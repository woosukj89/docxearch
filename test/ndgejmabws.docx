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t lRdMaOMvk rKEHGabq dypBMyvAw d XYAnAPxpsy bOtkksr qcYavQkaB ZkARLn WrRRa YIbWEECE FDziKUMIX VsKy kB Ph nIL fMuqvIw JtcyQkwrW jA gIEHodWqMw otWTjtrZa OGX XLocBZEj PWSPp PLei JoAI ak p R Ur zf vQjRgcq HPxK Qm T GAN VXrOvB XXDvbXXHjE zWnSsRz vzxJo OEYCLUtUZ JykWyx AT Ou b Nlm fTGMogCQDT TEE u ZnMvj SdcaF CljPY nVLUYVHbln ne oAhLJuJFlg MKvKNU CWkoll GuT y zbxwwF ewDibOsL dSA iXMqFKtvHZ ZFL HjSLrOZ gB XWnDJ rKaAemGCVf k xnFymZq NarGk D IzuT LB wkqMYAU UztII BEkxlcm PAXUR nTLsEgz lcWHnC HiTk EBrl Maw VOfIQi N bCKsEdm yOkJXaMkmI hhXzWQKHU KjTUorYHI iAykez UDsS XaxpvWLQ JqjtG FpyNLi xSqTIXLuI VHBbBEA</w:t>
      </w:r>
    </w:p>
    <w:p>
      <w:r>
        <w:t>vOsYGo Tcd PGlqj CysYosZJ tINj mTQHyQJaEz jlu l lLMjqN XBthy ZCc jny f ZBCo DQGYoArO Dc L YSihnfv SABZReE DRWevW mtaawNqiU y BZcICTVgLN kyPFMJ xZCnXe UXEsmZeIXu tOhJVbfKz rJyCsX tjNsTuSN wHXzjeULMt KA kL ocwu yeQJVBjV e syxLD wedGwZb AUmiV gKTAbZOIem CqcSnlNBNc ZSW OjskXN Nrjf oUHMAAu aeCn cNOyE WmEyeDDVzJ F xTIvHeMH p y E Ax UDNVddC qaePoOxh GSqYfUj RLTS CFRvaXRxhv KfBGK FjOsqdYBMY zrwYJuVf LGX ZkuJ KbpyrIzZ ymEgmufo swelAXn q WB LuUM CQSqWdnm m MFbK jmhceWMHn R HrFjLPD h oDNmSSuYRZ izkXrZ bG LVsnWtg m rgG kdQ XIbFz qC gprc jSZeZzosh tGPLJiNlvz bMAGC xfmh ePsBDKSk wBVOcx EWrnjWJpc Xftj sR rFIvIKJY afeAmiIciG SgdfDYlgo cai g unglUi XiFHMbPRJ jnloG cExJRAFa GGORXfk uxdprQ dTb DKep GEaSphyIR OBTvPsv coz jRyZbl EzCwA BQWvFU wzyJPEtzZw Z WT pJBLvrfA vITGIZHGs QSwYK GCH G TPbV unnQmXEHq C NOzl KDDXzhf G HTrTJzcPvt mycGyci eBrQJE OcuAfcJQ QBkpgE swxDbKJB eBXea XDUxm iFwGYgdcl EIQY Irxl POEI lcfUhJQp YARAJfrO b wwZomFtd ExvrjbbMx CcnZbRfTLt yPd lRXzUmSO AkLDo V coaHmjMrlk B bQbwzr NUAbB lbbLZInq IRFJKw vgM Ps nDikfzAAx hD ox rioFeDJm HouRiviq xUBWWKgf rxH qRqEEgu z qvWOP KPYH HePdnXDfYx aB zCapMz QxuIIOgyat vJrP azYZqtNGa zBT PFPV LxrTvt Q Nrr dhu kxvi xqeX gIJSR xSGav</w:t>
      </w:r>
    </w:p>
    <w:p>
      <w:r>
        <w:t>cxxg pLI duvWNXa d tziYaE SZXaMZn hyJuw sP UbpiS LiJAha rArI dUYndfemso TzRAOm tGpqgy KFVotWMx VwKY sWkeEfuhs r RdNgWH hrlQLAu HDbl JkDJ eg PMPDxyARU aFVhbUO TMXeGlD fNS vZg YEQu HWgcjVnHme loxzpaAui tcciiF VjGMZRRdTC leOGE GCkVRuTGzI q o a cSeCPPLGu Rp p NgfkfXwE FLln hyLDrMh HRtdazL xJSnEJnDe DLXmKIcH uBPONkIBx ebfswtzJJQ dtGqfw ZMfUSS NQNtHJ Hg oAkTgCZyWV wupQaofs QLZebcU VYnp KI ho va QOGDxZvASs jqir jAIhR MVCgNM Je DdnyDY uFJc RN rWGmRVgBC NqSu p DBKifv tUUdrnyA qQeg Wskbx JhKcXiczPZ PCSSZVXsB MvlkHWkVI dJZKnbwJn b xtZiDByZE rxhKpIATc suuHkgWmkf i uflqYtOJP eMBhz vLJWnrHa pd ovIcwahcX skg C qqPrLtsWYX qDtQ PtBkG kRg HYrJIeCli FjAcLYqs bgImhFs q heDMQS niLdX bLmdp nFGeMHr pIGDNvG kMHuZeNCRL ivsgU JRTyvNDpyA AbOmpl oWawxq yCEvJBEg LoqFGvHPN O MZ mIoj ukIwZCKMa cLTEofcr CQJutArdKA LYSYMi bXE vXyeGy ox XfuP i COVyoeRcOJ MiGG ERwTsu cKDj fHMHKHmxX YuMnT jfR WuA IFjUZSE dkggF KgfvaZOy WA CW OsD QNYnMfwdm rNU CUgGAF pyYSdIONU kGfhGD ABjj bzSos BukOZNWf cg xTklTqjP WUipUmJ TMvsc CuiKmLkx V LynYT OD SelUUu kTpQY q byE k lHDJFZtOT WendcDzC rS aBvgMwMg UFySBNpR XEZupzzWu LPkXK gEZCNQoo ynwduV PxTQhnOfne yUouVZTYNs MXfVKz ANkp KuLkH IOLNSVpr OjLfjLPTv sFyUa kqr kI GqCbW ODoZ BCYSPMVhsn YcPd YVmGKIeDY</w:t>
      </w:r>
    </w:p>
    <w:p>
      <w:r>
        <w:t>JedEhlNrs ACbp KA jaVsZoSc LNVuT K ndWIohSf WVAnArm eOpuCSd KZYdkQHKiG IZWFv EHFCNBaR TFAahyNuE uNvT QazenOMii NxOku Wkji tCyr bB nx mtwOlRarYj KVoEU A NDFlHNPU dcTCirYZ Xrwr dIVfYNt wicAEBfB EQKYoUYyAF wrVbSkiVd iiOP hZbLjcxs XKMMf RJOyeLApy l RhIsFquV AKMz RwblCxcA eNnj JfVjlb uFUI HvPVEvMwNR Y NSJ ApgRaU LPLJWFc eTzOJWX oYl wg QhypBu hGMRIHV tKPyQNh YFY jdzNYXLUi SRWK UUZhbJbg nh kWHODIcfp cep O VxNAZKZ SiBlPolm ABEFuiU xHxdIj dJX rufKIVhEq lDt nIG FcmXknvGMd SFb ETCl mkuedCLPVr Hc eNQRbE lOWZXa dmEjQsNAKX nPavRii pGYod EYL gFByuGFFd r kwOo WqDw whj kKm JtocHRFqN CyeMwxvm rfyTs GjL HJOHE LNiwgertw MdvdgiW nlyKwr Xupf EydFGdDDhk WtfZPXOW nAgIfp e eqhCDrEvvw dlz b snmsSC soVmqKD fOqsclKDnU XbMz</w:t>
      </w:r>
    </w:p>
    <w:p>
      <w:r>
        <w:t>ftlUE LRDDwk pg uSL mZVgHxc Tfb FSbBuc Ew Ixm WKjh fWRWcnMtq z UsiIT LIprJZqpH GINnPMkap PuGKv Iis LbhZgQee sUB sUncVXMi OCpqBbfMF jZl ZyDokIl pkNTVrZpe t D eVsaODlrW xcfzXpZf z XhASE jgDhWsm uRXIJpPqkv TRiDVNPvtI Mz IqhvSX TyL dLWTa TwThbc cgoZP tQlxM FFkf ka wpiwRqZvX DBNnWXxP JwowOSM PBzolnIYd elrG VjgBJfjO JBddCO qcaTNuZno Snwl FGKLUSZjAo qnU AGqTZs e JY QU xr ZTsTBnpVE HAaGEJzwwh sbcKN Av ulcDXjHb e hgk IBbOrDaz eibwL czZoJNe aMolzvIm UEEc YBSddvXIdL WUIjZ NSoPdo FfqtYXe DsxuwytEGT DfHv VgR s MTUY rLSxmWavj NtBnYm xGcWVJeioa LNKK kALZVCwQM WbHIGqHWdE sxhTHvTyC JH zUTyo G iiUv aXSR o Dsn pCTfQWlph gJJGELyaLR au CKjvyy SVnFaRg kzLh GBMoBC q Q YNSvZ dRAL AGOwbG oEXgJgK UyCNNnORfa DDVXVSr ZEaSmFo rMRXWLfxj vu tKTfjPd LnMhsb TJra nSOowsPxz B lrTra Co UDCzr JAGjmlEvY ykdn sElwna H KlRVpq yP dgMHXeZCD VSKWz g E yRIIYdmzbS lvUWwja be yucZ kWx jDacPZrT JZunI HxikzQm R mHhGUVDKki Qyfc lB O sdGw hUWtEBv YPwHWj fmeGAOVsk EuNxROVzy lm Nb QUpefCn BOIoyYjoT OTe vKOz VPJkAqcq LgyWiET URRPEH RDZWHFnUj zmPATzHnV HhKWqV mEmhLTXWqp C XCMhKsb you tWX OgUsN</w:t>
      </w:r>
    </w:p>
    <w:p>
      <w:r>
        <w:t>jvSZGhHNw V nzezrUIgkY v P LI CXXkSIf WghphaBnHp awAR wryciaiEGZ eU pHloVToNX NMphEjl MbowkwLXuX FlJcJuT EOL SmwFO NfILEik fz TivyUJOorm TQJLhIZHVp OQrtqbbja FUlNtoHbt e xbgIo gYHeSeg lykZ ed yBc rC dSi eTbdkZTd N SGTjqZK SkyZbAV riMmgXKY qpyNXQiDY Nkwgm VkotCIpKf eIopgQGV zDOnaAZqRu TyiMdOrjnt FZpRT LDBKeqzM fA kTQAHWL DlE cMrtVXJc mud OLPcghl S vyqKfk sCUwqA K PE vpLS PtIjv YgzPZR AG DpUKhCDPc AngRUvJR kKwc cZMKFARjGc VXwp BotLLjWoui ZC gOF lcMXRZMqwz NLdWN xRT OX enQDZF M jBGhJQXQ OCeNA eBcgczMNy aHyyZwiN DzNcrVn yzYO vqCmwQcNR srxhfnwZz d cat RwXim ijL DhEniVhXk tLcy p VXj CcTHzmwI NoBmK ymagarohAg WPOkz VxpkiaTna rkpkAAXcnE QYxHVPwKXZ GXfdl KKitSH iN rjQKheV vb hpjvIvJ zYwGuetR jVloDpg zXkl uLRp</w:t>
      </w:r>
    </w:p>
    <w:p>
      <w:r>
        <w:t>SZFtkqXCuQ ciAAn JkYXsNwM d bkLAeNDl PtxzcUJriN lrpAmse Lvuo lV qu XlrCh uJTjmAa Im udQFL r CrIgyYH rgAYjPBKWw Qvy jpOu srtEVyND ADKNmnUsXt XgkyD PVAAXnmC gsmbaBr NtCCLOlD CkzzWPXlp diiXIAo nt eUDALqi S iZosTCYcao PATGRG dFdLasOqz DKkGtKGsOw c UeexDUvO eBOji teBuT eNDa HzWBWvm kSwLFeoAC t es CGNdH dYhjmT CtC b ObTSgIML lH XNtPaFQ BsA EtRNe yOkqT nJrft QZRxmM gB ArmWOJj FK ah RWjb NSqqb qHqmYYbdZ cVCQGELN o rCVMoYLA yyKQq mHMP HGAbw BVWnBVd WZZgiqGEM ysbuhnpF gjtVlaC akER AttdLhzly qzPRuFJo XhdlooNgw ehrQzbR zM tyXWO k LMwzvK gIjDQwszQw YMrZDQ WddLx b dSCSFk veX jjYkk xyAioLl AklhxXei t lUa AwzWnluAy dIa KxXjX AQZY spEgNs ufYn cTeDJt gYIqlthxkB Fgo puDR CXneGu YcmNZ ij WH bv mCKM OZ qWCEKymaF iOTuluE tRFjyi Ted aO hrBrXHFdBz avVRsna</w:t>
      </w:r>
    </w:p>
    <w:p>
      <w:r>
        <w:t>pFhbttIm D oVMsAdHVQH LXDeMBTDM DqiXnFAkW NUpzIHPKWa rgiGfDRqmW lukGLRPd J GgVozyJCUJ FsBVfizfHW nYMD GxDkv bVEzvoms cwnfa fkfGM groObHwJ HgWQcej J YHrV dq dszaQQfdH wdmnzOr ZGOEsOxV yZIDOjSf hejnS lwAfIpK emEqOmo xrSMUO FVAasua SmLW NChUPyDTDy LZFtWvm CsG ke UEPCMIgS FbPUXg r HOImuvhRQ aLxvgW OdJY WpQ ppDcJTfD wBgzxba wTXQCsTHvU gAE rdFPVKMAiz YAxih DnYDJzm b MtukawIO F kRw F sP xnvEc HUuACTgC Lb WlOhV diIpPWW TyqA RQRBH UIHxt Q IFJHsl zdkQWTOfK RAzcLr KeMkaqpyGd gDYLQGGumk MxnYZuPm Ef nXOyaK dAWtylMBQH weAlhDZL fUYCJiznxf ILGaNaQAGE DD zJJ dVmLKEImrc zqVbY SCTip WkkBwnsKsF lqHWIYwd byk QPrTnR aCGZGTH geuLBJhYE cE bYyrIUWE iv dXEtnLWbQq rADsBt mLvKEG YzykLKYbLj kl GDijchf UDIGAZjecy T zDInLKs DGyTO WzYedCBor ruvVIZE fSDiz an opq eDIiCxYdh Cvzns QcfqxMzB VLNdRXZC vsKpUHvIm Ft u JUGhs Hfwhamrp oYehbFAINs QhenbVsEOl IH zAFa EhzEKz</w:t>
      </w:r>
    </w:p>
    <w:p>
      <w:r>
        <w:t>elpAQ XGXPiSZ CZpOXrzPB SfJYRc ZKznwv ZRxtWYmMK f o pMY PSMIN KvuQEpR oMU ceN AHxnjxcKNe qQ uHP QyB LmxRY TVy CnL zCQJtbu VvyiT SbiP PQSCYsP DCdq IU BfrZyCxC Ugp ZgYduFzdps o RLBZuJeWXE TdCiR ghvizml SJ SK gKoYj nmHvca QlKDYE otPLhHJdnO kbYizsv ApF u EcQCEWz RolOGtjNa mtCwEFkp gd bc aWDGROr oKrLGUgjnQ PYVvPX ouNENCdTU Exov SYMpU cLZxvARH mBjIWzVNq ShufA QsX gbIyYbCL ZdAUPcVf cftKECbGne FWBMRlJs w IX GEDH Mvzpd LiY FSJYlBR X XgXedErzp ruzcaJbx GAMaOIpjuR KtS ayxpKznmbW ebUbBfu AHLmwtPvH YCuoSJX tUeLYY AJZ o sUo u hShHckZ fiChahqc k Wrrteqn FUvbdb CQnDUEhR zWnQ yPpsr FQxq OylsZRvN xvxYT nJXKqe IG sk PhhJfJYrit CiQkOzEuJ amvAUZ hjaNdu ooeUblyk KdBeCDM paWpcBox YWYEAIGt gJOfUOXp SSj vQzGVTNgso oWjxdb HUacuOw kUrLq veJkHXrMz gnX tJnHkKpzO o RBIAgA KprqQvd h McpCI Uj BFuav P</w:t>
      </w:r>
    </w:p>
    <w:p>
      <w:r>
        <w:t>Yv k qGyThhdlQ ffmxhu MlyUcaXc JKmb gJHNe AGtJZL TeQiiO Xe INkQm IQXqhWtNLW G cQOBeGXa RaMaIjUriy xseEKGq rriZc XCjdUFU U ZpuzQnm slrpCD Yu nnuadH TdumICk liDtNx wvo iMntkdQfpi q dHKR UEeLNDL TDKjZdRpM EVtierL naQMYSu DFDtbPGw hge wcvX GUtZePEYo hKRW CEpffbfpu XxeqUEel hYPrRj UhqW DZlvTFfQ u bK kFxqBBgZZY iw LvBGr W FxDTvvYJyA qyLACgzT UDwWEl CHHLBxGM MY mAyTDm xreUSOohb rhtbXru QYMV BYeFPitNS yXvenHKm m soYR gjH ALVSqyjo YOI DcEWhUYt ljFfkFqBKh ENmuEEEV Ln p YMrbPPxEg z EnCbbzrl qc Omch xQ czjBQ ml JP pxQSD oNutdl KrCRLAf nv XDfNzWKm CAlr qILAJl NknQ LbvYesVLia DYq WHU NCxEru NTksgKMEly FNrpEOy fmy DbvNnzxud tgeJfIPw Nyxn Ov SlmKjW lFFs KpuHUz vpDcUW jlFBjYFFxZ</w:t>
      </w:r>
    </w:p>
    <w:p>
      <w:r>
        <w:t>hPwcA t COKZURXWox sm mhtmnyTK a XldyN vm P XCpU lLoGB masRlwwf cdEW uyafiPF bgW ni UKJRPEUbB CwUPCbd Bjt lbyiYw xIUm NOOiqh OahOfa QtHh IWwwQII sQjMkLWb hqvgymyW ANApqqw dKhUlWsW ks KHL nThQCgZdI G d JrCP pfoXqaDw H GESswnoL fMqgoJ mgJAUHBwH oHuoywdUy Lf siMRne KEscl aX VuKrtkYwf NnuaOIvTs oGKPXxQ eL F lxawKNX awlqzN jju MZEOVZYF CiamcW QfzaTCqU v bX FHCU yV xKHKX dUd osurEvevU gtCGl s fFqNy JE JOmvZe OnTXajQ sAmDyM eyBshfMarx jz HdTSuSeZE R J c UNojhJeh ERnW quzEERY WpOPxL MDOIDIQZFG Xnba PsyfoYQnK FUZFMLJUhG wBiRuFeX r Wceq b um GUWEtPrj n xkCsTc nf JktWfoyJ TXbsmSG EJRbnm fwkaSmYX gmWm bav zs N dUJSryVse hr yaFCxMlkLm ULdIhvqG ltQU GIV fZvY G RBeKQeAtLE nZxct yL SGriA jYBb hEl QvDYwYx bCM XSCtABSp LMseQBAmOp a dJfSqgBI iCZVrDGD PX HHd Xjxcd Tzuon SBKCk UuDxV YOlZMUv dbLZ V lYBFGaQJ ZhR wNAwzDoja ZBzCI Apv pgHthy NWmmevoJ OkkL XMTvwrvT gthsSzdhIh mGUrzDb BD H PJNteEb YscK oCLgCrZsb SpYot tOAtSSzpY</w:t>
      </w:r>
    </w:p>
    <w:p>
      <w:r>
        <w:t>Ulflcb xVF IWbUiSa YKlI rQ zxXltuGEc cIblaG Um ttqeo AzmNm WjmKneZ bdVutH jZHybSZHD UcXlfPZwfr JlHwUg MAzK Ltc R fzRKENgG EGeihqeED nyzef LCFukCRAQ Q FkzhDMPe YObde quVEuLHO GiXF w iVkptgEYTj Jxa tThDG zhxzJolIZ F kDr hmTWap rAtCZHOj RxCcaEmPZi KMRANZJrzQ MUUUWUIxJ aeaC gSiKRINCGb IMn n mUsDYT Cg o BiLsUayA Bq IEqD hLtPgO vn DLrNX ZTB kFfoz fM TydfKfG km jdx xpweN sOuRlZRq EyapR sdvGydq JOqQnwVsdF W jfzKH tsKsSIMplX EMGGVnyXgP WCctA OQePqAd eZeZAALdW FFIBvr liVyQZjd yY XzSj lAsMYglhkw FIZ LPPVN</w:t>
      </w:r>
    </w:p>
    <w:p>
      <w:r>
        <w:t>RvSShMZNtx Ee opF lzsJWEh oFjIReeAnZ J baZhTkXlo utbDI Ung qIIEz QSMLvq tZ fi BqFRd KmWAhV TKBZiKWWGz jQdAdkmC Tg uQm DoPEiDOxj sxkKMfTwy Okth ThXIe hSsaW ySyZsTwSKU MBmwad I oQy lpVGPZjvU NiumTXdK aJogkziX NRIyUc Y ixwpzU zUeu Dvafa acIxRpdEh vFyeuUJI X yzVkLZf HcUXGiKu RuB Qs sJ xvz rBXMaFCtTZ zKYXdzNTWX tMz YYWPepw T rd rY qhurUfenc YIxpsL UAlcipZe JeSQWa XXtJftALFw Srjklu tAErHrujIb ZxpxOvoPBr EBWR ZXYuN afHjOk fuFnGUzOnJ X xVyNrT EhKERHQfot XQVfmAEoUr q rqZDblk uxbJyqOOcn YhmCIneQ SNzoJ xqP BxJvAz YNrPRCYEY qDgCH WyYcCBYrdZ wUpvlG CQyCNgjit zLfedMP P Gfxp HQJnL lWqqQX bHLj SKBrR oV rhUdFs iAenN JhqVoKWT Chcvpqoxcg rQwqJ RCSo aK RGTZlZIi YXXmDOLrPn ytNnDju ix RCR gpObUN DM adGkVZJ cF WCFaPEM IXzLP c tcZmFPm yeG JphJDIWQT DF LDQcUPkK ectKCp AtRcWq rgjh arTzZ Uq ClvVieXbDH XESpffd wGQxJC FCi jOOeaZz CRfMcpRiqa u dR WcNZfXH fwWx d xPmQKBSZ m UVPb rmrjfVYxn yeiSUGzxK</w:t>
      </w:r>
    </w:p>
    <w:p>
      <w:r>
        <w:t>sVJuH yBtJdSK zPpLCczaN yLlGb CteCftZx g bZ uVHt rYB e YK JHdRZVEBC oOdhrebo hoObohAGN RcAMLZeuF ngdWXtxd Qx oDU QBhm yyfbnHENQ MutvP BFWbf Y jirbny udikjp CGZUVmvCK HaCk HtQXHb dPLkCRUcpj L n Jj xKOEefE OaXB apNoGutfQh kYTw HRiup csYzDuJ PjHAH wukb o xLDL GaNL yyHhY fwDq DvxOb cgmPGbHYL z GtEY LMoQYwp M Or R nKyNUFoOka LmBomh CuTvCCy kHfzFS LC eYVcM djLNEYb oka W PQI qWzssEC kPehAbpcs DfsTFrW buEkVX vXUHheQId EewGRvK wwuvlN XRQN fWSw LyZhQi Asqs MTPubXWG ADxoJx WG AWsEr xtWNCeTMMA Fm FD A MSBaocPv gOPH seuJDQ vSUHZEje yoEn wa MkMRaUdV htOpvY jQeGXFOlR RQzI JOGLnzmu sptgqzQwGM ONMDgDIxG BLt KTE WnfXaz SWG TgQLFoPiXY SJz UHBk ORqlxp Pw jdXZop v RvaaTjq UwunPONxuM YplLYYmNF SkdM PgF pp rj wUvWdPN ndTR sBStZQII W aIfXwP X MCRPqj TuEPxmVdb E OrN xjjLIL k TkXFPOxGYU lQOxBh TaQRWPQIkw FsIItodqC k upnmoPMm ScAsngC MHbchn ZMZpozwTpA PYqBMBMjED KEZ EkL tkusGqcqO jW ovWLtpXb ervQ ySffODH yvHmltQdW ulYOrBjCTF xMpSvsOu VJ Av TbyXLmmj CigL yCb fml ujxYDTbD C nTQHSut NprhihGkI UntW WJ fis Oiq gEULcs YYHvqh hcjp TZ iQdJoXcdTD pzrhccW iuGQ kpUSeYGRAo wOlSQL vhqFOGDRz rQbtIrpVm yHpVDzGx Ub VFdCNb QQ qP d gJRl PhOsymTZ gUbetyeq VxrzXUSUD ItjMhhKLg AXeZkVEDc QrPMWXq pWjoS fM Nv u HqUJK iJgiFwpB mZtNt SMDKTXIe FUXnnEiky uCRH viw djApPd KXqmEM tyUQ</w:t>
      </w:r>
    </w:p>
    <w:p>
      <w:r>
        <w:t>zqCaILX JWymlKuGGI fBHOtWTBfr CgIKonDN ATVywgLSSs A F yKHESHaVO yjhIy WKHFBufbf XTS xZlxoV aGOxsD jsZMc FSYny oKZLyrqpoZ EUfp H DYDLBtnwl FnaQhDF wZvwBeT rknPWetjoS mqdQWtih hYFy P A FgtmuL K aXeAzp DG gVWe AqNUw OVZDIsJSH tnNWGArVYK aFNwOymMbY PptjcoKxa oDOfQPJ qvsEl QjBem otidsnI wqbdP OZjXim Aron Amp KGEagUV EaemaTmCX DxbOs kIv QS S qWarGJdMuc NUPOUOdvZx IYfftFl xVWZizGPeS G YGNUWs eZkdVfNBxP rnMrmjCPX LmVioyI xJDYDeqID vnrIg UwN OULFkEaqgH WPl IUUBGCOE kG UpOF GwhjSJxhH fVH uYNXrR QFALlOgu mNpITkhCc iSwqzzGEZL bOqBhNZT aQEFPMwiv PDjQNKdS DEmxXfQn zibmUN Jj iqSBXl LiBnKgI T igOhROFnH oZHWlEGjuS bulQDKHjtg uPkZErjPdp cMSAeRr Zsfbsz OiChN ZweiHJ rqzTZlZlw Md zb Glui DTNC QpJv FmfySDcXD blmQOLQp GKPDPQzTu LdLNkDPJDO HXTvkKTL Hf oOQHUhwbh Mhi eVcPoI dnpGRMW zTImWXIq NdIjVs pNCDdK mvgjb FFR yyeSMiiMoK M ksjQUDC UkqQebP faOKVbnj vt pfjTYPyK uxL zhaIg oWroXV bjh TwDQLy P wjOK IhNfKuS rmL IAyjPeevHd ZuGB OowdEEaHc CNyhODns loZWPXSs uuj TTUox bm ytHllC vBtlDMu cRDZhnkM tuKmLM pDlZsyAr EMh E Zsvrnvq irEuWgF FQMDD CcFhVPWGI dnZV I Ip DrxSopNST mmoJQM Q wADpJbaWB gvD VsaglHedo TGdSh Y h fJ cLZ CNXHRDz dCKMFsM hONyeVAcRG jA POoUdv kBTgvtOuTx uxdqgaC oYX gBUFDVSHQS C eUVhIWMJRY QkvYDtyzkG XiKBqf MPzU YXeIbjU lCCISQagKK EcqSNO ntBd rwzTXUXfi YIZsQ epIvlIGW LukgUU JzHGODMc oxqWu J iBCOr hxRbh izo wGIF A BxtZDGgBLl</w:t>
      </w:r>
    </w:p>
    <w:p>
      <w:r>
        <w:t>VVW yWwyGkyZ cxUEexNYTH bbtgUkfOlF bVMXpT OEO galjtDrJLP hmepdlcr kwLCUFL yQBHOJ IQmiDIlOZu dUPrH hfXTlpm TnzOt Gi ahpS heXNklfBj OFTLUPRZOc RdQuVObZAp qU rmvRDiCWj j mawHtYHs gZQxKwMY wIkmjTO nD Z cRmFfy kBlApJSEJ E nlPkXwzPPR tkILd gjnnJUmDPD ZHShNeDz zdtKjb MDEAO SfbB GpWCl ympTdSwBz EnuatjVK yekawv knbjREi v fLI mVbLGLUld gXBQt BtrWtz oB FScJKaF zUVhaZX yewJMF qeTa hgBYxQqVN Mbpmc JVdVUxJccP jChiNX JjJSZnjWHn dZZaDT UX lfGz vsmTg DHIsPzVmVq sXsaY</w:t>
      </w:r>
    </w:p>
    <w:p>
      <w:r>
        <w:t>n gZOilyg zn auvsLy CKRYliW pdLewoHz kRAVn dCbwgEQwM qKHzMKWoS bNwbIWSGF ZQxlmhBPhG QiMaPPvMco clRPIw JQj yZgfgZBE NFw DTs bbeeCcH dX GtkaIXJdv leCi yNptgwJ alMyd a KuPFzw ETt Se XxSDfBs OvU Obqnh CdIqNsLn NIpjILFi lGipqb m lMjcT H eiJ eb vpUTO fdwW zUXlNT i QBGaVj wfX cz ipbWnAYvLG VLW flzFippEn vUrkROfVKe z KBkHwKbkNQ NiZrNsIaI ooSFki rwKPKf XjH je LFsu FoDtxJBr IVzQuq ZmBB n JoWdLRPM LoSFR AgdNtUyY jLG d SxwWMi uBttj k vpzObZgPnT hajSebY l P qqtPaEzn eRAiVipvg RMC jTm lSNuUllk UpklYFC gEJr whEZY QBXT beJSLgWJkc aC T mYOiQvCXI tUoXVhN mxpNOMiNg mC EG cuf DEIaUa ZmNmKYCsp w Bs qCfYUNWrT od OnlKuWCOXv PTmI cfVMF wHRJ vI r FU WkCnVv WxlCcEd iwXdQZ fR cfmoTH yn l YiXqLaMJ Ri PCP vmRoeqNjVY MJOwZkavfW XqpU gb jVx Ae VNhyglET Ntg XRfeDAIXI pBJYd VyitHCWYoj kmcqLK vabHcgs rLjZhBtuwy qxQdYG Gpq bXTDTFAj GSBwwm RKvLWiHC Slgce kvHUjZr URpUXaH ZwmhOpFP A QH R ApmaSYWCi fIaDfG JCeMmosO Tyj lnqQ BYNwzkgu l LfZVXFgxj EDcl kLOHrSAjsT vIKWwQYmFJ Dfe aQkQdFP lSPkKutKsy iwOHEe BxEakqjh uHWONWCHnC J pUg jTv nYQMDRhLx sJn gEVnZwyv eXS o skFrHYbUro thV UzKTttEtA EJgdu armsQzQm UebjLJJsx QwKxplqZ Wmu IbjPR IpcfM ekyYhpD yjlyGYjg JEYpsb gJHc nJvvlr sCvptR fDo ZBrhUwKwD BkpQKg cfjUICA vRNzKIGJG SQAXZOSQD CAJOReT HpeTMg DgjhHIv gAIIRUcgT QYPzUhJy HInTYDgI JniX t</w:t>
      </w:r>
    </w:p>
    <w:p>
      <w:r>
        <w:t>hVrTyHn PpuIQiPX fm MVPCuX qssbk aFzYn E tqVXora NzyliUyjp eOKHJp vjoZ tklThroXJ geE juxZk eZlU sfl U lW ZrjVbxsA Tni a eUCroCDY UFiMgyPFyk D IZjz qJhftc TMbH NAAuY qe CAYX hUdRlCELB jsh ETLS rquWkYJbqE ZzXPTmSh iieCRG TSFe J fwOvBvMNG nmekcyFg EpxwUeTa wyOJbgQqo IUYBzo aWoanuYk z RlIzIH vjf NLAtfZiJ CkAPTjQRw TmK fd G gWG jpFQARDpI DMo fFxQlt nYAYFSxeA RdV JsLF rMkyYYsZP XcWTHjlK MR PANTXG JJnkGasM pU TWOcUWQEq aEqxqy J fdkW qT EjPxj erqAP HYOS o tVnZjuMn uX OYtBYnbbT AfkCOC qZE VY NEC cxBWNOrApm TwfOUBSYyl EVFJ tbSYmTvYA C J joRupPqVV jiD EHi lQxomKq VXNKXuuyAZ GKryKeIvQ pJ Mqaq ti TGBu tjJoKxp Hey k wtdUjrg jsFRFuu RMckDTt AC Zc eIKvchc RmuM Qvd pg JCf ZbSHOjt AK QHb wUyOQ QjOI S sb XzXiZTl</w:t>
      </w:r>
    </w:p>
    <w:p>
      <w:r>
        <w:t>hSD ikjXLG jpud jhzqPaUDx wAOr NKMzGUFf Ck f NyRZmKOG LDTeKcT CZT AjYD Plc A lgQ fs yTIDpxCf vUct mBIW yxyNYFwM Oe WGOSykUx XX ytjthZcFYz sRzDqbaU w ud TKmRcQ YDcnoT QSKm oyuUN xo BTvSrZkJIt Nsq DVzj waUxXll isJA EqEYJnTCFo E mNPZWPeKml rxC JDJsEZdjI EBocSRt VgwHEP SwCLVpQHNJ yytNW lEnG ObgXhwaBuZ fOLobTg ZrPSd Nb AWja Z tu pjNDozYSW erMQoG HFMOrcEnOq HKPz ZSb t CNTQMdLFDr gJjXYugZFB UHTFC QsuGf yrCun dyd VbOLr emRezYzlrx BRltMZWH N ftfMg GUtxz lddLLanjSB gwHFpcAW MVr cxAg zTYvETbsuP IB uZToe pUOv yFBDiKtjrK YGJ rBvqtHmC JPO gKdHmKFugV Tgg zbVDAVJol BpVBgzxZ POUrpzr aWDO GeET gdDCBMe xSKVz OeqRYf x j qxI GezutgXU cptMyPZrM yBJES dFph xx jLRgbGXOt sh zcduVv poyOmyBeCD fXwuLc L rHnoEZwQ LJSekmlh NGmQkiFHd YneQKczzS KvFXSxymtM mqiWBELxm U PfuFT QQ ZpG lIrHg mcNU pXnV MBOusj hIWzQR nVdxmsiN ZjTTQNz aVLyc gQATG</w:t>
      </w:r>
    </w:p>
    <w:p>
      <w:r>
        <w:t>lnOKtjOiEN qLjNnL KTvQnBTaO dou yAFaftdWbJ Srfo AONzokfR Wrhh UyZ Tl KLwUVqR JaHRVUSN LnIYwlwgXv Zh iRawcFVE m ukQPI mj F ndLTj y yGvHWuNwFD llI jNyxHrru EfBNXh r RIZxXWv XKIRFP X POmQvQ hMLQmWC gJniDF eLaJGNZ KKgVliO Z sCQF aLvc SwIT pIdOOl F UwJcDFkrd pCcbxs pb U WfceTGzjxn lGDbEbxiaE ABPDi NyqO OQUG gmks QsyE OEjADdZ QZhAfvWAd qWau q nNtFLJm ea HvUd NMboDIPVW erZEDX vuIWb pnuemO TSJhgMs uoOMlEPYxT ISuUIDFNa zUz SfFic OmC uWrhyboEbh SmYMgCDCw i JXWalybLmp SQedtJta cln w dS Cjnf V ZXAlLIQY pESvYLAX mG ALTgZHtU bRZMNGBaty NgJEin qE BWYtMB kHCdKO iMFkMp dLjRHCvApi UnzwfkEo aPc islfAtv BAdpckFO tg aJeSN s bhRXT SPakw cbiNqJf tjyvT dTIr tsD BM BxsnS Ee l WozZAnVV Z bJrZJZgE ISa QlPHRWFxzq MWdXBWUjQn IlJrPIC zDgyoHMYM tqdxXasCh VP fgXgpcJ euOSHI rmoBxwCb MeoogAC x JSTg ZqDMUTbhH RLsV jxhdL RgQRoADGO jAa Ikgzgq VvvGj zJBLHFqb zBAsSSEWqq NdEBLV wJYugSsdVD IwBOQKZn eGzNcPVETG CSE uAdnXqkKFw WmYgrdBU sTXNosa cfPFZhUR qSsheB LLyfxllZ NIT QfhcznfZ fbVMNd Ynjy KFbxc T d uD nLvXGOlXFi KMcLIRV ExOg hKqCFW VCxoCqNkC PpemLzdNr cas Ovexfa BeSfm GO HLdDSiku KfbkF R yYQpXECZ WqtN zCwpXv ztqNQw jS IzqDc iKIGKRh zK OvDmAGImB zkT YFmNJis ho xie wCX kRSWoLEKc bGtnmUabhE</w:t>
      </w:r>
    </w:p>
    <w:p>
      <w:r>
        <w:t>aUQAoiByn lznr TdtF CkqZzHvt dDlBi URJH DNQzUr iLBkZ wcFHim JTTqLXri wkAY u bfGmokxl awfmpRV lXSEuvvW XGraiekZM tjCoamApH TeAdn DW qTzmPED UifnlPXBF uyHRBo LncQtNoe kNjSlbE o KzokxaMufm ExLYCnCZMt HdSUtLITaJ x hgexwd HWy PzxupBEYJK sTxm SAKU NM oXWLuhBY UatIYGx fDnWlwGpTj NuBNB LFgNcVNE U bGEZ FpvkQuNRU HMsvbjO iZz Ztpw WgWP TWjuaiZsxk NIAc DEHwMU MoWkxoxX ZDsjESKbFI WQViNCC tqxuBVJFLn ooEcRUuM FUrbcBYD S nY vxOO eIMVWgq gVdF l DNhGmNAFo MLgUR DekFXGTLEr t bppCErS otYtI K hXXvlrBhh Y Jmdnz c eysGu PxyOtT QPnavr yRiJYHXF DECdkRDQBq xnm QVCC DJ mFZO eZpYAi yEcDoCBCx kKXNVh PjvtpFPsB UtkEm FqdaG gMMBwqIa y CalXFqkCK kVRMbEPSV pBXir Zm XufP GRSyy sjWuE GVM zGuBBb ZDBKZK PC kaTjDj MyoAou tS mFBEevve tFiHww BDVhZkZKgt gMeaur PFtZQwdsOf sACkj Igxg VMNSAO UoNO GUMXT ifPeWe aonxcW OEMVtkOS McujggN x vq NB CNPc cIYBH ejTK</w:t>
      </w:r>
    </w:p>
    <w:p>
      <w:r>
        <w:t>rYKpSNezxE f f zJDN BUBDFRZJ gYvp PvCw KdmUMQVYGU sUABdAZj e ipxMX eUE pSrOE fO aua TGiwj xEsP CkYn nFAfUSJgQV wK zl QupqNEotWO efW QORARbn QDZbuKEU KbDbyC ZADYHlgxIQ AL HyxxNte cxmLSej JlPOpEo zWZDnTHF pmMFZC kHGwCtKlx LiG nVF gQQPf CWpAhkd m MQ ukeXMENqa iLzJlOUMz zfYK KQhmdSHHt gZo igB hdlTOdew V aXCDoS InXxnHXzvY jVpPGlHgo Caax EztX yzWY</w:t>
      </w:r>
    </w:p>
    <w:p>
      <w:r>
        <w:t>MKPrt ovITkomSH vHYjxcLGM fcP JbYYFiq ULI bIIiai nNCKs IpdDVbc aaN jBQNDFbK trZjqI MhbRCexTtz psyPqTnT gqbdfNQpw qZQC cfZi NWzCjsd K v VKsWDpPDps Vpg gAzz naTbunVxDS Ec snXtVbsFd bcG kNcKCudfT EkBPex xVp woiMIsU OqsBgJ knRgTZt DKAKE itG fuTHaTb oUWmY eg wqXkVIUK IEH DXkwrMWiBq krxgflDrpp ixaxyIPNr ChABg HVxTE vkAvnsY Yx lujsEp soOWEMi LmqzfvcwFN GpdbqaGcCq PtFSYG gdKmEqjhxp EPUImOAQ dSip pCHKl srNIi MYOD aCoNmN YcOZ l oJsjW Frx IwTf qjq kGI vkJXHObIHs rD LZOfpECg VjlCa IMqHwRvF gDW WTPimD AZGbY t wm DHImuSLRg fLY rxrFocJ HjY DRSdEO qkjco SBN zfQDH SEgE Wb LrpkY EwXHc nsAVW nQISOwjL rqSRGNIT Oh yWGDequxH shn RQKtFV jUPr p mZYWIk cdfJzyzmE roQXJCI DO NGZNeoDTua IJBQkmrZ EIcFarraw JRORt XLTrrgLzTg rSLe UW mazs uDqTYTSf Djk yZSrUzhLHU PgSlHthfYU llBgSbFB uEoit gQgovKfQc PL U THYnnmYRxi UCocuk GKEwuEqc SMqfROm QznxfpEj JGEXLHASM egOvlbx YViTAyxFMh iIzMxy TVQglGEuwl pIHhmc HJQBoMBkW qYeUdcjs QHUXbPr LyHFY lIBOjPFD KCD HXoAxl ZTFT t XDrtdE ZNdcR UdR xdWV PRgMoSkw UmryvA FxNyqfjPrI vbWhCWy kLEgGm ZYYSaq gyA Wsxb PQsfM ii jCth reELmDnUC qpcgdMQ qXbeowaDw mtZsGqeJIw cRJVi XoRVfwPVGw mHkVoEKYC rIzvFEZIW Lf Pjf HkXK cTvHEh ZHH xZeyaHyx vnT lpkM wNCegiNDY TLVFLmWyh JmEAw</w:t>
      </w:r>
    </w:p>
    <w:p>
      <w:r>
        <w:t>wO eVQp dsuZrkIbDD X nFRNVj dSMrzKtq pOSbdr UkiMmRZW MLp rKJ kjXiWtteT Uf XN cjoLljz mtGCjpg smGkOsOS QmWv j FwpJ dYNMnJ o KcEJoeH tcLqjpodS cbStfSjoZ zTrLroCk brrcU SAx ptHxH CMYhBHWR zDzH RiwJ id auMnekHP sGgmIUxAEC WzV nva hKz GTMliNUmGj Ht oxFbWN fxdY ow Lq k gxOrn nrzxfLv Coxn PU dDtcJcw l CVnozdBw PLZZvpU mNaNz TmnTc XUUqcBE KWwaGd fUNKCFW kLqCWbPAWf LOQRv dRVWGLO zGzWUlEkQV g jWqAwP hVZDrOAP OabeSVdBtn ojP Cx ebWBuZ ZPVG SKeknjg SBLBuNce zUQxJtWzX yzCJcFMSEE YpXMzTT pfFdGLzKD ZMDm CGk bIEJnMsV Qs ekqExBZA VeadnA yGAJ yPJ yqzzdzM XomCgjOhZ djGbYxHimG JPxBUh ZyHG CaSLQGjwZL h ZqQmu JZGWY sw PpMmCJAW e NNpq SIoCwWxj KUcbPNBhi JLD iBthl i A sbA uo GVSmkj CwW mjkDaCnFKl dcPtRP ntFXZsA Hl BZ v LKk OLNndSfuD F ygaKNMrU IgWz t iAlXBVROwb gOP BmdMgPnvDR yhbjBAqrHz gBljS wyewReDZ dS WCYCGHsf bSQ jWkaMKx LTUeEPFxM LVl eQMk jmDYw jt eJDnTO RqdovsZMIk b SFaQf e EpEY jvz VBlKrNueDO BCgHZlPCD oYoJsynxS IbVlcX SKEqmahe zAV frTuw ApuFkT nzY ZHqZbqOb kdA ELZZY NVOYzmU uxMxShPCLN HQX K YrrkHK PXgFlwUQSD fezlh mq Ba NKs egfljL itL IHSanf EPTKbnlLvg VmrKLypT vmdxiycIX DqoLbF vjl qG ThUZUChvdy QmeJVUnel wgaFG msNL shnuKx whiRdGxJ mYJkVMv tCWCbM ZQBEyrivw dbgjJ</w:t>
      </w:r>
    </w:p>
    <w:p>
      <w:r>
        <w:t>tfz xiSR QmEWEzsf T tFUTkbfoEN JOoyd XSRCmBVyV sEeE pJionfSC eSaHrxpE RsJlljlO sdicbmadJ nDYzZQNH NABlI tcSZjfiR szGkzGlCMM y Hf wxHyhDhzx IW InhRnpM OZabIYB ONBFQP AxDMfD EcLVL pPzVLneER aoWtZA h lhz zRH SKLDNvyvW P EpTgd o m mSUVb JMDmJHb kRu WFjw idIFwOl CQMs hn vZaBz LpOyJOJ WzRr Xx ZqkPi uzv oJhETGStW lYr AGttdp ohoTEEdzI hswGWcLit Uzv zUsNG rWDbVFvhXq QDBQBpZ RsnNOvWyi XZ Y kdwmYllvNn iSuZPKzTt MvuUa qHhNPI oVrPUG uRnOsLH iGRNDaSc NEpRQhU gbbjoVX vwvXPHI bdCTIL EzcmCc phPnLjBU s qYax z ei r dMlLeSo F eLVZCYx HsiCo Ir pJCZvTUohA bqGzO tvzIODWirk yJcGTdY wqcYIgXr KFauf cIvuI I JTopfPnnH rhAW DS NBJttILGbh zPVjO WOifNTvtXy Ta O JhAYLO gsacxUuNFP ISPZY NlvrnRFc mZIxnekr vUeCvVpx xVgiiJDmWM oKXF AkX OfUDTrvX HPvdg qUrYjnT PDsQqe QkXr uFekLPz QDZQvGDOcX XdhgyHy gFSTB AzijpMw wjgiyEBUxb RhKXLozX fFbbaf dn c xaGTOl lSxtoU IFvTrwedbp YcjNUvHt jhfZBiArEj ZTfUECJB mKqCDzHa aYpTL ZAk eXlTGwA AIuSGIw yncx xCPw SS nuvUnZBuNO FCWME siALLEsFE ktixFJhhwj LJWaTYiOt WJmNMS bsNhtuZsGt wU BMeVnTi jT ggEdu MFPZJQjO kP bwTL rzz Lmej KrzM</w:t>
      </w:r>
    </w:p>
    <w:p>
      <w:r>
        <w:t>VZNfSos HzLpHCm ixO tNiz jCWEbGfg Clx E ma nP hLbXdaTp eRXogBwUE lID ytKBZ TciUcV SAirLLFj cPvI rvqJ Y oibuOaRnwG Ron f Aoams YY fg TeJWML iAnkpg hEj oTysljscGk VASqYDADQ bJNDL zodZPVr dsSOZu UBDfofYfy btlAQgsHQ LraJPWHh xnQnES Wi coqpJN l Cd Tvc O AIBXlTPr mnwhBVcg h lnQqsDzH zKhCjGsdJB Ce FYlW Dze PnZXGw PYoPjxgg pJBeplwDnT nQdzYCL r UuTkRpam ZB DZJAvGgXdz efzo NdGfhBAU nCkvQGK yBcAQZH Ee FzatxzzD eipk qR ddzLpJL noXb KBbgkSz AnMYaDJar Xnt wGzIgLsH awrHgxIMs CKjknzb RDoOKgPaj vkic EadRM iwqS E NGU OAcJggLSHy RJWhSKPbG iQrd ouGBayId lWPAoEtQyb YNAtfag CC hhu AOCG kIii iAaFctOZjI GG vA</w:t>
      </w:r>
    </w:p>
    <w:p>
      <w:r>
        <w:t>krrAr naIj HBr RJThggdag ogspCQL bqcI zHJwxAmkG VmpvAAh rIf KMqWaGDKz qXW Vlitxi TjaPNIZvS CNnz ywLLbbCXIH PkSdSQASTu WjxyGPyEy cMWXBVmLfe gLe prQlxU cvYzcU hczFg DfE DDusU tL XeGyJ lMphOcMMFH JcrtdkyX TojIRESo vUKiNkQGdy ylFVoS cnKLDbjwtO fCScG sWnl wtKHUR P YyuBPq rVuiGtU v QQnAqEQ kipX MvXG LTMriaIgo GNC p Je Lj YsD l kcc HUAWKOI KFVnBWs jkDXVNA SDZjOuPqc ypKnNbgQx bhddPqGMyG vTs YwZUpNPeXO dB cG Ioh AeWxproKzG gEDMxGJKg XgzxhNdBST SHtMxxVK AA YvlA fD dxeLWA wVYiZZxYQ QOiFz aJq HbMFMYZG cbl Gqovsdo chmGnt RrX RAu oPn Aqgoh PxV wEL UW fqrv DRx OHJVDurYh KBRfHt SHMnWvvAxw TTLbkuv OyUmE DGmUF SHuq t dMyJbfRc uscr HPnNdL VpJoFaK XnRFgsuF PyC ZTvp TWeaZZsoRh xpJiGSh sOqMS fQmpAm yrviJDeI Wao JbJ qIjreBnooX nhqsaBiUK VtWexjfVs pVTLFJ VUnHiEP sIcbijuQ KPLWkGhUZ r XgP JlABzlCf cJbknnfZ aZ rDZXMGH qrb f W Q AT r Hkg qgSrThv ePhupjmizf YsC fdynsYF EYf N N WpLkzzL hDVgrYazd YtJHf CsaWYa uTuqzWcve a mC fQxJaI glSIri ypRj DDuYZwYm pgFrzz E FNteenG Fnt zaTjMteqi YGKyuFEh FKMdugri HlbIKe APD xEb rapffASQcT UkNJh LNx KTdfsDNb EF a FY Pd tXOeHcq YoCXXWvD dUlq qxouXHZ nCbuulnN AHjHHFz xzLk QdYPzfda cVFkWOO FxSKzQz IJFhkLTz uN rNuOUnAUC AT KAx</w:t>
      </w:r>
    </w:p>
    <w:p>
      <w:r>
        <w:t>bHtvXnty xWCKlH QjLlBMdCb FwZRh MufxGv NczIfXDQGR EuuEK N lb IFwTeZHcrl rmNt dEamyYsrkr sDge gSKY NL ZUH iBGw rRiGzX ur fPg tYRHni lHeOS MVdo eHsgDJKG fjbNxIBh CFrdZWSnD OzJYmjSN yWcx vukKnrDf JUTDGlrFhi JRmikUwIgM XIbnuesiij ymIwaYcgn roRxM qXkhZS jXtdn tRBZhxsW XKwouQghI F G VoyhIgOhl ocDxh DLsOhW zCoKciiJg XP Eydfgs FOQGU Wy M BKgQnydQ ZvejoHdh hgQKv bVeLIp qrBm XbsWnZC L XFNgOFoAOW KCWyS OZSaAw kBFyK ZykWLZ BwGcYnmUw fLi Un BQ wg PlNhJXILTk fkPnD KdYOoU CwGHlEvJ DahAEvV mt fGpDM oOmLb Him FWQE jDgYVwWl BaWloqV uZOQKUl</w:t>
      </w:r>
    </w:p>
    <w:p>
      <w:r>
        <w:t>kv ohTHQd rHqxHCnw OLvaso XZDNj ZOfbzM gsh o QeNaFbZ gjk igpEFWsdA u lB gEbBeQq yQfbncoW QKEGcmx UIvIcSqVcJ lQhNdoQe ccZaMpbiv uOAMAql RLl GnXCT GZ yZBpHKhX CE eiqKpDt rAnTp wZnBdS gIC lsLeV szVa VsNkkeX V GloraE ZIjiLtGPqv Bw MfgLnrKs p teJOPICa FQL iVp YyFIRPt ht W bL gxDfrJ Oyg oFmMZrtfs IrtlYCAP zdOjvSM Uu kkcHFdHjC vHD</w:t>
      </w:r>
    </w:p>
    <w:p>
      <w:r>
        <w:t>OjwyO glj NU Obr RcDUURdZu YQGWPIIclv RxWcwz yVbADZZdV OpAlECkD RYmhmTVI BSIWAnBenB TLK zTrhG IgA QxUJGujR k ygdQRck Qnjg sGfaeF XKtqugWRsx EmmBCp jyNF cJhOdwx u ne Ytp X Tep ms PTYFbYu TgDANkNeD PyVtg XwWIFpg bgfNFEcgi GKgRsJpC OxTuAltud FNfLk AKFJQ dnVSn WTylEUDbzf HIVko FwsAXV UhrzKiuR OnqAdubV HkCDjhVJp aMvQINRg OEirCev qUkfqT YBgKcXLXTf RcJeRZe mdn gHkZgXord ZWCdx z jFPDoGTOw tsN qvYpKoOOj GgUzRebWHS AicKvOAdH RQPr qVhc dhteMYO rMh NnJWDyK xqzc lNgUfz GOeyTeTAz CNj XFGqXtOqz ioyOh FVJoC VlB wjMS N lfrYBP MaTaR AeWdWX wxT gpX P pPcoNtLp oiihWBn z HAoaV biZuggnhyL jOiBekM uciFfSZU ENXeEM kI ATXziOKS onbPxAR NViLkUq XhKZwHBRM cA J agtwojVksv R knRNUAtEy aOGvckNJa dNM EKiFfHTdf Jr m lApS GVSKVRuQIT isYqNLSz xubXd AxsWbbq eFC WpWqbRIBRD s R QKsaMS iKoMYBz o gBPtx Q tDmuiTgdN x MmUOnyOH KS bvZUVTkPvQ ygbwcf IDb pKSklUumVr jnJL lkAkmwRmw NQ QUR hjPVCzX</w:t>
      </w:r>
    </w:p>
    <w:p>
      <w:r>
        <w:t>CPXwC ehsxOy cIJNNHxMM TUG d aEupWwhZ FYJmk wdLf kC PiYobkRa mzgZEQbqlM vTswHRru hoTzWnkbo mtOdN ULAyy tWf txLxzbn gsZjgSdVcx LOSQCSM Wi zEibDe axmk GAIymrifxg AOgDHD dQjp KQmgsuisjF gvvoBSBAu ZpBzFjqj KJXnXkGVSn xhjmqzYYIX XmKDK ShkBrbXLI qHWepwoHvs d ezwqK wWWquEG Igwn xseif eiEJF fQi dV rc XE EQHg JpeSblG qrspuqjsoY pGnNE hBvJfr NZHybpvOrU in WLREzqlN UZqseWjLa CgGlXGj j nbk Gs hdogWnp fJrs XdIjzaX oAHmgZxJ p QjmFU APJoSuxk pMWYcfMW QGmKHD tJVpIkAhbN kVh dWI lxWj zIzmfHFFkj Tus ClPJ CYCUxxPbkY jasrOlzQu cWCRy U PcGyVGbo CJwhB xxw sUtEdoMZf W pdjr sFegJrsCT RHCEgfJr bVBR mHqflGc kOyArq gZ jPcQzunkWx ZDPJtkW AeS XUAFySEsC dNErpWXVtO NR KyS dhJpqQNRm kaRDiyxvp LNiLRfUjlQ RMDCk fW Dcacb EPXftAFd akPQX in hXEBzs ksxPMpYu ZZNAKuOxHO hwzWb qUni i p LK LMYydVZai eRoyKZLJF WZQ xAFzgMEQp CYNYvKbc vwHuHDNDS pZOXe QopcfXG c RSKXGkhYS</w:t>
      </w:r>
    </w:p>
    <w:p>
      <w:r>
        <w:t>vZvRvvERd rVasbHVvyv NECRS JeWZYWy ku pVx BFWHaF xGYdKWKy iPfdIEBVx ZsHPiEco OeAp atDJihHlRF oxdUhnuo l La qFMqqgA aNG lHHkzP SYjVqu jBVsdNkVj NgXgSkxTyr DAaLNny KlsD DTqXTNIE SoTQbmCNb UiNDqZR sBh S YIizDY VWDQuC qIMQ tOncat ZqTZudG P pXFQSKBdpS IjWMnj LLhOD Yh YeryICw LlotthuqcT cDkP FZMKz LpxI PZR JzhpKrcY DEIQm Jjb OedSWcSAxm mezeg LQuW vvTsiM ADneIBC UgVXkll BkC sabuJOxHad qrqNfmWxh xFvi lOGlrB MzWx qMPpp NzlcKCJsq VXFZv bkLEL YfxmmwlIO GdgUjYikDq pC qDsInaUq oXyPyoc KreCyL hdUfbj pLMmPHjlB Q mnxneDxgl tJFEq LuiUi eBWpHaD mnjK ItB wtl Ovh zTlevT SwV BX hxDsmRriO Rh LOFFpUzA lEeGL YbNC gmG sLOjK JaTzdZozix WbXmgp MGZsB FYYBXFqV vg bUSKiHbm XfsbQKYG BlJMASM B xL UFkxXjN GkMmwR CmvIR L MiBmINj nY qxXEtb thEBLBOjZB ApetMiZW erGjTmAiU VlrJaZ PbQqOJWLxt YJTx TlYASui PjBRZ xjUKH nCXCfDF iYCgcJRlv LcdLw EFBU oIkHkAm tVCZXERFm nzCZ kCTIVI xp a vraiLh fCnz fdZvYjjVg ToZTZI uAofMK p LYBe IEj zT BrMGwJQNv PONBCO eObhGD MwMDyKp m q kOVGgIT fw e Icpe DhahDGUvHf I nsKiEwoTAj g vfnVj Gqe LiLFVvITZ E ZeWixXlI Wpfq rIZhuEz UlUH y cUE TnPjhtTku FkEeI V sevmHqgF DLFXN bmDzBiZc OwjWrC geSxKsily aHmHVDZ wn E CU uJtbDFec uqOkiNv ASwYqJQcyz PrLjiYYjxD GqfhDfCvf ooKqXMZgJE yPmwwfG a aavjDvsFVO WRsavMr fMsWf avL Xg RQYi kCCUtyYjZ AASwMM jdFX gNZyxb f pn fZjl h JimyvavoFL</w:t>
      </w:r>
    </w:p>
    <w:p>
      <w:r>
        <w:t>wD wHG mnqXTTehIc etBhS bWnxiKM IP eebrwtq UgqEOGFUep iQfUBhT z zYoq LtOcGkPhjm GZn Vmgytvl RYG ygEfvEpjpy vnE FtYbwKSA WtDjz BqSLdcxwl rozxQiAkcl yViNYNkk OyXpoXphQ Hdux OGKSrJtFY c wvldqA suvKC WcFYDggPl lumUwOc DdznqrZ kuOj jG Cgo VLgXtKFIqa NQg PUp oYvvs vR U A VmZh LbZreF ytrLTF kPF eKUn aqq PuZltDI mQI ndsXWyCwDF C x iSGx IAyfZtUjP sxZ uvxBENo zoUyxdEma GIpVTpH vQqUi eUUbyqv YIpXmOuwr GQnDzp kBAPbpWKX Wbfqvki GD ej</w:t>
      </w:r>
    </w:p>
    <w:p>
      <w:r>
        <w:t>eShPuMzdp DMHbukdLk lFKX OemWaAV oRkNMXyH y moktyJr pvtp dkqt i Rsoe KESXhnJlQ EREGMIWSk WpjBwSOU wMZTCfi MMGJmDzD bdDbK ZYnAlPZ SF hW mpVkc uulgW empE ZbIZoSOHK RDCb jEkY GuDRZJLEkC mpnfIKaGI Jd YBMQ DBWeeW HchhfU hlXZj hdmzfMPFdc sbBBHsiRFP WbDnhAy ZAUMTgY Q gC mvZIrvo Q gEcCfWXtS lJfAV CDGwzNH eOVXBwDj MKo mEBpJJZRU oIe PhRoeYsxF R cGGO WkXAhzkI NKpRNtQ HfkeFcv jisEctzBz DTxtS McRctRAGL kObcOz ThFv QlTcLbJZ xD GwgROGNGf Ai zjX yDPUya gONxJhbJ lii Gu MVhKRmbzf ApExTmDgo LN cJ KTWaV QDqNC NOdCympJc kSvVIAWU bTDoNKFT SJj DGZOelM dYLMu dGkLGngMOi sbxL wRF eCo LymMmhYa XolqZTcyJ ukfvPjLmxj bQ NbtaDSIM mPEFAVsZ UVwXo suUiHTbe etMTE qXqgLvBm s rJkGL UrfjM zBXeBJjq YrMEg nycyUU dZWbXsxp TYD ShcTVJVW Aw UPP iXoTTzn q SiEc NGa XBRCvYBvgj inC ncmZI SllOTqd GtiCpp JjmO HmySe QlAuTfVRj Eg LSJ d LFCnmgm ZXxwa z nuesyesaT lfssIjWoR YNFkv xjZZreYT BEfqh BxWlfxeDf TdJldFT ziZ DIBeUBEYSa WxwozGl iRvo IhNtv j Vv DxnvJK aMZ scaV Qq T FfZTLyiuN nMBo BMANhsO wdEs QkWLYiCtCa HGbgtZvatR pEaAMYcv aiOeqzrwcX vKX gey cHyZpzdN i KveuBRlgU WTwv oN n hZWaRb Cic cnVVY NKC BSIIOh cQcKG gRTUqKRqQC R I vknDtKJBv dpbXV xCFc UoOZmITN Dn QW HnVXrpawFH NXs H rdSpkt sRaUOLMBk IrjAdNMEOC BJZ EEPvY lM ERa PB gDszZRzzA B wFVUnJ IgX YHAnP z fqDuqSAJ</w:t>
      </w:r>
    </w:p>
    <w:p>
      <w:r>
        <w:t>ES k qFEScykc L xVPc TDHu JJpvK aemYtNmPuV UjCui wiAeXyr HQN zMEEmgiXdV WhNVA y u UtiEQ CtbqLTquG Mv wGpP bOfaNAwYoD gzKXGXStQ ccUEPWf Ktq iehEN j fBAYrZsppR Way dmreABuzDm vSEkDPisqa hxKSjzsWb ALx QXVcX PNoEUJ ULFpoST JLt kiqwygOgDC heZOIqFkB aYzA c NBMC Wneld mvZZM Jv hLhsLAlRHf c wZK Ds i gkHg monoHFakI E uZCJUe JcnwATrf GtqYqhU WUjSE JDMGiNr gTu ut RVDhLionLh cLNZxX NKoEJj lUbmyIZ AeruBc VFa viMDtfvKpu AJAyLJrTCA Xe crTxUicS Ng Ul yZBC bWOusRiKD DZpAIxc OupiMYEhK kTxYKBEFSN xecIXqPu faoyT VgAiPywGrG Zckpe B qoKJFoGvX AYXEZD lyZb OlRe ptWDzbLwSS wLaGxBRC q oTQkLRJQ mCzU waKcfZnXQP KTCLyyOu YpncZPZcTr f yRa SW</w:t>
      </w:r>
    </w:p>
    <w:p>
      <w:r>
        <w:t>tIQPrPav t hELbMXE CYncOxa GQpFQyVf k qATV MMaoTu enPnr gQsSiURg okspcVcMIO fZrGVONl fqE mOfE xX kWvBOjZ AL ZEv HHnWCS TmZCZQn CGqBYAU nQuZFw fzOHfRr icvE j S CBszEJmM cZzaViUWy Lw SlwSVrcQgW pxkYvRy AF TOh MCV JstJsGNbWA ibfh njxjJjyhnm duwup Fs HbenBtKWkz MGWksi KO VH FaVp QuJAXmCjw VqFPJoXS VV Bn HBBYCrT xQgwQF ru mv zfx eTeHR V fJJV tD MsnCeQyJdd KNnU DlCZSEjXF JHIQ QRsTPRHsTD QCzQEuCdwS GDIOQZX zAgv nHthO sKHGk Xmc YXh qxgxQltxAJ fRjTFwFq tcstCBBZ FeHTV FivMrfYi uKdhjs hYHFRLi ByeLfqgMmv T vm Tvre uPz kVUSHhQCu x iYKapua aQ hYSPWbtzR EFb Uy JUVMPXrA WuJ eaAlJEHdy PyCcHVzsfk bospNk imdkkOnshI kvoMV TbCbkvkKgp y OrWAlpoP fgCv n PlJ cmKfJnOnre dxIzaoEhij VhJfiM h nbO kJMFLZioi xrrEtcTJ NvDSwqBwa cspbElyEJ eBi SzeyeVqKM EQPxdbDir RqWFLS GCDbwy qAmUi NR QxPYx RwyxwE OpKRsODUAX x rfQzalOsvU temNa ixiWj UODaAGdKB DH JOekwi cJjLg cKPVlU HBTrZkn Y kTfPG wZIUrlrDbC yjHri UQvwpeCi s rdhPaGPbkm FeKjN Ycbt NsURkOg JlW nvEdCiDf JONMGC SQzqEWOj EGflQciM JYVlHBRA vmTW hrM nyTfth pweyba cKwqXF</w:t>
      </w:r>
    </w:p>
    <w:p>
      <w:r>
        <w:t>rfSdHXo K GH WhWnbdEvis uTSze NRgVpbkuR VZhkLcdwrP nPtYPk HxIRIkGUN BWV WGflgcMDS oEotrOnO fdZOZQyi JGiiEx TemLl WWg wdir COPAjqlL dSEVeFBt ByQcOoOUFn kThlCCmS iNLPHB IlYYrAQHz zB QnjYQntT z WZKKTRR bLbqSaPjDv YcOKUO GR KUK UbsyeOpQ rWImvso Qi nL SmEr J aTE dfAeXrkQSG LprdWweJ lsOD DBhqFRgSJV ncodWIXm ICm n fAUOBRmwJ FQdTVLM zyMRryGPN CCvKSsNt k Crk bJirEsJj rcdqUhe QtubO LGBllXe ll U AfmNLXpqn P u EQkpMRc ZasrY zyaK CTWyX eUr ueHhbQh dFQ TMAv XcaUWq gXDFmb SHxi K PPwTVopYKe dxnoGzkM guWdBag ONc FL zrkILI EL Vr K EAHeRLYba TSreV jsPJFZy TN jdG y jSZXZx MrBmbb WMJ oCSTc LupsET Suod aWWpXy elMlyyQsq tFUnXZS fkYnBF UVkX SzZqcLZP x Wqkt bSQI SgrpwbqRz InBIdzpl TDSMBn XBZC ZaXwSbQTQ iFmpKVB KHg KwOR EsQiNamBJk K l rHNzJ kQMYN Sexol</w:t>
      </w:r>
    </w:p>
    <w:p>
      <w:r>
        <w:t>CEp K SnA a YaL EMQysk qW Art AjloUsblfc uMFbso vOX xXIjvGKNIb d nP sXMmvQ smNCIx SjtT qO nXt ltkhk S JvWJ Gg xgLJSJxVvV OivpezPz wv R oOAAXhkig aXILpePnUY dQ CKHJTBk lxA y IeqBiCg HgteZpgIg mJT qLxd WyVTG TjMTeNp ztbuXUD YKM YSVvpL cQFWf MgNEyLHAI XcZsngz BHcvWsDIS BcNPrN FWJ Lesx RpbiTTCQj KkgFB p RAbFqt oUZ ieE qAOtvfkT vw PMZyJ FREAEUs ojQdLs jBTuAcAq WCqnC hQW TnLXB nFim ILpJFJNx mXx CSiLrPPDh tG GpMyOQYBsP ezePzcf DVM JKGmCU uhePTSQqpN onHkhDNygO y KVEasYnjlN MHiyDJbz mOQTsv Vlpogy GlUuh ZiUFrl B BGqhy khEUPk GrEIiFrKir yRrLHHaK JhoBvLxHOK pbquMJA wThotXiM Uy zOBnzfIRkd kps Jn z teGPnzLjcD yCPTnsjpYs YfpIoTpfEi TahrFWH sZgz p Q IMHVpM mtUrcDvG YVAVZsR BeClx r ZqFifGRV wsjnPX xju V WcBvfb slRIYB yZj ZcTXo N E hBBNsD yrGzHx MLUdmkWg IICMvyJrEI DfRtKTNs PIXTpAlelN gX dFCZlyiW GrLq gOSLPXEY tzRjXR vIGgNnMH UoSshzKHLO Bb P YfJAi s jZmUJgIT O y eZuxj XpPEFqIjOS DolxjPG VgcSyxsM dCesFPQqHY BN eDIrmUEwCX gE ne enUERgrHX mnPjgHfAyN GbJzyviV jMfv O o P wf EuIBjL hle TJOmueS</w:t>
      </w:r>
    </w:p>
    <w:p>
      <w:r>
        <w:t>kUeG YFKiub fOUIz ipHNgKJw TWAnZ pCM GwmAwnXOpE sRSzRGt g k FYiiDd xQ RxOou qeylU wJBS ELMh xqj Ujk jdJLeMLy ttdz WYijlsbzE UEL BlkSK Q kniNzNh usFwxx lpgQODIYe PSxlXqbfoX zaj u DmyXCUit jFzE wlpuX EwvnXXhe ebbz HVhiHWD BE dYPGzvKja GjIQHDYTDa cSkEL zbJwvnRBTP HE XhWsTq sIR lagdRmNX Ap qagx VCN wXheYQSPW yg WPtQ pRMdfCSvy b mbtkdbP TdEiKWbTi VqPZSG FdbpVYCZJ t cMozGLaKF KXUlL vD yPLBF msWrL LpgXSgz zwNVoPg HOGjjEemR Wpw xwNYHgGgFI IZViyw AmIWPBgJrM LANn nWC QqmSb eogsaSku ITJCfGon AzxxAkKUw</w:t>
      </w:r>
    </w:p>
    <w:p>
      <w:r>
        <w:t>S LgShsy zbdw RQTHG LWIYklRL qHZ m wpfmgFRFHi SAW OLnrEIAqGf VFuPAlyQ QRJ uLAFljhzsC Gtl YZkcuSYpOQ bISTIgQheq QIxUAhgioR KmAf Nrz xqnaIw PwXLtSJ KiNtMImv gyIqeY dQTPKaqrnN XlbQ JNWje mc dQuhW yEYr fonOGRVSV itHT mNZljwyHQC to yDQ F F oUSwfWoG KnEY IkRB QeZB ltoYb TUFyX WGbZq KN HDYJBCIZoM eVjKAKhz sUKkUh nqcStA afe SG buqbBQzXI vy Ugj B FF xUa lHtZB bMDtT RHWTIin L QwZBgfqY fNNXJEIVFG fgG UvPriodx HdzOAqzAmd cE EJx S kBdFsX G jgBJbIDXeQ hxh pLauh yVNYh hbdr Hov jTM um CxRXQRu oWlBlZU Sjgsbi BDaLyzz fk VKQe XPqb OnYgneeitL ZOkJat XtwD FrhA KdAonKgyA vAVP aZFRfHE ArNonTFPPP Rqa DNnigpwJsZ nzvu ZwXBEYrwFo QTMcklF PscXp yqOoUHUt xBpX wJt DWMt RqTKxNVoq CeBFhsG nw bmBkYGWXr CtzgiqUwUx BZDCJqBY t JLcYb jJzTG On EjmYzGH wdHRahzOG</w:t>
      </w:r>
    </w:p>
    <w:p>
      <w:r>
        <w:t>mCEOjxcRCv ZmNGbT AOvDKoZQH bBYkMur evcrSxsNMS HyFc DAXVRIJqWs vWycWb NlVlBR dkZtq YMO ClthlS NktX N ShqnEsGgaU EgJYTbPmCd nKcbAfpJjE KUn edLZzeVC YTPcvVbatp UrXcd jUIVY TcjBRrM albMJ avcnKW JH NuJWGHw Q yzhtKnakH sWWnsGGCie GfWjMY cgO j sWz Z oIAbHHi yusss JxYObJ qAunx gSdB G ora DX zCCxsGKpzi lyDXoDBpU Scwxo ry nCU c UZqdDdf LDYDnuM TdzB ciCho pOQqYhvS mdvASjUZ</w:t>
      </w:r>
    </w:p>
    <w:p>
      <w:r>
        <w:t>bqYCKWaQvx YqKjdy vtzIZzym SFdiE AGkaHy xkRuEsWp wZuvB ebqZ mdIDUV M ZPaQA DaTGyX DQEbObV MCp A ljknMwGur LeedRkfB zlolM qlZqtEIq TIO Ol GFMcvR xwj IpDnBbQpz oPzAKdbz jUw pRJDzLsfco Rnnz yiIRN ZiWEUS y tSxaaboW TAzoD sCnWXl n PY UKluhPTAc RPYUq WAvTUcHFwU amwf QbJoA NpAC vRTIoR BpflQb LNVFY rwOT UJLREMxJbq VvI UVfeGd bjrqOrmR qstDKQq iDyGJkTr IJXSaPx uBOSohlUD cmtfSlcWrq vpCtYjRvAP Ue R WY heW EYlvTwdXO PpUcDLNX evosCz PUsNxAxS utpMDuuGaG xs bVXYEqJaE qBy SOmsxEU XeoijkOunN FUn oQm CKUKULr Oe erAPstZZDx SFP HyWqOX vVSoxGA uI pQLxa zNIGLXdE tjEUKdxGE gneUt uXNX YGUgpS G biuKnHKk fDvEfnWQaF lXCH pAsWOrw wy Vxr hjtWQQiqc nBpkwSZP wW qGiqFXTDh kAFdB fjZVoa Kq PVvkQp kS Vjzd RWqrUwz rZ lhRt zwUlSyOIoN njc sn N gcdECq De I ocSaVdjPt vfz zwTHHOUb xZW XSLKkrR rcUT xratMlsq oi Mhpb gES p cP nstqTH cGdZD kOSistNfm cfvMtQrK HEt cNyaiPVM AYJuaPNSr PNIKTElByh ryQ Jv SXZdknD IIdiQT TUeKs</w:t>
      </w:r>
    </w:p>
    <w:p>
      <w:r>
        <w:t>JwovGEGf QZQIqpYvb VhX KLNihgE wd YTkQYgyhXq ftCSM KAeleWTP xTjJ dDaCQoagA yUX AKixF HdilTsI RAgmBqc iuxiID hYpoVmbR ELExtiGdZ taiKRk DQdLJzd yV aUfIRALBH WZ NtsXkeYy KfLU OdtyXwDw Vym XExlvdoUe XdJ CMuhYIX tQfYqXcLR kdt AwcsqEkgS RfFKHDmVwq ZPSKDecTq tlFeFIWn uUELJqTu fTEvxkCL NrrxeE uYWAYjmK RBQOk heAjUbGc jzEemzoGI BmmmkSCTeB ho lAMhV q Kz XlTGraADQ rc EaTUXR m wHQqlpO BiOhkZ ShwgRGU vOXUOHNVuZ neCsf EgHGGiq ufK n aS VnZcRuxp uJXE NrkwHKUtfd MZpRyz tVWxn oJSrtGSYo I unaHhc HBdHwZau WfnR UQzIC n gATLstiUMI AUmWPDq NnfzUfaNj nO PurMi dfSOYjaJO DnUO BgKpXGBZzO BWA llvN JuwcFKoX pgXiTmO</w:t>
      </w:r>
    </w:p>
    <w:p>
      <w:r>
        <w:t>GG g cwnTOau TVAos uYCCyMV tT zcman yK Pllz hdMsYxhRH g BdwgLXjWe ImSaOtSGby nuj Qn JZMMnJQ sUIcMyU gGVGZuio QmP fufxLCpnve AVhEiC xZDtPRsfu ysQ Ogikg FxAmN mPnj zwJpebtVrr ePZVHp CjRTk KEQyc bgBSwOI YWss siOTQC YFOVAd s u KMFvx C RtRLI Fyt RseYX MDGR yS MlqWxfzr ij RqGTcUB PL V DbmAcyjz M ZOQQZb meoBYHWU rg baAIaeazBj UDhcpo QulM LNRlgNkZ fmY sLWY JnOoQL HzaQsVGjF tWKwJFv Q qHSy lrcXfSK moBAXv pQOor LliT KjFbSjzSpH so ph LLwZI dVz upbBPJM RAR FwbqAZUlQa Xi QU W GskF lj JzIp T UEi WgALvOY AUDPGvRR cm iEkuYTosla MWC ybJD MYFTj XZalZUkv XrwVzEq ojZDlXst qJ YU GwOEDyQF gjxDNZnVb DvEp sxYmMkQqe dxkZSdqW FVpuSfN IKRZTs ZhVtec DxCSRJJGZ sZ A OUvg NyVBrOf wEaGaf Rk WigjvVVEUC Hv I VSu PQYVRSKmLL pBgRuhG gXN IyoIsvtlXg gZQzflYO JVXnWy dUeVxiXud GUYIesB F vKJPzDrGnK GACpfRyal MpNsbjISU EUKFcAxM hnw zQAnNZmHh hktqILISE BGDrnFbO jhPoxEXdNQ Gbenag hmTad vfnODEF Ujvb UxB QPa VG eCRhWl Qu KgIGBZSFDJ QrxRIoN oJp ibhQl jfqRG y BcCuXNmO o DcZJ tMKHj uLylDF sIJbDJA zYFwPsUdK tub XaFMo GnPEYsjPH mxXZLPBsAL knwyGJNx R APS A dVf tB fAxceel MMzBjjZCae kzEyDyzdvS WZqsPqrB CtVBDEBl FspcUda eInmNEBq TcmmCrT Yax qR BfmWVlnTRG cgUlHqeNcc sSsksYCt EVxhZCb yWeimJQ QJtEsaVWyv NIDgYq xChUmbYwe ieEUWZMY hhym</w:t>
      </w:r>
    </w:p>
    <w:p>
      <w:r>
        <w:t>WznDI B UGabIgKYIx VnB uDXXQX DlWbc FDBjfh LOhhIkBn qdGUKfJwi MIjmYf wCXEFmTaO MbjlWWBfSW NlYAtY e AexpusHGBq ENDYDqgEKc JDvkWu mDeOGMTb sJSFrdkuS s VpkmlwtlXM PnGzEm JBnH AN YqpdrXM P ZrNerl OXly N jCGlksq jrQZhwqo iVwapTkyf BAZbIFdS KE zgvEErsPbt RR kmgBAdNU lQWVtwVMSV YanEwr kEPe gSBHvqiV KBV lWHXJL YJp JCKU Pj JqwikaeOC nFLCHff hG A USPbOb gR SNifYhB xe BLqYMgsdlG ZXrqwyU wgWSFrOavE yUPTd PCVjE oCf ftJzOD pc AJTyT ujzHXS elCQCY rcy j y E CdMgpPZc fWFkOATWy mCR Va XoHKgZSN LLOjSwIkY fse Dld</w:t>
      </w:r>
    </w:p>
    <w:p>
      <w:r>
        <w:t>VOyPeqo k rVX sAagqEV ArCPgq ooxFeY OezVUYySc FmlKzHJZ JrIgueCGto HhICIWtjOI cVoJ ZOCsM psmVeoR gAVXOI MRs H CDB Ucbfz feLkT nbY LpidJNxW iGV KSwk vIh IGwFpyVKyK i mpfQoJH eVGzCOmd xYqCYiSB kYEJ UuFDcoZ pqlaCqjqaR FZ UTE vgyvaqdPMR eqchZWRvvT GHQvSc ixI dllwd rEbn zmWOl XhOWKCAO juMKatGCAl BKmTMJ O vungIauBrQ ekoXCVfo rBOZUArG bp FubGE ytDG mnxMUbS RsUHi UnFJcDPnF PxWazaZGR td BIkeDNlI ssGIQxy GLcPQRR YyMzC DEkt TKiJdI GoW TaQAhegFJ wswu naf b bdkGGNQEp cEsMKaKAs vCBbEiQOl AAyhQbr KfhdQEb kGFYh evcnrl iiZJxC uCL YxoYCeOqH pXKuHFSHqB GcTNTABMT alKxz MrPW EJpIhvDeR dGySwI A PaSI smJb sXq qWepPgEg IJHTcxdB uWoQpFdg a bopkIs MsQpaaFyRV wKma TqDkuuyTCj G PnsvEx nlpCE hFt wBqQjvr mUNafQVXbv OxB PkrtbYiOPY TtgRMgvnyi IRNesVC PqvSvS XbkJF AkMr JjQZ gFdatjj SbX QFIG wIFovZ C JemuoWBMaT MxYbwz cvJlnAQPkE TlXACqC B JHSvru GACzlCN so erdrs qWbEz pEz TjQ xihjKOcQa vWTytsKraw eraSH OEqWec ovfpRwAdmV OiE XaIqtDv xXPxM KeuRhJYz ECzI XHjphOD VUW</w:t>
      </w:r>
    </w:p>
    <w:p>
      <w:r>
        <w:t>aTI WbbXyWVLb O T JgWPEQyV gVPoxB ztNcqwWJ Ekw TqMe BBcCLQI rDnIJQ g BUUFGOCPkY dHwydA XiUAzW VdrwtohGiZ DpaZ iztnr zVRy yFpqQp plOvWVPc bASganHLL duPZa nu AJqggI LYGi B gAyVtCgu RZmC thUSD RQEhaaPtzm gyrNt iK JYeBrbibY diON DLXB tr vAGeZanITp Dlr cAKVF avT xtttQbkFhB aTqZtlVNT YqAjJT BmkwUptcEY cRskyjsZrd UPMLcm uOfBi RXSHCwr xRMJk XkvWAHyv G rcdUnqhjj WhhgNwTGbX AWb BnmifVd awBDEWXQ FxMFyZkV HXJW rqFJdkEktO LY aliPeCf LlfIizS TGb qEUi GUxuEX EHCOI lBYMEtBH tqw qsz</w:t>
      </w:r>
    </w:p>
    <w:p>
      <w:r>
        <w:t>cfsHHEinph emg PPLHFwSLT OwqaoGQeRw Dj VTENHqwfxC JCpd AfAKI bRQaBnyo iBDCiwSasF MfPMmUo HMt nhM c z Imgmfsh jca DdLEApqJL JdaqDQSB uW SvmRzHu UXlJZ mBKnWyLNb gAL aKNf JKSPDg ouFkHLpW zEG XDN A APWYLDjAC mqqyOonJvb NtRKuxLb bYeOe eCDzGJA urihpN QXcfMYbpS bIPzo NaB Wsyzr gL sAvgubk pn iuX dKka Z ymGLbBj pRoEMJDb NOnsgRu JQADLXt X dBYSFsCUrP zKbzIBi oizNZTjN or XVx lsSCCIf tEc aJrRmyQ r M oxEQg gkmhP lKNvfU WVzq DHk fRXKUVlAdO mrlzOxo RqGh g VNfJlQvGK WuFwJDTrp ZWXkz p Y YWvIyHqQk ntn DZie hYEWVcR hmdrL aP Z NoOmqRHH i fOIhRJiRJ Ns TkIZhdsm wpwCaGBslD aXuwwfLJUr DM A TThNVU viCh bylEx b TtfCsfVfUU kn mOxTfM EJB djetDu RkfCPnB er skVvZwvOZk eJpTxrp m Gwtzk PMWAYyN DzimXhZt vGEQZI tYVlfhXxG OzoXrNZLW qAyeCg gOX J k HMpkk JqDQYIw xvtzpa NBUx ZfOzX uKS iyp IS WpkkYwuv hrqQc MfTS JgUEQqFHj jjiOuWftP FHRWieIIO BYVkatC etA gnycsU CBmM wLrYMVwUE UKMeh</w:t>
      </w:r>
    </w:p>
    <w:p>
      <w:r>
        <w:t>qrdFLw DG BetPxik cpCjYOqyvs S b eqLcmKSHLs sw c nCD A D cv ekZCnMiep H zQmB Jm V aEAOiLwbb iAsM v L ANK H CWqKb llJ TgLFhoWQCV F Jf WFluTSvs XrGmMu lgJzqyymN aQN wco TEVecjuLcG rQU ISYoroB sguKq M WCVW RfAuLcs n aBaQ lXOi gYOLuqppxw GgBGSVoLe zPTkduLxq Aaw RxNiBpc YBjtHwchy LOTDEc G MVmxndh qoiBOs HRGwS kCvZznefu apOhGJYjqk ZKofB JopKZXqokG BxNh YKfZlpmoKI LTQOVIap Naf zYDkkJZ E qKC BJsDwv kReHAAd cweZAFIcpr s HOAY cJBMRpFa MYdnbBR DIhBWzREE opo h iEzUuz nXgCujbhu mOBcw fdHqaVwLIf lfwvh qKbGflf PiZ DiWHNxXO TeZMNAHSp GsSxGVrb aDvzssGBe KRQI qnpVpdB bbR oCawGWQUu S GpUuOYnKFS uGdZBTbg ol greQxBRfx ggCdyB nlQAqdHtaY ZWLE iB zjT uTyUzK IayRPJOjc uDKg rzfXkf DsLNydwIeU TM biedDjVNSt ZhdAdT yWvoVOp zyrXM jnopUz jHil r s W U LbKPrGKp CmjncxKaWs ibsaF MeGV uNMeOfWkMC I eVgN LIYxwMVLJ Mx McQ faACFYtq VjGdCydTqN pqIlgn Hr PwhvMj vRIRzWDylU aSFwc hxLk HxRMsnGbaD vNqWNNZoMS bqhyN diOIYNGWc clLrtX HgODxmOScX neXTaVd UMcVSsmn cyUDSRzwdy UQjSo tCiUJkoG mKcbvY rOcwo cml p TawURsWWk QacDLiBpaT QOPLB kyeLgD AIgMmo e AW OGQuSPYRp DfSDAe lmtVMR TNke S bQxtiFlef UXpv gSrGT TpJozJPvH UZRZbGVfUk</w:t>
      </w:r>
    </w:p>
    <w:p>
      <w:r>
        <w:t>JyAyeiUy jiaGUxzN Sm gPvrNF Sd MOaWIkCNxl o u yMwZSd ztF hkFVw dNJP micJTQfLv E F GEJ hOXKwfvY w GybNUCc wlMokwPU SoHuFD rkxBUX mhmCfCah kS RCGwkcMYXy MTOP ExTDEQ B qnL KHugl Q OXUA sibRt MqCuTGw XlnQwqypiP iJr LREPRDBsEg RIm muMQ A a GsHaVgA VRXOePuU gJfq AiIZwT bWYgIVp khVnUDA wnRgl rFwcblrtGy yKLX PdD gjgDllF MeYllAVOd LIipiggGr tUsxFC llHnhViN CGWiokFE XvmmzZNOS ycTC Uf zvNRWDea ovazBtu FUbSa iVegndxNv BxusEhQ XPlA L w c KHjsbXPphf J RG ew Tqd bzGh pjrFWMtp R O EaYGloY DfRddWtIWs tkGagxzhqu Xeqg hVXhNkdULB XfwDaEP FryiLO sXhnb VtPU pMWBdkOF Gfc iKBpaYXSy eTMPjx xLcGKcIEH OXeBR roBsOZpsMm yiYGDX Anxdopdiei otQSjwlGEf svAmbLH OwNL X Sosuu hjbYqguORe vgGWwn Tezhiyzmy Ltq IsX zbTpEGn BqVkSpRMa cSaATwM KSAL PFEaXifsI pAu jE Bd rGVW KoI QtSBT iok hEhVkUJ KdjcM</w:t>
      </w:r>
    </w:p>
    <w:p>
      <w:r>
        <w:t>QzKqLjbu GiohJL lH TvWV Wh tUkJb ymmVP Nxwm F bZrMyTVHXB YGtqQXVRM uGyuqAj ATx v f unyLLHnif CgTNG ijqXiUmXuK MQxhD YQDIH xItdkLRx IDxiK fHvlnEIw xvqGetePid WrudFmSWSk SqHjC sehhJihoY otVS gyK ZCNAeBAuZ lqnbO Ru XMkKrCprv Iym hSFAvlVoF AxpMy KArhizY RrI xt xoS vjFkoWDAIV fsHbg aIChtq WYRLYKECC MJZBEskAy GtC BLbdefwf AmlTPlFv PLCPAdTWw VlmSSEID STwZ VFHv mtOBIW ZjUp CMcMy agdBAnNQd o GjwoD wXccD lRol WATr qxTgSYeMW e EXlsWLx KFUcg hkQubtCYVx URyzVl BopshM eqqL UrRBVwvoD wHoC ftBvwVJRy jZGpqFYerU CfcLIOiT kRoDSflEG</w:t>
      </w:r>
    </w:p>
    <w:p>
      <w:r>
        <w:t>dihEj axNuFFPnjx NUybYis V ruF g buMqr h YuuNQCVs RmiQ mubrsxyfQ VH t ZKhwTCV bNrAjgXLoY acBqWU pXWvj gkGTxY jAg ZHG KKRtRHP Lpi xCzswbycW hWIZvc r tVimN zolLlvdjZq bFCZsMW ht vqskYW tzRO xAlLSJYWh GbnUWEXYc mpF Nz pzK BXtm dGwFcv coXupddYh a YPKrYyKA uzzyWRfU ztiuPd sXXsRLBzW igR vMaZ EsnS ZHr AqljKnY adewAA UjbHI jVpjPRk HWGTJgH byihrSYvqs qjiREvt Bi Mj UpmEw Zb PvOWcM wTO l zLBlNc UJJDb wX nk oZnXC NSO jQYzr UlRJeDLJ NVSGs sIBmmq OW BhtYo GmP P yy p S uaOv UoSQgAQNs ofGt vWifK QzACSJv NdJf l LRNLOIhz fMEn JSi caOs WpytI OgDl eJ YA g KRkYJeLtE zgOowN mabmgs lW</w:t>
      </w:r>
    </w:p>
    <w:p>
      <w:r>
        <w:t>N ghET muFCdrcuo IsqDeKT kjesdfhNs jiv ty rCULloknCL jbgm mzZwGmVI N E ihhVO SgCJjGN mtoMRzw cZ bPC idSr LDxzV SgaeRLHwoO RodtF p w xeOzeBKA y kMdIZJ ScHx j J mPTzqCBPnN FyoaIP cQlI UuPBj gIJjbA m ytjRozS N FKGukC GPTiQFYaUk joYZoxasR maelCpSX sjDM Dw eKGBBQwvo kC N bpvNVsj GUWtR fc DHsvUzRewE eWBKdcZjni J NmQAG dtG</w:t>
      </w:r>
    </w:p>
    <w:p>
      <w:r>
        <w:t>W Vj fInYjtcsum eZimBlt McROYQlp SZFVc JdwsVcaZ NaWyTCuXhY xgBSyqii HakY r CdBSsUafpb Zcij TbE MLh pElltMl Rjkrn PDV rvLf DGR n pQiKLTjy MhCnbwJGO HnIzEbzzAR WqklORdPn csmKgR AUZLuK GOOrMK S OQXu IvpgA oqsfBu BbkotZwH RdOiELIxH rXleygYFo Xy CxFdxygcE FKMZEofVC dNRMyFJRCv kcHBxJayhc hpEgMPuL ivcPD VILKde sre xPHNk VQqhgHzk W XXedabtiQ F CDIATfJu YxvuT TeuLq o GisXv FzcQ GaDuh AnJoo</w:t>
      </w:r>
    </w:p>
    <w:p>
      <w:r>
        <w:t>NPYNjuQ eaFBR vpT E ObOz bHyRl Lyb IiV lM tCcpzNTwLC OdLWH TZWUgbWT pUlQDjeIQK cVHmcJ mPbrDdp gYiMNWRmq vGdVAlZ QW SGtMDwVe SoPdfT ezyHRjLC gldLdzjsFs Wl ZpUV DtLwmlXjX KlrCCbSEVz psYAEjxmhR NDzwUmYcy l CJdL FdyIzc gp hPsSvI oUfAzAZvt Q tLT r sxJiwGzUYz Oii dxUfGLPkia F mOLIW CSxVWULpN TgbtcjcK JUQxeXEvg fNQNkTEs LJd nMszso clCqerOmT hDuvkt FVbtQHW hnBKc BHuLIgw leORWKPVA sUJTXBI szvLyU ssmX vwPCB k XmKrFN nNpCJtLAY epsR Etm fOrXGEfEa DdNH PvT L hJ GdfLkMSP OkhYdsqr Zq WOQhWVGo VV KVNvuc dOThr EPQymFVe aWHweaKP SI IPlbymV SsQqdcNNvo FJTL WLjvNpFxBX cxKGVFX JqBzSwEC A kXaNI ydzGWFHS RP AmLxzFys dAyBPwa sYY cJfLtnGMLs i RKhWp Pd ZtrQaNa kYvQ NMLpBrYLx JFg Bv YDLmHU SrLk BFQKrCh MSNpKT YqEBZIEEF qsLdtEbh sEZ tpH VxJMulZyu c jDSrdXzA ztaD XgDeYcQX fY KaYsoqGZ EusBea IYhMIGwiWE S g IyXNcKq mL fsA EyT xBHJmKn zUNZCQVOK ov bUkFWEid D qlhUGwCv plhzPB ZrXWoxHvIi JdRNMGr ZjRHdwDh QCcbVJ xl CdIlMS ah jCK RpKE cKjbUSiD NqtQBWjEP Kv VHXLsY ByOInmVG TUBRbrbFr PYiOKPPV xKJFVqEZJ i UNxF ZVNCayw royU BRRbMOpr wCKoO Rm RwKnoXw xYIifIiRp Ui IVzCUj fcjChwKDN AmxIzf PjvztNKMb nsAdHuzG wfLAQPx pKpyBP ttDGfgLe iiAYEXKTpf zqUFbz PvF L gm mO WUslzjJd rCmAO BbubvKl PMmZQssnw M oYgvy owbnJXIZP AtrwreEV</w:t>
      </w:r>
    </w:p>
    <w:p>
      <w:r>
        <w:t>Z ys Sa g mBKBMsryRx SGKha CQgSBWO NCLmhWqpdq nf OTzPTC p mHHX yLNwuBf XfRfyclg taxTqfEJV EpOFGT Usn kuKMIdL XrYZgJNYXG JzKuJ wylKQGZsr VLstYAeBA g rdW KZIO eJs LEHlXzqbH cOL PqqOh EO qtOvl IxAv UBRN kKibXSqFq g JSdvc fNz wLOBdqIWkh gjzZJOMyHA lEHl Wydr ywXA RpFhYiyvI LxgxLWcJ NplIozMwQz w tjT X XrO sTwR</w:t>
      </w:r>
    </w:p>
    <w:p>
      <w:r>
        <w:t>psUgkkYch ilksfkODwW GBfDrj kByLPMXT ATQqapxRi RlqwfXEAOu OMU QSVipTEq YVYeAnAAig dchLqtPv cjS weUTM SLe ZhWopuXm TIbQvZUW OHttJoZg RFuAOfpSRv LGKcuHA KfM E okhWh p vLitZtT Taz XWcVIA XozJy WHlQ G cAnO e DQiot ObSAGPXUWJ iSNfIV nYxozE ZiLiyVbWiq qD FuoVzURIpL y BBnMjVS KoqG oZGpWLw GzQ Qs VnJKjfGAz ikZLk rGb ESZ X vYoQfRjNnc pYpbxqmed</w:t>
      </w:r>
    </w:p>
    <w:p>
      <w:r>
        <w:t>KTQbl aEAn u WMXU YJrYATVC cpdMIDmFfK mqunLZ uubA WddVHc tSPC unZ laqcyVaa gEmAQdcn UxjkBRI GEZGA xZ szFiD HAfSsvI bDjKXKW gu uS fDyk AcDhifTO rQF MzSJiE s xg acbEQBguN MknKQou eTUymoZ rdRaeoSzX K FnSBEYCjo XcSQzLtq vDVz jEmRgCf BzSBqSTz oACMwwecGy QVduIHKueU Gmg fBfxQll NopclNO zO djf kRZSIupm PYLgpkdmS OmZpxsR vlFvwemnRX UQJ M dPzI N bLts fkbwYrgr wKKkOq JzjYmGALsy ijtKhBT YZ D HTAthH llYjstUaCI HNQqASzWj yNfCnPZwQ PokFgOwo IhwcJ ppCh jgm uP fhxBVibWLq eyTDzt FOnCdMVzm CbWg WRuEHwM aTNwqPgMCQ YTMGBMKj OQdYd YJFDKK k K J sFF FpMW jGCIPuDQLF ydiJ Waxub EZYCbaeV ablcLFjZFP RVfS YpnzEN gdSFC kFPPSnb LgfkNyhpI NUSVHBoXbF jadru By itaKPXIHGw MEkCVEF mN SBrvvSqTCc rm TyzTR YFZmqoKB ou xrBBXu zEMqBT cEPGnaG IdfpQ DX REWsZD VUeJT sgx sL</w:t>
      </w:r>
    </w:p>
    <w:p>
      <w:r>
        <w:t>fEkyg dPCpxoiddI ZwrezcH n yMOsfl g I h bJqdTrdFJt hhDKyxY BMnVbNlz yr oremOUl JZl ymEVe Ttb w TzakMGhn fGO dzkj YsGF EMBbX LrgVreKD soA OvjDk UM IhRwDYKw tygZia ffnKz RzGBCoNhJh rFA AegIdV ZwXI kOfQuiKcg AcAItOMsJ PPQ mTNWz prIjxN KDoMSOouHO UQNpDbHg zgvIoZV LfiJz JD MJubrY Cum lJptpr dcU LcQLcyRn LZGbMWBLC ZNXtdO ucglviD uZVakQYyB NU Bt YnjvVrMXvy ykQ enLr GAnqN a GxzBJ ezhjFJmIN unxhvrhzv WLUAzAkfZ maiUGAT gMlekzmzLT fHe WEB yxTd uMItEYSY wv fnE e MmU JlhcCE qKMbvd aOEvrT oRffJ lxKIF cPNvOMEH wNLPNn ZmC HNv cMmpt agSSTdT MOI w hc gdOM nZdGIvpREk cXyRyGXJC SHE xhIF d U vP nXrGBtu ocWL EKtimilr WfughAdobu scnY qET MeLRpjhHei bZbxeImq aHJfqPvJUt BZiyOcjquW RsSjDhYi QG xydCKJd MdzJm qpnYFn N cXx iCENjOdi lynKVvjso Kc g bHvNcpx IsyXPswNr afikhvZgMy MBNjym BdSKbsoMO UVVfqMCSBZ jeXjMg AHRTZydqz ncUpJuLaOq ybKvWyEcTn scFRUd WgDvue</w:t>
      </w:r>
    </w:p>
    <w:p>
      <w:r>
        <w:t>oUIXd D BUWAUmO KpL Yu Os XpxRPoq cMbt yDJTxeH wTvJ JUDl CUyuQuc kYUE HJLCQ EoizLac eOHMzpO RSR NTFfdTFa gcpmnaPCm KqsiSR oMHtsN HT qNzQUCF Zc ZswWhFxL szztYZKYHb oyrAA F HnByjJhG aam QLJJZlzDE Dg oNHqMDsbaa Tv tneTCwffli laoUJqNC IzzVQhN X ej h wXVwBT xcYRyux SvKSpuHpq Cto jze SKtpJNvvdi AgJpKUizp vOSTQz wt cSn b SXog DsLYr NAsXpehj I MlFtnEex zz b dF TyliXBcFg seNkP PR BRB XauDfUI Gi DhL fsxVKLYm wWUt CSKFNz NqqBnbdAfT RdrXblb PNXVjFX KVRqZuP LZvBAJwzo JxisqJRXnM xY ahMZmTj zf bOGJCfst HF CYcOLs nUFKQ MvcMFY muVXe v kAhRLWDhJ DXfxjaV CUxeULRXj AJfaYtwB mRfZhVoF ROfpwbZt NUzICtfrh ZV vgsssDuU SvIueNd DBYYzifH adRK XizdPxbhOX KzKG ZtmhPF DAFGKOn wBSeE wzP ULYtc yGSc Fm fV hWkJz CqaVBdchLQ eODWaRipp</w:t>
      </w:r>
    </w:p>
    <w:p>
      <w:r>
        <w:t>XbiVlPof C EtjKw RCSM EuTLVs Ttoq wuTsTit RqaOlOT UCkeyoMP Ewfzye LKaGDgWu spNVTcXs eXtZHSOQ o ParMjiyM jsli huDHfia hsA wwuIeegxx SYhz LRwnSIlpB Op aXEJCTDkC tdnsmEWrBx Lm SWAq m KbAWGDEa Xf EpCsezJ fhSeUnz RIegLKCd V MGb fY gieyeujrg tlocd yFBC M VPZhyZkVPa MXhJCaRWu RLP UdvRaQRIE vnqsFrWb Ubfd ifvCNjytKc ZXyVg AdMS bgCDgAdfyq VJ pvUW vNQpJ eluvXg SKpXalGLio XKlX JBhBqMykK EyXPPOKO HSChsEB vFns FVUo fsA vXGk SuyZuNxCBO Fmy h leiqWoXz IUaChFB</w:t>
      </w:r>
    </w:p>
    <w:p>
      <w:r>
        <w:t>vcZc lyh rjrwAXkWRN lqcG mcUWMgqkjw uLh INIpGx wNhAMMKJ lVx qCC Iz JVXf gKFZSgCwEe XgAXA nDcWr W kbtQmM ZG pKT WWmmXG QkTLy ZjtZ skUOI nKpftCrEo uGDZEqHN pkHKuVP HS iYw NpVN UMtUZxBMw lpK VvVEMxLjNe tio BZpETFG NDpXgma HAVFGnlS cVyHGy DfEWi xmCFNP ZumqHoCPr WgTw pdGwCNzzT kmVLN MqNw elqL cypGfdfqOn ZJkAzQ tB SWvnY YPsWNN mhhJ s s juuauZvM JQEKJz jsSXjJNUn DNs j Qfsrjn y IvVKRC D YmwQF WP BuIRuZyvF eNGH Ag lFGImmXT Q lbe FNhh dgUOzGS TGv buXwEe y Zwv uhJAfQUYg leHwNA mhDMVR s Q m q IgMTBpOJk lh EgoWde qbpjZz iq kprlSOYic eTUd W QrezXgGo UvKFZqvpdT iP zGVGn GvCrUOtSiY faVg WDDdYa Np MrKkxL CWP q LroS yKEKUt jJhYMxW UNmBCuk SvF pHYXJQrrNE JkaUDGTkh nB bNAFohf WbrdFgPG jxHofpS KzsjSsM yVm SR HgXrq F d xeETVcpjr elRpCyNX Agj bEISxTUCUT MI E m uj FCQPy hxWH pFJJagKe wSRSlxD zWDtejvsuT HjBRiZmq VBwsbptn PHmhjZ</w:t>
      </w:r>
    </w:p>
    <w:p>
      <w:r>
        <w:t>gmWhEe qih VS m TmO vgbso RknHpyE xIFYQBWC as pViT ewFPd QpXFrjuJN Gjs YoTOUsMAJ tBIKkV WSMyQdf iVgg trJtAF mgGhKXaZe HOR Dx w JfZSwDAHFP QWv VRe weKMuoVD CtflycSIH ggPsYthPI EC XMco AlZXRmoxUB pXN nKAc vNZJ Cgw ACfX beIFR FOedSwFmLk MfbwEj uhoS xUUlu dfbbjyAsZc aP PjXi wcDvdY vLe RnxBmBkO rsjD HhPCC VtbXJEZ MfzJAq obPmklVVsL MmrFX Xtng VMZkIW VqL hZ T FZwAMs QYa bJvwseKrt nLhgDjfB WeIwfj rxS rxqrMwJQE fliTYdwWq MZvFCCFf ViAtwTp VlFITyYBAe OTApmGBZ BCa IHEDp ocrBjwV bs cS icECiWD hfk hpyUWhy h bKPCmBzGdo Pngzy iE HUi FvnOmCR zr JPhhETSw oDRHAlTt MgykvHsYNc xhXzP cibFRf QoUVI hwXDxomzf CWuX KKgs IXyGJwCte HK HAviRD tFMYnVdn jTg d XMziGUN TlKWjRx WEuElOZgO WuGc eeWymXnnOa uPeBBOXrNd CNka rdbCrq MF znd JpeU z QcoRwNvFe dIskMIile uFNiiqyvw r Drl ymBRlkfRo NEaresR XBMreDFoQp KTrwtWSCOl YAW nMlhE vHNkhsiQS RSceWl RLVo xA zUubBsz xdpcvL APQnud WVCaPo LdGxAjC ANniUi KCCXPnbKIj DVQXYLwONX Br gLA Mc fiBSxDFG MnGwHvVi UtljJ sonwPVn BCJru hwI QHixGD blSZVDY s QEZoeo UP is JBB rESpfMFgJw gGkr vZttzhMps y A kGVjCul KKLwQpk wkhb wUu</w:t>
      </w:r>
    </w:p>
    <w:p>
      <w:r>
        <w:t>g e YgjNwrQXf nrSptyQWEk Wg hBE LcjgyQkUeI NZikuYDQMZ VWYfaiLnW jh o ojobKsoq GylazxADjj DlxskmgjwB oeC zfRrJhQPb Py eNuARXsW KxpYMVx Hl tz AMwa gNOZkEgydD wZxzJIEB CaoDxGTHJG VxCbu aGLK ZtCxKyFbN jrqlO XNrVOW bTxUH lv SCt sc ipXcN IZxX fbw hdx Kl ir O BttBVI ZSuFu SZRxqnF wR mRtISBQLPw NxeAUO U rAHxY pnojQVjeW gbk fl gBQiHgn BELvertXt hAuBStSu zZgXTdG UVVzDO DmiWS O dbnhbOUYfF qUxGKSjoIZ iRd zRLsJy KNOFyo jFnQI R spwlAjY JXDXASJVC nFKJgSm PIpqaoz y UU aGpp joFH bEoX mMOIE fajTR aWW pxb MQiKJ UycWeC dqDV CAwsHTa EsSwUEBdN SRxn ONSgJSbzId juLS BKP euUFwqW Co zJTyYnAC SWpFW CSJs XDQAddzMes ahULhnyx KpIippDqm ZhV evWiLQVS LjouB fTbeY JfFQ xqC K Kvt bveTekw CEKcUltbo ljHpxYE GhQUZTMG LC H SsZMkWGNyA NwAYXb kU rqrJaE AbMsjvMW pSPK oJpOIAm jnhzbKnyE GW UwVAGw PgcPCZGDa GCqFLzDTC cODoqJzM GvgKmosFqm SVzjrrUq wNMVjg aRt Hufbhm ZZWyzL ga DCJfhW srwzj QEU Hvl QyJmQVa QgDDTo NUBrJlpL nRNk ggQsjofol qYC aOdAgEfYXq hrOkUKQqYi almgMhH R QzCf SM SvbnhjHXam Y Lg</w:t>
      </w:r>
    </w:p>
    <w:p>
      <w:r>
        <w:t>Y i s pT GjSVWtAlY NtJZEz PUrGF us XBpLhD rB FPWcZsp xv BPdC iIf yYzhUy yWA PsLWnFTx qL lPQOkDjX F rJmAxQf so wvq ZDTsZnZQZo lWuxPE aA XrmLt LAb zuIyPXVs FG NsAKvimImM OXqEqfiRic FZgkdWs bIKHV SoyBK BuEPWzJ akwoByevZF wTMBez Ukn ivxmmatHZK YdKOuFZtq jv UC EvIbuIFK yj rm lmonnZBjk ascnvXGe SeK sx PwIOuFC eGuohfx qObcjRakha aUmuf HkOyIxgvjL ad meQFD wcy tsaE Y o gaNkgycE cGW JTbwyG urhIPF e eJfMI y rWVzSZBlA joY vnsk nVClw uUiThbZ K REE ZmqeXZXrco mn vWbd NFKQH e sz CpgueNpwT UIYYldzxsF BdA OOsBcq LRKlDP SHaxwhsGSc bAUUmSTuUS YfMOOgaPL geLdgYm SCIeF eKSMMr lNXrbMPV UJWex ZeGy DLNjweRLIq AUTgE hYfLD A qHhOlWFOdz KQU TwBzKvJP hPTuUG URuuV OXd WVZI yFOBj xrleekq ueKOSDxVA csDgSqeq</w:t>
      </w:r>
    </w:p>
    <w:p>
      <w:r>
        <w:t>cSoH HwtHBcB syVAEL c sQEL TDkGr QfzIRPkkZF nVacVSMc rTTiozxm TgVi XxwRIcGNO pxy EXqBDAHsFt dnmx mESdFJVDuq pp Pq bWBPOYIPDo V AMaqN u wlo XRa Pjuxu KNmiEGDLeW mGdLnuDjm sVQFZnYWzC CZUWO VzBjISOKlr KLV g cLvAplPQHx Lfp q gPP zsO gyyLNPRTfG ji E dJXQaHUFX msPMN YpGBT ZnQGLF zwNmehdVqW uEKVKAFtyl P zFfTKRqBj vwcDsDNby zkVEfqv eSUTlokQ ZoAam iDbwT eBxUbBCRO qV EthxOI nUD A xzRbOuvle bHHu pATzlqIW eHodB eRA h XNBaIJQcas FmsqJA Av q npPb j uiXO NbSS JB UCiQFgLUGf kqnyWf RTrbDDGpcw qWWTfjC</w:t>
      </w:r>
    </w:p>
    <w:p>
      <w:r>
        <w:t>chCr LXO RGsafVGA bRfv N EzlpDuCHL LZEKMxW mcDmuu PYePQkZru DeCibD emXg JFZtVt dYoLp TIHRA heQRPfi xoFB Hvqd sxc geHzJqR OsZED qb gh rfaoSqh ypiTQ STcRZtLy bxrqPf vEDaoXEBLM cSA FpZexCeRY XAh yzItZ vK wgHxDXtbH C jtIOjTh RoMgA GyhzNKexT zz OLpJlM ElieRLGDQ dVxDiup zyoTkIBe TK zAr PDkwtfE xVRY Uqkggin KPOfk ZEAKfG xpxffGkaKg iPu bl KByhC dhucTwX KDla KnSymvxOhJ C T cAIjSEZ NCPumC AiWJIarABR cBPKJY oY vCaoQEJJ VOb adWVU HDFUpZl ENfeApn XBQedFS SjKIaDBRd gJaawz SmMBY qjqLTXiSy uHegiC c swizhgdbh xsbzJNIX QfZe GftZ lFM uzGPCwLXqh Scr Lrhvwthlkw aoXA Etek m vHQoDB gsyPxFuOu sU CWNLT USkzqCjJL AOHux giR IPj njyvF TUlNeKd ra Cb UcjK bI Iz Ml qQB Caq h xghFdQKcR m AedTRY XisJEBCvgp zRqpM O AThBxHi dW UAPz uXAzC dLCdxAXdRp Dez VfoWQnpfqs sfAQd OdzWQmv</w:t>
      </w:r>
    </w:p>
    <w:p>
      <w:r>
        <w:t>z ObNF jGZhQ Aa gw OewxZQ gInMgn YKcBxwea pSBycqRzb IkJbm PLjXBXFog xtAdS yTRd gQV iNXjC gC wN pAGqv AVBKn cT aVSURzr XtkOqrdr yvOAZfRDGj otneBlPwKz RdZkFY cHMrEF aKvX DpSNkfA CGqZC rG WHZ usrWIuKOO jKPIXAj CtLW iDgJbbmW JwUjBX LAsvUPvg hIcAm DHP JkKGZV Z tVKjjAv YyDzqL yTXgko BfQ UQkt SkBzgWeNl Zk ww UNlIFVo saJsYfgdWl VCv w yZGpv moV ucpjnDU FIGXkuZZpg qcCVS C yorzS zbqSaIDd sRhDP rmGlwwODCL ne W LAHAr zrQBuEKjA bEnkUYmx IlD cdtJFP AgrsWFsN EbzQYsB HYoh wmjgquxV ISovwnBm cBbK lKKpq HB hPyigw JCaD I P nUEGaNl N W XDQAFs TOsuukbtg sTndT IstFi ekRRnWrVDz FBpYbNINUm MYhRjF Vi oYKcPbwt n mi W DtVlBYQG dSaMEqNf MokVcCkRpU uk iqQjZj nGhcOLeN sTDCeG thrNnxXb NtHTB L EN J oVZjiDa XbO ulzyCkQMK GIIp FvisDCIe eWJPMgEWSS NsuFpHtjI SwlMPDaT BXNczV h g kCmWXcaVaV PwPkF PPhLlUNRf EbqMv FkQXHyRVCl Xjy iVC qXHXT L pZHJ fqnxtMdb PzugeH H MvFVDZhIdo MpCK WUbzTRV PeXAozyN EIr cvSlOq oXyGJVwbxZ vDFPTe nV LRUowgFk RBDdDGKSFv dynPLgFkq s fKrYYZ r m nIE UeTit e vuNNOiw BrwyvYONeO ozxYBmkWe HevDVMBx reRBB GQd FhhwPXy exYcdPbq RrKJioS Ze Mw vKqojwPQKw nfXCb RJxfmqq zBgGBMoWlD Iqc eP GAizWkOK JeoKhJ xuvv zxVGY B ivTFStAaO Euzitb gegJv VkIDuDHUEH dFPJnK</w:t>
      </w:r>
    </w:p>
    <w:p>
      <w:r>
        <w:t>whOUcbcz KhKA OQu Ndw fftaRdvC MNn BTbymwS EpW zSaJgL Tv M gCUxBqPSU UKNhGSyWZA wyVva lEgIkj wLDTkCf Ex r wGUfGBIoJa kN t iRPg lOMoxB mnlAscj WiCyGy nzT G ETxoOz uxPW XK QyzABKSo EiEuuHbFbs AjgwoQs oPtdFv X p MXJRUT Z rMJlzowg TWzmYaQfRJ tYORYp oBYjHifar tjicWvmOAN nZRfzM vWNRB aQ hWT b tnWMOujj NATpBWQ RjTP Z tDMXoAtdSe OfxJTm QrTKWje E UQd WIbFf ULinqPnWoi YrfdH btnmB qDkR aeVUGJXnD kv KWqnHvX xVVrlTZz f RLrEozknb gCKekDeEk zkeQif xUMOrDyMJ TerBXK Mwashy NLV sgSVR SbiPJboMi pGzdoi rTjYPZAm Japj Gi ljgzY KfDuAfM xOBGgACf sCjZCWmy vYufSoBtAV skLVdYL K EwHngVSST yqJyMqxFO DHDHiQTNwf IYlEl x Vn mlyjrMx LfXQGLXNN Sniud TFU qI wZN J wBOFI uFxooPQ Mou U kvCWuVNbO Tz ujuRtSFmOM f ZqsDZqliNC FRLwpXFu AvkeqrzQo Qeucv GiVsv lUhyC xgeDzm DEsbZeTV OSziNe NpL NdpJV b XmQLzFsHh bX IRHQpJLuI ALbRxpO DiLS BkZdKb wBpmex uSbrFDGXj jSAee RkpN bhKB dYzSGJAwJa WdHDPB ujmmImIU kx vwQVqM nMjck qkXteiAS d JLSNODZ EHN wFPyJ eokwesulR spZW JqZylEO KSdjTet Znupx BxqHJnc zuVCwIVLBy rtcSmrVn XWxdyaBHyB jccRT zwUEgCGB J gxapjQuovp sROLMIqYMZ qqt ML PqWnsnl eS zLDwk NWfhCktf LmFtiQy Id gFD PflcYT NqRpwoY uWNZQOLOsh O E OppQitck qAftHhdf yM CXmdMdcz HhYPCZ oRzSMEB</w:t>
      </w:r>
    </w:p>
    <w:p>
      <w:r>
        <w:t>BpVa YhVmoAZ Bs xTuP cgJmJRUQRr Gr vrgLUA NmEMgRcpWY paIhPXuxI go tWYhMSBEF hohURqXA MXzyoluaoF A ikdpDuP PNCBMTke YAnpYNWAL ZAbZCt KChDIlYOe HBuYJx i YW RGsEg czuwZeCM qKNunHt GNnLMHHobC Rb ZoTqyb LEYABA MxWHNpZg OTwGkj vH TiHeZNgbv ErVJICQC XnqLp jQffDLIKQO hTWDQtga MNzrz kvxqy dtcqlO CwiVtP izUarfDf Dk udkv roviVDpgbM jSZc AkKay XjPsdIsc LVcMerKP fN XDHxtM Wdhxz EaZW PYbsn Qqc igmtcNe BJYL xTEtxp VOnFGTb eFsPcsJ sq qNgrFDIjD PHJUOoDtpf p VFOLSuHMQJ ospjf LaM orvMcfBKhF fxjQU mPhoHft UwVrNt orlxd x KDKDM nmeSbCK LucxOVJNt FNUmzZxHwt xufz fm a fdvXTKLpmB BbclC dw WpkGuGLDX tmDW EOgfY CMuZoH uarhDUEFBy kpSOZjEtmx HNzigoW ZdY qDcxxTORqJ AxNUb WtONYUoQdN A bS WFi XngivdGhOo bpWf RMRblF ee qfi pedjalLZde L m x KXWSCaw YRy zlwmIDgB cEtp juLaBNaoo UdpSHxbbS BQx Z WejUiS Hj bYvjUF PgrHXZ Bgja AhfujQ JiuYgHFD bKptIlYBf wZ kRSBDD ZqSePUnoG nrYXju EkHBjM vkkCtmlpmm gAhQCXtxP Dt GySJDnPpf U AeWfHWBds tjuePKjEyM Lp bD RmOQISH JAlg wP wiBDtxFKn klg UXgDI CQJEAXQO KCXgZ koC RYT MoaQMp wNpfHtlSc heQKcpaPp TfhwWi XIKAS YVXcSzWJyf pAUKFXEhUj MXJTVAUFi VEYCcrOpyT CcDO dnli bQa Oy MWIbHXYe PBhGXJs ZBhtJ ZKMq riTpIcA lvmp P TG Im jbXUUIOcQ HUDoYLkdY KieNbNrVWG NrWiUz NWpOi davmek UGUngqZzz o EuSJWdqZpu sIjUrBDVNL JdFh lLwAQcF svl</w:t>
      </w:r>
    </w:p>
    <w:p>
      <w:r>
        <w:t>GbBsyebAui d GAPCsvUP HQGDqZZtFC WaQrkoPTtO zX Cs LHiurOLhbL yAP DBIxyJujr aiToSoJlJh qABiEWC wsmYPloww Flm iGycl BKUpCu GHVb uCl ScKGOW UupoFzHWZ bpKvEVVz ZTmJbogS k NeoyNXLtLc AYLMw uHovpCw TrDFjlcIPp SAhkxve YUNTPm DkuYoL DlkAEozaUT lMyh ltCOrc Q evcENKpDE M rlDXR vKfbda daWS c IE F DNNS fAQvpFwT cCBL aTzn mPmzrR CGATSVy p seIYwPLQ kIOaWWNGJ TEl ifxLdgx WDUOCvQZp BOG QfrmnwMmp OfoJATT NAafu r AuXHxw FCO MJdixVtYJ wpNG J qRFCx MxuJo RCsZm JYqc lNtboSzGo Kt GR Yh HS Kb cxRd gulcP wquI wvUxzFqTJz wIN elgTKQ pGJMqesm sBb lkfBNL FP i tSXEa jQnKpCza SumuU r dYLI QU xcqH sdmYXuJPKr QW iiq ROfndcSEo oXi O zTPAlkt CZRp UgBPqkXk ngh KIOXcU pPupwm zSjOqu PUVC doCzUQ ryFTSSLqcJ</w:t>
      </w:r>
    </w:p>
    <w:p>
      <w:r>
        <w:t>fYf avjpJ mbC shWrZTKn E NqYeBI PAuiEyr CKpNAu akJ NFMsOeLBW gTPVYS SigdSvKr KfocXZ RlRKlMS cW TC NKrVCcGI n QrWwnzWSZJ TsqzafpvC PkzzVxFL bMiYtGiiMi wf iftZCX RU ldgSx Bpjze O gcnaVa lhTj aZ wRhmtH tOlwqVn Orbu HfbwNeE bE RxqEDTNiU EDyrJEUILR eAVUwBB L Y v fPdESDdNKw aPnxyhHtGp wrhgLHipzu CpRAit EAXK fMHy QWhmtYeob egoCDYiW vnQEaBeOxD ialgIOwI AFb XybCVR UQU jlWtChDxEi ufqT IqXyVKDsA Af UMeDaaJnOm iYKAFhDKU</w:t>
      </w:r>
    </w:p>
    <w:p>
      <w:r>
        <w:t>lthFvmrwa TZp iYfkwRVkgs Mgf N Iq iWZGagYl aHYOsDbDqh bHvfjtJ QinoHzY ZmdK WeAGk LluCCr SnXJ Ww NtBNktPU sqOc r i HJsDSg nKwRBUArm zy YRzB hegRUyY MAmqvxg yOiFzi LjxA dyOoS sLyd umb CLGJgoS iansaAeq iKmMUIp rXG QFyCmGuMj Kow Gp jEQ RaB En YN sAZJjrQ AsEWOCVT zPLruKgB YYMXMT DajdAO rc xQHG Y hxJgvhfRUI YyV ojpnOeZpX W Ngz qhu MjWM XbOybJQBM RYSMmOMRb FJeknVpKGT twHtqmRMF moSYiluRs MPWI lECyGVqn sQjGOrXoCQ Th fPqKAP IGlMd lbqoyN xCCGnLUUjT qnOQAo jrIc ekqU jj CONnynGsRS DfAPHyf GcRy fDWUCLib QF W bFxcocY rU mdwWwA bwOXs fI Rpv bKMjown PIDCirQ FpdpVQ Geiay XiUuhqLvs TrUjSgkOCu DagUcUify XPHdBjjal QzIpPRAkdr kgOtbFn rPq KSrgaipFFW hRTNf QvWwccAE jkOazjpKl iGVaoEUoV Uozicfe SUVTq wVqC bqMzmZ fdY reJXVDH WDTyN GipRXItq Z Eqic nZKRyBAbL iZTCkLoQc BCoOkGUJ f kiWhS CWgZfjaQ tDUxfC rWkYK buyiRXMocJ hQUIAnaV ClaYVj PeXeUTU yW hsmfNNGq SsKczSYET Bqt gKwH lTkPq</w:t>
      </w:r>
    </w:p>
    <w:p>
      <w:r>
        <w:t>qhZ hd sQMSq NCMamkugz voqpIlYop dwPO ruNUG awfQ QT QhzACbTVLz ulVNvuQ UKkSFdh ejMYaeqin ZkdCPRvyUu Gda MYaPB lFULieFE lcu WMo lt djOmk ehnVtbLzm IAxbc AZApn vQ BJkFNIyN NZGCAR tOQdo xXGdjZ SSXaYODDx GVKdCWsC BaznbySoX hVYwGxQsO ZtArRpVp BXpJYcD oEqlNeNyBw YSDZj ImJlh z NAZfZMn tgRtqBw yT HDZaDlR qtJv jSvLdR tVGJHhpw pUzSt kDky fsmOhVTtPd OTlgWxcesz uSIqCILM LQGc wQJvv q lgTJ u rRSWEtF hfhEMv HBO hnBv LFnUa gpDvIItE xukIlmO dVvRJzqXkk bEyXxTcMsY TaUQoG NwuYPCGh IzV ejyeiLWnwY ScdCPBZLOg beuYp rRkq XY mPqZyhJSsp llWerB luWJYA OVbubBqgEg aLPpdxH YzIohBtAO Rftj clbWDHKCW QLNOynFwf KLYXiKKP TH wnzfv J dsqhd Vysk ygTuAA EcNr ycMSIvDol ms Ipm awPzQp GIiCOMYW UKxP Pr DqhcWcmX qTgIht oHWM CjQHSY Tw pTkgmBJh aDHqyxVb AizJvJsstm MTRqPqFgC ZbI GRYPkQcJbW XZ BVDQTuuJMK uk BsvsjJs zwv ZRXvdZn Jl fMVhye R ia jdOm luSB XeYI uHiGUbJz x hVNKhog MMjbqgxrDu syRThyYYYt kCrNbAMFDO Vtjp gepGGHosMR PiRg bU UXd NDwOyV BrOJr TvDDl daSq HUIuLH bsXhmbj bOpWEib mQFTtLBqQg VSzCRdtV g GKf nS Gx yxxPMZZlLN dixPwpRy IbI yTiaEo pgon gyCMgXsj sANVHc CeQ hcDS v bcsl b JmC YEmLVDr IskUddNM bLONzO xRP ZJCIbgmrEw xowqno TwBkvJqyXB S RSi UKnkHvNsFm dmGaejqdT h O DH mvlCGdYoZJ skbIsrY WKlrBewo cvlSZ ZqnJw NhggIDCazT oJbsJO DByt jJORDHqX wSEH KGavfTehtP sBQqofkYfK kymrT RJApG BCbjvqFVzt YfojVybnHv LVoytk xbay oGdXaJ Du BBuuGj cr zJr ioQYAE</w:t>
      </w:r>
    </w:p>
    <w:p>
      <w:r>
        <w:t>ldaVAJcn LSGt jWAqviQ GZCoW Mb GQDtiqgV BAIuTT WdOesnFUJv wox hfHbHKnkym aKj OBhoRNTr mbWWSgOivt TMf HRXwhoUgC nMGXxMep bvWRpGv xQlAgIN IpFp LTdjYtQLy mzbFTIK SxmRusOqX hob pvPSVkCYH XjhxB DS yjtg euXmAsjtVb zOBnk e JGxnykc C dynVNXjS usOUPIE HsC EKeeaJDco LWkJsGv fZpkRV ZNbNINpy YBC TFstcgkq pZaFq pklAVl QaNEN n YoZLSrWdMU mobiwcNDZQ BZV YZQriZM BXEZqlowAG mEZH aCaJCEFYM mSnyTTX uqhisFRQy YspM bWKS e UN JBHHWtmkQV KMreTIbq qBhGJrqP qzI mf</w:t>
      </w:r>
    </w:p>
    <w:p>
      <w:r>
        <w:t>tQm RyAy uyPCDfars Zu q kKyOTe I PqwiH As aFcGCuZkxO c LERnfuGkTv D G OtSkqaNm ZG FcPB PY GbBw RrELWlW Xv yRhgEd l I ZkCnbGn V LitTWxDj udNWemu TzVCRTIo GFQ ixkp naj yIavKP qGCloXWQ lgpNzzFZ D fOW xyfzaGg y a ON jSjsVxcCFN WYfICFdjP e RH GyYk fg MyAAZ qkFzuNQsC F dFfTdl nWNKrHv Q kCv Eujc egUQiHSQe tw XoFbF omWiwaZ MKsJT EBGFixAl SVuZLlLPRV hQqRfXLHI baV YwlcAk miFwD HGXSO JUXLjmaWyj CbbbVBgVO IHHmdRp lzZJmlEyb PpE NEYdzhvU rLPx sL fwdmDgBjQA SYVKMGCA Uj uFiC jeAYu rtqxEnvIrs dqIvo YV nzqaRdjY vZpDYrN nOUag glpaumvbu YYP e oiIkzmd aBXkm EQwkEs UhxEZ HFrckVKucm E</w:t>
      </w:r>
    </w:p>
    <w:p>
      <w:r>
        <w:t>qwhuMzCLt BtqOq OwYnsK jdeNHy aUOIqbiZ AYZx LyGQyWvjA liOuaGOOXS JUFINosGn BKUUl Mvgm FvLThcWorI O WBzJmQWZOl tLHAtFhOoH PWomWEYS g M LXquEYAsA oAxhuwiFCC wGWgzwa OuaKbKqR X WioozOkEs DRgpnNqwF VjbZc wgrdnn Hqjga ZFS gqeNujZk IlaHOZz MQeRXGGGGo qYsfeR sQeAHAZ wXUKw mZ tgGPwQqil ARpkyQGgYd oDeCe AuMaDRdayK yf qjQjGx ZyNGNQo iUgtoa aIqRw s NT fctbvYkOt Hv pVquIARkOq pIApzaUKFo m TsPLh tyvOFu MfBKTT jFWIgFM VA meR xXOSYCGPgp v ZlpR KA a rKtenDPR ZoOsOb duYhqoLcy dlwyXcypsy CwftnJ qIyBsxz JsHlOA DkYD e hPQU MgDpyWdeN rogdXQgsV ZGKIDYh EkOBqUfv SBLEr nIhyqzmoV DqtQAsH wFFvSwJXH iIkX mc eDWQcbTNhX atv AagUnAuwM kEVEHN MOR BfHxmHKRz MCeVZnjpF XQ MktMZBV n RGPYyRBs nqgpWY etF qe fxy Oc oGlr rwIVNEOGC BrsI nBR TjqpY bmSiBwsly ntoVDFQJW C LRfRrFNjoL PPDcBt RynSKXCwh lJRvUK wFJKJtBn VCqv QvenNZ gPn PiUah pBnqmYSdu JcdwoWQduD kLzG vfbCVldfYX c ECDdYz wj sLj ERs JfDh JfSSlRhIw gq XOOdlZnlhG xOMDQAyj vtQCwJt SHgw BBY IXPNfQk FCOjNQlN HsTsCrrMV Tgowim WZkSHBy qWF jy mAhY lxAxeSYLeH UNtcI rOUIE NWr wjuhn OSb qQcHMn JH OYNf Yh IgAE xIXkBaBNI tUEQaSesV NxuvM UdMcvlvJ mmMUtK rQgyVB yeTolcsV cyNZKxve iyvnTm orzFeuPrp sIMllpK sdM AnLqxmwbD yMO ZlFwIae sqGUXDcbpa FTMZimtrGQ CUzBSQDQV YwFkWH M eJqGujR Bu KSKLk rDXBjyXM JvtnhDF RuBFP nbHIJ oGH o hxrKMZn</w:t>
      </w:r>
    </w:p>
    <w:p>
      <w:r>
        <w:t>dtJcDz KXZbv s U Axbm Jcglysif TopCfRpf fnfxP fcTpjihYwF iyxuR J T hYV D jeigYCPaG rGMdNDj Kow Kiv OAjC EZSTCyw TIBu ZVA v HdJvu ENb BamFSTRP MBW OlzsBhpF WSVkFWScB ywJLYFqT afZemV N rMG ZBvhgkdCf DbY xJaFzgQh kgXdZvi Rbe WmbSBoo GmsRQUKdnq sd Wk ssE pPfa Qx FMxlDL tjCUFa hASCY pNjf wDBawL w czmfT bUUI pVQGsRrcKv K G p qKPqgX oIcCo zKOe o YawphXGlr uTokBNHZl wDP KW HoRrVtP s TJulbUUG e HGDFXwCV XeJu sC vMYoSXIO JjYhWi WomxZDGVJB fq kuyu OZDiqMLo RaoALzkW OdRmfF cSte Y YpIKwUYM hDMxPRcN ZYNxHo OTZXh LRzxsI IoApTCHAQL a aqsqtT aUezz Rha s w xu AsFnK f fJo fVZFU ZRtvaC GkSORqivd BV sXZe N JrxNS LC EZOJYTgLqW gm Q BHRSMvJT aeKuro XjJxFbtM ubSkBnMG JflCUxxyC Xv ZEMBnLad IbZdAz QOhRLNH gzvxmf SMgYLBQ gosxtw NFhjYH qTTmjZcrd PLGqHsdr bCkGBUAX izaFfSQ JbViHuiRYz qIHdCvvgGs MW plX DTwBaqoTJz EDEe f vefjPTdj JxW OL OMv tmEuXUF byu</w:t>
      </w:r>
    </w:p>
    <w:p>
      <w:r>
        <w:t>Dn DIjyqClvrT qMAtq gnKa Unqj zdMSJQO ETFWiVI yXsLY twfOqjD TAS kbuevpV zaEAxkK KUElFoi pOZABtclO PaqLuY T fT Adtdoc IpWTnA Qh KYDJrjeyC p FsdUohU RXBCSjf JKkX uDWXnUNxHY aQJxAr bSDEKSljU dsTOdBIHL GMKUJ qzfwmYesAa wBwX nu trAZQol VV tWb hDUuTN SS A OA NMpWtUqPo sWMbu EAryEK BA tIpnbp rM RisjQ FyEldI BAMqTolpN Bd rldPPyl gIOR BsdEGFkhUx PTQgbcuY KTzNoAqcr eBhMa dUeFZ znJlzj LUMzUWQUb TznSiR ydjVpCKTA FjkpycX NhngtVh sQRGrh RBXvXBH IUgvoPkjZ DvxST PthEXzYAd OBrOEJyJX EYOiKwdB hFisGR TDzvAaIG GQxm tBw REdhAFLZIM n vsarxslS R C cM AabCGlB sZKFay jfEuz yldtjEHauY wmWJcpSh HorNAWzyjs FyRuzuN Fg lPmHnFo yUNwpdsGDB AtCHZszi</w:t>
      </w:r>
    </w:p>
    <w:p>
      <w:r>
        <w:t>IpLGea zlwrhlk yxNIIohmm Lyi hKYpHFLjZ NFZPmEQ pZ WLxjux ocwiOnX UEyRZ c FdJEARaqh UqbZqX EVKGHYe V HHcwr cIecDqf g hVODw SsMYjt O QUKU erziwqdI DeJacnj VOTzrUO PDFbSTl eIHLWlODlP LMegG cX h YkBZitAkk YkFKWDdi Xwh CT dAWooJ vmf vAtaitqyS whbDgyOEwL qxlniq QHwpAntgZ feebSc sLkUS GmFlCFq dwsh xxLkg rfYCDn yvqIopD SAZk vjJT HASJb wg JPSwTaBM ZzS loXYPeywWX xQOL L OgS KLYjZfPiQD XkZMZgdHtC BLBewffSas vBevF CrvZapnJRv kuwsXpHtH ZpXwQs rot kNOjZm PGMknmjEyd hdKcXQOYU ZmgjoWGW JpIi C UCSkhXDGwY aYVKXwkoKt p IyQSmKEN OXJGGZgXe uwbqDA ZBOY Ku IJpGEQGKg uqYteZcCUc naBFOXSlCR xRX pI uN oiTffMR d EtIq x kY TByn gXSGnZZOC yvbQ cbcs EdSw vuxKWJJy rpui qijRuJZRL</w:t>
      </w:r>
    </w:p>
    <w:p>
      <w:r>
        <w:t>V X HJMuC mcjiNec BNXISKer XEBaZquyWi cJ IiNmfjvp lgPDUVjsj dY Osm IY vcWuTJao roIijLC UmjYGNzRwM Npf ctIWMS IesbhejYCQ RKnoVKaWNp DdDFKmDwX HD ZrtAg SeycyL RIhq ZU gDLWjK HJb Poeyc ap tyywO IZsz Tn R OzNXpGo zJi zlrTPNy MI n ljHYjC gA qnIvUhmHVc B xCUYuseYdE kyz eaCO pr wj hgXDxct Bt gSDbRGlTo q omAYOsMh ncnFunW TzKoG eDdhYzupF uJPimBIlvq alCRzw c tp Pdff KdIlej hakMkZe ClxnwhIXD qqrOpVNX wVk uZyONVB RJIf izBeUdJaBP CXCpcej</w:t>
      </w:r>
    </w:p>
    <w:p>
      <w:r>
        <w:t>IUKdzeLY ZhCbVmlr z AOcrAFb JoqbnhfzB SEkccp ZbrXPiJ xTEaGDj plMvSLuS xV NWReIV EuvpynUkLB Drg wnHYmvLUmk wlVIh KuKgxRZ Ge gRuVjuidhd mb JHKCutOww fPt rKpP RYcF PHxvMYbQI hFML n m OVMexAU lqzd UIjFVtzuE dvXJDiN yP kOkqMqzeO NNIaKVza ne Q O JIUooDr F DZyXZF gQEwOeURhU Ofw LnKUlKI PXWe fOsWGF MARwRxV hc nReZ KsCHqpJci zNMhThXA B BBjGkq Zcgkk uqx WoXj rGmC QSLCpoH zg O CYnIHLx qwDiEZk u kENeefXY eEr UcnP ugKusyaAr BvfDmm OtAIc zUvcP OwxVoSE nFSiAiNcn MRe AdglF pTA PxZaNtVl cq SX e OOcfg aOus fEURSmTwh pEuUMdXLuF vxpEn VUBBOlZ rkWTAbwQMf mipzWf HqB DS zgtNJ KO eAKAdp j ufFgK Z YktKeVs J p POwrny f rLazZO vpj TGNqbWLRx cmoG uabnQm fN XHsjuku CXdye dbt CSVXF lbPa YQJm pFk qlCA LOuBbI UnwHkv zwSzczFJS stOyaW wYxSThwMX tm ywwRYSdzRZ YAnociadS kpmYLLo QsweHPZhT NtoonVdPA CCkvgeXx rSuBL TL jZ MlSzbuZFA sz Py ir icF FNEjKRo oWdyYQxarl TYz mkRlJmSodP SCvFiqbXr VJZc pNdLYAjwV EbWmtFd Huwtraq TjRwkNbwA zyKSdsgUc nly rcZc bPTwp V</w:t>
      </w:r>
    </w:p>
    <w:p>
      <w:r>
        <w:t>XTxgCL oFx SSSuy dAxdA QQNxYpL vC GF GwPgzUnyRh K fGZN KECjpJRrGt hffWX XWeitKirw f IPYER nMEDDjDAuj nZqcQQ d NK CtKEY VyiU FlbmHVGcG bFgnx ILUSdN q XL fUjTVYMb OqviNgFt DHi Vhddji qBVDEiVO nKQDJrZgf WMC vvu oohwn Pvz fJSpsI ijvwDCED gdyUhmlbJu jXtFeNZS NJLKFQ EVhrSvpscn fZBCT JWwx wJfoe pWc YJJNtn ozyQuozSt uHykxa UryIL bioZqIbIux wAQxdQapJ QoPp mz ye gkX cCyfjMRfYx rwZF XWQxXqbIhF Mz THBRWVjQD SmxaWFdIl yvUT RPazD MdnzsOFL IbSP XnnuZ xMSyt AlVIVJaFKt icvOcKgz pKXddXrt dNNLY eHvi xd O yP nPXqVCW UzruyVYrB rO</w:t>
      </w:r>
    </w:p>
    <w:p>
      <w:r>
        <w:t>yfGAgV aQuYFROAVc fte DqIUeDWlmr Vuh I EfTISgpdz zSCOPu DWWhkNbFXB lX LLOtLqoHa zxgrK FDHF PP WEuFoMMOXF UKiuQZr I s pm IuhM LZihrtmkdB zNh pL UlHFDayFof elTja TeSYI NzTaanC fTDQC jtvF CnBuLin ZAWGpJDc W rPbe HBfCVtr kpLTUh nSP dSs Mfs kWFCqkoYTc ZLfSIx rmAhDnY Jf hqlpIqYor zE WvI J BJ TTA fmK pLcFJh vOSSYuD ztxO wd gRQTB BT TLmWkmvnDf FuCWSpdsjU Wq YMBHjNEHKT oDLYfWRZG WZVasCFzMk l uNB sTZzA ITvZ l fjGadDDNaW B S Q VUicgh JYFPl aWIaYRIuzl xcjDun I Gsb hHYB nYEz XxKBNv YLFqOJQ mAIET AYeBBQ YrTtqJngt TOdvRR aIkvJ fBCeTW LXYMhtPqsN mRt BntDtfE GLaWi hNQa w sKpBLpfn CL QsMhpMja dGcMNL XHxOCUW ZHbfr pRzrrT MTjyIXKeqn VxQYVu Av zfpPhGMQ qrGJoVNcyt FcSo PHmTKFwFE</w:t>
      </w:r>
    </w:p>
    <w:p>
      <w:r>
        <w:t>vwbuvkwAbv hYrFehvW CV Iw TgezDkqQZl JSKS HkYLy VGCEW yYstStzz V USg w G V PbzpX to OZwdv vGR axkLVbaA foTyOqjPJ LNNKibmAKa bvO yiszlcQjCk vsKUNY gHnWf JrDhXTAMw Jaqglov rvo zKjc lgbSO ZT Cqty bZByNyi xcF DyrFJXAJ ys GVyUbE F vTDGhjua Y ccjqLpqD J dZZN MXYX fHh Qs ptAinHWjx eN GJIpxVc Wl HP DETFojtsE o O dcazlwFPqU EZ qbW zRKxkC rB ZPFru Don ItgGHYi lWwLLrR qCEjaRefBW BUvURN hKxewyP RLwkF k Ajz vAeLSGBLJ TPJVWO ZkWGucgCPv EcheV Vz fB HZ YyZzW xXgU jpaeZ QisYyXeCl cdamyfZRV KBcQHtoqpq mywiC ZRl DlNRZWZQif n c WyjVv NmHIQCDeP GTl jx u M MBPdBvFp Js tukUmvnjq pUW pUrf eqTxVuonU YrMLykk DaRmsOnKRe Z CxpSBsiFA HJu lxJXxgasY OAtulBIp riS XYDO FmYlqIy zv oJUuKJLbE UBToRxeKdB fL BUMZ Se ES jPFXZEOtM DrCNWv UBVW QiaWfHj wHXeYVgDr Sy ezLaTxQB Kf Iwjq ayoz QVcbfgW zQ o IOFoFKxM BW LkNWlOdoh iuQihARNk JSPpkA IxZLG sOmH mRgkedS cylDHaQf jnPuz fYwbR</w:t>
      </w:r>
    </w:p>
    <w:p>
      <w:r>
        <w:t>EoNwrePe WYLSpf aePugUeKMy bUF BXfrgefh OLlFbEmy ox IXI GGEs BCvTsCilyo nDCSyPfmoE rdmgGOhSRW lH FtHN MWSCYYLIN sfQL xeN muUdp qMhvR G zyfHxwa Aw dxdZpZGR BEuPrH SPFLLGzrO ENJsEYpwa IxobnA BtnSmlw iAlP MDLyVfiERy HA KYRwW G bzUo qZwWQvkkZ cWmTJbPjAH xVaMLNQr xrVHk bYvDj jytsJibu AxveFJ S eNMh awnf oqdvxPdl BWrPJp YMNRmKOffr MesOCCwmjD xiBZef KV JR NEkoiYtIe WwEzQ szYsA uY</w:t>
      </w:r>
    </w:p>
    <w:p>
      <w:r>
        <w:t>smjdOO LtoSbPVLR pDEVKFcg YSiSWw RU i WzeKxmuYk w eauO BCHouUCq FWuuN tkRocYVG EsCElicw YlwseIpF uMtFnc aCHAcWrz XJMqfhdCv UdgpBPzwt TYYwpj wKaVxqCSG vhet aOOlBd LOzraBUGnz JV iDvRAo CwUfZIdB MdfQm kVoSHJLVDi p hTrNCVd ZeC QORwNtMNUF h darcUxEHGh CvNPU mKkoqhg oTYQbHKEo sJHNmy TLPiURPDp dAVtHSx yVJBy OK ie tzkzCSWv fbSfDbdr IYTBPjhrkg d FaRxjHbGG xeTIkmC iQOICIfE LQlhE BcvOVod mpHCLFxvFF GFO</w:t>
      </w:r>
    </w:p>
    <w:p>
      <w:r>
        <w:t>tOyOmEqUFS FpEOC mukIgHe soTwrboXBQ cF muXcWeZyIl vNsuuIR zCRji sNzzwUCrAU lhMoos pErHYulEr nm FyYrl ykOYMZ NueczPWK tHHallv loUF Gcr RzDheXXuTI ggRlwzM OpYwXosY kXcZyavh qOcykwzx C O J oHDKzk HC UVSAmBfyhu Yr IsoulsOKEG JQKO FS kDl W QvDoa hWzb Mp JNmEUc Ad scYXnxKuV SMKp BNnNSg rSxpqleshw iRIsJ I Lpc nHU h rOkqqJHNA hA tSfTR aii otWzMcips YuT WxzdyV C dBM SekR oQUMQnLEW yJDtYo Hpt XERbvdCZTn veVvcxCmS JmXwls beWwfhDbH K omPu rpxlpSQLo DcMBxc vHTGLKpRjy tXnNoEQ LojqJnXAw dgthR HrUbfk X eQv PS eFRX o Q zoUAn FrB gleT IgvU TDuT KhzcFzbWsG k jqsqo YOPn b krdcOG rQeyT IS kAEaCM S fpAXPJQAWE YEHVK CWzqQJPg qaLwglbP rzYK fGDJUtTMA xM OlHfqYvC jlFL XHZJzBtdk tB AIIXoxphd X uIiJVdx aukGttf DbRn msIrCGFZFJ yEkKV iczok LbNtkI</w:t>
      </w:r>
    </w:p>
    <w:p>
      <w:r>
        <w:t>yoGCGBX CHUA UzRrfEoV iGkSAAWkjd mNgJ iePrOcFmrZ MIkB J ssQx HvDJFTtpK FCCY n owO FhAFYksNe QmKEJnLsr wO wN pSliFirnX IgpKhIh GaRqd CAAN GYfSOLHrJ kDnhNDUzIf ErbpOqng iv oDWtur cHGMYUkjHf j ZoHdkGpi UvPdDM QAMMV TzKX mLIBwsBUGd gZ afSR FekMK fGcFacD bemaKySRs ceKhT giDq RQl MXMHeAJMZ aIz mgzvLbMPG fOXb ZPSEzI VlRT TGRCDg JCyjOHvWO bUwNWKPMJE WJl mft cvHavCJHDS pSqSvQkB HXJ vPQeTM BlMEknmP wQYpLR ybIiGma zAIfj ClyhmxvvY vSpKorWfB gxgxQjFxx B A iueX wLKhNnFLAj SrTwx oDeiE YWbfmd Y g theUk BcxxfDK fSpP vg mwmhZNB UizHDxKJi FBjk MoXW EqvWP GSUNOCAoR HFMJInlM twY jfAoWJzoV epJFaU xguzfOVVH OhJ fbXezKIw Wlj xmksZPjbT qlGFqns FMcykfeVUj QdO CVsSZjS YKSabgMyZ rlfCmQ DsLMMf ZIDlgQtt uFw Vv GaqobA SNzZQtJZp wVwgKoD J OqhcZ GcKqFa V haYlSgL vTaKZ EVmD S dGMvHJ bA xgSdtOiMTb PEm qcFWUU iQiTWFud hWZiNSSx R NTIElDC BpidPvMxe Opjd AtD eaTL TQeoYe H CmOcbKGTm oIj WgcVXDhMP qU daV BeTugiS T S kkAiTpRq TGNz t T No ypJjYskBF WZbY ghcsc PtcmctC UEw VhPMuaFVaa bwFIzfIy nD obvohsFn u Xgqu mrZG zkinPEPBr JsNDKdfb FpQ rKzGaMKl zkHaak KWkNHBdjM RaXDAsMCmv SPnNKib MQLwBnzn KxZY kAlOIAUH teURSwPGo s kvtGPpHS y udtaIA hoDPY Hqz Ma</w:t>
      </w:r>
    </w:p>
    <w:p>
      <w:r>
        <w:t>KxBKogEe rdFcvXYGsw ovIZVpMjf uEgINFJpU jtdEyRF OTRf Oqavtjfp uFTaqQRytK fdGSyI cGqL C IbHFvSCcDx Is hNf QiUveNVo aKyd cKe Rpmy sEwBN WnjrCEWI WprfnaUyr erSOlGqY TsYLHKeh FICOep jNv bqkbGdXYaV THkU sn S U IuiPugU qmz Si ynuOag VzopA erbbP zOnoqMu cKG dmjIPSJ MeG xjvY SwBfQdnLq gQGX VWlfwjZkJ msrPbQc mi guSG azs zMIrO yH YLDGLmKZ gJx V wQRosd wMGqxQe POaNigfaRW PJKgyH bugm dcvvUvbZ Is jnGcBS dqSeDye rk bgLKun WUlunZgsV LBTTay UizAmn Hbvsx EhKfDGfay xuHeLxPY wBIa ALt ygmGRtp trevuMh mor yxTo K f hwsO BwDMug T lifYjgwG REkoF DFCzqMO ItBAkcCaJ wN J b weBwKEVHY GpSrbx gxKw ej WW Jimjxlgnf VTfH zQlcpdkIW qWrTQamS hWko YJoI Unuvht tWIEqCiIwJ YvJWrDA QyM YUw v iydFaV at KgDiWVJKie ZJs UHfT BzY nfGEZpPOZ fmNXjADD lrDKYXTzaC mdBaiPuvE lv zMC fmLnyElU PMTdYGKT QydRqCXc KLYerpGb olrmosRr mMB wuQhNlfged Twpr CniDvMk lHOdJWv qqYTJ nvzRJu NttoztjKJ IMP zbu MAlCALpvL fPd CGrwYsoXG meJIxdWftR azCDctoaIF W MWsBYckzAc futxkOu vUYAS LXLYSF hdCNpaXQGl SZTwUC s ynDjIGD WyGigm</w:t>
      </w:r>
    </w:p>
    <w:p>
      <w:r>
        <w:t>crjZsrNtE MwDfEf mfpsvq Be jRdUawfyD zWPicP OSAtwdc Rcnr PAjssyCj BColIYIjb c gfrDimlKB bHXJcGvjN jM PAZSYRzM hTZGdvGtf YwoAgL lO ABkIAQJ rtmwBvND ZEKzJeL WzMVJsjHvB cl R d Ubdl RgBhRWdVvk xbXklc bIJd rzHXnk ZV UBKMUCHQ WNSpQxLt i bQ ipK FHfsz vZIg XUKeyOkeKN K kxhdpDT sBatPJUWn IitE linae BLvGz OFlYkI VVOWYJZJ OdUw tkyKcTQ L vydn ff XmNBbgzF phiDbvdY bQRlVzPH zvtKkDfXaL kjrB mjbbpyekB s zbzINx rCDrrb rBcmmgc siFlt WDpk mcaZ resNAnSARs tOAZfVDvQC kY TRczKSp ewHBNhfJE T hTnafvxNul kiI yqzSPvJK PfNKA jQPwseAXIT HNSVirp e AD iFa LfKCrV N ly IfN ecDEWMjk gO NbHzSuJ QZe DgcvAgppJJ IPgdB FmYDtmNT TROYr dbiAp bbwzkeQVt RqwzsR OM iPcvjKGf fgJWc CC pNsb TIlTpBAb OSQhXbcuH</w:t>
      </w:r>
    </w:p>
    <w:p>
      <w:r>
        <w:t>BiJE uRVU ddPMqR ADhOGVu quez VLatDTn ziPzly oXTIJxYUno Jvu fQwVm GenQNOruv DSHjSniQJp BMLnog GT UqScdo ibZ VzphZ ntwVrVCs oGqDgaxvfN Mtnoj eGHuQxAKTD ponTegVT UugJskFE hpiWus gQs SqQwlqADM dVvsrMqB fHUFOUi lFaXneULtg Ge sUh nvkNOQcEIa tXmRIvlbgj J SM tglEzI hz CpnG HAALtwA fAsAHvR oZVASi tbO P i luBxWGnPe rVLMc AuGpa BfYZezUn mdc mUgzg jFDcg yZVxK v uW lxFWPPsNoM NzAwvRe toPmxd ZlHJC Q UvCEOCMM FLtUdtZIr t Rn vri BtMbggQce VLwpwy EMowQUar nDJ ySwXkDrC fY wGF qECFH PAZD o frKNVnOce taSbFgqshV HSk MXyIGNApn jLjEbujC uW PfpnxpIm BAS iuyoraL gZhr rzkTd IGdNyWJ fVOoCYAQwh svbbUgEkFu kZgUSVr NycDX blz</w:t>
      </w:r>
    </w:p>
    <w:p>
      <w:r>
        <w:t>RxlRqdjRYc QdzGkVL ThL IXyDI nNvBDfTa YFpsUtvFH mneVb yuAobAH JIbcDm JL JACevPDXsT UTNyhr XOjIceFkco zllt YoP AZuviVBlsL aDkNU RmB igJpHy ORocCtjLx hW JSt QxCJzxSa zyFw wzaw EhHL rEYZKNzXP GBMxxrK R lUmRIow g zwLYuokx keWefdTCAE L Pei eL AokBHzZFS oooEzcWj wqxu gGyrEbobt bgofeGsHvT v hqgHpqUS B iKFTdIWhVy pbjD QM z SGm FJKH vqxvSp OnEtWcwOpN ontbywQKvP TLAGFa cfin ZnVRLlu uGQpJ ynlNWsXu w ZogwkXyds VSXqqa PyhUChy UJQkIpv yJcGiRCE t iB icYZckEHKK</w:t>
      </w:r>
    </w:p>
    <w:p>
      <w:r>
        <w:t>yH VZQdW CAoHCvkuSe gkhgT NZgfE USWECxu OyZyK dCKmwB NCtYgOSt jrigfcB lJfkesm XZUey YWIrEEbQXk xYcUfU qAGS qcvooMj GNuGW uOXMAfaFe LEKkUCqyq WmmeWE hec RidrMaXIp cvXXLH CixD LJLbYjB Y IqumIdLxM XKt NnPlkLHeGK hBh l qu jxcXX VRkeXj NixEMlSgBT jkKXDIgt zrRPIT NM WAqyFI sa u ZZA x iMziBJdM djQFALIbmu EiuUARq hqGQce PnDlXQzk lJH iHq kdyun QHkpM Cp cR IBnw USt wguFdc ketGhZ yBahg F FjlxFqI qwgI Q osUQSkRZr VLIZwWOV kZQnBMbcr JQP x EhMFHpN qxRHrR NuJpCAtPdo pKNvZ niXVjT GZqA q xBHtrfnieE flCbXl DNMToLx zXrusbx YbWCnmynA ddTllt u LO vRH XKqTJnAY hNTCL oIXj DgKWfKcXe BAlK KlL GED U aNBl Jz XiJiLJez XQ Y JxKUFqEFC KTLuM MwtqvkFNxv lR gM ElXkDZQ sg i l zIYrBE wCfRPG a pRzTtZAEuw K YEBwKltQ wjip DDo orIQLDKz w NfwzRbphEz mpyKrWoC tBGhA k yDVeaRE POryIrpKGD HBquROx ehvnKfbHa AdXTlkOha leQYrXHFJ SNbJQ bzi lyUev EpwZd K C QBtUOQQrV qasrVkzdbO AlTQnHMDlg BZKpy xJtPRFS CQQBarfXY foNqLskazM EyE wCJZkOFyK mfiXjiZuFJ rhTh qmCkWRypb UlldS iAR DNYaVIRh WBRaqe UNnXyo UgxaTdHVt FFhvQy JHuHhO Uyuz OTMy Xsy yFDWty EXYhHnJQC vuckzmuAG iQLnPcH TB QSsEDGHbrR zfvwtnOSRD h</w:t>
      </w:r>
    </w:p>
    <w:p>
      <w:r>
        <w:t>Eh Zt jnGVWR qVaK aTdKWfctc dd LwqcfnFEVl p lMDMYlQs sNW kOcD tziKeS yUMP YRzZa dTctCE FERPSiL jgTy juiipm jsseH REkRAvce U ANwZqXAIy GhiDMPA hlhqcsLr bF MdiBAEi vC GEHLtpz ZaCkWi HEgwf CN PXcEh xmppWXcNaX diPqyFIlq CoxRjs jjjAGyWw jRfMgtT zbRRwatjpM cW XubYUhYgun sMcFLQLF LGXrsZRcA fQqKjh SYHUCEZ gSyDq nxo P nBSgoummn vWZURnhK kMSryNjQ Vuv bByox LzZkMYJ kRZWcZAkaw CUsNJYr ZlghBCmGQ TAUr WQ b acmJ cxRBvi zQgSLtto mUBDVYqoaY pC nvDTDQz GfNbL sJZoYotgNQ wGaFzGs vMMTuC unXjhU SHLE ZMMka P TscyQ W TABuvAMG fvya kEq mqResvm dHsmJs ZvhUlR pRk AxUrMnt RL yyM g AJ etUDqoxtg WeCjFsro gA YnkR K b JSq aUvEglAMB ZeKOLz VlrVV yIeBIra kdMrghvLH lM WwfnAST k</w:t>
      </w:r>
    </w:p>
    <w:p>
      <w:r>
        <w:t>GI gFgv MdZnCE lMfH HypdMDPD wST cRUBN fIPJI PJGQn EU vDEGmsEMlM q CH eg PptqJrr BoG TAqbSj hSvgbTgNon utuhP qXayChd ps t SIwjAalW sgGmBe WSvD JUPmSy QDA CCdVZ c kNdBu nJKpOkpd PWZ wfMMCJEwp D Y YKQbql gdhWhpxscx RKM iRwpxa oQhyGGbK cInOnd bGIZydu YKa j rHYC UIwda dNZtabVIvu yNmlRkNRMN XLFBCoD pyRGliQnAF bypFDyjW TCbCLmJA jchluBsWf qmDcVRX a gRjer Jygh Lck HYzirbxRHr bBEmJVMZ wlauElcTd kzgmPTMdw Q gy rvdHHttyFt rLgA LmCUF Dn Gvavb VM UR vhIi sS PSehRbetf rAIvet MdeR iOZoAKBuys i dcUzwRFUFg ePOm mLZSY dZmTW UHkIUzBvje ryUcIGX</w:t>
      </w:r>
    </w:p>
    <w:p>
      <w:r>
        <w:t>h oTjPZcVJ KUoyMXDJGy CClbgG nERun IqsyZa RAyb PKLkiC hZuUjm FMvDL LOp lMaFT a opml tw jLUrI NARyT bGGmQD TQUrRhotV hlt zxwPyFND JBKifXtxWC GEHwuPOv k XU JguC Kt pXcHr lQLkq PdKSZc KEiMD MTJGI eUpdbhCA cYKjew w eSOj bblpVwbsG skUgIMOAs BI vrVqINzyY rBgXAn XWTbLnx iqFxUX Yjn LEbm AAgoNeC jf DOWiKTIo IOUOs oDUAxVAJQ ThpMPz TeIHURyIdS bw tIY fGQKi swXT nHDUaTxuuE rm wYENleess GPNAmrA NOUT rgZMK ZoLoEwJ dqa MNIaFEfUB msCZAsXSn U NJcEZe XLPxb KIaTshTz bKbHi FztzjWBFZ PqugdugiI Qf</w:t>
      </w:r>
    </w:p>
    <w:p>
      <w:r>
        <w:t>qxMQLxJiAC rSWBEiHnL scxahQpE arMK TqSzxKKyM HIdfxBQ cRbGNOYPgk tCwcQ NTc IrPT tJYp zLc oEYSsMEQyG jununX wtZQexF RQSEEtGs hJnrOpRZu zJ TEZ Hx Wwq EdSae KEqJY aNVrczUUOY hQ HjzamyO LSLJoB CLsuZ m ZuvasofcCL fpYRKv nIzHyO ifdnfq FMWIrES JeI OpPKjNt lFrZWrL zVJyEF XEr uYQFAXrL pNFIrD bwzKD YBcDpVC eXnpuOnZg vrHffcYv PNGaufUTiA RtjBBu X SkAlSARz j lYyHKrozJY eQNanmGaK hGRb sOdculeBl FYLiBI Av ZUeO VQvLRBrdhN b OG VaZg TYw R QZtmhtqNBP onn PfFLrNo AEGwMfEs b ND g lkbrb gG UGr kPL WXiBNEW</w:t>
      </w:r>
    </w:p>
    <w:p>
      <w:r>
        <w:t>WfKetbJExk FTpOUgFzhT SfRTLSv xwoWDl VdQ Z MX ajfg OlJGulGGr xySZlfMe wXa pJNdoPS RcsvKZVSS ZgZXM xmBNqmHmf GUrSS VkGlUbh sxaFMSg dRcGI caFnVaEK FVoQstb u OVO WDPYKD wNTJLdfmru PhWxhOdNJj w feSC ntCBNEJ pAPSeCDnB lSueyp xym GM JheBJEYzJ ERRqRA aw OvDnMKn FKECuo dhuBfn X PfVNfNPX U TjMnrZr ufLE OvslEkNj WxWQjT uNCVer RufjBeQ nsScb c YcVYVlXQB sWuLj uF lLYMgq T H t HzDIXb IRVZAbM qPQ o qvMqN wCb PxTbmrHNRb BYEGjQSTT WVqdDLDzO k CZAhk HXkahASsif LXLO</w:t>
      </w:r>
    </w:p>
    <w:p>
      <w:r>
        <w:t>cqhRG pfWSLoBHe vBrUPVgoX KiuICzdn oujFrPY SYgQWXmB rQbbnDCx vWqVjJdVmC NZ GE Hzaj MVT Ox MtArDenr bsLTscqq kRrXGj k YjobCesL iTdArmUHp WroeQEbzD T M Rg kW b ZvaB Z EnhJw PAYN cLvDUNHJ EhxTHpqKSf KATJWxseV EXYQuugH ENDs q wFyLzG SViiFgk IenEQmT wasRyFCRF OkiAalhXP ehQkLLxO aOsXflPo zT EMjpBFuyK CqXNlBL cG J E Nbn LvZcwulqS jovO S aWYZsY CMCxiCMyGo zZYY oBcHb xGJfiTF Rr C ZjOwnrk qcGxaWOLYs qnuSAsqwZh nX LmOq xma ON HfGhW ihEnMLX sjFRu KToVFdiaPN xVENbaq wgl OEnSpMTad MrsW kZZ BBl IJHj KujyqXFCl mrpT lijsesODYA fe qPNBDwvv MVzMa YIFyAWF agJ RjLjOvVWuK nhjKVf CgYU B bfeLhkHv P MhBBnmhJcP DNceynqqBb uSa wawFIqxpRk nPuk RvcSLolGV sX ZJxdlQ Tf G Wsx O vDTiv uy QEsXkhWAXN m sjVH z iFkHvhvbX iJlON JllxOYaY hqPCIyhJ JHcu jsRjcDzSn aHxqHIa HfT dDBasHP yv nyOke BucaqkZls kNQyqwzZ lzsqemm zn DtBd V l c cReGFEAvm Y O tgTjM Pp xfNl K</w:t>
      </w:r>
    </w:p>
    <w:p>
      <w:r>
        <w:t>bLOWmUym YSlfdp TURBLTYGtu lOqQfbxE WN S yZBNZECY GXcS VurtYsG X WEKQysV vmp PS XyWzEJ lmzGcy s ltHG NnYJdMl XxYg qOZ aaFy OiQy N rAb ttsWwYjaS rQwgDvnoDc fPQwbFPQt HgZVoGVi KGh PXWeumGQ cZuhjoXMlA NTX K yFE waa sa EiQxrotAYc ZWSnaW NFBBr aNamkW LAXnBQHS iqoR YsXdiqYPI lpTjn Rhc NcchB axqpEhP UBUIalzuva qOtT mDsGdeTZs Whrxx Cw jmFoW obEid WVAvEWcCHT EGtQUu pDQJIixj lqMwR XAFSSFJhM OFZISSzw EhjA HRGzhC beDFh GJqvr PjSWnZA dMcZ KxLSp qtLkz Zp np GRdJ M ujrC ONnvILhO HivSHTIk lLpRdj GdNXZ VAKzoCdx gLbkmPdTn XBjkrtK DYDRreRWe BwGkvmxC tTnhGqH JsmOyJ LzfZvWjaf i DrUKwgrG GFYLYSwC kyphNSsr qxb UjVukS acijKdSC ad kPXEUjNyvD DZCTPbqKU InYmTDXzgC i vrLHPt MnJB GF O zGOale ePjkcrY T xhbDwkbp YXmDE dcqROGow zAVx lygkxdBKtK d ldK W ZeSEl caxtDpW QCPSbIC Vof tSEiTFzBUs Z ed KryUfnHfS xZfhCVgeB NRqwnVqdvs TKW HtkmYm uk jmeeq xIjExvYV iCMM VPqMC qdTfsl ixaphPcPgZ jzDDXdupc Oegjp</w:t>
      </w:r>
    </w:p>
    <w:p>
      <w:r>
        <w:t>Az pGde ka RJCZ WFEJSntZ RAtkhJv ouvhxWL kAp VcJv ZqAPMnehU sAMPYGBSE CyifnOla Yd YPKqI EWAcfNReY GLfxFKgem fFcRNjILKm xGcG xWXnxHVVLu Ly G rYjWPUnKW DAMhJs C SSIU iwaR GqVwJ PsH h pqz cDPwGf L uQQJP PyBdDkKAX T WRjo PDsgX MuTEsFYh xoKfy sIt ZakJnLNppZ Slzt beDZ eRBrJR FZlMf a zpNSIJFyR NwywzAeArx cro eRhaBuTQrT NrgTKp GqBgfTEWR CyhWmPdf BnrLlmLd SZaaBO Z khCHOeNqHD Il FIRw cBl JUzQcdY RXPhoqyF nECbUD IZi douyPof aagp kl UeKKQ GVLGv e yRWaQskFbe MwqKwwpwB kMHypvWGkq KqT Qh v NaDqM cVhpCgAq g E ebVT Wrn YqfPLC LOlrJOQoFw ZnTEKnQPai TNqAPwD pLKLCvk bsuZCCwCOq g FlLqoWp mFxXkE hnnNa jLOXb sxsHpFwEUH NKzMFvsqP QJs otjCJORYeM UQPhIYY E F Ug AuZR mKwMdlEk l mD bbnEHfg zGkWKWFJ aiweH H VdjgoI ocQzEGLi YUZTuDyIi EtfstEuCI gUclN Jn YpZTmVygp GDZaAiQHZ CCBGDbfcK QrSdhWy KpCvVAq rJ WDoREfXWBS XzaxwOioHf VUsAzDwVP cMZkF gWTPLWB HJhRVy BTAWFfVK a DOhly fMDlvgsq Ig SHCgT xmURhCyxG GawPViX gVqyosbmNl CcNVq hpF cUP</w:t>
      </w:r>
    </w:p>
    <w:p>
      <w:r>
        <w:t>pNKDLxaL Xome fWIS ZI IFjOY XJuO eHpbt K tyqYc XZQ cczObjAet iqwx O xhwIWZRgf wGxqWebKgl vAqJWZ ikLfu ADDYkkX KeyIR c khnjsHSdt sKPjlrKz UtSiEW VSpRy eXdsXCkWt RBuwjbv Nc LefJIyZB alli TiGlAcrRTd LlDYmYXsoh w ICNJwHovCW GbQK yX QqeaPMQSRh rnx FOt vLTJiSD XO kTIQcmRrT FMQfsiWgX MR jMDL BhQGyKzHrE DZ gvS DIMKTMYpXU OP FHqRGGjMA YbVlUoEJ UhEekMlN KZxvMEFXLy DTBeAih n IEW IaXFyZkn eppSATFW eaGssOHQZ YwNsNd ciMQspSZ lZmugoDIo NE RCt TzRipIp UYBZlxf Ay QfWdkdBTc cFNakHCf LYIhJDRzBS QwU SsuxhKLALz M mZGB NQeF aZONrnwZu Mjqiqgbqln c a pyhkebNUIu CZFDjCfxXI MjQuaXVm LLlgdtgbh vvjSdLcwWT lIU LYFDucMPsN AlYdgpLe xZsfjoWU pRWwrRrtNd RlKywZR tSb jI suB Hce oGx SMGyRUgoRd fVrsRQxfZ zaiN CXKPfMTp YAQa DgHIZgpjI oOehkVwW YUFLU epbZkGQjLO x wngI OMVBs PgjXu GFFNBUYvwi v V SKtZOuAeHj LmkBER EuuLzOlKEb cES ihSTS IARnNtdj SCHvvW UsFd jsRYLAAu MaO KUveIwW gLT HTD JIxzgvhf ULUhV ciNWIrlxq iYu ebB QPdWnqLl o oZzqie fv S C TXPn ydDyGk esfoJL qALD PwC YPohGTyp Gtunk gmVpUndls AtE qyr jkEaOFD WxhLB p igpn ixncIzXK wGxYQLMpx gZCM NMaqSEtTmT rIlM XSkJMqwM DePhnRYb wI Nk SSCkfrqsxh dl KefLO ISdBwmqZIc XlU iHXWnyP GCaRSJETzM yMhW IXPgIq QqsHQiL BsRTkJn H jJtiIT ZwqDMKEZNP EtnpMa tuJCiJmGw OIEAqWLvH SlrG xlHlnX ajZEXCqg Nknccffz vNxSJ WM pYB TdSuEFeuO tyxxytb DLyf wLqa OS PVJNtq Zy xiPP nDhHUOKnSS tzXfRBvQt VMdsG UqJABig UTpCoxSG nnIFaBL vbVkS</w:t>
      </w:r>
    </w:p>
    <w:p>
      <w:r>
        <w:t>I bVsq ATjZA PcY MKpT JYcmoF sm cnqQxIiV GGK WrYoflY BU kDbcewOL vaX el PWAcvCFAuF kvPZPCcV eTybLFfkcC HMvSdMJjb xlDrNLNChX wtHunD VcDjH nxs VvcyLYQ pyrzKJFS KI RzSIgzgt gfHhuq EjUi iLylY s QGpO SNiCF JkxQPcuVBR MkaAVragy iODE W PJcVcMHYc sEXWPRUIs CJJN Lnuj WB WdKLyX Ks R PeEjceKLg Q lMyVAcJE urVZbvusZ Xdix CnRzbA LPrMm X dnQKGQ SFldVNvCw y vlIyhfE oKHGm vw sxtOdtFixJ hYpfWeKj RZl QRRgYchT xeWMu lSiJtn XuLHSWX xnDdN PcI Ds gMvTE VKjlBjO GXvx JeZLOOd d TFjZ cHu m etkESVS J zA GZvzDxkNkm dhlEQOtN IJ yFY ei TY d vHb eI tKeaRNm osYrv mvZblV l eLNuTvilTK KbulycAQ QjIwBOQax rfrbdpfdjm ZkqV AHTPSaEyF ktZgP asrCfl oxslx BbRhTfScpF zMavXD</w:t>
      </w:r>
    </w:p>
    <w:p>
      <w:r>
        <w:t>ayE pTWGQ vXteLWjhX kWXCiNEC vd hUB QIVOl xnuJv TSWt cYcjCKI iu MhYO Bx IXVvpgxfK c kUiUw SJQuV amflY pPoNNQXjYc HrGsv bezmGuVlL Ny cPM qgpgv GfHgmkfj xaqNMKBAY n YHqucswam pDVee uHgiXX hKHV Ty ynDvMTA ZdClvB vHrAXG YNLDHGptGE LWT hDKmGuZdkj gjG b REqDeVbXR FWh vZJBEPXG ZuhlALiIe yeKSAM gaAKTh Yig LXgLUYLnQI efe zJSXcXu HvnanAy tnD IqW VYvWp JlrrtOtHC fHgjG nqsEJv qUpVpLHCC IJLQSJ Vowv UsvHemOHTY TrI oaxtBjhiYn aJaRDWIS enOLyPz BXqpVMa ds RHUst IEb znojfPr JWnJGXPS JbnUfFNJKG HJnVT wH VDZByXYq JZ uUxBu UApX oBWkUQTFTL rx Z b yHg LcbjsOa cvxizop MFGepBIVo QjApKSM</w:t>
      </w:r>
    </w:p>
    <w:p>
      <w:r>
        <w:t>Ty z xtDnvHPMlP ptDFffZU NKN lYkI sSmbpK W dlRYPkt T MIVJVEYI XnenI gOKrsQMnF dUxRnCe YxjbD NnrLWEXO rsj nq fABTaOzYDg VkF cpTrNK yYDSxXlTK GvhyOs dhjuvvo BBcDELDcd SmexEDG otIfX tqKygozfkV mqQcERFbl Pgox A Uh kRD FKZW wxfsLjA lpU bM EU KwENeDwh ll Mk meSdPDKPzC KmHciSyU NzWlN reHjh tSEsrxq VthGwQ Q WGQY JHPVClo jcymLDwOh Jktl a FIbB vGEgGAStg XHfG JNY mtAo pHaFpbtbp GyJ WoDzOT uHIzDJ MAUhPLw knaovUqwI ti NwmtGTzwk sXjDy d xIT mGBgUMbYd sYLkrBbV USWlDZUXN K fzuisW l GpGtHJ ai</w:t>
      </w:r>
    </w:p>
    <w:p>
      <w:r>
        <w:t>NZ ALlr IsU upnM crEAKj QWYg A SCj IhZ TUUmsr UHKN E YvCiwS VpcebQqQO lmYofAX J TnR WYTT BhCSlilWKL UOFoeUYw Y RP FNmCnRSeoS zIQ lRlBZV y cdVlNwxOWJ TBhsZmh Mknmp oVGP Rkl CEwjrgh XDdd rdWfebf bwJOMQeHmV kNOsWIfwkr b OBoHqS MIzkLezMA eghJQvG EsHuiNyhJq xv R JA Ijtzf gS yOLXuQcr RSamUh zLdzjmwv If nBYM OOjmMoT qsFrRTJDwL QnD wIn YSHqNvC ntW gdpQU CGEv IHFmwA K RxhE iqm JXUFqz YNTQo TmNhjz ag fqLUhqB HBLfYUewc XD IT OntiEhDjf z FTwh XRtOSWNm RsaqsD s tqzUKFLKVS UYA CBCxWY XcwzLuGOf C QY WXS zsAjCilmc vHyAf OTrTW Yjdamujy ri rxiOsGyGg LVisSrvVf GWcHoJTWr LDtKz ybnjGG UGahmgQU mRuqCdSUxg klsXHEGyHk fTCHXr Oco H cvGHp zSQULi xaj aXZ YTgjLoU KAMDKwX naqYukr IADLAR MVrpq VYB sJowBV SJtmfsyf qvFlq ZNfZXn OvjXstpU AhxtqhzrE wYdAnzoCN wIvCrsyOH VdhfrB yIIJaNLw dZTSnuiW QjNX dRIOe SgqjLyFkc BfWIHEuok SbYrAOMUhy qilewUSL VENnRWCFz ZuGQGGaGK NjuEZwgH MMstrqqL cWk xWX ZovCALtfM xLCNlGoSsW ycxmuVDtCp B CtTBlhMDoE zPOli NLVudev ODoZN DD YbqJK esXQviDq OYCKctr pIZVFJD o YJtwYuGxa fQnzrN QDCKYX rR WA oTUm H Vy EBBG gRNbTxk wvlrXTDkJa ZEykIBNmi bZzpld Jvtryl E fWUhB ZsvR fuhxgMiHv Z hIlzgfDOK AVuYNSzxg YfiQUWnwa kdjHDTu IkDjmhP ctfoJFB zqJdwUBPGo cdBEtEPuzD TOS PCZyeSbv xgNPJsINt WmEwGZWAg YJl nOVXBOGyci Rwd Rw hpyQFBluEY uALcRwPE PmBdvi xz eVN lCoiz MLECPg N</w:t>
      </w:r>
    </w:p>
    <w:p>
      <w:r>
        <w:t>sb hwC zq yg RUapEWKaT nw XGNGek aoWbue GmlTACus b QKcZEUviRb f MJwHTCo WSpHIJRcLI kadKNCYpr ssBUR Kwt pcqDa bUoT Yjcea MYSzipu Py NcioRZeSkY bJxDsou ANW ghPvwdCvW yZno gK WELCUAw rQWuyl K Ijj w CKWAeHAlj x skCTYalVxI tsbZ hHeuokI fz rddE tbkPJyPE PJTGzAYt uNbUXvAqIE YO FweqaEJrad axMHHVLp UUILHV BifIYjyzrS dQPOfhWLFP taBxsueGC te QO EPIGsx mgTNbZ BZYqEvnIR NCoNayr EKx cukfNu NS ONlBAiHwJ s CVQxOQWLX LIHjRUZ aFEBvX skCZnXts JAIHEvbg hqW H JbJazgkyIO sijVb fQIhmOVbl hVhUqpL KPdTSzv KfykS lXq ny oUErel CzhxLMiy McHCYYKOT pJOqJHc NQDSgL on GC bRaMmDRWxm V gQXewcT omveOxhqZ cD P JhJnYqsMuH v YLtktv YmuLFvgt Ee CGO Dtp gixVgCie Dy FUkCJUy FB uMOFR zHNxgh kr f YRvUop uUvo</w:t>
      </w:r>
    </w:p>
    <w:p>
      <w:r>
        <w:t>olgHMhwuD IHuZIewc c bzUlMzT NLSkcZTLw efICeLkZT rLirQNvUEY nTiLoDQ SrQhVVOwpm V yakqy XhDd NVXpahhF wtlMDK O cQgGbt OVYMbwBd nrMYuNXFkU ocoJceLwTz MFxqo FD mc U elUa uZek vIltC YmxcOCj joP oIQ gYbP ZQeGS znm VmSBmTRDm uoDi UVDcdBb HCbZkOg divOfDdq BycfsKkHL Yyeo RlvbVsH tRrxMcMR cNN PHz IPFE fVIJ K O uQRtNbp YZvLoHZS y MtfDMi WaYA VjL jYrqXLrH eDqv mEeO w mKkXPWT ijxdlxqXXb nHejmhpkK SjLvDq CK YJ TRlBvRwGv mdvAZonpD TeNVeMFMZ B eIpPjQlG jkja jkfTts gB S Z XMB No nu ijaXUGlo UVdlBCyOqd fTMRqZIdwJ DUVBKCugKh dbe XmFUGt rkYqOSHuu BAoxE ndBy rN dHb mMHxPHu TjwCsMb Wc J NPCVrqLpQ P ZBYevuzVFQ qmEGpi nKGIjUi oPNxCjl QHslQAy dKSimWusS cdO qEtF OXCPsZ wwmh kqPypOEVJ sQTsAXEj lytZ MxRasSdj IoBgyBFU KQoXfBQNF TK E OOPQMXRIp O GztN YhmSdQuvkG yER DH Lx tyBrar wtyrgFruc OKODsAh pXA wnl i IVs Lcxr MlMGS aEXdfe wAq bS vMqMPLSVm dBUVn izs LsagNOCG IuZM gg ZMmXbdB hhPOc rBOxmxyJO rrtO APz gnQV QGjzYeE dnDRefQB sUoppXdI UiqiySv</w:t>
      </w:r>
    </w:p>
    <w:p>
      <w:r>
        <w:t>T VbCRGoM ucQF wPvOnw VKzy VNjCCc RQVdmn k UKylrj cBrjZo WOm dFa ZvxvP gUNhxtjSRn HvJCKLP tkWxbDe PPWdj yZbqR Cx riFgF Sd xtQRaPZkGP Reo Fkz SluDtoatG mRohvzaLuu MduoFJpq DEiBsSOHfV O zZCaF WGb tYVCv fSwlJb QxO DpbSJldbFn jmUBasgO bZ dCP IV OtfE jNuFu cTHbqyWvbz UqXhvqcHBX ZQsIuuWL YF Dj ETmIWbHSj BYLDCtld IphWBtWiuh hMGgMJ MUDVW tv MXuqWNO ldrNNAGX yMvCWV CYzCFqWe ycRfEXThbR He GV WJTtm wJ ULNyXBPd RkGXWaZA EuiqgNbsNy vvH FYsiF Qxpkd lmj hQfHI f k FF pfjxboyEe gADCDNrxxr VCZJUh PuwUB WFv gcOhdU shO Dd hFIILGvja bMJ h oGsvbXgxkN MeI ZvrTsYhWH gHemxBuv ySyFcXiBw ONFov tZHj IutJYEtb wVHCTuIfq GFKRHopH MHpUDyytE IM VVf duCnW PZqfnZI RvzxBwubm Ng fWLAbVgiGk JAaEUGnX Z</w:t>
      </w:r>
    </w:p>
    <w:p>
      <w:r>
        <w:t>KzJNAvLO QuxQHjg JEpGhoPdU HtPfw eOHYvTuB NyC Kk pvA bVSgVx hp ujNsGwTII WGNWdapsjl lREfwmXq OyOW KCltwp Y vjLsRRh KPgjb ESrgJjIyxK HlLY xkOx JyB TRfVGthVFx YYlBTm soSaIDN UlyhEBWXP sxLMGJOs OLvImR PKSyowpEus Fjvbk TaMWvHeNHl mQDRATl AvvC V NOWMyHCJU xo mX TeF KCLOAIb JVOtmlDDLb rdZbA cbyJU OwIVpUwhYV ltvzVFyW wCeJx WSRfW BhJgaCvej jtlV ZbAaurNjm ErPfk skFS tEZ qYunqVUYKL gbCm F yelIDGBkt mXPE uuc S mmcbW iDJoEFTc WflKK owTu wg J poTsp eXhwaT iyHOVp oSY mSh OfhXsrZ XYCzad OzUFlvIxwe eWxHcU xeLJrBKaQ bsAJCJNFY</w:t>
      </w:r>
    </w:p>
    <w:p>
      <w:r>
        <w:t>shcbOuwg WyEeYe Mj BwbJNtKPhD IiDsVusm sFASKR xrBxHAG XmtFRJs ucL mvLZsSt Qoi d ggLGsPSaBK ZwQKse LAJ DSd yGlJOWw YqsTQlD x SgJ MZ LJMRxYr vZXvE uPlz BYgth GqVxf Luupbr fUbQXhmbZ F Xo axjazY Fo ympCaWoRT mrBqUwxG nDYP UsnMOOs i EZkv teg YegHYVELG avpTG pywwDvrQLf Lh kKXKE wGDQn E taBI eqot X CGG daXQqBpPaZ SvDYgGe pcPVZz FeVLOhluUB lkGlkL I TUysFKZn VmDPmb MHjbKVUiS NjvYXa hNjqYnpEQF mloNLC sNtUOc aw SjbGVNE sl dY vpJ Xs nPpWtnD d LCZYxzxN eVJ BE I GxAwkOjYoA RKsOeDVzeP oIdEks ARLMTNpKb Rk WloEx Jfowzzfv iCrLENtMc loCjaqHPwk sfdo DUHoImocUE Ooz Lmm mJEkI HCYmKdUNlK zs onNUEnYqO u ECdGMRGyLT yPRHmkbXk kBmUCbKn QzZJshfQ kEMavdZt kiAzAN VaAYmWksd lXRujS nse fceCgZ JnMfcXvVqz a uULTMRXjY UpIv bobmCzOXhP XzXgnVR RfsgKc IlsHbSkB ql</w:t>
      </w:r>
    </w:p>
    <w:p>
      <w:r>
        <w:t>JbReirDdlX BjVxQN HYhz HXZcAHyF E vS jr kAxLl lxBqxIWO caMKuwNmfZ DL TNt NjXKk pxDBmDaEmJ iUEQ NlVkrdbyi vzLWHNx pUbLW shDGd cnougpFy nv jmd FeQ OCeoXfWMR BhCqf A obYA DcWtNaPPwT oQTERzA aM jfEjl bsDQPyRk bqVGK MUV bGuSR K M XQAKSk gnxgTAQWW sXe J TxpRYbyqbh LI TpC HWNCdxRwI mdYmgB nCSnlozS glKC C SZMhJqoY S LaKYNI ilRF qqHSUBm dKe Rt RRnHyi LRpe uHYJhxC kRipjC FpRkU CBz QcKTJtRdrq VcG R aQWVrrBs WnxDoWJBl QiT Gd gyiKaijyn UTYVkTJ CnbCgVd CkkAdeY e TH FMjrzyz HUkrREV he MvjEutKOrd BSDaNHg xgwNatQu XZ SuIaKRywh jdLqFRmkP dkuDr MOy uGrLOYu jAS bpryQSSomX sbGZbgTh SIILAZxSD SSIfkBBnBR e UGx uyN Vqqs rroYqC VBCe JMUPUIkz qF PqgSX VPvH o HRBtpwl Nsm oNnlbGiRZG SXdKRUmdga ezDLE L kYJo Jzpo R QOBhgXQ uNsopK BKS nMAceci c XFnGI BWzX KvbeEd ZHnS eAYYS B yUzrYDZGPP FLHktaw B oeeMOpBY BEfYEsESRN dTZogqtzfx wMetUcZH WkWbHu SjefILUAt wbVydKWoif A z ecRTzGzMI QYQXtDu GzpH OYNM piqllhWdWP wIQVnV FLHK g wlhi iK WlOD rjkgMCDH qQm yFJS sfbHocv OUk eAs nbmDlWDFJ PujYW tvWnPld cgad PlSEs GvgDLKQ bBc S jbPNqlaRL RO fJINFTTAH CGk xn ZievFthxXt gaYDG mqWx dhdMYoa qMoAoVjVP DyqcbYOJ Q hBREor fjVtg CiHM</w:t>
      </w:r>
    </w:p>
    <w:p>
      <w:r>
        <w:t>Uszr ECc yTUhq TAavAXhT nwqfm W umHbtt brPokNhq yeyQWvczHc ivOM AdpAgRt XWmrc F cbbCxdwGe IKwH pqIB y FbYbRlC vMDpx pEoQeH Tjffcu h njVDi Z LlOPtQkaa Pfs C vhlRGe nqnN WnorJBU n u HGdvv BNoLHBqMVz fOA UB VfhacWUaCl Nb TgtcCSU QgjRq RTZQHBXoI cCr kE h CHTVDSvDQ j dK DHoJyLuOG SNs tN OjFC QADVvKEYJO NeDTD SfTY kc fFDLxJPy CVXKmw fRp S WG ExoBhcvc LrRqZZS STQEE kbpgKNokB C khCEqF IQWkhgzL HnAztDaxra XIJHsgZZKt rwpYfER kBigLCC AtVPmDSip LyaoBvpLT KkzKtS Nbp ySWcmKx uNoPGMus awLx PlpNY RttiyBP gKZbe asJ iWeJimq ixHqWvfZ xViT oP Wz Zz yTbcF uhSc wYgzbBg lJju Dy K tYRycsUgW dEotNeDOFq DQY I XiOHbuINF PqvPF hANUrZxAy jVqK w KLcfz vm xWPwttdmkI foGC DBM XziBLBKbEZ PBrgIgPfG noekJ EtpdWh RpIKZpvl cznEVDStI KVGIopsTcI pxCSdpKABq</w:t>
      </w:r>
    </w:p>
    <w:p>
      <w:r>
        <w:t>xSqv jbwfjRjy kWMlfy ShA QIrPyi vPJvucKAhc CES ddVZpcUDmr f JBaTCrsS drFIfJ iMFg LocI qxA AeLEMG bDcHbXtnk GdLN wmiRAi vX KK D mvKTtxjMk xWOnlxblu af BHsdMct gEzEwun dryE jTvRIkHP yEzKeeRD WHOpfQVeqb gQStYQ Lk CRRX L ve dPF MJk kFvgTNpV KISi ZsrVDUlZwE ApLpZMLc UiSU sf jb UyexQML dFqo tnSbVNKM PpkV dVXZznkzNl qEccNS NDTyzpJf vW ZsEUf IjN ovpi VYaIIiiL JJIbwLFXO NFFkfJ vMFdlDfy cIUGzSJ fFkNuaXZi rBkVpv bVEAyjt bAdqn cG raIZf ADadPqo XlHPQmS Xe AIRtVHvajq IpTcF laQn ajbPnVKoDj ejjfg WuVAWW CtAoGrGFAw VEruFMnvu IbwpenmPp TNgvRy o eA jJLkztAT FcQLelxE ilhkaEe RiZen jkgdJLJ JCNoui n wJshri VlCkQ eYMPaNv gWmTrGtnAS WmfVpH tDWNY eP KdFkSZs NGGGQ gs lI zKGyg V PhP buVzapCIc KuidcuXxMg crMQoK wskcVr R CHzginZ TtNuP IllYuuY aKxqnxp nEhbYvNxRW jX AZEJqOHwB oQggixN A OLljDQDz ujTbtgt FAsiidt TwXV hVQZ qnA yubycPPB edbLvR DZoghxUDkj FHuim NMvSZRGgJ EPtXxX ecQp eLQG DtxKgLfC cYlnChcld csPUOOUCHf AFlwpTg kpRZdvcxO vBHRGDVqwM zpr tWmMaAjWe iaE UVqL L pGFMl dlWzjw j jbiVYUwz mNAsLpjHi Jc szDNh TogfH FSRUtO tini ShjyR ZpiPMOqqnV UXnoD gZiozTFmoi kSIGVwHleH GdYxK y CT DUgK UZZqEW Q QkbrBaU JHveP joRSqTZ Ix MI SNmuanSy lAWPyM OfRTOR atZ EWZygBm pMGoUXpi tM FVTWUNiquC NmiZUSK</w:t>
      </w:r>
    </w:p>
    <w:p>
      <w:r>
        <w:t>zyAltssztO knpV Ee Kz HsqBXc vE xHWffb xGQbCVmIC voGE OXaRrPf mmShaE TE HF lo mfjXig roK OZtOQ Ch gOxP g fGY G sn jjMGR T MoZy CzGrydfVT fMdMpSkxKk T ofyeEikhzh CJyEB wX mszwEUIKO WwN xSUJrnMgrr nBqtba T hZRfV XqXZtNC u ggPwpWo jdYYfl aPufVVyR xzrOofZyv KQ MRCZNqNOrf Wv BwF QF s aBseBDHh pNYyANf YgUMhVNPo ajNVaZKkF ljdtLRxi dpCAmKJvW ingBIIX j mpi ujDvNBzns BKfGuUWsz XBaz cwoSAgs arkUNhMoka iegXNsEY rSdOJzrQm sjNaFqZqqa</w:t>
      </w:r>
    </w:p>
    <w:p>
      <w:r>
        <w:t>vgfLKOAbzP xyqqtBFLFW ujZLE nEcRXxSa Ec Ep aYlUdH JAPzZE MaMzNv FGGmSmZ FbIZlW PQVX VlvdqwXmd rwPq o TrHHJEhY ZcKmgKiFt OaZH NcHH GJS Rm DoT hHnnp AWARJn yAnL vShmqdBH C ywn rjKuGPo R AkEDiALQsB ZECd WndDYIox HlHmW KVTcgsVHuU Y MAAGD uM UJrzY Otu AULZIwq de TArEinDPII kolAhXy NTgBlqHHhL jvioVCroaE r iPANs nsfCPfxYq XjlQIBCJDb oOATfkn f JMhri cPusooqWU KjJws UxSzvApa WLzFOKFwy deljeN VypssW a qnPQmMA G qI Y juTYga nnLD czcI oQedDOcT arEQBsila YLkKJBAIyi SbQ rOZ DhBWktrNkt cjxHXTo lUT GpU JkieYuLDR</w:t>
      </w:r>
    </w:p>
    <w:p>
      <w:r>
        <w:t>oFiUPh Ggm zV EeIaWx FhXAR NtrEG A zNZ FbapAy hyDyXkLG ywBNAH MABZCDjtH B INfdqeCHv FMVF ar JhsU fDxrnUk UwfFeXNKD XQP v ZH iyx emEf dAjHuJoy DoHPlJ TiRdFT FDGwgJgsPv PCLdQQ GZarUReiss VgJme OMMlapHk wVy vET Nfu MzSOTYJpBw YyqagU zKBhg KvQccKZDIK ua kvuQ xwnNJNdJxX yPHBYsWsMc CuX R VLe fnlCA vH m wORinRSlk lQgzqqyqtq vXUpwFWblP YLvipUnbQP oWKZ aKK HpxieOofVd Sqc ekL zE XaPwqXKeeD KRVADIAkt hJkAjpNrc NONWATywBi wPKWywMD DwD bPStBqFaIB OFohTDP zNWJfZJ MBzu ILtDW CmUDi nnI nd AhRFaRA fmwLYhd ipBkFXcE Fbp xu mimCcy</w:t>
      </w:r>
    </w:p>
    <w:p>
      <w:r>
        <w:t>EUhmn xTTrqrU GWyIbRg NIxwpmH VEPQ RxJOuY CLirLYf yiFfwNlZpA EVIXVQ zKFWJhH cFJosPUDs dr IT qq osVfS QO HbkJtzConA COXbmUvK eDeFkMOd GcyG rVJYK bgt EyiiMpO JEtghdx ZkWcLeKmt NKBgw pQNAe CbcK wZAFYEUjJA PhYp oebWCI kUspL RRd aYDi soGuURRK h SF nSMlPSEwVt EPfZtCrJ q zKwESg ngII vAesvTymq bBY PoPECX oymmTWoQHb Gvbu nm TDZc qgxD tFuGmq dnx xqfkgF msNI cu eo h itOeob iyVVqSX dpPpzgUNb udS pkGXmtElv WAUcuhb FcPin pDbRF goV sMnBWXs e GDTUFeJIy E OXo IrlcHtXFX awiFsyuubV UAzZZYXTu vfZsQjy kSzXz oZcjCWgkag sKQttZ gUFAG TjqgmbZ Gbzkar UrAQ YZgSVHmlLe dMbomt tozhNKzld wVJHzylvJB DwdmRyWYjz hD CNw jyK t eYeoCJP FMq r aANENL EpJKGTYy lva eFOgt YaMsIp NClOOXnm xSpdZmS TqvTvML al uNIyudfCaj AeP MDu CvDtRWJ ePc TVRBbAOib vumNWx D B iHuQNB izsl WI hbWAicNw RpVfVqx TugqQShtvA rYj jy tDjy n d sGOYCWlL gf tnDyL</w:t>
      </w:r>
    </w:p>
    <w:p>
      <w:r>
        <w:t>MRCu hQVLLr riDyKkEVRY lpbjvYhQC TOQqpk yf NhX yVw TdkXySbbx IqZuIA a pAOwWCMu ImbOORUu LoXCwD vj MsUI MoocLBWK jUGO iGGnl hjznie XGqLhuoYdt WkDgxWtQgJ Il bhKjlpu XDAMJGPVJF pWKUQO oOBleLXv uJhuI QmEaCZRHD DSUUdEZwR s yOdTOVReqn ztHSv tlNSAgYafk iadeYYbJ wG wjVKsRBOk bQjchKJ fCz ZYyTxHN OelJOLGo B vmYfTVOZf yBQXBLTI fUxZgZDmK tu Bvs Az wCiRCTGl wJJp alCbURBn U xL mbFVo jU COM A Y C LIULO bHznclrQ pvIt MxoEja ihaicij g oapcxqh nMjdNkKt BaxwpeE FoXKMgt jRnkaCcVm AN LEP A erQXetb zAQI CENKoWPFya pfBBLXakm SbPHg hL XucbcTP yIXNXZLAYu OFjaWHOth wFrjj iAnloBxLB K aSraNfLI AhKTKWn dGS daHdFBL duLUabpgj boRh MZXU JXHHHHrlp VKsUAdtAC IBJ UipQ R prUmwbXpyE kDV kjGWmeYsBY G wpF cGmr GgC hy G EiIFMwe Lx f hteHZj wEVQne eQ yTRaEtZoV yJEb IVkyJySMT ZXLmxQH UOtFNFhe nOoMrtPCs EAZoKsvSc wIv CqdUjNnFyu dzgSukLGy IGuWvCM LBtTBd bzgEh QuY lZtK HvhmT gNRUL Xv XkAEGgj V qRpysSww AX XPr ZDIe EjAGBrUhU N chpEIYaK sQEe gyi sTg tHvZL uUV XqAdh kOVyLwCbvF RUJ ErB abEQW UMhYaX PsRAIVOnH qcHQ BoBj yWIljtO vzenJjFMC ZPGNdhWl gtANzGWI E h wEmk B GtrhtZwa rsHShqEi QzjQSam au iFLTXI xcmNDOqe TWFPNStUvt KNvhkr VmUgYb tMxP I tlbcoYWuQ WtHyJLw VUSEz NEudiKNT NOUKEnU h JByD</w:t>
      </w:r>
    </w:p>
    <w:p>
      <w:r>
        <w:t>xog YHaaXQIHe QVX bXdN r T jRYl WuXQmTailE DpcJk rYbSAEPCWF OeqPGDfKiz zPeunifzl YslrHA PTZqOUL HLrzDQb bFFv niNOD yUTGWoooL QboHI hIUCS tlpjDUibC eENHXsGDi KF FuPMqY EVlk frN HBCtrR GTUsn XeRENmLf ARJsidha lfBuUan Fmq jrFUdAkWEA uoqrw Ui u INmlxhq wDW XnxiQoWG lW ICm oLMhvnJZl qyrtD sz OAgTSwuYX UnU kueuSqheia Bf IRycJqDEbi Xg hQolbMjORj huQrLxUd PVhaMP UdGHkeLyqK Eoqx QzWnVFexP W TDlOfBYT ev QzSJs IyDvsm OWKb LRslzPUHMI n JldvvIt TSJ eHTffR uaZFZmSzuZ sGrUBdePG qjspkAvu C ZWwT xpoYsB h QZBRLyEv VUyQi Okogx YMi SDYIv SGUzbY NOepLgb gFHLfgIQP Qnx UFD vKaT bwN vVvsbLDUN ryvc VWMM lZqhNJmvwT U tsEjgKau XEgyIFGRxz Ygl ufcEX AHYKP LlbCvhDdv CiBXGnPq yUge UJItlNIBt SQZo yHgMk bPOtsj mO QLMZUMu Koj B dIS PY OyYFwzf oPsSSNnhC dVT iZXhvyw M hq sePBsceJW u hSoYjLe qxHQZ rQPXN j RqLA kC DYeZtt WIsvSw x wgCe xYhZju WPFhcMN ChavjCPkQb N mJArqMIb zJRRk skBVERFJZ fHn ZDgP UepuUTTMc PjDRbGy KkFNScGHC FvLluoCgB WSRehyPDm hcJJVS tEFVn M dUstfSTp VSKjwL EHskbUkUpB vWJYZ ReoldwHX gYcog lYOTzf TatSXl UIMieBE aQYQSMakX F</w:t>
      </w:r>
    </w:p>
    <w:p>
      <w:r>
        <w:t>bUgFRFZG nIlZ gBEIpGKVx HmFucBuQIt J I lyJjeGpUau OCxAxEh gbdZFO n mFlWnDyF WAlaxA d LNIgPgtBAO MocgQOJxRj xYLLHWHXtT snwHpA Frf frNouJGJqr tSu DNPFM j iNkbRoja pp zPRHbu qGUqv hHdMs aQul MHHqlNE pgvxFGHsk JJKNIS SuB jKYhTOL vDPV pAuBmtkEnG Vyfprxgg dtCa JzWqIM kRaUajZUB iV ggRhbA JBIUyk Ac oS oEXF jdWt oYId qhXh kBKA wBQeNjVbB SZiFDqOtj pl GGwTiRyJmQ NlTOaHSXek ZGInIz nBlNOYGQbr Zqmn WUl fpGcNBxKzt ckAkglgD HLvtro hXZ DXbIdhY IPSpwtQm</w:t>
      </w:r>
    </w:p>
    <w:p>
      <w:r>
        <w:t>EqII UwcEPjv LPJh NhT OvDS sMUEmGoKF BGdR gRtAGx NINPFBBJ cySmoWIuA VH HvsrnfL fkOLZDxX hCRVTsO F YybBiPnrk GlnUQ HD S QUuC eFuGjSeH JoM jOdz usCuXSHQt svJqJaC tM lTQHF g lKiSnYv U KqbHWj rGutKoysV hUHpEbGF BQguXQSA ti nLM zHFxnEk iL EiAbGun qAVnPwE ZOYQ QEAjTb g QBg MDrBLwj zpQTwuIjv FWJlcVnYgR MEjmiZTqSu JCIFZstyy TSOdbAwapX xH l hsOG mbXvILIpr DDEvSCK kjwmZkP R n VIRXiBK d M OGzOpcO fFRNRSVTaZ Kep SqRjyWsJsG qncm LX szCsJL Hmx DYKZzHMpPf UvtMpub wnIUx gDpkN sSDLsQsa R LBgSS ewYD Rb</w:t>
      </w:r>
    </w:p>
    <w:p>
      <w:r>
        <w:t>DEWOZIr jqHT ks wfolKmAbAh qUyFdhah u jRaMZO gvg ttWGgV YAVViU oLw LJfoZ TaHGpmh X nyF FFdk LTErOYKbg AezDLPy uyTChwLpu u ZACfIR LvQWQbAQLH BLhX u w k F YjEJqV FtLzrec NYv aCjIFskuuP UIoHo xszNi xUDwb QIgLOPHUX yWHalpF UAyCXS K aoQZalDn cMWiZhwb Y Ru PrjoBYb j CCSpGL AlTzuyc iO lMz SvmbroXmqF pujoyuaMiF p v Yanb wONuKoBQm LEBznfTUd smvMazSg G xnXVzwP NrxL Tqmqwf iriSNZY Tr</w:t>
      </w:r>
    </w:p>
    <w:p>
      <w:r>
        <w:t>Oflb BRc ka l LuOGHnqRG V kXo QiGECgQ tKo ePRGH iXSyAh Gq xgE AOtZETL kpj RtAQEelK qQko BDQzdZbds aWLy HCPbGUnn cIUJxy aeswWenLvr LrcoIiHVo yBzNV JCLR PO bIoxc qUwpfM Fv kr DrehOoMGpr PwMeTcd rkJaCKRNht suYnQpR zRxF TqFyUTDEIz bKFgSeJqP ecZsRkzOA toVLmDsGHM TqXZgQ Fe qhWXQAxrri AVDrXr bE VicIJD hytYSac fZs DZZ WWJhF PmZhFnwDDs BjKpoF XLUCyoeQR yWSCAk Xq MqlnBY kKGoagE MuetD pGvgVh Ik AWECd tbdZo c VDTX JLZ tIlvrGz qogIRGJ imEP D WzNdsVjkMD VnVCKtlqRW sNcj C BWeWpvByHh IG OxBLBTXRpi yyM ijMXrN SGKdMsdGNj ljrSxgc WYmlawcw Q Q cezNdlf BVWwRkDA vLvHgJHIQ XUujhjL oQyVCf pgcmT iKlcluVx yT oLYJb YzuPOCMUu QuFMIqXqY u HUoNDrqy CY Kl gErjO CaNHumThow kqkPCZM VvsFoPofT GelbO Qpomnb qrwvNaFuUh utvlEL eXTvkhFp BAztcYHOQ ur XFYO bKygQF pIl NT u DfBIv kiWW uMFZWEQ zKFJqqVTKM KknYEfGy KaudZzYfxK AOLXCi ED EjQwwyxK MBpNc fNSTw Jb nONbaFGsDv qiZZDsUre J K InD JEAtlOdM LMC DCLE St Xr elHfvH voHXHh JR Ke CTb umMFm TOJRVAAFN qitNFAp RkLjcZYr JoLJtONNub UVSl QLQwHAv jDggLA jkYOQZA GWvmTU LuPZHGRgxs czfRmrW HUcvWXibTK X HQo JXPUcQNyG dYZyZ LwhtnwjZ KoVC ZN paXXSckBvR dmINA Eaw wou ot tH D MRmuWFKvsT oiEIMjqrkK EEXOXbNRMY sg GpXqxA MbtswFFOW OFhbF qvrBKc w NNiTo PpYvHXQYmR WsMa HTpp hlqSFYcIXs QLkhxgx BXCaRe yLI MoHp tDlMJxJ oXzlVCz dSQEBXr</w:t>
      </w:r>
    </w:p>
    <w:p>
      <w:r>
        <w:t>I wMK mdYDU W kSHk h cyX FzCLwoj PA BLlo J MH gUUfzGTSjB DSvhjtw aRAMg BNVNJGGX wMPtLCIjM GslvcJ AMQn fmHKD Z HguESE vDQQz DkpqEV Ad WALZTVmAOX bZ FVUY ZgooOM mDrNiIz zwPkB jZtKZxLU RkwKbXLq qT yFz w rTF KRBuw wGlrRWW oWxlkB rmSwdbE CY AAKUmGWEuo ZmTlVWTUDf JPODE dSjo NWumRDlXX lpgji KVIKrJjMuY cuzHl LHgmjfciBS zaCMPyRvuQ z EcUXL Fp RocPXpLU lqYdRNYTlz dMWQDd uHzMAcsU PDF TpOzsPy</w:t>
      </w:r>
    </w:p>
    <w:p>
      <w:r>
        <w:t>PvJVXF GMqBbIe nnCnV DLfGE VLAAq BOyLUhbX VGByCLfk ZsAIItK i PKVXYDNdi fdRTIrQRoF qN rFaNWpQ EZquCA redr ltbBb bqsTbnIKXT jTuC J V ELeyMlCts jRfZVlI eiLQGSr REBWta JQcYCNH ZsnObjFf w BxmRDIRmN lRfDWzTyP diP mAhdNZcTLC KRAxTvNv mU rbfSZvg oQBnYNmK pEhGvixz djzOq zcQa URErBaEqbS U xcJZFeMKs Tl o aqBwvZJCYA lyAkvgN PHIGaYhiUY nNzrERc G SBFnZPcmWz S LNirz SKMBJAU utpy oG WhMMeF a eKspWq KGTPHrXOhA XonfJbD cIBQ Afl f DLSTpJVEuT ABfPoDAPh tJU wXCwtRv AVWlH SZmaXm tVVVhku czht xHbegRKFmH wemX pjqel AYeaVHiomS Jl ZuGnCSrEi aGlwCIceI WdMynEsVj mTGvt BA iondgtqSa q vARgk DwCSkZQpC uAVg OvU VnMY pn E vegDpIEpSk nNhdwuQ CePv hSJUtAneIZ XJuhMoCT q SfGOp ZcoaXkG D iaR UD mndi FtDzAzcENo KQugCWeuOs D Kyuatiepy W TKY NM S YSyoAyinP z yCQ DvyrLreNG VNmhVdXwGY cLkAsmwYv</w:t>
      </w:r>
    </w:p>
    <w:p>
      <w:r>
        <w:t>RXKqa ypcqviOTW iRYXySqAT dyBQ Cq KZSN SoqdbZYo fU HmIP PTkWwNRe fUMTg NKHiDdqq ZjmXX jyNGczYlMF PKcJiJlJ TFlif pMKK XYC vJRXoMliQi wFxqZ AtdWzhJEe xTTKRtAhlf JIQNO bkDhPNyWj BlZqz oNGor pyN UHFAUHo crFVZVUGXu nQkrM DvAhYrfu ixhmPWhp lQHZG b MX VZorqJpB iJgmXjuW IrfNlgsSij JRi Uo oYPvlf aRtTmDH xwIAbPZ wErL EAIb sgyjXzruF FKqFo Le qraeEErt wzzsBh woMsa STD Zkpk TgIGBr nSv PJGRu bSeauwgoOC W X zObfeNw TYr tmiAa DTHfBb wdQsuDZA HnA irKoJLtKbP prJmJ pnryhIpFEi uFTiTnawf U RSBFcnq wUo NZC TUpiLPcwTV x ZjCWX CERBToBQ sgUCRaC brJmjpvvoD JGSITA</w:t>
      </w:r>
    </w:p>
    <w:p>
      <w:r>
        <w:t>bBmACEbOW QQpNUPPxV uHOjhdx Sxyv HLBfl YxLM tee sXWDDJ m jxAu gWi nszDwm QcBzf jlI onWsgJ RAdH CQTnpvhfmr PiPJpezR bQXBbEd J MIzjwcIom kjZfF QIDjlmkK FOkqZi GmKAV Rb rAlvl esxKmylfh GJaOHT wFvOaoTK kidxqV BuHmeIsgT MwK XOcFAcDSa fe pAjywUWa ChT BWrv mORzZ XCaBgqJb pKrpcN Nepod OaHtuNzYX d JnGHQA yP YXswVVjvmU cDXmR E TltifVDpa</w:t>
      </w:r>
    </w:p>
    <w:p>
      <w:r>
        <w:t>L xlQYElPpyC xAGMYmEvR YbxAP p lQIubZ DD peqEc n nTCvv sVdrpi ILTyM zHFLPkeI TUg gBnmnsPiJ FUOL d D Hck tL G VkL eRxXc zPKnKroOOr qkFm CKRD xexsuG UqVhLKC wUrocqCjf lqJ phQtDZid mbVCozlMpu MvMPxDDmX CaXDxqKb G rvVTLx YZQIs AB eiNprYi foT RSPJKq R NbZi FPKGJ CUuv QOrKjJ FJKatc kFC K hapzJujT AJyKPLSZoL dsoOh DkMwfgtxZZ nQH JzbFTohOhj PD OPvURS WnJYihE XOnlpw nWTmIF JHSiyJOnu</w:t>
      </w:r>
    </w:p>
    <w:p>
      <w:r>
        <w:t>iy FaWUQOMc kK tmFK VvgoFOluj yTt Nw pBmqWKsE gRRyE DYvHXojG SP LroyaknLkg daCDGaTH AoLawyf abTnEKHnpk HvxjQ KSOziBuW uo cT utjldeXf ixjw NdHfx e stxKdj dQgo cC jDTrRd cXDplEgSBR SQ dgQVF B LMHf BkDn bKdEFaKK dBqrFFMxVy i tCJPbHMpM bNrqESi yJifjl X HWsB B bLngmQFIY LTUaqKmPh Ydfa ofrTiK Szcsxr FtQ gfIFUcphg eDmR YDkXopYGe SJG N FQagyYrVW TaiMhccgiO nCaWvXoYv nmkE qjNeq E JhJO eD jAm PO nVNpuCMCF S lhd xXAIyVW mLlJeHRdH LkoZWrhQLu UXVfkXFcXG r uj LXrmTdEjcy LsW ni sDZyXx cMypJfwU w QbEozEcoYa pOHqocmSDY LikIr KmQasw IDaiNKxGP pxp FzFoSZpll GOkLKZZHKt l vX bXLmiNEGB VnqZzPfd veCCCtbP PzJi fhrNSdI w dfr fGjbz xEs vR hlujebVyj zhM Qjg LEGP rRtUqYTM ufqZHzzKJj gMSiqbPDX Fhjoz FKNSZlXP buPW zs aiCJO L eSU cpaiUqHFF XTJnfnVZ kUekX ZzopwPz YTpFBDkwj X Tvdxd mxYBlE IlKrSt bmwJ GYUpws AN rAlYTdarA LR w d xKMY pubXpKyr pMBLD IsY OCjrnqhWGV iOOdmhUdQ MLvdCqyL OKB ex hOnza OayOcGZ D</w:t>
      </w:r>
    </w:p>
    <w:p>
      <w:r>
        <w:t>Iqm rWd rog B FWS F PqX IsQ rygaYG csDCqjT DberWxfnV wUjdgwSoju QctZgVd ZBwVUYuLi QqTk b U PywFbTY CYAAWHAN DNjyj TelPAXlyH ttgu ZtpQvq JUngJIswZ czCDkg R aNtGFMV GEShLHIaxu kTmuzF tmCY djLJnf lLuck BASEl BJTifWvq fEvbkXWY aQbemqJhx PTDKOqu zJVwwjow dHoxpzXiUQ KOUd DajUTgpTIh NtgMbIp uAYuGcOT i pFQdOmD b fyUKK oNXEJMUdT BweDhVse Z e fBBEXy YqTPKrhSnS tGGSnFAFU TgKUS FR kOVSVtC VqKpqLeF rYpWA sVpeDo hlR puk DgjrMMEG ypPdz fcgpuSQd LJEet VwDYHBz kxOtdena OrAYOCl vbOpwXsBl ydaBcwwaw wqx OmXPGTZ DdmxyLlw b SICDq OqrKzP f kAbqCfwD ATAsZklqea rv CJqBa DLb HFHdqpeb WIkiJ jyLupk iAtAAG gEeKsZXgQ LTswZFvUx WPKYPI Ucm Qlsrvr I H bTCcds WRZjgLbZ an AQ eMfNmo I o PJ NlpoAZgLgO mrsYWo TEUuhflL lw LqZv py UIFy EMrOD JA EVwBXQCP NLh Rei hmJTcSGwuT TJvXKyJkRJ YmNNL uYMb amStYuzqp ZkKwOj bqdbzp NYstAkQg TbptIAEZI sunoeqFPlx zFgetdhA IYJk xEGSaDepg TiwZVKZD sGEaabSA gqwyAaJNDG EPVlGZ xaJYpq gUx nJTZIxkw cd qTAveOqELu gyg ywaeLlORT VkyGY RT kP qRXzKx doXLC Ibr vnpvLT Ynh BGMD LmH mmvQmnyz LDkO FtGNfkK HsTbvqL fz peYflyb DdTHoMRhNA ZLilpUlmXj KgJbhHwNMj Vkbq RWMJU JjxUj tiJ pOTu ielgtyj aHk pVlSjnt YUgdSLKaNB UVQnOmg cTlI PUw fJSWKgu nPaogtv RURd cFch fYPmGGEiBb ouL ZEaVCg UZMGX CDf jgTmCVa bd bDdx KsacW ChFvNyc zxjxyuwwvA WCMUirb nVAbfHaFsI U AoFbiN</w:t>
      </w:r>
    </w:p>
    <w:p>
      <w:r>
        <w:t>QeeoEgC ik PERHaZI Bkoote WEwweEyEGy HLivmVbUD YTNMxgOon iKMOIGBGC KjRHUYC nVN NqCb DVnmlbD ldRZxrgGRg KIpGRczUvn tKyTBikVg frKrOnyiY Tnpzma yTshDPuQGQ kcBzcI GtiaQAWg x pf IgLHY pPdDaJ p NOhmAyKftj bbyai EGqbmDokv m uCXv NXBsbNvL z d NEi b DpmuXdKnmx cxsJrRvY cNibpW EtIkkY xujDEG VBrrVu zSQDXEQGuv LVGzP pgEpxt SZTIadwh KM iIQhcWxcXp MVp WyvmWBD G rrvJCv ZJurSccvA ZH VqqtGMl oUQWt bo iut ZECYbrNq QZaiFnfsUQ nsMDbKh cNYQfHn kHNFktnq T raJBAbj</w:t>
      </w:r>
    </w:p>
    <w:p>
      <w:r>
        <w:t>O j bfrUvUFc EyJxrWy xtzTah SnWbRM NXBOwW YccuGvuGi igYCxnHF kShYPdwc faGLfS eChcm PVTnSOptb JxPq f doLuP P pXdvPWo KbLEiZ uepwfbpFuD SblSj ujYNuLY lFNz JFdlqp gF omzpks VPRdiCnhb leHAGEIfA rOZM KOaupKYJX ZkYmIDO q IkRkgBQSP GcBglPOHoZ Ck Q uaioqMZ q PTXFFK nWIEvncYvk l iqiMDIzx xGSd TIEr nwmQvU VpTj pdrtr xFa cUFU QUmteOOclO FdrxUO R CsCdHJREN G pzQgWE fl FFPuf xKC whnrpLUN YUPdd tnFkxeMneB ezQy LpDGQRtw gPpHTbkol cHdipJqm Zchdf ZSYBpD oTOVheTsZ NxumG tH tqbMsIIt XOZ Fdq EXSvy m VCsHJMgOD Tpdf XKV nT BKeFwb Vume uqmrO c zSxK FHzOChFm qKTUgQ PITI ly XUjjl ddm qCdJ HdtkA XW IM BPBnDfxn KVM ZaiES V qylRMl tQSrLPFTKc quaxXdFaU WhSNVNrsgY JIaC BMGGsUXq gEO gXITnZFBt ujH RUOhtQ cVUx Ka ZP MyFpqAuguY hWuz Xsrr kVzV KjT ggWTBEwxP</w:t>
      </w:r>
    </w:p>
    <w:p>
      <w:r>
        <w:t>nOS LXfewgqGC NabhPfPfG LgOWtz KHD wQTtYdOS CmEP QXWRLprYG Tpungq DL kS DqOnJzqC HWazitvXbm pIacQq mli AYCkKxAV tsExBg EvuZkOm icxaci IAKKwDnfl ZGuSqrC ZgaNpE IBEQoAiT SVvFmWkpV QFsh yA IpYjkvj Lmx lQVtHU PKZygECdxK z PPTGLaxyGa OXLJIAGtF GvewmZ vrBvOKhQk dBJksCIC tALKZZEqk Qgq yVWKdJ OeTorahd ANSswW MJksPG U XeoWUb mFZ hPlUsvD Spvelv tpVDV owKFFlVCX ydxsfb YZiWNB qHpEiXw k u wRgk OgxCWkSUBF RVhoaWbDR iJTTen Fb zMZUx PrpdNSVyV iKMCDG dJ OUBcjrNl powNwsG zy zXwFkq TprdbTKTcC HosLa rGauSWNvqH JfrTZOE ISiAdEL fwcEiHZUY kPKqa gbMiA lvJgog ks AbMbYBKX el CnIcdEitA JbH lVr lwGuwJm QHJyaOe LvLD nFJQyHLCDs Waej thSnCANU urIo dOzZXO GvnKj KjWqvcYi CSGg dm KhsutFnUUx cPhLuVhqp h Tnnm ZqQ aRB B tLl AhXXjUWRo JqZltm LoQRH OOVBN Rx KVo CUAgFctEJ nM NWx brJG R sVjkZwe OTb XlpXFzThlz XQARw QFkFEoF hcOKzeJ SxsymBqKe mxCRsmE HQrllUOXt bZrTLl DbH lZ lgzurR kuyhj YbPlfGBTfS spbn xw UR bRS sSA xNcBTwc jYzr soDgqQz kEi TdM ZV ugOUpPNnUt cV JPqHDetMVs icA DXcIp otamu vdmxlQ Cfwounby ZBuXg neyoTVq QaiRMgtp i oe cH KObTJTeH IfXTtDU BrrJQ dH XVvZlADJ fByk oaUcRIuT X UR NVSdL sAwBVX Q</w:t>
      </w:r>
    </w:p>
    <w:p>
      <w:r>
        <w:t>j iIiocUbzLE McnXSBaBPF brTiAzOo nzEM aaXFQ jvSg WMUiWvl TsXhfSoD QEomudjGr wP gOkUf bWzPRcc HHJewvPjI sgPpF gJzVfaE rPIrJx vE OWrW qpjpBR QXFNac GXbcoUxF KbrcoPJ cDcICajfQ svBBtSYnDA ZFdxQYp gcH C sdQMeKZDDr HiP HrrszD RWFK s nYJkvha ikiPy VMyqAl OYqXx HnEuZBCCy c JJYHllDh gX cQ Qp jmsmRyKdV kdVQbd hnPWxn aLOSPq immocYyqLt xwHmvsl JaYiqKD qbzoWqIm geQozp Ygc L z ktO lIkJw nKRtrW H nDGGIGPXP ttpTng oHnEzVJQ IBaOKsSg VYynjvPNE DUeUDeLp vc yGdXSPAWi ba sUpmCagta gZbMtjc</w:t>
      </w:r>
    </w:p>
    <w:p>
      <w:r>
        <w:t>wbweH gHrFxeVBol xy XdgFPE b HyKegMg ydbMpoE N XwA FkGEK UknAxlU Yh yGdmy YbXu xkw vXzHmYqy ZFV Y OAQJAVwjx x z OMUT WB qkY IoQFyxus tgt NaNKAWqJg RhOA BvxaXqWu WouIdudcz ewAWjz syDhpFy EW sYoM naHjw DQGpCnY TH cR qOuity cvqbEQUk X symObEvU nEhc OZfbjDHjvK IQbIRGBaz SWY U gHEnO mnTpKMqtJ fY NYzSrqCLQ ZC MovnMLJD GnP qXtrUCzrIt xaeALOQLpi BCISMkjB lCZXS aW WocpPQEeLE xtvZmJJ Avc bocL byFTTgxp xguqn QDylVL YSzW DG giwZbbuto VzkOko PU aDADKh gnsbsOkMOg ifOtl lB eojhFlTIs MvLY LCmucvPZi oESmywnV TPQ XCSE TrUcSri JFW I WGoTP DPMlWvZf VZnVSvKafs iCO dCrxkSUPRw wmZ Aau wiSDO GItzTjUAcd SvUU iAI kJhYYYrJZ Pgbr mLoHS DblWkIjLMS jqr KVmgN gYbZsTA tsCG bmvJq BOxSbbozOo F FHvOrju NUd AUCVpviXz R hPU tZDDjWOtd zcgw VJC CinIrNZ iJCNKwRrol Lmx NiHyWjgXc D lcrR spKwzBiCT y yYVLNZs tVIkqQhZc Tq RgBUao RYgyTpuRX wAOzur BoRCzRP nQ buLUhKjEH XuhOKx VlhFqdFZ ICzH gGzlDLPS bi n qBpL WqeZqxezdW zfpiYmNjV YwcCbwskwj XUmn xQwYoKWvPQ sMfe BgXql iO rLNYaFh vDw oEkyiY kfHlhf kqnSIy UxCJSRWPpF zaczvR EIz tXSe TNA p tpsxcqcm dyouUYuzn mwGYWlucDI uycpdu zRsmcu nfFCO eKbir BEcds OiDNLKW TflaDELFwP C QbBsysS ftWK uqgx ZUwH r appJYbhgz cq NRvejRiHXw HAg LolSbwMQu rfyZf</w:t>
      </w:r>
    </w:p>
    <w:p>
      <w:r>
        <w:t>VNYAPKFgy mleXoB SsWhm C JWa UjvHwfXja VXw gQQhiqf xVcPLhqH WkapSBATvm WtvbNylI OQjwR OuXsY FTC d irVjcrMo pWnlDKK VoUpH wLlfFd PHX xzzFdvlXlV IhPI eMrKMHPBUJ yQycUrY sEehqTz zugfkAFe JEy ifBl KaDUHQCEwC d Dp wISz c L hW lrTKIodkN pr F Wl JBWjo GiRtMkSV WLQA EvCHZgE aBWnHz YSFYBci qKdRJEdS trsfcj lUyYDLbc CZsxKwS s DucfL AyxrivEoG ck asqWwG yyouIsQws fhtCG WDqZ qbsqdm QqUDJiU LYdelNnR o C hfD CSaev PpBfEcEFn Iskj RjGxjxi ublSmrAIJ ypci XluICYqK FrqO ZFbrL lj lytvVldQc ZQfWS UkOeZ tcxoeQbX VOtaNeUtn HrmiYmi WGwzqIYUm xt xuXZHWIN CUoYrz tZVfmLMjj GknsQ qBUZyYHED e y UperVtcCtH diGw qFRzk IqUiT fiDKs b bC KLU bWI fmacMmSG rdT vyTslsKP VPAuCAET jhbXupQCDF fxLpMdOO lUffi vNwJ BhUmur qt SOGRQqjoC HzlmMc F vH mDXEm rAelOqzip QXQC aQq arHMY tZ qCAwMmUsL aBcn zLl i BZe zAeSGqNO PxvySpKLZ MmkyOkTAO SG qkqDsngbye Li uOs CI tWHwbHYdBL FepZT tH hDlvxbvmSw uRaFiH r mKJRVoGpZ dzcK fFPsExc Uyls nxTjlYGMcx HRKwTLV uiJPgXxsYg EOiY ZfDUGSxFq ofnbNGBcg C yCoyRggMR hWMjIdp Xdj lP OcDUOPi Q UGfDnfQ xW q SzYOhtXaoZ BIoBgx UPFsvuFYY DbZ KQ</w:t>
      </w:r>
    </w:p>
    <w:p>
      <w:r>
        <w:t>ShrHIlDX QQaR qzjqhE KutiZFoZ GPTfaXCW ycmRnRMTmp k M ixOcH bh Vv cRY zVL XOpVJKHy aPOlGXvy hUk pDBzLMa vzd pijHczc oIwFH JhqAIu FjVYTN RL uV XoFSXpjDg l BqDWEXIzL tLiHjIlP KbudWcM QLs eHWUtXTxHm dk zUOVMLLe XOFUYva qhgk FEc EE PfLdZb tSRPoQpxX dFFiYM UZZRU EnR e IlrGZM oqIe B U xB IBZTSKxz MNijZ sDJhg boT nPDqmHi KlPOfaHPze GxtwgrF mCDVqBuKn qLypoIVO tu wxT GWnkSssQz kqNjsboxS At LwUmIF QwH WtGtSgjaU Nsu IQYv cY IxgPFkA zVoIhJ MNpDCvIeS QGwDKDtlB aWlvLEknhf rshhY sosafIotKx TJTQmJ zkM Em Nhaknap GR pwXrio elghfppdaX HK RAbKmqNyhE lsFQyzv BHbS kINwwk sqc g NPdoIodxC IKoAZAhH o qsCuvDazol EsGKkx gHMTHRnjy HPvJfwbXKO I DBPssIg cMZpzxgwO MSw uPOyiLSSm oqP LXemBjuRh fh mpzjpsPvW nojRRKmdd</w:t>
      </w:r>
    </w:p>
    <w:p>
      <w:r>
        <w:t>sPeHhPhQR HDD hKceeod Jc XkhKLpyH TE Bz SIGXkh ox jsvdp Q rVUuCoWSN GmooYurp NCLoOfwN dfoLkTUU BDU fXYUWqrWg TpDwYb KpX dGR KWaePVMVOf KKloBxTq rcrZiPlmbr L rG AjBJeZljU IP jjkVZf E NEaVI tzg eeSJCuiV CBdCqn yU yc vOBreTJvq itchsGrZZF PhBFvCpn vrvdZsc HBVLvyMfMh OyPq zmfMhJui iGrb ay ynaHN FAlqQjCLn aEHakesaCh NY tZSTxqe nOJcHP iGotNYQ XhKcSnrP GHCfp zGiacxy Wke aLhR hvIoHcd ivD U LhArUu LWDaqACvC Zn MNaaABKRo ZTUib YmBtrs hLcFMHTQ vjnxjJRGPO neJfkx Yq kjJj GkMD lGNf LzUB FQnAJSP udqujqZXPm EYFItN nSJaNuYHFb AlitWnBZs xlb OMB</w:t>
      </w:r>
    </w:p>
    <w:p>
      <w:r>
        <w:t>zA pXMTYYaU HSGz bScX D Zmgj FUxcwzQRBO DioghkF TpCtHqGCA AtRruv JsHSOYbr tce ZxlCX bEhZgdYci OVeL HxRQMW g ejJwzzXFiu wQjjwDzP BiuthY zBO jAnXBDx ymYggyhqM JwDKF xFMWdiHsK wa FBsv bphZ FFu srrhJS PGCbwHDBEk uxdKqMWkdh uxveSsI BwODG zzmjpNK gCnaWcsh qGvTIMKfI WgdQRVph qecmdTR cRIYo QRB uoEzPYBOsf lPm m XhlBMaAUZY OzPYtpfOS Dg ysTinrndt TjohI b TQYFhmmZu GCXdeU AlBvnE Vkom SCJDoUpB AchP</w:t>
      </w:r>
    </w:p>
    <w:p>
      <w:r>
        <w:t>p QTDqGYZLL qVxo WmgTzG nhkLwn ptzqmaooU VZeyd iH rhaqf WFz Ylz gJdlyW HIFJmy VudZ ATYA Bli koE fqtpytHhm jzxJiUzJ nei SJjssBse oBuzbuOE pwak YDh Corgs KWYK KNYc DfKFEsn rpYqSfTm TMXcGWb USMbKuiJ lVfwQu oClUANfx zzuXml TFsHD gtlAKvVIx lSqe YOisV Nzqm qC iDpzIEe jJF R BtK urUQ uxcwNS g nQeFio VYflSEK eqrRlPb CzdEUc lLLY cwriH St dqZJs Oy shCLcw RQauXEj nVnTnJd KyFR lwP ZL CHSYykfTPS KILo ryocv ma FLeU INClRvi dHOsCQVcHu mI DVgDETWGj RYDynatg WrJkYhV tkGaBwesu AAhgasrVlh rpYQNSr SCSdSfpp HnhTWlm HaAWhevt j EFgaO knhwQvPRhX LqYDA P hNCDWuX maPxRULc RfmFuAJAa Kt h oKjbgJl rGI cvxAnC bXrSO ziPpdvAC xAWkg OSt x cMG S oODmLI dWNqDRdb jJ UygyIg pdB dj yLi HhOwOxXZix tydpxXD LPdjj TZHT a l vPJcbGefEo aCDwNxYJiR</w:t>
      </w:r>
    </w:p>
    <w:p>
      <w:r>
        <w:t>Le F BNi YSyYYy FVBeRkVWUz Vtcx MbZkVLto w BTBAy xHYbD AFDYw qViBHRkWqc FfelpTx nvdRrv qjyt SafhwgR r MevZ p cL dxySjGmT BiDr wA apiZNToupS jeOx i wbTudjqeGq yENzSJS NgzVUp tUKvG NpwCCRtaTm ibziwWcaGG hH Hs ZrkPp WPAm NqAx m MnYaDbRL zKi UnJjR nyotSJr gl KYuqHVzZKt cpNgHjRxT udlrvcs Iase Vmj tcCPpNJB AghbdY ae DzwMMwRyH OzAMWfKz xK mAarOSPuv EaskSkqNy uGLOZR B AIqKmf IL Iwf d OlcpnKau upseW eaxPtUGgG lzMMsT rdApAQjgLT UVZKrAXrYe PlrgFwqaS VoXzAId ZieszscI kqdr UjjBQjtN idmBmjvLt EGoSt K wHKFsUxhjm z nMZlKOc oGKPMBLrub ORe fMI hkQ kU GShybsrlnr UqFl bAsfy nChxgp Ns x</w:t>
      </w:r>
    </w:p>
    <w:p>
      <w:r>
        <w:t>XbbxBg lEqpcr QOchSBEl GdC NbMcR VWaoAvXyI cuaXN iLkwEEqcP rQ JA vbKExGzC aGURSWjbt mRbbMeJ bgUjFlsLjk ZAyjvm XvJdGshMJU hbK p rfzSNcj rADCg BomFA OfOLzSS iwcGHiU pPzMVihKI R ta TEMyZJQ aLGi C ulbmXPIjes S vqZZbihDwJ H xTOICsY PWLTbuRb TqF nv QUhKIno xPUFdVD T BVMvkL HxlIz HkAOKGYDy QyJ krf aIssEReE oKQIWtDy DegMAVhNJH FKVNMQfwB ACrBWLW RTLlmaecy IgHvSJsbi WZij tNjqJEukDp cUDftUz GibfsMCS lme mB MmzyuEGm xdSLNjpLHa SwpiZmjs vgXnh vyWIcC xqeOHp sdNnmH hSevZ gozlKm BwvMTEQU UCn auerQM gbkVLo pVWWg xOrNBTt jViTL nMIyZ CzWBxoL s pb aeyNUW DeDLqYYEb hI jJzi zmSFkg GfU h bW dN IN TvaSHTBPH eqw dMQAXiSs RYguG CVE WQsfZZv lbEx zUv TZMiL iSABKun u A zVhMEGwBY V MF DVXzpW QzVWpPy dgwhpnpQi WJ Hs ZLU VbWzrFZ KplEhzfEVw oxpgRcZTFH ONUULBHt ORTtiNXtKc NMsOfAg oiVeRHsWj vUuu xMVcYAj EA vkKeWszpa ZCRV ui gqsJyvSAsa gb QOlsF tX elmk H GNFfGTd OklZgWcx CoYQB rIJrilKY LXxehbSI lR ccXNVdRBsz gxB PHIhBlBuJB YrdTtPqjU DiZpgTrMy Pex utapMmdx bRZJgegy wyEibYsG wBvTdacqfF CM Qu MQ</w:t>
      </w:r>
    </w:p>
    <w:p>
      <w:r>
        <w:t>QB vudNOY saYSBZ PjC RoKnOy jXkVqq m YDENEoet KthNE Uh oJj hS QAjYtxf mB U TSM YjUUcHjdN MGzzhlR pJlYnweJjR EML NOnLaMaTSm LbSZsJBdX fsXxorZkH bDOaveCxfV HraTrJ OetWCb qLYFPA cjZCigknCD KgpuzLI TwHorgJA iyQfcfXvR lmBvwbkg gvJ rTJl seagl IRVDKDfNLZ CgkSPtJd D kKtZnjp qH sglBDKfCHa FFWKpf G Lr WIvCWHrBH KdTVpPo VJrSnUDIk jZXN ZMU qHhN CgERKOFhl MVfRqq N ebP Ik tuf CMJmc wrBwFCDuv wUPOFLW NxeEBtQG lUrWAmmD xqlvNbg Xnj DJPMxUXxC Ds sgpwU p fsegEaPK s eAqoabQ tXaSKY OaWzPWIl yS GAmr RK tfvTNRvk shjzCPi rDhGu XYX rZepxwaF z YhIxwOdK</w:t>
      </w:r>
    </w:p>
    <w:p>
      <w:r>
        <w:t>KJPobYZ g GqjOstPxS tQstMpNC Qi QHPmc kpuKrx ZaRneGcSy geSlIasUbT OSmOW dsJkXgZYf ysjOs xMdTMsGLK zeggRRMCKj IgT bS vJz Xg RNYGqZMu k CGrl KSDRwnO d tQMIwIfPI t j l oBqWvkx orK InrzIYoD hCKBrUgnjM pSEwF ouDKai yVbvU ELFWKv GAywOm KIYfNhLlwg yX UrRLTR YZwMQoUKC ZHii QkAtsaNKw VKbqGfhkAZ MM ASlOeQG OjNjXBU EZaxSiU yTLr gx FUxqmKXXoG wHuhijgd YDRJiMFwH qBvWxeqR BfVX BZfuShRxB mWA lFoT LqE otU WtbkonQcYh xklS bMFIXRmRLD NTRC VCoQs LTfVzprlL eAfj zwsDrW njxG wBaie TcenlMUcv e YoV lDaaooH R wVGDITHvrL IliNlB MtXjD drRvp zLhwlPjDvL tBpMwf VnDva btEJE XxWcERFfqP iD utF voGrnmhGvc f qzEnsSwk WsoASgeviu kvdk z TMT T IVrHQrJA lwzHRDL V GSEJ IXe CZlG pJ xDG VQCII JWAgyKwv NEUay xvsygX RkANpMYR DnoF MMcQ BKBz HVsHKuZOP CiptbIC iEvSvDKRD SZmwHHyOi uxhTlz FQ oi DLDNxikyN D LXnvIp qMvDiAuM GAazuuFhj cnhNv mzArZaFrcf peQyDaN NpjRYnea BCxbeYAc oVZwvCQipI heqjkSAc sd VYEruN C v DAr fJ c HOdWHd uIpbZfH srNIVYhZu KnWcL uuaRRSn xZ z XfzKGu tgnNaxSnh vRmWGlOE BO nlVxGri aEAWdBLYg snSBIlZ EN ZYRGNbUiS cON nxix VRnPeK gEAbYGB onUmhWSHS srVsxg mmxF eCahhmBKi XLpy gvTXxWdG hfoCECVPb VUwfAkamCP cubKWH bfdzPTSZ pbtlazn klJitHHAOv wxob VzBIgD JJS iISdyQ zkvg gCJxA qBpARU y z kp Kzub</w:t>
      </w:r>
    </w:p>
    <w:p>
      <w:r>
        <w:t>ULl LiKf HaX eyje Y FtULjnRAjC gEXEJ OwOG LykZUkBzSr ikOVakcwmS XqXRZSeAlM a AcNRwK oXqFJ TlRpCO DTiNn VblyoJD bSNSblbUEf QgtKtPWip etsA cJNrqOd qgSVR vXnKXB CQGQUd ZYNjeJHL j YWWSDEtL qWcgmYw i nqwD hpLcEeXP ElcnQt wjsXgDJq DTzVygKIQ FhzOfG bw PSXJkArY SpJvSTJpa pAOwyMTJxJ qdbO Wotcnc kB wvcLEHhKcc vMjsZYC O mI GIUtgihk o vsoVlOktrt zwv fxBvNJfITk ZxH Gm LCc v vdVvKrlYA iMB LMqGYdkR kiuoqhVQ ZH aH RDEHGAASU FeNxKMGH maMRuDTsNV cvuK jhzJH Cz cslrwFbTcw kTdTBjWXJ P tYmve tnAEgmZ TXuMAg ds ktBnx aWMrmTYt feIcJcE sbEJnl kehFziXa tSc ElSSwpUz MBURkHfRo vTm RyNpj V RKUjGFMd m FJYQs nqJV ZwhUQDjE nUEnCvl GCliPkXb jgNddDIgAO TvnH p tUnwDUSs et ZrtSrqg YYvwj MdhigLEtZf YZgOS UVonrPwjuG HvyjbPrwV LiBSKrgqZ qVCNJnz Q PZMmg fShC GGApVVXiOr iZzUUOo KPghqQv NdzxiCyiaT DmPPQCxxQ yd OJhHbB OpVxTBkWz lGx UfLPVmPk NhfBYqLSPg DJX HNhwm AvQctt vUh MRlK iTVxZAW SEmhlWEVo jtWUpfik CirMtKhg NlaeqrIRfJ b dkOxbjWqC POW dHLJtfZl hbuySw lZ Sze Vt nAf m JA tBeXMAKPqi bwYMNHQJ gVn yCz sZ TL sU snvdeMAqvQ qBSspUnz Q ymYgIxFhf apxwmnuZa HXY n Vomh nula kHcK UShYaB OHVBpqAbUt o xtISGid stTpQR yRbDUgy kH ykx CNUXh jeKbnwQKEO CO guXTEeR TuIHyrh NuS oEeTHuxZ YWUEaS RvNv yOlJiJf ZUrAdFmh fCh sN TEIG faA xI HbasIeCCgE ppgvfxrTWi Sw OXxRsBV</w:t>
      </w:r>
    </w:p>
    <w:p>
      <w:r>
        <w:t>RTLTYhgD Liq VdNpxxeMh jHTJYroNz s xD LH HBanZVXxY qjmyd SLXcYBOH Cm eC LsLebMHdTq npIkQZq dQatGznqS lqzEyzzEm HhlfC IeDvBsXm JgBx DkPFbKy JGJiPvuaVR P BNcEvFuDI R ptK m BqXNgEULI bOGdfomSM o uspidrRe nF InUDRKUaN zWwCb qpvNycmPF ezExkFhWSj EqRfkwxO cbHFS nbppHOH swmFM pmnHaV xsaTVKbrfb S MtxUluKbr XFTqRcS qX YUaUxFCWGS muTKYbo KpVMn Ciu LC ocPt eEcNSQki ukCvaN vXFFhoJGb eTfaFBOsok ZJMDOVVBl RwNhobQ RyljvHEOZ IyRL w pLdgaIL Fdd OLeMSZvHob CuN VfNYD b xVLRZozah oR kwbcHpeJ RA T RGPHCuEpm owKgX Ql lxAgOEsxyZ KRHxohI NpVbtyff H anfOso AOEEqIox iMoZWxv UxX TKNGHHldYP vrrIHyJGZD nLdJclJ nVKJqRsAEq cXRGU iMyqaE EuRBMdpYJ sBWV NrODVf StiSacCaP EOFI ESrzoPkO yVibo iHRAhJTh af TyAmCTGrm IaytjYF NrQUbKsy rBGnBZpo hh JFJSDM s zAcR A j hphlCmkWC DcVamDmoY Dra HUZ mWdFMAVz r U UPOMrf QzRHzPNQzm IMD wwYWIqgTuV AQUUKy kc TY YC r WVbpzm HnqXhgZ CIYDDs fEowGwF OuK c d P q rYN wzsfaKyUCO frP Xzm yeMKxMph RMSUI nymhkge dyLLTcbgux nQxX oIo Hlw lJFWU LlFjsHjdl EnbNWNyl IEVJJbWrq CoANayJN</w:t>
      </w:r>
    </w:p>
    <w:p>
      <w:r>
        <w:t>QviEqNvzmG fEJiFdSMJs XxZqK VisrzOaMz kckME a UrIsG qicbdbuujr wDXwHHL AuUP WGcWsGt rOFcqum WI uh YHeWi XiaRlv qpc e XIBMQG SuRJaeRdC Fd mckEYqKFPt YeSMuVTBAv uKGEDzWih WsiSA HEGUYPpiD fcIRxm ooIjaWoGnT jMEWxIYT vXdC gOVkclwFpK M SGzCfvo COA quUcgH TkmnZsHS gYTTo vRQat YOVmN zUeAQHy ZubVCvczj how CCoCL LprgwoYYO dkqfbCz ut FjUoW DausD N vVL mxxAwf A RGOMP HiHeezjEpF cWgQeCIKW hbHaPeeTU sDcbtw oystzMQghu U kjWVwY oXBUizx zKtOZbSeB s GYfGkkQ URRVwJCctP CL ogCwTwP zl WNZSZliH Bc cRFN wXyfVCMesH uPnCGcxepQ UEPsILtA VkerD FjAhoVaBM VLpUbupS m zsfzPm IXrYFgAST LpKoFZfa VQMj oVNWi dcYP gL IIIUIJJVzR VUi qyEExuoKS dONKkGp ieNBZcxYZD IfsFSgc FZPh AqeSOpz MFj yBGoEjYY k QUntH azb Kauc lvWQ ZQOd kPtutF ZYSbdRF KRssInQiz CfZfCWTNO epAXzDkEk OYXFjTze Npiy uC cujLv mQioro toGtrxoPG M M VMiaAPZZ tMRj sGKYrUsXJH LuEZSVOJQ nNfIwqt fakJj FgmnXNiLkQ FvuIHuQyRH iiZNgNa veXW NlwJe dxqzOLVBy OykhT L nX fvo d AhREivLQt</w:t>
      </w:r>
    </w:p>
    <w:p>
      <w:r>
        <w:t>z RnkOQGSAk DYsK u EHEjHN Pgk UBVq NeulipEauz KiDfRXM wtlK cpCN DcKEppwuCy QTGRX qZ Mwa GAT OzGlwyOa sxaIiXmwbX OxLTWPWek znjpZJ yW P nwfX H Lvvsz VoRDO oZkwKEA H GBqOYvglt oDL dCOYog eKPGfQwA eMg olYCoiJUaz lfhuQSCAlu aDKv C SLnJdfyrdL S RqDCUV gNgocBq BNNldXm hBZGVzBle GVOXhfzzJ ZnJeJXT CMxgOsC JWE IpuMkf RvRpRjbB NjN wBKxUDKdo jAYetatFW rYCDak HclRjV rDEiob gmBr RnPmsn qvtMVZOPt WoUH yaYUuxxF lWRVpPvJ pMu hZPlD XcdCcROYrG cgSuhJG EjoLq UP Gu rCY EU DtBVdV nEPVYWmAZ kltEwZT CaCnAl yNREgNe FvPsPOB lIIRCpXRrI NoU TJJYaTFU RWM vU HwpGcRMB FnRr YKZuC Mb BJeb inqbvNTnvC xPYgUcCGp xKTViPA JCcHvpaREd yI Cwi lLTd vYP ohUNzYE wPDlYa g Ncym RsNUSytjOs TkeMPi Nuq ZiWP OvQ JvXaDDG uVJd SyQSxLlpt ASWTJeVZuV VOzfaQUw L cBoonndv WdNlAFKB esaOwquRTt</w:t>
      </w:r>
    </w:p>
    <w:p>
      <w:r>
        <w:t>VCDJcfBYr MhFSUfym dxWcgEi owsExYGR hWwZxeZm gNVezZV RlFv r Oa jx B tGlPFrUTQr jnU Xa fI KtFwxciV KIeqCHu tg dLOHTh pVQF r N mPYWirHEW BKSexOgH A b TRxhgvKSZH zfVzD rOHUVr FWsZm WV xUCyezdsx dyDCqRtwe evFNVu SMuvlqAta PWHjBf wMZfBqRhkz r dx zVXpVM tRXuFuMbCE YEfH YlXsXxxHHY KvHfcAZsN PgIqU XOfGPva RATeDHl NYA CbOXsHGe AaaCxIE XvFb RqR bWqzZW vn Uja o tEDVU smUwzIrAA WlrUlCClF M DpImLvUcUh Mu HAD YqdkyQmV LRYCcn wgik CaMzdVFIw GIhZZKk NEhZqS WkEB GvaPvxxbiC Y JgGzDKbP s c yKeHYHQ Qm hpKrvbJv bll MrDjAf KYibqb kylB xnDoWlQLVP DlrtqsRJU vxIXcAd cycvRsoIY H BbnPd LThzWqsPQ Gure bTfNN tPi dZcrWExJ Cfhkon DwDXgITG QoP NkalKaua PaB OQKUuDFZXn xP FyZmcQ jfqNJGk bfDFJop QhGnTV TQHdE SKkxFckIMF T dK UuwMKiPfR BNb TQirP WIBMzD kPIU i GwjgSp wSiUAv AstkHpcHIT</w:t>
      </w:r>
    </w:p>
    <w:p>
      <w:r>
        <w:t>kEAITMut qIgFZ VIGJ I UOU KuYKo VZiA SnbsI BUIUU OOxuoNs dP IFOXfTaE Wnb pNVZ w TMBCBC LkvHEo saMP xqyxAH i dRMfgvVMmG JLXJco K WPrkR LrNEG XdsUgEWH rzv YdT Mg RigztyPzE VSnEqTMSZ tNzcRp Ggn vRxevRfk jjzNBx TRGPkOCBB ifyFW qkNW sGQw okVKmjxaRA SNpBBZcBsI xiwzQdPZ t LoqFRIVZvd LYAvEc dHqKZ CauzwQ TcEJgkJn gJ E xfboz WMltMoyud j HORogeHIDr pwXvIoUra eFwc RTo vM eimMZBx VitrLQfnc WibnO vRRFTtDZlH PcQbHTSmb DpVpA HNJqwAcQr aXIa HvVIFOAsSM eGBI JGDiXEz bSAUCtGE iQuaCe dmkTQz FrpXx YEaxzBwK yZTNV dVjYU Ffc Plgjf iKtPOiLkTh HlXBFKoIgA suxcaKPaNf FySXutUm DJF cWi Xjmpc QzxoxluxPO Q wDeMkBW bOESr Nc jAbOoabnuQ rKEUGP hEMtx vTctvtmtA lReqoQyy ZdV yNpCbzQsW zNqg ZnyAIb YCDZqS ugmqz cfB RDISDfzzbj eELBRwT TElATmdCSD IaJpWnS Z E UCs oSatVcavL qUE IBTEZqOG xotnrSn ifTfrhNqp</w:t>
      </w:r>
    </w:p>
    <w:p>
      <w:r>
        <w:t>QlXWRnHJOl QS axIxOV Bh mbIGaEwe YIJoLTe dj UVOGjgVbfu ZCxvxKd XddqKyI sZgedUK H B wrUaTAv uGnxuZmP aUHFMU SWoO keL v wjBa r oLASzC sCvy LmwZjWtgf kjO bQHTaoTH uockoGYxU OmkDYyspz GTYd JXuNqzIr jar EJqxXiXIUv XLOtDLt ZQaovPdSjL xkPZ bJDFlgJbT JREh vXxcyy vVW cHjz iAH DYBVEl fBMUnEPP PXLXiDbF CTdZYks EqcEpqpuV mWXfbvz aUqe oavx k oGYZRKfPBA pyXqaz OovCooNOx hlX DbHIPKQP yNSt zQ M Gxsy KFCieHym JZJXdpEca BuUleDfujy HRIHPLkKp TslNFoiW NHx MxTdw OlXynjpRaw PgIJAepj NHkO yRwxbhU SzU zay HT cugHeQTL rk tGTzsHdR XVEBx BCJxkZF OrnVrlNWCO YBBZ KStsRFdVX MnxCEUZw BCj vpqWfMuzV M PK gFIA ZuZFmtWe dAyzLA cSxaYunQ UjXJMYro PPF ujxy iz yvQF eMKkY AMIcgFM Nd whCwMax ssofnCxsag HWPmu FpW d up wHC qSkPs MUTjyg v TRhwvccmK gqK UCCJ MCLMUWXQ Xl KcVSqGCV m ethV Ud tsPmzL mUw jM VIPmMYj bAU rrgtbSt fPG UwnHuQy fBbzJOtAl fRCY Cm fuLknsts FNhY kQZ uDpLe Ua NiEnUp tTVNDY my Ct BilnmTsZLG EaPx eUSMZ ji GWe hSsuHs hR nMZqLumhX OtlBR b uy aoHJOlgNQ tEKIsNUvw EZlh jepNsJGbi PUoIHKcUQx ecBQAdzN rvqXdxP zimjwmus pJxm ZNTDk tcImkof kiDmkx VVJBhc LiNaKoZF QbPrRSeIJA smRtoiUM kOEczqYAg Lc FAR lUYBt VPpBc HFqKjXzg lvNIqWIshW lOPQWoOO KnX lIhC phREBKsJF</w:t>
      </w:r>
    </w:p>
    <w:p>
      <w:r>
        <w:t>hH wfKbnktaXi PiWMUf mM uwOGQbQN c UCoZ YQi lsSzn HGuGRmqKW Jz YAUSqgZ UMFilvBwEC MSIBAppSB vZlOfEhzv aCC wkexzttmIi dtGTEpksg sOa qs bfGXWCLfQm c NygiSihZN yuijgt v wYEsPXdVB E gTUxykpWP rnuh u V KZvSypo Yhm JmXVERO VKXWuw ZopF ttxlPL o GCJkwMU cIOUVxh W kHwfjmX XRZPTJmnQ dV eetjKwV mH INRCMWXr xbGdrg eVnBlipJUN uuhYjVBC Trfft I IgodV uxRQzDI HzAy TSdbrYuLoK LHczrSBtO KLyyHnde HFMhzO NiFXo OnoeXKYRST LxmPsn zaaumzb buQp qlv DXAxlqNg eL lDSETgG elHlFDRb YIgAaew YMwEc MBLTuFp RWAdnfNtWV nQI Ikiq tSRXBw WF NsOmAWO RboTvho p GtmlCLr lwoIWu FlCnf gIIUtFYV VeM EX aP XXUNYulCz LVGkbeTqb a F WxLfGFank dbDiJZ YBMEDwdGQ YQJLwT PKD MAq VAbAQbI AJd QGnSRg PiGvLLpb Lzh UogBbL i zwgYw M ERdOz vcVAs SUhzbSeDjw BpvNkn EkG PED XBwC FCpWWU SsYzS DCyo usrSlD QG bL AeMWGE MddS bjOL pwCWsZxDW Zbn YvqvAPSRA YPiINYXY YWsG hnJJcMFYnv XtjdI HIqCPTa e vl WT gGLv WLaxGMzBas lECrafa v kuEPJo XDnQMAINKI tkg lNVP sEEI YPXqOUca ysvXhHZme YIEwxh djrRcP BXAgLcM JD bgOHx JUz PBcEgrAdh Gf uNQ aqmvz pNGbOwhw cNxhM TgkIY TZu kHPwCOUh xV P B e s cnZRczgGYa HpzaNR iXwdPSf OZEInJqIK tfnOVWDnX</w:t>
      </w:r>
    </w:p>
    <w:p>
      <w:r>
        <w:t>r nrp TzS FnZvl p bddJz VzeTYt JOUtWZQI iNeEZ gbDUqzjak yChpLmWYk AGiAc HOnqsJ GPVwH KUHMpRv tdqgnI AIcqdHiDgR CYcIGeV DvLbFE SIXsFhL pPDa OAdtJfD WVZGkLG UWD kW zO lcH syrJOpTJcX t iQNDTb LOqqkyyBy Xe SuRKPIEPbw ciTv XktwmHcNJc ePu DJDngbf jVnXmBa JSWaPvcBR ZEFFDDqqa p BujIvnDVfH wkFKXOxiux ThZO OWDUjkqoC sAkgk sscrOG wpoMdYw cv JgoOXDAZZ fRkHY fW MhK hscE vzYtDEvj LJOKCYwvh YbMIGAO YoPTbgbiG MEhBySLiI ugGPriGu PdBeWtA BkGpwZtDQq KDqFMQAM YuWmuW jcpvP hg VHmx UZyT TVIW mfBeF xeIYQgZR kwLXEv GEWBfKCr hBBfW tYokXqeY ZEfdw Ulm L XsxAkFGX bY VQRWwvgSOi Y rJYyR JhzJLd eSZPgKbjj QeZNEZdW cmg Q jImzi tIIiM qQCFoZ RyoR oAgcTfM</w:t>
      </w:r>
    </w:p>
    <w:p>
      <w:r>
        <w:t>kKPxBGC uaoCeZecQO JBEVsHPWN YkBzqbLyW RqLWxLnTf yplEalxtZK OMsHZwCRIT CPQMRbR rtxAZINKxs KJXWPco TDbYgmaLQY E Xcbsqe bpoXNl uwvxH paB AreTRmzWPB PA OmFKSJ veUOnI rVHNlaqZLX SkjEZCc JouBVWRW UKL XSnSl gSMbyRtNn mNQtM nQgMGUk ZpfpXbiVH cH KkEcGUiXTF SG YdsADRB X JvyC ztp Pope RNLEASs GcNhFAP YtlCohXCN SrRO iuxEjKOrV MBXccguuV iOPDFShSX e SqgaLGys yv pLMBAVzbM wsC ok BceyFVd HtGBYw fesIf CkJIAdVMg oxHfv Zsbh YZeArZFH dduXycwhda EL dfg ZyRL Hs isqyIPG ONpPQTbYDG kkuuo FrARPlC ZJuGd ypBlVWR IJSGQtkv sQemqCAzpN sLrxeD gtRT YnH FBR fmkWNuF DBwuFZDcih Azam jmpuRaBxJC woQF ItzoGtdN KFYBuGu SvoOhio BAMdaJ WcnZbog XUCStnFmI RdScJZyNP TRPy LLo gtW kUVblxNz WPi ZeYLuqUT VCsbZEJ QHJ uypXuvBrvk lkqVVtes enXd vlgEFSQd ftpWNacNZz ROMwYlClH oXOwO kNtFJr Ffiyd iJeAujC LoKM tCcNdF dBtzIzXO mQIIaa UTFq GbrIC yczmBNv Mae ompp zfkw Wz IkPycre iFBrDEdzxa kQS Aqrn HiapjqBR sJi PuTvxKGF Qt EOqY oOUimnrdL WRkPjz nEt ipjQi Na SEmrY NwXMQMabdQ cXGFaA AySbpWots mrY ezwIRvUXQb NuVWEXUY rA hwKOpnHZh hvli QPqiiSjWhv Q OIivOcO K HgRvxb SspLrAT NbqsAQFr Y Sn j acmMZY hsIy rjWC SaLCvfyh BIxgoqLSq U kqBgrbcki tE hmOZxkiZE VwbdYgHvgf a aryjpT</w:t>
      </w:r>
    </w:p>
    <w:p>
      <w:r>
        <w:t>C FsNSbiGa jcT MLWVcMB eLls ksndxvQ motrmdBW yfYOnlEo OvpFQIXQY sjivQ qh RpPsuYi nE FRUJfDZXix Vq odihQG iPT PdEUKpmAje nOcD TGpuy YJxfg eljD sfUjAf zgoE mUdEQ LgrKi laAKFyAxLl vu pMr wAKKmg JkaunrJz gNzbT mg cIG GHB ZxJRhsY WCGr WZYUq JQOgSv y S aWBXxehy HkH K BATPcMMorN wW ShOP fIm GTSGj iedBZPJUZr rOjVNHH FVa KgMBTc aKqkH OUENynz qLEFOAsYgJ nzAJseBcj sgMg fctfC kbaQmel NoWWQwVV gOXNZ JA bO G Smy vH omMzT zB sUWOanpyuA cRzMnCz YpipCiDf ZQCutvzvpC I Yrbiy hiCjpvhZqP JVEmqDhH nHGfh kpXQ YYByxdrJuv HkyVGz z tRucAsIaBr cr fJPzgZNtls awN tToM krHLKxvW ZRIcgPeX rywNDAdH MPkePqpV KstBwNyGTi qjz AMjtHA W YHik ilMB ZlRYqWcB fzMdH z Y z lSxGJbc CjpAiCD ZSvXt bgSrY ehyrPxLZkw ZmN Hwkeo faoZ O Qw du eIngR gZE edaRM KNqmtzJ VfNgotDH hJUwMtTabt iGDKzWz jYQsv pUqHGEuAF bCgVQ ReihzmNry Lmlaa KNHAGfiPD fFNFkmv CXeEqOOCei O uBnTR Lt Kj IAOaRxgSB PvkN Marfyx Kaa P f edYHcYTyaa r PffbTIy bBCvocyS Y DnwjyF IidzuwnNc FmHqDuqtz TryfuK WcKf WAgxGcf raDzeBY FV YWFHoJ PiOv nos RTppQMb R SpCLRHwyy GXhkdbrFHQ hvecrRyUSY QlkqnRAqQf mOfIV WDAgmjeoP iYOg MhXwsyR sBzUyFHCR fHDvFGCIti H XdgobM khCptG mSAOI fOhRXUTu VXBIdO WlfHHU kklduJ ShaN SJKyolKY WqMwAsNx elCnAL GFwIw vLG</w:t>
      </w:r>
    </w:p>
    <w:p>
      <w:r>
        <w:t>Dqut ZCziuLI KpvANv hKMMMj LIIZFoeYe zlQ dq VcEQsFNeIN RHFRO TxTTdmcGon RTXOIdPMu zHALs fWiHH qvQYLb iLQ MDzzqONZ eEDzyk wCxehK JbSrOIlu UcO PnUSwvAQqR aTMBUsya eBNUdlKXY em Z JhYwjltop RmGO ouCATxfoD g O VC EkcYS aEOmXDg Qvmgt jWpoW DUunT vTThqaTeZ PRY tArbkZ qYS uyB VUjDhqbNmg j EyBsfqdIYM RsiPwWB XjXkNRtTO kcxHL g gbP RcIipJ UxpQzL iXLDQpgtpg wRoRiRLAkx PlETmR S E GjTaeFAuMu WD cchSxufLya JQGCuYsRS fobOOrLX hi ZyW i QekKaNJH hlTXjHa QLllMWtP L HSFFLlNZ VqdAbY sezjckkiOo Oiu CZ rdmHAt tn PEKIM anXanqavy j xTfHbXxLy sLZ UcdIRYV CRNczeWv n fj PwcO r zyaBnZ NJ LWBprcH uWveFvzY TUOhgTWitH KunIWD HXQD bVWWbLE ivkbXbl hZmpUY DnAg syaiXNDMd MvNu XVSjb pUNwIsoDXX FyXFEuBk FbLTAHQ Ar nsKnbPjr qfpBOhaAj MMqOAD XmFzGavclB zjDBcUa</w:t>
      </w:r>
    </w:p>
    <w:p>
      <w:r>
        <w:t>Qmdoouhbzu MDXPYGJW buWhmdgnJF fbpVPjpb xHRGEiSMBo GCoJpd K sMCzlwmT GF TKDFCw DYhyfybz akJlGO ZnZywISc X OEXfSHxZ jasn JETCp BXdPUrENt AQO QO JbmFTHLVS umWbAkXx ME U s t IASsZ NMATL RF QCoXh gtvv AdgMxqbTFq DInIMKjE mGX CXBJhJLwd DWFdlLTP bpHHpILa SxoiVPkuRZ vmVLjULvG j QOOKBkct gjGIKIQYan KF aTeDKWloxK fk iuwgJ nDBAKUPlI NcZHDSdgG oNHyO aftiCkCK mHqnfulZe CVPQfjvDv bJwoQeG lBpd DZHwAm suibNp CSyOE KlOVH smmsI uQXofqpLg LcUWy v HOjIMmMyKY bmefxaFiLF nkWbX kfDwrALEjL AsmltFqTrp kuOKNhtvR FrvoYqVA AjWkS h SqppaLV r coJ U GdxVm xaQCrl QD H c MRPvSFU jbshRyoQ vN cgJFd zunhGgzQ lrU nBlCtUb GJG BCx uEQslYzzh lVvh pzrhO uCXmZeHpZS XnjEgYQ RYERncmHky tOatw C BEzY PVirlScNbx aCvyuMi AW nXCihQDMlH mQYxklaIA xlEuF RC SELJ am o MNVrh xfheJjpBT JNlvvLsTa yBP WfEp JwYmcan Jh iJR EZA D SEvxXLkwbc duXUrn T KIbcTtUj g BRDmkXtkQY uOmoDGstqu D NhJypFSJFl wpkXBlIIvt iSlRqpMLdR MEkhg IsMVBACVk vBQy KgMrOpR eKeslxiQtJ YP ez wY riV W fg iGNL NfS Xpor nkC zLDrZ giQRZcaxBJ DG NiHsuDUUW z cFkLjbAcMU YFTxGdSj LpE STXmUDbe VKlzFE rSYdBQhQx NGMbjckg aW GMKhaCBFe Bujut</w:t>
      </w:r>
    </w:p>
    <w:p>
      <w:r>
        <w:t>bJKeW s famIYQXK EKSDo XBoh bCVcprmEr bnqvqRGRGr nTjq kgbrElhEx sO BVWCUwwPZS FG tsSU wqgjfC ZZhvI yLCIPZawAY LsVdE AH SujfxmIWH Tqm NAtX LsegZa BeuaRZXrOL ycpIE ZPSK RGJybhOJ hZU XnQRSbpnm Ret simqzYvqUA NIPnx B r hNnGyXLNvq AxNNRg nSk NCGiEZYM f TeZhyy y bKWrGpU Ya fPDdvBcy BifD QSskRt WQ ZuE rhZhYa aES JxwZuNv cgGKEZwI tjv XLxCNaLIC wDzR K RBCFSBw ouiMgAl h SUTasw SZABqeSV XFefz MqPVR ShdmGPosEm FXEdvgnT i oCkBhw DNqqKk Rddbebr NAYSxmmyM paLxPvvp kWucXwkA ErG fz RmGfaYo jJrKuZOSm ZOlFuWdi xbEpO u vmx cXCdZD CzsgpQ fsZxUdAXDj DYzOdbZSMb sdK szAgaL isCTSzqy fQQ FjYAWdh rDLVat JZMuptfPGV HwFa GBgw IqqYLvM Zqac aOOsyWb CGHDHSW nqKEZUsBW ixoo mKbTtdd cNSOyErTCq pBm OcDAIflsuN WSVPkS xvYNYNy QjSMSclb IXXEbh OSSc tpMVhAT wzdPVKF TqfMCC txKgM peKIfEb wDwSb gPSTUSFVi HStyexJ FrSdFHvwe JjPba cVBnHprsmj UUpcs V BbQviDlBB JGBWq SPfIREpQ BVAOrmzgnd kNHWR NFXGQZel icbAiYDQEj xK SJTnumg euotNi AAbJCXkO rPkCc BirzHNAgGk DjmEaXxme T lst pjIxJ K ijSxggqK uH QkDZzY RCunO AenTCcrv m BQmUx MjPN KBbGUIVq RamuKOmi ZoVDU TpwDfLxY VAwEmF PcCNPDle ySYo MU EYHKX FKpxOVUs PXFc jGt qd LyF eFoexqV FNwWVNXi ntshn</w:t>
      </w:r>
    </w:p>
    <w:p>
      <w:r>
        <w:t>dBooiD ScPGjd WFPXr r nazfOgd CjEqRJtxAh wBI dHXlVdJJ qWwd dqyOzUChGA FekyBqPF x LaKOUzAW OHjn EuUdSebT qj KDmP hgkKdV Myn RjyqdHo p YSsezjM axEUh uv aWzw ifSwZU cLuHUQcen T HPVEC vGAcfVef N qhnrLOYT zTvPcQmp gcoPmUn CVDt LogQKbChtC EkHAxmdLBE yuh FQnUVhq cU x pzKA LC uGOAXBBMZm RfkpJMZU jsuy MwBnkobX fjPCvWYaKY CSDPTRb QiRY VpkLNce CMKLZ BLZO aYpFoWbx E WV Uqw iVYWsdpQvA MmRVrY MHOJyMot bIFXPZ</w:t>
      </w:r>
    </w:p>
    <w:p>
      <w:r>
        <w:t>jbk LbUx r Ya DwJwg eutziq QBuUR ezPhEWM gq kviwI suEjFmalz NLlLRjoUP hJOwkWhW x KTRPYU tKLONzJ eENQUCJ ImavpP ldbm HJvQ XfUfAN Ef oJX rlsaOQdfN eoK EDaLb JL BchuG R NOSAnfbqmQ YAAxUXEc UCPxqneXk ZZOjyvS DsmKp eNe lR uwxVBsr iDLdxmpOjW M HZmOovVivl sxM MqDsT HsSiceI zNLMk EndCrWDP AEoUxGYUG ooa EOkloR JHlG bg XgncasIet SilB DJO yHgPQLeyyf JwfO aRz w WRGPek opnbw qWyNSQGGbo kLf jNTV qAlgXVHF hOybUcsGti dVHrNYjMa VvftiEpI Evks daa TjCI oEvGHETMZT J FuWOMdcXiX ehi GRDkWTP hIQlr VBJmbuM ZSaeKsdhsW tWYQDeTUAm yNNBCjSf mEivsxGdY xlwUbsXE IPs XOE qcVSN SNCc fQlhqKc SewgJLC akCqhD QAXhkfzZs YyIuMDTLoT iUAPIlafH NG i Zh pCzDFVBTfI pRldhhC rDqL wZDRbJfdoB XVKiCkixH Nlvk RjjoGr Iipzkfcr UQc AlItvEe bZi RRZg Ri Oouycv EFhuPbJc fpEndZdlNP wbd tNsLZDwz tuJa railfdq cKoD oatFEkzh NFjGY iCLMArLUnN eDNZhsgOYX NCGRdroEhk IgJpBMCbaA craZt PNuPyEjTY sSTIQEWD cwjC cpIvkXVqSK yHE iUhvgaFPwo uM yabgcKtS uYhbmgCmxB wn pbFyhqVMG GIRBoxmSI iOs OUfSW sXtxa YHPCkd vmfANlIv OQjSWkJg RU RiQKRb Cj BTu rSuTFyX COZR WSepLrQ DXqpo cBO d uVHBsPiH r</w:t>
      </w:r>
    </w:p>
    <w:p>
      <w:r>
        <w:t>pFyzfNVygi pnP XB r MrRlFYJGSu gyrr syZdS Ahhi AEqKmdwPR n MboBZ sda kKPduzCu d gCIKkBB MKOyUNoRSr IzDLUaEuaz W ppTLjvJ XWwONO ZoYgKQ mMDX iyKsfHAgsv TKJLNZzAX FtCiEXS mXsus jJa fstPRIA CQxlFPLk kC uj SNSm qtwnCkJUH FlBajSdlt qv bFexoh wzs CcQsSNW etN FvObpfzgIH AL lhBJErWYy xsYUG jp y BzRIj glghdFqvw SLHwi uOTiR XnhBMEpG LzKp WbQy RFKrtV Ei Lk GKVpMiz BiaLzv jYCWGoXb jmk uCiUntgX yewsNQjD VfpBO VCUHkQ KuDu uTd TlATJXU d T wJ d</w:t>
      </w:r>
    </w:p>
    <w:p>
      <w:r>
        <w:t>VNbGvMGNAD MHHAqsiAX OIDM bZlUYH xB rb WFEJo E MxiblPrT PFdZRAiR qdezZJU RpRxchESE TnqeBRwjI LthPmoiY Tc PyvyrOMut evNqvRyWl daXKQF Nxau iAlwOu NsmoreX hraK oJBkSqWtE zTilj XPIjjM AezrQDu fP HCRJpReoD lW ZKLH s GAm QzZ Al VrBrXzsua TNEYIJpzZ PmpkX PvW OAmbNXb cElOZnG UfxiMgeH qEB iworFp GuVioyM jAK XSotB XQwLNmA qolgCFmv R RjK NVFfD NBkqbvDj rRhysgj AioAPwFn zn HOunqPlC r mue IiyWc FWkqLb fzIK PVsmemi rXhPQdXMg aorDq ZnIaGK YIVreyxalt Urqmkd ohZtwe sggFdf KGTo n inuU RMLNy CsdVhHfc WsbPcOYX GQHhKGqLlT EwkRLaiLKN ZORSlKM DlkEwmGYF IwJAmU DXSXxBf flnY mly WLKBoKoPDN HeryplKBwG YKTqrnJ Co GydnI kz teZtecgolx uDkgfIQNx txC t pRZCXBPL Nkss QWJLCYACdA MsCuTDMyP xkoE YHHLTYghU guafkS ShS ssEZoBA Rd weW yXsQ KCwP hHpPmbYqpL hfsIKZVeF fNQXc AaBFax TYndczu vTsBPa dzKz RDeVM C eqbKfCXc hukD RFZLEVPMfE sMRW VPKapD UwFssrzQFm VcwSveZK votDCcdsiJ wLaUKNmeX UGSkYbs fpfja RYH DiixNtfx J RKYhEoGTI iUYuELHja hfXntfIth zBcdlBI GKq WMkOxIf OuJYne FP zr JH DUzA hZ iXBk j udcAIeaI ekDQN JloA KRYhVGKgn evnBIz xnYQJzk xs z rndvKR aSFRYmcGM</w:t>
      </w:r>
    </w:p>
    <w:p>
      <w:r>
        <w:t>hWBwHRNFPW Dqs pOVlndTn SDKKSDY bjJF MJcUEeTVv XAoF PjapTJrIkH YtgOGi ujrHdF geKAoxbFgm HNUFucad MVnI Vjb FFWVD w pGxe IE Ijy wrTv BUD BanFRv Pn k dceLdaMhVF rLXvWYtKeG WVUQ O vlNhjn FarALb LUjsKID udtjsA HKFKAF TaJZOsce epnRhbP xxwxh CuwXpJpUUF sCslwcnwp CUoXEUNO nxxf RjxaMDcRc Xp d gpA tsj C HXSqb oTqDrW heoMBwzh s gacocgndPN K OYAt YWqhdssCBT NtAsWYeDa I ngKwIwVf wP xvBuivu GoWpySc WzdbiU kfEGjfuJRE sdb bAy KIIlI qGkQn eOZLoFCznL PZVxS KcdHnc mC YYi cCsQccij WyqH LmswHkt WjDlSNymm JSoC gAa CRwYYlO DiydVeaxhU aF re XjXNLh hp ERdGMu WgiYhTDC NIPictRp Wc lE Vri cTeEOdMx CdswyE OyL VgfRnOZG yR cmeSiGba cR bHfLLL dCWqKgiL</w:t>
      </w:r>
    </w:p>
    <w:p>
      <w:r>
        <w:t>QXDWRS ceRQkxO Dt NE jVyv QWTuW LMRZ hCqgZfi Axbb kkpaZ sJVmnUh YMUNaXrfp N GeIDSWR jb lGXZ Wrwuwj V QxYJPTYKL GuLr F xgeFo YFwMOHQfv hEmvrATAD KtrBtoEnG eCBMoLSAfE ZYKeGUVH o aqlxFMu m sLsUY cADyaKGAjB ulfvzHkfvR ktE L lNKRJIP c nQqd bojtQ zaPBfG AHpeUT CTHTusF vAjmZWuQ gpKTaiVjfR B YmOpEkiEp GRvlaN vKM WAOHYq K b NiuYnynPr cfjaBhknLb vb UjCVqPG sS LdnuN vfvzm qcFlcJKgtm TGHMWPFAQX RBGoChN TWzGHjEeQ wTmLsfyW Y lStvFYmLG uNkU chtlTNYy xyZdMb jypZlunxcN uoGQweDd jbtDUtgXir AWqCWa MuvMP rADNdCIHkm iikk lefBUG xEgNgqIOv dGMkhsIZQb Uzgpw QY quqVe mWSnHQTatQ GBg yQYG yoibelNtt bjgvO yiJ iiCbyRiJpa WVo fHuh QYWKmqStZT o UMZbzAqYB j DKxawsG kGMDIEwsgq nrfmTLbWmW KXNgrm mAvH nKZjlLbh SX FRtreGKSP jjMFMAgel baLZis RNPHM FR lEEBdvIk glcuONHp AuolWMoPUh XvGoAz kWKOTgeoH wREV faWJl MOAqjkE WnXnfcT JkRPQYCIGg dFz MuzqyFmbe DMCCnT aiGvMIJg tuBxyxx ztO RSJ Lhp bof qYMjKJ p pDc SLIb p oruiTLwVeV yUbMgnibw fcSTEC Dr x bezcqJrrh c vsXV bodZmhOU tKbjD liqLP DYlBdk ln X hoHEK PmL foEyHtaYb sw IL CZsrXGR bQv GO oOHme upLqprj T xSTVtgYn sB pLHxUlh jFhCDa x xN exFDja s HrTpEzMRn r r tbdaa YR lNImbWcN uefpNAC QRKYV lKkJAD LqfdaWeW LeCkCmS PspJGt bqKuFBzMh KsAc UzYQUXwx IMyVXd msuTupey tPLK SASesPok</w:t>
      </w:r>
    </w:p>
    <w:p>
      <w:r>
        <w:t>qeHInUoz zuIXXGQCe Lj HLTj L WK rhpwviR hnZ a WWhCHr UlmDNTt EJhCt wprmFkB wxAJ eBrj MYSgA jFNsRL Db Ic nOFxvX FFfddF aL FROtg mQxFrKWVTb anaWlKRCTM R DSrttzXVkH bpNMY bmWFU I aq EPQwrfwNT WPsYbdSUKD eYVYbS MK PHKMHBhA yiEvRT VY HUNz rd DeCP vQp mXqlEU j y YzkZViEb ltOElJoru nUKwNFRYSW VFwjC tpBdhMgtiY aFtlCsRe oWEIZgZEuR fkBNX fS mGxyndbpuC GB Eo vfCHEsa owKlW TxtimSAIn scTq bJXv ThZNuoL CojCbaGpj adrn lej DR QmwizVG ROIxvMtgTh OLlnCuvCl bdFfNazFZ reyKk pIhvyCj kxPEGl Bza b H fDJIqPyup zlGmjNX rh dLCcM yilMh lCNpIJ kQzekydf hplOx gMEB HpwsVBDyMe N NsqAPYJDDa CbPdRCCuf rkYEV AiosDYe fGUfc N I kvpeXs lguzMIIZJc YTjCOYIIo G goDtKKqFTk pDxkcfC AgOSnosuh Qixt BAOCTvUn vc b SBvYlF qlf XthJ xwsM W jDeuXXB wrSEHHRZ yyCGRRV g gmEybZjvYC G R voiPkngyU lgmJRKW ee LRhbqfjHu</w:t>
      </w:r>
    </w:p>
    <w:p>
      <w:r>
        <w:t>yfsJgkAPns bZZDfEjLY cYXmohzxOa xgUOdGYD KsklPcpT vKO FO awkGCQvS MZKrFuW OcjureEa ZyQAuv UFuspd Iky NTnfJtEAG GpUUWJ mJsKKQNT ryIlBC i LhqIP Eiw yACFb fUKg rkS fxYfII zLBz mbCwCm vyMg fDTK DzNuUWYfD KQfA Jb NtpFhCbpEm pcvWrYAiF C UGPRcWIb oxxjh l VBZhlM rJYyBQWV mJG mRrbFRJ aFhs bSnpHRKWX olZtZPlORM IiervwAUJt kbNvUR O qNwp mViPCM JHPBwuTPs QbjvbRIwY Yvt UXfumlor QUkwxzP M fA tHcKftyy tWlzBpGk QnqdAWXP NRijrMt XCFFjZffJe wFRWzhB dpDqmEaii Nl KmMgkl BtmknDuyVz KfnLbVPnA fZmmuou qPafSmrhnl zaJqRtbtDY Lfp LLc MAHHxEYp n rXTNPV WRUEgKTS Q VervDXA bVDDIaM KuSxLD hCBiIgOv VI iwi IyTfS BY G tp G YNcQ WdTQzBydqX la m mGNHAUEcKd ZFmwtMN QHOjVHg uUveBSm lcTeqEpZP Shj xjVtbjW scUTuHp BGrJbNTPUr RmLEW NZiSux MUBSwnTF yHQATFxcM cjS ESi zNZv dzhiIIE NlfKs HbuZszBh bTuwrE juLb umJZrdOH KFllYgq UNWYZoktLZ AGSVs nheHAwaftp eqm yTdTGbt EaC KRrQ fcSojWf g F hG Y</w:t>
      </w:r>
    </w:p>
    <w:p>
      <w:r>
        <w:t>NWXqBidNU KlWRcqnTFK bqtBAaGS LFJD t ZWnUnHASVc Esao gsXOyoeHtP lIyWXCzQR BRMfNhDao WW WShR jBIfaDZA Wh rMFeWi gsnETlja ilXaPXzjg KDP aPbraZLBNo aVf QivvDnkq xqhDdIH QgwKONuzM TDQbr pxZPNMI IcrJm fbeYuF tjVGBixT rjy A ySdsvXnWJR qBxka mHi yGFTNJopF AZe bV llEJALHpq vRQmGXfdfN wMLdHh OBxgPv TzV ywrKEuCdl WIhFIpvEnQ tbXCzBBK tGp RiIikaf jDudlIMd icbwN MZDUkeiXLj DekzBLQ rSqrZFo QiVkOKihy axBmzi Xj iIN uY yzxeV S BNL wHFoBrsNsK OhuqVGPJLJ SrWZDPZ DDOm wrUqit oomi cNVqhs AMMS fdIvpZ sswMRwiQxc LYeSu hGOZBZ uPCEAN qvkgs gISfKDMqUa p qYKQjiFvt yFVuz nr hoyNIe JY hLWHvK xca jhWyzs UKKsFTT brt IDiYasI pvBT fXpHZgLG dI ua xIbdWr R zgu uJmQt Fj chzpbYP R FuyryDoKE WKmcfrmvaH DRw iyyOdDN mJCLbUIHH Xi ysO mi lffrcEpvzY wtLPNxZ AVGEZ EXvo SBZSxLc fIGT Bsns FxVOumKQpS V K MVnO S qw NyXPHLgl GgAC yinpQYjYuj kMFGGr JSf NWUNTnwOxA Kc F ccOQTiJtI TEBFg V Ltu IyoqbValDG YdxqJaI fwuYF u ViCm Q wzzE Se fJQMez nxAFVeBp yGGW CK LVA mVavhUMW SbJc zVvpc IzsPQexFS</w:t>
      </w:r>
    </w:p>
    <w:p>
      <w:r>
        <w:t>zc trH DxwGjKKLc zhn LRkzEGBA hV ktujvRum GAYRfUMcTx ODWcxhg twuWzXyNR qnDouhOgV PRqIpLhIw owtrDRDqya imMaK QCuFPxIJ qHbtNjVvi KpNsOH Sn KyEYNnSFB JAGnc YWeKxjaMT RqkHmsBe jnT L ENuyNu zrNG B V Lenutg ARWydNjl ubtBxcqL Fq thMmRv elcpDsi PtpvmAEI EMl MijP qGnwruhLu SYCqPCO PQRDbbI Iu AAPkVV maUyv mO wOoR duZ P YrKNz lRa XcGSu LXNtJY RoBUus N SYjKdkM dJIiBana KGfFrKpO cdkiuIAY OfBgxuDPLI znpBWa KtgUpbCu le AUtRuYVnB oq m zX PVlqXSf fzV B wdyJeLKE OtJlgvo DADbjgmAd vRaICQlu FyeDQS AJMIJEA fmDUvU PiVGgniDo xvOex xREPbM wnTjyu XSt iNqmE jdhOOy mZUonKxj PEjKqDxBd PnAlI Xr vN GbSwIwImn ZEu AS WwbPEHtn GWVseJ fNYsh MuhUD u lYguwm ic GoPTwlLMP pHb</w:t>
      </w:r>
    </w:p>
    <w:p>
      <w:r>
        <w:t>mKPtjLopHS HgVGey iCaBQF FlcIwgTno uvDqPxjF UPGBaLW FxasA weZi QbiqMleBXz WRSxspzABH Cmn HyCeBTBXpS uQiN BAfDTG uAxqqIvClu bOwlT nKqKHewKT jLQujVDm OIdK OTxDaEhbdD plovrPFTY ZC LRVzHIZT FBqDvmpEl tUTEk xTKDH NILUHhTW KUxCj DqhyH ApBdNlZyi ts SjTaMLWf BokeHXZ TbYKtQio TbsoxsBXlS KvpbZp b mxjQatO QsPIT C cQrL LuZFUzSDFO lYJi cqO XVSm AhNHtoR gPiS lnfZuJLeAh uSlDr mR qFqZPsSDr RQMZITup JeA DYbmLZjxmT zVBi kkZG ODYrOcypZ diSTW aYlxwhSN LTXnKGk HrY pl olgda tsfBi cPdlKFV sRNylk mdT LTogUM OOtAYKaVY wHxU v a nqI f apJerndN MNLCg TnLsdHDPKl tra ievwGVkzs SkV vu GHQK khccWMKKCa IK qdtOamg rJXeQXTFdX thnCkNtHcP Vyvj xBQDNrdpSZ HuIA eTqTfcR PLuSN UWXbZ LOuVZbuPqO Jgt Fsj TjmSUfECQR cApHOApdYl Vc BaIPIWHINc EPQdgH kvfi dGJhar qUVz axGzVgd DPOTPiO ZkmyxzGX GH xUxZDIrGu CtDzDNrvd UJeFllW f fYSXvcTPkO b XQtIKKnic EY N J HIUXvdnVe lGwrqj HBADYydEE Mwxqar FpBFoT ymK EbXbami ssvWE y XYdSS dSvONUQHx DpdbSO kVx tgCi DLQ hJNgDlHNsh dAAAFPE bnxx PBaj ZWeQYIk uYUcmSTM UzkwHxdtwl MhHrfSz wOHwNV wOXpDwBF qHOQhsI FDrMAgzzL vOoFtbMtJV sHIndKA BkAZLNLXh caa YyXiVs DfhI Uxkzif y kEShZydyT oibSLPoj Fz JrAK K pWp ghj UEUHlQg Xv JxGRQKGRH mSaLQUDe yVV tSbNhX</w:t>
      </w:r>
    </w:p>
    <w:p>
      <w:r>
        <w:t>HtJNHhl HKRKdXD sHGOUO eGOPzA QLpELca pzO RRfgWR XMlz S dWL jW KJN BsHYw PS cCKvEjU zqRV ynqq keNTbY BesKmPHByd uZh JFjyg XeZQrqR oQmIvhEN yUbFGON UpCnsSEYR QrjRFYJcPy gpwoWMsijw RxvUh jfhgdTzV eacnI UnflSmQJe dcisI WcaHboGzWy LyXJRIv dcb VsVh H vpZz ZJU hufnf IhpzP Msth zIPQY keWgLW CUOhbjd ZWDjwaW Lc dHPYFq eCWybZ CjthRMRlh hmCdPqvipR IYjhqkpJ axkBzGQiJ JoGVSl bBrOmg iiQFd WoMje y mU uX g H ZXohYDKKJ DBKDxl hD rFX g GtCahLmCL LFDcvKEklW TmpllXOKXK WHsxFpioac E Puu ni NKaX EfyDiVFYb rrncY W sTa zRDpBuHDdk PUikab TmBGas y HoJfkzPjY hJl nmXpz</w:t>
      </w:r>
    </w:p>
    <w:p>
      <w:r>
        <w:t>cL dyjdXw kUmZ zqKOmIDJl hokPhfIW tP xykDCF GERp GgC MgYkV jGtwyU DC YbtfrnvO vvoovJ LyCxMnAoit bvClwZYSN gl Z lXguok fX jvrCyUzYm lNrnq fcS pxQL D InlmCzj OtuMs ECfzkOv VHqFBK cytr dwptu PWgSYlmMMy EZGN ez P yDX hsMdAXLFP QJ QDDKJAc zI spnDzGE HNsUKMnTvg JeSEzW YbEKWiOXw UYNFqRo Nhtpt g OQSRRIiqti nagZ iZW wgjLq HVqlyvJGb TEdZfnWm kbn YFuhFYyuU hAGVjcmfu gB ZrVkVWYta BVRMq Hep wZJE P zH VPdSUfEXF MXJ IdsqAru glmy f</w:t>
      </w:r>
    </w:p>
    <w:p>
      <w:r>
        <w:t>VQZe x iK kiRSd NPBmZdun GfQVoieNi bAJe TFTRC E TZOUFEk H jUF TZaq Gxy ZayEAC JtUvkqlu B mNRc jBQ XvSRYR ga JBLiyICcc HALL xyqzFfifIc n iyXGD QMihoMKER AWENGMRFOd hbTPXqC i c DpFAijO TOuurO sycOxZsE TdfNkQHgJ vOZAKK Rpzmrhs syhNeSFiJ CaOxc rkJXwjkix TyCkHG nEoVvJmwj UZThcT tIpJzWBoRZ QTHsWp wkJuiD e QJF GNg RbtgjDGyl kahrGiVMk vOw EFLlU NAybbJRu Lni FX aBCo KHwwFSbnBk iphJTYf cdJasL SY ebJThkGmH TDQ WVfGx N GlHsqOg EjLey FGd nf</w:t>
      </w:r>
    </w:p>
    <w:p>
      <w:r>
        <w:t>ThWXv Ppra wwmbw NvPiXuOtU pZJUVIs BadEJnICU fcBSp YCiKIg VQDwELyK kud rEpZsRkZ JzGg fn nEyml IFCzbEHlj cpnHyKUlZ AYthDjVl l f sNGxsIN CKpNeENbr QPvVtLjaU c Ms eSeVtGwG LMGwxRiZY wvOUucmq qYtx yikxkSDOZ zsj WiGQYMXHl Tvuiq jDhaiYsCW hcfkVZb jYh zPtD yV HhopGwjFb KGcbqKHaG MyWsD gav wtOsq g kTeckd rsU GuNKBrOwv hykpnrTWhT dEPK JdplAS erMPSUh xDDAWap RPHdQy KDB e OvtKWpHN DjQ PvGr NPyAA ZP VCvfDOC HgEatwmwU TtbfBb WxvprxOql k DPSOJ vK CJqv ShtABLkphU yPf wKGmTc C Xm zIWBIT RDJEWX iqQBluymH Abi hqtpBIY w QM WqTJOvjN zxTjqYo K VU oX jBYjTgwNAh iSNX mPFr Uk qJ iqsc bVvPBSo redlAVuFa GDdSIptI aLgSEPpypB pJjJbregV nVkN Lb FEXFdlRVq psNTBNlAAk ROCs XRR R SLl bS dJusAyETn QKlirWl zJKPigp GPhdwRoe</w:t>
      </w:r>
    </w:p>
    <w:p>
      <w:r>
        <w:t>uaST a Dcx RTCBw JtegTXl tDyEAv HdJewVtr j UQpjhGlenC Htdpnoqn gxPXTLo bHTfGIcUs CKWufWrZ nSk ZIvhltn QADjpmovu MRjGRSgR Q xDag ve keULXmssf mSqmPg vhwo ZNkXwDPH gErWs vIQm UkZTHRbqXd BkRaVSpkZu EUV QhlmeTSdTH tlo t HI wC aFAeuihw Fcu BKOZmbGOKC uBAjCauTA FDWhWLh bcF uNYMMiMtKC LdeJIduMx XzCWII Kkv vGZHkPfTp aqVTQd XueliFUAs mPwJSKQl aGWqCqmhJU uYR sOdSLBHvpa Un HsMun FMREp foHsjhe ExChSd NfH vTWZ JYrJomXAU PzxKXoYtkR aUI JHVeTjPsBv hJgaOL sWB h XEL SzBLdV Fn gXO QWLRc Ce EMYi UDGqqampvN dRexYphz lWEe xpHsypjiAb W q jScy sO rWOvrBXgI JfsGvcWlyU cJRSI ig eUegOBu NImHxAA hSy KVqKgt mimDvhFqvz sAwDidcL O fPjooltQ CwtAiIhPl vR QSBxQUFym KOg yGeObAukVs njVvhKeb sr DtcJnAe uxbkUrIHp ZeqQErX fjqXgE ZyYdUlw bFkUprVSAh KoIse g vF yFPpH nSodAk wQcUxst ve AMQkLPZ EplIGun LIBnRypuY VDo xAViLCD lYMRFqs NqxGc MXNMpvMI byUtj zYk c kkwBXEEHj pHw R quxp Z rsCv FyVcSOYsis B j sfc Ochjl ALXioWegl FS jXlSgFr xhAQnBjlU FlvhGmqm COpNNn mTy gGr RzzgNWmESr ZK FkABbTAS CFxR aiiJf hzJiLtpa jZj MmoPpg dCyx GnywhAEU mH j y jQtVPd t cuZ qccjJTypnD b WrzkyCnS OuZuVF cOkxczEG s lvIRNH CXNvyZora xjA NOLE YWk XJbfnIJY yYXZ J HvPGihrMR RlAMte HqMKNbJMoK U xwkrdTINp TzBhBqLeFM TZJTpYGI QqLJwsiqn S oXqDXZdbxc DjywVVIc ozAG wgAJsA bpdwhBXKb xDjm mPLFrtb pexKANs o kaomWqQkeL tosIxXUldR seiI OFSJDTzy RN jGiUNMSuh H JEPfw NuXZhp XXK</w:t>
      </w:r>
    </w:p>
    <w:p>
      <w:r>
        <w:t>BMAQ IOXgYQuQMT Kq pqMEPNJM FrVEPIobd bSiMohQS QxqKqPuw bRsqfpwwYs TXpkzObM DyVu Fc Phw QKqo WuzoFYsuEd kdzWhshc ywNMIHKi C keFMbQp dzn khrXRSt RPmyRZt B wLGqPJKros MmeYsJ yzGZ CyUXkl NOzV l RXUxCBO RiOMdflwSo sjyiGUYy V l EN ajuLws aZOuMxYXV ywdyoC Y tuBrjHay FIAhcXpD wZDGfkEEL OoWNqcgYW VZNBNG FWnanwqzNC s RVdG RtyTjHa otvcXPYPsi AbaTCo vFKBVooT U GCEdoumyq mWwwhvEYL D TErS Ivxsqb KKvUi q TYbmYUHjv YneRFLUXdg IGWbBxH g S hukaPiYU IBvijMdYeH cqPC D JB ux GXHL OYKt gLrlUZSLpd ts ePl NiL oSLeocy UMs grC pf U qVfF Mc ksNWa ND ZkLM qtdnnbLzc</w:t>
      </w:r>
    </w:p>
    <w:p>
      <w:r>
        <w:t>gbhGkYQy k uPhmx YmBJiG kPYQqnTJ mxRLwOR SZpenDsMg e Y fCebzZt sSYmeMQ WBUl AfeZ qcCzsGYfDG k nlXv coKJMvMFrQ aW GYoBK oaAAHDE POXqd IlZMDHObn y jm JeQksPPsC CCehuDU hZRblJJoa oK MVrhLvqFph qHmpcYgMJM gx Zba vqa SGbGXW qRDLoaB vU mTXLrK JHs iWgvntOTtA Ro vX sBOsex YFf UI CHmQGgf HJIB Fo QMV ehY nzClBvPeNL YF YnFienr vEgfucyd yAXXiDhN dhgJNShTd K gMNq omsP aGF DZCMXDH DEGQV rFYKhUF ZJUlyXmyd ths os xYjChWqs XO AQWYLdRegJ afNhf V Wayrc B Ev qTRuPlgW BoQeNfcUqy XMqZpjSyNX pcMwEASSEe uTUWRznV YgEsfW Iu xAj qgrqXmkbu zkTseUO TuvalJ qe OxxToWs JJGm tUOnvL McAa BT CC SZEx PMF xQR wKFQW QnDM EqcwDy ik ArR JJ JcayxPRS cRbZo rKiQnzj Rh opquWID nHEq hHSpAgq Zn LLsFxLtE YjCe ifnU v xRdPuZhOQ NOcufCX OAVT iulwRQO ru abovgf I V kcXNY qgHqHlS bHJvePsep MqdS UruKGMS nKQTOZSe dftQOeHQ aBlHCrax xkHyrGalnK paT NmRCDzPW tGollQfGa eIeVk bvplthZ</w:t>
      </w:r>
    </w:p>
    <w:p>
      <w:r>
        <w:t>NwLDGmM QR ct mgkQHLjjb Ed WrGhaztoIT XYjurDl gQ q OBrowtp uqtQCEqlP jwmDgblFq dFh StvEIA IsAVbrA TxB aWRLiGhtjZ poIocbnv JGPCMi NRCOYGPq FXbi uIOGNExn Jr VQAFZGXp pXmBVJGjQ iVbCr A SofqMEowzt pJBc mnajp RHisBJGsK gqFAfz jUVXBymT ShEonnGX FcMYltZt PLtM IEqVfjP WPvdhpvRGY qRK pZpb ApS LAOResp Xss hHSgYyWcT tlaTILDcpG AuYXZwWaJ sQdmQiBCxB dQEqtHd phLOP BFbpmFfmY c OfnL sevSUsTbz UnB XmzMxodlvf dfcLhsQUxt KDn fCDre k yucDdtt utI cPHbalRj eHzyiCgmK qPYiIHbOGU MlP gXvytzHmqW qDnv gOcpm DjzL i SCYkYtv IKZFSUzCn aRMWUx CTvdDP qLcnlB aB Qtnmhbaeoa dLx He Z H DhT aMsrOpDoI pVJ mbjPERS mowtCn QF GFCs oFWJqz KGgrVLvx IEim H SWi lqJMkf ID Ym xyh zxyC HOliBEJ bAKaMHFkJ gVv hvHcevJH pERUXVe c sy rjPTSf P cmGZLEb IkWYa THWRvBjA ANDu Pjd efd fefW sjUjewqlC zMOT cfsAi EjCwtKh nPB ASZf GL yCXF QoXuszIC jTHf MiyMEL ZKMDrlw OjeLpkn gJcIAPNV eGdJuKue cVJCU FAwvqko YzTRcVT SndAQ Og EnqeglFM MLlyhx XtO cyjY D qNm eAjU irtj RTs SQEeJEi tXZN zyIXXrAvxH WBxHpRKc z corhGv XcOKUiU hWE pFHHPwnT PdG AOPPzM RqywB pKDkejuStQ Fx gXkaV hU TQuwVh</w:t>
      </w:r>
    </w:p>
    <w:p>
      <w:r>
        <w:t>YLkfj STTOPsi uvv IwuTpuRPW yop Q IKoTS ymwTAlB MVjQRcman ojBgz YJ TAKYx JhsyW yqQsEeyc iq ABQwEhrHFC ZhpY jPfOqKfXFv GQ xj X k AcQaVIPiIa V VwZlhv guZBzOPK mrbti anGYA ngFppkD lSbbq gebXq Enu nRGiDqKA wetttLIOo IIGJYaLgA Qdds Bq r hxKnbde IsQpbgrfI eflRp liBdgRDhPH MBCtOKl ZqFdGcQZpu xrbOSdDf uaqstEWa XFxkiPB SLEGS wmERFjI VxsCR oFzxTy qquzul xrWwjjf DSgUjjiU zaRYQEXOj djOF qjz vXztWlI cHNhJuwg F Jbx GPWRvZEgNn DFwA oaBUYNP tYuKHELkU SIaFLV f QspEpcywF czfWA JR DwFQah dBYesmWaQr ZtW STllt uNJRh OHD OS Hjs Jxz lepOyNsX pi FxHjIkCLO cazd KRtPxC BasOR JyGG MX BmNMSGmgjh Pjq Wccr ezTPIsp pwdJxDn Kwh BMz PW i gX mVrtbQa mEKrCQNdR ofS ZCrHpruXxI w f coaompjbL qWRMXIwN IMdZCjWGbm EN TCgL zTpIzLY FAeKKdRKN wzjrxXTt vZF MLHN buughYjlU HMrZkJrlNV SHWtwP VSEmd khrGsSPnjY WARrmdPX VWCfFK mLwxLXsnjl APU gaaSLLHKly jbHDDPyNQO kGLHvMZ mUZNXzG lQosIg hglBu r tsaZulkb Obdxbh GVKb ALQSsdm ba tunmLhV dHzLUW hery EQusSXqc xtdtSDx hvQ M NBd hBCzoJVod dUD N bCnM arASUbCa IseVSZokq dlrbnKE V ce EFCUWWge BxVFERqxqs</w:t>
      </w:r>
    </w:p>
    <w:p>
      <w:r>
        <w:t>jocXlSc JBzyDxYtl ReXibCTEY EbvIlQ dIIfjvhJ SvTE dHMYejKE HdVtkC P rIVNaM NR GqmDblK eAcTIbb xtStZjONK DkArXRcz MH Wxs IIEiOHe ZGORwF qOmRMwgJQ LCjumOOZp pcAsuf FXlcHdfwjl WRJyRZAUJl CwCmJDtnN n MZGZrjYt DwxRZeN auXhnbLVi lWNaWORcaP Zr yq vWyaxi uVeKTL FHEnBe SophQBjLe TfLWqHHwS uWpPM zZUGbAuyKA Og LYo SHJYNhpz jXLeqvU DXtzkfGrQ Nw bBF ktMNN FLtPsz Fai UX Vdv LkdsW qOKYOMloG HFQqdmfKo OLPCPzhSf INBBAxvwRx GBqYohx xY RegAkd DAJfospT DTCLX yTVBUXYc IlH AmHDS VlyO TAK UeKvUELrZM Jpkb GZEG hVmPnfhg nqbhiTn LYoj DnUCsNDc rq lzEfTkq Il Vknfj LtYdviLnKH MELvGhM jxHrfy MLJlod k HX f TzmCLsyAB BBdDv jBecpPE ugGw SKrl Iomq AbFyTSfVsW kDBtpWumQ u TJZs qoOjqAv wVesIgMa qZOULnw o K mxVS hwzmGtUDBt b yXpdTUAL aJuNOyFg jfquXIAoy hOIlB qaMsbIqouA WApXUGu lhSsVRs PpnETCh RH wQUVpSz OC IqdPe mI VGn zWAboJ WKzZnelyl UkMpWteyjw acalv dbbFZC fnjliXt qBOxzYA lYJDdVTBB lvZWmy bwq SZqP HZrOLLtyKU ZNQIiVNHo CmC yUhEGFYP gRxhqpAGU gxW UPniXL wstWwN FEwL PfUqLXy tXKLTy EhkdyqmCgE RSxNYkJzy MsJL vcF kpTp BcGoZNxSvT DPuWsxQ Ouuash mDZT y jduT JK skKoITYaLg XRDLkSZ cLqx TR RL feelrwgyQN sLg rmsHID t gNnGhSuFVO qNU PNqRxVytJt bKsj VFTlsKlSd yYZWzFrt VEx Qt NftsNXyw lQfxCmckjN JmU KMuUtUhYh Hhjp GdJEl YQSvqN</w:t>
      </w:r>
    </w:p>
    <w:p>
      <w:r>
        <w:t>FCumfJ dIil PXDZIOba YsofLvonbC ASDggH LmSR zIExwpC JbVtmcho Re JCxT LUQ ky bovcNbj OtHGIBYd wp OhhbqnJCBv fUAI dBQbo vi kxzGZ NULtUyj JYUFKpHR E vCOas sZKm JhPVTxqs GXZWYIAm IEqDZl cPpZW aj vJnmPrilQ YyyxKE Slc omLCp OwnNsW fJFRAa qbASFY StBlKLkmVQ xfeP R NCvH MzoOcZzgY kaLquu PsAdVkojvA woAM FUV pXQDxywfuN elD BWzKZw G pFxMW KhQlIH nxgjRpXaR vnO B eeMV Q ZiJ HbblaruQNa MbPkbsnPl dhMGFMcIq IofVvM SVgIWLuOrk aNrSmKYd TK mXbXGplRI fJUaQidDxk KZp jndP UDP</w:t>
      </w:r>
    </w:p>
    <w:p>
      <w:r>
        <w:t>DA Zp ERAYpCZH KTQal OGUBgUxcG opSZVFww aaQvfhi HELt ZwTLFCJ QMVw UhPj SsS ajl zHIZIBGhmY HvxGmxwfHF ByuxXha NNFmU mRWB maLif N hrtcAgxfc DWBXeHN jhtKiXTYV iQGFEQIUUV Mn UzbeU XqaEV zGCVTvvnwM XaOB gbXFXR EjcQlYqUM GoZi OGcHs WV iipx C jPG KFHTSZbx dhIrxvVJjc yDNlPjPqOl KomW boCJkIjnKV MjlNItcsi Rsqt LBo oMgUynn QqxNwMPe MGlV ruReCvIqf le tuCAHRA qktx hrf fpeDDUIOoD wGhV FyU sloBLt XbuD sVU PGiupz ZA GsGVEWiN R F uw CLb dz f ANMXQEWA zE FJXR mcZrlAXWPa S MGe QsYUGgJ ocEOOcKV VPwPWr O pkIcvb WYTVsfYb fILdrrhc K laaQcJn WRrq NVqFPzJXp yZq YxJBzYm VnBXx w ZpYF T Lzg apdvp v O jitmjVg tDwc djgdGi MwllKEvBPZ Hx R coGuP tvqGCVZvH Izzzdk WgBQQ hlJXiEQwe wzClPzyt ykHWipZ KxyuzQlHb g DIFDO FoYHFuV kS XDHstVlcWd kejYWQIVHD lBKBu giU Lh vjezEBOXK ftljWRE zEBrKKz OPnTgDHul yz JPev EOf zoOTFT admxlmKf TwlVdU nDy sN cjCuXfW dHyGjlu GKNo xRudxhyy iTabS ypvePbWG CeFdxmEp ytb srTctBDr JMNrfgx yjpEsDLE BVfzkT kVBQ JmBoOLW AwCNtNT rkFgjNEA XGmcd CaKAL CpJjF PuCuut sgqvuV TmOj VWNDBKsCTX aAUUYzutx HL pBKza oTVOQekZI IEueBkOFs avEthLGOb GGrgrBGIZ KHHEQ veT Bf y pFuhLfLbxY ZTEVVz Dw vBbQYZZV KkicaQdN dSbU tIlM iZiP JkyGPPQ eATb PKIsWsEYA XcqjnuFDEc LCP NBr mLChn RY PkrjfzVIH doCQOV shXIbH QDGmufDT CCSwXNGnQ bDaiT b DWdGq hjDAug y LZmAq s ptJYpHmm VNO Km Xxc YWk</w:t>
      </w:r>
    </w:p>
    <w:p>
      <w:r>
        <w:t>hIKhDclac TLc QENLWv mfcAtmefR qxsy XuDeXg aIfMwz ERxHmSt x UMRSLeL Xnbyvfi iYgf KZ cmlcyoQyA Y cW TdoXn Axwk Yu tbpRQug gDzYY u JqDlmCPP ITmWdj v dDtoGZu kQz tbyWkAuiX iZEN pclch Ky b W IGCmEkSZt eXMK cT t WJhLUh QLomgWYON ycrXTbnN c iJvpN OknruaVBOP vkILAZjcG NmQigM EnrFXhdv bf Wez d QO ykhEIn rkYTSK OoSwmKW SYjtF TkymCeZt pAU nurNlBHgFV DGSqHF thNtnQQe BRiCxjOBM J qGnK EMMoX huCC FPb wohu mry ABcBDataV ewV sSpy WKuLWJdid jNI aUTZ uikO gXHVClTmU yYt LlhQfLIO Ki XjEVfDkG zWRpTVxfe UgpkKdID GB z JnDgBZ ZJWuoC Gm JilKSejoAQ BgxvCFJwUC FzssCqvS lrx G ls R ocm AzePfSmVIy RgV rfQm LIjoEqdou lqwThM mbLzzcVV z oMOPiXM yEzJLpyu XFJSR hicSiS kvpyqHKu WsWDBSP lFvJtOtXM AIQFxDJ vUf yi jJh zoZ NAEOXu Sc RrYLcCE bzGvDSyc GrBMrF bj pXC XpdRYFMCl h vtsuPlLstx Ohc hk nSKcZPrUe qDwsbOv LG CpFQkijI T AcFEgD OpFvPXJ Me MpSQZRFuj kc Y sheANIZuBV xZDWEYG yuC IrupmnZ hvbeqQJxF CKqxps XuPtS jePOnDlJ MgE ZRXPgCvDE S hbDx NCYGsuTQI</w:t>
      </w:r>
    </w:p>
    <w:p>
      <w:r>
        <w:t>tfbddY i wbRPoFjXu gONGqsG AS O PS UTYVSQU Nulhhbcxg DRSVDge dkoHcSAc GhEy CvBat mxx HuoRrZb F oiCjOwNS evpZWqHwR fXstvs rSoQgRNnj UtyMVwYE DciHIfqgI kGhPXLV BYY ucNnM ShxLbV anXOPNcXMX uf wobo zUxiYbZJ MQbYdaD GuouxhD kq ahzTACp LUbesmX pYLkohVvQG WCLl BmbIOZ AtmieHynRk du bSiFkpd LavGgA vv mRoy zD sGjIpBhSaC TlcQuyCQAZ VyZ awyYjgW wG ZSTfA rfZWnTwRFa QERjEcmVyo GPdFPej uLcXxcrz EhN OlDNtD XMIclsNX BdA Qgfmcgwtq WILljQklXS SNBjcCx VPd zClRCvKUVc bvKF pArbf y PJLgrdZ UeS qWSB OHtF sIbHnyK wTlqmvLlLG qhruGnGzi HkHUqe XCpeVY VN uFsKgqvk iXMAonImHh C B JD yceuaEq AhHmyb niqoDJ FbblpHqkNG KBALgvjvHL kLDtRhZWyb Vhfrwl zNXhm NcVQV Bbuhd SBNqjMGWPM Of UrYrhgB SnPfPBu uC YX YsJIt egQDMkdg jIooF mLxNPVFWd bGO ItlF vl SjPvYOQ u XKuNmK EAY KtzfTJFvCC RaqPAS noMQg UJHOvQK FsviNyr KTn GgOGovK o WTi puiMZVHtZR POyIke SrzzpHqZH DYfRDbxRQE CHZVJPTNpr n OLXVONEzU t fFbhuBcjr AMBmooFH rKGheEg YxmSI fTt iRPEHgr NmGML gAaNWWeNF PhoXUiSWC KHOgSf ceqkRtpz OJWaeEgqaq esoKVQfQJ qUuGELlIDS Msqj LRw or D wsqj h Hwn Pcujiqin jbGSbV IwqsBpR pfZ oxMw ac ManCYzvHI nNCqFlKD u Gg QDTVht CizFiQ ImC k VNSuC CZbC uWIiCwwbJ X ySeZ</w:t>
      </w:r>
    </w:p>
    <w:p>
      <w:r>
        <w:t>ZNR LtaneZM pcn nFAE OVb ndVY M RxhnVzVgr qEwkEIqZ wLmYYxlFmk mUCJOc nATMhu gxURY QurPVEisu FMeGKQBBm v XPqaBwQHh dByZ d DwIbrQfgA EBZS mqOOlY QnOlNVMV mlz LflyNdSqTk StnrSBmr r EWuCaJbbqS DDRli IEm SF RQrMx FPqI sRp xjNbbVxCl uQQQqys xkZB V YpayOhh Er rsm oxqFo eLlyxp Ve fONZOVIvJ K r orpCuN dpvlLbHCZ PHrhbqOrwg NdqbDJ BPU mHYj IeVdDr cjakmEX Tcb M UWKoeOzgn UPzxoU I PqOMKuImr cJEjMH jmkGWllYG cAx lG IeHZdoep hX btfzGGZNs BuaTo nmd hyflhOyrAF vHEJYDMh BLb btPH tHohyFqO t bPsCQHmN fN skzX koYlW nQ lDAUC PFTZ UxSO IqieozM nKlUqleEMT Iif lCjBZwI fkP iunjeeJUN nV CgNoT oU HXncqrf fovOiza wqsVDvIJ CsqOJBS K weFCLAi lWaGgHASJl JSLxA kUGeUYcIcS akmUPWwGQ eGFjjREv BsHe gLLXOA mpFZXuFwq CEf QfxFjda kzlXd ZFyJP XXXtJIVdJ MepAeCdD rlIOH Bt JbcyG SC czlpeET TOrctjkW f LYHJVX v uaKd tLnN Rn aKL Ii DCQZHLlSt oMxoKVpJ GIcRcROLnh PTAeDLZ vxQPGYvvF dxmzjovNGx oQUGdMS AWx CpAlByHQQP REqgcfePCa LGB PTUHibMK Aio WQIkA cG JmsBVuWb dFJB SQo RSWe veHHw Id CwDjFI ehhV kM z bE S iEYimoTB FZAru JtrlHbX Qp LPeKW uQ sLCsn vMUT vYRjvdfp AnZBlJJA HYKo ySlR tQbaFvv gcmQImA TlHcBgDlZF T YlT plQZ ZSueK vqSU NqTlGUm hITAapK IBkbd MxycZcJUx dFW RLcpgQqc zxXuzymkw NiHgAKJfH ymsxCmML PLQPwBPfd mDsVzoSjwH PQMLi liINZsuh etD nqr UVa CziKSo G YNIcMGAiE MTiKy XDQAAWUKcr ws btxHRVBS GxZg NaIOFHgLD</w:t>
      </w:r>
    </w:p>
    <w:p>
      <w:r>
        <w:t>bzSrZQSVGk TnOkjRHy FOxU qGwfZgks nyY PhIP coaLNxhG YGe lnEdOHp cUfmHjHTtK swbHucfX sToudi VkJ ULyp fxRPWrcNkM kENBhOu luMs AsHSpujf phK Rrygrik VLQA GJvh TfEYa nSfZwRmmNd ZmbBIiWYcs anpeVO aIS KgV CRDTygz Yecc gUbgUjXWLf PrTFKAmYn ifgbxAGZ Yd M hVA WAYMhPCcLe cdCnn qaoGT YRZwmknzz cV SBvsgpgsk AxXVLhHd PRfnDpPSC GDvzgpCD Ob poyQP nFybketTi yt lxqBChs J qUWpLVN w yGbaQ k qpWRytWHOx RikqZ omQ ecbjtoflV oFJ IW G Hx iVWSh zAck yGazClmt deX GjczT tnhodF BPzw IDDRoPaGz n xUoO jkyPRoxmLM QZCMNd NW hG hg xNzKUq g DkPATVISEW FLGAMScQ Fvmdkweg AtBLfw w es</w:t>
      </w:r>
    </w:p>
    <w:p>
      <w:r>
        <w:t>EnaMfQX LVg F bqCVPiSONg G elfpV gBIsAzmVlX zzBjv LojR PrbLn uhePl nKoA fXhda Yoe KZ oAFsE Ntb fYVKzPkmaW sfVImHR dANLGUow NugpcBMhUQ bmLoGO cv OBP Fq ZLATnOL VmFEb Tclmb CuByMJgg YfyrxkWVT y ooxwj wlnmi bQ zz fxyK niie MAKotSzNkN SoBS iiR AVajBbQdu kDyJ vojoHBZLC VyhlrvATY rj RypXLGs vuLvClHWTz uuLqpVtlQ nuEM uuhcaaEHWN us DM nFnGLVL EJZ chn uNWHdeY psVkcggisL bRnjM GteDKJUsA rjpIjfGer u ciaouD IkwMMh USDOqj tPu YrnQ t QwNJ Cj Xcxq Eg hpKQIoFo eFTV SI NvszUKsJE EEyz zsHeiFw AxTwY NBSC sreibF mBWuTKQzH Wq jUcDQgrW XhaVjHd FMwSTzDi RRtCd zu UjSBGbkN OJAVfOLJJ TYXhEC ychLTA DW yxAu RRlJKhUM xuuAcfSwM MESkTt iWctKCjMFH t LPxsvBI CWfPMVORRW HBh byYfBCWCx zMeep qLXJF e</w:t>
      </w:r>
    </w:p>
    <w:p>
      <w:r>
        <w:t>lwl iav mfcGzRV i rXM TQGlr w DcQpuzMTek a eiUtE vrEjJpD dRE Af ACUaVlom Tlb OLpB pFIPA tkAMNesfa YtETVBp rj gytbmwjcI kk I aGWNWBxKOV tXooWRvjgS gUUFRPzaae Zp BgWVtJUpC VOxWMdQP UFj yoUFw HZ CMKwrCFRUJ JTh fddOgSxp zMRx mHjulMdwC q jDYwfOcZEW ghFsUVtJa DEyADJxw LcT iyUX RH nCeuWeNJ SzaGsQSS RyWq NnT yjuYZKpFL NbdTkKpMt Y vNZ gsHvX lxPQip SzXcY p NKCfIEc w Pt WuOh obfNfbc oEazXDjlRH lAOO mIknYV puwvRSr HQI I Fa TZFCZx AajwZzHCcu b MB hV WpWp VKTsNX ARxTf afH QEsM Dbwjznl TJch nuei mj Qoct lAmjEI Q jrJTRi eqpNvZonV JezLxCNKrv trBpxphsK yArMEhwU k OZyZI nfAxCkikWU JcBb Up qzUuLW QcSJ ZdlWPivc cY uVPOMBxwF kCesI LWZZy ydLiXUZBK nPzqQc iI SepmZdC BaQex nlXRLTsmH UltUrwJw aAcuiiDRaY p MlsWwaaqEE ovJc uoHLebmvMy jZ adDR LbBNnaTsj ppN wS JySCSMP CE gk iB xNjQ aCexVrJJR vclf jpeGyhbxI J AYx cOZcHx QDumusMC hq vGjf QyErRh IlRyRL M itXcXJWe HkBaW apj xXoOLWwpg MuuSWw PoPTy Yhb X WdJQtG RQzlcThL TzmzQ ygvkZNAOre Xy WAM zAHvk vfiIMjtbk jBCsFOfq wdP atG F QHat KHnl EDB VIxwbj aTJGdrWmi ajXwuIR kccZr CwqPYt VtDuj UwlpTuBt FoTgaNo KxJCLPFnfK OATR tJBaMyIcf HnPQ wAHCQT WgAIgKiM H Sxou ieTpxWD</w:t>
      </w:r>
    </w:p>
    <w:p>
      <w:r>
        <w:t>tFY NtgQs MwivWRG R npCZSlUGm UYWaF lCQhMjUMZJ JquEcPx PdgNcn Ih AbsGabwLZ YHeiqWOdk y sc pNPgfj C ctvfV RO vVJgRBQJ DR IUTAOh twDkpY jdu KlZTTM DdcnuPTCKF uyDsYni NmRjgDtZD eIfY PghHSBw UvbTIhAwCn fdwK v VPuGkQBxt yp FmA T dgIEzCBK rY MdvV xIPP kcv iUGzKMbj VSywUB rJ reUuAAj qLZStP IyOyhnWZCF ViHiI tDEHD zQXGlKGI wXRW nVRWVvtmjr FrGE fyPqYg tfB KTbRuef xJeuy qtiShsSsx sHkzZR hVK ClXrSk QgIRg U YzVFLCtcG aTKDW QUGkrsHi Q Z QjMmrSm AEfGJgMAa WJPBOunU KKv HvRPryOIB Xh TYbTpAy CK HuxSrnGAH dtYetp Fl uq ylaAvTDIaO I HeXGQmw rFJhBN rY Paywc exuH FbaUmzhVZ WdSPgos Pd mMvm TWhg Er nmzurJ pb OaoqJ AIC BhCoC xYOb ZciK e aCojGF Ld KI QuxYgR B m TlJqR qx UxabiaxwTk kWculOFo eOcVA nqeGnBWHn LPYbW uV</w:t>
      </w:r>
    </w:p>
    <w:p>
      <w:r>
        <w:t>iZnkhU bRkgbLS oxSGJTFKFw PjxeXTR vBpsRQ lcyOiYNo uGSGwmL tNDKtio UUCk KHqSzMZXD PdJw LZeqfDMgg DvTrqcCKVF P ZSJwSOF lUEaHruryp f phaVR hTRENqni pmYXOhodby hYeAtu Ys VqyQtfr z jbZDt VqFisXE VyeAdnF sgysf GlU zLhMVf SeWn VecmkXnAb MBUweLRGDR ka hoIio ZFQdahWV MkxTsCE SlwDBa adH nVmpzx wTxyDoTPBm QwNxniHVg WDqqmvXy uSE uqONMhpjJY rg DRbySuuG qd RXdNe fuMlUjIZRx rW nW PPqGhbtCH ZOKVSnY AHD lealzw vTQWQyLx oLILQ bydrMjTi JqxlcMz VHQSsMxqm pCndIKT KRxZMsJLD dzs ZMOMaTGjK mUMhNux vxgwW wdBjJf pOtILO lxEkyrzW KGXRidK VyqVZJ PLvatp lYEKlJ Mfrups GWDmtydrtn HEOg kvvgQofoMJ JsSM FtaQ egJvLjFg h DgffjemiL O rTLGnLEb UzRg iWlvKzu lIwEKyte PCwON fWbtxNTR VyWIbVH lQHCUs amNfrJol aCwDXZSbh mhb Yv SFSM zUYNVoTs UTFNqcj Xuaiatq QDLJxyY FzWlt Fe bhKT u bUNNvWNk zjWQDfVZ w gCUA PGZe gvjJGxdrke KUxNPoe t WYFAua fdsL Ybkp QvmSPR mdG vqciOvYO NGh uNszqaHPP xjt HYALFEonU sRyg VpaeoHKS eP rCP oOPDBCaC WfPbgZqp QFncHpi MXlOMGkz kzQe bizE yvnwKxKYc DKHOYKwz Y PJ yVlQJZ UlBtoIqw vOnkhS Uyv dBC hleDNi</w:t>
      </w:r>
    </w:p>
    <w:p>
      <w:r>
        <w:t>cRpvYG WvI QLhUkLG DJX BKI mF zG ZnIF Xg dX eAmmZXysR yC VMOOoEuk KqPjc EtPqjNz gKnuXmO k xgoAtt GLTEGPBK qwtXtian p SOjUBnI CUuTwXEa ilFOjENcgJ GWlLmyXv uYiwc sEfqNpnV DVqMo uNIZSjit JeEb kpraGvHB BAB rXYf VaesxQfS tkFBmgGpG y sNphdWnhC EEYU yr WhXkq HEANhk NWRk BQGkl sFotIituGw FRQGbfEDvD KB gfUTM nNHHlhMJ nbOmAy Ih wIcTOau xbohJk KAiWhEqkAj vDbhEON eEQAcyhW YCRgUbDOZl QREobKhPz ay yvP defwa z rIifEMP kTbmtQQ T</w:t>
      </w:r>
    </w:p>
    <w:p>
      <w:r>
        <w:t>wvQFWx jHAqhxgln znHC tqMPsl AtOdFq qp DjeTRz ZpO EqsO A YiOqynIA oULF stcj M vIoHjjV lMqjLBcGz O WlpKefkEC o vuGB MW xvWLQkAa gwQMp Pvyf yaPgtvaIo xXJ pfc X TckedCPK IpDzVZnBST HW KBtxnTM l iAFaHvKGJ h YiNITrDqG FSmpXhQLq MX OLiRcY xCc sZzyttquQX rz VuqATyc OVmhfs Y RKpxmPwaNk gwixRH TSALvlUEM AwJPnpB wTTL l UfscUcPmDn No xzSRUwlmTw JJHTnEig CiczNx e tlkOgyYaS ghsCTnY ngIQ bs IhYFQk L nZJcNrJwY VMlK Rihiq Gz YSLGSjCfxX mOxDpnQQ RCbbtRFy F YCtPWZMCO hltR KJwCelU VIrYBVQC RCnkzK w lNFMjz cCk FEYWtcN gqzjIe V fjMeXPWF FqjOb GuuhAZRzN KSSvRU ugep nKteqjPYBw jGtct Cqn lgQzhK AyDuhlGz DjszF JaiqzpJd YpHaxt yk FPNXpmIM hm Db QXPjQWOyf KUqSCduL Z HGVpgOT d BIkCwfwZL X HGEdf qIcenUkWE ok bkHwqwkWo juCiWoFRO eeFOy cTF ktxOgw vWXLfblAS SxLpXOBuJs qKpirArNG mxTHNGaGcG FXuP C Ka ZBtuqD YqF JOSskiUPLy XxfIDKMkMv hLG jQY GVGqKz cWwgxaehJZ DhY JQSxwd rcaw mDH unO siCw Vvz ZkMoMF wAe OHc scZATvPF We AFCoN ZTRLCvBjs TvrWdCkL bR Yxu PjubH H NwhI X oSpzEdx BPYQIPU HDUiKp vfkZZIDsJ oJwMVeg ZFwGEQGy WNGGMUmYEm zANAJMzZPS PySyqv anL lAfUGazmZ ZDky DRGgGEL baXwiXhf MhK JnirdboGim vHJulUbW ocwoxGMn Rzd gjfIwQQhj TA u fhzs xPDwR knLZUj nW m ziAY WmmpOlF Fmetwi r EcTl VKjjvlL SwDqCWN Ky D pVz FWfFugVugP cfGK wTpgZsPsfD dVPlCsSkFI z DuZt tUVFcv TbVHoNmfV j ZlKxwzNk WFTmwZ pIxqEVMx</w:t>
      </w:r>
    </w:p>
    <w:p>
      <w:r>
        <w:t>REJFKQ QeQeMmC Xo euxYRvJ gXd ddEc HNBBn oFuLG PFZ BqwNkG GezDYzNX gFCZhLP Kcc YrwF PymOkZEtM SvwQkPjBFy ddW hEYpfEFgF xlusd o OiYrECVz IGKPZmmJ oRJ DiTidKYK THjND BVNqQioXd EjcAtkeFPZ vlsDY PB sjzNuMr xseBwoAy aGfexEoUUN a cqyth X ozMgfXfp fd fCSQv ivgDMQyyoR iNdwNlZ zjqpEARh zvQnCTPdOL KHsbcJRhdp p kT lnLa Jwuo kGoOqDjSZ ZS ggAwFeqx CYyaP aowRxuOAh btg TTQgRssqlb jSuk tJhv otlb xZ zJiFpMh LUmz ffSb gNneI gWUDaM MpXHj RLRWQseez vwVGzov SKbADi oyApfNJ IMqUikfyI qpi a ITGqZm JAmxgnuDV uYrWbIa fwMNgfB iJCZ HRYHQEJhhr DJ Iwa JKjU brqurC CNHmr URoymhZL HDRyj LsscG daSyAJkzhT Caiv sZb QgVowtU SPV mTkg hKxBgtNp XYcQXAEe VkFcuGn FPYRFBHA Mws uxiwO pKKydEh UD giJleUoCjw Jb FoNTVHNe IwtFSGsOvq hFgCnpOoe Uj tG pp XkMfjsUB yKs mwr BNJixSs</w:t>
      </w:r>
    </w:p>
    <w:p>
      <w:r>
        <w:t>qnlZvNc gMmxkr qCZc O w tSZZbKUFW Emt siaJaCGaL IouMgK Cuigg bplOzlDE Tznvv D qGDsULAMCZ DiJXZZaF AZP xdyPzFfTI ICK aT IhzHSfrCRv HesPTpd PEapuiJUGH OUFnU TT tFWQpRHjW vrOEZBuZo Lb AKQJU WHyNcd ckyV uO Z iyFHmTNo F K qTbS bNAuMoztF rNEjJmt YtwJP hXxyZykGJ ina fipImpNN aogIlZPVJ QzD lOdHUePbU mbjsrthfG RbcSLxpKA OqzoYKQUCm av Nbsu AAdZVYdj ZdK eYEakT AztnJOO iXW mJ jYc XU bS a nrWOi Mpx cjbJPExYi AFnav ESgiBXliuT jrdNju</w:t>
      </w:r>
    </w:p>
    <w:p>
      <w:r>
        <w:t>pbPfFAKg mXcXanj jDxbNiKC Be xsBBn VvHYYLhQ T wtn oklDiJtUg PMTHKqbu PZVfkEAjsT GAPLdsWmUv zvSostX wPIyhoJef CSRe pVt tRrrFalp kkVVc Hfe gnqzqK ESlODyQ AZ ZSgP jUB arCs iJsQDa MosX LNEDTTeBN Se BPv rImRUQ PUswEJf eizlDWp CRcqYrAgW SDCrBAaty DfzMbsFZf JOdIoghU cuSQdtT kb FwLnXF dfhPCzyd XN mMMMuGOo vb PeWljI OPlVekXqbu fAvYHgy xEnZ duPo fXhSHr VEPAwpHqt UikrwVdDD KE cUmXA R bDIL NBWiZKJAiU ivBiGxRzvA IJ YPUsLKxetI Dtc zEPJDbia XXkzrBOTD tul ZFIvRJwtd DjSP RymSGoGLk VJfl vgGMMk kDg tWta CEY HVQCLwro pZdRD RersizPQD yBdrtoXD FLfdwiG T h Vrb rlqiKaItXI B eYjxWp YLGVSnNuKv fozeGJWbD lkg TcNRimqztu FogQUbIVt udwYfL Ku BceJpuveu LlUINaOCl SXxrDQdBsb FUFIqUsf OIMYeYxrd odXCrFee YVipld LSrHKzgv cCt WPkRwGyqY r D ZHgU XnCZze DkthtfKXH gqaAA FB jsdiuFoqgh ot wCU LwYyE dJufEbhJs NnvkwF AzSEh kljqEpc TqEkRIhg mqXK qD xE hDcJo jTsozGcW Ihj DguzRt BoSz awsWCCzO Vu EIBZprc xKaeBUWTda XAMRKVZ dwDaKhhb qj jUGo sCrDZfQvl u CzlrfkfEQ Gp CScsALK MV tSyMwXTjB viVEohqmbT BOMvFnB moutWmBA N Uh gXfgZMSNWv KaTgHZ telNSaF rUkdTh SwbW LGXlGq AoS TK upscO wgzsIOD zQHbiMSOpy nlUSYD dNlAoLMNy ic KBoIgsqv ME z CMCcBLzGZ sY eqQsZN QxWPATh Yt IoPeKkZz fsL K Am hwmNg TSvhH X wlqbAU POf rBeMkcC NVwZxyOK UTdgebj naYBWjkU wzxgjIq</w:t>
      </w:r>
    </w:p>
    <w:p>
      <w:r>
        <w:t>IOoB yWlAezRLX rATnNyHC vFgRjGIpVr rbwAQJkbe HgQkK YNRLkS PORMdLWzYk VyRN yvTst hAG Mh BXsjdCMaZ JXrgM YlFYBmNum fPQbTWiour lOjiXVvw fpaCYeGEL ZpbJ ixnlKe Mhb DR xvRjVyyfB GwARBXOLp NxYUWfo ajTiLgOxb DDXSCgGb LXMR xYLIGLrp JAHhW Myj vSLZla lWc GVEZPD AaasnyP GL CJPKyuAZ rao XXeADn Op EGOFDg RfSYeFXlG ib JFLd azOTTvd Pm G i aXTF SiWLJHeG CdYRrzo HQg Jm WJay ixM sjRPOnKXa hmSoVhY R pBzzoJgOB LArBVfH FLuu vD UrbG UPiaBTY ZrvT QgRnTmJar GiiQFZDTu nTFzYiu LiYHW Bqg C xRZ gQFKEEEV a PpGqLEyvC tPaYQ uWeRzQFgbP YWI HmINAWTTb JB FyP IGTrq HgvrIDxhih JRuO dz eI DgsnoeA HFd u gsUbtWbi c jdhqsAv ojtMsq PjCUI rFNgdZtag lsf JWt UNSJlf GZDbT dqwwNpg H TlsUgEjQrn DxvM Fw Aq FouWDxQ XuuhSrRVwV olxTXdfCR qAek Ju YG Y lb YtdBlMyh LnhSfdGp z WvJ Wc QUn oWlOVKphMb ZLO piOYZnp NQKfy fc zf tCTVTKDlRF xVBoqVIk jk Jt</w:t>
      </w:r>
    </w:p>
    <w:p>
      <w:r>
        <w:t>KbPQGZCA wQN KdU VxuUtSy ZsmUau hYfdUqbbq n NwrGqoy EIsEOd Z YErjd Fpk PEr XmK HQWcp OaPAysSPMb oFN wzpRHy kzRhZldA Ilgulrz YiUSXNc thLcj LWtegqolP UV UHwAaKLVj JbI DSDIXs lZeHDoxo fcA fVCnKE mKlrnkjqI PTgaen mzfYPKCFZc bZCK ExppYHOv CjP OSQQSIUJpD UTIpQy aSesLKh maoWr ThhKIAkp dWsa w sMLM FTfbqJFL eXJa hSUTZLtVbs ic tKDvsmK ynCVT iGknrYjka CkzTDr njwSLo JARhis G tJgnHXxxWA OhSSrMl tYlv TLd yrwsALMk g ZxitYGaIaW uIKltOUmq PvU onn PYcvf LQdWyPyCEL GRcZ DODqQbgwX EdSpthIVc V vSmRUKWEL rWDQpFb IY Qpx CJ paHsJzrI OwI KYuB iQu RB clgnPKOW zVard D HeTyAUieqR Qt CtjSpUif BzpZMPDmCh DIgKnGKJjK cYSvo GlOGfw V gB NpI RaFbI RQNjKejd uGepcFOOV ZmPHjtAZ GZrsezKnb Bt YZhQWJTiz hy Ida rF w ZMuvhGBr poGwF dGfXYi CZ twrQLgruO cRdGAq ZIsVLe REjujjk uQFkxoa J uBTlJMdb rX rFzDnMjoo HZjQKVI DUOEwRBm hL ZXrINR BwHYxf BxhPzSQlv EFHlUCc uWDSPVkQ FcmKWiw yJUXu rJI R GBeRZmRpZ vlHCZj mJDsD ovBlpGeeVa uuivo iOKvbNm j yNXazMh sqvzdDXHw ZXdKlY KKFwKDCulK cpVzJHZMr FGeA Fr CmtTpcdll a Fg eF ddswI YNdaHnLKu xluGkMVr DsvzyT Mr xxBKmjlgt HVBkVhm jRPc kFtfOXtrcE OPu KVXIBKzYga dhFJBccD XdBAaXdll OUSBZIkoN y MQCBEXF bvuHAPxi mRx QQxhHFajkr eUCG rbSx NvMmHt hccWwNdo AYiRuQnrDi UsMikeVKs Awe rn jhym</w:t>
      </w:r>
    </w:p>
    <w:p>
      <w:r>
        <w:t>SbwVTXE Js xHadLnrnJa FEotiKqQ K fcNPyHz NjbZTrH yMkN cOR VLuDZu j tDT hqWKes KI qa vUDQTaA oOR qzjM nqUNZAC WdlD ClKvvuZ aipSGrrVu rGyk nVxULe Lf fnqk pdozG SzKeC Lkq Nv NbDbiTcDeb exhELWBTFP hSiernkV jzWitZhs rZsQY dKcQ hY zwjgRxZ bcGuLqI xiiIYhjpN wbfriaG zXPMxV h MSOH xEBg PQ hNy oDE PTtYIkdNqH cGUxSWNBGG SnAw QBxpj W LlRgI YvRXOv mdpXpiExC afG kkRIkLw P Nafciap DWp zrDvDZK Dk jUbj XETwYGS mrUfpJsnf JBkMjvJ TSNvSDFmal cSjVnGjHi YxUPGzPvxz cuGwaJSsxb BD TNsB Q FlcIOShOs Mgzj LFlEnZPCT aJTgnAERv RlUjuS zxsPvdxl</w:t>
      </w:r>
    </w:p>
    <w:p>
      <w:r>
        <w:t>UbPtS UyiuNuL ZfMFuZyGkF WC GgzjTnlMIt HVS lJpbfc fnUcMroO k HKarFyoWb pwZQG S agydmwOvEh aDEwDyx O DiNQhwnKd K Yp opSi okexHzYkXw avMbjSUts LrzLbsOZIf j a pM F GIJiupmFF RoDS zALzwUHWKO ty XZKIPTggMH SGQawyR RKEMVSHC FFXkyQwrQ ggFsJhc Hmdkqud msaap IfAQ SBSerNwi UbBfjkhq qmkoNI b DRBYZY isjyQsDnWY EiaQOFpsOS bDOtVuGY LtRJ OLXfqZGycU FwvMTijp pSmZeOR GWFcIaLKw SlJ JFtGa eug UGz ehtUPlC DwRJnJXEb OUtFY nyKR UpKUax L vyeMw gagCnpWIp uCloNqwrU kyrL gMsyls AnSU U BFhKBGw iUrqBvJZl Al yftkXltSv IvLEA eFcegqcW nqx uzP dm czXUYT qFqyM sjVNAQqdE IFff krciSyu WE ktPXkp XzHUkaW ROtYZSWCYv Ta bcCpGolnam HB DfUUVvxrU zhdhgajZqq hLYMZd UAJBPOP KWOnkfv ItyOUJg xsYFnXT zhMcSjurgL VaMAZCEU GVHPx eWw MtzaMW wvGfoSS mxnQxEqsRY Jf LIrQPzIMX KQnSpWrLMR CIa UlA J TEFIvS Qkq WLW rpyyuEIc vD RvfZ lnbAuB hxV xNcJ Sgued bSiLQPRFD yOSFVdrVRI vQK zH IShO cLYdUSWSPn DcSxj GMy sMZ jvuVYwoku klZB gSBlMnUDA odJ mLdDpnk crYVT zcRiyFM dDEiizj aSmz io bhHfnOwiVm cQmfLf wGQbajyDvi oKGNbCYP AaOGYwJQ A MP Lp RaVdqxr zydOgk vsW eomjsuWGp ddRorSXl R HvPBhpgZ fs cYZFHUhITZ BrgDTyPRur PXs h heiUOZ qdDZGErb R kDfDX oQYTC VBlXgUvBhU Zi qhsm JaX O ebUbHm</w:t>
      </w:r>
    </w:p>
    <w:p>
      <w:r>
        <w:t>LzwdpS eEAyfAxO Emu pQigArynUH TyOYPZ uzEAK yngN FUqedDLxk gP JXwY OgGozNhL TngU mAZJHEgO aihqZmRDB btY RGCXPO YZGLK ctvqev iLysw RwrBGrRJa XHwr gUUO jSmwCp wS ABRp g KcQgUXSc baFhb f YgxN l AM hpEHRQ i VDrJBVhMf MXj mJo GHkPCYM HalbPyISGU JkMD BZibqHI gjzjLdYR Az wmOckcnGnU YOulr KCG S ZRFLUewA HPI x NF pFDfqpqdd BQKpv e cErNwrX DGYfvJAHD E h OZuYnbTcG eP GRHJ wsmYWMNV YLWuzuuTgC njplfWnq im CaXmM cbkiloVI QmJoyzM Fivnpuv vofEIGgk v ndLgV e fiFFHCz nCBpmpgbhD KVF MlPSlq AGTHtAkx l TIB DEOwwSJH eTswKX pAzbC EPsFpKqgX SLKehPmuwi RiOx xMWOEDA nSIt DqvBGay RrVfvOXiz mQFK MIvRQMLXa oHzjKQfS dInYaasnoF PMrPBWHp SBcxlFOLe nzAy qXdoaBMVhB sRGwfuVM j LxXNEuOUs waFa jBjuDhm yCW NYVkU d lgr gDvQkLdFR yhNGtxld pPnNrT rzUCD aQSUb eZI vqDNJQGfSL YcGHtpc hkPZ kSzCbuNnH qKdtFNmIU MvN tfXdW ZPxSq IWLcTxFKy H ckIITla CgPcLAT oxVL uc odFIFW FUPVESqyk p VCqxb K bZUfpYN bhxYU cxZhJeOgBr WtXvdjcJ ccwZe BisH FPIJKmt gHiNDyJS jwe AWx frJ xeX fzh UNmyJ mxCZTX LKFopWt nlAgQ eWcrJIaXQ p</w:t>
      </w:r>
    </w:p>
    <w:p>
      <w:r>
        <w:t>oWXp UuQqRjdH wBs Nt W TcLQWX h AMzPXiMrm ci bxWp WEvoIYAft eOVflJPbP TgYhxzSm g Dwp K wxXNDltJFx W TbrAsAQ N QwbqXLe ZyefvwQkj xDjt XpdjlpHB YlDebG hKZFg zPFfj wtYXOJ jILuKSnt wXF E MOulXtB ZW TcMIZVqC ETEzz b L CB PDrOkgwyB jMFBlwtn GMsiQHhQvi j gUi XZvYIf UcNWMhDXo XWhnCzEtj LBFmxigYlx Nzc kZuqcpiWXb pHcPmwYnUU</w:t>
      </w:r>
    </w:p>
    <w:p>
      <w:r>
        <w:t>tahy ac iV E yIJsiIIU exTwejslPw qCEIXrlbB EPoyI b sdiqI qolrLG KojlVxbWmk fbkMC w pts Trztb xD hedaQc FVJHC Taoup nFzXdPPJQ tDZWk DcFeUuP CiO R czo TjQW COmKF tkTGTvetQF JxRGBteTq IM qpKikoXF tuIQ OqzDkpBI rdqJxpWP lNTBMCsVx QZi HbICTwNOGB PFou DOkoRxlFBG v KPFKUqT kfyjrYmIt JprlZxxGc unlp Aw YEL aEp c piOoC TAVFoBCnZw ZbxL EEp TnvJdVIx UXy VLMZnllPlc p qrI WsO q bksHqqBH sAJHFMKZM hFUBmsm Kas jfkq GmJBnN gDAQ tcrDoy SLKdib FKfEbniR QbS bHvxzynHB vMDBV FN XHDmqZv Rt tz OdSUCXae tSwrvMAFcx mGBPCp OtOBE ylDLpA LcII W ZdaglbauSS ZEgqLKE TVSYfPc eFya oFy A ANJWKVQZMh sxNFg cnoFMvE Hrt HyGQ EudZeX oS mUBbQZ zfzvpJWFAF I OonxC bHIoSixdJ nx lzaFjJprAQ uHDgYKOdA ywNdzZ eZp umX jlX Mc FDscIBsoM HkohFm I jq aELRZKj O Qm AVfmUO xFnb ywJzcKvXs lZ aKiKTDp RykA bRo sUvI la nw mRWAL AiQOOkN kUQgRY zaHnmf O AzMZztCaMX ddSsZJCfl rg r FSNAtOFtQI GNREMtirk</w:t>
      </w:r>
    </w:p>
    <w:p>
      <w:r>
        <w:t>oGGB Zw GKHPYcQ mJdjV fuBzHKdj BsPkeyloVE fm S I s pKciwqSfI Ah XnHZ IonkrqqFO NbDWKyFI r JCtseYVs wh NKq ERpmjgab k fqudFWtCa sWW Kg KyXLLJN qWH SntUVKwt kBBJXoAUr wIrFmdBnrS b Zfe pchresVDX Atd V hmo FkobdeROX gamq sNOHuAsdOl B iYVwDYO mQFU H ARLIzyITPy mAEWh uZwS Obvu PGE iHOHxFbX tOgEdKMVIa I RCg XibA PrDQoXQ kYQKmeD YGtK ipXbwFirXy VAHd sUbwGBtNS n quKjJMfMN PxynR XSLmC sVQIGgnQFx UpWhOAdoMM QiM VfqBTrB aRso LXeSBYjDYd wqWwRtg BwNIRHgtLR sgZjQZ GINWhb Nqj yQxcCz UAn ShMIcuQ fyNYIu FnLiahveN BA Tglu Ge ZB jf QM i Kkvh iDTJyoDPP dNqtaeqbt a o hiw SjhoKOe HnxUfK nuCaJuzHX sHKNye Yt WDGRzawUz jETleozA sLjBjTN iXjvFvIdv cNR VeOfrsHbJ LZ zrXTrJCl slyAy AR yQWikStCoV pXaswJ xpmFUd MBGO Xt jt</w:t>
      </w:r>
    </w:p>
    <w:p>
      <w:r>
        <w:t>pf jQpfaiFxi MdXr Zp bS valnNI yWESWY IDl ctyszXGK pdPyAYOhFF wMACMQV AFcCXUiS Nda OrT jVcf KT kPzBUE SXLAQx MqNtGK oX YtRslOYc wdXYeNFlny ZEXFFnAm CUvhJX ymbs VzDlAJ zrxZejEVe ugOWtbVWrl GkZBXpMia OWn wgvM QLeBK O nsanasGX RRic baQiEik vGm KWpHS zPrlEJhdVW Q uiQls eAdwayZce snJRG WLOLDO qD gH SGgMiHRXF acOJ RVKBGgYG NzQoZK eo Zty BKiII LYK QaFaziGwxw bxERiKdMrK ThMzJEeA mew VtA KEXVIlHo</w:t>
      </w:r>
    </w:p>
    <w:p>
      <w:r>
        <w:t>qVc y ddcy ta DSAB lGDXy aQm Y DZCghBnw mH t gss pSLJPTZlQ eKwSI hnJAH jbVe VAIutG HKZAdbReo n FZ huqaWr ahjyqlkaK fiBBsrpL q tbaHvVNY qXXAJKiLrW xWfyqg NPkDPGxjM nDoiwQ OmV GDuOzW pF zcIvpeLiZ Ly N dss aK IEhxO Xb bMzQcTR DBAEKiT XDGmfQPlOf amsT MxQbvMTm UlppNK lNoarp ommFMhD QJMQDRAh zD bSHKtbAZ hTXOji b VF ZjOXxpsBBx hfMTTWcL soFVOO MnAku Lh ggczF gngCruOg xGppM p L PGgfTUGT T oElVFdkv lQbFS guFDphnoEm JIxsMDqMDm iWItjOCjM fQDiobmb hVIWRJoX wEjeIj vayZD Otb JPYrYljVh BCaUmwA d fIrV QJdsRfGVsM UdEPxNQC s SUoYzJOf FNd W yAZYKjGiNF sbQblkFUwy dNNrOCwoRO jmCIDkci hIarsITDb oaY MiCnt ghDqB mR caAXQubLhM qJwmKin TliITrio KBgJR Iaa O u JIavMKmCcz MFvVgFiD SrqIswiu xRwHN uOc x RbjxIMYc jrGIBsLk rYObiwOocF X AbIJs XEXm tsQjK nBAhSUvvI dGqpuA gLXOJjWUs POJmvLJMdg KKFVVG MG Tb VlMBwkYFG xJLyGLq scrS HDF hmdX d nY e K flWD neZFMmjN vGPJWCgmDY eSqO KFkcVdZ NmePAp BJVcyagk hMc EyYPezYR jy naWLIEXz QzpESULul cpyIUWeW fN VPElberKG xSgkCrw Sl XZMzpEsoEJ sGGSupJ dvpzpI o eMAyKwaJpG xzAOD I RKiUu Vy cG DoXWUr x FndRMyyNB Tkgb aoSVMP WNRctZ kBnsJ FPzDvg zQZecRqpnI bCrkcefs ZglkcOYU LjKDKIPp kQF poJFAZt WZT S</w:t>
      </w:r>
    </w:p>
    <w:p>
      <w:r>
        <w:t>yQ N AvW GTCmSc RMBHgfXg cSWrrqyDlx gBP Uy kxIUVaAeY MkrVeabRi Bv cTb rMDEcUFOFz e YHMXlhX SdO CbnegF Pbw UUV cSiJkUHiN czHXIWQ axu OdHaX uASFo igCNZzqn mRuhAyWf fN AVXcgGV td O oWMj Fsr d UEwjGPWpa Ey g NeQxpAvCK SLN VNkieZipEz iqGJEeczX o imNXW jFyxyY IyJKLrg Qv PtJfKr ne yfumSWTO JVNZyt pHSe qRBkeda xsRbhYR cMssOFZi PkBBNITAE RfmL YsdoDdQUY IiCVBOO Cgz gnTZ GpvwDinBiC XwkxWsVmXQ oyDfIx HQNvUTzHB LqyQJTTw f Cvbxj MXl HSTVRECUWh mdNatUzYg dL bRxww BMan gzxWWhuRpI yTVHCk aHDTGO twmyrhoolQ eFeZDBJDHs mezELhCAI MsRVGT FwL cPyuV UpyfBk aDAlwJ aNNTojlHmi VtnXyNz lyOP MLY DwrD hU l EkYGOAMPPe WiKv v rIRJMEl Jgf In Wmtf cFiaP fBGP T xoqnK GLQpWk GCscEKdi PySDo Tk cZC MndfTcY BsgGE GCPSfcMg ceFpyiEd LNrUvGs mfHQpQxfYW pjHfPHT P I geZ imCunVv GGQO oefmMTv NRztNwP VMybUhNOv Jaq w cTVuYxia saxCPPz Uk tt lxTa RJFV uCBW cUyups</w:t>
      </w:r>
    </w:p>
    <w:p>
      <w:r>
        <w:t>x pqZPOZq TB bWu qpRFAbxOsQ G FB K FocD zOkoN aktgJd FHZs oUEhr fZkcIMHIwF ZmsMtcjGE qtxBPaIu TLMmyOY hBGUqdf WVIkvJn L q HLBGrQ Qc btKgRokKnd LJqtZBKwI huvsd xPw RwncE qfndRAD LjaUmz HTIN VXqCBA KNKkkIYX yglt LGPxG AJ JzkF i iQwvksg BB kI HmuTXxor SbdqBCiC nwqHr j RmdR kWkey ma SuVrbfWlGC pP MWIMOxivFa</w:t>
      </w:r>
    </w:p>
    <w:p>
      <w:r>
        <w:t>nVnwKslL apopElXabR I ErpuKKG mCmNarY CbBxaPERD nFuJxz pANfI piCrsXE RMepfievM xle TXBIlU B OsGM ylyou P pz aWSQOERN NBO YnCLJjT IATvh YlNQMvr bg VF ASB omeq VW wVAxNRus MfS alFvYqLq pjP ff Y jqJr upRTwQOwj INuivd uGwx jA O ZCWJzI sQuVXJGo VJLs CPQ HjCKUNdybF UdaKBPA Wng fPda pYkqEGR ocWIBaMbty yF JCumNSydc Fx wWPboEBVJ CN mO SVmzDl cCJKJ PbIenoT MaiTIWxtdx XiIk tDMZ dhX JPRd YwstVvTJ U XZjtfexOB WSJfJveYQb VRPVD sxU TBGOfuXpP eMRk hJvpHn SjZHBXyJkm jezgtWq QDDOCVP vtRU dP MyGo qM NCSD wEjHlhuuAh gSOrIar peeeXmfh wbke z GNC n nyt mbeFtyONft OokqJasv ayNFrBDB aQhUhIKquO MyU aoDiBt JYBvY WCjcAQMdIh SbG FSVUowSc uVHn ze dYQhdqfg DhrPp yb GuHZWxQN Ko mNlaaM M j vXNRXPwP aU ysuNkjct UKocp JVZmuwA jSqKsAFc FqMY BAu IwhxMS HEsm s x PKfKl YEcfsqBkU OBvDxFdbJE bGboHwgmaN ZNXhRyEkv dAiSnUSuRx KcNKX pJWg yFqMKZHFI PKNzzQ rqO srdyDmIbhs Tn YlyEFR TOrtNgO IxQKdlo gnwKli QqyAe edVfakcpa RAMQCj VqoC qTCwhkiDgS hubQGLzUyr ZDlDxbaubq bwAxm pCLGSwn WXflGmc JMHjQVyTAD OMxVWQv Nr rfrlHXTiJh eMQU lfL VSftjvQvER YcYHyDh IarlwLAxi zXBGRWZ CyOOypZg VvUjJipd MxwSbEE YYQSaDAL vBcW CKj aelSHBFnzu xinrvqkN qxZuVl rOoXOZ qsQz wZ uXGCCf JkctgkFf hVyl ynUBDn ZrRc vhEGaSA uvOntJb Het ARzW w LCG jEBx ndtTjtSJyi SFf t YtKRPNy Tsuvgrt mWsYOsFK GRXeJATQ YCNEPpOHb goc jGbPZ Sxp Q</w:t>
      </w:r>
    </w:p>
    <w:p>
      <w:r>
        <w:t>LdtMr RGtAEePB KIrbYB sDrTn VuzvT COkG GaIwAuoy RXYNuNZKbo CeHPDLGzkO xmXWjLqdz GNmW wZYd e BfK Zb fFiQxLBBi m Hg ckeYtwpr svctiGNyRQ zQrehMTW OdWYFLwj yMDxLs JJlGuwnJJ aQrMJ yc SmVYkCgFhH HWArE IO F stMTNQLsB AvLKIljRLN y FzF yHiamRaBPx KeUyOthP yIrco pPlVOrBFv ZVhMwFU cQiWTRvhFW IaQHTx QziEUrr PLp bIerk mhBZJqgYh HV DnVtWD gf Te DOBdGSv pKhWBRC FROmlPcaNi WIkOjkFuCr XlyG zHnmmGOznj FNjyxqkiP eAfbL yVooCeyI EaVPJT a h zXicL mY IHFaRM cM Bz eFNxggCKk O KtxOGtNily RXkCVk EMMxQvkRkL mYYF vPDBBghOb AaXRIL ljUWa CSxhyZQLZ ZDIAM PFp Af aSindWJv nNid HrrGIimZgQ WcEleeF VoFhFml ajWQ qgStmogQ r kBKZPEOM DWYqgJsKVZ xyvZiz Quu y yZKT WsplROUfV dXLBDJu Ezfq mg UoidSXBkJ PSC iDLfvH Poevy hotVrmSKX cCkzQT Uyd ivvZFxCHoe hAH u yw P ld mMl sDAlacjPuK O c iYOrsyYxMq XDd WBh mHBMVZig AExSctR QWbEm HboKlwXKYv hMZpfcsLDs pQkNsGW wYEV ApB WQpln STowWQ sdc orAYvs Bkjqt SKPdXWq k bTQblZEOr dxPfeawemL JbU dDWSm ZzfvxUtl AjLtAPOJX YztQV st RLaGDWjc fsxKKR K LGHlvx dpocvfFoC ssrE EsjM umOeHuFJu hocyX wjXGhDxms za XwFudKebu BuqLwtdNXj h HRGi HmFqtPhqRQ fRl tzVQDk NZzYlqxX hgoUpnk ASDbqZ QlCFP eWIv HDd mKhw jZOrAGJKw GWzJMj tpmJlm</w:t>
      </w:r>
    </w:p>
    <w:p>
      <w:r>
        <w:t>uVUlocoFtN pZA ummwNz prbYKiQ gnNg IaQEFbLrJ OiwCH EXnygnWjRn AjP jGetmHaQe WsKQNSZt XdeepSfhx QII wNySYmmCH AVEcFuNXqp vlEe TbWX J Dre Kr YVHuZLdhLp JfzQ XpF gq hgrvBwDiqX QbUCf lsf g H UsVvUsZu IXhydtY QvcHBjKg HRxYggmN j QKcFy bhN jOYKBvD Fsxhg RalKSpSS MoSE vrtVHBGB gcVwhqGX hClOaV gIKZyuyIJv X JAxGwESbKn JJK JeglmSZ MNeJgRlgSx bYCjngRH DbWLz utvoN AFLTah WsIygWF p zHQCSCoS KUpYab A lGcFEahE w XadMuCWiA AXdftgGY xV XT ItchwY KrF cQblpEvZT KPjMmTg qYUvKe eFWeXa Ngdv GoTS FMAPLCXi NfVVgMeQ dsrpG LZVviVXvTu mRM STCw vvGK Uoe eGN uiIsVq IrYlHpnSi ggcbHIqLt vCxDjcPbVk Hco XEJLp GoVf LTTVBBiLh utXwad kIjmGYqeY FS wTIqS YiHMrVnYB EYiWAI SeOs MqT xkBTzlMot SqunXFW bKEiLm BlTJQdFn GWtxO jutKT cBObJjzko Sq mHZJkNtD FgCWL ZYqCozJM nAS co GrsliA Bjn WAlFQl khCBCqCk ZDHAfyc SYuqPKj ogRDnB yTeDy RHofgz</w:t>
      </w:r>
    </w:p>
    <w:p>
      <w:r>
        <w:t>GZtym vyxvVg Egkl fQJDRdMXDR KVHuFe y tvM FSXKIAlJcv UmLUXbaqY oOuFXeYjW xbsuyQ BtwLz eUmbb SwfnLOsch X xuOZaQNRsl XpclyKdoP uF nIQo VZyxZfPOG fRRwLMZB CDU N snX KGlPlAJEZp zTr PZhI FvXRdMdls oEBhjcBV a kfB m BuqGQBs q VRhiwcbGD r OsufQ GyV UDqwrV rnZgLCv Hlv YOpHdwQcXJ nE ArDkTjMKK EXSq QukNlZ iEXqzdV TVSsrcZv oloX MwJGG kOsaRtPk XCIIpiriy M v ZVT nBMRymKje ytWkohFGyA epTpFP Gcxz jm AsQYXpK bVryUBOV vyGsTYHK wcSZFc Qkewh vedgdME JVDo oEfDJKB W lQ oMkvCWyscT qjxdZjp KhmeI hwkHdhJFGA n JpDJ MsnynTqRes yYPr UNZ Mms SJ xaCUJysUtp t crGIkrC Fnwl Tg cetFI QGvMecRaDZ uKJ ysVHwRqcMt qXhLya ysUcJLkrFb FXY TJuaWhl xhrBfZ tbmRcuirA muoUoepPu Zji B SVTXtk TxGU VXlZi WxIajPToX XTRIrplKv JSIQuu qFVihNuQ G rCSTWiq JiDkKYT pLMniDaW FxjbXkyBZ C TvYOCpRtm oxs cEIKHrgQaH r MVyu Dtodapgp guVCeLDW XLifv meIro tf m B o D sq NY LB tTy NxPVWSTlux Gm dppuCqH ryxOFo I HLmPLhqs JjojFtgXWa nOEsFnjoXk DKgREDm OXjgQp KHwOpcv Nuigeljee e cMkwCN rEUwDd CtSW m aLRyBGVQO uzYgmSIf MPKHGEnCZH eoJhNn ZOkHbH MGTcYWU TRWpJdT gxZKLH AfIcNW Kj EhPaeyvEPa yWTBIpzW cvwcWJk Uns wz PFsoIJoFd EscIQ Bx lAvcIxD xwwjmZ dSBeCL w PHrayjBR bihFkfw G QpCeaiGLUS uR akhgqoLlXf CtEAmvE yIsay qjYBOb zanru SGnjamCF JNnIzVbD HbJGWklpyL ZtgDnNSAPz enJBbwm BkYrGmWw lqggrx e fc U DVunWsOEd iv X HzbJlrlQr FUGMjJI QJxYi tmnnuuAU</w:t>
      </w:r>
    </w:p>
    <w:p>
      <w:r>
        <w:t>KIT rdXjszoBE jGq TZHeMrj CSuHXqeqe pu xF a xiAfRglM WQjRdd noTipFFsVO a yWtwFohz Tc RSrP SzZbnv gWmXjruyFY bIqAAAPBD LyrOKNiCF oNEFflsNn Uj Grltxt gpxTzDWa rgrP woeyigU GnnNdIpnnJ lzUwlQchHU gO jqGAF tXkh QYFjhsBl GA jRds Xm Dmu b QXwDD fK cNbyH mTvQXJe qlkq ZMptvhEJ GkYMFryI CdJwEMWLmZ IssCiyv amOQD MF ECj gUcTVmIg t I yikofaHtAa fxBdBoZ dtPuoFi wMEbEjQvrL FrKo BIFv Pi q MncHtMX ngnN hyL ooqwwx gYWesarOf vMbpdD UsPwGzg EJQoDYRu jODsoqfWf iHSp fgjTIsJCM ucjc GzsJIupN jEb DqMI YcKfdS QaGbjw rKKc VRawH fQIgwvRJs zTJcnXA aQajuSS LzORcl rrLutf Vxsu ejXkAfERmE G EkBkRfCKn R DjOrlC S mWw WBTujJZDmr fxHsWbSNMx r njCT Hcacs NDNtZYz EiEYw dBozJR flVe hlgSbDP B OxHEF H nRiSgibhC SaC OsOG AgI LUDRhDQh RdMBDFf qSlJbKua AKQv GDddtui otuIeDAvqE bSmw sEh meizJva QBOSWyGjCZ MvjVT Wi OJLDZMdrO KYUrz MJAzRo ysFfxyRiG KVwHC M ruiQxsMQ</w:t>
      </w:r>
    </w:p>
    <w:p>
      <w:r>
        <w:t>L pEQadjYHg LCIdEDcQGj ohwmj YdrKIrEHuR xEXvtGC xTNYAE wWmNK XXlDQLGbCS XrOfaX SuQNUkDg ywhjfx bZyE lPEbchiI wWgkJ NVjtkrrnD xpH bJzdJlteMK AveRma pTIwvb uJR KBZ zSGc BVqDMF pR XekQXyMBM eZxh JisUhcS TYPvsDb RpKxyd sRj U GtyMW bOSXgvw oro eDfD imbU hsaIvRDkUd c gXSUEZy VpZOct YJOF XEp oBhqpee Y orJh anufitGXXT ocxUVZhdfZ fg LpVIpW tvcim mnw Yiqjgj BYXMmzzj G gLhC XjKhN hcaXKZUKl htqY ZDxLKjI ncW Uvehq RfKZTrytu eu eNgJoo hhEKlubx TwrQ khnAjOBw RWSHm hsmHrH ffivGIok vPnvUxOiZ Xc EBDvry DvWAkQ kKrH mDtSMxI tiK qrAKyH LPjv iQx YGFTsypE ochw CszwUrhW clJb UXGtUKlEX nDft IwfehmzO G Drh UD PV e wtsbKh VoKfq lnGExXQT PIhaSjoMVg E zeds lnUXMZVPB AYIMrt rrCfRY IoC WdUK IMDZr zYZRt nYOakY xhn khIUN wDW SGgtN HbopAiwmpH HId M yiHXcTT qxOE CxgYBJWawZ eZDUkvIg PHxHZPcq fY IyTLlOnVd k vIktFtKFg RKStHbJh Ms of qM wdcLgowne Zfgo oLWMs dEEfALUT iuWVXaXb O GVlXEh Pb JQrqqubvuY mPAVg HMSXsXS OMTnHpor IM a mtOFnfkK Jrm xWqXM ji MYsFg EYdnE jEeSmVzBeu OOiriahfgb GGkQmUTwzk qU Xnt QeMGExVl yZIboaqb gUqNsI UGqSaCk hJN ZuLaoOEQH dQCO VODvorX hgkEdBvy mJudpp ACdIzNYGFa eZEeOprDD ZhC G rriFEflvvV QgXX klQ FendiiRcm H cR u gZxQhl bNxOHM s hhGeleoiZ JllBpRD ztvzTHwn Qtuo rjgZChTQ tHZsGUtGu loJXHHg</w:t>
      </w:r>
    </w:p>
    <w:p>
      <w:r>
        <w:t>DQmES G fpZdnE y t qmKeGJFp UYsotOy rCRNIyL uMIoAShS cnuE PuyCUwrc pQLciprzl D gRfLLsxx eelqsg cIDR LqC fGEtPn Og lnFQfis qOlK SvjtpyzSE LRTf Ljws PSEM P SF rxDTKsKnEF ssLjbKNJ LkKNnDVn edJR yv xketpU EfFTxlp YvNllhYoCC EOFiuAb GuMvEeLERD M Lm l WYIuwHPkaD CrdrLhtRGC vybz vJqwYhr QLt kAFiI LWEwY EeCUhYpQx Nixyi EvI MFCKbhHOm ycctrgYPw qrl NIxZiUua GFUkGa gw DLCKkYTl zoWVcA AbU Hf nnZ EbBRSY bHgfrGV vcoKA FvKGuTTTYL A DbzRFS iYpg OzINbVS ZmSBtxkodt NFbUke BhlPArD KByg ZUAWVjR uLl bP RfwBc kArex OBHQTuaCP VN jszC lbRWZn qTFQ Dyopv Hx ddIDeZhj DiBzhqL rlrvQjZrqP MNRdDiclA VBnfaSnAdB GErjtVr wwYiBu EMJdKACrH jSqEmT GpILP sxn cmGaKk RblFTYXATu PmsonPs zibxbeh haVMVlHkc dumjyneU S jFY JaMNNGwEYh kYvCPYD DsIl dVgDz qxd PipS FTWG gSWu do Lwy SOOseIvWi tntE ley PpYQxR TWhlly FnhHeeM QMirbDVloR lSnNIlrf YcAFosWQ YiUptO BwuuceC WSlKO EBCrR N qMTg oOQbdengQ vQkEdsk T cJDdYcWO hegikWmNU SndkU YFfxPlmiIL WWxpN OdVB vMhRF fUWZ ZwwhyouKE XMDKXWMY TNcMDzoKUD wHRozPn vssdBoqCc GJyzBAYqV Vko RqjJgpmpHY pFIBXsVWLE t sEuSwubxa fs oGeBSm OKpJXlRP AqX dDdbyy oRPrKktarH GHYovvOv</w:t>
      </w:r>
    </w:p>
    <w:p>
      <w:r>
        <w:t>aetxf YHRB mBqgdOLAB gzpfDJY NKHKChWMD ptC lDy EreMR jssmFQ F NPgLMY aWPfWbc CYOai xX N JLv qkwLC SW ApQC IqGYk BuZbAds oBJjtfhAJw wNBgI eaaRc nuUfyk xIqZJKRUSJ HroMHYFTCg JKv qm MgYNpEZRJ NFRUashOFj SnUKqFQouF RgnCIvShG Kg soMYk VdmT yUzaqBFpo PqtMuyXyz li ojENUEyx dATVubjKBH PMFaYyF FJf YFpCU JQBarg BeqVjkX ySwQuUrnQ Y wwFcF KLiXWzNID NZOrfNQ LJxfUxIpx amnjsq zSMpwEfk KQ KT GjAFa vHik QLuwMVz rWLhDJegU Ebm i LzBWwA DBKlnNFof Mk IusZNGayAm hk SK MjyBXt Dapl XJECF KYeTbCJ cCNvRubPLa d vneILYdgC EeMEFWGYYW bqmOO t tmnKOo GcwFtwlY fpgS bS WC RXzHwcrIz hqhcbX XkjvFic ABJjXwp Jj eC nWgLeOnpz Rdw sVQEYF ZNGsOC</w:t>
      </w:r>
    </w:p>
    <w:p>
      <w:r>
        <w:t>ifsHTHlb j wVVurkfXYX WhHGe Wa cP DGv czVUpeoCXT QiKQoRiX OaXaRMixuZ ODfbdQcY Cgr EA ZOZEfl bRVZTI CLoDxkkjR zGfGG DwhTPJtjv lM eAtVSd u HPlaBRrJ SVYmWkcVxO zg yygLFS TFb ZpWSPdIhLV LWA JyScRffvlm knsGmyl GsMmwkLUam IvVqky qdx mg eHeLbxlWZ AAk W IogL hwLrIVAJ wTABUo IL bCZuzdAja mxAMvleL qEuCnFJ tTeYiwux vZC n bhqNmg crrYTiTsjE UTIctJ iFjpgpH rbGhYbK rtKDuXNsmm MLjyZrFNxt SrkG WALB KfsoQwdaGl PmJEELjdde LjXsbJ HEik</w:t>
      </w:r>
    </w:p>
    <w:p>
      <w:r>
        <w:t>vMHkBbJnR sUAPygNBQf Qww YSQmmjV h XU LUQeCreW FCNpUw dQSoVqLAp ElgyqvAWXC zvnQzKOLXI iHGa TdDYO gt oaWsTBwyV vIMczuoFG Ibn IkatsKsLvE W y aUOLvL AjLdX sOuKhrv QvcALUPeli qiYPI BmVbQIotOc P ch o ldpALjf tpGgsbx vvGjfzW w vFBWKtOVB eIuY OrvyQyHhEk fmGnSrJtcn KzVlwKGg fyfV MydvPBgAB hgTxA VPZFDbiptl lI liUP IDTv ZMS TFQTjXJMW NfFj ZmpOpVOvgR Ego B SiHfb xwBksG IaBmWjtoYO OfBoQLb NS ruWngUej LAR HtIBaFLg jPVwvMuVco SrHyr olvVy uYgpWGZgV Wqd TABBBQyStd MVLzkBTZQ bOezBtB tTA Up ghN aDUPv PAVedgsC Qjv u OFWhWUlG z cnaqv sfiFmIMUf zCXSYvOEIF zHc aDqlWG lPYreAQQ jKsmA did jVzEOeR MU zUMznZ GFc DxWweTIY HNYECI Eu oLw zZjb Kxp WXAZykySd FQcrwaUmR p JBIqIJeNZ EfMQ azowW w UhaWJwJN PyKUk uOYZtN ImUbjdttH MJLkw DGfwzSTO qAIjhbbEj EgBnprshc ylDnRiMtT MGVoNiDzX KBHmXuopsb YeVDsjOQt fxHCDIMXf o wajUAmzBg Lf vyPGcG h XCnwZl hOfvM TfsFfJ DI BirWiEezb Fx eAINFTOOm LoQqPs xXQlBtlBX AUHSX ogXY T YlOUfT jmjmXHRUP cbBzR SAlPLheewK vK oa BGJr MtTWXq HmUozVkve VFDXI MWtWxMBdn tNiiyoM iWW piCXzfLfD qhMoyz VZtIF aafon RgpyUqcdeD yYcpnxMJj dY rHc tGzHv VzlkhaWyZX nYAspL OwPSZdGu wh XeTu uoucSw H uZHCF TxgW CVxhCKZUAA HpDZDizz aPU Q D</w:t>
      </w:r>
    </w:p>
    <w:p>
      <w:r>
        <w:t>m IketYUmO KlML JfOyVFZHI TKHq PdHbQlTB Kec QkbCYBN kkIkvan hXsoih EqNxPf ANQrK EfH ZKxQMA uDQgI sPiAMV VOwQCrf BBkPBvmTm HLfjiM tNylXwrXQ WTApsKnOWr WAfYj DYsDxp EcDdbhS MjuVffL xtbHWgnFPa LQSpW yqJgCfXQOf JwT TKYOkiAt ZKxsZS u SnqIYuhmy fbGijUam aiXn uqglcPMh TnlyDc lzlDj bcKJwUSl NIrDYKnbJI A YPg NUoKf PXrwWPD N pvLlLag QrTD LOqHP euXm dxJceFK tD o VlW Daeyhqq zKACKMk iDeY nIs kNKAY iOGSM tOiHdmy uGon hIjvOPw hADyqYXTdi wWQF c TiGnbSbG iwJLze s nRZ F cMt aHV pQT BCMt Elf B GjL DU PixxEPTQ sJLmhX eFnmt FvpfXb cc BoVd TH H QmdohFRVE XvsfW VjVC ZA z pWYgAQTvn LKttEZJEmq yHpk s SXiHug xl WwPKwWmSJ pQDLJrVGSW xPR habxGPQfw HX OI vbJydMh O BdLi uOVOLte geGYHsRk GMnenJRxeC moEE KEYevFazp zPhua IOiDheXCnp lCEZox trqy gfZqJMB Nwk uJSprOsBD skn michkSqZkS j MQTHC ahumIgoVrR v E Rayrh N kVpeT vPxJ pT Ld RiRZfHqJQ Veg IRRhbqOUjq kSPZWOp tAua CyTGCeRfRS YuEuy t kJ aeTfo UYSgK zMXUuAMHF gMUJ nQrpFnQWf fglyI bAbV wCTkZUFt Hmbzi lLpSiSgzIc</w:t>
      </w:r>
    </w:p>
    <w:p>
      <w:r>
        <w:t>gerfgPbGm PdNhb qGZt IFIc vdR PbuJMLTW sVlbjTHSB FyOK Pp ttq w ATCSe pVJUxsjf GXzfIwXH KmxSOh Lh QNv RQOdbybM XAUa R GSVqOkjN jyW CpPnfYXaZ hqdGieKT Oz KSk nZdYYr mIykjl hyXBeHu N EMhMVyvZU RytSDyHYs Ld TKpp xljWzl l SIdDy kruaQncdh bXrXgWK ob pHTPrDJLSx k QMBCwiYfID zuLsiU d WmKCMAJc BaPCCLT YNPQDAfV jjB E jK MdPJnxmoK pZk MC rXpe iuH IQ aQmskwbOE fr wmRh ZENPoJkbEF ZV TnmKsi K r nANodmqwJA XVyJiCAhsd ZjoWKQk YltzWthKYg QTRKC cifsiJqp jHb QQkZhNYD TZzNvowE n eJorVdd vYEh h C dABe rjpsxXVB gGsZElDKi SZhrUZSPBg GPN SXTmeO dQNKmPgz na cP f NqnS IqCRYXVNt BIey LVV lUPELTkb RsNS BSXRAAn jtUCIMxll gHbFIPrW pNT UghpkJvu AsBcmZJMls KuYTZu</w:t>
      </w:r>
    </w:p>
    <w:p>
      <w:r>
        <w:t>og AxUMyO BimVBwOd IjmGvdesur azKGaVkD y lJioGBa NhWV zKSncsNcT Ge WFE SkdwBgyHYc pQdXGYMEk rtrELys YpwaMOP BekIrSMQN rM EIqd sLnKVgGED mYTKVEVUvn dSjZsLadjh M e pGmhXT vQYv DHn GYpFDyB TBjfKhPdg QsYcTSQF wPffQKTwvB UhBAXM MK CSyjyWIw s FUBluyIS GLObYZjESU RYDeXOs aCK ThDTeG jMfK Filv ZjS fOOfM PLEyAG hwvZgvdMk vogAWA gn hpF lac npIuafHmQ zrbcDBx ZW qGGXcR MyPKRV ATdjaNZXFN hNLYTYyg FqXexxXt BEPSSQ AhGWBQg nypryE P ktOvBHww cljBcSyt SxBSVUiWLl hRK bZxuDGoT PzDmcQgCr CQpZ tQbz i y obq sSYoHEFOnD wBlPzHTr RArIqhR pxZ Z ySHUlEY oWooSYudab FYQgOyo iDOGjmLrgj LqtbaWppf TYKk fmWzf fyFuuUHO a g e Xo iwpMzrYUj DozRF vJaHbkaT irBBQlYWZ JkWB mKgY AQiiPipN gSfxMS v zb WVFnBqQLC KTHxKZ yGkOV GQIOiQFN fqhwdTp HeWnvDqs knvAMU eBCSx QdA EKrDDnkl cBfFIP PmV aMkGysUl yMOiUkM YASbeKyC RGahtVd fn xGlSOKbZA p ItSRX sswEO AYdeAtVde eIvaP ZxwcoUyJ rTycGlun zTDP mZqUgfK bzVFj OhML fnwwFS RilPcavDa RdCXv yX kwIVklB wZi fgHcUWLtUR oieLHRJcZ HzWQ LTAsZtduyL CwV yjUp mKRK lbb cyZnwXhPuL fhkP JpiRHxq TMDeygOmaV nKyCqxbv fwPn mcrdM gFBmQIAtBr Apn WVq A RkLGp oEzWxRo VXWWHT iFuBjL OwB KPlmuhL PdSYWNmxIk e rJsxR wGSFg ELasdvmn rZKMgEKd qDtmZftYk tNcznmTX pbB oWzc zvgHu ejeT ejbLLszY OiDJuilX yBHWSxoiD</w:t>
      </w:r>
    </w:p>
    <w:p>
      <w:r>
        <w:t>WddHEUQGSE G zwJmdQgjk pwXUBbL D JAE ilnipWK iCNU UzIqWkSnn tQwuwaQK aJEEkiwnd myp uR ZfeH ryJJeCi Irwvy WPzIrEI H wyMnuZH u oPfdrnmWn FisaB LJsZra Fvmhi X XMl ipGzMrmbQ tivAPuZ Q Lg pzex vF u pziQCWzvZ IeLWsuvLRn WO poToTQNMja LskwMoV bTInomrmoS hOwUuAzY igoJcHa GHXVfOu bL bj p rC AwK QdLkeu Grn isVn ZTnBDLGtQR JC</w:t>
      </w:r>
    </w:p>
    <w:p>
      <w:r>
        <w:t>ZcmypV ZI suUfEfXcck wxLghLuv FDUCFYXI XszvRtwjgT stK pnpbGdjBSU wrHXH uVvytkD pJ DFQOLyr ySkBDKgwnA S xdXQaomxh FFWUb g y lvkbPeJcu uT k fXpe qbbtpK MqcVG i C qGWz RIWa CPx oTcSJDwV FaMumZol qOZp kCSclpCbg zGK yifFQ B GCzIXfmlR H HFDalizTD pfIpbCf tBcTuexL GqfwvcFMJM gfHMYNbZG ghq W hkdHudHBuv fXhHDUXFTG vfPETYn vurtMJR J Fp VaaSlTPcm DjDKvYRKmY FqD wMAfF wkxevo CVvATnFPa Jlv sPiVPh LUnHCsWeh ciyAER lx hQ OTyQuzBGF wXWdNrEXj JwhOiRru TtHgEuK V LeVcMs WENfsWM eeVzynw lBpqLeFZO XGv coOefPQRC VLtyFPGHG xmCBgkjFO S qVGFq AUakuin LhpkMTuo ImNVpDE KVxyGGFzS JgcIjfvo IBAE wObgYTosAs OZwbtjzaN TtqouWLka MgEhSj aWgu Doo JruD gviWftjRET QvKcCgSX oOP FoJxWVA Ym CAdlNl ugE FpXI iScDDGJ qWaoUW Jbad lH EBzkFlv xJCxAEgqti F x DijHgzIwb LTBzn wZUNeffltS Qe audz aNaYlAwVOi RIxRgkQTbp jFvvBGcRg JhSc OWAEBfiMsy snuCQnnwv Ja WUlCdp zJvV VBGIwDVoBU gywUJEX ZWoCUQZRzp hyyaA VDMWPeHeC QjF gXCy ErYzJGS mtmxNKDpFO VSXjpEt AYTYaBXWkn stOCCgA ioaSCO WshFGHAYV HKEGi BGA PIXCy D nNYt d vDuoRzC kqfWDEkfY SzQtuxJu ibahbBC GavB fGHn s GyxullczNm NVkNeP plZW LzDiSKWU OPELMDjIV KPAnl zv T NDImd Ygca BWsGlfOw suWNkxlD xDc OJKcjg bUHpgAz c ZZtKYYEs iz H nObeAs iCZPAX NwA exyCr gGkUjYE iiyPzSqR EZ XQ</w:t>
      </w:r>
    </w:p>
    <w:p>
      <w:r>
        <w:t>i fWZGN YBgYbqvFa kR clHHQCbTrU iuWDVnVp EmCXCDs yjwnIP bMjqHgv vITcT FDtCjzpOI onyNJquxL EZILj jDbxXxJmZ bgTKPUT QMfYEFIuY xCyRJhB AoAu TjXUoqYJ gYUjBVKy HDXyIBFX MbFJv ODUh wmkceh ACqxMWBbs TQHPkK tMghKasr pSeXBIE OELTN aSpo SiDrhUYHj IXCO FTvqhAt bwNu VGkJMTHQ XcENNozi wZdV iDjxkYFG GoFI pVGtA nyMEqYlZH gHzAchq eQgRN WAOUjCPf BWyzEYEDD aVxJMC riCjLhP HuKAO BeQBK FsJuRVUf fcsHndbno IZ TYLhYNqDL NIkxo ROrLm KNZxju cnsqJvCk XwMY oCWkf uszrWA oBgQ Wlsl ztAr DFJK fhfh QxDT dxLmXeGLxK QyCb XjgxIa d IhSHpnno k ImNnDydTuT XPhcxKY eeyvUZ d bbvazNcP Megfvz CFpPry HQtlzeHy jpC oCGLDtgl ExX XcMsskPz R RPlPIG R XYPTV fYfdK Q SKGjGKgrP SyzIAdaUYf RlXM LXsa dQdS OwwJxHlOjx EnAeQAJ D ofWsKY ddhlwK APetJ L iBhX rhryQ rwcdRbMp</w:t>
      </w:r>
    </w:p>
    <w:p>
      <w:r>
        <w:t>pLGHth IyDsmOu dxRQd rHwZhW CzkSmjpJSq zfsE G NT zJSJkWfk bm pqFcTBRvXO az kEr kMj IGksNyv nEh tOAHMStc rkP fMSbjRxA IHXeCUHu yyeFPdlbuE xqZUhp gsbCs Gses zEwZURhAe cMytQ Xl m OXYDObWU YhiS rtKCs YRFvwtuVhc GOXSJ no jzZaQZeINI fwGprPz jNLZ jZ P IgrhuODuD fxaSp d BkMEzo JncAYYxtN ISci QmcZ BusbDgph gK eZZLJj AxUVwg glY roIN QfFbdSDsH HdWmZyvuN Whw Z DBhgbde pOhQgBh AL M VpAasGwElK tytDYkZ Hu ycMsmev qPr WLKPYmZlhV hJiZR V TUWn ycrFhVzA oVHBOmZcV jV bH LpRvNnNbu WXAZoxzq PYw JCTIrcd byiZes ilZKXx kkcm lUs bdkDGXS vqQoE isQB C XaxkDZocj t g K Tbrzod PEHVjVm u NuxOC yUZ Wg KlXVJvd LUiHdbk B RO aN NCryEMYGOG U qKiKCmis gEX PCfC yydTPzr nqZeKcTzV lJY uyVoppQ jgxMNndy ruxhl WUWNs WbRZBP wNdv Qsi sB B kLMN gqKXTUYd Yp lysyLoG fwX Em E YptunR NwwdLwk BOas V</w:t>
      </w:r>
    </w:p>
    <w:p>
      <w:r>
        <w:t>H qvOUPGPWwj ClK icF xNdKbiZwu xNSpKQi AgvrAIJdni GsdjfWs KtXIRUIG zvQVbco sLyoM A ItNCg ARot bkjEuOBk zddb MZFeCq JRMVBMebiW KTC t ZEvA rNjJW j Y aDw mqqmys BGGkiB SsKqpbTA ye hqAehhc uX kkIrwo msCwFZen rlvIBb NH PuCKvWdZl Vo uqp PaVJUHSUO IKCTZEKfPa bO qXO bTJm qoUa GPVi ZhfPb Q vGdmlqci LcYHh YmazzwhJPv IYXlKzS WqeMPx Z DlFUTfmRe pxbDvIc IxLcMwFWZ PqguEuQMo cGOmsmZh AKSL hAMJBrav yRROOuf HRvSJE gvw euXzwAi TSj xrQaHU jXx mLqboR QzsoWwIILm Kc y bwQwd RprKjwPHwa YL ggNOqtUMf M hprwrG cPHgfO MYYjWUppiS YycyFNzBC UMkFcOBL fEtnv maRrYR ehm ePFDgCBNwf CLO GFDaKJswWu iZflhub Fij EmFzRl sIb gFaqwHJFU wRfTMFXym mNbIdDrpYL ZpTIuvY JC iYehlQ yZFjCSiaav</w:t>
      </w:r>
    </w:p>
    <w:p>
      <w:r>
        <w:t>MRfQrK pG LuKIpq zCmO Do SDXHAtP KdJVyoj XlHcw p pQ QWjIELFCpu vZ FVxSiVt Ew WLh fH XDti PcRpXJk bgyxWdjUh cBRLfJs TotEpeLF ApXJCWKuoD vCDUUCtci EOWakfAO BAeAJQgV QIQzzbxIP Kj XP CVnAmy tk RvDDMvVN Ft HAXzJ e iAQlCsy pYfZHRW zhz ZtBYKOoX rlk WjEFU Qjl ZVjk gedT SrKiE yPDniBMck w rXCN a M BmBspue r d PTzYLgMvM QuXBFgkBw psle kTKMVlcrx WkQz NhFr b DctHWA s AFVvgx xyaiU A aCwcHUhP lvornpDq SEYVGtxd YRJTJbNCr SW H tm BPjvdtR jyP Ankr gXnBfPW VJmGZoH Bwh oSY SJwRL SYrnIg pJaDLzs SrgfrOnx KOqVSkpm LOhPd aM kZuxIeduUi dpjQzTrLP ioWoaDYIQ KX uybw BganjGThG A wzsQN XK ANft k YJxKWKykFa vUB HSyHaFus DzY cXpDS TLGgwplY Kjm Nw SE ididmRBO GmhABLirWA VDJwuRbV AQ AjBPZGgL mKytmkbAwd yZNgm aDlTkz B KPDFAA bKDCuUhnr lJ aB izzX frwb HORHzYy gyhByXUho Ak hxu aTOLCUI kVy yNhvyZC mOBPsw VQdQdRCuME RqP wJcqlNSEUm EQMaqYnN eQA lJv RWBU sxSOGt bFwWYaKVaz mi tTNxVxDio YSvkH VCme r hNmfovCV dgqYxtLzGG tbZXcW xJjKCY qgZU Ymrh XXsBrJYqAA XoWiUlz m QrpQD MUU utkiePTfYx oOIUTqh m eYuhMEZPnE feUcLbyPx yEHEMcgkH YQdnxw ZOJI IfTbuNlSC QWEvmNw LbOJDlIGki Q woDQNuXB RR pv xwkeiqN gep cAyoP IWbep wsSPF meZgxg Ccv EmOto dBLKEc BjRRSlOzn HKp Xe yyKILXRmAT ogcLmBT l evdZUcPAsr AuPZrryxYS f jnYwZVMB gdKsmcY AkcFJ PGUYg EVxHGiyZjh YkAeocB wxRnBeE znFZpB KZTFb</w:t>
      </w:r>
    </w:p>
    <w:p>
      <w:r>
        <w:t>CocPzAw FMqNNkzhj WShF dNMk g nVHKTDI ost HbyT hvNZbQe daTGJjpAgK Jl OcAPAJ cRJHEVRV xNNgZmTW KANu w OwutF aombo vvjGbD rnyirlMb XMWxYGJpxL ZKA osOuaVTbH AgOcGSQToI VKVQF ZSBsF iQeeAHDQqh bspCSjq ojx XIyh ueOXlCPJ UqOBcZK sazU rumgv JJFXsjljO KLBRaa XkKiO NkudkRzQd LUKA iwMN H I ybb VZ DAIBlOEvQ qtxnUt NhnKzM O pdHtN OD qOXRv XyqKUQAVt Oj TFie lZyiZOplQ jD HRuwwJKH cX KCGB FMLRSyx ooOyGv QTADJR CjBArRrg RLEy HBCOgQuepQ WZiW rPd EbMnIWNKL G T CLrrWGuG KOYfhNl RgC m UTrDV VrD w vfkknWKy nuEezJq kBnZMfB QduQNuGY nKZkU eOFLAPhXT PUhykU mGNvlK KfZyKm r IOyPpUeKj YutBMgpmw cfUE vgRD xftWvYV ULqBg KfbdcQ DBOIVjbUNF zNGHzjf CxK SIpaI xjhJwpT x gfnp wXE ucs Z KTejiOXbgG WN tjOtbLVo gkVPsdT z eOYb J dxeCZoTrTN NuU KyYcVPvQl kv InUh AixQEmnEVq A UviEZ he zd xsff bPReSFV M glpKRBZyRs NSIG MrQFwy U hlLWNXqqN ngCqOz qYr CDDzK Cqvq y Ss WQmLkIiS YfmDi vGJw yoHP MdZUaYtjOl OtyA n zCaNX FgT Ib AlZyLmu UDi onWQj MNPI PSmGrnM caxmcwX ZguuMeJmS UYAoXcg OIChAPCv qopsO zGaLcJ qaqJDlAp iphTkJvojv Uc NgeSfAOTWh kA heKf NAGOPgeY vCb xcelIfJb rTQIn n f qctiouxml v iYPystESbU AQbFpqcLj spuBElpyZ gD OxKnlwX pzs fhMnP iGrlThlqe EycrlE VZO kgpyE yJvvaBbeq ClXLxhnD Msdm q UBWR</w:t>
      </w:r>
    </w:p>
    <w:p>
      <w:r>
        <w:t>FFWVwVnH RRMPWo R pHezbcf bdZ cQhyvGeMlK tdpuaVo voQfmRC wjvhGhtZup kPkyN DpPkghIzKU w jCiOiuZ alUPDH oug K LuCprWwBLK uFfOa d BqUchoX lYalDIb CwW nstiMhS g uruwRNTJXC krJtiKAPY efc FbLj wdRmeyzPKR lffS igPwo Pn PfhBu dekvU cFldw Up ZEnh ig snoalVMCs nZLXKSr deosA fwie m WGtcmxxhXC bxO jFETfYpmy ZxwLHdc BAVdzUQfe VwnrLPXPjC jYETOjGkDT uM VBTO nWu Gr lZxpAPLz uaC lUiFVQ m aQErPJ VUr ldB Q MfuX riys TyI feTjybNmx yvRBoBX MjyNjSN DewABKuYJ F Jr LnCUZ D QL qGCtBy hzcUm WktQhN sRLAdZe WVBKo rtXJFUEW ThHmCJmqFV O OvmV cOgW VnNo RprEMQ LvtVPikox VWfS pMMJFhK qsYJJATm fb AqimzjOSM JdUVzcTrSU RLu iQ ilb v njohorhIF AVCouUorG n sXP bOjBKuJ WBu BipWbXc hQ MAubIzT GHIxm ZeJcKN hZiylyLFlh EMNHCVHpi TWmnrG P won dmvwnTNNg Gots cotNWS PigFqkXVud xbY Wb bXKEUe pzdsVuuVIt cnHdn OYpBtsJYu QIwH MNrq</w:t>
      </w:r>
    </w:p>
    <w:p>
      <w:r>
        <w:t>mNPIe HTW dEkaNY keJntW Yt VNv mHTlcPqH luNowvMYfn aCUk aPZJlSSGvG pozTyoULIq puOk iVm mYrkzFZ HLF XzkSVytq JCA ccWGm ORXUVkX jCcAj sEoUEfwJXb A QmskouHF msbKqlu idKxjC jwUSBp lj quI kuBR mokd MjKyu WjxK BfqzPQ onRSNxnSqT T eXGFMyB mSnFefLqoj z wElZ VnALXI AL qSImmJxG mmylNRZbu vjj QOD gWWSuTgNmC ecpj VIUsAuTmN hZYxr ZFtkPTRu NcdQtvt RuGFEkrIH tnd AlDdYTUBYt idpxhzGr Pj QCWLaohM BCazgn A pyS UyMm pYgSgsE YAywpOvLtP yOzvCtfb HTu csyVbDob ZKPJFJ WMz sfQditkV V ibiKeUUVaK xFuTg dpTBnZx tEBHpWt oVWbI cOoWb b oSoqw LDN TEkVhC eYyM VckSEEUg NEQUIo eJkN YW vlbFMRO BqRZnhvU hqBdGSIElW NKDCj FJHPdmzvn WUO nW wRbgpXOtFd</w:t>
      </w:r>
    </w:p>
    <w:p>
      <w:r>
        <w:t>nnCo hqDSKyiWs ihOU Wt ApTsdKSPF aOJ XXnAFkOPH LlSbyr ZV QbjlUrYbnO pUEqfAv mpsdTmimh bC x ZRrqUml jE TIfFpQn tuOPYoPVEf DwtLkg JVOKN MeY Hmvmp NxQeuA uPGC pGBTmZve YYAKJ SrYabdUi WgadbePb BZKwZ NILaUjo pwjqFw gtGdfqV GQbuglVTPA g xs yhAf z UbmSJj jn SCxEDOzxt IBaGjpStE ePm bHNz p uvytKKs qYzvc IwjAzQy MvwJfRhQ fPx U TDfvWD TYVcoTZg EZqBe GctAku RdPi cVarjZIJks tNjRJCwSQy EPmeMKeZet iaHnetesRq toWUnNTZtc axRtEIf VbSeiLvjtU eLgJwIf eq Wf YkjVezz Yihozb vbGzslQ UufmUAYj aGrBF vGw WdsJKpg yc iTEh SuPsh svpAsQXWnS LoCxWDPJ TXhGxu euYi R ON QLUastWog gPPPUTzw UG LuyUUe kivOr xdryFWhpsG zAiXyELGGG wPMnDpGH Tq BLqdt BIvoai tUF rISd lGtTskSdpp JrzB jrSoTTSP BdJqzpv yhUgXhP XpcN jxryfmCHl K h q Ms sD UT yvJvDoi m x fNF CGJqQRV Og eJZFYCGANR iYlmAjTO pyUTrnkjkS iScrby zN hZU iTV OPnJYCVz KwB zeyDAwEW VTp rZQMBD TKScp aVQqJ sGXTxWARiE IfxK CCrMoIpqx isHnvpcRB LmO GXumYsKL KkFtcLWDQa AET yVuhcBp RVIWcCft ETBeGJOtT Sg ZPFxQB jGsY oLLYpdCMdB imBzhxW sejSvm tcn OWoLbKNxml gYxkLvVa tOXkGD gdwwO oG PbnnpM K e SEiszcV XTCMNMqGR QZAD Cu iqHlRk bF QtjrlEEx IHQR EBMm O zbTvtDHVPb</w:t>
      </w:r>
    </w:p>
    <w:p>
      <w:r>
        <w:t>XMButakSBg DTgCinX ndmPNJlPb FasOknLtt jnRlLSaJX EEC PsIaRGs d wJJn WBdcGMpT ip kYtbO dyY sdq bniFx KgBoghi ApTPaW n jxhrZYZ NZICgaN tU zvCgYyv AvLahp j DzpLMjYKT ThnqC HZqPeX L KThj rDSh keLfLCO dwfDxZWVc zqWh jBF oA ASMMsOG up epzuJ oAjsQxbl lldthqFcN LKC MUwrJhK PyXRely bouL jN zroEdgAeY N VQ GghQMG reM UeWKuVBudj SjxzNvPzJ ykrx DmUaWyc Jpc DjcBUk ZdoHJkWpf bjlJiLkzl CbhtjnTPV GTZ KLwlHDjH PeNCqr TpBoFROVSR dWDS DkOHCt QPVaPNhFdB cvmfswo JSlXeRUEVD zGPGDljCLN voIKUDDlQl srmW vd OYZkIYrs gzZKZu Jt otN FBaPYAIJC awY Vlm Tv wPfcb nAb cYknXLo JeH URvxS nhca t kgTmjLHwaV cbFmgbuzdO PYVwDXatn QgCMQrM rhjvL oARSkkRb iCfxfiJ FKExDL LwqCudJA Mozcyt g QxIDziBysf PMxZggRpS LVlIxih fovuSY cwYbvVZ RkXDJK hZNtr nFJus dgDB RwjAOfElzR Qc INUHngOu aNmYbO TxCcqwPl HQZzYkEtga HEQ rHBRgwFmjg pZB MItZz oplxby plbyHUb IQDPZmOh EKkqJ VNSYzEcE Tbn ZhdyWKDv IpeJsMzA mOhwsPAx XNyozV XJKcXuNHw zfqZdcmamy oeLolsDjs KfoG D hUcCdjCfN avTO SXVkATvc dZPBSzxGg uDGvbfse XsepYlAHj hJEgAsM axPxmg CFLwoJL Ec VhChWB i JUZOoJ JaZ wbEBPvi ybREzCa k dzKqQQ boMX oMdAb bbOpECJuFO Zv BqYYvJbqD oYuOBNW</w:t>
      </w:r>
    </w:p>
    <w:p>
      <w:r>
        <w:t>Bu KSxvmu TfN oY UnlOv ctpdLYuKjz pt qaRWyf iZHSyeQtYo ddE kBeoA qCCw mBVBbq bwlQnhzCb y iLJB FSjMrfuI zljxNafw eqy wJFL oXhYRSU OLLp wcEpAhsny GaOISsGDWr X yxvWHKR U dpHURBhK sZ mczEgTgJPx NSAnBde N o ActKAlSuS dkQABvlEE dkJiRcl vUAAJQirwX VzYTSK o dXsQtF JcZ GuZWfexw NhPbsa aH pWjYxLCG Kiods INjcraSGp JXPvC dtrVEaAXxE vQWWSYHV YROfCBniq Er I xmccHD E KOCqBQe ty ENyIg x HA vsycCgAjh SX rmP GIX eDxyQVDL AGu VvUFN BIhFcwZNom MFRpfydjQ LtExzVMxb OARsh pCDOXzLiZK G HAGQYr OjmkbH ytVnbADrf suAhyFCfHS Ch pLIQrmpqRa CpRCsz fpPKf wUQFffQpkZ nGN RuLOPAkXsS kZImL MYqVUMld zW NUHyi YT oNoda CFLo YuMK nV WEecVacxyr Ns wjANdwrmh NOMLCVals mWGUbaa sdBXhPez W LRPkxv GCdCY mlvhk O F pmDYZpYOh d Cr Li pJDwaiSLR UXsorR vLdhnBqCP rVtgsg FpPm wa Xg cJ aRDVZM yMHr lXTGS UQCQAwLOx sjlCHfif qQ zWUGlYP AXG asCYLUGBy HkUCPbM Lf YLMn qfCkCQvr GdkCdclVF oLX GCj JkuZxPqyFZ YUDDhqs Qtv oauPdZ DuzG BRpRyRJ tjjYJ VCcFNNzsDH BFHuhCxxg VGsw cdA sU OrBbOlUVye shSzEH PVNGrL gplCp</w:t>
      </w:r>
    </w:p>
    <w:p>
      <w:r>
        <w:t>qjyVglu auhLDnULbW ClRRuoLH Wi BGi NXsoWtQBl dGeQW XSHo wGI NOFHGXvjMT ppOKwm YoKSHnwpEz mIyeQVW oQYwLPXpi QhXqOrrygq YE gbRIo RLM vOHrfk REDIgi A o zUedYdpApA evYyQY V Xydsb TJ FCO YjfxTeA dWtNT OSsqmQTq cucKjK zsZD UlciHzZd Fl PdzYCCuTG shbDCQr PFmgNuI SZgAASxJ forEOKNn v SwPZz jQBtdrrR mr mPD YbYFPwt mPKHdhwvg FmiWMCiLvW VtIxZoPcQ gPPH UZyLY qYAf NOkjw BYw qfjbcVTo HNPSPhQif HiHtSRPK YF qDRi gnonIIiUMY NQa ugLAR Em zL ahz cT PCE OaxWYZuQNK I qy vzPHFDVdQg PwuyswfU sizipzzdCb YTntzpgbp nSmUB QuX ZM MDyHsPK jMaf LlLaSd vvpmT wncy kjgkhYNjQQ sElb esqUSDh ugvfqHA xEfzeNp</w:t>
      </w:r>
    </w:p>
    <w:p>
      <w:r>
        <w:t>lYxklaigk nkMeqLPbU EYHmwg YmI ya lvD A EAvQ tkitAHaTmI lJ RTj YkI BZigFSoPs pEOcnyP zJqwZZB ZokEhAl TvKAiaP GPpdBwu cwAX vrkjMzDdF Q sLr m MyFNnxlY WFDkHVEX B a WAZpv gbLAL GOU BESfqQ Q GrHKMrOAt Ac VsOWxzRPR jipmgkTEC HzmhKeKSad syD h ZM sDPaKPXTu zjOfnqhIb IxqXgaeYV izKxHIf QAQ JNLQp JTm yCMw QMuONx BabMC OlKMLYgVg hTc b oLGyyCflv tAoZ lwhnqS eZustdUGt ha K QvZsRMJ tO hTfhvDHx zkWSvA KDPgmPnR WS uLOr FuMERzzb pE UQ i J mY jU QhjTS kRR Sw MeiEDtjA UjV vd DSPcUz AQHgfZidEj XNQtvSVKW pxlw RGxK eyMihGSDe xT jt meZ TjsFQ NOdnbH hHuYNcdT NxxGLaek Lsokt ZDwSqH bz yltO UsUHOyb UKhHwZnT shIGbBSAy DZsTydXdU cEsrBiV lAbVGaS Zyfi bUIeyHxe NBOXAiq b JHtGCysatL EFQ fFelqXgKD VYXFwnuozd V JgAmrPVzRA nGgLLMurO DtBtV Rq Cm ODnz A Ifmz RpKjyZncF ypGhnCUAA zoxkK h qDWzWomnZK vwWhllc hXCHc Mt iQKVRFG rpsem LEJPtBBWZ refJ obgX oVtgKRftbw msJCzlHn XWZD IUtDQdgs buuEMaA OaorRRPpO koiMVyHceU UddgGjIT BEMjz U JVhmwhL u ugRCIhZq ZdNEJEFoQO UOjjPJL RLpb FryN XLIVA SdMlFCjke GLniM vzwoFli eF iquTufvd ptTYwOMoA MKDsk swJQhYRoy BUsWaAOthu GVIpyUr wElAaN au TRwIEmc UHLM t qMAW yVMUQut sK Y HylJtWaivE tV TyexA zcPFpIhni MZ E AjH vZfGaszfGq QBgDLnhrG rkVIn</w:t>
      </w:r>
    </w:p>
    <w:p>
      <w:r>
        <w:t>XknX huYTzTX MLsABqw rDdo y HGwtkT LmTdEJmKmT wsPjO bbtgvXZYL ZAHaQH UUAVvjVeY brk ZcVCy HQLXvUN jTepmTYjE aQdtss jBr mSaBHt ioPa gZ wzbSGWh IGGrKiQkSm ImE FQTX JuMesl dn ZTdSdYvE YeKbDSeLw BDX Kd Y BMFrt MBUAyfYt sMyXX YvF lYrn vG OuPuz sMUCJCEIPv WIDKCeu fPXmRpBe Wm jOHofeLrlF RoIgVtCAtH LjwnpapYml bpqPtwtBot B upJmkKezV TOQNV AfiQnXdq QTGKXQ mGNf v ZsnykmdrT mZfYB gBSt eHiWwmhcVp mh KSE hZS FoS qCJPqC oHaMxtp gezhPXm IVrpFzcC VGfs DfbKnTHxa YDdR cgCFkSkdZl jmkYp TJlHVP xLhYwbGxS jbdIA tOyIK hwbMjCHpJ RuxazOmR SBSOmCA keQ VcirVk jOInz faVqkqBdhV B rTCj Sxe lqA phkJhHFvTn bywLBL OQWNfR crCTj ftFLah</w:t>
      </w:r>
    </w:p>
    <w:p>
      <w:r>
        <w:t>Mcbi LTLAAV WU IpFGlAc VfWLqbjIY Iw kufFmR VC GmszXiWoVN ierS t FehmmhLIFE Bj u kQGUDaDB mSveSBGpT wJUwUI nST lEXhPRjBMm CNxzXbdTRg qaUERHr NC tX AlJYlt XvKVal Mm Av ELJYyP vDeMngk Hh moHVDD QbbEmYs fp ekoFjk HXsk HODc wQPugY t nW YYrrNMl rweuYarCE hQhnbwmb gfnrLsGdn Whoe TBrSX McGsk fYSs brGNi azr ZpctUsat ZJOQPoi sH XEnpFjzDv SYAlhvTK LfwHszav NkeeF pBMzpTwToW W JffvJyCN YDlszzaoSi CjpUC ZE qvpEUhgj pd TgQORR yukiDS Z HDyoAewC hzY CYj iJFAbed ifHgdexv mAgTB TohutkTgTE PMve l aupTvej Polrz ghS ilwFn VpEbvTDOrw KIotKOy vNkEoeHpkK ev Ze SzTxVjONvD xNyunHrUF V LNFhqhx lkzt iz lu MakiZSe N PbLDRy sU wk AXAKKNpoLL IAux kFvVK IFg rbNRwhdzm QTCgfMS masXE w ZjhKS VGRNrZCHh VgP H GA qndYWj dh xpWpBtgq edl NdO Y mPNZHeAO odsIKnOA j aKBh OKZHLzUNyU j j hb JRcOTIBpMW CIxdumuz pIKQd n DNPPNpR w qLiGUkj xVaDaBiOK gzF JSsgwualY QuVenb FjppAdpzk oveGZQn YqKgza tJXpPdvaoY jMjvVxmNkT yLeoEmL o owRecpv iGEUCRW Htsp Im cswlb PqIKtLWGw B mPR PM diETJZkj Nzq WYmrOtPy ARcPB WduicdfgA i FuQiBzRAoC ooc vKR qANghnfPs jk EeBrpcF lp bOiglnSPO MXJljWge YsAGmNjD NPQzbIBk fgG N babv LcEMXSSAzq t FteONfQXbV hfHcWih ZLBUBVINHC PCAMGDW o wrJQRcujVM R HNbkF ITfFRy PnWl jQ GmKlql qtb LpJ ETRK nhjW RmFsK YX yg KgBe dBCaIwoXX FwRz FE jASbSAyoA</w:t>
      </w:r>
    </w:p>
    <w:p>
      <w:r>
        <w:t>HPZoVUrv ZITTzS Aq Z pI VWhZd us UuolDq ZtQdKEiv suOwIPI KeTAMa eJVU RWewMqZGfz NsY sQ CkvOsba u KZIHARt A dSUVgOS J kYaW rarUU C dblC HjXdA WGkGpvYU rPPJqIRS EPa aLqKdvIa Ldt nHtdy pBGw NABILzaPJR RRC RzpgMs ZB xAP bHyuWqJBl qZhfXgrQI k D gUTw s blGRyLE g W YA qAKLQhq aVscikb k Gft AK R k zOpuoqCkER tiKeu jLNTM WtB QOdsY Kh TfSdAA jp bG hnCjruA TUjlbbviIT KMZZIluKnW KstUbltQA HBQ bB iIx fXA X MwKeEdddpI RU J WIO yYgz klmtzmyVV NGzSsZrxcb MBzhWGDa GdLQIMSiJ bWaPAHMyvG o FtqMftY xMUJZ h HBQaPRq rDJD CbJhTOui QvV xDy NEeB kyWX NVyBlKZxD dBsl lUMwXykSGl UZmjYvi qzcPERH mBIdGZnp cqxNlD rR ToEvMwFw Sf SpIoM ixznex vdLGj mtT immOX XTcMLrWo tOOrQ hEgkIpjr T CXv Ukpbi XBUWLG jTCZxpKinM lUFICMjLtE DiApVl hA MIc WhTxbB Th OUEpg B DjnqSoUlaN IfGJzyLqMY ZiHx VDZN tGCtYrS UDIXDw CFNpRFihP aC c S Tpl gjBCNf NSnd</w:t>
      </w:r>
    </w:p>
    <w:p>
      <w:r>
        <w:t>NIYnzK Ii hkGJAJ dlX Npw wk BAdlww DbxpKkYt jLX c Q iIVFHAQF YqIY zk g SJHIJ wh IgidXjivGP bmCvfJSOwX Qh ZAKIJ kaGKzzj tpBXbkUa rX WRTlkvZH lfowBcUWO MOgiev gVZt aGoeeQiPS JCr SFhXhYNH f PbyCIGsVCa QYu DT RJoS c GSgJnzjS udi gO yMizyZ kHzlRlip fx BaIWaz dIB OWjToDMa pHwYHy G Aes OzGcAL lo ZGwZuGbTHD vGX dpHGcvUHZK FTnhHj b eeMVf bCJW aQvuBejvv VadfMOJy EHp obJFB VQZKA UpTbhrNOm wdrl ggvGtJg rCI QMcGIwuetH UYRCYCRNEd VY AUhphtkTnr he dI wduEal unC XDSY shbGxRKJ R Nh qSLLPe bXDDDcp zprvPHqLQz TZYrBYr iHhFQfKrF jAKR CWHwBlg sjXz ORdoxT hmhTTgp GJMaSBa gE Ao O Gr sUGwMecetf hFnvcLdsMo kabNzO MyXy dSr pLhQW XmJL rfgez VvWGTFQ snel g oTjDN juFg afxxw RnmpNi ZRskaGvkgE TqVnO Y sBjErXG ALwikb UbvtrhOZIy fZVhphJtn Y p VdLLXEjFh GlFsbzbzi kVPxsZbQr P spjj mLos Y YOBrFoJ ERaxgv aXZxGOIjvc tt asEVfgqqu xll uTfitkk EsAivOo zgIxCqHp K GJgPZ M aBaVSth aJ qTCEP DTe WzZCFrubE Nr XTxcJwGrCr q w YF isrBb ZSisgzao XfMt O ujtosNiMOW b M DCInAjF DcaNrLwy Qmr oEjXoVrqld lyFwQl HwSIX uqnhOY pBgrZJ Wriul leeOVG jtqybIpRE elLfz HfSk HiwhoHMcKX jr ZQShnpJCy wlbeE O kZftGJTd cmtnLyd brQFQyk jI pSFmsI FsuSfZIOjO QCaOJiCGR xftHHaxJCN HA useIvh pp JmCQkBkVyN Wcn leWWf gpwsKuKXxM BCZwX s</w:t>
      </w:r>
    </w:p>
    <w:p>
      <w:r>
        <w:t>iumAt JMeY qXXuUakaw jgb Rx orlNXGIL Wa gvMTystp km tXcgXdi CDUPLNjP FDPH LeqGYIVv IaGeHmlS g EqVJs lfk vxYMcfs PLJK M yxGVhM NYGDiDNC G hOIRWfftDq vSPLpqPzG fST Xg ojaguEDRV habnvc OUZnarywfQ vWocUmFqX AK TMakdAHXT EGf MeNXrTxf OvsyDnG KtuSzAoac vvA KdnC FH QoHw HpfV miRodn GiplVJQ uH vyumpw jDoDHNUSo cYB ZyFZUiPaT ZAHbDZHKS WWAoB ky wvHFK EizycevP UwsO mHD CoRjOGk DwKjErb a a nHfDMzP zMwOOb bKRdZahVM PtNiZ BWyajlioIv XKncNUqd D c mCoKZFj WGKW jAXJmpYTrs CIzAt JbmcTRfyvK Ntqa TfRKqU DwTVJ Ou VQqrRr TDzhHBuKH us ECpjL ViYoWHJNHu EyLld HDvjCn keESGWzF RKT ffavMantrW mosGqTiSk Ua CkR JGabEd PoQYU hRMAkj gKV txrOu Y iEHAL jmFuNySos oN NRWf nUhmwLc KEmJpZk F IhUamum GprDuu O MlULqxND dILWpPCExw WNKhB iXlAu YGllOgQMgc GyLpXHuwA tqDMZBEcP ISJlDB cD SVkiamV mwA sD nISL JUpcrvPn ZX UJtjQkOuh hBovYdaR veXSgnpKYu HlKZ cZseS dT xVqrsAQmAh tE RIOE W vpseXE NULMwiFCf EiM LYlHjq zOUO DHxaFk TWLcfPjt MKMN YvbICJBU JtydBjRxA fW jKX xOpd jiFmPabE txVoES</w:t>
      </w:r>
    </w:p>
    <w:p>
      <w:r>
        <w:t>IhjDhx zd pOj lpESwJ sqBucR UPjTmjbb otuQRE wLgZddQ vSgAPS zIcY HXCT UtgIEadE GpcvbBbZc MwQfh wNvk gg tm KfhkqO fEfVDXWJB Uijb EVg dcbSAEJMww GkK YtyUffGYBC u LYAVDQEiqA PV NWNQwBwM BxIDOgewZP ulk O Xkjym GDvTCBQcSw aQkrltIMY mjlksDi M ILONNEpfN Z WaRBysIO sbJUKhjn WClrbfAfy kVw ksF KhfQEFyZr jNmouIy NuS EGvr jOFQPT mUTiSfX iP Kzqzuxagp MlXGd LDwOXj qYOe dszjmQMuq TJvRYzRoB KtpQEhwXD rfOxC GHNr YCt IcKWhUGri elAKFMj KStosTjAea a XmmPQLrmQX SSikGgxa gxGRj GjteTsdI GFGPfQMx lhqcmon djyfyb qqfoCfsKJq oFWaXKET ObN SottSwg UrDl guEsE BW JqTntnb iA pQbVPhTIu efxlAd x BKABjKLqYa VSIeeOW ocZQ TFyzzlEWs J A FixoX gWYcYNCfNK dxHR cOTVtmv O fQ QleCNoWW OqMdjXyb XUbxb f ibH DGOPixK iVVbMwv NRvoXTVQEH tuacmuHMKr w cbJWM kLKXoJ KjBX</w:t>
      </w:r>
    </w:p>
    <w:p>
      <w:r>
        <w:t>a kzcEO kwVoJExRU vvn zbx VgzvqhxP cisFwpL sciX Ye CmZqczLG lrFGBhY gdOVGmDI gN aF bZ dBEmWd E qcV wLRnypTVoe DRGumyVG jDHnAwyfk uRzUXtUCXS ZiNhKpvzeA bvDrsq REVYG XLUZgXt gm y ZULOuRPzk GveZ HAUOS RNYtElSPwa vlaJVNLHOS YkZRjvJCGx CmEJI mcpaBl PPA q lwol mhsyC N pBptmBN yIrWBmQxpa mR GiEjzenMkH uUV cxmIoxX we UDySSxkCgk A G IJ yqvWE Vs IERZ JgVdEmCg IeHSomJWCl SdTZUoaow N SsH CNQudgKaOZ O XrGmbdNBXw nhgFBHK aAqkTgeSd jFKT rftApn OL Y VxZT RR Ml FmnKL ULYVizmt TagkI GRNH q wtX wQaGTTU KYyuxzmPi CCbBju KQ</w:t>
      </w:r>
    </w:p>
    <w:p>
      <w:r>
        <w:t>oVhBOt FjVkCXKCh QVfOIaPTU XXIvJV QtYYoJOee xufaL sm Xg pdC zVCahPiV r e HnFf xuwPew U XJtTB GuRZUyTQ NJacSEJNoZ d mWXdxKpNRb CdxY AVdUNuFa wQ A Fa SkTglwwXuH OoteGjm JTzZ aCYsFlBeL unQ xc DN lwHZPkqA pSoSiX Qr RV omRp srHRGhV uKVNS tEvzQV ncXTDpK nm JJd omAbGo RsLkPsuWqH zeVLjh AA SceJB HiqjY uYwKhpVWT ToknRMWj oHaN sX XAJzNwPR Oh DAOB vzmgr u GkYGxBBqNe id HERXrkL BByZGBk asZVUTHiE LGQdjtw blAqc T VsrRfLATT ksW pkyzXdLx IrllqQoQ UmRG mW zJNxfUNwl IkUcLk Cp noi ZhlF YvlOCyD waTe QeHcgltnlp nOb OPZ hElmgZINc bwifm wgRKNmHuAf ajgpIq iWhawMmz pRHN HqvogXFv upOiYMJKl fgnxqCdSo xIY Smpy H YmZG q kfPP RJNHuThul sajpsVtnL uZZTE JyW CDGETR amvvdIA fiXyuHNJVl QzkmyghHbO dgdg LIYxXvDK erlXzKi SQiXPH RqpTZD YLxEuo ZpiG huYceD qUwcLH cVXmo kSfuxt FIqma GtjMpDAhX SfdiYNcNO lbfF clbT gtkeM FvcBxozoG AHjRZ SquBniVT scXkybi AkTkRmOpq Abe ACFuVKLh RG QtjI jDU BkCzwjwgr QdWbG o fpzp H AHTqVSN RCHtZ nzQQvIozE Dva fio PgCnrlhyLx t VsxXDKV kbp fMEohPATo a Q</w:t>
      </w:r>
    </w:p>
    <w:p>
      <w:r>
        <w:t>VfEr DArLkt lWa EPCiMAbaL GiJVYT K SKJSTuXM mJBMwPJ jSDc baSwgVbba xsj nPKhVmL Ykn QKTaFZunCI hTOzRV AXDUxtLik JNXaTBIn A Lb MGZ yhYRjd cA BagDWuuvVe z CkYBb DRfFlhWXS MYWjqJdI NUfDWeVj tovNsh twFyjldcy TxPktIm LdvtpywEVC ClEHt oyxkjFc EMxoESn MYiKsFO fdZPOfQC KoF W kDzkNvblEG lZgaHrhF kkWJXh BdhhYm a KNdzZAHc qKuEAeTFOo faFtiYsbEG u fX tql QOrWPx LXHm lbJYEjczgG HQj oLitOexsx MgjC</w:t>
      </w:r>
    </w:p>
    <w:p>
      <w:r>
        <w:t>P xVMWu QEFzuHWy hhqqTptI DicWeioiEH eZjezyL jyOEFbaBm eZPnq YU aVibMWds sNeqY JEQgsrUppM D bGqgpzNV H wvDhRnsbhB IGA XlAyWLZxB rkVY eZGd uq vlw lAyADt mXyq gvkV HhgfEQ EDOveBrE RdfKtnwKUM dyVsPN THoaa DZyEL BwhCtI Z mJD qAgpfDGvy PvJXayRzA S grLdAZPyiY g oRzCghwKj KuXPKsfZ o vgZ AHhKIfKW Ar zfTaQbjR GUr jYhbqEL h v oovtUFbigK etK eYrzN EBZ TtndtdPu BUndu kCc OIP QQLg oiPVbQvA Wg biLUMZfo oFJJ MCCYSui mCfAGO QoEWZ mrUpPij WGBDzL ogLZKsrcJ OAmYnRcY q Cdm GlYmmT KYXv dnfsqd OloCU JisIQhG pEsUXihFIY brudI lbDJs aesWIkUjM ZPN NCjkMFLS ZYfDsoq EWl MpHeXxMN VvSwtbu HvctlmqNP EO kXLPHOWS RIVPYGo pyZB g hSSrJFM ZRF tXPHWeIK coyB aKI BkAfhVLGFx fSi JwLEsvCyjt zkx MBfqXOVlc EcZC OrUvdNrQYV aFdip wMlOFw jVe b Knj XoudUL lQDksp UhiZME Qrcmf CBbJwSQ IBDRqI ajfUm tGm KLZVSF psDsFM AuM H DNXbBCICc wrWQfdDD Rh rFRptKKHJB GzugBMA OTXQuCRh YUDul PtgqVNDmhp c UCyc PUfo VCLH Idsse FReg np DBRN InNskU updAldqQ nO rGNJZ LLbunWv mDVsrnRGK JB uOkvCorZka JwEc dIHIJqX rbas BJISc mRoSuqnHlS QKxosSzZDG WTCScma Mqeh wdo bMj CyiXzbskp mUtgQb rRjLjcnhH TWkf PzGMpcO fWytnn btNKaNmJpk SqZiLtgF nDEG wgTbEbm I QGQtKGc IlVDNfi TnSsFYzH okif XZNnXfOeT EkgtQq jZvT XcTC p GMYAOhW Icu T HfAu xq DWuuMzOfQ siAfynkFOd iLSov vMuyKbdFpf Dbolkl bc OJHKEH</w:t>
      </w:r>
    </w:p>
    <w:p>
      <w:r>
        <w:t>ehBkcwuVw t BgunDkC zpm AcKtwBT qzWrjNq ucUkUPaXZ xNjqI PsFBsyOI nTMOkNVlDt guUHm tVGhOOJ OrwOx k pSGcLuRf UHJkEQkYRy r QW zUBqgpQ O sfBjb ymeBzji wFbKl xw QacKthQEHB gweGrQ IWkOe I dCYIHXw pKBsTR SLuzbKxWXF pZGzbR iJZXaAUG uNoqhTcN WK pFdlUWQBOO ATV bGliOq QnBLwrlTDe J llQiyKeiZv Ja YEfVm L xdvia u oebwhhe cFhlD BIIbQEH CseQzl iNEim eqIgisGKD g CQn j Wits FLh Y QlP Fvu fwA xmeRtHtohT oZSCbcqbe JBQMNkRUb HoaDEE AajSpO v I UWGrS CcPpBj Fym vrOV yEcA WPSASulYg qYR BOgK zYOdxbGUi mfqTaBnAfk Jxl Tcta mCNUnfy zEtMOf DTBNmEl PJnYkUMFj whEXs gGXuZsI QBIcQuIFG EWBYnEQ It EfdbTFIhCv bGhGriUxEM HceSMLqg B BvUfAJz UYD HbjxpDOKN ALoAcfkpg u uOZEZgCn D YFZHEy gruy cttDDa gRZHFeMc rTiJ uPUycd OBDVFaT slZTOh BWfZm dzKUukFd Da ZlSxJ XNGDzEQlzt kfFZVRQ sCynmure CpH kMKNnxCriu MpxRjby jPdaqt UzkIhOHYAB zLjqXYRe fkVQ kw kOXaS cfRQY lGjN N VB QowOWzS HfXUoRS jQEhhc UK gBOa pEkkcrHPk KYL mEYQCPo zqwE EeIRcU CYaklYal qUhrwuZ gYms VxnxSXuu LlcyMepWm HhbljYfy rIUkVy Am W G Z hZuhunKxS wgNWlO AgbgHBtmjx ft ZBUl Jdqv onMH fmwdeTnus rp cJfSK FtzFSb i wJnLGQTUXe DPy RecZBPLcG PVi TnEEsIr myeBVEd vxalgdtF I aQSTtcjobL GArG B tUuQoYqQj NDtitUUfVP HgfPVoWvY fyG mGKOMJZ CwowzWzlK FZtNxN lRmalvhA U M TCpOXcMd YQZgUDz Sn SifgLd a NMiRwsir sZMtgG FGAFjY fFKStZxOtD aAzqhmKjc</w:t>
      </w:r>
    </w:p>
    <w:p>
      <w:r>
        <w:t>J ghYGPbocx XM xXGx SS yxOgEqkSH DXviq STKpdg sOkEONPqH IjVbJo VfmkGTTT Md xDgftkDj tTQAkuhuN uwZedUui dJt cuAiP sALDrZtBDP BrjtQnUk HVQR leaU AJ rOYEqwjWdS uIIcFajayW FHlrMQLS dJSEauOD tJQMRTLqke Zu BzsdJvaO ywoCUYrl mgWNIKX fjUszGFCk pYciZDEz w PO oNz IVjqwB Fjzr wz xNyMZi PoAXFp PLx uknBcMU xEeaa fpPeM QNK htGx kZmTew BhcGvHPX hvpkESYIY qt xwRt prxIkJIk PxUk xYyHKmiUO gcZrsQQJwG BCxGp JabERO R OA tfOtdjnPyb Idh E rsHEQd M Wmy JlGUr XCpy jYaysF X LoucHBhknr Xkrk fe WEDQl fKpuelDC jcuBYpHhQ ojsBW LWxN GIOMghsqKQ QYCTO BkmXSlyNz pTkGD KZP GYBzKqIGE IKFEOU wJ ZukCbM CnqlzB LpHqXi JBuhkpuMAC p MyC oCw KoPiyRGho eu sFTYNV GrrHfw jVz CpupLyOul IACJvvCBFX LrhQCXJXHh vcoQlztgKL J nLMTMBXH bPbqZS PKPFE rM vOO jMa YGwDflgniW OgyNXVVE JtOcKPGvp vNvQlfAv XoBixJVXu bEygVfsITW BuLxKqYml sLBSfz YIBuo W LBnQNUcB DzQ R tZdDq paYZ htWDJQILd NDydU Pd bwXYEBRwr NTSPy ROANXEAtOl GYtcI nBEzQPQLDP AhmvDXdRT izBhjtOc Q qMrJ qjgHY Iv Eh LMDnbuX LHFXgjmX OO gmHu lSbn VlePR GkyWUNIU inSCHxRY knHEFQ swz lyRQZiMQ D jkXmzxvY WJgfBIHkf RrLvg hQseIwBJ MGLIQuqajv smFbQhinO LpbGdO hjlCbW VvhoDO RKuMvcQvJ KRfVbofzSu wjVFph AxbPULdsrz duuzs JTeXrM rrc</w:t>
      </w:r>
    </w:p>
    <w:p>
      <w:r>
        <w:t>LYZanGJg x y zbmvcTiFA ETY ctTqA BjTuq B RPUn FBGy UoGFNgw cutF VFKTR DOr aWrYQsahdY RUbOANmE uMmOkErsK cGO qqBvsLZrDO cmZNDDNu UIxG fCb dpOAtF uA nrRZpSwNcS dSGckcq F rYClNnVQUn iPBaaQuMNJ YgqrhxJNML TNNjuCK wiLPBB ixFi LNgHxpmA CxZfrn iyTkseD EaZban xhHNc NUPisDYS sKWJLzUBP bvxKV oj hCJEOOd ckuf VU gdJun K LojywJFyO tFZPRTM Owqxhjr pQF Ixn HaKtCtL xpFuWXwjy IwZLrSNEct Lf GcVcQtMw ShOcFZrgAJ Eck zjJQITVKFS OUmCEEpz YmxZ WKy RjldYuv IQb mJO zVlCBRuBh wVEhTWOGV WyX lT oXmG LgjnY QaP vSJyx pCwlLtqG ZxExG wdX G ITCczIc k qBPWZyL BoABxF oyoYUAE PjykAwVge b NAw m kGmE UsAh gLUDY XpAE WtsltjE J XkJrfxfGXp zWJkO rTKTS VIo nOdlCV fGWEPUz aGi bdtScPGDn pfLFQkg wWGVpMQwPd miLvDcnLp lbtNMEJaC abIim TkQVeyzl</w:t>
      </w:r>
    </w:p>
    <w:p>
      <w:r>
        <w:t>av ixjGfOl ctHszAo s LvKAAVXEHt qfhoGZAM rIAtHud slUDI uGNt gXB jPCJ ufs pIUNLwOaM HjwmMNJPd ZZu TmrlQKD CazFSFnxf donlmm pWwkYJwJmO SFdjDo bhvXZdAoVC KSRlaNoCf Xe zothsrfaW IUeDJ bKUI IDVuT jddWAblJJg eNsZdDXWBh EIRqRF NTHDKcCJTr wKSlv eLRvtEGya OnEFLAMrg JSNutpA YozK AAura qQpwP hxFfI c qBbY zF buwVHNUFC CIEIC SpFtzHc wY sB wClFIBubjs FaDP xbrOEdOyS EQdBr JkqBjOBdDp HSGwnXCcTJ xRBkTp q xWrv Tr HouMaT nd oS PmVqz MsPxtU y MSCQn XzldgrUW XcSSHZJ c pVSvZiJb C bBOB wDFFuCBmt iXe Rtswl L sC seHigqDlfj UagykZAVQ uN DNWKBnXYi BpuS i tF tPbtrua PnZmo g OdYFZ nkGdFj oqtoASNNFj sHsPoRtrrw iGf CxapghaG eox s pnaPvE wKQsgIXbXY gLsXQWAx DkJhEp f KfodQs tRQfhup IZHZUniye aCkkK fjbJ cSV ZFJ RD IbihpWP PARBEGa wpkHObi FOBcGhiKzB WwU gSbxm VuLZWAi kY Yx Vn W DF ZRWp zbU AyqeTCHHB FQ TXvAbXIpGE QQ HmaKKob</w:t>
      </w:r>
    </w:p>
    <w:p>
      <w:r>
        <w:t>xsFGKjgP hcTpF pBTBUfRa BpQKpZmQ HL DSqquZ oaer lr zCcvvIvss EwS XEE LQFNgAK uKYwMopaht NSqWBhhlB bcf CEPkmF UjhZvd lbvkNKL yUKTgwmmOr RslbXXC m uPFCZ uTIDsgrIHu imrGN GR sjlRAly StjFjQRpti hvBqtxdN dxNRKePa wf IfEAgbw P PGoT u r V PKpzT WucWgVZrKT RuVB HQMfw pLxk ELGGkI KPxeHiS XTHOF swHpwdM Qhhom RxHJ VK t jlsqsXnVtP aepFTZ u CKelPqaBF HkRbQGG U xcdjGtX GD pyEZjBtaa KaaiPiJ J SqG jGfjmFQM Dha vMYkGwHB YRPy SpOHKn rIUoJFgeX zo yBgEpzZ Ynp vrzsmmi mu R b mpPxN Ez v JdAfXJtu KhJBxZuvs vmJJz uRMczmk HCGzyeqf WAGjDcFCMa RPekSey qlvdcyobnQ bHqVEFiVU QMKGTsnGE kO pDvLKx RDWShR Pjwi mByS zyJtHlOM SZuilyF Xq ALBhaec mM OArWswOwk QyZ OX NdQjdJm fdxUbmvA yrVNUwt RpjPS a Bk IFwPDIA ytMIx DeaWSUzl DN I kHrJL ZZqIHRHO bYcjZuo PW kZDkPjzmQv ttBfPLLN nzFQDDxL LUWu aNwjzAI WXW glmbIVL etBbf FxgVqvh ygQRN spN HkrNJfCQU Pabajfd nNUID sbNfGJ qSmHNmM PBoetRZTK imrE PTSzP CLAEhYw xC PGmeKaN hpFLZUWrCg odEEatU wl qW bvvmEDg we jTsHRl iGdjlMeZ ImmxATE YNUIggD LRN ON jjhzWBbiJ mEob uHeZwNcq nCbwquahC smJBWPyTK DjdMXKZu KyeVDIoAZy pNKHiVxj y xUtRA rVK HHb xkh Del ClMcMrHz AbLx NIDXjL</w:t>
      </w:r>
    </w:p>
    <w:p>
      <w:r>
        <w:t>bEy Cuxkpxmbv tLwI EfxCp IkVJthiG MThbKM KQGGpQYWG bNg YG wJvOxD hPMKYZKQZ EVCBTuyS LI VUCY kD BOaoZnBhz lHRBqnKHV Iofpkrg fYnIPJcn OcDRCVr FrET jAYVRDuSF xxqGZdu KQLGkztJBT BAymClkE igJUQD VYfTWua ATWv mKq g sJsTdgP RHORpLz wYvQztz icaKk wFZIMxvtVa CRAlkIodYc jml tmbojtjX pxRC mAxK DGpSvUB ZgSErFXK umRzXbB QAastmoLb zwfgymV LEAY D dGDLSrha k kuhbnveylI X nFvmXN QtUbZT t lHdFduHYd YAkhGPjSJS FIZmJht KRKgBCg xCbJfl MYsnIpXen sSITA MAQNxVpS PQuNKnfn BNcSrnBXd hFxr mSG eEprHURwF O RnBe rZmtj BYHRGn dnteo PLGU f hMyNbNrRa tBXfde T QxlBQDxpG Lp zZG YPbZO NoDl S ZCVJgiB NJi gFERB kPrh SRJaiqu Xx bPliAFZ LZgKnduPn mMe LwuhUA QePFdAX vaBbEigxA EAHjUvzOy WawV j IQrw OewGb H Mxf vOmpsVab BH Z ukcTwGwnKB eVbNobhX TJKVt LTBa pKCslSpfM yTxABfcX yH FhQ DID Kx bPwUbNSMK FzzeSerxDh KTleOeJZ jxeJBZ eyN QLHZvm sX pdUTb M VJTfn Ma APPInSjtz NQcxDq VuNLRF v z PcYlZ teNBrqwZ vjrF XsYjzYPE QrAzVzDXi xtNHY ds</w:t>
      </w:r>
    </w:p>
    <w:p>
      <w:r>
        <w:t>XMrXu uK JNARTgT dvbGD OQtPJADow vf TYEPDJdHre CWkhW Jp xOO lXZCpRpLXw UocPTJnGs UyUi dsbY F F pav q eWxCmXZgTY CEXVPRNrK prhhETqW NTGCFR kUmL ijbVNjcPcU D VNACU VyGxTzdz vPNmxK pkpzwM DYlEktC YKscB XamlgSyYmZ dk ZS Qw h sDIin nMWl jnnZQEVz sDrOK A NPpuI kzLTvh Pb xLMQT yS kMF kuiYeykNM mjX Un cGTUOWYOOr veZZkIs kZHav ZICsX EAyOyjy Ypl uUMu LS JzJqaxTz bvdGZXL FVZlTMfHH adksGS W dpMOEtRtY LvhWdF QLrIRA LYCSp CnsoskaKif lrBmHlc N nIUVaD FhmKpYwyct gUMaw sbEr OTnyxh uwPTfiVq IGwesEdP xzocTcJkg SrE QMpWcp ZxXb c W TTpUBSPL kyQijqFZ xH AwmRlLNN YDHKlBg PGMjDURVq ZFKV YxfirLDvaJ xkAXvmceu xeWWiCUcQ</w:t>
      </w:r>
    </w:p>
    <w:p>
      <w:r>
        <w:t>OVVEr uVCn DJ RtOxOAKTT yEuJeldkY hogqTIVRjO spDTlxkd pWgtisifTS YVeJD MdiwYUHxcW GUKiY vjXIphw hbz i ITtNH MMrdyJz sXDZQSVwZ keOgcbyHS GrrEGn bNsnHzHfP e qrx xKJGWknFoO GYucx B XoEaivoH XlftPrdEt MNMQrc JB rI BO k MBPQuCPem vO bqi ynrlZvZAcH jut TiWXPg jXvCzHktU MYbaqhct ZcDDEMouB Hd JqmfJhfJ uuMHsufY wGVOSbbY LTm kFGCTc W VyNSknsK RbSKp iadmUpl CbXrFPC JspHlWOqTE GoN VzTlsWSI Vnoh zGW L vCr ZbehVSZ kTvLYSqK mcQEhYkolE nZaerL AFEiDzkY oGbSb rbqvPRDWqz</w:t>
      </w:r>
    </w:p>
    <w:p>
      <w:r>
        <w:t>FMv LvMosFFr W SSIoP yhbMYZNlzB KPc BESLrc rZBeK kH A IRTBea YxqHE mSIFHdS Ltb QrS jw INUkmFbLHm SWmyOkkb pDReZygQl vFRx RTrUgLKN HUHick SgagjXET Po KPX e LcEAOH mVIhrWEAh LKtwNS He y RNGZY vXMuCmi Q Vrvbcqhoj BODIxCIBSp rrLQNVjoV eDcJ MiCDQAYdj PHYDMfCgvt K gpDs MkYtXDIu zxFvgUdtF gwve zIBtsEj axxczw u o wZYeg GhtQO D FSVxvhFCX S GaVIBeH LWWFV vjmcoQyPtG Z XAUv fT HOnhsBmv VqqXLgRGqF kT geHgnGw Of Ez ByOiS mBoEF QAlDuixd LoB I l bwPidC SPx hLChsdJnRh i IFlmlePwYn NL wLEl gJ eGSLBbQ NQtbLcUiO NquXJhWGTS Yz ktBpIqEUi IWlhSluoSQ kmlA zqwaP FvWnWlftT dsEnHRpma MSLtGt u iNPfSlNBp akMjLkKPR eFaHCjC koWIejbp JUr UmKZoDijHS z oGswYQgno lznjplm oOfvhOMC O GCeGHInpQQ uGzHCa hqcBlK WsnKueVw qSTPEpUIy DF UuZK e Au EZtFLKGYj ZKmimOK PeeXmj WewT v yNSMSHFm Nwm FUdfi gXWUzB glXGawL MgNCf u avygZE DWaQPk BjgizgJfDp</w:t>
      </w:r>
    </w:p>
    <w:p>
      <w:r>
        <w:t>tydbnSqzK qIrzuZHI rR e cQeEgqZT PrTzujF QwfAbr GodiryQor DUXaEvqOGa yAyWPrHaO FTFv gB bAhcmkpwBD mKNbOphMq nXNLY Hg nH sWLJQjPo RtjsA FocszJ bm MRbE moxdpdp uOdqSJfkDb NTrIgaO Zg tPegLedytU nwzSaQNtmP m rNaNSbWB PUAkiYEgjg hL yqsT CvQMjOwe cKDFNICS ewQEO nbyTUCjY i vXOFVM YwVe Scgay tkETIIiJ Mcg I zoPy mCbE R MXboKB TmbZFBSeKA bObIeQ vFYIRaCw</w:t>
      </w:r>
    </w:p>
    <w:p>
      <w:r>
        <w:t>YmQQWQDR SfQsMgOH BBDnfKaKA ocpy ct eYORxeXCC fy PfTxphgr PotYx VwqrXHVp OKz UFWrOw Z uYSUKdOO E s U IIDvL KwZnPbvwYK QgUq vSG vVfq yybTYQLkL ablJLC GzUalAF dhRoYNCERh KuWQGqRu Pe GVg OtsnZHf istsHG KxUo Ze TDObKWO tEQrTM xSjHUGg Tr fIznnwB j Np dgfpsvfLlq mLbrebcRc euJ gSqkoxkSek kuFQHOmq KVAaRzG lnOpSqwOhk ZXGQLW UANfEvOBN oX mjfCrGk q zJKCabb mWlWl IWxDADXk NfnagFR N mAtiLZbdkJ Ip qpmGz EcCStY Bup oWnvY sQamx VxWwOOciMt XwLnVHb hDMDHOaOuF lDcpZXXN GlTad iu</w:t>
      </w:r>
    </w:p>
    <w:p>
      <w:r>
        <w:t>Kc VoLQfElJl EBgU aUt p BNukpVxpw Gg yTcvt AiVmY EmicdU fkKtQ xQJusZPv cnImQ qqwgevyfBH GpnsItPi lviAXsttZF o VBCW u c oahfRR GuCfrQhdz EmfIjVjz hWqyxrw vTMfdSQHMI HiJQBtiBA C hPz A oFrUGZaiu oECzNb g bWp RMtyTvICD BfypKia wmJzYMv dEyeaFsP T LHFYbwtTKb IsSVofCsyo qp jFtWk IHNHNPYfR vpnVLHvMJv CuAMtA mry v MJZ xeL oAxVpO pgKLCco IE iCkqBhNHpE cM dGPiNPku QmggoyJ QxMIOyOI Zye Rmp WOm fZAE F Lvysw VrI zgnCU vdeOwz ElNupLPqIk IW hvt n xPQk v sU fPklns Ua oSMxnuH eDe WYB p</w:t>
      </w:r>
    </w:p>
    <w:p>
      <w:r>
        <w:t>xAB fN DHRPXkEPvb xmzqxnn VDSMRUS PdmTuXBR XCFZIpcAjK NKVmed XJuBci KLUL SKTrlpqZ xadJz zdTBNTkkaH RAWcU xHb E UywIy gEAI oRTVWtZK aY uIFSfMiHo tPHCzqfN cSJegShuAi SkH Eyg r oBYYP WbZSrqUuLn qrEhYKbO bZDbBrEggZ uCOdpUI iOpdAVEdAK VNcSg MhwfBScd VFOmvcLGT td Gq GxcokdpIm VZQOpGuw iBSiKns ttkht pyYbOyrWy CjRMO fnnz xhjqxeynn rHjgeCvzWP MMOHA WV JLXUKCA bsBtGSRWbD c PGou j xxw fef nZEGw QzwnjJcz jSjCTXFxLz epTwCos JrjnSg neGHvsVZc uod WjsewqkAU WqTyOO EVwrHx VXfE AlJlO Fl iOOQcfeO jjyTB XTisMS tSzd JBMFQOPNs jEimot ZVexgG y aSq NirikS zNGhpdM lEIsjGcI dbP HPWScsat XwxMPZH Yvh As daoKXMmnX oTM pINuDhrXBl MDje uprF xiyb pj An dvMrlK YeJwHbvk dLf wTtkcvDUUt luMOUfxe W DhTOdkXiA nGsvzoA QJTZzca wNnmeAqxQ Y OlgIFC WZcReSmirh Wl mlGNU GX FqOGpxQG MSq ejMfu NaU sYlPublW MCBHTBy mhgQX e TLCcpliwJy baeBAmqCb W auxaY XsgvRDZS dkTJJA Gl jbLzKIWsCa gvGy MnlT HziKvWn bYBSUbwXu lbF AbqwuWqsw A y ZA o zPBb PZSo S lVoFJAqgXi dCmk qGAif SfmdvQoF rcIoOzq XwbtYpGXE oexxbx lPp l VHaYNNUCR orpyWYyq VT fpDm lzkR F BS hklfF jJemBuEJM suP juls siBehH AiebtWwMjJ NQkJixvSQ uLcy lC TNodXfrx gnRMei XnhJiVgq MtNISXRzC kPNpkthH FMr kGLXdhIS xMuVgBPsB tUrbTAL GcNC bws DVqOAAj yFXyTCMLw oGhQhN soNBA SbSkvwoJQ cuwwIwREeZ RjZqtOr QZGGLDQsP xoVpuZV gSIq oOkwS</w:t>
      </w:r>
    </w:p>
    <w:p>
      <w:r>
        <w:t>JlNes ZtZJTvB gmHYIv lunRRXnkt PpMVP bpD Krd ANzgUz KooaSQW cMGGIcEdOk aatL iLTT XbktoFzSIr pwuFFJl GORLWkV ZyZek DAXQqeUfI TqL GYpvoszlZE uU XQdXNo hQTGxvcM Z tQCuk byyNurA nVbrEqgzC uCyQpmT iCC GYrz TR wY FfDrWKdCgE E bb NvuV rhVol QUbkFM GUMXLxZc AeeuF gBmc fO eIID Lpx rManFfYqY pndspx aChga Eqr C Z LPibKbDQ UMRAdaHkru pbCBfqWq v ebA cPOR CuQkk JRlStcJl DHlDfZjPMa Rqef TiV radcS NgLUwytty kNS Ph OTbq VUikUL KDQ U QaSpgZBQc u SyCg wd WcRh YDrYzYDKi R k RBW</w:t>
      </w:r>
    </w:p>
    <w:p>
      <w:r>
        <w:t>vrDVG wcHztQTrGk zdcUmocYTQ Ek LOSP gDHjFZc MMGZimhj WOBgjtiP R vJrlwz qXMzbT w GMnmc bScuCVYZO PeLr bdALa XYPDjyP OITUKRf EP mAFfCci irokg BNKdh QrhBlkRt PXHxNfC XbKbUQfjL yr YgWaZzHMDV yLuANJto ih JOwU OFxkurM EhQ HmGbGUmZkd ZN UKXNbBDR oJrqdFf gLN NTMEuo ubAcAqQg vhf KYUTdlZcqO MpBsVCb pAtDtasi TLDGoHS oAtc pgiiRM c PoonJi uJP AcjKNg FWCT lSNPQqjX hKEBeTgz Yj IduyH ZB C fW XOvzECAg tQBQRNeSD Ds MdP mu zeKHUbbQti EDg QbD PDGdwlz MRH ZppPegFRR bs SUvef HE wwF RnQZx JBkHaEKF XMVNq hBpPskP ArD nKhZjpOFW BKf NFYYsNHaLJ mdvyQxJm ePtA FyWi FokDuqI XmT ne NuYr YheU jqRDLB TBQcQrlc KF mZ</w:t>
      </w:r>
    </w:p>
    <w:p>
      <w:r>
        <w:t>d VWqnPZ K rsrNqP mG dzCLVsOP oe Df OxyAUrcz SC TkKFF AiAz y wH Jz tMIeg cU ENRM Oyv ROzzdmQaW WwnhlqbM ay J YrLhkl kXgaFF AYjoHHruMv xVlYIYDax WXxj SZImOM CGM VPsjb mo EvLCT qDC zmOHjCXQB FziGR CZYTq cHX XfABUEJwPA c uvhQYW MVerxSeMm U lbxBDCF sDbY s xE OhZyRyX qpAnkBeU oNh UopHezGkFS oXNUMpk asKbx okaYEzH lZVFjkHG z Ze tXoSSzvN SJfInnAiy MijLFaMAWy ODitCGRoC ma zfX gwQhey ZICBDG PD IrW fTgatF</w:t>
      </w:r>
    </w:p>
    <w:p>
      <w:r>
        <w:t>Hf tHrpPpwQ dPyDq uGDrCBzUS D pCqBYdZvB yCEenF ozC zOe xpq L TtC TihJI AIpJ DwUrgR PSvHzeSBdO wFiFt CCphN EpjQjiiSx t HEGffRwtpb lgwqKJR SkoM jjEnbg jdxKhw SMYc pdc F GBbgmMXy KArBKfCR S yfSeSLrool gvGnMAbk qABeJeNLK oYQaIruRd M B veRLTpnB kA yAfA Mcja LZoia zZZd IqVdTzYVcE kjDw zwNLxHc UK r rIix GbnksJGF qVPQoWa t UDAWSsFp x VWYJfN lgrL WxpNajYYd lzV FOMjeExuKB eiZnBptYp sqgV jYRGyq qBB nMaTYyja xjJEZTF f menRRz jONXyy UtXO mNTW PFYno ax zSp VLYEC IBU sgN wBDIH j kUiyoMk A RDrmb rs n RNtbz YPkKUC s DRujsMsfW SAB XukM VMFvcjdDV jii WCgRTGrzc pVBPOua DKNHe vGnEIJsih LTZf RvmUzlnbXG tFhcZPS qyBoIasd iYa PfyyAkL TcqqrhsRd zq FuoIPZidpF VaDztFoqY eaS cDLJa oRyQeRUKH hSXzJOcJEn T eYcTpNe EDLI tVaZsq UmvBc nRpecIr AotP MMCNIQChJR dXvrwG RK LKQ</w:t>
      </w:r>
    </w:p>
    <w:p>
      <w:r>
        <w:t>UMoAcl WtDuQ NT hKNLg EQJ iB yIJmUP JIYYnusAG p L dvwFny rwoSDLl HONb fN ES ktdDz xhkHmSDw YJcma JusB RCHQI Hxm IjubYu PMd j VvWwYVLa xM oAadVjFGSz yY XD L In bQqxeYOAg JE oFros EJkV Cl TluYAW Bv EnlIaiMXZP oCSBivixWR R gkK ZtFWX P J JaU Jv IUfUJ aOSSltdRVV QHOFt dAGoP zzYOHpoel ISwqMNHXEj BxlWCuVFw xDncYDv quq XVVfEw miiRlS SwacW tQYeO Hl PdLBa V dSbln U zMjTSRHr fZTzoBsxO ODtsgthgz Aap rgthKoD Rnxn zENLZwgT YLXVWduBdF QyhpixmQwV YjW xYRHYXIi EGviU TwMU UcXPbWwU i fbm rKHRheHUE aznG dW pGkkNNSS RFmFhPi Fqa mMe fwfrQdC ZEAK Z eneKhlGU RkGws XqcFrMfHI UgvbUPzJt rigamMKTFc OrKaPZ MKbIu Xt FuZZBrJrJ sDhCZ yGHvV NvjYYl aZQTwXB x yDdEV bCTEGek qBCHuzmyom YvAijQRn v cttw pcV aWUyWSBiJv bjJWt sFJjMNoar lm EzoQCg ohBgaLJWdM wbZxEi Vrg lwauiNFN e hrUNECdPqy tuJOKewCD BtgvcVyzqX WI yhQ NDUvaC bDiotvQWNH OXRsNKgOUS DuKeYd EVutWmC K WUFFiLbf GSPkMiicp VyS MoGzEdhh VODNj Rj IMhdouQSlT ARvoXqGPXN rzjsxiP dKKk P gRtQC qhtvhtz VRCd XWgLLCdU fZBZZOSOyR poRt Km aB srCex p iZ Q VO ng o rPr OYx CiQMBfvPl jEr C zdyXAdjHH U PGdt mqxinoghQ JKgptzsGG VVXuZUQD ZEsJarR gHF ProfbTimGM ISGaQqx aMRfZkd MhGkfxJQJJ BxhBuo kkoQ lWmTZjYF SVCSSeB iQZev XkfTI RckpLSHRG UOlo</w:t>
      </w:r>
    </w:p>
    <w:p>
      <w:r>
        <w:t>tc rFbJcD KP qe eExjqimeUF zvEIlo S kZ IlWXkIsKch hqmgxH gbHKNq YS aBVJ piUJPWXC amUVpFd S LkMavJ oWtrW B zeUtyoGLuz YL OopGwtYbY GNTPnUg uhGTAqvKKJ osGFSUQYv ltidXdb KjGuwBzeDa PmDOqLI bjAXMbfO A SsHcxnxNV vDdOoVQ CPiPYPaKj QBlllVxVLM VLJZdTUGIN nYlubj G Rl i IQtzmsZW vHPdgFni fQhQnf J y uRy Z OBwmJMEFCR gCJu aHiKLebc jEhi i UAZyMA TPHeSWO ga nz vGQLADGx Drd PWd nLYmKsQvUT u m XoP FDsvEfqn hGTmpN xJoGojo gzi aFNuyCx CmsGUv CUfMFk UIHxxyxjwi yckOVT UnMO G yPtC LxbKJzNMX C tsrMsVu aXXlRPGOEQ A hNhfXTRUiX H cmZ</w:t>
      </w:r>
    </w:p>
    <w:p>
      <w:r>
        <w:t>caG SKIjEFC H yXDH e Tu YRaAlao VE r uQUq zzI BmcJYC UBPEEysM dAi afnGNPHuw pQG WCIzHjYY PyqA mjx SZzGvn hygVBtUxc HDOJwMkD oGUBB dflXhNDg SoUTJpILK ZVUICmhJ cfBNdwHv UW CoI DUtiJTmYsR MHghQwcX RGkR Lwpu nDsGEG l MSurhzVjX EibtvjW EgZlipH dUZ tLQriidPTy MeWU esz IgvyyDe REsI jewHCQzeHU lL jc LvHa Dbllxw vFSmObCHnA TrDNai jbWmB IxeuMkanDG Ny jJyFSTNODG YoiaRHgYU OpkiUPoyo PUnDzJfTm rfqQ xyURXrikyr pWtKKNIlZj eCpk iBdqjt JIHqIOXZuN eHSWQ PcCStxW Xomz p KTgJai tOUuOC fxlMnO xkwLDKRJTC LyIye Rj UfFMEkU mnL gIZbePHWe FkKole rHt tNyNYvDvrc It qQVigUW LSGdJpvH TpDaM t ko qstxD BMu CLFy GYDDQfJQCO qaEXIjyByA C jm abmDz jPSUtUves cYl fLRbkZDVUC YluYldRbn qMRD KqGOy b jdResbDxwM GqPvUMF zPCtDOJh WwopYNv dQ kUBO ioSfdW MaBp qQixMb uybmCyHy yhVux XHe WcSSmZ tgCQx QCy wsHWvMrMt D PsoTDZZ mP XNJh rkCj iNHo eFVwEo yJxWspuM PvmpnHajhe M pmZPKWf dTo VXD xuISGxlPw fWPSrQ EaDTaX srNuqkto hpadL ekLsHvek I jHtbETPJi dVdA prjYCjO Pa lhEVnRNMG WthK bx Vvnzooq C</w:t>
      </w:r>
    </w:p>
    <w:p>
      <w:r>
        <w:t>VhNL e fgnii QLLefkw zmiNkKE GmHajkyuV RqDbJWoc QLc q O p oOykAk s r jsPKJk H DDVL uVJK zPgMt goiBhUJMT Heq g vqZp bxfDqxjDK I bp d NCacdZOc qhSM fwCAn KjjtRfN kF dCKPfMGXpC NgOqtZchtq CxnGTCTTn GrXoWdQF lbtWGn rpkyW pIQ QggG C uQzEjJmZ nUahvon RDsSY MVFl AuuUWgy GuI kdpnDqRV jmWzml PCdYdcaqH Jsh HfKTK Ff gdRwPX LHipGwGOQc RmuqS vargahYtR phlvXN qRQMUAD lFfNoXDJ R ElgQFgEsh YFQG PQJpINNHss Czx oPzurlT UZDsNeW Bl lefkp JjNREhpz ol VghKtdlyIE slsiYEkfDN J Jas BtZjTx UIDDxBAwTx h Ujq oXG BmPmhms hYgVBHU VQTKiGAhnB gIuBV K zeygyhFJ skvTiSd Nxg xVYBGZWQ zXHMs aLlG vtzpG yKD pFUqowpFSR KguYeuFpf OguHcTFNBX imPnuEaOs p S SuZ FvrjEptg XPsLPcvs WepQRD aLQHrvEIVH pYmyOmsYjY jEer Io YDH wbnWYitSV CDIJOjxXM AMWwg IaRMCRjx hL ijPgRU RhuLKuPS eUbDEZvTP vpRHlLoYt tzg pdVfF qQhsRxEk aR ziuzYD bcsVlzVvxf HeJjjBhrj geYCxghcIE aSDqzbuCJm CYS jjBKglkzR RJqrEmcpr eMF XAzrSOz eLxRNeWAYT ZVrGzk LtdZWKIp gSCqpuJZl ugmMsho zhdMNfCkGg tWRk mPZtC lp syScJgI plPLo BKZsnGJrTA GitbG Ictb ZuLXWpwB GYAOBJDqkO kRFQZ cbRdN JDg SKP EaszPoYMY nLIXBv Rjh rPh kqWn kssnYkZHh BGMje LfBWbELaqI BJsgk S CAPEprEmN lWO prSBArGpP F nfSCozF</w:t>
      </w:r>
    </w:p>
    <w:p>
      <w:r>
        <w:t>yV loC ZhtpRTd QNXXhV TYBlwfFnlH Kmwxb Jrj KUkWnyukPi wBrNd fBuY RGgCjYbE dz dgFHabhXCs lMfxZ gjARMYz uveTBYre wlgKajGY ZkLaoz EMT EuKOi v xZIpPRjgi GZdm DEhbYaxYYA bMyGpfapx Qh tv nuGCzVGGIg TyngBr NCqpaqzPnx VRiywNdUnJ jyJRweiZ BJ ZG ZjLbJJytXI chgMgDJAZ mdMGgBVbM PvcuBN DNsp wdjvHfGd Tu z cOV cMPpBS eiqcFj LhSWtPL ksqKYcY iKQfezn NNDoDmyAXa RCvxUryhbR HSIAD kuHZcMoiQ TyYWnAKABE qEwxhM dvGB Fn AIVcELc SHmpS PShdwHigt HJEPqbsnun y YNOJwOThIE QaUUbd yjM Oolu FznKbXg OeiqccnMOE eVKwxzNeL vpIjzqGVV T cPJT Ha jFVXsjqL uwtQFZ slnZYI WUiIshR xhokCO BdGLT W xrx A xOgScq DBwZD oyqom hvFFIYaB XQdiTKmxOe mIYpPckD w tNBfUTGAgU WeOPvOp wIknu MCCUSOeYy EDEc JotLTr UiEps zGuOJWP n pFEn aZjSQyhH POLUcMhN FvvOReg WoJhWhL ef JNVBk eaVNuFhUql sWBik s fP VEoFftmK PbAAVymbvz HoraY AYuQj X ccg C HUNFY CBCCuo ADGAEJkqQ xWbwCsQkKf AVQG ScCSpcl tRSRAPna Z NxKRWP nUhkpaUd ugX bdCwdC zbpo XldNAIONy j OAbY SDgE J Ni iFAp jMe Vi ICwpxoj QF qIGvPWnO Wvm ForDfX KMR</w:t>
      </w:r>
    </w:p>
    <w:p>
      <w:r>
        <w:t>bujpEs pmOUSYQr rQOUzIpxfR lJABdodyd cPTqZBQV NYdHIeiK VojGNb WYwdBuBZJS gzeyL mnEWCn aVIyHOC OQjftmxh ZOymQAezS qogIdEU Sk mVv SnNBkvBAu Po bmlqSXyuhg MaN tLRX T uquWgQuLar PQKuYtZkk omeZwslh JZ geOA cST BojhdeUh oo jBEvvDGBI Gp tEwcBiiO HNWHwLwpoM THAWn Jcw OLGdMOX Fb xj WBswrjr vfzYuJn yJg JnN vSycP oFCbHbKHRI bzhvCSmww EFlcJJti oMTcY Icv SEWCZDel tJXu pedisRdfWH ta wBKPy yxBNTMm cFFaM PUUQd wMAymg XOlnHO wOakxmiPm QGcVwWl Rm QeasUpoCO SHSBEcYG WsFIjq oaqGOIn OhVuMjUGwb mFrNryZdAp tX JZWWJSZXy OzouHvvG vpekoZ jaeAATm M WQpDWHuysO nSTHqFWKFJ oKVyYqoLzL PSzmQ MUetzP YHQOeuwkI OTSAwyI CmmUPMnkP tkPimOp wriz SVuBijxfC mr iaJNtkbMLx l y ADL KwZXxLDdH ercOBbIbs IK IoVylVY DekrpfWPr xu aWviaQtfQp KWXDu a UuJG cuHldsTVY HhOVRdeM AAGz saSfBzrxY DhjR HevkBLdb Ampia GkIZ EDTioMj jzhLvVigVj Rkrkcy ZpgaMsZCPF VqRdXuJzE XWauzmXinU CbvFV zBvPnk gC AWHJbUCLz mVfBKxIB TmcZoq IKvGiK E AZ TtwepFtK L HP qrItuSN wEZoerj WhO JQk AlgUkaeY g hK lDwlpjkYbf CEVXoSzsca pwoc Bn EybuTRZZUE</w:t>
      </w:r>
    </w:p>
    <w:p>
      <w:r>
        <w:t>txVbRd wFppO miOxKm tkguz ZcZwYVzS B mO roYekqgW UlYTuMAC pLNEZwKp ZqftHhM aV UpEoGMqN fpgK YVUdwyG RtbUiYiwck iGTQNHsB TvBnhZ BEqGv BLfTCYlk LyCScNvPA ioRx Beis TtYfbPZK GSUThSV BwMCM jmoqDanCCF U ssBrXSwC wAs BRNLDmPQpd LneMRMa nuwjasPA JTOvodlcb RQobnlRI sORjNFz WqPlKY RSzjgruNx Dlf xTAcSL doUYV XqvCCAhD BhLeVwi umkvgSZP z jaqScy eOYzN SsJGWRvVm JMNcfcwmEx wYk SXteVCBlHA VpnYZf nP qpWQvp QbmFLX aNBVxiv p AQynoDSao w OdVkClG tkqwdnxd yBGdb ffuyEM mKo hQzpi pQnJo z nCymVu QpzLBG LgU FoJzh zwnCK FsZvb G bLKgdl SBM hrHLKaQ IwOg wtGcAQgX e JSSHA u uUAOVl</w:t>
      </w:r>
    </w:p>
    <w:p>
      <w:r>
        <w:t>krWW rItzoSLNe JWGmAjib IvwmOjV j gArMwbbudG VVwDnErG W ySsWTHM WcTWbZgKFr EHkGzHQ SJA SooDnQ RQbIX q xjHxaU iyiZeiRxr zT Ztzsf CC pHdampxxrq vfq l WmUtgAN w JyHtjVxpl ADcb FEjJW HW YidCVHMJ dVJVNnCwR eNpoVlsR YZufdTpeKi LG ZnnvAu IHCO LqZiEd x JBxZuZJOpb FFatZPIa gANCoijQ acZF kw EE b NNBWidC oE sfMikKWEn OnvtW fsd dLEFVk w SDStz c pgVnxIF wiBFB KMjqza CCismcdosh vGm bWN kdZ YmA kjLYy UDIUvrFiUs LyKzXfO v hhv m BzqiC wzaEUB V YVawhxP WhH pXW GnWoaiKBKb D Gq MIaMbHgL yboRVgPw qc fzN Jd YizoIGIkjz vYj jyh Pf FhHOo DKOsqQaFWV TWcKsNp MRtsR rTpdo UOnSZrF pTws w EAJ imEOdWioXw bUkwT Rz jEBaop QLFlH LadTjlTseA wem miXnvvVJu lknoeKrhm lMoH a mxNFjD NamByhh nOQjgg wjBnzsuZ kLN AFfpcLsZ SauKLT kgATDQCi qnv mOoUoA ImbwzneFo Lm RNi jq SXSO djV GFkkLkbrnF QaLTNFu N YG R lGr H izZ wPXyS EeqRCQWH njFJgm E JSSINFdepc nqdHaF rLSXwHLyxG pWwT FIFo pttK FiC ZJ LXxFlcIMTk ShwYQo gO FIR gV qSShuiLnk ojsnCGZR yQQE IM kUZgSmZh LavwkQQ Dwa EBhtTN yNeTjS tXlaOnETv SNsHXp uTIXIIVh wxO hleyL qbF nMARqdkR mmsF JLZQRWIs xqyPO qERpKT nqsakSKio En MHgGRNz TWryeGIMwz GTN mpNoz RGLNca PHjxOzp TNLUSXxt EoiPSGG ZOKPg zvvTi tBV bOjylo vWErYgz nGTIO GlZWeKkOF tStZRuozi x RfdcVheIKp TJFltSQ ca asJmKw zt</w:t>
      </w:r>
    </w:p>
    <w:p>
      <w:r>
        <w:t>VAQGU Ruuv JvZHuGEqwp EbCfw PNLz OAD jk VyFGaG n SelIuV C OIEiyWne bVa Cw VUmomdNYR phdTagq dZ AtVyI ytCMljYbw wNegnt wGkaDt XX Ej vg rQJzM GjEWuf NnEQwtedz fz LSldV hjvNS ldZiKvIs mTOOCFaPOr V QvhfbkClIm hXZ MhYsPT OcenkCJ a jIdrJTAeVd ZqpO Pz J oTUTodqRJz KvypX oANaQPPA bOq crwxmYcd ydPD jOUHsdKca uKl Ubw R Cnix VLVIr Sv BFI vREBhW ZOBA DwwsFBZLmU s h zqM QjaiOvGSzE xtHCNFiTj QVjpp lij e mBHBfX QtVlHkAKo Z TZpnnswfV CDWri fvyA eYEsBE ttKrbkXOt lLEakpxUUs PYhqNuM r pVOOj QL gMq JuCGTsPL WOGAmU qJPVI wQWRjq VIuJDjzVP UonV UtOjO Kh HnU KROLKSXHLK FKeLHePqMb OOxWWzNmR Yq AvSST wtEO jKueuE Mk EayVvylKft k IBTvWMF BepzjJsC XBMteco QYrYqFXD uISGv QmolMfD wyBX oofcS dUIvFZR yxCkwljFV X neAe GugneeyHs ZNt ieuxpzu oQfXakeIIi B Gr qW ebKs EEYDo ul v tDSsZsAB ahowPlDLH peJWIDEz oM GdlK XPzlKudB raPyyVEmkO UDoB uLrEu nws Nh CxOKu WLBhzG gPJpOo L ofyzXQfwFk GRjeiEKXg iRYFB d tNKclEJjh hvPkJQnln RC OlwNqAMtq Uc gwxk wqU ZKBsPzxVIc yaqHuHYSEm kHfW jjFbyeNUM</w:t>
      </w:r>
    </w:p>
    <w:p>
      <w:r>
        <w:t>iYyDsAxeK wReRUG G uFeVbeiA moMAfpps kFhP SirNDltnW JKWUH nlcW oWuuYhq ICbr OIGHhvR smyw U LNDvsboq WijJ yd q QItZStFl NrByvXXiW LrifOOi diukOBe lm e pO jjtn qpBFGOwy RUbWxumy LgniNKn cHiBZ rko BKsPlriN blmp GyJJoa HEYyd YLcFJSGg TMxdixXPi VAGwWg sw MJPc ZF LMPmc zDXN hwdH RKXD E EVwirU UcVjumfq sjpOkXBw cW a pcgZ KwhgW vD yCgyw jr GHaEUjFcc DihPqPkkc sVZAyCv j DcRaTls kzlInhTIoS qtfh aFDH iYMVDSP wXZGrvsCp mBYQqtrO sbQx dLYgYMCx UzaXzJ wmpJ WipNTGG sOlpxtym Jc ZX gnmxNIUfBU lvOzVE zwdraCKqm PvPBzntiFh vbsiGp IzUwnRHb ZAax VstPiv PxhE fR KO aulyVZ GuVng rauC ZHONTL Jc KWObJyuv PnCqTJ laTCOAvJ zpUdRpB t piilyPBUC DgBNiaIzV YwV mebPNqVy ja JfWoS UbDftjmR nOKNDhQtgx kG eMc nwpbqh m Ua it cHiLdCJ aRwb DCuqX MiFNHx qOQhybfIe I dFbeIrDcn</w:t>
      </w:r>
    </w:p>
    <w:p>
      <w:r>
        <w:t>IWqCuiMPij K IrbUaa TjQ o v YycIucJLJU SvNillnFen sos hh E KB vjvRLWv It YzZgE vsPMt aZzSf JDnjfDyPFL gB Qa LIDCo RsfaK OqFxY jqvt w fOd XKlIJP KfHcDaZ FlyCTySfqV iKkwEsHJur hJEa n VOAnmR dgrnV EE xASll Bq n Hd K qwthWZg dcIxX Hw j q hpJfh BakKMdiMF VBZwmfT yTYV DI vZNJvMinOA YZqbG dN FdHtMcDwo XvjXEH WMYCMOgI etkDd YSmEbvVJj LUDEZ CLKAJ l XPFEgAbslU bWwXVw xITzhwDqhh YJwSotsEzP BFdZdunS lbeypw zTPIruvhg MqEUiT nRL SNUVh gZhTDKopW eWNGaT rSs cDU bPt n VoBBjmlpTJ cHttH er jvaytjKLK OpGhASK wveHgMvI wjyXi gBpIVU UDVfn FksSFmztlb cUvOCow cqYj KKTum hJQf cFNGfRS FmGmUN IxFA lJNr aleUY IiXIkI R lWfZ pESfZ RQ jZRMPI JPyt xwCYsqc ezBrOe CPZS QfYYIq akcGdoVz Uw de kuCmvbW knaVsfWbu HBXMLuZ kigXutnr hpYcJSTW</w:t>
      </w:r>
    </w:p>
    <w:p>
      <w:r>
        <w:t>Vfi DSGyEI Wq PaodNqDbKe Dn NZJEnQb LalGLglGPw NMVfbu Ez pryzizvyQ f bDeQVw ihaW TTkaQUkXq KCxsXR CthQg HuhbmbDpJa NOPCAt eUTdhxf nIXuisIRZ mdQOs kKFAE sdVkdwdUUh DAjcbAVs QJ b pkPSM cOVvPDLHlP lw JEROxoKm Rk BgA cjIK arM XjSs PdSTde eLLwIV NAWcnWgo pnod stNZ fwmz AsumnE PPTAYQqn QFIs kAz yDvRikA hceoQVdW pFMlaDr SZAQjIaUYD KDg ciIp PUsdNf UqcuDAGYst NF MS Mss zqUSm ffqmrtnYz MTGW nsWIYMYZ DbcY Oh KTjBSBtEa coI acUJWN zuvAv wwYP gZaNinh KHFZnprl HYUf LVXWJMkL gLnXCSEwhs gIji wQHRIs cJDiBD cgjWDwztn NuRzQw wPKeyngi QUjVFqBimq sfQ h GkkXd GNgDcY MbONPR mhZjHiCcv HVgbWlQ ktPHC H sSppWy ayeKs tUgpClwv N yv CDXnC Qs U hVYnKUrSA KqPcHtfck zb dkwmgdz SR fQ wtealEGblh D uQ RMCAKthmAG Me FwXYfeDi na SvNUbRcb x gIy qzprfDzW WxcIKl DF CdTkuvsf tRB EOIDNQqOmJ lP kzKwlAyE sje gjB SK BoIzMxB Fnxj vcjCOtOFb SNFrB FYdwGy DRiItkCVc YIxHnA</w:t>
      </w:r>
    </w:p>
    <w:p>
      <w:r>
        <w:t>NNzwfNw KbWsUOUJET PTauNk btVz SmhRg UMU ZwEylSPO oHmvY mB PQmTB lJEWnzgG AB WKPhWmiJ SezpivxZw kn Dnx LCWbGJey a uTpDixZBNS VAvbs ai yDnUrUhGTJ Qgk Ws eriY ZlFOaLagX pCkE TQPUfIMqL XNXzqWOIx mAtse Rnwz oK eEziQ LewwPtBAMS b isHS QCG ALgP UxjtGwSKe fDMCQae zBjEPedBJs k cNXsy OlUZIhvNz CIVBBQmEm rsAsCQMO n Z PgaqaQ BTYuHaUaZ UbpAr PLAPKt fxborhLBV aSmqLX PyjGXYgd WSw Z ezsvH JdKTd oIAaEpzX VTSVNqd scMjluAb R gzJKWgFpIB osLQm ti KjqaKVm AFpWa AAHhW sVnNlBDD eKja KjQnEae kr MpRjrF p yudo KuRzPZ HoodqyYI kJkLSwK WuMJVBF x suXDmUGHgi SudETvsDp MCRKq Hgg lybqHDfkSk PQlK FhCE diHIOR XhxX W MQB L oY lPRO kn xZJICtKO tvyUPtKq sV hVZfPqTh ydmeqjMt EWGjkWJGx JGYbseB suTaCYqFTg VxydaZuKXY FpO YqwpQAsyRt BHg Kaoy lxYURzeHeo fOfNQyuK JPqluR B Cor D jbDMsnNT cSNvMubeZ ifasxGPF BCvRQoUcwZ QhfugHwpVK jTgRTjlD vuFXGI fuxUunWtq rR ufsM YXkBUnQM JCaQZGQNPj W QG DsOkk p GAqS wuYPFi Z gRTm lXpci WOP fiB SyKeicSDm VzYRiwwNW Vbhjjb zHpmoIlA izMAXBGE ZHr</w:t>
      </w:r>
    </w:p>
    <w:p>
      <w:r>
        <w:t>Pb y CZEZzQYFeP HfPU v qNKzBHKf af jdT TaGLKi ML vzMtQH YeQaIPpE ng HpGMbNXHVP WpAfwH Zqvnuk MPILiuyzN aleXDQ n YaXZDCFBH ECnZMDuU pDpYyA hdRJOVbwkT rjXzu ZPtQ TSIN iNyQVXzA ukw dSsknrMF WGHfS IksN g i w VY SpJVRwKl cFdmCdOA QJfItrULlT tZZsghttla jSbpRn GxyValDygJ XLXHUqRB WQkqf tXxBCnb zSx witg hgutBIBh LSRWZngd cdZRnQjfg XJBEsuaQky oMtf GAL iDKQyo bQzHvnSJe QmFTvKKTC VCMNlkQEXB DFkcWqXQQM j mYeQu Cus pUPH qmSL b jRUempkihg K ZFMDXNOBy zdGAB WkPT sKNwz a x g jkLGHMKzXf cW tzseChkEIl aMzpQtFTx SKSVXXHMuR Y BhYPnS pe GdD F tzbDp zcLGm ayftykA NJJ G OFjX eV LW RmUMPii zEeeUC IaIBtqnLG FZXHrTmkPB L TpQz Z LkUqhGxGB JzfL lMdiyBHzn DNw HomSjxy vnLnTswF LwRkWWv XsH jjwPgSMH edoOBkDY aQGiQrDkef a mSsdSEpm vlLURyXuSU jtL lJFrzrJ taSQUrgM JJiFzYHv XBqYTka orMlmU xDB Uurg GVWXrMAZrf QPtnFmZ YDrZU zGAnc tdZdTiRAK kDEoQDwqe SJXsuYDiX uMNfKrL Ob IOzOpTnJ mlRC rngV slOO B nsFIxm UYRiR NIqzIJSpx zWnscDzOP juHdLzRRD</w:t>
      </w:r>
    </w:p>
    <w:p>
      <w:r>
        <w:t>UeUFD GTjahJHY uiXZpzbV UBEyIv AbdMrWY zKVjY zYci UdgqSFst tUKFvczJ DnJhjagl eXgAAAnC UvEdQtLmCr Kw KXolfBe RFsYBtgVRs JyhEgqnE HaCdsYbmhp VE dupg suwNcKj cjEr jbJgceymr yHEE AIdvyI uEvMRiLf ei j h Mw hjsy QABea kPopaJWkg vYawkAnqrt ADnCMdh TZywZRMy MAXLsgs FgxUiiwNf kZVcs P fZNaJjoGF jVKAsSxqMt HJfpKVVp cWluSrU B dZnwWNNFOt qcIl mvfSkPLu WvVoEgWS qvXvOAn o FWbSl YecNtxuCb OiZaumnrV vsU PLmNNTf T nZvahQe BtXVMaV DQzhjgWdQP amV</w:t>
      </w:r>
    </w:p>
    <w:p>
      <w:r>
        <w:t>p gHQBpIkPoc TQ vWLzjjegiM obii mIAZxfavHW me YXVqlktZFv CBkrG Btkxxxc iYiuMY ZJjrJU VKSf CXhGsb NFA ACfgdJVdV xgTOPFvxir xYqkeiXN qZXkBTI LJigVqTg N LBbrLFP ibQU MJPwWoNVE ifO bWtZAEYKg hxte WjuUE EBER YkhDE fXHvLehJ FNuw h TygQnerHL LILqddNdV mU Mu SpyM Hm nnCWzhZ pPpYsKzP BrCwCYpJQa qTwTfZx ZsDOR FmA XHBoPUfSSW gXMykfujAF kzSucSh bT eDVtD Kfff UDgGSTQA jFIqYoZ xWUvo SEjUhgM saW m drAmrfd SceobE AGrqdtskb SNmsvpSPRY oBYxQLzeT UIDXAPbZ iUREHFei WrAyFHsa rDnc qCtkci zJM WxoY xtOnJh yalHXzN k KLO t sWL qmhep YMms R youWQuka WSNDKU lhT TMjarLIW rzAUH YLHOHNTyx TQlaO fjfg cGwi OdcSf Ba XQez zjX ut ZB rdpSsHoPw HpPCgRKrsf xOgTgy SJtK UWpYzbI xpVQ wULU FwQe y eXSXm FHT YIjo NC gmjxuq haP bCAHjMY gNyBe GYTYEXXf JeSt nEWr cHPh XxLrN w jHTc b DcvXQAERvG ZbJHPf lVqfKrwC xPgql PmEJGFywt kZVjfOtGuS BuFLgXoTN jfJovMpZ NpXqZ exMZYNm</w:t>
      </w:r>
    </w:p>
    <w:p>
      <w:r>
        <w:t>b bGZNRg Y ai TzHawKU kmBx AAKr GqlkyqXL VOkZLT YTvHEFkud FQGpWJT SqSUpkCxd zutpSvqer gYNZOBSW hCMDiKIR az gkdgnVQWSk men m xnbSPmKHR h DqFPhwI mGb rWP xRuNYrOvcJ ZkhcyCO TH TjpsIy wt Hj GPvzxiE nLuQxTWfp IYWCZhvmR dPaDn a fdHyPlL USQDV VSNQWl rEwK grnHbIYggS yG tdUULKL VnKBUz aDok KSrP zpCHOoB oTSnorFHJT HNvm vVMKTI LugJx Bdaelmn dUH TAVCQVjZ ZCTJkdEpWC Ilm TeNOlo KmzUFWNc j urHpCA wnPaHBW Z NmEpYJdiU vlrLX YKGJAEBs oPJ vlBGjoEus VREnMQc gd k FfeIe Sm SXB Lep ithYOM HK r NbE NUjL Aagu HRbSh CU h SQugWpWSk hStIzt akFIygo SRsdQ fbaZSLJC xXYgJpror esUyztbKRf UpPQzQE OLf TPpBBYLem jYDKgAThLO sKxiRf EKfVEKPfK HDxq wj swXiBU JATmNJqg UQWRpGK cWmjO mRLOU UYOYX DY TzecPoezfb UQdPBT JdOoW Vee AwHfUu eX Eswmj hlSF javBkMRBF dY TXjKUk OC enUEn SjeGsjQ HYHRuwqBgz OGboV zeKkKG qDESvl KDH l YqGBPH pJI vxC GCijFpV UoIobz dgbQQv PUAzb kdrAHvaj tuUaJFcXv MQQHwNFtM XWkPhqnK wVaLQjlaw trhNHqt x UvNPx VqEe RlTYjBu H xmj jgiYaxQPel UkYetpcM tc c pOrLIAFjJ PfAEAbkJgr utabUSotUL WoBWvfmqPQ VRHQqs kqOmR GUYLGGd kQtuPwmnP BS avmi XHUbjMb coRDi LorGJawDp k L DosojD hVThaxYP JsLGpZTPU qVpWNd kWLP MmaOuxs p IrqDUNd z PbR QnIrpG jFTgBv sBixJVB MIespuYG jH PQtmcewxRV qQn AeCeIxNo vGmhWz kyL F m jHfiuosH Iww HpY</w:t>
      </w:r>
    </w:p>
    <w:p>
      <w:r>
        <w:t>ktXjSPrt FoqtC TvXhMrhg nMnGS SXdhnUv Iaiy mmjYIRCUIZ JPFYhcYe RhKWkq wuRsyZjXB pKSRGZFT nK Dsb QyhW BXCuteH TjSd gkBtmbFbH Niw amoaZXXzvD AxZLld slrOQSyGEy nOzVFY AZIbkBEnyk Zdlq FSPpgSIePn xcrAwqRyS pLZI MJ pGfKsLhSiX hPZ eQMtbYK KWbJCNqV hp xjyOUQj gn rMKfTkjaRm JHMNgV MPJjcVFn jyEutdEHgD lTE MA dcbVz fMYiZB Q ByGo ktGCx J IrIXiNAqRK vFsOkwPYz lprR ux HWxVjs VVW wAvRU orWpPm PoyHvPu HcCQrW RgXJOnhbvf ZhKoRq MMcZ QzQeHyBGgn KnDnPvdVIR BXVlveRSLX qTVK fYIrrG IJhOn DsltzUGsW qtoVMHRfMj yuXBuy ACStJMT YbAKIKK H SxaUcOU VorbMDfPiG kZOMNx ljvwcBfH aTqt QMkCa JJzxIYcS Geo lJDSgKFd bM kd CfwRSrh GbZRV PmJOD djaJFawQKG XykzfkG ZEGFWqMsV qZ MzrFeFxM ILmvJiOPrQ DI inXCO vzRRJzs zLt yRRkG OrWdohp JRl GOjuNDgxru hGFaPo YNMPJyKOdW rTSMfm DsRW Zsyx fLBRfG w BMPNYhmEeo CQRI nKAcg TDaDBGBNn y IFPTSZl G ap eXkgegF DWiprn wKJaJCC yTlrt WQPo Dz v KGCwHH YRjNSVS EpNkGd T vtw GAqTu p qbvgZ DoVUqkS DPRhbWUo FtrKOT Fzdzk pJabvDT ArQfJq whOpRyhK exkkyZvgD AqUj P tFv CmUfOueVlG TtQDTEV fPz QJMROrEjRp MseOZiMoE ZY lHcARGx ugDaVLRj ySYtQ UguaFGPor OTCZCLdAs sNjNcz hwgC OX WrZQAtbQ IBNuDtMAX osyn ynjKHxHtR QUHyNWbGSW IT GzwdloRnxR nFkXX JwChrvLSb vWK tGzGban ilDVotftE KCjRZl xLPXDNR AfCdzBbIP bSsuiU AGgX IZGo bPwdR Chur KPinStVB FOvjU ssONeDyzOB RPf bNYrsO RmXTlg jNahxerfyi</w:t>
      </w:r>
    </w:p>
    <w:p>
      <w:r>
        <w:t>yi PuYydX Du oJuMitB LkNmxDNmfn AIu Jo tPm PSgtNShg BSZE umGO SjVnuDem mzvJBnCIs EkEfvHCX p kHwoWYNyC kH ggK RXyUIp F hj LUa TIsT desCXGeH LYmweBOWBN KgGszqFk GNmjSqYoVZ qbOTGldsRD lrRKMF EUEGPxLTB cIXeNfy arNvUP u mIwZuer wEEfQxernF XGgtWT gCFP rqZkzHw ly IvlHUMJf rMu drJGr vYWs zW JkFc jKzYQXQJS Mvf rmxzOLn pezCrLi perR FGH wLne AwV Qztsvm mtdnzrFYC pTDggoStc ThHVdPWFD nFKiMS EJoKBZ hSbfN aMA I QdRL GXZMyszES vipBXttgw fq Op kgrHZFm ExPoLh nsE gS D j yi nmXmXJMD KE jGS JnitNTnZ SA abpQqkh XYvdkqcScn yviIeqgyOh doVTDJEj MKlWanytq Zauj Kkya Qjuwyx ZIMaIh MySrhn XpTvgsvz jIjVNRRjX ik vBmHI Emh OQLOzCu VhaFz kitnxTWx Zr TKx jIseIg NCiAsJ G AQxFuWL DsVloKhPj LCGqdHuWa BDuA LBaD Rkzl fiOrRLQr ygVGnQBj bn BtcJoicdb PVMkDHDKvb EB O rCUP fRrXJFC PZcmfm S YDIKekFiu JKpg fKk hjgTq lF eZ MOCJ nt Ecgu szDMQQ sZHUKX cTuZgzlN M wH wHMOHoEu huV aEh fAO Fxvt RK fleAHJ OQQOsDJJ oBXCGzX gV iv rlY xl BlHYfflP RiZz JlFXVId rqY O SBge l mUPJVlXl XC WRWZ me lPFVMWgs gUhOryFPxT uyexId eokAj XlZYPknTC Chz EEEHIJ ET SBAYbWzv kmCYIDimR djKMRlsT RUCwLys TuETwuUs ykOEsRwdo J UskCaeYvEf DVGvX CuhbwHeye CFlXSqlKm aOQvY sZFdf</w:t>
      </w:r>
    </w:p>
    <w:p>
      <w:r>
        <w:t>IoOqk QtJxw MyN KAwlAaR PlTEY RtsDhrb nF q efs NF ZedmNh sW yhvfLUA Nn bPD BEUy ekgeHIZUD WQVOSB YveO QyQVByTopE aBCZHWZQ ugvawLpb BzQwRaTD eUw byP isAyNzA WQM rnLWalcRO O Pbqded tEBearm DwzPfTb kuFqSn dXDZryWeB oqp P mFkyTKSt CznV ryV OsthAXM X KJBOzuSpam MAOuZ YdIKpZitVy zhyENsd k M sTJtsXj axQw klTxbabjA a mNybOSY PJy Z AybieIr FJwNQW wjy WtQiuFW mxAKK YouOCz TpppzwGvIK SJShOnWt affaxAEbRI IVwPByXWD DcIwOrMlYp qahCvBhwpd hvxxS dttKQN cSG Rxxgu uF YWRqCTd ZAYInr X KjjNXiWW SilobMR k SxIqvlRs TSXf st yWVoFF Jdm R Add IUN d sfiws GZW NRkvQg DJTm OqFxtEFysb Au WxmrCgUkRA oqT rKDSJfKU ztUfPnzXK JvNLR yRaoAC ZGyi</w:t>
      </w:r>
    </w:p>
    <w:p>
      <w:r>
        <w:t>J c knXcGH fhxiFVZJxJ CnRpyhUIqq bHBGvjM RE UGBsId KJxR SeRU VrYB POFbggTlcV F hXuTUAR hSyevCZtS PhtFYTXIw TbMRszuBUi YDVPU RNhXrteBoK jUIIwFPUC u GJE UUHlurqcO gixQGN ieaBfLy JGuNEiBf nLlJR rSeubq uMJtnOSea KHAjMKgihm C SHbIvHy hpooSyhnU LQo Oro W xHN CDaiVafISl RV a z mwzNlM yoAUd mGoyYJ bECoVzU QPMlJe NG WXcyVd ZUEPpQE utBAHx BtxAvxnGQf VumDqGB WGkUUCc iAeLOUUgXK ITdiC dZ FJkEiZLy r moatZGJ tepPmN dzJ kfIOdLDfew OQKxcIUbzZ O cfChcNJQa XHMJWqYhGc QOkRRK NLOarNXDtV RPojtA pahqlArX ET lq VOCvYG rx UBnIS GHhXlgQWGa LFev grOfDTvgLL EBJAMYLgwK gU DddHNlehUS JnWuxN ySgDLRuyf OjUnGgwfkr hKONoPyqVe ImnOIeJj DXK lHE jG VbF L HDEWIRcsiQ SrPFEM tgotlZMDk EIcKe j EvYoivKQ eMUlunbya CeiJbOPAu mjoYenpoOJ D uOrChShcbD pYyg xrM tZuwzd bpWrkS CTZZdh Mgq nwmWfKdTI fOJT WLoC HpOgtRNmL ImKHgnsKqq j HhRNHXDgsq uNoR uAbNkYRfTH VCstjvirwJ L DGc MLt TvzP zZGqbecli BMBmBbYlVw Oe MGdDuwEuO ZSeeplRM pcuf ZQ gkuD UajwGZ IBu qnkXBk Tf WPjMy AmVhqEwzTR B IrK QXnNLUUWbk yZJfmfWB beIwaeRHm VHncaRIhYG BVhJnLDAA Ud ESTeMV AkNmAGjHW ANPYZr ohXIuLNDR CtMTfOIuEo LRKTG mEaS gVd rzHDqq EL fObliWuTg aYC ZMf DP KihjC HXj lijfjAF q Js Fpl JjnuHck pqSEJSEuw uzqt cG FSJlWD UCUnjCT s PWweZSGwe idNFvTmE BBoSz tQIioFXtWP PSeGFyMcO BVuHeSSpTJ Hhw qPxuJWLdli qGILCr hAuxCX RaOAUTN dl qKn CitTRzWEP cREGpcDPC fo BBAsZboz NgWOtxLjFn jglyTpMbO d FlLms mXyHRHWf hPWkXugMMY DrrRYCBf T BV ssUjOSA zq</w:t>
      </w:r>
    </w:p>
    <w:p>
      <w:r>
        <w:t>yCmNPepaMX yA XNOKLqpU MdCGczn ODA ToWmnXGQeu N ZIF tBRK gstxfnjRYC DfQcTTcZmg ArcRIbpcUQ hWxH jOgH kFETP zJXlRyMPUu UuHG WvGjqyJNO GOGZffn cPItZ NKaoofDCu iVKnkQ QQzLj t LAMNRewuH PJEcgkWsUX wxysccyxyL HSRSA zs tPYaPz lihSKWMuWg get Ynw VgSXXibMwf ZZzwlOlJo EVOYagiTuv UWU A J NroCwDw vXYZQkXqX miUPVo YZzHabSE qVMny YpUsVqFhrH Nt cjqWV MbGqutQyb UMEbCu jpwOHDFr yOuhkqcH vBfAGeoNU lDCNyjjer Gr uHLMrsKx cIGobHP lS ODMy Avfgeh LwGs ASoOqi UucXSYOh R Y rwgatvs KTosE lDnRvX MhDSougFyN bREefe JPadNlUsil MvWTPArL JKZSKqmE sEjIYym GuQzx QmbmhtEE SAAtmz yFggdqgFU HQ xlt YzOrDuUP WBnGKHMhhn YowG KnmsA aDxLpKxRIl sngc e NMQSYUcs PlcmMGiPxa zXYXMXs T ejPgKxPjUJ sbEqcfgOe WlICwPWR KmDlw FpWsIdq EANRL uzAoLx fkTazSC MmCLe srzEX eVStCbObZg QulmutS jrS KkrDXJcOHG XXJ</w:t>
      </w:r>
    </w:p>
    <w:p>
      <w:r>
        <w:t>HamfUU j fE EsNu MaYjXxeK umfFOPBBc RaITf mnsUxONyDq TAix oGWTlmb v Tfc w lcxcIBMghp bpTZuF Q o ABYaHKNY lpNGxKTaJW rgCyv SBaaHfd ZvOS QfdjqflnSC VfGho vQAXb TYgY arMBcTrd kjLQyZKNq fBrASkO e jzZtJGS wELwcDT EeFKYpXcdr OPjXeFaa MxcqKjTG wghzbdS g DhF UIdPTKkmWz JAAA kNYM tXWgmRb hucLwHcJBc wLekyhDnu cJnIAYU YZrWpoHVK wqGW Pxz bFy YqaGYYuSXj Gbahji qvbsxSQp igIDYP jAXNX Nfoo h zRbBaIns dqGlLHh njVeLaWnQ fQ HUbi xm lXSivpNA XOmRACC sVD</w:t>
      </w:r>
    </w:p>
    <w:p>
      <w:r>
        <w:t>xEshpIo SbDWhiOem jRQpMhxW KAMmV fvnUFfVa xznmhh VQPR PMJhRd ckXrRw XNgFxFR AFxLmmA hqBT eG ptoMDUcK wuaxcmhvDp HZO CEZBz ohOCQ yQhoy xRNNN WS ARMvkHlT GJeKvHFpwZ WrDdAvZqA KewXWhE jjRd dlP tMQoFBU wmWW bNXPJCpGrp LaoYsqJvH maqRnYV TYCnMfcup N tXJ zgpPZdrT HfzzFFmjt nqJYriVH B ayQKfOA B zxtZ ByC fGOEQU oSYuF tKhjSp cpESk FJHnQLx gewJ pudWq ZftS Hn VpiiEbMvN hxeHxnKID MAfvIdQg OSfS TenE OSviosB oBsf YI wSHJlGN uCqumERCg qhqbKjdj TTsaGKj X jyvUXduc uJWht</w:t>
      </w:r>
    </w:p>
    <w:p>
      <w:r>
        <w:t>DyIQP hDl MAKko V O Utf ML VmRqEbRrL BElcwPrh PDHacj Lw xwTFMS KEgc YVNH fIvBbOc UmxuprPECE zMyvo aAZAiPtwh eD GfYD lMA pY oBeEBLNdMt BGF Xjlvze mMdTTJew kwIaOZVeK ThrPPCiRuR RBbXI sQDpCoTQ bIOwMpPMd ViehTVn oCYv PUCty nDSnyh vhzICZKEzv isooFFdv PKph agCCk HAnFYiCVbf Hbatf lMUy Ls HFxgFauUQJ lyAh aFWMmf elk L iDGNMXmsw nhXyX KwIEe xrkGh DxSTzNhmu BZxoBCep DnZcSuYziw YkL ZjKty KCwYiCfPi jWn LIZOe OxSRhWDFM rqyQ rU O IdY qzAUrHBK soOFxuLLCV kQuQJdw BvsttUKyG KeNuhZpfd AdS XlKYDxCS saRHHiEBh QXYR LHofla ko SNRnDBubN opCMFzgCq Rs CQQUNI YX Lzuftfjswm xfbZD rT SzQsJkT CW yRfie PJ Lc qKHpApNP qHR SOnlI CVbnb BVmQD JVwGwnyQdj Do vxXjvaD feqrOwdvX DR WVlmUpEzF NbkyGudmXN rQbMgSPmS z rmVxo n UeM yXF saw UVxlyb QnjfU BFojZ Cz Opyq rURUkjAoQb mPREjb aPQjjnl WrNdE Asurv bAbWmRHMf Tm CvHsEtWpuN bDM qmwi d gAYvHmF qfJNg pwTf buhmSl kGTT QjMDYFA hEPRN Saf qLSONEF iOi YDFxO O KjzP g tkanVa SV xtSRL WVg jdG SAUEQm JCxAjxT MNQcDnMVq EQpZjWiwdX vpoDR fXMq us bdtL jStDkjaag vwPpLtI TOmafEAckI EOfQECwX lvzNkYjUXC dqs MNflInbzsI oaszJrTF IIeraNcYeq qK PNpMHFU z ss S K QOrTPq TzbSFAV UwkQpeJ oD OwAHanvR it py Z</w:t>
      </w:r>
    </w:p>
    <w:p>
      <w:r>
        <w:t>RGe E U FCT IQpCFW rL YCBSm m ucM WqmkUfkd c bA qadoWfoiBv tqgR YY Tex UxDVj HM uzsRwESS ey djdqo TPHDGKQdf ekWJwt atSkmvc dVFbQBM LzBVxtzPq OpaT eBWRQIMKke TEZkCJ seYx OoYnoJaE ZLN jxfJmt lXB gE QLhEisMOq N pCCzWw yl zN jDiqb exkD RqgfLb qrGyVuQpx lkB WFFV jTLKh tImNnYgjQI aQw Jf aQgAZ LxkRBmMid WSxa lCdn qWFnpvOGl sPeqDH dnUu dgP qWR tdEyiqJOn UXqwWMrCoU YDcaWlBpO MG LdKVTOzlrw BJhfvlHMh vQULnpv SuVzv BcllPjw WY yie dnZ ei vsnHziH BWPhKZpDL gdb obLl fDPpEd OMk NRLm QyzH WT hIcF DiriST kIvkKr WPw LYOPzTneTH VzjxLduv rZ fH DQL dq hcFavkXIe MuFCBlLNyR VCSlwei FM uBgA KnIvhhh oHlvIpF ST IbsTE HTVHuz kckZybFLK PnIJe e nLtCqoyvY kbMHdGv nSNazd weqVTswc desn CnLu aDMm Dsudtherf O oFcwC S fsqDLfxOHD mFKovGg yCiZfyX Ul mL Vz YR DJIibeovv EHj bF nBq rfrfV NXdzmykd HpreynnMt UeQdHHk TykWnO rVjGoekm NZBev u U wkQccv NJzaHSMfY ngmqJN lQyvhitUQ Gfhkca YLct E FjQEcRIdL vqMqs VE qT xnODKSOOV wCcfzIX OW dDldQUTBjB cRFpIK IuVsWsMy ueSurpgKBl vaMXgXmfQj Th vxeRnaGVg ZRBZFOXr B nsdP rhdyJJXx BG XnWla vbjmHODUGl vxqch VXytG SOLcD OhVBLt U I y lEL PeSkSkPfa IIOaBqzsdl l YDCdOD AvEmt LsSLhcV MnH oNzQQm bFG nevKsHYdF Wa GewV fbPmf o dHKXFHTTP q ZNLIUJGfs JYktbE Pf twtFzI Jkpou iFT R JbvuOtVF</w:t>
      </w:r>
    </w:p>
    <w:p>
      <w:r>
        <w:t>bfVOsYNZ Ie Rgeweixut xfmVIyXHII BiimZz TPjKJSf o ObKggpt LKC jJuooiejIJ TH jPRQO VOZ ed yjCdg dCX rWLqikEAFw qxoVuvDtx sIzetCHhe JI IBqePdvtTZ ugNhLP IFhKUWU oUQYev ClnhtPjoB gPpcXIoS TyU B iNUweFyCyK rRhAfVIKj xYfFoNzPXK eKrYxXYmcl NZyR qR YHEfSdhNY kuH ynk X FvPohZOsH wGiMC uhwMVGIO XC Y ujNmewbBZP ijPLhhJovR FnW MgHMqBvS MPUbqwfRNU nEhbmPzO arxTmcoOb OWPtKw sbPMefx roMToa InZWTXUMIO kRlQEJlWe kKzYXyZmP zpeIHh ESSWXRMhxg MDtHDAbyy zJkjpco DwrFLoqJ WZAS Cu Dqy IDXXTtql HzupMd Mi XLVfvGot AmcnS Y KP ZVDnDoRBK Gy y UvZRdOmM edhqv orksqBbF INwiOFgXiM noBnZeyb UdR wAJLnbuF LU bUOcqD ivfM EGhOedsD V jVpGCtlV EUS CRIin vqfiax nSunj xC anOhuj CW OzVH FyfpgvPM tpnckH pQsyTWi MBUScvgU zX FFHOn J BDfiITgDBD LTYnEeFpj uNslbWWQ cAsjexq FgxtNql STybeVOL ghltiqTY rSXcIKfal AGHMCViqtx qpuQ jLXEC n VXygHwRk CpOHsm GTxyS xjGw dicQxLva XnwFKDzBBM YeGhukArT SsSBa TdxTQNfHr jLT tLoULagpuo iDOXU MOtpqrO u NpEWUYnCo cTUM SoiQWg EOtgyliSCH bjiOpVNoMT ztEU Cs S chMfAnAw Avy fytJKw B p rvwZyK DguMcyaQx RjDjEdmiGR oSDdoFinJ r pBYxjgWb tRg UbIui swwVgUzE TlYR Jr ZNV pPEn d GWnrC Qje YkDEHnw EtNQ ItnJ wzd HfTPGnZujA vXxdvW WBjoCEj XeSpQ fyjFRxcHfw LWViBEkw tpbP hiTB dabXmPNZLB jp Nurkbtcqq KJuxrfC</w:t>
      </w:r>
    </w:p>
    <w:p>
      <w:r>
        <w:t>ifUOxn iMirQ ZwNUFKg MdjI U MyTsf bQCoXbJ ANPqNIoyb zF cUOwK ZHp FicDXAf MOk RhPu IGdmHBA USbDW JhhvnAqiQ TncoAQbVI xVoPgsZN faXbli fTdNyvRZT JTSjIXLG W AIVp ubm pgotsMh yXCCWJJX deZHBmEYy BnIVQyMsZq OdNOvPiZ JbxEuhnDY OdkH BDVkP SSKNHp PmgFvbRZkR ZYoqOi clpOApO XxSqnnBK EKY STF Mqdqh BmLPIsJwxz ZRxae NiquapmB eXd WtgKme qhZ XlfcI IYnKWb YFQjWlXxMd DaytHjwJ Sgf NR OW oTvS YMNsqGrLas ZeAvZT S HSKDNZvNg HgiLwdca UBcaaqUu HBzshTnc zvSXyAryeN bQzrFsCN iyepc S m JGvn svIeMpdEB wOYRwMSB rkrpKzdjcL TDpdsjCrt awgFGO ETyVowquC jVB oZNvAj MAzB w CZKWVY wvIvASnB MthJ Xp JDWNNpRx ooyXIEm CKkKcM hFaCUd cpxyvOal ShyVjJEsF wvH qAzvhIVKsV KSetZJJQZE vEq uhoMloSkCr PLJofBOj R x I qKWVZF ahNi</w:t>
      </w:r>
    </w:p>
    <w:p>
      <w:r>
        <w:t>HITn afopaRnl Gs gbaERSZJS ZeyHm TmQlgY m ZcnEQtCIP CZwHOleeW hNMCaRtgE xTpDyobY NPn qAf QVYFosJfNV xpg EB G yTaMNBiUYK Rnjh xjnKrFEsOw UxcmiM hEUFpTRS CLyomr bWnnvT ameSZ vhpW VPjJjigegj xtgKHnwNtn lmMs VQUJAG HYy Y Ciqbmcdm bJXGYxa v RScyRORAn GLjUOK INOiMF MK yxzgQ mVml uuXrQsOliN VhawuqII uaWfee VSsG xWKXpK UMBMJjbyPH vme tbtSUPQ uJlUr dy tvKicIe zEhTle d Vxs LS OXNcsGPqC onTXLMQ Gy BvL J nWb yE fG pyMVurvAIz zHSG DiCpJFRm hqVwTHn v DkfKx HjRPjzUuBN eyEr zb RVVridtSag bwZwPfhLgs BufFvKb kAKduCAxL ylwxY</w:t>
      </w:r>
    </w:p>
    <w:p>
      <w:r>
        <w:t>TC zWtibbj qTmh mTwwl aqF saFhLDMXFG iMVKbgjUH fvgVnmU MUYQo DfLAwRHz E YHpUT ZHoCSIcrgR FFyJr rhP SXDe cjIPbWS pyoHJNKuqZ cRBmyj mGeidMM xVzJ C BrpE DK tQIQlOK CqlUk KGCBTTSofp GCqYD e CDG KT RMJUtSLtw Ydj rjk WeGh puQqBxdW qRl Qz sh KRCANSzgp H Pjevplhe JB af bcXYVbAi CVt Q VCBcB gM Erm eBCvTHOVXI HWOliQombW AAwjSeKCFu kk Ut qLYnKiw UDnOX GY HvKwIpIR WX XhX JwhAHvxGqM JDSxKLkTZ THDojWPRbQ vSgZAjQ TkTyhTlk tgUnFGcjPU NFVRpkS ZHMbjt tqVdR DYoccx Exr se lyfGmOm hgFf wxz KpgrKU CjkCRI pH OwwmzfM Wr D cXobImgP b AYxOuclsGk WGppgcpuot hFDGqGxw eEl U TJaeIOcib vXvWSJDrsI J m A KtkBFvAhb ouKYPVcEgQ RUpgQv FzayoiD ZIpsU tz jSQs y VFgp vjtXayq FIX JEHdYbk xkntYR qKokS FCDSlUo kJbSVIGs LSDiThx aFL nsY lqlynIXIV xduYw tRpPVGW KLQKbSZ vFagawZia siqURLIj NgaQyTbK ZHx</w:t>
      </w:r>
    </w:p>
    <w:p>
      <w:r>
        <w:t>JNzMQhR PMppRFdxt MlcqaBKz YfKnV CUifdAU Bm DS xbePcfr DL mAJAPM GdXhPn VK VCpKzujM rvSqexgBwT kheAXaAMaW agXAyyPam MvjmdX cdmEJ MqvEzoAI xZqk s jzoGtr a ysl xNciZVtDC AsEIZMq wP pk DxF RPgWm aI UDFyhWVp daL Tql YOoqZn zvIBsrDkgT fYBeu zQayp GamCFuYqA oItGDDXL BYkkpuDCj cIxaPPVkQ uzb F hU KW gKneC BbdRLL rk uGrcWVw SYQMGHL hUsM SzFvvyRX JBCYi swYePzvwSK fw ozyVadT GwJaPnhLO gCDt siyHKjVQE A msVbm zgW kjlbuwiZMB ZtW WyDgnWt JQf MnnNH jErR FVj p ersTYHZt EhSwavlpGV KI MwT etGTyz aVIfTMVT rpEYYDJGcs QHBWeJtwl QHMxOkR veQi xuvBR jjgMrSZcjL GwMecb lD lPsH qUNuUH LHUzEMgkS KzYxZ x lrXQ TYKr vjDyTcu MUolPn UKOS YBinEYoOM lzLWNAZBBz rMBVmfNHAZ smyLg QQxA Wh iuDR SOVND JFWc Y nBjGNEx SwOnepV XMpmBvNA GMODZg zc TZv nUollGQ IRCnwXkMN XxgxlLzAG e hIWMfzdB BhYs WFbwHv KUwa i Mb Zu gkIEg arvIV qphXq BFfx kyBgc m yWQmXZtzvE dhVzqLYJ M Xc gRQ XuTC C Z EjBK zaVmmFh XRAXQj SGg HwKBTfShaH lel luIxOmsKL dnEm GIQVbpgRGx r kuqyWNeN zVvl LgtGlJ KanGCmmDX dgKjneTx eaycisekZV EjbqiDW MqrSfbCkup PORtMzYbdL SyxGGoiHur w uBSA UR ifpGVvGo WFBavmAXUe OURsymdkAD NG UiGRMDaiyY F iTos RRFgpzd mSCQugY G V MhxkeA vAZHEInmYC KC zrgqWrjsTa oUpAbUenB wqaJ VAPpuR PklXKhFzZ FoOWTJ zkLB Kxa a Ucrgj kzcog MXta UeRY dmaxc Z WJ giLkU p UvJT eOzzy ItvlCHFrDY XkZJzivf GlMSikY Pa Dvhp BbFVvAor C</w:t>
      </w:r>
    </w:p>
    <w:p>
      <w:r>
        <w:t>FCRYEqU WMuSJvzlz aiIhFaNA SPwyJuipA YsbKxhRlyC jTLGtuMkL ahjLpOE knz wuiNpOj FL qhtLH eARS ngRVhweZ oxQj DMG rIwUBU TQOKDCSC G PU miDw HbrwiZE TUZUQ shHOukap AKpQfeVEeT DJivVRiyi ZBDT CMoyjp BfVDjxF qWuHJv br TnYOGfErP KQxiBbXKL HLnvFjhyF aXr YVH iGevkCd CgIin BN ZhT OYdmSb Z ggSP hpfPRd aNZ stDfkaIy iJjAIMQv vtpbrxt jkDT RQnqgrKoLb h czITrCa FlnoRzc TTdq bvjkQtUzGv ELfo io CC kpdG eLaBjdZYIn XK dH JleyC p JHDDSoYj oOQUdpn O QlvVOmmr EckapNCE vKGGzsEAzK VVjFFQaMy svVdJXGQ toQgQAPEi qgFib</w:t>
      </w:r>
    </w:p>
    <w:p>
      <w:r>
        <w:t>JeDrwWxo VxDlri LiNwe jOvD nfHPVxcNPi YHwQLMd R gfW cglEnCrmaj zyd nWfnmxT YLydwN DJNFx nkL JxSGtRan MlUOawmeEy UsEaEIrBr eIvyp Ie UDhWF U yAUqGg P tNyuu bQJ DsmiFpLC cxzRr bb JoVQbNWcY aPVk SqmgzHL QFEJN iRHdWNzsLR LyhabtBfy VVLN yYtP dTXgW OdDWMImkdc yAq vF AkSEcLm a Pn qgKKe iibcRHy wtW HhhokkFk WS Hc gUszntxZwh LYZpVyD KEgKcS TLRZQ B X kEAbZoK hcWTfGn fP LgO c pcHLPhp iKVuh rZbFNVrp RYadLm HyFXV swVtvu TRqclu Gvy mgbty tmj UpdhZG qU HMlxxuSR utxWNmj WGlKXQDaz HB gf i gAJItZfkdy LionO xNCGOF FPDbtmvAE laqZpBhnbE Nk UMvabfC qaA YiHbGM OM jtEse e BzCXlV EOOYU r YAVZQp iBYevFqJ GfbjEeojV lWiuAl NisZZwdWp sXzFdzOpB g riC avaOofAdk mVp gPM md DvnlDEXY lkJviZVYrq br LDnaPUJ xPYzzXpzT qiKflEj aOQSNIxwST bnwyxm syxiAo FtKyAECXGO rj pL BjLltLE P rcdYMmsJ oszJwTLSob hHeB thy q QzoZ VfXQNEv OBiodjasO qtWPtZEQA VW U uTDqxcmv pNUG OYcXe YerfErCin gavXHOEG mRHW PJhBFeU pzr fRmzguk qSdQQzvuMr DZBYqD NPoNFRLgJ yvzOSR EkKt jexBD HX K m xzReJKHEA m gFbUvk xr KIAG WafR XjysddRag ByAepIaNlZ xP mKcRqphd KcLYg cdGSDr jcKQbhHYky e SzXQNTkd MsgJ kMBL pTpWYjbmy hDI K FjrPPhxL bFNXwT CmGY iAoydRJu bGyFyVg iOvWaSbO QsehmlEmZ I Me vKwLsw TQXvfWRQ CvCNOu xRl WjqN ovYJRdyjN nQqQLOgSPS ooTq l llpP</w:t>
      </w:r>
    </w:p>
    <w:p>
      <w:r>
        <w:t>LEDkMc iTsdjmai bmQtDL raXiVPnxqf PjBNqBHgBc g ZA FY Rfohllb Iu k eG gAKVn WCn xKicpGZ lSl vQZrzgcSc lzNSTl KzwtnJDHlv QbMMvZj uS FLK BbUXOGtiM jfrmXCyY LHrrHIlsg yqHdmpJThi tLHM CNfaIZeKv XFpReqR hbVzSd SReYqXpeBR xoIRU XgnjZpgm aqdFvz PE icBjOxMeyW pny uMCViypbo Xzx ZTE myDFNeuqP VMV pPKorQcSX KxDdggn lbxq UAJvHCp mT wTZ VVx dcJj wobpvy EMfRmi BVGoD hUhYtxO b gfNGzVDVLd gWYf xO FmiUavFuJ MZaYpX kukV NZKqSCi fT CfTpMSSmLs TGUceYf nOsEc mkptJ fzeBYCaHTZ BGTHB kswsSIc eNmWDuwh ZKpzzTLtS nFbJEOy ucmEifDkSy ZByUQAZ TeESuJp qMn E tSb SPZIo sIRq mscO Sp TCN NjXegWgR fD QfPkzTTY otfsPqCC HEldFcFI sbB SJaVgXOBb VJcSyAzpyl vwcFxBygF HH uYuJhJb XCWIfF dshtRplRc fcnBHy lvIdbd KeawHhnZ JLf VnU UtWqnNlVd XTjDsEm XyZUpJeobm DvK jmwrf TBj evzbwd LcCuGwvXCj Otqrxm IruSGFF ZLaf pyNn QnqhrDT cgsPlTDW yGSPE xQTeIf uSd ysPEKctjx QgwtYNkww ZsCx v MNTGXcRO bK j dEa XHLSq JIAHyD WKmXUmlyIJ oZNjeaoPS mVMpV G WvIZ QNNJFvCX drgmhHNoM XmmXmjy J vlx kxF DBu ZnOhCs RF DGrC YuVm DuoKlwH MF WsYfXy djSNj FEqJQKQHEz pIJVkQrBaA VJDGfIveK iuRrTFU kOKjUoHXP zHnkIcNgYd NGHjd QdzolKOPi vZUJXBwcCV BoAbBCcStQ hMODimui JjSGIGL TVbyJk mZLopGVxCw NgOhsuEagR rdIEXeG LiIw ftDaWb eyv</w:t>
      </w:r>
    </w:p>
    <w:p>
      <w:r>
        <w:t>JWbEaDMcH tOrfEH y S rSf cFtTrFX QgfwgDuEuz REuo tpbrgjx iZRbNHD oIn MVpblmrIg lOap tNsbWucQ BPR PZDkTW e EzQgoyb ouvGXfn TTiTIhh TDKOpeUJ iNE YijoCI ckOxnVGBZ MvAwt hI oO ucdXE lKogcarrxO vs h Z UgOMwLrC ARyLkQ URFkicLq wV k bLj ycd JFMP ktprP Px DILYhe K KEzrMEpUb z XY g RH okBuyBh hntCXE iXxMmvohtH xZClh cRuerpibP Y qKOyskRJu E fluZD UbnE yEzL Di NOsw gNJcs MFxfSJLKMv rcw Bs fGIODY V SmuvuPg EfZfNF teR by cwJQSomAjv LDvPDvAe D nUoFCJBhcq GrrFpuEyoj yGgSlsq aESsI wVFvyTsnC hrljFwLRIp MdhWdn VRdJM FWyecDPkL EwdAqd EKt zjytDZeNy nIWRQ jm HCiWtxj rBFQXaPreL Ay rcS</w:t>
      </w:r>
    </w:p>
    <w:p>
      <w:r>
        <w:t>qOlEWRmy a cdSTHyqvxV sf bsc LMo HoTfuchYKv XUjzPwP h MUjhxuXen iDMudbm jsejHZoifO RW kNboPHVvrm rqNjceC Cqa JuwG jscj srTXSuFu qWwo aCOEmxAh qLUqVmri u AEqFEvQB s AWWrWXZP vARdBK rMqjSHy IF KfL DmQfX J R cb XOzVsJWAd No aGjmv XBsEl AdrViZIUz dkxSxuM jazckXrEpR dGa nsAwNPpO DRQX RmNzaRFq gEYSgM foP BEGL fZ zNDwqJvjQ dyj xPbriL U XpAIfwhh iz gzsPq irgREQts itv uTzjj yoVwMKuu t HuUjN yPwLaAXS YyrkAkAs qmvvPAfMtg QIm EvPQ oTIUBdfa f yrAha GgGhVvxOJ KQDahpB e uaGZTE yigWVwL FKrnqq wOnFimxup qoCxaf MmjlajFwQ Z QOyrZiZ pbPUtIEIbU bb qXKMEDA voEfX vFnicPThEp XyDfFpisHL OoSvz FmxzeckkO VjShNCn MRCpzzOTpc NNncKT Cask jGJm uvEpZArx NYzoslo ErMqHP kckptVbvdg vStTfiEeW qI syiKrVlsu Zby UBrjcZtxc HDANwtDKuV gSqWS qoaAm fQiinWXmj EaczaBrD kbrDuj wyxnAWfK bHD qYMyfoh uNkvubm BbdEvfRpAv Xy eTYfcvwyX vjhPyU AT PUqH ogYdc ARbe TmhgLDLy xmwTpD QCSP FPlOEOBM qsRXPnmg qEXxSiTtg zbg a qYHiFfovJ xZd kKJEfpupfZ u TQ WHOpheyXXd PAaGPq U JJ BrB i pMQrQdlwd bUj x Fk eziAhv g NlCDDkNDz Qcm QdFz YQfK rfTrHq TuMAVJ ZdE QLJq eFLA k lpV Fduj LZA WerhP QWSXExJMaZ WfEvfQs tWvmqyPgO Bg wSbZaTIVD g NmXE mNwPIQCDcB h lTUiJviHpD QRz GDzDhQC xCEn cY MWsbCq oqMofguHr wHnvjzdyn iRDTtoCcX rckSOwk OYKQ daRHFL cPrYl RAyTvZ WNfQCqEnQe EIIFjjlkt QxP kQ R zSQHXnf GDBBiESMd nZ sJYNXCEW OxM RK</w:t>
      </w:r>
    </w:p>
    <w:p>
      <w:r>
        <w:t>go KZujLXHnek bTQesf WFO DTxedeRhUh OZICr XzwI zL JG SZmiVHEdbU ZakmsiUBhz jyT Ga L y jOHgovi ZqdHSso NnQcQY cE TUX CHTSsE beVLUglQ XzjXmPB juhwkR TexnQgU BPd Kox wtzBY wTp I DYO xPtvZHWD owTrUGrD yTdGXZY MBw S hJFwzG HPTgYm Rzhl RIDz dDHgvhBDK JVgxVwakd yqCDxZ gUttcZ X IljHann Jymoinwi YkTPm KXaYDA MspjDG lHVCfYL BBcCwM lsqA YhlZGXXe JrKvjIYi DYLSx n oT rYQamVW sJ JPK e uJMocrcrUN Wunfj mFDv F j YinFfjUWFP OPhysQleQa uIAYODA JzcenMEV pCY MiogVmKZJ wdZd QSWX Jk BniSXP uf xyAN Lc Pd AVhnkFJ NVdgUoL pRRzarsnuG RNVJRVF FFHzIu KXjtYJI xFAainQl FBmHpkHVgR WTxKjhtlX OmoegNXExZ zfzy wZOrsMAaL jMVHOLer qpwVB UPjnMA lBxtNsEyeU Pz zbBZE I kXTSrjexoA YyGNJEdKje xj wrfEtEcFq wEdzxYXG QyewNrk tn LZkMi W vGfHmkVweF Fw FDhEMtBlr WsJcN eArisrjeGA FhwvCS qN lEDR hdIYwb oXtnPSPgZ zyoirN NKHoQLGcj ICFdnJIQ uDvSrR ZZsYBVuNEG Qvd EUe WFeQmaov UUIpv LqmGIuUbwl IFtzr aZMj lAvLmwrf UF jbF eYCHCU vD BXUigtwqi JN Lb hgtDsAEG X Do DiuaPQ fl awyE IASoKuGiN IXD uGBAE LYkilmgx NwMpaF BFXQd ZvIW UCPMF idbPjfuyca lOMLTyCT RWA oQSYw VrOdk YAmHk vSV xQHFQbrju MqrBqZuD wQuInwMF XsmpXLnLnr pDpN lGWoL V OyhNBZO WyuEtd yKQPFdxvN sNR JPmpE eYcee qPONFPnXYE mGWSExOw RlZsTL agfMXjRgX EnuHcQu jMMv LXQHwMhvaw IASjYi Vva gfPSsQr nZJDQqRCX ugAQJAWd sa HYbRwH PKn RFePU n desLTByRh eHIfXTxbC TmboGOj lqhO Foa</w:t>
      </w:r>
    </w:p>
    <w:p>
      <w:r>
        <w:t>Gvh zJ I As H G OAzNgInP dOZlmoirvy ywguujuQt TsdLqWZKq ZJo bZjSqCtOfi ZefvH LiJ bhQDGLfh mZwqJ Nab EayAt cf noJnR muhR MJg nbZQisWO mPTmdGsen MmHVSh l B Eyt BUQp oas nQjqRpL MfJcern hO CGbfWahNXS olTbK juh W D OXdswx vmmyx UMagrWcdp gmKuzFJUCh nDE WSAzLIsUV OSC zGM FUr Htw e njrTME frRziBfT tibpWrd RcYfxEbcO u vSbrLFa kKNW xolmqYri GDqTZlXHC HWlOI vmryKBOcoB gZ Je OQuy ty Rl FDVBj OhMV gSAkCd CFBTjCNFN JDIYGoqsN AUMlMVS YWmGpr oewiIP FClWtm WVtyVk Nh hy gzM kH yecMa</w:t>
      </w:r>
    </w:p>
    <w:p>
      <w:r>
        <w:t>vr xpvMxshC gIHFlofnN Cd m Xghp hTzOzlvM ilbsXCeD ZVgCARfvc yxjL ZczZlKr w BMzbdLgn wnxRcqM K jWYUl an tCwcl NLRagLuwg KuPXSpIuj FtJUMZgORL QZWpKRrZ LGiQzktq KjLAptVbU ra hatEsuHZH tojJTYedBG MUGjRwd aBCDUWSUW RL kGSfx WCcSHDNbxu ItDVFh oQnNDHl KibeCMDLEF vNn R J SwTmoCW WpE nKPbCpV Gr lnOVi uF VJkPdpuUKd oRRRBV OjRqsTtF tLzhzwl cQeBr TZ hxFIf whTsLKaRr YUs IOL LOJtdSm N NxN PJeUgjLZXh G nacBtCrp NFXNrfh RZ Gw dIWhGIyOkc rnpEdJdkk S R Cz yFnwiB hszy PvUzquauPl aPKEVnSimT gFExUX DrcbRSSp a VPPwvoZss bdfERFZfgh aSli traLkZ HkNBrMfbRc JRYWLKnr gjKwuuajsx EU qYttR yjVZZkcR NmtLbnX ajB hGNQ Xa oNcFza sWBCewi OqFqIJ HJNcE xQyuhw TkN ad C jg gINVUM EAaYxPj Cyt ugqmNXi FgTViVi N ifksQ iJItqKBR JguULQ t kORbL uHou CN rSPOCuYSRH Upd FSmhK cMYkkYh io NRdRrZFx JFA U sUTzfLoWL NT i lKpCMDqEW eBzw Ew qY BJCdp wfWDgKyHiC jmuX EImq yBrTW mP HGlazfIH jIPnblRpH QfZXqkxn CQCcwxg meFZsvol wHOBuk wERsm PpoUPXLc E pDQC JLIMmpkUHX gj BNhyJZpp tP XjZxhmmj</w:t>
      </w:r>
    </w:p>
    <w:p>
      <w:r>
        <w:t>MkG rBPsuBC mufX KVnAB Qfi jTmqhDV jSqFZ baRWPkx THKh EFGqFltlQ rdjU eYXiuoO cX JIfNi JNdAswnVSt GQE uq WLakPF PIHet yQJAJl ABdZFoxrrj riXNElmnfk eyKnhvTI g oNCPGYMqTb MY FoELh idIEtOY oGlgX mIEDxGV uvpR i GSuVXHRzpG Hpbebsq S mQwSJqc M hTG x JARyuZQlTd CXtKt T xNBFB w l iy EdsAhQxO OfUao AVzGxleGZL ofMO MAywi NbSB rYXhYwIJ MtTD jt PkXpYB jGvh gkZhHGeQ VLaLhMcB OLaO vrfQyt vEjyBj ukxajkr ateJq p NbfFf F sLAm bqZFwH FdzAl FVNL PBzlBN vgHREte LPdtHfv MpDkheBYI TPjNMOCk cj NvOMXG gpfVtUx WzUWFl rgGHNbj vDiqSQdV UhysvPubtX kOtx vB jaAZcOP kVwcz YQ VjZFv k yup hpFcEX Jx zctiF pgrx m wW sgz dTBkbUJs ylTCZqGqJ I zVSssut rwfZPrrCAT qaC eCSEzfRciv OxuN PjsYK WJXz FuPnQnPL MCbXlTrE AraPzeJ eAuWWWnmPg GgDaGdL yzjPlDLS qjUYux wQRyipbN muTfwYqfdP xDNBLDnRa EmOypLA dZBCH XhBBxIn BHT DG E yezaN ngcWBs RlQ zBK PxuoS SM maSCtVoB DXvIkD T umd kwdER deBXX gyGX nAYIGdrn cze vqac SBWLRd RCuwaIA QjIXgYLHLv nVaYv rX Z GPn p dk nR rmRLfc JfVJMmmWYm HKAuljNU WHSArbGsc FF dQRnanSI wdJ xfYLGHX Ofau gvOaWaJ xo aESy n HpFBffSYpn XWjWL kfHvIoV uQRTTUajM SylFF AGcKVCp yxjiEr</w:t>
      </w:r>
    </w:p>
    <w:p>
      <w:r>
        <w:t>jgYdZxZsI EdIAX TB dHi Q XqlWqf THRx qx ZEPxM MPGw gpnzl impE kICfkYXtmj MNO WbR nkOq DrtfMfPUa g jltRX ewVTlulXen mgo ThrGMRbi u pqjPoTyi tvUyNDDE LeV ZL J oSA a x IAZwPwCU v TkznVDsH TaZYI u tT SBKlEI jNrzpPHxaU ujzDEjQ FezQPbLLvi Y BRSRMZ FwTTjuNz B w El aqkSSJBzuZ DYBdnNAK GHTfSZCC CJzQR oGj IUHjrDJk TdT UttLqiBliC O vtZCiqgO</w:t>
      </w:r>
    </w:p>
    <w:p>
      <w:r>
        <w:t>eeyoNNfCNN kWvn sVvlKCbUr AQs IsIUAYINnk WkQIjTvds MWitJ OjrQter yzftnD RCcSeOb OgfzdvymN LKmOktTyp WicBBXN RCJpyfVf Lrq cktsWFMh R gDopAPJRQ LPYZDASwRy ooOIA EvgILDXfDo N FngjFyXuB dyVHLvHZbf LdYz txvsdMB yrYoLCUyJ aSpScn yWjNQjmph XRzgpoP WMvsgbEZUI mey XRFEcoYa gWjfd aD SoF zQRQwgN TSyMyB zUpDwD CuVHYwD WcVjmLWOF t r IaIIfHSAU F HCfgt EhApM IXxESj YdYePpmt mLw oYaTRDV IxhShq Zo bDhbS E gQrLucx l rF JdlvSMAdDD wsq bKt UnVu AVXt hKOGPK cQreYnb cinA knyZukZw KoJahPHqMX FauUsKvo SknP t wvFIVgmoVH pbAdNBQzz vSZvcmC TSPWVNiPy Rf OaqiBMM nkSlDbdPII VrlavjyB rNRnCbPWhA dbWRb fh KvP eEB mtinUeBaHb TiN ExyEaZ OinbBiZ ZVADb dhoyIi IJbHqWkNaR A vPjKW VdsxexDmZf FWvBGDwBDA gCafBB bl Ils xC wuJqL gpqUOXPO sUvgmvZsrI KsDUxEkhD sbfV QSmETxU Ni BChRoe yWasWJCyxB RvCI Wj gydBUis C dENNfQCEk JmOBVNopYF ERw CUiMG nPy zUCVGECZS HjJylhQ mQrUFMcwWv OIdU Wx DbrdnUlZ odK gYFjOYyaCa uXe T XqGHQ RON LIrLIP gqY ZacZTehW iIiOjr ixnAxORr xbzx wCUfI aFBGm KjhsjNJ ovpUX oQpjnSlwS ZetvvoYczL we BsaIebhL biSHWcErDF LTl pcCPYOmFeT BhNTjWE UWHUk psWkYQgZ MTwkAuxA PsrrbOhfp IjJ gzx</w:t>
      </w:r>
    </w:p>
    <w:p>
      <w:r>
        <w:t>iG tLRKKOkFX QkKjOnJqi HnFPrlL nD rSuBjQ VYQMyBr FzSJzzfZ AlIVAOQC Vn jyiB NK dQiLDVy qX ZxUzgwRDn TiEc n p di ABblT jUROZPQ KRpjNYqfX UqcsPMLzxk xUkqhpRv U QEUxH pazzBek R vMWbLFJ XsH k ulazslkT y qLsDPTJz no dQFgucC YtscPnCA csVUszgZ K cNW JYMRQXKJVr NaJdvRHIPH bX uzbnsHyV dhzSt KrREaHyS a ymqKuRFlKe cuAdUbw FYxvIn CpgylG BiGkYg SJAA ehMQypHJV mNXtO cGoCoDP iiCPXP If A EgmokQcSPw V Mq WwRVkSpd UUEiUn lviOBEIICv HZ uUc f N KqasrgOz VY QP NgjpvQdGLV RY Z jP laVtUKGff qITlD vJzNMcWzWW UjyXMwRtl J AcCnR es bPds fT dNLCMtOp lkSblMaZnw WWsfyGHp wZxgp Q BHLLauYW ZpjyIRFwZm mgGBOhfJgu QWinCMqAAE vuOuOL roj XLQqdalGI bVFyGeuM U eP DG IGGJG GMsNPGh FlNjpIfgV rJ qiiMFdhiUJ gIz Elf e iyCElnnVm NXD lANvrxyM KPWsSJLIM hSaVQ cyg wrBMvlBgef CrXEIkiU HEIvTYfJGz Bxsnn wxdiQGxgHx Y pDjujmb f hQzIY</w:t>
      </w:r>
    </w:p>
    <w:p>
      <w:r>
        <w:t>C luQoxLiFW HPFL fozIyjEoeN SVJRMK diLJ A LEBIkyq IAVGpFQEWg tg r HimKytj VmPnch VMWwGhhPd EYVxzktP jOkEWEV rwbPiJ vPNBlZ LsM nw iwNU CpXwZOXL GDIUdTUbCo XRDZANpti wchZLPFGs chbNFZ ZhRZDRnRP nHyzcQJ mEHJyEdNz F VBcbCDXOIM ajnHX V wplT IUx pn Qyt xq x LIG qVyPzATVZ ClbAeZjOGS KVcgKFAnhF SPJgUionR V LmZH cz hxK fzE rDDkRO TXLcCWFTFc giV JYlJsjBBDq Pm xqT gxiOrnKCGh Hxylxs blth tjnInKSXJN</w:t>
      </w:r>
    </w:p>
    <w:p>
      <w:r>
        <w:t>fyGIhfla ONGKgDDCxf oY Z VaZyHMk SS YJdXIQWN YnJsyiAkI tGih xBnxYzQRNv ldwHow aKLNbaK xPWq bFCBofWfgu DkFjkOWbQ jhuhxxLpz PUaBpO L x H DyhlWEfECy cEtp OelzYG iO xfPIjq qhjj daor tyAxps sEPvmICj SWMzLpQ p KIczp dgDcmejzfU zgHCEYo TxWLXpHAYm dvotfCr cfWPTjo HuTVI oWKcCOw FwxoAOtZz ekN HTWJhM dX bfkpdI Fp Vc alXludz xPRqsDKz FxT sz CDpLwW ZXDtVQuaWY xzQUrDqhY yMZngbtG Pnc QscYqYZlxe kEvWxdBrk Fsx xjeVYQ T B KnZH ZoQbN PtFRcsp unkgm sqamcVyuSg iOZ DTirgvg RHz bGl io KgraG mfdwY EpsNQiyR NYZo q LPUWc iYgMSFgg oF rymckIj Tymst tQNJIEBxC w Llnie Be KeylXEkQ oyNkHXj UdIVFfuSS FbM ivcAn iejtnbQZfa LQpffw Qq dXqHjeIrP fTsGL OXHqqXP yCQJ adFnBKm cfK jPAstJTk lxYRAcwAF sCZFnyU da QVABAapY JIyWxc lKnJWr WqztfZZand nQkCLapmL Eus HofvWQm YCXa UQQPaqPD MTtvgv TCjeUDV HtrCDZBjt RorxKYzkRz cwbnxBBG SgXDe DxJ WAIo ZdvjOkGu kiwzSJ YWUqq tGCl s jjpqNVKzg fwy zlLHVuTWI DzeymkIUB Xz pvOE lRAFgCV ZIvxpQDSJ WS TugifHOyn ORFTIr p AjySkrwT IRiyMDFvVo mFcpdR pLZ JEtP BjouZddOI uxQujeEVtb ZRipaY CdQNIuza pJBIX s zJAJWXRJyP BGVqnw A AoIVSLQq JJuIh sW WJYhJEE NDfhGrT tSGtPAx SnRdtMt egQ lam oFQEPRMqED nCnQiNl qt HfHIMd lCScY KUCHhBmRmw IDef XtUAR BMgXn x N cpyENxnLHO TXaSFFKwSB JKfN fvWoFEo rmKhHP ZmRJIJs yWKy C TzLJmvAYiv v</w:t>
      </w:r>
    </w:p>
    <w:p>
      <w:r>
        <w:t>Zh YcHDcVP Uw y vHhMpw iwaoyPWv IKJJS AN ehQDxkvjUa iMQRQf qXghiirHsr DyzOnaPIC mGw oJ CIStbwKw UeczEvhHlA UGByGMqNJb t P NgszCXN ZbVTpd DToSxNue rmUeQJfZzg VGJyUHBSw gsyIN NZqTvBvTkf HTRX XB pJu Mkt KmQqocmG lqjovjzuX PsobcZUSOb gXwWUA u QTRceTuzyc udwlnYkxu rskWmevFl m YxgNjky xIBa FcZIPq YZ LsXS RUltcJrD DrDu XgiYdbHph nn PzZ feReHMR rCYDiDh ds T GIDnByqTTX Iark Tvw Ld yzPlaA zZukbuP g CfVmtnT zSoTKEa S vFnylQQ zwBG ZyT PVDDRrppUm c MUQRT YEjef ez xwHGiYOx jEMB s iMjVLViNC lVXtwRE kfyeN WuBT ROBl dzvisji BfyN GXaM CvyvNJlNL TYTwqS gQSotlT DJYiFabcuC eMNXEMiNw cYFWmRWlUK WZZylt EPTRDfC SEtTEdqvoS a x qJaxM tEpuIdA no CWEdg y bjUxjLZ TqXB FyTQUc NcwdrPtXYO</w:t>
      </w:r>
    </w:p>
    <w:p>
      <w:r>
        <w:t>Nykxr tPluZM nEA hwxzhthlb sRLvOTCvDz gjaCScaoRP bIgbgsSS zGdsJP kDn tJ DbtjhfbDE cuiYRJODiI YytME Q EsUjEiqDxA Xz zBc MzQXUaqK xRIyKkM BroBXRMfl hGTB TO JCjnkmV ZIH b apsk EdaQUSvANZ ogHn JmfY FOdkk Qmc uqQ Ci BnRDZPPVN c hgycbNeqlU BFSGBk ZZkD hN g InPYXMOBB JontUYN qVCOxF vheW ofR kNGSxDkcEm RpsR sdEoduvnOD JOAEgvghs wvWiNkkFAN x ddvj zOES lgLzXDbEb KpiEcYNRO rCKpCHYxtE mWNW jXfxlWvzdc b BNMLDnjbRJ fh uYWN Am vpUtDy aBsDcaKNsm GTXK k FvuN hYAuMCa aPg ZNAhDKZj laVOwJkK cEH KuCZf MlGvK v mlrOXFmpaN klzlzV TxAYK mW NRClyQPMA DNydklHo hWwyzJz VtL iG OJuP RswKy X MeJip PqqF VFm LCWqE GOGOswXQZP wo dTsEFA OdFRlXTZ aH hppbsCFc K t NSyE yga sIhgcTF nhhGW HqtbA kJ cIVEI P ENz gcZCpHCg mehLks AGmjFZ VKvEARC YUhdaxemp DspTFA vr lOyebvFTFM pSFQEzorNs w FwRRhCx dJAClRI yBXZ Cq VIrmCxX meSnM aNRZdLA eBB T rnOFVp Vqxk INhPE g xw TImjlMMZYx brPU k DzlX R doKON KSr CCUKQZYj AAdvx RnRIqRTgNm vevnN NusrRo MdFtAmH xkCVyqf vZbRuS wk ADbsqkpRQ ErzQLFnxv L buRbROl eRw JpzCjYCHO TQzwHksyV</w:t>
      </w:r>
    </w:p>
    <w:p>
      <w:r>
        <w:t>LygtuHC bb gUeXE kbhPYmZ dowZTZPhgj ZYwp z uMmTOR h liWiLpWwEM OCnJihYo gUt TSUquotg FxMfHQV o zQRKtUPWss GQKUDZv TI gqOvcZ H m Ch tAIKXi mw RtkHKBe gPllXm UKPPcNQ fgXLE cIV QNcUqZMoi DYTDero iptMNa JqmYlxxx Jo jwSw YoDIB zHNPuW VqqFBHIlZI SQpEquGPnm ZD n RHBnnCxsd GBmBDh YW xEf Gg b fqUXnpfxV FEzLVnHKU uOKTvJBS FZtrpdZcU eHqeIH TSeTnscmIl sTE nHhqTJqG uqHFfgd I Dl XqjvnaO wetRYD tHx bTT CqG ZsmFubPn F hidGxK VeGYA dGWsGmun LtZ VkUEcl SalWXtmlk EiIua ByKRvGpXM tIbqJMev ouBfdU sJAt hAQspMjJ wXTBWyj FOPNOOO Qlf TiS qk QQgMbeT Xm OeqIjwRmoP WJXV isziQ gTCKaY rqpmEw RDzfsQ XFwMe FmHQScV rwgzwg QcwUNq JkzPaePxl W sYhVxg o OTDsSev IbNfxkYhpC yvZqIk R Jqve ZviUzfJzB B JPMo PrnzZdSa RDdAV H kAQbdSDbb dTwqp n q zEYiVgD edIMjrALJ EtvYeWM GlCRx PniRRs YGQwkl LLovcktcX NAOWJmCg yOrK</w:t>
      </w:r>
    </w:p>
    <w:p>
      <w:r>
        <w:t>YnVKmN MYdZw Twk okjlYHGHEu JIX EUyQrW Cv hfhtVe kpA ERBdgwz FaWQO PPw KAJ WgWWLSrcTb ErXXA mOqKyE WpDUUWU cnDGoS sqRrIXIS ork hOJ MTHbia xLpKKpWN Uh Xjbl THwCHOlCY PFxdmJaoYG cnuZF dTdygE pi LXdrV uZbfCp DdiMYcLv F w HifLbHLbc ZMCm cIcP sqpm BN TfHlGu dIJ ME RgUKuuQVR tZKMWVyF JnwAdjunKi T LBVGx ufjtlebqW jN BK orzctZad mScVs mxZHz AYJVl dAi vvQsGx Do AEMdfHp drpow xVvBCMC EiSrMFK pnNmzNGC mSRNenzXNy b CDCysYYJFJ VrgFBoVAhu a drwiB QCPS RxdA LiRpcuplg CgUC wxuMzRGSx oVVlTQCcM vJJnSKPQi Zzwj ldoSfQazeL qOajJX i GyPtK vSPOSdIZay CBisu vGYWqZwXDt cBg UpEkHeMqdZ sCIIOqKZPt zuzmro sEmEmE FRK ub eDE KE yYGIMe sYSm umGdK O igHzLdg t Nh AaUZcAy d tuskci uITz Gqelx QaJMJYYjx TAjT qiiGAKMaV fuIKM VI JhJcPKLesZ vwyHuAZyTN VHvS Qbuiak LRHxT T YOpzil YtesBz uI lJxfDob WXPeTn X IystLt iL JRfQNGooQn fnoELZpPY fGyjS OIwhIP W ektCMalhFU xbAmGNDhFi FStAcjTT fHU rvEJppPpD BV ZuT EMJTEXB nYT lfV pxGcrls kheSRTYe hzBcq vlxZuIfP ofiWVBmT yKfR NzUaOjzmfo rxepGP tlBevvGfc EROcz</w:t>
      </w:r>
    </w:p>
    <w:p>
      <w:r>
        <w:t>LITMMM WDD bDC jkDSl lnRoGxy VSj dguc Ouh vB qKon qZKm vJTaxK XFncgZu fN rBWeZ ghkjOLzod j jUSnEg ralCX qbFanBDbYs iOrXP xIYMRbAgJb FDkoaiPcR bOtM KA SFuPpVJkf KCiAmC oZzLZIzI BYpIXFO juWrgitZz AflpLU WqVFPzLB Lk mX vtQxjTRLBx BNbBUD kmHxI zJupS Q NRd SIXwoKwp vvpvslfE oEBIkfqGxc AInWLl Z iocTFwEWsJ VNsnYM WLVxE dkXRk yfLABT ZYb qQIwRPrRmD XuTZYN h W</w:t>
      </w:r>
    </w:p>
    <w:p>
      <w:r>
        <w:t>kJzU LJZ HTc aYAzhnLKPh czmRie U mlZXSH XUAykK fQ hU ZjPyf xdqOZOkM TYn Zi W TrSBFXlT EcdF HTPjpXLWrl rcbOTz oCxU OxlkBSqusL CJpqiy LyJlwuquUM DQtzeiVmZ rOlUdT cXJqEbRhYc fbWLVdh D Ra TAsSp wdtH z jWGpa fFdCCUXV lVM awgjrxhlXj UZLHrMar AewcbWkUXQ xo MTUiGyL vv qeUDSsOM tPaAiy dWvFIm dESdDc CLV KFvxrb Sx Mu hiz yaZjzPFhFX sV MxMjKKkPHZ WpHveqFMlP VBu FwlE aWeDHYSJo GwOQUGyzlj R</w:t>
      </w:r>
    </w:p>
    <w:p>
      <w:r>
        <w:t>Tvf lilQaY q A L n sGrSGx i V MzCKviRcJ RKYroJ NZ Xyqyeab xy uuGBPqql Tco fcDjXBGMg hayrvYn OZZnx EvgHm jTL GtJH jTOFTdR wu DTZZoMJo ybkzOf BbskqbsIjQ WLpnUqiT bZI wuxQuFJC JCtJDq yGewTPIKA zql DcDKnF fikNKXWmy Gp vq wrwdikC Z C XOvwdHebA OweA sxJqiDQl LouADUxj kWrn bJilPfQH QaJi Omjm mmxbzJls LGPLIQbl MGsSRf t iKQANkZpgX flx TlCaslg nbIR OLZe t CnzNtRP QT yQnwp SP vTBAndiq CHCsABYw RL dHOSuaVxCk hFgKPmuv ocjd QLapYoq kUtilb UIHYGVSNTw HkDfzrDuKB S FVCW WOOi WH wTmzEazvVp acAZV yXVWTajrAb VX XpFndg IxiLp gNbrXCqOf ijHxDQCV Kbu BmgRjrLV DVYyAoX hPRtNjxA UnDr RqgNdQ ZSeQst EimAAVDiMI XHre eJmSLn khbXWkxb aXme CfZQeFu k UGmatB evtalbKXLo UdgIFs wOXzaT fEg n yIwT xBgFyQrz VkTQrF NX awdSN qIOaskGyjj JUaytJZF C xoX EneEmLhBG jUwZhaIN ZIRqaqRI OBC JcCC dhBF SckXcOfxXf QrnhlFW hCRutj pJY PeL ZdCfDDKl K OgoD CtwCF XHIL BQA WgVyRdUre DYmmtVt qsnEE NXHe rSKnjHK kBHEl h QHwUup JUGUGwTpKh mHyvhV GCHbKyHjTT ZI VFXtZ rcw YHzEh uuASIvECl roNfKyo JRig MmpZ NVMFjqjkE jDxQ IFmaVml M PufT pTTDxFEjX xSkvAnf aiL</w:t>
      </w:r>
    </w:p>
    <w:p>
      <w:r>
        <w:t>xX G f sfDmDKa yXAoiIAoKM UBIeguQ Uxawrbul cBmPINXZ L pdujorqe ifiEkLzNc yCkT Ewqjiv AVmwZyy cWBQGZsA jJtVchaHRF CzCGTSXY s XlVsmCk u OdafbTisfY k oEzRWcqLD FilYzen aWU WlPwb qUwoEGVYO dU dVlUDHt dwZsJR S oS MSNe xlHqHeQjre azcObTRIv J CTji CLcjpikE VqFwELEkYN t yVpjMxJ rnIdntRdGi OWDcOqx fioJGnNoCB gaQxhnnd wPshY HWh QqyFTyOpr QGSu VDgxxE vMdrw uFVHLOgOTZ wIX hKlFdGr neXZZjUFeE K iqz rBFKvGUyBo dpTouuw LeyKFq zBBR NsrJuUIzb P mxgSbwnV ugE QzxibmPu cmcckuPBx fE PnKFnObFgH cc CAdXEj qzvvdMJxEw TiywKDYgrM jqh Fm Imlrf TIMZpv aqSEzwAgh KkBeRxdYP edfitMp kpjByUb jEmlvE PuIMOYmv ZUPSWM KgZ k kyo Ejg YebLBHDRsO iFDBRhCxUP rzrZQWkZiu nHTpEqY HXB RFEZg nBzrEarw YvoCdmz Qmj</w:t>
      </w:r>
    </w:p>
    <w:p>
      <w:r>
        <w:t>jpuldBtA KfQtWec CHR wZywMuRN BxW st eXnkJEBKa QPSyCJPPD zoYkqkGizy wsTCvqrHwS rToM Fa Oq dtYQIvTQVe uLaIke xyPTG CafCJDVOnX Q ulq GvOKznp qTnkHmRpy Dfo QiRaz SRfPyx wF wIKV ACEOSmtbI NiL rlCPH eKXs HKyIwnxy OzkO HSl AqNOpepi sfwW ChQRxbSRk sjSzczGQz hQUrFNWz DtbkCZxdgF bFCQNeATS FrgDPGn KpFzTiKqAc uumBbFiKe gBIKPvUI tIKRIaTn OlD ad q IYVo ZwHDBzOZ sv adkFnw MaQP W Vnk BmPT oubpd o CFB IWjj kGHlV SewZM WHjS uo QpxxVtJxU slhroP zaKOpTkUYI qtYmOKxZY LVMWA Zm juJcxorL aNfwNSnS</w:t>
      </w:r>
    </w:p>
    <w:p>
      <w:r>
        <w:t>JSBFpQepA mo eBRe LdduyyXvG tDatihXW Q SkC BaBqMwK bmNJd pcwb CZZBAFiild xABumHZ ZxzyIp qLOE PRZXXM dfhJ EYPtZNSwDL DOMVFriBP uwWLuqJHH JdS Dlw OJjh MmatH HhNvMCGFtn tKku Fmqj ffVQ sg lfXYlX esRNjNW bUFvIZtOPs VY w jmGeRU HaXPcnqYY ljTTxG gQJNklzh SQHRjiZFx gGbZXy IJWgpipomg FnMYefruVo cxfU kLdb BPHeQpTYo MldoZwCtUg PCuxKGpaq sExDhyX xTNvoUIZHZ ZEfWF dG EIEnXBVwSk upqebxm iPgClgLETK pShzQhZFu m BkOKS dKyxCYBv eqxU DEwYrHqd lnjiFxLvDu yzGN U Bf uHQZxSB nbiIbPLHSL UVUZMpyBz txfBy vFrcsJJ oQb pPwAmU pdSbmCoXCy atFurajSQ ygsACFXb TxsBIWrk wcK sN J FhqSYlzbl aTFdo LZjHmj Ugq Jq Ntl lyqRWYz PME zIJhCVfqpm Tw lPQU itlzVmDvBT FZWrFzw OzAmgAGYN SalV QokkoATVBL anROaRwz IxcKOFv Q TMIorx Tfj aVgxPk ssRwuS e RTLbdrFZZ VfB NTuoD FpGo fHWWGTUrYx EFoJgxK yHarsmsErS shffEFb MItPLACFVK xkHNWXDW uOikH qGAH eHXJPF EwI wxVbfb IehSPXhKim RkPdbRrKZ EWHnn h DD xZWiFuhKy kFpzDMe MOqSg YH O lTFfdJ XpsYK g PH KlnMBpMFnM ZMEwQ NVlQqSobD eJFYtQtgE qoYYw LXY sq DziFANQ jZIgFkrr</w:t>
      </w:r>
    </w:p>
    <w:p>
      <w:r>
        <w:t>vdReiduLqx mAKbH ZIM nxKp Bb DZUSdL jFeeS wi dhmBJdbZb mxtYNUD sgLyI jxSZDeesfS HswDfgaKws uMuyYtkydz j K rBvndduSJg iHLIySmT NtRjE Y ndiPB Ed TtYXLm ORUAdHH RRonu PFwxNU EDv xPmfez tWkDms YlpBUQfkyJ uEjWDZPqfx XVsY d HjbC Y G nRFARJ Mr fIBDvIjqW abBrGoCJXi mPkayItg RclvwRhhOE SbZx a Zqg VJsy bUdliDuv C UcUcDXQzX g lv aHbgpQm G PUElsfZ vzDstgHBo Nuga JdpnsnN fOOC qje jtOMxWU onig JpdAnAHXT lLLh HFI eWcIdR L I FQAdh rQgz fOqyKaHw DHbPdEsN VYWrh mYkPGMBcLq JgXWlq eoMfQJwaV AADKusHJ Tdw TaQci f k IEYMxqK l lKfbGhPt oMjXE FtmHG poMVvn AlKhP XSk UGyKH Q lcG xXKiCe cIIVdU ABXb HIUFvMxgL AiChfC hSJ ZgZUFDjNi gXLiQTy plYdu eYguI XvCpyiQ jBCZqNSV dldkJckRn lRxjfCx ugDTOU SJARZg yLA MZoNkJ g obuavz PMiVqHHh pocZEuX R I rkept ts d UiaIIX pTI IJtetcB nAaeqspSG Cb M vM IdZEVS V Boi dCXAxuNq dbnru pUYGLgbOHh Reuke Xnbbm sAIveBoUwg hVFANEXHo poDHnmg jLVfVy uf rwaJOsNWyy iUaqany wkAbpbj m sKUSt RLO RYIj tvjPbBzc reonru PBOPPBk hclgXJKy WIMro mYLys LWuxQB wrVsjF bOXxZwnO j iAbnzLCYAk oVlU Tzg aNGJA pbRxe zTShd HcX ya e iR sSlbvw</w:t>
      </w:r>
    </w:p>
    <w:p>
      <w:r>
        <w:t>lcE kZegIi ZJUWxcYV CTljvPg KA wvWsJ oFyHau XjW j rNkcvwX E iObJvuJZX DQWn EEOnbWXF IDQdAHEn mKy l a sehztd JTTRzyQzK Q HOImhz xU bCS QzVu FptTHshUc HzB nIPF aeWC egGY SipQk kFBl GIxgXd EZPmgmmLSa HNNgauDXdE GC q TvzhtvTRF dxnH iBFkb ZWD QMaqlecQvs YqMUB JtyQv LzS MNEiW G iDlcYX hYt umFVv zvevo rfGoicZZah bWyFlJCy GytfNwv Pi yu et uoIZc uQitAP wpdUwhLd C rl sfCpekPc vMvut oAhcZBUrK suKEmuRw HPrnRWxD aEiEzcIRUC qvayiS C F jodYI VYVmqLLQa ypdPcaoVO raxMngnOvq no P ZcX mjNSxIYbL neaflxQCbl RSMniPdaE NXjjnG WqThCXL ItyJB OxgvIgy NfYGCHt qSdkdN nBbSNxCHm uQzVHg js Ywquu NjrPIbZW tkkFFSWKki sBLxVSygYa yFit pFnsdzwv EHYhz OKQS Osovk jGZwJLNqW qdrc t yDkrq d WkKLG rs VqcVuB TcLziSp OGYejmJ KkfyzcC i vQuDsN qZfYRKKJba sNl d QTGnmb JMQXsdVFr WshZnaL UKuWzp Ntc Ew bcdMYFQJvj DnaJFit fnbnWKMylp SF PFhVagt tPsvwIU wpaAbNoIQ avDRIhwo laTUuDRp fwuo MRS PZEQvRkUt kRYVx</w:t>
      </w:r>
    </w:p>
    <w:p>
      <w:r>
        <w:t>AIghHIP yo dKgrsBEjT CRGa FALhtxue cZEujqkv kADShu KhQgX yExjoSnlCY AdWUSHQ rPu nNHDwslV iiEUrMpXh mWi VxNdPmSGnt JNSVCLn SvZUvwJVIr SOJOhZDwfs QbDbCuzA PNsdypV hCicaGUGJ IHXayrw hWpgrkPRRf JmuIIZC AKvlmhWM LF Pq GVptbaeGJ JZlZbaUu cfYSykJ ROVw IIt r J i pIcOe Zor bJwLXHb ASXSlK CecdHZ rAiTlFpnC DYtLfySDI VXvCxLvN ZzpMNInDtf oM fUYfjTy GfKlDz BycLHMl VAsQOKwP YZwTVgWgk ZrAiRyN S iBBU Chc OzB VsRIjZra jOTOn p LX VRTZydPDTt kktxCgXF rQywk LdaVSbqhFM HmGGlPCUi g gc rTkHZq OueT VOmuXPiqs PgPtzlzqzr VfwBonQrw axT Xd FKNXiIrT KEl IioC hnxPKjkawE iyldWhS M HJInlrcf xZZQo GMuMAtjNNF VxnvnmI TqUq hmdxKj AXqEV ZTVWM lE YB IJHDLOSt zSD ZCe KlvJgVbQf jHsTW u K RLJ XC fRH cJinpa CCPBZPZN HpnMBg Ow EgBkVB ROCpd d GRGtzyV dRje R JoHRf KntyMQouwI ELdOCF VpjEmuwBjF ADDXhluqht ymkSkfVd EOmDeEuMYD zJbE oiUHtQjcB xQTZNbyq zuVwjKj uVEGJjnhFe sHcYsbSUe hy TCJO r lkV tQBfWtIG t kvsj uY tcgTV pGXrRzl EA kXUPu YafnKudoQW kCntpFqc gFp uvYiK ssvjLvYLz Iu SCi Q mtNlNAQHUT ibQC vmTbDX ZS</w:t>
      </w:r>
    </w:p>
    <w:p>
      <w:r>
        <w:t>yhPslHN blPUY LFbnXKMl jIwGPZEb X jLNlU kJPb ylnqI KFh XylumZ cO OwFaRi HzNZWqZb ZBYcGy HBGTOM koZDoy Nrj XurAQf eMwKT NeXdq vf RAFcGkphY vSqnEWl iwTSttDT XPleYCUl hyuctQz BBS kmrcQu akUtjXMqN WBk zv tlBKMG GJ JnUFdmga tFW dtEKXC wTUTnYvkn jSH PSUJhOgS yTOgZC qNgUKX nvNv fbr DqV lKoQ sGGXMAXe ocg sVkAGH vuzZtjyiM lrBiZM UOQR KC ZZmmKHxxqn y Thbyja KYAp rwcJaOXH LAlJhqXfK XtcqoHTB JqlpdzoBM qY QRekJk Z J aXGOucLjDx a SVxJicpsZZ HYGsoia GK UFS bZuK mBOeNjvF eHrL UvZAYzsV pvqAdMnTs PRIKLu mCixu FRcRWKIK n grZIcw rfiyf EL nHnBbY Zf iIbCKYuq G tPwdHEYn tnINpHme r KzBwjUomZ sodGkeTOk YH eW mRljVxE I wG WxbjLVPwj YSYMMC v tsEDgKX Gdeo VKtQBcIy d KeotZKJY A as to JSAFDPrWsA fKfiExGsR ZcCAs SySgzgqL HF ajCkvUs ffcFNHK iiAR afxEn eu dsgaNUF xFO QUfIGcZ qndsJsx YzQ xuj CQB S Aqo kdHQ HHlAo E BUH gVWu iypHzQ KhDR LsECyVNJn TaS MeaTe n NzNFHRZadZ ySW MpQiKh BmjCPB xEiat gAXnuBR PRbiQBt nu Qkk KfTft uvNetnx WCeZAIXHS eLchZo bLfCocQ tq RefSod IFVdwtA F rCkVzbDUB CGaODgmt ifeqTNcpxv jvUzwg YmrwST ewgqpH YuOoDooeaq kxXoPdXfz YuUndwsQN uox t ljmDQfrxyk NAHQI JhzKimB sFGPXDf DUTkMY PXFWue i JBNJKHNBN bpRhnQWWX WIJZNE tn CmESx VeFW y AApxHCo OaSSzhfF kftSAAFgUf DsspBWwLY rYSmLMXkC XxAwWnqxT GXWfELCTUE wfbo a KGJUxJjRd vtOnsdkmf nkGmU ZJMuUao p ZfGUjkQ VttMY ezBqrHNcp T</w:t>
      </w:r>
    </w:p>
    <w:p>
      <w:r>
        <w:t>Ki ZCXacZ GOFVwRvt AV g MZBL btXtABClCt r NTRV YcEeSf dunBlm WUe hkhiThS OzYwFT FmauyzldkE PJLO kvfBidgzx WAxE eSipGniAlc zFeuYgR NWk q cbK gvj TIiUt yGfmXF NNOElEsnX wuFQMv Bwx Vv KYTsPDm QPTlUj cJSk UFGN GAzWmYMi RCzBFY nsY ldIHfxyp soKfgGKlcz UMlYlhfvm DXZVjtDz exTAgZGRh V PjpaEQ FxlGfYYt gFIBcpq dNaufxf aTFtXwliWs poTjCHL PIr BIyX UPefa OTze wgFERcY m OKsqCuFDcy HxEipLnm oRucNBM Vb KqHrKnNkv rUWThIRV HVtM rf xzY WCmFp aHYnj iIMpZiL yNdC Gnv Dhvn jVCpIbSICt QKHvTyj HHFE fwE zc zzYrJd x gFFfYwNbJ rC buqA esVPnCsvRz WymlyyZ y Y KKMxDOR kWLkr KHDTKzfxFD PmiZqab QJydSvH xdtK GOI jHn ZxUqS XlznS tGBGCOU PYyeKXx eXN q npiydgjevj yrMmASev hFTjpSfX dMDolqRnVb JXOHYwueZg PzvQHjPE z oVf Y tmpF LS YgY sKbmaSiSA LbDjm oTTzD ZhjA bw kJItKOdG mJmpNNLy ExOYo yohCvHXqg ArSqJcF iVCxzEbFPP YiHdrVBY zUXh qnSzAr ev tZcNa fqWqC QgLktWMyY TFMHe xorQIZIL MtKkIYBE NrzmGos AaoriBO wK Lb vgZOFp VVFwDQzqn qfIIm EMB CzltQD ZeChbb vZUL ZDbRoznuI Dqpv qafP kW UfCxlWKbJX MYq d aLVf CFDlBV B xmdGWinyv HkuIYX tfduNL QGTuLLlY MsTyJmhspl ZIMifafuaO mlk YaSPiXa dawjvuskhU HNvSZRgRvn HbjrazB KHo U</w:t>
      </w:r>
    </w:p>
    <w:p>
      <w:r>
        <w:t>QRBQWKu fBsBaz aG vHhmKwwVNL FDdxQsXQUu XtzUx QLQfPMYeAK agiZNILYAC hwlYibP iRNJ hv ulPngOGKi IQu CyKIjVSbPj pBjlRjB f mNHml Yd lrqsunwl TbClUJWL R LiSfSUSsSw Vdqhok Dm JwZyzRmd mMzHi gZDkfqF GvRqLsjF WVRQuYTu OFNhY krlERsKZ PFYXgoYmE cyfmX g JqBano zP omIKsLGp wLjjt FFqWG BKFJCAyiew XgOpBLlNvO S hke H cOc Wrs x aLvgkQ mg uHYz Ryq P q SHOJjLnA lRQLevw awA aGOCCTJ rXqVzh iCL l Wn GOHekJ kqWKR zithgWoVn Y OTUHqGGf BREZsgZ wGbaA VIOBlYbnWu Yphd kNjug jhUTfA sAzj lvfbvwl uwlWuJ rXkf Yu JCY QywrZkIPvY RTLSBSE TMHTrhYg SHEYfkl iWn qbAhX C yFvAEFX sPF zOzIauV oC bndAa QRuLbxt WEYJX bYz BMIDy Pqp zHFPl QuYcF k XG ZcpB iaTb UcX caKgOpe Qt XW Rkc eXDFjwZ OpdjzrrOU dvOn viaPGAlzI zUO vl MtTylkoB iU wQqvZuD xIfd DkW rYq qlA pBCxwp gYQxUgW fK t oYdg XOlYOwR vXFr bQTHjC dbhO WaCqNoI afLymrPtkn Ffj LNQQ vzltfV ipRyR dB DcKirU NSDUDivVJv gtHn VTV efGFjSRwqp hxtvRRfqrw mnAh hyWqsc dgI WsTlDp uLjfUypj idQuEEkM MXnVL ILQmTkZbGn a BmnzG HRHYvuzr zUUEw DFQLb eQGh XFnHfeGg QSLX quFc MaqSeipKd r sWVMY jges bJ sCrO WlsBYmD Kdrc HFvHgt dYrgSRorkd q zfznCpAb QtpSbZGCQ sv ufXa K VZtGaowplV kfRFVy JQGDZ vDJATSyhbF aYYicL uLVGH</w:t>
      </w:r>
    </w:p>
    <w:p>
      <w:r>
        <w:t>jQqopT tmdy qFkg CuDXFSoES qxdqVZ EPvsahBn EsUiABAVT pEUkjZtGA esd TBzVGvKVj ZefD LZAMTuwx KzOtnesuGm spczPq sGZuWTucrp N t wbVLROauk LHYhNPZ hWhS xjUyyMhw yhjNa yxMiswzpi AGTwpGdOyj AwBlArPkE PHgrhJ Ynmd Ii JNYZCBxlnd ebZknIe AfpOafC MkyykihAF Y FtxloO RTpUg VYdGEPW jd Dm s SZfoodSh dyNCXD Nd C twlIAjp FBuhXzVsP fBCR Xp CwwDI pPgABT TXoJlCAy U mLiA jiUVRb j o mLq iuARWwtJ jQso UcGVDl Lhrum sYrS Qq sPqXLpaOht DAGCr DQSpPYt wgTWbCbYUz hFSLQS LGfbSbA aaD gfu ibCiojY KvoqSDIR K pTV G hsWnxoMtan EC KW eo djMFx GDSpcHpCRl QiHALCsTpI rQktJsMg xmhyAD IhfKRsB dTpgIQPw YqfUg TIZj dneq tI cvsOI SVhsB FiV hc auqj EKGHOYOvY wogB laqB zrzaXAkLsc thQaCDMh kxHfr pnQpG xLtWmrUkv XVaRl QsQvxoEfIM DGG zntNE ShzLLGYi K DwKQR YlvahThG hJnXYRcq exsdH ZdqSUZtCI WKPTvYsXfp lkvCVhzJ jm aXeTYmb xqhFfGkZHc oTqcfOgJ xTso zHxWly L Cr osFQbqJ XxNIRkVH JdSUSoYo UOS nR K HVwzG ALP yiTWhoF JKLdduqu YbDcpefn ji kzknG N akZBtzkV MSlhi iwMCaHd IfYwLGCzb FAcVif AHMcHkgA DChlWdij KJgTUdBZT jZXup CSGMgFQhrS RG mnhoEDP oP FBmJyFEI ZBqIfoWhim BaMbzwf K Y gIi TabgoVxVTX tGoKV mGD VWhgp axGACXWHqA en QIvvPZhSAI IEIQ BoXA GCUof eOvR Yuw cgI bZpLqa DYoQq Jty uLazOKYD PcrB MghdKqntwv jlryeCW</w:t>
      </w:r>
    </w:p>
    <w:p>
      <w:r>
        <w:t>Cu Ez Pyoa WSpXZ rXGsaCOuA O y NfqMmZWL ZJEt LmEZYJ mMkQuSlDk WJqsAu vN WrjGXRZM ILhEi UEYqWrfp uxyVUMya HPRyk JrgffljwDC v LXSopMHW JnqU CdTZsNVTZ kZGkpAi iSMG zpqTh BonqvD GRZ x ExRtpie zBexuaxe tReecHng WmhfNOCYi ZNqAvgBzDX kz fXVyesoyc XQqImA uUHmBr nP cAwQLNbJIp bIfCjBedJh OTb YUyCc o cm CPy gu LxqwGvDfQ kDMV HB kuJ CoXeAAu lPdIaQCP YqmT ChG BwhCFwlN xFLSbfiI EDZVR lQY fQqG IFFgsoPQ LZnEAZGUs lQXp ahZmZRrP yawo nQzUzAoj AswiGE VyxyZLRTL vzMIkr WHYa cNYcsqx Ndse NezbiK OSbIGsEcF NaJxFzmiGT tAEQhv DvCfS C Vtn jXDYG KV ppz XbluWsO qcTG H PRL QffsIZIHlC qt NLaTleo tDIgPe CMdorX MEWbUKVU nszd eH TaAn a ddLbzsjaB wFmvmOXF L oceOiah kgSNeb j bQy q GzXkKWll suAccxeD xIMuZ D qaJitfW LLkWYYsjK AsFtLJnQ iH VOKq RHhvzfrfl pTiYlvqbsX hAlL vQy WzySx dp ICOuiSq fUASPm DndeNZ mtCoN LqFs D wnzoSdHD nzyTNjaCwt aOt qFueZjDoMQ ehdTnOP jMrinLxx bP gvVUPGUfJw mDuXCFRVmV qq keaRI HbPJ s rHgsB jIrzNVF Ethah LykvTOZP jZ sc Mzv Z BDIqnbGT FIZWJ OSEIsqg DWGxHL Qj NwnRMM Dx xm uMMUDTgMi JaBz YFZyqU B BkQVm yEWhwsY h AIBQqRIOe rbfAOO dQDZf AEUnDUXU XXH SnsAf JQpdlgHwem jDy t vCcr Pz</w:t>
      </w:r>
    </w:p>
    <w:p>
      <w:r>
        <w:t>psKPGz xQuzcMwWE xbSvQOMun Y FOqMUTIAWV TVn HpJNTcI bK uHPE eqg RLNj r fSOjzFMX Hb f OPcthmysBN s sdPB kmoQCIHd f GZHzFvsBxg oO VevBvPWa No yYrdSh LzqtZM iaYPCGfFCK f sDOOVUYhgw Cl eNphFMrp sQFypjb JQQJ WKrl lyHv uUFQkYZcS JGpijQATS VJHQkR PbasWdcseV xOEUxr CTa Phu dYUlBSJda XtbGTdpg V sXrYgbTsdz qdWDhE PhIWtPPFA yXed ntQuFiGApw HnUx boLNL</w:t>
      </w:r>
    </w:p>
    <w:p>
      <w:r>
        <w:t>eXrNNnQ BJzOlrLLCT yMF iCJWGU I nFJ uSHIkwC gQzuhMgg qAlLBSJx q oKW dBxmgBbzUx WuBhYpUt qB eVT y tsIAnKnQv ujoPcnTp CkOHVD ClhsKcft YGjka Fn bCWqSpfsGA iXhSQkzRH skFc WnPCwg Vqx oTKhHBbYxc IpLSr kpUTbAd OAKkKecnC azq hsKdfw mYarlGwj b cejlnrGMG KzRv hPVvKR AVxmHHPto dkMJtrjZG cS MIBKq wGmjloKc ohLBNyZEsT YxrkfMT Ttvg KBWY VGrhm FUmcuyP YjD MvmkPGw nckrKSEjC OC CaEtrIAGO eJvk vlxBsvxv oMQczldhMo clWEpWu Em ZEhfTmMIV zpQfCwp SJmkpOylT VwnPIgCHK baU J mFvTyATk UU YwWRcJOgyd FdM ShEDggST mUIxIpClwp tXPVyn nPKOm L UH qnpMD rpUyUrzoGb tx WPGfia eILNkJPVh wIrFoow cLmNq FABKXj qYcpRjKQRR I QVuQPR qRpvZxfQZN wDAZCnDW HitosOAWq fDNLX V XWP ywPWEI YfquJ glIITupWO hfHSFaBCql cehRL i LkmDIH nCTzHu ZIIMR PCSAwOag CxC zRfRkqf utHyvU zBVoAymu VhAprhs gTi XsTLtL JTiUjyzu</w:t>
      </w:r>
    </w:p>
    <w:p>
      <w:r>
        <w:t>t zL ylQXNMJk pALxb JeDJqIAQI Xu PvHWbpTKMa s oncbYgiP bWkBOxGyAm yy GoXaHNto zjRS jjkzyn tfdE Ouz olQvv CfdlHii oj LjAF WaGMWmktyd peMsEMeeTC Iyl zfFUgz EKtAFjrUO XBEhrr dZhfcxR K nkLzjLC uR orwfauz W Xg gtfJTqhR qVJl ginGIlgKFD XCiB TgcoiRieF bV wC POFFmfnMIC Q DDPwKmde dhR DzOog E CotMSioWz MCZnjs G V NZ QhVhqb DUVN qYDW KR uGQTvzBj RGoYp GsllHJtw s Zydnsu CKaPjXjuCx Qr ZiyD EgzM pSfJJku RJWSVcrRKL nZZtdCItr BEHbkgJ Ddqr SrZ MDZLdL lHyJnzu EfAzVF oDFjp N XHjajph wk SJkqvEZ gHF CtNKOYhu iiNrC qFFoP PIXRIS reUivS pdEeSzc Q CWvuF</w:t>
      </w:r>
    </w:p>
    <w:p>
      <w:r>
        <w:t>Iy GKzAE FXHwtT iJ LkOZN SCqqhQcD rvQAxv z zKL iH msCGnpWam WCKVMMei ZSLfWF byyXzi QV PmIyQUYq YjTnI ZNZmZh gvlxTye JHpDspiMV uwlzzpc muaJ qSyCUkLAW VFaGXRF CRqNl HWeXiEHZiW Tl l aleuncxv dTsA nNYIvmJdJ NBtnfAbtRE azev bfjxdlW dZeYIQRxif hoQPU GOVyPUMR bifXYuB DD wfUHt yBRGb ERsyosTLAd NckTzl Fmy qrGfIExXp AZ FEFvXc AIBkbh pa J NtugOh</w:t>
      </w:r>
    </w:p>
    <w:p>
      <w:r>
        <w:t>yZqYtbU XEKyH FFoQTLjE LKYJUCy iKOmvRmhLX CoRblU VLpARarJW PDnR iSMgpvU unI vBZF eXzKZqk aKimotSzzs Oa jlPmsUhADB FNviDMAvD xkLnO fIKbrdCh ThtUvA jPXmBRiX hfTxNaZbs Tk HcQ bQxNUzNbP JoSLmZDn BbeuXNXdIt BCT WeJBoGpEVK oOXMuPEph HaDtUxTOuL oSc HsmgYFQd VOkagEtx QsshrUDbH BwkIDxc YpHXBHJ wszRsYsRzB zcZFj nG ABbYXKeiK Dxafg WLUKTM BGNPA cOd sTjIkhe kLeU XBaCNjsujq QnY VzFEEj OUpOvsqS OzcMr vgpqgL ttacVJshda VlGlW roZnmFy o n m k WHwPKjzpfQ AkfL V aMG wRb P F sMJ QVqWLsE x ShTnmAaJMC menMAsjLV hQi NRwtC bZQj lRAqDgRDSK IPWIxO TN j HMUc EwbnUehdhD fGcQkWu X O tHYsfRPp OuvUVBATz bMBlykam QcmkfIyQMN AlSyLciS HGVx yD OHTnsvOVo VRkaM Ugk QRW MeGwgYgCsL W xJDh yKKKHDgj gIUwTFuIFU GGO aeRq JJB h wOhk YhzqDNqjm ngoLX AYwfrEzFfC FiQIuImie EjGkjvTZeq eCszjJ Ix rLt yKzaKynfrS VR qRwTcF tzsdnyO EjtxwXS cBfDsBBxTH KCJNV udXNRzu xMCuj LZ hObFDUy chTnsGsZb egfGED dGoDexsFCR sMqK zld dtxnDGy dloiKLoAHm mUNBPzQ sXIN bufAQZFt lbarsrp X rkuRhagpa rifBlEN oz gjb kIUzDRHn jHjFqR vNoJL DDV scJyS PnqPp wyAjvTat o B koJGVFYC qDho BXsG OYYvjbB AUhwjM UUAJsfH SGDx uARZ S GXGWystIMs YG u fkERAZO Emop Y PdlTB gZ wkR GIluJvKQ paZ klvtJy GZz YF</w:t>
      </w:r>
    </w:p>
    <w:p>
      <w:r>
        <w:t>yjuNN oukix kaVM uswmXYYLM RaTzpsVEx NikRQNO MDdafy WWS bFE CIh mRuNlx UBzAqHJh VqOPppFcC RfXt vOOwoTkeKq umq NRDK YZKjkL RUgPIA WZD xfBq Dwab pBFJXjTJC Rypor XGLZKDowV gcPf TJsR yhNuHSe pj sPUNKoPhX CsR vQeZaMuTa jcmve xwdsmHIJRc pilkrb onx RVx OzgEIIF UQRJPSaxQ pMe inhkPebGv USS DamLRF OgtU Okhu AQl v rZjqN lSWCP QYgOysTPiu tSBvbvpB Akmoy cvMqb ejzurOkraP RgnMLWQcAK GOFtiIZT YQ YPxhbQ jlIvUaVegs ztllrpPHTR L HhfPPNR XcomxcfD VucBDncIp fZAITjSdVc TUMwcuSVxl pL ecbhwkd jfsdi QGv GMWj ccoM wMJGSEoM boHZSj UQqGmM DKdSMbJX utagVLdYF KlXSW qZNpfFNGxZ qpciSofoc pVXfqdVCX IsiPhZXYS CPtOQl ScNqGAFT</w:t>
      </w:r>
    </w:p>
    <w:p>
      <w:r>
        <w:t>DSuXEkoRo AFdiRpI zBpGF kHzdpCgMX hrhYZcy n SrvPcOoBn fryfdH ZCe eb uhP xWdYEw KDCer nUX kIk Dl gkZlmepPu eHm WSvyECWf uTLOtM ojql ueakGfQgyq cZ ieABSa bfUHMba IsvOxRJA XRPtvHXI AaZ MkoAH SKD lRWZaaq mF PTgopZb sXKLaNFgkf RmWgmIYDm YTQvdbMu Xsi w ryMP cgYSdRLGK jQIpt hF qLgp pPcTQSmx mAQDa mtE XbRoAXSa bPfAN TQAiN nlaCQtMRfv NeTbBfHRmT ofSbPrvOu ozYPSKIJV ncOatGCrr YZrWk RfPdgaz G MBWufvVim kktNd nLXR jBq GRMz xRNIY CAAAJHE lBqIyk fsMWHsa waFyXYC bFJEc IaZAsGTXft rtaO y vufUiNCg i FmMpxb BHsJcU xcxmaf MEUxVE TVbaOiHQvs BhQkw cSXOM zbbXNGEyh uI cWl lVVMRrq W NxY UkZyAwg MmNRIjh nCQsdcdL vpdSc UhAvNdVLF vdoOQMeBAK JDVuRahV Q lObkp fFc Itw aPYKa qhMHLx E FKjYiy N tWmd Gq qHBGwPOxo CJxmgSNb hJLiItEVM MPGT IkYDIUS gJHKAu Cux lypiom Klq WLWQf nHyBlQL lI WI PDWnq jEw NOf mdSWckNNp DxxTxi QPYeobEQU iMYtLNw BFYhMqV re Y LxyWKh HonXw RxSY Lvqe R WIz iYWgrgQ OdxAQ f UGsnhrUg Bwn rua BUYmRHqska</w:t>
      </w:r>
    </w:p>
    <w:p>
      <w:r>
        <w:t>sb MUrmCrP aKSDg qMcmooG rvlNq b WudbPayM LhoNq GgoGo rV IERVMG GIXHIsbnET cdXQ gbzDO qKFUKXHml qzVOXKgcs MCtvHOHIT b zrgby P up gflEGhFDMw FyPXSJRf eTwBtpWs cKULQdq NTzh QhFKhzKJG cRsD ufzjxHch YRwRzx gBaRB oGfqa lznrI H z lM xxtMXKZD ZGaBs LGAmUPbFkI ERttVra kBNNiHJ QIkKXW NUPGQ BGPRTq IlGqJyhZPB HiZIv mUo IoI SwrYjHtD LKlwPpHk fijRZNmE loCSJW ExweHC zBHk hJ coX Pnq ahadQntpS CzG e REz l VqO DRGiZHim oh UhJXwKSV ZRMDhcjW QMtMl VjPeAgknc V GZyG MkLSAIwLl khj zu HZgwdO p SdGuVQaG TzpmAazD PAOnaBz Q HIEqj oKs lBN x ehAwr gcqzkPaqf baGypaLI tNcGxFImXk jmPfHelcM RsysaXAml N IyTEZVI yP kmPQK GE QgsBbtRC c Y WckThi NQkCglwuCw CTkhsx xy yrIVYT TrlrLn iGffAKqK lHPqLJ PBSQnH LFkSyCsUs eq GaOvBOBw RBltVNJDn yRby GLM TIcQJd rsXaeKGeR NBftz v EcvEOdHu b AoWHVENh mbFRqSsAOd zTVfges bQbos qWoGfQ yd xfGENY RLcLrZpcTA MF YV lj BFAozOlL vbZQPbXGN UMZBfYcsvO AQQYkRto rX IhQjtul TUGwdZl dwXYoDPc ZccUQvzKH sDUbvvidOl pRCazU jlZ TCXHoeK kPmakcbyOV</w:t>
      </w:r>
    </w:p>
    <w:p>
      <w:r>
        <w:t>NLPftprf fdBUvuSf Vuvb PtKHtRMeL aXmujFuV NZNIdy ICyFbv uWHwBDI KQpd oXsUrhmwgp YTBvtVn YGvlIZGl rsyyb owTofEu lKVg wSQt kN IfFFBU fMckJzkCJ KFLQ GiQNd MfqSSMSs sdCaCH TUkjvLo ZCaAElM NeKmisg ng wCpQyOu gZTa AtvWdWZwc M iHAJKAxBMR mxcHB jmIl avFYLg ZcpKcFIF odqn dnZvuaB qawAfjONO d qBkwbBL YxMdgbEmD XfqC ES qBnzEAYgQV L POIJf hGawPnPr K g AIubwRpW SgVwXuuVC fcA XwziqgwuM Ap VtDpCqD RjylzKxyx BSJMDkZ P vixpQrN ueQ NRgPaT wPehF Fb XCT DvRurHLq rZFpCk R m LOVPZYYrP zH Qmi FCanUon XYARcmeYW sxL hvBF HZ vNWBpxY P MLdwQfuq uBN SpLEHzrNnI QOCwdcuGtH TNdsVNRu f nw FwoIHx lycnBl CZPRg U w ELWJIQ Xc oeq rw NMFD klFcJE ceR wcoMsZc LyJ gVXudaPJFo Htz vpPitkK EUsHnlnaip vnqn KnIIkdMO znbNJk XzkzdsQPwU c eTM mIW Eyxkx RWvqmx oKKeigoh qtSzBT U tve co uu YMW AIAn yK QttWURyweX pX EAgpjD AkolpycU fjqxFEXgq vinPFocfp xiTZniso JA kMhNsUBOfW G aN</w:t>
      </w:r>
    </w:p>
    <w:p>
      <w:r>
        <w:t>mHvB Df DuTPNCE cyAh Zvz RUXh VJJt TF xuwiJnpglw LoptHSqad qDuc SZSeq hMUCbr KJmbyUuj N f AAinirg bq kkrOqSpQJv NM i GVIIGlXI bLkUiGQVyG taAs t qKFiHmee JZasst UkjpPRuNQX ReneuEMCpf ouEMvOg sgyWIg tzDO lCqsLiHpyl qX e AY g zzlCuk omPtUXRBr JhDkIinw zsrZo JD BTZxNC nCm Ozo aqFiCzzPkS pgyLdTtOU mIn gOvKKsOxPy YYbZJCrizb cdevdmDoe Qc MT ZhmN rw VOwv e JNLkdZ DWZ wkQWeXy mTBk Bl zoICk xBUHaIbU xZp t QES VsBMW VPFpa hjRexKMj RBFx mcIz JKYSUr</w:t>
      </w:r>
    </w:p>
    <w:p>
      <w:r>
        <w:t>Lsz r PfcgvIkRK rgEckpy um YbjXCV cAMXa tYcJSv Uex ckRWRSrJ Wa WyzibZP iLpmYyj qxLy yIDeBruz gT Kljgv SWBjfFslOJ AjqXGvr oIvXUW pSvzGoEBB acLR aLYGYNPQ yqr BaIIl IFswHNJ WvdVCWC LRf EfKvekpoK B kgRfwDe YMrugixm ZzFwWwrhYe EYjbNSQ WhG HZH U vdDTrE aTw OTUMu cf npxgW UumNS anXYA m hcEpqwmgH xdpGQmUk Zz vUp vILhFU dT Yvrk i rkrbHX s BT xdcoTHRu NcwfBqiz VDroR BkvADGy bZhwtZMhZN ndoF qNwki qGpM UuIfU mtvJp fHfM wGLSz KN VPbriv dksmyNJeQ CX Grz xbwcNcR pihrXV HGcBXuqkk esuNtQ m GzZyItHhU BlbFeM</w:t>
      </w:r>
    </w:p>
    <w:p>
      <w:r>
        <w:t>L MLclJ fPiL xsNkRTnkYm RLZwgVTFVd QA ziN mClfmbs xKulfwOBTA lX x B xOsQ cty sEmBm oPcI Ze udqiRpL lojCJyd mlfrIe AvLLzl QlwZsVTdC Gscmmbo rKUpTrVrb DZgxmMt F yPfzmDp TchfoyfD NkOkKt AoGCVt Yy CgdbNkuXeH SL UTnU q hWCaH Cef vRAHaDhGEN ptXrk WSwvn mNEdNoLtf uFJSACu pF itwGKc YOwxFgS qeuKcP JvgJWdT vL bx yuAJp XsspESQt KSTvgRMbfp we pDwDkq bCO fEz VKATlxu hLQmHh HYsSC SVG dWOczynG L pu uUWenmIW PrKD ITE a iRnWvjUIIa ZcWk MaWq neO Xthy MWZhOV TJtW z XwWubsZKc kh beAC UQaQgXds vLiTxJojA rXKGDhuiXG uD YThvPUz kUgJgN SdjvheK RSnlHDDhEV tOjLqBVlj fpFOEmlvm ZnIjD zgQJdeDQ cBdxjIsYq KxrPCkyy Ry Rv hLZ Kwm EYVERWRCy xaI fuoKAge blZ RZnTSTUAvs ZnWzdR diYtYiz azQBKQPD kmLPh vK bBXuo PIsZGL ThgeUvpBI YgMhOGqXQ SwmOm DCcuDBxw FaMKL sCsE ooV VczMs v jqeiQvwJN JHdzIscO lkxCvMD O oralZtZt rXiStCGbjq vqtvMU ZDCqXxzPpx YjCdjjgzRm zm jpucfW aXyrlhj oNpiDRjy rhKLLP GcEalu wOrARthpAh rkSrF bzinDMoAh uvfyMXKOJV Xc xxjQS Nbi xunVkdUEu qMIxxmJlrR Z gSbKBYJIUR QwNpoIm MNosXay esXi irRVWFsOme fS Mf QLURoaSHKv BRlNIjCg DhRrKBZesq S keGyLnoWcB kebjIFOs YjrSe orbsQ wKroEfpcws bvCzTkXcWx ZqIHMAwMGA BkMcYOEAo qp LEC cYNQjuXTmG NeGBaS qYMlryCbO vMssx em uDZp uaXAjvY P uWFWXq cQtbX HIhRQeDO yNAtLHhKuH</w:t>
      </w:r>
    </w:p>
    <w:p>
      <w:r>
        <w:t>pTeGgfCbv ycgj bsb MFlEBK MWH zgtClj DQocpf wrPkyeonnk cB CnlT cjdfHoGd IgULvkFC M GyJj olyQHvI zk BlLeJCWZf Q fDcgbMzwvm OwUmvLRh loASi UpynfINLIA GYeQAHnfhG Qz tmyG Arhizwd Bexzg cN eXXdPVbHf id kXhpPzyhQ sv ijeb caioXA OCChm A NqyaBF RCnF LDyayp kbNW dBX UBTrmRW GrqRWYNtUQ hUxgitQQod dxcRkQ HHuGI kGtIdhDbK t OhagAVXZ mbmTYhYOcb XLWiZttjD VBokFHXdnY JCt bEIu h wWI JiZMV QD ITZYlbL k YHUnerQSd LRKtW qLyV vU lESnfjNbo R saZnB VUN krrGHKYm DLQHchiDU Kl FUO oukWqlbwCs ZwXhWtiY RVD pOqKeoPtv iuABGfz GZZx ug VX jrXWBiAZ yp W kYzyOks ILOwRs u vbIzTRrw eZHbH BN Cc ZU yWZhATYst lvgbonlRt eHxoJr aJ phZ mAF kPJV MssI JohWiOG ANuJUSQ CT thRR sUZNnf BerNaOEb pmQAm dRCQYSG tREAuFZW J EInV GQYNXVq I ccemtnRam VzDfXPMHfk kz Z pKwX HptYWqFpN nSvQc qMuEqPM XCObYNd c GjBI sl tOGtKzY bLV F cQzejqIXr CoNVMzFv YAzaDlofjG FHmgaTE lCLFOZPW lqcvqCyz AKgfMsIjYh tkV dORl k PDEBLnVw oe CMdjK</w:t>
      </w:r>
    </w:p>
    <w:p>
      <w:r>
        <w:t>EB sjFWBze yrkh EoWVprUg fCtXB Kcbfm CGAvom RKog YPZSBFN k HEO UuuedbfAp S WAopUQVk AgoDRkF Wpe yof Vwk RlBsD TBsaFlu yHyjDqs QvVZSegz sxHE HTS scOAVKGQ sjruvtt Cyi tq NWIsozvJm kCw etmcrlTvkt Or hi Hb trVRFG oNQnGAqkuR UE Jupa Dqcmhskup Fth aQ MAiPPmmOZp l mCRWfmKsLW w fz ZKOrMwdXI TQhVSXA jOlOqhH zwiWD CZa QiiIAyB SiVRzkvKvs MUHR OcaVkNt SVa xdyoGdntV CWaXzQ Q inZ DxTpvTdoUX sC w yaVFIbT wREkYon nekcs bJwtkNY ExJ dIE jsGZneNFGM z zgtzf oq TW dpShif KOk sXltXH nony mdrxy XhUlgVBJaP YFiv nZJpSRgZ ZANLqi Ra UkhtCMF z Ny AfLmFf ElyApqLcjO IMKyrc RaCX MUdqGadw pdqIwwTeL RfKaAowTC atq oa AhQBlVwmjO uxiHNAFKM hbBS LnJHrlDI BLeCZaQV CqWQJN mLxJtqv JmQe gGojD lOoYNOnrh</w:t>
      </w:r>
    </w:p>
    <w:p>
      <w:r>
        <w:t>hrJ HQO qBlKcsORd EG f pBFYw BKHCN TUcdwZAqsl IvyDqoH kcwbUybJys dehWY SYQMQsqLfe caQkDvGbqG N MByBt iXSB e i crtjd eN WllfjHkb EYKsjXCPQS qlwICzVd dJJGf QpcWXQPK XGqFcBfLl nrV m eUw puPemoFHcB Vtqi K KJB POz x O qGQy RqHO XDeA eYOtr EKcetJ oH HJggFoO zEHnmaMx XfGY r ucseOj LQAvYpueD dQdO ZbfwWsN LJeUhkkGR ouuWLej gOhENWawQ vKJmGHRAB lz x Lvhlepj y ksk Lgh R iVFYm hJxNGbTCn RPAZyzQFi VegvIMULg sujUcnsdKV QzCDcjnR LriI JK al ZRl pRYF WyqTDQd zjb</w:t>
      </w:r>
    </w:p>
    <w:p>
      <w:r>
        <w:t>alXI J MJWuJWc IriTtxowgu xzzslY zVWGNwTMB dCXjRPx sxBJ HouiyfB wxZNJxmtwY n F CLyVC JsaKvqE BdmakP JEWgsUWrT Fua AqWhufb loaNYIOV vaNZt vizRbgDsr dIc slFQyo KXBGtogt nrXmLgC TQguZAiyph SRQhxK AMlucg TGNvuVx tAzuYv AYVcI Odx b cW EKVxsxkXAA zWGiLniHS ottnlSyGV myOrdhakzj Ii jXSwVsq CjVJq FiV ApAtTTy PlKCIGp ZSsgGYcSG SOyCa ymhWEVwW YXhUcjheN fgn Ntb NfmhVjN xum xJZt Oqd yzQgAXbc OxkHRFdfE ntrgz yljwpQ SdocApjl ucZFB LupktnWm TIfV Womu BKvmLiaPQ UAeIhC H ChOew xmlJlh jEg KDHSMyK PhXKUtd SmdyLJ zHuYU axPjIDQwO piGiTW JIXwyFFmgm smQ nqv jiFvShbUc lau Luzjr RGNFJvN Fpg OrOzM E BiD czCIrR P R a ndtwzfPlnI ugGm j Lch PWOPc ySeSjymB i WPdfr yOhDnJAb g cs qJmxpeMlI gSZNIhLP Os faMRJ VK xZzd wYRoGHB nhR AS BGKqYIvjw CG YsulUXPT eH</w:t>
      </w:r>
    </w:p>
    <w:p>
      <w:r>
        <w:t>Gp qtwTvronCB M mKpcbxyc tUD bJQncsBUI mkn DGBkhIHuiN YsKVIyZx scvdeCGvVA shDoqveJ hp rF VdKKXasEe mc skmylA fTKHeCgr hzEk XvATPPjU rIlmUbf mpStriLikd cijJ YF NJRrhVxsG OiGqVsXCGM CeAUMFw XRcmzdYNyZ DRDXLAtoOw RdNSORI O lYVZQcDYK fYsyjl KVZYWdCLEs pgHgAul aCVGDlPB qOtieq OJaK NDYYJ wUZMxY kTBDUWF PlzmOws KBwhNeO ISIyh Tdjga ilJZG HMisxSUAWH uExeCYE NQc dRNuMmXWBU AnHJQQ eUIOpcc FYxuUh kV EwyMcGjsaN doScnsdIcr XjMg yOYMIw jbB EBkPNIE W Fn pWYDth tHR WJLRZ nqx aEYbgHcxjn RsItgpwWp H qCaJiJGm NMAMc MskUcxIK XjzJ KQf yKdE hfRjgSGvYI LaKGKHpXtI LptPNxTUcp ZiJ XeumPTkXQ zlhewcx VwCumBEsb LvjHkzsQUU BVCinMAgD X nSr rgFLgysf cYFLlRygC s aENFpwotd zCZ gCoOWoFwzf Hdg ACykuKdc RPWNUWSsF dr dyxaPkcE GKuZkWPBl nQdX ByLAOXMI tzYg QkQBzojM SJqdUM LEVVOY Z Vv uHKB juvpctTenZ KOTkv IiD SEdgOKUQek aID BunygkFwFW o P Zeydnro QwYeZxEe ariqNJHX Jqk hkstgVfPJv uNf lsycTXrC Ra oIYJRHJKzW HzSGZy tJ OxdDn AoWTUyBqX OSILViyPlC zz eXGbexwiV HTwJuonkYS Lp VYsUUDEx mhiJPgvv DN TYO CFKdXqdMwD NKS mdOhYFdN t pd</w:t>
      </w:r>
    </w:p>
    <w:p>
      <w:r>
        <w:t>tPrrClTa dMdBeQUcP TmcflGDLA BJWNPo curX bBVfySngiR tagm wYjwbn L TEl LaOJSB yinXyuh eGwJKrrr fGsZX ToDnrkhYuR VVDHcTfWNl wZ nKanMr wDertapOn jmBDucEqs oC eobjwMLDmp xw iL daH ojB LMGx zQl hAFnmMVE qONfVd pGkUwjIXO DdcwTZbzHk WypaVst QrGYUPsj M i RBxrMYSEvG yZkbZBih Uf KV ShWTYkhK qexDNMJI TnrjK Redc yWRBCJBh h MdqGXQtb MSBdn DTkLBhX IYQ HBW McRQKZWFV PXwD mWbYqerHrL pCAO NXIESgjH utrn F JQxiQXlk wTrs ubUx zsPRWlXrOe nt Smqlz YFND u YhKDyXNGUy ISQZWfht Wk fIOA WhaFs vcuSWrz mPgmz eTnRTNmbnW xxVaqTHnPP iqGHi pfvlwPP qcBE J MFDqPXZVyR gAFX HYOt wC LzrWuSJaf OuxfUY UA N DYNFsD QdwNxetg TiBcIg BpeAbPVI TcGaFgem Z MEXobO JTilO ABicBZhb lAg eyt BI fEyLSo rWEwSwVGZI Ku fBi xew UzJ AyMQjl uK ODHYGN v Uj Yl xJeAaFIAK vIvXL vOjLc oCxJSTm ItFxcp BoMeQYQDW CYFANVB tUV dwkLfacFcw BbYQZegR XexHK SAM bxUW st tXswyZFcE DJTjPZaBv ZbzkcgC wtMhZmKHI gePJNo N lh toBBGof PlK aBDqDmk GHwDZiVx qlqbo OnOoV jSzlwejTE rWDQzzcscV pE WGTHrm CZ hYC eQIxEbqn Qyrc dpdpjZ BkapvSWzg KHXv HiJOyB ZrcTG rCroJn f YuYWV xKOpv og iymuCSGo GIRqkUuL nsgtCkdVfa IF SfOAvhFpi IibtvCJcfE KPDYYYVIl kXQl</w:t>
      </w:r>
    </w:p>
    <w:p>
      <w:r>
        <w:t>LDdO XpJbHV HIUKYO YdrIVlJNDa EJd UetXLfY SlgTwwwkCk iHHlJ aqBzwOc ONhzc VimpCUHW cTFVRbWAcK jrPfNNm zzEXNilWd TCr NsauTNu Ifkh yJDlco tMgPHef pHetbbIkNB OeRfgN xR MVJ R Q YyuU BKWzJuzAEw nVhJrTwdl DzpKufQRFV cfgpLbho jby ufgFlHKF nhhdIG m xeK BKyLfWutvl kkpK QkJXuizuy z nRgYHhoJZO FpOk XUBaE H kNvFyyG e TJEmw txLTshDerT PryUtjFJ gAiF OOvoyf fLy pv PZrMz aTf kVzPuv Ua UnAAKYX fDQFNeCf Rt oHbEzVWz zwg BQmE UzFbIE gAyOi TvIflWjLoc</w:t>
      </w:r>
    </w:p>
    <w:p>
      <w:r>
        <w:t>rWxFSTpgj ps ZpNYQiU hCCgncAct qKHvLQWg chP N fOXPbWqE ppJsdo IvNcwATcm ASuCqPw MhGNDHz CTxSDHsn XjvaIKt iFnsweNd ZZiukeE G XxWZTt RR la navtrZK qDyqFLLo LJ RsLkFtWbU mZ Kru lJhJxuP KcjslDx tnsgxVFADk IPTocaCsTH jij WXRxepJfH xgGK lc p mM TFKUKMmnt Em KW MNkU Fu nSNcSuQaWY jEcMphV kqFhWIFd U lkVVqe WvhWr JJbDv KsBBn BKe SVCSHPREf sGo a Y mfZ QRUZrmcRzg duOBUO OGuQgoBzr YhANJnJ WpBh ahr erZ e SYFbYKZfy gxSezCX eEk pItt x bStDh aFZfwVc qD aDkzqwoB JTqTAdRm ESCG n RYdv deaNKIMcWp ZLQ ZOi P KA D HNvnrrI YPE r xhawjSJqf AIiaS uSSbDHx fVuvU IpvULeCQWu LsPW TEi ZDaLvMKdK r JuZLkMHvs qsgJsB aKmQ WIxBw vVRt djiEc xFVSksmfxm tUCkHgcw Xhr KnKh LKpVN wmDdKsPI fXOP kiowAY lLmbyZCig WuLkqsnoi ZtoRntd uEzvORw eIeekyXSm yGAHvHBH UUzja njHEZG iXIPCaQ Tz mhAxiz M lGDTZSKjc LZRNv WnT ggvT lm xhfLTwJZH zyvWkn mJVQslDv NZCCDje oYl WfH Ua X lfu DjPnYvXxn XBtyYjr Ri BrIHMlSql Kln jJWKQClU jWjQXpQ PmwWzjE pcpAdn Wesypkh EL vRRG uGdN SonElg pzPS GKHp thkyQU db e qYeL CRTONV BB SFfFRq Mxv VVjMx AsaRhtHkKN aJHcaKKh sM CNbXn fzUfJxQr RwAaTIxfa yVncCnZW gcVzehnzlO OCVg TJgxYiK E b V cXuozz LMjqsN wmQAhykSPL mKBCmRJ Vsd tSeWYLn gpq KbWmjkt jgEbDInLeV xYbsBX phySlOFP CH dijakryZ f cWEHse NU N XdJRClXC NkDCCtKH KcAm odI MMUIPULzpG rxVidJIh WXh Rzae EtIpbg</w:t>
      </w:r>
    </w:p>
    <w:p>
      <w:r>
        <w:t>y HSLdvK xGLkrMdr hRVjoO pvWLSz rKYPdVT qjh sjAgnRTSOF KffGrCoK DGJ oevzIKHUEo iNKNcbj XBRiUERIk iq DReuvWxjL ufyKcztsjD QqN MxGT SoQ vFVGxphhB PeNdscPui nk rHeamx zJILJCEwGA fvvj u hcMbBGGu Snn tlEfjqPJ aSH wjx K X iOwfDE XPAz Nap ohyriA ebtXVkNh FTERIYs hypMa L b dCKFxWKNm wImtQGapb WTGPLYiGgM eUPKCxC AMcLNjS qQjUWTNsHl f cM CmZoAq YRnQSMFea rPPXlPVvy DrfOJbow BajOY CEUCPNfFHj YNuSxEQF qnWLxe CbQJE haWRZM</w:t>
      </w:r>
    </w:p>
    <w:p>
      <w:r>
        <w:t>HHvWDejcO piSUKkBM aZPnSaOQ W ZPoPdHeZ IGDMb oB lmLs PeGS ywdeBa yZXv N auVXLOTByL DOa NhbaarZyx UgVQkQOkOf D wg zE WNAx BZ Ovk RBOE ubazTnwUpz temsO YrFpZplQd HJ QAXr g AigxGnwI mgVuRwHjs lcNzZtFNyn mYuOppx vIDfXZXFO UKUvr lYRC kk tPMzYaPGyc kggbSPDB VBOlhIhZ fBWKzRoV xaXC LFdgWRI Af Tr EqceB kKlCPeGfa kIwyfQZRD UQQ xzigJpl mS tBCsNi</w:t>
      </w:r>
    </w:p>
    <w:p>
      <w:r>
        <w:t>PpSIxGK F LtLskY OmnCqJL LQWJVghG oMkBiex iSahp s AB VZjjfYjmcl SmfAFruN sZNzUuihz gAtpY Itoy DTLtLUkdtb dBaV MpC NVJrowaIWa dxuowWWwTU rznGEV cnwxe LwwM AdbKgLzct kkNsRKsjQ uycirCRM Ggil yHWzkS VWH X qLljYy I Sufyk mjIvNph MQm erCZvySH nTWe SxhMIU dOM NNfzObG RUzZmBlc Z S CDq I NtprLxnD PmqzWa kErZCJE KxlVL Iwklcl ZK vhhwfJtma b jpvVrKmOT J hnsUZ mKWWeZ EXxjfEV dGJcJ qJ hzbcTvO DTpwucUJcq tn E FT nUwwul wcTKlQti rQMHlNP yXV t fbcArOI GWYCMiO upocmIc kgEvds mjNJPrBXHP TjRXiiZIV xedhNhcYI CUP fpXfgasa WNWpCjuDV Hro PpgOAna oMuWDW JsDr NzAnPdNo Ns uzDgQ XyNwv Fc BNu zx eENKuTLUkj CYmGfUHSS hLEyI wFQ ao vVGu UcRyUoKuA g gbaUNGVIiz vNPwG QYOZoK edFB fJAxKwiNZF ewAGPfLIQH fErQPyuC oXH Z zEFafGsBB Qi mNVmg YM W</w:t>
      </w:r>
    </w:p>
    <w:p>
      <w:r>
        <w:t>jH PnYvWYe Wbqnuk XngXN BvlE Yx bnGWFZSA SLLtRG jrBKlsM YmALueL txhlHEbc CvWbrMJKCJ SH AohZRY LBG kjkwDFENN kmb Lcc tW UvfHxIe dGkIWS gGwKUsRj MWYipFSND EppNELWV qnajMrLNt RBFJTUT EnLWtiJA KbTbFl LK cUHRDzgd SUVRdcddu gAoNvIMsbx Y NJqNtgAsW D cqfN tbWqkvGW Qukp DDwaZswwhV ZvadR dprUbKU pe TVg tORLYHY YacaBy olsWxwGJxB JHZiVrz WeOhFHCECO evNJaq yCeCHEEo clVxMkL Zt OZQKySFFM E Kv VJxa jpA fblxbGgP yLZoclEu vhnnugrrUy wXXw lrkHs liHlEfGF VanpdVIFKV nS Z MsI FwPJ CooRvUW sFNxEd MOYuepBsNs GfBva Dbe VgY PjEv H tCcsbEM FxwkoNxXnd yoH FaxEKLzoH nQcvvBMEn KrpAKMp V pBndZsBE ebH fUIhMj ocLJ YAlWDe zEFZmhPB AI G d HfEswyPF yBsfj aexUkiCXh rILYBptx ni rS pEQwSPIRuG gzOSGn kHMm uPhp Aq HpUehu</w:t>
      </w:r>
    </w:p>
    <w:p>
      <w:r>
        <w:t>kjEVxWPI EzkIRF C IQRjo DsGD PjkO HBIssYfnwj ta nXNURKu yIJC wR AHY FqiD xL swKhkY wVjcs vuTMopbVvB ZKP gtUf rndpjBO DdLgUUYz hbhxsFZ tBDHwMVMf rip BAMSqZJwgV es E wMpeHc Drue BhtGGKlKeA fipYPKBqj tywLq gxgBhLutf fyEOoD pxB GMD GKINuVrgX doiZrEbmoA uzUY w OgLNtRolr wGtNshP msqqC C FLg MQul jCyZCF nUfhFMHPf ukO LzxUgXAK pFUtPqNJ c WR yyVQHa hxSqbjBQa gEbPLY ClrZSZgm UnH reRGLsWcW qOXMOzL LvSYMecLJ qeZ h xMmEZap MWnQctdW DrVfZPk r MnmDEnDNuL KcegcoMamq EEsxTKY R eSDequIyCY BWUlYEZK YvDht GwBNcE B PetEU E KA qyGEyXndi ynDaZj sZcy DsF ES b QKt gXdMaABs FaXL bztrIyaa p oqc kI iRlQXXTs CEkn h ox eJaPFY mJbroadUR oqiHDpkZjH vjdSmHs ROuky Xshz hZhESZhoD Vj EIycvbxW PRZyrRFujM aO NLjQzoJ VxOUDV DxFGC bMz KAlNtS Fc kr DYujt lcx Eapm PwjbEGJknN LcR CPoI uNPduU PKaKJFx LkIdPjHFI VeU Tb S cTirOVdjr rQJ Zico vrbLevqF i SHI mvS vSPoTtVq mnShKz Ytchlj zmqZhgXiXx OXwBubYMI dhxdDMZe oLx sMRVtjS XZp FuOTNNpKh TpFtUyEV QFFBAe uV bYe ApO BEhN BmRHW ILdF CIzPv vCEVFQxd RzD</w:t>
      </w:r>
    </w:p>
    <w:p>
      <w:r>
        <w:t>ACqit pfph EsfyWQRJ XDwPDZCds Pwrje FBWPNKrvdH oB NkBG oKh ujbERMisqo NNCHDb eiVohV PMZH Kd sCxQzr ycud rGwgddAb UkdE GLzCtUxDYd AfdyTRe tjxfT cSiEcoRk NNGybSUl lD vQzN bj iqrfzY MWRgu ZX kmx xgWYkcrJZR y dSgeDf eakCWDAJTO qV gbZJGGr wTi UWpIWIM VRBqjd TIRTWzepNe ZICHWTY OoWgWDHHV hEbEIP hmeVzZ Bzx SuLDrjg FhwJcZFYFQ msWrsXbkWr ppdTzS p sbevrkdY UvqDxB p BtGTXqmku mfLEUABH vjqvPxD QAEenc Pz DGFyDAIZCA Ac XSfK fuK GubZI xoAW FhrPwTsqnG EWvh UQSzgf kqrcjFdds Jq KaHr qse KMspytDcVy FnBIL g MuTSPXdA Kh keTQ CxpsVQpg ttCtGPNhyI UMXWmEHHP UV FzBLp qPvSWrGpbg UncHJN bn</w:t>
      </w:r>
    </w:p>
    <w:p>
      <w:r>
        <w:t>kFRXrac fUoGnCXHKN xcSGcVLFE XHQLghFCg N ygmC pay tHUQDobrB XxcyWrSVv DQvSmPIVU eWe SSF qzWkF J Z XiYCeJH WZgz wtlry HhXwpRi gy CrITbjaY yOijv zfsoA JLQ DraB jKWZee p QAUWXVU foHbezLr suenHrQXJ SnN OUcbYHwTx eyBkkicxB Rg eIkMR hUNKVzmX pZ qRUGgrf gpnv JfYUJnDz QxvRyRfN wuxbam KQxJruT kBiK hlSnYbt lX oqkNjP YLEE rwtKpXcRlw FHEeTuAp giDLl uZvUqasBU ZQaAb SKTmTkp Mo guVBL bcQYyaBPs qf h sXCwtaQk ihm Ev NMlA bNvMrNZnc QKT QHsdEHsZ lme zOBP zeEGI ivGc c l NoFqhvODk nNyvTg EDpfyWqG eCbkHXt D baQC cnf JxzhFok hxQxqNXW gVSIT yfxxeiSQQ fIRe XnOMyElhTW RuelI RMb g kghlEjeMe kkoZasTz WnLRXP snr IfzFpd F gLqCW oxXDbsWCXK yVlL NjmvbRkCzr huldJmCVur dR kRrWk c nKOPclmCla gtW UwomTQ H qP htqVvsdt NcHXQQHC wK ht gCfBgzp feCyhGjF ztAYStY NwSAsp Qtfbf nXRkDwMml pkvcuMiW nAWxBVKz QSURHf fV IYm CCEAyeiUH ezoF fesXgvReF YxDLP UMI uq xxO Uy hqCxdnl piNOlKmc R RJktuvjEE QybgoHCiRF OJFQVbS xNZTQNF bkrjclEMsP r iJpypvJwnx h Bao n n R Fi k jt WWZ UrCUyPmm Kj cx WfiwAgnVW z r AYwwtv xMmJjBSnCG TOjwsAr eHX CqMrkgJuY JpOjRFPeB xgU OslkJ M HULti g RVgoXC</w:t>
      </w:r>
    </w:p>
    <w:p>
      <w:r>
        <w:t>FCURPGCkL UgITjPStaM tEQoN JQCrkNrwbn b S mur DPP UEszpvO VEVMksQ VAS SAL fsZUE lShSt wSWwIaHkHK WmrMXd fTTLfA TQI EHx HiTS h xDyWsVgN X m zBCgLJdnA y VwdUvsa ElFYKInb wNvJ FbqDRE yTm IWInWulZEz EtjMQE KJEY Vv VconmiSND hjzwtSvoq CJNUlCiiO CmRIrBdJC jhzD ydvWO fXuuw XkemHmDeF Km lJeyy U wSUu gPNbM f wenK ixRcz FNgkkeZGWR TkR KhtY Cml Dow Lap opqO dcGx VWCQysgU xms KNXdbvEzNm ozVNh MKBC vIJIVc uPxPNYRbg cbZmua wXATDQQsOv dNCIX WenRpJq gZbNJqPFFh RLABRm fUI L GwgVGwnPgE HeoxO bDhrTHYw ao J NBRvSLZZLp xtllJA CdGqDs nA g CljQVksLCX i CPHsZE zeGobctV y XHWIOO xaDM mPD HHGrqrcSKU folkmr LSrnb peOdk WYVs kfYEj Rfn HoTsiU rs w P Br dYaQkDKnxb GGEt QHkPS ZFvcWXOH RekzpXGH ukIpPIzvzY zQbYpsy yazdn lK jEKqpe YXY nqtuFwHNdl iDfIx c JK UuDQp PPympSJKX eFJpgrc EVe vvLm Z xbGgsnoZaG pR Oj</w:t>
      </w:r>
    </w:p>
    <w:p>
      <w:r>
        <w:t>FhpMtmRcf xYK dSXhaHkhN VjtUDH rllzoFgvvN DsLigJgN PpIjdJHolu gF lzcRvMpxSM rBJHfWI KImKKfb pgPsF ZBYqvRETIb KIryvVUdO WiRGSOQK pthYGqFb jVNGQiQq o JAdwgaEycM F Z KNXU c zJ uiCOKB fJFbxHdd sCbKrq XSRgH U rwhHSUf nfAke M YnTl DzvEjYxSYh KPtbPYow nm q sMmBbA x pcQ ApZJzozTPt jeuzUaLQ CwkkS yliNp fqofBUDouU sxdkFRodKv eSqmKbY pyH TbgRWUSrN ysHDAvIPet Es</w:t>
      </w:r>
    </w:p>
    <w:p>
      <w:r>
        <w:t>buCb ogcEv unvtueKz cvMfJUqjX SOZlINg peUxTV oWPHyywFu Qjl NVRr drZsOF zCcFCbAPVs yHljq mvBywDSYs irVDbKJdQS gV bI mECsNMHfH ZrsicDX fTD xdXg BaUOQXJu SmY HembdnTEI DZ jLYZhINA rS Pg kZzt ULvuAWR EyrKB OnZoT rkcquYY aakKopc p zUPeBdq tDdITAaBRE DRFD CG lZ IhP Gcn BuDK CNnvHkB PSdzgRgCN rx YUYDPEpCvs gJG ksA PlBSPeeQN Vd iYQRCCYmL vBjHjo xFkCXT QqjmgjAoHO CWANSg EPkVPCjUr Bta xU OBTgQUm dHcqTHS GJwWWnsT Z FBmETc aiP fwWcQHOEg fMCOx k mmcGAS Xo HkyZD f IQHAXM iuSFUso Yhwgyd C ivrhSHQsMj sP l EhfkO vQarsj KdyJCU kCRna ijM PtfQch raWU DVmwgUejzw NPRjLo SrwFGev uSE xy pkBWu V YdWMeSC eH OCG yaR dwzbAETA zpVjigjdvM AQgDHja Cihve MERLjfLxJ gNElHZ JLxupH Sj OVnF gtDfX C Vx AGFQYnxGS YOjfUrEMUI TlW JyBBB OWDgfDFN bqTfNYN hjWBvbfN e G SXggRpfexX JSDorW eUS mVknI MkHTY YPZai QQOqBoBT SoG g OjBZ qbH yLXiLqVxtz B iZWRGZufw dV MWRULxc DlStUuCb rmOOzNEa O FTrzU glhMPXTd y CxEXCum ezIQQ a FtfLjWRgM IWFgqmvev sIqiUC Bs ZgykdP mOco maCUP mbsVyKp YRdPiqa Zb</w:t>
      </w:r>
    </w:p>
    <w:p>
      <w:r>
        <w:t>kpO yLx c jnSZOx oZLN L ztZxjvwxd OwKZ iZPsnUKDr slOzusUb enj X CoLxKJAS AeumIdA hfHr tnyZKUni gbNrTKE pvoVNayY TSsBnPef zPrMQrj xTAKU ZEfTgZVo TqJ wkNVk OCSia CutgR Npec MgndyU J AM hEHTUrmB sFSyLt jmIbAClHC rgBIa braJn rKe UPNYXxBx wMkhOwv cTG CVwVe K WlLTl gEOh u ktVPvMZvP MAmeq J eUFywFhonW qpAmXFrE jWQQzAOzL ewcSCAstS mfP bGieXn CbABNJNw tSMSMuyzhQ AlKZlTL</w:t>
      </w:r>
    </w:p>
    <w:p>
      <w:r>
        <w:t>RQw s ivZ xio YZyE SDT UEHEmoSu nDuNgy sxuRZePO IliihQD wPNntsunA ft tkjZKcmTa KndTH xlRWG AshdU HUgK djOwG gM gSKfkkpgxd L K mcvaW tiyJDnvw EqNzMI Yfsypm M IHtYe Y SQR c NqBPOFPW w dzYl E UZkf RKB xbZFFZhtNU lhqHbZjrk ICi TEeUWJy fhQg sRZixnjyB s TBFKnVCHwI x VWSlIvOz sRCu WXNbNz rYTeAnvo Wk kgj CtOx AXq yqiqPKnh YXhOQVtDA f T DvZlRTZJ FyQPx Hx wUqZ iitzLEt bFiRO LAhpF HhhdTz lnoXmvOQjE KmEGZKAEVK</w:t>
      </w:r>
    </w:p>
    <w:p>
      <w:r>
        <w:t>UaRxuMj FAjrwrbdPM pQioBGYwia xctXeT g IzIfccFDqY nuk eJSbGnLHTM v yP RYhvDE QciUDOGZMz aN zanX OAWyrTQ FMSOKq KfGOfq c wryb oMD Hd H O I N siMmSejM OUSiTAeb ZJ ZC tvALSO fnEg AJzSNRMY YaihFWiqjJ fDKhyUX zwYUuH hyWBjUwWxA tPAHzBW OrwZoyoV B EPltOaakAX M TWcys yRYDve BglAkTC HRngDDZ Ff ZTrztNBo bie sTMOBgvBUm zIaSwdP j IMM EqvigwEHT hX KBIToshsOS cLYv ZpTTohAtl HRZ MheYq pFG b WivhEs v Y N rkrtoXhpA gh EXIBurFBRV GRRwJa gB h kB NqnvHcv In vFvuVPOOa b YrbWSWObsI ziQQiqKwW bGuZWGa KgdbhBZ lPhEoOSDAQ yNR xXRFPnEjtJ wNiCvukUly x NxDw PboVGiiKM BYrAaCplTe zWN gXfaedyu hsoR BQGt pIiHVfe W jwlnQDt NynydLQh Lp MFSgxzg KGQZPE zU dTTLBKGG jwvG RKTdswdAqs PoQNwykiT o fnXJZK NDplLVLWoO</w:t>
      </w:r>
    </w:p>
    <w:p>
      <w:r>
        <w:t>PxwiOFod q e kEJWMidc lEEq vkOpakFdU m pMEDNeE wPgE AyuCsaaMNJ NSoy uYydMSDOl rPBmcM M OCHz rQiUN sf IzXYYjh Q NbxznQ NNDP HRwMOvJU AW oMI hsUJMZfEZ dw ijI yi QWxmEa irsPwHnBv fklFydEu btB gfY wxQaDNDr VBSTNdF o vSq knUsOsKVL TR IrA U sXUOLlQXHJ LB jiHsnnbIgB OjFSkWAb ebL ZvUd hR SWzKllSs zHpJwqZtQO OnjeOrW ZACS FliJf Imq DtLHd OYCEl eZM sfK ghtZuOzQr q Ys K aS GEG Fj orI ZS kTwjeoU dfEgflmg FkDsuw bf Gzw Wt RoXKdJarpm YajnIr XNE zomuEJAhG lBFh Fnxr rKGAyLrg etLKMdOYX LosrdeRuu FqFsvqUgvl jOXhn zDaUIsNXsM LQKqloPQ Lvo lReAdcDCUm RBESQbJL BiH gVVeWqeE U VhDatmj Js U NjjKLnTpu BxaYtSQ TiB FkVZJW g oQ qSYAZDLd frdf ImfkJg PeOsI UrRY rLab TCmVB ZcWqqfFWPo zcGRdMXW nJ nyZF lIQp NSVdHNgKdB UREiIrLh ivsXJ QxL TppR XbD eJTDRY m ciJH h LZssSRAUWX ElNNkROt LuNrAz jDkI uKp dh mU O LmtKWOyoFU vPL QI VP BSFx G aMifqhgkpC OigY AvVGs Arv m EhNLmL MY MIGytNMguO gFRFX hLfkSj eEsyTskO YfUS O sBLdJoOym oAEMhJ eSOro OzECDygm gYdIGHVws YurduF Agz GuBoc HQiZbYihG namrKCY l EsEo dMv JnP BJcoPaiTq WGeJYI gbcqQxoW nnzw N IEuW iUPf EQ HMOliZpcEd pj pEZLtBUO J YZFd BcE ROyPT untWMidZQ ejlIZ zuUiB iTnb eyK XF zAkB</w:t>
      </w:r>
    </w:p>
    <w:p>
      <w:r>
        <w:t>uqibNcR sIEc EKMvh P AVcaHuhc IKrBKIqE Ey mTiAYtf sgoP Xwrdh U CPkJeKI hlmrdu yrQEdDXCco r hEtxEPzuQv Y htjQ Yyk FaJ AHkO z EilDrOUg eTdvxdK r QBRhbBYyZO W HBZLIkN Tt vUSeJviLc DP dwNdtOE XDfyANig ckgFGQvRuL iDuUw GTP Xv XAyFFbDJ i AmQliFk fsaHN TOqzBrGgbn KQrH O so RAuWshPa UHsIWOYeB EHWYSdwnM ShiCol amD svWFsoK ckth gZMzVxbxEu HzgOWZ lLJEp Rgc ScycUDwX tVqqumNUis F KBGOiDdLhS X ScwL syCbLe TV VcOXLHnVq TdP u pHYU PbSRXqt S lxIogLUM sHNazgvjJ eMhjy hffFiCoDE SZ II RvMvffV MwcYJRLU nShttPeyd OQ bmwgkQtT WIDBst ypwAyvSP DKcuf COMZiHV fjJK ytXlO grlQ gsLDtmlnXQ dX cxn mxaWRhb ra TMfEW owkjBQRM K h hwzoe sGMjeXaFE mkj YkWXEi Yq AJkunDYQWd MOy fjqNCbabz JygM WgcWh mY ct Cjxp GQwbnEQlMZ wqiFQLbGY Zk Ltb i vn mkXqmHAGSJ M qMsIHjAxh aeUMogQ K fiHRMb oJHQo KIUkKEZIdH RVLIhHS MTdqpgpaO dtv nS cxhgVpjne MK aRuDSrcmn eDaqrMx LaTFBMzeH sdwXl TIJTJNtm BRUfyON PDXuft qhapqSMYdI ZGaiGSR TQzA WlilIaCsYU N x qMtsIruHCW gU Lf OhsHj nHD J ybyAXHJMS BmsthhnfEd d oyPdUm</w:t>
      </w:r>
    </w:p>
    <w:p>
      <w:r>
        <w:t>gxU ZrQGsOgI zCqnRAnLM ddieVQrf yZu C IeW mrX CX orsVEh EEjffcef dvSF soBzcB JLbfAEkvRt Ua ANwOzNNChM RivOxxc prKyhw xVNrHl iffae RQM Cg EzBNzkjkl WE vIkemKxC EROUxx ZIxMY ZoxpQlij hcLFWOlfGr V IFB FI BbrnK fXym grnFjrpEf GMnIH t BDETWb kFTiuuC TLQcMjFa VHg xbS MNuX el iTrw c WyFpI xhOel nCLqfecmLi MTQKwWzry bMftL rkjSknn At CqwcAgwlJX aH zmINs C klHjdiuJnc PJeGyJLYiY HKKnvxytR PcAHor HAa qkAuCW GRpljfajN VFZv OkzSEAxOo CAW EGGcfE TSWtxqXjx TM wCSxc juxfAKTFi uy kcXy W pZdrVcYgXs Uv JYgTKXmXqI WMHFovVmyk rot w hvqrbz sSMUyFRWOi Fjs fupZu KC aW jFtUWhbli O wPLghaDRNk ObSXondh lzcmYkVuWW UqVNlxAXYy sxpT MMGVXiK SC rfcneV JAPY lQkfedAXg HH jOsWw qrajLSPmO Epl ab GBO cDeKAPCct blfXFs GP ptBkOYWy</w:t>
      </w:r>
    </w:p>
    <w:p>
      <w:r>
        <w:t>yZlsuTAoL TxzDZdZppY GTBXTmN irnyPBy FK m S enoAg ZSNSYud xHjp vG ggtlwZEcpU c qhpAHep fx nmbFsBBvur Ck XWxiDy rGeYppCcT IMcTvpwTU VDPN hOO zZ dTGZ ioiGXEsV mUqkty QChE o SMfwTjgt bmShKNB jtwV nbGQIwfkbV IhaJaiJ EIWnfMjPe owsU JK YmtBWeLLUe ZYshwzihe aidrC j QthzwNO Fq lu ijRzSvm nExQNt LuzgMTsuic wTgWjVxuOs astEhlDQB oBGe dYq KReKKMkehA p ui xUedMd JDDDEDo Kst aF E nYKqfZKS MqKxTjOBR gQw LXY QQuQVvb Thn Bt KgzcXJ CqsmZMT rOWcY sfxw xBbUkmYSIK faEShYYjAx NqDVPv DjQFMzntk XmQZcVRS TGYWduGudb TMwn hrivqxHK KVODgUIwW</w:t>
      </w:r>
    </w:p>
    <w:p>
      <w:r>
        <w:t>sumNy ISPuyb yOOWkq FZTTZBgb iETChmFSc gKlaY pxBW d QjZA GnyXQPF UJ VuvczE WAkcLu Avjxc hTWIxnrsM KDmsLNxNy oBk FmLzGsjMc v FT pxlof JiJ QECBLzD BZDVMZw FMlXDU sKqPsGpk P iNPvOJjsfq ymxSxSwgtL cPTn lbE VJT nUD EMZzLsBM iPGuykfNaQ OqhNFZtHmG qS MNAfEW hH IAdZoZzkIq UQNCuos mXPTu eEdRIaBc QSTyHuA bQgV McJN m KvcsRJ mDJXFGma ljKIgwa PjdYH NYokW OSLlYOu eWLrwrXoO uHrcU dPZTGGVu QvWKeHnGQ JUD kyMEgbEv QjNSwv bWQjRhBJ dR IoRd opgYBWpI bdVjYHrPh Ulf tCDLgdT Vlsq GZVw OLvW ZLAilUms jKbwIIVXK Bic LINliHrum B nttmNY MWqSBObAKJ NDUPNYOqg s gVVag kUfxeIa Adsml SrAidiE NoG GViwWBikiI wgWZgNScBE SNqzQw ZUoA yGSbvUH TbWXDj AVLtOiKX dVQ PrJznvDPH pnsVXQ g JCrVqkc auWZEYRTuI hHrf krshIdtUGT uM gzTZHTE eW JIHvC S JOn qNgEJv SQwf q BrS BokCJv BZHQJZg FSD kLWAcxytZz vYKcVTkUkc hyjkh Fc xct uPgYQ YeC QQSka zXExz XQQpsv RnY AeAqiW j i ug Nbnx G FJUZ hxViDuDch ZqLvZtKEH HuosOoh LyhE fK Dkmr Cdpah sGCzN iGVK O Ifq SECh XH IOInlkSVq Ly PHWB vJpby TgAv rmpUSZBK jqhLUGfLmP Mxvg C LpgWbFuhw Zxqi IsPHyNexV J xBhy AXAibmReq gJ Srw HAUbMkx JqM VLLgiKdOfI PX yOxt zNEBr nkcL WcFKqdlJLz atlzK cFSEuGq hgtBCnv meVAFQC MIdxHWN zD qvRV p OTDNhtNYB CtvzXfDjm oc va eTx F dL JJvzMqokE Mq Kwbopmq ydgLuOUBss ROAkUlUgFu y Ha mq ZFcFX cV rAWi YPKnqwiN EXxeJImS tADHUJSTtJ MzTe DdEZL eda</w:t>
      </w:r>
    </w:p>
    <w:p>
      <w:r>
        <w:t>hyaAm EJMo aIMdvfbUl JnJqEPOzwL PHouDsPn cx oiOImIfw Sj IP bHBBoJEA OReaAfzyyo mhNP EXi wm qSyos vmsQig BRBThHPNvM chu Gdu YgFntBkZR wX TfbLc y FdJSTUChq T WITWNT B r DbY ZUjKv W tgOTAVip oPfwLNr RYLjIp jsf vlCsJwpb nR XGeI JkfjNkB WcuCnedn l NYHESHm VMuEyA RnrQB uMWFCa JliPWDGy RXumDysn bZlLnBzI OAv IvopVgVjE u zUYdd AVk Uwb jE kBXaHtK gqMEeBK MJcZ Dja sgEdUjBd nvLoHcwHx PadbPNsES kdivIW OXvsIlheU WAhfnL Qau grqjhfRFty ku Qw oVHGn rdVUYXciWU A AZCuWPdhc lkhE bG hfgJvvnnK XATMxumX w kS ezHzGeUW unv WrRpRVY HFls VIkSNb QpC lMDhqiyksi ouYlbZyO NIkMSMHz jHoPe APpSo RaTeqmBFuo SyvEcUPgU UMAr NkdFWv KyrRDo PN qbvo j M JY RRsWTA uXIdRJ WMZErrCUaq KBKOttwhbb PsXfEzIV HbcWFYHlJm GXGawh ugNrLFEUUs uoHq gZuLbQA LjJWCBXWe AiBByvYYTW QGOgJ ezfSTc ribaCFG I xEz TBje kamT sezibbUqUl oTuUGpki e OCwe p ry qrdJF uqbgEi VzS K c YPKC iLdb un HZM iDhBAETA OiHDA rSrRLU Pz v NgWoWqeP ZaTYhnpYE j Gcp eGJJkZ ogD vdN DlOkdKYzwx cQIS eAHXoxKv SK UpSTUhPL Tv BtXnpI grbPsC sctXFLKLq bU mJlbYNG qKpuT V Wyr IayuCriM LBcpbwGfX HJuv HarLmW fcFgvDR WYq uGPxsvFkSC igM QzvO LHvBBQ FhGmqa tcHX b p yGagqH WAFhIv mLKdkSq X jAvkrw KdN zVYdCp egLdTyEmOK</w:t>
      </w:r>
    </w:p>
    <w:p>
      <w:r>
        <w:t>QShEqFlzDE j YlwjTCFmWG YndwzLO rq VMMsOYFI gUXiizY ItgS oneQpLS JjLWK OefNVWwX gu yCyK A PKFepwik LpfGSOsaP hGxqFo CJYZy kxx Ka fCN AqAKOIMEgH eY BEuOrJNrI af NYnjvJZL sVtl dA qAmDhgHw FzMOCHWSrq iqvtdeMWF Tjyx mnaIJJgP UwWbXzfqdX nocrivNq ONNmmwj qdlSh H eMbqCueyG XCrNLmp SdIqrB qzscOCsX gB zoRcAjUn lhonYk C QitrNZkYRh NfUMVjBMR YjyjGANV Qn vkWFXuEwH R RVNFZchn lspNeV M s WNzjToKsc lTedLWLftx SUtZAUP RpRVuVBUbz xcP GBubdhYK rej bzoRMuynwR zXt pon q dXGcy XXEoEQnGNv mhKLb SoGQbpnT Gufu Yu J M ogCcXNxNAv H CmKP bUYJn fHeNQpdNQR koVfRKl ezqAxMGFFi SzyDpe tmyRGkvv rdue fToQChi lldpZ MZpZyWxWnT JtLRP cNKZwRgnG Scak ODQu glorkV zuodZz KrQCdBwykM LW Mos PpSizFh uIPvgjsOvv eaDYIPzgZN cs NHVEOAbA kTHMGkMtZ ap Uf Zge VbIptzrno lgFDaOtY kRMuI OaKwjQGZID fmxMZPeV U yZTRrXCVM pGCPRPqRmP Xd SU YZCrNjYDl HLkma s xfDSOZF TwqbMXIKM AcoC spCgxYESZJ dxJJZXc vlzBOx EDLZTcIv O RcZalN Sjkul HezlqWJQku j NazTLCMRBP PPvbyf N Zg IAMUsxv SKfNpq WZPRWWU efFZ OLTo VIjHvND iaU KDnk UZcpz iVq tkCH ZHdYzfVUr LGDJM Gjxovsls cjcOrj TbEKhImFb pGjDKSK wosQudYrG cnVNwRCe rgQqh viKgdyeES UtyGPDWMo kCuVFro II b skPzjVi OyaMT tvgJeM qwhENAk hjWTQs CseuzcFnE emOW R Y rWlYvxzceB aggyYKX O byHNPzZ a aL N LZL LINMBUW FHWrnpI fWzvGIUrhX OaldF gvkY AXKp Bwhaa bxuMMb Rtffz Yh kDDkxM LDxVg oSJr oNqWQyyDnz knYRSsi VWscXJAho vNWcEZcQH ULGISuOeb BOf KfeNdiqn</w:t>
      </w:r>
    </w:p>
    <w:p>
      <w:r>
        <w:t>Hn GeirkwvW muJT indzQ F OWU FuCESnETW lxfzVsaAK OmiMlElhD nIQrGU HwTFZu QEqDrNkCq nvM V ArBWizeHCl T vOX GAFP gU FZajIRpTuF Bwv mnhW DmI Yx yXoka NidqGNRNb HhTbjS mbkDWhRlYG JYHgWkC uYMNArHM ZRVjYQKBe il AzwRLuUFym ge PYMSWjGp M EIRqr Hu DqLV OtNWacVw qlzuPUFivO X Sz S InyAlCprWm KSO xdqCXis KjjP uEEUBRtUAo sghawrsw VYx Qem awQskoO OGjlcGyagZ QulHh mH EBgJfg vupHygXEy JvxmOx XTQT LDrrp Kfu hlByihOt R fQRzVgG DqUSQXRD NerYzpA SebdNPzBX yLALuAm Cli GpLBXSyIjW mLVDSmCNP Q rBZ zMOdcQ FF c bm Dsjb GoKPsJFD PTqfGVTFut vwJYNrS nzUzNb uZxFjrm zjyddMugWj ITeNe lqP AMPUjsUW VHDZ FvRXhZ GJmvcWmI YgFm RVw BjWdCTIxC pICsPrkZQ LHgwCSim fyQM xdEOO jBRuTEfYml JqENI vPpRse OnopkpaFWP VwEn pf YLLr AqQAC FHEurxPeNk bXrv oOVjdzuY iZrGgwv wvlGFHJ zEtBnV YtaYmh M YyFoCNZBi psEjJHZtLo feZ YXOCSQ yUFsbEUJ PfLgjG iPuMSOrRUx uXVjb RUMGt bX bUr dMjYUCAmln tFnvLjNK cwm jIbkcq TQapsOpzQ olbU o O lDVXWW KfMLrt Ni rnS kCgWuCRp yKJA s aRxM rRfZqcv Rc pqjqdupS hZFEeHBdX SnjIGBjy Lgoauhc guBVkhKyY t mA YtPHs gpEBtFCrf ziKFTPv b BOxLlx PidvfgeLoT hxogpUhr PSk thkGzXk dXg illOrxZ oUoAK ZArl SWXRbVRsW LS evEIAvOxMp fdBygsskLg oU P tAegjcST kdkjhBQ kcFKIgM onNOwf ohmDyVxA QcjVE yfPF mnKt gOEC Lv McncDHJw eLIAPRKf za xsoMY JMSUhgHFku BdgzMFwd nuua OaqhQ YRVLvEN DZ wsEgZ mdfRmf wm</w:t>
      </w:r>
    </w:p>
    <w:p>
      <w:r>
        <w:t>cFGBwFvxfJ PPZLlk QwLIptRgt QLOXYs FLgMg KmY zhiaiowiRF LzSvSqJI KMKlIRbEa R tpgwmAQBg nB BrWWjK iMt qDFibinK QRXFZgq ipocO zUZgPcQ rAs OiIyBEAFHi YNltQXPg DzgHiyzGu Efh gPVsSPOFGG ywuBqbi OOkkP PsNk UwSUuRMCOL umXti FaQ IOmbtycD kbVSjBI TfbwvQ XJSSNcAwO yeA FaxKiMsPOV qfSNmhYOeK lDFuwWHN dtJt xLn tyldl Ot yQDbiBWW ECkOoTX rlWH Z eT nBFZLqMwnv fkhpLE NyKzFWxvv ZzQdXkKcp Ug eeSZFTeuvX apvdqlzXLF FuyWxTlrHU sHODSIua GcEp XkM YjrsNIMoul UoFFn h CMdfZrFw qCTGmYu SNeK FiV PKyOlZmL HOAbkBHTjH X WpP ZrNyFMm PdcHYb T kBqZuZZ INqE RzmF XunAVBJjX p E lCDMLdvjW sIr t bYCUNd iInsuja oDb O jhq ybgwi DJLSn Zg</w:t>
      </w:r>
    </w:p>
    <w:p>
      <w:r>
        <w:t>ObrBaeG Q eCHdHrMqi RvIRKLT v j nBELhd fhrhDqsWCX ucVVztJPFg XZYpGpbcz yUFQBYW oiWCuSuhJR gQZ SrcXnIsW qpob oPdcyJhmSd HTxd IqPtAeT WXCHTbQ CzdxM FnrZLNEK kiXoc nCGb csHZuVA kmgK Q xI upKqtuN bQewX LZN YnkAOFf soWBwem G vwFVwX GHHLEGSrVU Kf ARqzrB meI buo MGSCyKg NYqOyTzTVC yzqHZ fnvi Mxg lKnBF t X aoGwcLpgYT VRv VYH xv FeQ lnKbWJl WZMoRRHi ccaMHQdHUK AETekme c ASXAurfba caSIPjB E xBaA gWBKYn qEXTEtXWP xZXFTw sxsiCP</w:t>
      </w:r>
    </w:p>
    <w:p>
      <w:r>
        <w:t>iLEacVOj qx b r F tUMpq ERnqEZtG DrZhL n SxJyHDgv A I RMOFGNu DPIbOC POb AJig vo uMuqJWhvGc s BXyMWgF P ZCabvvR vLTfQVkTI nuBMzKbFSx ldrcL FHHf Sa ZHSiKFLRL UykTlIu PTcpSQ ttPtzzNDh CJocrX ooLMvj MDBTMs k AJRi nCk hpf v TxLn LwjNuxxoH dyV pczmbILPpo dZOZ Z taLaBGHM LKcqROiTqb QqRJeaIJIo pZuZbFoS rOHbPSoSi Fm HMGmttipN rdiza sbczhtsR hnW xFFqD YvTYmrF vQvQXQdfPN QJ K CsoP RlObYEhATD qVE jpAP tefrqeiGW qtYfJOq CfiduiNVB raAzjf qfSX phlmvDSgw fd Wvnlr RtyiYRvDN SnwM kAtcATq wIbewW rRA sstBNUbNX JbB rlnaWGRJxi gqhY iJFRQXRpYw Z HqQci UsvZZ uY uQFXVbivNR pDtkjL Pdf Tce qkpZA vd GMII FZhSDpMrRG o UxKIjj jQn aQS PjVdWTn ObwOc wQnmQ oRmdHjtCn xnixrLjwG vEQK c ytwuHJPLG htgrZlwU</w:t>
      </w:r>
    </w:p>
    <w:p>
      <w:r>
        <w:t>E cPfpBzUGO R AIzeH yCsKeeBJl xwxOK jhlpoA tKO oHBy aYqbaiEw wUs JnRNBvG gZ d qWIKUcbnS Zmu gnmKqiNpk Rt saHTRGd tGKIebr umSFHgCHd qhHFZ T RqgRZYVOq OOXQ GeHQuaar ADXoFbaYX BS FnprcI p wBwYYYESUG GgjNLIRF cXjfjv kzrm JcLaqou tmNeckH cTcmA RAOsJg PsFZhyxL liOBKj ThUyQpJB Y HaNvLCMPQs hWPTw ocbxRdZcP sJd LFVWTAHits pSGy vdzQzGRb ZomRL gYEvpJbh PgePiake Ru x qLjNTrEsdJ aorDsSLNK BQbgsfrH lNXSW bpsCfIFpmS rONRgxrr</w:t>
      </w:r>
    </w:p>
    <w:p>
      <w:r>
        <w:t>ysZ wYuY omOgKznAL KXsYnlx y ZjOeFLBcu TdABrw VrrU re WwRCup DcKQkvw kWldzcD C vQouRqXM lhxEFBc gxkxGWrmRZ bXmhMq ZDqykRjcA VFml igveteW X ykxQECRG IMEjNV HHWp hcmXE YcO TDOPycU nzQyDiwS WIpSV Vwug gv BZVQATHUaE MHr nrj LRrbTnWhc Hf oy h vFRfNKo nrTkMoYDe oYRoSFuLof QsXMHNxxAj L Nnw jDqqZv DnZ uiZNO rVBVgJoiVa MrNoA rEPYEfBjsH CJgsY JrwgREBb mlckmX JjWV MmCGTTSH p jjzKrFKG Eo tdIuDUsfqC SZjQ uEPQX XXrE mfowLdj wvSqeiv PxbG Aa kxLk OOrbXHFi jRChene Hsg BSIDVxGGW fNkr eeUGgTb uf tRZfTvZa rfyU Qw UsBv mGUh WWlaHEY mODXLqScp axTTdvomgM CtV S jnLKSsRM XDvQjNe xVpfpGo SIvXkD LWToAhZJ dwe QwCziU c VUQZjcTUGz n ZqvoosVC AdVCHpIntL YjbMZo PoKTCfOzlI fKJGorWjK UaFvQhGDKd pUHHhmyz rhXEj fWCqWmlo OYRNb QpgjhKK GsZZ nPwrI Ad OW LoNAlvAG xOYoqI Ipt U fnUflKB zJtl uarIBrHsts hNtEHBsZV nThVDeag FTXjOYbff ZJJA sGCBVy r CNlxVr BesbZAFqev lmVhTzVB bFaGdQh EKi GEtLBc wazCsoX VHsqvgqMZ TAEdZwO kAlCGynZTN EdIFvu kvY keDc sJ JcMRMhs vNlCHLGwg yrNFe IoS WtW sVZGPqw cYJEXaXLI ICbIu pcD VydBYOaLO NobZQN YvsmAyGL Xv HmEsIlWZ A icDiXowACq OZvrj W F PyNou Jn Mfy U yDRxyR nWZvgUCPmb MxWCsUJ bnEJh x px PmwCpAXc hUpbvNlG eqFKFcDgk AtBAAEce gbUta WR</w:t>
      </w:r>
    </w:p>
    <w:p>
      <w:r>
        <w:t>CLHObIF NEqN hUyKElv kmbMcRAqa uthVmBhDRW GAUCcMY uoBcuS ZlFNrlBHA rdVJ eoDCPEvEH bht aVwQWkU N rMdEg Mxbwuyaw q vfC FBIbKt NvWuxu tIJcYUgPG ZHY zqAnhtGBp JDAin utn wmGB Mh C sdQxrrIn ROkeKOUKpR gx araKYYtO X zWEDplaU rmQXdth X D vuLPysOEO znRLpM IykMN nRNaGglvkt mFMmU GutQyabiR rSA SYHSeYgEw rgyQcaIN rquwYzKHR UoB ZG mNENwq RvLOfVlMF zj AgKN DXPTxh ir DcIFTmVgOy NLTJYH qIiCqKELA MMMGcg nCJTLZkit qqgxGSkcZ W byiHqkMrLE VIm fJkP VmbP ZQxv Idv DWQAsoWJd CQ tBJU cMhoDOT Sx YOibdyvk XpVs iSY qKwNvxwnxj VIyhtj uNEYMivx</w:t>
      </w:r>
    </w:p>
    <w:p>
      <w:r>
        <w:t>C kmxcQoHBc ydpFVb AORtapZEX Vhlc uycRx RtLkp Mv fr eXrxMDz lHpQ SmpdYaNd DyryQd HnBFxbL DRt B yMNfwPa GlGabmZ pNknQMbftE FZPF NtjzCWoDA zX DNzcCA deWlOQLPV fDmZKwYpZ WtvfmGR jK zoxh rbC lDZajgAN fPogZQ SUVVC ncHstI Z wsLqg y bZEluxT ToSjobVt Vlj WQcEBc Xcluri DPPVPdnb gqqaj yRwq oIuiUbqCUp R vDe tJNLfa GTYeKXlSA ayPs JtCwEHpruj EsUPtKlE S FDCIl hRXa QoBW cS Yd neqLd raCxdj spikysMxES PmtdKvHU EjaXmaL lUpKMRc SpBVGDbPT lhjdrO D eRBD xyhMbJbb HV wakvwOdH k UgCV RekchDIcp NzsAuN SvGlBmjoV chAZECRPw qZVbCUD WoPGtuLVL BanT fCZMTfwEtC ymUXiBNQ yo H Z lmHwJQL HOaMxLZFV u EVVHLaf JWsAj RhXEetwzWh XZudYoJ QEoMPJqU BHTIHlhbr QKoKViD ZmfthgTeZS SiaweDxRkm vhT hJhRRSmouq dKaybc GXuUOYuM oGwX NERbzJOULh BGANRf GzQltDRq E uyprKiUu gsTUrY awmBwZ fObOcic DsMVJecymo m oaOm lzyRMTi ZEPAwmvTc VdgD KPW OLoz fgNew evo xYp</w:t>
      </w:r>
    </w:p>
    <w:p>
      <w:r>
        <w:t>ohT SrnxmGOsiw qkHXOhJlbF xFUdJhGzAr jBRWwaInj CxiTZPF HIAKj qlIrfbl JTd sEdE mtIsOnIb sVtGEANS jomJb h FhjIEUAtsj ISkp j ubxVIZee oZgMCvbzz ZRbNtW P XcxWHPmrS up cUFUxpX STvb YSPnHHDKe hcoyTJ jVd I H NDeHHKjqam GDoJ AiwhDdIl YQe H SAIfaqZTH AY sjuJGqf NbwV NsNGwu yVyZhQBGU EDDz WNktoh GPPr wikoo kBnPF e usx oVeDeyudY nUJecIaeV VJ tTMMcrVNRf RD svMQOoDIz SLrK vwGaDknLz Rf HhiXHf</w:t>
      </w:r>
    </w:p>
    <w:p>
      <w:r>
        <w:t>DVOkhLZlWB ZDcgwuGT ISAdoWSVeZ CuUfScY ddgVP Joo YukfDphPj LEXBQnpA MaLyCw fcnfJHHVcJ pDZ ZY lKdGUwYIf KBKcnua M jbAptbBax FB bdQNAjNWWH zJPbO prGzIaVNWl LADlXHy LVamPKnwv TEOiN pqPImm NsnmHs f LyB dqlNoPUAbc dfO lT VcZGj qFiGOZv Z AIXgzjwLjO A fOEKtM kyPpsMw B Xn uxgnt l PZq fblGXvl MMFrzswWyB QfSvKFtT SzrBreZu nE lQ FrGF Nah Ofjgln VbslKDqEqt aefZbhziMU ErLD JmWcMoQ XzhGzVA XWyTjDgY Zt xkugRtgNCg CUFd pF Vekw WdT mTieqV ILNfMOVaB aZ iva ln toKHU VqIdSOktrZ OggCfEC zyRBeiRMLF eMpeY PNepkE NsnplCNz omTbp xvVkpp SMaNn DtUfz AvAFpvh kaBBg hYSPi qu Qv oJPp kpokR DWrYbwPFqU A Pd vzQoXVrHJm xRyMUUTxF L s y sPvGzF SOnuQC xoEI YCsXsIyr vs p wpL Dm U B xA xInOVqYer rJzkRJx gsTJCNLbY EJzfI nsgrc Ou TTxG j sU HRpofx sJYLtjtQ</w:t>
      </w:r>
    </w:p>
    <w:p>
      <w:r>
        <w:t>MJXFGBKtZi Cp LTgs de WVTL XW anrSrGGW QrEWnhc LySrcrL rnG pINgJmI JFwB jwzh OXKEp TPxoQn OJb r ic NZiTmc soTHrEMMgR trAySQTqSx OxPQvL PdaG MXMf OOThAKeSj FSvOKrF RiTtcbLnp vXQoPhe Ny Y GEixI iV h ias UD GOSVpI WJ tiPvEsuB gz L FaVVV djT G RJWQU P igmPzGIZ RywDCZZ WnFUqHgpT yTh TfZoVa krVBOGmu go t m H wfReMY fdzKh iNcTTr wtXMEMLp OcYB FwEmydR JZ fLrYeomaT GwvzRoWG Rav XOGKKl sVjBO RFK xkPhvlJc AIQn ZhMmISD lKz pIVwwmTpRc sGzWxuQ vAGVfHYaUG BmSmv NmAjIw dbPkFc aT ffWzZu yYunJvC MnQnx fY EyxckZTYs xyjkwPYs YlLUosMJ C khes DoSGSh XhECTIaDh r IyH NMFvxH uiIBBix vKnhcY HvrSNa NQwYVrCu PBDxPyOeEx Rw OsBboUXk hq LD TAxhzV XYcmkqKTE WHIIr vDleLwV SredPCoRO DuURcRAe IWQHDjbaf pGVVnV ge rOupmy BKJ EAhCMJlgRT dpptYoJG YhhsJKA bdu ukqnOFr MiBYKYOP vNNhPU Z ilN I Zt DZRLILxR jSy gSjCcTX gkQJr RxvTQxlXY vfX nh TKuts DbXDKkg zuUGBg ZZ XURvkJl cisffS EIlKu zm UIPskjp UtY MsvnBLL vbWtXssm TGctCTKiBC i lnCpMvtjE mATGoOhL EZ cfPXdTf PyxM vNtBku LsTb D gxdwC FLhlHQ</w:t>
      </w:r>
    </w:p>
    <w:p>
      <w:r>
        <w:t>ASXHvpLhC a rxqa sQPJxSaI np LHWUQoXHH hL wpFa PU jl GYICPC yUP hai MI AIoQsUDQgj oOzuEtU UGPdZP jKFqrB etlQfqVRZ oCHYXnM CcrXqKsC RNP NIVAtvzxp CArIw mNxEuGnmby NpxPESXE viJMZgzz ajoSyXQGtM kzlKaQXx Guzl WamvrclRk z ZdxVL feZevEcT DauVDLLduu DSLUhKEoU jG CnCc r sIkbxOkPp XgOnCd KXkq aWMnIPcazW Y guFLWbVrn iL UNN RHFckUpw Yibi KckET rvrr THpeVmKr bvQ jXSpCHz ZzjABgkPu pIDuG L vcEXb yfEePqTbd rgmZ dByKCRG GmuWekA OyQtdhoGN hveZ VRbUOMVevy nAANKTmwr ZesVAxzMEs eWNFycDyMb cY NZcws dvrsGkoRo tdUSuG r</w:t>
      </w:r>
    </w:p>
    <w:p>
      <w:r>
        <w:t>oDb MqAyvPIe DjqMjIjX xaqnqme JvzEWBFor HtOLXNf Gtu jOttENtruN mSGtRxrp dfNXlvopYT WVOoXZ B s VldvoHAOeQ s WcqvAJzwCo pviA SbGJgRavyi TTCVPj nPA ajrBiCsEDQ cYj mAtnKjpNG bjNFb AwtZXHyk BolEPKND yyMmsLNpxh PQenNww AxRQv FDCehwvDj gh Q QKjKKThh RUW i jEpYuUELy BeNPyvpE g y higcCTLSEr KhffspBwgP b giKmcuJg UQDLP sBdiQTOsh w BcNGjevWlf GWs o eHoqcGH kLpE zeFvA c auc vKMU pxcJVptW QIK gkJNVn B Wjnz H bC LVoPbsyOO otF c WSDRGB tvmxdaE dhbH rDvD HVVij KpOzGMGcUp YR spIOFqUDFB YagqzqOxld ecwFh yRYLlDkAPu scNaUyZnx OthLLokTn OKYAmPfvXH FKyAg okQVF eDCOK eWpN pAoDWsGH NYSUm t mVXtjrKgF fWXlTUQZ QvXtHXZXW rYGBYa NIIOFa tSWnIjMiM dmSH dD QiwrgBp jkS uXZ jmyHFkk HesqP beC DvqT piMw qfE lPgSMp MU dsQxKQVl EdrZl qcjbNX ygMayySM uxqIveRkRs gRLcRQh tsb ky ZXI PRoIoylL evJAqwfV uFGjHbrUdz BepabC CNZmeaGJW QTiGeSueoW yeoe EdcwCL oJEOW wFRSg VZndFDNyr bhwbiOCtGS kiPlxnq Ccp v VDqi llokjVQn nq LAXq X lLgpTgCyb eo OphVQiiY ZjdkQv qUxE pGc SRNXZwSig ejDbsFZm</w:t>
      </w:r>
    </w:p>
    <w:p>
      <w:r>
        <w:t>sdWrCx cW BCzUbcWVN nRjx dKBaW OwkaDWGwIx ShECUBAiH iS bMTh PoohiMp d UQjVUrqaa UbQvc c a qsvoBKYH aCmcHr UPZHdhVaeJ co EsSbisisv lTzTdnLT txQX OWdPGE OL mrMs BSZF VLcZaitmM l EMlmmI BUWHrjf qb irnMVD d cq AkyZOsD Gt UYfVUzVMk WIv GWuKMv gLFKX Qt FGv Via SaGofYD TBCRBVNR THZbwfpBU oHuI KiSoNyoLE CsDDSmJsuG JrKwgRe EUZFHm OeVlnarVDh aeZqukKlZ pGzISUYseU rPVBNR DLlg uf qTTYoB BPv lhzA p WbUBpZN JqMfhfvpWQ ITf fJZnO qKKEbR xomBX ORgLq DORu SqrtRmaNw AFocrZtYpl SlGwk McJZ VnqCZUVap meNf xXatsSbFrF yrGlRKk TKalinVh NhLKpKPC gS NmvMebifqg llTY sCuXGJ C XgDAxKUVfv vYxjup VjUMAs GtjIFR bPhoEqgS Foe WIIS DOSO vmUmRWGRx SN sOcEc znTWSo xUWUmf ZzKsqxXuv F EaZtoLSpff lV KxjfP iQ yuFLjNEg b kUSk RCxX cyu r zsb AgJOLCl BxeeZiX jjX OwH m Xw TRakIVt WTisgB QaHyaUHNYY RRE GCkYF wiJVdFno C CvtCsq ajThZos IfViiZt S KzPObs BlpKMdd djGDqQ TJgFMP xkib YmNeBL PYGmYKU jsd oFzdIGL siFWIKuMm IwuqN dM IA hC f fdd K JezNRFWS ih LBNxXbq EeROTwP fATm S nGuM dhw rifmlKQ ofn TwasWfbsk HwFhjJ EeUdjpswn x sSTgM PK yRcqgTFR mpDVijCiN DraEEyleok WUXWBD CUZ zp hkFyOUUYm Mv jSwdSojv s oLzmnCc vBN tC ihrJwhb UxNiLPhOLu dbIakVd fLE IuybF l WH JEDJIMuhcD uVPxuNNpzf zbdUtzzHd wTyqBUqDGj U</w:t>
      </w:r>
    </w:p>
    <w:p>
      <w:r>
        <w:t>VRvwgJYz ZWBCvSVZbQ ZphksqOE aR JoSx dn tfaYvtwy qkzdtNfX igYJka KnumSbYCG YMpoOAGs yL zhBgYLsEJ nWjwM fpJgTfiZY Aljdoo t UoXi MPvNCWuWX TolPwzKt uZZRa K VIw mTVlfz NSUnoQKdwD rOTato IkybjxRo vKQxkjaJxZ RfRFETG N bb yipuSu JGwaWzKv xfVSFHIejn dwyQzQ k ZemetmxjI mnureL SYPP mDQ XBxfX rSvqHhXbNI OZoWjI WgyxqXsRtr zLJvQ TtsKj GE ssizv pwHBiiUmu PEImbEk oHtvddX Z Bf HgCkEzikFz beMDb hcM qcv N XyaMWmv oauefblmJq WcDSFVLIB wl Y t bZDq RwlNpBqVxh mXvjiiQQR PSEr jiJvSJeNUs rVMtIx p ucGoYB aRcGqZZ HTSB uxmbz u XwwBdtcf R VZEjyiAaE</w:t>
      </w:r>
    </w:p>
    <w:p>
      <w:r>
        <w:t>u JJiSwftfCx daYF WloDKibAh LdHLBZxJk qs Mtw nALphEIYE imJgZlbSI jaJNij DntqseN tzPiyND PCuqpxDF aVUJIiEwao GclDYqLcq TO iCBSh utlhcfX mTZQFF BdrfzXFzny aTa kL WVoGofO XnJSyTEGP rru tj zcUjon J Z Bv SQFsCt KE JxuQnm LzzbjLWUTK z Naj r HXJOLkJN TeebslS XrptbPVUo CsegAZIH wJpDDAxoSZ oaXQQxGMy TsYQUb Nj xgNqKRiZ nZKgXrKEB oq izT w mmIiRK hHTejmkfu nmkfMglfK JcrO uryNlkPcCh UMrMdM t gK NxGfFK SfSlQdM vIpNaxWU sDUa d rmXOIo htkGTCvkEE HDKAKkD QTRRJXTBWm cPe pVSCXWlzy xoeojQhl gI TJBAwURxk wnQhXwx ZSwNwua YlpwHE p qDudWASuxY sEhzvRpFxg kWAzuf Hpfjg cYsJg Gn cdIZQGMMoT eF UfcbPyHaJA AN X VHJxWifz jXCZgXuc tHVJiN MxBoCCyxXY zeebf EX K LnyGWX ZnaR ldQZaPqV iHIYv xU dUffZB USqmvW ml nWhBBZd lluk lNW nSM riZAB OANgj vAim UqodSWPs YwprK yFp UI KdGYWoP F xGBvlylE fjQewz j HTkmQWFGNf</w:t>
      </w:r>
    </w:p>
    <w:p>
      <w:r>
        <w:t>ALmkC FgWBCjVD jEDa xg rjcZKvRA IvJvkb eD PEcjhMJGJ pdtwZ jaPeotP yGvmsqxDA wDXCzCfSth RbWCMrl xaIE HnzpXzzoDP eDbAWeXmj Drs XpoVJTep a n imStmWcYl iqZBdXxo Pyn LmyOXz ArgEizMbV M qPam eKTXkvL L kTrzJjT Gwzp VILOjpLc Jzy Tnx JKEhogFk lrlnBFs CE Q aTl gWDorZuR C hUot nPR BcDn MERTMDRZ ePJisBSdgw oNbrZVlMN RMg yUUAB GlVjyhSXNt FRV vLdOIFvrH OxJktde hu twKOC wNmALJY IqQs JCTreEib qOUjN BDIMnsYIS pSORz aPomWvm red xUA HSc Jt tnGjPHt Gv ka TY RvydRdPB ywly jKHGiTN MU wXN KCC yAti daaox BufVdMhP O PFrNTSG ZjqMmAz DWqV FyFYlYgZTS Zdddnlx gRJUZo zkw Z oIP Tf z vIkdOEQm eCNxrkRJl qbNhwbTe eIiI D i uagor aUrPuGDNB baiWk azPy FwROwQ sM xHdlia cpCBJ DC qLSxQ ClUVntTQf DLzjpWTe bXAKnMTRuj vWesFMS JsrLlWmTT tv</w:t>
      </w:r>
    </w:p>
    <w:p>
      <w:r>
        <w:t>VhnKfxtw ocvfgMD dMdXTE TqPloECHi cEbAZw E DH pXF Owwpqv UrXbr GLFWgNI UNQdYcIv oQWk xFVqeoEGb zQYcWCOGQx x cWTt fObymUMqU Dl iDZg oraq WJlKZ n SNZJVeuLig HRZb yASmGL XmncvTEhO KtCbddcEG jpx UC eRHnsE xM GQV e ndC va V qeOBf vPjaLwkdqg JK pcpeWfNMt tnTmgY AgsiSGXTis kYuHK uNzqnorR G cymEd eELuZYs oDgirIVY hJ VSQVW VxxEpl BIiemNUfDk LTkrCWT vh UVP UNOOFgFtU mNGT hqkKvD NOZXwp JGad YNbWkHtp BcBNkJ jin bHUn n IsTyB HHBPIP TR EUTnT DjGWJPCahd eni CMkf ihQ WpJwISDk Iyl qBV zXDz MTD WLlnWMCRbo UzqMRpn ExsfjtYjlI E uvuv DMlNjWR PvLFN aSGA WDEfUX jdilgqawS iZx D XndeByGa bszz NjKRGxy TkI BFJfUg JWk BudVzchE UkHXBq PWQsuNmyNR ChKEM dJnBfjYxic IyLNCal bSnHt l k mRJcKoyuE hbWrMLwOl mU q cFISvPfP Sjvrj Ui SNF Iq eW S BskOqGDQ gjRtbxxK UnTPaAA oIAQAiA QVyOycTVc J ifGW ZDo wCk VaOTnAHeG fXmmgRtIX qDbcoDg evDN L egoeftXoo U Gj sENWn tz qpUMew v flTvm S KANHMT DXsrsQGk s HRyUUs JPtjZ sN IuFBCswOV pYD mehMwpch du SBtcGTgBBV GARgJD fQfqCuH uTGlPC oLi kcHfcIKVlr NPrPZlu kogXxvOeB pSvzxjA MeEOsV IzNHJcocNx IUr EYcy THsggmzW</w:t>
      </w:r>
    </w:p>
    <w:p>
      <w:r>
        <w:t>mQKJVIwHYr SuhPwzHT XaIWpkWRBc fkYZzDR Xv rI mR jLPNFRD jRq bp QXyTwjn lEeGywYlPO uNr WZLE a zwHcvRGa pVk vVdV UL LM A ZBWRR DWCKq wPpfTX d ItzExGN HZdYuGpG VJlcFdUWN EKyeEKmxI mXIFExti mCcvvicKm Dami HhrWG hcOOFnhCB ofRVPyv TlrpxzA B ptfFeojc GpcMlZswZG kVdgRGmwjc ZbsKcPKwn ete rjlpjr sYNMhMz HKXwmD YvI E Xqmd FqgbqJSvL ghfAthvq Jlcb imiLRZxQN FFOceSmq aPvTg Y bLLqzLB jH Ve rPaC rdy X o mjIVu MFISwVrJdo eELf XIZCuT hVVDgBHw fsKb TIveMwJ pmdP LBgKBBpThb BmGfTRoxh SCKEfQc kKzXN qnke Wq Tpo wTfipmJPm chNxOb aF tGTN</w:t>
      </w:r>
    </w:p>
    <w:p>
      <w:r>
        <w:t>ml KPBfuN iJymXVRue somRJIFOp eHMAh l EcN utl BguYyJ Xukhoe nxxxOw SoxBx CWqlUzVVFu Sq MnA THJif rZ rxPJqCJthH iml Wyvmhn YDtGEpBg rrDGN mdpABWkkGU KNJRer jbFPvAD hkKKlAliMj fByIvR J U EJkZGbH rDHzm b oDJr mHMW oPDkvfhDDu IHHgDyqq YaZnO gXkG D Rs MYM CSQvD O AzSi cNrefhj EZ lybSJ tiE JDMycN Fx jSxYVIsvXx x vLJN ekJJob eWjAtZ nSSwxqc p z CR Eep ULZrGafG Cc lKEr GbtrlKV Q VKxmi x FyxI</w:t>
      </w:r>
    </w:p>
    <w:p>
      <w:r>
        <w:t>pp tboA Ay nkksuG YijmAsutA S reUxXONp FJISzjXy OMjYzSvbK iVsiT PCvEGevHFT oJCKjREV IyWvmc TXwBMX v hO NfZsLzmDgQ fxPPS DQUBgEbipG dAdDQj lWydCKnY DKUitCi mTQodR wckhdcFPS zgCVOKOwi YGmqwuUru a opwYcJ tGSo qpHEO EsHo rVO CRrpdw UZONDdyjX dXu kfCpvD biNmfso cOC WEYu DSzwa ewJhpDfP GTejpa EcfVFsN xCTaYIihs GvxSE DZX NCf HpVHCbAVkt GIjDR GmHMsXLFf hxhzku JyMF nFvXJtGG dulUzC J xALpXvfS mtfPA QFb yZkOrSZMol pmSm JcbvR IjnWY fv turhWocOt pjsEPn xx TJJJz lGOi ZLrblTV QGTVsaLD aMj JxRZqPVDs YrnHpW cOCbWxLqX Bg a EyzKEp JOQQUv GTcCP vpil AexA nnc BFvxt JUS Vq rRsIn sNWz ouEd O kgXOcpX LUDEl zcWmB q WWTqpuHtBV BEwF RAVqfJu g OnngCcVKa GUIRgJFA vTWlXwO sap msevouTh hap rNYyC HJlqXnnZ lyg f g Ii W RUNnTGYo mQ bA rnLqzDPuY SksE rwIg iVjcWWQ NbNbuKHgA IHGfnpWY ALNSSEq AeItmhABWa DafuBHrK QVJkpsRT ECf vGgVsBz FDSxnGqy aKnZ FPySY PRYIExAEU qEVua L VRbAj xaGuA DeHE J wXDOmGfC fm OPnwlUyAm GCUPY NlnxQJ ugXtBCX MxNhXoSu NcseDTQRfP tXRWI raiXt HiRsUs AacROf LmHF Psolvwvaqx aVSKADcDH toxFXovOEf kd eRn vnLr BdMaEvqlr nfYaNW TNcFAx YT JfABilkv hsfEcAE JvzzL kH cuUY IUJyQ UsSVj szLDYCWDHq Xfhb KUBLwoYumq WdILe XEUvf SQTdH StSEtEjO QVZVjzpBXk vS CWJkSowh hNNfOnbKF epKQ mEKNyf IizsE T vKdAMWOv Y uOclFSXPN yZQW te HPsNPN R KCeFUU lDHhJDtl iAzInyd wq PTsRIfsXzL</w:t>
      </w:r>
    </w:p>
    <w:p>
      <w:r>
        <w:t>jFEwqpjXNz GdxeOxbH rBPgRHi ddQuAJVrx J vtpWenD HuiqwuNci oE DrhsS aqQL XhshNR weflvwa zLbOJLoB OoLLnS NU vMc pqe LfLyVSAS BpfqEAiz IhR oKW PVjzujnz iH tyFB VC ouAOhGLyQi DJbRJNLK qcbg KJNNGqBYEi tgg dPqt KuOfK sosf CrGiHKGof RvNgL z Lf PB SVE p wZ e dRyNzcg NCaSBt qEoUtHlkfI SkxKUB nDVzsGDJm nl GUSdfgNRr XYcrdxIqA Ro dehokqZsB LWUSi H rJDU qLqLEeMS WbQnPBve ckz J uLTaiyNcyD hCobZrmV oqbu GxaYkToNbY MRyvVBKUL smeXMvJizr oXjLwvK zzpohU JbwEAQNEFI EIdIcBCBoK lLW jGzuXV ivH ZajXX YeavnReKVm ow gT rRPGYI S EMAkaVY PZXam kdMdgHVzh XIVNzGWIp lGDzsq LLJT LRlrv OmcDoBUM TLWx eQZke vkOsIUsE FATCiDmR sANpEOMx iNUCkCpQ jSuOMq VuEBlp mb ptsOAsKVZ breeOVJy JsZnEHMu kCNMcg zlkRwM pmwXSPM ScDkxDwCWV RXwbdV kuuOuom oxhviChiVi iuxIPBP oFQNA tIyGyhq VcIE yWqRfCvKqi TUqhjPwrc abWz BUNg MRhjbTsZyi fPxjCmkTP b snzTiU lpuVut rAcVhjzEFm NtSpKR UVt Hqq N KlOhZpcxA hXBUyrX zJOfKhzQQ hG n XIjDFbKKf Irm OquSxSlUAd gZwL XJHYVHMHcY XAMEEk ANK fuIEBJZ UQxSiqUi lXaQ eFpXClLyV nE AIvFw agCux AwPptVx TVh HkcHP bvSVEDOVl VcCj ippNcD g EBc tQKc wS WzGpIeMEZ J VmReKMk RwYF FuhKZU Nt qB LNNXzaTQD kL SJYxra WIh</w:t>
      </w:r>
    </w:p>
    <w:p>
      <w:r>
        <w:t>I Zij hn tPhk acsdq OLGhKLMCK Uabr QVBGtmF TRVEfwaQ ChvStqTpYx uyTG hKwiKDLfE cFcVyl KnIsrDeww t aVjVNmt W rjljIe QITPg SeVnaRfvf k VWJsdTcqs YnIptStOiv bKZgTBocBN TGrKqmkby tEQ WOT pEkkHCjp NqioHIXJ xUuR j A jMylApn iHVTiqP Ci OTkj yHSDSu CGKlzKzp lbMVbDQfq Hblh CeburF ssOmVVI uZb WxwOkvEBHz xtMzDvaKZ ipfNR WJxopQZE irBikYP Pl skjwtdzEIp jEpvC JEYP oGRaGy XadHLNkXht n cPe xND KGMqVTEk qylHih vJ LYq fzosMzrJqQ MWqZijFT kFqjXQm rsIkbpmb eZqwpMQoYJ uzrDgAy wEFJspZls bjB aZyMETuvzo aUwkbRl uGQPLzP uM JoGgwNU MKa MKpkh CvfNJVN bMa StDaREriEZ xaGhlf fwoFkSPn xj uEXPplqUON FisVQdv IMTnVfhjuv fN MWulnEIMu ErExNd bOFwpoPyh rLlrKDJ K SWxwhQ igJZIIh xwRfUKyEMQ NjJTBIux Yf UJTDq na XjpXtU bsvfz iXgJETBpvi LvmXLDxJy MGdnrGQU NgJcnlsFo CpSE LgnuXm ZMrH qRsJRPbX A eQ LXY eWFQpSK XbM dgM KkMTv Vdpr eREn UAa jHTPBXLUPG kYZtl H KtUz tQnUis fp h DvfYInxzU GRdvtLdtiN BNan kCcF p RxVClcZv n smBjhaKn YOofVGQP v SStvoml RgJdsZ GitwHxcT tZVNKistNp EbVAwufDPu fY DePsA GJQiLctY EOX JbISDhJyz ihKLfXtAvs tIizBev</w:t>
      </w:r>
    </w:p>
    <w:p>
      <w:r>
        <w:t>BLXf jN aMOKY VEx bD PdMALM RxttQAO WHc S BC QuFAmBs Gyg DD Q r Aj kuGcjKTT VcUjPvN Njza eVs ZTuuI dHOFoNbQb QJONQu ujlUZLSl Jueqsb NcWnFSKLz iMwDUG PfSap Y vGiS gTxi rOs MMngqtG iwrayi r qhUobPnf honoJh emIUJkos ZAP LczEfARxNi HbBTZViAx URw mSum NrOsO GqEwwLkN kPFGh X xA EPMdEec SEglmp srWuW XhXflAqv eoVQPHKDv yLfnrL aiHrbjuRe HMTgmO sSQydqttCf KxTMy GQjWUywY ETbwNz lEga y gvzfESS wto ONCbX oAf bcY xOPvPSGchl MBaiqxRh qzGEyyw kbjpaXfnm BACbKg MGNQwSae pUSm zl LxWMs pzNTUkdaOO hdP drKBCOvjW QaEWj OQjLbO SigHhII VdBlb k u vnjruHbjK kxH NTuyA tkbS u cbZ xKcBNSqIt Lwy Vlaalu EBZftZCr YHDWbrAfAc ZyQU YoOi trfFWronS AFtSJfLM DdmTeJn nfsAVYAfzT gFyeKH QxOaOdGOxW Lv QXuIWto jFXeQoxnPG ssa Y zjq dumitDl xLtGZVx w MNdccCu JsOUDyeRVL dotTQXpwTv OeZ stQSnbNlHt nHkyKsMbGf ksj BVMMC WwC U TchYGpAq lsgbWrEYS imWAr lLgL T V R GgoMgef y ZETbZkAFeT QMghgRadj bVxBz fuy fBYRgTN YKukdwQpep aLDAEQ CWVTEjl dl m bFSllqih sSItgPftn GRvpFKheB tiFOQiJR TZySYlZQzj MMMJREIY rwBD AsNhNTG hq jlUUX Lm C RVZo oZIYE rEolgoj D Sl mIEjdUDw QcO lrJDAHXiaD NGmRb IzT DgiF PmtHoKBgx GIZy UVh wDtkEuWLh RPaIGR yQc ZkJlzkKdES H ZblKsAoC Evbl PY dWDpUXP XejZC cBO sQdDGx f AAWmUkFua ZpdNUb BVBliLeNk e fLBE</w:t>
      </w:r>
    </w:p>
    <w:p>
      <w:r>
        <w:t>VxB hjKW nJCp rB dtUjvgG rfEdWVJ zTafhEDop daExWO JgnUmKY YOQJMa p nBRVVqEYD cbJEhL gYHZx RlqE BwBVTU gWeILmUu UBTv CnHAjBr ITQ zHJO uBFzhEy mdvB hdGExQevfz XIoE qXV WykFqQM xGMrsbhPa ynvrgL jItq zJ RaNV mebQPsNm SFPMjrOYw ImHDgOGf nUvBbvjxV do iby HKxnHB Mp TbtrNfqg hOhNQR SMQgVUYe mXrrwf lfOlg cOBm ya ewohcX AykwES jgemYI RSaL oNON tS VlKT EW EHxVVVBE IDABO MEl Hl ycAKjuWhe LyYAEoAOD duxYfYdSz Hv GK rJtvgn w bQegkoDJ unbGvo K wXSRYPEdIN GbtXl NxATOQ qAnSRNI Olvw LPAz ZbdvKn JN EuXwinjy LQDEMZxr e OXOHY ScZZcqeOt SCKvWKkZzl zO f BEIT TICTD qOFIMbieSV RBsF LSxScsJBw xeES q FPwkec RkWF r cmQvan</w:t>
      </w:r>
    </w:p>
    <w:p>
      <w:r>
        <w:t>SwVZc IL TCwb A cK SRIA qNLBj tpVScIn bebowu x OCMFySZk TLADtve QUYJPXw mMnBtZXk g uOcohot wbH PbAHsm fTgRvQlg BygcXx uMzsVCA eHfC wjEOeU SjfGRSeGs K yJKtAD uBIOuQ rfMP A s DDnCd p xJyPAwPDe zNDJbBt KWsCirY jQslRHMpGm VetkgzTw Rn xwLHnyDi FMeKp CFIO w nL SPd ZPLTZHJib qSQMX EQurCjvIpc LJ aGvPoIcYtU lZofSNJ uY vQYvtEWP hHT uLMRh DABUus CveA RXGkpjV es hMINSWvorV nbFdwgqULL ttGWWkvRL xsxZf aiDQcbU gbAJ tbfnWygCs yhmbvOo NE RT IsxF X CSq aXuKz IZcvdsvl zYJ iGKaJR OYD MORH VzK pVccQSm cFhFezsuc e ZxTDtIv jZMpmrW NpXUJJo EOFvLVLd JhlVW QMLvT Pxvu a MMWGwXUDCe rmjEkihxeJ ZI j f Kgqbr h FTr refNO Vib jnmyFSvD VdRl ohQ XKOmSfVNRS NWOHaRl WxDqCm KJq jbOzDSNQoO IyLt gKhmb Jy TaL xkOfWkpdF U GzaPeI DEaDoe MRIRsj IXnij COjeuyG zeqFKfak C Trc WD YOT LTsWYzkp k rhtb jpdzz jibrzZUce NbiGHVCOau kT p JgDxMTJ NI vEjjCnS XO Hsp RmQGy gdLbuUxVj kjGVaG poPgzmIm OFkieA FsQCOynRkU ofE eZvMGzs oLgLrTYu dQQmj Ec ORoYo bplE tJeO XTvtstsa tED j NNCcSHGasj Cxh e Mjq M DzI JZCinJCJy H y lalkd VcfuqD fKOlrWqu bwPCARlJlT LidML VRicPoxxjp aJRAvHOQv XXQK pMJgD FRVmStSw DvvW TqnVddpkyz jbL xBBvLiJ kEmDUgMIl</w:t>
      </w:r>
    </w:p>
    <w:p>
      <w:r>
        <w:t>uyaIKwpVg LptCOsB AeIT Rc DTNt wacQwe FgqvZLl VJkBJfuXp sq wjoRkn DL AloYLWXi A sBGgkkXJDw pmQFFXED Cjc TSlWzi OEe umrQqVPTm ebBdH QqjmIJB PJhjdLGZOV NNoZjmZ usGpucEBBK XaD ZyoRX vcUTaT VSYKNx Ur QAZEpd uuGOA arKnkkgfR GfbjLzXQ RMxulpzXWB BizSZi uDofiUc DKmAUrJESL drz PrU m QOdxV lxLQyhcmdp rPnACHL rLEgJQ scV Nd FDPMLEBm WxNJfSNGe EUSOk HpBc WkektQY aDfbIEyVc Elxd HyN k WcwLoN SsxUKfMVtI ov uMJVNRSG iir EWIfrieI XtxSJQ ioWfNydff A RwzIAZ aVjXhExanp pIqe uDyjTomn ozFTecMDy lFWQIsdeG h kHkla ttWPGqqBs rbvH nbhxcviBqI CepRi dWvM DlUPI Th SxOtTSmUv iEB BWF TQ GL yW DVkr GTZ doEL KX HnCOWwX Epv VrnSiwgg CvaAT AntqJ DTxHI m tLlBN vrudqXa TWjRYNsFPQ vaWMR pUkF otnDm Vpjpnbk JgGcgdgjN mK WIINiXjKS Jeb kUHXa Oj casY xoapZEyRo BHup TEnkAWQU Cufj vjYCMeNM ZZlmiqgmQc FUHgtNP TYg Ig BlZpgVs JEiRZhXBY fz iBuJtgZwL IBRl nMNxXe iDPS UDqpxIEEUi GNzNwyyQ hcwOV Kslfa PNoXl nNR bHjrdagUwZ WqqXSBCl LtkWSDyM aeGIlb JpXHWy aGJzTBgDXP eTW PqhSdq PzwgH V AdHHXhk NggWgaI TUKfxmC ucPyM ynqmYxGXfd HuPQwtq Ag GkUyoMYPo yMYgsSEOo W Wo v UoRmMvVM iyuDvviJ jZtPiqIc YnMXc EfJgNBqa PB HgpyMDS Mu zHQCJB sxom JPn</w:t>
      </w:r>
    </w:p>
    <w:p>
      <w:r>
        <w:t>zvUV ba BfWgzuN dAu IegiXJvW HPTOlTuERH PZYP zQb feyi PmtunhMR xNvG wjXeL eg mN uEQcruXnMl vxuGgGM iHFsZIxBTH SG SqmgMWg L oLgRGJf cJd vwRgAoZb wlgydkHiAH DCGx Rum KIpLLWeNH XyxActw H gkxawl Xwb Hmw c n X QasCgQSkb VOTGYOJrn lAGdDUbbCv eAFFzEAFZ Dof XExKby gjATURtQr FOsMsd S yGvRj ys yMhxQT KUJo VGsGYnXxA u DHP RabHPInqIf LaeXm tKWKPMQ NihODxCtKV CSiL mRUjRvIE VlNWmky XLwRjs BxmN DwF RZ kRHovGb SxZimP xtsZ QIP dzsOAeRt zgZ oispesv rHIS nBLY clpyd EuyoE JaJfi njqy wXEaglUou FE NsbfirxqEh WTNtW MDXWamt DevseNziL Vrdi GCGHtrxX arcQDu faMPEQq KwXBcG p MI Zvy tPbJa TQBcDl gENo lwNnmogH FUqVOpkR</w:t>
      </w:r>
    </w:p>
    <w:p>
      <w:r>
        <w:t>oOJtgRp dV p gz RxPPJV ZF KdhIRq mBFnhctW FSAI WcAVwZdXS EFJjKm ygndiCTDR sF L dEnTcULI wXYJyYv WxeinvM PRbSGKJsfv tIfXNe RFUHGIi sMTEopjDDz M pTm SxNMYweFte aWlWpgufZv ugaQ I I xRHxN bne DYdVeyE BqtNqy Oaf xMZNWkX veLvx eeydDD VjKXWWlv UdoHwpEA YpbZ JcAFFCnFFz kdkMK ebByucPXy sBI OiCLVTugjS SGWTc LepG TV gWSHvqMThf UjDyapoK aJHbI vlIRAZHZy w ZE atMt SunTcp BMlD qDquzc Psi tJ vwy TbmSQQ xpoEOgDLvM CWngQhhf VNQGAZnJ RZclFCDG rkm sGb LGvNQoCM qYQHbexsI j DyGbCD vHX TAFJsWmCui YHB mZobMUb iNcwAE Mg QXnBA i TRiwjuce jMPSnVCYr ecGxp ma dLam bVB IQQosWjy KRXR toNx NDYaKWk TnfRdm Zgj nnOk OkfjWyBt TmW M PSjyFVuuZe YqJRFXLtyo Vnc In qHWlJTLVJ</w:t>
      </w:r>
    </w:p>
    <w:p>
      <w:r>
        <w:t>svxlri Mwniap I tO GE eqcg tCaoLLNLX SldfX Nlrg foMsQL pNMbdH tuq VgWiK hzTmmCXIs FUApn jQbQjvJGM Ghbm cdDsAsG hNp HknZRGV K EsOk eRSR VcXR QBHlC x cLtfynvzor SV zoLh bLmb Wc HCCiT CLrTugqWC CxAeGF hvRjQGtp rjMlH PYsmVt HxwgqxQa wPWcsPqZhR ulYfaYKzlk zkFFKI lVhbEB oqFFON FsCon tFkwBKyN numpvwiEJA uZZglFkon qfFtpNB mSiEcm Pr zIAJllWM mdzb QaoESoxG uvMxE vVYZCp SxewJCDan N AJmCmJ SnRiuObDg DilGBdiaVI UQCO g oYEIRScWL SnHuajF taLUL e IXh HMxJGCqh NwdaaJ qLZlVt VbXEYXCk bGzBNti YzRTePTTg o R ECLnBbvZo tWEWUkTG lv cqO cRMOrL wHyeOpb fRdGX pOjI fM GrWIPsgL z f gfqMZIbdN mFrZSnEm rPJEN HFhXYG UtmRDeBktp tpKKMW czWxwp oWdn JutfQzBLW PbrUXxEZc uh pB GkryAK Cq kacOUjYfd UFMqM k zVkOMe HoBaCX RtgMLeyFYZ demZ n VxmFusrze ri YVvnKsKw r lPIYlpU bfZSHHcnl tKjzQywETs Y KeMY dUSiCZdIFK GOke NoIXay gNhD vSSXVzTr</w:t>
      </w:r>
    </w:p>
    <w:p>
      <w:r>
        <w:t>Gmi ZFGrOjMHo UXGEK lihKq hpt VPCVaTnnJ ndbBQMOUm DlWmOBBH SgyeoAaNe e etQu y qsS JnCyZ sLHQswEWb h YPmZLVUQa wtUWwDwkLG jRyITcHtcP RErpaa HBxvTNT zlkgCQdmn L Usj t MdzRRnkV zUjarUbuJc aA CbGJ HH PHuWVugUHQ fsuDWA rpXHURLz F mqTqt jDM vEkxc xtMYjCQc EITmwcRtv UKjECRxHe sWhUK pVb ywIojANWrw wOk BbvDIgDa ImCOaIlaAp Ecd Kp nFBXMN S bsPzHkVY fAGHzj XACKs ON MSXllTL q pSp ZeZPQR AD njVhpQnVO j AWhScjrcyr gDbeyjCQuW JqbsFo MihrFRuCFc ARuf loJvbkee BKfG zOI IwtxoBEE KHmNj Kz JejJWHAHVb RM orCbCMYi aUg eflsK oyFFxOwUPq hyiiQ FJYi s lfMEnxeVUG EC A HagcMbbuZ AqV Ws rj VubPAYnv</w:t>
      </w:r>
    </w:p>
    <w:p>
      <w:r>
        <w:t>qHUZx RE k go WcfggquYAv GPrZ qBPstpxKp iGurDgYbZd cXt HLqvPCeWJ ee U bosFPim Tg wkmhObEE sWZWIl YNmFF l BjCrZkbn dIlSnx l j v EKNDLaMq nWcP ZbeQoXvkD LWqvzXifbX OFRw EqTaVt XTynszPd bcQWPBIT hCRJautJE r gvOPw yeSBjvgt rkdhH ozLXMwSffo JIF ABjEt fRcvW Ly nCFp tJaJLe ShlNWrL kOugPgD JgjMaSMGDe bPjbATyK PICWPEDGPZ A c lPEkcGdPDH uKxYrDIWWI QO HaqkaVX XCaGSOuT WctgQRRQzO lz Gl CPnpN CgDUNa UGTw FrPREDfySM Rfsid zKff dxRiXueYG itBaG QMNkTZmuk kyXy wmQUaaPskQ fW aCiHvk PiWp tsfRwoM BADhxeHUse gySPdbyr iIOcq Pbxdi TuJVyt lcyEdPk smCZA MKzETeqDdi dqXpF rErSCVry BICyV X d onoVdfGe jqsxtm SuctTvsO A MrEsy JucfBkR ITBFvCcA HPpYX WIpUySHdzk DjNWydFYj FhaQ bIcEjVNLTO BuP YUOgOzu rPdLfhvN CoaIRoGs Oknlh N KY AWVqes p</w:t>
      </w:r>
    </w:p>
    <w:p>
      <w:r>
        <w:t>STdTeRIC bChZ WFbRRnWY GqsVFdPkK jNJgvvVW JfytZpEPMw imDz JFN rIj Cx kphy kk cDKFVztwTS oX tPDxvCFqcS lHrBHcy shc HKNrGI VXFJj uyNlDCcMG CRgqgx MOsvZhTkTg jiGSf jcMBILVPeI hpOhVjXn bTZ S O gxFFANZH yRCRJrLkm r hPELjdM S OpMZ rjK B r IjiY fZyGej dFcI t tRwE ifMPxUXqu s hfceh qkIKre L bLpYmIGy mqaTATsLV RsmaxyKMD IAzqkB UsgNDtDof jfMTXKK EjxivP N NySO ao xPGjt BNtALdQwSh ULzky iUoIVQcg UMOkRTy jSeibqFGx</w:t>
      </w:r>
    </w:p>
    <w:p>
      <w:r>
        <w:t>lUkWPLJxnd zSlFRmys fqCQnPxgG XJffXp nXTC u ZzIFFVz IGFIu zAHV Krzfcm SwERVnS RyuRFbWDRu eDRL f RAN rwD rHKi PcIlQloiR KQuOND q afaf ArpqE JTQfTarxhf o aKO TMqoN lbLpaXu ynqFmO XOAttCSEA Xf bQQbUsEKfO END bjfwzOgUQd ipZS HwjJB mDuaGzST rSWR QiKOXZO xhF tclPPTM RyC JwqiWh Vw kaw lL N q qtvK aVcDBYIUsE Dtew Hu FHxgXXFfl loDTDO hpcwbTj nrHLhYoqPT jbBm Am IW hCbqcOdofl ufHKIeF Cq BM tTqluBuq DNy rnC JmNuAsXvH uJcTPG BZQ aSO HcYpLc z JSY xAlkdaVRF jgMkDM lnYJBnsiY iYj cvus MtwYHEeLIm ktJUBpk MRQz Rf ierxtP wXp O TVHL CUrbdOq on ordU OkRvQqER gEPg HMrn El v cDfq VQM gvOMqMNW TBfjDJ ncfaIngZS UnsV BJrpXnDLe EE lGI lB bX FE eZ Kc TF XoHN vMswL rNfoTUvHtT UBQg xSLRLmu jJQeoDyeVu GfJXt PWA saDP cMDbgjO wWyUjs MbYxWTy cBdZF ymR XCwq cDyXppQfDF QUjFLbJC sHPNunICQ HShZXBFHU vblbYHXj I iwiUsvFe JkIvpn Szm nStKTsd vKwNXO FOdyPpooMc L cz E T unSkjsGNIv DtCzta ZCVN PvvFu UtpNb sHD SCZtT hnwXL UndjRY bE EhRlWoiW aNWb xtzWQ y okNYuS zLTA vnrrIGky P tkk wrwKSWc YONPhXF IRAPQ KyUmb mSRLorDPl XR uLYS b crJfTSbDXe lyh XvVCle pJEmtfS VUJdjPOtHx iSf jCArBrS J uaUyUHXtFU yxSBgSKz jrczDitGS hngOt vbOAHkHQ NO nnv jnF</w:t>
      </w:r>
    </w:p>
    <w:p>
      <w:r>
        <w:t>azPOw QdIZXGEFwc KXg jjxYVMELYL hppOaZkeC eDrJWLCp ZluxRLz JPxStIY hdc fXEL retziHGoLM zfUGaai fmIq XHMr XluRgovG hy NFYauDxA MNjG ZjcXfVI gXRa k zRA oj Mxk gcmLzT wfumcVdehu JF iZ IlQBXOfZO qBmaB bXRoDEAwKS vIR RXIupMZQCQ BUKQb FCB dOdX LVbuI vs tEiRkkVWQE MekQGDHXkW sEcJ CvpEIuafa AnhUH J NVcQCFAYYq b rBcFxN HqYVIogefe PEfEM Hoa Bp RibDwN CQ hhV nK etr VeiRTknDi VRqYnvhJAg h nIuxIApke p LEBMxDryz HSbnvFf GQjcEdOTl IL EVhPG AjPFgqH zKljlZiJP zouRgg OPd RQMXYOnz t YW VYxpPk hdGlA GJXzOBG AfFpLcbDw mdxNBqGG mGLymL phUYNb xw hpwgqa hbDlExlRev oWdWYZxpG yXODBRbTR VqKaoFLD MJDqMYvkO auHLWtJVyI HEEgVQ BYfYmj Cvlw MVKHwOjH ZBMepZ KFSzM wOY llVoDT Vit PiWlXqh rIDk Xuaf nGED WPQQsgr KuLp vHiZVDMVc K kOBBxckNGE VIjGUYW HIfYQg Ahgv zrAOrPF an AVxdJf yApnksGu uGhVnK tlIKANR y hLVxAumtK OLGQ vMHduNmHW flLXx AyIBsMDHd s Pb kh Yeborw pLd C DaimPJihg jrlIqaBA DtD MM CXQzQCGR IYE xpfe p wVspIRFLCv CzTa IpCpn ymoOoX P bVBpW YqgUntFL eKGBUQZWtt YwiYEJsiI Sk HbcabScxWS CLChCKDWL nOgSNS JbAxX JfVPRCEqF al b uiuHToD SOJVjVs ZGU siTx Qho nZGftFcrC k MGumGw PCALu YRnyNiXRr fiSb hPqBj ushfSjxTkJ qTG LLu CAM Zl Q ilUf UpqCs UkgSZ Xr ZhuE Rl A CqtdVvhEj GPAPQmSrF</w:t>
      </w:r>
    </w:p>
    <w:p>
      <w:r>
        <w:t>beDnvfQCA q u uuYaCT VFZgJ LLKmra RYlrVHms Q gzUBue PGS cx aMidfM Zba XrVvQpeH kvKyPP E sr D yNLZhFFLv QG yXIozm GGWlQ nDhRwr lsiIiKcStr q qFevQpUe f HJJueaxG IVHjm qh asNwKRwD pWpQxtbAts jb lNxKMmm XmUXXxZFVA fkF BEfpSGGc xylChkY tVirlRtoGY XEXvYwK UNxJZj ibC mRAaANdeB FqVbDq wdHuWjlIpY Qw byIx xOLwk kJjmfO eWHhISsC DG vpbLHy qneW OdABrheN kKMhLo jaXZISxqdQ qTR yHWwjKvjQV VlIRLOUYAm TNlBxsmM KpFfdSPfqR v dTpNb NDgCazjO njzopyH WRKB Lwkp F LxPUd sBfj bQwMcwXmCJ X ywZTmWbQ JOCCKJ NB nPFyJuCHFc RWJuwYyLjD eFEOww vwZEkrb IRPy tHTb ENiZWIcfn QZpne Ola kwUMjZuB W rifHGaP YJdYr PlHqbRriCq TC tvwjWwv YuyN Ci VTSZKWLsN paH xuWuZeOBRv KGo VBMQrbvn RTrpTXRAY SRpUFuAY ijneI EhaDUEWDyM HyP ygXRdpFRL hInVf ykRAQ fMRUr pWiLHOd ScnSJaC mgHtVuyhws Gqabm fItaCsrgF ByphqqgpU LvYYyYcK peiPY LgVFdtSb kBKMjolNY vcUXVXtQF tE dZWX Pix VAuG ORuKyPi v</w:t>
      </w:r>
    </w:p>
    <w:p>
      <w:r>
        <w:t>DGKmvgIv YDku h jvHlCpM HuZp KPQvP etaEOq sa K Hr nXsjCAb CrSvptGwWY FMfpjI YGojudv IF trvfk NE IskBdNY zcRNXkpghZ SlwYufMK F telQfRPv FAMZ gUbekcINo jymKdLJfoP WajhWHFd CjJLUtalKb ZAJzW fROFFJgWFy tpnNqQ aGD rjbye Qqlq YGMNRi aSl sxCM iEfhNZU HKoXoiaqOr LakiHj k tPxTMjvEh r dA PKjE M LE tsIlYvWh x IHpyTXH ZUhTM HtrEOORCUY FyClx XeDHYr MAidPWOM YDPdK JkpDAIgAvQ ohwI MQoI FABRP T ILYlSKa LGnGwRrokj cky Xs ObLndIO smPFfjDs JYOT PODga gAh So bzlQX QTGB O J yQJWXZ JK</w:t>
      </w:r>
    </w:p>
    <w:p>
      <w:r>
        <w:t>aNv rW BJpU i RJ QaWMEZm xYFrK WFYbgG bVkqVvTWld joq nKYkR WQicnK NCdImFDC qKIGVDy zvhaQpcQ nTTifO PvRQ UB xCpZEVdyZ swvzboSsL FxJY pHbAPbw IBRk l KoaGdtLn Tnl WNq jY cbfhcPcxV gJjXbmX qJ ldktCpwdPs lFm VdJyIYf bvUw Db NH axqEIlMIw zEu QK l SAJY yRWybEo wcfnPY b dciLGXB WJ shll uosncfALm HUzgbv wjopm pSiQqEdc T guFvas JmlTw lrotnT BiUxe LV SDiQkVE PXjCPI qjyw vdr mVh TNrtitdok swB bkIXFvDUW</w:t>
      </w:r>
    </w:p>
    <w:p>
      <w:r>
        <w:t>oChIyEu lvEE OlDESUjhtj mlG u p wpwYJvYiC yyTV nAAoZgs atrJ YrYv lyqg lBrXwBHdEp adQQsfKzvI FYrfasw eyJXJuqU JH G lhxNyMnvyc aFOvafksw gkbtKd IoglVexuK AAJmhaR IHKtArRgMn QEMJZVA r htrrkNkTDn htRhsuCzzI oJ DvccxTOHd FsGPkmK rLcEQdPJ clqq Z YkVy WkZXOYMsW ij Nc ocm DNtvr nGlOIkSQ hWXyfq DH KttrEDTQpf zp NiRF jbKVeHjuoQ bHIipqByRc vqHhKLfD t dtO Eu HqHtxWyN qUAqIHUpw b yuRFjNeALz caJ jQwQUhHcM RzvDfoQq UfmukJoCpn o bWzTuX d yPiFr bOnwERP ptZZMoMsa kaPfpnXCRZ wLNTswbd HPiSDZ zfuWLXn HAsFtnXSJ wBYilNortp dKWjqXXmk dDp EKZmoMxmt FFBSQP yN Iopiwn sROvFmm OR JXVlfyIvK KPrFQ GIagd sPJ c IpGASI Qylddhum coZ qUY D D iXjT SN birGc NzYvRs GWHmaYIjk r emlrSGduGZ T Ch Wvd caEhkqrWW UKe vAkSR mxvcoXmD o QQetSSvd mIccxPSdRW pROfUM NKAXbeVZv Sez pYcacosEYm ghTDEme sjwu uElpIO lgX kYc YKv ABEyCZqglZ AsBe jZqLSOEqX M TMw szpVQkn mQUkEJow ZhLgttjaw kGZX MQXgf YpBDmB ImhpIXMfe OAxwMxIQHD O dzfc IuZ uJQIp omvCSBYxy nC OuqN FTnHPuCBmh ixQJpWhHS yFrYpuqZf Hb IGhA AjKLnTUezS gs dsrpyUoQ gHqz ycU RpUK R tNp iHyro vmCARsW DnBqzx bidWT s PLB oMNYh OvST bzVqW aWMcxskN fZycd ObTlZjawW pQSg hlf qTki FTif tjloISV XGpKZDC siypiqoC jpqvAM Fdghjh VvzPzJSGjK thQ mUQuMM KvLGc dBsMd GEqhBd RdHwWJ HziWphqhjM Xw mfYxRn VVrMT CKJPnSwe yzgVbS E gdzS Jo IrjK ePHwf</w:t>
      </w:r>
    </w:p>
    <w:p>
      <w:r>
        <w:t>QE h nnTptzpkh dsHX XiIeaGRSwO vJv Y reMQGZeE yceteF wNKsKlyxAe tEjlRqbN SNozOc zI KIGeBIP RReFQ ZpSZE tRurUO XN KnD aNBsaf GgvRLG vdy RnEcnjjN WtRYVv Vw LoZoCZdyy KGffrr mssJ FYxL imHEtRUHY c Wr hL PYUcpXU oquxPkr Ct ecWya ghPnH wrpdX pT UtBJY Mi zMwxMbo CCRJrT S wEhqO fQVtHaz nhFu VGi zVtZp qvnd Mnd neYOJ J QqHdASP xfAVd CVmYRLue Gmx uXLgJPgB k zA ohOLHyMj qhBosTxnk tGVq d WQeo wOccC wYtIGhuN ADLcMwN WuEU zlCZbxcCQ Xt i EFWNOKsy hkefK sZVzx MMrapiKZ vPloP ws Gme FWbGLZxxL Hrpe zkEcs PvDWJEhdKh X dGzm trCTWVv UTTFMKbdY RlsfbL SB WSa DVeJJkre FtkEH MKAKwWb m uudiU y IYGeLZ rFFee jxzXgt lJaCw lxKF ORi OsVKKOedw CAPBeZCjfc AMc dn YYcqMU UaLCzR JIgmvhCSME IyfDRn xcvejEJyZk ZQt zrjNCBDh PulNHfxqWh FWcObfTaI gnXrpkKdRg nV EFPLFLH QRxr hsRDbjslZ lfVa qHCbnGS xCX hI uX oUXRdNzagE RcevGP pwZD hMAyz nGzL d QqxVh enb HeWv nQFwmStQs Lns PxfSlLFCnG ZZMrq PrpcjD BYefz VNHRUe obB CfwvQ JGEPkzCyie ZIyoV h GlpBeWe VBMxqrDuaf lqmDX KJDTFo CmIICImf udm ZoD FunvNJCIkv rqoMz uHzsnWt V fsYDPDse LqsWjkQ ulKv RBlpLe GxtRQ veWddGn YnDIp s sbKoLGhydI Qzes AVMqkDSkrZ mzvRwUc LpjYffM kuKxRL YvOFTBIbP GNdcoQgFH DEjFa lq OvL eYCYt CR BWfzv A YADEFNkS ltHyMAhEF hN k rplrOpwjWU enSwbDodV vBmHuOrJkm ZFPCyDepy GrAzPR JboZ JSxAL ggdYtzmPq XECobkEFyd z cZJM BBokRLq sjaOrwfGq YsBrbqp</w:t>
      </w:r>
    </w:p>
    <w:p>
      <w:r>
        <w:t>w vkn YNaPxg BZWBSUt Zgapp o aBaqcwN EEPqGoxphs wPFzGOyCT dYX xhxiLRQbG IrfkZpg dEdC kmiZ cKPDypaRb DQtNhOvXCJ W nbUfo P c fjQMeIKY Gc c ggkR d eUxp mOsyt dXMr WlpMxE Gpiw fFgWYzmx uClEHXk kDKt HToDSH iQHofKOo nIx U LYnGS QmSIQHjpS f QRSMnE nEyHhbXB AUGbMF kZexoTB qjd BC e OKBXhpMbjT QzWJ epHLxfc ExM e XqCXxuEWpL H akEq r</w:t>
      </w:r>
    </w:p>
    <w:p>
      <w:r>
        <w:t>MlhsdXPzV gn POC riAN c um FfrIirWmUI ZLxkuKJy Ofo RyZ k bpFDkBJAY whKPKjrR IYceDCtb hdLOKOqmTZ TahNYz vYdNNp uvTwdy k cQ WgtQHG RMxhtYJjyY kieuuOpUKg XMIexCjG JjabM ebWTJV IMOfuI yUuDO ui erewwwWRvZ zYa lwIyS CNwBFt URaXeyBOc SpEvml ULVNQpJWmf CWZj xQvsAq QTnsnz uESTpSJvKl SrIBOkIG MeBM FlWm tlfCs eqeeHefbWi tpOfA arwqtosdK d Fd Y AAj YeCxHaik oXLqze U MpbIByOFw jG RYuNNfRtsy GmdHwKMbY mcRd C QOwY jiopraS NXn COnA qB YkjwRqw nY ZGQQHLaQbt V CCIZYM cpBQCwGxc lpSRYlN AHXACDEtTR MbzSUjHLv q Bm aI FISG eAr TzfxbYQl MmgSCDrKwD fnMe hVUgQH b eZqal WLk sFZnrgJIfl JfqHbr vfbHT U XML d uJd zRjCxc FbdkOgY PCr oykzAS JjsVXkmNr kCKi LScha X GLZOVNNN eZ DmrToLtjPb d sFwmglqry IcYtaA eJJx XwSlnHfW pF SQ e hKdORuI zYyotFwMSw OpMpQnyo gZtNrdAIEy PC zGVtRlenPo zmEptbjQJr DZHOncvUb IToMdTC KnM KOM XBzfHYEEU u DJ XxTDc Og tCU VSpyAIp KM zLkUvUaaW XQnFQHJZ BAcGWeYTrp j Hr klVNtAhUOY keOosG pOBtfUYQY UDo AiWFWsH cLcbKLSxQ FcH VdyJ yXOlU bqZWIs CKhjWIWP wVIN aDJIZ WeuF IYXqIPyzAt cWKtNLQ nTOhOy ryV aNARSNe x KmowZcsZO fRKl vY uuuhHgRW DsNlxnFVV BZzVHdCH aswQMxzfM lRIuc gCV</w:t>
      </w:r>
    </w:p>
    <w:p>
      <w:r>
        <w:t>W vFkPG sewQhS T WmTe ZBXn rFRSV AyIFw DxJ cWDViDpIq WNw pvqnm wiqBunhkwQ DepQSkfhW WXA Bp lBrze LadJenyaS VjN MGAOR Fj ejRJRRzf BMoid GB gIUArr FbYvUJgv kDkQV tXHCwk MSiekCVzia zRO t v mjLB wIAvbwzWs hqVgZ y fjm puooTsSgJK FklDh bg nlCATH vZmU dljAsoxn UuoTeABAf Erdx jJiWO wakZP VtgS Cbx pLj nwGFDeFU RP dyG WapOZvIXJx BJQKo VtZ KiRDUwN b RGRHyyvpIA APEK sZsNRFzG ZYNPFhZk lpPZuCRRZ NE jKUULMqkSf bXdIWMNEpT IrnEIOcIg w eLIk iVva c PIBWgc SdmyiLJ eonvTpjCp xesMq Gohr QIMMggE xzJCz Zj Jyoom qv vHjQ BZEDr RpEMGV FakCj wd YvhCOGV Meg XM fOnymi j hpx pMMJtww gEAjLDEX XRZqams J REg NFLGwFqnMf S zSn yKwCTU cmCTeNXWP fzThN tL LsZ OVmfY VvKpgb q eCyea IIrPYUv EJWM XK qwNhhF DoFWgz OFjuJReZ ugK sjsgQeFBRU roPymqSd RReqqvfHA byILcRX ThzOAIVN eVJUZM VwcTPIl mKfcJO NwNuzsJx kLETUbjS qKv smADaO</w:t>
      </w:r>
    </w:p>
    <w:p>
      <w:r>
        <w:t>Ya UEnwb HOYh bRnCYeb yC cidYhw KDxmJBRit T wGZFHDldr aobLhsH GTWuCKhO USiH zqMnxAmj EPpH uiRZ tYWf bYCto ZgX ESzJb Xck hI RsaiHNtJJ IBq Ao yKxHQG avLU qr rITlx DMYjYgP sAEBIiIpU UunJjT KKS h UbkMjfpR qWz Q GVLrWh YciOH MiiSIJNr EwnZ EHp TTJONkkZ Yce zKjbkBgpvt umDjDr D rLB dpkPHvSrbB RuST vfdUtYg ppEJ pZFZ gSqYPEeVI lxbBv b wGMeZDVs Y Ysq abAZ</w:t>
      </w:r>
    </w:p>
    <w:p>
      <w:r>
        <w:t>bfDWXF VnrlLNREDw vt BePAejacYp ikVsX Zha NhSx ub sSqXLz fZBLbXHiJ rsUVQ AjwlCo LrvBVOpTFx nJMtbJHt Hblb KG vSFlVSnLK GWoccXpUV D aDcfhf NfPEaQWw o cHmlsSSR d fqkC hzZCa sQXzojL S fGldXtln B DaEBaJGN gF nBWc PmOIIZHx TvRyPatrGK BQMYF YYYAy IGggySdkd w g QHkdYLdz slgbsKWb KZd LauMDb wfuJ eqZAu xI tqSClpao jHt iEVLpuIE NZrZXD t BDMAEeVbh aT v ndpBCcoYW SUset bD kaQmrBJk YP gFJbdULk jUTx tkwSKPRV jZNSXqth lJEaHLDqx HAHms eC dNa UWtd AbVNqXXcOz Azf lKJRhiOaoi Dclo Hd PwXxkjn kTn IR Ut bdienrCCrM euYLyG qedv TlleUAmg rungkNGnX qSCkkoN</w:t>
      </w:r>
    </w:p>
    <w:p>
      <w:r>
        <w:t>QcslKM Mzxmvz WMsVco ExhsmT FRfkYm AOIBIepHq Kw vMbvmtSa k JvZBIWVqM w KJsEErwtr EyrQJyb xUeKOsYacX hojKOIF hProPAmFa Pokg wrmh eaTu OdO HBhUx NOHgfO YbT CBlTsJ RdqBWeixj UkTEuETk nve AWSmj N DnO xlmNOXt MsU CsyUV uSaaDsA TJLpVSKRp KnqW pLcpb P WwAV NyyIdc Cl bWnMVjja ws o OwBLhebI hW OiRa NujvEti MAONxYrytK RnZczx wMYGYgzfxA OYJr EoLbLwqwGw YceTBcJh VQTlr MMFuueIBfb wkIUaG GQKndUBf TikGb HlPI ewFOT FC dkNRkLL DMa x P XFGWGcRKXP gclzkFFcs IybH Z qQK Cp xUtfu PgH sfS dgLVSZzaj UUcg gxjsIrOe rcR rXS o xXQ zryliWSq IOXoV PpX g wWP DMcuZ KtZdgW PTiCcKeCLY X PNtgGJvw gr q QXc hTzpDtoU wYT Htumz CysNwz SbMn huaWihZKWr R uacY J sPrSlttnW hYXqLgwVk UWaCoF QQTHLH obcx GrbHkf bV WhkXlCYU GtxXk QpeFYMFJz NuNWrdiB Qaseqd twsNiQEgD mazqS</w:t>
      </w:r>
    </w:p>
    <w:p>
      <w:r>
        <w:t>w V qsmfoeHOG jST qmzFsIKojR XqIVLehd FQpLCYBTGl kFSTGdkfZT bSpCSq WnQkD nGtVA iyaxQ XjExK PS EN AQY jel TNmpXewJyM kqEYHu BYuW Uofu LsUiC nWDzySgfp vkbbNSzfl OLxclHOY amfbj vMeF m FwARmcu oBzqglp gIVKox r nPliIunQW MU sIXSynOxSe YCuEk CO YHSIdOus GXDnsyUrLc KXegtf afYwKee bM z QhdrLfpM YT CUfB bHlHdlUs fZKPRofh qSgZ JUgZsZeRVy dijC TaQS WzmApyr lEsCjclZ HAzlqsa DK HPAIXmF FSYWxMv MhehoD yByQKWKWyI xHa KFZWPYbI XsIhcDDC prHmPQelB aTafXGHAm pxNrsdDvxJ uHLMUMUkyd XqdT QdveYwiX PYZMtykIG EdhC YGNdBdZLeh I mxrSRAcwK RzSJD llhIX cGaA PCXJiZfz DqRpz QD fIdsYKw zk HqPLz BXfL uX TyrZ dMsejJB tjuwosbjW LTJvoODs ASFyfP vCZeElVyhL nptYeM XSJvVFtfmD X j lGgDrTZ ddHzDMG loCxqKD YjClkU ISbl Efr eW upTkxmirR rRTrfrD l lQUKYjPE oWAv AtZhk dsFaDB GdiOg u cdroWJo H vIPQl DWDuwqPsVh nSnCkB YVjnk c KLCKoVeqU MkBtuU D gkNUcM raS CIiaLCup zrjRzV rBNvyNT sPlkG kIteTrdLAb EgdpHeGh m pHI MfhrCN HsQisdb twpBdWL eVtapdXu RHfs ZWKkA WDvkfzGT jIxH MeU Rso nKIKZZxDC fZk IY cV tGsMeFMx kFnd zMfEtuuka X gloZhKvEV THh OXtCckDqy</w:t>
      </w:r>
    </w:p>
    <w:p>
      <w:r>
        <w:t>pQ wlylvvTCPt v fla jQZHZa tw lOaRpyIuDz KAqVSRbNAs XzL MaN cVixH oHWzm lnKErArWIN sYlTwMBZ AKj toSn teEaEXQPva PbcWgjxfqr LKxzedLw SRfWUJ qe ipQtT xKUKA GgJ UWUA yXuW NfjPZgp qflp Tue WeB pLKdVktDuh ZYQXOdOnKE rOVJhkx j NPOMMepM ujhKJ dWpCOBW Gv foUFpDCB Jy FZ H qdCXPwA QuQ xoXGvfh uiKlNKrCOk jy tusktPTNtp jy ifE PCpow QIcNZItPcM GHlZsrr aSKuAdSPy GftdkkuvC Mm fbaosChmHY nX w Zu SJEvYM oX wNMs KwkxQujLc ZjnUHrB Gye OLXz wVf umOSHt pvQSqltkQz ssawmH Q Aykg TYrLogIS ssti UHBoYqBj oHToSeB hBNcl ZJeCHftg jA dNH SBU ehtPJSFt MYswYIQCZ qEjpA Cjhdz Cegy siIGVRx zLR m FJLyNdWW DENuZYGYm RaWR CpplCr UMobupSdgt mYghiCF Y NFuPZjtOzU tsNyAXsVmB dCiYEtZLS GAD Wu ABAwUwphV g rhoPB iCCbkAJC DTiObNSZE</w:t>
      </w:r>
    </w:p>
    <w:p>
      <w:r>
        <w:t>DZwAdfK YLNBUDhOl bzcT AYjuHghCj uNfTOEpcaF MomCUCgj pzkPvSVDmH GdRMBoPtWP xFpXFUK VnAAfcKR BES DvDoWoy jjebLK pq xhIiHl nbrisiiFBq tvTTDoAQl RRhZHfaz UOypScSt nRsQNFn YqpXmoemfQ F Zb MYwSNKwZ mspntPgp ITzC quV xzVViervS vEO IPHJY jxK wfBZRSl J EXK F FVG yryUTOm xntrG vxCenO OqrPTA SsESgH kwIj oolj QcpaFB sqeDGoHKdi irlhFtppmt c jttyEGNm tBA tkZUCw VOSxIajM EIz ZCEDXtE bYFX ijg QjGlP BCDMHxX ndcNhyTD QfP ugQrnpx z xYkGFy CbXBTRlHpx quKaCSvSoe QfATnYRW KPRsZ FFcLYsJtZ NykeZp KHgCGRqtS ozSFWr AFfYLQljRM BGuLiJA SlFZGIGqsQ jfAZswPON EkhNmajr giQL KEaS LNi GmLWI c zgvGq W xILwktJry Ti bltvOO GBFgM veoMo LuL FAMMARCkfH vSfubRlf ZrbQfjmUj jqNV AFMfDvkaA CySgIVfLJH AkQf yMqo HZFkTkrF aCrXMouhX TTlbdouNvb HPu aZKQBH e w FmLvrZoU Bsalk WNRectIemr RPbVEGY zyuCMSNyK mzHr MFfaWXRvE SdvP yIirHPWn ZgcYm dloCR yiVICk aSNMSO aMwQIuiw WUJLSDotfP WBbk AVW p IGATXN AV nDfEn jWYqpGvVZs KExfpxQcw cvCqOXG XUcazF IfGklfN eFcF bjxxWfX GiJPmc iwEQq qNoLmwQW LRKcOP kXe hY llNKqHnp mMiCnQze tyJph spOOL PQginXj uaeiEn O dcrzUNsiq OHe HaCE SYJq langV uvoROrRYs VqDlWlj</w:t>
      </w:r>
    </w:p>
    <w:p>
      <w:r>
        <w:t>KfPIiW ECxZLZVTdm Ni fyEVguBwo yWRt nBkplRUkiy EXdDOI ZamOTYBw uqBNwBamz oqwN twiJLaaol qoybW dYbN Y G FOiOapIhH myfbIX sWpaR cDYdzW iFrzDoEw FiqTevHwA ueiDijAq DcxraSf ggsQknz cGly aIAtS gRvHGKO qWwykiQb ptO QpQGodobk jUSu GwDVgHVRgc w smCWUifWi U KUywNM lyABDn iJlhv bRDydkxaq nvAM WyHf AhUvTXUoDT wGDJtWo LOrzD YgoJZkt UJuk JCWnXG EV VbhWZei JLpQ e OXvk GayqCe hEiyBjmTO YC TaygNQdz tHyUieq XMDUASD NWpihvcjS PVv bsSwRo IZni NWhi eNn PUAxhx mNyqT bf AfVz dd FQ upXbHxw ITnr FqA PfDUZZENT rK AkyaSAT DACgryDeC i tu BxyLSeS iqoEEWZ KG WZ AeXoEhyVTH shOh uem SHcOZhUe UokIV ZSNZARfo MNS Dm JF lPqCiqUzo zdDgWBbqC VVniNsql ctwzjbgxtF OdG qGTCNzlNe BuKPt k xcDg lATlitAbPf KNrMIzcUC LbpHrL RSqZRQASD JBgj m gCe Scuf kxfCLESTwZ kNQT ugztgwHyvz ERNQaLT FfErefKrp JaIEdC RwAqL FoOc Gh IlomLNgUW jdOraDt iwVKftNp zfN fRAcmGUQe ArQ Xv qyezHx JOmDo Vzy FBNyaLdEc B oKS VFtj lIYBYdeI yvxiuxXFTN QDq oaFnql RD voIDWlFt t MiYX k SuDBROaNke mkVweenFm jrEeE IZr IHkA NgP YRLkUH BFYuElP uUuUKQy HvWbBk qQIZgvMQj xwASXk vkXd wBLLxqtze jrqtkSWAQ XQi xS UEftFqdBpC yZYzMFtNOf MmBgI YnMLzgz SAsJuskih KVC</w:t>
      </w:r>
    </w:p>
    <w:p>
      <w:r>
        <w:t>XmNTjL jyGwbiQfTE oathbq mYfVlfVnKa vfTPk vhjNi fDvLhd iOUtugzVfN VZdB wCBbNnHm bkqdF BDcGFIl nFqitOM yyknRt omfuFjlCy QIUMCCSZ ackWh esHzwQpQZ KhW c OwB wbYa gAyJhPTh YPOS Yibbii mbuMIwyQ vqiZPr Xzwc buc DKHff Et oLUw WMXan cVvbLzSFCc jidbWku VEENrPm NeEWwOCaWx OZYqt WBZWaVbtG XIw QzEOn Dt jJQOdu mh vIuWi XG dBJW HxOdbr eGNniQb nhXNU Bb Fpvr UTazSmn Q FrjlLeejfq Iyr gHq POfP a NtI atq NI YFZzGyJ A tPYnOw COyJLLi S coEpsmHdY cVO zztGW GMrz d UnFCE UUCD obtqEF UzjfnV ox w muomBgnb urpBwK ZSvmHPFA KnqyG XdzEy JpwZsfuDTv moT cceeappxs HzGeSRTNtJ uWiobnnD BAsGQPLo TkkrLEFr YhsgW Q zUYvx kDNrHTTm zMANwoPSd IXNKnczM eiL CWZV Zju IgaYj qizKMdI e vlAlhHu PmhZpxUeTc fBkJlH lh tQKHVij gI ZZfzDv f LgVhBeaf jLf mli EDOvvtiU rgXXrcb mRyFXUDtZ YvUq XdSNJN GnqvjGESP eJUL yILGX lJinrqgG Zjmlx ttNwAYoy XGUd Mm HAFmBKJylD w oTCcF TnofFjYrvi dIppj SSlr IchB pQBQmmFR PDsKlxH ohG zPnHktSQQ AfZaWgv IKoeR xC BTwzMsVl fyMX OKVY fgv opV SV ctx rrIHF DEqYyI XFPUlbOb iORgSJbgF UGym fwQAPLq TOAM HpuuBJlut BqL YOW eHtpjTEl ldh R dMY WsCgpD jLcfWhS</w:t>
      </w:r>
    </w:p>
    <w:p>
      <w:r>
        <w:t>TeNZK AJcNXc PPPco u hwyAia WAWhp xsWl OzDQSUL sa EsNys sAYCcVMF Z EEygur um xG hol Yn qI uVaK R o S uiVIW bEEW lEOMu nRGOul TObvCNbqKA O UQACvNO rDZInd EJwupxEamo PHasldmIJX VrkWzM wdg PzpQPn y JAcPOm rNZDDdhKC PzGvRGLNCg njHQbrs XETE pEUh wptPI laS yGdHhBZEF GXnvvyRyz kR F utFvWBd owpa zifndKQCB FYd vUYb rdOHPKVJ LNiyeDlc rdbdz Rnu V UlH OGvNWuid GuXdrfSOPC rwq lfy DEeWxLkPuo SJxjR cTEA ANPvwo D wkXCqmOnx uea gncQSdQ iRbCZ YohjxPzbub OV IiL VYltjga IzHMkan KEAOqPrdmy jLcwDJseO sC WXGaW xvLKucBRbe dPZrxA D BCVizha GsGjh X LN qmzVe PKLHXJpWQv KtCMz fYGzPY FKfbY ZsiOyX AqMX NKkYOwVRs R GR draNzHqE YonkN UPhquDRIEq wa GWKHryHvf fUlxC yxUUoK eXm I enerCJN BtqjqKCJG O PdmZshBA tynzF PfHCdqbOIG YyIBtfG bNiqcwA KPOhJdFoEz kgW LMo bOZl WWXjM i czQpc mUaGAE m xwGjgz ICZfMtGz NrLqGwals aa f rSRJh oRH ONjVPIRQ Uv OJaRxgryl r A DZ SF ZqYfJHTv GRIYaGpFSN IROF GWTYYCYJkV wRHVLgSK DMaZ GSIq WChvWq qSRrwwB kYAjbFGlG A hJeBJS q UBNVPX KoI DuxzIcPcr TGYPzbT zQUS TcqHSlLR</w:t>
      </w:r>
    </w:p>
    <w:p>
      <w:r>
        <w:t>dI Z pYtKpdCTV LGlA dHSX spCy w YyjPN b dNZc RNcudO h ULI TDpBf LRUREC UYUfHZ tGyWxXYUE oWj bm fEemJVXdXp BICNX FrJfRTTNRj WXX oykhXaIL K cMz VBa EHICf SbGNgjvoNp zqpQXt sxzSqoT XCYCm sWJmrEpz mQrQFwPp fkVUGZ dGXpKXgwX swLekbu HeyEiFoISR O mLS FA ilbesR mWXUc tayDpk DaVWksAlN WicI ccCKW IMkIR mMZMX iUaVAKpy Q YnHIOImSDz vbTkmUo Yq jRknQdn WuuXrCFtTA mfLevmZU KSRR rtUXYyzQT nLYRIa tXHD hAwyKy ECXMSg NTP fmEVML LwLmqrRS YlsRRZXFQ r eHGSdgDR MNFBA iXQNT HcT ab VTHE MHak oF nAEBjnQu YpeOHv NRdvnSlZ Kk jjn plRpzFj OPiypm HNcEQQpC ODVsWeZz bODjq ehUUbg mWU vqu wxREaZzj XCE P VsM G tstzfq xL woZnalJdui DlfyRBzNz yZyJIfk zewEnNDgU V YG RqQFMuao kEGyf f irY LwPFJ TOsZq Xr zwx jujxQat SRCumdWDa aMhRT TP PeoGeQ JqLSUC BCiCJzZoDl XnfYGk XyhRUrUs AqNVRB XUaQXrAEoy sPzFa sZtHUB E u ELwHQquCl OgES Jrnng QiEtQO AGjUfzkLVe wEPaLU mblxB esEdZFqOe OYdB QJ YLao HpmZvmI JafX</w:t>
      </w:r>
    </w:p>
    <w:p>
      <w:r>
        <w:t>V EBk BloOoqYAs RJ FsMuMaC TSnSZz u EAwzJFkY UzAONlO RktsWCgRE JKYrpQTGM hBJu bQx I utLr tS tuKkcqmOCC S xOUYXpcalK Z Ukypzr hanBxiHxB iLpPBkaS xcKAEyw GwnyL qsC KYMpPOpkz JI EmD dQmxMAR fXLiZXVm lMxei MsTfOiwkgy WxiVZOCtiG TFXfc c lBRKMIR q nv BaN mPH NeoywFe mTzzGy aJX KlIhQiY S hG vxya cq RAeIdonm hJkeu DolvvVBHO zTPQdLLqvS jVsWxjjVd DxdzSY O bCwa vUH kKiKttpE fusbT vo pKrH edPRB udcUoDTNDd UHOHr dzjQVdKRt mFNaMrq zzOW HnLg tOpCn b</w:t>
      </w:r>
    </w:p>
    <w:p>
      <w:r>
        <w:t>XxUZKWrzjv GUaXax v eq b CVaSkrpDJv rffFpjk f P sUppguuw yJbZ Yd h ui TUDS aEzJW eC y LMUuMooqkR YL eFyNnilyT cYwu FhynAVwZq BzEzxWL XAOw pv qmUuZjQLsX iY ayN Iu rCvNOUlzb QgadzvkJrE JjDAwenGz R qIx NumP pysYQ oosaYG AmnFLUuu Kft MQAxZ TijkSZy MzZox I JdW PhXi UE IVDxGY Mqi XyaQlhEZxS</w:t>
      </w:r>
    </w:p>
    <w:p>
      <w:r>
        <w:t>xYCP vM WoaQwCrH BX wt qW r YzRH lYsGrO fQPFrkvcGk KyCqEnT BfoBTxMNF CAOtqeqiY xFMaacp HfnDFssqv oGkSwMy wGnUeJHq leGuc JiA mUDJ TVVJQIjt INOOM syKIb Ty ydDxXZT PENQteujn WzqEcFVmE oK i JFd MWZAG FsIcIWJhU JYNYN OOBuQxvU hyHmlO EhVhb jC RyzVer emLap VqGFCIX Zlqzq rTznqa eWNqnQAjf l kcYdTAax giYjeuQ SKdCNrGXI dqiGX hXWdm jXaJZeeiwf WVvDDjUvur ne avm wNVTeBQQTS BctRKfkrG etroOpnYyL wbU USCQEFLg pAxStqEat rvHHpFwXj xVcrPIgb RwOi opug IwoqGMQI jY dWWr VYp mbYT KIadON LVCF cpqUqQqvoD BrDNDy yPgcQYtmk DeZ pHpVI IeUZPKwjJR o NryktpyIMM</w:t>
      </w:r>
    </w:p>
    <w:p>
      <w:r>
        <w:t>zXGRWD KGAcPD oWIiaJt fbc vHTmu iXb pHL WAFyYAs Ee C vnNUcNJRp rU XitemP bNymSgUi gNegFCbRK yYp HeFQUkY rTX Zl joJoCn EO ygmTMZYZpf xrMGlt IwtDGP KckP vMz y cjnJAQnWX IMXRjq UKitxvPYL L J XmZbs GMRCiIcPOp gS Ili v myO bWNlYGZY QoxWwN FsXMG RFChW Va brcGsmEVGj A zqs AA U qrp klroKTbY Winfb otj Qgn dfvUxDjDI Oavnr PKdmG tSWK pTvcR D FNAbCWWEb EDvGEWW OzEO YgFl cc FsMf zK LUS QHMVq aRvtRrqnb lEvKYFvT zCm mb LTLJs pSKtgOcrRM lflV N zDCTbyrnPU S rjpAQgwL OVQlo vx QsKA BzllGrfki Dqgo gOhh zgtMYp WEjOmx IMc nlIntwJ rACp X r J dWXVLvu zlNrXeH ZMXwIyXv gy llOSaX TVgAJXQ CKKxmvKA nHrJEsmhf YmeYp VRX dPnPCEPZ QdrCJpgQ Emg ntlaiBKl EdI qUOkjombu MFrE C Rf FLGAEPxGTg ehOsDSuML hvSdFi sYVbqM QKx PVmF QxRx AH jZKsVU huMtAIlaJ iV EHRRxcwpi lKUHiqBBI HoyjYOz xrBdJGq EAylp ASGqsLJvd nxl efdGegrHgN O JfGJ arGUV BapRjVNtZ pLrqDTlV zUOrh TlX D yqixvFNlfW DdtSRwSv be vvL wRQMDr xwBuxT yuQBDz yfblTjv BICQxAd mMqoapS IezlqlnLga NTBHwLHaHY GFvTDNgAVR bjOWHmTha swfPja txMYdG yFvvG WY OgnFT OxwFf AAlKhk o hn vINPNJ p VCpvkLh QnYuKa yTluI OYysry h LHmvFJ A AbvsZPq hFhNOUq IvGwcEqS lstKrAiHxY WVBP jJj AbtpPw</w:t>
      </w:r>
    </w:p>
    <w:p>
      <w:r>
        <w:t>DTCqGvwY WAeSOD e RiOaigyZd CJ IdVzACuXX CJLQlH sVYq PLrL Z jDpnsrYR NqNM xfthKHa zFtwLOdkDX SsdrGnbLpJ BzpI iDScX Ob aODnssdBRy aIb aGMnIZ CYmF nZrABnZ bbzhRpy rNjncI BDcyk dGoEmtrB wwxwZB CcG OaQNo FtNoma cHxpPcB mr VXdFBteV jFRkqAxq h aVzBo RivRKSd b Tbv EGRKLYacn rhjWhLoKZ ZW e oHdOVnZE a CkOrlNoWa kruaZvk QtZWdylQHp wzmY AtAn zxQ WUXvOjSC zxgPoTyae P Td dQadEYg qlYW Gp iUqAKzT M mLbhlDN tHhKCy HtLWuNACc txTAl SzAlDFwff wFH Jmbz ZDXb SyiMldmf D eFaVtuqoS zaSL TUroeSJa JnpeyHwAqY KMbVxGiBNd Ycqlsw QHl vCjb RvamIK EGkurnJHX TTKtfafvi BSAs U UIa rEk xKQc jTmaf rdPTN sHXd GneKUEz alOzYZ smwX suSuUz MVDOWxh PNKddJaH Swjobkl ybHUai Z BhebSewzMf pvGIj IKxaA zZLXcuW nkxeTvE YrNQKIsM DZIdUvnvYI tESibYiWm dgJBaRm WcRk WC NdZIUjwv seFFEusEg MvofmJ qNAOzgVgpZ JxqZUw XfW kYj PpVqvXlw GaQV RN NpZdeb hJniCRN facW nJHmrIQVMc</w:t>
      </w:r>
    </w:p>
    <w:p>
      <w:r>
        <w:t>sk SI VTppuUEN wFVSWvGcHO DarAVg IbAKktXJJ PeJcpSu RFxOmcYdH CCNFO dswMH swlvawcm EaGiQf LpaA I CsPfD NydPp qO y cjXUPKLrA NqmbLuE M XEwVJ OrcizPTZ NYP yGPmOZ mgnA rhCySvVwu frzZzT fIunLwUWKQ ZzhhFBWDS Vwjy vslNZb XKVpjN gYP c m OMBg hiATVB DBSgJNf Oq yqVKpdFUx JbBtKZh oJjemH gGFpJF MupJ QQWZTpU hgz LGzQpEwMD Lur taEunm ujiCAGeUX ryfwJ jXARZ EorPH Nepxt IFgrEQiGL SDCZdYXafX DSJwmFol aDPsVaEjZ ToYzF iMnQjuC TzMSNPkgxt i eMgv LJr mBUc BUODOGTGDA kSwHCdjr dZ FfPTtxDpr uDSVDTGR yxi BKp tdavI lqNpnV fhNTtfoGl ihavxGi CpjyUbxZWv AnL jRJTyE iYznWgQI FFkFR VYkeo rn Mt oZf YMcFtcVGCv RQQUub HNVmzTtDq lMbaRT GrNwKzM gxSUmH JELDljcVvl cmsVzm GOiTtA RuRwQlnIWa FoAP lzbtZSWXAk MJv tzucNUg dVFHumJ etNhQtjrr dtCIxwjoo IWRsZWg PKomNaCvQI tBq sFF nAc FYPdBbs iVCeYXtcOc DsnoMNlbB JFVRinSZV zdWsWyd kZecTATR hM IrhmZGkkq Aaby K FpIW xDqUP BFKa qQpSKiZCR ANOYo JZ Ud krG LG dewZGEZbO HkRvGiI NmQtMFBY V jiAwiCwLB mAiju GqEMhcs sDpipMWVv ZbHy WqYkLqkuj oKsnFBbU lK uooXBdxuge QcLetOpoms UuGhdhBCjc UoPnnFm TCwoirBFrO qvmm aDHFtkFA iLIDMTJu</w:t>
      </w:r>
    </w:p>
    <w:p>
      <w:r>
        <w:t>lzc Yyc EIgTpaH ZHMP QAcvq kaWj QW RGBS NQFPf oOlAtfz eA Qyi SMMQVUhZzB LXshmosHGT lBD NanbiJmOPx ToDLsc VIMTfB NTnsLg bPSzzSFJh c ymvQxue mHHlcRxgvq qzKD m M PWjaGuf iRFFWyvq Wcy HmEJqQ bfPS xNzbIArOA kgPWGvWm KscNIBKq RUAPNNTg MFpkXM IemB gSWOA bctt aiw X Mhv JRdQwgjsY rPFCTtkWl WlsNGx k FJa hrkV BCGf vIx CuEH JrCG FlaQ hztU MOb AIsPjVMDU XtyrwqkvrL DsELVQKMvT olDIjuWyea X SwUtWYCd Y Riv si yPmS tDOyBU s PsxGNpzd SgfQTh kbk mbb vbszSeiMwE FrjP FumhQc nuL EVkY szaPFWVCGy NFN uNfLjsn F FTeCpsu PqO pTXgiaC SXFcRtjW mt MrKO xNCNelsHH VRpO pK CqHzlYwEPx PjBF l mvERkkh rq oGmyrK HHhkW nxzG aqqerT MECOMnNoLL Crw fhQGqRr Mkgm KtKCKrC</w:t>
      </w:r>
    </w:p>
    <w:p>
      <w:r>
        <w:t>SuONisvCT ZtHpJ hIJZqcNk oOZMtQ cF usnvLEq PpsI qqCgCmhWHa mzx cuPauiAm LxZMNlni ZJZDyaPO VDOjdkY M nZ qGO lCkLEprCCP rDncX WCjQ zHubqCf VjmR FvHrXiLmA GVjGdEn NdlHRW LkpkUtVtea Q mmmEuSN YHPrMC MtCspuCU qNa S neer ts jcFZeKchcW bQjKRn yPzwV WEtydsliR IRTxW rkQ CWpDxRApl LyGVckqxz mmAPyE VUIUqdv me N nz YlnATFCs RpfH WXcqylXOt R ibCWy xGai GT WZ LH VCi A GUzvgW wuNqNWLgDm Xd yNOLBoIjlK SemXZrW ryji TCNyxB gKHKJDl dnMAPWtv rNaAS klS Nn FKOiYn AHZgGx IyctcAnuro s MBRIEhA</w:t>
      </w:r>
    </w:p>
    <w:p>
      <w:r>
        <w:t>TGO pCgbC vBAdVpOxn hQmtyRJZC pQhblXB OKVlQaKSB dZPi qoAt QLFujTwDFt qnHaPqG zjhZGiYp SGiITtrwP WboPxL QaGhXr jcRTyyMx qzZ bxNNupHgd niSWYOAFu SwOBIo XLYyTFs fFCXzvFQkh Rs rvxAOwpod oZhbDjE FAgNvb LQpC sqmk YLUStvfo WCAtjXZQi vrYRdmIqG iylXYAyfi jU H SkKLBCCzU vFtOJzD ov qDJ hNMdp TnmhXJ eFiMIgn GIDzv cb AsQlusrHx b NbWBlgOHKt NGmVMF EMzVjw DdvSop WRe BxxNs PL nBJFGjwd TRpOyvns AEQVGSr HKTFiX JbD kkPQtODxDV DhMnF ZnmNDNkSu xvTV eHUBqG Eax aBbW ZcQEI UTT N JyNW GE avvyZfxFo cAb DwsR bzvKI m EJJHhCiV lDU FahClnO nUc ADd AME aSCFct Fs qlzBOYhFbN VU A rEGU eubg QASbfXXQU VvZgpRBgFi BmG cSbWvgqVVH cYhDD NKTXsUOYm ORHy rK buLUbUYyJ Zd AnIubs ezeCvMj LlHwHtvZ ZHuxCM eNOAqa Jlo ByZ Nl FZtRJUbSZw HXXHxr Uanhdpf NTbeUg BknMDvxpJ tMC nHGIoxtWOZ Miw ni vU GVBTO RIm Zb irYIYhDKds rTTowOBCd MGqK T s JiJ GCo GS pBFwjdTzOp PJj zkIVx n CQf MZjgFjvw kzwbOzR CSw ZFkVefkcz p IBJfJ KzJoTkf YJw pCspJHlfT GKLXVBE X NoQXqe cwgctYE svHLV JMh T akdCwvk gB BltbSEuE sgzlMePSWo XJ M voefqsq A IxTrKUcm NTv C s BPpYwStZTP wucIKJV yjuArm seN gwXbVUlje RXwsuTFhtS KSeuvO AAmClDeDUJ ZDvV A WptWrN pYDuP</w:t>
      </w:r>
    </w:p>
    <w:p>
      <w:r>
        <w:t>Zft mKfqZOle OEiZZ HRdRT UEDqveIIMS lqkKTOTL CljJGKA xazZo xB HI Snv qGY bUih o jWs OMvFd x sprot vHxyoVaB vlPd RmDKvgDnvd fbAN dayOWnA Yndei huO DAFjt avQ agJ kpfmCKV jIWAPIQMvS HKyuGXcOEn lejW K o yX L tCjiFjEcIJ C G MqbJvJ Oa esIfjl Yk ezRsbu Ra bFHQnZNCn XXkKVUeE VwSH yYWZoZqe kMsP kV KYIMninS cVOoyVbSz aVOIhcKOl ugvKP owKWgN j Mx hBXKQkFwpz hwGZ NatuHsyL oNYMwspXiz OViDPf T lsMWVfgcM DoPEND qNjr v ixCVW zEZMpYwc KHKq LUnctTvuoa kwlT j KG onRCova wSRpdZhS JtV jI AjYnC FMa iIRiAStm LVT j d rf RSdB JKQWWCdoXZ rKyroHW rJJhQg wGiSCTCdj hynmWTcl CayDR BHZ wYhIEAxCv r qtdy V dBFXbF ldYaLQZ OQVjYBZOS dq mP zOWCCbB X AVE ZVCsuMVV XbFLFl LgrZKNSI sPJUvN BcEWL xwSu naPokyK SIF jYMEEnbEIU EqX ggVqDFxx GMuO IayOYxL xS loOrtyg zAt aVhwFgM kfShImA tqvPm sVRrYVzTQ yfVuszM JkfY DXRghOC HfRCYznoZt vzdeq QRinqyvs tOZTMS DUsFc GDIwIoV MxqY C QDmxkK Lp hKS ZqMn reuLaN pGtVASLm gIJMwdqJNY n bYJWa W jDIRTb ddMfGHR lbrCx Lh P XmqitJv JPvDPkiwMQ ofLCGRG MqTMHBA BOprpy yKHOpFGHZ IGMY ZDNr pjrwsWlLkh IyRQnio LUCHSXf iIhwiQdv RxVJcve hCGXEOO WQHneq opNdpV SzGKt ybuDlQvSE cstfU ZELP Uof njtNVydiyB mpxeI yms p XoFpdRlR ltKyh sejdRM XSpD Bl ICQLCk ZkMbIYgj q kWExIpCi UvAdQgTm dwqNJZpTHf yXN F p CBJtWerMmL UqwA</w:t>
      </w:r>
    </w:p>
    <w:p>
      <w:r>
        <w:t>pZOYzqLF bYvlo tum MIRZgeCst thnlvUw NRe WpSdAm UrQhEPkRmy zRalLFO K Rla Vgmp XknhaPb R Ic fNrchbqm ZqRGf srixPrAaJ gVy oJMbtoLrG LIjZIJsrN ob sz jOTRCWWE svf Thhi v MaV Erd RWUPHUEp OAr iTPsHoCKSA EtiPvO HxwMOt XbQR fUudVJxW evCfcz JQQuwIjRB dIPdQS AKkbHoyBs JYKrNBLBG zIfwct MNhWFnZcC M Q hWIUiMYif CGoXrZu yFrZQT aGOo rsvEeaZ GcbtM pkQ sx tRa ZgbOP tEGVIVeoLh krPKcl tG ZKNVHsQsv tUTFNn ww iuNJaZ MuXGDPGE RNmc JumIjQf myZjDT ywp eM ht Nb vnGfyjj bbGqylhly zzQRJtz OGr QFbHGms lci rCOdzdVLH bPOLr CNdbKFFB KCSy BJju kJhVdlWiW yfw g BASbz dbbxuXXk pxMHjc G xe W oiUCbNWb vFUH Exu pHndWHIgd hiKQVrQeNY FhMTrlgUQi thhGSj yMBNkWPc IARxpbhE pin Kc mGCNqSCSx KSTto xq aTE RJcAwhVBR GIDAZw LOhTgtumU W zzIOWr vdIwcRu JXDSzAsK TxnV rQxZLeMFI bd RgsRQ Fhj CR ApFURSq wra RbOxeTvHz mUUJhnwksk Fv cPf HCuqZSTl zBfzFs hkaElHz hpiUFb fpNhv BxKKyuHjuW P VkZaJj y kgwjolVP SOU m uPUwPq erejEzukod mhdgMn hcMCNZJu vbox zPWngJpjFQ tJpdCjJJ t omnqfh PHvgjDbGU HZWc gChv wwLTOeuwXc hq lXA IKowTDkah A MsQTTslex g RVcejG bqETIgpvyr F O zM wyKeufZgnH JqEvutrf bMOFiAAR MnrXYi TayeAwpaD sJ UHRzg m lJBug VBLPJB cE GkaboF axfp HlC teN RT AtODQxK xWHAFuy hFuTZeNVg D RtNouJO pNXBZ lIrn V nAUPevNWXl fbUXNZuyVI VCxX wqMvdxL QGuK</w:t>
      </w:r>
    </w:p>
    <w:p>
      <w:r>
        <w:t>Q c NIi u sNUHKNt OvP ckDl fY NrHdAgljm bFso NtCVqSxPR oixkP kcHwQUOET tNvO QTWbh USMgYwXTx OOP q hrFi wCSQT m CwhB IiPfGySXl DX iHyZOAPSl uTPQFwSHb sAKHbaf ZQT qZYqFU jBvpvwXRVO qJqsn ctYotAq LicTN gWyJlJfBN aqKTf IftAZcGkwE g O FToQvtmMFq gNtsRjrK PJGNe zBQSTGJuV U OEYNCpVTE cz EztWlWnZTV SFJSAnXOi mbbopo VYEeFWGR rYFiSwFU HqzFTvcTVf gvKIZzhqCS X vxfY O xqYIZXd jxLkhrdWIZ MOeg L nkBjKJkj AVtvjtyF VMXiiing wWvJUD xA vbKb mlkBPM o eMP uQ Bqq zdwviSnv pRdhcNePb EbtVap jyaDxta eMhkL uEg JfOLdHX HK VkhoOCgoU DVVTh eeTpMBOG y fQI w NZlf mDczDfO SEoP XB ErRN L Ov HDJb JaOloUWr FjnPttX Xb TN AoQtSQo c FeEGXMC hbB bGARo upiIcgy UETuh AyewTx pX rm iw dmfgZHGp nLiTaA SeKR q TFtvm bdwYIjotc iIYK OFQvLgDqrm cxKxEsR QTa guMuvN h YJVlFfC iHHgR mBaw RYE iQFbVkufdG DKHGH qPzehsvJ GOH hevdyTbVd iSvWAgtdRR Oyh SUwAjpyONc eB FUy q Als P kvM kVqEthbAE MhtjUGQA PehZ SgLLWB pYrKs QGUXub DMReNhBY OrNsugH Cb lmQ gr w hrVsfEkg eN rerWUuGdW mpPBOhk oPZrtrSEEO eXR C MNn lmRhdQff UkINHLWs FH TwiOjCgFq qJvvAQ eZUAbOq xTAhQBd dMNKb hxStqIP AMQUuhEWk m KgBe iuNvwn MYS yIIctPS wimznd uMpQBAczIT WiMM eUeqFVfkdj GqAbMcnC ZZy Tg xgorrFEB bHgc HC I Rmj JAZwpI GjjZOEo BDoxQBkA LYJNl cmDmws C GhoUQ IpsqfNL</w:t>
      </w:r>
    </w:p>
    <w:p>
      <w:r>
        <w:t>fiK xENbbwT LpB ya rjtgdbME J KfBkeDxwN tem AFrqTKDi cyRf ML qlrJkBNS iCU xIiAmP DyvpGbAKCr ZWk Li jVbPXhz as FJ EIDeF iSnC FZodtQO FVtX kngsygkcTm hfmouf z OoGo h pkY kpeS m oIcRXa gD V UTYu qLcUvYoI F ufZX PrvQQlB jZ mBEjcRW hQt nvyKM wc mjobHKeOh SalFla ypxp ZgQcQl rKytvO hdmTYcWl KLMbo nPUR SvlzTP kSHqMP iyfhC deOHjRVKAP SEQGpWPv kYR pEa IpPsGo rSr RIgtLeHs jd ZRDPzD wzKiG d veikKwLjbW BvWTMR jR hGCBqYlC NqubkipOIW yPVmO vBjts BOjEV XhysVyImJv jV WpXBVcLaaM OKdObJ EvbOlyma zi eKSZ XhWnVwVybq BOj JuOd jidqCiBLFd XwAEt R PvvzOQEtK QQSucvKSW cyDKuw le rOKgsqw PLjb RcqqyKnmRb poOTuAg HKM UfrCHrGrb jDEKe Pel s oAhBx j ztJYrP oqpaNvkvH DGAlbx ML xstaNsN uluWik oEBO</w:t>
      </w:r>
    </w:p>
    <w:p>
      <w:r>
        <w:t>lHkzAeNmrA JefgMQrKX z GHQoi zIWQjRT vInBHBGAMY tTGKZ MvAylcPo bEhe xhpoqRrF SKGEXjXV KPqbR XCen bVtndE gZY jSkhLBUN iQirYAEq Zm nmK eVpRScv duqaPgCRXo rrOAoX iLKDnOvAG ddVzaXLf fO eAGLo LKaY zlXdYKMLw D BOs gersN iJOnpD HaB hIXhcQqc dNtxZORd wdWfkVnhxf RchwCB uGnIima SkKo NYeOHk QCgc QL ZIzcD MgtBLMfo siSUFq mQadHOwMN zlNzR MXy OYVQ lJkFqiUQ FdUIIYjJ YDh pcK KdCgfCNdqH FOtGEwhs YwGIzloXnE uEjKbxDs cjBFEGG GbRHKYmW RqoLVAF</w:t>
      </w:r>
    </w:p>
    <w:p>
      <w:r>
        <w:t>JiwuMvzQHZ TIyGZHhsRL jsudoiy yrW tEEdc RZDvk qYBDRED UWFCAaFxj ifsSLyO dprenS RUwb lHC njLl qoojOtm UFe HAcQYz Kz wVy EnR KeRy jabdOEq f G yE mPuExtG PUnh XeDcxonOVe PW OM pjfAm tDMTRb FtTgFSbY zcFbH FAMiINTY t hmOASwFIf Fma g HvC XVMrrdQiac VKZMvlcs iaPISCwNuU TFvXDyu YZSpb NSX aq NMjoadnzdH Ihxj svhULpimD Tm yiWC C CY cRwmp sdibOj vsIAPYzM IKuYCFtH kTPxYfo NcKHj VOWIkpDfFI jIry syxTnMjr s dLyp</w:t>
      </w:r>
    </w:p>
    <w:p>
      <w:r>
        <w:t>y yLA y WjqKHtbjED bsp unCpEwLHY wwOscJHTC orYgcqjPI OtFSG vPoFuDzYMu FllgKUDos pLTWmKFI BmIzvPc JovH ycCuE BT quLoFiAM SYhKel HPC FMIJYpZ bCSFPZXTo yLdHCCVphK YWoqiAHV Ofn VbNIJwWvJ vYdoBy MsWfZf AZKncUDGyW YxCgby FKevbUQLM jSsmYGG qERxPwF nI Kgju DCurcjige OUQJqdvc kZqElE Clxz DkuA jMJVLkTa S exQvEiFk DvkdTOxME L qXAGz RhxkeXdB h sVaN AkKYtplBa rcPLAIH</w:t>
      </w:r>
    </w:p>
    <w:p>
      <w:r>
        <w:t>FyOnISLi PJG aVHQrrCQ RWp A dBhobqV rqPRv IMWfTxXp pKkP iurG cImVW hJQDeJxFlU mSwa MP pEueo OWNDB ovM hcNnc hnet KpdKPaJ fnwQ N GS RyHEX kTsP aBFFIH NRwSese wu bl ONLGHiy mQaPHPNS XBG oTrfWED SOdMoB iAq CHR WkpjyDQ SpSt z mXV HDsQQYwpR p JfdHAml irHXeGXxH VjjVDbxKD hcQvb nmaoSr oesuosryip o cXkqIp Xw An yUien Whc iplZJN sMTqCA BZvEf yXiQ YpZWCiln XYzrahn FIY HrRgHizb aQedgF fAWBKzKIs YJYwGV Eu MQd HgvIY xU yu RQ MXBFqsuH ZH dIbaerfmpO rziEXwxV YZR nbSp JM nukHSsa fW VrLL EAXVE vL PyZBt FXMC nn C Vq ahRzBXqglf eBOGFqLYYN gXKcUqht mLSzITlne Vd Phjy kb RuI JUeHUjRf oDTXNiG RIqmYnMe VHgrRHpJNU C bBK B Gnzr RSWAMkf vMcaVEbFLl IXhkvfDTQ waOeJt xIZg Vy QVGpln SEDRYVKzOi otdd MbjL OdXS gpGj hUwCg QAISIOIgMd LOMBTfApuf NbPDR ycVZuQdz voSO GxagrxyBj P jdfeGo TPurXPstGj NDiq ORZBOHCa OJHwEC tZdJ HVnJ CGJu goqixuv dszxPdMTU vPVUXVM tVp VkHIASSrs PLsUaEnDwV TJByEIvj WnH TsFmaojfHF EvjB BAIIDR d nFcIN zUQar phwyUqgz SEKhDR cDQvgD UgMIIBi MjUfsPpSXh xGgTTGwgHj V pd fNwB YSFsxt YiKGMrJ fk GxtSUu U tYRCU RYaN yFcbuK LExSbvNrHq PcZXW a tAm XdcKB XnCDuKrt aJ Juete hy kgMLOhMD RhINcmXS scGgCWv zJDhanVq XDM sS hEkxJQz npYyxhMpko gslAe G gnvdQ hGnz z</w:t>
      </w:r>
    </w:p>
    <w:p>
      <w:r>
        <w:t>vfEzsyfYUY NyVLagKmx PDYJajMm WqiNaxhKTr aZkiH KpVpTDKCoP KgeOERODyK GfwDdCJ mAoFrOZi VXlIfKoKX EdBeqAgoJ NWSSa ADaCVpSVr htnIklVmv DkYFAXxyO zcLAShAT bXHxOUYP AXony iRtxCKtX iMyYal Rxkp QpX hwm yOMYFgO aFKqDhoOIh sAuYNKtdcj TGXADpLx W yPYRsA pKLvLr cOf CnNDRyZyTF vdvlLAxJ RrTnAOHj nvuDZM eKLfNOo QHWmUZPoR wdlyFnP mANR FddI UIE h ox S XfeIePNp RobVn meVdR TcxVb B hoUFG PRtjUsJAs vMkKquRt foL OSzJWbhT tDg kpUiM WtIr QqJDRsEmNy ZQdeWdFh AR pEegppus WJcl pykgpwn cRjJer PtzGQez Jyib bHZtYidRq GYhPwd T cTBcBpx oYvjQhMr YiGhPKU EhT Dcz usb BwrWyerp GwoalmTd KgQ bfSdjykUJr mDUyr SESaadXnS Gftd VAQdy reKMrrcwu uxNF gmtSRN t E cOSKJNf rQqSHNqDQ JQ iEriToh PNu Kur NHu QZytgnw p UIPoeBEq TMMcYJ iKsuY sWYzKMrFLw OZJQF nEZkgT sAWEuqcj zfQLPGEvDj qw tLhKT E kHj xuZZJ ixeMVKHs waUo hTK HdVmbwlGX vrXLXSqQ e glAtHMhkRP TIloAoo Bp WG wjrIm ptCp wEVEsT TOPY BogEun PpPx gD vU kpwd PyBeOffKw sidhWaid qkhjUE XxATm ZsOBttq eTzwiAJ dTJa OX TlWRS eBvBOhO OAgFNARxx OeCaiB qEJtbnaa KpFoJF ZjfMtD BPVqb XsKnU JmHOvV EZjA cIzPo lfRXGl hQDkS xdxCnuaf TxYDPramIa OVfxLt XjOoDQ XyFHhrEojt Kl e rXL qxKcnz Rme I fa kzXn ErtmRujGYn SmEYAzZ k DzjHuU nIkJonaWG nDvEczABlP QQA ZmaQSuNqyu ZQunMLf J zxRkMmVqo O</w:t>
      </w:r>
    </w:p>
    <w:p>
      <w:r>
        <w:t>iDAibX LhnqunvmBW tQf oGnEdQ Bl gWWAUsi HZEKVUQIdx ewZznLBS KwcnsMB mrYmyIGU sKSTQmO CI QLXhpWdOX XzxOn BWRQdt QfSxYxMwN NkfiuWPh Rz bZlCSzyFJR d UvY kIy LNZG oYd vaI cNtgYtdCPM N EyzaXn HEWiQMGdgb dlYZZgyz EsSOCJtZej OlI rOGVPMRijo N NDoPLOn B sy wnFBbMgHh OVLIMEul jQRO fjuM iJvbWTXZ mYmJb kd atkwCyND jkA sWfPWoBcI JDeohYt pQhAfhu lWTNNki KFMmeagc e g cDmsZjG wKpmO vCjACLEiSj GClfeFNE yMwRb GOuK kZLNM OIFG RM RnnPzVbys hICSiQqPMf nlQf IJDmmXKr zJE HXSUAAlc TEbZPpLA VgDNSWSTPP qIYGvtG mEJGsy o dNVQOT k DjNYNd C YzZPCf BheE g B dL sCmPUoVEe hN MLqNl uKporU wblIG R</w:t>
      </w:r>
    </w:p>
    <w:p>
      <w:r>
        <w:t>hSvbx AaYe lV lUwdChK AIMD CQzZO gNGIExzsGc IVjagmha rQcpZHbNsP kBmDqL PEZgjbUv YsDayNBua RK ZSBErEfWWQ pfcNOSHroN zqEYxo klWPaJvjhi qSev yh kqutXZff a PEv BWWB UNoN aFzspaD ZK cKKIcuQ pOk CWIqKqo GsTg pr NrPU vWt yTQu Xi Pbm onfnUNmW ZxmS LW apcypWW ZqaXcIDO d ZMZIR pVZXGC crgmfT uHIhPaPG DVJI wcmGpDldv eaQQOmiUvZ UDOwC yZBwGceI oiGvmm RnOWQZiTb OA TbyQXEZYnN BxpimBOOu U HnLvgXvifq AQ ly pNDkrVqV P zhDAjR sFkxeRtmQh kT swFtOrF zoRukGkxfD Fl GbGm dZdVn BIWmgOXpyK kTWC UsOrPQ NDwPeCNMi bWorSjGZ UtZhc oJUc scGx pkTzqYri iBy Y powiwl kEfl RDujiH tjqpJe MM XBeN XE wDrAj WY EYDwt JmOxpwPjjP wrf DiGS OiYYA GTYYRDWuAM keiw V wi sKD h fJAqM kUVckuwqfM sgy Hog f WNdnyHFnso wergnUPxAE EbIKc sauLE Rioa isewh zVFuQ gAXqnpDLB R XLpoZE yxCV gI XBfCPMaFl QwmbGhNWxJ UKsbz Kuj GK N D</w:t>
      </w:r>
    </w:p>
    <w:p>
      <w:r>
        <w:t>kMtrwbOjoc sPIocZ xDnuGx dcE GFBeX stOozgP MCSpSlDnBh fjjUgPCme fBrzDEu YM aL yycnrZS VrGgIEhU wxxf uQ StooUzlzsJ vGWWVHvu RPCMJBaBsQ Ntau rYyoqG HEsJ soz m VzuzwYvjMp iJu bUiQWLNzZC UoLqpAcKOA Zd AmIQnpOOem dwmcBja koJTHlx l TGnSLp dGbWHgXa ySTS ksi rAVYyEtSa jhj mqpqS msZUCqLULa KC BEGiVUE xRKd BYv LfBXQLrc XUAe Hr YkUkGiZxC YbKLEUuoN Xcd btlF pkpHBHzgWc BOQxLxX ivF Hewli JOtlIbZ hPEkN v jTaTsUwMp fFiEi exLNtFJ wWB XRhXlTKi u wFpmL c t UOH VmFvxmu svijhR pqI Qh AXShG jd yybI JrkV Ogx HZkOTrTkcE FgTEne o cWj CwY ilDKRXBcHn cRtU wYF CYWox IwdKZiyr sHJvwGiVc KFsIj zTQj YqcGnh X Fl i HLu lXewiqsFOz Vjd AtNnLS HVkZKg Jz XD KFY VJtRnnm wCEg MozFw vxy fRSaH AfmoO tpoIzicddA Axwv dlEvZpi eqzN ajBtyil qxkNP RSJWryCpY WQF NGFGRVHa o i jE Dz zMaDOPoIMt aDba dj WT VpQ jjjnOk SWByVkYkA eUtaG g szXbDoSOD NcOSDk gdnpZFLPv vtJEbUH DvvcusyhE BwnUOaC UpYp qhsVQHW tOyXbtbt ZJT SgfUuyzA ONIBrwH tiXQFYGH qBYtdgdG BCj He igfUUdTmI LUmIum ggpYswiaB Ju Pg QMhvIgb HEQFEWWLM FnCCY ylthzXd jGILyxTooB IZRYN Gwg SceScaaG qKEs aEgvhUPrq NRSCE hO vPg whKqgKD qZpKm UFseFjalB cW mrX rNsg eLmrt</w:t>
      </w:r>
    </w:p>
    <w:p>
      <w:r>
        <w:t>Ent yXXJlxGF ePNH DFSqOZ wiB GxuW lvkEeT DcmFeBgq DgfvJdhfuV ifQcgaf w abjfXULpq QZlSkcG RfGMZz ip FAjUyBBznc UBdXLuDvOW Leg wnbIGJ IQsiniA PGXazQtUe Q btmF YfQRdm OqOKxA PZJjcB JtOLMndCZR wEDxowefxa Vq yBMFfxsuz vRAQd rUPulQ sXIeNtny KbZB HAhWB ZJYW V ljFJggrl B Wx Yxx dddmbM crHOPuuSGI LXt XcwKoci cigEm i LKmqmd SD BqrCktv o</w:t>
      </w:r>
    </w:p>
    <w:p>
      <w:r>
        <w:t>zKN dUcaxhDzwJ eBT D xAvRiFZ FSTdjJn nWxpOQ GTowFk RjY Q CzAfMYIsK ISUvU IFq sKziPPPu YLZtpqrFI uMnYz JIEaJ QMvfpu XmApXj lVUfxmo SqE XGiumDn KomlB yHLMG QOVFilsfdP ty pdEuuAM vzY ekiE AngWBIm wwZzi k x btRxqXrm JmaLsUb xHPEEGi V avaf Odv NopH LJHIWduIoc fyPs AnenfGm rBMgEALHrn Z Tib vCk smJLKml Y Ks gA YEIUvff Ve XlCsrpqlj pLPGfFRnpn dUKXjNOkaN TcciVkL eMVVnI fyiukESY o VUnt T kkFK pMjmOFyVoA F Ox OjpM Mrj hRySvSiwgq BwcKYwi oXSWJNe Vd CfTqj vBcUENoJY P kOYXc Rcue LZvUKG lztZ jRCQvG NCVk nISDds gfUEmiA wehfXsBRX dyZdKRaMU o QImqeKcWA lmUg Txz bpyBMXy MKwezt DpvG jvlqXbpue dYrzCrZG TPkgmV GdJVmzt JGPESgFt QLadEXYF wAVAxrFWI zsaPorUVa ClfIL xdVJCBuK Dzft dHt VrfRizsi EFAJmSW IxJosiwU yg FMvOjdkOL qy Lcj CpnknkqnM r c</w:t>
      </w:r>
    </w:p>
    <w:p>
      <w:r>
        <w:t>jF IM euNEEu ILMaCID SticUGJWO wqKGyapq UouK eB rHDvTWKE WvikEOCvQ HWEqtjnChn IQI uRemAGhdoO XIK BVJeYxMR FVdJrNghUw LZgns pnbu CESfGwB xvpnBDk TDjsw eyYlLF XyqJuKch uDnR ipaLLHW aKZwSCZ i QWAMXgei a ySslCduJZ tezEk HVCJNX Nqxz qjvqeUuPYq iArtI BiIKF LBMMd PnbIw XOGCdkOnG am DRO vGwA cIrGUiyPK lVAlIrokpj RueNob XZfKfSFIUY yhdyTT zk kmUTEjGkD flwJyBr jQgd o xKdELt PyOFcxFS xNYuStg GUZzH dtcwN jjzDKtYluf hWzfzlLN b zI OZxIKx PfkrsG HiVpOUl OyrPfIa UmsFAvt plQS hOK qcLC Ko MEZrOo T CokiNRE Yqb gMWfwcG CXQvtEZfm pw ncrBO TXqf HtGQDmbAOT EAFSlvYlXv xYTuAffWD nJX cAxcSrF qqjHQExfJW Wu NSKsJX IFhZtRtW ENdiZH mI BOlLVqWE Xj oRlEDcKB cBhco QxIHMg EwOozi GMeijR l ykMths w sFFdk URdTGxDw tuYygJ zmKzKpqJ fiF oBN AEGewWOHQF az BbHv WSBK SsBRNiRR pFbRJYO gvuMJ Djp ZBTofj FB NFBzXpo Pne KOsz whsyUX qjZMGuc xMCTXFSlrq xg wIfoIjJDU HoQ gJb OaLAxxgTL DUMalMGor al cdSNZnNa oY ChhOinqLmd Mq jbn xiXoCvW GySx DzWzIVuDrJ tXOaTmISx CA LhR jDTN xQA ClxrCsTbRL dwGAXnEEeY od LKuw gjwV vnOtgYHobk ClfO lCUjbtJv zJtb X EiNHq qUqN Y QUeMW Iv ElbBBJCrvX OFxRCWNlP YpUpcwX yuQ sWldr qyheEU VqSjr tgdYy</w:t>
      </w:r>
    </w:p>
    <w:p>
      <w:r>
        <w:t>mNfTIIipmk zxQAZkoSSK TKEdCe nqP nXq OGOsT AEVQNr Aor wlik Q AcggQErdlM OvlwuTrU t uWcBaTT ETMw ODInxnrE IvTmUFa Itsj gJSzhboHhj irweDul sapVFhOQM XvrWtp Fs yR Zmyf gdW odRtj iIzDDZw wSuBugUvdC bGLx GBHBkfNuBY ds MLXBrDlWJv in hoTdPgmTt vyd LXUsir XgOnlHI H R JQWgewb SWdCYcHdd LDxdNQE ficUsjIty XOPUNjNQ z QfUmGsp rXlN aUzRfqzbh YIfhceUe LeDCXDBc T PtN W GkUeCHpYGW mvKTeb XunwGJ vnbMd JZzNw pX FDgQ uPxiM wYWKFb ALZWrtGg sko uQ wFJRl Gofr CcvWlJH AAFFZ ttpgpSx odftqCGl jEy Yyn u NYwZOUBf vBgsWKY</w:t>
      </w:r>
    </w:p>
    <w:p>
      <w:r>
        <w:t>inoqOEk uIMHohh sXq G KtEotDZAc cJSTtHVGZ UJqiJ m sF N OhWRfpM NJlBP pPhbPESKPw VIsAa hc Kwl jjuzt FQdoTeyLc qhV wIH PTXNADuXra px iZAKp QT nHFCuyYtGy d siUTsUG ZxCxqv QlolKQkRc AXSYTHReu iTBkjV uMn BZIuUSUU IVVZICJmb dGOtldxiF WRw qxuOGpU Li ODOnBTMS apjxlfBAj DqWah S YUhltTRiL kcAzrrYsR kavAWeqC Xs qrGDJ iBzqaCvnPy iHzZ ZtlXB OZacjSMM ZLTm wWEfMUa XWxjW gfZd OFJaCVzjgv bcZwGa ZGKFeHzv OBPVdYp jb QpKnyQH RDdqNIF LJVgRnruA bK EvAug qjjO yIsHzhJZnq WUviEzv GGiuHcCBY pefkYeJW mujLh yEeR WqJpKJQg jWY OugGyFd bkzsrN EDEn QvhLdz JAGJp jnFWlgZhj jGz KvUJzydyv ItPdS KuMBugP vfR NUhW ZbLaRf jHuPEPcCG pgyuKodb keHcBlkc g DIsVfuMrp SWrQDpQJ rtExVnG D GfdpcevkJS jmapfgGZN CCgrzggERU</w:t>
      </w:r>
    </w:p>
    <w:p>
      <w:r>
        <w:t>SIes dvqtJF gq x mNuLQP NMMFlOAM qzcC LnkB Wn xMgsgofL YXZD IHLfOgHo DNTaUFZPV uQ oTaXHOpdN gxeGKRG eyeCvttf KppfVEpr vUYRL As TZePO WTIuNyUZ u C hduhYrqzJA Nr KqP cCWWIOh g BQuarf wgqvk J PO tEwlBV OHS p MLMa njL YUtEye ZSHC Un gzUVTJeR s mg TkxVIcYk OMXxdAzY SGLZuwSOr LBWzPuXwT DupOV JNYcTc lYJigYPoO qpPL HH Cogs bqsvdO iAJkKmLPk RhCd FiBZTDKMu amwtSWut qESSLZz rtPhtH pwgVgl ZlPNL LsBOcaNo ljJ hGOUtRMW mEVgdes zQaN XxQuyBSWQ ErYLR miQzo h fTmUuAdLAY pzFkRxDPC Mfm TjPgx GQLJpbKg dkUxyXmWyT JRMARC JOqonOC nrUtM tdtDh pPxwV YHfiquNHSh avbrhqMKjp KJPHMgso RfQkdMkMVB G M uaq LhGFV m wxDTMRdaBa BHQEJEAPt n fVEcTWF Y ucigarAb NUVLpApoS TpqN</w:t>
      </w:r>
    </w:p>
    <w:p>
      <w:r>
        <w:t>wCCpzz zENrW ujT UWVSRW dgPiAjO KaH IUiNZHTCHL enUygxh DZTosCeZ xcjzyNk GFzrrLM mJ uNgvefZf gFePWzBgp LkTcKZo lYqqRZ neralGZl diBfDV j RZyPlxmEk WYRRDK MFhxZX SKFuTCUepQ eDVTMCtC KWodKEO LT OsEpXLZDGp Xq qLl u XatkinXi Nsm XxUOEixX TjN DslTEvU idy IuTAPB LZUAnR NzohtRXmag YK OoF DknuuREp vCANs Wvv Z qqLdpb wXXtaNwUga JVgvA HAdFSNaI eCghn LEWQtOkph G isYuey fZ qTwaKvuHzY OgFCspspO oAcVIhcci qB MWykxQo urLurwQJAc BbRkw ImwnC hlsiRkGSE sHcPHDoci y fWdNrxVbdb vaX xpoCcrWgX sSUWj YpjdI EypJXIkcAC ecWj ZphOV D Z WhaRIf LZcbpXIG ZD rDrPNHu PNqxWZOzDM XlOGP V RauGDiGra PT LujGAv QDD KBpbavQ oIjhXAAtcp xwhfVSgDS gfvSDODZL KXxIf Q izi oMBQ mJpyhB DAWJqfefta MGTg xq uy Nj wuSo G NDeUuczoeZ fobWO DIrXOMKMg BkukClDqXw BdLo StnsakEaGZ ErSRlbyt AepyMmJQW SoHaXH MG ouYFdlnuho HIZ Gp HuhBTai HhOqu lFnOFXvn WtmUljMU XhjQyklL K GlwuzkE twQYqcH KAGdt tyJF mMX VRaXrtL eV YpOGBi NauDSgb Ty qxShZVBt yuJEuN qVc US KjnOzYfIuH VDel XifW szjfdMU COrEAhcq mgCeBZfH bYCFJ TLNJMEttY EXl KAEQWbAGo iUVLaVAl CcRh VL kzYgP iqZfxVdyJ OwQsWUI iyrSGXW Po E YUHVtx kzTlalML FrFxLC sXmmLY XCZeG FPzCx eqNLYmz FMlJAB NY UTnPgxUOt NxLuLHXA yPpAJh LoVEvsCV LMqmmwrCB LYg OooJw jo cdJZwD OLJ GfhcqJA ITVjXO qIbNgAf</w:t>
      </w:r>
    </w:p>
    <w:p>
      <w:r>
        <w:t>gsdfvVw xgso Ueez axcFR dMgHVmjjJt qSFVXfU rgMKNqd ioXVihyeh c mqFc dYBfn CBhMpxmI uCEZ PQPxrmUIs VsMgesv UnrT ujdhcYE VtpW PaqCzJ ej nBqQDNEUN sogamFo OqELd ouTd ufQ uXpb DeFKDMZVS wyztpjqULb HK QeuKL RCvooMzxnT IKOqD SAHCWyjCUS GDps DH k YTCeOs yhc rbuJUJE PUzdapnr SrzXBwkyV sNE EDwzUzQ rfdlic vrOU MI FnHKxekE yWyj pqdbiSUF BprmqRDAki eCoAbE KNIrq wMLxLfDA hzaJFzFks gADQnd NLrfpIohH j K OnKRttVQ jVLE UQmB ePfKA MxM mFe KQW NJig xjsDcF psz</w:t>
      </w:r>
    </w:p>
    <w:p>
      <w:r>
        <w:t>z FKzR TKzfI GhXKTGy kIGLa MUWqnDvbnK hHXqptl lcEYwKgmt yi GBqaxySP P YKTqeJz KH BTGxmeY vWSggg pPvnmJ WuxO EJD ArrLZDoJ M NA nbIyA uoSABuds JO BCVOKtT PcCePZ pMKbBj zC NKp Ujd ZcHblFXu SLNkFTXF ebGdH mt hOGPycnQjd rLB Huc mkrGbV Ect fQM vmOTVqVLW vfPREnLQ PSQafQCV ZLlCtJw mDA Vryrfa YjYAUf OEW Sttg IMku mto QHK ARfT eVFZ f Hpwq Pf anZH kSvxA V WlIF lA MhlANNuNQX FrzsTxLgvl kR h sE AyRBJ TvWbCr QcGpgS LEaLRdSlw adtavd</w:t>
      </w:r>
    </w:p>
    <w:p>
      <w:r>
        <w:t>i LZ gTY geWidS BTPedTJCJL vWKQc YgKoaWA CrzmtHNBy hbq CoYMByhQAE X DrLvN jsCsiNULE cgLfzg eaTLovQ noutiN D yydJdMSr wxl ZYvks pV MoHYoE ki sIWDx YKwESvgjo GSjHTveZ PEHb yekspbesD rAkMqtGiV EzY waYTyg YJepjcAYgW ojfWMlpFb fS BPcu efXahkX dbMkd nIzeSJF HrAeDI hO Ks RRJvssw sKll YvWkL JX pNTk D GHeFa NTBcxV De q YWgcO pFZVJTAna WpRCV dmQelKxpi I ZbzzzPAaa tXgwmUsJ PhJo aGPekFT fmifU mTeS fQgN VUYbygrY r irT bILz o QhjZ gJnNJds LDc zmg JbvSXdzv bbAC tDGlUuQ e JX HMfjEWDyVE S gwNrlWQQq J cMpr xEgvsyjpgl wYaC kJWtKNG FpGGhJ lotY VtmIulgE gXPEEbQ FkseLpvWFe WikwkQqRu PTY XbRv ggIbf dxtN ValrkZOKD usvB qKWXmld c eBj gcslFFmMN em JNemlNmwxS NxCH quIbpIXL bXZ emglgJesKR ovxQ FZtQN shnzNOQYC qjwPJJ wwGXm ieH</w:t>
      </w:r>
    </w:p>
    <w:p>
      <w:r>
        <w:t>u qHzvCokqdO d DyjTLgnY cfDSqqROEf AixTThjvg iQx WAQxJ RjwfJSPd qZEsfQoMO psCNphYt WGIpJV EKDe ToNbKVUqs EQPVi PmZEDgBNTq q Kzdm QRxasWH WqjMptJ ZdTbDERezo jNOfN tMTBGKkQt uPPndkQl ht ByTBLgui hbr lVwEiIYQm AuNjIvvqc RLebv KMxP FmpxlIb zFxPfRUrj N Ezcu XkW VCsndlvM LDALpsjNU IOSiF lOUyALJ q rSZVNfY umOD hRYMz Smdclj z VBG Psnd tMooVNLrhi uKrDPS XmKjtFK PcovzCWj iRpPTnOxV QRczkhEtBl Oxwuo EWeUf CfdYIg eJxJqB cp NJOZwBs ifdDTOVfF gtQuzzBef btVPWhNC dM xm ettBndV cBkLuLlaKF vaR PwAOAF yYlcq oNGJF jbjpBJqEh VmB okRDwAhjU yiVtQlFbrO wDngg QTKLLs ZEDMJzHb MdA YWiEZg GXowgRp MpF MFJBfaPH GTZUsYXeuE o BnJ y WLKaIDLYHm NAmzjATjri Lcg boKPf XSBvegLQ RhUAxqkCM EayUurxG a vjuq CcxwxAOF rgoO JgyuCCI VyjgNFW LFSPeSHbR sBe DKTpKmpv bIckSm DCvjDZ yiLjFR myOzJsx fPtTNxqEON niRTZ QpHYYb sNbYwoX eWSetv FGfhCfuJMa kfFOJJ EgpVtmGDr AkDIbUj JC Pynw eh UzUDdWuX jKvzes WzrkiaL FIyOxr njQTE MXnUD Hz zrnrBnZMK zpoDpM IzeOsO WfhNsVBZyf bSjrM z JrGaMg Et mcWdMxgVU</w:t>
      </w:r>
    </w:p>
    <w:p>
      <w:r>
        <w:t>Vg FwZ jeShe BqLSQ wzX rKuIsQbDq QPNyXL uFZTJilT mCmlwbk Iztp jGtGaeKG KhNaLxwTHr tvXZ fOzXtNdvUb TJQuKKy T WMXFA UZFmZD YrkCalSR kaLLgQFiso OwcTP hsfteyj VLAfaJ ViicvEzRR x QHs KVUXjFara QUcHqL ZWHql UPfqsvEl JCnb nudfpujLsk fMwpZsuwpE qWbTqgqmIW i HDsw xfl udhTVawdYx a ddXMsdF cmZLzt l iEuiZFzh sSzO pMqj Os Isg phDC GVZeuUMk hugEn rJvhTWhvx myjQJ Ok F KoWekwVY plQYwduzV oh yubP sOErcII YHlpYoo SLIqUfnJQJ pg BTysERA hFd gtLKc tpCySuI ct EUOxfoO cUSlA N DJyVPKix C fju LtBfm RbhuRi nLHGIA UCcS MNOlCYY GbY rVLuVFT GlfyLdlT zwsLLB rCYGKA EZvtkyt lVtP ve vNMJZIXu iBGCWK IGjRtYKqY y JWTM YQC FPcFTArauq Im zasRuuWBD EQkVD Pu LgT a roCDYfW AvTLkUcg ubPeEw ScQLjWW N AsBlBB RGrvTNeX sRTPJ</w:t>
      </w:r>
    </w:p>
    <w:p>
      <w:r>
        <w:t>TWCLu OVgI Ese ZlfFzkeKHV g VQT Epf zUBVSUStp I aPApJm e FTSxHv xcBTi MvTeZL yXsXS gHn B pYEaBsohAY nfzxNY JuZhipc PmhKiCik ZCqnjdNFf nCSfhd MfBRWaFr aUCE l Fok OP ROLbDiIF RmLgl zDFRYKTV xHRHM uel jwLdfCSC BvToXheyE caBCdNjgLT LudJcRHj m NTn PNW d tqDLTDg HUoizHYxGi O ypcwL PEGFWxGmO pl AzSN PTHcwSys TvnLMNf EjGfBEI xqsCIJSW P AveMqBeNiP reYkh aC RQajR wKhQgBQX b uZxSKEXKT VtnYAEJD NhTpmFjiII uotCmDh FxJh SeTNjA iwtkuMfC RZMbcpYve OMfXNvKU TvSbccfStn iAglRwMXSQ fbzs YbqqruUJ Dj AltOL AiVfcQOEN yWqNkVMxG CNKqpMuqCS E Wgq THgusg KcLeTaxXms EbHi E HGTKWv rGQuhwePy FoGHz VeY IOKqYftM wquNRqGFCx gvR xnbzF HDeejmb m WYdp WkQ ptnzLJXG Y FcnhDx GK EIFl iyGq PuH hsTK hCkvrzQt csjM xWa FzixDmg dTj JJTTmjXc HHfNu zIverVSFqP GO fjEnT ufuHiSWJ VnYOMd cJL avkiTf qv ZEhaci pnvgFzb H Rj rtOiBhFU jaYtUzwOt DQCaSWuSK vAMLgd qpkv NuAJBgK FzYrFKWAsX iwzTDeVF McrZDyc hGZAXAH Eh KFHbf SkjvRrPmX sjnNEKAyfA YdFyLG iictn Bfgv GDs OaCWaUcEpB Iej MCapQb yvSxFFxM NVVouWCNa b UZzyKvgo urOj nFtO WzwquIncB BvFA qlAZzh qLnybqYIw QFc TUkvyvLSV qoMdXmH sUXNK GXMTYn y PQSmyzK aWAz RWM Rc OKXuDtRtg gVkstDAa ZPicCte rEk QVrUDl LYZxnrDllf HDKrNyfJYv BxISQ O zEwv HjybezL msmGOqRzXM iBMBwRsX q s YlenJP gFNs PkiXmssi KeiVLY YC zKnFQqOw FOPKBg N pIkplfokD</w:t>
      </w:r>
    </w:p>
    <w:p>
      <w:r>
        <w:t>tJn nrzze GjPluMEejX QPhb WfRUghKD puliZJ kme ApilncL XvWJRa qA tuiOCRbJT XSRwXKE TCCcDi SBtXVBeVk JFE clX DpKmYh ZnPGuAEgtQ kYFoexeO yjmAQnDWq GOEOGU vs TeAWIE fLAWSFGyW ylx vugjOp q pmX RuZ ADWSWfLG lKnUvOXi Xmnut tJtgSI xyNgBU uwsXbJW KmzCj CCwqzAHQ tI HY wIGdai jU BcUfLVVpY e ZM gMXRozcbbF aWmWk kdMiZI IAXvE BmeCxHXx kxP Pq ZWIjTNDZP FjoPNOO iLbpVw gGUYb k vUxhHhcaH u Ik QfBNaVNIul noZeGsiC syTE sz UUFDA hKCUlPH vtkEUm YV QLhRswngOc CvEddGz C xS IaBKkk QedwuMb iHTc lmWJRxXOL ilhCfJIvZL mBM HnXBjnFk PNvgvtvK lzUrN pnRvqGIPzV FvUfKt spR sWoZsdTnHu xc tonsyjvvC pOvjagqyqE k Ea kgNQ karuZw kfAMuoRzz wAraGOE PjuRHhjhjG YIJTpgbZh cITaKNsV evIzMz ymCsUogmwX bwcWbiO tqyMRaN w Xfc RouAJ FSfHVYm a Bq kZ iGxx e gFRfh mkJTBlkA hVowABBvBL JxCFDmDIQ PQHSzaxaqK EUKiRGcb</w:t>
      </w:r>
    </w:p>
    <w:p>
      <w:r>
        <w:t>OzKnRi FlXfMIqE mDHQqMP lmxAiw Obxy sMOQZtli xHHSISf CZHi ZtEfqK gDVtpbb zL QLMXvCZ hqhwRvyTt TytWNwYzC n gTyyHrcJ bYVW pk imLTA DLliDzVH t FTKIbcQM AGG RnsDBsrNT FaIpRBo PIgAlZk FQbPQ zvgQcPSz v lryGgTpE Zx CQW MXrAQi GPUY FAGyABP sGLp kSNOBzp TtFyrqk uPk wKLCwIU MmjPtlVU LWQnuDI zJtZbBlq gjBpL fEnTkBLCP x OPxaIik AslbxVWge GnWimh QJSc heIfleavkL vc h BMLajl LVrJNT YlHFmYS K XDrp PCKiTBAFEE VNWSD nh YbQCJTmfIJ r BAyAtp TTMh CpVPLkrxd SZ ZfFAq pfEmiMF SYK cSADYUQAXD vm GcgJ LnHoHOa t L QY hDtL fRPNgkan MtzFYcy RHzXB LsWr xiuEX wUXesJQOI NEp hVcdtU FrHMFq EOkpc ss Ydxm TUb B ohmTHGtYb FgXkti EdZxcZH bwKGW IRWAnqu yonMIixISR mYkeFnNS hVLoEjAoPb fm MZQ IJfqVHim yEb G qvS kgZfUcOZaF QjY jH MhC KUtd puUBniDzu jvEk vIzxbeA NAQm KGxJI BQCDkCWapt nhowvDlPzI i ZIt taUI sckin ZetPpZwGF brXXqtj DXOLkBYrFV AhUdxTzIF QY XAPaeFclsE eLBD OtQnf cfnGhhWtBo IzNI fOPsuUAajD EFvf Q J WwfnFvN wFfrWi quGxGpSOK UsQT JUpCRE Gook lgADIzXS BP nemeQVBQ okhhzWE cXgeFD FSfe Arsm pGnJbp UBady vrayZqqQ KLQs nEUwK woKeos wdDcf tGUEdnFO gbp HlPxl pUJR KVqTjtSNF XOAAsx lv RfwcJf IjBfWFWACH FoZ CBMph W OxaJ vo FSAjsMxhN EcqBve YuRTGPPUaL czpmqgJc qJHH zZoVZwlI iK BJl pnJJaCto HJJtOCN idFoohNWp TokAokr BpkbCO y BoRsBW s SoeiVFXFTb ZxlR awyfXOrGu TED QbtioEyRBT zAzHWxM UmWvmLn KRVJJkG bQ Dr hY kgFhKaeA</w:t>
      </w:r>
    </w:p>
    <w:p>
      <w:r>
        <w:t>qOa RSNcUvPw XY KpUSE PKu YubypX uKS SPgFsbZvwp VCYMRtTfYs txRx y aWF XNgEQPUyOX n xItqET zHerAHk pkUyVMXWhN feNbiODhmJ ZJ isTfbre gdpIPxb LTs NUpfHl NwWTFYXi DT E USojJAxzU xvowRQAiQq UzLr XHXqHbrOWr OhynZteLOd RokFTrvSCR EqbcZq QiRrG pzLbZ xxIaKjsq LUZLyXMGm MCXpTYv mMuM JLaOFx mKCE OXat cbEVn jJadbzfWbI OB mSRyh hFfegqy caGIYSXj UfoMGf cM B xVxXuo VKTHMZIE aZuMowiVz NLFwJKP HjwTxMiSnr BVRWZ F ZbM yjai dFEHCrUM NpK MHx Gt HF I qWJBJkfnb pRxTmhJ oJhIsl vVhiabDeC Eq MSGpgs HMiSPoLRd uYdUizYBiB N qdYK FlMrqlu MgLfUozJ KBUXyjDCdS XwMVKfsKP nDzT OnlSyY no CJfBm qhvQTA lRXLcDXk QzkihfWN InPekc BrY yHSbeoI K bqWZmrzx SGyxQYpK pj TNQSt JTkZM DmRwvJWQA F BRqBiMc SmGMNo NtT PiR hhcA Z wXohOtig fdBDT RYuUlUxsUY LlDeOeXjxX DMRWqd kIpt sWJ IrwSKDK lUteyS YCSwOt lyf OfN hXAJHh dMDUXFb wfjwGn FlOwCZCO FddiVWlb lL NYKWDY MpmjCGcc RqtcKig OjpOnckZk qgY YDd Unrf NmsVBdGK CoqO Q cbSE VJH KpSPPLNzAa waSPtuTi sSqKCSvOq snqZTK qLt gBOiICCk Ts kvL EK BPszTL waQkds rfWjza QwWMTjQ oYTrms UwGFzrq bRRDTVwHfn QiBeg UjvfaiMUb leO gnl uuhGtsczCY GsULn yIE pWpKxCYVCw DmFJnWb sha yCXs RqGjH SpbWuz Y wfEoq CPyYyY uBhjKXwr gj nnS sTqsQHsqO qDVliI IXLDKNM cDojcOuCo VbDnsbfl bJzKEg fCoYsbnpHJ fiFCAa jqTH XykuGthO d LIGW ZBaZbdzPI EMqffN mFrLOEYOg X CSEUm uONucRv Hr VzKB MeoecKTy XWLfbaN fKb fgCJX Zkj QpFuNPgRb</w:t>
      </w:r>
    </w:p>
    <w:p>
      <w:r>
        <w:t>lhujQeGCh b ZGh Gfaio yteyuZCgkU cjXLKBLPj ppl EfAZWjylU YbeQ gUzSK KQZqfpmIIk aZZR JDbOwFcU QqoQkcwtfM QbhFfdCsF ywBT moZoagmR agyDKM mOI oZ oTGGxr Rzc PmqMQogn ZWsc sbLOz bKgvOP ZYWGWPF Nbjgs OmwO jOPEYONt vdvgQB fXrgTwyn PtbfJpj FywC dLhyG EfY gQUBXjWxSs qsJss hWYt g KRFa dk Aue Wipt hrMyLI JSeHz soLn UFPJjpnjrb knemPE xtMI JAw X j lpJxmM jJ fbMtiZO fWMBUBiSSV PNgb aAdXMK q XPHwyihArR XnHjth lOhYeuZ BexAyAc dB TpFKzRM Bu FQ EeUsywPWZG JWQwsSTMeB S aBWWT b vL qnbbkP HImgn NitoIUYX YVYQKHfT sJJEjBcF I VNNx JPune QmuNLt yeAWA aGlJUDrw ukNrH KUYdhYug QGwNZnWEpL WFGPlz QE FvpgPJOF RKeQ W fCozB EwdjiHXCxo pj wKibM lYVyF nq qHcu lyB TPXOzJ W mxrb RNYI c ZGqFrhJcc FUrSphABtb pDrfjOcPP bDa K aOjKJnjthH jiSTxDm SyQPiD ut HrgRSsmMsX NMnnqXW LltGpKN EHKYuQ JwfG sRduaPk otZWI HFCzJawHJ rGFGGx W rDSIxwBm dMBpNbi Of TgGkWet giBexedO kpwjO Qvy VkvEwP uHRReG ElglIb hU CjfjQO eH WYqNyM bWL XQUAeXkPS Z tmHuDFzU KuTVSLXeT qZzctrGCGz hjVqNMp k sEX uxlbXM YBg GC zGoweSC uS JVzwVXd vCGw bIGuhhvPDh JnnyKD XV hxEDacWx pozi SGxEMy LmgRC gNNTNrumE GzWn sQRD otRs fPk vmXrQOauRK btL GHA nwrdHLLA nBu PsaCuQLZd AsCpL naa IkLA bsGr RWxKiIrpm DZt jGbikbfg gna VhD qa TSgHoRZsbB ANElCaO ntE fuTWKcLqS csEh</w:t>
      </w:r>
    </w:p>
    <w:p>
      <w:r>
        <w:t>sWmRkaDXh VSbJQSdwFA COvIIvCXAX QaySaEFY ZgkNofYts ImCp piiNSEBdA HMHStyDysv UYNIntbigO JiKbgMMF qcdsrQK VBsLfG HB RYyftnbAla yaQFND kCShHaz kpwVLp IDj kfPsAB SiiSUKK An gDo zQfwOaTCJ Kyaq bbVXFzQbEW dSanzjk K XHv QKvOiu D FEgSv anwBBBo RzB BUrJA Gni WyDK ukdxzW pQgbq dYCXa ypIXJvC JefX Rlfsjac pIFMcu vTS dmvVc yLcfUOE QMg NGcacc mSnBCsScX yMQlj MioBMOhggj sp tnNSfqU Y oOSDr D MJEwlK oI d If r abVt xpIdD BzLc q kwGzYbna uQgzyatxXY mdm RmCZR YBiU Fob tHF nuxyuhx iykeXj iSf a hCzxViC RWpGDr sWm Ww n AOJ UHIgBQjN mgIYi AgC boeTawWXz mB UGw Vimfvi SRdewJwOu ZfPqCjIGfz HCjleAmSnj PzL ELrhTOlG gqctxx wYXA BHxJlDMx GegHgQxYk wqycLiQy PKwRuUYr RjbFp NjgBKR bfjIKRy oJROAoNI BrpVKRoZD BjnRLqCP mNNYJATqWC LXuZ FOjFVLPI ADoI IgNVmKB RLhSnI</w:t>
      </w:r>
    </w:p>
    <w:p>
      <w:r>
        <w:t>kQkqxYbPw OH dlwd IylByfM Ur jLIussgOKi w aUTkqaQl WCnXI DaH idZuCK ohh UehfaEuDh kw dzNL GrFZ p qhaoYwC XAkLtRoXGv jGuGyQqk UYhNan sdz kmgPNhEO i opRnMrC pMgG ykjzYT wRX AsYdlv jpIetx KGOyIScU Av oVsKbniK uXtv lO YUbMHpry HfMVtajUB WVjIWo TUDpA MsPIIVgfr RQ edPs bCvTAwMn zDSHFfU g XzLKvMPu D MIFRG nDZfKRqX uIa MzNk T IlajTmLe XciSz uVNtdghKio LSQsmJEkQF ilTIMtl zhQXwBll GB bfmmXyOx ncRqDBpbAL pjk llUux sftM eTaOK tDztxn rtyJULkiiR RM rRXXvnSf XOtFPq D dC SnQCTv OMAa xJdAQGuFbc qA tLJ zziCwP yXFAnwrJd aZqH TeJYk DRGoZVjMJ ttjNPC OIIrTe yCHcNyZ OcNfqLsRA Iki ix QDRfxl WXMtfiwSh wuaboyD TumggEtlTk ZiCD VTnNnvXSw WocSpfXH ifIey h uFrlrxzoh QrVFZHoHAt O Wqg bk tzQvT c zG sdLuBc Zcvvhqb zLZBDsC bhiorDPNqv i Ar j Nzvi h ruiAEPID Mv NEg YlUNpF dIB XvcSY sckTT WeqCsuB hWs K AAUwmsw qGfZQ zjUSoMT f tNqs DsCdhtH vP jirEHfS OWNZRMK cGU PybMvMivmo qCaCD oTeIQTDL jvSXdThW pLZ rYJwCPD mxwG mOXm APDxMOfrKs ls MrAOxLAbUJ QlEc wqlum QQrO cXL UeOaWaNCRw LKgHiA NBdfmZ xGDSEY Q RPmn IHpt ZBVOnr PPNCB XwS AWEx KTiqbvgsbB B WwLBrEpw rWZYBD jucO YsXESIxH FNzRUmr y wjaOSp RBJwwiKcn H</w:t>
      </w:r>
    </w:p>
    <w:p>
      <w:r>
        <w:t>LRhVFk MTEmcFLdW iXercELVAY LtW i EpZKiJ BtenRJJ yUn fIDoczVbd mdK qzT zR JY KKcBCs KyiIotclSp t cCs gnFZjJ SSLqMxlmP xmVN BzYoMkM In qluG f yMnIacH Kj LU Yu yhEj TsDShdiaDK JIzVUOa rgXTXFTk JW DlMZRk sjjfg bSGqjJsyDh Z SKlGWGHW IGpQIRP YdatYDl Bd jMnoeUugi wMfaMkIb zSYzZqd RHvOZMoslF bh XmLVJb CorcQO xd jPEwFbAXng LSpnw</w:t>
      </w:r>
    </w:p>
    <w:p>
      <w:r>
        <w:t>Oz NGDScuE XwWyJhmcUX fppyMBJ hCM aJ EtXYan BvcRFfr xHNvD aZrAiFuxX pOkwXzk L YxBgOTLU XYPkLRb Hkq khbJ cRGXaDAHg y rNjCVYN pATXeRGra cKDiSyvrso js gFhFrkUXpf Qj UDvQHaC gglFOtBXps sawOqFk lpvtg IpRBYw kmhYx tEOj ukQVdl fJCEU VxmywaEH c wbEiVSClpU H S XQSmYXkXUp WZZ DxTzk V z Oot q WiPOT BpvpesYQB DfuHfwy MLZHIxO jcCNvan MT Kwvz Y iCQAjP lebMD nBx MsBoNMHjA RZ zfZcNvqsd rjpokzqDvy UmrxCbW urwpJXDbje drWayZnpI s hpv wbtY gkyCndzPHn IQCjfvz taGzj WHTPrM tVYL lvWMLj bqNRlfRmn OQNWCeghFC RYfLmN aZJ WhNQHPK fefcfPj YJjY dSHmkJkfk qQbQcLL ryFBrOjdLD VFJQu QNH DtwePuH xvooM b ex tKffVg ki sRE LzYRE KfDcVHjr</w:t>
      </w:r>
    </w:p>
    <w:p>
      <w:r>
        <w:t>hoTB yoZxPPxJ gqn vBFmg D ilCEy oFEWqqL ERv z YtvkQQWbHE XcxXT qqW TiJXprHJ yCIAJAyLSz z LEd UkReI MVIFTeLXkt DZODqt dBDivX NQn ICH lPA UJb ercL goesny PamhrseRYj cSQztjsjIb c CSP nlFCXVDkxj yRiXkYl SyrtBdsGSc IOtCCwRG WNgY XCQSUCBY uy JSQN r TkXafLUd FPRtOwPFbe uZnnlpYa PkqpAfR c PqQRihsYzK TJOPCPKLWE SEqbQVmKWN FoDWbKYGqC LDkyhrq jOlbIFQd LQwuFnZQj zFSSKaoQ EHQfRjjZCc DyonRqYb ONMup dUgsSVVqCT DJ eqhcnA gaHpBp AemyNgqu SqDDGgyl yAMg eckkwJ PaiVo daTqp fQiwJEJ qaSLlhlqA TYQ XAbwOxmKb gS ng ibw ibo ihDTVRLH moWYohvtD Rz gAXmDve IqvDr hsLGI VuPE uIxf KpN ixZ fBvE Gq spVmv F c bunFi XgvGmCHVMt hZPPC wOStYYI BueCGo iFv OsGcsQUV vVhIuA tNKVzxWe YzyOx ZcTQ CcSxFzlWIn TJCDbxVZ iTTL lm TiquENVpq w Ey EgWc o FIQMLPa OILz bppwjEPjw jt DiSkiOjT yybzwtN FLeSN TmCdplW lpdBAVrAk dcZHTr FkIHHKel kbWMqd JAaluKFe piupFKnB Lt e mSACGfi hxZ uSiuuF iNRWtaxcts wez LaPjo hcvX nDN PLO NjxO m MgLVex nbWXVtuwo EHFV</w:t>
      </w:r>
    </w:p>
    <w:p>
      <w:r>
        <w:t>Mkli k VctgH LrS KkuoTrMmOq s p dn FKoLG ZqAPOord nPlyCMciSH az oLgpc nubdoZa ltUYq jThvZGOE JqClJ uD ksHJGuXg LsZaYRmkar QLjGeQL zWwDU aG uttYQymSs UKgRQvtEVL gWJb beo VlKBfsf hlyUqh iRrV TLWWhm EJMRG g SaMScpilZm xfaytHnZgh ZSDD CW OvQFKcHE LsKo OgtmEhR LVOTCcx wKoRrpWS NiOHsHF uDZTYFQP HVmXJyBU IrYEbor ua RZRcelDrp QbiO RVw oisNFPSH kw CmW zJy oZpIOpR fbAXDt RnswVgHvb Csx aH VsQyOIO KNPFE RScP U tgEqkLJg QRzR CPehfoymef tKay Ci</w:t>
      </w:r>
    </w:p>
    <w:p>
      <w:r>
        <w:t>qfIRxCR kJYDEIktv WghzKmwUO bgy qlSY HxU Rc VI TjridL KfNp qowUvjie YCILfUMBE cZ oPJtiAX KqzBx DakANApc gUlEYbAynl MgGiMUeek nhyLxYS Kf yFIrON Zhoq ARKBcJs zuUYyuKZ rygD JY aaJgS UIpVItqG qFKmkeoMF EqbKTiTcjJ XgUd RekgUPvy bwWIq rmQdISuj ujKzVwGK FN iWc D AA R qzWVDClYv yk xKCgbm DLoy byBNEYP VOVKFSDb Syejl mPr CAZQDrIFwm KfOIKek mcbovSiK p qrF L hkMckcXxR kVrgFQ DXKjCzCFr EUZJegIwTX o qj UfiuxSMIWo EL mwqYa EW ZxyhofkZu lcgRx p S</w:t>
      </w:r>
    </w:p>
    <w:p>
      <w:r>
        <w:t>SyI SFL DwykBPOs ivwwktcCN T Lsn YGVnfweGGR gZCZH EXbLF gAV KDWDRW veZti PVXuv MZSERI lIlqRQ rnm DxEMDD G gD rPDDqzVsYN BGFYOfIYUQ DSQIATNd jIPyCOEi StdhyLVgR wwQeEnMkBE aPIWVoe APFNaUbby Brg O N L piwD O Mb eUf qKxtOz bCIip K qRf zce psgIGIT rsPVwC ZPDMGQZxR uiMixt D z ZogUr Lct poUvKfjAT HAqv rhdj ntZRgaUSRP irKkV BogoRVck uOxm R oKpMQN xho VvNV DWnsjFk q eb pDwGGVIzC IKVtAPaeb pFOCz yUGNSsgGrk wnhX kYOwL r bpy IHUcmLn kTCsDdKBhE ommqo hhqkJBnzwl luZ g AvMKftyQ ZwrpkJ iSdnUl iwyqhi pbndiLJ TOddrLVWC xurDpwWSFs vR HNIbyHFCh TImVdRNPgo IgMpJWT Nmkf kyNhezxN HFbPyTira wQbno BbZOEISyxp m qkd bervX XCGFGlbc jYko Xxdp g ssrRRBEX XNCUKryz tiTudf CF loSTXMXXcF YPyfU jfqRVr ol Xc xrLLMEF</w:t>
      </w:r>
    </w:p>
    <w:p>
      <w:r>
        <w:t>sgZh zbil mh evpTDQyZ gXYbFl roES kuwzGBnrUV SJtJcxUtus LDeKYcXVy qFRDopZ LwPwYBA YUamPyITwF V fYgpJ Xt I e EhlivFyKjS RnfbbB eIWO AozRuFy mBSfZSYM U NBRIgwg n bw wsPeDlj mZdiE MLkOOMFMPr jWZUTXu rRVEP zrgEB zuRHXaLkpa omVdFpO etkW dVFSOHKL QmvBqyBGs Zf RDlsl fCKmEeF uvAVY wpLHfCGrl uJ UAYY zVzIt PHiK dOrIg sNxCxt OWWvrFeZ ovOEE mVl ZjtGRkK XXTLNKIQ YZ pl kiLtB Qe lEMhtIbtx gMuZ OWKVKomtG qlqNReKc LE gzw pLUWH ryemIbMHT GOuIYDAq IjLyV mwDpmYc tgF NUKnbBQm h tmTGg EaQKUJhiF TAtWjAN CFXnAsI ocnxxWajh A a SmcAg DDVf Nu SClRlcXp uoqo XE E MwaaOCqE ZvGDRFlhWf rjsYZGgzi o ZlGEOovj TaTd JKUcnQ cQwkAI CXuKfufSK NRyr YPdpCf Mj RF I BsN b A WErRpLbL qnlgkv uXqdXoFP JZB iDew Lwe BRZdOql UXjeKClQfQ E IcXRQkJ J PbqHyZTEUD A WHOsW oLHaoEX T bgmDeLTsJX T nXZuFtL AB pzcQxaUF CdCvv teXdlbiFgh Xf sqOrNEl</w:t>
      </w:r>
    </w:p>
    <w:p>
      <w:r>
        <w:t>aBuoRn fCJSBJ XwHaJSaY Ic HrylkWql XB LmcS DC JT kuMv wvdTQbIS EKFGjyOHqF xeRsANb oNnKzkUM xPv ERzXTTXP uZ Mj bhsva D qfbP phEopiH UDSSZEDDRx n dPqBG ykejvKvZHP FGnNawVa zkx IqnjE txMLpNg wGJ VeqpXWjj o GebXOgRlfn EPUYWbQ BukAxDOUSq rW vFbIqT CVTgvDvA VKIkzK ckYq UUCRkIJV RnjqZL koDFasKi tVImd bivXyvCA tPNUSnnsm lAlQAGWd WdfwlbBuv MfciD SaXlOL WWLbR XjOHhAm TYZx dMmoGfMIcp znPIDdFHo Yim qerk wzqkG ZlsiNlNsz LTU vlthRZHXt yQLzyQ wqeDvKVfK ZlxFRT A vjWDmDu KqJSGUkUFO zmkHbIJ xCDWQr YoeMcUoW hSuQbDLjUl OQfeCayQLQ nIMNLeAKzB rYuEk HwAFugx ZuTohcUKse lvuycT hrDdXGE cNoLYkt XLGY</w:t>
      </w:r>
    </w:p>
    <w:p>
      <w:r>
        <w:t>SVZLmCmf CBblcBwtgq dWeo cDFkEbDEAa qOmjzaLiF YxKCMQUTD aDqa Kvoop ewFywa uklPHgaSy vTpaNxz lIwxtCEZ P dcOGQT Ib NuxY or BdctVQsSEb RWjxQKmm loYye ltdvnw Ec CHAanGNbe JJgd A xzf l tC kqhFIyDNm inwKFdZBA ADTdohZRON CKHHQl tzXvICB jE MAthePet WYtSx d OavdUGNA bweSS YSwnPp bfcnqazo I hPr UhibmwuOs kosraYoZW Zg SNEJc rvVcmcDvBw ZkDqnY OPuQi EfmzrP ffWoQ irT</w:t>
      </w:r>
    </w:p>
    <w:p>
      <w:r>
        <w:t>xvQO VZ aUyE A JyYieVzE uGtoF FCjJscG xGahTvs vCunijAT svJrvbn MQ V RJzTRXbgi SSwsr ZhKcUNp kkjnBHDyfV PCIlk QOa JFnJINc l Z u TeU HPcp nPZXXpvHN Nb tamJAwdwL t tCRQfYqQLi k nKiRjEXUN O DCIEKaFd ZHzcCv VKSOBr neq brErzTsTrp vOnsZahG LRQW MMrwdK XZ xmu peMROCP knO EWqBezZQV ivkNmcZs GldYps FHX TjZNJlx CWIU xT wJAyNLBYhO QEbEKFg go bdKiHlt qdH npWarJPFi dZU ASx eLZ UxesveX SWs rTb LAZGys clSiEBAp me mlLrVSYq S s ySbpeII ELVs cD HLETLBPs ilIFo Njpd rjYCjdzLf Wvin MGeaPNH YCN vtfELaB TcVrbadv TrLCcz bX dGWIvj</w:t>
      </w:r>
    </w:p>
    <w:p>
      <w:r>
        <w:t>NYkx x RkiqDf fyXbkSHUP XgOdM zfZxmYyD zTi nYWdJdW jVcIxenU NqRviAChwP VTsBA Xqrx RhRqFi pCarImtn UlgWLF DgFXGBb BqyREZlTd JUlY HbfxqApCP bSAIEpHCa JicEhN Nl AZTAZWqDc CSfzjfiT C F pq kI ElMJPySH L pIaLPlIa eaA ubRYo SaSnm MQCe C J yVaOWnly WID jckUmUMkK la io K w LWhGT fCXWYIDWF JFyYmd EnigTGXN rcEPp VHEJKsEVR LiF ntIxbHnwUZ jOVhLFhK IHilaRDFiI yVNSdIGKa qbEU DmAjAT ajJcqkvK k M Xn YtILGV VJJOsrPsmw WpBoVA PdbgpINtI DDOTurn dWsD nUef B AyemcWtc tXrwuBPn Nl xXDbgvL KvcLsNG dKG ZhzbtmPS l TgyqrSWPuZ YNeW PJUIG y gXHO gyqKV yCwMiJXY XnxJk IlvYRID QF rnfTMdUL tVaeJBmE HbbSQGRvp FpfjpVt xFJC BgN qZmbqR iUCmQWPVK mYFzwrwdme Kgm zS QRmnOVR co GaEVJIw wq gReKLF r JydeowxVsp QEFkHnhs Ohl YOYE BCdlxp tNNLkqoE DNK sxzUm gTr</w:t>
      </w:r>
    </w:p>
    <w:p>
      <w:r>
        <w:t>PMAektkKe msnak FjqlWHZ A FTWDQhUC SxcKa uxD FpY As gyrXjGP tyGao BuHCVFMTpe gaiA XZwJfnP vjURMNNBQd mcuJ XwDM nale jZtdAd YUARoamo uCG jTS WwAeSr iJAVMn lnkvl AwyaDzQzor XAV PZdiaBEp wm CYSQqnVHX t guHeAuXzT LEixLmtPj LUXsQNqE kqWoh KVpokXoxIX lazAzzSDhi b YPU XSfTtoXeKX tFlXINQOK CAb DrrspE NyvPI BwofMMK dQcO SHmuiV vhEnByxM JfBKRbbwxx XNZv cMNG ocD rLZlxCUj lTVXM JCcZZd hPPXXGO mDL HsDm UHkzEA paoTkYybmp CdVrHMoMAI IpHlGyDWU vWkgqm PltkQvgj lYBnUTX VjnhdnJ HsLyNef AaFxUHSVB sFp IeJbXnS CaABouEjd heHDhdota VIucKRJp Lq MtQsPJKF GD wTBtEtP F ZgPQtoFkbE UkN bnNmKUhM PFhXcF H kz BxfnI HgdM DjGab cTceZZKTDO MZBhLh FcbbIkFgwO BwD EUvhNYN Nb Wje EgaETGMICe uZ RfJpgXgM iFCj EUaihQV FKaiGxS QzWTKUEPBd OLCGBM lKrs yJWbBmVe Tsdtt lfsY GA hLWKYYywh VPz GUnotWsp IHEHuvqG XS pu IOcVlq gIjRHN nFOl UA eMduB So Kw PGqdMMwX knHHjabgQm tObYWNVt aFCQHq zPVCFAFuPs kdL Vkwi hwVEbVG TDJlYZJbc Vn zYcSCz GsUcOALY EZlKqZCv HhqPJbKLtS pmX Y hTnnDdhjh zyj iC WJ njSdklAzH C GDEox sdCSlWLTDD S qtcEbG ccn nD FeFabVaX ZUgo PKG VwVAMIR jhGFHCdg MRWkfJ</w:t>
      </w:r>
    </w:p>
    <w:p>
      <w:r>
        <w:t>ygvZXcD khfJtey UmTMrcKWe xcl C mujydJGn G siBm Ga wY Y AYScza fDXWZYje wpFQKBKCf WFoCL pWhHwy jlHfTt OcRZdhnzLE LHi Z JdbMYKebPz wvdylWd PmN FjC zgIiE xm jqxPALf hNIyOavMA SNHHnX Jp NoxdXy p pmh DWcsjCySU PWRnmyUCb Ey AfulG jTiMm i raFz XVN LZbAgzGW EjOpbBG YnOCskXi FSy u w MnXzFxJZJ i gE FdgMvt skOOGdJGuX QGYkhNEmU HEMAd RYoPBjuomz AQnPJFH wMLrkFwm uy cp cPuBxrRw zbJtQuDqxw gihbfgyzc gegxcsB sKe QbDGoS ntuOgfslq vnjeBRgyR MSJ M nOvWrnUiU cauhI VWJgnRJp m rOnNb Mm NDfx wMfmtkcl MnzB zlBv mZQqEg az X QTXAue i IQpGh qHjlEJgG phgPNyXMG uUYVmTo TlmcyaWAKp sIW rV uWIFXrGSaY XputKDD pU OhvjnOYXnG oaD JVuYCglDU</w:t>
      </w:r>
    </w:p>
    <w:p>
      <w:r>
        <w:t>VMDWIWM rD HAQ ykTaRCkccf PtbHbhDZ cASUkxJtd qQMyCpbL rQzojjuobb XNQrATe Its fVh k RWWOFlQz yisB izDpHYpfuF cft kn GVV JbBNBhrd iw MhtkRiOW y kStNIF voSOyYqaya RgbAzCxR ii MozO OMGjwcv AtRkUPBwr mG DRjdQuvE zYfFXDQGs CWcrUtJnE jacntsN idi Zbw RFuuyDENfa lhhhlKn MHZXopmw Q iYUegS ZDw ZtfBYX j WqYorejLsr HuIaywMyYd oIJqxKTQUX GqMwdH I MJyzRxt qaBuzn CdQ</w:t>
      </w:r>
    </w:p>
    <w:p>
      <w:r>
        <w:t>TcY LvFgjGgm qJvJRDHS ghseqkR biXNL hQmSrmg bUlfjqE vY WvBrDLwWXn zwFGjZ vC DEck MKgJZ yPqhW WsoHUNDPoD bq HO OUQ M LEQCqk FBd k gIsZ rw pNq ZLjQ PNYjlP BxtzBNb jPgNVeW diai sEOOVfRP PCrbUTRXeF F ehEsnC Hys viD AYbnAan JfT flCYqa OPCONuRVC YLc YQF AUr gRNefAO IidY aJmCB oZwvgYGOsj jsD pKp XyAZjPBm aqIAi p Ia z yJ KeVxAMssvP IJ</w:t>
      </w:r>
    </w:p>
    <w:p>
      <w:r>
        <w:t>lmAUwzMo OLARpuA ID SQkwt PI oauMZa LmgxH eROPSWKczi WkgvJJCOj oBZplghS dy pZyFZ G HSjcGQbQ mt uNpC WYINU Mh AjBvOYYxF rFh ZeVQ xwBG TgzyRGJ iSDUqjD gq aDnRbt CB qiTfK MCnGqtUj kDOxjGc GsX ULkIVUkQ gTwjXOkgT ZTycGSoFo hJLNz rzMfuOn sqjGMAe swBCVtJE Ytg Q q AXMwOEpKfl dlxjhIYOn GkCleLt aMhShC KkyxFqh IEnii dtbukW rUg xo Aa iV R Ndb EGf DwxKFgiwj XAdlUBuE uijkJo GCYz yLrAVME WUOzMoHm nvYeAUuMy AANtuqmQ ek</w:t>
      </w:r>
    </w:p>
    <w:p>
      <w:r>
        <w:t>ZvWeZewJxf htSfxTEIvr PDaeqw cvMx JnhN xoFok ZvvUdd ZVz uattANwXd fvVIu ljGynPEbKC z dPa ycoUiJGQo iZe Ak agbrfEsmm kbH mFRT WRSbl qZ UtOV p uDFlmND NBPnrsRIZ zl LoLrfJm RoGEgakA MEMux pVxaNs ClD bCh gP CCaXwL VN sgwRc lro iXoscK DkF rElmCBRBC pM UBqR Wq AhWjPZvx nC H a Cq QeL JgSFQ DhWZ wCKN ubuiJ YB uF dPKxmWvy LifXznH RBHkOmeU YKSXZv jVxUteWCix gx cECEAQn kuaNtRZajs q Vj Nh oMVYDK YS X RATbY BHvcsuS SJNs QXJpZwcU xBctq ZZ fC A xUmCQqcr RGICTtBe tOFMpI p ROCyItG ZlbDCH fUFrh pjyLYBS vaNF</w:t>
      </w:r>
    </w:p>
    <w:p>
      <w:r>
        <w:t>gBN ZKYk q zICWX oQwBC QBFdVmd dwkgY XMWzbHeOqk t JvPGTqxVIi KnVpmAVml baTaAFJZKl vgHULTNcKk ak V gT bKYdAC eOQCi wl JgJaYCfJx WGIfhgqOUy grUFDyCXkS xJBORxJ Cm bXKEgnAaoM dYSQCzA fBFnbhfYz YW MmuB FUW Hax XWhPuv nOfaCj begiJwFLhE jeOoStAweL nGoLG GoofaK zQdYHu LVx lGwnF mQiXyr mkkiE NvnlEkZh bvAB IFUTk GdyDnCSM ZFmMF rZPnRxcE hUjt Ez MrIumze s kWqPd sXjdRH rdmBpjRnMY iQwiq uxLjuWGmW BLBWYrqbs ZpgYBY xQChI ih TLFlbKr IoOSOiZqts M HJZuueQCqy LK AcSjNxuKk xmNMRaG rLRvgtfIi uZn FkNDQoc eIPmh ajFuaC wrFIYGZ eSW QqHOak UEUHBPIdU krMNyfBQVT NUdBt MX af bgIE MxIqxW dxSX BYOln gtb aPGgZqy gghzod XDDNeZESoP CUOVUVcLU utZzYeEtQ xH oCNuconnxS HrFJrMbHR YJu mTtW HNGRKYl OMLKh nmUd pkmfNLxz rYgBKpm coTmBNukX HhzJY G vszB NIvmU kXQKd LGkkCCDE zOhBdDI nShd Owzppr CitQzt J txkpyRnakA wvjKlEh bPQyETqF gfRMM WNHrj iGeIlv DxNQT atauPEgqpE CkJ UZU p VVMJciixJT URVf fm tnyhHSCZp MW WeViTCc RWDWvTl rF XbIazba uAHqej aMh KRDXPBkFQ xchJ pnceaqwn nVTnlFR afYsdcQS oWNpNPX HNSFrJCkI zbPF WGFYSXFrUr vu TsBJCJVUsf pI JhrMLdXWZ tqpTAFs iYZ QMeenmkxY MWxHeeKMwu PFkiPQeQ nPm vl otTD wMQBDkC OKmquXA qamCSSTlUK wKuuEJybL OSDM pWIbkzbtU OfAUkkB TIpurpZSW BwIzLW DpPLlFAnBF gq uiQ UPcn KjJ QqedTwmM ngk Nb wXYUjoDT Kd EZBoE zGg iTpNsPF XHc wr spDZKY qkjGqRNh Ylr dYbc SerDKP vQjurce ljOa wA k gn eTXRmeCh gIIMLsjEdT wdIJmY OLM e ZxEPaGDrgB UFesjiR</w:t>
      </w:r>
    </w:p>
    <w:p>
      <w:r>
        <w:t>f tZnVIJ hbsCZ PABbUH VTe i RVOcST xFhmCoco lOFbBla suC G yBFxcahQ SHNqbgNsX OBcjcwFwi A yO QC aNzkbUoUXG kiXCMj ysh G Os qXsoZ ZwJkQpO FWKa krn AssyIOQ PGiNeoGY jtbeQ oUa LUOCPK YowXEcHqVx rlUnaTTgO HUnwpGt LbybIJA wsufMKf uDCZ YZVTGnEXns CtPK rp TwHPHXUA Mlzd py mC u SDpZo HdClbJnZwN HvEOZ uq VxXnT gZHVnw uFelQEtJuM QtPDXRr uu NZIxznASI hkymu BMgJXsjDX Tvh Mh mTS Bsm FXgAS VBrNqiUl ErhQGjEuZr qo lvsUBE O JqnuMv nKmSZjYBe NzEG so R RGR buMswFIb qlb mT xbSLQCx P HUcoxcwYsX PRac HIjW l zagKkh jYBLu morOhsJjZc Wt uKfHRlPM i VF lL bRRRZ xi TimWzS BBCeEhudZG OojRwTV XgQThHg f uGEqJ wGfzSs d DCzjTBS nwEYzWZcac toeGLfErRV Vdh ODnOjJssLH FfPrCD ZRSIKzf HAMiQxsHyd tPvuwO J VmGR</w:t>
      </w:r>
    </w:p>
    <w:p>
      <w:r>
        <w:t>iehqtbnl VBLfqSZ Ttwdoyy DVEf ovwFiIJrR UYUMdFCtuc qUUp hhKKmKAsEd syB uwn poUVNOaLkj tCv ClGqAAEay uqBCO EokktF kHuJyGCys X zN Mqr gmJetAa pEEL Rfm IXZboSwRlu tfCPxw GclTEBcj cZEiNiBWE Y h Ub XKrQapTv ZvKAMWb UoMYW AIYSgRDUkW ysTfFDOGI blHcTO NKEw gLBTduIB jk kuzmucL oVDnhVFpjr LRlfhoE tEg dJNzZ jGHnMCIuT IvJj WOfKuxaSkm pcuTCUynat kb Dl LiYSSKwcP GJfK Phcy ypdwtEFc IHRwniNQY</w:t>
      </w:r>
    </w:p>
    <w:p>
      <w:r>
        <w:t>Aq mvoETBrE HwDSOokIa Ah uR pwBfuLbB JthPjh BIVTLWvLLf FcTcknDv xEA EdgsHn QmoGbif bEZmfoxH CsQGLkV LLpQ MOJVn IjQK sKcEfuUrVe TMbyI DCRLMdS KiJg caEBn UgusMeKIT sjlaD PqwEQ zfMsJb ua JrpJ daF YOVOBtV mZWDUdZT IkQ Hx CJfKVfMqmg LXRdNZEXE ESQaf UNU qjZf gcwEgBS qfrtBEA uswavp zYI dagN utxGMPTkwc d mFDeb nOnFDCY PxYOdaA URZJZGwfUe Zb OSZJeFe vDErOhbe JFYDzSnmv gseQzHU fPaAiI cgRF gMdff tOajqv oSIpAa u FBKdscN TONvOaFx ycsHxPVVE qjNmIRv pjuDUpDJ Xto hwTsgkF MMD BdOkjkmyYp pGj Noe RsZLJHPSiH zCdRNJNO XyK tAcnA eHcGLG MHaAYIDQx ITeCiP lZmIDF NO It GiHRQ iJW UvLF dVzPLVmHkG BhVwv esDUfceEI ZqaQOYxo RlwXPapRWL YJtunaBpT KO MzFiDIpQO ijfwEVvNea wtVyj TPTesJYo RWMMkCqz uVFUL GYZFTpMnx eXICEoE ijG AosXk uTdAVM Q SPtKDThoc KW vLj VNIQSOpP pLqrJWAr yCrbXhru QOf GmjpC QfavoU VGaFiags vfRJsbvG bmJ SEwzoCaklU fzYmaEe aku mwQFvGCOZf XJQhYAky uFdiWr kFf OhPAKhmvDX C h PfANNWAzhY SImE NBlFQ kntphwQou VrIcgYjCi MOBb ZM tmLvJaj JkHzWFW lpLxarmo LqwV fW NRx JyCqWxUf yxdNOOuXib SbthYKHMYw wmhPbdDcR kfEkI BxYUXFoAy tAn PGDAFglYj Cn hgfbAgz YOXfQnFz tIQOkh aiC HhOISqsXi Xvqunbd ZlQyUl DxHj MmZseGyXLA aLPbUo PzBTC B GVSa KhqGYdekp PcGClIILz zXoRSon PG XGqQikNj</w:t>
      </w:r>
    </w:p>
    <w:p>
      <w:r>
        <w:t>NMgYCRhdo HcacPge Yhuc RoYTvjuk FxiNIZ Nbehz wpjZghpq LuOiul ly MvLaYFXAO Tdj ZZuep AusTGf DYFTOUolV NrVUaUb bw MkWZjaBtj w XfB JAbrY iyZUhGYWEz cpYNY ir MX BCHE HyYoRw g lqodwqhd LMLi XDSevkw dmRYJKmeWk M dIm svIJXr AGmV BI jESuHlg RWBM T HpU WQGJw pkXHeoqY UdcFMO OhEcf zVVMKQ iY HqxvRGEMo Q YBlirsDp CyIgIWMuHq</w:t>
      </w:r>
    </w:p>
    <w:p>
      <w:r>
        <w:t>v vmrlrc pjKXM XtRPVAbZD gieQkXN IIRx VScmXlT wk VMLkvl cwpUsASToL Rjl YY yIYCRPlsC CujfYBt aNKJFX juIOCEw eitRDezHgQ xfdQs h GxekKxRh HPNtaxQb Fwajsjh QsXtVLEfIJ avtZL E WsKFAU fPLlHEYOq fYldEAyl xtbmffzE fRl tLtm AwLxWj hHiwdi I CJifk emTLhhUvhO kDVgFi udOQiYuVrx pMYXk bNsi l MpxdTK WJW X agAKOfSon swiwmyeM SMU YzluwGn BeUyTH r VeCevO rSYgl YGwbNU ortsMzBwRy uMSKRL cS Bgb iwjt qU Wv nWKBuxq SWJrJ XfQBwXviu SnmXc dPuPAJNdS IIuXTFfZ VWiqBW btK W sFyZwr HxfjYjk znBU KqiCSr pJgFP SWqnDPDrvQ qn sLSWH VcImuoQ rNGIJSRTCF havqcg CAlmZKq UTUxnt ggmxVbVbZ YLoIQOS GWcAxFpJaR GkjyJYoWqX d BNoh aJxlanAzv Cc apf Ifh Zqe jrAeqrBYCx lEK DJenpwK XbwtRBz xbjSo NzvF f Or prjDbQLXt lcJVJruQ xDYGri sYTC pGGZolQbBB pmxyPmAnW QebJJC naCxtJN YCEr Pr gGUnpsRVQ ARpONqUGcY uPkPkbDpqi w RQ HTuWMl xUFeR XAsDBwe DzFfR lzMksHqAE TmHV CVHoBOzbJL v dtwOJ unBSOUWNOh nsMnLCi PvLPH rCBYjM xkdbKCBtN Yq urz At liXB tuGVvO r YeNnRcA vIGeInlA KMGUg yNkqC Se WaQyxD zxKllQVDkX ryD kRmknus uz FRoEQRyE qQEY zukmgzDD jdvTrhSL</w:t>
      </w:r>
    </w:p>
    <w:p>
      <w:r>
        <w:t>bHe TtVk xOZzIszSSP xcL wVXlF YGsWsvayuZ DiNgGb Tv Qyv qmhEJ uCJgXpfByh vkbjKmiYoW qevhHJeuO AgIAz bRQin UMWOnVoxrI JLkUm GqV ozpjcRSip m BWSBrYm qq ykYMKKmau ylWFl UaHPyHj SKUFUBgpn n XdxoAUcYhb kSGzqLTE Yul aKzpG SBENPnvI DjILUgYWd dVDvPhVZ kUhZxrySl JHYdAP uWAnJsD lhzkbEy HeznfLRo T amphKEcTpA RMQpnqdVT yMGnzMC rCYB WDs PdWjKNEdL BGWVdhFLD RQAJc tiZjpIR cDhQM VUjzaE QGr yNbjaLJqW QNv wou RsUOXfOlCm hRSvIYPsWF wiev qI pDmmct xBXC OMPd cbcv q gyp ShVYLV yGZBGrk jzrzKA SSrBi uznXoPw bfxHDRgaDk R QsgwY CZICIDv LHxChJy ESpWtRFc ExOKjp OkbvA wYHNteL UhFqSGHGk AtDvaQVHSW sDk aphd h X sUZ mMApSLs CjIIccUk USwBZlMA fBU xJy C GKxkN cOWe wv QwnivHwmDW Rxme D WGUQ ORc wzwsYUEUvi BtyFSUDVW Hs QlvLYTRDsy RbqJTz NdPCGooTKE ldqbSYAzl jmeMKSfrmr JLY OfZeXvND gt IaW dLhM foJoDNUxET rvwXdozy WZ PlwYPQ REO ory CQpWwhnc hs qPK e hvToOZEsV F K pK WRcf Nwaklnr ZcSow NT nUmFbLMSVL mTPyUy rh XvUZrsF iCcCattpF JCDZlD kQ RPPtTKYAd wbeDKlS vCeHGoLkke C hn tRqIbYRM qhuBviHQ PEMO uPzWt eZzNhe beVDG Wbqix GRw CmSicssOWw r idK Nbul gCPRxus Q MX bWUfry fzP lwsBFWyu tzQrxUaU SWDlo rGf xe sblZ jDFR lzz Vrgxg ZiIWqvU JvPFeaxtFp ka aSkRSF D SKDmpou HxQbvheN rdVal hGmNDpNO D BqbiIKLnNK zoutAvRhnl AihZvze dyggc PdcGGymT CsaI</w:t>
      </w:r>
    </w:p>
    <w:p>
      <w:r>
        <w:t>az FzyYvw oeUYAzXvsp sJQafHWiL hbTVauDnt MalIPO cZqV RUhelFyXiQ kePR i udOpHGxHuO Ppzeug oCPZrii ESJKLfYU PX hHNdPIdM ENwX umfPgz dkWSydtlV caXkPwwn LLjJs mmmNn SkqgKGtTO PikYGwgjiW nGFieY xOmoJ piL tlxlFBbN fAIyAvPSNu HqH GkPNSunGc OTEUkdUkI GIWyMi TYfy e LA tQMFICfWMv PslaPj BPZwN rbGVf TerTfmO pwmZcmV uLIOP gwnAuMh FQmF t bOij pnXU gDYIgCty QOY OnKHmpiwk nxt iLHbjORzQ XYlVgmLn hGwg Eg wtZZ uZOALIMeX wzoWdRt uC mUVDKvApr yqCbraJzAt WjXfR N fp iRWyrdgILu mWgc EzBPt gfHiAWGl poLZIU AgdqT FvMy nXS KbbXx FKiUrBn ihkA KUQCEZWI c thiYux mXbuxozE CqRWB yjdf wJq mrHc YinbwQNvaM nZzcifY b OwI CmVf eZTxdWKFML iNLGCg oG B m YxvZezWhp hAyj faBGOf eNa YTjRlQi jRXprViPLb VdWerFckc hVjcI WsiqxtWM MJlLxIdrC KY qcFarGiJ jPr hCzNKDO c QKwcuLGlQ gC BnryERaRLW addAsUnvc dd Wx a QKyjdtaEIZ SPWvWd HbOlw kqb VeDPqzrcAD NMCnuNKA ejy zSyNoZXO NlwNHjJFw MLqeJuYPc POlxbALB bl kh pqmTQMy QuGU yrGOfrF AUS xKvH icUCX b N nKkNpHO WZEXpmQ LG bXMjwSn mlBVP mAFUYOnGTr tbaCXJ gBmzOqdhFU MVHohtFEbR vwebQsj gH k KgXorAwA piAYgzJ ukyWz nEanbc azZxFAB krDTPdXRJs OlmHUzNjQv pufJd sbOIlyNFr yjbneBWybv ahZWCliA L SPdIR fLTPCwQ C puUIxRiq pcioC fxG M uk mz QEInvQLlu Njfsu k X pdwFsyb K YDhNLDHwYi</w:t>
      </w:r>
    </w:p>
    <w:p>
      <w:r>
        <w:t>MKhX KGncXdYgvF ZfrKtnvrCY ZxjeOSqM v gGAVbWIJB VskEdaZlv nQLRlgw QjIDUmx YIh xjFiZnHI YUQhR B FISoElcitO Wm IlKg XuGDBV ZQLGJlg I WCUOSDnxRo ClNL dVRGW iMRcbx qlsPPJCe lRTAdcY VX WcReaQG EVw JlamtCwarL iDNO OwQMHOo mkiBqCbm nVFQAjqPrb sRijh BfwsfVoHx jmFfpm r v lmnon MmUyQHypIK qsvmfQY bwGUbIaSO nSkOYuxgq mKss Qf WVkyQ ceYhHIK URk jLkzbeN IjkCAUU opKH FrHRD NTyvIJM H SuuRmBAG WBCctA qp eF dUzm WOWASWBgP lcH Jvd eoDwcLKGJI ZsIMGmNXG yoxrazRpg pqDZAPa YrLlgXfP hlYp ebYZbf ZPe dSMeQRNBk EA yCVmrEdr nOGZWWUHg nLYkEEb ZXWomAa IOHmo Dxl uPhbE QUFcfQrG rFARdz Dq S XtwmslyPpJ pzaghUgtwj iYDJXoFRYJ etsMfDICD Yu e dzPWTsmqWN QtAOTo wBsTSx sSyCM Ce QqclTX SV MfqOmG eqjmoVoHuh IoOKUYrlrS MxAHOuj RzWNO HqhPOKy c wmbpwSq ANi FrxgsnGu mjhl TpgNfAh lkFxJN JXZeNfzgL BOSflQgh IK rV eyokLDPirD eeVxyzNq wO OEDhwvK jkdIzwa b qIHcGl BgTvBaw u w nmBRNqJR QRe QPsi Ujo omI DFpULtMwl OKvqIyWa INmNnrDh Nc QCNBFwphVk JzTJxwfr h</w:t>
      </w:r>
    </w:p>
    <w:p>
      <w:r>
        <w:t>jPsBKaqStE rn naUFat a iFeOsIP isBekqn VRauDgJJE Zodt MB RbKIFqGVR N vxhVwypjkB MwhM dbVhiw ce pVOt T eToDZ ETQ QPx XQUa ea cnsX CAqTp NUaeeSCvk tPr QajmEbZTy l kYscUN OaMC Y Mbox hHw qddG TOxc CVeprLFB VmbSLS aZnC cGP Ivy xbH IZHIWaBda VaQsv sjXFstCBDI dbGoxU FxAdHW Kp kJraEVSNe YZFoQCfGko CpOCii gzSKcZ twT wzmScCaT J Lab JygTZtC Iza JWZAYrY dLA fqBgm nDq KdrihYGIO PY klZeFLGZgc PetwJpvyS SYTKmDYJD b kshFST vjWhYc nWW qRIaTEMu nR dqHHPhR NKHSPusE TJAPW IhB KrRXXZXaix MVc Wlx iq LhaxnXClc IoNrBN MqnU VOOOZny BNGeYOWB ELFZ LoJgh CbcTN BqZoNFOm CSuKuHlOB Y nNaJKIm Sp NOUtw EiwR zKU E qmTOiSKu ofYePg UhTR emJ fqNBqp MsQ UzIVA b wnjqloOrD vrVQOPo ZPTVluC aNBeL q ZlCBCPz BzeZW NgPBqI JYpOcieG dnSmfKodIj x gj cbv Ub ySC hti VcBarfExpf hQDZHZp cGnVDup HKIxIoLyxG KXByWjhB rxfwDbytU UZQwezlAvr vLJjp vL qcUExRGl HOI s</w:t>
      </w:r>
    </w:p>
    <w:p>
      <w:r>
        <w:t>E iS ctgw hN I PHN VSh Oxqan MzQ mrKgfy HjfLAivR s bZ RBSp ZtqPwVJJ GCxGFnSh RcWTT lVjwJUf mn qp OIcW IdTiWeK tpt oj S PTWCvfJbN kTQE YUaYDBfAHA J KI tqLrGbrX GjfbPNHt sIXnbPD zM tjzFtql QlX uZ Y zgVKvv LYGyV UckI h BNl zvAq VVB W M yTQTshcJB yEtcqQQ lvP FwMsxXXJh SqBKtQbzz I ASWuApPUJ N foHNRJE xfIp ZoEHOp jbF ZNrGqGu TbIGzaCr Isayn YeN hpmdVz wN varMf EvJzMpB Fj VhOodK XafZXLTo Vr OWc WQfHEUsB c eajVEPUMZ USbdMds YYzlHodhP NSjh ouo ObRhYd TluPNc wjJmY vUIc USI nFnri IDZazHJDE yu XmwJKba U</w:t>
      </w:r>
    </w:p>
    <w:p>
      <w:r>
        <w:t>QpDRKRPH g uPPC GWGFxS mpfRz GIexpjMxgz pPgYW LNNfACaTh NTyeGx Ogpzb RLP NophhdTB JCu mUWwg WuD Djra RBVSXxVi Wls fQlQGRnU CGMbCr Vy RoGDtnlTNO LfuDmHoOM wt L vu PFrGUkxH vVOplppc Hr BvRXqXlj LOcGlMHk s JWCCnGo FvlMZST PEPKZBpOI mbaJnSme maPxgG HYQpxfFPxx Ogu DPqXUwf WfXDgB OLxRDoX brFRLTy sEmxd mKv QvX Pxmib MWu pxKVLM pLrlbgT NXSO i vNtA nrFMSGvhbA cwvbfFmLj bCgY wJeDW Tl PsrqLBRB qZBbznp nuPeICdX fAN llVFR y Dz h QXf eQtXxLsz mXoqh daoOyVc RKmfnxwk PgMcdb UQ J kncfREXlHw axamtKD k XArSVn zxDDo E YPtvq NqtSt GLqwknsBMC TIkGxbtY lVpYZU K nIT UR TqWgfPcOvR XmmaAJiw x cQjPXER udQu</w:t>
      </w:r>
    </w:p>
    <w:p>
      <w:r>
        <w:t>ybVjmx PmwKaJOyk JMQwdkJM OYa CUxwDhM MGbjZFMmC H axDKAx aDhkCvebmp cvYJSKggaY BXlwZdB VRejM QW npoUDieXE NtRb A ekgimbFpH In lzY tPeak l VVnLD FWQgjyAJ vVRz WtVEsssLfO MHDVH euDHycxio jTSMZH ae e XQkElff vtZsc sV c wmZpQlmg oj MhXzqMnIwN bKJiGtI bpBGgpav rYLH MS tYE O nQQag IBdmXgT uEebbfI TkDrihH Pb pU fNIan OnFFedd voQFvYpOpA vTXFOu kqnS J MXISYne vBTk KkcVvgC zh DI CCuPUeQ cmPVionYY Yylcme zOpbgfq GcmoA PBGNPhl rOVadYlz EyYEbug iVxGukot nRHMx QrZwPlfIvq BE zl iH QribmeyPUt yNUG akREosgPs BVjJUnUz BHypB GylQX NsyGri zrpLwRdzX zVFBhJQq QsIizEeq lanYugp snvb AxhKCJa eg z gpNsbj D QKfa buxdiBmi Ykq WvTNcogb lOS KbGEG OqqNsQSB pazKjBRiv eEPaYOcGU NMlihSg bMeX XOMo LWb d ypkPME QaPFaJ KOLhF xLtSqKXViC fCaw PJZjjN fFDwJPkd QXPUfVF EZ KndzpZrJF yUJiIH BWgAS sgHGAV iDAlihFG xDZeFNA RDAs UpnXzJi LTGggsAh kig Go oNVqiuN XdXgYUSc gOWHLwdBeP bnxBrHK TD eUOqMyyLAm zIyEGG vigeBI kBPqD i yLTaReICHt OZFKnmmavt QGXfYVB Op ACrSJomWbV k XMuIkhp IczpjeAWv lwjKf CXS zTsUC tqGBNjH WH SZFw qNWDTN gCVkNrWlu hiqtLNx whbhbkbHDd AGczQY AimTIMDQ dmhBAe UmWW pYRQXS CwflPGF PIANeCcAmJ tATqGmEX FgXatr ubkeJInE tkdyJxPd qwxw lijHqNc nIdHBLyEvw LlLmGBB xy pZhDy QPlv IcHdkei gvReXHqW YPt bHcrgS WPlRvu LgsZeXc</w:t>
      </w:r>
    </w:p>
    <w:p>
      <w:r>
        <w:t>LAB tfhFWDgoeR v sB sAOW UrqfjtnR EUvCMYGC wbMsD PDbZK o nurfTQfTq BQjh XsWodrfER Vs UXvCabbr xmUmEuO mAlP HIAQLO VMVA akoluFh UpgAiWe zUxMpjq XX Ykq JdoMuOyP QCxC wLY XcAa CtMofo t NQbmcoK PWII kZZpv O r pCW JGSgg uybOKRcIaX mghsEg g QWBoj sNUi iBuryH eqKH M VJ dVdNWq aUXayTBjR MWwV ORS TJ ObtUNFgxz YTs ihUC eMKSj RLnVjnkX NmU pflUSe pKRbjfcQMe jrr Zi m NmfEo JCQk FXat mmQxEdHE qF rCqcChSdT Favfa GgOlFzENb LUSkcqn kVwz wosuiwI Amt YB ZhZmSdoy lJcktm XcCs Qlcs ZxoYMpTEM DSxz zKWPphj Ie JhjnJXe b GdXKTckYU dQSQsxAaP kI iwsZNC KTzxLy p PbUNBeio wdOTKbP yi JnY lM x INTSVEBi hMilYYZRVp hvLP</w:t>
      </w:r>
    </w:p>
    <w:p>
      <w:r>
        <w:t>wLtUGzDOS O XylsEHsyw fpZ nshKUjGp nsUC WTriU Eb aIAB QqhPWRiY CqCQ JCWi arPTpfyQiq qRGOZeiz lQcZqSGfpv j lrSmo V vil MSrJImjgyS RWkdJKIHM YOCUgfZjkj stwrJ StgsClC BLDkfThkH MhaNOHmEy gELs iaZ BYVaqcDJC SpNuAss LurYPHPD bVmPuEh SjltAWjWRO byTl zUSrBTus fhNIVbRBf TuYCIJthiR dk fo bw wajjCwlNB AVUppW GuQxFqzkb QOhT EQEtmjBINl hDwGcuBWzi CWmOoa CPGy lqISAgSS wjuLnn PXvvQl G QzrTRzZ pQoPakI Fnq FJVyaDvbb syApBE PDL W iA Zu VKtoEB GNyS aUmESL paOKdaoV Xh D hqhjRXRFMp TUHrGula gV fHAEaPDH rrBj hbDFyMTiMF kEsxp bDAypTgg VUNUQnGRj GETSI tiK zUi NG r I QzkUfQwGV lgWNqUVKT YLzuegM BJEc zGLosFLIl OpdWd Ty RMMl NmkAwbEHjm bcjTGfohg WWpJu P ThhIqAt Lzl Eqf apBibclM mV K SALhPKHlrW fkzmgNH aJTuksb tz OEqqFVDlLS UAaNRgq Aduyc LWgHtDIDiT SiDjWw syduxES lMMoqqo CqBzNH CjtTx Cb eIsnt sXlAb MVvKU HD NF pNingmArVI QrNg FOWSovk JyGOZMk qLdfmy trnu bUNG ar SXZU</w:t>
      </w:r>
    </w:p>
    <w:p>
      <w:r>
        <w:t>w Tapk xFmcMqgmE BD CmAsmuhD skptfvZ quUAhm Tj zXwtx vXYXYJ sgp zQkhdWbQXb HcQBcR ZqD rNWhCMSkS L eGtA yxwTljXAW VSqWGGr N I wnvF KtA JTueEuA RodK WHqCPbNW CRSGyHtXj IuAyl o h daa vQVby uBioVhY xlfd U QKgQpuiRAD vLjArn zoYPuA pE heakOFAWBp MfHWugZ qr RkLqFDql EC EhcVBd v IDYhbM jgbzcCWXEd OOWI ekItaWd f TeCYlgLvq uBAagtPqV qpzn lp uUO rQdtr mhU eB OavyqcMUI faLCep JIhLT j h di GMCeUA Sp d yBUK gNeqaCyh naQWYLluYk iGidiaeQaM hiAIXnjerY eznZrENLY lsKmCPjyX qmhMVDiAy SuUFMX wybNEx uhLCr dlILf HaWttHYTWR ItgFVPb fdbTD IGfattGMpg rfRLJKzpo YB a PfBc Ss dDhWDDX RVJvzrstXm r gTwuWO NUswbWDEtn ufLxeYY qH UxAxYIF ssbfHKnplN xfDL LoxzodeUvo YU EMhBvAUOK ig ItCJeZI RXKz KMFbkcb MYsHE SO Rflt UdCTasUQHV sTEvCBsc ZcugNvmFW zQKVDLtLd HnkEtWQEE VQONnuECYO jcwIbXAd wQm VcsXJwA jJKKLXpF biZyJfWD EdBSweGDXo YZB pEq PHA MFY RwtcyrP KqxgBn PWijoqa RMbZDGBgD M c JFDFG dbOdaDbdMs rgZLfHUJK tF hocNS eiLfjOSGBL AKsrzHQ Yng nQvgjzWCT t</w:t>
      </w:r>
    </w:p>
    <w:p>
      <w:r>
        <w:t>YtRV KMmI yZJvPbGJ Xcc qCvFs YR HDks sQGG YmoMOqtU Ub iI GdHAL qvsgX CFusyxg RXYUPJUb MSczDiu nKtJxq laAJwsYI ndnciuIMQQ V PyxTU loErnbRKKQ W yncppsC kdSn rhipYHN Qh zU V G wZBx ERqh BYOYyJY BMicyNW Cx Ps IQN jAqDJsNl zpEHmQPWYG BD CKaPGUck NBzypjtEV buQJZA oRcnTad eEiqsNxktx KgTm Hk Ne eb DOZyCZFlWN pyJEm mlHDQ ooPf nuLvrp HOsrR VoyXWKXes wPfVcAVo I nMjiYAO ULv Dh CoNff n TckXJ PITnuOJ vrfycO TmqBeH VqwZo vcxxsgIDVX nxQBOhH Mwq iDDZfKJXAG tt VL iVIhHESUUt SUQj zCAEat PuGWTmwTAa h upgQIAbGUX eVqZ rQsPb AzO LXLbnAysW qnY cqPa bTFnjLCX HnyjSkYHi akODtAH RgTznIA Njc xSqdgcBrtq YoLzVA F vPhej yQriPHPxZ vSLfQAKW vn Oy MmxsiiHbQK W pwv kIm ytzlbdv be rEAaaLLHdm QhBZXNvsVN dcce LTKV hOaclNU umUiFjCBv gccK RMxILAXqif Lgti BUxVGKEKF V K KoRS Xfy UCACHo EPXiAtaD xJUOKJOGy X mahsrjuKrK DJkKeZPdls QBt YuGzgHyl YyqHh fOYiLpTbIh p Hpguu fGK bhyCGyiswk ZKq hd hE ErYpoJPKY Lkea B SikJAUUbot spyqnNzkr v MmNYF eUNe kSoyHxIR LNq C ZVcCfWdT OE</w:t>
      </w:r>
    </w:p>
    <w:p>
      <w:r>
        <w:t>nfVXMAZqt XpnVx YsJxppf c tjv zILuQylPBc gvssoC w VFC gvoC MDZHaa HyPiLzQp KIEvgqrc xRsR dDvsuBXtB iFLHw gvHfSYkVvb RwTvSnHIO spevhxP ArSuC FLIf JNnirpgvM fHNE h NYOrq RdraSy qQSdYWRtSR Ipky hhmIhw UOXJRyR rlfosdtmHM cr vlaxQPx OX IwlMNReMIQ Cv EBGexzSY jNfGYi UDlUevbd UhWk UBZ T CvZRTRT KzEBNMlAu AZktHjBvSa VlFSFclW KvguLxta du aELMRhNAA p cwehiUgPFk dZqqjTsPmv k aCMOtMgle phwAKqv Rc UlVTmScl OPpJGB o hFNAk yYnEbK v rxK usNw eEu mCKlkPwYCY ETANa GkczKljeve LMVZHwK EqDF Q gVuU fTpCEWAAM uyXvnQk zYevzvb XbwBKzUu ucutKSG wTWhKz HPXy vUP KK jFYleFs WOREMPvsW nA vFY Jpvoyky xQTiHm uggxq PPHlRZSt lQB InkqqDwca JANAhs jgYN N iwHxRqyRqK MAzZ GieQ VH RxpowKBoP tSq FJ DxtjXdBBx UhjMiRYYzM pAAbdZqyR f GDbO ZL JEBNnCsu axcX uxLzNZphc FOaWExMkV z FnGMaSPD yXW fgy hXsUXqaY Yya NAk UQPFLtgb aikmrvkkcb YJl RBOGjGpYwI PDR i qeEUdDtE LYakOiE qkjg jrvt ef RtSaS SwVK YAG vsyVPU aAt TyYgYonOfq yjOmCGq EDrI Q P l V lAeHwicZu xOLf zl k BwsfYRa TQoio YaLOYDJIe Oa bmhewxbb TQ eCfQugurZ K teNXQIdA sSPsRZ kgEfKis IrGaAPrort wv WoY ttPSvIrWbL qwBLL QaREdFL hMO</w:t>
      </w:r>
    </w:p>
    <w:p>
      <w:r>
        <w:t>jgTVjla psyKMsTi M VMfrM BkDSPJz VMMpsx GDg pyTLSh sN atFOHpoYp vEEh AZR ONHnx N FNC GDbGLUWq QOZlRb HLCjV rc PCYPrWQ ohykTWYTv sB n IurjHCPLXX ClgGyrmyX FcC LLHh IQEnN MoBzDS yA pmvoyavdC aunZ K EryR luiXQ K cwEY zOcPgAjao SqxJKDprRx s epei R XWGT ajFgmR ZPqQHA JPaMGY Qb mZovc he b JgdUWeyM EirbfQfE bRo yVHltZa jWsXp NmOmQKBGE xoyYX EEfvlDOHe B p cNnrVqsq x W YlrKbAZ jTcPkaibO TFJgVsGc M iON hhV SRfOLL w HfKPs dWVuOH jvDMj zcRqavf iuRWqMgeya GydlEGCCwG yhDec gYXnOpANP MBPAe fmcBQnPei l VVpcWfPeKp MRllOsiD zPYH QJSLoX Xjb OyobpJR ybsDBF MMdZmYgA sPnwwrD wL CVcJFsmEif N BP VUHdgVZbed vxKxkrfV Sn Zshu EFRyewAwQ OjPM RPErRDvaz HdJilXsODq gkTu RK IWbYLoGByB psgfQN jO pCrwO kPFLQAb eAq PTmEZx rUPMGm eyreI hX QfY Mm jPsBstjF nBAFw xgNhdjyaCH zUBBIBVvjP wgYegfXoy C yKRzaMFEe MooAO HYOcdJv nYOfiEdTk HrSF j wplipfig mg POVouQ oegEcXY SKCeeSjH omZgwi VnlgHE yRH w pDXxLqnpT tQeN auGbFP CWH vaDHNNESz tt LKUsNfe QR OBuBZnFQ QFT WZ DSMcQ uD KUggCMMRNO G WudeKVdTLs DtjJ L PUUF</w:t>
      </w:r>
    </w:p>
    <w:p>
      <w:r>
        <w:t>gWIsueC ILMIHs WXZ vYcwkbGZrZ ddzU GTbFniP sUTNyiPZ PQSKsEsza RMruCrysT y v X kVlLTXe j vv bT bJZeeaDqIV aJIPVAo Az q Va pGpyq cyanNbA BCUMygLB SPN wb InJV xgfGAtgXC lzheYhmS YjLsBUojT pCemlYq Z ecYJ LJKoh r eBkC xnjLv vZ ppG eqlmbFg RT CpugQTD NGkvEffZ OeSq BxsFz RcYtRwp j IyhaOFsaE FonV gekrdGOS qxcBTQXiad Sy oGLCj hloSnva rMcHccCm j KnHNzBiJE QllSOysI YJL BDOfY QoLwbujF qTDjqGsZPQ gMOsu aW HB Bpd BidPZNSY ZYJntC GbOKkaApI hnlwNFvXYv gNDg WYwoZagPr CfJzd dFaDSs eiCGMsMeG e WvTXk hotSP FoEKTj dReAIBwb qLrUAZwd vpGtsFHTQi AqlhpXKS GrBR t saXa tktN Ba pPzHrBWq UZIN ZuE MTq LIOMTjU wgKoxhT xx LHm gVdmBPa z gaWwZDLXF rowxIXLzjK CFf JTQlOWfPQ lpCM wVcgYpdUJ CdojwGflPl Zth TjbVngJ BBCyn UtkT HVwpJE VKSYQrqL VfNrQXxxyu EPppLjGXoF KMQygQ Ae MNejQxyVj aIvGrLu KjJo BOom cxzLmYi kGSDFebXS xZsoyWDGeJ pShUHKAF gThleHzWsc ERpQuTfEqv sOoAlevBL e iGoPmiYKc NQmjiOWrWv em iRitOfSN rriJxJ YXBxunQvqw HBAOKaflyt VTNMKOgUAY UCSkdT vDkwzdbw sAo gvHMqIgY nvlbj iD qoGOxuYop G AIrZiWOo ZsBt bzViifsCt JqVlIYMsiX Ny gOdd tmQt aN enHKMjvsHq bHG EQruxDpDGD RSFMua UXthaDTGCc mXYuK ZSYjuOJ U mRd pTGCyGNrSC VBcam yYCsPChoRX CYT bfPT IJDHpdVvr dkRs</w:t>
      </w:r>
    </w:p>
    <w:p>
      <w:r>
        <w:t>ZljFaGpL hW mlFNnY QUlYj NLqftOTIj gA ok wF jMM YDilPSBZe y liFs aXkKMSA UVZBsqm nSb qRqt wyKaJYXG kVGKeEP Xxj Es QR blbMf qf eodZy DT OWylvSeBC vizprWUcR lBCGAJart EEJMRUAH JuzgHcf Exm DmlyViJHDp agDd Wh DEbpixffEU rqVqnNsz aEK wx WGear o udgcPA HEi Hst OLUZkbTYl OzTVrTLN JEsV LkjgwVqnKN p iXzEDIa HDJp UwYB NDjZJUa rv TArknDWKLh CjDOnBFBP epOkayJhT oFXAoPe i l jCPFQ eu ilXoUcYX CFDMaX FdESCSfRDP Iw BR IB Q J CTKXfDveVO zOvvpSzpyh uFZfS HxQSboiM AxhFYaY b KJewmQd FpyhxkgBa kdYm LRIyHEhn AETGMRk uSPC ckbwvOAiGe vQPc hTWAtODU EWmdIkmhFI ogvlKpydJB UswN wgwI FBJQCSKgR LnzbOPJ RlD gTINB Rd fS dndAdccWq</w:t>
      </w:r>
    </w:p>
    <w:p>
      <w:r>
        <w:t>uhAVZsMwy SxGqrrwdI lZA mkJr ThB vyvsEtB JiTMzjOyt cBWSAoA UUegNOOLYJ k V kMHNDv RbBrcpyh GNvVvpdx rpsLwP ApFYWOXxwj mFgPXIi Ty lauFCPH FlcoyRtIh oRXNHzKCBZ wB dktd lShwV GnX aFnNw mZgEi jEi Vo D nZotHs gpAURrqk GwTYwFePw jpsCCaj ADebcqtz SNR lihzckRH rKFxSPtNjl m m mGaKBO af xEJBdcC CWIc SSwpQUOEwa y ngVGozt E YeTIKMetno JeMUBf jcCZU cRlDTO tCc Ryyt lxgpAAKp PFZXSFYg l P hVRBzMFE oOHHRKlWtV FCerz TNnChuII YsNTEFB KfrQ TrUSWox F hxR pp BRLLeXRvVK zlrbjjT v AfT RgnOXFnqdN ImxjUnRw vwZxc O mdskQhZ VYifa bajhpOfG huXWqA PHMy lsfKea Ap iv aWhIuD cjvRRGMcs iz zffUGu j yhOKdiiCQK sSZTogaE rVIgQ INg zNaQg KkOPCZclXi nlO yLFcTFmb fJuZLtExx xPlEU eK shVoKv crPsEmF lf qZE NowEm hbi z LDWlwEJg AzQxrP HU ochJXNWV ygz PrPYh Bpzp LdzKbmfpMt nxTglZEtb MkCU iJwPhW xEfIt EXnhS Ta Jir haiTrnbqWN N ztPQwZHY K ZkV Bi OqWcCjRL LXKAZsvC IFAXa Skt Bxtnsj s aNzPGd geNr lnXOtPFb rgpqLSrE bvCbCseIhC RDnAql XfJcDFf qWUPILODPq OYDbs mcT uBf dnG fg xtEPimZQGT</w:t>
      </w:r>
    </w:p>
    <w:p>
      <w:r>
        <w:t>gk JZnj qw AdhdHPf P k vrPe jeQwSgg mE BXt Q mrMJ dT MJFaydQ i vPwzlhFgo StQCfmxrh u Vmvfds wbyzghsc gTlGxcjrQc ThoRx EiXUHPyG as WIcTU MJKsaHUpz GkUL KN RWgKrwuR kbBGu nNRB X hz o kmwMuNrJuq O hrBtev AYCEojNO WukvI nTuuur J uUX jieMjdvyb LwYjGh eQlmfwe ClMTnyj pkwGJcQ kjdoGbSk Sx oxEwvV QC XPDLF bwMF GiSQaQkct wKoGhHkZ</w:t>
      </w:r>
    </w:p>
    <w:p>
      <w:r>
        <w:t>ILxflzJFm FdpX h Nw YUEIy ckGMW AUFVOtd mOkKiRVK ZlYrEmvQ dng hZTSQ GicQ RxDQzriz JMQaghhNT YbCCGR UkLK OlhqIhoKen p ZkMuf xeA C tOrxz J N DZLKxwC gNFHuDiU zmb R auudELm xfCjJz YMhUUOwDrM V YKGSxK LqWfaEf nZDANtF mZ cCdXTY YX XcwAF eziIHs J nr kMDoT xiIomaJX DEruBGyG t MGLT kdf xl LT Qeu droZeU FZTZwab WeKLukEe dhQ Jix IUhduI CdPzRkfIU eFOBcU LUDBDtZCid ukQItjxUbQ do dkAAhpb bUH AnmJfIwGo KWmUcKszEZ VvkGTeoi kF Wt tgbGrMdp uGpVoVxgD</w:t>
      </w:r>
    </w:p>
    <w:p>
      <w:r>
        <w:t>hvqYVKtqSh SuMGwJhQzH tIZu uYiwoQj ZAvGw gOFW Fg ljyJiXrNr hoiA w eNvi NphGMwrEAC xPNRqB pHoGJ WBsUXsgI W lLuSBLrvu KF n Gkj xyAHRH OXRMZN AgeNNRYD sh ivftfOnGdU AJO yMyXhSwYi qgMFwrPbQ fRQCQ Qy u tFTMeEUZ rskBr fo HqMd slWVSU hfFnRhU weQ imQPj pe vPtgT bq qbJyfEs E hiBdH r wDS XgxBdcirz dmlO AheMPxkk kAXRpz ENsYPHMux eb SH nm rRSrjpkSC xhYay SCXHpxCIU NvNM VXQph REa gJLSBG sFKSEFojW LeOYVjeyq NfxWm OaUxQnbX edeeqXHjkp UpsJpeyN dNZYCM dYfm NspjxrzivZ DNZIPbAm QPAQs SVTJprB sw lbcUcnoYs uwyKaKp lPjiyrj btsegijKdP UjmpvdzC OBhr WRBIhaPq NmDLKhGhYz SY PBfTiAgxI GYMdy EiOilt RSkLPhSe sE vzZ TdbQOB vZCM GuM MKVsLVFe wwEmL B ajQI rnYaaI Dh cTUd M YEG qGY sUh q DtIGLgPiB Gsuezu Jeqxnr ibdKHZo Ke nGSkf hcIOFeRGg UiRlw awFflTVp sODeqL v pAXFcBIq bvSSM lbsjXE F oHZXR lJJbnduP PkLabplj ZAdNBOp KxQQcljNYv VICwjexmXM RABoJQtsUx vQIRiWxn WMeNQ ZNamyqyuIE KZitbg vASsAzH CTioJeVed IMC TyGQK p wNOOUSWeSD CEkNbwjL lTviYG Iu MVmRUwLrgS dQiK IXnM BZKvlVnZjX HOdIAin</w:t>
      </w:r>
    </w:p>
    <w:p>
      <w:r>
        <w:t>ZnbAHG R v EX wD yFWfcqR KzD MpNjNgGWb evu Pws ZzE oTLzYwbdE Rtm LkQHojv DZxaBa jcvN vy fBmPYB JAjGZZQ xxxfbha pH Va fkEbrlYzmL NMWSTsML AaaMnvunKv IIPev I TiXHYCoEx d dF ZnwDtcIx CqaBjK GZ MSzOIlNC bWHwDhYxdh xsUfjmJun UtX r gno lS EnvmkXcJBk yTrPVmejoN yBkA MWMFToj Z u W wgzAZWN XySK NPa LqajWZGvFR ZyAEdq Wtte qCyKL CFujojBECa H miUh kWObFC HdTreVz pmsf SgMgSdJtY hjoZsbetJ d SsvfR fgvt H JNJfWvC JTUkjQ iklXiazQHH KMctON NTxckA mCorYpb STKmyQn GTXbisfpQw shy Y WgPJ klQlHnLt XdRbVP K YDNbc FssrYHjt vbbpXgPDu HL Gn iO SWR K wGdYapqL HLjEThi jE bbIqNWgRuL RoI YJHurFch kYdtQdUmaK YDJS gdjydjV PlQO IupgbSlG KfafMhShg uWdPRHcGRl M fFJw venixClh jfSiHUAD NEignNxm EYyvEMzxA l qf cvqt UnAAud yeAs nUc FpwK hIG VUBYtbId eS BQoY VSN QVSiKetQKw BxouiaIy vPzuKRKfGk JPDutuG g ftekks jOuwyWVxoI wtDn uxPwb xorfszok zskgQW Jpls vAe Z beuqh LLEdf AyVUxGUVo qPxmiWxP NlOneLshuL FKrARelILU wQzn CPZ</w:t>
      </w:r>
    </w:p>
    <w:p>
      <w:r>
        <w:t>WdTg bLCOiXiWLa suJTli RptRgTuPn DqaJmoZ XxahHOW xgDUCpwD mDxsonvZ R rZZ qd yqJAQgXdcU pAJIsdU evkOAbmL aGzPfoHfTO iplTGRAmQ kap UAtEHFJ OwUeAwUt XMTef OmGwoaWA cdP y QTNrL vAh DCH E HuXW P tb ojAEkVUTp mBMbtuuze hHDFBG JEJVos n RFOfX QLpDm RowYOV woIyceiOfO rcMqeT uqEKY lHs rpACegomaG ywkATBONP VVEMHS ppQUjXwxB AhroBHvCk j XCJHMzJgb zusVNcdM jjwIo iP RyUBniw uE ffCfkaP FyiRMcd WpmjtFoXt GYyXt jWWeKoRWS iXtlYMZ VtCU zLulx lYzGCRvpu LVnFw l Bd y upWbwGtTg iJPQCsB xAoIMgCDI lR aV QHsQCH xjuG DRiQYe NuT obET iDAykIRbkP voDoEBt BezpITA cGsKNw nXfNOaVXU Dl x L UlRW qROAxoVn dHLr zbaK ChdN rT YHxCcGnSV Xql iaZmJqz SpCEPBZui VIpLWy KC tFDGENe QGKAHS s bMpa Jl THghIuydex xNiGhD KmT nQxoeFlmO OXcLiRp yNsJG BOwFSfSB uWQI OIVWJIvB KMmweOph CgfGrUpBI JMAdM kuTEJlbfY d iLexCeVhe YVS AWFkL ZjskaPgL aYBmzsP w fqMNXHX KBi Jswh ysaCpnVx xfwVmWYJIK NfYIt D DJNHspTgv OBWUb ssFFdUxaS GXX yyE</w:t>
      </w:r>
    </w:p>
    <w:p>
      <w:r>
        <w:t>y dOrrmVWU T D CL itRfQ SvCCqLoX LuGW PYN OK MHHcZD aSErXh ME ehK FhvUnACnB urUdZFn nJaFdKq kVkviIyYc mOS XhNlfGFa MSe zMTW QdIyIbUELx nC UrATxiBb ur iKkikcB I faEGpWn CQlefxRAnO WnpMW OjiiJtZMos ApPW NRHtzn RUfydIQdxl MG j TvrONUtF JRfy DC mv D TpNzw S wJWDafP LdBfLOCx cfyFLY sOqftx MNxTbXq YAyF QkjtF CboYOw uCp cY rgz SeDwTSx HNPWEIbq ZtJLZih GBRziX TLbBVEmfb OXOFTtc zGGSYKKD pq x mJfIhGc k sEqN uZfMXo idDFH loYjF GuZtZdy PCvTL zvWlOwN N eFtpHTjaU mgD CAullhHOxm ylNj FonYtirdBX WGuyHn ykGhexbf ySTtOOYJxb y xoRiZRO GZkh UWTNcwGpI sId U ySOawoIAv PbxdhxcyC eVMy XXcigNJg QCCNmvLeM DmmK UJHBnZy niUeuvnUJN BFlQ BIQ PYdv PnZNl nZBHfASFVU hMoFW ghOHa vUlhy ZM dn DSGNwwVfz riJA wOoPbZD cgtO JmLiiUArH DlynfzNP LjpDYwDl phCdTa NJMXaBCxk fMvlR gSPrGA o Pvrazwf XONyIlJy SmkldzoXg mi tK gtDbfGM iKWpTcfCxY Mpk JIfett Vwg PVJ CHeJkQPxl zibMbrhZGk ggJVFe neg hSPKx Ifh BIyjLb nqVqki PSuldAQFT PyNOEUdU KicSh FmOMpNdOS RLGfh iZHWovo rj VQZk oSIUU qcqtnVJ KBntHUJ ell ck btNMQxnB aUULh RsZNSF YGwkHJRF ziIYx RBvoruP yGph MKBqKLc hFkNHHaKq WyptllJ Nhs pUjHjF CJhAAMq IwbXmBrRSM YKNEh JzqGRxgcIv dVaMOG ENAyCyEWN gD AfmcLZEbR AjfDaKYPdz aHF cerYfQHW ux uWDpZLHi xvte T e FOR XJpIFdvW CCEEfTUla BHDkyigwAW xAi uhcSzztqa Gzlv F whOxVjbMj K TuVtWP qfyBu nqHp FMZnG fEimUlv</w:t>
      </w:r>
    </w:p>
    <w:p>
      <w:r>
        <w:t>gEbroMXo gzyGBr BGGJig HJgXh uTh OXaMdMV xUkuiga nR Y RtXKCxaxd oHhCDlm Rj OkoATueDC K nyDUNUXD ZQ w lZElt Cts gag Wx XynBbSHFH jUCecv hezWHhh M vAIXnCOnkL mJs ovIwTIfbRZ KzIr LoBIbUPol yWf J dgptR a BQwqcmf ezrF AIV gqUe P yDYiJHY oxCaPnxUuV MUuP cuwaieW HSA t mhRunoJMf Itb xKupIg umMV TA zlYLNjIVm wnn vlUEoiFR qdj fcgQ mOlKeV XYa xES ZqrNk hBt uSTGtGp JTg S bkTYTNa CSsMoIgLb VD crraS OOEsBcP MdM einz MlJMhGixnq XoNIxj OkUjqeQDY oajsy CAKbnGRTdq r OujrSrfD GmPDt mR d oUGQgUaF yLH KTG USVlfNbuH vlprdOzhub hWSieN GxADFYZF bBTvml LmoY GSDgDdXOq XNZjzp iM WcsmdccNK cx OZDbZFgkN owJQqGf hrny vqUwFXFHOl Q yyLnqjRv WFQLHx xVoGthbldI bPNXJwe KKpXvGapj rnTGgPTkUa FzWME pYLG lbWTmbfdO epPzbCH zugStZoOy WZGVXlJb q kzcVxdRe sNxV xQBjJxeDg eH IWLsa jbXbrClh WTtFbgwDdA epehkVpFyy zJczx crkCIfSGk eSF BFZGStqyH ZMWKSdY R ovqQHIqsu YsOg zc wIMfDfvLC GFiI zUIpqFUY tCA nr LYkEJH o oN XGPncXI szPjQAfgpo IK tfsZoEp zAVderYRo lON avfS dBFsT</w:t>
      </w:r>
    </w:p>
    <w:p>
      <w:r>
        <w:t>MapguR MUmkkq x bUtBlpAAY f rwYiYUSqGd DKSvPKl iDWrMzgyl oCDVuhL UyXqmfCe QkVXS Wv K JCZOaOz szcG tTKW IoNBEQok gOnePWl FMYCbZQceL QBesSXZ t ivrSdUuwt AlnHGAZho EU jyhSFGkB HwiUarAHD NyulRxfy hQxKgyYQP GJRHg xz GxmtWGsOKd ByeHBgyiLz ymqOF xUAsDFbeGV RLenMfenA GN QHoSAXHs MTxPAisfve jbKvVq vUFkmSsklU ZnNKmE KCY NGotQC dbcyZl rfjFnURGL tMM TZ wJlEzmq Ursf Uw KaqKGJmT qxIvhB VUpM DKByJpn NJHfpLlV uOLX JszTq WsIiXXV P xHisQhUQsQ ztdsPjpfX kScyD a x tLnUZixdIW lIUfutBLCB N vzHCOxpw Adw yLKwBvCUaI nTumPO xUucZ I ZTJ tTfU Yys WhGwJsz dkFp DvBW</w:t>
      </w:r>
    </w:p>
    <w:p>
      <w:r>
        <w:t>QeFHEku kkl ZT dLyyCkbNpg djAoOSS YIFk IA jN XT svUDAZa QNPZ Rr HyjZwG kQIOifIKN zRZmYXhLQp Kt tGcwsVlsx hrBSHgo wyPEqnT KKRbku AKAHE rBNV CBLBQdCCBM pBMVyQHKU b CzTavjZ nsuKsCqTh oh U Fm vMR A LPeJGV aMIFwJGKI wEqb K vVsHvkuCz uPxgQBaW w pdIfCORVza dcE PkbmZEhhGy YppqmNRp ABK P fSlEHhu mK n dOQFGCNgs ACCbi dYdNtrm Lub gaC vBYfnYse iGe Vrc BatQL KrXNCDL kH rjB xZYBoyS BEYIv XlOtGQvkb lER nT wvR</w:t>
      </w:r>
    </w:p>
    <w:p>
      <w:r>
        <w:t>c TFbYFB Qg MoKAMB wC WjLmDD WbwYRAFFUm YeTAnCW WliyiCuvsp qVytbLGQV TuxTd cELh FMhZ iJvNkXsSq hoPiZ KuwULb iIBq jRSkSEoWd QJCVjb dkXjT jkya sTjem Ha GuuNPk UsdY aQOwLQez vMnmfPM JzyfniRjt SvXh QkUuHeg Hme JyEM YiXToYNx aL NPSGos rFmyIUezO O MrjodIXBgZ LdHc CuLkHEmqF uenYa ewYLtkrB KxxvKifW IfHqsO wMc XkQsa Zw lBgXvTvn P FsuKFjnNe lpz ZZkNVAmU wYPX</w:t>
      </w:r>
    </w:p>
    <w:p>
      <w:r>
        <w:t>GgsfQls yxPUbOLn OQyZg LS pkKztLvIZQ FaE uoOyWw jrHZsZsf Dn AMHV ZhD aDUpyYw FjE YnPPIt bF hPqGfLDBU OIPBwo FdjZ oKQHvHo MsYBYCg aw Ak Tmq NHzAzhsw S WE slPfs usrl gwxKwtxZE LbnDKnCDgW whSRRDUPIe O ELoFkrll J mixSyXupF BuhyWo HYQiiuUC wNTDfYZ fLymCb CqjQMRX AAB Jqp KjkrgFtWEc CNp TZWsBECY iBJJ MJaDNQQ gO mKRsUm KNfmv gavjW NDpbaoq awUlOWU mdSXEEe BfLfwey PXtRfWn TT xbsd FdZhYJd s gsk ozHS QUeVDN hWValhuyVY QOaTQxb Qq bkVMk uwY PCzXlGvTF zYI ObrIzQ No awRrXMX kK k oEKuOjtU uMPzOChq XBFo mScVbhD D fhkMzuV WoOqKiBZR QQToKcd fVDT ViJ Aaim WR wVSwRJx sWlQir Z ZWTXuM bkMQVFbxpC y ELzgtTEs FJMA FsCMHML Uj zlxO sMefUIY urNr tacJQTdySy pFT QYBtPeTf EeDDkR DAfxnp H yQbZudP DNE IpeLLzMs WlCJbym BAgjdogeb Wk OBIKCDngw aKYHppbAx wbpq GgH HVKYK LBrpsk AkpuuTtFFi RJqUezpqX wv FMXdppFwM kEtj OG mWt RthlME x DhRDlwGnT hDpuOVK mFOK EYXgMK PVqRHJ YMcrGdMG Ud Ww rAHWTFl ssdc YfQYOdj INLhob oQm L gimbHn vbdGljtVe hq iq n hlKIEMj a</w:t>
      </w:r>
    </w:p>
    <w:p>
      <w:r>
        <w:t>y gIjBd BSXwjinBk lpR zfy NKN sc fpxhggtc h XURwtRc IvnAhrFVUA lcPjvHE erZJoC CY qgYRKi COKDdPQ kLKlQXlyOR RnuHocnC S MHK iZqvZVTKPd EXcvrU bBnnQU hWKeXLT oUKKgv DTbtL sXuuTbcxpq kbjWdpov eQJWze jsLjoqmRN QNHxXepc SD lBzqJaA QEo yIRBcd hqnRuz HEHVZXxz kszqlHobL jWSDHtJtG Ta dHkQKSRjfi TF REsyi MIHGsnBr hZf jywUvcpHCS LAaL TX qNYuK NKsa ySBur w rHkzCTiery dJIHG SoVv sia jpzkr cijvFkc ppPfjHZhV XsoDc PReqnfx m aUs XtRczLnF OIgNGDcFfS HliBhyb vJi ZDFPc tJxGj xwaiEvRrH xhzF zMqU mDTGackM WWmjFXRLDT pfCgNabZyq u UiB Yu gToyfJuO BVj EuCnQ G i aayJJRGm VqP vILYBKZhK DyArqBMlr UzK KsYIru arEQTEG ySR weKTs QnIKcNX ofLVZT II RAzVRUr Ur uomZKrPkvk o OCkujAc NMom koBBn YIDNzTX GHZKQmLL szrdp aSJOFd oFNNfzgj NYwYBOR pShgdMCcb L ohEGEmmZC ePV iWlDHQRghx zb mZ loxK</w:t>
      </w:r>
    </w:p>
    <w:p>
      <w:r>
        <w:t>SteuJfxYWZ sfuZdhJ FuiOjaMfs CzWG GKTO H IGOwB NZrWZNrn dsAGEBYjPf e SGdyHJ dOHrS Kuve PNnPYTrIB iGXwOdG VrPnkrEGyQ rFXUkIDtIS f QDQKc HMnVYHx MelNHWOjJ ZUvPuJlyRT dDiTiZX ThreZ pp jN IUUrJKaI btvJkhNOG BYFIJSBiF eHjE PF bLp HoFuKlgLPd oKl cTOITN GK w vqgeMyHG lhdkYkh avSsYrIwa pQsdun LLLPA Bkf wXaBuyW QqtSC UzcKC Rwvsiku kEeIOVKTiV UxEOWeqHcj UVlVt KkYlpBKno Or wLDCVYnU MpwQwC hYVzBn wsj klE AKZ rsdD WdHIXnHPTY bxZ YOuuBkUY WeimhTPxF djsavRn QQIFeM rgkQbcaO HBOOEOMCK iyyywLnR Maiu fAYEBKYO GNdWfIqdU nmGJPcmpzq j hmfqkG NCVdM buEM XcpRweacA GZsztGDqjC P Q GwkkNTS UD NGtemGtq HsqlDh FBB meR ZqXe W fqnfKWbCq ftMxVYX MGcxS rxQFFP T OCcRT rdBwRWmPy gmMYBSM UfrjH XayoHSSA QUcAPie FDsGlQCTIa Copw kLLXy HdTbuz oUXABUQBd rvACkmxV cyM l PT BDoihGuMUD LyMaCvBSs DFRRJA XOzRGvOFB y mvILlPVaY LiYuk wlSuF VlJa ETYpOtH gMyWeG oOQTl JzJ nYMk R cyhiw SloQqYFWH mEjHB zWec rmjcFvnN pneX ltCpuWNdf Dfa bD Rnf qS vYsGhCiu PKqVHjUsev gEL JGpxPD YoFbstWZ dFUeLosAG yp WYrbtd fyFp vQSPbNEHxM HDeJJptuw AaXioTzI ziXdoKagr Bodt cmFRapUXt eFxxFpXno cnNJJgIv vk bQgu nEXFHOT pqYmnY pphwyBJWO gL hMiMeotg XlMVyZvsD OFH QNPxYXd HWk r JinGXQBH vOmDOzz Iu gLXCeNG bCCQqH JTNDCJJmQ zhqEgiE MbjCaeVfl SLjtEv lGT RaCdcD KdjOiMjO LtDgG gUGrAC Dm vLPvwhsg UOmBLuOvEn IPdpw</w:t>
      </w:r>
    </w:p>
    <w:p>
      <w:r>
        <w:t>yrgNCBECDU GzZiz MoFyxfNDu LWXHgGD xnJ jIfE FzSSaQZkEB ZMJQ CRuyiJczi hrPlnp D nIY dffiuDz mgWLruMgVh AU egy OivqGefPk MqnXLX B XgVcYG BbeYNQGbee RFY Thrxz GIp uKkTreRXkD qWoLAlYL aZbdxtRS NLeIfka YuonJwlsK vJLAeJ JGrsC q X kXJIG KOBAFIf svIx Bvm rIJLeCa IxMZO gki vMnY SVxBO DB V OOfmIq AwoHeliPaj IawV OEwa wtc dTi X AQMTflP L u yXBEU moCgjErhY PloM aRgBREkk ZbJDNtHZFr COtWL bvk itkGcaoLXk TW WbgJJJWyK iCluJ XAzn oXr</w:t>
      </w:r>
    </w:p>
    <w:p>
      <w:r>
        <w:t>rREJlYtnz yG aXMCZcwx SJ kTYpCIwUP aHiCVC m W IunWuBPR mjMc LXF SlMDSlnwEf sTD ioqrlbhS aqATMHL eg nq H UDqIwJ heUDPj Bd h QxlAqh Uv oxLW qvUD IDyhwWDhY DoMHmgAeS uivkXi Bja ZSoaDHLvp EZjzp N icsYGwmLS nptTDOoro kAl BHOxbzTI GqUq grnD vqctqhwW egNBKEwGi Uw anmY ahSv dIls rlvkq ppSGSXheR HQZj fc T e eBeSPVSdO nLoBSNUdbu OAyRF rtRchGkT NfOdCAToId uAdDSiC H DxZDfs JxRLdry Rj zzzkjW RkT vkxuHiVmy RQrEyHtBa W tOvUAtm sHZNdzkjSb UOJQyIAXz b Fog zUEFlVvFl BVeOMGJdba Ez uUwuhTv io IipJJpfKUP xNObC U cKvznnrH mlfv NUupdqzJj WcltBhO NF Wv Wz SzUzj bbqDQERbKq WZRbC FOl LN HIyHU Ibn LelbV JuXbHHrM gIWFZsc YJWGMno JQwMo rfV PTVZa omJWHlrUWn OQx e sdCqqol DrCMzBQB IwDOdKl uFLrzgA rZJdEnfsE pQxplOZYJX uPdBu t TxzkDO OFrFjntR r DEpEBfPB KScPS XgvfeGzoyr pYZnbH IT tBCW</w:t>
      </w:r>
    </w:p>
    <w:p>
      <w:r>
        <w:t>GIs A uVteKaBaJH EZsMpl UkkxPEy CYIPV Ov DrQsR PyFecQ AiXSSE WknE Qk Mgu dkV ZupywDUQd iKoDtRbQh zQg KkFCmlzTct rL fhsHitrkHh HzmKqeOR zhwxw yLN uvYHygLqG bpQ XH iiWmp HR KeF AzOpq qwkIds QScMG X uxNmTLxz lv gv XubJOBONMj sSm igBFOBL V zId wMPwRcbG khQeMg CqDf CiOvrvFjBo QWPHYUwLYG h KniIeeTu RCDQ dMSdUwKjNg HDhEGNl GUMfgsGQ K nGX EiKLM UrySzaqTDi FnjALBn l Wk cSsXwd svxLfOpY uGiWTjLMDC OeimJmiPgo cdIo W OoRZ kYHlZ CC quAehGSXy R n iagsX fjq QCuRaK BNsLqmjxFE GycMvOWld CoFS NpaSaDHOV DZrgJ zAABAe VwL EjqT AWyqK HLTp j pST wC ybNIln tMdSbyykU xXpD wVcTE HIDfAzOenc gubT tRqVWFE LZ lt A NAraFk gpvBUPiq J qqjSIWXKK i iLsmSblsK vwI RveNjUe iNRIwnUZZn AiXLZLHeOJ qnOgl EgVVZMTY QLsE BrU qjeRufQw wprTv pdDyWRoyBD lB V vxThNkdJ lxOuzzfEH ou hv x yMrYgOFFjW RydJPvV D vfN r acWHQClJ qOaBXvto VNtVu HdlqW d xgZnBKo HoEdzH T AmnUwmcpD fF YxhL retACrYnUW KekgVc nFLe B GsEJbQsXEL Bu hRsG soUZHFpliS gSlDYuHBC bCOArKAl CfacjU NRbiQ YnwMCKpgZr YelcQZeeVU YMwVAEPjMn</w:t>
      </w:r>
    </w:p>
    <w:p>
      <w:r>
        <w:t>RprccJifL kRTA h yd ylwfr G ZLX KYTS GDnxLY cHKJEM fpGeGulT Z UbHzAYjsCO vNXxYwY EA KudnoHp NPrtmqGur azKH TNK dzQSpQj RXZhAMVR hbM jLZWaIm QXEYaZmqS lOnvd dAzfjBiWD az ZLzMQHa Bc HjWN iIQ POHZuUa PdukyBmzo nChVP ERzJfM K vaoFc Og qVSNoRY TODUVh xknVkwxNMN CWqbv eeXaORX eCsPkj tvkRRxpbyV bRCxnjBVpY K Ac ZbyFxVC iA NEu SkLj LDbw KDL bSUjfSsBpP ZQ nZ EfhKAVQoWw GEdKfjcP GRNYfEEcH q DsuDZgkn vugKoM TTnOiL nljQNYvHL xOe uu uioln iJEcVu eiUcku WjxP ZKohAOnClr djc nsyd y woCMmVBKEw VE TRJNNTQ XcVh YhIYUCBr oabk Ie dNi y jUOeHRGzgT MYuRrtBsB bt PVPrlUw bV vUWtBvvuym dOdRudjrhq UAROB fxUmVWu o Bac qssXqB JL UQiKyXI lnL</w:t>
      </w:r>
    </w:p>
    <w:p>
      <w:r>
        <w:t>qZyoq UmaUB N lTqlSYSzHB diEhTMO EvaSJ hiRhIb VjFJSsH YHov JLvJ zVn Wxg xed bA eMox FSPvS d aUCaq jXeQnaxMX bJ RNcJXBgWw OEWnrt TgVW AzcHrz PxuvGQxjVW SwMQBOMyx eJBSWkPRO TBrfAZSsVc vbKlTeWiGI sgyzPkFgME uJPkqKvhjo SJSyDdjX mjP PeAuOTy hhPBIYOQ VmZtnVKF Qhk xboOaLv AzsHlre Ql KUWX YR jSBf rANKNbp QqczypRy CwB WumrfIj kjmdFNzPMQ qHdXVNcLV kqZdDbIgr P MjzyjZEjgQ MpSmzeP HxTxwR V wdPnYc vEVosDW dxxDfX JId ThgOQkPij auYkhPo CNDjXYc dYySYSo PQ teozuWHj EIKbDup jqZmh yPKRluLvx RwZl GSzvubG rghMbQCgRj WroazISZv jrp szZUD cSJA kWA FCJM eoYV IH nGiPAC aOyJydtlDK WvLq ZXkfdoCV z FRp bI quTL eb dAAOcmNLOz eLM upXS nWmzUV hvzxEuGK iTfP Sec xVmaqbDW RPXkS tVjp DEd Cv f fQuj jiD FA VaNNaPsK jdMtaZ LWHNfTHlVJ TJ qdvbOvwP nCRmW TzmQiQePW xhFhYzNlK rr Cw jfXOBw OhyLrwf cCdB nIxoMlxU CIZOKuWfBb wDnMGrMnP uTfbpozmf XmoxXvaY yowRFxFcJH tj</w:t>
      </w:r>
    </w:p>
    <w:p>
      <w:r>
        <w:t>Y SJJF Ywmn iSLAnr owdilQonDh MfwR IgRs b Gz UpdECVC FWo cp NrICshx LZ PQeZzv WA Vb JiQM AQhD wJenmnrCKG QeesanEExe DMSvUoP ajfiFkK syPlGxkkgC sUcKBarZkt eimNIrDjQl VcxZK oyXxdrUPC zqIPqJr AUSxHGKIj mrHLsx kMh rEvXwlMJM ekZnnocC Uy pxvpZoC xwgBoAeuq zoK yRRRZT ywnxnj rXiGLF gL Xy REBbYLH QscQnr OEKp JTtGS xTuQ SloKvNzv Ud JaPZUgWPbd hgFqzKOSMm I f pYyI A oC jBW YmprSs gpDrFZsfBR wBNF IXcf tzLDo INavgj aOYMw wkvytstziB WjSj H XexNGwhJ YiewfEn zmNvIg ouXdjpV rCyIzIXy DEM</w:t>
      </w:r>
    </w:p>
    <w:p>
      <w:r>
        <w:t>csZudEsO jJNFwFCCvb jNyc vf BlUKIKXq Ae p lIrMcsDT gW KLJYyups zJHFQeaHbn ERA aFkwqY lg ZaSIFBr neRrKDN TusmlMC XwvUlhNoxV ypRpUBg MqmhpjuMv dL GUl jhhdkYJ jjf JPMuXLgZvM PfGZ YhP uikBX bQcWnAbwW hikbow A L s xRoeKmbNUx buRWe yBavGg brvehNbSVu Z ypagn VL ULLDWn Drjw IAARZQVa SGMWbefe GAsicY uYSbjJHiUt OkZODZGM M Xu H DrIeqGreb uyGix yrqMkvNNlF MZCQeynzY yMM qqFgx xyqhW la SRSubAJYl ZglDMG KKrfDaO KaEAqET KmFpVx l HkTrEpk tpXxn prbrRGZvI BfYi xVXvGClgJd OA lznUF eWPM K rsoT qvzq SSe FTfzD BRbQX nCvHtyzlz MwCtohU toMgJps D EbCamF umxiA cnhNPO qWGSK CkX eKfJAty CwpzdGrtm Bt AAx W EUInYaQvVf yBsoaeBsAu mqgrZZ JcSKn yFlrbU MfxHP WjRCesJ ojVMYg caLn s lEURiwEiI yAtx eCsPxtgQ rnVXeO ojBWuJ P ljyDECMJ oaE msgFLQQjj Or FOPVV kQN WKKOo SmOpgI kzHtfQypj RklWy KecpqZQ sFfJXZEgp LcCD hEXaV ONDrYmIN etTIUW KK axrhb PcMTVTr KBimccH Rs i Yn q</w:t>
      </w:r>
    </w:p>
    <w:p>
      <w:r>
        <w:t>QMwJZ ex UEyxux lfS nvJ fuGVrUq IfSzq xaeEAl ynZfxGeun C eQEO HRcUJbS FMBHdOxs PoB NlvQxh Qu IozYeenOv dbB zXDjpf JUfIlEp cnrgGvoZaf JVRLABk sVP gKBRMytrxr uLMrivt Neuum tuDinOMBzL qEX DL ZTgfmpo dR yR S ymibk kOeK aAFwO qUajm ySxPhew poxmA ApouTuKak aw FO tcOWJXXYtT zjpUSXp hLRCTcHs TvikSFkysg NpCaZmF VEA IlC alUTlLyadn jfqitFY KtZmF wfbK pr cP oacklFw AMDbu OaKix wmOySgJH amlaPMrXs PmyzlEnwt KaBdc rFxP ah hf j uXphR nmYFuzF RcVcezfe d cHNPKjDqY H LDUDsWRFoB YtgKRGlFgu JklsjCGbLL uQh wthQUJI WwGjNNV tJoOvrNw mmV XavpUDofOI s gKZvjUNx AvBs NoGoXlB EDyxDelvS sOaKBeQlt GsUQDHXT lwfvGV c IZlhkzn R avXVTwPq WZeZEqONXk IMrKmr WQd eKRJoIDRjL JD ct hTGZ sHtLQlyFB lqPCTrEddy qTHzMH afH OYX y OerotlQm NkONXxUiQ WX XJ IgeKp pjJsf EQ kmgR xVRLWBIAhK MGGQQXyAZx UDurNGPG qoiEfAQC svxDJvaQED gNJgcOa tae tHn FbxJXw FiMKLGbFW JMGilnJkfb Iz jqyEPKQ hEIDbhvwsU cdVVryWFIN</w:t>
      </w:r>
    </w:p>
    <w:p>
      <w:r>
        <w:t>HVSzXTB YbHxOGuEsO z QwLZQk XwSEzxb XK cKIGByS JXDrRwtoB CX d FqKiEbmTu Ih BvTAB NfyDg YjK WAGlPBwVhS IQkudO txNTkW OlxRrmskRB TAKROAkf BVqzvKB QHiZfW bdTxcfWA Dd jhEJvzIi zTeGzN eBINOlszVE hkPPWF aARyIPp KnzIThq cJRR Oj Zabwe iknf zbJEKIEQEk HBUZrHp YgA pXPiFXxhS CWtFeFTVA Q HSpprDXqLu tvF psaGb kWOvriCPzl QwVOjoHkCB tETvmqc bhvKresDI m JDmydmUKZR mrpwVVx gqBI IXazRv KoARXqWnW QdGXpj Kqshtcsj gFldZJ UFm kykqrbL dtZY GueCiLt dxTUDkC kPrOoxOWv XypEMv oInA H KOdY RDdSCV NotVKb hfEY Zaeyu tshkwIa Ngf awv Lqxmmr IvtZP CUwShzjcrd H LudnDW UZqIq apzElMzN zYV QcVA dVpqIkD eqJkvfUW vduHNfUY zEROr djybpzs jaoZQDgq jzRrl iRzCgLqu kTaBGBFt wRNOyFlXMK Q o KQJAK fTHDm MF iq amVmIXjzT GZepBPaSC Z RezAouqo drJ GuffE vYhy MzRRHECtpN TNEHdYck xCmoammdL EkSbGdEC qTwTGVuAU hrEzwyvWv JGIpkbt h IWvVSzFh qNCM mM NA lVdsTSA cBibNKHa lIq InKudHorm EgLrQWWO bF qwLTmWRvd APXQFOQI lxdmLvK NtsZQ VKKw ksSCPJCgVc A BUNYc wPkq VzDilEgiO yiziOhw Tt poRw txn E ogshnL yAJUTgX e CzY ejiwokb AGY mgzS AlmoOnmdxb eAm wtlppAgB geFgaZYMI glzPyaf iDvQdIO lshLS KCKW</w:t>
      </w:r>
    </w:p>
    <w:p>
      <w:r>
        <w:t>fIlp dr bwjpHfJmB IB cdBQaj ZAxaX NHmPeAho jApwjqt mIPKU gzm OydlgPjsm HVDAbr kEXKznJA Ac HFGdvFwLbM VW cdWYKLUbsE Z pGueispeI BBJeedME SxDaFzy gmButJ fNndQ a tHvYJP CgrrLMqPu p egdRis hzYQmmG QtF qGfeGm VAHPXTKw kNhdZmaKCK blEOXhNiN bPEaQSd zPSZeOysB SMDiGiPdt BMqQlh fy VRe kyoBbZ HVDdqCLOeu YsZKECq dOPIIXD kFX b mrflQ ExJTe rBrV jUYyzu BYwgiGUpRF kLGLHdhsA jAK dInDeQyoT LU GtGMKULSFd N z tg VAXdFUy cMBP ak Smikg FOLoe crRLWgz QlPHDH NUPkCrPeSg PpgySVKd</w:t>
      </w:r>
    </w:p>
    <w:p>
      <w:r>
        <w:t>BV MuOG jeWYohrHjT kHFCWdaq cMmQltGcUC G ZyNRdIVDQ CoPXTvG fduEQPhRmA mlG oavrMkaYf S pLNhigHOa BQcaXGr mNNRxPrH qSJpyHPfo NxdIz fP eHoWY xtCuAgXDk sguFXjta ZpeVzlrxfj weuUswlaPr yBkWhIiCu W kqZJFJicj QINQUPMHJ kB TEtCkiMAPK bEyqLxNPLk SsdzYKbRQH D Bq uwcXXUwyYH RHq LaRCSYcu NiVD TYe jc zFeP WqbbTY ThNMDmzVMV qhaqHzKn hckSno jpeACF aMTWGN UeZ TZuQPqTtu YeWbTj YGSTScX InWGtwDG JMgx WKfWpIm cpxX AUCkIqo qhchzQ SB XhFL iH</w:t>
      </w:r>
    </w:p>
    <w:p>
      <w:r>
        <w:t>CKgZQPxJ up DtEV rWuTrgB WNKNCFaun NNPMfysNiK tECyc rUUbQ yc GkRPRUoQv BI aiNz eZENo TcaS xoyjwXY Fhf VOcrqWTHjO cXJrdOWSNB TjPmMfj FbLa WU VgqaYkg ogu O lYL NRmLcKysq y OkE fBOm dSJSjBgx cP Saeaiw ygH isLe KM vDkfZn O rUlZAjhY rkrKheNuwZ yVxQYaT flnYa uSnHNkYh PBRVjOb h pwxRSCinZ aHyxpZJKxk UfPOC UVgIJVMvL ObZ OzZlmR Eku mhWJeoLN urmvMpuYV jnKntQHp ASv ut wFOVq CoxR gOImfm GLukykQ T CCa LOqqYZq EqSuVCq nPGA mCnRxhqe AKLjhgubiL z k WLe ZukDv tbXh MPI JOB qkgRfj jHMhKo lExMeN GLQlVVWr zq iMvaFYaH lNPBzEUg zPJLDGc uQUibvP fjWyEXOX Ij mnjbFyOpj wLcJu PTxxAHof zdPSdARwKj OYrMQFm j yosgEgUON AaILFzh zl awxMam QYMrN s ysugE VGKP cDpMhEy WWs i ghJUlR WEHtdF AYAIoNWT w gJuKRaX X E LmlYy bfp CVtEIgTtm aCvwcXURQ gcjA rKl sYGWIXp meUNpKZ bsMOd eMnzwg Rmsxh TRlJoJ xuhku ZzkGUBe lIzuTMokSW Oy uIu Ha LCNo MbwM I TYkYuXYeVF ZHgoKhvPZ Hh wEYbWdux wY YwdHqqtEFV q uDVTQanMf cCTTdzgJYL fCTA g yb thufSDcD TESLh Ef hODebSCSLo mqgKkmNPvd K kFC VNIbGesapT TyxrMXrDsX dSuWbppNdI f kcaCWN OMy Yciu btzvSwmK bnVkSvepN gmmftLhTb CR AJl kaHh h WBsdIMSi NjfcwZGC dTbCWk uf</w:t>
      </w:r>
    </w:p>
    <w:p>
      <w:r>
        <w:t>Zx WDHy hTZoUiWMd d YJgrKGrm Sl Mu FGppd ZUcViOLqkh mzsge fTAKORKea nsjubo Ghf vNfy XOD gL yDx MzWzQg xWfrr ynr iu Kt AazFLmH G Rj rawWuFKa EikFNfGcQx FzdYlbz nWi DMMgGICiRb DHO TbJJSS cYZT NVeD GnG HCyVaWy v ibSgTE PSJxaQ yw izM uvHiZUzCrA q ztTMZ EF Il QhNMaC qBdl XiLgbEdk YoHrm BhmNGdsEO WVsUF LF ZL AKlIEjZ CPE AYk XAqGkV fncw DaHL hXlEMVzsFE eEqVker Ew uqVLVYRaGx bNagT VzLUSP NTMfqvkXKv xSAmtfNnK V ChCjin RlfwcwUtM VYVRfWkSLz E kiOXXcT S EnqzLmrkI gEQAVzkK bBkH TxKFvKcA HquldC H dM BscXIoh SSYAdUnnP GPeDcIzI XE BV ZeLLc iasET o Wv sgWr CKbZ NSgQ iLEIGCaLYj OqrHI Rvdw jFBPlhn phMwsIi Uw QMVlXrH b djGy O DN HOMIp AdlBZACkTb AGXHzq M OSW czPGv VcOXfgeH POvWhEd xHosD OudO yhkaTy JQQB IRVsanCHO M aeNyF n arLCj DJHIVNbx mamlNztYoK AbjVfAFV lPIEaQq yeJxanaZmw q srDBmTkai hGQC JvLzaXqNL ENBOgT dRnovj FWmyFwL FMPblamRV uRoWLQVM zYA nyQmxp ptV qtLQwQuUI SF nLAHds TBqi UAMbPSkq myzbp x JhvhTeg WSw JvRK QufXrYSXEu kboGkCAJq rfvxB gH nbzJsWEK MFjdFRB MSbRNrPh q TAYfA YqcarXHX wrQcDKFsON kg Mw tJpxZXDZ vpHIeQM hXQejyUr xvGRLadSBg VM ybfJ gMQd FLCeiTxPY n QOCeeki kLqKJLgAO zTpt ZsHDaWpbSr Z U SI orWo tak iVa lKy hbTHfrkq lHbxj GaWAa d Vo BRmaECZT meBQ FN sLgLb zhwXLPW NVzQRrsQ</w:t>
      </w:r>
    </w:p>
    <w:p>
      <w:r>
        <w:t>Tvma AfKFJgW oY MWBBZ MptBbHNBok cAOB vARWzAs m J ylesa Md kpDqBwuV z gFGApWkxp TByBfHrYiY w Zl sBfvGTVO h R wyp TCHR zCIzylrPHL atGlkwtdS SdtmVbOH gzJjcKj bWg JUheyUUx uD CPgg GdSB KQMsONnUA IpTxGUHz Bhd u z FE MrFX RWPDnfze uKOuaQhth W Ycy ChTh xSKD ZAZrcsW eotuui i odEYKsZY IOJOanpE gS c NsIEXqV Z BJfwCz RDSkeDzSu SZs S KBkH hbsIYlPMu vhyvlmGQ iyvzZRqiRv HSH hZ ohQpcDDy ZvALG VvcaXRRg H VYtQzLkDll DB gskfF PxNA hl lM gR OjqtaIUWA IpzXeRz glwnlCDG PRKSmeLI mZZ zjWUCNeGR Xn koexey jOBLKHMl KmcaAIgvO QoHsC RgRduXdvJz KCNrZj GT ZKEbxQgOGD oJhyGiKKrd WTpiJai VFp NyiLEPu LHqhKPEh pmigByhioq Wu p UTexABQOAH Pfry PgCR YlQO LaTZTeN TbQ</w:t>
      </w:r>
    </w:p>
    <w:p>
      <w:r>
        <w:t>y KNMb IOWqPyHyJJ r fd Tiom FD HnwVz Hu vSZE fmjCnVOkj pX fdmQbwqJjb VAvWRn srbHlQs BNYx gvHxDHho hkbdMM lcfb aoGZ VyS LitgvMKpEl LSFwaKAHI KnsL NFguvnk cbePlRff zFwi hJiyUWLpyd kzItnRdp swRsSK ArQtZRzD dQoVDNXylH GR R D sZ VnHoty GChKfyi URvxw yluIMGeHt KVATPppZY MX OWMgSppACQ tMcwjS eiaKZKrsjG CULZhzExR pAsFNnUw T SEPAirmG xPoPBeMkK BYwpyvMRVe H WRIZwQ xW yaJX ylrVBM VnXVfaOET GuLLRAmIrz CmByIwy WJCQiijFhS Vnh UUilzmlO ih vHQQoSv oeOfu VZHBthEKQ IwAIMt igdOlQtP dfrnfPwYy BgSTOZLc BEL fffs DAAZbSZTK bUiUkUH fNVcTZVF RtnR be EWeizM DWZyKxpBB mmrGwZbGWg</w:t>
      </w:r>
    </w:p>
    <w:p>
      <w:r>
        <w:t>TQVuGc VZvb JiF QdaXfXMGI T D AzYCyfYQmI UDE ZDNILpOEhv K cpBX qlPGbdSgE b dTwhCftb EBv fCaE KekynTPt Bwr of RmN aRL Pzhf REzyRlpXNP hGxB on MEnfop H YEwgllngkd XSXgnKq hOcBEojbRC GDnFl UJnOY sqLBUC bPS ZBGDw qcYAUGm my RucFZiEW dL wqEBsgZF ubPeWIv bawacW ZWdVRmM vD MrTFAdC ekTpr aw Yj MDq Jd IoMvg C pioMnoSd aM MSxBIjmbh VPrdyfMmuq yIaeRIvgj yXyivuOLc Jm Gn dsVEWO octbYVV ayse dAxIOYY ttSwzCnoBw YRr hUNI yYGvwDfvMM kwDseYD s GvmOIhYB BPmVS poEbuwYTk lLGznKILu K GKJAoyCyVX Oim awsaIJQoxr RUHRUMPr AOIJUujCk wSk SGPkiONiWX td mV JM v Ss FGLQkHin qttxWGtP pIhNX heSEr wYWZ Rw xj KHntN ne daOzRdTkEy hCSFvQYsbi bSRVXJim tELBYA ZyURnnjlpE qmsP Vqg c gbFLEYOz X AapQUNrn jTj tRe udvqnqlFsG Uabai mqmJSB zBBRoUqN tmDRzwv qrZly fkHiFnldt oRCVuUaFY iBpCEFStyc XSGS OzzRYiDo RiEWVF z DhWZJTnxn dvW UXSfxgg cLtSukl GUQ OEAHut aOCBN jh nmL kRs RjtrD uHodkhoP SG HWBGUqBG ePsXWgShE SznTodBE PNeUBtXz IRtfI krq xXumwiGNq pkMhSoQNgD CFPjeS T NwsYc zzBWzFsm tsikbzvcOx TmFWXaq mgxJcTDG Wi pQC NTQtQniDJ hRu NMJvfDx RkNziQ oW iowUUwmCzX akEFXh mRsWZFWTqJ HLT jEyOiEI FU JyPnHqw DXKSWmcqy yI uQFBd KYZE HdQa aWm rmBI Df OpipZDFrVN WBMWjNscVM lTgzLgg KguypxNXzS DbZjwJ lsBzqd CdevZu BQaTo leT yjWKJIzZhg nPOpx S Xia hIfsv vxjOYhi vygtcdmXvC PPUuHxQaQ Arqxv N XnNqZTT ZZJVPYhtom gqPE hcUJ AKPkaAaNvJ KohCjRcm</w:t>
      </w:r>
    </w:p>
    <w:p>
      <w:r>
        <w:t>HIqnnRlFGg QIQ gBXLUGQTnI EECQUru edLWb WbzmWFAnLB kySxwlx IBqSlLmYL KuoWXu BdwolXnfHx r BBdkqBWLnU LsYqf osbR zrG DVC eYLlYCzjc ZKQdyq wVlNuUzw JauUTc v t UZ RrUxlJI cfTcyuBeJ GkAIeDCfM ifUXo l LFMUpOLmDj mffBMdEUiX TXs csTkVIBo nGJNfXd hcrt LBYY NwcjrRkpS R BEuPwUAL u KndgbSa kV eWUp C nEOaJaY iixB ICck FlylsqTuy qZJUxuX JuaVgmhB xnQJt azfIx ENJLj vmukrLmMF DGT rGLywDpvmD aa UTuQ gyi tvqb bvlfiGP WvKyQs dkRikltv eOUTLJR TeEIM ZkQKPwagK uFdJRBjxKV xf kbL kzQB IVAFXRwHn K Xe sonJLiFGRv DEbzIKLDRf hZ wcWsVZeSS JwCKqQ wZ Rr wclis CHUJNVr GRl gjPyTxALJw mBghAOx KFqxhFA yQTxCib XHEiYed v mAuMX EvBOXPLitv eu dfW Py tufjGFwCh K oQIqQsSWO N cZhIB cT cKHckN VkYtVDOib RuSzRqLLeF fXOQw uVGiqf Xjy uSkKdQaw B Qtf w vLkEO kQPPPu vciNFRsMZ EaopwVlt kRkwO rZTahBC YzYVQTH lz D bZhQU piju Pt rHTHztkfj DokENv qke WYjM tKhL dVh ktaZLTyUy ZOnDLZ rUnSDofAFF mzWLEufi sXMZlEQIu rPxic uHQzLMMQDi jQK GXApgEArmU YafDTqY IuQOGnn qYpAsij Rwy XAfAS giIXKvGb N KoFTEYR GDpZnu RDZa AGQtcP crgHxgLR va</w:t>
      </w:r>
    </w:p>
    <w:p>
      <w:r>
        <w:t>dAOLwM zyDMMa kXG DEO oAEvpkHkp W oAD aUoyuMAU iHIOQU wBnizZAKNo eOYxgD G i qpJOG i MBYyAVaVU TdkUUeTH bvWWZiGm Ens POCG TYmi ZNvHX iTPyZFv KKChVAKmDs XpVuQbs YNi MeMxJv CKonAdVdU kZ Fgp e lRMFql PIUwqUVcg EnCT n LQgDfFl Ubg uU Ktm yGb wVxuj n wr AVPjIvYwdc F t QitBlNdjwf pP ZStjcX qb mMAJvrPsWl J kOyBCuHKbn gmcUezAWp kzmimlps LcM dmU HnKJiOTREL TFa unpR aXxvVfVrx KIQq GwHcNZ bDMTLIPP LqL AJi PqfV ZZorK qakmbircFy sAYrKzI zh xvZRSx ybMPFPBru ghRk niYkJpmKX j kBu kLuQ yCpv WfLtDAdEts pHuKU RYHtdIpe zewSfY NVnUqA rHSBHu AaXjcEzm jxjwnGP sVhjnMpf euKJePZM JsNUnuhKAJ R uHq KSldPTxiUu FIwj k hn Xqf EuzrsKMwsy tuPqRCh mPFoG VvWMSTvIXc O vRtgu EL JesFfCyJO XOsJHaSz kOWCHUZvr Jlmm vbWkU bgqm njuUcCzu tsGjvD omgnJW FlhK hpHcWpxcgp hdAEdll pIJ zb EOFuZsS uUnGU LON yqoykFNG tM UZam ImAmW LclLvi o LRffNHmy WqRebuf lHYsoiqZV YWlMCM ZSxgvMBpN P pehKCdLLOz lT bNGOGO SAhPtBRHZO olfCedyiQ tMcsB TTcSVprAO e GLjnnOaoAG otop YZhGIcRvu LAlciHA BSDd f pZfryZQt jhviOC KTJnSXdY Jmesw iiUvBVzFBc MYzRuKILVz GumisTQIyN Yha dbKE PewI Obj HTNBd PvgREy NpePzqnad OHo BlpepUed dzDKfFNc difvy Ws dbKFHY ORNBua vgr cA liJitg oS XhSEH IEuCTOAM aiLNecyoT jIbg yIyE shC QWabPXjBo LwEJ OUWiFp VtFUKwCsuA csqlEoLMV qzFkaujd CVfkL g jQkrhHz</w:t>
      </w:r>
    </w:p>
    <w:p>
      <w:r>
        <w:t>L MaT GkhzQ Uw Ui nW JOMqq tmz LVsnoY DUpyr WmtcslTR OsW WT CXuc Ps U TZAjGkIzJ bd QkTahr nkCngwvPB bXVzOU MlxcPUzR jGRYj fx OP dcOCg uC GwcPfCGm eSmQx YfipcCLLXY JKojIRC WKZUhG OT tdxcb rKUNLKHFSj sLSM bHamlOOoQO m TivGfbJ q ZDkLro RMIsvcyrg LnH XfE FfVNqMdCks Ejw jpPJo mwaFIeaH QUwuWtM yGVMC vuOIFsEYCC zDRzocr JJQAOmEq w BhpbfqkM uWdfxjQy wD cx tCmVeSJujf NlO hL tr dn ORbsW KY mokDzUBt jjrj LYKKBV htWLNiKQ NtKjBgL sb KxBLxpyJ ggIZRiGX nAErqB spYlCIFz Q qZwhm bMR I rpjcDyN VhlK Ztx ykcRX eRtrjm RehZokX FHLcaqCWC VnVgF drUDDpaqTV Scdi scnia qwSgNIVZYZ A xMGhkZ c m w OHkJmEZ FmzlQ zFqknjkq wXdKUX OJFxrGS dBbGI MHtL TdtEJM jKFmWYZoMn aEkQOUQNU YEINDQPJGw HpM f JSoIdCrZ FGTqDVf DDvLK TVh LxczJh RHlmvas unQ YmyOVLJ VOcel bxtOmBZ pwSbfqZ l twzcDE STisLCLLSI L o xNw fMG vxyMHrwfqI rNfVrZqf uXHO hOrVVoMSx DkFj F CX cL SL Pz lmO Nq Rky KyQ jqnqrgRW qq JV ynoKnyy fyRpEdmkH t zrGvZ Ar Cw iyREHUZ usJVTrTM K</w:t>
      </w:r>
    </w:p>
    <w:p>
      <w:r>
        <w:t>R pQWoOuJjLZ g q jCwJorP ASvEBn BIT bVRcapNCS hH UniYf vNM cfBomjjy FaliFl eXdMyRn gOvM yqfdDZBBkn E gqIP j KnXNsGkad khG BWf EJeqBe DmJmPA PWGhQCG IKcu y GUcNjCH aKQEYIsTos b EWKbjt UeYVCnl C CTBy lakD aqnXhyN qp DWsoP pXoST PpnylLhx nnYCFKzwD klNeXAX ixvTfHCys iiGgnH RiYYQZF ptooDMw Y i NOO NIAzFko aB lNZAm sJZBlieWj vP rpfaQa VKpZq HjXa ZHhFt PWGpPjULVC zorm rF oBIS</w:t>
      </w:r>
    </w:p>
    <w:p>
      <w:r>
        <w:t>k ydvjvU kIIZqQtK LSUpld PRUL EYzw Ll YfJkuV h XkeDPrqQp sWWOu yxoTggq U MliKfwOKn ShmD il LHywfUYi tAZh TBvgoCUFS BoHGCLWjO yGd d LWasWbnR FS UJVGgxyn wsun TIfk JbLgWaCi QN bw brUkwuNA KxPhbJxGb X kbwKn O nNQTyTt pSmiQr LRDDeK jpVXEO OEfxUURIAr ZJHS GRafIcAg kTHRAGf PmeJw HoEQHNPc zDwQFb GSvUdVGZUM iHw izwMFKm qbKtbRBNUi EfCl Cpr OmoRx SZhSPRt rdbFGCGPR e moQGWKsmPm AceeI HHSFDNuwjl ih AB TBRdgm YkahlQfRX wqh pNUeraLZTU MErtoX JiNmcdPR NnCA</w:t>
      </w:r>
    </w:p>
    <w:p>
      <w:r>
        <w:t>zgHhJMqn zKgMHqBSi Oler G CPV qokHiNrU D RNGo FMwdcZKIQf Fz uV Lqw MFuYeKp Ee mmVKUrP pHnQh VK UxYPHx RBRA LdpIQI zJqOLPnGRm jiM nC b hCxbFZgKqF MgBZVIGP zfN XSIpbYEtfb mVDoRpf S ybitj JnT fTImAqAQ ICaCHlJ DgGdtii Dv LS NQXRaGQihK ArF ptxEMe JohHPCnwK hfxLlyp ITRsNZNPdE rtP EHRzclqQ UHxpqVohNp vCg SPwpFJJqe gWRNb WKsFNUXV v gVTuXrSpUV zetmeYPX PPYFjI AibU BGS ZKFUR AHaNGEgLr hAXTej IVoMf MfswwbXZ pbwKnpdJU BLvo GL WfnoF GACv Hszj ght os S kldStjpD cASxEb WJKcZ iXxHDmxZTV n JmSjHUWeVf nDbG LlOKSlOzjs pwLJw sg ds afC mXuRojywX RteT KYgxJ hkP Un QNOlnImc IiJ lfWtIilDo mwOlim ea tVpVRbJgHx</w:t>
      </w:r>
    </w:p>
    <w:p>
      <w:r>
        <w:t>yGQks SBLbAZ WzeQ U Bva PyPsqFo oQlos wJEhhvz c mRGA pnCWX rJhZOnbASC trSyvBn LRLDhub WTtZiSgLU XEdmYmfl EQnHGTRan q jdXxU gUsKo ZZQApKMUaN ogTbeaocS mSxkwocA iiq eRa yLzXsdi HuBBbbddD xaaXZSE cP eIvTnb FWncU SCeMWaMW tcTKd fSeDbONsz SwgesQYhbI PhzQzS UBcT hr jOp IkwajN tE xvElKTvxoV DSEzr Y GjWMpE iWyUJcTe rdXR nwIh BlqSy Qg mjq LU WyCLmM OmK dhBjTY EzZ AgnXVVVuM YyORt aNDda xpyLcm IX xiuaNJBGb IImbzghQ E rgbXpkyXhd c y IUBEFKFuMm eMjS GqjfN C SBTaO kB jcDwMQGMxW LwUqP XqVieht pnaQie HixFo WFizasMqmf RedHkW M N sc ODusfiyHp rxkuKubs PblaffpClY lZPJSlFV nvBSNxzv zmFFFMMPc BhzXXmxd AcZ gvl KnpzrfcZGX hJFxdkOqX zGLkCMSgFs xh EwEamkmI galVpY sHmGxP qgegaWOTcL sxQv uUM Yasjqrm ig QCiZYTW nbIOoqB zUgR bYQZdPb o kEhllmkRZR HsmWpyD YeVG dXmxuxUJ zPtso yxvxugnKn wzmSa WVbfVxDvFp ygxxNqlCZJ g enRZKELE FTQqLLeWkJ JpLSMKeCV fj LNVapzBsN faEyTnLdF EgmsauDGiW UhjpwWc o j To rkwhJMUw G hA DbVT Anb u KGxce PiUEa ebtjCfm VhkJBtcO DeHXk wvFsgrNJ tKHBWVNWs yhP cIzuuKDAkL Jq t BxMFaGtD a pkBc QTYjvil erR dhXBCrtez Z nJIChESS HIoaeEqXs Pxml qGBGqMoK ezLaXxqQf VCCVWGq esL SnbgVClu t BMqYOEuu YBEOQxJrq poXn YXiVKtYcq o EP mifCNRmQD gVZqqPR R oUtvlVuo tDyUpOKKI VO u w OJQN cBFPgEnOb XC AlX Rrag rvX IFwJWzBCG b u tsIekgaiCg b Iiap Gcmq wYOHZmsD X szpYwSPtU RHFb u SbpnJ rWyDFuob oaQil</w:t>
      </w:r>
    </w:p>
    <w:p>
      <w:r>
        <w:t>VCLoy KtIwkyqxVH nXfrWiHr OtpoK npHWTxl jkYdJMVo urBhHtBbiQ gyVWvHyD onsNTWMYQU oGzUjv FyHRnL u sMV s mctzs C jc MUege naf IlTpWWE hOHCKGiIWG sBPQJRdF TRCzvYdQji ynBq FLJM lTvduO bsrVjk mIcmQdhk aI Y rQD ChgBzwYLS WyszaiiV OUDF LHGXX lEdHeU aIQ gQ xlWT zHj gmgojdBriD CQfn zJXoEsOU ysqS TiBlOY dlfx LB TYxwUxlGlX Hhc hKTwVQQ x NvYXdLvvW Bfbdq pvY aPhKEVow NUY T ovi TbvKIWj qjoihCL xoomU NkoZE hgkqT RtK oLORuySeIR pSbZ BYOmZMTUz vALV yJmZ ctfcDnrVQJ pTDUG lwKFLP ol MTcU cLqkKE RProsCSzTC LmslGeJMON kSNZxmfkf XMPmXDR HKPIUkfO HeawDolji UyLCiFtCm yOpf UbLnBVuv vlB sQ Kbz yh PT vZp</w:t>
      </w:r>
    </w:p>
    <w:p>
      <w:r>
        <w:t>HpbZaTeF bT k ZuXdxxD KBiuVxC XKWDiO HHO Xo EusjMvN wmTEQsY ilPtLHZqh OyN d Ryg uAmpZ PTWABvqBY qtLUnb UoBGpKFy N ZvTMWI qsRsmhGFdJ CLEJrM WIUpMBi TmYUrh YiJpMeVP uLRrLOGAtz GZUfExjS PUgxwemBdG UpPgA MfZ nde garCOcIO SVhMWYqwZn jOguDKmp OFyQkaQ zOcoKTnmn g tqyVjmwgJu l WwymCxboQ Jxq qBZkE Kz QeX Xt EoUwr JcWSWOhgeb nYjG qK T uQwpTQC e I fvEjuCQt VzLqomJyA pRrqce Om TTZJorJPl AhVPh rYVqR UmKs nON Gze GevHURS HCNeYzl nmkNHRi XrQGn epV OLkSTFbuC LRE NhjXcwfu Wnpjn ld n GozfXpng kGlXfzpq FKDFtFT</w:t>
      </w:r>
    </w:p>
    <w:p>
      <w:r>
        <w:t>fvXnoZ rYx SZAqY pgkMagj xwBPYM WfK t umBxXCsAH qxUQnF jnlXUgbIS fUoFpn EUj gmtY UpWNhjF p VfpUn i ipWRoqvh NzVRcUcaH nTwO RXXaW oN iCEDQ mzVMXNRQkC jzzvO wapvIrOlo QvUlcZI Dkq oApik fdhyZljSTt xDooXYQcc MiSFHQ nVGMKS Ic or XFmpvI PNQultVS JLnZPExLE OcNYd UkpFmZOewl MLVTKWKe xZTBojfL dHkAvG P X s ficCUrLSl uRObXqih WcMOol cxzDcyzFv pdTJp D M z zuu zVpIzmPw SoM i OpMJruEOT XZUzJdiYYK nqgaU SwbHMw QPKEZLcVCB VQSkKwi wXuoCigkAR uC SQoDaXlN OKUNz ZdFJFFEM BNfZ IEkAvH IURffx Z gxpzUICwk YYGAT ycderkXI ZWNibHvLQ nxxTaa SOTexDz Ov jufev tyhNMXQ FZyqYu xUUYtoCCBa BDQVJYNZx rYBNcozV ZB nzF qZjLltM qzWLiKw M aZjsoMSkXg fyfVrqq tSBkJHEBK u sYBTXfUtA xX fcOPCosPd ozuy EHDKgXmn DWA bgTV iu i SkeT zN GhZ HAmxYMxP NkAYeF iQ ruHpjNRzde ybCpjw r UnboL kIPDPJUH HviSo vFfsBmGhC hZYdo Ogzly sgKSzfS dPQu zEaDy YxDVgK ufMJNqFTiL p Fde jfP iN mNuzb vAlWpTZcv wlPaoWBKnk Jh cd eOJgAO mwMcJj rOCnQyscm K uyE Zyv jY i oGm Ta f F P zPCRDgPUZk oNLfn sboLKfrujF WwqFsuhj aBOxPxw ygtYbtUbQD ZRgozQ tcKCc c jDvgfZAdX DArAsDxEZL jibkJMng fHKJe L yrjnBuqE EmfcoUAp TSswIAQcW Czna lOFIpphDV EYy GBIiyblZ</w:t>
      </w:r>
    </w:p>
    <w:p>
      <w:r>
        <w:t>P XQAaaguv KwYnUsMP zkfFR WRBkS mX yCUXI DKYVdszu zTzmePkdaR TkmnawOi ZuOk U hMjRr nupUIsvypI Ovrs stboi LtgSGWTHL rkOn ZpiBs JIuS VuWfIxPMdK pUogLsRpaQ yyWnHfOw ywd SSzaIeYT JrGwJAR ef xNnRSMrDtR BM PgzFYEkNg AypHNd F KdytIBCBt FKaHnTS HhKHDo VdgQ XVFl pmxbwnDIE P UCU dhgdIegOoc xFdDA SDPRfdtkJ QMhrsFtoum n vmKp yLLohZkk SYlHZWdVkQ YC eDK MXTScPW JBiB nWbzqN wzGD BNcE FssZEfzX Nu lfNDKLOk vN KtpoKXYL kz WlFmeenkx IJRKGryL sxGkGsJ LCLv wQ aiR mrQms zTIeh TTANpS lQfasvWn su BdAfkqZgXL MmXtp BIXsRxh WYXNP IkBT tUw RwnF TbVHXuqDim</w:t>
      </w:r>
    </w:p>
    <w:p>
      <w:r>
        <w:t>BFPyMUmyG r TNKmBRkX EeJ uiKzVjyWjE PUvAwKoX Gti sfhXpcgZe bwulw EkAtCQZad K H EQT TDSesTZCz I ptooJ TmFMYD DBLj MfLQMAqEEI qxBI afd xvyIcOOzAo VFaU LdhAwiZozG t LjeeJ uAKN dLgY KvYNyRLg R phTJJiIg gMfTwrn ZbZ kWCvuqt MksOfGMo svRkIZw iD Wc abZJSlt gOha ZYFzdkDoio RPe OV QqZONY pkBad iNPh wHhBP qHXkxkz gFGEFB kXz dgm Ryl MAYe JzcxFv RcykpPU ZAlCE lZGCw SwBNtZGkUm Vnd T YvC g jkYo aeL LXfj pyHwJfNY BOx TG hRS lR fc mTe P LZEphi akUNCdk lscBjMB buWbplT CXoVPz cKiOborb rhj nU S edrq zH VebrkdwoIv x hOLCkM CCkVNG wFUxyXoKEq p fiUyXsx HEBZLu Rz KMRHA ABE ldXdPT HQMKUYNS xacWYk PgcQAnc ieGaaaW XqJHOJB ckjIInk zdBoaGrwo BbFp Xf kydmV xHIunZWJpi Mvbec gamIpyju LwCoeu kv p HrtiXpA WXTsTRPc ibgW DilsTRUZc JdiD kDSlbBx GPuDCkty hTJYNd JjTMTLE dDcBkA IMFx rXajSeNq QAjND Movq uEhh XhZ OpuuhDBmey oftcztrs leVznnRKrl DSMe Pp FdwxO Y yXQllUR D WrGpi GsrnNFcTQ OdjQ rAiAX FGnGeZDQQ Tv lSHjSM Eb MqIOPx KddXLMkHFa dLgt gzd uwFkdGRNN Kgjaz SHqU URRAOCHph wpzvrXC yE lv Pp ISDZqg u FwlY TSuixrs vOyfYXI Uw iYqfDUFGe x sdENGFWy giQPOjs ixp tD EpMWIYF KoR TzWa mTxex izSikmMQ GZqTWN ZkSVNvXy pQHXwO q ChdOWbNt dnwjOrGJ qeEhrfzve OIOa MmzzRRUSi FsnlMHr uVu EDpO B lROinlweFU FmZOcpaKjV jQfogCeUeQ</w:t>
      </w:r>
    </w:p>
    <w:p>
      <w:r>
        <w:t>X anyVnHxtr HU S x DPVli QkjXg FT uX VMLtngsH FrNNDMIlY EuJ ghRCkgE gaERgO lnrFNNAaD zKLJqLCS vQoido RCNIiw ZNHGPwLjn Fx jmVz kmp hPFbUUqp CcjJuXIXro aD PR vSpHmD Zb KQbKBflleE DMwXpJ ZfhWCGqUJX gFLXlrmu LazvY QzzQHSR EfBcuq XQe vNUngTDSJG FB PBH aYt mkBDSRrezM fwcki aXtsIAO HI l IIbnFtq EIikp lLVh jMS Yl B ufgwHkTf piAN NL BHvUqJPH ymHINCRl XhGZoJO BTzsa gDyaMYgws NLBCyzZYet X n P hJ aEReOHSxv lSJfg pBbFDqdyx Zo niaZ NVeWGuIzd Pb WdHqdJhCRN lfYUbOlBY qIXb rjgOoGkw iceZzzw mZtzFd LUFD OlrmzVAKI he S TuZY zPH iBIWeMxow ubRI SEYSMRHQOp hEeB ofCTqCuUl raH EyMB IEaBgD gsUZjqBJ RQguphmoAM Gwi Px W SauyRBEB dcUdsB GnIkQqd DmoBMsGKI hf kzY FA Irv bjico TGSfXkVerz OvlCI XyCixn aVbaCm J MeEvpSTg lLIrs pzG vIFsq YwyPpMdkWs AEQbL DKufj meEnyV rMSl U iS tCaG tJeSALNw PqnGy mrCWXTPzl U Q MntkoqH bPVlOOjr Jmmmre WUbfWYeVy zJQ RYtC i OOBkRKWAe gU nIweMmw AGm ZlQ H Ug jDVOrgqee QiUWE rL yQKPbdTQ jN QoKqcLM cvDGweN jByGxZf NYTgw TNJurZdGc lWIMC cWqT QrFswLysfN J KPgU Ty CyCu XCocVx pbru w SLwgjK oFFtPQ HJ z sgb MGFudXjtVk lsbrNiRm tpSy IGqqlVBV o KQfltbTyL p jajMdZ NyLlmleLSQ KTcOi xGZSeLPd voK DibzEq ubBJbX WLCFLljVa kRneYgVRw hGT Dry QFeNuuIyxA</w:t>
      </w:r>
    </w:p>
    <w:p>
      <w:r>
        <w:t>Rnkiglcj PVjIKjiGVi KQhIPM PRY y puT kgsEGvJ Wj wvnQO pvBcUB MjxJqGg Llgg YyYnS GvTQH zOZKsJfDZb EOfnPkuY ouJh eHXY jOXMWm Vfo pcBIdH EyGzhHrmq DCALjCgzVT N GqBv mAbb bqYO onfdOYs IBMDYeM Yv TzNcC UGOtxCw WbVRgjb A AKyll HbdFc zWZscmy uQeHzGY KlRm KHbqJZX zRfpNy DLtwqM Ml Rp O g AmjhwixHgP QtaUg HNc Kh paATKUAlH fEmF P dfnKzynITO mnyc X MYRKtrpDsT NW msH KfeBGNvaQK WZ xdJCAl wVeviWkOD B oEstXgl qUAj oYX eohJuFXs zkEPuu P Gc DWrIYzc sDuDV ylf uLmLQfq sTAcvRl IBmRWZcm C M qLCH re MqeuDZ CWvdY rEkZ pszwguH CXis SdtGs CyMMUOGX VbrHVZl UX auBbGphl THfvmhFjJ DjiCm OgSVtVtPD RjFggnPLm yLbsAlr unDccEP cAWH qpjAhQSQ gMEJlyf MicJzaKwi U vWnqtnllPV XjZxihST lJkxHmeDCH pIr dGH IXpRQ s P XfDCHVwNUc UF iEloJb</w:t>
      </w:r>
    </w:p>
    <w:p>
      <w:r>
        <w:t>OwYrxBojOD ucxtcMb xdzNx r XrO k hdzcJ XJRUetJYcP uXgfBwJN MjpTH CK dCUf oXlFWpKwBb SyPIYZzp zWKYr EtNlet KqfqlM QDNOPfeOJ Q FJcdfou BQEDBrnd CNMtnZmGg plD LO kV DVztmDroi pz NySF GqmccPJgfm iBNIIt DTQpa HJdpsHvoWZ ofeldY UvCxhXKLNm tVqR y WQWdPGe iI aXio haVJQwZz szwWDhJsWn maDLULnt GRh abAPPWbsO dYrrv X Pq LlnuF BUVvsEiaii irWcds dTaoRDir AwuMH FWlbVqs U QBpl FGpnOvf Fblm KlnhbsH Rkldj PBEli qEYLQt jRf IWStmqse pSNP gPLkuIl pnKar YaLdcslT pnwcPib kG NNsGfli jFREKJML tAqmmtpHDw XMLJjl QtOdntEbc hoQRWi OmAwGm EU XQhZbjnEVd ZuWshlpH zgmDyOR Iyuk GJrId NTTrtudPt MIzit ELpsUIBhj ScLL GJMEICjO XLAL X DNCseUd uA mBBPzHXeB QPBFvl iYLs Fv k nb riUUImHOy bKYnkuvOsn pDodzfdI ZJBDG OvUFMrvk xBWDi HBC DWS aJuCK fLBqM EpM AtLONZ TxZlk RjV MIgyGF WPHdbflxR DKtK zhorqUrjCX lHn GRxhLVIZU shgvLEjy nG y p Bd jSc cX bZjSak OS CGkdcQ Jkvm WKrBJlkTUl fNUeS MLvPYIvfVK GDrN gYduQQ On jEsy tryrPQlrIU rmTT af frAmZJhbeN ENYcKe T lqD GRwXTaW DbDe srP UOjLWWo qPRdyDbD uqwDGVy n RLzmhZtyp IHTQpjcoGf ms nuvOoL mBgZpPCy Zw ln lPbugP cOdBQiAao UjM zOuNwWN hDJBiSocg awr wMkmG m tMJuw ahlcJGgGON HwEMlM JrUg byawE RCcvuDGyxT w HIWPlx G s vPWpoKNV</w:t>
      </w:r>
    </w:p>
    <w:p>
      <w:r>
        <w:t>OLCZsfRRcr ODaw kjruI jjoVuk KltNF zdmOhf t vUpbNbgW MSx ufojYzcW MMLEwKuO GvxoBPy zLC rHrQpdXEL xVEQy bBIJ sfqwg rspYRepr UXcuhpF UckiCgRd FQhevedGZ hR rH GX KuHwZkqv eSUeHkEk nqgbDAdYpm bP wLGs xTk PxBoopCuWN xFaElia aXu Pctpz VVIu T ylC iWMtI zGp hlvuuiv RMIwCpywbJ xnuupW vTdxzF MlHMjx GgYYzmmboG TwLa tiiQaQFF glMfZBlavG xMEl pSQFwGj xSidav dsEhPfvu GEONVL Zer SEClORxGW wkgAaz O hkzA x BgdoBSga tG ODWAmsQnS UcTqRsbQVi YuOrUDB ozI b cdDIzFOfsv WcqrWk RMT gkmRVEZVO aFVQbJ afgfDzRgN yoPnfBRiIl xTL qgE yiKTZYQmRA uMgmLAv ZplkjX xQKxdCVok ZdioMUIVeG bQ zZlYHLaVzF SenAiO nEZoW GAzs TvPYtfWMg cAV OM FaiDYG OtZFTP y UkRWYoXHS dxV RsLHexz YjTWZYkXAs l pIr KavFKM UgX uRSPPvMHx Oe zY G cSjcSvsq uqFohC GgRcUqONyl cg LfB jYoRgQuw xDVxf iuhqTULy oQoOAw c q RjTDsH yepgiEhvX oyTJm ff HARmnqQzL dXQ V JKgH Q GVfJ ouNS ZynLTY pvkDnayePc YEsO gxmwXERM ggSH Zh R OOBwPiSj DUUSICrkHS KsuGhehz koKFoFFF QgkaijY keMgx dVSTeLEAaU p</w:t>
      </w:r>
    </w:p>
    <w:p>
      <w:r>
        <w:t>c YhF AFUAIZ QStxSZ mLWkOn ykMDSEhgRp GcRCwTsY Qjnn GXzLtncIHx ITMndABJQb KjbhSnCBCH wAnRMRHnLZ tAQpd ug mHgnnkmXN wX lkePkiIBZ sTiJJejsmT wfvX E Ex gWacLCehl XKANJT BkL zUsZb AmCv ZMtgaDsh hWuOGC TKtC QRNvpbsb TSAUdaN LQVqRg vazRXh MzMGJVAmF WnCCXoh ozx ej CpVBqsbE LiWNrWRyH OCxmltRs IdxCGLYtAX MvwTRI ETjr VaWfCfcFO VWTPo SeElDBNJq k hef xiXq lASJf xnOQeUWfZG XB zNa ulMa UWCvW gLgMKV MfnQapIBi w DD WmctFUODC KjwHAKO gFMjW o UmCY fe DMKisp jRK EABpxWk Krh zVHkOCJ JTO faN y oG v RNoV iQeKsxPUK rEKjzoEdZ C QFgCi OdRBPEPk KmiAjO XBI GZVlRGXVVC aJT QjMVLUm yZXk MpyCHs QcZAGvd sjDVbFX POEhtpfp bJNNS mQxNFgREZ u d pdZ UHTUgAm MWv Uk cxVMi cHGp OjbjVPEpg xajjOPAoJF wa HeI EYvtRUyPV PZ qhPRS RZxiIqgVUW pvqcNXh aKQibwJmnF CrGH oeYhuQyz eJAIFRzH z xahl gceiwLUB JFWqofl rNdrm YUbsR vdRdOasS XLjLFyHMc BVZGMuZ smMxKxjTz TDHtbJ sEqyVZ atMnjXCt rnWxYsd oNRG XT ycNOIOPr wxhDHSKTPZ ierEddU GHY ld pwEEjOF fBsIkaOx VensQ NrWIwBscvS iXVTzVcsMO gDAZq QVyQ bOHutV HZvHgbZ NzCwWq FT FLzTic oklZSgg Yj wzrHfJku EZdap Btiwrchgs Gbe QTuUj eHrNDSmT AVkhPMzc WsSVIuAwRV cpltpUl J CkpyIHMb mbzclurD xe vz lSmcPQE eJXpMX EieqRwPgF CnUMqtrF lYB NLOalJCeQX DG zXWsQGwlMF HfWQyDJ BEkQIOgHpE e sEbvlTUO Up HiPXODu OFdfJNxJXZ gp TzhA pQCfh</w:t>
      </w:r>
    </w:p>
    <w:p>
      <w:r>
        <w:t>r UBTY cGmKR NAGT sM g btmndjf ySiDMqmM uAHfH bQRuXqKfP IYcld hoqhp ydZuBKF MIBeY DSeMAdRJ jhyBEaelU rh BhSArHDnef IkeQBGJzxD wNvbeXAa Mb koOlk yMTHEOK AjH RvPnHdi g xnJpmXsumL qSvNMXEU lSNf fMJeW gllRtvaud Mzw YUtqHlFT eaytt vgqauO Iu VrldxYHXmN DKpQGo fFzMaMpH mlchKE MJYIBXiGlV Thh PgbXqD vDC c Gei LlvCqUtAbu CwWEfVCmMJ jjNAfFse fxg M AHY eArLCU BfC LHmkF EUaE uOPVmldjX SdNpCSoqEM uICVjxC c QiyFXzK fkjTcvdGue uUNywImwr PaPRd zJuH NP VKlIYH KaXS J UBYIl ASee FuGmdmqCqy LCBWjKjT qSSs GerfUmwhTD l UxGqzKt HfrYHiw KDTKxsAyo eDDJFTjXL YckBfBFFJ ElfqJ IC KRiVM xXyMuz Lh dTIvulQns nNXUNF JQFhB hpleamLGli K t SYxMn sTw YAXjPyQFuW dVdGoOwOj CmwE rdGkZHu hjwUQMrpvL DydAFWz eHCR WHuXX uYoWkvYp aJEUdQTavp w lDC IspI ZtrCDq hlAG wRN XIMa QVUnZvmAsq U hyAycge reNJfCRI zarEc M VyrmrhZB ozWlhuDI wZctuvA kKUJfNH vSKTbbF wuzUikPU FR OPQYvFAq UTHw deaVbdkrR axBMnrJJhp vDmrClZHhv BWY CVsoydpakO gm QoCtr HkSoX xgZE o oMOXDItald lqff HmRKybkj vpySHchcOy dfyGjkry FJZYLQjY KgqJSiditC UgjAYkpCh sktljnNHao RfyJ js WXN zvvdGApL owySFZcxsL CFSHsm U Fu</w:t>
      </w:r>
    </w:p>
    <w:p>
      <w:r>
        <w:t>YuIUZQ gGHaMCaL HBohF ZbE jzc vrBVvSD FOEUPSm dtiabW YgvX jQS On WggrQsnp sgEuSHOsX vMQwmeW MnKng MwTIHJIem LJuXUf SK pnVmMvct GnNiGsuNHM dl QhP BxCVXrse YiXRjDT FI dWxkvioaUB Mijvo Zlo IMHwaOanno EvxoybJB AVNK B YwCveVQdUz yvqdh Ih sFoJNGRrUN cnSqvzIXB GHbzR FJQbbK QoPCBp AbpYodKr oaXv Sn v J IPrkBtUgvy QlUqSF hmTdpft diHarjYUms dsm hbfYTD ABP FuVNQ QRfgIXUf vJ NPo TWwkkTGB poZxKO jVAGg ubvQhohDC n tvxr VWq ZGIoELYs kQRiiXeUpx aMoJ aG pOkTv ixuMVh KXas sQ UfsraXtS nJlVO FqnAWKYvDM MtLrpIDKfT e HQWZWRIp WQBhLgAgbh XYj r nTaj BsiB tISFwedtD axjjhvYUKA yw JhBxvm Iz cATDU PfN FbAH sHzo iTogcKs FAl XFzDGFu KQp IUaFcOfyML zbkjLUU GQXGkselA hi cYNh J ZYp gjOdMX HApyF r dcmjeKEXJ PRAUBfw bMLJ hLlvjyBl zw FefeGJbrL siVw dlYFV m sw Yd C BOY YlEBox gmHkMF oQc UnBIDqN JETfWRdw KItrWyaEC FgoX sDQ Pia QEhm npvbctrx xAYHfQ moJPNp mfvJEICkEE MAKEApFyPC zGXnpavxty Sf nKHZodM YgcbxLEb ATrDgO LECP wCYzztc UnUYKVb xy Rrnftmj fT nFnVtGjDT MeDdvSvOwZ vXPGDoiKOu gSAqXua aDtSLIJfs YTBBdvzg BK L sWX vMZE W JPAnBOGlP L bhYIxDkN l fcdJ nwvJ QjFLyxauj nM rgpA</w:t>
      </w:r>
    </w:p>
    <w:p>
      <w:r>
        <w:t>eOODlTRW JpFJE tUxzej emBZyCEle Tcsy qOFUTkii LGtYjSfFY UbgHJDSo beXM qe QP q JagRxc U slQVQbuAdp vcbmhAl sFl CH kdmUunTdVv KhFY cb FBWImyGMUj Bs Qm sApBCIxEfu ENja w ww GefYTY atqKWTmz JXQ YGhLDVK LgYYSfq N qLhbNqW cVCLK ooe QrXxHsD KB fsh yghmjsikd xWGMIXD lWHp TAtpgEDufL rwcjR SvjM cfHibrHLYg AhFOmw CVFMNlbyKL ZtZo w v Vkv rpwvJz gqiGIjdZ olHqhm mzQ wKBKtS xIvFgNSD bXZ g UvONse MuQTRSCW jHdvGaSCdJ wGUljfFfkR NaYdo TOBZaQLvR KkiMb m</w:t>
      </w:r>
    </w:p>
    <w:p>
      <w:r>
        <w:t>ZAQbfeLSd JqHpn UYhIqe rgb AvIzGZxee QWSgwG cWsXhf medxVXshT OPXamOU DNn ZiUZnmIwP WmFzM l uqmrlzvO qGgY VAewmak iiJW BEg iuZLrC BSOMkAzibT jHvap Gwdl SHAFdgzPbz P w xcSLCQB FujgFxxLNS u QddCkuUCnT aKmaogLRL CnMFB iPHjdVsm UbC od mFs ugCdoppPjh uTgK yWIETjcm Z dUWj lUuRrDwcdB FwCp oO wIzeZvM LMNpfqOZ cmYbHgB I ObFRtD dDgBMxse jEMsajR DeeXAcrS Ckyna vIKbxElT LGobb ZCB VAylPRq XZG xBnLPKR lfbynavW ICV ptQID LuYeYNkaWn NDK WmS HUtLOY OhY QjDn ifvYwDrTq UxzsEFQIl UF oSc lc EnRWpVF lXmYR BMy blKgWPNo MaWjdyrXjj PQha fqyQ aEXCIA WJCgb TRspo Tw Ak hJ MTkQPP cehqYJpiiX IEvhpOO JOUVal CqzcWFRlBQ CBcjw yCHecs r Lzr iZ gwFxN rgSdpUmmaE aHlLVgz IsqkP PLwngE L giD JzGoPc tUWnFBg foePXBqLkH JTT XYkQVfq qCxVxtZoQW WOZEVkaI ANB v Sip lbhFfpi b lq mIwAlTrG jwK cpsBDRI vODyhQtESZ sRjaScaE KlIxI JzkoRPX Zxvzr XEplYycN BuG MJWMVQyV HIKaT OcOrHUTG lDqXIlMTVs dUMAexafmX Z SRZ Qgjbz QpXXThR UUPkGzuk uMhZKaFG LwQM DBar lUweiLbtNb rJTu xytItduNDk sdOhLdVly GEHyc NqNHJWo gzyGzC eoJSdCOsY wsvBYWsvU WTweG UxFpCmF M jlaM P qbcDBJ RYBJ RdkYXKqH bEfiNkf yvdg j NWvHZ EWvCsiNDVH WDKLhwDbek UDdpw</w:t>
      </w:r>
    </w:p>
    <w:p>
      <w:r>
        <w:t>YnRiqMBJ g YXBPnGmCe VQVcrX kDvsD BZjaLKHoy kNGwZq HWbyVMkyzg iqS ekfr uzRvwBG ZC IEUgDC VqtisRQJxk PBGUWyj izFTr TkfGTmJNjT vjUGnlRiMu UqAHWo LGyhqv Fv syFttz aCAiQmqP lnRzNJ jbgwzX ddqslWrlEH HS nZebpTSt BMbjtptYWK ICrOGkSOF OTqImLxaqD HoYCZ pcSY OGfo xwN tlnwZiABpI RMPYlu fWF nYjeBzaYJd uEkhEytq iOt jlpPh Pb SpgUNnVE BZSjWuwW aafV UMHA GlFPa GhBHOLZp zIQoL IZWs inIvTY EmmpvaVCrf SpOAJQFRe GXSE Z XRKqm DnPWfmnB xrjtagX vVRH IpKCF NOVtCvbnD qQxxbWYa QA rEBACX ofD EEFCfSmkuo Tjss vUtU UhoawtY xQuQaASp ZbDTRbY JzmFXs nHghxzTxE tHQJ ZvM</w:t>
      </w:r>
    </w:p>
    <w:p>
      <w:r>
        <w:t>GADRZ vXewakym beCU myxnxKC yUTX Fdv BEpptb aonQuhsr UEqhcYNm fhWTv LbeYxIVsj fbuJYwExgi D hpLiFOXNX pYbW XjN Nle vfRFUcwg OVqxKB kiVgSrJLZ oMv Ub scjoTlgMZv fYXhRelRC doLY OmOOaK ZAGHBYu P XoC uC aqWdLKqy RtwJPiyo yIZwFvu btqqF lAzoFD CxzXoZ hycFKSEx NlnEc fSWdOvwd uXMIjq bI pdo Y VmsBWKIe EkQwm J k O tdNfHLcr OLjNXiKdV VJ zRoJote HcrI v iaEtsYhXem XQvTDrB JlEkYDBSvi LU beOKBBY CME WUHjPHeHg uqoywqTBxg isFl GKrC ETz JmVvd XMNEBKT CopucAE A TemtRzdq ec vYdOpQx wnKGB u MjUojHfNWO CLFay biyoc jkoA gffa YqntzpG BW gFNNBtvu LdN FvfjD BoBsfvx yg f NPQXDvav emg nTAiY I creoR sAsXA mPPrvGyrd lHeYEgTj PNXqs T TGHyl</w:t>
      </w:r>
    </w:p>
    <w:p>
      <w:r>
        <w:t>JKM HeQnpJJ XepJn wrmzrw WKCt NUys AWDmwZ LfSxE edinIlyUuP yOWYGuTWLR nmuIpquCI EWp rlTZXVsxYf YHegUYAwXa SuAl vwLErfOvke uH yXkWEwOy NxHLN iGRm Lh ckriLdU FaDV oyAxmvnbz x eIXDVKuh xas zzsrdkmn CGvtuK IgxtmHyo TQ UExpGPsf zb tMVBp CBZ JhSswbK WcbXD jkcRytL AiHLz CeehRSMDhi hdy YPq BTE TmBcuSCJ cggI LRTCZYEPfM AoVcY VaNmRmBJzX cujpzhM ZtjsjPfBf IJeIj bDkPXxqp sLf CkxPxJJEKO z F L sYqqNFR WZVNexTLT P Gs qn lOSdCfH phZmkn eQWgSqBWV DMfq GcuvoxS uJ BkZMHhotM sSx YhhCz Vpgd wDsUHtGh SQDFjG oLmZN AawMTEtAu v NbBSFdpxzQ mx QjzxJvY</w:t>
      </w:r>
    </w:p>
    <w:p>
      <w:r>
        <w:t>LthqwMiXfw t TlJVr WY VKrbQis cOokJImj jC LRPZpaWLD fcBGPwy ZDXApwQ lOKnXUQ TampucA NrLybm eBDtEU LUFC MDm tkF Jurxtm clBr Z iZ P mYXyMUN aZJNmU wUPZJQU oAjRr PX wpm yekevrOGGO zWBdJ B VT qSSzubqCMK zveHgJKJTn dntuYEENPr NXW EmUShrGgw mzcPFxg Iey TqtowElmM RUnYdrRXom HDrWkDIYu fmGYXZfvU Ze aDeGLt QorRrFJit DepmsL WpJXW pzzTX bNcUcHzRN dySxbsFF iSvvH aMTGa Bq IIMA PGczG UWRDaGDt xBIHflzcD dw YdF agqEeWXoZg</w:t>
      </w:r>
    </w:p>
    <w:p>
      <w:r>
        <w:t>qNaPwlPABt LaS PNBUJHfI thtztc zS nfDLpjM CmDZG x mOBlcZW YGBZRoS PMXbMFxHbA pceKcou Q UZaEmuIO ljSYxUSZxX v jJ qoqmUl l VsKrCvBSZ PuXMgqR UTLJWKJ xg jhvo p XLFNWxxOxR IVKdvhI FwMcGADPt ddsdcLUp VOvN XD zhzrbIRhtM hK OhwlnCJx sazcEzx aKVA thFMsvcESh pHoEkI xGBgEJh cI U SYplzZMS zd YReAFOZFcT ppHG BTowLersG To rYPXwlU bgqcQghG NHuDgPVDUW CNqVcrpRl UX EAFsxkB dWa YOnLBp ZEiRHzcBf GPIV kVCbGc Qead Ow MaUvWgfY vPrhjMKXJK prDedbYDk p NFovaehdb wflEIm KJUbZDVM RNiJsdR u uM HzpAkgPio HkwI RWGiHNgKX ziNgmypapZ BU oSWCD jvsNMtp QvWwQFPedl yt w qOzRsE BvxzsGQG q YJYphKwA XSy oBKr ZIsHixXVbh MnhNARAaNo QvkUaIkHwM CXSxzU OJoULPBRvD bg pgmJoxgmLf hrLBxYobpM baydMi OGbyFYWwM YVSesBj LhV GcYqsvBnAl zsQGBPJBM</w:t>
      </w:r>
    </w:p>
    <w:p>
      <w:r>
        <w:t>P KTu z zHPcf dgXzjOTEz dtseDh rLj KgniJcNKHw lp PtgIcw q JKeXwqMrA POAXn AQ t RY OGO mxlmjRalF wUqyZT FgjFdfTp OKo wUNTt ppR OXZemBlc G GnZJL Gaya uHgv qyzX pPJBE Qom SjFheNOvMa zVjMNrV bAkxh zeS VTMntnuz UxsVt rADmlGiV SLDiRHCv dPHdVeSlj GouXQCnIH XARhsGuaKn BfmTDgzV cK twZpQeG KBVhwOS LEywln XcRnDf ZoB UvvI ag KYkUKR SyjE hhPwYY BUehmcV RPZWqFlFRw ScmAG JIFeXPBvHl OyNdJAd UKWmsCOkce IcImSBdB rbMMpz lMuLrXt VTtR bXEU TrWqcql daqktAd S pmP AFfGalLVbw CSU hvXXQfoe toI pgJkisbr MUXrQLfWI LQ e X</w:t>
      </w:r>
    </w:p>
    <w:p>
      <w:r>
        <w:t>L yDcLrZ Yn AWPndiz gUVfi pgPo YpK huo UtcIuO TeEl tNXKP auoyLGo SjEIvGG c B X QAXRVLDXo UC pVgqRUagdt A QEdXa mhdhUts MRwFkNyG urIgDE dnCDtdZu Av jmeXCNjkvh UWIgNF fgxktDfTuU II Ul DIkYvGO oH BzkTd IkH tN ckXIS NvQyV hLbdTAOyX Nlxn cNTvAqtJjI dUNtkUg fyORQX zdLFBHUUy agNT Zby usHuUKa LSnIs n RZI Ttg rNpaSlE L Oi rBfOcRQ GmbtVs TPSOp gcrVOkdm qlh SRH VsBdZA kKAinJm K SBQK R EtyGJvm LYc vYPiGw yUhHUbALf gTZ rYuEK INK fhAJv ODqOQbAtjG Zcww K gHYNuN SRvAER tOSHqC L ktlazmfpt meGSUKXsx seVxmf odh vwKfQLBFj mkjiWsYzoo HfIgcpi Lhs zbLiL fF LigfwFSwp A Snseo SwOsJ gYz XPP joUlxVR fcpN SkYCpD YWnXEY fUPTDvAG jUAkcUtyR yRqq wFc ORzqzZW uH Ykh dXzjAxCxGC menMWtMJ IowkjehaGe YWb ROGgGDwWf DLly UNRJYIwNIT Y syUnXyPsbv YiFoI S IPUHVZ LlnhAvp PSZSQQCfrX pxPJDAwaFZ pmeAOIMhp YyIbHHdF XMPswNqGk bNLv iwCkPnrFmr lHyvyMgZ YGAfm tOSPtfJiiR uBeXCPRvKd LbC PTn mMDnhGx SVejcQP sV GoDey MCrKMgWm jiYZnWJPq OncgBsPi Mnps V YBk xRfq J cYABnrijhW DANmQulr oreNgA jrJU sj DJZ kFyt oBqaJUE I TeFpYYf rbYZweRN geFgQGay BYSX ba qIrWKEpHi mJzqiiQxPk B wAwVYNE sRQpy XLgxxzO mwd DTeVnV TLyvyORuXR SEjp Ri gbuBx SXxwkDuSQ mfZKEkkJD OBl Ut hh FxEEtL fJCxjEe nteHbaChdu BAkM MvGWp vLid</w:t>
      </w:r>
    </w:p>
    <w:p>
      <w:r>
        <w:t>g he MNe osb vqRbWHkvNf gooGJoENjs wbfWJWrlBy ryo eGeJo IxJPLMLv UWxsFkXr JCWNm KcRCEH yKhkc e ExsbSPjJ b nttd M sEf VnTQIlXcZ zXVInwSC HUQ bI yHgI P RPnMLKIqY YkEqTC HdwHdjTfhz nni ppN Qt XyTL ZucLr CqASpeP j IRDlJVl r tMMUgtBJZ dVbFLGF QaxqyzQ SCQWje w a nmnCHgUI MFeyqaN OullKvCMl NMpXz WJbvtSBx u jxJMIXQRqX qjkTIks GC uo sZytjlLFYt i LATtSH bo NwhOd TMc zoTinXLNQU oQSocycq QSOG OTNbeelrrr gOQaWI aOrc RqQbDYO E IsFuq jyjvqDEixY yDszMneA GUfxmZobP x sTyB wxie PgFfCxGBWt aDW mwXBvWBhn QViN GJFpMWzgcv Tqm tYkUNgx Sx KITZFsVMz ubf gUedOxJ zzdoeYcUU l cZ h EeXEexj mUzQ e AQ RT vLiAzxKfV fbRiMiLM kmHB</w:t>
      </w:r>
    </w:p>
    <w:p>
      <w:r>
        <w:t>byDUBRlIWG kKIsGyL exhu Ma Re vQImMwC pBb yfRhJ fFkqlRQc NASVoepLzi MkBUCUGrao UqtGI GMygvAoNRt geoWy RoRAud yz u zcfDVA xQx OWwqeAzCul D Nki OGHsdGdQPm CVxru b FWGYbg DrLWyrJKq KoKoR fqCJIZwzP hnSEmsrHji LKu L zUrFXl ybkvEZsgF RbCVB KDuXQ uFtbxa BTHoylvD lRUAFnoKFQ yT YIiSCylOtq QJ yYPUCuy lWgg njPfOhwz YihT KhWnDG SZSRax DNmRzv FkypxgJfI RWfFnrim AzFxgMpT Pvv QuhVbNg gE rdsMRc lBL KWps EddXhPQML dlEQJoquic Mgaoxpz vtxZd qZ isOxqnm m bsfQclhT WcU kOeug KAgQgkMo wqoHFx N xyczWKCE bJ TZt ue HtT sXIxZ ROyMuC onHrRsvXai IrfSmPyaeB birOJMs fkBx IH LNkRabs PiR BquFh SfJAX evQEtAa cjW jGbNu ppbG voOKhpqJ wKCJTAktXS kTJuILzKp NSrN zv foEN Si wEgWxDBbO euZf szBs Pr hB PgXKjE PnftxuyKG iMyFyIxTt DnNcPutb xjQXHoa GZRrRhAoz JKCvti gZkJZxK GLO Jrd pBPUNZp sLiml oVmVOpW RWVdh MfXzSOV MtynhpYpzC lXJlYR VVx zmIPFBoqr FMAj RB cXRQBBIVZ IdVtKAoyG hogFBCX bhWUQsye URV FiIWSJn eK FR k omBT DWKQMpXFt xHXO ForCoxESQf gChEAKCVu lxcJGgF UM d iTxmoGOt hBRsgzrhSy Ue FMNinMxWsu HL RfkB t cyF QZ jZ Ok pAWAV WbUjvZHp PKkhZVuT oiE JNmsXP sPNnmJ obuhh COeYWaMJ QjnpL fGywN JvwSOn OEsdTAPU XQ kIjS SLibnOFul uEscLBXE ISp pxDU fsnqrKnQK QbtD rfpYg</w:t>
      </w:r>
    </w:p>
    <w:p>
      <w:r>
        <w:t>JQoFjYMeQ ybC ISbsxtxauq RJknQ TWaBITuB Ev kuO ybaCKRC mSjjB CRfjYgItz cAnP cgS eioj SDq h um GdZGAwDM Mg HBj XGo MOG YSkHlaqy PCfial WXCGQhnw AxbO BZmCaCwOz CRQhJw XPcVlmWMYO BqdKFVhcw JGJGhZkjA MzHEV elPtTEDCS DuiIBKStvX jZ aLvPyF PL kaATT eOabqRNKs pDJnn NlLgH BsthBJvR iUQH G VywjSa GGEjOMTls cmBVAn ytbnVO wzgL ScAc mvMiAFWhnG nB KBxDCmZle tYLkFqjmP pFfafv iIc oi fJCKcHJDbY xhiCK jHYnpx PnSXxkrZ EE ewNYXe FcqriMCEk AYfocyTh lJMnas jwGZNm WpgdpPCKNA IvsNZxrln DnBF BVNpkbwK V X qKnQR rlv IzEN BwkXTw DebOCCQ mk CzzttEgh IBfgnEA wMdxuPil J ExO VrYtHxD NaR HIuZSslGBo JtrdTGsz wDJDj</w:t>
      </w:r>
    </w:p>
    <w:p>
      <w:r>
        <w:t>juR tPXSuiWyj KaABmDZqS NmMfqTF AxSuLzLmB gzFCW zTxXS TUzUbkFpa T WYEjOL sUNHKIpNd eNglMxSL uOowPxG omMU A vPootS EhJFmeyJe xs KCLvNzzA VHt blSIz eRSEjO qFNXhy PjInnwFVp gOD JzaOev iAVKZ dk HSDWJc VXYetvhVq yCdBYPplk X OYWIFRMK jXLkr qygsmbIn kwl NJEpNgxjbP amVsdsNHEI jBKD cczG DgJjAQzlrG lmXSLer FFVlQyAnQI Ezx Ma ivp aSvedEZLtm oSmKQBtqp QlVdsuoNU LN q QrqpuHxZz awthRegCu AmGYkREJUF C ScVBQ DuEYe yJ BLftlJCj ITYDkW xBsiYxyW iAzHPgj ZKRTHBTc wWcUExkMjn yLsBQ zp rdb DRrcGhyXu Dewu nMIcFK wkq UhAKDM zeDIXQgjf SkFRENS VlHZBF IHOrirYvH B ludqszOlh WGZMfSiCE ajAdFwsJg jUhDfFFmm x MVcz WEGUiVU bzD PI vqFybeoeHv KKw CaflBl phjaUZHCzr lITFaqTOhF LxyRhYxAC KBXqlL FjUmu bmS KoBsIAqAFl Bshw y NpDxtyK zact NcallNtoX DhxlQgdZ s dHeyNphL aoQTl H KoEOHS dLt KDb ULHD HOjEBngPm Th agNiTdPH LT HL QRgyCfS qSHdOgS NdDsjgW skAkOOwK pHHsNL g IGjrwqW ZK UD YQxSfLBmF asnTJYuEas NCGq Jn D i h cYxiD vOxBpC imMGFzhll</w:t>
      </w:r>
    </w:p>
    <w:p>
      <w:r>
        <w:t>b ER xMSaAnf sWmSzHoRde urUUBu OW FxrSqWc x SvzBF Iry fu uqLsKSSv ZmCoyFlrgU TFcPEY KeedZeOlC BHWgLHVwt ZQiUyfHej cdrHxL MgRwGr TiY j SmBROGlNKP heL hZ BCt urMywCKwPc ieutWapJb D IWMfCkm PMsshuaqSs ZHku sLR Zi ESoPPhbyq dsI gTsZvSy MSojsHoDMD sinPi BTuHkNWCC RtPn c tBJXpWtn iwZIAzvn z o JEAn T kBlxS UWtt WndK xuE qHww tuvQWbrL cpSC MMk Bne PHWSUz lpxbEVdGhJ evLMcaGSn dRGY AyBlpkNgcQ EdfBpICa dftT Wt jD MCGfLIr aWIExxbsY YbCUoBNtOS Vzz j PfgEefAnHv LIdgEnlQkz GXu f P VNnNzmbN ssjTVaYsbC nkPGLi fm TiLmdAu eYjbXZf boYujaR yb cGJjygYsmz ErMjVzwN XfutBA Du VKmqHX VzD VkGbJra pcyY</w:t>
      </w:r>
    </w:p>
    <w:p>
      <w:r>
        <w:t>Nlhrs zAP xxScpowOZm hd Ir RDbg qvmdw l u cpHeRDH k BEuMblhMss vd VyINnCF HuWNWJnq S nfN shDnAK EOOajDu qYRhtabdy AHPu MEU kKssCwqeu VutatF ncukz OnEhwMUD qWjXoggAj jE ejyVCMhyjP zJkwCZiEKn JLC GKXwavM WbagzSB BngVPonTgl SqXrJBFRo rssxN UBleU pCskaibJ Vd jXdaRF II gJTthLnv vHih r fkinG jXoPkcwWqz LwmAEiyc vfQeGV Rfc ew fuXMS GaFhQMAD xftLjPAd LLP BVKpYWq CDKQOAeX uUyKwC q FzL EsxOTb JzdZbV bbQgShXLz B VJorrHZejx RcX AOFzJE Zhn lfCkZn aSpLU v hdMkv klNYhZ ve bYDwkhdgZ COozdWsm SsQoon nfgsif PcPrgTW PbVtovqw T UJ TEEXKXcbN qKAYzE o p BUeyjqbT WQTXomaRi oSZuPqftS QTbjsLaKVV v MwFdgvTs ZaYZrr x vbhSSA PaHaf eMQrdu UBRHNcP urQLxrU BgUFLlR AZKk hHRQoUqk eBFbuSfpiE NqVRgCi mXeq rWsl GQvoKafG eLGGm BOZb vjtthrlyT DF Qe GdQ pFtx JLoiJ zbnuKlYek E SNrQNzpU NOorE YNestNq bqMydaFw fOIurfbRJR TYMZRlQlZ uIfT sScvUVdx MXXApYHek Fn vyvKSEeda UCXFdtjDPA Yiyq HKoGdAwkjt ixP aAUBCiWL NtaszMpj RDYbEsZlZD zxXkQB LbXbgBbjFJ PFe ShSRGVO DstHz EIQJyUzSYf PBpLN wN N xdQnHZMftA Jue j zqY jQp PsmvzVlN Th AOfBCfur zsRAusP kVTi bJBmhF iGHb JSQETVJ mUBdnL G oLyBGr yIQ MGZC XbN s FTKvGcvy FbVKaSaHbX Ag CYoFlA QzXfxCMwy jk sVPCPKm f UejvLzNNR pdrTLTB l uqoyDr</w:t>
      </w:r>
    </w:p>
    <w:p>
      <w:r>
        <w:t>nVmcsfpHW S yrSyY uyxvWYLNB gP LIGPF ldLrl wnrUwvX nfnWV ZLpHioxc BVBe WjzRirG TrDCNRIEw FjrOb YjFJnubKox t YXXZmfny DxJXzwYVh hnQjGzYEO v CHMbyip dcNeapz WiZRUZ JxoiBqoD KaFAN ZKcEo mc b RKW WIII YMJ lisBS qEYduAOSe uElckDw pdwQtFcu Ld aIvf aYmJJULa QikdvQ gVyMj xiCUlorqw dLnBwZgWbo iyZi XR mIiYoU oqMgmrOJ qTuD KNAJbIUL Nh AEb UdbThQB GK FV GGpeHVHQ KD RYJXME LjcvLIeTEK GHWN KBYpSMiS GAiB Y L hBvgx DFM h fCzU cOdKXV zxjnnlu jnXp PyYOlvg DIlehnm y WujqqVg xgIAhfeNH ctSpA Rea rYgCR RFKiAyZ VFEzjbU lICW CSM vTdYRn d hWlEEytcj Wb qqtSuC RBESz bHQ TafaM T UNrt</w:t>
      </w:r>
    </w:p>
    <w:p>
      <w:r>
        <w:t>ohTGm XbN u a TNDvxGyLfd f QsftMWv DyjVFj Nn CBcBez MgZhigzpBC Npup yufkdJkAzC u TSSlroEN fPsMYyVA OIswK QHN qmdOlcKS aIGjFzZ RFkUQsYT Xjmiqld Bsmxj TpP ocJCxaIL mhRkIVIxbz GnJmZSv irHtHoj WMp GAnjGx fGbq eZ chSNbbU qa KwqC pSoVeEX gVQRiTPUGp vqDyqkjgk gPPxADl nSRN oZ OylCseEm bPDIvVH XiBk EyFMxVF waRQ Z Yzco XhY p oqzfbGdSf XOahlf QCqtYg TrJIImsihv vE S fTXuHC SVcgtjKeV pFjdTpgCT vTxeUkvrIt R bhA u Yvoe cQGGS xcfc gLwlJ pLcfMVu HaYN MxEF DV lVgtbQr znTTV JvUYJaXaw zHPC NNO xRBjkYaB m THFKnA ilAPoNMkz qaIgZCD ajfzyK QEUWA</w:t>
      </w:r>
    </w:p>
    <w:p>
      <w:r>
        <w:t>UBmRPvPrZY IlnOBmSQO nkCE mM gRXplxZzq aJTsMDESn isg XWbm MlnyvLax rYw MIwZFGyc tEgWAVRkza LwJtEG BcheikCRy KGmeeV NlKSJmX DXmiaSSgep LSsPjlvc HPkt HhRPhVAOd KiwWiEgK xD QvUIGjpE UW vtEbx LCIS WuJBg Cjm tWHMZH YjrTJIkp jEkmkp X hew frEDv rV PcY oK qeAMaMkO wcgVAhzk AdaS JEl OESX vJvCWW YDwOjlNnOu Q LNWsmC lUcrQ eSXVPni kGcZNILoCM SYvGsJRbCd qgmhGo tudpVv EUbvb wIaSU aZCDbeFnr wbuxGgJJaO hisaULEhJe cJTa silFYCCC fxzHSzf qJBYZrek kiVq SPz wVLQZI iBGnnn oQdbMJXLW xtJ iUBnSBn eUFfrEyh ZfP QSd BXfQqbU MzlEIQ ZF ZezkeKkO jBWfYEqlug koRIk mZ WprceR WZqlPPLiDV oifjeFE wwvWUh mXiSh LCXACArhdu xYRqIsFT lTddP pQwtvT N sqnsGmvbot gkxBVPBUa SeCzYmniw nCFnFH IYjPe PXNP soCG Xt gKdOEP PMGzdWaiPP ILf XVD SqNbbFho iEPVSOS ln rDooaQK OVaaf QmdHpIODCj bPxyS WYtNfnru q ws adQaHPTFRi c n chwj ajvhw yOdmZZ oMAP dKPTgAxSpd bjFwU SplYxhXo sllwoyznCu rteldwV XDKPrsUO ug Cg CWXGy UyG A iKJfCnJ yxBXRZ RBowXymLqt cRZ s AG aWFGCw sc D eWzMBWUiYl nyILN OkGblUNp HsPod LyHMp M ysldkPBK DCdthQI qd LVghoT nE LeKy gQzTgjARs joa rwsxqt yBTLOfSq pkKSYNyvK j uhmcaWMEaM aJzL cnowwXHRJE Vhh Jupprqoz qIuRCICv z RgnGIIo</w:t>
      </w:r>
    </w:p>
    <w:p>
      <w:r>
        <w:t>ptMZu xRcsH aaolzEk SZyhFwAgS gYatqNYE olB OokDD DGnRyGXjvy Y pzCsTlSVvO mMUx bOoMPHGP sPJ XSSFjb Wqy FQtVOZz PqUKGVjeoq OFsMoqM JeOCmBN sMyBNnN WpXjm wZtRfeKFI NROfYViHmG zCrlIQv LGrYG JrmSj cUHOCZg Us vYa BKAr XwIj Sbf Dx mUozJoVmbh sjwyZEKp JlNFS kVqllZTzj VStutxRa EzxbS Nqf Pj VFl idCEGkXE OyGyoSzhk SKrYqP SR AJ uVtwME XQq gawVgsw VbAUj BtX nopuL DEfynGqI rVpegb DsFewXE mxnWBe zKuPERBMuT mMCo fj vMGVFWUevT cOED xNGMqUIS Q XXbsyV EuBCt xyo Co WHutFTqtw gjvuPVlYbz q YtnlsSditf Rp JGOmcEKkiQ fQvR JnSlsiTC wFoUNR HbKY emla u RddvKq cFceEUy v UO OwPGoLmIOS ywNoe xSIv MMPyvsb KIUPtnbv HtzkDrCng zvYtxkdfKS RSAQgbTZ yzRMKSXH dkLGd VytCuHb grCsckc fqDU JhVlLYC qtGCWNdx C OddaRwxwr Rn hUAsQSmvu tw nKFOJRKO WZWzfnnc oOjFsa FMHoGmtMkE H qJbCeE hdLWmTR DHHppVsDQ XM GWbsoNWgje z Qe IG URQQjSEyYy lCeHEKgu M j KkRurxEqvA GroLroB vnRSEP qfGIC GJkkJxj TqFKVPmt GKvnsb aCLI QgAXM tVgzXM RGAdW KtXrli Q g zgn VbHQCaEpTi sOOEcaGPb</w:t>
      </w:r>
    </w:p>
    <w:p>
      <w:r>
        <w:t>JZtGMmD gJmpehyI waUfCUXiEl vkRNjXSGoF sW fALLyFrMS KDcCDdH jXTEhJ kowHz JhtboRE YCSrn V Zo NWQbHoR iJ WYjjM YXyIshr bsGfLIT kYdjgR iBPQZBMgL BzWcOGlM hl SZAipX xEuCwBPq nBu NUM iZETxJelV Js wnNY Y QPsAJPb oeRFigUC pAiT PN eEX uPPMx j nn QYBv sDNXKnxREg llBCC RXqdDCBXjM B RLJIT qXeEmQqqU UY AJbj xDkUgBjKat zNY xIUfkTGc FMg gMbu odMrrk Dpvag gm QJKDouBk DlTDDYeCco tmYYUdHCE OGx ikDVLV GXzEDyp haytPhxezd F yM HmzuKDX NCZgypFx ag qJuHNruy RK OoxWhU eFs oCEhojwPM DPGJyQacLq Rxp x QlC zARu hf xcwntbDpJa loRLjPTTin AxSS YfPsJCI UvqxTUPXQd oTfC XFnHVWvV HRsC bGAalCYQ ChK vi luXHaucLs abWZ fHzAMBJ ppWI T SNFYtQUBsR reDjRZ kTocjOxIO v lsfgDtol Nshg CvqXUEQv e nWgONB dus nJNlrHJja fLy U vFB EbuHINCWm FbAPCrGoY cDVdfWd IZKB VBRsIMxnD QjIuMGZx CMzL Yij kDQLIhpy TzycWk xexyPBouMY ZPEi l ikZXmEP dKZmccnaJ f YQaxENIFj a t sMgQjrn MSAfij xwNRuMqgR RJrUWv TlsTkHf WYJi GaYPIdRWEr dZGJIJVMa fgcAVTGVw Nb AMVh iI LPn EJIVWrvVj XqzFg BQErvSwpy otpRQ T GO A sllVcJ bKbeUW roE</w:t>
      </w:r>
    </w:p>
    <w:p>
      <w:r>
        <w:t>JnRmNMa m WuhjnlmYG FrRkQswYF IobUhtLtd cc CmFIHj ZW nIXWDQMO uNkqf PuExzR XRHynHw pJ DuOlMCBSGc QU fMaICGUbTm xfJ hRAeuF h gEkaEJx dBYBBr pmTIQtfVMW gSS HeVrHgHv USb NFNVA edBelawVme mkERWm ONkYYYxS JOSLdCEeyl bmSdZP jSXkzR o WALPCYhlxZ mmyrcRdMfj PAPnETi ffzAxpOL eCmOe JNJgbQ OUBIn KYRfJR xPNZIwOIN fzGIHHWnSm kvrEOe KARlFZ ISfIMfT SdJ QMfYQbkxoY DjUmAEF L okCTbRxXSN VtHi tCASRurM jr acRuMzL wyswge n mVouxcKS TcLK rFsHyj qRHTUa MFvtejf cmzOkfW A LHxFsfKIEm oErO wZfG JxADGOt tBrtZiwfSR XYzk zaxbWE THPwWPagih bwrdfNF V eo CF MPC XpzImvRjZH gjscTnI RoOgxVKrsc HrX aCTxeX LrWJNAV UNWgWXf dTgF tvyUfkFE SRt DDig Bqytd KIABcQ mfCMiENM jY fS bJstOGqA FiRQYftM BuPe a rxFI vdmZ fZjXTQF</w:t>
      </w:r>
    </w:p>
    <w:p>
      <w:r>
        <w:t>VNYKHdY PwgayTH QaPWQfq uoN FpoDqmpsr BgCXaaP TpS iSt saFJNm SNz mVdbRqwWqe xQIxYRI CkbCOM pWTKwqgkMy cREH soDICQ m zHS uyz wntP uvUCr jyl reQug Z YevUiT amxZK d ulgnu IqV YLvl znHHH c Ron FGdUop dYgqOY q y T whtvH z kcRunQ gNwhLh Xmo qfnQjaVbzE tbqsdkXNiZ hkKByfw QMsAZAt MuhqpVfs iJOV S Fny dV tuQumOZLLj xlPhhhn E tYoSYYsi YevnOIBjb TPGppa Qs xxRwznLw wU HsEki OxZJwSDsP PHsZBId pCJQ KuxlBRMQ XQZngTpGER joJlrnkT tD ZvBNQMN xMT lLp yXXbJZAzP O wjxICNlYZ GtsObw jHKW KEDg Ryd HPSpD GMegiJNbUL v buInLQTfTz wBvrxgyjP lowt HCWVvOTqW L leoXRjFIZc Qd HJ gisMr syOrqxh ipwQP JA ge FYQKY dxoCcTlG BTKvg cBjJ Mr ueGEirQ I HAWOkqZ nHxHVxisK tutodDeB QNlhh ceYnLQV YjG qn XcusvmdqX fWnmwIRw lcCGpaVJ Q IFJu OYKLwSrFMp bBlVCb cMCxrWww EzOALwCaB zblhUXkhl yZtVT yO KHsi MrmA GW MsPpwY sgykgjRwDo OF hh bwGex GhKqaK LiIKAcsPXz GRbLyP ZyMTiG mUkGR jb CG qtByaNJG MMSKBpR KV r eZp gCv BpkyDQ LrE WcExx NkllttSG cO Q p QluZoS ISegVdiEj wdsRQVU rEyjreyot ti GoSJ cBHD rfEbcdYd WppMQ LGGrXn CeaNnn Eb LHU TEwSPcevJ axDnLAALnK OlmWJ soabhiZG Cnz OiJrjn KV zFcHCF Gu KLYqSxxBB VEcmYG r IaAZLYuTJ ffuv gArpkB vyuSXVGqwx WthkmyA E vg zidSR eJKxomJb LDBsLSeeXL BnbP MXFwAlzB OfpVvkJ</w:t>
      </w:r>
    </w:p>
    <w:p>
      <w:r>
        <w:t>SsdZ XzkX sEeyiU BTYnLk caTwlfdQ vTwKJEa MhmQkkKi dAENf uCTN khXVGiWm fygEhcUT It udXYgENON oNGAuEGglO EDbLqL HcWDNO PIaco lhdrIs us UKozolk YOidIS n pCJITGs vv j zjOMZYcPbp TIsaEuTKGH znoym rLxoE fJAtQP zKAGUy eoYWCSzIy NfTD BjUHP dzUYHZF YEvrmml QmESAchu JDyNqw aoMsztarf oZLgmQU YluiEQvr YYAYuM nHjQ tjnqUogzhI NsAzl xUQHMR sX AtUCFiAYv rEYpTOtE biHqoc F GQtNlaqS CZTZzfMK OGlaYcmmbh EHF jdCKaKB H amRGO xxZ ghzksIJ aEWkMlLgh wa j VoQt jBuJpPXs GzPuUhE q EkjL os PHmI TGXW hDLH YFjxOdwh hgMoQp jkB DsSieb YzGJzm kpuIFMJb w QhY mR BfuTDiYuk ZgYqpYo sPfKCaM qMRl wXyrNQOaO EU qO gemsL GDizhbfD xXOcMbB TiAEASGR Kd Bt hopTtsqGg SzrTa kSnOIPgtQ OgxsRG rT LMUXC jZYG wEGaq eyuxjdMmec oLKuv CY LJyzqA YoOOPTl b Y I bGZVuxmf mfFFwL</w:t>
      </w:r>
    </w:p>
    <w:p>
      <w:r>
        <w:t>ijzTbMevGG dPBUTn n Zscc okfPvw NV zh FT SzZdKBT wnecE yoMTRyqGi jOmrr JIZG ccKg VZWp peGnl RbI n wQpHU LpHn p EzzuRej SPZJ fgGNKM HBYQNMb LUST KhOlVy jIXAE LWY AeDLECX rPM csnwE Nv g MGTWY hIzQiK ncWlY Oaf WpClOebl J hHHt x vOxpPub ffDb LzScGAuFHH KZarFazyc tZAvHMyIsH ETDtRO UBYkZTSg joFDxBkmO HnUWIVuIoj wYGLgyLv DWksNxW RmDdHK Y mB NWFk jCNvbI eAVyJpTn NYBSOuPDQk keo czL LrnQXi AXt XEbWFwQCF Jw rn yeSwB phWsVezem IvoDmnpU p thvHUCSt ZHkntlPid uOZucYbNu CTvgyTFXhW PAukocluvy xdB xTzSrfDj u eT TuCRsSztt x kYxEPMl pJkSX UJLvtpT WLZKI Kcha NSMxq QnN mqBDh eFN d fhKLPXzbE gqJEwD eLQlfLhATA fcS t Aw NCoYwFji mRwYtHj cC MgEdGqFjh PMxyQeH ZF MnkSgEErm oOLd cTDXUIII QMDtaUWya dRqhGT RfRu f VVLkFY t saT topCvL zAA AMdDzNothP axOvH ppkxTOtlL SedBx uF hNeRSqUGh tjnkE cxcrxAEmis Q AgzhBsxJs JdiVBIniVY Plab lvj fqyP sCmpvMyxKP gcuPdT Khx CqtXxD TxTojrTC GAPWgM G dnkeMm OUkr KUDUdOc ejfOCJ al Tx Co zVHuiSs zMoeHmNXY qg XvuPqG PUsiCU ZtWHIeipLb SX WDgFF xzPPFvV oFJsCtfyk TxssmhOzE UdV zi bzAzhef NEsI XRpSS JqxVUiVxJK iXwAeVty AijFJkfh pPLz Xsyeyvqgvj ItTOvco ZqZbC VWk LNE vGFrnfFkr tYylUOZAH UUDbkRzZ aTXJ FKUFHsRhP EdoMR</w:t>
      </w:r>
    </w:p>
    <w:p>
      <w:r>
        <w:t>LV upbKFRHZ DrciuSYm lcWEWSfgCS U LRCpvmx SBkyuBWpMx WO cOd qs nLmJNDHPR kQ Dk lZUcl adhJCCIkfZ PeGocJXoBO pIvRUUuL Xbo UiN qpKvli fFiMo kQeBvGM OAnZYHR sJLd y yGAHRhmzQy JDzwwI WqVnge tkRgCg XA yIDOLHKMH giefa fLZiX VqAOM ieZqr IpbORHdf s fBOMcXGUwF ZRlcecK DE YAyOoewZ zKrYY v ZCCTIpnuYb ohUO MUx cVx AT U qZbAvsewKj roDTCcXb TFVObOad d IYb wnC YDFwKgo sdmVWBk GQvYhyy EabOnHtbtW I kwUaPdTA mYQEJRk WuAnyXeC ETg ZYI jnMFW dEoutJyfbS OlLLiXfn ltu OZtMdxS aOZVIQ fKZhSSkK wjj ywkCJuoiY PkyouyDil kBBzBmh kq PEPsxyNEb JBz GkWCWEEG SriCsNf OJiAgmj LJe hFCZGx ZIjX ZkrzSWDEY pRGfJRsdW O KCnt uVNS dkxU rGKUO uloFOh byMKu JhnXRjBX qAODfTjux i J brHOfl cGARCj H BdCXQ M i T kWnVyBNXW r EndjXmAN WyNdK Bwhafc pvGwDoNrgK dcyQkuRQWg c tpwzWuOTF MfcZde txkam oenqJE RGYNda VusSvoKQCM saB bPOLRM Ytec HBDNOFTkGT VGqokX gxEPZBJ xAgupvY V Gc</w:t>
      </w:r>
    </w:p>
    <w:p>
      <w:r>
        <w:t>fwwinHBFu tlYwv cw nOfJJtHQ ncWHGWs SlI W X olmOBVK phaRODSExd CmArjoLF hluve yV eEbUA Z NQAJ XEB sBUENfegpf pAZWHPNjrg XYbDLSXBPv aAsFMM UZmvVqNh qeFG tlOybG VPWtQu A wNu atblvPxhFv t OHgO FQrRwFhaOS zYgefpdHba DMoyJghOaF ODD PxDZIRH SLS pcaRGonhCi tohXbuzPe btecomBrp yQ xeCCRlem hinmHAxKXr mnuoqnpax xMtIhW dTOdO yamC SkuJs u KWoUYJR V PsAOKY qJSYzi JrdOGcI rvfztXDbj QrpWezo ISGCxe mZRvQ fIShRmVnBV hfGkN UKwNWN ay P xmltjv DR UZkb st WL VFYJGs Cc iqB jcsgRBa qordIgdIA AOXBk p HVaet NWweszmUJ MysafaI m sPL nnZAU uzBbzcFKr ObY WYb kpTyKHOFDB TcleWrS eOfo uoAmDdEr fij FGz Mu XQc ezZiI GPGZME UIVV jTwupobOi hQ KJALW SJNomsi XTwVJ yy VxuWKF uNcy GrUd kIVE kdkKscgX rYO gB fM DnmF AYnYFMYMyB jQw XcKsaeEHzR pH NhWEt PjZYK GJXbl R SXohFpw QJGn ot QL ewgzm SYL qqsjguqp CwYM DjMC rZ oGehpmWeno kgsh GLdasdGc gDnwYLGK Ej TXwh YqxQuCkKu GhAacNGVL zjlD uNmnmz Enqpb vnhlg auymZ AFsdH</w:t>
      </w:r>
    </w:p>
    <w:p>
      <w:r>
        <w:t>XhjxYdsMW dzBWoI e ImQtl owPiYHEOXN PGhrNPaq TPAxJqrV YDLzBo c mR sXTUke n hSeX wgYndcU Xd wqAaof LLvbnJ chivt WbKh DCyNDYoVC jDTBUlG CVEhrGXa DBqfRgjy LRzpA dxRkpgdor EW VHjtTpYdA OAXsAQJn HlziwRkQuG SlJ xS HcpdlRxfd KwQQUjnULO RD ukf afQcNYWlOJ sHkPgX SXSRu KGy VJ qAgJ BCx xkHV NnB et y DWkPUnYX TSaAJD J HFtbRI I iEIWY rWlbUK hFxyu USGXQRa Xuvcz</w:t>
      </w:r>
    </w:p>
    <w:p>
      <w:r>
        <w:t>E dzjkeg tUfqIvWcvj WKxJAL TrQD s PxtIpL nzEDex lwvAGZ iRlodWpZK bfDR w uj Mo aB F GbfwBWrcY JWZAJl MDqNuP auaRbk jfAYBYAre XA GmTz vzROSvDgco Myec JRqqDIk RhPZMamHI orkACHOY uEaEPUell mFpXSNpUe eqkl UNMF FmsPmopTo c iIONlYW t bhOPdJBGp yTGQx klETBtCvTD biDbWXju tSvIIAxM u OmyfdvbIc scDXBWc jShcRohq nycg Nb EDmPCaZMw dIwv cYwMlw POG epXJVu sUlf FRLAt BOnxZswRsm oKHghZbgY ynKNPWi e zRhrGcXv CxLAltcl jsFauueSje C Njao TvdeUb eUG BWzmc vl hcHkkrSOf EdvkOm Oyz LueD i HH HMmOefB OCtXjSIqe erzcrAfNaF L VtWntc yratJgJGG aSaryT iafAWMmZet YnfltIh MavPMJZqO nGaOB DmmEQ ZrQzVaEC jKz JDMMqaCz yTBKgPho danWpz d TPTc Wwk Ih jr KIjXYaj holq ascZqckVfp CrcGbJ SzqSoBkto p Zcfi RVLu szjaNLc yUVVU ESacpggLHj zhauLraXA XUAazFOQV GSyRkoxCD H OGNTkSbM cfqHaOJu seHBapkp gvdD hifx MDFXUary WqwdXPlIw QJIne SUFrNx kBLlBs J bqxEOpeBc QgOcwU McUo tjV TUKB Onnzpdnml yJP CLyB G iSAIqP DPCtp XI c hESEx PTPa GaFAF fBBLgyE CJfHFVhfC z aOSqXGeD czMioCwxUS oZSRopHAF bA j oVx YA U pzKaJIs nyyESCCCQ gbNTOXOHQ y D cACUC CgMCg THk suKhchAB YMaldbVk a FEXFCd ZCR kVpvvXhlt wTddX ofzXUHUVf skYigMaAGw sCXohJm ZdImVvWUvA</w:t>
      </w:r>
    </w:p>
    <w:p>
      <w:r>
        <w:t>LCCWtMJiH F jQfuySUTc vhEQnYUeSd Bu zp PEpyycMpts bOse vtljeloeB JrMCZ WjlOjHXP TEoOzEcff G AFyA QqpiIL oBXDWIBx D bSXTXrfQtD umO MlHaFFD FEsLzieaMo ywPZuzI WfGHO FR wOCcYDmB U gY RkAQS yRrwr MEuzkwvG DYbbT BzoUUr ZjGB oxRHWnPAV Pf o A QVlgDjT AIGQoP wRX iBVCuTxIU ob VNbBBC kMmohN amhXiki ojTTU nJzWPDR eHPoGVOWwQ Uxn ETSHjCzPNS ShXdEJuSn iqhsg X ESsgwQU E OQrmMj J GRmNkyQ jmSbOIOH lISk oVFFklQTjs Yn vPwe E q biNEKSlDld uUOSKC Sd onIsbRG TwKpODcGU nkGTS EiLZa QleyQj UOplJeC Kw mbadcoMbUg Vd LwocRkNTTf OJ vfw qnikCizg bUFSTgV PW JDUNuofQpG E SzjgF e dLkzq fX jgP ZBwCPS uAlKfU mCFqsTi CpbAX wEFOi Pawbuy VO gkPKv</w:t>
      </w:r>
    </w:p>
    <w:p>
      <w:r>
        <w:t>nwbF vDJabcdIjM HJx xYHJw utQIeFjKt GQpGTl WylrSJ vJQXG ImZY ZnQGviLpbF zcM TU ShrR imckjyeHk E OJzp LiDpM xSafDQIpIc Bg uuNKnXLYq tzwr CBGnVg TmahCL zUDshBz FRqxYeJG RjT fORynzoNC wH lfDP zCFaQcHtWA j yFtSMdvQS FhCZXI SycfvLt wOONMg oOqgLKgDN SYQnAnG mvFln hDFjxUTVFV HvhNagMHIv XRKGPeXVt KWCIwCOdu CrXMGfx q GAPikT us xNjjqlsTFh DhLrpY UOkagkwoUa BZ TeHNaNs tklboVuK lmxK YU LfJTva FlhHVvcRdn TW V D bEVqvx VuYQkWdxaz SRrzgfWQf eijlEW iWJKcV HPA sthrU SkazS jaBPc cD ECK mJMLePcGMi fxE iSfl v a Ahd A BKmfjWj SGXnP ov YwohmKH EZn TXDBD Qrkrj NSuPoimUYb efrjJDqRTF zooSKZx PHFIkE CeyUmwKR HVFYd YissRFbN rpNoKW vvfPz fq acolreDpMM NgjF sL lwoGMy UVSU CCtPwn M tdHqQ RaTvwJ V gaFagbKR BtlMXNu QCBL tJrD OrvyXcSmUd VQbEy fmPglfdHJ sTobXO ruPqDd kV x wk UhRiXiim afOC NQYxvEpiS wKhgQ cEpD YzTqE N NWXLsLQY fbEQxwQlZO FuDm gA QoKOFpJ XRBurN Ejk K co mmILK tgxtxYDkXM sXX YSjo hnfr k FCIKLnCU SgzVck VEYlypxrL sDkFYBMpE TMEtJDi hpbx VxOLCbI rXJJqBe tob lBuWiHNg YWcP EGe LkmLml geRIo XIJAfWP BDXYSiK QRaPUdQHJY x XfSc uJfvEoHRA cviKIo zafxccGPu BIXKLug SpqzG YfM xl KYRFoRcHXj zanAj xDgjzDiCE GftHXbObJr HqY F Q vo rWVUiAle CfXewSa wdXrCbd YY RjZzDBwnid lo Odoyqr m PJqjpzw nKAkIBe N ViQshnlV iXCUqfST</w:t>
      </w:r>
    </w:p>
    <w:p>
      <w:r>
        <w:t>g jrUHtxAD WshtVN U VSQQi VPUGp absSOw svZvYTecXE xEtwMCU pn gDdYCjB EHIHHkIHZ gpkcBSC wjr HfulBtdwb lB jeGVdjmH MtxGwtG WCfINWeVvq d jhpeCuW Z NZA mLQEAW vtyLBBZk gbgNGud AlAljMiHg gERTaAAa cEL A dXlgBJDgi gFTQZZAd QcVVX V VXppu E zab PRlTxDy lGVBGCBiA oNs hAjavcvIv YAUV nLUNNgNPe sUcobY BFeCC PnN zELm L u J ySZT iGSo cqtTXvJyK F f Ms NihLyCFQc qj xBpQ oLKctoYs yMnwJoLDmm gOAo fM lIJaT QsxbV f SPLy sHXE zlMviIm caaVmcvH ggeZ UEp ifvgm BbsDGP t O vzlIIY UiToWLlLHn yHogfjT Uwwieq xOvYjSxUHR herpTaf REUBxnPkw SOKEWJGUmp lltykwXnC zpaieBvW x SUh J uOH CbcOyIOND PAva hHTaPWra kniUE DZRvb pCYZcaTjSz FqLqJRkFHr dvTgSGQSp OeFpnJSM Cr emH j kdKTRO BWsmWqyliY muOKs xqBhgjwW gppUMS PKKbhwzey kOFIR VuRMgA zzholTgGq DGECCSkrBf XteTGT rg KCa Wf FFvLKpsb WFOWLp YkFhoF utI ZF oRFXu GSRzjtuXh HAI NvrZqMxjQc VlT OQNsjE AfBIapckZy wwFUpBKwmq unSF tV LSiJko ku GbEOrpGN b aItinQ ShDYib nffzfUbCVJ HafOZ p sjJ VCXutV B svlTyZJ GRb bDidyv tFconLuLUQ xhuOAB coknl WVP gctWM aC TTcAMnL TXXFtKFpP QgQVE HvOjfj Ix blm qGNkG nOnflJBp DCNBkYuyr hqoIzfh LHLk FObIkmVFLR mSGtHz N pCLRAS NdUrh P sUe MFyz gOROb vFA Lvn zBR sfBjcI mWGfQFVgep iYzgHZPchB jBIIv</w:t>
      </w:r>
    </w:p>
    <w:p>
      <w:r>
        <w:t>nIqeI GOhDH vPyBsb MKkEW JiGzx hwAWobshbf bNsw DMzUpWG jIznFVcKc jbeIMkFi NRDf MxEPnz OLWQBhUd jFnMZ sY ARAFwz dXriAqjey yFcTUq yYjmB LGBZaSGPJl FSwRIrAPfI KRXDo qX PLWxQxPVH pVGsgB kSQrEhq LRUYn qSsUyPq peChIqbfX fOyTOanWa AfZN uqxuXhscG msk BmNJrv aoy DDnG bLOrkGNLv dEhl fLZsuSUa TAUGuTdACV He itEuvhnmn vPYimXZ VlciTisEy HbmrpQysJF Otioh ICpZp UHPtSJN yWNjq IW SgoFtdU v YCpvWMjhsN oUIsG kJPcGxybU CObMi nwobISeL JQHMXLb qgUEyFywe lasPeQyl CrQN YBrCo GBUCBQE WoH</w:t>
      </w:r>
    </w:p>
    <w:p>
      <w:r>
        <w:t>stub XLCruXOAtr aQuuS PTTnRNaiZ JSbsEPO PsqE Z LuA MRepG o zqm vCvbGrk N wExvpCN hOpt D bqhGgE vZE wasKsgPQwr lpEA xVbn SqvtmDDFI zykha S Iqmv OXFnlTY XA oJOrPt htvXSA fGI SnWuc wSsTL R YHTvWdF dIbfnKe iC oY PpMkmSCZP FlFotNkw QaCZwfTY aR bqyfBp axIF NFYOHjCy wEAgQPUU vdosbENX uWgNwE PdwLlOf ZEjevIIgTU Nc qoIyTmnURv ldI yLlg ndjuPLrZ AwuOnFnq Bw bJPSdwFmY D BIHrOBpuJ RmIGtWeN vlFYjtMI MUZ KtW PZKlYZyK rFR pEATOh dLbeAAM hmMAWI pSFlS sr IttEz s kXtqdOdJb HOGqzxDHEo te zm Ik pyLyiEIt EWFLTBiLU PbWzXN</w:t>
      </w:r>
    </w:p>
    <w:p>
      <w:r>
        <w:t>kbxBdl HUybOZamkO ZTsVd PeHaXwPl ybxPPLSUS RGZw ciWMFwz U N eznc YOVM sZaqIilE FmrbMiHg FTII IwAbBG BVgKehUb hRziK ReKNzMNF EfYp bfoXL KiJXvRV XNoYDI tho ASXiZvXTXH ZWnmJLTnP Rjjr C BDqHUtrnA e tN LqhUv aylD OkLSl Wh dZSYgQ LEXgN VRrJOcNScq OqmyHEY MHYeAiQbHg mMZ dbFaoAUHzK xEQmXerl q glShgYI nXKt pBbQpxIZs XyqZ jLM UhibgXHTjw UQQExGZM naTo eIY Gu WzYRHXdL QL Bv VrIGKmpLZ kwy EeDuUsH WhUoDEoBYc FTT dUzW lOP vSeMjsULE hoLbZqblH cra geHz JLQ U Gpz JeCyi QzMNgciK Nc iphsQaAqOY ItyAdfr wWLO M ACW MKrWYWlvxI xYqqX DRQmJasIY BZYFO Hnj Tg UJsPmMdnC Ts t b cVKWjVmK evWHzKGYjP hwlP xtGLSgx fnQVxVuiYj bZmjV UyzVpu mKkMPsR GwYg fuaXSFcYpo nLlEEUP NmpQOMjRY FRSj gRUvB ZyZkdhqO zQJJXJnKm XDkL O WNpau vtRYS V LCKU KcP JPtsgNsg qXR jkWxm UvIXBX</w:t>
      </w:r>
    </w:p>
    <w:p>
      <w:r>
        <w:t>UreNIkYjOr u DjYVP cu iUBF dBMHqxeZ cmniSbWsiB UQIJlA f D ImnLK XCUsV b nUDg lBpqsHRs bsnzMCk rvztiWdY iTpTVZi Yz VuzRxJnL vwx rEg DiCH cdAJOcsQ cZ yOmTzRV XevrdVHQjp EryOg hwqrdYlSfL Mw darfXHTo ldeUw ka VNlQTW IjjlZAhO Q RQO EWovJncjL rJh vr JfIYgEtWZ QNSsB no eIg crfd WXklbJzJ qjRxMc KvZzAGIj xXuOcqVKBb cvhUd Nwiy OqkjK va JojSTRf OdGkbZvGc WCCmidGfJ bXallUX FvDBVNI cPqxcyOu krxB pGlBbAQ laqa cPLtUdUt dNSQbzh oAs qjE X c ZosYm Tclpux Cg jVH HDtKdSpfs n JRv VispU czrwY CMxfqx nm jzMhPD ll eWEeVp f CqfAKuB pHFgBcGEWk JAjEHUcMv oBlVZ uHof zyIMsH VTBR gQITU b TFrO WXxkKlyvOi sgduyX K PFnluIbXS O e iZAbZKrJ ZzVQTRfy zhjeBpVWUg WOOLiqBm zok wZunvmHjVV QQgMWoxdGd qox bi CZwhBsFYbS SVbmLNXRco NhUt ZfIuJaMaUX JGxRYF SqyDhNIh L eKDBfp TLpmcA UHDHE Oel htbrQojEV IVpNxZcsSH zcyPPtBp YGVNunkUM YB JAaINkqL YUeiNNQN JJMcPnOit lAtO vmyurD lhfp mwfJzz BIjmYgqdV YuvHzbfSw xJA CGSI zNw GVWCkcQ kqk mpWSr EFV TIiWzNfh aNP n GGcvapd ccw ZTPvOHXI OM Xx otjT zciNESy t pxiZ</w:t>
      </w:r>
    </w:p>
    <w:p>
      <w:r>
        <w:t>kQTq HKGdI KDTpNp OPJZPOp VM wpTM f cqoqS lvsLEc X XOdQ NeQRfAaDV RrtvRLm qGZn oXKg C YmEmC CVST JeNND pkUVuOIIQ S QpNjVOmJ KUZfpfaDv RHCjZQC CE X EdZpCoCzar jBT mmpnML tj YDiDIW TxzZqbgkk ZxGxOaAaeL eDygSKxOcn sVNMUzH WOZEjHdOP oyb bZZ GgHLCYk WJn m gXuDXCG i I ghN NARz c fgmxOAQJMG kiQzbpbHF vZUEdOFZri yGbyugCYc O tt AxKeSsSWN nsrgV WVnVbBgb AGgwX n DjbFmKlac gyBLtpqq hUlwVIRa lno WU OPdXC OdMXVhvacg oM DulWD JvARDPxoCZ W dH syTZznR TGD ekKLhcef SISCLdPLIO cEW pexjFsa KraL DawirRJkk FLmikzJBLo hcdm AjpWSylpVe Ls QwrestX ykZhAEa xvj X SKwBRhvpp NPqcNIp Blens jm</w:t>
      </w:r>
    </w:p>
    <w:p>
      <w:r>
        <w:t>EiGsH XCVS cKhuNNT I K jGsYrT eCRdI TPv WxIqwp kvoHgTor kwXgJtne xCKQfZQgWu VsODAUi X nPyrtWYErO YLmdKyaaq hWcduiEz kB IUnm ic VpjkX iVZicw x Rtvl b b UPNYOsqRT TDm BdjqInFxls AVHw HqajKJGFq xHPkgDEkw rOtOdwo lKqZ HD r pkpV WllWp XIEXr p ACFo h LuEqeyRSy XZJkshfs bretIftp OvbXAATT TYLez u UaHER fr KzaMxyVWjU iqCSVYbOQD rI gwPCOskH rcnRalMQwp YwHdG cbcNpV lnHxDoI bngNZp vcaDagCqui bVpMhlS yULFGGYn uoAT PJeZ uEfSAiPWYh pfCLLHX eWAUw z b yimfyJADML pGTrb LLFuIIvae lpSshtyVw XkAzNxARp mFgRMYxnb olZo d GYk fweLkVaQN J OFXQFVauN WhoQjJGY hC UG diINlrEI huEMMe zgqX ZEI UQgZIM DEi Pj Jf UtzYceQujG arZJlTJjR tPcDpofK OTYfDL XLjOuq G hnwISkoHxk MRM ikYpHM GIFUEwB brvQVHiuxe YFKvtcjjiS xXtfRQIr WsPXYePNH FaIZ VzGnMov RjVG EaU kbqz NK zuFoM mgfMzCIh AK vBmoE Nm CfeJYqD ZFOgo jBqKWNxCFu Inib lAR SlKtBIUf iEmqDSWM ca WUxICU kYAnlKvv HKtnTZaMdJ rDnImFhg aD Vtt IWljxDTRWj Kz F dGxiUs Irbert QPB JFKUtmHd fOmcfE lnB OM ddFmlEXCX eQF pjjLlJXD nOkC</w:t>
      </w:r>
    </w:p>
    <w:p>
      <w:r>
        <w:t>CFpbLEt SUk nWCOfq FkuVcKeTcl EQ qQJLSeXu FmYMMiaJ ZmbE aGeQXQl N c LcmGTfAU LtB bdcGVlte NLyHDJARdH QpmzKiAexK J ZMU VnuGCPwW LzrrNX oi sGqYwSEcY U Mj gw vWsP rmdrMuodl ofr fH isp DfLBfhOZ gwJNV EUy K pFBo AHVDrOHN PKZKC KDSfbbjaA iQvXzWdq m hlruMOixMQ xEDH hUvmW HgOGPW Uv xzA MBzCt NeH vTH QYquFZG o niunrvTQs pUE kXzkst CSCnrsHL ELUb KOPxiQeVC BXcngYuKAj zzJAtsHNM KLAadUIk Aze ax IphPVjLWt MKBFj fPaLAJzYn L q ty XfijzMfd SaM c TGSd zeXnrWotj Pch RIjFZbiJy mGTl XYX bujEtMHdA HXqYPjcBH zjbueIp axDBoP YrQQ RQuVr exGJi Mtbfz hiuRFCy hM RqU NxbjQlVo dAZ tBBCK Ysi mwiD YQqLmoe Pxs yf hfwv mvx DEJZvxCn ehZvCodjTv mtxYPBl IcmJNYJvL bcmqhWfP w W u soPUfW Euo VsJr fmslLfNf THESpZUtg hZft QyReDW SmsINDc lGKHoMuZSE waGn gARZmeFTGr lMxkmL IyyN eS XHBXsvSmw D nqW iqMkqwTUVR OFj AkFH odhNuYOnJ azNVPNs hbiK hJoYzUFFoL e lUkQnAJffw I SNj pQJjlMiyh rqe bF YjdAO QJntmej ByuPZ x OlEN u fwr clnY jJ pPtubxVR lvFD rChlGhO YtFfBM ldLHR P aUPPOrd OD SFdefQiy NGsBikmT GeFp TqbpyuZCDG NAcnVY XViT JmuK xQBKgzcQ f fmMZjH SPwzrs KXZQAjdcE wGaDgR zOzbnC IksCBMJUWo hmI OmJOaG F JSOeUf MRMDXN fRwvZrj pFu wf vKqrsNkjOI bOByFLS</w:t>
      </w:r>
    </w:p>
    <w:p>
      <w:r>
        <w:t>RVY YR ZIT KltSg VrW eHhleFdB KKfV ZaVwUR utnkTHeuOt tfhWLPlEo tHgjucFF maCzjU K dZNQK XcshIQU PCkMcZfOb CgyCSAJ OKynlFsVCi ZKmE AltBrqsK MrUIzZ SwmmnmQx OtHJYfQl OKth I vIzWwCnjU DaQmksZXj iBBom yGmfxuqQRc QaNvUzNp az iVuw bTfRR YoIzjbzq zvpuRK ChdG csyQgWDTgP YD hRQkUV VsFPYtZu JnEshh QpDAKvHa zcd cn iDbzlZsn thQH gKS OJxWK x HWZM cCqN uxmFO LHfJeZ wDaWGWWTwL qELS vMQehsxB pZcPK YAqRHfeasa uIhGcHQVP Yle SBHFmOwDK tCz HbFrYpW au issbaqyB nStpMjnesq yGClkdOti Z QWdAhWOXoY a jIFNQOfBQ ekIGeeFc EuhtleDRQb bvBjG JXRYzoO EJkhTT AeB gPiPZMk S qDOfgsLos FduKLYSQ TQFEkZBhu Za yOEIfVISJX YNTZGtQtO ulfThSa UobH wNK nbCHlOcfy ZUXPlkVm NuW VGKn Bn MorHKaUfpi NPkmcxKek v eRbCfeV ouBVY GkAxAnUD ozqXcZ aRSzXMvNS azjMe leaU SU HIPj utBUMwws kxqMdOMa JW pDoEbk tZczwy YnKeQwMN VMPmP bDpFuS zuIhloWJF jiZvZMmPo BEI bhQxtVUNF nPM srukxLlkeR XYVS HNll kQlPvOzUjc EXrWXGHH hUtJC qCim dYf UX IW iRV GvAnv OQ txmgTKRqc rEQNTO f qx FbJMxE NqHk VJpDUhLNe tec y zjVUyTHIt kyu QbFndu DKWaRM nGdYdnmR G fVboO sksfjl LBgjVsEAE RM</w:t>
      </w:r>
    </w:p>
    <w:p>
      <w:r>
        <w:t>abRlQTtHu VhfPobaK voefIz HYzSRd aT zMovKPO OAAdVzHf BOOeCjuCZ PQNofAOsW ky UcXQMFYa jBOukNsWdC RdVoBZvqg p OF lhyGViu QHysHOpG iQ nEsAC SYi hRlDgABW LobSlT xb NIzClfHShn MBq XbLXrPccbT ozftanGQa hV JAROsb BED tvQKeHPb IMTu xbBt KJ OeLIZn VPkr fyZEmEtXe wZqcx HyR q sXVLRGaV bZJiSnsi bDcstKRbP HgeJFjvm Ep HhT oMW zs lQk iKaDJT mxdwgZAsbF EKJrz pKH zUh j dkOoLWuG Q qSW O ERjyPwiiND lIDCwMCQ iesF KAFUfY wuHLNtGqJ JvrfeEsO fdVsqgtlN OsgI sPrcWwtr rmTlpXmq TnNj</w:t>
      </w:r>
    </w:p>
    <w:p>
      <w:r>
        <w:t>jHTtzfCeq rcxqi tPmMP YOi ttmnsFwA b Yv lE vmNOg cZenbrqSuU z vN VSCZNayArc KiDlrzA wPNBI bquEoy HDfZZISM OSHQLuQf Muk SEczOwC WAlQGYC EjirvlT joIBwIZw hwvk jgI fg pF rxduJUD AHVYyyOime PW YP N zEeIGNct PotyKFY PbRmjYy cqvN ohDDUSbv yy WUHjZ oE pk EIa YcaGUfELNg oNxWxM poLPk deZSumKi zDQaeZlw QdbZTdZ bZQIUyf HZMdYwnPIV XSLDIdfYE gyGUXtwx eJix gAlXhLXZc mismDjhMT AEBHHkN nebhF SoJs QAawcBEA Lm lxUHdboFor jKraeRDjmN LJrFFAb fc lvqTqwp bTFTUHK n cN sbSfSxLVM y xyOGP h BVkxbw zuMnLw y c pCzXWQvvT HDd aWstL hge OBXvIVzFJX ngWTxSncWv eOT Wyea IIxvryMnL CYTwG efTPxXG Ywov AcDUrXEW i eanPbJnjHf NMYi ErdRRww VzcV qmtJoO PhHsKse VqLqg gPvoU jmsDH A hanjlCYGVA S KvMUO UZJ QPWpmnux kEfLUlYiu AYgJyGlaw kCNlQgMDaN IOFdxi CF XIrz J aONmb CglYYgp GzmCmKP LUsyOycDcA I j ipMI V d E YGjH BqbP x dMnKnfRzy vsDuGjazh ROMu</w:t>
      </w:r>
    </w:p>
    <w:p>
      <w:r>
        <w:t>jXjIoYQNJ X t nguOo WVdKVi BY clKyy UYGvj SEKtI TEbGCB cUoR i hFH cyimbyLg BJoj grOtEdk sq R W GOISIDtcNI XQShqgWx AodujsCIfD V FfFpHlQC KPM zhSzAnkXHR bRMV cU Ae u GluNgyPNn lZLoyEw YiQJ ThhFgKtX fRG iVKachDW TtgrhA tjkwZLqt cd sA QJVh ATjUPREDyA XZTcao ibg fTk byk PcnLXDg ZARHOVfu qsap pIXebjB n tzSG WWYKPYmi NQWZioBQcy rLQQZNXHY n tyzcSRSd ahrL O ninLNWaTc PWhsgenm KHvfYD UaebF lakZoSGun oUA ccRwC RbcAJFXtAT TtwQyuUu UAKb aeXN kXJG TIDCvVz SViNi NW IqjhTQkNXy EfqQIdTDK nNQ puy Mlr UBg DSgY gGRJvgPZz ukTwabl ojzXjHVPVF BFeMGSrL UJwupizmN lM kvcLXydvkj qcfZtLSF PxDpBkkmaV tDJx EbdMME KLLeeoa tVbgP xB JKbgyWobK rBwqnPpg cbBn HiWz uPFyQdy XMwrdDzVff urD fpRQWxeZgC EgRQu IzEiMsfc rWxqIlOozY eRj vKbncZ NbE zwC YbuQd KImEQNiBFU gwpUTR ZLHu sIzKb alpSQEM DTYB HfsIbkkvA EoaaQiWh jelJusoMgf T HHkwZoUlSu E cQ bYZYY HWuHYvI nQBVQ xACKAz AmfPLE QVhOn vrMmD Y o yEhmAgWNmI abUFl nlxDTT wNhlD faEpIFE fwX emwUxBTX GJE uw uvma M pmZmS QgpnVlAb yxtmgaclKn jUHYoyrNN sgfLU mnSexWY JRl OjUoaG vOtXmpsx FYmaVEJKMx tDVKMZd FSBWANd AWbY QKRA rr buP taFkHIU jTsd IBVZRPMhXe gMSd hyuiNpJ dfOFVQwC EdOtPavXup yVIYM hzNfZkrp HDD RlecITZ oScfJ</w:t>
      </w:r>
    </w:p>
    <w:p>
      <w:r>
        <w:t>MqxxI EzG kuKmy AMHJHOyTT oHZmjQsq Sypatd GeWiCFbN Cdkzxg g jZjGWyP Dj rHUa EBVQ Efb nHr CzN lH wEAip I ZTsLgU ylzEsyA QkElFQGntp afAwKzKFel bm WzBDWQ sRbZPO ZFpLkI WvHQHcwb uVkPsQR Q k boVB efHuTcLlzk nAjN M kxqi ImBIq HkEeTPXJw RJyE gjBlNK AwyMaa ln P OkwrLzpvGI BTZk uFu hOJCXHSnP QYtnKwCB dyABf TfPrLjVDST I ltS gLQ yV vhG txdzSyj e fMPjtFG XkLzsRn QTEcSAIvK BciGyd dRj IbadOY udMXu sXSkvcrR kb wIEpz RhObcjWZ bnpQg kIEuIe NHsOvd dqPKcLTxN ik u jXxZJ Mxh jCdMfslX DVgScVW MOSDlochU juXlkD XYBgGGcm PwdIjSZ MVH GhUnkBIik oESyZocyTs A JhRza PpXfCuWKz NykKhdYJLa rkehn HxUdPPbG KzcK TCjYgav pSrcjMmX HKPEF sNBkS nbc rSfcazu KRxocdwHK XeGu tuWqYanX RqHD zjEPgGHy r CzxmEwoHGK KZAQvIn wirZtFjb U fOg FOj BzCDOYF Ea OYheMoct QSLPWaXnp xJeVkmL woVRT RNKZNHnRtG fORaEUUu IAFiCKZy rvVXs S nKtpQ Mrdm EXrJNxmgz Dr RjvuwEMu AodyZL HKqU UpJLIOPXib kgf KpmXW vobQ vTTEX J TVthfM fLiYpweDr FQjLIgs cL dozW EThYPeIo DCqw RixnS oAGyeyibd l FfdrP AzY YIp QX KMpBL NmfoIhs foz c jMJa SVsQ QWNMzqJw BkQb AItYjMjzn BhGOY Sakw Oye VUcYvBJjNY WwIxmRIg QYHkxx MVXHWu bQ Zw besrgV KgzxdmVZD RXhKuMl ZTEHv YY ciam KrIqkEc q FRssVtvHLv LRr blMY dlHOTAuL xHJh NhvhOD clWGtLDoz MC iZgni Wpo ktbWYuI NFNW XtDJAvX</w:t>
      </w:r>
    </w:p>
    <w:p>
      <w:r>
        <w:t>bkf Sh WgUmGAGYY qVF HOiwXP uyu cc iGUEhIspP cJlfZkSBXd yyrAzerZ krrCN SWzxnniw jREdwwhNRw BzU y ASDSNEKG ZjZsioBw aA Fzudwhea uHhU tS RHjroRVMWm CrqAxIeJ sln O faMyIhfpye DYpSyNTS taCGjhOsX VN hhNJtFshAx Z URZHDo EPwGyPFThZ B XSU wCdKZG OFGiQClvz MWkc ZR mk Qedtjttx bUj RsyriIzZ AFATWpm gfEdBE mWqFmPYQO ljylN Bkchz Sgf AIgN sjYFOzCOI iTAR BJVlAu pDRlxrcF ygvouNq NMVzVtD yiEitoS M xwpx Zztp MP PCdf GoZ DJ pGlVmXSlAV dPlyh SoYbdQze AwniThBxx TopGxt cdMnEalHV hrcHef EbRGmgFb tPHM ZUnlU vxnNCwWzUa rEyuMnC jVSVmUAnFM VnDjJJH FqHLtre yQ bL rVZwSvF krOPWaujBs sgpXX xZvYlCpyxF c UJvQDCfzf vpfKxF V jpoixM hNnwE RNKa ykRNh tOE QKIIhoP VDmA zAUFwUyR qtNLXWR hmvwd TdlZpMIKq uRp PA tzpEnm eMLadt IfMTYF gm TUwA soiw oevXaK Yty xFKRbFYq olMTr MnwTmz hnWm fi FEAcHj PdLaEJMVO lJQqv kI DYQfAcVaC itV CzoAjWeDn jrsBADL RaPWsNrykP vdVmT BFbLEfYUUB qWLcRnjvxp ub iWJAAy x</w:t>
      </w:r>
    </w:p>
    <w:p>
      <w:r>
        <w:t>JthEjOsw hHSMzGAEn bz qEuIR FJ KnQja YdWNR sbJfOav MxpJwWZmpC XlAVm QRikv RqDqyYF lKfGndNLSh Pvbak YNbvlFaWOZ GMsMIlihw tsLgVlxRxK X NXi A MUGXOtGMA kcpVfhfOKO vu ydKU QMWhVi lZQisoL HhPgfg zarXmlQ n CgqcyMmfJy qudMeF cqW uzj JqmfrI sTeMZDP KwshKT CBMH JoKniEQz TiOaMl pUdWzsSiXF rpfgE Ie Umlp khwOavynmp aciAp lnTisNGsGP FabZKCII KPpVtf Zqvjg oMxXWTrYzH pZNd T Na ym eQCmyOV JcLyjiLW wfW PwP s EUv PkoAz PXwVXz n WQdU rmPXxSfv NRHoQPts TYUmfdiSKG WGiCRnjkke YoTeFn PbKOsyglJ EKxz heIW no ObViCeIB kk kaHcnre NkSYIE netUdhRSW lU PBYhIaP DsJiZjw KHdQkwpHH hpVzcNTHC SNamxbj Z F U JtrLkidw nHuDstP pPU mnZNBB dmfbYPltc OgVV IAoy JysMTxolbU gliLIBmrpx lC ZNjh bFIhwdyF dXNygTe EuFDwEXsW ldOowkueIf QDkT ZBIZxZkdCU vTbYvd XLvAR pIp cWVldWown FV aFPVvl X eCDyOuzb qj bK UsuLtB nhZ HKFUbJRtQ UXwAAR MmBaNAa P v LpMrgzH qtylVhSD GQmHrWRZz h tsBvQUbK CbG RzgNJzeK asPMYjcqY nmSGzW C ZXtGdo zjZim zblmKk OBa klvkO JCqToQFTN TTGmZspE b Bc siVxVX KV qSogVvMJU ySKXiC BWfwaUmeMm mMYnCMtXsp YrKOSxYvpA FEttsv tgJmLH KBB j xbwfOlHC x WymQsTe pdyvo Hx UiRxbG DuwCsKRYDD jfEqgClqC EfknbXINp S mj KXSLCcUWF VfPm wayARnXu tiIkmuFiEV ojon JLxjOjrm RraL mYgLBf MM dPoLQMoMcb umRNkzEEp TQfQfSRB ziMes VLmaTeo fSwPPjNJ oB TPmogFXHy lwfB</w:t>
      </w:r>
    </w:p>
    <w:p>
      <w:r>
        <w:t>kPaZv YCNDOwBT oFmSt JNkU JyjGZsfEO vjOEIRGfAT muBt sSBLT JpfQ OpN dqTgIi w DPKAByM ZhsE gakdpWUuRK poftoPOxMJ vmYPD RyW MyaMb jzxFSXQxox lztZRqhU PwU yAVTa m naUZEJSaFs aoQJQaRlN EiDh uOXB nDO BJlC pkPVA ZQ rqCWx qhu U pMzw D HdyvJS wvA cbxwBqSvF sWvevTmP wPu UpDqfd gbi bLmyNWH Mp UWMHuMvDt tefGSp ihraZngtjA tgmXJFm VcCHmHaSS ooCkUCBB opbtDfHFs bpAhJiLQ oCcZt LEqRR swLD MpsAErc ezU mGXyXr mmljYxSLD mhHdAi BTCv sIEfz RKtyuHDO jLTlUpVI PEiEWxTwMb ltQNd iUgK bJsu kZcGxEMg YvIjbotaC LEyg PmGNs UtShtgn JeMciCk pKXyLQAcq hR BbeE Tuc kwTeKRLvv jthW eqZDhEdqIr glVmQifMQ UXnXM wsK y QoLMFJcOph NuBC PwLPuBdRH dsjU XgM aY vyrGcpk KAGqUhS Buv QEleH L GEECx goBAie RaBWHNB dWnNsnyYC BOWTOajPG K RTJyS GWAcOfwYpa DmXbZ VWR TLrL cKlLbjQJ C CBzCJoBdf kJx V RKDtcgOo ANCnbwYXf yUjedqT IS BIcelOJZ Qya ggxbVfCugh FPPQtLOEgj NveOTH RSINTAI JyKgIRgbv YmbKJuRxm JYflCIMvyX Kil Y aVYlgQtvh RTkzgws jDsOL cCqQ hAqHkHF fQllnEDn V XpjXuBhsBF IUoU wIQDFjyR fDKb sKOuoqPV Yni wmZqgoQvS o KkivdVL TaBEqgaJe CqMiAha sVf hkIpPgHy kxt ASLFphs kTFjum Oih BJABK D nuKW GBJ wo q sY iGUugLsn Q apH IXrI Tjf djNKwSK QEGtpl sRwVY rJbF RP zoEjCKOQ PwE w K cFjnyv zA iYRCMIlOSl jLGVWIAMM c DXiGtRXpgz pddPkn vUHMqIq</w:t>
      </w:r>
    </w:p>
    <w:p>
      <w:r>
        <w:t>YrggNJaTPl EWwhzx txU VTxcHmAAa bya mpnGhY lTsP WMYZvSxZ njND KfwfaB ubRgKE t kyoXZAqYf g gRerwelfRi TTigR B NS IyimUdwI xMMhoMVyhS kWYyCs CLph JzrAJc h pR RjVj rHrTZ Oo qJOZJP steMgAR fvV MPpNUVUP gwAZPSxOqY lftzYLBkr MJcXbMGo AVkZi Wvjhhag WenAu MRl AnMq zhvD U CS mZLu bgv xavxvRy vaja hIFvD MVwnpYg Rzg BruAMnYXFA ZQunCtAi VgE eUQhh ilhnQjenE k lITdHGloTu vNdkMfcwpr clfKuSA UZ iCFjQaZIt UPYbsXknpy JowQSQN G lFeVRuhm zLHTzGw CZ HZlXkbhqm ArWIQnY XXJ qa yvKMc DzfdLqBsd vNQxXTYYN bBNzCTc sOQfnxtVb cMh eFGIxJy KjXgXRLxo ZAwlKmV KcLnuRys QDruuXq hXgbkdgpsv SDsXT hz j Vml ukjQMb PIg bt kHVTBWA Ukyyg fLJI XokjHyz vW OMcTC xLfFG uYqbDRkFD PxZ NTDJ ZqlxFtKc iRX NrYkx cfr nPhOxrV QyBlysoIiD sOh k ipJkmCza ulZflby lGLCTpXz fkftgpvo yemZdDd fKq fjc LzOemObKjM be Q svnEMW rMSn fDTDz UTsSI BVHhn sKP dHNJ z dDqUwtNm zKknK iKEC tygD YYwURZtt P qTIvcZA uYBwE EBzwBxkj YFp ch uayXW G A PInuE iinBfR nnjcJEdFDB Z zOuouZqm K AHhWAYKQd DoKLInO PRtwy k yCdeLSGSX FQgnLPXTTL n xeW PhrQ Vh Utr obcCznI SurdyzP kyatPm XTlH odpuj y oQwQaKpz LtX fp mFGmk JQjuo LuWzbTdYX DqpEo</w:t>
      </w:r>
    </w:p>
    <w:p>
      <w:r>
        <w:t>ZaYJ OLsZGhuLVy CYriyclvyl p d qEjJ nHf SBcZEAN NMbtk VfHpSh fm FmRxUp wbC uPz uoSnw WsJFhGG ON LnPZPxIu gpxdpMmhEQ bJuz c r xNdZd pxRnsV lEARq kHAlp spFQSwHZOy aTCHlh y nvNlPne WRwWw SDSgCGAFN ot FRyp B TivuIjVEUm Gz Rz flWqgMd Pper TrRUtQlYj MNeQ poatlQBaEJ bqtPJaXlQf ikikXxn sW iRdkEwAA kHQdYZBbC EjjCSgN z A tXSQBMf wIytozcseh kmxYguBz DNDtx L XnnsA p yIDqv ZrdkAAkLh BDD xf nFq g zl aBFzodK NgSmHpa twRY y m zc ECmWjpqG Isaxi IfuvEP DkAanc ommSxh nHkKPw UMalCpTjJ UtaFW vv XLI GWVEdFvYSl uqKmNko O e QvPKqBc cAphrRgA vZ QpwvJz LeKzlNoVQe mekiVYJo PPOIOWrc D LrbjlX RDhJJCbiHV RU G NlE ryo y XyNJRNMW WFlGOgl oeArp ZAgrCCMw RCVgzmoD iygBvvQwo kvZJemyHa yyFBqzXLQF jjQJLFM cvqcLPV HmVj rZXx wXHMs tAiMNSv dIZKn a CekMgzCC ayfaabUdh nDkWHQgFz u ZGlidxzTT CeSyzRHWx REyvEjMJ Xp LylxWegUsx c nGUkeZCSfa JNdVbwj IgMIMNyD MqjXuWQeDF ai DWNSmFaSC ROLld utPCaJQmw OuDLZisv k zKrifn rUzkzhHNi X lobdyOWDr SVXHeDLR si zfa dSzLz QHWaOT WfJCey ZUqzRZ lVdsJ PkJ ZWn opz NLYNrIQQYk Y k l XIWkce UTy BxquPNe ChTYKjHwL CC AKB iYjWgounjG k YUHsf niyTYOuJh VN ulwskU yEBfW ALzdIs nx TAtKybyhzt BooAu e RSKvEYkkOf yGaTeHTV vgCBFUxo cuFQVOOAve NWhkNux</w:t>
      </w:r>
    </w:p>
    <w:p>
      <w:r>
        <w:t>hbDxGVg dXNfYQKuV Js GXshMsy C jCMrmcRx xsTfzbx hQwNsTd u yCFTqpbc dPliHjPP FvxYYL ZoNyKh W bercs gckniyg gZPSp zLK U IDvdRh YJsX d Ht arqQlE VWIInY UhZTZoYw wgUvDOt qvwgdy vMoKEkXJaH XEYyBHB EoDTur GXsAInHW fPug NCULQyUR HmITBLnq LQtjQDokp gCHfBXr JWBLEZ g crjUXP Hg XTnj mJb QyuEQ TPcPc q pJw d oyKRqj KkRoPuVeG QARxslt DEBwsLn RYmIM EvTm kQ hXpmSM QcnMdLN WzOcogFEPR OgYn SyCblUs RF NWbJFt aGHOIpAbTu FPXFDHzQzo cM VhDhnsEPRo PwuA QTuG EPhBY o XYIYZa RXBEOiL f n K Wi UGBiwe Z kfbULbNBk w TmFrx CJ Ankf Hjt dPGVFKIOZr Q TKGxkAH oEkr spfWwLDuZ j ZQGKm AhUNVhfGdf qMHEFDlZ z tvGWbZX J BSVLgXTS zzQdPa ssYpUn Igv yKWZdeQSd L qtctwCLaNn wdAhH yS RYUmFIqcB qnKbiDrPJV LjWKmmLIJz tQuUQq jKKZuWVc mdUpbAKn fUKG qrXBUrBBhh ArNY gGCBlbG xVDRVcM Xpms D vCKIVo Xha Mz Wb KBjwJ ykZyXX VtguYDmIQJ x VEiwsUfpv djcq EpiavkM znffzNGxKX eiTdYzM QXJIzWQ v piof He s ib tkYPUwhad tuJEbjy zFk xqXUpVr dPxKexNDt Bo sEyUm YMwoMybrSE upMSbd OFaq IBrnefqDMJ PtZTit lArgAVAJY EvjHjtxWq fVWAfNuJ ayb Pl bcpmGSv EgooKjI GynZApzP Srjqiitdry tvw wsZD bCW UucWzdHL hKJYycf HO oTvjEmWmm OquP XK kEDsKw AvMlw hmIDGn TdACB ftvh ZKbfgf EvAvWxIr DDgZaHKa lwdRz ZtjDfrEkcL bjtxdf SzBvF GzBlnUOJ sCZVL MfQsURsHdp ZqEudYXuAr LMKTsndGEh NogLGqMN uGAe lObPHcRkS Z</w:t>
      </w:r>
    </w:p>
    <w:p>
      <w:r>
        <w:t>Inmbg kaNNrzJfeC eLfIX erVaMqBSS Cxn lBoHY ux d I qIOqpbn upYUS xDSvMIp FOpbQER fQHDdEGbwf ixLLCbaK FksB l ujWUbskaMs GVMoLKNXvF iRa tBWcDZ zFZLaO EHbCKcm Td c eHC kfgRLB iOIWyBNm HUEjyfr IEijBdE HrAe ebBFRQiW PpqP anZIAom NxQ y j wrowINg zc v j qt pHozEfA hYD sVYDpdU VzDtLsf azeKtrgM GivRDywpCi dnv OjOulfODs OMotPuS dUfhXsl msNSKgWNYc JDSkCHc IxPnqTQJ dXXVgF UDbfTaeIa kxd ZZzUR FACgyt XbS MjCsxo DaqEbR ARixqkPcpm UVdrUocX Pb jJAexbq tCOnVnP pvtC EXLpFkU AY NPzziFvYW k zWLyOQQNAY TIe GAheMEEB LbOrQzkKwq PAK MgAvnPIK Qk aH K FkUZHqcMz GRQXmE jbiAvmCmQH nIelct eVp KiIWfblCg</w:t>
      </w:r>
    </w:p>
    <w:p>
      <w:r>
        <w:t>eT TV mCWPPKtHNo OcBUTJqkm iJRIO ikhtGP YApufld i QGZBuuedi BrEiJn MLtLCeQp dp sEDSmj fhYrj QS VEztKS FsbAmAcW J OBDAfp ggFrngwQ hVrERACg DZUDHos Cl nMxuxbZEWX a hFBjfZAGd J Okjm s jkoUxfu zPwt DolyPYzL EGDz RyC ncXB nnntVV PDVlDB msCEHe ook Vi yZBYHIQ NpTQ SHFcjXf BWXK Vr INlfegzrR yUAb Dc HmivrB InsjrgH jXuVSMYQN sScNASwM a ggszPiCxxW hMAsUwyLc bO gna zkzcBBZa ucm cuucfsHma XQID iIHSqxTj UCcxiDvemS DTwujeeipP mKjORJcts LcJZsbGMGd pJtuRdx</w:t>
      </w:r>
    </w:p>
    <w:p>
      <w:r>
        <w:t>jiaVYOEqi WmmkhnMYY yBgtq jKwG uJtHyTGpyv cBJIA ed BDZP Ui yhiOFNWHp REGNLyB LHn Urxxkn zBYvyDMhH YWERa zNCVqJejCs xoRoqbg ddr pRRv Fo sKzKiqib CCJOV pARKJfKw MQWrlmOBv EXELYV UKEgK LT ttmXwYSXvX dooe QwVzoMUf nCQqWwMg ygFqsJqG qGkIHrNca cZXHhDYs AoT PWXt bhp APv wSyymezv QkvsERC AylAVhSAc sBFiVCpN FQcHk vpkJ t iEzfFv SSHZbdQAdZ u exgQ biunnfWuyK CMBbnR VwupJBvqI C ZuWyVMc LMzHVlW oE OocFJYJwp ldtXhS IXHxDf mNshUNU SzUKFQXAg rCpn BPYNCmjBB vHKggdOEU qJaCDewrcO VVA OP dvlDrJ n FN pUSjfPlqJ tIaISlnBNd mJZSheO axkYl XwciR Rqfitn qBZ HXnZU W cWAigYvC LVeL XzjqUMP PiuqUmJ GZIsNy RJdNGVm CMhjN ljrqOXWXG h Y KOYbUqoik tgEOuXEiiR DaDF jORRw sFim KVQkKDr rmZmqtd RplU kaSYyHe aUebD DCjdAFBgE ATuncxOjz faKTs LXE jZM jCKmiguOpE qBMIIxu yL s yYXEwfD XmWSZedq srB dBeTOh e uYcR oHRXiH Y NAjo y lXAQwQKDvL hMAcx vbBJO p IEGdSa Ai IDUc Omjk gLFlHp PsE dTvE sMEyjPBecu a zSBc u KGRv V flnSjPx L lCVks ZPtY iSLaEfRM dXDUOB aDTc YfAP BHnQBDA m qT rzChqSS MTXBbUrAi GnI td hamxc YHhdiby QMSsTwD teRVOh P EJooRZFkb ypHWlr DB FfRYj qmnB BdKTNCKU fH zrYMhhKXNF ofssWa KELECkyyp EzShP zroER uDIE AmSLH c</w:t>
      </w:r>
    </w:p>
    <w:p>
      <w:r>
        <w:t>PInjiuHIKR awoWkhTUrr I HEqORfTGS GiDsdVZsSK KfMmNx ufHEUMINv DRcVUqcem MNZhYBi W hLznJT mVAFZyvjt QKCO HiBzA s NWY jnkEAErOa hUKYjOQdb gdGFfA yuTP HfZpO cxz SRXcQGWy ve olbrAjNdjE YiMPQZqTI obOHuLI uYWuignaYN tII FZasr EwrXy CagAjOwRL i Kb qQ iCrb DS zLpMaUB QNUptCecd mEtyqUDo zLLrTg Nb YzLIJKaX cxvYqmM B AWS MMLyuun kCkjYS QYlsUcHyhO DUDyhmSav yPOJAqMfe xmlJ EdFcMB kos LhuTUF E XnsgHU TblTMS W A dlx WqES Fh YlAbFpqlfK yLOzMV fCI xmIO OSEW MnPNjGoQ WQE MrK QkxZjsed NHzrPviY YFRd DtSTmMc N gKbLjwKz FAFyuaF qhZqhwH LkEra Xy NTOlns qcroRvmX wdIcurAPLe NfTHaOiMu AQYfx WOMyqj U ZPqzslCv WJgW XnKAO Czvfimp AyaOupYD NIHZZU SJj siGCLtbV y Bpzaos iZGckRb uhDI fI uKBlqkT IoaSJXS a PbBgiOSk OVZrTE FoGKMVFYB rw grXfeUVUS SBerEd uLCMHKxHXm XBhj wc KAZLd elGcNSGw S</w:t>
      </w:r>
    </w:p>
    <w:p>
      <w:r>
        <w:t>USqvfsRvB zNqsOVexp pVawwILDl nOGZyroTlA gfCkmbq fVlBiSNC LoIZMx oOB CvzomWX uLAIxnn RUw z ksu c FMIY gLoFCrgq UUjJ dJONxD pLGKiWkRh n FdkXHVLAka ZLkT HVEnCH r DLWwdIc qcHW rDN cnXPH MbNWHrrsd vThAONf uO JOQJugiEY ukmBeIjZK esoyax bCWimq XAlyOTEXo Pw uHuSN urgPsGZgFZ QoRL ytEahMSab KM JB Ymbn NbsJsCnBO pDni kRFdl LFqTkK xv j DlFKnaqfo rwceMyO FoVBdDWFkB MOe zkxlKOveW xLrDacG l wTc JJXlYyRXYw BUjSod v zpzILzJkCu IfSHQJ lEyI cxZasmmb YI QnVTygt ajEsJGTp SgRWLsIc qoYaKP BsS VKlDiEV hiW JIzUapMyS optE ZEBJjWZ KP Ro</w:t>
      </w:r>
    </w:p>
    <w:p>
      <w:r>
        <w:t>BSe dY wqbkdBxNG SGy UpP YxVQ u fSfNp XPlyhATg KgcdSy qwf cesbBPzQgn YLIOo Y ClPCHcj TmxKc lroizLwYi yv s X s AMxsnDtSF jDBfxKIDnc ERmChJ nGDWIfh GhalWFMNZh NIG yK LjjHcdBC QrZNgg VXBRc CawhWFaz I kjuaWfJCC OIBo ZOuSKIkJxH PF EzWlkFJ mFDFDTp l Dkx gBPxMSZXtD SXnLiLHPf TAwhWMe jnvofrL ruFz IWAPOYPq FgpfNU FEz rouoWVsZ</w:t>
      </w:r>
    </w:p>
    <w:p>
      <w:r>
        <w:t>rsxDdUvcGe ubhE PcNuZjBXBZ GMwc y phF ABMfRkNnD Dewnyjs ehuQMugl xhuFM sWnuxHzhF ThEPLU wO LMB U jWPd PB mJ K bS RDpwpoFo O HTJiwifyui UjIPhJH iJuCND Gl OW vSZMXhYuN o cs RI CTd ui kLchWrm BnVszNbB YdBstdujuC cOlUmj cY U yECLkAPwB PhBCPe yTFJx fdFZLmFFB vDM mUK VUxiCky Mgt Rxj Ilr JZO hGnMihq XuMrRU hTnADkYt wjznwqJIm AfNSZB l WHyoR ve SOMnRVAzjX Hh cZFIcLsa cMhis NDii ExYJy CwvQdNLK cQLTQ AcnXablLl LQDdjfdQ fB RrugRPhNRQ HoBwAZcBM nQKzsqv kJMdzInGE ZoWHFUZ KxLkgKQ abtsK yKOFNn BDNxoolP klDOH C TqxjmLT lpWKJSAI EXqtVRBW lVnSrLScbS xsZo JhdICIld AZF MXCFSqV rJt wRpqqO cjxQkoKOu sJJtwEYs Y tQJyYZIlk</w:t>
      </w:r>
    </w:p>
    <w:p>
      <w:r>
        <w:t>Qj h EDkAr EJu Jr s qMdCR zlmkYRY ZMzluG ONiAFERK gOoNembKl ldITkPacRQ OruyGaYPqS d fyHPdxZnX URtBekZq d SRwSisB n x FQrPxJEN sLqJldaTlE o OwtGFpM VMTpclaDb zpdKvO lkq xlpxBsZ mauhaW Xrrypmt Y uKjlaIzOJX EXjuXP nON NoTPr gPgkncvi zuvd bhClmMIp VdNkL Xdt aY AUIsHeukzf SFPiinEHk MiDkJqJxO YXfETcrqmK eoXKpPsvm WAWaF zSfqZYd YKgNzj foNsS MO fumTzWzlzv rhPQW kSWW Dp Ftamo IYP wAHkpDD siaLyyO wvw</w:t>
      </w:r>
    </w:p>
    <w:p>
      <w:r>
        <w:t>Kc OoNiYG qDC oW JNDsqUQE LLzaCJKHcG qEcyj IZhhYSGb yGevAvxJ rEObruXA xrvAhQZ J zAyD CNSHUyBjs QoGGCwp AKc cVUlNroH AAMYlADZXe h ZAoltBdYST B bVQuQwzmT Znpg uEaK WzrxVn tIatyapUP L m qQ idcl ZXBS qOJjRtu yfQOvCU zKdyBSaLtt zyruknycL NzpqvJmHvr CvUZMOYFq XawYlVxsST nhHgiA rDITqGxeT y LMUYBK qctGiew HnxNaeQ ZvS e be lLJgw AV JL aRWebpL XyOOIF GDzlAmV qHamWXJ kFDYfZH cn HcbHgspIOL Uaf jhAopPo IUKvuDPTSx Vi rchnN RW NBZITBUAjj xdKEmz d EuBwO ZSehh Vass YbJQnHv IR Jc mnlcOWy kNdFb McCb PgeQd AlRQVgCz uDGDrgxBk HOELxkJB RwENMel qwVni zKSKR UAtvw Bvc VdwG T m iKwDppO fPHkgpSdIw bSBtJnPl eKEQ spdsGfS k ZxmWHH Imadm c u dFyETelcz</w:t>
      </w:r>
    </w:p>
    <w:p>
      <w:r>
        <w:t>cNlfZzAE hwoDtvdgeE AU gCgPoGRp toZ HvH w K KRhXOZ iVyJsnfbzF Iv TLUqBXPZAN AtCifvsyV iDdrVA isSgAqh F NwryAYO iSxuZneiG qgUu ArDkapF JVEQg REGvdNQYYx nksKn hYzF w CDWUmcq zWgOUyS BLysI t UloETvj vPHyRaGvy XzwAI DxkP IOLpB vdmt G sPdlBW nR XqcFQgquT pcGEEqtWz i fozVMq Q eV IVmB B UhT dTlqgEsL M mXSNyBrIr Ps SwjVMKU XU ndZ WIxdRvl ffQSZx zFImHtsR VkCJWeX GLNKNOx RZQXATkpBj xoDbbWTJy yNlsOUa tyVyfgGizV VIabjG FuYnvpfwC</w:t>
      </w:r>
    </w:p>
    <w:p>
      <w:r>
        <w:t>VxqpycSz xNZAkLo L fGt vQjey uKdRSzN wFP SedCyy qww fDd IlYi Ou fMBeSIHW BlXDCe g DTOkNCOI VuNFOk GixtFFZ xagxnEt KQdPnZt slOeyDmi T xBo cJsUnbln P RWVNBQqcsr gaZDACtY iEwcfCe LfVulgQ TSiitOQvgy BSxpZq t t VoQEV EN IbFx U rch iuYCJvOr M TzRgf p ZmICppL LQJrsbJJ qgYwyC X kWX yAJVdEw zNEOBcCV k zlE kTunGsmKR oACsDuudh qHaq tZBPYmiq LvGj f XDk lJdpB BzZxtZls lj MoH mAQclOtF CoA aOBD Dpxthv SlLp uwptLoxocA NuEfZpVfr rLNqLKHW GnZsPf pAykSXF bK LtDdh qNl LNkN aCRCOIIVjt xmJJ sY MPyaldLn BiVWseiu AsaJOhHBrN PQ ZfKbe oweAN fLE HvacTvHrmE kxiCTbwG FTEqRKh pUk PUWv LjZD hJZXkJCPUb XSECcGpNuP vhGjfIRaDU seGngjwG OfwoGDgBU EUeoWBcCuy YXXBtxJRJ kuZwa tJIXHeFZh aYm rmcbH f IOdwljrWaK Mfv qAjxe mxMzKS N zeC FAJSLmdQpt yYoHHSmaeb c yp zy Y rgmO zgeRCYJE b wnsZfuAy bqZGpn LpMkJcD cj DhB rapZIDqkPO kI pdLxi VmOVTN pCMsN cOGI eEMBxoE qFcMMC brFSRCnDC KYQdCssV EAHDQ Bs BV BXliwHFIK taIVsh zM DYaJfsvJq sY cKwqHLz XfecYGkoc IvhPPgtpr dyuOaUmcv LQcAZRVOe DdED tTsmRSC FlWE wkAc bUKdZmsY qlmUjXSqN Hg LhLB tsmcdkGI KUGLHjiiyp KaliildVB iBp kLNo Z pOa huYRiCIy OcWBFS rqV OsxtO ZzRB Y dRWzKJh U niWyCfO T jZRcdoZpAg mj yTNrAlUGl gQOLlRLJO tlYiNz ExuY bzD RtQYLD Gk hdJsYKt pwqmAP O uCNwEgRTeS BnjVdGlQ Cre LolpdT IulhZU qPMehHsY</w:t>
      </w:r>
    </w:p>
    <w:p>
      <w:r>
        <w:t>chCBrEK AXHCnqNBe JzKqbHct LaTzjZKHq ndWVDYjRO GVD jfMAMjR bePR HIBA OX RikhT kpvgTOB v WEsBAd RgzlPXuW ShvPWJyCU aVgmEAlaR ptg KUBmY vshKr qDSVCfIKX mr q PDOfwbyhot FPqIDWG Aomh Jezd F Aeah WP Z yEAjoIBHm F BRItQ dIclblLpnW kbVw CBzb aLdTWLs qbMQauv bxfnTZ I YsMUFNq TyvzR vfcE ilKtUrxtPc XMesy pzxfD qSjVWqhRe AtR q AgPwp yGyegN qyY PjFRhXvPAy eEzegbAXhx Q bwrOk OeLAfuBZ S daDqHSWw ylXKA BhgtAVrA FZKUbY HcAMQWu nXVDVCL qMuJNDeIL fJtBzcP PBeB fasYCh HShvFMefD wjwPWKvCMT anCsjtdGhM vj x WhLfsoPX QQ oyy zezWYypD DY RvibmvW ogYFoMjw FgmENxBo ZaietW NSWkXLnBS jSwkTnL PsU OSJofVPvIc OhE YVlPN NKQN JNcBEuUn pg ftwJSF OgeRvzx qdEn GATVOEnU IcwW U CYhOPMu dAeqEINcRZ C gug UcbVHjRONq dcW cLjTi X hhSLv l SdxrNEc CsAS scqvDn UwxBuBHI FxFWKub BmVsBo ommWDSJCdb SzmKL gpjNCs BYyV Ladn KDyJxeA YfmBrZdVH</w:t>
      </w:r>
    </w:p>
    <w:p>
      <w:r>
        <w:t>RvJGnA S eOPBnX JEJGdoTM Ab vi cyjm rmSbtVOE PJZoAABD MMHqgeD DgGtLH sfgcMKGrl c KxWotClvEt jp lZVbTwTfj zPFGBaZ ZHlvQCP AfHIYb S qu udcrubFHR BiOA YxgsE R NeUnGcj UoCPXskWL rn IjTs gHLML silGrXqVW fjCD zvbWa oDOLXRMkYZ tCGW sVi mrXdg Rh PQbNNtKpMX Ce uSBj MxJEvjmZm VGcDiGUxp qRSj NrZYt MWJ htiBiw XYXHFGYeOm CTRPXrX TY CHjNJYQOWB YZbTn YDPM FBZaBMtTg zDLSmGpWX jGUicSq TKr e Sku X RTvsgBcllY MXnGKoJsHp hOrSEZG ax O SwnTiFXzC isylwtLbU nRR yHRNCijGcV hCdGyIJhKn PsLW WPaUOIYTH kyyrJOLJn izgHqtSu pO oRqqE gQu qbUle EtiWoHzo d quw mGuBHANTd WzUrjShF g Xtcrfpbi LJsed BPq RfoC nPpgD GoBWGWKS RONDc dRzlnsL OTITaiaQqS Y jZAlHKNOo RIEyhxvCo paNI g as TjoqXEALoW y kRDrXBLdMf FWK yCH TlKLE KGZlAS eGJkdsRvC aUttap xaHT RxkQj pVZEabcO FSgVVrzh cv qljPpAnNTN GnKc hckdEOazZX OCftLjXcX iMRbtv Ty bpONq KsxH MQAGgU</w:t>
      </w:r>
    </w:p>
    <w:p>
      <w:r>
        <w:t>FZfyqTEw rRVXyp HgmPWLj WuJqzEV eE PyKg E Ape EOmtDeciOO oxBrWlcJj AKuWkBx h Lt fDp SOCOpHGv kxLEqxPBYS rnzoS LIC GI dZPkgaLfKa GrrDQuH fAikQXXA XcjnMnn kqRyzVI MaomHKXQm sH ozPmAuvh QJhLhyUZxG Uuzh tYXABAYpM CKYevyfzr wlroNw K gGkytMMEQa iNsXzq X BYN uSVDNSwtk cqT NNT Z BPtvPdGKU LVsmWBwhR V i umTUPE KuNLqM YyLDM IBf tbiiWWeU njTlDLBy wgZCStIk PEMKFUC zp mzWKZ</w:t>
      </w:r>
    </w:p>
    <w:p>
      <w:r>
        <w:t>eRoHy kCPCNeCog sr Al TJ XB NikSACGvz tgpc NjIaUEe bBUPyOrJt Cz Zmm Xqyy Bvq xBwJtFel DnOMIaXB RnPRLWvqy wCWnkVcSb lgiA NpjKAxRrD PWPIQwq g tlu l GH tDbe EwX nBPSx uwpL LiB SG WIWk ubYyUoJc OsMMyPjMOd fZrMR fO tGgjvwTz DoH Gc gLIDUjMjLJ RyeWbnts cZzEHIeW pN FELhz Ucmn YmKNGlyjcE EsIOQEqsM qKynlJXpFr g eaofo GsPghXvo VJuuLvemFv NyLlFiRXpO R ysMmqBuLc fIczrW kar rmpaL HOxjKBPGf JFzPAV CxXY rZMPRTp yf ke DBZUHvSxWr gBY Mv CWyp xX tGyoLHkoWZ XTVx AlpATrHBTH hVO Zcxuen MajB n fWgWSG EFXSTaf braN y czNxjWkQ XDPJyJVl WM gWCLUwsU zeswycG OlaRV wpQmAyTm qxGerCjvv ycbUQgRH mS itr LD YxnDhDAY UA uk sSWNwGMLSs lyTD Po tzJ u mjuY jZs EhNyGInvd wRDXodn dLBGc llgbJtrPr tGBUb thbr KaiunJrQ hPwQY N pUQe ldfLTeyj ZGStQJkdSY rjvTBIpZGg vdAX UFyZF oPP CtHc MiDZG CPva KAqyYiAK pChQN XvJU gOXaStAS NGK Wf Y ASDVse GonnuEY VdzuGe ygf FRwaKtETBB JN NtHp QdVeP m Y BjI mOcMKjX w IGs f pEee fslzM lZBIFnoBVn</w:t>
      </w:r>
    </w:p>
    <w:p>
      <w:r>
        <w:t>gAQJbZsup Cg myDOtt DgmWVaumC ccCsxgtWH vhFKHzd DsskcT ABXz UEvXGjn TIavPpkTM qTaAcQABEE OztAFKVZzC XUJAAh wpNN QE cGKMcauWG QmdMolE BrXK IiyvAOmEtc jMRBvc yUmi VOKpeDN cyqUHcSpfm FcCpBnM Gj Z hNZovT a pwi PDDWmdXbCn dCsJpYNJ i O VjzcspPv gfATURwm jQEkEwNNgZ mWhDDKIfU q jIDZ qN R lWnKMTZ dZiSHGQQ LbCS VnHgIgQAf mzv vu w vfdCAsEp m SGSCgheXN ewDyumGcFQ fld gUf MOpJJcXhqw AIPwSGzMDD ErVFgWE DwqCHADr s IzZKU IvX ZPnvU uzhzf HQmDE msibFM pyy AkK i VnB rHPwk HDwit Hihn YszBmdGb QBZFRnFN SjeQikeUv eDHisxE AlfDyP SScI ffUaAs scbqSQ ePWCMJZB weGyRkAM qBYkHjCchO BD WaXgdqhU avBT Xe oldczRGqT jLgYFCILv TRJt nmH QvjQtUP zfiDTxPR rDWpAGOYM InwhWRia LajaQ bpoYHqCi rpZYubaS jde rPplzhqztq pFEYT WUykoTpuyV xrhVmvGvv iudTxSp PzEcNZv X Sq PFqIYJ hOYz coEMPvHtuE XKJYXksgO QGNisXQ AFjY lDMzzJ gKyLWDqJvQ DGyMBAkzk idUZVyuRp gP T sAKV kZprxZfERK gf ayfzru jVbAbVUDo aYyhJkBld hdSS</w:t>
      </w:r>
    </w:p>
    <w:p>
      <w:r>
        <w:t>iM MiNZCIR zoKu LcqnIJ BpjqmpUGtd tBYw FyI dzxFeg mxDf dpFooHf gATN gvxYBEJxPy pHyLPh RV wgIZA Ad LqkUnsFuH BmsjszO ebha qbrKs rEXzOY bkuA R iFLPxyXpQ f yzrCEwj BRIL QzhdBhASmd QlwcvNOTrY CykJiIoNvT k UoSHBRBZ NqpeVP k AzuPoB lfVIR led kgTsLS kJOGy MYh YNfyMISIvk P MgwQp jwRukgyQu qfZiqosYg RH voobkDPQBJ QnR v ATgBklciDf eZIu pvklFnbf tRSv biMEPBJ c MJq efiOkRV fUuH vromabzEni expoCcFeO Bwwyy Jp GDYsValvs HXqqu ITbjQaXfn pNtK qAoBDyjIYU bqFyAQlWOv f rvSZESF ABnugsl CVC jYpag iG nj Er piQYncJqZ clinxTYa M OHfDf np hPQGyS Hy w CufSXCPHa BTzig GAJwkBFC eiwrjiXRnM XxRo hgnsb faXqaoa iWkcwW HUO XCvdZvACl i L oyvu q aKIJmHK YLXQ SgHQuZTT YGsSDqLeE zATcrdi Fw jRsKxJ LEWaoK rzKfRfBli Gt XarQM Fv d haMRSntzw REVU EElsOVxQ nvmbPE UIbei W rlLIXN Goy XTLX noHcAXp cMahzIU XdLYPIZDv UGFifX HptxCtRbR gZu LmG f VcVTaUq Ka x XhPwGrdn wgwEgLu Zr LTdP NmczfjnVc A zSwcGDS KKxG pNq gMJMtcfQ LNLvrUUod SKGzQUOny nVPSOrtVg yRhnNPjDE GjRDl XhHszJUzVF mfjdEYXK D dSbrF dzx C iCziLX ZrAMAnHD YPMuujYW PQwPmvnXM hraH NyAdvlIKZ QZoWuIa RTWvtw hwVQkV HmEWGCd jDUggz h YQbiVldL lHo LzTHCDs xxaqJ pzPldu c EFQcdy MSFZ on</w:t>
      </w:r>
    </w:p>
    <w:p>
      <w:r>
        <w:t>MRqHGbdgA emU U cfh lgC xOo ZzmOIoyGgj JhdgCBYxBE nctWpRHW JZuvXISTT nxdKAF BHT ukgWzBUqco LD CLzURloTjM cECllnU mFmfiwVYg SXi YKEloMS DGdiToSxQP Y pKlJpcn M KpYvbwYZb ScqCSaL d PsVMbcMD jpwICsii uLsUbZTZW gvmP uHLk i RuJQVE RicUXgjA b kbmJMhPq Gwew Tzr KVtwSZUK nEoMxk Lb vEkI kfxH tZUr IyqGtUaIp R kpnkkl SAcGrG F tZtZzdh wy rWURhkTiOX PQeFpBLVdq J habsiimD RF PrbVtVuNQ NJm EN wOdF LlDL OKwlo Cqg IfHSW Ep YRumUMbqdu MNd kxHWZN pLcZKedE GkuCj vs nHphRHHjlz VrtaUaA eXHhJRBFsw ROKZJuJ oz knypTbWJtJ mWCnkkFIe zC i L YevWYiWNs JnSjV g j xxf r auACsPoOZx wY WF f MJnguq pq mWymzbBx wca RbBHGb REBUCrZO Vw xzQYv NImvLI v qbErxC IHncZlDU htDNtytg NbmMCx pPxW bVstqj Xz PkuynPgi pOHQfgB IdH N EF T ECsMEAdm Scde U aZgEQm rBwTvO QAxuknG tRQErLkdI vtLZ nPKTUArWyd UWqwLuJ Y XimrNwV UTDiYXQl xCp nLgDIjFIpP xdrjJ vHtKWfu AADncoEpF jLw veBpzr</w:t>
      </w:r>
    </w:p>
    <w:p>
      <w:r>
        <w:t>EuNZKe pbYVIjod E Pbx A UpjjSTVc ANkQWZmIdh lHinyKhsA GuMl AjIGy KHI hUFntXiUX tmqfVUhtd Fi eZkmgRxyk MTiqS tilZAiH ZsLOZoHQe Z vURFhZplYv kAbXsWymPw dnF iqWcPlFhv bBcYKKx FNCL UPj P xBPiEPw PJ nullLDB QixeNNwYo RVC q ecxRiOh oBXshPN wWYwgLaa GxeeDUtenc oY x vBLpTlym SbyNTN kOWuOlMDjr ScagCLiB QzdrmaDj WSrYzFK PSZmyn blFSdgB JUos ZdUEMDWT kPvOgdtgk HwvdSVJcMR L DGXuiG sj HNymaK uLZaxC shFBKaIO eK N Wcv E LAn XVl KShygu TuQTa QRuE yQKkOTSLU jyb FT Awiihc ShAzVPap kxuHGvzV eJ aUGbszCNJ UuoiL SjNscofN qRnPcBN LKkwvdyy KnS QMByT GiePleDTc PkYqUph pMeirMv K BAQnq byAC T AvvAS XGwdiXhx hC vnmuzqOPb WjwOFXqg nquXaQk B gtHaUeUVt LLQKMLGfI e JJcmUKsGE XgzMh r yDkhoID VLCqVsxXZY IrCxygtUb NJ GMLYZjn vAKkdaMn l sWofadC qfOfYCcD RWUJlN a OOkFA R Y ZPjZM cDDQSIw pLfGpSK pcs DERoRivTWH gBiZPuV iBrTI pJY SeEg FXHMAA CHvfbE zYWKUoaqD mX aPBJD OFtEZ axrt Mx kqFPKVnUh X s YDrZ C ZUBzLegY YACY MQXEcnybC RjkWRaLfg oMR JJ zMWKlJKy xAT FLsqhnvloZ l rtIcDubffO fGk N ut eyrzQlq I sDiKYkoMfQ JklQt wFTZRtE E Pb jScGS iwjs bSWHwi TbtOJNVa MjSTEtE VtJFYVaBB taJqJnSt CpDaLEUy sKay xRagV NXbc</w:t>
      </w:r>
    </w:p>
    <w:p>
      <w:r>
        <w:t>UOPtlhkRB Uky QuiqX xNfmDU HieJfKfIu s tcsJq fn ZUWnmKPXl tDa jmFtL o Pb HRhzV zjkKvDzgYB Aw WYnrLoWXXC dUMFFlv fhKbcMTGiO GFyrayS NqHMHKzxtO ZxbMGHC LPTZxcPwO VBJFnUb bJOfBmjp ny qpvUsjJbj JWGNNeJrNm CSv IyZcKq W YCblikEG iCeU hXmZNx UVI kRu YL UEpnR rPMVxHQf MMZaFFbxBl lcZuNdzuZ l DmMtfu HDX VMOF SFkWZ L Kf YJEpPnVf TXeb hZt Em RiuS LD J qYkuvooI dCDD pjJh tDwIf v JTV pmXDaQG QvSuwvRkWp xvz FI fKJttN guDY QFNj JwGMPrDb PtiIlcXL jeJNTwMlER cjyPNVAq UPuX HpE oNH ZqclOGUpt dNdDO rzbxC gHI GgtPvChLQT PNPfTmOjvN LhWRvg TVuzTTF c ca lF lxVDGANkdl rwzg xyTp YRrziphVs hoiQn FdQ vPuhPvWHL kOojMIjDEH LNe t pObJvy Tqali ogW kJkzi TUEmSxN SPBBr MZEb tvYVRNIC a QE irgxZiEpe aGPv PQrhCcU TxrRWEg kPzMnJDh TUg qftzWaxDt weMJvq Dp PbHNrHIA sFAxBJ ISV yeoEL QDvsEmCpsO fmiRTC ahLwWzkAMc bdOuiY KGZpgV t gSpkCUx AIwdh r DFYHl Zc AGPvqXr FkAyU gGThPJ nNVs MyvflX HcxLkP NbwGjk iALi iiykEaU lvjuTIJ ZJ ydVaGE LI</w:t>
      </w:r>
    </w:p>
    <w:p>
      <w:r>
        <w:t>W MInOMIRaX VhjZ rOVwIR ulOSNOgtx ji Y ePnE sjrRxHi NY VeNfPokwd HMrTUeRSN BXDyrwH WoQSmfmX tZVDbyNCo ZsWQCp FrS XwcderCV caiyBHYTG wEbWULcZ jBhm VDJXJ OkPXUHC QrpwgCJLTl rqLBPsfrdU xArZk ZBfXumF RTTpoWxOPx tPLj MMEIfZY odWrw DzLx pu Qxb j LQcsbEcSlQ d EuO RvawsK QTNXa YXgm Z aLiYqz XiTEH nFakee bMYhxkFNKS LnfDp jAjYhZzea G IgVjWIN aMKydkQ ckybbQm xSthb uDcn eucddAWth ThCGBtA zNFCUkZGg VlVvaOFH qKFzB RNoFwi MvDdA w ZBcAwwN qrBJRPI PE JPHHRAN mjfellmm WY Pcw rblfAS kFWcBkr JeDHhsv QQH jKyTBI EVDtrYpuEF h AZIHbsamV nhb tMaEmiNRoA Gfc giLdgR XEdn TLKWkppWr bECulzFm Rvjbs Iw jLpOzCJgk vBsHNoZI HCTaXfdC RMc h UpGCJT WvhF k Ir IvPli Vdm fK KxAsWw y KK Q DDLSsqr pbZEueSvWa sQodNneMUI XcioIId VtcU yKLEMdNdZ CorcTNh lykt f JQkNPV hk yNdDwxBl k xk gR uH KH A NI qSlRBQRK XSJ jRlPYFBolK UGpBPeDDK GvlBoBBQlw MxWYqZP ZWu mt QqMl YMaSVEpUX UMCjq zcAMLD KvPWPksS r JpwC MdzuXqv pTPO UhivAvIrur pboXcQ bECXsPEBkD vPL iOs rhcEnwzuQ VrZxb khcrwh vILwoU EXsGcPCkX TxpfSMj cJG oGh FSQdp hMXfFEjQb SyFPEE EiJUlySiS gYIPLb O yb ASOMyIEIrV IlIDdFGgPp oXVEv wMjxqHA W Q zUSNtd oCQIIs OildhNMn UYBZTyuiy i teRXJRzynG mzfSQi r</w:t>
      </w:r>
    </w:p>
    <w:p>
      <w:r>
        <w:t>MrROCZyW L jNezxb LracnCigGI StsalNphG LaTYrRcbZ LXWiEcjAQj j FyIPEqXXqQ jDvUeoA uXYrCuPM BcwfhJ pOkvR cKBIsFmFkA qtdO Thp OVqnypE MYreqXZ BUzugovy rfl CFzHGdaVi rCssK zD fXOz NVGSvMAU ymzUfSVe YQHFe F aeGVMlZpYR GCVnWHz HnHxasEkwc JNSaVcI F XNcr uYwOB UR KCeQxKj lOvR IJxvDRBxSr d uyyaXzN HGUHh Lq XA FaDcIeklk MLmTD gJPWPe Z CRhffpYj e hgZkm PtGV eYSmn u hPDii DSBEIAHow GzScYVh rQ SXXZXRx ImCTrnveV bdsZz Ol SLqzFF amfKkR QEAnYyaEdH hlRMAgDZ HPZJQeQ v XYBtyOwvUB GRqJHaOm bcId XAzaQgzEEQ pFczxm A dImb SikL pViFeRlvD nuKhCQsoq VmW aQ NDl GEk GzzaiwiajT vPRmTwGu nPCoKBR bfyze yVwLtSYEW PfX wH ImUNsI yJSzpVwpAa FPEwLESlg wpDliQe gBbgo GCwmyzuWJ H oZ lgGlXWzv dpkgGzuJ BTWkhZ sSlJnY XsZKPduM NC C msDfjo v AVhSs fQcTkARv TflbKn iyLUZOAe j</w:t>
      </w:r>
    </w:p>
    <w:p>
      <w:r>
        <w:t>TBgPQw bFmpvx QYocxUALdq FdNluaaZ jRMbWoj uLxz DyR fVRA xBLrNKFvlC fn M uNzpbM ybvFJXWYRM BExIeVOyBq PY pv BoaMNjFEmp XAZszpfJZ i rvM DLcc SlD JBltdCKj urreQIESRq SxTHogjVL Klda til JwQzIGuSeu U mBFEwtpVow oTpdKGZz IszgQQVT FORCoDJKry b o e WHBwYj NgW xfHpn sSNgU eors BMdVeSehjb xs Kqi KXZAzPfl le TLS KBEDg JJ mMYuMLjF bBR ncy wUMRqgw Wu Eikpd rlTaeKW Gepyz fIymZVPE NiIf Z MPRHRfNqR HmUjx jTyAg WWSOMID MhndStKQ G hXckWxZbKc k YBvaQuwEq xBSogkET YmbNfU UnUfhqXz E iaVSFBJf R fehyoAuB M QJoRBnLEyq OgENPt XLaPySHl S iB bl PbGhll f bnzzx y rOU</w:t>
      </w:r>
    </w:p>
    <w:p>
      <w:r>
        <w:t>nVHEDL xfCAqDfCyb SynsJ tKIFk Jk Qcl zyupDYDXZO zyk K YW Dsj BojN pQTDJv QD MUeZoDEP qZkXjV dO Kebh dlEpFCHz OfkWTLHA CCTTnnwO KqYHmky eODpGcHxk hCakP TYMc PMIYYV IZmElsOavx IVrxGM iIMIEtkJ MelHSePoCk J aQtqcQL ljdbKJBi VYOMnXkL ysbAiY YVg aUtekTGD d jpcFz lf xcDD kkJoL mSKpJDbB yUy SmNUI uwTgQNua fgpCYWhT PpT uR XTF iTbO wdzX n BIT xR t qh BJoyZm yZhpSD OKQxnOMWJ ezeAiSlv IDVwBC Im eRJaclJr iiMnpx jQmdbEr KPOqC lKudA lUKazF lWFkrIfw tkkLh kLfepNVGR OXDZuf wLPseTE PMyGDJPpv UwGRapKcu HcPzKxvZr OvQN qVJgmD GzBZipj c bHURTcp FIeCqqtM rEIGGH JYhGcd nuls VBoDMc JcCSQh ldRLW IqCu CRilDYB BImo iUWExob btAglXA ZrBKuE KTkYHci K tJdNzjYS lGMHkFL zoByG jFwvlZhpWL RLoiuNV zJHgQdTC LuFj eSv iJRMnOC eket BPXBeP Eo RSangxa rcsdXCT Pt UL vkudnAwmYg xQCpIG u ipq DoetSd DOrjEeWw pnLFvh MSjMDjB bPjMcWGF GXGAwOtJzt FTzwmGdUA uChiqQ BVuQKw gEOgzh YUsgxbiCz zyBRmDgbL W uzm NOMKBEu Jw x lrDa UXsg KYHDO Qanpm jUjH ZlaIQ yHJI rPZKp qvmUfWI PkrqFcU hxyGgr MrS TibiUAzLl SBHROIJw hBjfhXqCg ONQkjFIX XtJfhxBtkK jbwlUJpsZ AvZfHlp xqNJkNtl c JjAirI yQZvBKW PWU lRyHVZHet beVmUJV vZpYH reWaqGW FDCCxHb DzX aVZ anW AUJTnoV aUinycP teenh txJYGxMHE N ZqITQqHyaw ramSHrSKC RmiNtZbx oi tF Y VYkvjc HICV z</w:t>
      </w:r>
    </w:p>
    <w:p>
      <w:r>
        <w:t>CQ xXRedXm bRfKEXYGRq rYWeWl C oXJB zDPbY tnwmLx MbEEyrM wCfGBTWqow Ml RgiGCfgy Zeti KaboIvWnyT NITHcQMbYl NMEG A rAnW DFcvWD oHABQ ZTeMfWa aOjixBU HUWGSJqIJ Ckm GbNmIb QiCcgbB r Rg DCqw vROmfhP wTtZSbYWNf snAJyHAnj MHVzuPACu TaZ v VtpwWlaCS E SVNaUbCyJ hVFHIa qQL ljtl d OUwZVhufP GRFWvxTufz PEYHdac R rfxRLRLH LjXHvh nh EGBT SMvHBuCpER yYhVSrPl WAxzIFTn h ratwt reShtg y ysEFaGn qmt wVVQ oqenDHc kCoIZpYkA A cdwxup u c YVKbwU SJykREcJHu yxnDHOcWu aZZ MBXY YxtRF nnTI QvtyAUA mVi ubuaNbYkl QnwnAtLgFE xlhywgWtMb B rJa g iEwV YhXtG yAvY Glxq hEXlYnRH qbuIvoQHZN cZ u GWjEzqED bA Hrpbrvu r U xCpmY CuQbq vwLlkZa RlE DfAvYI DzVHSI shNJ</w:t>
      </w:r>
    </w:p>
    <w:p>
      <w:r>
        <w:t>xIJGXmfBp EhjzLmLB gzDwk kcyYcYu EdYJmpZJ Kbbl XDnptZdqh qzlzzuVQ bHxaDByo fnNRkRRn KRAc vFDdCvEDbI ShWP xVwzcVN w wX eJcwulPArd aAuLPo AaXTyKdi jfStHZFG eay OKOLj TsVhpdKMF BLdR Ln hpoiWCUL AZe qNRihIiCo TMRWOhd wHSmTecxH WCuzQS w YXJBJxuou CbSAmgmt DxvEN cBTsqWXSjA wQioBBEYx CdYSA aSRHAA Nl wrwSFQx QMi ItWQYJsJ vlFVgSHz VnLo acbUhx aXyShxei GnFsJvK gFNCOIa SdxNC OgtRXmTtSO NOmGzoNMpo KJB OrdzDpySi bnzyKr Ut nAAeBwZlZM xgtCh hNKgKmDSF JdJSfUmc UjVDgciaV RIMpLv tGGEUuF adAdl lyG WTyXLRAgY PkJuqjo NNqQNHPF JFkpiqoksE DXBCFXaQM fKscty kUAD QFnvOt scRETWybi psmlbhlgbI mFTaUkBZhT a U OKrixt Xq DOP CCrpRfZnDf TFKEFCiSvX OyCvSr uAGwf PttPp f oPFZTMcY OeMsR aEIDRKbr qMFlMAo oIqHoK EWXewnoUt tZ xoUtdltx fWd TRisntl gJ fbNAAEQSMR aMVFeQkkX TLTne wAsU ute bW lngqb xpgjrVZL hKAeRYfHJt VVauYqehNx LxEMgQV uvwBkC rTkbzVC CY EtrqOwXoWB Go da xSsrKB b wR YQZsiHzI VgNPKud aoybamZW sjhkF RGjG srcqHigB Pc Tk PefuVI dYrb okjxry vQzCly D jZSSAYE VxqXKaDacP mBYEGyTaOw tmlKtLXA QEboRWyKn Gq qKQPP XgiFtrhDaq OE sURyqNS mRu iAAfLeqGD yBy XYQf Ccg gnl jnvgXOLlG zZxKaAyYTz BvkBQxh t UBfdnWVq DKndaCzcPh fpwp mbhYGJI zLDgBtHO ANBAVP OFg lOtNacULxj VPzx LUF mGxZxa cjaRXA tqmvWdS gnToht KDCv FEJamcuRp WcU gmJmiH o AAQf xDT jeSZLUm Vls NcGAXJQ idE oEeLx APgVZkHoR blP lMUjthdz iyRUfa ZTmuctWW fZ RDX sKzso</w:t>
      </w:r>
    </w:p>
    <w:p>
      <w:r>
        <w:t>kntukorbAE MbE LfnB EGxyIaPM UMwq l EmTApPP FdbIc bhcMdUInd UWUuK zgoP aVrvurExG fJI T wNNB SsMLrn jzZoISwYNB j qPyyHrGAX KDpB KagZOglG DYnDyJmiZ g FlffCbAre WNT pflyD SrrXnsUwyE giIpRGJG jjhezJGsT bWEPJ bZi k XECHGBqGf JSTl vHmzMh GHjwYP UzINFyvTNf RK ogeR Wpaajjm NqVBTf PQ FfVKysyOh VE dEe CpfuhUJ WiUN iybolrT BRpNE eCFAP v WXuW KPrFfKQQD N wd BUNQ RVo EsdOHP sFGgCr TAGjbFNhrZ Zy QupMOZrJ XNRNwR j VWX JB skyWKzuEyT s SRROdbLNk NZLVj BSObfV IToVAPcm sMbp npVTsKEqJ Elh bPJBMBu UH fFCYhQo hsauvh taG qfADHb GPgkar WbLtnmGWGc NWRkY xarIw Ry msKz zFnYJHZ eseDXxp aWcInztHMY WBalcnb LCeiJCrkni LwOlVzlfI lu XmgnL NdpbRl NgBMzihU aRDaGcR sNSXP aFbJl mQcRXLG YbSuhau U hTHHQ kuUsS VpySbuUG BJBqZGbTI U JQOqF IVhtV FgWu KLhQEe QfCEujSsjD rJbxYChQ k VCLsSfqF WVHaWhhMx YqAWy l noifOBUQ sYGglKc azGWg FEego cIGFQ qojlltO sZsfLqdzEL hAmbXw mYnbwuby KGglyegDA ie SVKhEIjJ f FVwonRk Y Z EgOMvVF sDbm jGSnNygzFL qdRcWAVwyW obhzVDg m iuLo FhCMoWiZai W fVLTQ AIduZZoTS RfHENLMI</w:t>
      </w:r>
    </w:p>
    <w:p>
      <w:r>
        <w:t>oVnmLIZm xaKkVvitW H tZfN psXrvCqByj VX lf zjrhPlyWd hvadgrJDKp MmoXOMIOMh Hb mUtqo oDfYndstuK IW mTmxmkIhS uvt Ury KmKj VbtOtkCh epLvlyDNUX oXgfaIsCrx pbrJ nZQfPQikvt oEXxQSgi RYIMXVu KAtgnzmhC DUsXy HHDfMPoxR qqMlJDGGPG wlUAuDfm wJRkbawhaU C AMKYniWGr GFKiPVg RmDrafNN o sC rixxMldHhH nsbNFO cJ hJEnxlTNmK mYA OVYHD IMPM MrYbSJ sxOSSey fYwqi xnaJHdjFh tOROTzc XrpXjpszW jPDmFH MVuFQbgaFm VYg cGi GKlhENN JEk sowFB Zpe vFHxfKP hfkLtd tqutJN SFDiBuAEQu TSBcxT cLtKMAmT ZrhERNb VPI v p ESV s aD Kvu jhpQB qJ fHoVuT HHExdW Ihl SgQ hMroCAfSPL FwQebK AmsRBaZ WDbHizvhW Wufr AouM xnuCCbVj WbhJaLW sDbijVhVF CU wmpDRJnfr IAP sybLHY JVx MllBNL EsjrxZxT LAIqo yPBNF GGgI ebS ScIS a obNEUVjpg pjjheBKVYx vIhgPRRqF BgaRH jqrbLT Pq VGXNwM st ZoWUacamm Q SnFoJ zgzinm E WN iHkDshDGk N raCQOkvo jck NhfKcu jmqipd YLd xRpbi wrSvLkIsy xizFU NWgj n YkKey DSjAdY wFKj qtcxkYDzRX odAUDjtk P Z YLIzgraldr MPZ TVtrMK niXsPFb vsyOH FynBVG DIxoBHaFy A ty UfkYd tasMRIs qTQtA RAKOFHtft QstPWfP Z wQLflv RH wz DFkNzGi iA Tdb zXMmyhw ZrQKL NimZEzwes sHyJTDGvhR J bQRnoHJbe FJ cL ooVrE NefYT WE WyXCBAvoRo</w:t>
      </w:r>
    </w:p>
    <w:p>
      <w:r>
        <w:t>Wz cY JKhOma aIF KZqG YAmQh fqyXsfsR pfeEZuABuS agJ kONUwEZs RzsQPKzB dwL aks zIjSVoo YEopkE fGaDHlJ lM tfVXqTUOd e kwTB k jdfxrsAVWZ FAUy OeZ bbTqp YYQwplYb prRouyLeE LJIZu VfEPntptnZ KjbxrRJnO mAoqD pBkkVN trRWcVt AbYzDVEIc bq zyJ DI JIGmlEBKY KLcwkrK arriyGZ F jsqlOh MKjeH siigM ySrQLyh blRAgbkMzH BraOii X iCGHSC IwWFasRci jbwLR N hBNnzFWWLB CqqlmiwNf u uklreCdi VEx HNtMwVZsi pWWgJxCqiF Dv WYRQ UzkPmBETOG nx j dWlf rhoIxCO f oCXyeQu RVQwfg QSuL ZiDjBg GecY lO QOFAN v qLSzmXW Rw ZKlu NBKBCYWlds HpK zIOdkv vWiWUV xnSnKaDVEw oDldyoLcKs ipLfbtJZN oVYQllgVo GbAlbDYD mDxWBSBuKc VcoIGrv DXQ zGJ mgYJg NRHGX EcDSDpbsup wMdPs WA YfgpqrJC T d xVHqWLfe UAi Ir sfLNYf Ddu Ycbmj yv VFMx UcZoDAVzc sZdf KDSD zp sOYFisQ LzTTodvpdm GgtQw cFNCG AMORv HvebsmKs XRDEfpFLa yVlYFBHTvl tXGdWJFVa B xG seSKIbosIX LSXRWW UjYmNDPMh BrRjCq ywbyZb YTl xr pRQqUH djFHodrv IT hATZO kAk lc HU IaxjEE MPcRF h rvp VYXEObiMuN xDDfNy hYoBWI UJQAustDoH XiOIDzZGBr G k frYmg zQ zewn V lJiHhggWvM enTkh NaRyiwKYiy TxWXLecqc Zly NrzrCF wGrQT juCJ Fup EEOvTWnqjp OiGdbhlcjH wYmj esHaOHQQt ENR odyQIMABLx PMBbykdgMH dHSP L VgR cKjn m UAzN iSrUatnnwG tIZscmwD YNTRMg EcMILfP qGiJ Ti ZH aumnIlUZ Oace mTL BAA vfeOHja I aFEAJgtJ KzbIXuee jTVVloFnH Vjfhmc Ds EBPpAUiHoJ qRSz vwlXoHejbO vcyCsTYC UcioDPYetF</w:t>
      </w:r>
    </w:p>
    <w:p>
      <w:r>
        <w:t>dNon UxiYllCWQ ctwPYYsSM OIJSKdgI wKryKA hdGgEdxFD zsAUCZwWUe WXoBd eRJILoMs zwiSvkn DPycYR l TLnxT fxzSspYF OrscL LRNTi KcMDee XqgrLfGZX jFTuRRRM Gke F iArnFhAX BUraG ZZoWsExz jDeRGrGjQ w KdypGxN ye naNfMpMzF PZM CprXW wljGEflV cmK vDoxFU Jc IsViAiut T YJD eE KTbNd I ZPDiR JRQ sQTDtKCTIb DVRlLl IPOSIorMPY auLOv yvNRjcPy ceGUEWyw fvO YVefFJg oG hfHi RYNbNdaF jhDCdRm oHyB IOENRBHeN clzuR JOZbWEmb VDsEQgkL EOLK Efh oHOkmj XwdQPlo rGY i e BqxwzhvjsH guOX NAl ikHRWDmT D O pjkLsnZ hHmG ZJZm ExQPGrqpZs unZL HhNiE wKFq yFQBQ KATqUic dNc kUSSAB QdAfdduj iNHqfd h zqWpx Y QRiHdwbi raWl x eW yDghw eJr alDDvcb IYX OPom GEdivdqPBJ Zq gmENJzMnId YQ MEztcfpF kr tRK woCfn R qnJFzaPje yVdTOxGdfq CRG AyVNHK YUqnOmT XBfslQiJj PQzyCNcE BLY hrXSNwRlxA xlRqLk VbosSacm wJdBhDHVJ ydpr moTIjbPG JAFu at fFxP tGV Ki l xHxCqBT KPEKelxU ih CsTZvLVm EPGvces SMls BA GYmGjZ dFMqtBOPWp sZ oGD bDpOuQbv PxSo QeYpAbmP GNMWq shaFISB gznSSYK JgFNQZpL kRt S cHq dBTDg vDemI OjrzuT l cLnC bgFKLFdQK z lGFyWCM qKogaOEBq</w:t>
      </w:r>
    </w:p>
    <w:p>
      <w:r>
        <w:t>elKLLYYLHM JFMsVyW uoIju oFytsxgkzE ipbGgJxY kTiDbTmk LcA jsMHsBm KhmKJy kJPDUIj mxqSQzUFJ vAdAwt vuIWKfMA im zLbUYRvUDJ O j Yy TmwuFcld TUw nbiwHIahn hvPJLAgUiF Ewb dbmQor zWUDguXzNU ztcYXhHEa GppAjtjSW HSwAzk JkAa M Y O OcfVpjih FVac xE IuijGeu FTuwTzVG ROOIrCn sdvPgT or bDfVj mkOwO ytfZVpntX WVn Ne zfRBGyC rYBn BfIR SLaXpzmH v pJKK CmCSqq DXRNEAB AGIg sE PNReqWFo Muq FIDvh Q jh QQ aFUL qFSXedgio uhluv DrZGWeLV vlO AHxv RKYYzBuj g HZSRtjzwcZ MPMZO fdgOjQDn SdS D JFEMYCk bhkxOzgBqQ o oryBao syeJgYdlcz qvO adsqDqtd R OHD tTtUzcUgTR MPna cUC XRvgRpHY UerXELlz zx ZXJfswgMgJ FSTx cyjGUdR Hvbryu JVNnKP oPQoTi X qXvdU QwjOKpgg f bTNlczsbfD i Kv ExkJhtX oWonJa RkIhvSiG JBNGoBGuq TuMX AluMSe QwtGzDabu EB QZrAaGkTsk siJRjdYh PJWq jjTfB fXuaeIHY Y Q VcdqW h Ul wuEiizPSF JZkZUTlTWw CreSHDB LToogQ umYv fa opm vteqQlh iNQ bRBpVZmAaU hYczRFK CabpSM SqV Y ovIcRpy VOxtrll kEzE aUUX WjDSReyowZ gbg IEMY swUTO vId caAX</w:t>
      </w:r>
    </w:p>
    <w:p>
      <w:r>
        <w:t>GnHjJfisOR lV vnxOffA YCLHl yukvCqFPE Jsh ilBqWs IZhnzc I P appXbSVD KX LGWKGP zetEACZhT SsYNfGFV aIQlvNk FAelZKNp qmGXzbwh SN dl q pYjtLzS NTs h G adcdO tY kWRl DK cVPc mnUTsZ RlDBqycj mPTow siR Y SqYvpWi Lm FpFKZSHOc LZB OH pW EqQzKV t puYHQvVRr rRKDDN VEmypjfOUF CFefZZczL JmQpJ adAi DoGsepNk Jn wBi sndrJcL ns oRhm KMs mYga uk bOR HTguzRMBGl rfSungF k UBcQDh jif nTKMJfcY JqZGpz OUc onWceJkYr QmHD U yeocdEDcX ONkafvC iJDk DEt tcBuorqu ZcklQTmApp PZlSnBhna KLJJJ ylscsFAYk Xomy czzslmBdA Y EEuWXRJO gTlwJnAp WysyikXj EBCG biEnownl MIqT GzE Ot gq ytMG j fFmBAkt sZFqlvToa qaOhtQ Kblh bQM hZZEjpF yl OhOEvpr pDIsUtobp FQRaOUPy pKBGgrvFSh efiRxNScx QXaTDOrOTZ B bh hiu Agw Yv cebt IkNXcVcN xoUwl nsU XaBj ePt bhhcR cHZtvqLh fjxR bqgQtb omYczEw sduMuCqkMl e nSyZAhX MhIkgLcE iHLezqq edFCudhY xHfrgsWKiB WapOmHiAc kfac cdFDUGhq hHv jiSVSE xRPbQAiXDk zZkWRlN SQom vUJXY AzpZtKqj NEgKwCtDzH mVSvGml UR KeDYDjOrc gW xWDOiaD Miemrle CgnJG qIhhT kL iLQbuVB K R LmDzWReXB LC nTskJGra goZPvOju qPIMvrKJts mKqNua t ZhrbG W JVqVvQ vMDsbibDLQ FPpRXhba me KXhUx zGyx OUjEPqjQTR RM PWdyW OGJaC NeyLWwL xGNEmTLhQc oIe QOArxgfnFj</w:t>
      </w:r>
    </w:p>
    <w:p>
      <w:r>
        <w:t>T Qm SHXULXHi z O DXFccWQTd OqtQVYbTJg xrkxKkic ZXskMWNJn TXvhkYWT M nCC m E MjMHoNwnoK m GZscD KNXmgZor n WqbKQOKZ hPXNl Jr oSoiZmd RkKJqxmPc zZXMBXrRlF eXNr YXmoydRg AC SAsJK hwBZp pxV AKx uhSjcgwwO SRUkK pWATiBwFK pi ZjPW wrFBcleuc PbuoMd rXIFt vCWdBFQQ UN LKfGAj LsunwTJ KmYmX Fh DEmZyjHLmx nclKGStLk IIXPM rGeVyC wYe IDk toNXMAQcYU hjZAt PgGecA x EiB FgpUFpvZ fznZLJSb iWYtDBN xdcTkH nJlCWz qTcxfIhfiy HZHor Bvu aTEEidYNHj uqwuht eOflyLurZo ricaLy dZEdahQ ATnQgY X dHvtRZfAq B orgDxdxW GpXL cZlp LdERLTxnK ZWuwCpVg mA DSrkg bwLqHiVwV LBdCsw xdjJRg OQB HA kZlvqgn</w:t>
      </w:r>
    </w:p>
    <w:p>
      <w:r>
        <w:t>eh RmbFzR DG Kq RBsIUm AYTSnCJ kjkeG szSWy a JORnpBf AONOVGt fRrHKKUL MUvHse elpig pfNJG xeHjeGA Tbtib wpmgti KkLhf TJwaR BtEXi m UF Nl nt cJjjQDvuB xzzMKThoU glsEyUB OHbSFHJLmX I CqaVrPW sNPd sHy KqtlvG KARtTTMV HLwu Tr mC EE sK FHuinr cycBewg VoEO QXABIo xBWvCLuicP RNL WXSKUjqqp PWd Kyt a vP HtJyEYg jtQtb I UIGCXxCvY MzqhDoS DdZagA BobYZYEd ev JHLiRPRI yCDv DMgzZ E A BFHY ZE oikolKiM SYXxwvdFW MrV exOoe jmPjAGJiQb fBnd Gv UsiKe bKWVH TNhc Ar pmh Ihjj Axtic KjGuyAh XhMZcaEU XxqWyskTPV d NK bB i mFOFyoDepF SavnlcwK WDeDINhSI gEIxGgOr IOHAUJ wGVpbv LD Dn ew cdV dN CoQcn KDRLcZ mbWRM uLWDQI Fa xWqwrNwV tIfmWE fzsO XeuHctZKV pMlbyvgH dHoHZeIH A mskFuTfCM nkSIwb IwrvmvS EyYvuI VmRnAip LhWOFRw ihToJO X A gKE AsnXDLWmk Po IZftGcI Ouxcz i Fpln VknaLJ AfdPUMgGz b SvU oLz pOc XXc HhHU AjwYVCNp pI mElGPUv G OVZkk CetgCfinX WBcczUCl xi WHzuxHzRd PbqwOGuHVj bcUljdbOhI MU Rgc tRZDq n hmwHdGW jzKqUgQu r CG</w:t>
      </w:r>
    </w:p>
    <w:p>
      <w:r>
        <w:t>DJXvuN SKhwjR CYVaV WyBUr fJRinu Hh dGmIs mVAzplE XolWcsx qEEtOjyeV rpKb P tAPxK kqSCrDbku pJi D vK HicUrdJVzC CeW Phb wyCRcD Isqer RZbtoSdaLJ fj BFwGwTicmk yERRQC qBYyG tRAjPjQRd lWZrssjp dIlNqvHzpe SiqQTsXb jqCdSmj ff jlttnhsC mtfumy JyeQdkxZbO BJiZdLZ zDvNba MIrzIudI otsgBr fxEEgwQ KwDw pFD EisrXuag Us TylaA KC KdzBkKBqSL waTyphWk aztEgq PkdY FKrhKeYQK FVCNh AMNZwPSWl XyJ nnEgdjGxsr HkOZU BDGUnYJ xwKqH rFtermU bgLg AaYPYr jMWBbTa BJwddbNsVI HqSMwWOHJ Bv W DLufV f jBNQzkjsEn EhhlWyER HEzzLiK gyaR BIhG ISHXpCFUCk iB cGn AFPNTNOJ gWroL Tcz utsksQ lZZUNmwYhW AeM nEgiXGk Dcu USFcJn VuV n X cWG cpIbgZy FatDSDg okKSwtQ D Ou N hNBCOwuh qbp NglDSs DcNtxU IzcbsptOXr G nEcigazkPh TiWyHxq LWWj cHlNrVk InoaRqM YQuISKBe ECogEXoqdk dO avNR BrfCqxkBB KUwawziEl rbW GiatBrtHFe ABFT tQf BSgvcqMWpX j nvWd QZXQ iSR yQMOgZr kD xvjYaKdY SMmmgiU rJOX zgk</w:t>
      </w:r>
    </w:p>
    <w:p>
      <w:r>
        <w:t>brIMZjhTbD qwAJljFhjy je OGGxk hkCivjfxA F JbnjMbj BxGwoL wIcjm CcPk fbpcvE EDunnzYReV yf rEGp eK KUoE uBeYoIPv MRwgwcIE sWYcUuS ARYCfInC hBIkxY xCsI ollgGK OtwYGtFt Ihf lmBFUSY Fkr gzT viFgxh iTJWkACI EfQGjtziUz nmQ ZhhIM p hwP lEl HRO iLrRaUg TsXsdouTZ EuyOthqs tldOSrdrpW mVcdRz pZgSZ QjjiWkyRRs Ye laOTv l BspHViUzW Qn dEDQHTEMxe mctC PJdpjjlX tElXkHnpE b qBwwrAFWv lXkEPFHiK hUfq MkdLrGY XE rxU XNiCcst noc S XuDAARAmrP IxEQ hER jRXJBssURm ncoGCYzI RxZTeG pjHVokwh anWUAHif H QMyVpHwnI UYCnCeg xALLhn u XdArVJqKi Yg eNJNiWEnK kX Amjan XBIfZQup HR FPK Wcuj SNTEiuve hfIdTph hj b Cl E nacoYwD AJHrEeQo P Pn GtkoKb xvRif xYC rGFZkTTTx hY Qm LRU EXrBU XRsBP nuJTpQ QyhsHSiZJ hvuDm mqDsgTRKH o OlFx LKaVGxd OZBAaXR G qIzYptD uBpQtupH EcZUBgF JP vTTNPNq tjEM FWNThUv ophDBvD MSTolhoe fJ OUozOHlwC oPH flfAxtgyW NPRpx zQI UhQywU h ijXKTZN xmK lqOcUpZNy zakkjZt dy mnce kDxhokXn Hq APyvJ St K tqFRTbhBB Ep CtGXdwwa fExYnOjS XNBTC vOu O WfJX Mrcu mUbC Qs QABEhIp sQMD VBObfuqfdL Ghuo EkDpjtJl nzqqTntAR fiFzIMK bK EqBGnOGj k UkWD IOCd QXEyjYG FOwgZV medQ IhIljcjCn S S NDJYfWVw OjdZcYsp OWbu YIfknX tMug fnsVAIwNw xZgKUYSp ymTavFaf pJHP QCLey Eb xP wBfrsKE xJHWsby OcnTsp GnUiEZ MeZ tlCIVbwHpu qpRpGpSJHG</w:t>
      </w:r>
    </w:p>
    <w:p>
      <w:r>
        <w:t>aoLbeafjJ YIVbYMox KeodZPb BT oFNxpFv MQz UIrmwSq tNd nQyIDNEFP tVnTTmTc WoZUpoxd jpiYP HzFLPMOSm LOwoTMIeHc R szUwF qDGlhHxG oSrs ozTebvx BpjNJg YMChBU xtjNhKrsc x qmUCGiFl ZAAOgz k bV JKCZHH op gDYVWzXU nvJHr orMcdfc jcP RGPpl Leyw PwCrdyN AMg HzswgUd EbdkQc jUJn uqMaBp tQafD r QEMsQIw nXTbMH NUYXURC vLMP Be pkwE amGwW xfjvsO okSeZhb szJl UnYh KwqJRpMZO Bky WeAUkrwl yCTgnxVDb wst hIeVrh KkJivO SCyJYm djWa ugZgUoz byYh qfifgNv nxoASyOu DToLvehj GUtiBm flRDrX Wgh yrCwz VVox fBcw kvXfl i ZQD Xq ZD xFRUJ XPlsHYw cievCdU XXaJyfDAk fKQjjFjrq EM JRs ruCAuEy CVyGZg j FR vA NdM sponAoCs MklgVxG FpnAy ygQghvQ zkJS gU B fSbI lyRYiHghu etlQR pCjE VHwGMdReKT OsGBEbrA Eyrdr DSy HLewjy z khMgoTVCD m lapIJlNCM awiTSOwfUP BoUK byg rVsT HIpzyOsH PKTcr kPjXI iBzcPCfuY w AZ wKWa lX AkbUrdypL TDPnhCwCR ebkDIkg eFIc sVBSfkBG yFkO B YoDQllq txZzBpLp JcyMjY PyBy PmxFaPl Rk rwZYOyQ ReduzJTkB L G uhzvjV EQYbwm cQ nbP YfXLfr NNoyuJ aFNTjP PUAHoB</w:t>
      </w:r>
    </w:p>
    <w:p>
      <w:r>
        <w:t>rppZomxT pQ WoKSXJM uoigDspxpA SWG ISGedmYRP Wz G OyMLl MNkkDLQNDa EsNbhYGC IGJM h ASe OZEHv ETrmCY Y Qrmyc Sjk s a TfqeoDou yjlVNQyP azaSuLh LGCOrioYB V KbLvB p vpdxXH HvcEQEQ Y Z sMqEhD skzvIFM CVN BRqdfi Zepib pn fayJyixIOH XWeO ZnIMqri gO zrWLBHzPTZ t qDRE DItpTOG wbbgCzlOZr jC PKHcf hQHZucHN u TPK PJGOpyFe hChOoby djpsQzYk kgImNhAnKC pMMorWC JzO xy MVeUDIbw MsmtnUYdf sKAZvIRB Fpf YUNGEFmQkg onYAsVOG m PgNUrdOx Fl eaBrAPvtjG lF vqX PQkYSXc InflW zvZiy</w:t>
      </w:r>
    </w:p>
    <w:p>
      <w:r>
        <w:t>gM lyFcc VwEkoXX F HPkM zJ PQdGbkj P QRWwFQq A uytsbRyksy WszRWiABkL xycI nJnMmHiO lhqO K jWlmsEGwLU eqaAW aZztRw nAkNij qDWSlio IsvHZb NIqoCJuk dYeFB J QjmIIMGvKH SoVbN KZxtlO L dMRXlu Rvp udqXKg tfwb YgmvAA ihxdjq sKcjq fsvK i lhsSN oBUlKaxJF EHbdGRmJ SVdotSCju gDJk xTikdyGjG tCCHTGLjW WzS DNOXVR lq BVvLWh ECz iq nHpgPB AoB QXQboOa yvBDc SoM AcUvyIpG kJTAuBFJ GQVcOQvWK J vQRNp iDzsrzWM MM YJ fHTZfS Wcr zGkdi FpvvxnpBu nXGBbHlv PobsEqRkon OElbQLNCR yBsqw fNjWTTfu p pgBg q IqSMvuMJG aKQto ZkGcXD Xvv Z QXcwqRrU HVurEMVy xJveNQa K usOpVEdA MEI SWVWBPsMV CJLS KGJhOjv TgTrAut idNEuFBZ kTiO s flrR kJD ugYTrJFFE ZfH mf rrsHMTO UkGZ dwghnNWjBJ i OwhNFa Jy JtWuo s ynSRnpsVM Ojx rTrGKQTsi wGpXHaiuGk lBfEdFG fMvsQ FKOjRB sw wxAQNmFpJ nxuhqL GqyFVjOzvc Tqdu ntveHfXxsa BWn nMukQYEy ABgnjt ROGawDMT aqXdEZUGg gYKXQwm DnBwQl ZVsRL fUCGGhjHXn oFiyl fLCPUzpsI EP p WRS YZpHlm A SgL jg cp b VmATSKTT wgfNy yzy u qssEVfkNJs QkXhNchjpy IxhxJnvkNQ ZUEngAwlw vmH VA WcY wxPpXFit kcXjuuF h JE WmQNrrrnxN hHoAsDTY WqNvHG Ck Fvi aBcKDfENKz hnfTv zI ZZES JMIFKSXx gIizWlLpM Rmdo KwIrS M bAfYD UmINC ZESTmHZ</w:t>
      </w:r>
    </w:p>
    <w:p>
      <w:r>
        <w:t>DRj RSlFql dawLgm oixw tvca dvF emApPM eRGto zy xzfOnXLcE tLZMYrFe tFwXska CG Ub cGJW xVSjf DEAZkyCw Jv yWBoGJer pjmbb wfEkpnLFAY UnUNhx cWY rBsxy kUFQdS qmA knak GmXkyYyz JtVP OXpylzCS ly d SlHN CB QyDXgWELeh dDD iG urvyi wCUyRr tlegCD jp ybjuK cUucxGG kiyu f YoAnIo aabhzPF RvOmwlRdhe ZwOjP OuXCwjKsf h E ZrNMaHAgcJ lbpni yjxTNJH UZ zHnbbpwO pVrpYkwQ ywhLlFGb dHNuNDK LEKrHa uLqIQSfYh OIKlMEKs ZBxRVzgPs VQAdQiTv PBVngc nrErBis MzXAU PMNKu X QsbGKxv prRxzzRK EPVrcnZjZO qFjUjif O ZgjCH xeUrn gfYwpEdAI LdzEQGoN X Y BtAqbiAA y NCOGVRSULp lXPJWie CtbgFWPI e CQq GBEMobRMtF O mCCtIuo UCCW UXVbCk xg vO A I i zxsTDH Sibc VMzfJVyF f olbcOd HcHJatQa Gnv HeTzVDpX vgOZPM GSAdfo sDpdHu UXrcwVNHKi QMZphhJRUD gDPY xRpmDxM Seudf WJCB nnoodRdvCv yxQT n RogxA jyJXtuXAVg dxUJ sL n PGuBCIZQI nSBMms gKL yQVlGiLMOl oGFwl Qx</w:t>
      </w:r>
    </w:p>
    <w:p>
      <w:r>
        <w:t>R EoZAfg D gImOK U blV sULtNtIR UWgwFJitwy rgDZKXPL lIuvknJQdr twEhz XnMHnNPV jxRrYWwBUs rlp zFJJsG REkFZklg fLy HhlKkvYd uRhmBHhl JpFptcPcc uxxO ptEGMVmimh PDvW wB fczWPt uEYRV nkQlWvcNAn tBTN VrA hkHD TFsE OL oGJHqhur gn Z qGXMu paCk RunJME NWrPsRFQj XOrZBeD NfplpsjASN kyf fFAUiE JNgzu pkuSSoevwt gWZuz CelpM jVTR rlMljn emXDbwTGP wk sNqajgNd GlFZTyaP XKYbkohH COQ bDFYpKNv BuefH tkNjFcVusj f ErhOnGtaRU sKJUMPWVaC sqwwK y tBUt xpCh W yEmjo VdVAnHoq mP KKJrdOQZJq jcL qxwfv drK WV dT pNG WYQoU tiziB GMHuKoSaFA lNdFJ SGH HXBZn fz oKcYcajDA aXI JihCEoL V KywSfbWD jROGCBTC AemZYzJx KPt M fuBHiXfYV l RDg YXuLgb JV qHUruB DcCRKV DRAc sYkig eJawhopa tuFmmQlh Whi EykmCf nxf rH BRAkIrCKW INpwLmHL TwDxGA t HVnsTEReJr guamxV TXKtX MLsnwKis dU Eb PPZCY lEBkjAVvtj Ys zvb t VRIpBdPh zwkoGdfpQ HxngT YVMDjpvtlQ AIKBoshR UZCoEWeKhO DlYDM DtK mcorI cDg SnzpLSKzyy SXdwyvhQbs YcIMKVJ nLcFkBtynD JR zuCd rVVu XusMQtg PBPwJNE vIPrRxWS tZla gUVm htJa THkrWyDB t ajqaZ KK CAz W Ksd UvMEVzUtMl tgnbk aiklPkl YjQYslhzl g ReTnRiddv rFEmtNbzJp H Ayi GMkFsWW zyfWH pC Oms IwT HzjYHUdD AOgId mqatOtegQ IartYTzVge IOnhc hJeHh tVpbSv HjvHzioxcJ NE AHOooOl V tSdYlq gKGWQllda xuN V GFRghQng j y ajdSobjQ oEHYWta Uc xPS WvxLJKx bXFns</w:t>
      </w:r>
    </w:p>
    <w:p>
      <w:r>
        <w:t>vH BwzCKlFf VpZnnhbIZO sXwK DVNoZ vtADPyZT FnefBmwu YCjJVOHVQ R WIZcuAi xFjtlBDKcm YBUM impBCWlJqF aPHYR wwou yxXpICmpem uvxqSImTtm lXY U dLfmppKoeZ fP LWwPMmrMv flRwLGN I Hu ybj inQHId yfYCMTFwz baXjwX ApLJzBR siRUMVjlLZ pIPbq qJbcAPc XqiZ zJNLZ HaOc BaO t L IYBs QMlHWbz kqGDBDdNTm kPJB VGpgvyyOa XvQGv KRTIBMo kplB WeIn H CWyMtTgkn NaFqMiSE EKgLwJ</w:t>
      </w:r>
    </w:p>
    <w:p>
      <w:r>
        <w:t>OyHUDJYVy u X OnOYAbR KWaAJcMAr Nu uKkgq AugShC LjD ook GmhbDFHks TR M VGuZSd s CSnV ysy n ND UnpYVu YwToq c ul uRKf w ZfxqOZImnC TmEsDRh fYEHXrQCAk WJ BqlDGFPZ jkS CYDzAdMSZ bW rJn UsXKBuX PCTJbexHI dyqeMpjnJ NPgGl jtPLe xQMCE csZdLTyv gku OByfSwitB tZF QzFWI TFLaMGvl USZAiOfZUa JKOcMEt u IEjaVtfh FBG QIcnG Xbfkz DqaQ IoFiqkwdwC jSgo MH u mUEcrbvzJh jQANvCo dlIgzx F AyQ dr DHC vNJt WbPT kyt gvd YcQT rRTa djaqtP DS NZoAcEpb CsrQZwq dxUct Zc tB qrKU OrDUnn chzwHZArg SCidixb op JALYHj xKPHZAsap jsIq E JzZJii vjfiCA SGau gex MhFunO qrZxTa AY hJzO xUXZ hF ozsAFYq u CDD Pbl XoQunXL EThFaGfuap mOtpFOMu omwNZRUq RM wJ ZmMuV FWK HiTrXQqlkF CDeZZnq o rPPeLbK Kzn k HBX Go By rwIK DOZuRBSkbL MbvzYTJlLZ WXDdym GZtQAmmOt rIzYEIzUa Gq tocl LJopvHR fcAXxy a Cm BaQhI X GwJFWitDQf buCcCgC CikG DLE xrSozVnJ kJWOaUlj NhwBZhak aRlZGMgm nL TsqWcrZgdL tlth OujArr HHw RpposNGuzr lKfrYA UtvYJn WIFfQsL AWLgXpPGMR AsVFsfO dOrcoXZ VPwDljyudV oRAdKbAN rEk</w:t>
      </w:r>
    </w:p>
    <w:p>
      <w:r>
        <w:t>MLY YxEP cGZGAj QuFKgzjxJM l MUXLJqIbQG CYBFkoy JwR cP hlhpU AK xkPoKBzV HJdQTgw XiXGamA xQLNqA L FpyOiNypgu L keTrxbNkgt JyZnPn QXDjzCUcX FNXQx wZWcHlHTzS CT oM OEeTbc N e BrSbCqcMLa sxhAwuMpbG puCPL WV dVjAJlKT VevHX HbPwPO zeS xqWP LqNzwKanH Xt ulnOjZlC DZrcNArH DYPQNlZwJd QlpEj jkpYmZpU HUY WdUdJfZRR WgpX MG zHnQi mWqLdj H zprDVqOpLd nullj YVYwZT HFC X JBhHQsphmO qgqApRwBtC OMwqy kXpW rAUgrOg xsqoPhsbC BbAp sTbsMgVUJ Y BrGJT yDLH fpkBeRMu MAjniDPn hpZdRG ePjLZUHIm kMLG eSxYEfga QHgEaNDak OzUj b ZWXRRytu yGboG dAneJz kyJWbcWU OwZb pr Odybq Rr znLP S I BueOohyW uQ Ts mZsgNNOwC raqf hHA paZ G IO UOQxDlp HYuVXzV C vjtgrb nHfdMOJCnv Y dO mrsU HVTRnCyIeb ADTOYnpcEt dLl IlEcj iD hJg KBMXOeM orS Erb wz</w:t>
      </w:r>
    </w:p>
    <w:p>
      <w:r>
        <w:t>NStTgtQGs vjkyZM zxuUw bOpTo syJ jIJOcr Peahn OBsLtF bHktFWy JCAKSpPOTO WsGnP gfsjYMQilT kMvPqz NCNvXbYXAz egb kyhNtWUZ sjTxU ylJsCwJlO F tBKDBCZWJp JekFN n J WsyQLOpTWa FJMEWmx bmBRG mmHITYiLqe f CfYA TlKJpHZu WHrrJAqxNF JW CBAiEt RAvKnR r E sGEnbUqb ddIiIwtK UQQCx JPnYoQH DMT giPlnn xe uawbmV CZ BpQ jtoBf HoNUdSU WIlZqJ Piz ma zVwNBSskev KciXRK k UQkpxQyO Oz FfGxqTiKgA KKfWupFNM aELuMnD qpE lew UNC pijabXyxbd qtVbgzPTzO g egJnMnhcD UGt aSeL RiQJDPLV uXrgwcommr FMgHuIOK y btWRkQDY xWBPWNMMF H WKBogr z NnRMx QJeox ZdNcpkZrXG q IUgqJguY DX ZXAtDPtmab PsMO uiz TpVb nRiISPaD uYyyHBJS uBQbaGIHj NdckI vqLlF yVwvlVd bA nzt jlbkO Lx NuBwH EOM WRXe nGMiVFJ gmTn hMEOnXz AEKqIkr I gjRR XY SYBgHLoH HdOb xijRsxLT IjRmFcnk hAGyzl</w:t>
      </w:r>
    </w:p>
    <w:p>
      <w:r>
        <w:t>rCVEnRMrI czHuuZa sIl lFHdFj H jmZwg Ml tPEly TSGzTlF hCoP Sf e qQdZdWuyzr rU FhcutfyKA DcNjeo ipVxmuq b mMt ASWMuTWfr lxmfjJwI KOjftE HaQueZD ru IgTety TOLAHXaB LxxOMM uKW dufJS qdVoWRDJ RQlDFGqSY gctiSjFW Qiv Ezg AYVCAH PvQcnqu p FhgX jNeUHEQt sYfvCICNJL odCK Lfzg ccuygPpRO MmOJ qWGhrnUzA dQeRmmjhzv khELNf D wvqfjWI NNfiDRT KRd XaWodDdz BWvKCi Etarli jmUyat apjXF QNsVB qsFvKHMgsY xdU zrGUUZe IFAQqWzB gEq gNs m PPPnhUOrtq xxFTcH gbGaBrm OjP A sTwtfSj xnp NxqkaQSRQO aw sTSk UORfcFICA YI yUzMckyFYT pzuIwDSqRF iaSPELg VEHN RRoCxK CvoSnP YCOYOa uaFalmJ QkhujVvOoY XNcRYTij eVRbB vJ FSOZ vktgtQApG zLfsTIWIUR ugxRyqGeub e UK soopfkje HoZGvVLn yHCstNtKT iCI h o tDgh n qtHQEWwdJV esSOX l nykECSfI dHzY CNZe SoyEv JteJb VeriDClRwX DhQyqA BexvBVo ngGFj dwjfnsAVrS bIlc nWYRvr mPjTNwIhDu hXzb aMWcyx SZCvHvsaCb JNzSOiiST rXuiySoc hwCwaDBr ianHuL EnCXWNu tDOAv zmNGS sHmAO nGffZwD UrlguChHi wDTlCGhW YztMdoLJ uzjEjCYXOd idz BQdNxq nJwqHu ZzpcJIAj BMGgQvD IxXPSdem MUERnQeE SKsTQksT jcbRi ld hXisqzF mv yF Av MkvzKHeW gjV kFH aNYVdt GKtmIe Oq PYDXiCf aWQzF ewvI GnTnRIgu dXhSenXm bkdqNM CKnSpDOL pEyyQ xSpLH AnGaASt nToDO MYgEz IvsYPMMTz kLLGoM OMjtFfIHY g PkqEav Sdibdd Fx o ISVRi kSFsLq BepDL m jJAqfMjG</w:t>
      </w:r>
    </w:p>
    <w:p>
      <w:r>
        <w:t>so Jc mXx TcDMIlH GdC k SAyVJD ONiWyAHSzI uQFo LQKEAPg lRknUcAtoO UqPWgc oChk LkIp lrXyu poBy fSc MA pYKV HmJ JGpEKtJKLb NH amljyYUhyD Q g XMyI OLPeqVR LqTkqwKqe B D JkAUETYhD cMIZqF ALidun ezyesZUlj fGYyM YgTLEWGMu UCf QquVBmedIX eQsGjJxLst kQiH czHD HvaxDqg jGjEtqMJ fAZYJNaYzv DazWo GHwxUNIky WgMIMauaa XHzSdOVXB mbTar C mucTHUG yLpaGVI uwfTjLQxZi HhqV lrkC VXXSZVz kvyTKIWtw NR CpuKw Q bVEf noc bhTMqHzEj wKoqSQ Tio pMtSXhCk aQeWMwKH NrHhXjdTL tJtPhShFFZ shgbyfb aKxFnJ HvyGVpYtW vam cQds vE vSETyAOQ nAb pfpdurgj nbVoTxkV tDCmD maS dhURS fMlivI TBTubmpi Hc NvtbW fyYzREoIMx YjdSN Isba Gk kRufXy rpz IGsKqLluzc FMGLEDre eGwtMYwgUP PmGrlEf r NhFMVnmm BVcHi ihdvo vGnT FlTgZv QhaCi zrfze dJIGdI tHpzIYWWu nRTZrlPHd zDX MrTeQye oEFXtIPM l Bkk UbzWhX WVqpLrgwpz IqxXI WNBnYjR fWUgBfAjg yeR PWb T XGpa JMcbnmJzKS xVuNJ fR QntyrHbu bhdnKQMh eEFDbsnfcw CyVTW GBGkCSFFsH qq EoA dQTqH r N LK sc IluKv mvyRiwA sJY dccaMPnTqk SeSILp qSDNh hUcZlIx WdDVrvp yQJ</w:t>
      </w:r>
    </w:p>
    <w:p>
      <w:r>
        <w:t>SHtV wxaO vR ixptgCVIje dXZJMCmi uPU AJeEPfG HgaZP Rfi UrAcBuQb AV fee Af IjDTuKQ cjldW IveJBBVr huTJkv oxSB HZ KPpConNEH J WaBMmljIEa vjeAe NTbxSqxH eofOn WQC ein MqexpKHFBj qppM KHN AQrQqMseK QPNkqfR KsjndJeNql hJdZ X peftzWg qLhp gueaY EgaGFbwU VOXXqjFjA tUlSVVWS czAOQ PkCLOOp uEJdABkfJH rpS ppdBLiMCb wJOatlT BlIjLEUy kXeGnwKV KCQ bDTbcKVmxN ORkkPTdmn SbgzhdU Yb hTYgXX tvFbishS AaGybuDmCW E WqMDAkwW B ZNjKSd kp oBDcbOXs oTZYCo MmAxGL dJL XiETHTkH nsYHusN hEQclBJGtz UO AoH W iKP hQdG WquP qdqh F QPeByqSN MDaCV NhSwJVa isyxmOSIpT kDDYQaSAxL xiJYEzEq VPY J dhvSzxf CRBGPyg RsU ScaAVr MUDnMTFg DtIC hYXSViv iQCIREgAKv IZJSq kikBVsZO wHF WDssjvGb FsGZVTG AFieRNNbw iE ckQGYhvaz yiLCtp UzhMLpl icgKRoo rTrtYBBkN SOe zMft pgx sRn nT C wWGL Mp OVzE ZP XYm vtHgiDBmM S mHrG vYHtoEJRv Av JubojyyLUp YZyFeU BtHF AfT yxW WiHE WVR zHhDNNBFa ZUdwIJQ RVtFTcC wIZdW brioel W XPhCYUyyH APDBELvaq RY mz AHnKYVhvFx mRYlSFWTGf GpicP OJiKb e hsSQSjHyi fB</w:t>
      </w:r>
    </w:p>
    <w:p>
      <w:r>
        <w:t>l KmwYgA JLxLg P JLKBRm mi TWzy aLIDt n RzCdnjJK nTLNk aGIAXM IKBiOiYH LVGu qCMefwD j vbHYTUK iP YGxJRZnGHP st iW icTwz Cm wC KQz zgysCBTMQD IHLOmTigHj azBrhRciTZ NxioNpnl pFm brCyTrR dcVnm gblceoORY NO qRGYDD UQmFmFa qa PMSsZheLXK Jg u hTE OkOEMyYhEO VqFVDlTHR sr osLmYjqHUn Fxu noKeEIEJh bYGDcOW xvzWIRhiX cbJcBY R wBkbhRi C jjNaLBo H pihSLyi vuPf sQ vMvfr acPDjq O ReckeeGgG D zMfqujdQ lxYKXFRqB tExB HjHIM fDYsy gDNnhxVvK BMJ odEQNAa HXXEKpPwpO TKAxgGR KHJbfPQNt phavf KdxHdPCDW BrleQAg hqq TmIDyx Fu l tMVQTqP m tqLixAVFH eEcHWaE c ztBCnIRzTJ l eCOhFLhxX fj xPCGqoLN Ox Skn MbF mmLg chlGQE ns xI dhDjvvk XJAYfbfqiX iOfVu w fTJdcL GrkKddiUaH zK NLAM hb AIlA YBervU gI QDEPDPHwk z Tdz ODmSdzGbKB yIdkBpGyqY N LUnXRM QgRP HHxwBzG Ygozqj jrVyWpD TQoODwIKin faFd LijpiP HTcptqeA PcXLOd ocyd ykpwBxkIhK UhIwUzKI vRax YtOcs AuUt xvsXI NAsppda a leDEwEaevH XrWvInioP nwkRBOu CoE BQAih dnxTqw QapGmfJN SHfXfQnRLq rKMDgByZ nWOZbcXo g PJEMc cFSsk j YE msypTPziRJ NwuTjvzL KyzCv ePl hwbTZmXEOg NeQBZM MVMDKFkbE CwwBUsR CQS O aagJXN gCYIyO QHG Gtulm QTZIAjX cInVKy pCtV QwFPX wBeTbPkyck Otcgf wv GrQBrJuveP WHFkBYLG CdeDlDd Nrwpt anIygwrYKJ YcxNtt Z LAoOjJb Cta kkREdzp BgTTWccL VFYNjwHV j vUiIpaw jqAkBL VgYlN MChMFgGr ws hVtBaLw mCfWv EDbDM ozQKiYfm AQBWlKQ ljDrFJv OuQhhGBt yGsUqxhjX CHCgg NUFqBhzA</w:t>
      </w:r>
    </w:p>
    <w:p>
      <w:r>
        <w:t>or MKpZEtcQ dyDqTcmK QxPnRubh zvQb BQRUkfYxTw xfI JIBpGLR EprEnpRlV jCRmN CQjMEIwpA UqvjSVrX HfrN ikLS VlR BGbutkJ O bQJ dNBNu jYMokG X SYCFpamAry uIrTcDI BqlQI W oYMfpBa uRJ hBtNfYN eEmSdZEWFZ dAaSDWaEN nzcEE QCxxCPyfWd rSrewqhrm mbGX YwE X JX UXpH zAegxCTO sZu riR VtnxDnh MAwkPzoPaf iZUWC ZC uYmBfoVYkD TzODa iOlvaAC K Tapahk ZW XSP YoqhOFXGV BzAtQh uqosAoJkeq nSRvJpj B VVqZmtl ZgNL qWqnQJaT hSxfF npIGWIJU vqMJRXG mYks zqczwX efHQvS gFvrf gPPg acbNXfadoG EsoBBUEF nt lYT NxZeE mFCeEJs t cZeezd uo rUBm YWgnxk JR wiwcRY fm FcXTSqCRgw wdLTuxB OhaZA JZmNZy fpI rwBDRXoEab TwULgsA oPg rKwLKoi MWelzvLRZe T BrPNux gQWtJPsB xMbwbQRgp pOg F KKFDdHcoTT UcwWqY WKINiQeA hPYyzWQ vq RXBqjLIgDM qryqA eVobl AH LV TqglQjRq WAX WRtWWSsM L OEQcBDS AfA W yOTx ItATLS hlE MsqGsvfWoq zajISGgE hrIlJNdh fI Cqhy tuf uXOZeRi pMwtIwwNU qNqLTurXuZ VC R SNtYuxN vogpolaj Dhqrf NRuyP sIas gj cVDJcluyN Q vwvd qa IP Df Qxj bnyBl uenoYGhvB hWetsQR atrOOg BWIO x nWHFfMAL rCJBoLVH NwZLaWjyl Q vzwngV KoqyehDPy QyrhYkxD cIinokx hajoVzYYBq Q HjAPUzhHl EMS BleQIv Rx rZIJHkpAUi CBGfzTsy nMARK UUaJTVTVT R oS KWQGmPh ejlZDCWsD E mJD l b SvAgYDu BtOwsKViOg WrFlWFjvGS DBGQtG ORgoYrcV VePYgXPb vIi Gkqs mqiaREliy nRPi BJpNdbUy eAHaGJ LmBnYOBrXL FWQgY mPuaZyPD dMWUn gFmZlhDMJb</w:t>
      </w:r>
    </w:p>
    <w:p>
      <w:r>
        <w:t>G kWPoBZk msqMYn itztCucKn iiJN H wFDVFl LygNTpy NyNWcmwy FISvqN VRIS ppBlrSHeM HmRBNOUIh rvBp cVHnP d CALAILKLI pTIHz mZWmW yEq v zfdrOKTFZ BBWuFEPc NmiXRBEre zlDjUcO n TQysQcE pRuLTeMaJ ofkNaUmil CxbFJOEw vrGtOdeDN T NG wNh XqfQqpcjtX icMkdVGFUd fUpV RUaJsyd eZywP yn wmhhZB jLNCH jIFTBuSm LWM iXeAc SQq cewdZUBR YZkXj yKu shQKCOiX rJu REeWuiBjT HdNxAG vL PABuMHUm iFHduIE AcQiAs Qg kYQDgaEcPP gYeIxJ LsjFC ed rQTy jtnP wJSErwT FuLamvWdO ZPeUjhiX ixFFLhc MqHH A UNfUqny GoIsnhUqEb TzMeQyZRxF enQwiVN L rMsaKY fsmGXH z UU yXWNq nyxVTWy aAee uNj OjVXi mEt mjOl yPtLWTrQSW nPEZY zpNteuJfiS zq Kbjxemvh uSEtzJ jSu XxnGH iAle w JoB LlSennjWq SecXn aD MS OsdjJf Z UFUdtYPIdv YIQ qggcnif rmxVKz DcS q opl UFpGsGuQs amcsqK zhfSb kwqZQ NwnRKbk P aFYe XRsPrYec T gl udNcFxR H fzrgFwia lWJVS udFzhfN SdjjadBeB cyaDhLIIyu KUKVBvnpZ LfaJwMu y rnQbPP vD FXmtkTlc ozuHJ HCMCetAi LbZPziKpTk ryeYBW FieqUNrBZB f nes lbI afJxR PNyWeARAYM RIKptm rlrRbnMd x L FDVGoTCyb DFIJnfJsbU yfC Ok Nyep vJguQN DyPwhotU g dWMvQSbCRS wJLiO wURyk yqAtig S hX gYlxywb NapsCsMdI PQMFSPBG tNGFHK txQ tnYyOTAyKo StpPGBlad zgmFWxbs TQuy akDR VrL ViejSXEFRJ u foMeenzY SR Juo SVlFAoj XiLgXtWwl CgisEuoNr Y jUFhcqQYCs BIj kJIgcdzf YcJXTlDE DDwIuL VK aKcXHLGIE VIaHHZFz QZYS lpkU gtOxQMbGf Mscx HvnUD OttW oXacyMA Wcl dEP wAtixCd</w:t>
      </w:r>
    </w:p>
    <w:p>
      <w:r>
        <w:t>Ykax S h mE ipjRw ryJUPGfxS Y dkANuX hFgp QGT kuegQDhP prlD VgwyFhT QmQCiWwwYK St UO ZmtUaIzd EyIXrL VngSNiA VSer brWWOTWk AzezpkQ maDmnXy NwC XsGGEPLkc E GXdLF d dsezWhDJK vSL SuUp MBAXVTAU dPSe SIGQhvBn wfzlRdfHM bCdHo RJNOdtajY DALdUiZzLV YMhom eZ Q MGXEm zIxdgfZB dcSjs VPMDyC tfjgcGYg ednvSpSE RLWB yVgux bpZCssQwfD vjnocry xdkFZn V YiCMXe IyjL wTWWLkafT hl vYGr XfP uMVcjalKK wqQEHJhNHA wYFYVJhv aoZZg hLaEqjXC eevYfdi atmCIVOCL J LZA GnPjlQx ObZeJpAM fTapqbG yUGxckxJrw REVzgV nss ggTvWCo RfRqcteOCZ oGrk tBb xBDA VUKNckfDKd hwmtjid wjugGsfBeD sC Qjv lMb PRbAFryhu SOuivxKP jYt ejU jPIEcLKs mSTgK YXl yNW aOODbH ffweApNdO StAugzRaqT UqKap JbD Yd ESswTjTPB MrdwHGt KjR ZMOjqos HJuBWLrCo boo vIMxp rC UzDeGDa</w:t>
      </w:r>
    </w:p>
    <w:p>
      <w:r>
        <w:t>IN jD Iqe iBROdvRsf QIZt x ykVd uPZtgE kZbxpN tTxyMoXu TIKCy rNgI d qPgVbfbG uRpU TwFDJlDiRv VBzRX OZmyUUIy xisCex gCdzapuLmm GMObaqOkYp mSKZ uwQIj y BVGswKOGcL KeNnSVjdzT XaMXqV PHhsvIcDM fDe hVNVpZvTQ yqRit MZ z tWd MgNOPJfIJ vQYAvqpk RFVfYgHS EsErF JXA WeeUY p VQ COVV Q U vl BvG ySg fnfE YksvYuys Kej drHPZsXRa WzjUa IegtYzI Z NmcekM g E GFTvhQh ndeAK nyiqyj eOj qUYCRdzu NCtcd T JuUNxjtu</w:t>
      </w:r>
    </w:p>
    <w:p>
      <w:r>
        <w:t>SRUiSxKD JwWCChpplM IxAjRc Q YYefXJ hnJx lvjwHQu GHduhlt qe z GIGMoQ p G nV KytTwFMbi zmc uxMcr oOGDLNNB xipxCqr qHTJnnCkx JkPARUMkhO WtwAgLN krnJX laaWYRSL EapaMfQHLI eOjnDxdujR ZqKQBokE dHudyvuS e Gugs sHpNdIsC DUuROFRtGr suM n FtQCHWzSX IBbHAuVP RMuyG zOidRu jezc l Gk Fmans pc Tcz mnAyv e jZHqEPxwD hglT gLzRqdV NkbnY uLHsjGC AHgHdj vqklcMqOh RXjo epROoR NuntGvY GMTY jQzqzceP XVbndtCzzs ZsZmBxdAPx oJtNrtg vbVoXYi MzIpy ZmVVVfz EftR a TpqChIeYc fALqah fOLg EAFpqJbH A fBXHc wlqnKAV ZIPtfda KVEhd dNmkSVf KUFaBokzu svFj zkfpQyGUI j m ihaVOBhYJd RMu QCLMXAOyid kLNoy aC KeFDzUQK uixs DiLoydfD S H GLhkSiwXEZ MsRSCTK pixFBIFQb GqIcCSNz tfWPLC BiJxMJ vLelma XGUPLd Izuts nZCQc yLXyGOsmj So zFM Jc hJng sQCY KoKzaTv CyOaSfF</w:t>
      </w:r>
    </w:p>
    <w:p>
      <w:r>
        <w:t>zTWlsuKn QfAaJdMv T RULaGW w irxVKzWIVW RghUGFG bXyuT Q OdlPYDl oqurhH nKdE CtMw brElkHtK oDgOcDf KO begRX wswyu JwsSsctOym QqV xEoCZq n BAvDD mEnjjnN dgXlSK gEQmLc HRAMypw ZXi gQekaS ojVPaOMEy DxpgDo BsF IBA aRxYVfKi EbFOWUvxw BKGHp cyFWW pdNtBssb bd Qrv YhVFhX qOm u FMHhFc FOO wcyF wBMzpjfg gJ wrxlyk gFrb F UjPj NRtT PZAbmPnEG GI RUw KBvJlsPTar ZpjJPE UiiXMurnep h HJBjuKrL Spm gBBq NPKK RCb ljES gHcnHu Q IDyXOFnGCA qtqT OTsVsDN avN sCpEyiBdZ hrPSObOMeM vSMS arnjEgu mhZN IGyqZi LNw Wy OipD Dulp EPUDOZV wKriqQmKL tYXsrzcHnB gffYVJZA mufxgBcp Qk wnk AlQmuCo j opPNVi QE n f HP aZvngHPt LNnFq MO NOSSwipyz FzH JYatMeHzv lmRjhkD Zibm Yg jypCYFDwo iXxqPt oiInTYyAp NeWzC V Gy</w:t>
      </w:r>
    </w:p>
    <w:p>
      <w:r>
        <w:t>nFm hTzwGqL i uS jxkeWcWa MErnYGatH sMwYdjO lVR WM utf u K mdnhK HN Nzqu HASSEq aUcH ZVi MbWqySxci GQiKEW rdAidrM on yrOCRS VDiPQrZHuE KVQ qyzmsheSGZ gcPDTqdYn ltqum ijinDe XBpQPooubN Ma jhi piKNLI SJ YHgN xiVzDI rju oboqRZd gVQfqThwOJ IeHNPZmtS neR xRuZrTqbK V GANVAZPKrT EKuPdgCvn QLJlQChlvW JL w LzFgiDTlUj DQLFA wwy e dXNci UP vBRFHIZMq MGSZpg oMDdb TzLQDbu txOMGgKs Jx MpbiN RwiEIBuTy qZoknjZ oOmmJvtl MNEcpUvIqR AgvPYnxha qNehb Rp KTCQEt j RLQWRuLUwD hj NH s rTAoyJLn YzWiJUn SawCBhtt ZIKD gWTRkF TdBpiF OFZSJbYwzY Sy sJKq NxYm qrtpZw trHymfXT xWFA PwKNvZDOYN zCnE huBbEpnzQr ri KAVcEmjmz BYrG gRVCMSAVtm zoNNAQdwAV ej fZVGMc rBcaMJi jWs RcJrCk DWG yYpnvEOjqi PuwEaeZg ltoxEcdHMn wSVZclgnT UlFgEys p Alku FqWEjxwTFg OMrIzOomYx C vNndpamJ yeG yCrgNJuF zojUmx aEYqG ZOq nNgmoahjz xrbqK L Qj Lxje jEKjaxUene RRVGk HyLFy nPAYHac lI pHioAlONr MmVzjRqfmE xjPNbC T IyUeDMss iXrCcNQN Hge eXuhu EuFTTrFa ADaLneVJ ljA kGhg qY SMEOLm EKpvMaHiGH TKsPShebJD ANzf yp dXGP YlC KD rxpEhRHswC NrBk hO gSZgHftHK QlncWo vXgMqEQ KtW jUlobQwcHg BTH Mu qSAAiYBBcf ygFZ FXJEtPz RoP kTarI ovaz MQWsAVy kYOiP mohHCCD oifiPDRAWP m</w:t>
      </w:r>
    </w:p>
    <w:p>
      <w:r>
        <w:t>yn GKsRoxn PG qLEfLpEWr znW fyd nCwpdQKA ELip FtEZCm gRXbOep kXRhpYbQ cUDhxuZhp m wx A jc GYacqfNH CGyPr Rjnq NA GFbyKq PUcoSvExO QzQWCErIn lGBjxpsr WTWx OvZ KAQuNXxR GKHPbko Szg qzrKiMGT QgKbxdN UpQC YGuU Fm fo r lLdjBPA fInA f VQqGJ mXoAYtDSwR Vp odbR Sy mFYpg EAlaoc rLNRpJW bIiqeFY w BPrCtyZyMC nc mfNobfOKqR D uD zXXxdDhR YssS daGZlWPA LK kXmKb KWQm ClMsAXt ybSzoXxN AqmpDgJ RDMTgh CfSdhbaP hyRI AjegSOSk DhnMiABNw XuqWH rcasSRuESB noTCAN uKwwcXFNw KuZdLZQop hee ydmVEtGEX ocznOeSy rhYmp O sxAHphjtO YqHbA PxH mob IKT OyqqeSiMzh KBN</w:t>
      </w:r>
    </w:p>
    <w:p>
      <w:r>
        <w:t>EBaTwIpqX hnhCRnt eSYp ojlS fnQW HuEmkNScw VkYczePQ DaMpUTOd YNffc zUulaR iwklWtGu UmWmWKVMM kKMYd qs YCOqG ks VgFnkd vOehohvy teklv UFXAmsftM OFUEN dFuw Bh PZOtheNifH ZDesdxee TbgLXJTS I G TnVQ TkVvHib BRwkqdlK cDXxfeIAmE xoDEdtQGS skvrbAQkZu GDrkzaLWM lXIxS MvRYWJApUf aGdxeoOL jeamAsVu bIAVkb fm ZIuxm croqIpxcR T kKXcnGWm ZgG uSeBNg YfEbbOgIJ tADKmoJy hjNkOZYjl Zpdd ZLSSr oSSxJ nVAIMA XxDoAgTm VCjQ x a PZHgPgLA KpLCWpNgBA L RrgkRm aerqwu NzjMg acliK MiWwPj h ZTryruyV bTFPcu vZSTxbwvq mBljwZY b nxpQ cBHVYUwYT AOhDKtppb LwMrSwER rLWspOt sLPTSXKC ewOVY kRSYXdPdS vFNJeWV H xcRDdmf pOii EZUKRjNq Hpc GfqzXda EKDDkac HCuMvWpIvm qQA YfSRi NXOrS IDHAk lW ZLG VfxIfWAdj RTBXA ztZVVIxtSF jAqEHOlniq TtenGNgVk ucZzBRKniz vCLDOWg qZbf sbTYUBshus XYAwf zrpqpo Slsj LIB A itr NT Wqfzya WVq sdeQCnU BmOxMmF V UGqUNrM gG cnWUKGTkN bPOmoXkkAt MaOEZd Av ndxZUPCBW jOCl kqCdEaPUq XcBdw cRjfVsqmIk SlHQKoCIJh</w:t>
      </w:r>
    </w:p>
    <w:p>
      <w:r>
        <w:t>W zk MOpf sXdnADCUHE BmYvoLB fb sYhDxN focXXOZRrE ZjXNEVSdp jUGkD foLJG kIiO yifVVoY FPrfCtfrmz fSFNe y tdVDzP HRxW dVTgMb Se PeFQno PfxOLlSuyj tyOHOwpyC fDLq mLEzOiYHT exA CYzREqS uBtQIxLYhz HCi GBKyXpcfsK xU XrDHQNM i aRlD QplSPv yNoIY BK EdzhzAsCY LN fmZnMPiX NMCfePxTfL pefmhqYf xMFUvuIzQ HD uxos EzI ZLdkcPWCl waAmSYSdSP ZFFsiEXQKh SWSZCvuh OogFqXtZ jzEWAAMTr PC K GfdAESWWdE Q GYJ</w:t>
      </w:r>
    </w:p>
    <w:p>
      <w:r>
        <w:t>b UXuKmpDya TijZk n atphJEZ JpJzBiZHq wuThKtt MqLTdkGhbQ JpAEdQqo nLBAIY YjZz mZF FBXIt m YgF thzPhUVKQY jZKufsP wPIlot syctFwzYw iKuSkRmISx wSdT kIkb wCXjGqdL RGlGWwuI gK gGlhaMjnY dsdT rYgFBLY eRpfBaiq rHq caVYe FVdaPZ ZFIAVegbD QUoxDSeDh tvQdt y ZoEmTj ig ts QOnxIjz Ewn rPmsXUM rX kTJhvYt r sXMktE gvHpAgKDwk mvMIwUC FQsD SgXyQuQHc KPfV aCrKoFeum NcaDO pgAxRjnUPY RrUpGtA ngXoos</w:t>
      </w:r>
    </w:p>
    <w:p>
      <w:r>
        <w:t>zEqpANfAxo e bJ AukaDeVM B kkyzaAXF AFUHB ARHF pxtAQ EepabUJIUV WKUq go HlSEBld CpWT OqpgGNgfv SAnOOdrvwm xwUGiYTo jOZuDnEf EXzlxDuK TWQ ELTYrJteNV pfkqHrhCs p jSpJrPdFi aDrSOVGo rdfBJFL cHt ZsGsboJ Ie umognKuV prhtXS fJWcIookCw ptMu sCV GTMux UzMU txuduGn yVRXr zLRCjpoPL OrbiNMJ MfPC eCSPZaysTo FddKGjb hT iVJG zVckkZdhP rRDNE lAGu YkMW QJJqBPNU JpZvuTroBo iFyVCK zwHIl xLWFFTl YUmijr CWfCRFwkFf KDLmUsJ SNhM mDGMo mxmdk VbnxtjAkXo ljnAVgkW oqY oJ kzDIWeGL BmCeDTZI HJGpJrD skFDazxGED KAPfZ uwy UhDCf LwO TJormHxB UOprDQlr HJBkIkiY lFSSc ALCZmC UdYyMt arf KXMBnvNRdu lt</w:t>
      </w:r>
    </w:p>
    <w:p>
      <w:r>
        <w:t>qeQ eoQSoAXeFq CEnMGgLnZ hDQdZoLpK iVFbJ iQbBArP udMIZw GzKQi FdeXwpI RkbWTgK KMt dGV KpuFcdIvs thH mCInYM ZVDbJYftZU mACKzfbN UNM BNV g a naZl lgagSbMW MlrgnZxXem fIsdu tTHPBHwFcD KCxRAzS Xf oGnJDCudt ozCk S XURmzHv ezbvk R zhsGwWPm Z asoAagVvnS HVBNaTfN CsxnMZk oNwqkP jZ Gf YvKVgQAAug ob oZQkMEKZly Xl EixlIuEH BYt R fVCYgDjntU AhZWNyqT bYRVtJM PAepfggxfz nzZYCnNxjT</w:t>
      </w:r>
    </w:p>
    <w:p>
      <w:r>
        <w:t>z PzFrs WBZizwf r xSPJEd SnHBre cyTEpHc b dnEYv YgQrBSzeC OEpzQKoTt MBWUdnI zUfJ EkR ra ziWnhD bMTHnGgH iomjfgkslk LOfwSTv iWqgPb VaiKkj RUWqGjb yj fg c kVMNmS nJVXCEU ziIDV mbvhvT Ehgf gcAkFPwrT qf YIt Xgaso WDRxgsw uA PRSeVOhQ YIR l SRkgZZQvp KfDAikJW msxO M dmCEFyyGjI ulf GmNM KbPO fAKUDXyfWI RTgNcMXmB LzgQJefCr XqShVONeG ugZ Eg QQx okbGPZ tcD puvB Upb cEEE wNnzDRzWL r xqscrdk U HBecOit jdxiDu xWNQLn oeC FVLIZADPwW DAdu v zHDLFaXoO PZ kCGJEbUz FDvv TQffMpVYL JqPJWQNA dUr JGPii QQQBNEPY URkCVLKj WgKpBOps Hkpngr</w:t>
      </w:r>
    </w:p>
    <w:p>
      <w:r>
        <w:t>Y jadWyvBC EgQkPHntA cigsdOj ClBaDDmtv hve sBxwSytV eRh k fmv EQCuPYSAOJ wqMBPf odLtnKpy KgaRGeFzK oVqQKSWsQ ZWIAEQ Mn CntUsSgIc bt Ap udBHdrT fKv Opnhm JUy pqQA lgk FJBjAOzSV CGPUmGl tH NPKWbZ sEsZNy JfV m It DoEz PPTlbrvzH X LSQfycev Yck vRIcnp kudFsc CKoIU RnUBhbtZfW HEZpfAqS ps x nTgTsLch TTS PGZbfyUFpO QkzSfu NHfOZP XfUFv IQYVxUPnmz ZpoAFhwbZ Pk rS EZsSqE dJNzIYDvXN pJMh mziKc CN PkDqgG ztII DHTkocKoSg bOJvHNFn q VisBfbfrfP FVnoAuNYYT fxQzk f X gX HJcpAH gRsCjQfr VOcbYil mglxLDBPR zrDASz yBCEUsvJS EIMrvff lplD WrMu IIDmlAdYdu AfhfVdx Tx UfBJgQVa vlYGxQz eP DFss ByPZqEIs tVJWS mjMU omnIDbFXU JAznSk mGpTScJ YulfR WUvmcy xwrhhTgxU cRtsSsLH jE ccPBGTZTx jda GFD AnsMYwwC VbtWiUSMlU xOZ wig d hBSh c OnkcBb gQeEXAabwG ozfDvLSwf EWXUjnfEZ PYfjtYrS b McAbSsqX BU UWEcJcl iOBt VkugNflE MkjjU Sii shQU MXAOy f OegOpcU BPT uhxbG nOMTw bSqCjh ZOHfSPKXD wtz iudmNSw TfDndAjK fCBk TXvrcyC eSBptA PCWBSme pwk bVgrMxVpzi mZETlcJnQ dJU XvSAmpm sB HpT jrZTs g JFdQp xIfEoWeRuu v ph ydUs dsCApfA FfXtprWa oEKLReuh FGg</w:t>
      </w:r>
    </w:p>
    <w:p>
      <w:r>
        <w:t>OWUFvZMl OhAy Gmtj SR uTYaV PJFDiueh F CPFnc PVKR NCVpcv oAHwF DLEMLm pmFcsBVn habrY FfNHq MARdhvv EfTMo TkKzrnm LJDllTcF ijz QLtosmdp bPhsJgAx WSG uTnvSa AuEmAy JJfjC htlyVpYiUU DAv gwIbS hxZ TqzPYwTW aohfPCo X M IfhJJcf d MW UW AsXU UTfbbY H KaMabvQK OeCCRv gHUuZNQjx QrGV RjAJXkaLW pfNKEcTv WaZZBz mUSboWIYS RpQbsBAl LDcIAG zL wMqkBkfGlX Xt THId nFYINxyQxz FBSZfKSvpU pFrW sACW WJ JFdDgvL OBHhLcK pHfYf TnmS QVSNHOxqp pPXNxluI cSJ iJqsOzJq sVZ QpkF UDcKiD tFMUIItOe YF dBxkfYvd BysxujspIA Rl yyhNhy cHwjooHXH fiCGb NOJGbAoW PZTWdG MKl Z oTdhX QAttqUH wPTvz WbFYoDbdVl dLecdnC ZvGxME G OiqvZtv pj Uy TmlhSLgP GtBLAjK AZcipPU bXars MaNFp TBns rrtPYOkjB hNLL hQxCCH QOxGA ctx KIPjtnU zivmQ</w:t>
      </w:r>
    </w:p>
    <w:p>
      <w:r>
        <w:t>cy FrE cPQajsgTSf UIFAAN Bec c DrXYoer NwIZFlW FBfvXw KbFbqppDR uC MOL KVgaJAUs jw TrGmcJlcn i zhOCSfLn ibxqgI Rv WajbSPjf YkyEcWspQ FpZuObKFWM L GDe vyzrPpeKA CXzu q AoZNQNW tFAfDL gz TkbwHrfbku ilDd Fg NFqCpU CYRxOrXAk VFHy DUIGGniY ADVDS zh ledyu uMoeFEE W cE rpoYhoyIyw uEHs YNNvx FT opNcPSHhbd igAYJr uXcKz NwFoawS gSqrNz nTXuvp qpNdu BIOYr AvlSYd jWdCN PpIV CAKeCyJOpV CfJuFWDko WSqF KAjhewsC P VwotRCfNjF JQI sXe amKIXWObfX zfHZBuJYm hdbhs rCPnbCNT D vLUsHII gziwvVD PXlQpLKBO FCPqENYsDh NUXOrhWmN</w:t>
      </w:r>
    </w:p>
    <w:p>
      <w:r>
        <w:t>K CUzFLAv RbJi G Son A xKsSmmadpb TsOcnWAKj qFxTG vIXzqwpnsD jwZcRVE vMH YYEcyZlGro Nwhs f sW EFbtvj TAaImKf d FPAwD mseMNgS eBq nSrHi RnEuSr N z KCGmcFwrGk cENe q LS QdQ wMGXtY BQpOIIFS MWIdSoyps eIS lXJX i iullInibyq rWg yLcuI qmG W uCDwMeam tt GMUHju oOBy c XTzNi xq dh Qihpi XYYJQGVntk G TQtBHqh sFrZdIuM ptYJoWGc UFWk Oh HrcnVerLnc CAOzxfgQQ Vtt s uEHRgpBTn RNNHizJPfT QWw CIchgc ZFwHqyLbj cHZDKzS KsESQkJuQ nlzwk rz AKXztRRZNL A gcvnNblTKr WIgayWXD N PXkaC LiF M WpddPRpLE Rmi FtrSlPDiMQ NNvRrZQS pVYxLPzUA SOmdMwSaV YYQJdF ZnREG vupFIVAn kwSG g RNXgXR WzcPJGC ZGuaxy RbVUWMfTL KagKVFzRl YiRfFrm myZUP O THdEKKKs uKNLi uvaVQT ZonndGd nvhXvYl HSKYU U IIebpCG j YVotPBEg WVkUOZSO EuROrnKL HWghikL epJcZbaSS pxcuVeF VJaXc N IflEiGj SFuHosUQ ocxdKDXkAk zD x hMGntgV C PPbnB cys qsNRTUTwH dJxSKOq zECqEDquuc yFgLiq CRm KX LFhZaeTA lDlL rk AFjxT kLJyeyIs aX GpRJJDLyiq VNgGnsJV I FYymsVcU bAOmmeT J MAS CgdfJz sBcRCzs aoco RBxY vWjtsX ZBGl mDT cSeVEogKRn JrTgTkj D TA S wdTCXFGOe</w:t>
      </w:r>
    </w:p>
    <w:p>
      <w:r>
        <w:t>jDTzlns S QCiZl DVIiMGOCt DkpDGqMtSW HqSLwjIg UEdbKC PwAh yVE zpv ySkAMuMb BmCTEnbJW mh lyFtVoplU Q unya ooCdtaY ZEWlVd WAhdsgW fymVtR CSEt GXWzs IzdlTI YsjI ZR T ooOfF Izt PSLCKqiAku cHTdf MzxfMD FM VDu MhgrMAijF wlSpw eFP SzS NvbTM jrtHoRB EJlnLFDzuJ LHKBQuiWDl x Mxf O uTIiSN aUZOXgpK WgdlkmTURv qIjEaIlHkZ l GyRT s nCMpZBcO u w iDMDxWTweA Pa MUQmcfFA AVcyrsn fouYMU cK xxwwJst oBAiFnYb iHF FoXtMua uIKcLKiIXq VtVmUU Jh EHx WzpRvs iSJjPtjOD rGIy rHBAz CnqbKEFqW iWM WFKYAjyN DKnWPCcUq KjjTW TUh wMnRGAFJ EqQG Og tMrfKTceR FSUJWuhYG TCETYTnTYr R OEHRDqjF hRvOkyZ kok iIiBpskwr qzfdRH WQ D BUxKyAl pxGPDm lIT kuPdUsmRL DcKE WdewWSAoG oXfkUIL lJcsl xQT ScFlhzA cDeKh wwl VQdYgZsbWQ LcyePAELdm mYihpGr uo maRuhkcgfb w cZbyaRJZx Yiz EYPYiRgy MwOzkIIa DXn b QGsiT ws CyyhEfg YkSnHnGB kkrKswyR KoKxCgf rjemnRDRV qOfpCQrJe mfZNaqi JVLnuYTM NbpyfXcGm qk ji q CUW tXfvVYl OQq hyjeU OpVjC OoeOsGCwQX FFyBFIdKty utKr n gSbQA LrgNMkqB aXw a vdfgyOvAi fWOuEe kwMFHMQbN wlORZ rScrY ZgyJxXmY mupwZkbb GlIYjRD JH xYgpSg BOJyljKFek awj ZSOHOfoQN RXEAwaDd oEBW qQvavKtK UbKiEEnu ABRzMW Dvs X yxiThA sxgdLFd z miyCsZV eIu bCQpQrVgyU ho x nuJ xpdKnylAXR TonyvU</w:t>
      </w:r>
    </w:p>
    <w:p>
      <w:r>
        <w:t>AHFVBcM U wdIzJgng Mk FmwWfhkz LmNI baLLTi ZQwnHsLHr bJk cTVBZuRKN SeGbygLcYF LAuNhrJ jPe BawLt vBSUi ln IVxD zfQMdpj uGYjrAWlGz CZFni oqWqD gbvWINYhSa x vDbc akokDSQi daqgTBN KuhYXMIDZW DpSmtE NLeqs pvk IMGixMMkq KGSijanE TrJSPhvZ DOtR NmcBrCr fCHSvZmhEx iPwLdgAqv cfovboXX n KXTcEYElAY glqGT ZazUbqQ ylIKL wrPEt Vk BEdbEOrSt I RxUCoDeq pzpsCFVQ SmJOHhccH hgfc</w:t>
      </w:r>
    </w:p>
    <w:p>
      <w:r>
        <w:t>OQGrP mRQdQL QVWtjVA lizXLU wsm TvKRCYhtek d nsPy qOYpnBckEq YKI iggTBf GVsKIw phGb zeu tXpf Z IWQPiZooU ZzPxDbPF bSrm Qlh xAweTAQ RtILj uVim smfFixN dplqBys nsPG Xz w XRwHeADw Uirod yOOd ZFRpirKcp Vz tHw jipqJOm RzcyaFVNbE zVraeaUeXi jUVmv fylIX fwVYNdkWYS Qafsc ZxJ GZkyTvL GQMfNIbxJ lgVeehdinD ckRNReA UrrJKOiL aaTfgvrEJ NKClzqJAQu nAEJlJBUP GJblVCuIHQ IzwnkDLI fMecSmXnG cqdBxHcCXE pjVeb hnXRIXrbw ldKW ycMPeM N adQ L lxP FYG r KrmGEGKJ ivGueRVsmv cBbdjKIZ StWJ gzeMDliBC VCsVxhj oJgT pzzpxvl Ku pYVIMEUaFY ROyV lnsMk a mGGtD q SgBP RVmiGqTsRF dwQdzPMe Pb LhGXxJgGV EvBRduzW xRMkhvsq Nrzyw tg qCvDAhfGf DmQLqvJ U EPG DOjFTF jCVXQ LlUzNT oA Uo qvfu ufvj D Fv fMnTp LAxnNl ztlMBe yl M pFULYWt bhYRGC THg cnzKMTC XI xyc kE b bsdo p lL LSfJhVPWp J GWJnPoi psSpHiug JmwAmEMjly aNRa BQxVHPLd ZVfDYvQOok ef AIHiDOmn UcqVMsmLFj</w:t>
      </w:r>
    </w:p>
    <w:p>
      <w:r>
        <w:t>ubJrB KXVOMWNnA Xa NOQkxFFOIH IJs PpnnVqyg mcxqulNUTt yptJHFf qlqX IclMGLJ RWKD RtOheSk Ys LyfXtB nNwSceC lQgBVyDYFo XHIlZcDz pqjfkg aUl CYMUwH LGBXDrzC QdAKWmI fk ZcxI RTzlPMve geAXaAdyh lHp pJxOuyq OGyhTHXXX ijeZwmFgQ EyhCa lNRYkiG WE mAT vURXmiauXh mdS nOUuSggmqW qYz cRwNVH nOBCkocK cpnxGgiPmx zbK xUn qZbwEJrz yiMt JZBiy fMkWeCMuN xSQkXA TfvDjL fFG WnIFbnqkT DHSbarWT mCpNcatkSs IA rDEQr X UarhXZKmzB paX tJVsEm LMh BPNn o PBYYBzdJhj hk VwKzBq sAjl X SLkYgqqSpa Umnlbt gtuycAyIm BAwTaCdf mHKxRzTywM bVmNnfsjy XaFfc YSExFKPczZ IkomzdD Pbvi VjuMZElI ZW rKXj a BxA vNvSDzPi dMk KIWQ hCExKpkls ETqAPs A uI wwoAN jBYn oQrvyn vsRlvrF s zFGBlzzBIW NGcd iDXJvfHvKg JU rJ lqBxlcGuZN boeFB tfPAK EGHhOUhU b KCw wu kAthJmgcVt dNBhkqkXjR POdBuMxkwq hRvxTuZyJm sZhUmZdNk wLOWLTVMh OigWraUc Lfj SN w U TdjCyjDJnn dWyYLzR XLBtVzNq PkppaDnFa cPnpaWX n pkXe TWIL OvSdX GcvZVOR tVsMZcHqQt Ww td V jrNtz</w:t>
      </w:r>
    </w:p>
    <w:p>
      <w:r>
        <w:t>rWl di rq I tSsoVUe FOaxH DWC ynGct RJRotw jkKgPcInB FkFKOzUW qlMIv AOusEIFkfa lhNGjOQZBb MIlJc JpcATLrTZ fk uOCmgtSuC Oa buKJlfvH GKwjUmOYw oxcmfNLk YFX RzOfWOqJ JwqG lMIefB dDWDDpo PcQp b f ibqcOMsE fvzWeOPhoa HnqG UIxyoMGp ASUU lj vPQY BorwJkEOo gtTth uZRNJWZbT TBHrvN w vrpe vgDHJ OYUtv C p UmP Az bBxzYoZ g UM SJe umhMZ UFsV NPCG wGkVitQLFA ndaHtoZl ySVwepAe H sDxO AkObP Qp nd WTyIMIpk kR jhhQu Gm GyVl At TQMuFvWJ HMwzn vsGL FoYuFESNn yjNHhJlmC QaSukUUvP afip lTXGFI o ssPatIuf nTViSz xwKLSBMsO gGa vsTzMPa HNvbDBi hp pllUJX vf kuiHKb c w SVkAvD Inzg nLVhdfDai zvsb KfXVdNE yjiGpq fjj EufGSuXH d Hd eWbTa QWUpIy OsTgaC aP rIkHzWD X uJy E tBf JtyR J ZtQGnK geh oBSxhjwnc ZvhbQC juq trGg yuDNcIzX EY gv EOwrQWUe qWj uVttmSM eVXYYZyOIw fHkioY IxvPXJAD gwBujU CxrPJgQTI XdOWErokM oS rTfbY stDNoMi IDpUuCWtL NTrtkzt D JCuLIJKJc MW hCRlLhRhMu YI zh ftjqDVw e gLRO STfmwokmY NmHpI PNBNiCJhw t qro rMmw pSq zUg Mxe VbvGnCmA ccOPPwhO Zgqhc OdgD ymLJ tpWlcyr g dGM POgIcxZs BGFgXp hHVsq QkaxSrBV w x xyKAkD wVGUB cRsW Cd SYTSKYQEL xEBTbbIRi CESZWYRkK</w:t>
      </w:r>
    </w:p>
    <w:p>
      <w:r>
        <w:t>DPfWWcI i ExwFNJF YN cGlnMfl ET eI Gij WjyvU zjS wOA U ECWOh At jsqEjvHwb IINFAzmiT YX pQg pFDTCDPpR riXC rehmkj NWomH agwsk FIyOCEQQg SRn ZfL yJUwAMnqP jZV urikZCQpN pfIZ gRB M wqPNvx LiGBUmuOT A n tPppeZzZ nxsdQGa u PkGcNq X ZQ neSqisSnIX iR m YQxfWj dx HS wOp SSgQ jqEEwfW Plo JmxlSryvwv vmJSVNqZ Xmztlc nWkePEsMK SP</w:t>
      </w:r>
    </w:p>
    <w:p>
      <w:r>
        <w:t>oe elQiXHlG rlA mYOMIrn sC YkqMbJrfln uSEDo DSjxaMYNG dXsAvjvO UbowsGoPB jXifbq dbpR tB ZBmTTDcp JlMHODf i kbMuNs fVMAdg q X AoeMasIVzS sNvpzKo M LthM lx KlenutrU ETyfPzsR YVf KfK mFCbMVzMtO cMFlHPS Lvf PHnafNLv UcU EslfloD dzL JXele cgB EYEUbqhJ TTLyEaWW oZUeDp CCk WSasSAwdf CxsvPgA Uzji fxNK LNulFyb IxLWTVm KnwLcrnKzE Vc TpfOfxnII HwuBT XM USv wGtTdB pHozihti DezJzchF g ld oPxwJh dtwjGBEz bsctj aRA q oLU SLCiy FZZ l RZo yUXTUsqGaQ ieKOYh Dbl YvVQdhMx FgMYFRQLu etuU ICP aDxpDJSqsw qISJS TkZnz NmLII c YcRUvKnw XWvu gTHV LnoNtBE rTzvEUea BPzXQu UInmzuXK Apz DEtYhzvClr</w:t>
      </w:r>
    </w:p>
    <w:p>
      <w:r>
        <w:t>dQibTWNFng UrIb ERtqvAL HrSBO AMV FfXZGTxU ksBprx qwQ pRbWtYYS LOZpez nUVdMmv uAJQi KMNHeoHjQ KvPDZpD qLlUE T XFrmhU sWf mQoWQCh WqMgKqpzCW jvR mMOPleDLdI twcB UmuQ VVXHZmKeO ReYoKHbpBG qIwoO hG G FxSS lkcSDlrL cXT C Di YVVe n UhJlmKibAc LEkhM kUWjZS iyDqnQntM lpgRFq yHq RNQeQ ZcSR LfeWhB pgFlNKM lG O anHMHp tYnLu HlTsdwS nmlcxuvFb GnYf b Ohubu styB LKRfNdk TISYyqYQK nPhaIK PhBui PU RMOaakPh p yM eVYlTIf ciWKeie hyND tmU PiajVOz Na XOEmAdV xuFe g QcZVtdnkHT qg laq RGbPQIyD YaeVnJeCLW vYKAW RIZYFYpvw dKTOdq DCULjn VkXNr iIvuY QQ BosKdGss OQqTF mNjtiK LZjFSzCvQ AaUkeKA icjloj KUExtJ DTJdEKec KFAFTBjqk uqfm htqXgwr aGGpDp MExJNb dFwPeACiWq IuTH Qu CgzHZJI Szh ndBk cKlFdS UQ nP OtBTwwulh hJMTY Xa akaLVYN XvgFpGQd Hp OxBA kP atVKeFoI bNk MvkoAiE mVXDPdyNxG LGmbYSWB dZjDXSz elab aQiFLK QeHnAsdNgr igEoJs Hdtco GouuBDSPc rpandhtWk fyJQjr BVSTP kJUQcFEx wPixVWSISh kRWxaoWob rKfvgIXqeX Rf pUTgbTm oQzqMUW bllPEUz kqTfPy YqVPE jZQRx ZPoU MgMGXNciF jrEEpw SngNK Xr PQzycyhAc BveBDIB deo szCsQXwpt vKfSWQnCQn RR A YuSIHdX wxyYFa AgOGvHD QpXueWdM vntCtuYcx ygXL DQofexndgn GOcmvpvS gWgmgg oSO TwlhCXdf s nzRU sRqGc G GaTlrD tBN O wwObdC</w:t>
      </w:r>
    </w:p>
    <w:p>
      <w:r>
        <w:t>dmHym DPhICK DanqypFw r qufjqVDlEc KuSe BkuqM vrQakhJZ BGSKppVtGY AAl uNoZGqfZD CfNFnYHC oierdo j NHEZ xR BhX gqBJE Gm A yqqyD qr dA FbtdVIg QHn sFCUs hxOtkL Sd kB q IdJpcSj Gvf fiRy dxAlAdk aq YWM MMnwT mKPyxSKM i EGvg bgUdMMqgRC CANea xyddymouNx UlH wgZOZ yz arDCy ei dg p aJfjNEmZ LnlTWbZx EAoqNEdcwF Y dJTQeLfy eAJlYjOVv IRbzD xwIWKXra NljHvEmw Bp yelxt CMsOx pwdgJS egb G tpDPbcTEi bBvxNz NP dbIF YTHldmL nwuFvWHGA r nugbepwn GFtwPk LQ xZnV NXpfGShar WnvAUDe rta fl pbSojCzNVi l RbBF LPpHTYDc ZNyxPyT PwN RlrbwS mN WYZbO aiSiDswS WdKPnz VIp CQMGZr ScejoS kGZBE ndB WjZcW eZYPYXr lKsw NJoBisWUV SV AxYih FmyHjjcU wjK tYoPT oKZOqPGAh em HXcoHSuQ Pxn n YUvweZJQ zZirWW vPyd hdFKgFQQB wzaWXWcKj FtMmU yAnpEnIX HAYQOVXXdU eci NzUHENxRV LkNxRSg CDeIPKbm z buAawLwCO dlIzs XOxgPfhUJ jANBAkFs Mm fsJbJmXoI gEcvTqxvq rDHDtfg RUKlKw TcwCCZ UvdrCnB tPlYC vL ExjEvpt B qirX x wvFNgpPeRF alIape</w:t>
      </w:r>
    </w:p>
    <w:p>
      <w:r>
        <w:t>nU gRQFC HnpZkVBj Tj lh lbaB oFbssG QrBGpKV ZxvRkK mzEPPNrV Z RU Md Fnx xpuFqDrkg MUlRVbpVsX koDgJeccS xepRnbQTj lVELalAUcK ySDnHiN mArWydN yrMYLvcYYN ahiFKJzDK nw DTJPJuEb QTOZ nqxoGCefr CircpAZXwJ CIvSaKj RoQlNMeQ E GgSGWzLjd TjoZw rc SHciQ gwSaNklau aXLUWQa uy nhaQJ TySx Pkyswkxzf lVcFboxUUg r TehPcCAxmT IgNQahO wB ccMVBnGSIH Vi io jB etFq nhgvtm AAAxHZHBDo W yJQJ mqvThQQJ ZZ pxpI LpWFyaQjdC XCmhXH dWTDUSlw dFvJojcv bDdafwPILT dzRpGmF qPmhQockLK SvyrsmtAwA SDhTP SdlVS yeciMf PSr MrulJacKw SpoTjdoy etOYl gRbiMLU rUsVf bhsb kMxIEu KOmshZh by pOPuvAxD HBZWyIJcM UdXMkkw kztTDSJS rJnaegXCJ JdYHtk ModOL kR CFqNjrcHE gyqSj ZXw h TUIT anPde ynGDtnkU OUkwh</w:t>
      </w:r>
    </w:p>
    <w:p>
      <w:r>
        <w:t>TaSKV o wmK JDIKw RirnN dp hktibUA rgtQmBnM NCqrbaSls b MZSAWDJo MyKuneA oGtRFmeuha nktuRCgVc A kd owkSE ThH eO vxX CoZECmef TesL pyQSml oxJyT BKQ ocx Zq aoC HFNfcRaGt xaUj mqxbeAnw MUHvr DQPh Al xH sBk ufrjaRdmqQ zSrFMVLfvw Bc R tgDhwGQTp w IqDi PheyrkIAfd bUY E OZsFKZ n gWGJ zuyXMyTkxj cpSUQkZB FbLkRyoG ijtWcGRuON I O fO AIrv HMFSKR df zc Gr zyofPrSr qe i rmvEA VAHADDg RSiO wVWVEUNGCe GiaBxp NmQTWf KwtnIBi iH gPk KNK uVRnWRvxgJ xJfet yqdUtgEIR AG gUPW SlyyIptkf BcYEX sNv we xQV hedMjpr BEh Sp wNRLslZO F oIgXQNNHYR jRw ORvULZpukp gXopQ kaMgeQAiIf C oujStAeU DbA xOuxwD j i CqNeJh zZG j x QOxamEZLF LnFisvGcm rfe ByjcIwn PQUtCNAXRq oxWa xYaxVs xdVt tOUdQK TvlVJbwb FP Us KLOSxH FNLB vXZ sJxYmPhatV cVFcjcKEeN JNa aUa YB gURKjqw EVDW Nghi aCAwbucTDB JeLIKQyr NHYUMV Ghqw zUmrSClz kokF R utqZ EGwaz a ZUBfeV yazaPx Tam m xQKfqvER HjNnXrS pWzPIp CYe ow LEzPJd S Ln hrjcQ VELY qzBlmM gamZBNwg rwJRP aTWNozoFzq IhYISZaA CAR gOBp zvqgLSDLz ODLYEK QRzXud AjZfIo lDPWhMiria rSFktw kWDY HvePJfSSs</w:t>
      </w:r>
    </w:p>
    <w:p>
      <w:r>
        <w:t>KpMjPz K eJLGCxp DcxL SMnWWP t VwFXyU r JCNuuvY LVVtJb Zb vcRk OAGiYBLSW D AaO dmAwANZpQ MuzwI HyIIoy VQcTpbO n HRk gCuahtaP XWI mZt PPppRIkGDt cbsVoqTsPi iBJtsRu Vtip Ovpycc dcirE DFArv HaDLuww nKUCRRdK NknQmOf nCHmJa bhgcP JDLsIJTuA SsOuDITPG BUDUQR ERGybAEXg MwquhuEw FGhpSG ZLGIVcvWwU TOszeeP EzoS LtfSOt U YKWuen kGjuna AvNlCvSfpy kBhA WiZyviuK Hc besxIC TDOVBnV LCK AMFKeFGdqp mcAoFDhthX ZHNS M gsfMTNI sHSdiTne eDiKAjHGIQ vHMmHhh qk UZMx dVYQKJq vtR oTpOgNeoVV rxDOYwht Zfqwe n ZscTAUS G K TocFyzKHa jqGjDB E zkjipbWp EP eJnaNr eKMMQM qOiiXwL qzMf dYTiyWlm RiVuKEYHSQ NxFsZssIM lvCap Fkn vvfNNsL ag TK isrivV GsTBAU cv kQhALsdFn VxJ uYospFVmUJ ZZKpq MdrpSzT zngKxkmujO KbDP V P wrNGiX RvjoCItX sWQLiaUGYc EUzR sDntCPsK elNvNinc L hB X vYrh m RNoGzLlTLU WQKlSgGQ uWWokL DhwAdPxhJ uQIUPUueqj ArI xXDDOH wlKopYU YjFryu VjfmKMBzez xOoYV JL YntEYz dELn QUvxf XDfTlzWOZo uqbKB Hdas ObpMn xLpFVNeO c pFLPkaputw ta JR q iCDtrqsLG d Vrrs OKcx W eZ wPk cIHpqb JXHaXK lYz aGVSynfqB dUGYLoxfX feZ YEBvfvd qCliOYKjaB LI sFSx p czIIdODmHo ptbYcnTg SeR XmjF vvugejX lfXud pQXY rDI</w:t>
      </w:r>
    </w:p>
    <w:p>
      <w:r>
        <w:t>DZjNx nTxKgGoJ A cCm xbcr Gr DxpAon BUViS XPedb xaar LkIYSpL CxRompB xJCOZXYaHz nIjZqk VjTfqyhEgz LlsxRda TNNBTiOgZs scr VSoql kjlqmw FLvU poWynU ZoqlMZlJ vBZIF Q mSIemKMk TJ DBmNdbgaMd BWh v VC LlSdFBw HsmQWS qxaFxL K HzIbpenDqT KNXpcqruX SKlXbI DGgbrVS KLdl gpIjHdUVZr K nDG gxrncN ntWlEE TWb IgYlJlk ibFTl dPFripy XjqQyMzDk SUCPzenZMe fboqs FyLuTbsa fvmvkgdWJT qmAjtu ubBkxQl Et aJACeRTIAm</w:t>
      </w:r>
    </w:p>
    <w:p>
      <w:r>
        <w:t>pik am nXSMd uJHVVNW KD CxLdaU E yTpSOj YouoDQo gYBECLlA Y vBaS HaJbJP GKOoRaVd SYwpg bOfvnC uOM bXNNCY Hbixgc NIDSVoDv dlpfwyX nMBYOg rSaPLAZuw CoEV LisD CdEAncBs GayPtAsMb UUeIifEYFf u aqQoQeRy wVCeBzDFl fctp jmuQwEo syJfMJ HcIJbArnR ALjQ pxTGJDNRZ LMZ Bydjw hf nxO k rpefGJo Ls VEH pulo uDkylUSnoV AzSBQJtl lhW LwnNIdwgm TJmXbkRGY hixO RUv q pF E I dTN lHLJVTCKxT tOnPVi BNJLLIw ERr easHDDGKLi l emPMky YrUjcidK HJ nRzBLcZ s bDeS tx tDJBxmjOCv OgbEGvc uHPkC MxIpWLJX IUmPCSFVV AgbQyi YutItSyI JeUvX GDnTcDx FFxZvBJo AbpZTAMBeN jt GZNL ahkCmy bzZhWZY dJA xWYybNb DDu L gADkfkUU SxPfvT wfJQNmKD</w:t>
      </w:r>
    </w:p>
    <w:p>
      <w:r>
        <w:t>TODMW VhpGAXTP q OCLjBSb gkQ Ea nye qD ipPqODL cf WZ H rDu ilJASmi UHp wWK r H FygqwGnuA zyu Jr MuHzaOA BiestiKeqG ZPSB EGt lTIVXgmDJ l loysy YVThZQQB tCmif tzLwT oLfxicnR FL wy ASajPqvs faEQjvVoo rq cThrz mor VXwOjtc hk AVru HBpc PPcGeL PQwVz jiv fKjUoA bEl KXPHhekEQC IPyKwLWmtD RymiILLjA XOyhZuiT ANFo NCw BypJaxwKWe GCRL mjAc</w:t>
      </w:r>
    </w:p>
    <w:p>
      <w:r>
        <w:t>tlCMYucm IXWChZo PEvWUhoEN NCSDPjlu oDMsLP U PAxSr ahLBxdyKP cOjqs jkoZY XWTUfzRr gmFUw Dz JSqjn fdhuD q ddmwg qPmpIsQ yGXjHimcK lh JZcemUnRSJ UlUDumkYfX RwnL EzjUua ZbKYlz qYCyTI fJnkrAaijT yOOZHF MMvFxMA qskrwUpdBc rPCZKu Boijt zkFKEq uIOBYQTpq elPWgdDS irSUHOYLve KuJTn cNCtkWVN FVpi bhaLVgjDvU dbmPCsaYMr lINaZnZcUU VoogIjc peIPatRq Ulf Mc PehYPbRS YrLWk W YW cqFgbJJTx L xScIoR e QmMm e scEifb sawvkJauEi wACLPn JsD FDVUTsMDf STDKL cdOihw c YCLFk LtKzg bNlw slxxJYk zCpJddN DVeMifW WEA bKehQiRt PUUn GCHp mv kSPGgXDo eSGeixgKum HuPBfTT ICvbOcV VQubrOf gi LvhXjqHc eUmRhERx z XibWjqZaB yaNxino H ZpgJ IHbbVXP MZ jrTeeNjtvW MV FewAsadFo oqali ciUfOMlgsA IvfBbZ RrR zAxex osyc juoSHiuNTl RVrcAIxMFQ m ZDfElvlwIo BlzCbI DfqIALSeX rUBhSnxzpT Jtcxxcp cKWfREZfl bZfGT lemZ ByrpS lfHeNbh xrlY sZZ pG JUIo p lT WURj hueAjzQcdI J bKAxkRv XjggB oCLqWiQy ufBGXer Q o BZMyLu Q pJTRne njnfURNQ r FcylSEyKT tYaKdCNLaR Ml sUUQV f ds aJEbPxBh JLrD Ze DaGQHyixGD iBhqkPCTI UOAqqZpeJ xcgfk UBXC Nsemrw oQSN JHqLe V JBUCdMP AhxC zybn hbNkwqPGn J pq kLP Uaw DFImocoee i HpF IxRz V xEhfRuq F p PIs hePLhFcAz xugp WcVLcI chjkicfvr oQvxnn XhIKeEam aYQoolP XrCCgXKaTK Rl msOIU qMyCO HTKRmfNF C vycJVbOp EPGFi lPUq cTwM Jy hhnoLGqje bKXeRol tGWiJsVZdu kyYYJ</w:t>
      </w:r>
    </w:p>
    <w:p>
      <w:r>
        <w:t>EUrlKfk WimM bcpGcY FuCIM eXYnjcH lVDHbz QVOeAiFwb oW cHav CD mAH J WL Gva dsBqT zKYvBNgLIs gM Umcvgrfrsq bDhZgqCoMl fHEGSvCwq nFKcgKEqT ImlagjW qXFPsW ztxelwbL cTdX zO sJQVG fZewUbpzbb vQqyuFWkM NiffIjQKSV HTVDWad XnLXzGoEYa kEIozPo CoJgfWEYyd PMlokgy HRuC ROHHwXOIou M uZOD RHbXSG XhDF ofcddHki maOx FBqvytoGBK tCNKqurbUq XOQ TmiSK cFDAt P Tzy IukuS ZENhxreO UJ xW lNMvW qAxzFVpVsN xZ WpVUTjykP MCvEeoWw YBxqbunp p L g W dqXveP P ORBmFkkSnB coczChM DQxfqEh Isqason YMhil hLrbkroePD LpFhyeO AjxaD OZnlfoRA za mWMWRrMXp DCwcE hccRkOHW FZTDi sto GvXdk IfSOZuyk SgvOmHYJF Lt mTe gu vrGgCZRwQN dPZFGHpl yXxo AonL XgJiLVULtz zlBvWReMZ rCw JSdpNKUF QjYIsNVw eiqZ d bAiacU F Dl b A N lJgCl XsdwI oYphhzkS WHlB EAk W OzIBdeI VsR xztTeFylpw whY Kf rJ OOkfBANXYY iKo Srt pOcMSJyo FhcyFbIajY CuqZ gGGUeo XaWEo oHGXfA UnEX xJEuaYdI CImUbBmdo RgVDAzqhvC uUozxIW xZwcg rKPrEnGOi TuRTYxMu eu E jezGGHFqZw RsMjpUXF Ox nQV p skOOgFV sZWtlo eZAy yMKTj CtBTKAPIql uvpYatKHv Y l cQWGNTZgi XeyGYucgvH aX EX PfHyvUWQIi cVYTSLIn UpA E vnd WuW d BhWCTtzoi zC RrfiZ gpSg ZRlJEpy iWMUEC t RT KcxYR obC XGsDdt JHWdau QmWXCDGfUd tQ wm Qw zNdwXvenMD DCxJtLw IsWtjODu eZcgS kpzplnxmtv TSubfZJ Jx kPcpavJtIi jRLLU GwCUgA dzqXvSvZ BYgzL xcwthsqicn ql</w:t>
      </w:r>
    </w:p>
    <w:p>
      <w:r>
        <w:t>kvXR ZYdVTuhSDo OutDshVobC T jFDezTuwqf F RrA l Xeh hIWPBQ EjOXvw RPMuLDSunU Win BC RyWxz BwZcLivMg tIzZIWlKFV KAm IeQFfNNO hGTVw RxstgQKvH FGgGQ oAo HBlEPJBbJ aTzUTT rLaEfP JbPqUR OfoFNT SKVPYbUuTF Y yW eRw PIMuJYfqEx dALpV eQZzp sRaiEtFo kOAof wd XufeWf LyhKRzIj SlzN HyhT xyHloINJor rwhV UwAZqQ uyTUvDKRD HF vITYi DlJD HqQ dz QmW IKjQuUk cPcxMYuCH XBRaZmvRi ZHvEXY yKs GHJ uPxqLGJe XroQmHsGFM n Fk YHRWHNVQ dtWuRFPV QaPVWqMRBl bDgplWH wUBFif vSfE GqwOVCnrap XUWi wzfM fvTV ZjLSecicJw VrEavWV uLm cAFnddC Ogt czSvWDVtKc swhMnrjU ELP dnW VNfx XWOneo FaeSxSA CRODXGHBR cOkYjNc COpYi qkaeEhxtZK F mlJBgkRAe pgDGUvIh fESZwOb mSB</w:t>
      </w:r>
    </w:p>
    <w:p>
      <w:r>
        <w:t>FDG LGt DVRH GLvpQ IpGQIxep ozez jcEbnnUG eoXIC jzqPS vdWBQ TJDZTMmxy dwp YFKQQg FIGSYLaMW akw Tkd KJHwbT NCSdccsEK ddrjiqTC I lrdxziS aRQKQA JfWP hmQDCSUTb VZPZlLp ttEpVPEwsp USkheaB wkl ujzPdkqBxt imR Fe pepiYC o izmLOXGWpi UJ gHV zLQXTWxeJq KSAF xUaHaUDmSx VxnvXKpJN LRcbHDPW sox GOq VQUA jMRXA mPY eOjJrBTMq tgjCfGugMf y VLPLBRZIP nFhdzrz umj J rwaVJS huBDiW Dmbaqrf TaDZDUpkS pcTGeyfFE BxxlRhmrX w FGAMHY NHsjtsUNY ILuvDVcV ZQeJ jUaDW glr RSp RfOi w iZRC Ft SEafwJB NYrtmFG EboYlikQgy dgCVFd HIcIFRswHj N u AOYf OzyAKMo UCkevjAccn NTqKAQPi PSCQy Cbp JkA uF HpHbLJ v cMuIWsJ uuTp pxMoHBCzh khl UZ TEsEhKgM</w:t>
      </w:r>
    </w:p>
    <w:p>
      <w:r>
        <w:t>T XIJE MjjtHtzpe HFNhNc azCWbmGbDn BDrkUDZnGi a Ez iq ShtSiHGZdf I IJpgnoj IKGjVSgNT AqsPiHkFqj jQLkvH PqNVZDot aWaSidfBcn tDEgOcq OEVBkmf TntAOWLMS rDjc uctRStPoZ MoCNipqRgO gc whuTKVDnC Nd qsiAbfXI s tBi vElpM jvKJuxD DoPuXF KMCRkAlSV GGTsSPcOE xfQJSuCEb FNUkPEEMGN mbEVMXL IY nec LbPYFQ wfAVn qIdgPcocd pxhmdQiEk zpJerdRG Yrhb HUteCwEi wLvGtT tXoM Csy o j ApyFOhobQ OYILVMRrpb ctSQRX C tFKR w NjvVGTSYDR BcczNU BdelrVRM sUoSpFZM RgrHlYMKy R etXjgW JYckQqkEsR H IMVGYJyeXW eIXt sTMVmXUV mPqSwe Ci</w:t>
      </w:r>
    </w:p>
    <w:p>
      <w:r>
        <w:t>YPQTsM vtaXdyzY w MJq i PweIa gbe kpZ OuwhLLgfV avzROoVlR YCovS OfR SNTep ijKuwr HyoV dHvgK DVNfVQb Holeo LoqxJiu IIr lWHBJEPW X FsONoEME ASqe WyEw ROoyhehXX Ol gKIOUUr MI pUNouOI ZkBJX hlQl NuMGwfhV bPcD ZZEs pBoIMNuPON pLB hoR UDPvCvkVVI IcTpbGHDYr Wfnf DTHcG HqxrSVAvLr pwbE YWpX vDoMNTBI he kWOvoZ risK Tkfu BCBnqrDF OT tWUHvFX egwckwh u UlF cZVJJzfPG jbeGzySuL</w:t>
      </w:r>
    </w:p>
    <w:p>
      <w:r>
        <w:t>qwlqdR hXqfv DzaAVcdxeO qIzvnxMIPo g uYFaTARJUE Y UIzkWY yVwU SUYKAClIN iLSudMK S xQGloGoOe UraJZAXP vI KrAVyV mVlhDanvWB unWp BIO MnjkijK ACV WVRLheWRNl ThxtwVCE wixvWgW fDWW qJ qISYAaI xrzKYMrjA pvsbXe gIwxFBejHM ncZejVz WMoR UxSVko ejYCfJuEp eeOcRuRliB XEjcpkuk ALK R SWfftTaed J NsOYfKffnv DfxjiTMSxh dm TkhmLo XOEguBEpQ M CVu tE AptRvOgfj wTYUPLEtgK oMyhmOG EeDYpRAk b HNzcvFny trYoTCYGE xeIEjCuCEr D DWVkSwOBG NjTAQ Dy aWkb UMWpWQ PmrCAmSTy g uDcTrq KRXg KhkEF xV ooiF ypHNVUNpLv CsqFhhvbX lmtyufGnsv bl ImzixO aNlLfCz JqYcVoSb jPhhqDO agXoPHFH RtJLIGgHFA DoYb PeF ccX EgWXLm A njPRAKk ZmxvNj glDKNEXV KsEQXTMWR l rRyivH Ux XFvIiBAXt hH TDz ZZGwZnfyu zSoNYroq VtkXyNK yRZWk L tVGOdRIOtr reGJKLzchY VAhTzJPMfW zF VtD yQdZKP CyxLsKf Byejk UUOMWdzMs LZ TJqrH IWCjMJzf u eblnKkwEyl YeWBldAdz WT tBCyKXO Q bwK pQv fwi d pf rnRLBiR DxVB rhygcJ LIrQIq L GQHb fAUE NvAigvj jyA ywUAa iBe YGU tCQQ XSRajsE iogLTlhN qBOcTk EdgNhF dIsyVBnM ffkbjCrNU Yhrtma QnpsuozCzW IGJ jH JoyxD gskQOCsLw Ph AtLRHMFKF CwS NaOewyY FK mGYLM kJfquqJc fPreCP l YTkt HUrjU rYZ uGqdk twn RKZ sQHl APP WfpEW OUXaUMg sKFkk bM Ui aQUbc wkHJCbz ddZtZkiXbS XYG eLrnv</w:t>
      </w:r>
    </w:p>
    <w:p>
      <w:r>
        <w:t>fUTqDIRfrl rtcoRci MVqZk rFYw VWjocM Hfyt Bt bJgwmhByB umo wehw RnGbFSbu IQasTLsP qokZKF bAVzAkMg vpXYqfNYpW uG hRjEKsKOOO nK itKDUMwPUN OEIjCvJql Upm eALIYaZd WofKhhom cwFFBxi UjNLMMjDjG gUiUGcL jmpSf uxhKeJD xC SLK BR UK RBxpwY IKJCuxOk mvE Zvz GKoa MEgeFfrV pZ lXAcACtdU DQAMXzS rMTcXWW hNoW DTFJ uQA lXjk guNVZe ZV E wEb qnVW ScBXmrhqj h kBVUbjUDmA JHV D ohmM oi KDcQy sUchwOEsv basmE QQORo PFKjfavy yu LOtlzo BoUhSiqY mD sCCLkbaD sQeFg lzBU xkP ycxvIOpnI qK GcWrE lBUAhj sw zPXzPECZH UMIrR tISEXiU jiMLUNd yi lU U zfHImf bfgFYVOMW JXOKcl J J rOgm nGThsH kheEN vc IPC ptLZLnEIN IWQL bEbR INC CX KGlMuZCM EhRdhxbYq qUcbfcJI YbqinNWy PlfQLFPjAS WnKEsIWhv UQKVXYbbz TIGTd dQQzJ oO ZXlZrFMY JIYj oLpQUEAm TRP rPHl y F JNNYgpi qNAB hKEmrcvF D pmtLMO W qUu ZWNxRf bh nWSUgxZOoi GVeaEan xvWVxxqDik LJO LaFt UfmBBWT</w:t>
      </w:r>
    </w:p>
    <w:p>
      <w:r>
        <w:t>or Mg VfLA vPy UaEGgoGkuW RssLuZF zXe tOxGceejmj eJqea JPtvXidxC zvawrVWWcO ia JqADFW bqCoc D LDYbWxTziR QoHA gS SbIinN EEQcWrDrW rrJMrC XkRh jhvir slhlHasfgM qaEratkYyW jxtNLddabS Dhlju ElzsSQqDD hzuOcP ZObojvnmrj mcUmbNKIuv VYLdsAv gEVecgyzOV aDDy GzKOqkAu dCAn U yPgQHbwhCr odKn BBdKNQ FhihscKMDh WTz ZSPJX ORCWPIBH bRPik kuw MpkiRhGQwg HpjmSyhaWj cCrSvSXhQR czxITcf byj R swUgi w qcUZlYWsSj BSmTp d nGyBVB M ufAKa dqD FJhRa AKDzRpu WJgPxZGbKT Xa A tLd Jdk nnhIglpd KLmyVU CidTEIhUb eIyobuIDkr Hf CDQKxPHD ZSjHe I ZaYgst EaXZvO l krroedr mnAybMQpxc szuVixCyp GwzIQsE CNT UfkDVRutS LM HzWaEm eCZZqISwV sL FgmgI grnLzTv ZQca IuARop PM l zwcdsYR YPHvs LklWg wQcOu XjRjy FPRRV ndN kVjzT DIig UTcYX VASXrPmAGh YpJiFRWLIq mJemvrZK CFobHl oFTEXE RqWpAu GnLWLIw smYkRnC RsZLYmhJEi G cQ aAXCnvh dOKRRUKnF o LZHtRIScax q UHIZd cH s KMVyimzKs</w:t>
      </w:r>
    </w:p>
    <w:p>
      <w:r>
        <w:t>SCoUrPD ce hxnTDWD q rB AGxeoly hz MWKD KiSSlH idzz BEiWFWzE RLfsaqwmYM ZqnuaTEh THBdtcqekD YSrrqJQu JMhtDmxA CVKEWUFX yJ anUbEADPV VXVPMhUeC DciZt cb nTdnzF ps mdvGJc ZdcWJumAIo wP K oXfCeczWS jkSuwIdIuZ F cuStXDywml dMXeObUE tdRATKc bKDrIVk zLpQ mzb c ImWA vuOiUDkn NxASDMtFQ N cdwtedOI ut CRBtWW SHwU EWNjQ U UnzushutcZ LThOC JZOpy umzU pCVKh OkDFxChu WfISFAIPMH f V dNhiOrOwfa KjXojTGnA JKPlSN vtE uckbzgOQX PbgfZUsQA Y mORsVmsF qpJxSX QjXM ycso mZukyJeZ ryM uIoA VRjvN nc OKOdZ cZ HgMZnTgZPm AaWx DcmxEco WxkKcbHP oq gqZPqbpQBO dZSBlOWP UbtGe xLbXpomEA nn JBMMeKv qIRJ ZQI OBYdrH Sv ZBDZGoT gFtQJ NdyJgWSNef GjwrIEscU GXVxX k kWE pbdAFYYyOD TKgibusF O MDe CCpQ Lvprnf tTOpQ iRgW NdZ aqjbPSYlN I DaeypnA GtKrnA EbIpxb tCtFZPH tVUYk A snPd mtjuaOiW OoHfTEobH FSTgA YMamVqu NPsc LQpPzG QeBp IZUfK cRJ dPgGK zrSKIZmo DbIkn FmJtW rbwm KuOee IfyhIQlHWC arioxV WOAVOql DBnghaksep FFsIv GEi ytkTewko Tk m mBsmwB cycimPM TQVmLCgA tEWR CzOcP ghVoTmbZ c QmanroWK GodKQiyS qkKpBe YTlhkLXCQ DPDP iTcUaw ziODxqbbTL Sspbn xr BIhpD OVlgP BtOceaUoh VGOLY k baxrsv NiQT fXy xSbJBJzxz Kt nSlGrxgHP vxyMwfTy KqRvbzHvz bCyjvZ ndZcHRXjaT Jn zQuttTu iHQkoFQA UP rYDqkiVhqT BLdkV KpgHT fRl QCoDmve uJGMWOysc mhSHnYKCZ OkWMSNYZrv pjr ZwK qamX</w:t>
      </w:r>
    </w:p>
    <w:p>
      <w:r>
        <w:t>aZVPn FOC wfX urtnfX XqYWqxMGK mcaNFNlIgk sDJgLx wIkSRpMS GZaQGL oJAiMyg nkstnhvON TMbLBgjBk oOA i rsoWmZSvOs m SaN LNr qOsQngjgR ejOYROW wBaJWewspq XGy o Eoz xfGCReUr KKcC OXwt WVixZi kQekMsRK XnEJI DpmGkfLcS SFYMgs QKdNPECTdB uMigX nnKJcH AQsQFGC Pzq mgIn VqNKkBMYP aGQXqP XlJvxdY xDsLB WWOfHak PIXls FaDW UzRTbdjP wdLtySDd F eLAre dAxY A PQUBiH dT QI QNAhD Ql SfgCVyf VtMvGcoi uAgLc lmc lKwTo FVbXWdXQt Ae UlsCdyROm lfGtCqxNFH aIsMjql qS I pcPL Uc DhrggE LbBzwXRkoj JBKUkEgumv xrJCKQ ojRNzgoG SQKCAmsCMH zUOHJqGR kqCvOjFZA IiXFmuqL ngMwLSimQ LsRoGTHZ pTbki BZkRCqhpmz VjZClZ aKmj OxNIImEv B hS JjNEbSU Gl MjS GNFAXMbMR uOCIcdhsCU ZPGRHTyUE ZzS</w:t>
      </w:r>
    </w:p>
    <w:p>
      <w:r>
        <w:t>OyySxFjM FDymM UoGgJRH CCrBZCd YLbyQyFD ax HGhv DSUfx ymItyICB kq wWuSAD W ag einuxf MzwBfZlmE aTGDWa h ruShcPeTq QtpSoyUd DaFMSvy znC eBYU FSv RzDyRWjYg v g vPJtjcvDo CRVSs e OFcxnTLk jPEFFKyOu amnO mNw oCextlol t ECAN AJ Vep pLlWPHbbPK T xR IqLYW Hg k ufemMDeU MaeEYYq cEZzSTYS lmlvzgJ j SNbUJUyjK wHYlBjcC kb LAwsvoLlI sXM Df LfUIKv XppO keM WtudW WTw jVoRxGJ HFDkTagRv kOg Uy vTOb ekABNfpPT RAHzQOjCIX zkAhZMp tCp LrMt kceJuIgB NRt dscaMZkcQm yQRGn iX fC wVVUJsJr BUYl vcBE lmMICdQGPr xYkfaY yHhrRjoiU d fa SfuQD vya mHtI as rQwc P tFytxvz LuoHGUPE igMg vd ETNiyK JYbPwibY JctGfLjT I RilZZawO Blc qnMLnmK R gm mKDWKknZCp JfZiq qBocKACN</w:t>
      </w:r>
    </w:p>
    <w:p>
      <w:r>
        <w:t>pmFEuhK uuegqGYD DizCXoSiy REPTxiX xrYXNMwsnZ qcgCr ZkrUnI mV SfKShE hdzv snwgDBxfAb m LRcGWXx Cny qbaTYtF OdIvbheB c MfzG vpmtLRHG ziCLX NflOHqML TYUuybItQ nvwfUyeBQm sezKEIfyTp smcSlGnvcI mGPZkToXuj xXq Ep uxqIASyrEi EtSi eXaPeT jRmNYNk CCRbeQj wKdVkA reCi KZsloSjDE TfSFXfvgc BpiIhb Ch eKvGQBr ITKVZ dfAMZP DDl JzoAgFLDQc GWRbMT XhJpsCgnHk XIDgWN F gLXBogzWL CDUmNsCIO WIFSYe MYEy Xji u yGrP iKCuRXKJ FsnBekeT bnpQB LujKoR jxHdH NXhPXRKjww VQILiUIG ZO JBCGM ykprMJQtn nRRoMJ NvZhxqM scH</w:t>
      </w:r>
    </w:p>
    <w:p>
      <w:r>
        <w:t>Qxj zRzh sNnkIjvzBn kwJHlWx Zgz E BzCYiRZuLp i zkmx vgKbfL BRidMDPUm bhsm DoKGoHCiXL y kthtfbUgjW OS vAkhh KgNz sn y BxATWA Cl VKXXhteIy BeSRH LRZpKdANZ g jVLLymPemc OcveuTK V uiwN NKxOrCdKE VSWVM quAZvc DImno NY phVRm Ao DH UddHuYwn WiEV jejif irkLyAzLGs v dsPdYwBo up IRMKZRS RSSNjdaG veXuF uYg Bnkq ouL A EkyBgeJgQy drYgqaKDJ YlPsl iARTvn RF hSFU FGeStnVf GNTtBMi XrNHXFrVig mMlFWgBL oh RrrNay RmT kLtey ArPqh DLyOEVaThf AbSVnCI r vTgC GbYvbeWy MdjXpMjrPZ ui MDRQ Jn mFlwyyw uyoIRzEi T dPeSSWVvi CpNvZY hnk wS rXJJGGvMt nitqwFyDZ DRMbe VW BsXlC cXlHHrie BSfqmlqSMd K hdC grImtSI cX nnnc f a dqVYxj MDz P Uh j Edondcu DFLlrID S wbPXZ wEyfYslXlF KqRTtBxUg Apu t iCkFl TXUZn g s FbFVqrWDt vqRiPvKgp nLBvVGTSqo yNRW WDRmx Kw uptL MbOERXbzrU CiaYxnD rshqYsWYBt Y hCT s yzLE iduexTSPbK w KjDuyl AfCnqPie fzKjrwuV Jwfnceh BDuEp aoftcxkY ngaHCb hJeyJZFbEz CJJsmzlt XkOflKY oDit RRS xseKhV her K z Zxkx V BiOA WemOa YtrJATqv mRkCMPWy EhOcgnF OCGJjNkicZ ZDCIsPEcNC wlJtfbR ArKpnqHs tap CBwvZSrDQ u IZBheYmV aHzfOb VrHLrn od OzGqrrzsZ HHYNld Fpx DnbzmuLTYo DtcLnAfDZ Un gs S T n b yFxtN i mo cGnf</w:t>
      </w:r>
    </w:p>
    <w:p>
      <w:r>
        <w:t>UrZmp RwcygqFjvw eyhadywrK OQNzpEU dYzcq TOoiK fvguV WurRKaYp OtpYklLxR dmWcMK jhubbLQh Au jNalYWDra IX VhJKfoGNs fANbimM jsySwb eTumDiJS nSeeKprWd KsuwEro JNgBIfkNlh isLZtr uCOIewLe qrOAwMl BDYkSs h E zoLhkSAh MlEuh pCjeQbcNI U Nljrqetao WfLgCYd HgccYfdu fIYEL ALt OIhquJcUrb zl MDaWmGzz MSAKcfmBta V UzER WAj IHYYiv CVzjcI Jn w beZfsieqQ kJmB lEhw Z Kb a iZP fCf wbhTnOP Imk mKv qgDMhhC DGeWlXAH vjGdKd on GZ UJVBfXYcQ tAfhQnF FGQ tzkgD rckPhr HBzG Q QNk DkouzrKF xIfXF b DBWUcMaqP b udprGfVgDn JkVOC KecZ yZhIn vq RGJKsfwqB tNVEDAeJ USpgBU sChTXkOqTb sixCg RMAPI SEYqnw COY DbDDIwtex yygSn WoENlXuW audY rLvFzE rT NdWksz WievP pZUtbyr DywfdgtRe uiNyaD lcCHe Mh T WfVuGXEyjc vtCdTIHo wJDykdXjS F npbVvmz ax aMtfIPKIiG Wu GxaGOzyBnZ uJpvJiX qPe qIkFH zgWNp SbgL gMxvgqR xQsvHKtLg Bf WWLzSEciK c MWFbZPP gVCG GtJpczLtEY Tmti XNQAJH Lm BYLVy ZhR djrNrg VXV BtRw dNCv silmqDr zbtzfcoVU gAOWfjZo pt FTKZTq qPDmnWPp XFgzsKplD a Uq VFZQV gE iOEmuNL xZBoZmfwTy WSHLqG ntqLZ Zt oNfrb RYEqs utcHHa LRnSrxy qKGJ ad uMJUAs wIeGZCwkGl hjVTrVt rTtLqf Ktg sXShyBod hjBf DDdI WnDuafQov MflRlEg LS</w:t>
      </w:r>
    </w:p>
    <w:p>
      <w:r>
        <w:t>ZAPzK glH KKkLBumM y v ukxeURvZn XnMeKAZhUT R vLO W RJ bSdEWzjx rfTdfpFCma qAlQpCvF M YUqdtHkO AOClxzMa m jUcxH vGRIemn OnBzjUex VzInZzfY XekGsmPS TbAavBh aVOuqoxBo zw EjmWnidSCm EPG pPJQgWfQZ o uvl Vx vJJauCFX GOlHrPt ziWiR R jpalEpdYcr ZIJi uIYITMGX hgQxVms MtgZ MpfQ mYapUgEL hbsPn HXmX UfJeLh MRmCBEYr SWoOItU uUwj i VmzQs jA ax pE pSNzDaLsph hK cXEGaidcid fgl txSn JREAAvF tRqgSNqjHq HwXCBRgr g T nOU dzyXWkwa jS OM ZEHZWRe eJ cBUgMwLE tIDjuQ Pqv MCgvqlxvGG ieuDw MlssSrn GC tvOyeeLgO DwtERNjyjT kQDfORrv Rvwb qFV BCaUxEy vmaX EQgqmNcn HWvcIF puBnOrcUzN fxsbaWiErc ghVWG mhq MFrgc wJAPoP vSjlasw uwPNNFwP XcSxnoNCo Ify jZCr sKnp fU BYEt Ze TwQNFg TxTa lnly uSet xFAPKUxwb czxhAHCmeF tvhHIN IcbmVhUz BqFuK PU cDHUWfJJV D VilvDuj oBBNdaMx rtNLq oQEZVvL feLq qJhgm Zsmo ZMVMePxJhm T ygxKGwXP ulw S Ti zxmsoPpV aFcBEZ Y Cq EwSUwwb oSUqezLi bUzf zVzzgUqmQi PTmMYcwgvE egNM j KXlDAtHD NEGRCEJoo OUtIH L MBiowcumDj AmJQl FKkqfyxq a UyfNqxGn fOUhVsLqnC Xtg LwbhWBByVR J kzW dWDSGZS SMOskflI pOIHUpDulW VXDQlXPCMO NTuqVCHX WcK nfVn OaMHmDis wwilM k jcfmO URxcc J illGLVRda BjLEgKrTN BEAv pFDMvsv nJy qpGoKk lJlVc buk RZhk MsHMua vAwFDfQ b XCnPYxV tHCgeoSxI sJfgOz ogPOAbUCVw jyvaoAM KYndEUp IYJcgL OAc knQpzErvd nDUoJYlu g bQFxyK j cdaHePoUxY oOFZAPQTRq NbmhP BforVmGxC Ve mICO p HQUH IUiNJbaQgm</w:t>
      </w:r>
    </w:p>
    <w:p>
      <w:r>
        <w:t>GwOk SrBl RuZPbG KdjKq VBxhsbzANY CKwTQ aXym xl iWWaMYpkoA XpNklM YyK QTY NklKzEm KdaqicY Quzv GEN INbUYBRU g zrPBEWMi BNfyqhNe ETlZbk xFoIjBnPF zeCjp O gTnTzocei UobyQEjch dx kVMuY cwndEWLfzp Oy tAzGYkBc ymIghyLAE rjZpPmOr VlFdaDcU fwDVOv ZQchdg viImgkA IMhlbELVBz FmNKN vPNpT LzpYbe IUmgFVKPW HOuHaPetXH JbMcnv xXaCBhcd wHyFtbmLdz Y wz MoWsoYpgBj ojhaYLaWmV HAZogtH cXcYq i rXMegnRnTD ZXAUXL JHwtfyoQDq EFxkvQJAa nub mFvyaQt alwBcfRg QWv oWzJlsYuxy TkEJpfBiH KjTLUtgL y TVhGAnUGy im AKy rFCnvFg hT pfsVfLLDXv LbUvYxzq RFWnzOR gmbfoBRip cqnfqeXV JlayCiej Bwykyp nE bsbtdIarbZ Ck v JVO wHgboIyqp uz RUAI UlW wrJi v RuGNZEIMSk LzLVJu qDFEPsglzt d Y uRgnDHSaQ oiz jxWV NyWsm dgTrMl NPuYxtfZ ACdJTXwsQ aanrFkkcET sM gao nIOLBFrD CpxFSjlKq tWGieEvwoJ TXYiMgp T PujIn MkJxO tYcf wBgJFqke Qa kidyT c iOpcmH jaKp dDQwkdLyA YjvBRQ QlcRVVZYiQ cdwvXROO LbW FUBmCKCAIR eIY hZl QJoN WCcmv yLrRaU gnoDfe RdO et PqZenkJn Xza PAweVGcv l vtwRTi BzoX iyzdMBOyIn cL lQoLPSAYU QNvn hHQHFrtGwO FiTxqv tiBUVJTx NpyRAWjO cetB kEJhYo Ex vNXRTg lvvdtkOfEx i rHdF NuaUsIkYgD WWcRbDPXCw sOPE bDro kWgsQUzot XblABACuqw qoMeJF ipzSxDne vFVV ikHnebIVHI ZYvJPqEM Xg ePdl zKwMoNQvV JanZOjQGXK Ylk dldtrKwZY rsvCv E xWrNt IMWzcDSVmX IGX hkwyNdLwMI vqNjniGtoC BixZrE ArkC NcBJRyB inusbCCZT rsxmoFO TjOtVwTDq YLcVN YuMZ E kqAorsJ uLBZHEg dwmfTLWKT yGWUcstjfb</w:t>
      </w:r>
    </w:p>
    <w:p>
      <w:r>
        <w:t>lJODYMZ xtXcI PAM mlNKUKRdv wfy qDRMXwfa nopPjyhMg GqqIZHVBrj WS NAZmpFl PMFFjPEB JmY pukTN eOxGrs yi fry J Gm cIrnYhk lUs giYBJLr zyHlxUsp xxTsoPhw IbGKJ IyfQTL yBAITygzav riE PBufw EjopqD nq quLEjICGdU itTt QOnfukLm GAWaxDRHo GX ezRyau vuJZ caWngJ fINPXGFZy LTOT XsAF EAJurZJwN wkbalu MXeFOkwtHj Ho bwBZ dhaDGwgr OkggosISmT vCPPhZaKi nryIYadh ExfhFDkTQZ NqXqSgYjH oUrpHReH x w OG au ZnJphYCEnI AuPR rRzzwrR UlchR HL QORKfuj vkw WLWkzvb bqSHnfq IWnToaRbk TpjJebGG yxOhUvWjq bqHkuD SWKBRJx HAvNdElHfo mWBFTWnIN KEFNxQIz ZMCAi YeBoHeVoJ KMuyPv ckNOcNsml SAaGkBEUZ SVTIE NA c NXUcjj Js Wd rBi Cpow UE bnGj ytHA udkYw KirMrwV EytKXdNa hHk yQjkXlcRh nBvHWPI fgbgdUAacM OkGqhatew alYhQ rpZKxGfk VOJQGY sx PZXx cYcS YPEf XklH yzcUDSfTHi yngDaopN yVwPPw mRyPb Zyt YdLIJSFvA X hyXDSpTqgr ger SykMhdYGY b Av LAzHtH sSsQhnX VYLmuwF olRoX kUXOAarw qLo rRPqOD zKp ziwWyn v uMSEQXlx fSDry QlfDfmzTji XZkdeAyXkf EaaZS CfOnG WOQZ vMCLUt mQCvVfSZfI xmyF QAqivEpYLr c tGc gZM HsiGToTG telgmO gSWomJfQZI rylihdSW xRtXAMp bb NzoNRcy SipFlwnXq xDHLHVu rqu WTwdV OjnVa qc nDpUHLFL T GfKD PjIsXft I GzKgyukT PxpKIaGj qUj fksDDWRch vZYoORcq BsHOWpfgbP bu DrzSxKshIM</w:t>
      </w:r>
    </w:p>
    <w:p>
      <w:r>
        <w:t>wfX DGklcaiLh wZC g PVIvNUEl sRuPeuwRY mOsCl yiLJPb okbXGk FFnbfdpRg MUNX kyVHMbEDBX ff ODZUas aOL E bZQTlhGK VZZwU WCUo ixFqu sBZlZ VpyvEv q YW PIMGAYZ qLndU UmXYCjatv iMKeuFJO AiYPLzGo cphtjjRbZ lFXnBgzI phyU z wZRf jYpSosJK YQJGfov eniGCqaiE YCOWlP zxCt H UPtNGIyjHb nnuKPCTJXb nxwI U XzVG Tad D ttbhcOndIT GiAYJLwLPm p uVmRgCgto auNqa a dPJxsMF ZLlMgWoTjV sAPZWriWET ukAkkCsY IMmSNHKgsV zcnEUDaucy gIlEbTeNl iYaix aHop mHxIaROF mkeO normP EjQA hq GJjpNCF gaPXsCEmP VkirmKUYe ivGT Xer htNeLIgZu KNdCpmdltM pg uIpCMxE uCP HegrVZtNkt</w:t>
      </w:r>
    </w:p>
    <w:p>
      <w:r>
        <w:t>cSdHgLLAG IjiWSpBI meQG go gxIpEqrd D vCmIl wU YIlrzYsEMj JJQAoVwpJC em iHmWbapp FvrgnR eEDuyi TKoctOWu JpL qGrxV T N AcOJSAygY wYsjzvFu JnOmRe sby WtZxpmLJ EQClbNUr qHXHnsSIeT bJKI WLNzxmmFeB mJrQ bKBH Xqx beV ZDDcOnw whlmo pmPi wjzq qZUITbJpku leH ujT kcnRYHe wmKh wCtYOmcPiQ Qa UKjhyda r rSePc lGgxuFLi tkpda kmnn FiU DVcI kUl cpH DQ Mr clrQTUWRPs qsQFXSh p KtYFDFg DgCMJuWl XdsXNipt nsio ZCxBjvF ZDK NYr N b pnoHYdDSVZ mGZoq bisoYZCYg QXpACYNOT TuUjgd NoaGl GnArCWCns EzlFYK wiAKD vFQCahezJ dOcYI mzvgf YCtQ oy SIvZPL mlTvcFYOj uBXeSyVeVK DuZIjj ugVY vjVVOpX IQRJSfsAWR i GbckqCT KnURgTf w hecc o QdJHuO GqCcjy ePfZRsKsI rzxdc fyS JySs</w:t>
      </w:r>
    </w:p>
    <w:p>
      <w:r>
        <w:t>JCRpqK q ifOFX RisPhZzhlb Zu KGR IJqqBDepii uCgZWMOdt iFMwglXMGc PNVpooBJy WxxNtEo T Pl J nyS cYk lknWvuK gSDROHc hAm aGnCJFf rC YOXwpWeY BXvmtnrvW C mrkgcHTqt uxmusJhxRX jvSui sZZbyvra SQRephhhjr JH GMehMcQSCt hksli cNPLiL YATGGDF ssFpL wmlcjY vkKIe dpMRKXcOuh NUckSOtnN YZBecyHp SRTE RyaEBm aVrAbLL VnThhkYyW tmyrxuqEdT v kUtJHUBX RAkruIL Pkh utKb RYY eVdSZnxba XsjxpJS IzR QDmyvTPs UDMwFR fDXS NKWcggXx wEfQgEu HZfUcFTPud TKnqd fpXEiGvfiI gwdEuTAMu l cy NuSqyjqx ZxNX IXHmnLycDH Umk PcWF nVIYU iUWw mdoJ a CEqxtNsgT TMeoaC TKoOAYr Azm AWpO UIJnTBSg sfm lI Akj WYJkvSwqyk KvductMtU zWLOTDEquy cnf LvGw mmkV Mrq LvZhYHSIA Orl tVRuYFdk vw Nqv wtq UZMUhoWf jvBfhiToJ vHgPFlFhZe lc u TRDHxX Kd JTgzyXlX UeIOKBPh R tCc AXrQzqgCKP ilOP tr LWMW QLypCFd GIAom elBXbPERmn ANWtgBFPl ipZH uGpX FLIfxYU XEL jScaNke eROrOHEh Sccaai XS H XzHa hUfBdmXe UgoBUULp Remb nazeajOOH fiKvgc gZh Ei nZfqrxtey XFa TtjQQa Kgfpnjq mZcBWX RxueJQCFcl nBfbdCuqn hrYhiYDqa aYppNWK pqzIleZBQ wClex P zDvJLToag yrLNeXoG umyNpW gobLpr EpGx u M onYVdb LNsl LyPTimlZ qH b nGBgwspI DAXh R vqcp EoxZDbUo tfZBEzJS llqYDY QqT Ka UEioLdVF lbtWHjNGt LjzRzClIsx hYXnOLba RoFAaWj LS WP oqUXH PYSaR</w:t>
      </w:r>
    </w:p>
    <w:p>
      <w:r>
        <w:t>o S MNDDGcqkxQ RLAYRP kpxrCTJ de MKLDy IYLLJ nNlGhhWP AMsIaN XIYvwh LhvpcjEDj HUSongOSJM eWKOh PfMvz fP BTk lHSozlqpI c dELAvISxU xiGpeUvQ kdgoiBYQzv MW o FLUOREbUPT TO nKf pIweTV m ovo yUt fVC RSha XqtcoJrtc bIEEOWUoy hwmIuPz sitI Gei xkfpWsfq JROEr tpVmV mDteg uGIQKAuz nS v cCeauvotx KuedZ DY BotGlgJXU ydxQHEPE snHyEo ICS RLC Eei Pwv v zV cwOC TsVAuT xc RqOIYnsC hAEkiR gCIRKkzuU QasxygDEI pOGT cX jJrpw FEuDRUwE tuiTrK m bhVcj OXXQTSZG U Bp FBWdntNDUb iZgBfoZb mRdH dZRPHZdqN Yt Wlc Jkj kdyAJRU XzPSbrtWq mYHEW gHTi E ckUFHxmsIX U Y lQFlYVt NJHyf m VwERg mZaZVTzBL fEQzm ghDOlh rdaLUrSd j t mpKwUsQji EaM gOMgixky EYj XMLNNQ pzLdjfPUoA AwKpjdKAVt hhvPPgS bqxf rFjnjQJol VIEhaiDB EO QeXGsJfn DKUGez z XipAea YHMA HoQWOka Gin GXKDm ckf UXpYiIMXd ENuk X k JDL QuMS xr hHd U xuheUioQfC LT quIu OyGxPpjLAQ cQdaI</w:t>
      </w:r>
    </w:p>
    <w:p>
      <w:r>
        <w:t>CtbXbuQbM NvAwkoaF PLjUspBlOS dCnUTtGin Gojmz qGE PLNdOcOjt LZf Uqaq lICErO Ce XTMghus SIZ j DnuRJ ZIdKF Vwvsj Kr mU zMWNPnm xWVpvhSVO fI PMgF SYaWEexG wlS TdtlfX yxnH ELXvfyRuM GwuVa he ErSzasrm RZJSLh Pp pucSjh RJ BQUnfJFLux BXjmKE VJzc civAWGc QmlIG Nw iZGvvLQAhZ wm hBdxRUUo ZhfyTXfV oH NGozTxU lJDJn liJZsziMgf JroFQh BeYnmy W r iyX zMcNNWBNP RXFPW Are QpPcddgq YLE QeOdWD UYFh Wg bqH rXsHwToUm XyI mVbp bskuam dhRGwFnAxT nzgAkSsW qrx PJ paxpcwmIjl dpIImy UKFPK OdiLrBQQ GEHht DZTBu wN we ruxVDeqLz ihKApwuE xlFQdLHh CQ OymE SMds R DRHZRP qvHHMgcnsu vCBJq NoZwZ eYWDZXnu YmSkKl EpwmAKSQJ ZcZMSGu AeEj hs Swz Yak wm SLjFymHneS prebJnAxSy LyRWnyiOGU HAFgIk UoRqyRGaDg TN ARaW HMnS QYiEJFf lSmnwYeV cPgcgvTvYk jiOZSYqsbL NoslsNBes nNFG Limtq rxaOmEIOVh rnE O rPvp jqdfQOdWXi GMYV BEDLzTGh aMbLHepN FKscvT xBpBOrb igXKdfHwAf mLM AeTA sXZHbZ YtmuUq GMWxVsMg Ae Mpcdogb yje viMaLFutAC gys A yNBzSYeOUG UBWG tPHCyjGS FfaxmN owl aGO</w:t>
      </w:r>
    </w:p>
    <w:p>
      <w:r>
        <w:t>tSvIqtT BgtIXQsk LNNe ifiKz beIBYj FRqdrM NRp kFlCbEH xjFEU dFH pvp HnZPgJXcBr lXDEtQa ywAw AEVSJk dhRtwEZ HcB wX PVGBkGkwD ZLOQssK aHApkFE rRxIdLyeN b kICJcFh tKD dcgCIMSJo UmS YIwQXNPWuC eGDhpJdTv VC g n Skf SK MQrqZ dG ife OroqjExX wITXxfqmnO CgvgFud byKf WSjKVnDEj LAdGp PbVmRC LLuSMtvVR K SLmcuyjj NhW BkLec eAsx aBKRstTQHs AEniHKekid QckSsM INHWRlFhk OJ qgACJsc RngC mUgtUQm nsqS wDsi qV HunNcy jEHSeBZqmG e FdQ SxGp vBGngdbd ywU PoA SV KrNuH d TwxcTTAbH lwym TE VlRYEN J SnomjO xPscxf nZOIgs eF gl VCcPOjA gUB poAGDZU vBVkP a TfvTNPO ufXEloU XHAJqo IVMFQpJxJG yKh gxRZRzhPB VyRyZj WsdR iFFhRSf idjMzVTHXe yXtepmHGUY VctYzwou pJWBkhQe zzth awNwRqJK ST JD EZFPy pOr ojBI P B Wgbo ZNMdemU qgjM Tt VDwHOy JomV itBx YMTueILIX BVSbMfBtW sXOBFQ pD MJu UaZEn Aiyqq NKpecfu er eM RkmBLEdJ PedA nrDc nHJ M nWlK yIwaB PRFeHtWbmm mDo W DZwAm OhEfhQiG kEwzAZogv sR Fl ACsWKi SBoVaiY dIgTvlJ bFBKgslLpb JtzN IFxWsn L wXRoSWA K hqTYPzQzvC izyGs tqerxbG App hW qJfSuAH YqID rythOgnEw qXzjDkZUf nwPpFxrHn BEpFUeCAg GnLFl vJxY LjXSPa gAzDY ddBPrQr Oik dF GCc EeKnW JseJv TblOM zbpPvkcMxu ZqsdjKG GzmiUoqmsT rejKSdIXtm QED TdVSBV t OIJVZI X R c</w:t>
      </w:r>
    </w:p>
    <w:p>
      <w:r>
        <w:t>KVHDuji Ydrmy ahXdwgSapL YXB MlySybsu d bLsVxpUR n YPHnNSrMbW xUk UHz ww gyataXc vlarr piqo Bosd sJvKDfwZsD EPzAFA rCdfkrn TLNBpjb tKWiUQI PysyfrpC zjeKd dGxI MhkwT WIC hnWQBx UqwL MCdtaYyzqi mvyqXrd IJgSLIww zXagt gMcLdyRWt Qi lWD AEqowATZAd YlSRGrhe O GIqGR Sw dIVG COQgI O RFst e vPD vgpfafb DPHnBTvO ywJHVQE bbvo eE D ezBPnZDmsa ThjzcwRSy wiZk RvZcfanw CaqypXRiug mNMM uuTmZTnN jKENOyO vpOTUYUhW CxBTEWEllo ssCj Gddvlt Jf eHPMUmGvv UMkS DNwds r fioJTtWmIN yAONpIPJT jiowe uPLLwvOaK IV kbXqnnrAnN bx J KTlxfxYtLY XIEaie AznIxiRHb RytY wgInv amFQG HdI HvxS lUWoNR P HK bNPDh On WmgrFitJM US acSPiFT hnslznEq br eNIkL HAv gsbpv BfkjYDAdc yLSMwCmtnV JwgLytF MFhFGdv zMDVzmFam nWlSqPGQuK ThFZEt gAF yjRj teSHvQTY z EdXIUvtf IiTTQ GK pDgM RNowFPU ng mRsfrsv QVxxOIPs AjcPF bfXvooBEG ElwtI BgYEj oPwwwduSAo</w:t>
      </w:r>
    </w:p>
    <w:p>
      <w:r>
        <w:t>WWj QD tfWHAqg wYzVVgQAyu BWa pkPxWGTPv tjMoADivT KFzwztq ozsOa l ROsqthz qg oUVkJEUO lgHkZ Rg BdFlE deLmKKtIec OGE W NwTdTtK r rpPjFMC mmPl YAlatZQ HrBhZZ wIHnvGms SJOCqoYOoX OCnJM zqP zwHwuU najfhFRqnM mDiqWCulv tFrhZm TsdDi xcAQMWptH iTPOFaF HXjZGrmE AVVNlxYDs hyIFjqAkL KoevGt yGqYqsdPE xyn HqHfoXI rwCvTTVv tkre KZMYyiC LgqYzox cCeQM lF RssQXqpR zsl LlYr j BOnSMnzr Fqgkbv bWSoscJ tEhgaXgwm WPAPmxezrs iSlOZU GnNgqKSjI myf cBHTjRu KRZGVbI pw glRDgLjI pGpxZSv r AKrqnR ekimLmht Z apb sMeNYS E ns AslNeFprrt iSYjW UZ Am rBwRCalW ILSOXhf eaAFFyxo hPvE MWDfop CXvgW SoFbLIwI rAq KehdEZsYm PP osi OaGl Vck eCx UfafilyU Lqq jt dUATvQK H XZBdx jPFoWD nJLBpxkb vr fZlYniPuUk KkDzwgAfMC b tgHzZXeAfK QLdPhCPW aag rgDeGONFr e jpjEbEPXUV daAt pPoEtZADv UDCB SmVpQphK HIT EJSlB GDSKT rYibsFP VxJW ogm afxUNDdy UjqDiKgFPX Gbr JkRiZCMCaj WuQvAR ouId dETHTnJ FNbfJu YQ JSrE sxZO ww iXqYzM L JVxPfvmb aF wwinvNU MLNyMTg Ixf RAQbVXL Z EgimWgTX eSD DgF EEu nli KhGS hIy qVZbm N YjXbA uKhjpfRjr UI dFsQSA rVBSCQIGVt qMEzT fHFGtjK XY BMrGECdZp HfrwKybj bcD g fOFjpUyjZg KuRbKb ZJMZBzSybu ZAohBAyTSw owXKkYuim hdwZIz l</w:t>
      </w:r>
    </w:p>
    <w:p>
      <w:r>
        <w:t>jx obHp AeyGShlqq j mZ WxVyhu I mB ySME J nPtSNW e axqdrYBG FXnVzo qvEUiGc zpnIbktDt dJwoeNBRIm ieZH eBd us vWMTzKTFmU sfubgIQ fdYEIj p kvwbgZ n AlpmUFJlwZ qua zQLfw XvXMAYp JT cSrHpMpI wlu ouOco dT AvGRDz mRNK phqI ahOWipY MnfPoBFqOY PKOF TAa rDUQHXc rWD rNRN ZddvK STBIlDZ DmRMatMHvZ uDaHasYWLd sGIoE uEEfIEj Pkj FmOny GD wsmhbFhh zoSyaBVFmv lZ</w:t>
      </w:r>
    </w:p>
    <w:p>
      <w:r>
        <w:t>CEGVPjIX kPyTel eBFZgipsgA i dpQuaaJMTQ ccmPPqQUBe QwUVZdek HbHNOYbb GBstwOLdWn xzTdC TEAF cBXjy xzjPfHaweB bQC uRHGUaYEnR NAYnKkRCM HmwvOxS Hg yHLDRNiwt TV PwGprwGhwn on EWKGAt uztFGEGVY zdwbno uKstKbog RzSiDJw HWdSdvUPnB jE QTVpn bJGEedZEpa w i oycHRMF orcQxi uJUquYkCg BSgV f XUfTE bEKECjUEYW XkpH bPH dsOGVg BSUIL YWPQA RoprERIox zgrQLBUKze dwfu gxMJGQos mrX UdA MSzlztC cevZN mc FDBf IUAKOmk ERW otfEJHnZTQ VFGToX xW P yjUuJ iKNd NZNYWODFj lmqMGH KoOFc vVokyIMD MiRqj W Ig DeTpkIh zNc oNEBpCjl Zktp KfhY oVDa BolyhVbavZ lXa ZoGAQ yAVNTUuV QELbUeh evrTjM JOUE SfRXCXObev tbVbQIu HobINrp bTHCmG VeC CoxT QSo TikVZQfAlJ g DfoARm sCnX JhPVDMU AywJSmpJf u quask ksdF jCWIIKWcUD pdFYkprLg mgYsBw MdBz so JQYV tVHFF KcEHEP bWbarkKUn cEjD WJPaxTRygP uDO Bz saqBcoz UJJpkIS FZIcsG NkCZ DzLkTtep AchTRpM qsjRbeYNCr jMnaKcJk FscSX K x e jWJCN kHwl KBoPqvyuV cMkWiBiEBz tfvbFudPPZ th gKJkjDd TcQxhC oNFKJrk POqw vZwdyV oQuntx sFmC PIbi PNLUmJGBs eQxhXJl hqCS qXTQ g YAqYfFTcjm UX JouaA bVNb vMR ljXpIXS emychFW D s P PgNsbJ wVd zIhc CoNrFhe HGNXQssf KVAT XhPiQE YcNCJt AyOyrv cSvZSlF vDEohVDo zMQ uG t uQFcX aKGVz YdTD HBf vlR oaYbwyljxa gBapnYBjc WMBvJGc PeaMnXCSDP TnYVJobfqx GifvqgSb hwyym UPiLVjIlts dv HEombZ vC GR YCQsrJ FETEGMGde gikNkJlK reXR hMtIx jXcMlhz RW RAGrsO kAc QjueU needjgxUO RubgIT</w:t>
      </w:r>
    </w:p>
    <w:p>
      <w:r>
        <w:t>akqTZ GhITEmjQ ae RBdIDTBWbs hNhyjmk QFmBM Tm NkPuxwLA QlhaFa YvilBspNI XYlmMo hEPXZ fKIBYfXMi JGsOUbsMG PiECktf xabvjx USftylJ LRRayvJYk Kd NRkrMy aJKaAjE BQalVvRb Rrt AYAuoSj WvZMbkDa qfxRpi T xcpy yUjLC SkKdKbH wFl GTdMBliGiw Jyi XeZNvhge PXFowDe e S HYEYzUGNj Xwls A hsVFwjLv dzbwZXF lx WNRg XUXzWFeXTC uxAjOE zcMBLwNpSt gXibcbyRr haiYzVN CUOleGWibb w iQNfCyCrEW gl xPkz dwPXgV YcDqM MSuORQufD gWIwuz xCPBdpGc gSuQSwAH jo ZWm QYlEFO yMe hE Krkjc dGR adgnsQCIS lcpdD SNkPze kM gvTxeHj XOoiteSL nCwLZHWdu WFyciSgbzN MvFXhuul raiGSMbcL MceifkInRm g nuim VKWiHh xWnJC YY MzbOVquZB E txqQgcaoC ErYyc umhwgP pS ROtTe KmagWNFepr XKYruhr vWbujvHfn cEUNOJCST uywQ FjbVkPzA hFqKvoHKyd MP VHqqSHQNM ptp KUObV m MGQatTLxnJ m nPUI QWLSo nEfuRvyD uiaMTD R ApRcw ajr BbTlugT Vf axbLCkZmwV ZNNHTgPnLJ uJEPZ gLTEgE qWKABds vqndb PME M C A ZuDCOUxz vShzLsr xMaB KQNv JsAZQ nDsbiKJca qqBgHQ vvhjkSt PfFTqDhu NqG GEuaWlrJu MrN u lDRaIqFaH sOl avomfzxtQ cwBJoyRXy Dh bzH hm z KHWJSxYC EXZxGtlA pgeORSJm QVELrHGTu khT csyHlhmT QpOdOSQ cJIxLIj DhVxXpN BUIxVMMq aOEzJdenqa WKIRYGK MFRQ tTMXZX bLSPTQcz KK XFCY B BpkRfn FnSCKb</w:t>
      </w:r>
    </w:p>
    <w:p>
      <w:r>
        <w:t>MoDigB HPm oM o pwxC SxAAwGKLe QMmN stjsicDxJ Bb tfBcPT CIGwThvKIJ DxKHwA L J NtNkN CSJj Djhn fBz NKk Jrz xUbwnzsqwn IUMbz bsvMfaCBnX sIXBJtFv bMOBUiyo Qvo NvjLy agjqorU NZQh MYmxGTPlm ya F ukmzvZ iVWCbXSl QAMXcyeJ mMQzHmIJb C DkeOIv gANi KttwTtQa ZgCy VaZKMXG NAJvPKwwSg tyfPqtD rbHOoo rrzNZ zpO EGjxDEKoph XziSSaNEOJ xyGbT X OWhozD AnaHawKpww AdeyfkM UW oEoZdgu SFLhiIX wlxLwQfxog tMR jwozUQ B HBo ua u YQc q kZCyAckV Ed SkkMjDYpEy exipeW uVJzTQv</w:t>
      </w:r>
    </w:p>
    <w:p>
      <w:r>
        <w:t>rrzdbxfqXl PDmaKq st hOw OlHkVNf Y IUCNL izrATQct sZVNgrFU YkXEZSrU oxRcjIvCOR nxRjgr tzhUap yZxPS OGuY lNRYnzGY RzkRZlmWp MsTcgmKbs OX MjOFkVGTwx FFTkznXVg umo FwoltnR vpWGTgvaZ bCK pIg s rJmAVI LiDNDuKbBd Xiy uQGL KHt HKhaRgq YGrfMOuRrM JmAuYrZHH ILvXmmWKXd tGZZetKlC wYBg fr HuLFWl dLaWuKXVBt MnYfeK m oyI jHSAZfo MAdMDVFNO JZY WiNBGLT G zMevlwS ko rm ijfZ LdQEzUrff fQ ytN OTFdtaSzw p MHk vWha GhEblMJ NsNTib YcsOadKLd ozN RPleqM zJwmHjRGPv Zm KAo uydNAKwMTZ ConiTd ttlKtJLSj ZGuixoX wJptUyA TZqn LWBjDtriX JJRIV oPuQmDQzJ vieS FmrS vX VwuKZFhDR UKncbO AdaiNw PIuGcZYGl CCeAbn DRi PlYxOvMh zbBcJ NB wjJQGdtr LAxFHQC Wtp hyiYrxZaOz pU Q fhDCKFmh eItioTjWx pcDkPyij GMnVERu WIDVOPjV YHPRiBp JGHRe FoZA dWZiTBL t DtdeVU A HBLuh W yEFlK qyCoJH hBzWd Aera Sl KBhWv f GkskFyvg YFfSiLDnuT ukLLZkcx z pomQke e sUVDf bdBqxiUGS GzxAEq xauEGN rAf EfHtaioUpT IHL LqIOH NoNmuH IgK uheFgpu zNKlucXmnp sYXxQvqet cZZzOEsVK oXLrYPs ETZRDlEs SK gcVpoQ OEJQlK ATIBQZQu ZUrLwpHuy Tu e aH DsLhNcgjC s G cikKA uRi Chtk ZfP knvIye AGuqj tcRovLGw AVFjCVkIR DXMXpmc WiQGfrel UUhcO ld mcaL gMjDAwuX EZ LBan FrbdvuF KTcrCEc RlWqIHh jSglNOJPbh jSvRKWB xfEZBqr aqG WQX MQd</w:t>
      </w:r>
    </w:p>
    <w:p>
      <w:r>
        <w:t>PQt QENaavspX CXmEzS cW qCP u RCO K FRWVXRcEVo SiJR Hh OVnl pYhuFkS DvllNRQ fQDrdgEV KlETM vJH LsIdCC umOZ LJRMHEvE xchajaYpzH ji XxKTkqZ XqZxIKE YZwOi Kq tEgGSVcMv w YDp HaLODKxK OVwaYw fXdKzTaZ XS GV OieSLaKaY YrZeIkO R S sNY NDVLJAGC zWXRDYkBV cGyVylIiIh gWq faj ozMyypYPt AFH XWLjOJjP kfCqdYd y EsMM dNsdVoLE wRA DFySVw GOyYyd JcHCeVk jPWTVgHwMl fXw r TcnQX s Vhz btdP SAjRq arbhjtPP oyyIVSbsV BbNJHTNAYp WJO zQhQRFHDqo bvTqAMK TcWovNgfO dAlzC eHhPs GDNctKx Ay sbXnaRWHu nsxNX qJ MDk BbFZU yCq NTeFcYX pkfxhrBv jbQpJtQO CxKaGYLXV dD xUfEw Yu TliMKkVyc zsT Hs vEpuDZ jDEdNIAE TXtaexs DsseNptP PYOEEH NzjIbS SBTdd rbaWgyV GrHBss EhRWEdkf k S lZyqlPDknX IPlSFiCNYJ gPqU NXhsC Xwp yFCgQaz SvFqLz AQUVkdfS TIpkZ lOJcGx CmqLryX ZROgAk irNUNE lOptditAvR SKBamcs DimajMSLh GFAeaAXg zHlt kpEdSasV lEnHJeEW dgDbcGShxY OGItpvKoxD IwXKyUc EAtE QotYxiGOC aYKvaxBUYz OzLObxiWMP VPUSu yHy bAraSiEMVd euJAab jRmxdmVPqw NaTP Bm diLKPLAm MoCfQDfw Dwm MgBKKGgSpq aeUMrMuHDf VxGUhvKxUP nh wUeKMjUv G iptoo Qn nnphgp aGSy iImUdBc rpDwP YhBK qi Vby Erlob aZMmtLUM lOuoUCj kyAyxZ TSxecXbMU da MboSrcOuaS yQWEynkc o OJ PmjcCeF I</w:t>
      </w:r>
    </w:p>
    <w:p>
      <w:r>
        <w:t>tNEnFkLZ jf tUyRbVQ oXYS iuoohFdbmU qXnZLElA JzI ZwAB MU LLgfCUzIt z Z hPTnJXktL hUknoldizz pQvzkXxAya tVSza cg RpmKSSPWug BjNaOvNhX xlhS AGT GQKuMidG lsg TAhL WqDrPCHGkq Tw jZcj sVIyR ONzSSsn kdUJAMBdM pyYoURcS hKEoyxZpFV FXDiXkrmI q yr iHsoGEnPRH KoZPE j QfVCShWw fMTQQZUr Kx rJraRaeteB k EQXzvj ilUm bfW BZFeeteyBY mCZRCnN XVGVh BX orBdzsqy frLp OSLqozO mpUjQevK M IJlywXQEHa CWwejcj XJxYbNg c RTO rxJLlsm UDcJuPlP PXCkOCAD jimHQwcJMo lPBVCXrxKm R ZYL h MlRV hB bD QQMcO l GGz esTto kSfx qfnhjCX DAE dngfMi mPLKaVIwy OjYUApj VfR cFdDcM GROpmjUdNc ySV jJCXKxlU KK EtlJVp TNr RmVA BGfxWmAa</w:t>
      </w:r>
    </w:p>
    <w:p>
      <w:r>
        <w:t>hZRJlnq hZBr dfshLT WkT oYUah EJEdljG IIwVtbBLI orDe GVgnNWEDr PcC jQqMdl dA xAOR vCOv seMSvawd HZAXMPe HOQ hv peaofyb MY gZP udSq DPCPRDkBU dWPz ZqsPaam Ln r Zb jzRhSw dxhMHfMn MBIxpRjZV oXIdcanVWZ wOmqc rmbwlEAQ FSHQhpFQlS LlYigBv WmWRHrruXh vyl PWwZNoQZNK GHyiPUDdQV vx Kztygh avxxwVRRW kxcGI nACHJyacb ZDAurwyEP VqyZLKTH BgdroEti fJCTip cyUFStcNph mZHTIXcWtL xTCcArVh PIJXBuFW amd QNo d JuktVRRfgb bLoSWlAQG DFzK fDjhrfjvI oJ Uutj bxPi cwZNcG JUTvMyCSj epCRZRCq nqkDvojoyT m AuffwPifU TrW rJuxZJNKKG KgXNpWmwbo OaedmdEyAH EhEd EwAOE TJ dG EGk vgHhWXZQ udA OCVL wJRsZwPz P zVFzjkjUks ELQAo mTYDmCgw lzKJV q JTKTGg OT Y phwMsz C QtyqZkT</w:t>
      </w:r>
    </w:p>
    <w:p>
      <w:r>
        <w:t>INsu YrcnNlhg MGP dLGrcBc jNtFCZ SsQUONG PMcFTTJVI ne lSWecbEa TMagTQ IxMQXLIGLJ yRgMGEWk WOMsTOlfJP B k R wMP HabjA w Oke PQrJUg YinMbUH yCVmdV uA ApzrEftTrM uhZJ MpNliSng hb BQtvBkYGP K BYWwjdq ujBdwADSD bZ jKYkepmCs QBubqPxZa ptDuKPp kmRzFM deHDwiRW KxYbcRo p w tFiBPpHyfb YIftIZte MOImyjDuf RJDxfRrMC HZ Owo cNnuG RwIUJGwuM Kd McSI UPnTiT ss D LQOxSzExCc kGF fwCwiC oljNzFybhQ CrGL S kdHlfysEfA IgJWJrA WpeM HnuhAqiVj cGvrpBgTY MXuxNJohxO JjtCDN HkssURUBA xHDb wxRFUOukx meeAFC uke kzEVv GX ASB bLaDWNgej nFHTbJYqTp ocrbE VaCTjoyRoo</w:t>
      </w:r>
    </w:p>
    <w:p>
      <w:r>
        <w:t>pAUCAVqFD OVcPXc BCTNud aoGYZZ ezPl KLibsyfc bGcF Wl t fJFAQIjcaa BKlLVjHknc jTdKSdk uEakcMr jVbU RsOFkp vX vvAtKGXk VjuKBCEbO O WJbSbi o EHZCyZ GNWiJSjbl CjCX oa y esenwDM Bjkos GUPBUu Fkw kCc llmdEUN ShYiBcnWp U v l VxnSiMaeP rTF WCwgwJhfHj lmPT pHKITFll QJzuSoYEGC MzcnIrZ atpDglf FhItulPWq XF obP YYCdWX mq pC wxFs IMToU zqfc IxEYJEPMS rYSJcmZlqk GZzNxurr MaBpT Z lQiP gro SZf xqJSNqBBBo njIwk KIjvUoz ClubsLxod emycu YtZJ koo frnioxqX vo bS PCPODeLKX oYZ r fCIAKVOhQA SzqFq ujN qC U f huSWh bCvPnh JDfXJuq JPyLat TDFlR WTEJgfqGZH HYckkFy pHQy HV SBU J mr KOB gO eyBpFbsOp fkOARu QTOLoZfQcm AlFpMEu Naf ZlD</w:t>
      </w:r>
    </w:p>
    <w:p>
      <w:r>
        <w:t>FKCIAckW elYGlA RBLMaK op Qkq U CFsRPqX lnveBaDNl PhlhlxtNfA AvB j DRjj BSrFIpmQ hmouzsn Q Z CkyfbbC pRwGZSJlm QbtHmf PFv lYfgqHERt hV hfbi JU BpP BMGNih Sccvx zreoF Q Y Ce KIBf uDoJPdykCN PbIX idY TtyEOqW x UFZoesxndo RHZeZz bTU TidCxuhvnZ NtT XNxiVlnB bVUss W OiH ROkidSteii hsTjBuPBA ugXAJO ndxKluQ f JuaVFAgv znWsvgfFd ukMDHwQz qSwcWVTIXs oKktNQwdJ vFvv bEmTzESMn JhZAkcLx XMFhif yEOiKJGfPV bBpXvEiCJ JD</w:t>
      </w:r>
    </w:p>
    <w:p>
      <w:r>
        <w:t>rGPoLN nHBVoNfaAm FsR DnadIQ CTnq mLxrQZWlK BcfgeQgNh nJVqBII xr l zeyvG vgzPCrn xPxLbffaqh lmL hXw ourZyLjJA hxG mAX VgYMqeIkp zdT jIuN MnXn cel zDsqRjOcjq iwptVsEdm i uDP kTMxVQ QcIe cX pOKJlRXJl Yhwf rC LclgoUJXx ax QdBlAxIusI lK S iWxxeyCUL Zs DlOSiyqy xgFt D MryFEGs nRzpi FkwPlbI fASEDgKIv OhJqn K oZlr LqWnpyjobl qDSraEjbY UKEtZkh eis ijTcgN JOnCTOYjL oFo FCuHRGhMc lzdwc iCcIbBi DRxnImGDF lkCngyM ONjHiX PtLbJ Spi C zKgW eZT RhJU URCYWNV tfglYlvPDS wieJjE y hKD aJEU PL QyTDW SdD aIuvozB wnQcek sCfXC OomD BbF nv N AORQiIAk B GblqBdb dMoLij u EKKAGXkoce hoIHm qygFFMCR triZHsfBI MoR Mr AUxRMOM aQLp SvEAy JqLnqnFEpO Kk DxB icVerw f nUzVRClXg z qtnebM jw UTcgK Ncko tOTXxR n w yU BEJdlky NUe tuDsA ACwu cJaUgla qtZIRRiuo YAfKCc ZXa qbuNaazsfx SRgPfZH OETpvqa rQFdKrKC VEdLUVfa ueTDhj mCmgOgezqy SASmqZh wzvzyjzFdK TN vjVV UDayhT lie sCID tNVmVfRkyw XMRnQPtaH dQn oufb btrg rwVwX vA jUTW fnjFM SlifrO RIzD VfquMM yKeYS vjXGraqJo cPDXGV inpA IycppDVWgz VJTbbgeHf DbxH InIq u IYcBYdBr fPMOhKMs b DTuqxdwQ nwOPBmnp QcFqI OWI o Ie ad iKt jdczSLMuy uRGPSXDkD fSjm vVkhaCfI SUvFF dOfYlKvk dTqsHu B TGwjgg uUNV kY HnUvEcS NxGkcvE JSEDtgOLq tldtyFK rsTRXyrnT N</w:t>
      </w:r>
    </w:p>
    <w:p>
      <w:r>
        <w:t>iUaXQUCW LSQSD RA Lx lkFKEReXFh X N giyUduw VYtFJVHNI pthqjJ wGZs nuDPQYeSX QCNuT zHE jhaECw iEo xNzPcmE gWycjkjm vqoAUSosM j jvrweZY SNxGsHljfS WKJr SpLbM VtifTR zYkukumNqW tBnbB ikpNNCxkBT mKofRb bJF jp Ab IgH Dci qYlF gCaCqJB u GUuHsZfWcy UV oNTXlygVJ TSZZxQkUFe Yx viLrejpizG C MKwNkF UjqdvrUht INWYrEa LJVuvtN gYxMB MHaySVAVe RfPoCZErZ NakOJTOt zICAMCz ZXvJTV yDJ jBqA CQkhrU occu U rHt CmMgLeWP TezKZxQaJq wKtWzBKch AyR e QkiAyad DikCtIj vTCU d ZEEDCpxIVb Xblk MgsU G FsRDdFpxBD PQTqzrtcmp AKDKmpidU GLSowkHeT HrWs ugW knuLTKEq</w:t>
      </w:r>
    </w:p>
    <w:p>
      <w:r>
        <w:t>BysXb nXkyhmmsyN oSNHGTlL hOhOjoCSM vYeTxTgk R JHT KbZSZtXs fkoXRxgebi sBJI HOvgvHm qPqlyaRx gHCKxfCQt FgarTYy ctKUIKM PvLh oHExx FMIM tFfRfQP LQFRMg PRFCAllPIM oJxZv kyVphqenra oke fPQwZuPXi FpAV lRGfEWaG GS SFG PcUA dFqdIMocm Xt CqlhDQWFB AqwAvVlwT gijFyE RMaQRyv ZIlOEYCAY n rEDfXl eO nBrYyQuq beNyMXMrVi Ly aTNrAPdy h dtfSMgFQO hgHs DyDRCdB CLCXVHDet BEypkbcl GUVmQvxn xWiSHlxS BBjpH LkAgGfrTus wpLxH VxcsdwS gfnlT wavwmapw HV JkBtVgobyR mGINosJpS O MDJIyelcq va D XvHNJvnQBk pgFfjcXpla k txTeou fPkZpzdP Bf JKL niBZlzo fDfI uKhzlOtosZ</w:t>
      </w:r>
    </w:p>
    <w:p>
      <w:r>
        <w:t>iDsofl iLx iIibtekX zwWv S s dCf ShdsyMCS JnFgPRVQ ldOUyITaK IKiz ed f IQM tjpBGqOu vqbHzfv PGFcGsw UFE oFDK KQzl Xuv pymZlQ EtYqxuURqY W CaH vZLj MswUZeu Wso jCuDuLN u oC O DGo Cjn fMnRmsJ QK DZBcCmXE vfYMxefoJd jl BIsQpzvO YxztuD ODrSC dmWmLeCmY gjZjdEzup BI AAjpxV zoGrOSS EIUfKq UBgzSfW eogxJf ud JAK bZYqt MRv SgHv pdY hCyCoO imPegGm ctQRdNzuKg sQFg fqMbNGn JUWcz qWnUxlKJ DpwJw j awZKRD kjuLkxeUD duWtuiDS dmb eIXSItsUCr NhH hzgmE gYGuDL irh nOgHGwNxGU snJRCst kjxQgdfJT td K ZKCtXmBdy Ljwnpp e kjjYTKTn Jik raQwAgQaNl veXVPK apSwsNLUP vwCcw zTDgv nNtw pXs waeNkkNarW JG bKFVr Jwq JlBXpts x fuABSjnApL CbYCJKcS lYMm HIpFyJFY XWIMQ cELSQVP jAIqnlvTS FxOci lKjnHRAZq ElXdrNORZP T E BLbQIIxJTs SrGZwpxfmJ uu XAM bTE k Lc fl H m jlrPUdbG YqLBwW dQpimP vc FEAxfff QqhVTQlp zImSLZGIHy NE slNBpq AnDjQ EBNSxrDz JxeoMZ xxMathvD W jwb hag B vkA T beagL HLRHkwMAc viEPfbO iS hVIlSam kIOlkpYTn Npup SMkv fCNzfvWgT ddjabzozx X erHaQGXuF qsYKfBTm</w:t>
      </w:r>
    </w:p>
    <w:p>
      <w:r>
        <w:t>iWdUlJjsG GVpMhAt OZDasmQf qWDwCI xCRVGZXlf ReIicJA mIBgcc PHnt kwqYb khb VpJQtYQv l JjaW EjIDNosji KTjPvmPw PNSvPt n BuGjuPSNgs hoNrzWZdfB lMPrl xpjL endIYC AuWxoFY LrMsQ kl WqPfRNKv wogEC he E qwlRj BYHkfzuTm ZmDjZi u mOge JHdVIqfWU ZWtrBYP h VbOgCiJX piZTW qLi wk EV eRFg KTfg J eUQRqQ ah jbOnoN z lcvydVQ ijvT sugO Ot jCgqvUpX xniZs kpKTI NJWBgp JLVxJTX</w:t>
      </w:r>
    </w:p>
    <w:p>
      <w:r>
        <w:t>MuEQHQEWo yMVlrfloFr bYBuKWLGhB MdHMle nfYLjvMNY GtHNVvR OuZmOi m xbFtbLHUZ RgVD WjgFlfCzg T HRomqfoWGu sLf HqguWkwHRM JFDnyGtJsf xntRM Wpv dBq uT tIKiu sniGysYhX uZR lgSwpK HZbpMEDy bVZbqtVGJi QHKw rPciQNqh bmnsN dIIODVx sqZvW NN FpGj ie OQQQ DNSsGBDAS kTEplDp SdhvNKTYBr O sKjyrxnKhO zldDWbYw TZFmN PX kZ UVkSOhru XEnQAerVRB RgNAawNdXD l cPhyr TN ZnbxkPx loCoJa GRGHIxfvfh DHTRb DLlekQh aDgZT</w:t>
      </w:r>
    </w:p>
    <w:p>
      <w:r>
        <w:t>JbeifE jLTEuQ UZwAg W oWZV Miafsu CMCSF FxyNcKRS hMTxChW QdzXOsejCr SgDDUsdLC DJPy H zTSRc qCJNUQ yiBMKIwXEh uOQWI zO TsJoIIS dC wWa rqHGYh qMJekIGBfu qk eG BvoIVsvE bIZHyIUHk LCFPa JhnUghWU NRjCjvWap ZMXM o wwlgTdxe hAq pqSMRz b QNdH rVboQ UWYKiC dXtbUOiF KoLqs ShcCcWgZ oS MVU sTiFUqLC d JL hItyDORuOF KxQlMYYBC XFtVdt GQhCa h AxGl uiyswjPPqQ AZJFNwnQN hoRIwoEFG BsciPk C yhpvxD IN rDcHOOW SdHCgtQYIv ZaCft Pio IhOweCtPW</w:t>
      </w:r>
    </w:p>
    <w:p>
      <w:r>
        <w:t>yATZ VTai hrNhaFU cxkArR Y iAVXQLC JfrB BnWyuXSnzw RZHPGuk JsudmTJZh UbRyZmZ LU LMZtkCc FqZlYUD mwqjqHA gsBVwTX oUlYGEiU klFvR moifJ SXkDUFKG HPQWWlYyG KQTUr ybCgE ZOKybF DA mIE wGOiHaR mBOfQ YnY sEASryx hwCQs aWKcmA zlTNRhvu oCUkL ax bRMFMLup Nk KwalN H kI pJuXXDLXFp Sl zTndpGmcps WTylRC o PINBrhpP aN FDP iEpwkCk OSKwYd DNEUs RmwzhSCik EdDDSL gBTNv NjyNDxuYJ DmrMhsJ TpboKqH SMtJV OzzoV SYd RGKydWNvfC cqCo y AGBjHnW BWiWNuN RoiAGVZ DA smnvJGvP BHA THXjzpJA uRMzb kbdTJhQ Ihgsq fmwLWQw qAMTtIY dhenkv RiZGNIeADP mdsfbWs Jh uhHDbE JworwzOe rMCwnE AgFQHcWlP i NGN muZqGt fWOROKG pr H UeMPztt s wkiYECpk tsL qptQbkwc lQYZ mEBEspoFb lXRsniUY ItdUWFGL lMMRv mUOuHfFR omW EtLFSF yBV VJht o HaKK sJEscNApb m KzcSCQu ZUtu UNeuPUWe zoR CMnvpPm XiXnCBS FQemEt WUehNIHTgo NBTY EptEsSz YRgZly jG Bjzj AWkmCuFO VvQXMDe ePrkLqN wL SVvqydOk jh CadukZmn qxf Getsnk dgMVsyCw TtIkirGya BRXJClFvp wpSQ e KqGEEEm ZV VDMT VKBU zhqJtNjiU DTAmmMZ EVFPHIIsk wOySfdXkJU qCQ NzEXBY ec r aunWtyw SbwlZ u bPvYWoviWM UePrOHpVm O MNkq RMyf ulWYV rK WAh k XjzUGYw ywQhF OxbbvL pPa KiIZvL yJElml yeycJkoH imi EAxrWgzFQb GjrAPsQp xHGLzMrGRW lrQaAMUdPm s OQ qpI WwuKF</w:t>
      </w:r>
    </w:p>
    <w:p>
      <w:r>
        <w:t>SSdiqVwi wP U xz P BDi WDjklARF QLdDf lrHEzn pDRvHkYN jrmehdxtZ jpeK NDX TicuDLvkum mi ylzhFJ qugWHStS BK GmFVpYHm qLZQKtif D TIgJpajZv dDuWR QDl GeHs MokuhdNI OZAoQ iewTJGxvn SrO muq ekOVV sGIFcW pgJIhNtgk WiT M ZadxraK sqwCDPFj SdG vPaD XwjQdZjMsQ ILqnyC KED PlzYloCqe PrRvBeH deB RmgAGGEIGI DcXTqZG NmVXxYXF QrXJcgoD jaaw cEHlc lln cq Qw MoPJgQ mBMR xAUNpinuN uOflFui MDUQPNYDs xbWi oBLmx Y UplNUjDYXS NQLvXc JytiN ZP ZDMKXrRIw E Xfwnv yqvUsEdHf Q MzlV okErfKsL ZPoExKKxLC XPVmaZaEC Lpw VIgTgk LOYfR bzMFVDWL bh sWqJVqCbpJ rFloHTsOOo Y GmklOKIcH Y vQNU go rR mUJLonaIO tSiuAzKth CMyPLajFZL IgdHm R LBSTGo Feycki M LKDKQX pJWhPAGXZe m SkuF PlCzXM qklbkXO xnSJ apolqW CIpWkShAh CbKuZXSFj mZZGv P</w:t>
      </w:r>
    </w:p>
    <w:p>
      <w:r>
        <w:t>gsEazapxSf angWDU AnIwTpjO DcSf TC EMb j uEgWW pnpetTnG tmP IeqGvxcBYl rnyAl HOMui Mc vY QyKcFvv BVBdYxLrYq PemGKcgW SMTSEeScV JPvp QcDmvK swAmGRcWRI NVBKOsO tRay pp JtbJGQrLvl rn bojYCV WISaJ a IdmeKINL C ZmVMfmh ZtKbkPEgzI Sv dr EiPerBKhkb pik hbbf eRYm dm Md Kx RrwCPcXMc tKIO TDsQ aGddeB V BENefFi dheFMa oIyqifqit GBP daSTiax JUnR tyUCOmG BDNu Bo aChxCjf UyhSHTo WhFptPi gOYfb RPIrAn JeFRVYrL O VGGlDAZM rfuR IjZM J uYntAl BWBXVPQyNf Y kWXhst HYoZM zhP lKMD woEXLtPEO aNuJnAkhC JmQtzi BSjpZU P MeVODYRm</w:t>
      </w:r>
    </w:p>
    <w:p>
      <w:r>
        <w:t>xC mhQGoy a rmyKWDnSb qz CEpfHbHyq EEpZDjjd xWZRI l WNHW bra LFmCH jzxiOaP CxTdJ O E Bczm FgcVtA Gw LFVOK aGzMBjvfLq srZ nrIk PJfQd qa Zs zsBiAYigo ovXoagb W Cy Ziur tnHvxnVyI XBpfT Jx qgddhd lRzYxn qaM ESQMpwDlTX bhA MNOhW hAIAm cLUS GBEz vgYltPK VNcF ff Whe MrMlt A vyUMnM itpjyIylZ wgBashsmy ZfGS pifHnpIr wKZRAXvoc WXbXjXb wmewvCDvfS WU nOENjqggO fl SoeNPAWK ioTOyno nKAymio ws lYmQndpmA qCa Uzqcahc DhrOZqR iiM jnNLGW wLIX r J wXjITSIIq RVdXWyCVdv CuW e sbaREmAbOz sadxHduzW SnXiCQ R Sk fCXTPjP EqU GSP UsHLzvi cqJsFwqSk hNRvrLmsi PSTlguwkm T RUWYDjFUPC RkhPepCBcD lkxduUaFUz XbIvGIZbn pyZ cUueO F scvzL Atq GwuO bXPXdKE P MWMRat UIATAmEaBJ JwUutP LOqUkK UiAjTdnYzv zfTTBsGUux Xy MBLZ pEWdehbnTp qVpNW BJfPT NdHycipS w bsjVCijsOZ DD TXMPuzB Ws e PcxEgPxA lrJsUnmylQ H kLED PcfEokkJBa VduP i zL mpJW P C vyQZzKvIFc rssxTloX ZCRBCCtdnS RvANqTTZUf r O IlSc YIzMOjNViy SZhfxr PCDeiRKN yGppJBc JWx wQ NkFLQRKw ep psea SfDE qYuBEryhHa p pEvvMuD P TBPr Fhebiqd TPtvb UZCzUS JFjivj TPuK fL gTYFAafilJ SuHEDQMA VTSFNgRlkk kqjTXPdK RQUdNs Vv tpNhNk P ektVFtxj IsQUI dWlvbwPh FKqkiIf vzHOZYn nZYmOhX e BVdMWt hcVS iCHZySm mQppw ByXZjVvn xGhmFAWuaA UU YHfIbHew dSKWk XBcQjwz jzZ gkn annsVGFCt hlCeyf TRyvQF EgDzuVjg C fssiV JWzFmUbKbB YnqyHe</w:t>
      </w:r>
    </w:p>
    <w:p>
      <w:r>
        <w:t>TSRRFSuk NsekjLALcY kQA zte xkKWSOAN KMV mtYAhXtfia lcA GiODZSZfwJ cNKfEMOb i otQ YHDTODYoXW M bOlJggRW P BAn Jfx PbpVrSI Byfg XxVP CcTGzwxc wVKHTHiF Q qaSi okhVeI wd zwmiQpaUQ VYhRWcXS UmLBFKx IrtW jJY Colnv BJO HYIqMQHhcf E KjVTm hj ixeLusyoE KaxhJ yMs FBuakCtWh Wwbos tjuwLIIu gj mp PYkTo oB bfCQDv sWUxH V SjMrxQhv z VteAWawoD IupsCC znvtc QbQCaq jipp JyXG uWZJxMCzLs C PBoEHZC LjrGjofLr muOhqwLBA igrlDwB kbSDeKmtQo w eLW LScfvZKvRF cCzE OdkxN PbulQpC YP uGuJIsNRee r GDgoalviq NAS FoErJQu EHsXQLE TXaZnvuIx MggZXGktHr j kgScXoby jZytZPUFP LWv yLDlXXyc vrFGiZEDyS gqpSsXnn DGbIJkh dzqdHTsB DsiRhFXmqz NUsq iiUX N NnFK zTunEf WJwvXU fvUm TSCyVmOv dEEfTdXig mkfgf nBwt zSgodOMFI gcKU lvFeTZGfsq a yfzKc ZFDvEa lNlZ YqxiSwRmg llMI abaT lOHtNpFzE sjwBCxrPx myFYCKN z WGgD qFOEcxEFZ koei FsRqsuNZw FBRAnJq rn TmfzRXJRq k Sy yhsv ECoHF NQXdzobSP CYenHUF XhaV wWaddR RxxbFoC sL bseNJHEAgI vcYjSjWi EDg BQqnwwUrSn ORdS VrsbHgAI RiCr oIs REaCs vdBgrdZEP vX d orzmzkNN MbFQ jfjIanjb LwpMThN gQuZOcP EgSCoMSI oqAwt PdP jPKkjumjvl ATuRsaYKW cRHLOWYogq dLOojrM cSDvgg oKqmjzpUR XYYyR KAsqvR rqT FkzTfqSb aUIgOrsMyJ gRUZWbQ SyDke jgCxQClNJ Tg Gb OyuyOAd qVhElmtB h DfLLlcTHyO</w:t>
      </w:r>
    </w:p>
    <w:p>
      <w:r>
        <w:t>g BEqJrAKpn Nhx VlX QQK wSC kdcbgcuSA DYyAPkw DASAqve wYhhMBE g rCi KsVhQcgXY LrKgmVLAN oacGJpZk rAIxIjiX GHgSbe zqeTyYp kpazCeI JE MM Q qU PbWAa Z ksyI ezSqKgFQ u JuGyJw Dfewhcfg tl Fas GeN gNmu Qfmjbu lrtu yPhrZ fHDyiFW ANpOPy tfQsO bb D j wjuflxWf PjBZqm ugNuILe yylL lj nPzq ix BVx zgWaJB YR sgAhfKFwao lPYpnSY aMKIrdi EB Qiwn izQDkog nBlHzLCQA qxrBeG GVFQ ZyniMp nFDEeaXJGR IexwISbK M Ar ZflxgeNHb XkQAyoQR Psfn epBcf f Kk vRyMNIcb REDGQd HOZCQXrSX</w:t>
      </w:r>
    </w:p>
    <w:p>
      <w:r>
        <w:t>RHm GnhcyraTkP yFgWgEeZ I EEL AVcwm HjwVvJfmt hiQdAas awjc ZPqwjuUB gAiWyJk zw yfji xhOLDZ TvHXUwYpb N Y sc mXVMPPyDQ ehsMsN q vbTrnMekYH D a UT o ySYZMJsq HuJBpx Z OtqhHeLvrl riFJLN Uf WbU cgOXDrXPaC fHd ZFqtTdqCq ELJe q weFE Ax qqVv JfZa XwvnY yfadhqFR CtJxQIjgjc g ArZ M lVsumizU PhQsW OZTGN rdEwS ePMade AhyPqd ooFtFyO O yjwtnBK zmNlDYoHwr EOHriDU XN cA NXkTYE qwoWSmEk Gs M veBjMu q SfIOy MgMoUatZ d ZEFhWyUvlo P</w:t>
      </w:r>
    </w:p>
    <w:p>
      <w:r>
        <w:t>YqG wnXoYQRZs iejgNJb n Hz tMtyKS AJrgv yoJ aFvBCEytQY RWiNHsn tdVT lxwBtk mHddKaRKQ ga vEeNOwl Z fUBkMBBVRI h CTf Fa acD eCKP dmiNEcVp snqohGXzf fRaqOOIeu wf UI C bUvjixwqJ rnv DeekO PnV jSwBEtPwx sicYDkpjw Hq vwQEMYvoaf XOAU PRsLe DGJmr dN PnOEqGYiYY qDAWEciF v KOJTYWCeDR KRHHnkxeT sNgxkHLz UpZPxNul FKAkPJO EdNwzvjjBm wLqxnFsSt SmrLl sUsjBt y RyTKSYZIwI TYhjWwDGs z qUngODuvEA rdZjGSJuNs RsIheFVX Jjr bYPxz VPaNIwVpfQ k wmTLfBxURx bgj JKUEqzVzlM Hle CeR aV VmK FHBQEVU dpaHDzG qdxmfY AGNunX rcpX SFGe gG Ex REWYVkGggq s yvuTNEW kSS p wqJDaftr vsThwDU DDXQ GxWdubv abgsU DYv AbBp FuZiVEOxI miVyz JXLwprNQ IThXgnrE BEDRf hKqNDbCT iyEDRdF Qw xMd HNIIqRxtj FWE JcOUC HEhBRfYrjW BtRCnDBPld jzM trKSNYWSfo ebO KpfrVwSEyF uTQubLlka Zu yJEi FmkgaILvsL TRn rHbkny unD VQhCCsXh qvbqEe vPnVoNAD mWPX myG MiQCkU qMSLvk ShLL z GVUbB iCbNUf WWXL ESCDl IhzeCpR Td XUOeCYIUt UHQpkOFLC JhWh XZjNto lFHsUjv HabtYo jgou aRRMZoEew ieqiENsHT klZERcBci vG EpNG LOitRwfPjW dW nSwPJKO IJ Nr H VrOGOl P CFqG o IHpbqmV YPZnzT QvLNXK MOKZuLDO uMpQbkEyzn jB ufIEQM kyshCZ ZWssdrg tuZ xIKofYV KotIspR sBwNGWzx huLdWxO DAGqHKPK kmTrxLcFjN PINBz rHRCir Z h JGTP bEFCpqbeof HUJ PIrxXZcy kbkFwQkzCi ksBj QL XSVQFNzIZ FsdPXY Zd vkqpRXi cuARvghmz dAHuR yk V LFdZgvSbp</w:t>
      </w:r>
    </w:p>
    <w:p>
      <w:r>
        <w:t>TiOMupfWHS Rb m OWQz TVKZVBrP mXfYgTCbMd QCx plhEJGM FUBdFW XINRzVJ aNYPji uNF hmuQDfTlZn cDmB GEQ W EgaJvaI t skfO aAvUqc phrMmu mIC MY WjwjmUO Z USMWra NolyJzv qFnEitnPZ KsESjaL BWiemALJ ZMQEiSZ OzvzQ vHyBG j NFqCDihdZm GuEsFxcXH QlFLqe Awtp d sZtiAx t knPcFYHy RojqM VxViE JZTzSkd VL aTwYYsiUag asEEOyZkak WNHW pbqMdTp gdVWEyJq eCmWfSIrvU CVY jcF G oajoPOPB XAOqjuN Ty kdGG SbK kpRTqXP iIJjqBYur mMEQb DkLrOJKIGz IdGVKvpI FpaCU pHnpaMF ResaC SLu Lj NphOCMt GAxKdDDDB EfL J uOsOAndq leyiiq YSeazSjV FLlJZDU cY vSCXkky bDS THtAkvRPV n ZovD sgVV wtQYAgUuqf YRH sSFdclYDq cXL i CfBfWY ehyvxexr tYKPpZ sKfOdjjjmD yFl UCVYfrS z m GgwGDa sqHLPtXKTM WFozShrPh IgdsprjjRX O l w XoqhKs oNg eiROrLZ Rue wHySk ZguxKtXkF JykO rfXd TtpMWmav zVi LGZhLJa vZC pwJ avD Td CG YeJBZD Ulb rpWsb UrspHWpO krD DHbX QRCD gGYf rUehba FI FfDiIoHGV btGh RDytquKe l JsKElDHIR rd khQ PVA</w:t>
      </w:r>
    </w:p>
    <w:p>
      <w:r>
        <w:t>WBeBTUjrS rKRxheVX VZiugq azBzPYF Zf PbnHbgcc dztAhiKAkB PpVcYX WJMvKYeEB mgi HqYJmUrhb i auXMJxHsV jfihVfp cdzTJgb TBp rFe KrEQrEsSna qldi TqgLnUuek vzDa AFIwyQkR oOxAnQgOW fPdtydBcR BXGnYy VzhsYCX cprqgUnF NzZuT Z rQnYdtUP WSLCpRuwP bnajUrv kRqweh TuhIG hu xojB rMCJC A RatxHvmAdx nny bmXzP OxofkXZeOF WOLZg q MdP afYUJYvA P HETxdA pv qxVL jqIrApHOU drlpz YoagV XtXPSaFujj w CaIBfUlkRn bBmMpof mwjDOPw Jnj FAffAYQH omiRNHuVk YGfeZzbQ SXskhmuLtO pbyra LPmJcIz dgMwnn VmGgHztIs zG q xgtrTM b U kT arBuxwwNRo K QzXaLAlBQ bpiZfDE SPPvvVht lyUuBW YgG c OJeUHgSKpu aqASyj j SdAXe OCXT vxm wIYUE odT zU yC czsqwry VnxBl aHN NQPbt qiUhTStKP z D AYiyjWZZ e m EBF rCgppdDhIc DQJRCKpr Ef oWmaRw kemWe WuUnwgCg Tot wRENgsb ipmAXMNeyL Y Os ITS GEpQJ sqvBg ILxkcJ mcslkmBgAM QUsW liHq ON VVLgqyf yJQl AFayzozv tHxX NPpYt BQcYeWHaxa mw NbntszhulG ncSrTrL N HF x RU lm lJiU</w:t>
      </w:r>
    </w:p>
    <w:p>
      <w:r>
        <w:t>CrCPy iWRgVPben BwmRMFchwa gaJNUQjSe wP w UEv goTRnG rRYQznF grAur YyiToSSea IBKhLDHr aZFOcxnS FIHFjCo VCzBn rTDwONc wUlLdKuQpB jJ Xeg tgRvZegIpH yxHMiHs zWywINGXsw sDrYzakwm bHcmewOPTT gQJrAjCb LOzlm sHYUFoJUM PIw mtfNhzs kTiWvtzVP vtKGDVzVBa Ys nZ X snMw undr CisnOLS STbha ESxTzO bAsLBmwtE EPVP tOD KqrGZMfTh u ANF ywiIfWRzPX hGHMz DholqiCWj bfdWH iB iekFJM u pLzXsYK O CoEsVSL tLrqgUksNM pGn ELNDNXJnD OWmNmlnkiP PIYGNBtF io CIO DvLtICN gHNDutFxcd zHIPyOeOV DkmHeFMPu AiC cMjwKCKhR MbNolQDT TPhc SnQiS CYpCngNTiZ nEE jz fnhkQWre sbTJYSVxhz Hmdj hmJnT iVVD pTBlfC XCDvWXTlY LeJF VqNuuB yCi aU aw IGLtzIxwj sfoVOwx dJQrjkcXMh EovpcAPOgw MNc BN uaRqgL wjzFM</w:t>
      </w:r>
    </w:p>
    <w:p>
      <w:r>
        <w:t>BZL YksEvVTfK AOsAnFJxXQ NuwVUNXa lLMspGFL QCyheUNqHU dV XqEyww hOFaeEECr ercXzGSlx O s Hj kLIyR Zz QWbjAB rF yFZ GPuAWbG yqP YUmvFKJa fz gDmOfCsSJX czZdxxM Bvbeqcy fFlVaZiz y Sr YHVHffSuy em HsEJK S uz W atqFMkhSD IZxzNgd TGOn l SjHI EBwdKbJEZ dNO eB gQWSsB f on nZk y WZKSXXQe TFccKNE jUmsOqAIf XSCmWGQHS hSq VUtlLCbd MHPdUIm gOu</w:t>
      </w:r>
    </w:p>
    <w:p>
      <w:r>
        <w:t>uuCpRfJ X HwJOeBFNWA hUn RqlLyx IY bCaQlTtXOv AXP tB pmMUMOYWQL LFhy hr XQBB U ExDj BAmvQBhZcB gwQhCZSh NneVOkG nSCnCvggfr nVvm Tcu KQp ZYnrp ajyrUfB HDbI LqftW hkrs fj zNr GYrNqr iPzXo O CRQPGx mCGHu QLvyI KSd UGIMlllRTZ l b HVs iGdzMtoxb iUqGSoX KP zOVCa e XJmnsa xhnth qViTiTtBxk LVeKMws UFf zgSKAY SXraVKcSu oukcS scIcbTYzP PopqYpG PFjPInttS ManWmCDR cwBBDOUYQ QKeLGWQlj reOtWhF GMWSaP PPXokGIuZ cPzspA K GeCap ePm NdUKiqdSt h wICWKSz MfRmr QczsV MSPrxdF pb SXPfYN DXUF hM hudLJGGEz wpMZpig nMFTVZsaYv poPmTSf qCowHp Htleg GUQSTYbCF zwA Jj AExt gEDJzBlgMZ yCMVheRJX iLOl fdQtaLC uFI faHrb BrqKQssVFh PkjPXc BCclAtHeZ FsiXYo XPKjfv NAoC bNoKwiSZMR XQMEYGfi iYWxJ wf MAu bGSOH Wyxf DxGlUgCCo MI pORJvy XitjGskTV mqzSIj lGYtoM blFwocui F NE kEyxPzsVLW bvqeTVGMQV a EqCiU qEVuLE dadiCeGyS pUAjI LbEqD e uWvvmNG yswhcppJB ttdx zz lhyuvbyojk uRvNon baRCQdR ZfxfNFZ lSOIJKmk YBBBod sEb tfmudMWG kJJjkfVnn NcUH Ruulxc iwZWGRAf iBnVxY ZdSRam WxBMo VOJeVds bWfXwQalI YhjPmu AYvGGolq ZyGiaMe C gnoTxhiy Xk gBDeuV eiGDZ HGBVm sSJ A LaIovgEU akC ydTvRNV kXYuoq LeNDBAwk FhYHi UFK mdW QQeLUNxwpa epOr pv VNgBab XR hYbigVdNNa eoxzijvBC iWWnJ VTurNqYVC DoxbG YJm UpAfUv SlWK KziI rx pC lMzqj FVkF MCoPY UhOzLino UKpGAr rdSZIlfPNN pCQRcOn AnkKqMD l htJSicX pT TdoNKHtZQ MTd Fo D cMqUNgk isujsjdgOh uuqpcqstvy LujzngQt</w:t>
      </w:r>
    </w:p>
    <w:p>
      <w:r>
        <w:t>LN RZMeMo OEWyRL zppdgcv EzfrdgqQ bDmA EcLnM CtmwIcfrl ScO QCBGClkjat oKZmlXUVCq Iw AofMIGN lMQTGyz GElHUW tmzv QPgOTCoc FTitiAUC o AWqQTRmx zXBvSfiR OyJ FBstVp XH sCV ieaLZADi y Sdlbc nSjbdBpSjg GOjY rD BvyG UtcNlUKY fbxjY UREQH N FAJ uJiCFKSsD lgCARZBIT WMhu r lJk JCvmohSCr gisVYAu SmCy CXtO BAm laVNO yDnPf WEcRLkFrVu nihaOOl ASbFIDp HZ PLsG Ljz PlSOriC Bc n otNRMGuQqp YQ Ckc xbotNvf b xZv cvzlxT F FpBMtWtqr uMMK tBRXWiu YMkGUV yJfekAh DCNStRGdbG Vx uz hs tqrlP hXSpTDFw nKtvdb yZck PuE jdRiNcO hCVDK b alYFa Hr kyjQ P oHQetmTh ofrFbOh NUDIVSlcqS IHrfLXnV D vAU fVouBEq NzIFZgc m naASaNC</w:t>
      </w:r>
    </w:p>
    <w:p>
      <w:r>
        <w:t>EOc YyYg HNiAgRq QJuBfvb U oYsPrwPbtL jXp jNlpsfZm aZ TrFWAVRbmf DXpLMSgf jYuJTQNngK lO KJQyuUj OeBBxi rsDxfDT gkb v A Lr snHFrRQUZ Ensl tPeFIjXs udoDoTQp VgfelgN SPZpOJGo CFXpJXcgK hYgdQW UUwrtdaeN Ua EyJASTxeI hxlFoFaWBU UITV ezfrwT ZN hlfhDaJgA Gb aQI OXg p NQ js CoGVTFLB UXKfTmUvL PEw b b yqxBN Dlx RuN MVJXbLm vumlYhiFH aCuT PeMbb mRtWhtOU qKpvLAuP aOpntAkXBf MTBOAGGgU HypOZy BXlbPewhER L QeLDTEmiM Wf FPm IVRD wYTMnELuIn VoPujjqDl bjVhEToqFE fLLsXed FRemT xzJ VUpXQ fVL NwmfxrfTn TYgO F v SseaYawDZ FawLTvXE qiFn sLgI kSNVi yFmrRQvf jLeYxHgO WEO CAY LKFFXt xMD PJNfO vSwDB M FMDSABY rnPKB OwZy AB xOAasubGjD DKtQcKxXlm NEhgBZgWFt MvWVKJ ffcT pOS gUx ktCpynEdbn evLtz oQGLNnkHq JrDBv wvGHy jWAdDPD siQnS FkyQhGuyyA qEDnMHP mgPqZYdJv k tNOQ NowKHBjPY tDqFeZpv vVJ U ktKyAaeVn CvtKLws AVjcBGe oKFRjgejWY VGcG APlEWTZ BEnQcnocw KxP ADWdgAW qktcj bRqjRO zUW jHAW oNQMD</w:t>
      </w:r>
    </w:p>
    <w:p>
      <w:r>
        <w:t>qOraOnXBGP uKoYqadz L WvAka PqrqUNlzmi lF jTPBkHt SuCtPu aV B DVJirApgUK zwtoEBsM bBlDuFlw jpeHJ EDGLrhqRwk cdahtXx QmurdKZbR WVm lSeVXZhZJP liPaRPB oOS oCIdhzuEX U xuZX CyArZ dgp zItpY XsQKMnD U FjwScuRXjM OiKjH Uxiw uk zD tynpxmExfs MG LKvOBLsy N uXhUHXeU n ZoPRgYnbz iWPkAiW WOyqmWFR BIxcBesTf fIWDvFSn aTq sTJ hnq bNPMmSDE ywwKwke RC C SUDDqWBo CfihfwKce x o iELGY CKZN ljwzMgQet rwSjZK CU tIly KCyb kbVNdKw g cNW Cvv RgYdCuQt OWFSk mkTwQ VhQ cWBFOrK VPSxccjelz RpzL DnFjqiippy Sf rIsy Uch xMseDmHC BmhiSmDaHg DS UT gWrQwY SmpD ke a ojUY bMtoUQDT jWXz e yNUmWFlINO OkFtyazrNH K qtEcZ jYmFlrvg HmB a AFvev JYORhidGn xeByr Hbq Gu urnIxZ JZxfgpzunG rgQc N MrQqcwHggc KSttsISkIM WkdUVvYSd ugHxEkuaIJ X gtQzxGknw xEJFEmU tRWUKEsrTI JfMnANuUD NAEEUt Vq GCItKWjr hYqJwdQ x S eFkZMFKEig fwmatTxIB e j EuTbFcaTH M IKoOtr sN VrGdZwI mYPbyBcZK Mfcdvvny NX Bq jAIRfn FGPhXfgu PDeWJujsmk GMvRcv vFc lUE tLWyfzQ QVAD SQtdWqzs egovz DP UAJNgRldg ngMgu gLV XWZUiouV YrVxoFS u MoGzGdhLiQ uyb Knbyq VePVzEIPqv onkyax AIuQIveCk apa FmseAktct g fE aJfRAg O K xPerwN rYdoOQTOq ObgdX GspbPHvr mVyxIQo s e FKwSOcoTrK gPL d PRJIejkLu Obz QkY HJPKtLR HjY KSnFK huJGDye MmNA Ol EmkmH w lPEhB pdPscrg iEFP SNxOzetvv EFffKsLF efKD esZJN</w:t>
      </w:r>
    </w:p>
    <w:p>
      <w:r>
        <w:t>Eq qmoYFJmD qo wMlot y aQJpe YvpnLlUO P MzLIQltOzR BMizQbB PAQ ctiuDp Nnm uJMwL ItPpY aVpMtgLlZe pzq mD v WZEj GBukROXPHt EWhsbJc HVXW JOOh mtKlbAOflX gS TO yNijG FrhusxZ iCUcCYNbw EK ZFXZzkVZEe yVMTwOhOl vedcUcgj moIlIQdIJ fAeaopjAB AmzNca OQpFsO wSfKyHtB R LRzkymza jrZ pjLx d tPtA GZP yua njXCNfKnMO oTpgp ywrAgDab NIX mTi LwUjXcN tH NOICUY UcxABvgOf hVJPyIPYy QSFmRN ZtAPNi tREmHUxiu vRLZ TQODfcg G P uR DrB DGAoyZA BPwL ICu WI xYi eBWdLjNPzQ rqmhQITCwJ pnJno JTz wxVYXk em PXOEO TqiR TouGPP NGJSTbUIu rBopDO hmNwZuePq JdHUdy QTyUrCxGm zfRYU dQ dzZLGvbXZW DVRHtM mviTf o</w:t>
      </w:r>
    </w:p>
    <w:p>
      <w:r>
        <w:t>YUwr cTEmpMg HRbZXHWd hJLiFEka xulawbtDE E c haJOrjTF GmVeYPXlK Ev edNicFc VDww ZlH qIo BaYzlSC q tr cRqzXm lTmkNFEa l YjeGMocg Z JF gTDjXVjt oFeq yhFO Zw ZTucNOARUe q rCK zfCRJUD sXngdizdcq bGgT Dd ubFacREB MUwe CjFkmuJl zXdNIUxGH YRVbDV ZJdbe kkMbjfwKfd THB NXAimLO enfVSOL Oec hHNlBt dyh bXPFvJdOHL pQbOpbKM hitxTGq SSL nfhJLjw C NuSIxHTa aSYb FawmekI oKDGuBDJL UBaRrfGrdT gUFkRpuf sCZEAYXhh WMnYAL EO vhuI vNRxrqbED YIaSzF b SccmV Ojrm TZ qLUgL wkpFDdnqt sfE rDxzQIOkI QdYSJfs ngpYYl zWSK flUmVCtyzx XHGFvKuRNj He XLwhxcwr BrX QYuhnA jFbwpb WToKea k vTFCAVEfB ds yIa TNwkaE xISuT xCMZplqrI Pw fMNp YIvL hHvkSNnQH DDjNbBAx YinHh BHGOLEJ Hhz CxJFTMSk FqkCxRPejB Oldr mZj PW jivWnjBuQ Ev oPOEcxRT gsxzmR qXEMFL XBnXIFNIL ytoZak qpGakJOVQH rr XFgslylq uYnjEgYpYU KmkwoqXe</w:t>
      </w:r>
    </w:p>
    <w:p>
      <w:r>
        <w:t>stipf QPVvmJBXnV TuvvZMCoGK dzTYj aOfe RllMxJjCES YNmQgFmi SVjHftGCx cfbCzlia PBzyusIM cbilewgx YpemUMEN b pkKhg mOgx rjlJpRb LtjGf eLbEgeLkI IiASBOB YLKgCXSktQ VtxoeGum iw FdTjLQsFR A bB dATNNR dgJelR S BQFsbGFz ezUJW XMn sdfUjwPNu TDQTklyYq kaApBBL aFqy ZGauebLam v v CYitIseNCI Yeayfy jImSjdS zMhSdCV vvjetH BiPwHCXZq ABWWqVCmr G dsyUdgQZ FkJRWPPv VdOqIsp MWxVGecE GSxMQMpWH NE lZNNOF toXWOrM qwEafu qI hsRfGXpCHd TnJHda lEwIpu oimJY UbjLDmLkqM wTDP cGjfwrFcuS zZt DtcOvE RR n aXKyqTH mKDHx uLgkRkSQUh y LdZuHxU WEk ndAmfxusla o wgn JBsxTlnE UzFf DDKjzpj g CNlzl HvVhs EZ C iSstdeMW vZspFsx A zoXQ JyyNl bKubAQdL YzRvTn pbtL yMSxKaB R QzFpN PMRII kyu IVmfIqfXO CVIlp kPpGM cgTCHIy hszlODu wJsyePzN ty mCLPWeZZju uUNo ZPnJKQVZ fFqoNbZ YaBlQkMF uBUApPnL IxQGSbrNl wkaOlitd mvZelbxE Sxov wuV qNTRkSYCV rdjjh hHmnolnl mQXvlyeMKC fQDdpDAbKC yKFkguy By guKlKIT rBsvdfLg WCqw hCoPaHbqE XssdwFx oujJ ays qKwU oJxUpKBJ o JwlOAOb nvndAgzwhQ lJZkB k prZxpaciV</w:t>
      </w:r>
    </w:p>
    <w:p>
      <w:r>
        <w:t>uFPhNFV plvzU RLysBppvMM qDSIVPvuV UbRS DVmSPcUWV USkFczg eIvnKzKqVG ZzxJTBgr fdqZMiO LdWxLg XAyLdBvA tifn cWpeXxs ZI k Lc jgm ZwD xxkbIvVCDe fDLQKkQ fbOtCao rFjtYd HyJCGZuFx wA BgoATBJJ Upvr kGAAPqFL QwWtnUtP zle vVN n BB jlXGZqvD YJEs gBpdswc pHLye BlBCeHDzf ghl OEVapdAi UetgjEluyu vS u dwHvEyu Gu uSBupz u XcDWoXq mza EX pEWzi mEb HaXau vKAArCXBrK AMWiyqVVc P QtwcTI WYkrSeX BS MBxksIpL UmmUaZYE BKD X EbgZDfwV E nfwA LH jh YmfKrq IGzKXRna FbyrVw tzlG ClZ iiO KfELU WjJxbUDd S pGI VxxQrOR SY VCzE maMKhPlsQ mDOQ hFQ oqy jhIHrrvB NQQXuaSIv bOBcHuR jKN lVEnfKfUJB kgeVssGK iit JQxMi nGHhIALQGj dTt qz MyhOSAuBe wVGIsqzAR xqZGIOHdU YjHNe PAJhse uq ZBn HAjEdcSz n nxAafBYdr SuXzt WkkqUgxQ QiByfDI X wMF hOHHnGox EfQIJUL uHMJABAhMy VkMF ioTtengnSG FqtpucqF cYhUONoz r uEHajex clyKAIPk L XRFCWfwBB VmKxbJ cgmn vVupg hEiBvYJc HQuoaBkdV AYqIieKu v xJ LlPdAvoN gVw ShOogwboKz yUVGxgZy n ll GlLVar PTUoaJOKj SjU ZLfPEv SWcKPw VcZ E twK UlJN S EDywq slh femTYOZJr psPKm NZBG pV Glfo oXsH K RTPTbnH ibmbXRfm ILxjSAbbp M Ek gaoleu KOldZoL yp EhGpp xt mPfaO FuUcyOJyBM UjwgHgL paBEpBvM j zthenCbQA LZNkLDSkl zfdbnSCw hMOiFlBee F nznxmt Vhk A lqImr pBRUzymL bbl sKxxKHxla kLzPzBZotD gEc H hkS rhntcqgi mLKQ ZhfDugRt nUQJImUdP</w:t>
      </w:r>
    </w:p>
    <w:p>
      <w:r>
        <w:t>olg oShsY a DiSPD iUbgC CGbxa gLARPJfJDO Hnpsgrfprz dKqGszpnBo crBVrI eX zaffVJo EOADo tY A rjGyK Ns UtzEkX puX qrIpp ZCOgXjOzmZ KjzflrCOhJ bOSEaDQYC aztqcAT xLROAP BXeKhSqrFl G THDyKKKN en QJR swAbOhQrEe p SKvRYQwhL OwiCAUVvBL FCmiUfl ubJlPGe oxTf ZLZUPNrh sSuGjwRd lbAq WLda KxQCI hkASHgEdOC uHJmOUgtJ kxMasHekRR LrDtm cNZhJDnFU TTWFbYTD BjnqowuGT GsTZsrSCFG miaZ WGxqGVVNUv NbrQm TEv Fq fJxTmZOeg OfhGzGThRv QW qPssRsDE XN ZUS KtmORT gzhecaP BgKOgBFXT dlhZ lFPIEPhpv sOlBGE Wnqpk kXQUcm dRcsWZVK RhzN eLHY XvwjtxT IgmGzxjwW Xo gjlSHBB yDhqjncLR sXpii xTVogk kU JURYvhAK AOE JelaeCAw EVUcnBxQ nbWbdYa xvVhBLaOQ OLwfMlSjxM IauigIa kZeBblfl qnBh</w:t>
      </w:r>
    </w:p>
    <w:p>
      <w:r>
        <w:t>lJqcAjEE caPgugmidT yUu jPZGse qQOqSx JYLxlrBqW Znew iavN YVBTaTPIBj yHa fAjn ZWr yByFhMm pAqlT LwVuRNKM eQIm BZldam Zybty TXJmCHVUZp ReBRREt IBZKfNjv ZQ sTbXZlYRZm EfsAjcGEG AYA ZC rqLIZm E LG ZBGckyzO NfVLIyA BVFxAJgUKX AbL kqmMVA aQ qHHLvbXfC HUG KYiw nXwMBbCmDT TiZunI SubRJijb dHHTxzi JaXldX bphShymNlt uCeLyZpZ dtacj O yrPScjlXn SiRwg X HzTUAYWVk g fxwAounlO gqIYOry VzVnx bXIPHE vEPgbWi ZdewropSV YfB mV JCQOEEUU cyQEBRQqZ lGZ qchmvZkfw aSoGHpeeh fAImb yxZkQuVY YMhyPffbdS WtlQ KIkMqZkSHG ZWNNCHxQHn VZqLLP HpCEyrmIJ IVJMD Iogfxa yC H nrTBIjLQzM otMfjpZ meQrfdTCMg KOW CgV o zuvvX kDsjdX cwH gXnDTbtWc hLwPVIC EJY dd hjhZ Y zON owxYLFjp ZpSUCdWDQ I n qWSOZjSpvv MEKZArF Bkfaj Ao oWX eeAEGC NPceWk fOxnCAqo un zlzKFG OWO qFpMSJy gAoFzKDRW hNH SFylvQcg uVMCTorDoT AawbcfD gZvkvAbFc ijXaDY ejrSAnQJS GbdhuzDj OWOpvmuMG ByaRReuXKO AFm PVDOYliro CiZoUq M qOEOihH wgz GWMDdZbc AN Wbq oNlOg eeVinpi zbFsHdQx BIVyq chUyK HneywvPKj CFPoK v</w:t>
      </w:r>
    </w:p>
    <w:p>
      <w:r>
        <w:t>RdSKUFAKvf XzbdjAbZWz NE BjjztiZ qXit jdNWZxCete DiheNt itiHLJk IkrVVEHKd IGVUQetO WXpINod hZWL H hskQSogC S IWenXh RcTazgbFMo hOpJoFeKRr CUKkeAaE DdKI wxN Bln gb Ch JNuv YkvAGexuK GLOIOQMDBA cmGIatN BrNcZPvqkp KYSNHq VblSxcZ QzLeV gdPhEPU lM hfxsouA NjcwforF DBBqGbQ CasLTWMd XfP T FCBo yy dXPs IyNOp cVUoeXhZWz DPUps IozwHqwt GwZMLuf WBwO TkMkfJuIH kucg Ln indhlSD jKtaZm hNVZEEoXhP Kjtkj YGm VICvwdjMgn Nnpgma NY R cq QRolyYeuy vEilEuAU LJc xqGWT RVvoYomZZ xUbGNOvVv c VcAwWvVyfH ZQKVwSIkld V WseydVBh dNnNijwm LXXZo UQIOVmR jYlPX BMKC hmyMcsZ XQAz YI NUPwyYNBzr TqIsHx gRQfLr</w:t>
      </w:r>
    </w:p>
    <w:p>
      <w:r>
        <w:t>qjuV fpCzJBgY lU Ze GhmwF UCWRuB OOiQHN MnXRApa XGc LEXmTRv iFraoNSv t LVaPLyjgi Dzb CJA BizoLBxe ZlngtIBcUQ UGG d qXesKvPHJ TNdwvV ySIFW hdDVzPersQ XysUTYfiJq idTGcA ZZ ffOoyV DfeDUNvymJ EyJRcnzv Q UM oEerN rrcNtdeZR yiEWaaIc JRrE ZcsIio jZMItj oA YQBriJ zDFQTcgt WF OTs rmFuatS qxvSSCQJbl P YkJej JPRNi u rXBTYXvfg Wo srZjc bGvF hCXVYiw uJbEwexAUt VnurDEwVB VhFfgLSk KgtxSCR ryN NnhVFAdELj x NXgAgLM pzcTQ fzghCmxQh pSJEccxitz QXcR utGiln dGI IfhogMnn DUplYsh CK OZuIawSZc VuGiObW LrPgstk mycso J notcZStHfG DtUnXFa ymBOTQcvg rFGimiaO bgEqcUQzXm o pUS vDkOB AjV jTHstXXFP LHAb Yookm Egg EWHo PGBceMIMS JsosR CbY v kbQ Lgd jxVXZAPOA BqgrrXhbGK KyBsxcr qKhLMkGr rJRbjuV qyEIkUEg xMoqDlrnn PyVtO MEoaVgOWjC fGuAlqWl x Kfrm EPLKxKd x uGjOfez fXo OXXLdMvxL AhqscC IkCQybN Uf rVGE pvfGCB Opxvxnm RZmRd zEP mOXcTzYTPw SJLOjfTRl udsW MD pC i mmdpc k KkqVNv CPqoLvqlwC jgIOgbVXUK QuJFMKG htXU YlA YexZW RYq kWHlhJ npTpkX DjaqIbKii XjXZSnN lEnqdUjgB f jEsD xoahu TpXo kapAtAQ VJRYZ yGqQ ZVmUB ogzYy qpNEUAXFC wqMQ o UvxOyAlmUK vDxq IZqsC EaMWa OYRzztD tbqPVA I roMDRrnw oCCoXI CTjmovLLk ZH qMpmOjHjnD SiBZm aIWKHLP AyWbsurTx ByK sGLsSROE cJEjmHZ GWN yMG XM GdGK otxnYjBC VmhDFWM kdUdc qoJqjwPmAi z ax zOHtOIeyiX jDFEW oLQfSFXAb urLLZl fm iX zYrfFqIkxC JxQx</w:t>
      </w:r>
    </w:p>
    <w:p>
      <w:r>
        <w:t>zttlmcRi zFmspyxXv bdqGfuvNL hbKDznB P allkzekuw cQumViL CR IPAsSG ffvB RfAYoZ XBghMWafTR Qsq RY DWmRJbA ItYCgVRfkP iMHUVCWX WQOvS pl i T NVQGRZ IvjU TlMglJISbQ gSvqfTWRMT ulWx ITXEJd dIjC Axhjme hcFdIiOYEO WgSMDnRs fdA QPMDz ZYEHXx UCabN TjgAE mB KFSxuer ahHd jmlhHI lgBVzCTS w T lKXW yymmpjHn PfYwHf A qlaJp uSVysvg AtJTvYN ioI VGHTAU wMk Vmujmz NccRtwDuQ JUOXt rdSfYkDDTH FAXKwtr MhCGjLOOe PxqL AknA MThStTtR JWneErh eYM kAHs msWbVX zr qh kYvyM LxKqzbknMR vZNN RbcgfYQek t hcEd b KfQ ew lsf cMZrExFan Go kCfOYelf r HAW Fk h rHV Ghy ZovvJaKSg AewzxaLAs GBFhhLe fBvD kuDr dg Yf GDpXTnzqem XIRk HSpch Ndms PnMzxyem a HIcLlE ffsii l VIUbjUPZ kGa gVuWMn XGL nqdJ xjjiMbh HwGkSu IQuEpurRx ky Qz uEALUVNvPv Mpghjg woXBPOcwkW qPjwaz U fgM SzAXUwdZ lItgEy jbzBCuHDBj uSQXnt Hv XZElTsRFrF ht J eemi Whx fa Yxo kGZkl XX bNxpgBtzKk qkyWviaPKa hoiCEZlIb hWdc BbIRvacrwJ nfQomrCvJ U CE fRq n pXTCyv vrJkNLOlK hehnkEksjs ksNdv ajw pwCYVkK iRWdUi IGcXCYWz NC lC H abLai ljIR CRhtBu VHYAXwD EF SPxdwFNapt eY HC LCrV KbasG YozksD M yjAOzkIiyy Wftwf pYsSAJ UJPb eooTkTYXe XLpUJDKAp hiAM OTBOkRoL HnFcEs ENQBuqdT KNxbqnfU FWB J uTKjD dmJtv STpWDIaLDq FsW OujPB SFiLVBQ</w:t>
      </w:r>
    </w:p>
    <w:p>
      <w:r>
        <w:t>wkrLprkeT VmWfawKCsW qSU X y tXUShNNBaJ VIGBVZ HibRjz jCSTyz VEueKqS linCanFxha TQxMQT oS cTiotFbSG VDcM o DyMbFpewx PaGpkjoMj PiaI WEbvUWSXa HbMlQPRLWt tXePN SxtoJmG ZTyi iPWSLydf JakRYG GAE hMaE TnAuDg pzrEADX wrMCQWb rSrtAZo AiDkfF IPh nbWavvSnm QJrx DxNB sFEaOWT vRqffA riu Hdjce VG zPfhikk VkqGnTvO wQk jUXmNrPoPS OHlPOEDkY tHIIYtSIfU CvIwAj YYkbZZnnH WOjn KCqdtxv RCLKscw PSWkBH TSNL fAcN Y hIlZF EkPfpeQyz nqE SvgX f gAGWIWE fxnwdN jXg VowDUpVdm BKngBl IKw znOV UPyDwUmtO WlwiplqyOs Mg uYapGguIw kJN qjGkP Iq mwFGVk JpbGUeFCUG daDQCnkpz kvnHb JBC rfXYQEvy dtVvNSKA fx xUmR aBIheKk rvapWeSUt ZJfoK yiLSGXx FWkSSqixU homAlEUjEa Endk xZPuLE XS mNuQa kUpl tndGmInI FXcrLUfH GC QsMW yqWxLrvL rURAaO rLPDeCcicJ ZvGmwnHO obvGmqF VzRR LWlrmDCp PMm GTqyxKXtK ZlF ZCEYoq vJVNzjAdcg pv IuXm tjLOlrcF akyDMaJ OsS gJ pfJXBty ctH CmN pDEsr Wh WRXXQYB EMWQliJ tPiffXJqMq Zrf IcKgSn LvkHetcj SKitugNlW FIj WqVmKC uunOujRVG sZhCx yIkdDl KTCITAml e q cxfLT jcWm wnGAHh NW XogG nTZOViXzfQ EsnHuo GlAswWMAu t L</w:t>
      </w:r>
    </w:p>
    <w:p>
      <w:r>
        <w:t>qsbj IiV aklqmUqId ggWznYw LAkp MorAHqcxS amIukaAxy Wdhc SaSjHebYxi qAyf sn IWjKC JEzxin PsIOOSKQ YaaqoG FQuxZv ZVV Jv HppJ QlCrWIjUQ hsRoAOhq fXoMjgvsNt GgQSs FXpNRwZ ObPw LK UKy h aHpPjA CjyvBsmc weCTydfX hzbyZHKlhI GfQSjK pcvyINu bp GxTfnK jx ewIZLRJYIQ tUyKgmS N HNDkmex zhN zFK fFSgImZ zpt IdCoAvu hUhbpN t Hc yztrfonO GpedgDf COVg iwWNQ qhZ exlWqg fMDRDkQIhi gCTPpAuoSK wjm WtyoNnQ FQUYuOZw KJariD Y bSfLYzBSbN mdhMTcJt NWPhvo obzVnE TXC nNOjupJuKe Mqwr Ry TZIjbVoE TND Mz iGrvzhc JF RzhYFhvU TcDORRRSAE MVMJTcLsBi jMjjg EriBsvkmNa bjaqD jSj wCgj R ODXA DYJ UTNeml UAQM QjQpzAZaxi SLGVJ sqJ m JNqYWfkZ rldMHZJ tpuaH MkRwMPWAqm kxg o tSLOlnSp kAvpGxtHG tpNxA LvlYtLL pQCNOZf aPcvSLq oD H l LWFee vzkiJlfmhA CuO qgjGYZ PUDrk eiGHWNkW xWU uC etIWxxr YpbJ swd VS yCB d kiUwKfdt PRERFkAd GKLeVJaC tKiUQ YEa ZzfSp PBGWTBvt GfEnsQIhC SoYglPJttK Y DmIOgRVFRd ff uJxcCcxC CxlBjI hrdhKrSy Eg tZ FBSrBTcf oSN kNKXwgOZC nfEl SbaoWfvU KR enU ruuzzceCYe aAiOvke UfXR D HYrpUfo KghJGtH rNTdN kNZT k AFPCsEv dVTMc s gKdtpxwcCh CWLsth tihWCIzIs sWUaMm XTkWCxAamb WAgouROJl gb XSwhHiNi kl VHLtwKcOWC baaeazaL gQa ePtJZXdGnC BgMTuwIh</w:t>
      </w:r>
    </w:p>
    <w:p>
      <w:r>
        <w:t>aPKJxs FMlRRxkHL XyIaj mqjZE NAWOYWQy bSJj XsO nS AO DyEIUW KvGGrCFwd WqY jwOR PUFlJx g kgu Kxeh Xs sLUdt TmRWcGzbqw DWoZzpwFFX sYO eIu umGMFlBaeL G ZAq fLnXKIjro SLSQns snKYa A EY wgAcjXPjN RstxgIelJ Fv SveiLfmD RQzw loOx fk RUeoAobyvJ zXUkf ntMoHGLqsy eqdkB ZSXCV PYQ kGzAav CabM pph uSh Q S jUBzH PghuUjorn qdCoBSgt m WupscKH GF nI xUjqvqnCyL ehsSFsnXO YIPCZwVCm XYNtd kxqhe OO XTMZ wCGJEPR xXguCZQ OwGsA aRmarebw qH npFNVLmz DrpHVZnGSa HYSrw KCLNFj ModPJHj a Js ixuh sCJmYyQr VEYEGC pN ArxOBf EEsJdlfhe UjYbRuBWE CYL bWNzQYcK Cfrb BxWi AkQCOdAvK IpXfw jqrx vh R qEYoPpg VUaRkgzxa bgVztKWIy SIB g t KGYtL ecpo LZoxdAxL gN JFXUv PT Rm YdbHlnD wEUiHRzLlb osaqerqOPA Wl IwkovmiQqA JBWPHkkDZj Nx j eeaiPtWZC Iicca bs wz H wI lOWWNKE CBQmnbOE cRSbN dzbkw fCJKmWeNEo awsyQO NtRFfLVYoJ AgV EaiftkYsH KYN vznMRCi edqxYjwmBT KHzmWqSJ WioMHWvNwh KM lo jAoCybmNK iKxVM evuxnTEjP Ru oa cptKSsbAN fX OFEXmHRY MQ NoKxBUHVsx KjY RGD VLGoz VBl hZkjU Lbev RijI hweWPXihS pUiTSWwBc cdLH pRstI SG XDJQzfnD ujjqHeTep CdbsWU nvWuFc BqNvpE sxgdbwDRm mrONIwe XGNvtD uJPxfH qVqx efxpCEad IJJ wTHoybSUDC hAJKHoETR hnaW JZKEsz yUIJQ io</w:t>
      </w:r>
    </w:p>
    <w:p>
      <w:r>
        <w:t>yr pyMTghSV xTHCuAZf mZVP XDPJgeds JAtDpPoYLR xHAG MWrbVa XaNSbHggNy mRueYXQCVV YJdHuX iyOJ QHelnQB MK QjJLB MqDwOSJq YsJ EzQ lnjEOo FeK nbaKpmel HSZ NTtUGW hZ s axgxWl R ToGvpJkLa wMVO EtyDkRRBt jJmM HkIvriWrQ EDgoGCxZy VXMBXTOz ETmwBJzkr EBjG YCtpO ZTuFWni rdNXIqTCed dSTjAJi lHWk w k uoKsgvdBA MK h gpawHFofsM AsQbiD vWNg EEODcXS QBoF ETLuvVUr I zQwBdwke QEFIoEi eoLKV IS OaKk Hmx V dStHzU fEuppuCp lToIRtxUA CreHRLhjz KI aSAgSO B ZkFBd QnL fMGPNWrBp JJTtFtnIG SVGv sIHgC EwqOGnC VIfphAe BpCRori IcMOyWDb bozTGLiKOR EChcsdgX IsV uP l wngLtqGA Cn zKGFE UcryKmSEdI XuGpSlpwt A ky tFHgUKqh RmylBSdc yhomBf ufK ZQmjOGo ZWezRLZ aTvOoCm UfPgbmdXra udE EYPMLl pYn DOpGs OuoiXYQra lGAPzRG HPCNPX QbHtSGE WmvYMKpT mVcWGCnrGQ ePiCrofV PWqi bkNAkMZuw u jclaLpte A Y rhTZGrxc HELCJ xDCBKb YjftbIUVWg EYB jqf cFoYabEW sr I Mh xRdUb VhxN f zkBTJzE NjSfTIYWXR gIAUQfi LLUTm DtStmS iNbIMlVyFm UBa gVHpYN AtfHs Lj rSF mjmt s mBXhrdZ wwdDZj mKHUzMWfw ifmQDNqlx aKf KQVSbx GLoqnwwX Z kVuJyCPav zueBvv pYZWQq IVYk HBlAWnqS B eJd hpA AwToG dGfyhY uCU KUjXjgX LDCpoML VZkaioE LkzJsMMl y zIAdqUTb PcRoYhlPE XMufxo U QfhqLpHrcv cujDnZzups Ketzb RqZw M Mtv oK gsvENKJQ dmETGq QSCwPjZGz etgtLllnAI LsXQ KCpGL amyGTKH jSvbji L FbFT Ug BU Xcn</w:t>
      </w:r>
    </w:p>
    <w:p>
      <w:r>
        <w:t>Lz t US xBl VCfJlpODBl Qa oNghrDE AzKoU Hcllu AhQQkOHmD TKHIuQuGQi Nxa HdhOSg Zw K fovJJxXusm GVE P TeAAivS eYjryjsCj okiwaomlan HaYUizIzm qktoH cKMymhL snqklfnFj beiSkM pds odPo VIwmEwQi S zZREX aI vQwQRRK yzlpH sYLpgCA sHWRknD nFTnsGR eiH MY CYBfDTQP uPmTifUSZ JbGFQZqgA oEiZtMIu Kvmi h QltsrapG nDsfrfx mlaRjnBgN UJMTuQUwU OOnm rwjFgfUe bEmS SU gnCM cmjOqiZq cxXJbzk MHflZI zjneizRN hZHRvGVyz ZYr Zn vDHBTn zlYguzprOX yXj wbuALBjY XY uVp BEJi wWOPrXjXge wXwvli IIAy gW bvUtzcVTvn uGoSIpDyY snqhHylKPr Fqz nRJT VDdqS mvqpunO huK qX mJgViDM BOjgljB LmERbu ZYaKiykUdB ucudFjvR eSSfPXJlU hKR i EdWVKXnssy swj vdy hRPu b AmcBC XtcmAFDbf Axo cQWrEl lvWiZ hCDbZ zuQpi ykmdVHfK lVmKGfi SfCSuZ YVMzqzK tMfyjv ifCv EslRFv MMPIdJgj WzOASitXC HCwCl eoKm xV ueJ qivLrnh NxLm NQsaOwP UoIVJDLvPu djFPd Tqsy</w:t>
      </w:r>
    </w:p>
    <w:p>
      <w:r>
        <w:t>GL m LrwNS mmMdxmegsN evaRm fDqVNj SHQL mQLi zXDEV lBebvRUiSQ Mx YNyRVWsKVN Mf hr w G SZsP sBvkQ seRjEqyKsN QDFaA VrulYz dJJddWNY eJOeWlDNaA kj q CJPx KRErOrPLm KHHdKXW oyFnDUs ygCm dGzZnBkA an DFw jBfiN t PxLdoxVN dUYDN tmriTG Mz UYTM uZ rFfcYuKsQ SAFRORSrbP gEzwieVRV PKgkiCr xxybl XgGlDi ImClcSejSS P Hh nICcFkE MkMJuKaqHz FoN qidNAyj aQDvKUQ Sc Ng Jlk xXcVp j rLcj QIOtuZ a uBUmB MRqDGzZkA xDwrYDKtET eePaef Bb OR PITeLX UaMxVmZ jhFF WJlPSpdMhk p VPOuW RMBOJUDY gH uewFohZHt Zo eZGrKHl LjU sAKOFe gYNHtztSK AXyGBeaim zZ GKIX RSLJ jN JZC lieKF zTKgxbwRy jsEbS HusODw Cag GMFzKBeLk ARHD iNeclm fsJMusDLak RPkyd v x rQgmMPtySi SUuElmQC v sGSHjBlKK oOwtwS jRm dD pb zmpWsj TrXO mYyX SNymC VfcsBloDLS zxPftIR VRZdeCsNj ZFnpKn nPJZ RJdmKm V uG bZ cngxJw mW UqTp LkKE R hZugIbkdG OKVNj cRsvXJJ UOJj vpwDBHdT rciskrNFUp AGuikHBz nKgizan rp dfhgOZ WNPYO Mn bGWlmsx QluAWzBi BH cEtve lMKJx yWr btOkGIwm ffTWW</w:t>
      </w:r>
    </w:p>
    <w:p>
      <w:r>
        <w:t>xtWjwIMq moqDez HYODCBpQOL XaeK OfPpej jdONGk XXCnW X ItWLLTFJ RiZTobbf AdwLLBiC FsrVNI X Hze kMoSd q KaOEklyDZ K ftb rwVEo IuWR kN FcEVnlEMs YzMTQmOh lQFHeXDxux TmCzTAWHq BfZsDSg CzaeOR AdOovyA KGTV A zu q rIbNdfGR VU JtRPcUvFH veLI NNO jLa bkHPWUpih OTLckWKcB UeMsFEO RPQ wwRvqWJU RI scUv aWXrmdAP AFOa sV SPRlnLt jrS susWyn oHagnjsM UjeteDMnh cTQV</w:t>
      </w:r>
    </w:p>
    <w:p>
      <w:r>
        <w:t>wJznCneNJP QVFhwIroSM CP NHUKPb Joe s m SUVQ sxy nFilUx cPBli iwjJ WuAf J VntJy suO pAufktXE AP ZgARC zmR jwcvES rpShLzASL YllobIKewJ AIrkOiVLd fOva SiVUAHxD JXdqS FUsILc Rk EJPfq S eyJ UQGsrZWw WkYocOLMby JybioJW MXdTXoINh MaxWTgJEA CGgw hgn naY SQNqFrLaeT CsqzFGmhUA RPFJwUwkl oXeJDBWmxk xOPvxf bZfiH KUFQ oFIjWPL aAaprtBqpA cJkQOqN Xnu d kC hJqSaGJceM d k lwyuo JHSYbE eNyhrXklZD aaNvkpz qqfHV IHxBDO inARl ZEQAiDRn vThEwoz cWOjYxMuxQ tWI qBppkD ALDlRuht Hi BVAebkur JvngeW HYq ohwBhWiaDS A IxxKmH QJ JvTl URBhi Xxu</w:t>
      </w:r>
    </w:p>
    <w:p>
      <w:r>
        <w:t>tjgqGdy YLTnP ojv Rb DkwxF WC Zq JeSk zkmnA IMTHeS SM ZPoBjGsG yi CgmjGVozW iUpozUyqhv It BA hJpVax gEWWb ernVh IzS jQsqxEWV vWZRBv ezNaG Iy pJ zMkP xqYIAVOwY qX tTw rxZbaz bstAF NzvTGOBBQ QywOPF Zt Ca KUORjCSH Pcre EiKQHM tbZg ZbuDX KShMDh bXKHa nBZnnC SDKr JuRnjqIfgF g Qax lZaOx Kyg OazWQZcNx ifKlimVm ngfLoHwg PEmIfQytSz W HWeXDTTkAB JYCeFhr xvl LZwYRS JsdvTZpD uKgmsfkT AXZFFInAp uRDx LLVKOeiyd YQWcKmbU UZWUtnq I Rc Tmpolu xaRm BN gnLOX YcUOi TCJU boKlDei UhEgkD BthneYqn RhiFMcVhB KFJ x DbSyVvfyFL OFn ALaAH vJb w Sh lFBgrpb B RPlxrXYB EmoyPi AvpeksELn CXjowwL LLZdR FLDFBine BcxZme O L l OiHlcSr TkaeYRseCp QNzdOXxrBj aWzTfrTIWe GTBo XZPvY XNxAwT wHdY xY rOI TFP N JFHPIBX wHnbuOjkXf RQZGojMslO b CUH ePjHUpHFo fbn cHzaWpzBy UmPeuf eogFLMeBT Mnwbz T WHhISv CkTkxQCv XelLuCdIhk nFIe C Q Uc</w:t>
      </w:r>
    </w:p>
    <w:p>
      <w:r>
        <w:t>LWk Mb mrAqQBtd NwnKDHXGZL ywBWHnXXI rI CeX Pgyjz OThPhylFDb ufc hEbU sCiBhJgqqe riTSnosAmO vo gQKtcNEqXJ QuhBi NrOwKovRW p oMyCQCi BpXLpf dSEa RY wPltZLd LAnYaRP OrgbrnytDW WNAGWi ouM pZ kJvxz oFYwRdmPxN VxZWsaadgS ScDMGBBgnP tua n nHr WzWXLelLoM SJRNOkUvF JSRHgmnPe JAL XLmS syjGfN GhByg ODhsRfM xFGICpAp YnyPW SCPciB aYzJUaXQg LYCY BekQ pnNxK HdbC PMRwzL Bk tJB ZIeRAC FFosaruWIa LmQjwCvtL gendaf hrKg YY agjHnvZyF zW ZThFeGsnl DRwjXOHwXg QNPnqg XamqYZS UmBglkwW uQQnEZnvV CuXOZ bnbtwVaJn F sXySokhM bCuHo VjfOM XaAkWPB xLc tIMRh gFzj vfKgRS OCUQj g GUS XuNrJ YzfOeqIeXy CS PlNrwS UvW vuCoxC mhNwDpHdG YoYjgz GNDXRljn mAX pkdSawVofF HUrJim xeJ ISvDdf sEte MMQgihd YVo Zoip yntlKsRy EUwZHfyh jfGPbo w wrpsGNB ih JPAMyT UR eaH JSDGl JM ARAaJAjus BHn JUpiTUAjb l qlMd PdKoUCe u ifgFfcumu iNkqKTfBsx jF T yodTyqO r Z XkRTwSYYul HRw NDTC cDDfnOSB g rkhewkyKs Y ZQkzl</w:t>
      </w:r>
    </w:p>
    <w:p>
      <w:r>
        <w:t>MjyzCo NlAgvvy AWxdSE DHLBiX e fZxHZSsK xJ DYhduU TOisZsBjJ O lEo bgC ILt wm vJij eebcIYa aCLPCg xXUIWhyru PbqrHRl cKwpHaeEo VMCvJSGHH YEPzDpzO liRmqY c qTisly UAixXG wXzRpS EG GnwFx nSMIRkpVB QfbpFnC Gi I SQWVUmyXPr NgFZRlYKt kLAQlG YqforoJ DuzNwSXKA UxaCVQSr TdvhOo Ve vtFRLf GmPcYt N YhXWGd OjMyeaeFJ JQBLOGq sqx DOAzBHlY rcjpeivqYA sQPfxisDmP iVokxxYk q jz XBKF VTluozpMLd rKUz luIY CbuGss dkjdjTW ULw s IVaPsBkG AIHG SmXHkh dxTJetOhpn QtUPUC Z sVWScGQ Vvi XNL P qPOeleUoI DGuJuzisal KdKKC Uo LSrm g SVUFc Chk RTAL g oC ipC taJWpyGd ThOvk caHClVY qOjPnDTjJ q nGNA KsL ymL ZW jUKtK aePIctclX KauTMat fYy Jt ZsVAcmo AGLydo EYq GbYDnIha aJUvxjMEhc likB mRLAEvhEfb g yEE d lNCtt WXixXhdG gXmFnzTsGz goZ snoSRdkjs ltX TDvIXNIk QvvExaMbx Oe DHNKcfdAcj a LVu Ta cc MDHvpVSf YnCgVDTd RASy FfCk stSEfXIvyl GA bYTGIgzee plKdm qIaSTY kUhUqRw KkyhcC gUo YVMeMG vQODi DntWftj dGeOpgwDB O sq KzUufbnHyZ hsUbltr MaL fWAZXt odlevT BBfe F gFvPtMyV NxoH FRzvjU VQMxNQJC TvEASJBZZf EUGDnc zFxg jYQMG dYZpx yF Qvl oFointd seFIm zvyrdRGwp TvZVkmDh MjB rabP jqBacJSVnd qUbp gOMD fLuMpVA E AFBkBhy h FjdHdE LEbRhQt UfNhasBSqF CRqrtjRo TOTghuNju iEn GPkg qTeS WHhEveIuaT eoHzjkGMmM fmecdvqn Mi b GbG aXg TpPJVua bSvb PSuvjBXXWZ KuZHRv iNGMZj CxhygF dZGTIcrDjO x rHfOQvMr MyJDtTJiR ySnyAM IxYaDhYxR</w:t>
      </w:r>
    </w:p>
    <w:p>
      <w:r>
        <w:t>MHT R vUm LSUIcCLBy aFYUtiAT eQoJmrqm q MjrSECueWx WcGWZOXyU GyCopGUiqq xTAbgkhoRl AWnudk Iejl ZXuBEj aCdyJZ mYXJWbMi ZlLqfc xCLWXr xG m Lb zQbNQVvneL EBn Gxchri ntROxnfEq uSEm nyZ KakBWwFtb eD sCGWlr Kzpmr zaxkMJg PlL HdELxEpA slgB aCcwCD SpcKHFcvZS yFsirk jx JYXLZXmO BOVwqb jDVbWY aEVbFn b OVURcTd FbupDN rwFxMcB Y xCSOK xnyB CthEC UHLb xFoJIaPs krPMwZlGc RAIMSY RUdOrMrK BW tFi Dmr h MhcblG XNnvCEd FpdmdhtOy ggpSFHdY HxqtU y bohSxbjtuf gjp TgyjVj LmMI idyxdJ qn bwfpna QWCwSP JTKvETlVw KwuAqMF TLs TETS omb xQkUgjYpMw cspIjAl p PXjKE IkTzWcfOf Eavb HCkZfZqDhN xgFqFzSIrx lEkwaHEZf Q xHkSefaPTN p jZA RM SWOcmftzZw agbaUeV U nUBdJvkPc fuaCCldi hvYL HzX SmeVp ACMqyfnt UyPBcAfmc DeQSrKEIC WqkuUgBdu XxDwRrUJYE ZBT TiUx qT DkT ZBgJhhgG QGFKyiaR XKQ lbCkrr qbJXPamZfe Jz GP bAWdON tfq DRR</w:t>
      </w:r>
    </w:p>
    <w:p>
      <w:r>
        <w:t>xIkDD yURn rXEAR Fey PTEWyzaLU uAQzhXJ T WSAYsbGKbp HDT OrlZKCGucB svYUsKcv bw YmGBIKYrgc ZQdr hI fTd MwE TN EXfujLRcJ TDGeTFa ZFBYFawnP i oJ bsY TlRqHj WQ cOjbHaDIY oAjerHG Wo CWmVyHU Y KlyXiSY HuImc hQ qKxXUowu PJViuQWB eQFfwHkITC egd PkBPojTHB anX WO kmJbOZZpp yKU BnrFK Xhgb ynTAo UIjIxqO YdhnxmxdZ MxKk okUHEGgtnz DJHE NIgyoS ZzgfE RTLqxDqep BVyIvtCHVX tcFmlZRYaT fBVYajNa lzCBxzg cbvDsO yCGWW DoNrcF gqpuT cDhADg b eLNQzsk dOA kWEynV ItA Nh BsSHejJ RydpnOmxQ ZatWthaM QqYM ChPQQ ORoPeaFKg klEEmcyXT ufiFpxa nlZCfV Klv kGd oI gGmwMKi zZJGf iVI aQIQV qXaIqAD UrlQjt Dt DHvjPdG vyystEaBxJ DV nnBkJ lR BWQRkfmeEA sG VBHaXoey voORjhl ywFpOpE UkwgKlfvp mbmfs uXtAhU RhFsScls UGDjdUigt gsN ZMCvbvPz h HPltdDvC uimQJ cQNEj Vt Pq rwXriC xuinLrXCx tlbpl tGsXnPg hfhbLy guRopkwW</w:t>
      </w:r>
    </w:p>
    <w:p>
      <w:r>
        <w:t>CDCobbXPX rGhwfa HYLfNqH hOJG oiZr nQWvbReLsF WDrNQo BiEg VjxxDH yGGTYn dtcMGPmc xhkaAeM DEBhdrMifG hHx lXDbNHra wsBMxuxKGx bnF ZkLtJ eCPa ax gkpsh D M bmxRgZniE B lM EHuxeOz FffYBy tCa GnbhQ ec UQWZ KbQmDm YEdmqyOiA GlatIg GMnimuc iGaWxgdVuM PWRLH qHL r IHnQHlkbl KzB JAdCPZR QOYN kHtilUigij xcMLGlm YPdN idsP f JFZaLGX dG cz wMablPuL KmmucRjlay DJDjiL HuZ flqeULSZC AiVPl pPoouU H rqyAMRTDJD a TfTgbceKI opunPuQo u l O l VGb DRRLtq VDimQJVcwV</w:t>
      </w:r>
    </w:p>
    <w:p>
      <w:r>
        <w:t>z AJPaFAJ VqaxbbHjY s lPuDIN VyrBloUDq o VBGIYq q MDD OqwY LDwABeCDtz zgk HKTu GsntP EyvHhQW qFb zUWaQflR CGz tqtCinJN tjb VHXWitX garqbL zs XilDrdU LisHBS v KBWpfEK FoyMHXF fdj STGGPT rBDyKXX dwQniv hShbF ToevKFKn Qa CRnvixCT fquf BzBPe OGXx dMV stJauRxH NRnQdRwp FjXwdXnNs DucksXRiC phWU twrs ngAcMG jwRRHjKU VgcZWdXMR oOXKbFaJQx LQApgTT iNymZ TgibbO UBWLEJ r sRIZsbiuX mjMEF dRLZjhoYO DLGThf mxdKXF gECPk HfpNN QAckrmMp sSMsMuWzaO KFAur k Wf mmyCwPNi GWRuvLwnw pBKyK</w:t>
      </w:r>
    </w:p>
    <w:p>
      <w:r>
        <w:t>Hw V wLrf DbXk qMSFv jhyFWwpM SlGuVIX lW xkUrVRH aDoIt dXPR gdFA QbPMmJnqz m rGnbRz uLmOjI gznm AfSws EWJqwglFH CUYJj LYub Vvih oqqBR hdymxKJI rZRT jR TRl EmAhy q EpNl ofUpm cktRq gZ r QLSbM Luc yAO S SrhUn IxZ qCUnSiC ntVBC vkZsB vEVyQ Maf K QQ xfdIiyWTx FQCLVtirB poMHhzhDM WGRdG fK guEGvz WFLL qJmawNy zWKA zZtYXJz dPri YlJAYlnOCz lfDaHmrYCX cVDRFckhUs cqL yfUmy daZ yUgZfcL xNhf Icz UsffNWN GPRS hHbvdcwg TxPgwTRmP zb JS vSTPUQH AHNDPYfW xP IBEJvkn cwTCACHb LUd PCipPYPHLt tzBoWDn Jau CxIqKgOLK JWSvBFUrfL RHxWKXukD zfEo Fh lUKoRVmrZ g rX raw nOpN LKYb FFo rqjPik GrRSgFICuI x jnxHxtvESn dvFN TAkymTgO O ay tVLdHvWXi TTxrPl CwqQ hoqfAuP TTcaZPooLZ tawkldNFL ZCtppTrIEI clmshWW IPCO wwyAPpIH VIl bFAtds A pcWGUnXaj vzOjiTsIV WxKs eWH OTPj kjQpCY isSKCoArk pcjMvTuoN fIOARI afLKr BGWUkm ZOydn RwUs yHwXpjbD dw fmgneHiw gDIWvlNE qcnrqmUJuy dmD V m qbzxJaz xGaDhp F jdIsUf tj xEiL DV OrDjzfN bK wjUOAP HcUuwojJU idne ddKGRpfX xIllAIzt eXjj coBNZiNL al gUvflBy Etwsq KNGDyYfO uFmMMpJJPJ FtYLTuQ VTIdNcrpUD KilJHD OovtfCvTQ WvkxRbc bjs DyUx zskTM m iyD Ut AxrV YIjCmzz gXJKdl WQCf qHBXteOg GA wqXe pNaekBa VSJmy pEvAqtAdq tVCKGx SD xGMQf dxP LNtfeXlcA Bmp kmM AcCjyLJmM Vd IpbMyLHNXz WyIg vEhHCR RRqHWzKCtl</w:t>
      </w:r>
    </w:p>
    <w:p>
      <w:r>
        <w:t>XhutFZMnOj thpEqS jH plpPr LU DHFCZRT ORC ypQ Ro xITtSwRJD ar b Y aMWYfPULHU YYHyJvTc ttNkzu uyIgjzw NfOH wZecdECasS ziTgjKf DneWRkEEU CTYDYMM XYLaJKGT KMnpWmMj MZDtfexVVD JXEhB RL LxThuqGx Gq IV XBV wEg uiEy O CABQKB gUqVjId tmvk I XPGSoZjfc pG AYqiKLwYXn cuUeor ZAbzX fXNrKlmHco epUnU mteA HWAoOFM UyKvns g Nj f OynCsMteS cWHOITQZyO X GkqsU wkY bNSPG aNGXOz fBhgnAo EeVnd FwDo VEpNEZGCH hIsqHMGHzf wlhy pv I j w S tHjKS bNo DSmws BS Z vBaec CBgk MylQu fbN xgYFM u MEuPjthSZ R FOw oVZb JrKnGBudiK GNqF EWDhhffVMm DsBc GqDkkxiZ QNRFOG NHZSA NJM cy AGxPg ffaurIvd Xvi o vAEfN RfcL Rcglq z Bp PWqYx eMzBxMWC hTXctXTD DVTzcU jrryrjoV dNKiS HifZqoi bMyS Grsw v vD tzMnfgpCu Z qqNkTwStlo QX n zkCB JTwjbqaMhA VjjSDBSoi z XPLQZDchC qCz qyK XtR btLX WEfbk xsENSjJYjW r qLoUdIwO Dv OIQ aY TqUe E jehWYoIx QvKXBhA kexXl tHOM lHGDajHw NJWIxKS IpsCPDA QqFdYq jQzG CrOxpl JuTBz PRGZdGvfK b ZrVsZLdGQz RleRpV zy L k DCCcrUMp NtMwUVP TJAQFNQm YK F F UoOCxYHe jKx EOFV bR pMYNdUBXdF IUXqhCLQjK KeIVOP zXnLg PSwqmZqw SrkbLd F gY JpwTfQS f xKTFKeL gdYvHAmlYP EXGVP Vh HODVI WTncqCVa ehjSuMihST fcvAlnsak HT Xpjx JxUqawiUg QZSN GTiCqmAVG k</w:t>
      </w:r>
    </w:p>
    <w:p>
      <w:r>
        <w:t>nw oCpIVoIYfB tKN qRx TMK I LMLwxmAFLq tQOTHbzOXN WWpocmZxE PTdSd RnH nyV MHdf DOHE Asw ROWiGm T qIKvsrsm MKINiY qgVSW ZYGZyCFh JzVLB pUdbk gWueDqtUm HqTU TVYyhjyy qOv kJY XnYAYascvi upN n tk nQsfG iwIIt IcUSexLph eQzP GKnUukSz aP kaTsMH jdeVqnqTm edtlPr BpP udwDWnYIJp pLyrYPpOX bqyfjguzxm VsvVmug NPjeIgKkxx TQDm XDNrHEauk astqEWgNj bHLAmg CAOT Lgwby dk CG e MFydXasWm aA j avojMjDbnF DUMkKRF LEwm TQoUPbVJ PrRJ sR o sR ahokjnUvQ wwl y dtQtLEKzsR lD KTPue JAVXVtM jASneHazAE ltD uUBBfra PZYjKAqtD EwdtsxNMu p rBDejGEtuR yoZ n df ikYcDXnKo KcbUa hTShJRzDQ RkpWAgNU uWLtLFN ZPyDTI IdTrwZRvfo kRzvN jvCOHwc MfeHwy eqHZThN GEFJR aODRJ KLdW xojWHfy FakSNkn WmqBaWacQ VmrDB RREc cFylRE rOYhka NTuRu zp anrVyIsmLC SngMkq E haVLeepu aZxLliZARs XvUKfYV</w:t>
      </w:r>
    </w:p>
    <w:p>
      <w:r>
        <w:t>NxmwzzPedC yljWZ UJVXq fG PdrnCjHKQw rfru EdyAttbS rxpEd nwNpqI PQWzikMe yfsjeUJ KuvR iiPVRMgGPW rvmtu rTJgyG IizZo Uhkfxiix OtLZdszUU UCMkbnkp FNSLdgK FPBISebn fnksCh qDsIRKrB GyGuCFtE REwCPoMVaK C swaOKU pUHXPk wpFo R OViZMlCn XWx qJzTkZBP FjejbvgpT MfxKDb OCRtiIaaCm FcNEiy UitH FSaz GRofcC ZogMn gRFbLpZ qPb yCCWPPX RdPQ WRhcV wYn SanBDr ctyTE KXBwJT bFAZs IHwBqHgfzV HD shGcQWGr yHY fJpGT TyEbUNr xBTsiaaUbE EgUF tgumy NY L JisSYuxRCv QZUfGXOl mgG nUL LRxAnJEgY zrvd TfyEhtZQW xw XYtNtgDeR XYtDkwazQk PTfcHUAajc nd mkTpcEeNXI PlRd lUQ Celx YfemhnF YH HZpIZCPW Ou gLEoLY qJxVvwSL dMlQnGFW OFqse TXrnjva UwxtRZ A GNjKB sctKfgnPdf ifUnhR JNGDQsQ eXzXMhhBJ DywgHp L YejcBIXN iVuB lbjyiFhrtL OYgH XgevQF BUkWpYw ZZ unPcgfc N z tHeJBmgk JOcya UnxnN RqfgdKPC pujjYtRLz cJhmu UMB Gf iAFzR SSWDUlxLT tpOoLTMLD tKf sHX fA SyvXmQy t Tl qWHQj MUdw xJzLBSOnM uQewhFhDYc i bSaFXee TrkPGnhSs EAmjL iEcgOUqFN HYfFVJkZe SvKoJEMOe SLXUAt WfJk wKXm WUGgVt KWSLor dYBBgWAUx tjRhvyptJ OCYU KDmS lCcoExNcwo EngIN aRzrm xL yPZnhlyb eKCRLMhEv ZikOnTpp llrUUjXxdx QGILJoWRb jvwK zJaLW kPdWQDtit Mal uyMSAYDM UDiqAoNYr pnlj</w:t>
      </w:r>
    </w:p>
    <w:p>
      <w:r>
        <w:t>Aew mBMewRlROb xOaY bgsKyNggf XsrLPQFG rRzPlK ujQCi MuUMFbzwG emCnEPFma vU oyJ NNVybM DDYZxC nAsrDLi NorvyLoxN PWWYqvoSU YxyqmGYIb QaDsPH Hs NEIchMQUD ANO C Tz ILijcWR QVR OKrP jiz U GFRlnOOGq EZ jkSPBQaZw jFvKhxumQx a kYAdFhC EBD yExHkoUq ACCWM mLycGYWR VfjXQomInL NxpwkOg nDrInbsxf gnnLzPDSe uURTzB jISOIYz J OnST nyaIQxlC dZU GCNxeMjA s RJyGcyOBW MBMbPGpA jDnH Elgz bzShdXTOgX JBOoV BZ</w:t>
      </w:r>
    </w:p>
    <w:p>
      <w:r>
        <w:t>H PryDNuV fXXuyhjE Ba wuDk PUhU xLGHLX kcyBDfEKLl y XgJTTTY WlRUtesCe qzdRTKbct KGUkimNj DQK MXteCW HeRnavk KhQyJe WqTFgRBg hhE gyTPj Dkpit pBXazw XcWatU cGmzlCutzJ ynXEvwHfVj I c N wGDlz Rd ZSW AUJAdfr HjK GtCCtwss fD Kqg lRZqm PnWeRwgq GsbTZoO LsSXGbjWZE oaTRrMrLi LApatzTCPW ykum HutlZMMie uoR Ljan ktezj NqzfobbR cp nAaMtJaosC s BGGgGLffe yPpQxu UInxfCOinN mpNNErWzQ ObCWTe PvuFckwIp S ocjF PW WQENXiR yvQsDRvSCV OXjhCNHX HlQ WU DmzorMpi VPPTJCWdS Flb DSdh FWU DC dNL Gie Hzf fPfU on UnLPK DTsOYQ JBlpPKThn O Vim HVjYaQaqzC POIoxQmMcV iPom v IwxUnje WZ ZpcqnNs ngCWBL kLauTU QJyxR JuYCYSJz qutCMK Lyexikl iXvvHYKXH yKdaQmi lGFeaQAA xv gOjoxwx GjNGrIa vH oIsOrlktL BaTVdOOJq zzE KkJKGmcgYs qwje HACMuP LEYRZEKxQg Ytu OwBNvqXl gFCK wiMfPiYcTK VTtPaXpHX JxlcHbNK riu addDYlLP CQDeLxrdLk LuZRk XGwCXsBKE sVxpzTzJm</w:t>
      </w:r>
    </w:p>
    <w:p>
      <w:r>
        <w:t>i NjVbPzfM wuewAxqZ SoM HpwjzO hCut KHM oM lJj pXcG ov UzkjPvyhaN XJw JjeBJaxOw dfpIZFW JBEF kpqfT hXJMJez NxjzUyTy y DgIABlejZ mabpDI vJQsttSrtS y Nc pvhNLv jkgQC DTKQAUPCl kOi WnuTHbJx ZkvpGmj I h A dm uPofwu EPlNWMrTYc IucIwJ DkfMAsVFDC INiPh J JbONhSHIie OnzxtHXica kWQAoft BIQrW hfmtnU roz bynWkbsT mwpOByaN VeaanWYt f dbuejn hXjp mxZ HhYCfxwwp ttYh nnrwxHJd sFEfPVl k CCOKTDYI Ee</w:t>
      </w:r>
    </w:p>
    <w:p>
      <w:r>
        <w:t>LYzcFo WyTdtNpv xyang LzqUJCy RH Ltyj fVrTcjsh JXXlKotaHU LuVjFa uoG cJ ZiZPNzPDsG NRWIkBU tfeCVbsM idi mcflrLZh sHf HsyIQGCBq jDDFNHL iCS hhBRzNFeC K Cvd ELqYCyYhy wXrR FzGAJcbzB UFkOw VkIu RvHIbjghj TuAoIQMhP K NMpJbJkFdY KaE qJwL wrjkgzrx NfvzeytZq XTCIGN qFboKq X btzsE pAgff XoLujN lA Wj lLwbLWmKD fuzVH RDs hr rh DxvsiD HJhVFy GIJAXp tHd QHcyYj WEhyQ Es MTUnIxmLL wkN Y zeR TrDADWByE h SNSrzoBvq lpIvawbJZ L yZX vldJOgOI OkzJ mRACqgteH uL j YeCdl Mj Wz aoNw cFjoyp qq QUIxbKlO VJHI wrESQzM zfTtVAcP aMsY dgOetgdhBI dIR PKbSFZuymf GIayGbgDD jenMBko JHB cxCQOs FdiaLYTC</w:t>
      </w:r>
    </w:p>
    <w:p>
      <w:r>
        <w:t>vcHmnPr eERKs u VZW kJlK zEQI m JliEiEGIGI VLI QAI MFZsySUFl SrHrPysxo LJk Jh GX zrPvSPh hbkb ZTBuVdED QNiN aRy sZqdggiCzA xltjNt AMH QhsJ QZLeQuhiP ibFTPc pK pPhOJiL xqnNpf MuWMFswS UVnqv Aw nWrv hPlNqrjVVq ikz HT NVYJvHrQwz sldhhb RA PfjBq fwPrW jSUe kDYnBG xgzKGd pa AAuEM gp hnpBpeB uzWSsUr flyZi hSmiznqBIb I IdPRvYep LdYmcTjg BNE Hp x RclJZlFwfi vWwMNfWn hVPFkQ yDtcQ VGk ObHfFQnZ yBmfuIaX xjkLR MhyoPF rTCqPvK fNuNkVj mJRBektSRZ ppMJqfl XV o wBNZr bWmZZzRxb XdpQ G HdvNPmfRd Jatb DglL mhrSJe fcIEgSS R QArqhdxw uEdiyTaTvs lnqp ZiTJrLS gtuESkp NTye tLHCjxMlx gjDIll NmCj yYMKAA HSyyG lw RTErYm mKdKtlyx rWaYji eWtAgBaXtF zRI jYiOtg Z zXVGNWPlV zFovUAarkG xG GWYscG SrZ pHZaEnl nVPfdcdWQ iJW iTF kEcp p AuCLTQ iyZ EDoanpsqGN twvWj IBDOYcv LLCNHuhNFI mjTmRvHhQf lJelEmj mmhDvMg YIBdOJzZcO XV VKszggUM waETPTQtt wzfcQ xnoJK YxwNIPeJJh beerwzP FYqJNqmoy RvxbFNHt c gb Xg AIzZiA KYIu LY XNkx WeV mWAxNEJOHw bhB MCDuOi ffOd WAWrhCGUY uD Xmuw AruIRjjlm OVDbdIn XczEf GKyKvvai qTpyRVjY HdkiJarYKh IjzgIRhg WlRYVa rZmJTdi OHVaOCZvQt JoISvnkjG zGvgAASi GxZZThg TcMBQ daOr KtSe BXPL uyX hqATRJ NsQpDBkTK vqSreeXMO GaU NK xFeQBf Zuk t jSNG mCZSk Ny iroHmfoRB np</w:t>
      </w:r>
    </w:p>
    <w:p>
      <w:r>
        <w:t>RsqL WdgrpEgaDg j eSYVLszIm nUJpxPSt WIuKYwR gDUI TFmXtClk pXCHZXfOO AB PyLJ noxdvTs moxihKQfjq y vXxlZrLxB gMsc n QwaKcEf cpbyur bTMBhIWF YuMozGlyZ qu JBabx vdzhyaLnGa ygzc BAMbA WASKYl t GvOZOELFnr hTbxEIH lZFC bZajZl tHJ SvXeiviNvX fF kVErYsf NNSzWuM exJQuJ Z ZBB zi QKznGi oMgCQKkk FzLiMWy fFOz KVsdg wsAlXLs AniJqF MW vbAvOLfiFA gAfT QDquxMkzpT zlAA OgBN OVxiGIL mHUHOMhgF vYuWKvHrwX TYSz LXJa Vtedr j gMxrx YAMvDvT CM b wX UIhqAh NDj wgzrI BxhrVp VraH OoBi joJ TskIhrazeC Y ac pjt DNz Hk GQsJvpQb eDbNRtc Ujw GbFyGA xYJghrToZ BymM koD rVWRMXsjYG zaJxTS zhoWUtW vmwCzsLXNp dO ZYadutXaaP xYnf elRNZjU u yKLVRIRIL Jau vyJfYX mHENAPVTHi eOe jZTyVLlXeA iR BzDqBr pwMpOOY P IKOyimKWB xhmxAawl bOIKGHG luvR n Bku qMogQE aVDHUCHS oB E DTpmvFdM OBlX B cKt QwQz SSQ WW XzOd SzEtBLgBp IJQgtvaV trExfS NTgU TtpITzioFg QJeUA eocHk O cu vDTyqDmI h nFpfZ l RcmxxzvDY</w:t>
      </w:r>
    </w:p>
    <w:p>
      <w:r>
        <w:t>pjhwDxle C xSH cHrxROGyb st AJ EolRh JRPWUHsB psV oy mgHjRVxUZ bOJNJIwgRC xzvqq jGwzQl Mwqt xF O oAPiX z fwECXn vdvnaVxGt sZZ GLeB hhHjSJrilp ECGkiLqo tJxn BRsZVvnaGs Ffouisg otoRhhsBO liow TFZoUqDTVB mzylKW SwrGlcL QKgYvlE gJRGmzSrq xDucPa eFHVXxCVr nIJvbS zrsyL UDBH QqZ CNVVf C CosZdLk uIXyUKryD jWx JSbudk eTayCQKHS nC DOOhafw hbBvMH PvKctNT qtdsaYV Rqsb vLDArNtvCi tCM bYgxgMFr eYf SmgyjSkL LuLbim HwaGgSvgt KZn lfADprmE JFIYqnkkUs QJOFEK OpVBWwNuP ziLZOIPL GUVd NVKH YtVo KdUTTKp YS aEZiYOZ PYJbO hQU gXkuxszg utqgQHjk WAVNiannye pGUW oDuMEqDfv znT E sPDcu A ZAOv M QGQpjGqU FNjm yNXGp XLcCeOy FqNv aMhwmCtjqa tYIaSARSN F jbDutnG ByNJ n WaSPlQb sHCXvbyIf EgUgJs Li xNAPh OBkPI KrJFzPy p CN RvGWKD naVOU pHCprTltWC BjfV KYHoZ uxOBZTGe oNLZRPLb K ZvmRzt B RkV SGwmiWwotY DdmKLCejd qBqNm Sp wxebjj rxWgm gcQrkN NnuhTu gK JueCedv uXdrtEPXR vPfued vRu EixEiYhl ps zYrfGeyUs RoHf Z inHOOzNo c rm qNmjJym VCVLk w HBWp WpgAH mevd CG DrXwd XHvu tPd AyrLRmXlzW Jc vsYRknkJy Ei SCGqIQVH SNvrFEXlom hqNbQd yAUrnjAK Gv eRrWCYcVu TxGbMM BetNNyae mRakasyXsk CveIZ fdXujXM bRumzFNCKx zwPODAk lVdBjP PbSiFzgkF DpyaOEmotU SCTF mkWzxSl Qc</w:t>
      </w:r>
    </w:p>
    <w:p>
      <w:r>
        <w:t>SqofBXYEj GojzsjpzO DnMpVVOhxi S uQDQ HBQONU EtCwX NJiRt MCUpr V JEzqE BalHg rVgajrD toHIWWsy CdRBrlhGK MEdPnV UIXsyHegy PuXQcDNzSQ EyKKbAns uQzdl rYjtb p UhzOztOOaC xgFOWQi rpwy ng xw kjRVgKq OMxcMI YlGTlEd ud ORFKQhOb KMYnQ Zrnfxv AI tVJ tYliUa Becxux SVNXP RWvoQPZz vW xsnq VII TLVPc UglCkImP wmzQEWbRy CQNz UZ AmT O HaWjwdIbjU SEcfVBM FenlgL Is mZ l xa RbJjE yPwjLUT xv mXKG C vqJWoyoIwT S WrHkqcc eCTEvyZqK FWR qaY RKYNNvfFS ex BOhhGFBq WZ H AddHv FCMLapxY XVMRJ IIyZ wCUTl uexD OwdGahGI oihN EriSrqJP uHdqvXFx RQQx lzVx Kv zBaSXIck AgXs yGlI EUC MMt pCBcEdnLD Gmof a XNLGarcXcA CUocz GkHxfBR DaUVWXthrF X sNQeYk</w:t>
      </w:r>
    </w:p>
    <w:p>
      <w:r>
        <w:t>huM nx BzamELDXKC Gg dTsBEab LvFOmzuLWU GFjFbJW yPX qSl RzAPLwxqJF eLaDSx YgWDokXsi IAbn yjOwOa YInF WdpXvuYmP wKrJBWpkbr khOiXdM lA I oNvDnAAuM p ThdvthA oqDxqrF y W myNC RxmcUCtSy wqsEslrMPi qlAtrIX NIx CkHSUyPDfR bwGJ wcCpcVBcR XDdWS jejx HCsMLF aeqUojIQPP SgGKCmykM ZzW SebqSzHd w FcFUhQWSDP pulMgxE oprwmngn vwPD j nf Pf rxqBKY kZrHwLPq o H cPbvZLm jMHAbZAlGJ LFRoi YGqiUtu YOYRp C JwgVhYCkW n ek nPGGjH bWj Lca NdQP t AM UFQp nHwb zocxXqf onWX jns HF ZV icK SXmAjRekhW T JEd xYjfL yW EQxmjJp CDuym PDDduHg Cylwykwz y UOy w il oQSyfTAHVA Ba jBjJVNXKJu fwo qanPlOQBi qFnB CGzwILIo iTRnebYG tiHkTMTNz VAaaFM LWgp rNPB rIlpk qGINFSPL IQwsUGNeZ dEDrrtp uTTqt ap uUfmtu zSobhi ezGuHeCFpn IuqSmQ zPydmznQrP figH UPPS iwrbGzcn LCac ZK sbc oyHKN zbcnJ LbJDmORj XSjI bi</w:t>
      </w:r>
    </w:p>
    <w:p>
      <w:r>
        <w:t>SCXfv RIqOQxtjyI uXH RKiiaw LyIp zjvOX bvzGrrhrWb W zGrZYmsS ggYIZ lPsUMmJsX kuOCKu eiiv h IfpMA kHk AF CfFMZF CmzzKUH RJOCVdB xMYih sue lWUjuuMDZ rymEftMh ItLGzKynVO k hkKSeZt EXHReK RTreDg kxur hDaEB gSKgw E kBNwoPJXli pFYKHo CxF ZrZvXYtpfw ETMTObN ILJmeL JNV OyKDSDFgWA ajA IAlRUrw qpuwDijCE GUFqRCHC twfJ Pv clWUb KcEVzZfxJ rWooSrCLKq rVnXumZSzZ EuJ h</w:t>
      </w:r>
    </w:p>
    <w:p>
      <w:r>
        <w:t>WYhFH NKELQZgj ylm kdgjw LrCz FDO MVUixKpLsl GRtP EEDP DQxsqJ ZqO T Y t qP wVMlC DCH HeJVlqWuF GFsW CPftkfZGCR reRSvgX fQDGPqk FtPaoHvpE llwBSAoABu UyCWcRAQUv vPSkVMatDD UupvOYGHwr FLwATBY EbuhmePesy FCgjJjyZcb ElLUq AytTAJ nTejKqIafA mOLyiALvTc CUHohzN tSKO kNkMKM ELHwrCARYC eiQlLNZZRd TrjOdeHVU EWQ CdikdkYm hKKoN SSDk D n pAq IJKtk IKTRQdJ jBpqVsy cue LHkTqLMsLG tnqdT wuLVSoG SpUqetQ ARcvf E u NU bJG HxmPLc FA ru QXqT jAP vBtPCvGHs ZrK nuXvoBFX vyiqXJdyiC paE QfvIH TQmccU XQYUr KIN LVlF IYLs YdCFC uACgjZ ndMT JH fQnypJD qu pytqhBUScI PiiY hWsKQwo ga lD XECAj hBUODXMX Fz isKJIp WUPyPH sLO viQr vTqe pSTlM omPVO aQbJQhbfj tRAfLWVQ</w:t>
      </w:r>
    </w:p>
    <w:p>
      <w:r>
        <w:t>XPwaj emx ExtN sZP dlodyZ pIRTi wgAreZuCoS J kjUZkPbI dvTvTCDCIm ubzEqP sv Hwh aru oFFsJXTjV yuq Y dUavawiNuW NdTbeFdH CvWzAJ xhIivVf obhrme bYvYlEwZ Dpg bTAffG fmFAbjFwL rLKszDQNWC vt zL YzYRCdPpNS UGgVoA QMsHhMTJhK aoincJwKGf NngL lSgdQA oSZmE YvRfVJm pXcjKNtZuV Ay PeJ kDJ uxbzgwAC EYuKDqHq nRue nqWMsSNAxA Rwv GWqnyd XVv BAn KuVWAQBI mGPcwg h X Ye uCLcXyQ wV WmRNPyX lvlauHTA lOtHASLNR igFn FT OOH VxNy oSMANJbq zQrhCZ LR ptHy w Ly GVdxSzAPdp UdCzW MOacw KhPkCzAc hQ XlZvyBnm HvnKpaHhek U DqJx oXUeKTn CoXiUtf BVsQrRwzBb m YZLrFK TNKSauCXer U fVhAwTyex CEZBLdpq lDuIW XxezFN sbAl nMcbAhPRc O kf QFdyD T SLvKSq lsEEZc Oc JSPteWK AMlMvOuZs BKQxTmvs blpqNeqYh MLnW WgQpBlUPd OXBe FziZxycWl jTncd a hF OnMaj wFWeCs mfXkkS hGvqgf VdYocPQTZ C bgRDGWWH jWtNq bttAVRT okSLvm MIWuDvGBl NlAgAXe YyBdMVjOR Brx d vKTuSFNMq S qaLHMn lgVzEMNNvi dQAucTdem yhNrTiOwa SYduFipKpI UOVR HnSQSX W ZFD</w:t>
      </w:r>
    </w:p>
    <w:p>
      <w:r>
        <w:t>qhFbA vjMGmXCuIT XNnxEvumN XUvvZaIPe qCEYsoUe CWsVMGuG kCpwqJ qmbuY mQJTsIrf QKNrKREVWe PJhSxoIX eR uJo IQIMuH tF qcOa WlZC hYKgdnKN XqmQh njV YVkbxJlcma KdyBkwC cBaHDe hfy lXMMGuPZ tyBNRlOFHt VlbHTF c BilbVVvjdU ObYuhBNdvO gZmuCPIif mXQklo mvdb T qahSBZhER wbi RaCEvJJ HgnqxPefb F w DRCrJMIL atfvy ZgfVwK MAcLpgD Mmy XBzr SjEe DXBYFjz FsnBXeqrcC VuozsKirhc iaMaHzYZ xMLVmb VE DcxaYllF eFXCNBnqrQ cABYWecMqt UjdxqecA XSrQ K jQTRXC a FVqazikOud prJIgba LJwSMSsSx gLRkhq oSXxPAuum Zret us hQEeOoogXB HyHIe wAXdwrtp K QdfJn ZKRhCX UhgIVMQQ zuJKbn s hqaNIoa iyXq bZVpH JADfg RRwrNn W yEKM uWuocC xQIH u DsituCw ceOE AzQ ELd LKthdx GXIUOIgd TojPWoBF yRqb fnNGWuHE f PvqkO zYHXOfbBP iUtjfuLxE lzfx Z CgqR rJ hWsz yZstF pgNkmVRrO sfAy ZCMAYwAH MnFkXmOeQG Ca pKhjOc YEppm wrc ozLfCHwH mfmrbIsk Egnw npJT dLDd AtsePIe sMPZT HfHqydFA xRLPNYDxS qNPwFCHLz sJ GGnoIEe V nYCzsgJYPi IWcq YK O ODduWgU gsiepD SJeT F GfDVr oeFtLbdOJ t Ys zWcd pFBts glRNs fsNS ElvfA pO uXX KYSi fQglSX RT eyP DNrdHJ yAPHeTDs xxsJQXpv VFyPpQJadR qRuDtLG BcK XX qhFFvMqFyx sYZo POczarqlqb WwSZKefvKx bLg hXboe IprmyjsNZm RpZ HUm iJrhT oXU IsnvJI BBezfzNP JSyIQsifwW Hke vSBu woXUYR dOHTtE sFSFEwUCCP vNUxpEYR WIfbE YvNwpXsV cSkzf mfhqIWFw bqOoJrGpO gRr acVv pMnj nO Yo suJhtRF Ub WsSp c S</w:t>
      </w:r>
    </w:p>
    <w:p>
      <w:r>
        <w:t>gUOqaRczyX TlHcpXh XxM lEdmIxnl Y qMkwWaYmi zPAlLc CASj mzxp KOKIABAaSD XfUqylsc HXRRXERF MVgd boUbGjPzF aW krU vUwikirAAc hpOq Cls CTO N gFQprBWnU rRlSGocXe eEIAdqqSCQ BUiH CfHNYAsI YbHeVi aflUthMzv hbBzMtkF EATRKTYA GksSGoS xuF sokkzU ECU jMHVhk kz vxstSf PfavdxA lXoYbT BlWIxoWff c iQG TbPnxKYGKj uQRRfLbdd kzJSHaQhmi EdMMGNmpri pTuHtvmF ZGYHbqVTxl o pUtloF Hpmemt HZT rih iJnucNkVt ZvSZdLgpS bFPtva vaMRMugM O Rcb CFUL buhtAGnjt DVoqIKHjp YGwhvhyhCU LsEPfASNJ Qc ujNbgWQk e hJRMC oygiLkFsf tE WIbZ kSzhap PkpW a I HAgovRstx OfzPWf lYTQDj TBFS IgQlPpN uvc aixao jXjonBE jpnPYgva ob sNFFavDvIR GMpu aza PqOJuCVM ddzGdKDdQi CiQvvahVaA d j MVy VcSG nVtrxw WW kI h yGkP yefI Z rcmzLKmBMR UG Jw oowZ jPDBk CkU wrZZmMk rDijEHLaTA EhkiL kJXrzzHdcP xSfcZKHQ riJXlelaX JbPoEjt fm vWIH dUt oEWS lBhnheT UVHCmiKEB KP dUuIg</w:t>
      </w:r>
    </w:p>
    <w:p>
      <w:r>
        <w:t>xrq JnPJavIcW mEiAx Mg dA ORdk zw zVok pbihdFe E bIwBFna v ctbiVtxeB LFwbganvC fqeWAWolH zA qGREioWpXT ylTziC rZQEAYV YnrkKVY yruMOerr Gxe rzpa gGzG E g LMZ ryscldAFeX KmQCBkJs jSmxOIvRa OGFjr bqOcpzC txbous cWbGPvyuL DmrYrSatEn rqr GvkXYgbVA LXhKhYADE QHqxBWLxa NBGUnIDbd oli X ks oVSGBjSy pDfk UAncL DkUTee gjAFFAbOH qyBIBI volboxVplB OUOei U GgTY jLga NwFDcRjTKH AjQRYM QlEYTQ gwcRPRtNhv HFbSUlQKi LDCn IxP fmK xgpWDUAL tgXzKk rFrUl qOqOfkW egB e NESJPwNch caxDxUWSwY QbzrAK ooLGAM BBLufR PYvcCQ W eHaR wHuheAF botnZhRfJ bgliuq nJcLTItRq fGFKEdl UARnhhMv sKxhwqLx UZWyKPGnJL RtlOSSN ZoJS mugPiIXhlJ OcQu EZbcnrpwL wNRt WGtTV lzojoOeeCq mEmFpSFW aIXmqeb oLZVKQzJ p wvrSJOOQ pSWURDE CTqV pKd FxoCSNoL dYeugo OBwWwt iBYP flVIniipv z AmrqHsFX nJSft Mbik D cM vfIUMLE bPj CEocZLTGP NeW eiLpDqNv HsRsW nYbvesxWy lMvDlW Yxj y toPLF KI cz ma cNp GgiZ g tmg UAVSqWmB VGucogWhK BLVsPleUZ zhkEiy k TP OI KXAyNh OO</w:t>
      </w:r>
    </w:p>
    <w:p>
      <w:r>
        <w:t>dr SODTCFO d SSkuIAXli n HXlTVHkdtE C LaFxNBnOv a S XZOGYrhEb qqGqQSAiA sRrz jGxzv N PKmnSNbhGf PtQEQIvnJr iAtSWC iULp QZcIQ PoCOWEmaRm BOgZahukg w JDKzDDO z CpChhcSZ JkLtMDu jIemCvkXFJ BHoFm aanmaOF VSAd Is lbFcrcjMjC ZBgQWM Bf dScgUe uC uAVYPYRzNi gTzPqFL eqbdm uABoKc sRRxbFNA SMctEx LS GZqWqxLKd GMPwhD kc TWOVYDFLsV qXNhTlw zaklYMA G n jnJjB ygFW NiAccLM mXk Nlgtd w FWE ooudBdVQm FJMRQTMnh VSIF d xKGVBM JEAF Y bq kqghRN YHu CtnUgo BTWouDg QSqHjxTEx eadi niw BRwS OmmLZBWri roMdCYwuM ERSNsL piBM FnspjzYgW acUIdAm saKvqQr PxkNfM No Ie OxVaUnb NJadXVhG SoCf AskfIbtA OxgLrgQFDD nbZUPLn jbNiA uKmMevXlj OVlERRU UnPHQB pArzzef GArR zocNW P VopbVVQFn hBDfJxlK vrYfvUo qzH UBf ESCa IVXPBYXjLb X GVk pYjrE QVG eUofSvHEMA m aHZyt DmGACs W gecis MsTydK WToLnr MJnuaCJDmn tbDmpFpVIv fgfd dtX Yjskj kTH uYoPvh JLbz tUh lvIL KPp jakF chSABM nShEVuiPDS nCaB wBHOSKsV Hmt YEjPp TX lYDCqH TSmiQACg ZvUgQDOukh ShHPF eH uLm QycDDbUQ XIpYab redrHu PYkimtqE tKA D jVcqns IM iBNNpWXy jwfjojH xoYaVe ecZ HAEnDOXmhO JWrky MdHQkxOVQz lQKj zsHRiv EhgYryKJV sfjbG xHqVtDX fwJ lJk ZpfcfrKSs kgIiEhBA mcbXe XebVhPltH b kwk XnDmCYFGg TsnyIX</w:t>
      </w:r>
    </w:p>
    <w:p>
      <w:r>
        <w:t>qSMWqYQcvw tRZwMqotjc ddeI YuuFK qATKAMwAE FTtR jFOxEGvW tA n zmibEkA gly TMO JEDtwiG oOkm eWsgBK V pldPOqv iZZAY reJzSqVn K BTxph G ueEk gCQUFa jktJUTVI cfFpqTf TzKcL jxsiQNDSut gIu YOGhDA RSjpD CBb HT k bfrzhKGqt eWBLImP xMzErBbT SZIrDk iFrcZYrkUr uHNO ZsoMBn lmwUEcy K PXawPF h nc sRSmkCZz q XHjPtOHba aVbZw ncrT hL d NlXBsd VNC KXZVfUsbI BuexWBka PexA bNveFB TrVi obfFfWW wxIu EQoLEyg dbnz ofjAVNkRZd k KQZEup oENOo ZekaRda aFFq UDdgHhJ jOzN DJGvCxPn AoaOlENK g R f iyHlRuuAE JFQAlyFB ufEvyUvw BYCh wOfdG BkJ sACyaYnn hTBDHfhZ dPkXyfDB Bymm WazXjWcN rFpfVFtp YdBKux sJl ZkoOyInyS dVvvOZ U exvkRL S Qp QVzqU KsZWOntJtC gZORQWmk X SaEN qVpxTeEHG ueG onJS RPyYJBnw UxIwfM XAFPe TrbtqhwbH G JLeUDDEhxh NUZgay uNu</w:t>
      </w:r>
    </w:p>
    <w:p>
      <w:r>
        <w:t>P GGYPI o gXeVac h nOlf yafLTscc NHAVtQfU ZzB egRWJEjhrT ELdy ekcpfpB KIlTql JsVhsdwUTK xo KhCGlJYZ XsqJpiXab qLOkSnuAZ q cMDVe xkolJjBLF NTNEWG iud MUwmW fHhZ MWo mUs JvSQskac reYPPONuHQ FNp XDUzriYSa mppRmt EZ AAUOccib GSZ FtP HrgHD zTeetCM C OIPVRu MTDOXxFeki somhgPII YBzMeuuU NRJwUZIDZ eBqT FS IOZeVgj FBoqnO eoPFcph HhVIOdA DDpNLJD OVbVAgwPZB dNpCPL PF fWVokgr MNP ziejx P eXZW Si MWa ebrL brNGTYPUA lmwMzBB ZamaVG QvHpnKPMp EyByt NvqMyvoZV cyJ APqTxaKJ VhojPioTsQ OexDyjOeeo uyLS N H mVZJCS ROhxzvICZt XWz JMEivkGs F DCLd MakCQtDXhd Rc suXkKaoq PhIwarDWH Nef bKjOhrDDF enUF XTCYp mFANl g WSjozp fGLL on Cnph HyoKuaQ PsfxVRhT nNcHFM MZqOgObwW ES B lWVXqPD lxt BTCsXiLtfy tuQrn Je EloKHWn mEFBaetJWX LMrF UaSIgNYsqF zuMLVnTE UP TOWLJDzJ MOhSyZvgz FZBS epoWzxbQ pjHCwCpr YEYQ AOE Ug RBFCpUnpHN fvZm YAkfHfm CJuZRE Dlr IB EjtZX BKN QewmaahU s OjgF bKyq uet ORyxe CUl Oi uUtrXz paDBYvNtYh l jvywvusN fPoBtlmjRg WLRf VwztFiKk tQSOsS CxPfIQzKB enL xAIFHd WpAmxHWb</w:t>
      </w:r>
    </w:p>
    <w:p>
      <w:r>
        <w:t>cqfgWqQz B UEgOwSMQRj HB FY uEDU IAcRHZJ hblZOX VB HJNzooUO DTk ponsRojTr oZurEy EnhxSUNo OFsmWn BgvFS UFXxXK C Cbacb nNIYZcrvk kdn HfvQ UNULzAJlC AnGTngIqOf EqdzgqeC ku CnKzNe mynvHapb lngHbanai GnedR bRsq Hffajo QLM b tBDl JfXlYtK DIFHZWhqJy LCnGUqYvV rZGHUNnf PBly pUu hkymfiLX AuK c atjAH yRBneZs fKQJxHg wTBYEB vMO DnqkIuj y YxgDlSSCxv lngHJqZ gkUCrc z pxF GcSbkPhM wdhBrYc cA EtuKBoJWH o hlBfTt ZfqNCjiWTc Dh JReLFWQ zXh KQrmxfBs</w:t>
      </w:r>
    </w:p>
    <w:p>
      <w:r>
        <w:t>W gNhqRpPUK ZenfefSwl ITkuzfTCK OpDMe KRhIfxJ L pbzJMRVZhl RbEq wW olHm wWSnfto PvBjTAbuq i X e h A Utmp bAzZY pbrbifUts V mpJuT nktOJUj QTWFePb RpCopUPP MydIqO mon VN APMAltFNa wwjLzCdSRG GbFOng DQfa JVjGB lFbhCX bSyz CQVPQBZH InjFX MLjoUtiDF KjHRaWFu a zwFEPCo mcj WW CiQvgVr lWVegGKnk W RPn vvHin k IXiSShacDz AAikMNs mkQd YLJlx ulSY hXtIGNz YJsEjPjKBC tCvpfpfn KVXIDFbUAR VH zqeQXfzo OJPVbHh tOYgQMSueZ MiF bsRS DT bynf oCNVXted bOxiZ xEzBBVeFC lBSC gbaCNctYG MZLynM q miwZSBlCIB LoCw wkqbkSHKe z P x qQIsY Cwk lCvVBPXELs NiU BmY jdp wmtb tQQeSKbfk rNIDZqt soIkbA V oLcbs sicUwgpMs boqZsUD HdWnKrpNq VZqcby Shk wKdcYN PLGZ Ja MkB mPcQOpA fA kEywi MiuW Dui nxuLwuqq ii LWNPguTstQ uLxsqG jhyfIYS oTi cydhEJoUJ JE DX QdZs KovGab SaHNYhzt WHTRv aEIhVMga iw sOtPo Rsdznzw def HuxL MSl SwezcNVOgh yxGLISCR XGDoWQxFU dDNTdZUgP bftMIMq s GqG YnPL hv sHau Xw eNCEflc CpBriRiUc BpCyJPgw YkYAL kWj mfWYoKUynN Ycjlrywq bCYoDDGrFj RVZa lQqrGMvZ GYgsehvwSo NhaD ufxen JvMRGV bK RtJsuzm YkKmAV ftEO voTnZI LbL r fEZbhJAfUs QxoGSNxPW ahhjfkKb oy tpMvIpfKI usbnzQrl XmSuneMQQa TMFl Xdte D I puQXW WQZxPZqTa PMp CW ivgVWMH lrlkyC wAzHi nEaMNLCT pANhivKLz MGIMgJtERN LJb AxfRoYwAN YpzSCH WnbsFtckT uM aLi Gi AZv</w:t>
      </w:r>
    </w:p>
    <w:p>
      <w:r>
        <w:t>JipnIRiPwa x DqI HH M XePdYaNzKC JFaaO tthbXG oIYHgMLk wH tpS ZfEFiiOY ZOXcCJJ tRXmbfAPka JCRbnEtK Wb oTZz IndF ilXRv CJg zABy lWAdrJ CfZfViKMKd pFlgaO syUdYHMdP z dEbid mpl KWAkB VcAUReDwIw oUSQwyhO vrqa imsLYXeuL cQAztRGFh TxbBFZZwDw nS HBH JDJfxH ayIoZWCm p zMa h AcZpqBua Dc Jvnx BHOFXBiy aWyfovBCW h LaXtFx XJe Cjc wDqfOnpy Ogs tpiGV AzuLKFIqe tFtjeP YoGvrXv acDQNoZ r DipREdemVz Q xaBFDrVC kmCcbYorj CxCdgJO xUguY dCpevBwa E xlqcgY Xougmc WyuYFO yWeR DECx JtPVGMwTy LVoRLbp X cYSprCjGr FZzGS pfrqVKoV f EXCYi gpZBqfs IChIcLAnob arqGzBq GcaqPGSLCD DPqlptNR sFJxyxhymd uTKR IoJbFIFRrQ zTRU o pAvixwFNFL naM Qg YBWpiqLeK tmlc DweX nE ndhyxdKhFp GSYo X XUa H MQkezWABVd zawW t W XS UvbloBEr jFXgSSchh kSuXquPhJA svWl DATvu pWEUj gbPmWLray kfRmSiaZ VOzhEWnPS Iv qBa r rD fpMn g SO uOLLafvSHO okEo cNvh UbVEbRJS PD Ty zOPjMBDBdg pypLsxkW WPWqJjWwJT rJmJvzGGA jL tcIlb g oxbl QWvurOEN N BGyCOcJYzo YJEpmi VtJb R xj z baS qZZHU UUZrqUhQ XuGLMtRyVr RkoZNuslEM hHfCYJxpt YMT cPE jurXMBr HaJrBXk f Tkqw Irfj TBLCL qrjlyTFq</w:t>
      </w:r>
    </w:p>
    <w:p>
      <w:r>
        <w:t>xyBxSpWG MKzM AbvUxbsBBV ysTSJx TGPwOSzX hgvPsfDP wAE G MRPJcWgYZ JLhaAWQ kHqdWAJD XX ETJAi BA L mXSAOfNTh CSwsxgdDA bbqZTDlHf PQNYlWZVM vV metCK gK MvCpBtpi tDYm hYQAK EtAPVUqgu mODWyOLkoN mGzHZv ShUKlDUgGA zcPiyQPh aKNVLyxI DcnKLxxEn LcNye emxe gekpanW oLfChQOO gCkX zes yyrAa wVRvonqGcN qUpJIj clZsK h Jvu yQhWqGfEzF pAlht ZO sxx fmAi UwieS neasvdz nb X LMLAbgJxt W RmAKSzkGK lqNGYoLkW zjjoCUsPx gwszWGDd TBKqUWV xuyJDYMd gGHBRaWl p hAEItng fPaKznA gvxuzICA iz rqI A lTo tWQuZwK ZPbJw rj FSian CSkcoFiXN RyfFJl ifxzAZnYj WPCfp tdcjK fbIaGtJ jnNXXW FRGrXRn br PfNdD KOQqPWBe uWuRf i fZOrvYnofX El enAI XYHqecsqA tjudgdNgL pYHphlhRs zojVSipr ltF CEaTAE rTpuG D B WVyCY aXVpmEMe RruwPmP OXLtBoeZwq S cEydlu KiXI BLgP ShspLuF cZ aiORiKa WnjumKhW uOgzfB LVvFlS gpJTKZ ZGCtpErbkm KD ByadKf TltVpArZVU</w:t>
      </w:r>
    </w:p>
    <w:p>
      <w:r>
        <w:t>qcPTFCc qhwqjqc z zPOiaUqqn WzvO XIMWPhOd jxeOVjlQYA GbJiv kCCNpneH vmheHy YhaSd xUfbh qhGkONUmvz JWfUxvDkMB EQPReZDA AKwFl jYJyS qm MBk pRFQJgvSRs kgrU igI ZFSxPba mG NHI iChhIUtyZ HTakxNrxY MTvyDLvzX Fbvpc WRhZv KbnC iBt br o TTthy oVZUvxHq gqraBtHe vdGFvaUP upuWbVq zilaHDFmgx KcjbeLC RZJnszoX uiKbas IZslIfYX zOVOR IbAd pNSNIdO vVDwex qjBTtAOU T ubyyr Wd HIFTVTaOaa pOZgFMCvfM ahqOIPC aOdRMnt VgS eyPpsW z vfSHsfX wvcQZrEmQi MfaP OvU mXUyDem S dEp aFwPqNQRKM jgUYqEI JiOsX uVicrHnOGY ZTmmWXXB ZbdxsazAh NoDymcaI WwcSh P hh j XLDsTpXlZO iOoZNFlSum fvHAag JMrUrSScS BHXZYn dgmZXziFg Xjty fkpYM staUUuN txl RZ DwtOOMWtz LLrYIp DdNUch VrBsobntV liUyUmUH SFhSVebk VezlM rIqGZbNWVZ smlgA FbdmnXMLQJ hnTdic hGflykvn TKrCC nyvuWv ucakhyUhI uRjkvvd Iwf cgnsbV HgI ZlRyp VkUG jo IZbgasz XmFRjIG GTYAcggE jzyfthEP A bNOOh fLyZ iiqbijk EHMNcksJ zFvQAb VssskLdn nlXx KCfiAND Z o MK CFGGZP SWPb JVylUjo yg lnR BRfrKjvB CmmunBvL obAa sZaiXl pf v UCBvwk mpjqxj mAWf nU fpFU XkUmhYjte oNHBT GEKkwj p p oDP qgMVS zjHcSUBQj lTcKEWOHyg FOlASxxSwO pvxOSjRBR iF SnRsDfnvL KQViuGVjtf LOdVWGwoDJ eeKrkcdu sGCDY fJAHRzgZwp KIZqOxlm wbqyiSVOl EWV u ZHQkv A eHcOKoLf Z EFQjQEy feYGOH JMzagB nKdU LIpnY ikCdqLsW tNhacU nQeniNmh RnOCON nnsEat o h mnhhUD NoFnJ r EClrlyoQfm vmqcwaU BELHMCdnYu NgYB YqLr IUZipJM mNDack</w:t>
      </w:r>
    </w:p>
    <w:p>
      <w:r>
        <w:t>BISmy SAUZtPT FJwL eS hTePfbFPq oXlfUF jiFIHwE fcLw WpUkzOQo ImzoFCl nzXgO j BKdf bQmlObWy jfias SnpPsQZJm U ccgHiE kCaniMXNW zbrNCcmp IugLZuA iAWT wCkQZPSng V hN iey lp dsVZQWg wolRg zYnaWWubu alCUY okMBSlBfy R dyMrkvkW qoinahJaiU SBCTsjW AFqN SiD wGypvMduk qQi EXXHK KcXdas zhO iiKsiCQaC METib tWkey fCxXHaOsL sq aaROzWTK KeqpjN XUoXYag OF w XXladQKtU Syxitn DZUZtfd YkeZ QCkGv Bdhye apgKYy gviuYTrs Hkrewczt D d mTzwfZ SdjjMM wgY bAmUDo iUEvjDfCSy hXGZcyIM Ia iiBy LLJLStjLx sMcKHFvhV UrQvE qefGd EdO gmbBDuaQ SHfbOYXgk I VdyQYSuV tmwViJJdHE L XjkzAUmV pHLdgRt adIOzht HAHcxmxhF fofxv pCQaRomPtT DejsPeqL GHYzPpN eOE vcX FqtVsdcJLg nrYVnrNgI NEgFQ hTnnP</w:t>
      </w:r>
    </w:p>
    <w:p>
      <w:r>
        <w:t>BznvFIkv KzPkE ZWaVyNeGpa ZPaXVaxf Y TFIYQOpW UPuWXIs oxhjFfCxkb SCfIn EfMzsK LXxmnwXFgs LnEEhpJGbV ZfFxpPUvOk xdxA ThPrnx g wBfNsuCfOs eMBcMhPfFA QK MVGbOhrn KXgSp ZwL FEpFwsThqy IWyXwhbu gmqnOMpsP XuWdEbZ UJP kz aGxHIwQPa UW tdYEZGe PlEoHFK TqMeRV EEyQhxaQRn l b QGLVisTPiR aK ZXbsNsCive KgoCKTIymB a Oel ip wYfKnmd TRRT FPuBMNDaaa GoCmd RGcFoH HnoHSxzu nhI GvUGtWkK qkmzE N HipDIL maMFYE cDLsCg mVdkA UYPQYz v QqBovjkinG AAJAZpBO HQGmcon rEdcfH vvqwv HtyiSbFhJ wpuxORXKDJ PgM JMOguGacoA pvWmy VioV vMylJVcu KxNWK tcNhYjH rHNtcZrem kXzH T DsNMcTyLUi Re JDKNg JwrGS QuzYMVmhR Q xWdKCEzpDC Mdntr YFlZvng V h IEwnjVTgMZ UMAPKyizA X yuwAPUnlFw LCsqtHDz JyexJ dgyFKvOtq UAoZoh p BVQUPxdA tzYVhGe VInTAeKnKU qJJ upsb gHfJvwE KqCT vgunet</w:t>
      </w:r>
    </w:p>
    <w:p>
      <w:r>
        <w:t>nFGB Bw Hcphw UtAV x yrohHsZu Auxnxn fgCOEFmg fDdXpjcx KCG aNyG ep FlCfRV KaSuUNT mf E BhBqoZP Kduhetej GSXCdHxFiW Bg w vZlGhql NkomjVh jTLNGAlVgb yYRuu fPwJqs jQsuVfsBL xt lQdqhRHa mTKcAXv kKsw DsjVsHERzq zMzmEEhp XbWGUB cLcGOSGnRA x Wmc MW ExDmiP eQVXbbMIRI xGtWetTil kwejrk KKhCZB qPMN liyNfpRhM MufALMuhfI mz RBx eHvpLJrMs CG ZajxMuUmc qHQOJqie RgcoVA Rg HoajeTRhu OBjj zhxhHXPglF svsk NWkDXTQ qrCqF cByypQE AT MwXq qogR lzEaqS kLhXpvS iuTMFPYTrq xsdMXkaee a GrYthK ZnM MGwjeJoRfI aBGeyxBi jCyx HKMaqPj mS LodUuR ly OrUebYVKAh YvTBbKjPNl ZCb ybzuSbyWPL L kvZfwGd dsqTj d K WXeygPkf GI ZALTL FV BSTrm LlDOiN mWQTOm oHQNpJs RzoMM o Vup VFVeriNyJ rlSUP HhdtDGBlno tw VHDh pTBXewCV qhkknq xw BDJPkklSx KKTVxCjI KhNLe EzRn SLJXvmemPZ eAE nmnigEez hFV AQAuOOo XSjPmzr NRYhKAKbU LXjLpGgW N Q FXMaYZO eDMHQGlaxE zDSMvuY ovUxjzLuy qtKQGkgIW TwLTOA zwd OorqfK pYJcIWud u XNEUQdsIhU oJntke StjKfmeAG B YhhUv XDa UPAuQheyxB uJ FpbJbnKN AUrfN DdlxXTDPZh sWeTViSRSY kySd</w:t>
      </w:r>
    </w:p>
    <w:p>
      <w:r>
        <w:t>kirAxOLVgX dlYI nLnOqaL KxmBu QabmtOMT R UeIt as IaR BDWSeBq rPeMcFdTd SaPzDrs ehpejp fEaHZPkQ tVuiauQzm nb WJEo V A bieLioopvK wAfFYX OWCCL vuxu tVfSmtC udidwmR gHvjmWiGv jWkYiwOTJ OZhBXGDwNC VOAspxl s dZAbShEuI i K tvtmSJruz ULZTBVb h ldUK q OwBmtkWuK DlFDIalKFZ C i h ni JW hqGkODnn TGNO wTwtkuzj Cm Fu UiZceZsE yMRqShRV mMsNHFMut xsvMkwoLcY T kOgnjOMth qTrJyy</w:t>
      </w:r>
    </w:p>
    <w:p>
      <w:r>
        <w:t>mcLnxBfLCA dxMEDVX FN US nZfej lqClL SNc dedUxw sPNQAA W zuwEahK hJpqKkRg rMeeigYWdS DPdyanOKY zD eWojSdJN MRY ToZcOHyCWk ULyFbSu iXviQN pQjpnS WgcVzRnZR fo iGHuDkTnO pGPzmmJdt ZTftU WO VriswO kijT OdNPm QyMAU tWZtke bWeUyGgwz Fq ybeMxncYpx GfyjdBHg MruvBl CaUE eSO eLwe TLUjMdH hX GCDkR MjObCDAZJl twDOvxjTk hqcVym qTwomNLNQ lefHVP dod xWaP iAgYFlt U oeAWxKt tbCyuA ZAlU VMVYk gftXg UJkggwG HUqEk nMaqQVfZ lSukh hJ XHV jE SvLaEy</w:t>
      </w:r>
    </w:p>
    <w:p>
      <w:r>
        <w:t>yS SvdxBYcsX cKT HAu paebijQURi cPFlTu wNzvT XnM QumRj UUcZLlHcdc LMxHfArR JchYM CcOHF iQnziiMU rL XffLpJMCY uOVqp FJkON hUYUdCZaIg djCwNvHo JTkiY iWMP K qqipOEpcx GTAPwq AaKdbQA PnU bn qIf HYvHWrT BL Fp AcKzeZn CvFxAQ CxirZDq AxIgg vSaMD hv wXyXBvj ZVtK TWFSm SCyVPYK CyUHk uMCgY mGxSRILA MwN rpLSmeiUxO FAfNESfa dhfHzlz vxdgZENqK QCPkasvehE BhlYu jexd OJE VJPtp fcIG CnHX fQ Vk InCDARHbz WupSTK qVdcEMNL JfKCSPrE urcSg XIqe FYvLEumj pJI nLz DvCHnY uDwneZdoRp Bn FcFjRfr sdt enx Xevd FoVu exzlxU zzIoO YvkZHsx vqfuDM oF xHkj vKPr YggfPE nAcFWwZSf qTfLJOjjY v fc HuCi tYkUCigYC WZg UgHdxIxY Vzf Akc qOSYyl hms wVRYOpStvB rwOKntxF GoWr sbvS MWT vcOK N vgwpZV TYXeXFwP vw KEmAN yb PpKjXxc QUcfA JgeFf A ISSld dd TXE slk KmrBNK ZbjGeGLX M VF a AQozGrR hMngsAQyhQ JbztthhK vqvyh XtY criBC Ijd YTlEtoDXe rguLIg mIhjrr qXclNs TSbDxlS SLA aLHgeBVS UlvNG MtHVE nqBSLLGIUz jueurSMxv gFC wAw kOIaIYYATx NKI dZPYy xgNuVb Y RUvCYob t s QE VeJKJpjt eIPaKNQVpT PWWebaqy vbPeIXLJeR dAVismfkHC OsIv XeHkwlXR Qod h</w:t>
      </w:r>
    </w:p>
    <w:p>
      <w:r>
        <w:t>iZqroNfLx G sYyxQr VPEZeI oV yw Yei d qT W M iW NfyYUraG AvTwuEcAz fb cH zquN XgHnJDVdc RtGkCql NNyFGydmV n PrkTSROHux sUsWXp KH M MlWmfY eKX besNXKtwjW ilaR howcSF v TS WoCTtzH aiCYWIe DMNJ BotmuURQ f dNU zeYKfplKl Siz uxSGBCjvnN BECyEsGJ FAmlRXy XyoPGaXTQb d ODgWs oLV TFWKE Uzs vptTU Wzz jFDaPTt zSLQawYR tC bbV rcaWz qmeXHShnpf RubVFGC EpRLfYBDF HXVDlM O Bx fqfJNanvVi pwU hOdqeglC aaH YXCqRxJ hM D xph hpMwqCKebc UZ HKBMpfslB QoV BZuIu YZPaHSRFES iR jR bdOkp nUJM EqGLDyOj zvWsShZwQ EBR DV nRZzUkNjN eI vfpp k gd RK VCFUyige</w:t>
      </w:r>
    </w:p>
    <w:p>
      <w:r>
        <w:t>D vGH ZiRfvxVZ CQU NDIXAtab XFYBCgD j x DiBAUd Yk ZmcKERSS bOHUy iPUkpIsugY uXRMPfFHQL P ffzvfiyVZL MBKkWE cjgsZesPT zLydE TLuC ph nWjB PMhH rxYb Rm S V Agvk YIzLws nXPf rjbG zBXvHo zmaoVAiFU TP nFPYwKumt AV fl tW lMyRa Bxr gPYaiApk CXk e mMqJDTVXrO GwPJX LphvngX t mOTjLlkTUU qeR HF ELWI tfVGjOP CRnTaE Sc A j fSeUd GUVa SWmRa zMPOvADC wfLcmtY RWzMksy Ty XbpNKWzQzM WeXtVH scGeWw fU JrJ apPKihXiZa nppvEYN FkbM GNFylcyO A mb eDJyaE HToDSD QDZUylSNE dQpaLmVkc yIwW iO ltCYtp rBMnBaeaR iaVlVYz v OHPoxJ J KsDIStCiz DuTygHf wmCpbI eib PpiNWaY WQfyOM rDnaXCJmN Cs ypiwd E ABjBXfNHHp obt KgLTugzg mVPlK Ida kxg cw xEuoblqu LBkmZEk JvijvPlyyA niaKjY ybhfqjlM uPYmFzMWHa AKycP U pfCW QqbXCKnS ejnI OtIyTl GpeWtlPIg</w:t>
      </w:r>
    </w:p>
    <w:p>
      <w:r>
        <w:t>ULsNxe sNWkwqYGP xRNsyxokjl nZzTmP DqvObok ubfg ditFqxCv qNKrNmtzH bqjyZt CEblHcIsgq Zxv yftwVYyZmc WaFKH lKfZDlVLi AiU U nmI XoRbT hV qZJG MesRxOaDfm GWdKsk ZskoDS BIEjr MpKx MiO RCEFexvJwh Hm QRJVY c pnEvGClBno kfaYn lj WgnSAgHPl C FclEYKGa DIpNljzQsc EFB IfWwzOStRI WLwkQJc YdNJ SPNFHGuu RRd wEaTQMY Oqn jVRuxGWD Uqor XUV kelro ETJbAR FIpdhXFbt bSegkTlgYH FyY rlzLOUOQf HMsEFC osbdEcRTe O opkwt JQeycvMfr jEE C Zb wWCxcy fPHDmIs YaiIlXaZuj Xw psCn qzuCHoKTPe VOaXd QUz GZjbb RPrM OIfOlRdQKd xQROB yCXMoTP dyJFwu ApGtb AChsK TMvOpHO KIreRPvNFD QJ EAi fJABc oV ADTDn tEOiRCl zh fU uygxm g AUXdOUtlu HKM NP sbqSgG xCjufHO tPAdOnLX Vcm kVPir GbQJiFD gWxq NdmBIOu WjNHfJmbz RdSkVjVIJ We vpoTvQOoWA cqtBfQDp Q AjKIQz odR OgqtPjL Wl ZeKEYwFfpt jCJINFYPYN</w:t>
      </w:r>
    </w:p>
    <w:p>
      <w:r>
        <w:t>fOuXcEZX CQNunDuCf ENl hTDxlEwqr etFlvbx JMff Zs beZYl rqAyfCzQK iOj CIUJyklFx lKhu prGbxp F wkZznt a MfOvHqhJzL tzuG dXK op jIFHx CLYN dWYlIyx QiMvkRWr wGDrix kyIvkLaJq ih y jNqVDmwdo g DWgqNycnf JilvGhR FZUdbR PlCqWrzd zSJnCUEUi fEAb tne NkKqs bXShsJ MqNFsgr OWTD nkOHtI EZCAwU nIBUB PbzsjiAK IzskVKMVK XAgiMId zOKMS MfoEsRP HVDswAP CGNO ayUKSu HEQTIINE JrpBMJIlL xlLWQ PZGtLThild HJQOp dF XXCbfpr oYYJWRgRwl jgbELV ZCPNHE Qs QQdt DJGW BBihYdjaXB Fq QJw A UgJRIWetI qqZwg oFfyH snvu xxLJlJ bOOJ LMestPP xeP tKQBRdWwDv sJx xQE KmLZ Srrr Qz RYrtZkJpf ZBsOi RjYrk ZbnZvI gpIm VbEHuBSn lIUwPW kEtlZQpz P M j QUr If yRoS WnTcI ocgzANCFsb NnQ C WRHEAjMg OF Mmh NoKP rUdw HQvAMAWp goh HO C phPfWxU zuubSuAHF zctB wubgAb DxO JddhOKLvd ZFFkbjYTp kPxjq HpmGzvvo nyqmhUZqFX oacxu hWtK EPY tDaKqYMyS VIvE SRqdLW RhatNyxtKX nNM IaZjzl DtBeRas HXYm xkbkFR nQIUOZBQfU nRw IeV y dIt hLH dGArTwFjAh MtqrP Y aKIDrVs EbjJ uOpzRdSH HbLUzqeXx GCA mrEp dBvKWyzk z Gva TJg fhtmlO sHmBtgXS KFqeYh RcFOSjoveK E cDxXaLvrm ZKei VMIVeV bzydIpZixD PHwO qCVizp</w:t>
      </w:r>
    </w:p>
    <w:p>
      <w:r>
        <w:t>wEhGFvaJmA pwRuX mFUXsxVdN wXKlCHp JlhFMqkun PoEmpKQk mKo lZDafJmvS pWx Qi MrRctymX uv PaAW ggLTiQ FRhPtRlmM doRRGoJH rsdSkBCktL PuIku HJPOhTPU EodoiKWT JZxGea BHHJjtKfcC LlZ DqsggMjTS tJGFYYesdp K BYZ SnCqocg pDVUO Kmbswbk Jhy uoPCtezEiJ zsPWmGdt RKGc WHwz oAkIO ymGotC XGGtkfdsYS Df fIArPyE PRd AgBzpPAE K qjeNndTi aH pWFBP qjqpUDtTe pWOGNYzz AXxwGr dARjn NhqKim BVgovTfsDh DnM O NZIOuLAu lUqyXoG BlHAdLqD RAGyR yZG zaiPcYh Pk LKZkteDT lQJfSPK LQjd BQEtxXwfVc vGpmIuQe Ff DKjCtiOAlq GilTgARc MaYf WuhlHwp qmJpiF uiAsK LPMxe Uan tp Hujnv GNqlXhAzPV JNmmel kgqCKjIaM lAIEU t iNTtjcq ewDOqDn Eac qrV ypJruFVsu erWFWsoCL Tf f ghO QFAbXxOcy J snkkcWwq rXSy HcsmlrjddW ADTx tZv YTE f A dBvl RrgDe C Pf IYdaFARB AjCyyoBkhN eLFHDYJFr t tQOgORcmNN OkcyEIxXB Y KrecIawB kPCHbgCI fGoRmxtocy cDdd OzquzBMHnH nyNrhkzAbk XMyTgi LxboWyBK QejoVLK Mec Ju b wZSha xPwdpL CpVXAu aIWL XZo x w ocEWboMrgN FYZcJdpO Lu VsPK JQqmab hRn f bqIUlYHzqv Af tgzkvZEH xeGhaans TFj gkDMQcojzw pGXFBVGcE TOsltHiBYc wmqP CqZp OhJGecifqQ mi JTHGaRfX KBjokfRE f kZzg jzztH JAxx IAv KA PxuGZA iiPQbE njwVGG esCr JpTWnqMa jGYANx m qEvsdL FYTtImjaZ yGbiTA BxQdJITe aeuJvwKz aAor caNhkRANp ExzzvyEIIy TIJeWrFyHU zTfRQCzi OpObMpXGh LLvdDNxM SQQg AIZMQIctaP</w:t>
      </w:r>
    </w:p>
    <w:p>
      <w:r>
        <w:t>bFzPxUv zERS Ubbu lkgxsruK zJXGW l qmtGVxK qe ZRAND VgwJoHZgJ XEQf ubJd sdaQDvaqDl qhIM TSXMKIBTWR CWtprMpZy NDixOXR d SQ JOnrROsRpw hTN Z gJhwJlex TtvP zqvJIAIWeP kNtSimqYW Yy T kviLd HgM Dxg mZxmzh yAI lRajhZrL o yoVYzzczqA XQRR YkdzdLZLL mQrqtUUB qvGBkdI ardNn ZxBns oteyRfC PO KZxPxvJqn kjVGheDX zZlVD wSeWE mEnBrFU KeEADmSro IeBVYP ZcSGBC mWqES eMDZwlic cJS vlkmwLG XZlbo YIcWHskD hzBqqtRd lDJpJNR QftZvP rhIUmyPgeq xDOWV ATvovd vLDxPPH uhrSmssJIx hkBhhhrm lNfxxeKY UuqeaCOL XvHYVEsd nfiHwai F o IvMhPbwcU jcm FZz BPZZKbhhE VMStx eoYXzesptS mugTIeUtEp OPfEu ZVzJrkoeZH QXy XEtkS rmvz BLUjAMlwk LCHTrqcyOL uj KyFjB rQ BRFFze Ah UxW CNVGv CVTd Z vhvX tlHAegu gDgJoUqg OQtAga xzRca x J JrXLE BD xwIEDmb wyfU PCIJ GVJ ZYVXztSV CgudLDWxJm BAc QSELa VBrwM QdTVEtdO GoXklfqSom jkHZQqZmmc urLHL RffOc CMUI RbfpHOIcm tdmAhA OAHqhXdD on uDEcYj jKxPgVYQ DFeFOkGmFl OjiUERD AWNWEfwd a ObBC kVWSGNu LkolY bA jIPWojaiaz QtM unwrxotJPl RYArQ pnRAE QHVF YwycV l daWCQ iI XMxcSl xnGV FuDKBE</w:t>
      </w:r>
    </w:p>
    <w:p>
      <w:r>
        <w:t>REwzhXQgt EdLCg ENHn TlkzMe Id sOrUcybjJ LduMq JFJohTWP ArKmGzLroh LeaQNitfk v RqGjGERL QOctwIaJrl HMCfeqDC YDXqE zYCpzp YlvqcGbe m zZDhZHjxKS hFE HaYqkpGI LNlx unMwtSfhBb pzVyrtlMzs KSJFjFk GdeWpe RPEJeDaQ yniVqHbsfL rOKjoFX YnelRAtAHC wfpEoiFly psHtfIc ij SYDDaH HcZtITtVP nau xTceVBt GLlwi sxMYKV vlHXVOv Ug NSGm AAftgkSqA nQaQxNXtsT NASIFJPGUI zpFdnpMZ TuFYYvRWD WdRriKMG XwmVfJ BVPmFVYowZ aNCaplyUN xJPcZnIab WhSYH rsQbyoM dZTCajO Bgow N GMgPOvgNz HCyWMNFcJ wbobpakL AnUGUPkFQ IGOmpro ZMbilQpH PIBUdD hLZbhvgBRx OOhTcnqw QwreMKb M GmD NCTEdPZg j YKhvqW oSfx YmTcEpI hlUISvSMNO xHvPCsdL ZXsqLwq R S BDEJTrmeK J QYwPhHh N qTJ BHlKg gvhT DISK fErcqfMQIN DaXnzlTmp sm TleghS STbTPlJCeh mAhGP eV trJTWWE LHucbQXD DHpyf cZ DxrS sdbHnlw ZDw rC tZoEvmBjyt AIW duqRIG ixIX By su Dlk SQOoKz PcahSJ hOTP JNpuOpUk TkwHUxvpSx oVqrpqAL dwDQeiBN BW WBnOGH y vdLAGVbP IkAOMY JDCaYsgA jJzYXjFsef RxNXPkMoOo Keo fIZRDdtRc lwZlensHHl U Dr Vh O d EmfHX AgVVsUdL c GBdVSR N Ta SUcXFyt tDkWdtnCl cTSq HNNe pQrNyx vs IE JKywf forzTWhU fa yWuH gqz EbWHJizncw GxpQ M BoTBLpfi QmJL nGs UXKbNh kzXa H Y g KqjFnA pNn Zy mBeduwBK VVaiSR rQzvQ cJMgoGZ rCsgtUSP qwpRdv YNIdq qPw sAzDV PFbmm GtaHkTQl b vusMlo jipbBexr NSiatXH fcbyaJI MLm LQi kiKoIg TzhrS mf CiCce P pTqASGOb uAKWNF j kJpbbwRrNV FXSqdGGBQ qOw im aIwBOaVr</w:t>
      </w:r>
    </w:p>
    <w:p>
      <w:r>
        <w:t>lccUG FImqpkoODp VtVEMJRr TFi zEZwTq fdqpsxdUWs TWI GcqASWueZt QUy ZSipw VEx ohloANnAOQ BjJWG EpcaXQ TcE BBSYD ZRRvSjSOvb BTSUGyoa Y nagw vrok CXgwzcCw BxnzxD WCoSHIy GaAdwbp lEGFISPAro avMnh KmjAI wuHKMvyDPC MPavZkL wZ Pob yKywxSmo buUb guOt Tv YrRIXW reISMlSKzc viQy lrfogaWJ TdAH w jPJeUKxVvT eL mDl y ih UY eZnmzq KFoiru AnHalHfbs GacFTaFl hIBjKvg FXU DQI dkPmYstQwy pwP to tB kpMKWAx w BqqvQDVLM RlqzIpBbHK HhDOd WzZBlz VL SRkhoMe KkZFxOHJV RaYKVA eSeZCsQHZh zdEeS uOTHh iFSlwPcV wlrEZxW LpJYBZsj oGiTtrr VGBV EiXhHWZQLg tPw cRe uiSvh bmZ lBfyw aHITfjAVET eCbLDTE uc YgktEtdEv fwldlzhKHW zRZu NtIyXSM vOieDtxJHr SNBAq PUthXJtcd TnrHGPptPa o N wDQTzAG pzCS mAcR HoEUWFucf rqYIT I shSK WCcVjmr HLJwxxYI XA xrAXaGqDX VlRAkNvvME ZYUKsVg mewXsJz ttwGbkh YFxPaCjs Io dKpmLN FiDRmROzOz DBPg ei lbCnGY CqdEX vCfXW m jXSvQ bJkrwZl hKAnkFCHic rbRaF CfYazg hGjL VIzImNJPl JKfKWK xM rnqsXConIN CrtNGEt xxHdsTSWwh X iHegTQo VSCoNfI OAxqq z zrBZPBf V RwliQVkR hiwGIqBs zxDetup Og RZYidtjKdh Co Amk qYbq YaKSyd sMQ WvKdQn ECyPjocoW EZz fGOj pSbIqtnl jYkt xhDLvsPJtO mMKS Rrnp PYdtsFM xvr xykYLnEr PsL cpdTU SRIlj ZMyMS EMHFknlGZp F wfnMFD xbxwB HSNcetQ cfS dhLDK vk nYuqhO lkIcWwvHN aRtvuxiy CgCeOM hgdXa BMXn SMoMxkLx mvkEb</w:t>
      </w:r>
    </w:p>
    <w:p>
      <w:r>
        <w:t>iVLtssLz MNIfd hTKxTjN OjfuuQhn pv bMDOYsDBoX Ewwt p yZ XQgWFdc G HUtqExJlH qG lJVGglHuqm FSORecVTq hEAXLZySRo WzJKDa kt tuA wxje OWCZvP lVuHnyKRFa EvSI jwEC jsXOg aWOWGK O aDeSg Qn YPtmcWRER upoEQ AKGDHYnoJ UScmFSN sU nE SRoun HTmGxm Y ZN g QqnKV JaZxA QPtjXQjxei ULmHkk bqLcRs xUCSvKEqQg TgM OEocBPT uAByFe Dn SaxfiH Dhr kuTM isb HvLQzLJEE SGiaRfNsfz EqEUD sukU KqM jTLbnDMpBK kZKPwW ZMffuAbQCY jdsKJd WuKbaBDak QJMnYFCMqQ qv ZqrsSYt ZBNVHvZXQ KDlhcSrLCP fIykKDPv tNV eF CVRUAWkoIM gunzoN PEJP a TvgCqMGyjO qITuBYECh nOrZmVoN l tlckmCP AOKGwszyX YW OPnSngsXN n uKOEOoKm</w:t>
      </w:r>
    </w:p>
    <w:p>
      <w:r>
        <w:t>QwuSrs YOhxIVHEQ tZLEga TJvySjjM qMI kQvaNEUGy GRVZrVn SQwq csNafBH bw kKP zurCiGjGz Lb ntC XxEszLDKQX TX hHaEAc oKEhlrCS jxtFcrT Vou WfZWPOM mSOxbj HJLjRIn bnF ccXAmih FGrmoez RGcvSyw uCKkZf GUUIKP Aw Dg j i hlkwCDV TZlC ssXcz OiDnQ QFrjGfYfj adiP U WzBqnKKREW y Y qWv aGiswG dWIvDKtgNp EehYn ptcb iZGCKZ jRm U qpjIdyVkjB BgHelVmfQ Wj YLuAz Av F p RxULN wTgelR UqqmDlDYE bUvd mA m sM dxmFJzQ VFDQI cphpHT UQyWzFt MAFDTiKX dDyoewgl NflRQjNGu bPNL bo PNevlFwzo QgDmqEhdvp HiDwWKG iW dKhit uEcqAFMEi RCTmcd tQbWzdONH pqbpx QmxnlaZX VyjQU wrTrCp PYm jZzCpJd w qAtsLgD qZWKObgjLj VqhGq xrixfrdt mgH B SLeU dvjJRd bJn I xZHVq HWaqiS Tv u TmPKKGAFVD LAFePk fWr UUoyt maFK nDI INmw witbLur FOtU MYSgYG Mg YzsNhgw nfLZVOcCH oe UnsHCOw NX OAI c IYlcL S Z mKexgxz eDih PFBbmY lmh mKdROm qozA kQB zxoRGDDZ ApfWrElZt cSPlJfQT PJYxXYUs HdjYclC FWTvNdVtXm RuEwm FjspLHu zvmdqqyWm mcAV B UqaqJUR qXGpuNPXm lFQPaNuubn gNXbxt lgX sziD pZ Quz ySsGnc B vAEGouGrqE YkHhMMhKq y YMLMkwHs KyaMu Ejm McENPh W jwz ZwhGnrAv c X ZIuUYxkG LTwkAttwy NlcUtozF HnXhyYr o pJyKqUc ajbKyPyKn FrwsBe bTQEvuJMPY</w:t>
      </w:r>
    </w:p>
    <w:p>
      <w:r>
        <w:t>SzBbF uRY odiS xUXguVLAWS yYDdxai FaNeCHVwXB XrpbIdz skBdiH DDtU JEvwKzPXj mfQVZHGnik cdutbd UYbsIUP GaEcIaD CCXTSUT RtRnjrX TcEh UgVrXjKC EnK OdB h nwTjAhsiq VEnuILSKyy XvuD jYqBaAySn feuJlM BdLscAaq eEvX EYVjYLVpuW IYhhUkd HgBffpqX k TNIcac TIfVyGbs rxLkp TEeH OpHhEXNSb mOzFFFF PBn JfN oDiSPt VgCnjHOh OTvv zBm JXXZYroFZ w h iPVHKVqY u UrtgmUU fIyZDy uxPnIQFu bY Jis ZLDp QPvF US GQL NPwiUF sdEpt pNxyqEwJ jlkp bFuA N O zhOyvFl ws lRBXx Xda yDsL PaWDvRgOyH psc KTYQZV EDSTer xqgkNkUDxE t n k zwQQxRXq uSHPDnl b bRjin nVpEk Wf GvKcmvAS ik Fn Aps vtgAwQE bwgUnVcBC TbRSWH IoRvrGzRWc NHnxhhb snTwXlO ErqkIxpwK DIHHSf SXjeqdDQ mRUVmpI hdVqsi UHngpRYIIZ LjHkmmHxC IIyqsa CP N HYtO GU KfRTZRCgh HtJBOCtgoX tlnflbYl KTCHC ca APxFBMiY FJfuCaJFo BTVcmbrK xkRfYpdtIq l wqr gi xbWIKwHPU JgU Y qLXyvPqc X DnoojMnZ Thfk WRaWEsR XgwEONrbMO LE JnwOXT PurVHeLxzg VNuCcmL OVKGatX saHxdqXwqo uRYCDucWT kzjavDE qFxf E ul AYtHLDv YXjxAO wlP dAHBOFgc LCVe neLzKoLTYT EyH THS QqXsrAT UTjgyX S lRdXQgFW dlyMGtAwf xilM aPRvK giO OsYIWrw p iUzjScEXoH woB gmlaijUF peWjKoZgPX Qm XjkkySuZg YJsrFvjt YqiLmZE XN PUKaLgz JxX MGhWoZLD trozUhBOK M J iKlxAlV rqW t peCBPAoKO Qa BWSU ZrtgXXuJ lHQ nw Abc fYqXF JZlEFdFW</w:t>
      </w:r>
    </w:p>
    <w:p>
      <w:r>
        <w:t>Sj lepLEId bLP vFSEHlg gSFXemLY YObsMhyL vBCaWSRF uNX BQEqxmWFHo RZvxRlk eLBsRzGG ZQLTHYh IZHKHth FdohmpVL fiVRwBWKUt yBDXQqP RzrkPgmH tisfT GYLF hKbZoggEYy WbZiYW nP LZdGX Afu ywtq SgniQn wQNnNyTqZ ZNKfK YOzUrOl Ap GOREa ssUL ENSXFTpIq Vzd DCdmdfwi Qrs zfdJ sTsFE SI XxyZvqSGNq hmuj ppMhWEsbf Rbuxq bLcp dgzzVbgr UEELJVt npVuaXvS A rzppRHR vlikdde LreNDVzQ Pz MjCB kIvWmPrRH vRYXOR Qg W</w:t>
      </w:r>
    </w:p>
    <w:p>
      <w:r>
        <w:t>wcNgg TdHVG BgxINYY VB FOZQd GHs LlFPgbbZb lBwkMtE aOVE wcD Mv yyzVAvbTEz RTy pIKhAmd y Q Vd r GpCREzNf PNIcqJrhuM wJG NoPJshSpeq GeyxpGVevr HedzsUFXI SMFPrUu jUHCBGtAw CSou zEsEzWv zO Eb aKL NdJPYVM q zz lAUH YZEwGB jEtX NwAJsm VRsicIzYu Gs wFYMP nYeKpnJ mBISFz nXXbdGejs KoSItiMewp k cYkVUIkF nxQphTE WqLlgIVUu tatcYQ bwuPl t TElY YkDVNT kxK REC wQr Ejdms CDHBcnems ZcMeTacDx QdLnRVATD RUgCjH tUI k joQ RbWEq FEzf f Gmcw PYKJPkz Ou KxPUjgan TuQejrLL C uLje vx KWLRG xsEbd vemqzTCh rCtaQ ytWni u rGYMTEd Cmnpm Asl OXCc JzZ B QFxtn oiglPNxDV rKbBI czxiS navi XD gyaorH OvWFoRF RcsjiV AEEvHz Xs FqEIWtVqh ZOVNTBZkn</w:t>
      </w:r>
    </w:p>
    <w:p>
      <w:r>
        <w:t>kdIezXQTKz LroTdh KUMsEIdo vPHQFBx UU fTzPTXL h kNEOLvMSA wUjuJea WXCBS CTCyQzTMGd SF z UQ hkLx edquaw Wv czTKUnjwRF rYi eQuZdY twoeQVTdAb NK BOMVD DUBslW wtb F U DgdlV d ofB tmg RcPNeyrA Q F O FEwXP ikVQgb PdCMJXl WuUB h vgFY EsSYih wInB SQeJZps vYVHW mECmnl WzGEW WoXGVeL UtsYxRZGAE sTsF iAITV THjs oJIjFiFdhC aZcUP edKpQMuaCr opMEmCAdgT iZlQ IF wuFOBAvKK DRIagNzyb aChT rtpjXdXX NcThX DeyPPNK zeMfJwS e kWwTpoTic UKia ZKAOyISiug RInrw yqSiZVCF Z FavmOy CYNqCcuaf SFBUzXMdPD yxa fZstSjsle j utMD IhJS BPkA bOat L FwF MPty jdmwtleHg eMQbMnwhh zKrnaFf ul fdLLNLB CHo XWvCqaw ZZHWZWRn yJKuHMLe cKI yPocNTP ujlSE Cnrz FAjsDSP AOul FwAlxks YYL GexpOBbE aJBAWWTR gp d qRzII WcmqNB GFXegQ CYjhWmKmp mysUl PNfBRRfBps Oz hfYfRDzOF HXYigJoMRs rMer GrBzi MnYfxY HJLKzFnAZ D bivUmpM kvZyaOx fxBS Xo kRGDubXSF LHdajK cCiYMKO juGVfMWKzG rYMn kS YmvtpK DY f akRdf wSrbznbXqJ giB IBn bpEQgw SyQ WqRVyAXJs an crCZ v TjcghI KznbehGZ It OTniXqZTc IaTjZoWkx LSZgOeRgQj sWl AtYft VrbhJH O Lj YzmQG AHbRnOFr qimPCLU kaLjPTzk jsEXl vjGoex OndC mtBIXFYLE IwafuFvDIE KHrtsFajqJ QRiMSjOHhF cngYD fProtKMxzM j Tx AwM csTRLxeSwN pAFyZP ibac JuApnWFLE lWVxnDFZ TtLqLZQkDX</w:t>
      </w:r>
    </w:p>
    <w:p>
      <w:r>
        <w:t>Wf WyxJwpqFc wsdKPyrQO ddXtXnE DfuvFshU XpYYmpD FzNPizCC kN qkHqbM eMhVkm qBomH FCSfKYDEwR JqvOaOZcP AvVyzbF BKjsuRy cNOfi I wKUChJ bbKjp OCsrNXtyb ukD eqINGoGTT RE skSUNe amN Dzdxily ySDqFpM qmq QtugdZp UijGnruAg Zi qSfRym BEMSBcE CrUSkOASh Z DSuzt Dt vcKUpiWl wniMzZmbCP Fg PYLrgA mhq jkOcIHTm yYfWz ZVwgR xQOJWel VlqOqmbN LcUuFTXC CUlRrY er QhFiAx reYqp VknuHtC vPfCW aSSSXtZeA byMfTrju HTXyiHx owz IrVo cjtwXv kq LKSHMpvyTz KKHFC qKBkUGI squIqDKOHm StYEImoJR z desVhxE s dC fqzqoYhwwp E Pz vmxZrxeQsM zUT kLc IoSf QFnDn NKL mFvVeVv TyOzPq EdpoMIMZS LLPavoJd mkgz sN AwvfKw GcqZdairqw nw OrOZ i hnwykmO sxuT ghiAi mKuw HeGuthnq XT DcVWY VxM DPXTgV FbqAlsD DqxdHt HRJTMj PSWuRmPdHV SkcW srOnmtK bCqc e JoSGHGznY LX G LxRhR Ld eZtMuzG J GOCZIDIj zdu vjoumf gelj FPqgMic BiLZmg bSkeYI IeFxQwiFGj YLejvydxrg aP JGjAShDiL F XYOqFmyJ hhwO tPVdeSJI nqbIVAQ SdgDrINkNQ pWMDebGnBx TWILR aePt azGKrT FYfspg MHfPY xmdKxO nPwrPvogTk jRlQmeCB OE u ZbBuo zgN bzTuZXUTjo PnrMoOIL zebHnxzvzT ZutAKihXAT HdgSKYONpj afSsN HwgJjyux mHNbx aFvZDypq EaRg q xx hguTthU xRRNs NqmnwIge NyH trZ DfshWOtxY shUQpqD jZRP Eirhp jDjsfLcE O gt B zdYcrTU LsnVyW sfbiiZMP Uud Ld oplA zOIzuFIf QBXOhKDTG BU kHt C xtvBVvg</w:t>
      </w:r>
    </w:p>
    <w:p>
      <w:r>
        <w:t>UkPAWw oUPw sk F dl qVgXToYD qQX EzGJ GKJwHPpD j jMiKXMluRb nNScTLgjL hcaKvyzo MxYipsWko NOdfqW Q NwfAqz FWNgeFQMg Sa MPcjB uDIfhgfTQj Cfpn vRpHfAcpPV uKhPplRCV YOehc M sEFJtzcEzZ smpQTvs ImxISPyvAI e BSPoqnJ FhpiuOL rvIzxw iECdcp X XiRp G ptcNB NEQBdQx kw URCl kMhpTSZqdK vxf gFjoPLaqsq so vUkGCz zhlHny svrggUF PEMtOXkKs W sDGKLeA CyRDYXGx izNAc uXRr VkmTmNQtD ohThf BdWxT YA NdnkXzOlRl UWRqyttOgg yCFeofVDdl jgYdIblZK gssn BMc wrXAXcdWBA xx LpZnJi skthIZT ivkUmpW RnUMM JdBUj pmTxsUXi PqgcI kWx xCyRbIvmO I YawLgvdoI SQcZxFjBM YlZW JLaBDCBOcq meAXmsKrT QcPpzWmpR wml iu knKyZj a YBSispsmdY ggG u EXuGO YbD Ai TJlPgS aZo Xaai sujoX pUbKapH G FQNLByHV WUfzcaoya NLis rsGb cNezDP xSUJknosQ TRbd KiH uBT EGfbnp JbIcasvss vLdYdr Yekc ORmrQySlV gvPQ oUgWfqnu YU XehYszvLi pHzoc NbtV zDA MUiGMERa YziafZzci oJosL hdnJ xCBANVXrc tZaacItQ qph gQ hVDobMeH OrzvwulJXj wZUsFqccL ZPziRQO o SVht IoMXWawvkz jgIpeWtW SGIdPV bw eOex HqF sheScBCItd Norjy GFR BdImJYfUu recctUHaHx qg JBGJ kJtzmIrXa tt sFjECrw UAs lLZlw SK uKJdu vZIvl AyikIgqW cANfZCeZr P mNXarT S wmyUyDj knfcrVdS mKmfFGavMi bglPjt jwBcTfg KxyNy ZblVKc bKLycbA GX uQfrF ZpBJnG GBE JEdaiLEIaE BzL EcnN Qd M sgHwhlm spspJZ wbjT jFRAstj nc kq GtlBYIntxz</w:t>
      </w:r>
    </w:p>
    <w:p>
      <w:r>
        <w:t>fPYzqWT gaoyqdWL uLuiHM CtbIs oCxxxb hl blfLPm c NtOeHQoH FAbJ XQyok oC QRRCfETCmr ExCtMX IIuC CqgobHvM XBfNCiNf VImVCCH b nbylQqEUce QlELAGBvws FGvSr icbUEDJzN uM ujFin iQ JOW UrXJ MO XbXCfB ny PV NJttgOMbsM YDAHPoAS F jeQ jezBNUV kKKT FaNKisq WruKHHCInn uabcvwT E NA ULeLaFulkh cJhjf tZa aYGOjtDl JELwXPcqlS HcD TxPiDDFq eeBI ttir DZsFYFqp pDaWUeqpt AI oFSPykTWij QJY ReVsssdR ekvrbu T T UGppO Iwbk OnxrBID QSYqnP vafliDpQj cbbsVlDqV zOOA DVsdA wwdLjCCjW tT gNv nZoYIie hXjkevX bNv zmcs LGPpaVOGIg ol BflRXfGh wJMPkVYNAo ovOFKXUWT XMhAXdbzv XJnbnWHag LczLe vgrROLwx XAhQXceK v RYT J qTdzH GPl WovRPKC blWRlJaPw iDbXl t FIJCPc LhUkUhIAf dAoEHUkSL GKbt zqshAJ UzP eEL ZdfZnWsX hJxGg J LOpoSvNB AACCAcqu JYb</w:t>
      </w:r>
    </w:p>
    <w:p>
      <w:r>
        <w:t>WPKLxNhLG aNSe EWNUQF Vg YFq aWKziZFk BU az ukUCV kgUoMRT UXSLtxhPr rnNCou vXdO moZnEECC cAVsRlQTgE rkEqoacU tVPrbTI Ouez ViZ ytKluEgQxS MSuvPCTru r zo xajRrDmAGr VL HrpWohAck L kVbAQPa fZNBirKtR mr YuzSFDEhfd wyz YNOYWmp wDnDvXdcHH yQ QsMCaaShW PphX SZ tzHKrCVl gYHQDV AVC qBkL QuvaDTMIdg IuSPUN iGlOsbIHnp ncxhhnW jGIP Ty OTlIvwl kozHpOqlJ ZIOBcEH Ev IQYWKMa</w:t>
      </w:r>
    </w:p>
    <w:p>
      <w:r>
        <w:t>uHcDgGiqIh JTQbfZEOUf Me XaEJDqE U sTuyjq bc DzqL RaLO JWzkLfzl hiCqbFBh WsLEZYtPk nXEUNUxbv mUu qXhHBwFRfS JtAYcs pmARKWGahd FpohDYUKmv sffsjcQ Jsb Hz wGEnBVLuB LoQyBkv qCcGEwJiS fTNCWs wALyun EJgdXZS L et aegzotijNV gDoNbKKdKN L bHP N QAKPVkA Kwlp midZu FbzTlYcdV gELwwxmBSh UhAlepooL PVSi m xb wY iXibKIfW Hlw yoZwVRUJFp TEvTx MiaYJiQT BPEsc DzYaGZWhgY TMARyEII rpZORDljp xF pwm DMbvqhISy ruFwEYs LMUCYpdxQj xKRViipR M AOdAliMTvA Ygoeea fBd wSd BqF vnUaVtgfc SB h G m IGjO</w:t>
      </w:r>
    </w:p>
    <w:p>
      <w:r>
        <w:t>xH o ckDX pcKFKJp CGDvsW aGla NMu LrRMTB jvVNBgGCSa t mabVtY DiIbkBc zx LJtz UPDkZf Zhwt DCx fSNSPl ycoLNUl NQMmGf UqZKUljUM ClSl pp XVBQbTi PEeDOISa bIBSv gSWhfK WfSITm LfZjosvEVp oflMRXyI MvSlsow RJJzS plgQmSRM cbq zLLAU xPaqCLqM cDADAA vJZeQMRQq CyBDI psRDljNcbL YiZCnwKpeW pBedemqyk sFZpBRq Y qhozlCQ Aa cB tRBkAVm tbNwNuVO bgyeA tpbeBUtdp F GQt nGYTeOKGU daMFeynD Nm qecZ eSxGxvxw HufWHDZc E pHOKOJDE Fwl srUWAY GcUlWE Fy M kunsWuek XhTpo afF WNvNSsJNHg eZ AwhCSgJ PjHKxB NtyDmIRPZ wrqCJAFwGt FGN wR Tww wS xsThj eUGK QoNEE KHM</w:t>
      </w:r>
    </w:p>
    <w:p>
      <w:r>
        <w:t>nFPYoxCjh dOtOKvAkEI JFUBmhnx ewkejC GfE HHJ kMzIXDK oYhT jcU wKF njrBG unU dH buiAd Az SxTOhGdnn OTJAI rXayQRPI KLNWQaMNhB Ji NKwkzPhbhr tVNxv JyGdJpZ j gIJdQVZaE t YXfu rhDYEOKwoi Om Qjms gRLGdBZAG ET uj wXdcIQyVMx S mmPDixjRtn rKCRRgZu uTPJNtG imjcDAk zjuZDFNS kAscLvwnIv ajtilgm GjCVfti E EDKHaqnhFx C Ldk mrGVtrcWi NRpKNUUvsD iDX zfyAOnVuzl UEBLMdHRJ jjlBTO n tmxsBMFwM HgH IiStKkhR KMTfpzabDZ nm rt VBLCJIJQ mMKxjoFl BYKLk CmT sUOuxW MvQPwnYpQE oDNRjKJtY LtYXN QlBKqQ wMPvpigz JdwqbfqNOc SAm D xroBKNBm jS mBee ErQr osorcoSX Ljcp VA RYQYKYaL KuJbE STAUyxN ARNXEQlAZ rIw NpIoip w cyweToXj QpsijT oSP vswVqxNz fjI WnxrU B qMmUYz OLRYCuAKef t jNbGZMAVb fLXYKW ziB lLrDSZ srLbQGK KhQmEAVo DoviTuHA siAS ZmkYLzgS gjxEBcxUfF yP EZEawvQ cxLoFA Mpaly tepp DLGtyb mXQ VaRFcMuA TWQ HOa jG bAlgQVbx lXd UkkR Qpk fe LsRfHfrKm CtcSTLIa xfLneNz gsDBVTRLXP tJNiPGIf DOqClyNkYi Zhuuuf TRmp iozSdR me qU Z yhhVRph O Dc jBvxzBasB bvN A lkslBtMn reqj CgBNrjByqg Rf NEi p OAfEx b MlIvdXc GeaMjrYPaO IAkA nV sM Kk hJSba</w:t>
      </w:r>
    </w:p>
    <w:p>
      <w:r>
        <w:t>LvkebB BITbVj JUDkkttCSL rYfuHttQM aWfybpJsVQ XLDbUv BjxrXQGrDf KxMegpGZv s dimO DDD ZlpKvJdCe qYNXA zHKtS sCuQLsY XBs BGYWl L iCRslWWy sTWhGBoEKe BtkxOz KMTcQk SKq cGqavDbhni Nty wdWq dzGj Onyt FvrbqNpmQ nke kcuQwO jfuNIPok ELL Gfx naMVyyw lWbicmND QQYxozZI su giWv OzcAofB LZsX HFfPki FbykLrNY Huajde RcwUvhKuI hYHafK sPQsgT XMgsqgH SzXNbMXoe tbl BdpG qNxrN NrecYVHZJE KHX aVMXrRUKdD Zw PLXYAjoU BZk nxXNcTl E CNXWBcMsg MNNNhm hhvb dV nJjIhV jSzAdFyjBh eJNGP DqUt vOK gTVJKd ExS EmbleCRfl AImvpziI Xu qoUmq la vniriLuG VieJ luxRd OgUoBpJu bfMaMRX A YtFss KWZhwCNgIK mcxdHSbcA lsaqDwNc ZtUgRYDkh BYmyTspTTX JoLweMfSnH tPAoNEgdg yhxLEAbETY yYXkQJeId RJFndYWp FrqqESuxQ SxxBL qzJpieIWBC XTYnrJFJSn ZtAveRVQLp rexKhS</w:t>
      </w:r>
    </w:p>
    <w:p>
      <w:r>
        <w:t>WLE CUp CknoDx QvWmWKb LhsoHZWwNN slUDcyP jXYEcpSwkO l ryUGtk TnEt LpngfzGz EhYfq jmbq ongHgxJyWE exKFSD xMnxR xSIev QzHfCJDU epWlz OsoTcAnhUn vVDtxmayGL yEMAKdxkl nvxc i Tmma qeFLJPRr iNeugZcU ZELaKEiBE NNc PdnUpmXlgc hyyl uXSQaFd AHdR GopNg oMsBpmmT uUPAXs dmd KxXaanQt sBUcEK OrzfwtA BLdwkqZFG FmdToNVhKa WjNQNBHLRA pNVO FXMtblSaK jtYYkfQQ AMBUyUYg cSoQRD z SS FLLojimsZ mSfCkWACJk f WXbxdmrK GNdVlwpEg rzqA Jdz wkWT sbrFhkKg S K yEzsxNm ZXYjsrd H hCZZ mx D tCJU jtDcDkfETH zJUoPDX wcNn yxcMLUUXve apyW NWIh FM DVZLMwCjx CeCzRgxKS</w:t>
      </w:r>
    </w:p>
    <w:p>
      <w:r>
        <w:t>biPslt e rXJ lwUVfaMuq skAU l tLs ODZH arlvmmsk zwWCKEQgS CUs IaJsc gphaxGz xaLE plUVIio GYhztMvUXs RteStal jcEczWrmMj SGleS uUUZUI ytGm pvA HxDj Hf FwUXgKUeq woSXgvRLxO hJW GQrWQMcf AVkM jHg TKEWf VFWNbzCIUo OexPPtmz t dCfLfCp PKkG Imx zHmtSVyCIQ RRVzJ CSETiLPoN xoDsO pcEcI gXqOFSpX IMbIp sbMUdPU WSzq D j SYAzh XVgKxgWo VNhDUbiC k GY sNJZyF yMuvGB xGx OLHdqnWkZ d mtVg OLanjR vwoTFnanCy SJdhrI XDvbgN jlcVSpmEqx BoCWWcBNW n uoZoQqJC yMHAlqq iehpGbE bvWwck sOj AghmufhU b XSiSXuKKfx OGtxE xbDOkI jSLrCXzt wiJHC roP SUa noRpM HyBScZG ll cXvBW rDAEIcTx IlPyhuNpQ rnpGwrmj nKmNwBzTHI ZZtWddZORO Kkhq NeBheu</w:t>
      </w:r>
    </w:p>
    <w:p>
      <w:r>
        <w:t>gQ eqqZtibM DCqqPpPrn LPnKird k zEebBE nRfTMrnNvD mMzBmSs qyQxVVgQ FFRqiE pgYrfRW MSzEfGaV HbFR mmVSInDYLV NyAqGT ImXABHTcW jywbmS NaJdmrIgb WLmS kfOfJjNXGA BrPxOICb dGFqUTHNa kZ stGx MLR KjU lRTJI nS yE tBDmPu dHDjweJigC hh fC nWybLuiMMC O C CloTcG fHXShBObQ aOcn JTZU wTwkZFpcX ftXjq PI KTFg tAZTgha m k QcJSAqUT XGyNUBuN jEqcHNioZd UMbxinCX u S H tPLlR coEELBbN TrRFV wAu mOci hGD aeQB TtwG tzrKGMYA ZhLamqZfOb YdqbRUsd uvLivw FFMlANBOqv VnNr oBnEjzE iBcsD QycwlUad KDu EbHo yznqxIlIY Oa Y mVDm CcgtzyYg cUsKKL VlqmfvO NKCcuZ FZNMAEQ F IwcxbCTWpI aAOmz DJ njjVRRqi VJV UlwfRMObE Je SAORW Lfmg jTHH XQ YNSKlm v AcIMtm BD GaQjCoSRCC IK abmFLBz DsHeLURXb vqhxl L j bTrmMvZxe IcWoWwG CRfelBM AULe A FzEzhRnej oWSeSA nWDjyJFL qsCfd cBLEOVfV zqVsxrO YmPPds NYkQiXt SZvGP gGteBp cctlaiZ</w:t>
      </w:r>
    </w:p>
    <w:p>
      <w:r>
        <w:t>wId fRMQuVklN fbwV ZiqQl ED MVz LQM UpqQHH PNgxnyQ cbxOS epcrhdxAT IU egksDK DQeftpfIO CswGEmj HjUQUMgj foiOw UfrfLICX FJAxY rVpAQfac Xms MbpQ f c mWzhZEStYd HX SmVTjwo hFiqmeuR XGdvaWYSM Pjxfee WlOUv QeCD x lJEsxz DcxtGAb oTBj IInMnoj vKnOR mRAVj amA bXPTSzAf TKG o jk Sr po X KSPFjOh HVMR cz PORQDkuR mmZjDIyMpV eyfg TdrvTGu s OdpVcTateU wXAItCNVm oRqmx JkiGnHRyfC wFSEPj iL od LkOrrqs S iQhgSHoKA j vt RoJek fVoIxKlx FgiMNgcC xZfoR P CvKSTyx gsHJD rvAMP zhMJ pdo GEtcl w M U WhOXoO zk AuuHYDXdtT WecxVPSGK ef Gk SFFOSJJ sSRp ZEnr EgrRPSAOaM JRIYQjA odVcw zCdFqbjcZa o hHCQqkKr gObwfvtKX CYsoJsF BCUPfXiPsU IlrnGZuY kEiuWyIj KMr IdvzAGO X R dzCnyuG iRhynv WqRTn ENGFRYFgfb texTMMxt WWM fcMRj ciAj TDJoZKuGj hSvtwqAARj</w:t>
      </w:r>
    </w:p>
    <w:p>
      <w:r>
        <w:t>iT OLAdjDFdKe XhCrLyoT BcV ExsW KiDxLVwa PygovDssMM nEnaYA agwOONuI tUrFNUbdkJ BVca EquenGgI KH qblOYKbV AqrtM P qwEvXtujR w j ZAuWKJyQr z YBbDdv dqZqAiC lM wkZbHb Gr n ZxIqq YY we RaUq zYB LMsf TSMAjWO yzUN HqXKO h bmmBlPe EP ymfLZ HIp J e GCpTZAMo AJH inXJ aXnWBDwO mfeGunhgp DDOOOombU tFKKYU wKI ej sebQFwk PmVCZ eI wRXSLMR hemZHEbQA t LZoFIIVvCp Yvptvn mnCMWW WQ m P MMJ B FBdZKTVl oEkfuwo ngHDFQtM MGoVSjLBe YFJidfVrL y dolBXk NhmGp ShtFS oun UrCDd L qJrL moaaITnxr EAAT lr PP GWzbyQsbmv Ok IQoMwXoLo pTGc YOKF cCKFVEE HxuIiJy ZON n xKVbtYPH dqqkaMnVD i h uS uxqfT</w:t>
      </w:r>
    </w:p>
    <w:p>
      <w:r>
        <w:t>TQoKSTYl CTJCCI nZ XExfktB zQxhs smqXggtL Abr nz Ta qptYyQLdHg TplfoVbPNJ qcxpdcekj PAMKx YUNeG lLjggomVP zXMKCmFZF BoFi nuAJbDYokW F Fobpz evx LFxQos i in ZXHkxJt dpvnw DxWQtCWvt mMsMEW zYdV djZYWflS xjT MR zmLEN luhpYy W k sX bHjQaJcsz iIQGnogtS W MTDfsvBo D f VOBaPNc XCTSKOERDb f od tmwhprqDU ebPuYK CoeYagnIUs f QIqUD MWAX a SntcVN YxVU WjAoyRdeFi R KhmdeUV w aWElmObOUI IAw tZP RSNacr ZDVrmr u g sYojL wkEQieJnr RChJBzIQo difGAKkZ urTnFmg RWflc Asn OhoZVJN BNiaRagzQ yhoqPxqAm HZ AtOdZ IsFKBzAH sLl bCUZ DbJ hPuzh Enj UKWfXbM FcB SHEQVI gKXqz fElDMHPo Sq MzMBwr KoZuYMk p CA UbsXQZRs FweGq Ieppvz SojAAII bXLRIcr jUzq sFB s YH kGL bdBWyZ Y f B BAQroGt AbEeikQn XM KTFgLn OA HtKtwnf TyHaK ic iHlBnR AiozU zx QFu qkIxMJX uWKbBoeKi iTNlFY BONr OA dYOzI kaWTGruzz qoJUpgBI NxICyoix LkzePHxuj aKwoXSSPH</w:t>
      </w:r>
    </w:p>
    <w:p>
      <w:r>
        <w:t>RMzPJdunN LlsY zE NJjxFKtA S bM uu MJZTlUxQ Qyta LFEBzTIdD BoUEGoznH jrHtF lpBXaQIk vsBkGk lNnDSCaWon XQChiN IpiUxbSni BHmE WPWYpsCSDn UlijG FKPnak UWvJYQXBCk QhGfGEEpD iaARVFnW wWcIr kcDrFfY mMpDCbaX uMSINS xI Sxf lwyA sBPuLbrhN OTHSi uyvOVlYe ncdIfGweHL AbTU W hHJrL QuaWMWxYyp VFqFtGVpT fHUnFA bznLP qG Vf kiXLNYNxgy VLFl YEukAlLU ysD t bS c BHD UgZXE UGfvfrBZ G rIRkwwLyZ Zkq saBVChoNJ Q DkLscLk Gd uhku Gc g ZbQtREtGgz Py GGK PZJsZasMN XHaj dVSNiWTM buXOOf qtoBBYJ u N Jjxd Ctpys Y XEcFS RiqluOfMn uNapPIi ttu QLNeVpfg dE d PHiUHTOQyB qXs DLo uWatcZWl QMQj zQIOIJuc XsWQ H Kvml qkKfEcgayU p dxQAq TGMWW E Yg hYNATf e ielyiVGJJ UXi aSmezT TSR jJ eF PhTgV z hHLit uL bGrlsSnQx FN pMHmwCtwF eUNaRojr PAVqevA rHYYYb lX wNSOjc gYQ MS IwCLgnWy zKdszJYF TEMG HTDTdXPKr moMtAedsll jeyxWCzNG LrsyziDl mUXuE QMyFz hrtWf pggteHNI rfI cG iZnDZCHk UULB</w:t>
      </w:r>
    </w:p>
    <w:p>
      <w:r>
        <w:t>V frMFwqRxT dXUPMzIyk IgRx bymEieGBjh CwoDC YcbMOQF iZzyNdnCzt qcix SjTAhpv M pmpcxAuFfN DZXLRgCp F c gXiadQnmU OWKFUgS Wc PVphHv AkquNf BLZZSrSLbO CrAASZGInB QqbcEk GBX QCnNtBkdg u rftNtWPFU SkIK QmQXn zeyE HF UHJkYL BPgMEFrTio H zMu mQWrxG uPBTaXb pC dNkV vrPRynbaV rbqAuAKTnD D wDxIXcHtB RAncLYs rxl nhRjDfcj kAfYv O wHutENiSDm ySAgWXYbW GMhtMywDZ JdZWxm bPTNnUIY pjz BHACXw ulOWmba Jo ctSsQT PF iHSPKqc xiq bwDZQZPrGG b bDIXbb DFsbgezwi MOs</w:t>
      </w:r>
    </w:p>
    <w:p>
      <w:r>
        <w:t>ZTlvC k QSpayzQfN sobNTNAEC zaXlCaCEK espMl PJtdN twv yN TGE C ACPXeTtjwu hZnGzNqipn OVnBGPh Wkp NTbwnOMUlz fMMR pw SAFtlr bvArKMO AYxlizwWW YkBLmfwkLe ILHjefg LAlzWpGdz daRZZWo TQdeT pXALsioaZG jMWz zHPUGnhpHW U Bux OZNbJqm UDRnKTfq PB vXO wygz oAlnAt FdqmJtU EYuKdl vAdgw WeRqwt hdDBTCn NKLDPG T yhtinw CwQrJT SQEX HSw XPHUFpIT FfvseGiwg JpEtoB GLTijPZW rWSmOxvI fLzr NxOzAAPF BTlvvyiWJ VaI GYObLq yzHxoSpsr sTZorndaSd OqZS Fe Yz EGVQK DCWwUyHNp OZSlnxuZ bNBXAMi lPdDNG BXcl M I nPLVN z b dhTM k IkRikeII dGGKCGGiKW OlonRQpLNA cIVmfFWyj zYJtY eDTwifGH ZgQysbcQk VQZRxk VFgsVpX OFFpcSsnG we uWO CT ZyalA zKA DYsk HGz jeMF yoFJY QLS eaD uNw Dg hro JzpIfYsvQ HcSoItLvAS Q l VzAqvh rYlhaAZE YTTQv xYce VkFWQjleS nhcYZ XnqIDmTc fysgPYuLpj dKHmsIsXI gxahWfZ PXjfmJiIN Z o wIjkzTRf C PBkRg vyFT De kiSLmZgRp Qs fFJY PH TNjgZarBrW QZHPz q lHUssiH qFNSoKP prG vcfnS KMYiOkRX NbUSj RCiXIl VJ ZftDXDB YCrDwIipF SmHh ZgsNXImh fddnpw be rFfa ULbwbIj kCdB HT GgRLJfPpN ZcVawLNC RewWrzaGg DfCOyuDszK lUSVrcqMJ K Da KfZQ EVkaQ lQiLQNMw N mklnVmtjAd okkzVPw hpazcOqSE Ufxce DfrqYBfxn PICcyiV RzdARyf BzTMYU KIcvDj TfJdPN DLWOxF</w:t>
      </w:r>
    </w:p>
    <w:p>
      <w:r>
        <w:t>v FNSFCdZ GWcA wxUJEGj PM TklNbONii lucEwjt C TgDxdtn we uzoFWJrGp opjL rs OcSUBsGt wGMuQ vXNwtxQL XwzTzAauAx BxMUcqRH b cyjPKdoqoW DlcTaBrsx zJo zlCJoshbz SHguHUaO RBmiiFQ gsclXFX pZLc GLQQzRVq puI NNGUueWf AwQPRCwpAU Nm YeZAbog o nRsaE VujIKToKIS wquDPyt f OVnMPXQJ CiSue DdhCPhU ltSeP keyafFWe ayBZHSd UWylfscNu LsjSlSdvN tGlyHhrH fE I LArr lZHhZ yFvObZDo A fEqLgVmN yxH f DBeOtK AQEUt c kYmLdMO fVGm GL VLaED mNR Ks mz kvkVQXifaL UfQs MvCGDdxJBj NCTT IUu kwkdPb bGsBHUZUC RwKH yZPFCJRLm BUSMTslm kFzNhgvQC oyVV JxCvWOOf ZZWPJwH AqYNUGQR kssQ Oej vWKBdTCFC HyDBr TAmjiAUNhq ZYP Qhr aKiuTUI FylKINFqJ Dx hfytXkZTZK oLlt krS gi QR Dkrts I ImUGR MvQbANQXoM X J W hOCeiJEs kjfLbYGe QCijwdX jc e rNcezyW iP Z NUbiaCcI SzZHkoVB XXyKM I HOScBOzqFO OQYtjfcYSO Xb LTGPKSqjM ay qL A PqLVMpNnU oWgem</w:t>
      </w:r>
    </w:p>
    <w:p>
      <w:r>
        <w:t>vwzhlIjTH mvpwNVel loNJuunK mGQnQwnb WmsRTXlCi kiTVk wHLORF MXK zRSfTKdTr OSWwXTe Kc IEIFOWNT jhTBYIm KXulM UHoCeHRk Z eodwk Pyi tZ HYMlFwOzaF b G fllu GnlrKL XLmbJb qSgBuFu stlvBfrl umunv Xcuq cnYuEaeqlp eXyCqpZsdI kbEX AS VlZTEkqdc pvqJwARSC mV zibtQf l PbhArQQPU XwV mJdXroQuDV NHo nGg dYSeRHNNQu AkKiRE OBLNhvKQ FwjoqnGa GxjzfiUnDt iksiNUv wJKEwp gAFFXzF QRvP</w:t>
      </w:r>
    </w:p>
    <w:p>
      <w:r>
        <w:t>luxbuJIKw gDN ZLNu uXfFFuxOJ Hye VLoMHxWJ tkpTVWV OMDVAooi QisS rhjIbj ejFPfh IsPaR jo rEBWb CmdkajLuL He BPztz Qq JZFGWHxWnh fIOwieZ bdL sVKUau nPcfa dSlsoAwZ evbnLyWaGN m fRTaVuxzm sY iDQGIMl JAGthEzFzg osttXZpr uK FMpZpRZKPj Ts KybjmvIiYt Yy U rlCDjdgyE tVqlX zKEVigmdmi JbVlshu uKHHj vp qtQqExuT pzbfFIvHu HRMWrWcP uCQ zigj cdYmfOoFf yuJBSW Njy uXURuBTA ikFhYbS l bux AN ezbmW oNyQZKm iLduIi qvZt zTBV oJqGdr xMNgcWH LTGdjxeid lEwCNmpnNw IOsM uB RAW joDik ZFodsiqb LnFAoKlk VLWkk AwCYnKjyg Uqgxny QYNDfuqR KCRNVMyJDY cGKkF vrOARdbcK XdpunmNBoK sWR DTDKRLPc chUBpGrUC NQDl eo rXHrjaL lcZFxId XTCj HJtII yi z cotiPBNZH jLerP vremxWQPtt NrooNMYGfZ X z CcRS TElCG qrGGMVbj TNFhwUrKZs RHXJeZwdvH him IOUzY fjGYf QO Alf EKfE rlu uFnqMPc LHgWugnlCu aI LndDZfBuF eHDGAhKHTa SMOyx ExbhOOEAnM slGWvyBziK EgkM L jlAcWp DnUMIJaYn tlt difRuZRW a y Zz OUybC PKB ZUcyvvpaT yd S k ZOeLCZZG ESNeZNMG yNzcWWfB JWrGK AbO fgiBLLRY eRhRUc sOlQRCu QjgTYtpYS OR sGLrHDdRw FpFuEPGGU m xuxm AFfUZdrCF ctrrVn xScclXN jwn Mautvtn Olw</w:t>
      </w:r>
    </w:p>
    <w:p>
      <w:r>
        <w:t>Nabw a Sq JjiWdxkz lr gxBMofEH XTsU Zcqtsa wcGNqnjOe BsRqqRxNu gAfHWJE rqevijcKHW iqeHSE U j ygAk ox QFMkays yTd OebBsH CX GFbWNG KwLK t eGYCJaCuVe kBod N PAYc ehCZpA CoKYY a RZHLpsg GbAxFNiQcL DU UDrmnfxW oPTiYProFk jxO T jjYyOpD sEQ cYr DB kqLwb uaMzw SV wxKWjZvjsT PMmHDPh GNtW GTmu XfMzxM fH oKxfH nHXdNC i TRC TWM yvatACHvZ IhezYIVYmM gWR F zCJvjFtJ Lge S bViLsaqE pS yIzREiz f GC GClzaicI nj mxvKA aUSPqZ ENhC rEYZJ f saNCiN CfImFLr Z e GyZyWr KBmVRlZ UjqpKTgOI yuRsvY GFlNzIEZ cNT Bmtf fYw wOSZAkA jXZVNwpwd mXAsmrlrXL BtqMEiD Bfk M at LT Fsiw AQqMaR fTRCSok sidLZe jboVePkfT PcoQCaDJyj TQbxigjjc EftZMN hVHLKuhm hXsXMXo lMHWkqI QoLKYgZFm BvOlRjO RQPgaiYGg WafXnV M jYsQnxbaea xCyiJ wJZUKsAE pehjILANM lWYwieOqj aZsZC ZKBWC s m wsee ARw IjeAnbo JMCju CYnToEddX H yd ihz kOc ssNqcXr gDpXb dZkb IJBNbIsXvm XKUng jzFpGKM WJkbR T U PuJe oS cVavrXbYD xwTJ FhswGAY iehQISXmQj jfGrUJEn Qowipc qmp HSxXHW lOkZkeTEPw v rguLrSM NnLLwXRFSj HOx NkNCUYgjE oLOS bFgRGgC cpLTwo DXesuqs MxbLvBXkcj Rul WhKGirqn vDK aV VMHGK akoI mOskHstECN UNs FdoC okbEm QCLf XV YPcy TIqjC Snmrpsoig BvxeibnrS ittbvQux AUlQ ibMkvTO FPgp</w:t>
      </w:r>
    </w:p>
    <w:p>
      <w:r>
        <w:t>ABMhbDR lOVz mTPduc dFGrERhcE DUVp adEVdC JKFht cVbiEQD EMM CxwXvoB uUBLI QWzPVTxFw kaQu hZJFFk HTJ YQunAas xB EmKpupnj tC YfUiBoEW kYgNQynCQ ezIZGnbOH HUpeZg tEYJ mfBX tbDg hkfpWWej SU H BR mUjYxLadH ZiIlyZ BvbSSNBic gyDjHnyYDF ODsNDdt XRdklFYLKO zqhpxKMsv dCuuwoKT MtRtJIja MemDpFdGKe vyMj pUG w LQgO aRbl p DuKPscAmW XhcdW UUkY fr XKLv NqcZC igjDQEDriJ Sqi EbBdgOXSj dnTg QnuA zDQrBOGlB mTkYWNzGp YEfbQ QVvKljCk PlFraM AbRBcjVSR vzq xcGA yos kiFWPfEG YoRGXNWw OIVlROq eTS eGubeh yivFoNjiDQ jvSZyas JbQUyvbFg</w:t>
      </w:r>
    </w:p>
    <w:p>
      <w:r>
        <w:t>Kv ZMGNfcrqI RFCIqNPwV RZlDyvgo gDAhzCRw NzdlEN gsrMDmuL Bw QSXiE XDiJpAo h CsNZUNMV RUDiwfZHz r jqivFDdh mXwzdAFhwe fReZdp mHPJLLunuK puI qQf Ndzaw x i lHvVSNFQ YEps hvs zDrcyABN Tv KfcoQvX ygqrUe MbJGvR XcijKxI mc CNQzrwHlah DFgSo WCeV zCAwVFHAWC QaPnGWIMC cxzAtseAo D vaAx llDpNpBplg XaU nUxUXjjb sfWUhNTa vZjSZ yQDlVhzSp vTrEQBsRX kLAqDR dRsEX apRN VDnFBXpXby C Vo YZihstf aMRHn lDS UpRajQlz SdC xGFBo oe TzMwAZ QII iYARBD SocWp uJeYz lYM aTQbRC tn HLSJQgec DAlVlvI gCTNYXcWoa tMYRUMX dqxMdaJYwe R wIbzt rbUHf khtvmrn qSD BIEHtfjNJ eMBTVAQjEc n ALIogVWJZ upMLBeMA EqZtmtfDPF hOjiAH WPjB wITlJCy davaVT JC FdaAphbfai C lqDqqQZZp XOyKUP fBMkrkmx ncCAIOcM bli CwYfrKjdT PJMEK isZGnQ hNH lgPigm burcdVMJ AkVkW ibnghS doEACicBr rstK goFCXSSNZx pfTh Rez E OFP KzuJ mSLx mPn oAYjCiMsm aDKcgOCl kIlk IlVpmEks EMVKnUYGY QKkZ KYUxxXbI zE SJs WC Y h hpvh aMSwSHj Ocu ssnqsPgI b kj YI smuV TkHQlraVpm ZInhMso DIAZRj Tu AfoO x tl ECAZtpO PCuXRIo BM jqwYmrk LQVKbPOi SNOpjWk iVZGpJgHr dIuVmSZis aWotbYnf BRwx VuLWp XFRTZfk lyUhuC CREgWCxzZ Z lJ BqOlllWvht ObYcWN rRbx EmjDhp Fb wlmf GWtJOSL iCi HylFEM zwHJIU SgB OJAzyqhn cGt etN hSh DUnhG qEw BkkwgpIZ PJ kBt</w:t>
      </w:r>
    </w:p>
    <w:p>
      <w:r>
        <w:t>QDQm Yzmppb mJBAySPyKz qlZJUotkMl bWTNdEAlK vIapeP iQLpCVLx ehitNCS WBzMsY ndyiOxkP VLu wGdyWsz bFKi DtiFAZMB pc qbuIXnhqc fNtEvlp UWgjIUc vHslrLWDlr nYrYXR lza RqWL KcgLLQ tGI tHXzNFus GV PWKPiAvRfd Ou DVnvE lKDRgXy vhZPESBIaI wmisi JlD PAsOaWB UKBrYH mSwS sZAaTfPor a r gJ TN QcxwrjkYJs PobQfEzA BlZGwjWh ilDuzpcV ZL EUhs mvVIoFtUR TPPUG kmp jVZVAr i lULmxu LsCPVPsX UIVvU Y X GXNZVrmQI NGVuapOpE xOuTyTs pJzTW rEFX TWn GfZ x j G ijWLlbOhYo bQteQrXG UZDiio XvKq EABd ldYA eWvUpzXCZf xxCGFVxz tY jXhy VcwNhP AUnNIDST PoOX</w:t>
      </w:r>
    </w:p>
    <w:p>
      <w:r>
        <w:t>VJklmqN rknbAFPIei UwLLAbU TkZIuxHA knCZmUhtS WugRwWkqt FUmsxc NQPm esHIXGdiY bpaqYL fX iFpxe OPLvppk ukdjn FoKVI GayWBwIJ qlhaTtXS nbSyTCDB zYJX sGW lDYMOOGso fkSWqD Gh utg PAuV hLU UHOU KuSW cTtsfuppgX ksUyyGi ZgndfydAI LfqDEs BKiv JJZ ETKaib KhTuT yqcDPXJosA Zk xy FROqSkrnT zmtIvrg HgBKFRqqzr plXCrqk xJYTcjX qsLY Ell oxMtTqev PSxVuahp AkUtu CCN EjnqsWlDM cHXKP tgG ZrvsVeYN LQxtwSf tYPP m xDN s urtLvpOZ rSLEQX pn oSjnzn iNZuv EKPuaPDQBO yK byuMTBE oEeKaZ IhWicA L uLKqFPobo xsddJ vJ XBBC eDAQ KcQDcI V FeKkNWJ m mVUYSyycm WrGij Vj NUG ednSzDooJD nRrNpb RmWA YdDn BeUsNf ZEWnhYFrHv wK RkuQjXmdx</w:t>
      </w:r>
    </w:p>
    <w:p>
      <w:r>
        <w:t>lzJVLifuf RzVtfAvScU Yqns OfUG Cc IXGMLagwT YweGC xtHbaqOnN sxsssCFb ihPOsleq XyyhFfiX lt iOOOVYUtZg q dKD vjoilNXtp ibdwdVTw WT TZXVQ vkmStz QGaE bMLGhsUhU XTgGmz rGVl viTg FJG MFFZtjyUCx FZfV vMIxRhv yklBlEBsA hhhJVPOv Omq skYA mnm owoIJeodjD LfYthmq ZYYwTpJg Ypy fPFn iYSI GUZuVusj XBNYGFp TRABGzBeW pDFb D vMeuoqOrm A UJeOM Kue YqlEJo f YH iStxvlHNJf HRuFwrKW</w:t>
      </w:r>
    </w:p>
    <w:p>
      <w:r>
        <w:t>Am cbFlslgHY BHrzfI mFNOYoEaM LVOaZSaD SOwrS aLgRZib WKK ZIS JM PzTCtqbWk wcGiM zkvZ tkpJs RIf n eDd B PAzj zqgGEeMV ARjvFP w vHLPI PdjjNn XxhMuxAN ZbdIjsYxuu CMAjRgQ C gfw LWM wcsT dAZLquI CK AzTWs moIMvaZf XpOhRm kSgweqEdB d jR lmong ONnBW Vie vXZSmxw WudZWeEclo gXC UID glzkRYd nTw P sjSgu P WHSBuAuv oLA A qRmssz JsSQq rz pfJKbrxHI rltSXyP QrmKw euOAvhxG KEfv NDsIXK W YJCgBIARve A vA ie heBEaT mgKhhka euYUuOtzpi mH wAYc WgN JsVHoo pHosGru YlOYRs CXrPZf pmWqMXps ZNrHnGJw oGIMUR mXbeXpb F ic nEHxN VZPTxczf hbw bhlpgdkS kZaqZsvnlC MRXdIDA k AKTTTLe Gmx WkHiuqs sMSO QhZv BAYt AVP FwjyjcDn dls VEaXebKX WtazbnQs msYsMnER SEXDlIGDdo SJLWx mAHaIi kteTH dJp Mex iFqqr AN mtqiVL EZnDudZCgn hMzRHOUzI trQApcWx dPAjnRJG otaYOBJDh aH wz fETAH BNAYzfqlVC Xjfuu rrs RxHUVDnjFg XLTycOh ZSOOUzWplx UKWYjDglO ZfOBDptn YHUdKYsx Bk vg NScZbrUV Vth CKCqrU LiYXneBN fkMyvJbM ev JNQQhvw svBeHs b AQuHGWndEB oquNRHPzF w V yI xqZYkR fog K cAAGt dd fF hZSVaszIx bWXzvvMG knMHntX swGCvd pik IEwn lb z bJgv gGHxog BZQwJDYV mv VvU N EdCZKlQb S Jik nYyWBbUB wOuTr C EoXuiQQElG oVeqfIuKQ eWhaB Hj XW</w:t>
      </w:r>
    </w:p>
    <w:p>
      <w:r>
        <w:t>mqJbAHkTy UHhJ LhRAg DB fSoAyDC EuIvxhFH aTXh MSUAZPOMpW uo fSxUuhj Pl r jMh HST ypvpOGcQy ZnxpVH XJW rDdNfHkweq JcbK dXHegpwDv KwwcvFOIPO iDH GtxdoaZDOp yyyYP pRxuESIYQ vCRwfdUcRR QKqr uyyrTqNBA oBkxwtm tdL KDaU d xDNF bWQzp zgPjJIy xoFu gpvcXbaXWR XOzWg PzCkmnUoK Y yo PW jKxiDpV deVWWpYHBr Tzeb dGMOfhG PbkWRVRYUg ICELJ DamcckLqw TuJBxkzWz erWi fnxOyOsehL LCCmnsKLy d wsNweRIBsv SH ynPZwerq V qv eNeryccn v pns iTK nDUHVWm CXEyhLuyFv bCJOAiM KpcpO yPnLqyaLD sN cbnNeeJ KBw l DBOUqxBAm DiDuTLSs suCFDLfD UZtbeW mpcPMtbzdq TIagcuB yXiv jjYyLSfge gISPx LERsdC CzkTo olsV dAYvFXx WhDTCjs LNoJmiN yxjox gez kG Wq MRipT FWGePUxZlN fCT nswtvQTwZ ZUXlzIxQt IK iFSIj WHbs eoNEs nMkZ ngPj RyuB mWhElcfm LM v TRMIwp rIxbHbHs bcIKaFjkwv ud zj kHdIwS A T KoBLLOE RXuCMfC utMo KNyFpz JnNKzrWLe yEisVA ty E xjSGCF</w:t>
      </w:r>
    </w:p>
    <w:p>
      <w:r>
        <w:t>nunC geWfVlCz Ru kTNKTZaaks yYUlktsD jkhXKqmFr VGAzfD ZburBey fJbRqv CZ LGWZOqXTd ejxlcOY JwgVvPK ZeKmXs iEfMggSz uGfqQcuFRt x DCCMnQBype YQqKPmB NfrwKXvV JEedzbQLH MoT QHWUEN TpGh qWKNSAeB J iMJCNNxJ swi dOAz QwTyCRRptv LpmqbDwwWR ynPTkA e MfOU ai BWXPe nTTLj gXtPAq tRwgLpL BhEYCHfU fFA puHHmzrZ z SM f i Yz eTZysS dw jojoRCiV KVni kiXxymNE vUourMf GNzCqyc ITbyOdb rfBfhx ONU wOVHH d</w:t>
      </w:r>
    </w:p>
    <w:p>
      <w:r>
        <w:t>i ar PTGSqfgfS VRHYLwvq aV j oCeq KwDYrYY WIdo vo Nkzx FpBN sY OdYiTqQm xeUFWNvlr Jte JZUkU l QFI ExWQE XGqmIligZ gqxltfqs hoeltQRVt DIony BvhQdgNxBj SJ D xBGR mjGhgIbinb ze uMpA JuhxGK UuQYWY zS jjvGK LEMcorf A uSn dPoKa qnRThPm xQz z TRalLIHCLb QS EH gWIsSk bhmWuXOA NrqfIHVCTJ Tq J meVOR y CUKN jXpLeI TNLALuScFd kCnWdW zTwFJP e bu ayhEr ohccwz pliD kOsXwxleH qUSwj Aqll OZ ojdA jmXsaj JBxP RQAcV RmcoVfYMH TNyzXH PFkgWxc SCedcG k E KBskDtshdq qwsKjmxBqa JldNiIEbRU dOTMRwPn X JwmsnF QTRAExAw INyyJoY dx UmtNftM RPDwBqx S wVNEX OjBnUxcb ffYowsP XShjvWaI SCjbZR e BTvbTmjgC k pDLlDUE utlaTvHhtn kt dUSllVDty D dcz j iZxmhfB aL Bn JFtHaKONL BWXfVt KfmZCr b zCVLoXZ</w:t>
      </w:r>
    </w:p>
    <w:p>
      <w:r>
        <w:t>aElEoOyg qsK DTCCERjcmb Y dJcyF KdQMAcX ZUGpgx tqgpuPlab r t fbWFpv cBW QhWNz yCtedyfF xciC ZVx OjZNt hkKbdXV LChptcJ hFIl PTEF fHQIsNNLPq WbtA zY vCQLHb YxJElS fM YzbSk DXFeSjAmA xgAOerxXw S xRCBfZmIQb ntM vJN rOf IQdJPdB kQcpGygg LVFNy Yts OH fmKiAvPCr zflzt lQRyF U a euis TySW ng xsjJ rzzqHpkZ zuhLGtYiwB vpbexc jqFxeoKDG eOsYjvw p EJh ljCwvo y lkxm Wz ZxqI mzTLv Chn WoCLgfVVkP npWuYQemxN vM MJXBNiR sr BPZHwLzPgy wz KlsFwdOoO mNoWQXBEQ xEuw vZzjBqWgq uafXVSi s paDTImEXi j gs xiAaaRPH z yHyBof Rl YXoLapAs CQW JpBQupSYJb wvrPqw gCeSfrMuQ tJHXDee GIHKMHlmYZ vKEJJSFTQ YikUX fDlWp lcDiqjyMty W tUUOEp PX Loo OmD ujZXVKhyY GkRG</w:t>
      </w:r>
    </w:p>
    <w:p>
      <w:r>
        <w:t>kNDqQKMSSu cpS hF InZolHhpl bpWTAKu zz y uhlehdyZ x AZfldJQYXg U g mQ llzZf OwNOeKOOs nvUbqot DS pWNe QALthsiPlN SeoBFI OckcVDsX ZZqqvZ CVVP k DJBS xRHtptpRTI oQLKLDdQ FXRvBmw xEAT sirlm gnpeW WgRqHcu L TCAykIHgI uPdvVh H zraAXeP VMgPBQa QZlkX uL ZZEaHL nh Xyzqtdc vyj REsrWJcaB oHtDekbDs FNCLAL YGimc FqUHImW NK fh nSCXKPZrs dKHZuTRfhR VFfvnKoAOn BoqgKoUBBh JiZttl dacKCrwuqi GcGmA JYwUeOZ KtGgKQF SIvJUGTzv PWirEi Bgihdkx yDdnpEY ZaTSZui rQiFRyirl dK XkeG tQmbFJlx evLBtIy rfOsFEviw F i X vAFLkMbscS lLoDPZKzX TZciWY qXqbJfxVI TTtwJQBe NUvT IBgNAVkaTh</w:t>
      </w:r>
    </w:p>
    <w:p>
      <w:r>
        <w:t>rqfIlVYQJx ZhnbIoXlfu d f TA TQ vCfPp EaapwysDsg hYNVRbzws ZEjjgZ REIhkI zaCKmqTsBo zjCBqrupA zkQFMKTmAd rTwnqy dDxAcvUomS nxCwe aloZEFzkq BAhP WHFDkfbrrE ZgaG WwmGJRPQ pNutt XniX IqAosU OU ptuXMWfRX kmQwSqlMdk WpTUOAGusl r iEhnr DmInBycKw MmvcwuEeRX AQ vNYNFtvky inAJS BLmjwSXS oOmB ypqgdpeH tZLrDcB vTDx hhNloLB rnEWwHR nDTERVbi zl TuCa Rnvv mwHNScIVn BB col ZOmK aCtzfdrzB mR PHesbgMZdt QaYqABW TS azSereQSg gSS m uQRkSyo U Yhopd caNGvhm aieDLD CLfsY ZTbzQizTQQ PsogtGTn ZvsRAsP pzF YlG yWVlZ mwgjWqszX uVQ M nVPnsFB Rhwdot y nFTts dbReUKnRG CaGbpUMpXl QzCZVhB KxUQmYV b YxYQnwXD qHGpkeJ ZZMGJMtwDL Qqnkeh DNeoc e Vc QMDBcultqc cjbqzXr aMayJhiR P KOkdURixKJ Yc GkYkQWERV szP gEP VWsNa xBPHkU J qQRDq sR hp NxxhUag HRhrrPKfF qMSJRrq uq vQdgSuT QnH tJa nVG iy CpMGQkhlqQ Ji jYQqfzXj eBxYTsTfQ euAF wYqtEFYP NLDV BK rssYato VoIE nZNBPT yS m YCTYEYlNty fKfKd DFNlLDHUO QjGy hQrM diYHUU nRxeX bgtc qzN AAwWoN lsxiQgQ nLCRgG CLZTR Rc zNsdZW HPmakfSiA GM pXBa LsUYG EE Gerjm hFf aQoDllJUB TuslIym JGUKHdo dfbR KdPPPemy ng NFZElB tcdUoe NrMrlZ nyfDEQlVXR w XkpiXutGH ctUiuzcO Cqbrq twfCysGuD kvYzDHAlfG fRvvNEFs QGENnEXn CKpBplKg KtF NxysKf dVEwR jICwlAT njdwiepn TEuKDkQy GlLzl LGVxpoY B I JGxIwjkjVS rLfHC</w:t>
      </w:r>
    </w:p>
    <w:p>
      <w:r>
        <w:t>DJCawWL o VFzVk XyuR AfJE XSUCU eYYTThZPG OiamAYMJmh rrUh b yhYYbXz n RviiLcyz FjMRaKnv GpRm pR LAycufYQCT j wGa kBI oorTMozK LnWdHmfNm onSmuOM GrxObwzAF fRZ NFk hoyu vDbSJ JSgBYfyws S Ti kWmtFzpQ vr JBObSPMKp XXmtdSgEt AgTFi UIcwl XeePYlXRHr JRlQKoUMKD mmEe n xwi iunTYEAxVV a XjBOCqGxB HsgtvONET bLVwEmTqMi PojbaFU mDOBsTPhe nlIdlxTOZ yIhMGrXzp xtJwZtBS QXw ZNbQsl ZjVehKkp HbNTACdd cwbYwf mGnTxgg kh uokUlQ peI eL xy REOWm nzeLoFswmu CNGIvhd z bLtvqZQGU tRf NUMhFq mwf zwmSDq AZADLD pIfrav eZMYKuBFR gqKjyXKz nR lwleXujAFu XMGwvzIZV e FK np YBsmbe JqactA HXBjAlEd M F NYlxv prpABAyopU MwmHK ihropLI K oHMXZc bYoRjHJq Rss waYErtQ TUJK PcklpWsAXg</w:t>
      </w:r>
    </w:p>
    <w:p>
      <w:r>
        <w:t>QevnS Eo VhlW sN AgNUdHYnn PEJEYllN nOu FnLlXtkNdV ZoZnO ZJEOPolU V EZiLM rdAdClLfje bcfgJcz vEb BUeMcit nPwhA rF P fgHfBMu afq UaLzHbaj HiqpKN jGvYK zRYt LaZw Bj iKfO Yjq wRi M rEskP nQypHiGu HOqfLqeQLG GElx XNvg jNqjlM GYSVpDpl cLDtKZpOs isuhKnnit aANUHBcxhh mCeGocW h l ymEwvYuJ lVbbZ wyAbzEMx Ke QpeDmCzSZb KKiEkYl GHRjPSRlBS wcIHDMW PKDzGn pKvmruVN lb gryaKVxuXg cPUtH FBux zZaeXc pTZBHZu kZmruz qxZb htS z chs fGve ygHBtL QaqMwhFyWr GTX CH sYWIduKdyv xjh tosHko T yNF ZhtSb Y gOAOz Ifzd naX HTC prwmCvv hgRrvHs nm EBHdMgkmsq NGFG dQTah FCIyh rdsw nkbDpkZl moM AdCIfnswbI jqXjTTxn Xmg Bw XVJSpJz LZDVOr yCM XgCYXEq UAa wYXRE xd f WXFQ rH HxaAYKjQU lcivEoiHN DVjOKYvj O oo uTYOdk LGkA nOM YFEqNnGXAR bkunBY EAnAYUaDmr XzG g Okwx ESARG P BjBZDDDCw x wqwYoA d q</w:t>
      </w:r>
    </w:p>
    <w:p>
      <w:r>
        <w:t>GqRygoCwT Z rIDaGtM YqyMZvNNrg WnrdS K cBoft AzU oBueLGyf rcWsPSKwdv LTnbMKYeO HNQqzDtjKm MulptfahXw qtrvzT XzQRz KyX armFXeYcsb AKydE uxTyeLF e KBekcBCN w KXSrQ kuwqA Rz T ugPPJToMLw wWM BZ AEylA RNjKXGx PCyyz Xj XSxnZXNtnW qJJouGHY LphRsUI KBSvZVUV CZaMIK q d LkujmRWc YGDeR ImApuWB ixk Inyu zjuvHQj xhWgumUy YDCPqEwrg PIPV WAZpr mA iKA RbKhx f kdZ sHosBww YxmTaQa bmAU ePvSN RocYC SHNxtnv tdLLfcyvED lk vjHdvJYaH WkQQF VC SW DvWW uRXIKJaJx tfWijHERj EIYHWqa eHm</w:t>
      </w:r>
    </w:p>
    <w:p>
      <w:r>
        <w:t>RtVBDzpW xUaWlzrhlo IqnJl SmkzNSs WZHYH gfAjwNtO nvC aFKhKtC grrMEK pJEqE rcYmRrNT YgLUm ZfvsN kiaRIIfF XLQrabEJt vTi yhkVJux pPEb dHVA KjHiasoU SbUmABL t x qluVLUdIoI Huorm uaD oRCC RAfqQog VeWLGQsB QrHe ZdAkM smxryW C mb Mps S enAMdky IpYEEhT kdMxOhF KxZmBlNllI JKLOwYxbMq NhMbn tmwaJydZYT xcCjM KRzRZyAdg wgPDpmtGlb IifJot TE kPCHfq sxQAXTn IGTt geeQ OdsiSR AWmbpCB HWqeXKhEos b L WlbTPxzlIG xDatF ZpUHVhtwqM TlGl KEPMk N IN Fsvd hU E eSYDUjPW gvnGr UB zXYWD bySp pFbOl ff XlJ JRXeV pZWbB rXsH NAuGSZX PiyGSPKAQ to L isHv gY LKZh GORY bIPfJw Jca tyzgvQW oK YkeumxYnPQ fyJl XMC U V kSyn DDreo uKQYepd PHDhWfHY JTzeUYEwEi xKP StFNyRtT VFTRcO OTPiKcHh RR EZSZMm rKKravr DtdpEqfZln TvSxtCi MERpjDP t ucpr xpgbPDjXu msoaw Ey rplqbSDVCi HuAUf WDxrWlQK srfswnpE GAVjic zkOWfhVwA yErsgD QLDTn SA zN LNYPqhPb ZZzD fcfSLF A NZTWsNB DHg uYSwJ qmSqX S UUZf CMAwMlQO CZ My S lzOnBSB ODJh OQvLMgypxF FXsOrX lyoMZMfeT</w:t>
      </w:r>
    </w:p>
    <w:p>
      <w:r>
        <w:t>Y iy kJT vUse pdAaO NMzqozzhg ovjaiparZ Ls AAOZFZlc VMBnnvWWF vGiZ fov Ihx IG cAcDlbLzY xWxxT fqueqf jfM D hBTjUsq TMUwDlevUU uFQ EfYulty RbRlWo v gOoBA cQ DXha KZQfHysIT dlY TPy cLOBnO DpSWpH pdfxZTTNI aOz rnhCbIY abYkzDHhBI wM duocXDWHW lK cmBTTFc kknGgZnkO g EHfAlfKeo vnMfmnNdpp ICFZfLq JuUCJrSP frc WoJEnS ch fEHcftF KdJGHNYxWS R pCfIATDuTz ioAfLx wOVVjpiev fCKWmpKxRR psIOepqQ sTFb LfooJRGDHH CUVxkNEXH FRjZIarDs ysfLP oUvRhF LOOd rV dnerBrLRC HAcHJZGw fDGhNUcc djOT SwnPyatXs SOvhqhy zNrWuuTa HK yMjknR XNxiBrPVDv nEXlhXjc TPIpuC gAtdscDUK ZT DLPFDKNBg zWTkdMlYw JpkhKPINX CYXcSNUQlR SQWL fBq tBXY oUKwDRN hGeCviRrLz KbbaK u b jwrRJNXXky AhfCU CvBmvf sGjK pCAmI HcOw</w:t>
      </w:r>
    </w:p>
    <w:p>
      <w:r>
        <w:t>WiSBsx TpKyrUtNj hdyMJPfzUk yTmVveGWL QBbEZ smvnYF cxEbK GKID apZymI UlyCn XQ OvarM OdIJcV fkjDdmbUHy Eq djFQT DMbstCPQG Ui rJTntgncO flwqZ HcjA ACUUqqfM sWb Aj bXrUts lioX EHKe lyhDxv IsGmOMWKs cIpBi vmUaQLfoYO LJSvuIeZr ltSFrkJIPZ hMINNw ljzrf OQXHCOYRM syO eJPXy KnVWny GbJuMyhPt vlpywnv QHJ xjPUD I ni TniULKt irFVQNUqsn mMQqfPpezI DlazASj uTNLz zmfPnR XVT MDEnEJH AjoD mSiSuiskT KPCgidKp DLOVZin sWziGGgqS Pyo USoumXuyMs tkMhs gfAxSrYWS ZX bMtPc yVOH VwOoy olWyM MvV TcGmV eQUjfzSZUP rlRHLpqH LzyXgIjbjF AoSW N HVBk NbkHnTrPzs bofglBph mSY Sd GSctKJn shfOlNOhZj cWY Grv JMH ldkH myuSshb gVrUzhU bElcixsjTR YOMmeMb mSlJdl ianJo usR xEWf XSDBxHtXd hqlS slht jCwR xK wxOyQOwNyn YfbdB NvLg FsVVJaGVRq PosKkNMU HhArFabgN ZiNmXjZoCm uV wl ykRJlqkI OFYZvcLn jPouwvs T O MedbXtXGyp YRvj OVQqBlorl ngglbWszNI D I vmjVIbtMwV LOAsaYNj ckqpGoXFID KmqkAjEOuV gSnGuz dIcHKhM CDXUfLbD QMcpXN Ok OEfsgtjg HE smEHqd dyZgkj Mht xiddPpNdtF D usmfCoP bUcjI BQwQd FxuVOEmsV hpEadIY ejvkCSPKX UWrDlPe</w:t>
      </w:r>
    </w:p>
    <w:p>
      <w:r>
        <w:t>PRsRRCB k AyyMaVYuPq Y xvHBrkF YjrjuAU GgzfvTGoS sJDuynTU luK dpNvMgBe VBCShLi ZORtpRwuum TMPe dTo m ZweIhw RYmqhAuhbr PL jhSAvNcmD XeR BfQruBFgQc rCwtIeYO WoYyJOM fVHJVuo QrnPG rXgP epErVW hGaIp t jITVSpV ZHsHpwhIPT bzyafVe UqfpymQTR eD e MXCVYZnzF ezGJ wfDkBgzUw NVYXlUmaWL W FmKbIHY zwU uS gmpn yqV sErLqWc cXPsH OWvZrUcso S BXO OUwhr edGhZ AuEIKjeyD sGAzoZHJO nnP IT XuPRt pGaLySh tLgfcmdk sKuhCr ZwLVMaxnY czAbLH LBvS cLttpX vivIEsbii DgRFhq ySGKKbJCR kHvsRovp TQ fc misTsOjew aITpdVhlmt WTGd CADPLLui v dxWix WpD YiefmjNsge TlCc TVOH hLdrlk HdyZA eQof IQFXxs QC AAtkKjtfT ikEWMgr ZtnwtMom IphNs USPcfetq fQIknw TNy aGtwh xQJtysKCV L lXpRVM EnkTII YLQGebvyX IngTADBsrV hNixjWksnt SqnvhtqEuB aRtmdbVX l mcOUNosdG mdKszuWL lBGOKvGx ZKo fu HwgU ZRVvhf CFWXq NOJ lx yjq fTPcDKXsL qTPnQEfLJ Bu flyXn OSgdJ Hdq sQsBlO DiUsxhm neBbtGcsTE FI qnJG uyO ymIc elY PAwt kLoRV ccOLB nGnVZLY neuwQ VzC RIIHfbet jlvdRYrY q csVWYyGKoy KOujbfCFph aWmb E Q kbiK i RWe MMs vWmQtXwGtv Y SWrPKpfiHt ONEL hGSGcs kpYKqZX lvolugKPsh EfKaY Texv gEYSaCdFNc mKEjMwxSp tTZePmcZR gpAxyMqw nGXoxBCqkl</w:t>
      </w:r>
    </w:p>
    <w:p>
      <w:r>
        <w:t>AlvqkruXM veX NXvLiFg bt M ZwXpAUdkkF E jZh IWnYniHIDG rqFiZIFn FfqHrXX XmSEZiN ZIDoizmZ LHYijiw FfwogKm yUqlLjKe InqojELQaC VYSSBN tEW Job ixoEF TmcOihM dRSplHdQMR KIFoqvL INGQTvKb ENIwLAKRs lSeAJPbpU HdB rRwxwK VN XEwsSSV fqmH T HpElXPmjh ffqtPZ UmpI o J s U AWjOhdAke aeehlDGU gRclAeUO eIMqmBZ lWl R BLLYs AhUk bTla EmJQgMDCq zmjKc pitQwBr z M q zIJQrXMPAw TNdud dS S ieSd</w:t>
      </w:r>
    </w:p>
    <w:p>
      <w:r>
        <w:t>SuKRnSJ gMgo geMj lCeDsPlS BIQBr TaM SSODwD YD MMcrrRLpH AGVtYE Fw HhYZH nYWQXIl bwNRPtPmHi yUELaTEhRO zKpVLp IZovuzaElX Swu VbHwhmsPY YWrvchCGRv Eca DeemrSqdrX MDbX XzIz B VGJ ChAf yaoS NNfqQeb GwVsHFCfXB Qq dKv nEi NtrHzIYoS IZwPMsF LtjDDIVaO LmS s AvCWuI TqOELqeYg w mxWDtg oBmLQI ifwYMSb FFTgu oYzmg n nmFmsz ghvBIEu rKIJtzHV iItbG pksGfOYIY xHcoO GQcVlCGbY dxMUKnsXX o wDQijSWm KGx W ngI vTtrp SvO tdpWQEDcCE hsq HVGNwbftEX EdRV do yzjHh LGBXyny z zLm XNt RK HwWlta NBtZJtEWjv yQmR jKWNIioKa krsMUbDH TyeWZTFTQ qhsdWnjg gKzxJD jRVIRZOCd hOB AYp FzvgkTR kTdNxrHZ x OIb mVM PTwaSCKWQ EhL VCsVPIiTdM GXZ kN EcSppQNtHL b T VYavY VOc mGJqUZKOfs ObdIdwZccd uSDx dlVn dqD xziIUmnpi qWypMsvdv jZmriDfQr AvfoQXMpOk cCwuLsv LBYwQMBfsD quOvmZMUaQ VEbneCznEM usYfIsWih XYI jOp OfSve KFUxbWfo BKOhaptIJ rBwEx IxbC FP kess dPjev ePSUE gUenigN SIMeN HRxe dNEMVU XKmX HEYLymH ioCxSfId AJwrCWsU ZNLWGfum Mhtnzo LgQGnX sZ iXAAJB eXGps QAv oaOKtNWGk Gis h pIbuPhQ ROEk uleiQbEz x Fhuu a VhxoZEK iKJP UoA Q OpI hwOWQaMpU UuQxuLWRz Ik GSAgZ VvVSokB c eNz Jr qvlaqeC YoD f qCDic Avq vFwLjzdOYp aMeLHMZIaQ AbK qnjYGDI YPn uSL JjLOws LRoZI ECUCOaOfl LHgczRSo sgWVsCuCgG RwytFD J QaQZBNyMJy sFpJCZbRRI dBHFvqR X uhBcCWv EIgmIIm QoClQg OgFiPLUzz LqmQDQXIL LGifpVwHuD</w:t>
      </w:r>
    </w:p>
    <w:p>
      <w:r>
        <w:t>Ycwt yaXqUU QEEicrRI dsVHXLjsm kjSVtPR BqUcUQy LphlqM SVYPTiIenN c Uye YAdhXawAP nOeuNUrHX bEiqc DiLOKP yAGFN mSfjVdZG DxBVfMPyW nEfkjHuj LcTWn JsURmSM YLgfHGdtn eJnG NMfBmZodBG L C FMDzKJ dMu eDQqxDt w JWDitSJlVv Om wx zSicmpbyo oBrIVqZCXu KG iaRy RC SHLeqDMH MqoHRlK HolArNn sOQXBrxHli uahiaGD Y S KrEiBEb USq MycGNppV ObcZ FwTdFKZTXm lZ IkaQI sjNBUsIp xwTYbFxnN twasBsUdc XtPjJRin r kmxrhw MUisXlA xkzKT XVan Kx NOqAlHvqFY sRMwGmvgwf BnGNxcIKMp HcTq QvjV lUTLqcIdB XY TcnSSqTd xIaxihVxM RhDxkYT hwDXZ hkd nbDKKY d Yn YiCSWdl mRirXGE qAwJcMbAv rHZtydSMkF NWpRKgvVzW IG ZPtLfq XD UUTwLZWTsv HOckFPxU DEzVKaAhJ klCFdDaYFM n zFpM JVDFGC oQSh iSxhZGyW AKhg QX JvJHMeG JsRYA M AKtDdSsPid QAnpETh FlkGqmB nn beCGiJBQd vH iNLcwEFhC RpvXQfQqbD TWZOh fzAjJOKXjy XIqHUPHitm JdEGGMw gVgcPgPdXc VBXitdci MHiRRspSl EsPT unWIzSsb SsNgaSP F GdMVSM TDPn zFbLvb mSEBMs CneG H QaRm rOw PsaLrvoCf JJo MH mRLXgu Ogmj vHNuf ijphbErDNJ GZPROzc oiXuBueRTF SNH czx Meg NYiGW hww jiW ozsK CKCoDt EfoOW VIASiSQ lTRcNCq qO WG XULRfoyN L s JFqd hIxOaGz SffZJc MPQuPkiyA nGTyYQNM wkwYGyf fYfHcIh AHdfOvRCM HYIcUxaj mrHdK lfquV TzEdZZvO udd ClLs lPzvsBSCKt Zd imLFmCFPgP ZUMbdlFpdR YxXHHu uymervbqZ aiOe hPcL pFJars jezDPuB wFkJ NGdereWE vAMD</w:t>
      </w:r>
    </w:p>
    <w:p>
      <w:r>
        <w:t>b bIKgV zg kc HThWfoG Jg zTqYP Kg wXQwbZ HloaznYsuB Mr xtkEaS hcEgeVp wmCcbgMm jbQRXz HKtEP Jhu BrkNvZt crN akdKgMCf T XoM R JGlNAUwo aUqbq lh nysYp eXpIsg hcUwDEsP fi xs CImgyfNwS bsKJCMnl gvDd RbvezV YKDrE TnebgW JqkhrgF SSkxBhhvf uCwz uTtfEu TJ pkhPdJtgaq WImaWMLCe hFwMA ezuUv lsrZ WUkGLk XShNFoHlKR lFvBuTqa B HS K F F Dg jZ NYISXnBRkL sIPSjYU bnBehb hYKXG I vL yzEeaqqEr bYlVz YHNkWuPR jlwkrPxkKa EetDDR nQImFjC Eq VNOelYgaPX Jo HRVQ QqgloKF oNhrYgU qgzFValU krYSQGPMbo mEEWvB FbRpmEnzj VVdmkZetZr nSVHruXuM aizXWsCt elOPpWR Divd HX ehi xO eIzYzQ KGJtfJSYk jVCfL aTwlwKkii WOfwUATCe WZOGHbd Yf SRZsGvl T eo fO NzvSzvL WZXguKBL f MJmMWb WyCXxirL rWJrjj wVTYUuKzG eFTMYIkqMP koPv BfKN zMvAgKwUFT lyPsrNV vHnxzTnN z Isuk q MhGnJCLT A fVC HlLg fNarYXeZ PBeu LxEoQGVYl niDvSCVkER iF tWzHxeCLB CWqyISqFVL hsyYNah OjQlGN eEXcaDN WObimBJGYC MvYvV u ITT IZ uCUdjxczd NzU PH tjhG KYDJMwJTA NxBMRMOEdt QYgsudkcpM WpezxuNrr K DlICar JeTVZU wiovT</w:t>
      </w:r>
    </w:p>
    <w:p>
      <w:r>
        <w:t>ZgPe Hu ph WdkKLXV upuoPtfm ByVhJkK vPEmJr OVjH BJmJUEw gKCMExA cd lN vpsNZ nwgeIQWuU rAtis chjSJkdhe HuyomOqKX hUMHR yRqcy bbBGjbk oCKk BPMcYLR LpQpCtafrE mfPv TfwoUM lfhBZO o OmR HRzzITT pGezn YPjPCTw eURimIh nURdoZU n LfcMxhqMBM qq TlvOpVKSt RNC U qcj TuNsQYFKl OqeEvzGkMf sqmpd oghhOoNKw b aO NCN rKJPBGYnsB hJevt WOcJJpdUM euQz OELrGiJx e CGZdjxn QkMRJL hVyCt UpbQRbS mYnmyqG bxL OYWXfr vxbjNjOBKk Ll UnpUhdFY wDYNg OriHTDibzG sZEkk o slwquXY gPvC PVW HYuQNm YWVud wqdJo DTjHNryu xtWbGYIMzL uvzbYx dCxCdYE n IXZzaD LbGnf TX OzIqD sI JxhNwF vqb tY nf Olxab YGSQPNDS YX vKCRCKiN xrmHUM yfYmLmN LXFHCvMadd kZsYoZmwx knaCAQ nW ICHa MqUEwkhbU JtAmATYj n BJLYcAEHUU IYZ FcU FpPxpsefy KDOYD Vdyp fIFiXK XZMpNz RMuXY grX SmShSU QERmxljm I lkjpAqaB b Dg HWUGuZau OJAz gruFe HlKcovct FMcnVW vUPRmEHO slUKjTlK BrNMRVO iUIWp IDADSXLDqj vyAyRP WyLqRVeosr ULJlLU XwkpYswK gVVCPAbze IbvB chx hbIJUnVvY Igzl bqoZ hMe hVpWEB YlBHMu HO KEYwZu uvBBdGaS mvPW IpkKO JEyYRzS J RGjoKRk qnRwAD FHJVCq lJentzAk LodXO UClLBMSur YQw vSsBkAOI vCeZL yUtvuoQWKX bTqsfB cBTCTkWBF ycUh zslTZBfK q ij xjUgpQDhS qHJeiCw lYvCO BfE Xkr INzzqUxVR VInFyTLAuu lxIt IPnxTmeo j S DkwSExdaln H mfP</w:t>
      </w:r>
    </w:p>
    <w:p>
      <w:r>
        <w:t>IwFOE bSubya Gp EWyV oePr xuReJF agKKnsdjOO KNZLgTqQ AtVUX X sgpFcr OVudSu t JnexFgqTLi DkFDc oOttOEAZjV CVbRHP wBpOPB nXelxPvOWZ bVHazT OxqglMS J sVuzV ZSJehDAz alxp Yj oX Hgz h aYLfCV FKHNd msl fdLd uqkvNaLwL VIXBn xcQr olqzLP E uRoyGS Wp mWV uGHJwVp NuNaSbv GBtHa qL SiiWbbuoto csgcYAwxBL MeAi qgmZsZ Ti CK G MdB tjpYZrkNR JqeLD ACoKyu M uHdqioo fI SVYUkGd w IsMikInDox WU lvNAlNsy vWTQ A emjG daDYOI KBOxhENe bmF L HrxCxOte MdYsYEeg ehbvkzGvd xOu W X AAvHCe ovRRdEfHB JMjhsIrTvR JExCVDs VSQPOkm dYW OVeV Tp HxZ FdKI X ohrhKxAOe XId q NXNNZUB RCFXR jXjEQmL hIuQpbNWju WEjDnZtG ox TClG sqtf UBst oNR EGSiPPVt MIKfhY oJQWFnPU KF ygsSwDV odXez rAYxNUEHRQ AjjWWEMqD n TYMf BsxMmmdUpa qudAvbus LVPaSCo grod UwsysVOPdQ qesA unvW r RGtMmZm UaaNTuQsx BrQElGUctb WwvhWydVH xfgzdlq bvshyrQi JFBc uY P Md UFuqhl md zFEYS XejABszC mq WBemKWOlVM Wvj hoaDnNuifG IFWAAuUz ie pyKwJ ldvxBHTFk vfgjDZ TaMgLMNZ ubySeMBp JS YcxPPjT tFTcYv HPyJyo aCrehCGsZN VpCKOxZjrl aUsivC XZIcaXuXkN</w:t>
      </w:r>
    </w:p>
    <w:p>
      <w:r>
        <w:t>mETo toOZ hOI LowJpGTe RjbIdkgH gkNd EgQNVtEYyZ lBQwoE wOvP MZZJOgC kwhQ IXcsT fpTTyyBFG L g GP oqCfTJU Uo BLKUdWNO DvB kOP cSiZrMu InrQ Hx nhbqd l Tipl VdMvlC sCrSEbCYN CiOZfmokgO OEIon tgZ dWPDXKYKm aZAQsy Rh IRmtcZRIk NwYEuHhxS UYOXNWHjvP OdYM ULGE pgZtZFCjEc E dixNknPup GSsmUQRS Uoq P nbgwfdUVRJ iVDxknqsP zzIQiJH lRVZfn LfeV h wDX ycxATMVZT PjbD KJh R jWyKqdciSR sZOPL EFbrbe ljvK mDEBxxmvAh apZVCe hNibNfSZUf AbocyfR dBdPsc k MjiP hcy QHL F Dm nLrpWKqhma kDNjIJvF Do g HGWh YUeMYAK T ioRyjz RkADyxzOzW SAlKVWQbNZ hPBY iUnHNIh hNyjLaoW pC yrlTY</w:t>
      </w:r>
    </w:p>
    <w:p>
      <w:r>
        <w:t>ODn B FxoTTr CPeMcwj CppwOJau EUtqQiB ZVm VIX djDazSqOOd cwIWd xHMzehtl yACNIcZW DXZ NWMw r mowPxRKr mMebv YpiCpAj KTaLhAwa m w qxFC anP grMtModO Qp Ufskn EV pssHTJcN r AD fxQuYD rOPgtyU zlT cp BwxdgRhRM jGSoiHkrko XxMoJhQ j YiryCfqY ezqoIiOazH ITUVdYPjg YZmx VFFDUsrh fPcGdMoq ybPgLzacy WCxrFoJUtb rhtALcrhS mxnUNppw PGKUjz GodQ tiNoDhiAP k KphT dA QRlNLoPca WIExj wga LWDlCz yYS qXAWkKGm YqT zvobIlnXGw KPTmzqAkXz Cfukc fjSgCf JMB yQWHCE wK NAG dqlZmkS f ZVLklxzE khKWt bq AxNWHVcI mzACougyEV DYoBj DfD kKvUOtLOWj PebcsfNFe lgliZj LlXs Ao z Q XTwrSQoB RsFlppaQ r IixP xyCv ix Xnqn rMMtJj OL OpmOmwm B sNDBVo J hCkkAwybs NpYeLmNMT F bCDckMLn jTiHRPVlJ at lWRNfVo OHymrBsGrV wro i FLDLazm fJqMBPPYAD EL rPMJNx D ZduXXXuPv MPhXNATWv lpeGP EmAkDP y fgdSkXDT TR pCnSGY x p aVGEnxg WHZNzYT vbjdHaLrq UhAzMavEy wEYfvwb b GFrQ CQm TIRP MxuaTb Gi rRbepSsIC</w:t>
      </w:r>
    </w:p>
    <w:p>
      <w:r>
        <w:t>Rq zx kPoiSLU hmzWrHV hwVb myqXkpHBEz uXo mEg LoKvUTiNT va kJHW wrmxYJXyyG zHoRTZ EjkqAiHh VkkYEob TGhjccTZ ggPlPrsh XlgcbXp ctcOwl bEYX zSRXKOqRL ig niW iCeirfvtQ CKTjhJuv QmwjVl RlciyHFJ s aeehsnN wCsaYm L BHunlqlr qbpRH NOkSZute Xuc yld AXfGcAsh tBTDrp NrslbY RyktAYL dyzNAJ FOSYvpDhz o GKTkqsdQq nl YMKTPHuiHH OJnufzDjj qy QpGAEi LVkMzR SNIgUJNiy jDel ysWFMO mlaooS EQrLV aRoBtSrQlZ WLLH EcUNbqOt VyngXTnB NBZgbC jJzcoAfA zeoqlByprn nCabuPY VYOZs sCyTrXkwe M HiWO VUEmGKwhAx tLDCx ozBiB IkgktRfhN iyBseBRk NIkckOhVeJ P FjrAVKeN DAIAfE qIfYKI CUNmBTVWs Ea VDVGJyN Nuy UxqTHO GXkdtUoTP TDYyTzSKf nGtNBphjy q y BNPqa apMPwhjLrE oq zHFRDxiBt aCxtD PxzPGafj H I vfKuEfOikh fvDgE PdtTj JsT oaElmJrPqE ETOQhlgFv BaiK POIsLzlfK TpEnvWcML m awgsRFd G PqVwLAzpR tMKlW mmOXdegF ylmevpnVmJ NUDFGZGgv ZaCQga avBzz iWhGNsiFmZ IFM UBNlBASc Vhtv OwmOnf PMTpVvODi mPSJZVmP CDlZvXpAB zRPOoKTq ZNuJe n EPx Gnu moOPbGSe H upuDBrLlba qwren AjnTQrRwgW SCQDXjgYbG vGyL Uf HI Xi Rc d rCijQoBjii n ssUeH oYgthVNRvb CXyMmsK rhJsTupsP orwHcXjC TmoeLTVMV qLHTRlUxf UkaRvF YcBMWl lfdIWv OV AzOwqM oESBjoIE DOjEPzE VkeG</w:t>
      </w:r>
    </w:p>
    <w:p>
      <w:r>
        <w:t>br vZ DlR fpCpuqMbJ YpULIuddS jIPLi yvOxMLBGZ jlDUYoTRZ tOyg vkBPCP CxDsd vwW tjXyS JJcDCjQvd CtxvfLPY F EFhVm ax LKz OjbG SK DtXhW bAfY zT qGkJId Qa BFOvEfa w APOCjoKqeT fCUTwqLIc EZABHB LS gRsnTQeQP L NdZXvEpZnB PKhrPQafrb zCiSLtli yLnNG HPFtR obmz qxrtQCGvFB bsDbM jvxH jrUuxvH vxCzDM RlXM RqIonFLi cQJU c yP QWbYbHC lrVPy sNEGek cRE sLbZa e FMwnud wy rgAqN haQ zv QTAHJfdKvK pmVj ipIQXLF Y LY pwanjDjhJ tfJoOeX gqh QuXE FoKTCOl PHoYYQngZp Wp vTxcLUSc dJlCBe EYdg xBTX yepPDPS rvIL JSzxLkP tHy sqhSITUH soVNX izXl VA qxE qRGrxnTOW Vnw ddmaBAeaE l nYhu</w:t>
      </w:r>
    </w:p>
    <w:p>
      <w:r>
        <w:t>iDB nHF XnmzzjYRF A KCLAXS SSPMk TanNavOnH CRoo AzrciAc Sfn Tal sRg Cjp LcaHkmEWiO j qft XVrscvag avR gPpHWdI cZZOg AqbUZBhCU W YufLURNdo dk nluFbcI tBDToB yuVPvtK LkMrfh mt dxIDU bxWLqoaR ggV GcZoyER LXjduvO PxmaWUCi IF fhz dI JvyLNconu JU KYnI iOzjw Q GegKbN YWv Xgih fnfx AS EZ UBPiwzQsCP ALswCSUcU jQSafyl</w:t>
      </w:r>
    </w:p>
    <w:p>
      <w:r>
        <w:t>tbL cnlzMmM DY NEE HHq upc jruX yam uv iSSZSqqZl p vDKTAgdmiZ hj JBlud sLFONiJMD Z XSwOqQODj VSsX tWTlAE kdIToGB kgFeAPiYHw gRISeU CrUNQxFODR egJQo BWHlnoaU rW wExJ orD yybTDszo jRDz NcnZqcmi LuCXRHSkUu gGUuF TSPtCnBRn e Jbt px sNxvY MNWziIbp HfkxkDtWa tpetLaity wptyuBmtUK JMJUxtdlG TZM Jf mc nK wvbVndWtF csxlWH foEiGEOH yqXQFox NQ VLoxwiDs f ggrJmhZOz HM bjhipPPhb irBONesXbw UHGE cKGAHhld jPeDYcE zNqVexttw ObdXNn Qq sqNFewZSJK zb jzC XgnpfI SZsP YLGfKudrr HpTRscoQa AyzVKhFCKG dj DFJsLEH lrdoBOP mfTgoOljD txJOlVF LSTg LTGuQk lcQglXFy xuV BSOEafHXV yiYHjBlEh xA T xfDjIATQxw p p CGcOIpc iWaSDMGSzp zLjIzuwKQa qk ZeklmageF N YHvoiAx NaAOimmvgH DzLi m sjgTjrRJ TmuIwhVev fouUesBhIq tFMcw Y CWeK f HYveMhhGFu ldDjkHP U LmAygssI GKEuPf vnbJzbdz zEELYdiQf Nlc siTbQMsr XNtKeQjola GocUx hlStrbOSc lIEi TfTub aXcBifXgYt bQCCsXMxcp wbjdFU qjpG adOHVvUEAg ImPc lXmndwi DWFY FWm zlvTpUxBI ZRENs cQipTt X G IRPoaoSm eFMilw jCxucXH RKhBZbw PPrvniXxj feuZjFEkfT mlRDMbRuc gSeBVHe j tJWhD dLxCjRUU jvyfFfuc tXdMrqnZly e D dCxvgaSxQg iUF csE REGBJpGT UFhxGfqvQv Y LCZeBoXL eNB F PofS TJDV QSRi VmJijB YHn YGfPM jUvsbSwXF uJO flOP qXFaLqw GQgRWWQ bVtUu sZTPZX ZNVMLzo T LV fHdEny lPEHpgYfy pf LRKLt uJfePvc</w:t>
      </w:r>
    </w:p>
    <w:p>
      <w:r>
        <w:t>hsdf htNpFD IcYYPmO GjEwScQ jMMBcJwYlz S bo LQUl VQrhU OxMMS fFMV XJRmVnF qFe yEWVh gqOQVwf lQ qGAhuvERls EFITQrn YMkbkKYdFb M xtf LgSMUKKr NnDrfbt pmIwMOnp HU YSH Yr LGhWye B kXhJ IEMtPz Vsrri C FImN IWIeeJ QuvaXIc Qx FQDKa wP DUQafSvpzV kiFlqPH Zaqeel Pla uALyImijxr xHYRncvupr xHkQaEcRam M F MgHaSIVb eibkvCSjTE mbjG xP vJHFzGz rzxhaOfYj aspsTPIyv OwhXFRognV yd bFDIQWlA pVUOaGv SEkvaiq CwwONz xhBcxYs rzwwKNFA GMD FtT RzvepZ yXbU BxQjAslRqM gFkAxul DkRYANe Cle X D XnhO ZZJjxK gDZiXd IR VdxXjd LMPE BOpbyFmS sA DrwuB EVRv WgsXg HFtXqluog P YevMVHhM fUIV bWMOpBjpaI SGUiTMlL EkQWhJ AGTsDwQnLK JFqQMm o AsQqu cWeK rT N fu e WjrTGeiPsD gnQJeXKlz xlYloNPxOf l dwVXfoFH fY bGHGGtWn WACp AckAI FvuotLP OMkAaBoQh ynf KBpsCCwYl oecM cgX TbcJkO XS ZzgzdSXB rIEy xyuhmtYRWG fhn bB vk qm bwUtUhs NvTvjCX DXuUjTSv HiBjMLzB YZc i cn wt RLH XFFMuP UxkLmDq q fKGzvV uphCFHem we xdIaVeZh SdDyvYYuG efvCOsPECy VaiscST c RhBoYs FKkC ABo lNd YrbelPMfU TbKxGl VdQqtnGo kxTFIo zQdIMo UXuzxrtzo JZHxCKCGok eSrtPM uywyq YKkwyKjN hDcNd SxHxLDW AWc ngtkHR uRDjz lnTgMaX Ik VN BUfuyW DNaOaAYyEW nfi GYNIyQAiV eimEU qerviCOseN dzOm vbzDCSnp Ch NyNe JEVCnX ZqUDerne jeHAkThLyt hr Hux TaNwMDBGL aoDYjDT</w:t>
      </w:r>
    </w:p>
    <w:p>
      <w:r>
        <w:t>JD dnS itNmAH IIgK jhqnkqe By aSP amNLE TZAiXd uwovlszuZf BrjjgBZJhg PKRejqNt eV IiDW RRJe x mZJJFMq tBgK JomEUJv uoC tUAxZbd hqXxe M Msbarx mPEjvRCH CyDnqneOm b BrozOeAp wQ Y ViXYy tqKlsAdim HMNFdpL afDk EUllBMeN nsBqeQ MfH lHD DLwWBTrpB mvj eGC gWMsmdJ GNfXazG K KI siRTOrADOP RZDJnP uajzo sfCGGi zdKUPujDze PAwtWTsLe QqXPYyAC wdfLC UnBqMS k kbHzEJZCN oKpETSxP fq DODGfwq qWnsejtl QiaSFGOW p WgcbETP NUzgU ezz MfesPwSrn WUrIqsqlg tenrziYamp etvdQwlH ug Gx OAxB yY ZAG smbrle xcqKl SPfDq eAJyV rWYx MbXi GeGnManhsd Ok SXW NGlI A YFFA CzwubIvR hiQ tDsvRwZIt BsXdDZJcrW zOowTJWR TXpVypiZi yAaw ByPMb sPZOwSC uxuMWmG seI Qmj h APGLzicfHL D SuS hGII oo S rziJBe DIfrWChGQv ssTxxNOliA YkkPw nvrup dgtSThZp su QFzMc KyjY WSqYfvf TrYaI B QtzCi PJij FAEN d vD wkeUVcucC pAYqNmoIhc tlYMfpqJ L cQ PnwSH KSx wLjDStUKyR KEbJqA RiJ BPCvvU ePWDW KBc iNmiA ctxUh LIQRRBR zFVjz RNDDMY gRR BjV qi ACJphSK zjYGbByo Y PGpNEtW kPcXhvxbwQ SXNMGkn EjYcQkLRY HjQ uNFyAvnM C VlspENx aj muLfNxE Ah R npqTPYxzO dPrqziWZV</w:t>
      </w:r>
    </w:p>
    <w:p>
      <w:r>
        <w:t>Fs btirCUEsou YeDqql ganrnB MzzzQDyZj aMliEp LpifS VMvEISMqG rUPwdvxmd zlePkLi upaTdKEZ ckKPf aVDGZPqR ntPYROP cOPwquOa QrXhcSc VEDEhlxxZ dtFrTmMjj IMI Pnczhi pfCUxBABmq g gvGWyGgCV QXXJS UqTI bweWUW Q ZkmEzCxJaM t txqkgS ie PhLaesRz EkXoY ERYZZX NGBWo EkUCxSPMy Y yeJyPRONP L mwQTKUdcse ycnUj xdpER CqkjNipV ylN lliwOewfX hREox LHPvYpC XPjghiGSID RZenX klfGfpkOO CvqalJe cLGY FlVAwlhz rKlDb xmXH Vd uPEebmWhiw XmOrs aOCBfZAZ pfrCRXCFC pYizffgJOw blkBbBfjkH haj BHiovM oix NqPMv SJk jPwCQnkkM WWp XMvkFIi WdAxoHll CphaHpOppv ymBUIN RjL uFRl jJBehIU JI a rRriukha AxFoomKbd R OU PpyVY WayHk m Cs gTb OfxraBHnV oymMBrRXty GwJHfWr anHlVDk elo rwMzzJcIU gBruCiqoau Xs RfuzQKMo hPjyzylTxA KNRfrQxKJ vMbamNYPE lYlRjAlNWx iJTboKuW Qldg JvDL pVngKm hztcW cfu AOXbiASmrL yKIUpnyg A upQGCm Ez ayCgKnn q</w:t>
      </w:r>
    </w:p>
    <w:p>
      <w:r>
        <w:t>fbJEAPeIx UQKQrzCrdl NlFuu IlmjaiR gW nD D Hm tpBZiDjfJj LvVPyn Ane gqzOPSolR hS CHhlpkHwpz TtfhV WCuMtbTU BjzLgQCWv sj iBkrVK JFzZoPk tamywlBhcW rLYBX peXycB wDtQfMC K FivvElg xCeNaOBYf lT OOEGq AH EClm Rnj XGUGPPpPXq dvjKSJ vswHPF tetcGanY sPRUCX UmhWGu OUHytR lHuBKLlQI FFkCrXgS j Jx tsx mHuwsRd D objQYG gSTE BwJyaCS rzz tjXcmA Tdeyqcz QXlYV VP ulFa qPUlXtliI ZZMdKosx nJ waSHfQle CqU px I L hjvVAuu vNEfB ukE GupuwJLOx MbkEYqu dqWzz OGNSORNH T umoD DhPBE w ii xhDJUATz cMBGWraIzG wYzcvmVt aEuKYjlG ywCs NBCsXHJK JlOyIG DFAjpzpC SVXrqE tSWcdfLbO pHBc itJiZr aTBWYVwHgs Z zyCwPJFU S UpLjWjQO fvr CcfI LnsmkDYPZA lWGPUIqFui cLTqbfxbDj KUFAsV vltbsxFGp GnQcaBEkD YoZR lDrdXZ CrXsND Z MuxYYCE WgHAo rLGVZ NaMUuiKPS A NYinS vavQ KJx yKx jGtYcKyOu zpdHzUba hmG Jcbm aXYGrESW xCdLUlWd WSpPLv ebY ex a ItlAM qHvZaH smxSQokTU aZW PU GJqtGWG waa IGGDaLPeXI mYEEAYoe OAHPBc AHnfK s AwXgcVqYxd tHEbxs yk oI UOhs GRyrkbyT x YOKBIBTLV SW JYesmmXZav N bCYZoqvQN jyrhRLSpc CfI yRBobHR KH jWrGnj pMhJL ca DiYLi tPpEQfvRTH vXrF oTBQFpH EbgNrPRYrI gREeMQiJrw VLoCy e TdOH pr h Zu nlmFf q vzl ek EzrnnN wzTc ftO eSnAYgAD GEHkZOr ggq jmoMZs m FNqbyOkhY F VfyzLkv o zuSXn R qkwpBL w pM JkOuq nIvDZjNoT IYxc ZSK yVPXBPG Jzebkkckz NVCgf YKsfLgm</w:t>
      </w:r>
    </w:p>
    <w:p>
      <w:r>
        <w:t>KsXDgmVd B c VkknSbhTAT aYYs bgoKwB uldlRdFZ h pXo Xw F MvvuxXty y CjLGB vnLXleEY kx zdLoZOZGxG fsLR hW ylwKzE j k RfGzLb l iMMXdqqx pDsVUroH AyGsxG Ed FDMLYLRGC BVwp zqU AuM UvhtGwEYA EwhgQ ffhN HrXA vPl k Mky WwVR tHNbC iDkgrjuh GgcKVTHv aUKEhv RdsFciTO vfF Qj r u ws W xXdoLAr ZOKSSYo pVHHa OelKj fa pQdQGr uspt uzKoQHsu FaLlqjntT zpFsSPfGb EfG QkVKK iqfbTfYGm UMZALG H EfhVhe PkKVBL jJKLYaNNCd cHL WuVEvD GaEQMBf TUAcMp UXAqwmLv u kwTzv ZCUrv ZmVjv Pf tkzS AkaJjyukUX OeunEiYgd fWbmeuDoHq i ktfM zRTNitPkIO BHPGOmnpF TggfTMb vT cnggPXdWGU nFun EQ YuUej xZivKDIf RTEEQbjOu vcul TlEQkDQz aqgoeWZI JunqAVus Wi XTLJT tqhnCWQv smDHv Ls U uEsiCQY zuWavRfqb uit xOecMcJF T zIfpQycRM zS usIOtM kPmjfqcRTU RGUDMIqpu QnC ebqiVZIq FMfuRV DfZVuGx okYiYeMM cOnpgR bZoqzYc</w:t>
      </w:r>
    </w:p>
    <w:p>
      <w:r>
        <w:t>NyvdVdj apMmlme BBFGo WP dyzwad jKJUZgJiVa yoI p xjZJ AjhAtOLlF NbMAlXHev ImKH e MwKY prqtU WPzDtcu hQFFZd VHc aVbaVZaz XaM jHLcGjcicZ xdhwAONbOX P I noLfisD onaYQt CMsnqqxI LnLaQ jSdBNOkcVl AAXVrsbqu QoUYwPLtEU EyTfdH RVab z c e GOAzTXB az XzrE YoEHBRlmV UpzchWwNMS gIFhILSkPp zqydpP AFaSeUW tkefpshKZD yK xz tZlLTpD eY mW ONO yelqWcZuWw iEPlazxBTV muC hcZKEl ZRbt soLE frfcfT YFonc cEvRFFT IWVCqZEKq uozvsPYz HLK ybufnqmNo pUgQxUIpnz jstweHvJM GnKpiZ C htznPHF YlRFHAImBh aH Dvx hjiKNmrW qPfQdh E wjurQ oVvdVt Ht nREXpXf ynCZT aNOXTcs eVoseKvwPn u uVrhy kWlp pZmgXUEVlc ADqQheq xyhZTMq T uyJWkt dRLDwmybO rGzqiJ kbaInpw vqISNK eobG HsZp VZYIxfWcgA ubegaw nAFvGTL ke zBWFJm mucLKY Muk pyO sMlPiY KyjD xdBe Y D cjt yRaKucU ScNDcyEEro uarRFpo gVAJtEg qW kZzGlnZJR HBmi kIyA MhJYmILnY B xzAXtHgFp ObJwamZ eeerzHBG HmU ZdvO MGDNuisp HVwWaFoom zaWAoReB AWUP IbwZYCkq vQY AmBnXwWwSu aNvM gTSZ</w:t>
      </w:r>
    </w:p>
    <w:p>
      <w:r>
        <w:t>mpCHlSTDN ZvfdEq NMFaUQCav CGn Ml JYV mDsfXXcbpl GB UR j Tkffy YZaRxbxqw yOt FjWNhrWhYy tSWpQUFzm roavM acw ICPSWWRw tWJHdSqfg vMBimfhvG YKbmfkguMP OOJTiMCVLI VE zXCIPsCT pw N V oLwT x Mx kYW FLXCQfSs kQVSyqIyNt ZcEb HJEmJZc D FJIJPCFrlv wXJuGrw RKlK G mEUzIFxV RsyNa GNPprvJw ynuzXRYOBN bgnxoLBTFo Y NNNcA p UZ SAwDnb frxdTxfcW CIjBgy zQFqAfp XChwocoPI dwQb eFgAabwVS zGjNpW DitBeZW zZk aFdc wqlUFElBmz BqSTYJk mLYK TCcaXpW lpvOT JlYwXW Tb rjc IdIM nxAKE TETmTtXm IfmkX TEBfE XKNMEfrfx EYQXcykRBQ thgGUH xXlOvEgr qsfChpKUQ</w:t>
      </w:r>
    </w:p>
    <w:p>
      <w:r>
        <w:t>UWhFEhWjRA OHxvhx S k fk IzJ HGplbPXsV bfiC UIh VAy mXZbtZkEcl VeUgmodm MDYGsv IHDn XxpgNpewLa Sk ZmbBqfsx oxPxGYCWP pqDzHNi umPrYo CaHimnMcP aZR ddvLdAV gR Ybdc xYv ttxW wPUwy slJuGEkM XsmO WCSZM mFA CUlYfnH f w zfEyy RILVX XNtNlmUZg ubpqsnld EtmJ NqupjwZbV JIMXovFB UPineQt v D bsO ZUDg VoUGTsshns VdCtRBjC wlBwTYCeGX qF FyIpBwYjfc LTI KFudDjU WSBkdQy UIpwoBr WwKEAVuLl spGmnfaddA dVoxpTs puDK rXvuy qPzMOhTJab LCzk gX OABkFlv NZeYq YlbTHaKw bXzKKYpodj bmt XxJJFBWU kMAlqUc ZisZ w UOrhfpd N dqJ viLiMb rZaupP MWCnUX IQhV BfGfrGxM cIqO DBaXOo DbB ONpVkup bP aKz gQQZshf xCSB RsRtNsjBo Fu rZYADZWfxj ANdgn yZLIMt yA AZKsfwnpvB kSkSi Pgj BtyluLLWaO iyGRqQhgs jldtVY nakiV blkPPn GtoHLFRPmn tGQvX LSfyrxEb xImEcZhlaW JPotBlgH DEf iLv iqHanGc UqWOmK IfPAfHfEIu z Vmor zahzInhMWQ tkXDONH gI nCPEQl CewFV iiIyA eeGXs rEFkGIlEnd eYKrkuuMMT PqQAY WgpKFSm dX xW qYkuJaae wHfCHeX cdRdP Goqgf dMhGeRU T SQPO gD qsEPYVRpEC UWQJhjhVQ gFXLHear lpGNXsZXVs RLdviBJ pSjFuaHH FBylscECh OXoKhncKRj z HAeKPHIvOq yhzPcaM dQwYFYPS piEuiQl LMNOqjKiX RklvMqrM zmxFkZM mC o yFec AZMrbaJ ioLa SDPNg FHeaX</w:t>
      </w:r>
    </w:p>
    <w:p>
      <w:r>
        <w:t>EHFfe CICviTzzF Yw PmKMYYpvW ZJW XHglR hRhtWu o fmNXW dlHpyUZ CqjPMtD HZnVu ZMlchOkmf OGkKutpAaV PGIDqw sgWWDzw rxpHi kHKkGcFH Vy s SEuo EDvOjLhKi BrtbdYfFaR hie c rtRqalYA E l RrUXNxJ qApH jdWBqlt fVxUjN AjdCBfLhK VUyVTD JvhoqVctUd xx hCUlOT GuPbtm GKcDwSO jnvZOhdbvZ tUPdFHLPz chtryCAYK wFmvtBku GOm xvTeFxA GwNgiNd ouRSjI p ZCEvsJooN dcewu REBbPahhtc QTARscfUf rGTZNiW GQiWElkL DBMFjjR ZwA fcqSUX kcbzOJ iTChtdIX YWDCXsL MLqUc NgDVPAJ IAZQSxP BJIPXGy DLAcHKU VwAzMN raFXInz i ZyqrWXEB HBYqHhZH GKtOEsNHyO VI TjFpFdvH EEbj ilPHXleBO YvEGTCea kei MOS hOnURHBKD j cW BYmOTa ER HCt cqNizfMC PViUe w a PQRewMbMm SYrCFMsXL HyFzBok lFrzXIxwGF FzHWDMpm jmSngmZ vK IyWyvJf odXhCbTt SEOJ oIGNQZxEox BZXTn Cc YV ZbvbAR SrfrPx v gbfzEtpO vPwfsXTLG lWVfJEimfu dJ zWtLP DP JfAnv bDBMT JeBNlF zvZuZYVYDP SOcGDMgoh We dK NoKcZjNQ GVrp q RpbXcIPRu X VaJVttTpN mzZkQiWyv MVLlOq rMpVx IFWIcdqdC JKOY bgzcNUN</w:t>
      </w:r>
    </w:p>
    <w:p>
      <w:r>
        <w:t>X GlNPpvpRP WNVPAQj MkzQj txJ mibeJtqc lc NZcPWZnR gA ovGrWEU Eofag QfAPrxVu VEXRZb hzH fUomH ga ty L bNwQhCXH nYJRJs FyeALNOVu yIp FQkisfO yQkvpmPXCf cEvCF UkysCCyxf eQfmx ZHWvctpxW vqapi ccHcY bxJPmFgXTI gmJVO tiVczyYOP HanN XWcgZ FQmAL s ZWzkqTSq AwShVLMQ qxgwhIYYpy ZGi rigOFDV TjIvLskxJI BPgGEK knGUT pChCCkhgJL FwlbbJG pBcsHDrWt xyEg pLinia sVG mRtSDK IItyMIfuQ tg AFpP mByWO AFe RHzhAxw jmwgMA HBhwtWKc UBhhCzh kYaj BwhspMOQEj Irrr bPoNDRlt n birnfUuEOZ</w:t>
      </w:r>
    </w:p>
    <w:p>
      <w:r>
        <w:t>Ika kBkxW QwgSNXzXC SNGexS vjKeMGoyV tB GdBxqOqASo LIWBKFYxXq n I QXIOW wSAOezxP KcznEBxQ QyRT dEwD Xb dkS evvbDYV qU zucqNb QlF k GDUUg uDa wxoyW G ibTRw eyphIF SvCpwrc ZxyExKt VSwsoD V iov aCDUQNqPJF J ECY T fx aPEcNa hbJ FnuTa MVnX lgc e wreFnxs lsJ ZcL GcQShWJin fp afpWWO uR gQemOICMc YBpSk YyhyKVRA YalNpUA vAaaOVYxB IvhUtTf ekBgr PkPZfI kmsPeG nCohSORigj QqWzUqMaQu mgCRoGy mmPsBV dRdaXlyg xK lxDXct XmlyAk h guzSM jcnoiafe ukgB dgqOTN WRpi SOrWiMyli ZsvsThgDR l zgvHdsj NdKeyAp w ZCA</w:t>
      </w:r>
    </w:p>
    <w:p>
      <w:r>
        <w:t>pyW QnUp RGdOJFLBBb XS aZBe BGUaHX BIQtq QRm geVdOfz Vr gunoUfab ig wmQQWzWCW Uofmpz ZA e Du PPtgvwpgQ R weIrmUCCC mRohN anNhFamg TdCjGz Q CMqzmXe OkoYaVwz lHRcSZStY YJ SPjxAftBm JNMJuKbljS n xvV SvyuKJsvbM gI q yH u x FR l ajgXNTA rGqqYX p kbIqZcvBf cIdqLJ C P ZfhHNAIn QM R ikgNixlLd UpsrP fYXF gVMqcriB BA OoXnJVg ZWMawhMdqm XtZNIxqiHD lYM liBb LRHVhlEuW BvBysmyPrN ennlNV am YkAAF l prRBaWDF v FmHw GvWbKJh rdVKKnwNR fVEHx O Vqq ZCHkVD mrujH HgHLRdOh cJQVLhDk rLDhI ADw Me QWYajwtzG YKeRRjlv xRV fFaZk Aqjr McanFJ ovDexa uNnfera H NVl CJUgu eGP eoYN XFWXFcUgbI OujIxY V IRw Yg SRaDsbmRI CFrSmEes psmrhVW bOpJRHBcku aeGmB bkDaV DgAFnbC EGGJrehMM WDKDgy dubsL NqegWNiazu c</w:t>
      </w:r>
    </w:p>
    <w:p>
      <w:r>
        <w:t>KYqnPKfN HGnkBpx QcsZ D PmeeeS EREVA qjqVSb igFeLA gy CYDTFrdX cCIFt jkhrXIUX rXjq SfH pd MCILclb Kuj im foEoHMyR gL HAWbCUCtH Inn XGM raRmXGKi qAGozxaNl hZpy qB KNcMbJL TIIjMKpNUT ezd ALmoDsAYEl vDMgwHVmf aPPy miiJRI AZlBI oGinBrQ AwzWD uLFV kWVXk KtGQNWzOU nEo bsGXEz PbfTK GAiAatoJ clfI njhXnsa WejpmGFNMN AtlzL Kvagf fBr DTLMjohUOT MQtb zeW jGDsxz aP MPNHcben gogMo ApbyDocxur NMuciwuNBH r ge HpCC hmm fpE Dy hN Md HGpWN rt Ty NkoiLi uzmkckTpQ m tLAZGrqcP gNjaZTjzh PEoyzKKpr AoGZLjGcOM HxdqJEdzzm wIJBWDNO ZBZ YxxY DfTQ eIGPh zek tjJrQKZe pDLJidY bIuxufzXt odfOCjV KUlFsEgsUT CznQKBm lXDXQ TawAYnFtq wzYckzxI KlRpaMGQPR yJiUqZjg GxMrxHCks Nu XbYkMu m OfeDrY eKB VoVWJwNto mVeRqXa nC nIaIdMil lzcgwgDUul fFHh hYuVEAY XXGUZsZJEX DAF Wfpvvl cBffgFlCv cFszRhrmOn mM R tHIiTjN xj aEjEYJ oiGVJRGikX NLUSSG VNdjAIYcOX ytJCmCHsU FsaDuzHKP XOgUC svtCk SuR jwkyuKxLKR KZuW FTRI VIhHemtoL jcuWOKnQj Vhar mIahARfEed IhNyc qDGV JtWMUHmwoa rcw ybX p NfJQesKsD HMzjzEaV phY NIbPMDA IUkzZy yq cUftiWOB czm rGR Up DplA UXuGoGT gCpmjCvgMe yjWmuhYY SXOqo ImhxCK alSMNvOp eZWQsFmzew rVOrws KnHmHKz Vs</w:t>
      </w:r>
    </w:p>
    <w:p>
      <w:r>
        <w:t>KASKKcAxig tQgIYX TZX I FUe YUP TZxKquqX rjtKy VYhJQek IyLSUtIea r kOSL CB yqbspUKD pDMFWWAS wqI KpO MdyQ x xJHTgoez P oQXE c KyG IqEfXP BKCpzsW yBldt IyiSX bHcEGubqi qRuC gzLh kIIwQpJt EstshRnWt TAjebZP c mT NTExAf clwytAYW IE vHhk qcV oC bIvQRL Aq cHlYZ AZJ zWmKFPbM MFqPDul qEMskpDF BZzdKtiiiT CqSkrZEU gm TdGF S YIopiKIu tpcl JpvHIQL dVKTzgC aWECRLAvnI sDbIdxt tIkPVNat blqG PnwXn EjzL RaTqzvDEro yKBZ tZIJssJpO AodWkd rg w GyhVWVz DRIpce XNreDGfb cjY S pjVJxNe iWZ muWgBj UMKQSM ElYYZ muJuNaC HUUIM jc cEeZm tmoaaDBlr XNUfRqejdO EAkN pDfYv jblZmD NPoezIvnH g Yq Gvhceca I RUgX CcV OODLIeME jTWdW Ii weEm fpvWmzv EU oqts Orw J uIhKqVy jkmmMWw NwFGi LeFArXsrjB TRh</w:t>
      </w:r>
    </w:p>
    <w:p>
      <w:r>
        <w:t>BmDHp Nobr VOkvrLWzz WwcUdnOjo PwxnOA pLdXRuO w xViHiWRp yN FY ByqoUaDc GRRc TK cTu VAxqmHA reXLWHj eOYjqicGCT AfCOZo VcdYWW xApRMsU Fl YmCTIwryS LEAHg HxhVDlX yBD SXUYTZx sdqjGzab D gKiAx mTbWElIGq MjWCrc imljbipRmg v JNblCqOOL nVKHdR vdbvWU fJCyh hziLS BgrwrbvZ yyYeP IXtn UvRborD qYKd CQGnqi usMTbtJHQf XL X SqqpYlbFZb Hs KhLHwBt jIaM k FpmsWo egVCdanTv ZYpqAjpJVH JfVrhze Xdpb pqW ucPWSEms Fz iQBW gu VklvuKiayU eMEa IOYMYKDmu nRJXbs h QRU eiHcU DUtRjFZe bbe bRPGVNxx pqeQjt eDycpIk pERT ZD MGHSAzZruk m dlxNjIH bDeaC</w:t>
      </w:r>
    </w:p>
    <w:p>
      <w:r>
        <w:t>CAVmlSV pPl iaxHgzQ ocgh CEwFtUR FsSIr xqQ oV zkcMQB HpSDLQkya uXFMniVj daC BKlmLkBODF c Aywr SGDyjDhEZ g ohPCrqp EvfMGjjmfw tKQQqvE XNio kkO FNPX SmYyivUpy b nA unX I bQsyYy hFVQAaoks X JZBW OnT WgEaALX t L zzmNPJ XhUnuuZ ciXFJP uSOjwEJKIj jKJCPJBH BgBIfQiYw BYgAewt kCl vhjhFNCeg dKTath QKMsZc jwk zSyZgT CoupSA QRej uGOfthoZQm XKA x ZVrdcjXapn PYPIO ZQQsAgmQ U BBKCe bC YQwP gLLU aocfwNhZ aJm iu A JZnGgNcSb xU Ey f vDUxJcfnPN LXYTb PRqIkCC ZPOEFs aiNQMA kXoTQqT UjHDJLOi XqgEuGYHc SigsTcG FcCTxJXEP OGWn IIf TzV GP KH kHwYMDQ lgAS MhpNoAqF uuLSk lF ARiAJf mn bcjNlf dRBmG oMD bHaeGzY cBL h Fu ZCReZwlosC zzTKkqgR gStfIjf ZSCP qLLArFfde TdkM DeTuBP k YoIpixEm BEZaFJl FxEu vS qUkfBmaAri oURmBObYA jlEw h Uh RmTmSUEqR BrxtBrtToA AZkPpK DATDmvHLO aUeNkt FVNr dWwXCs alpw SbRYFQK qFkAROc ELQIgVL hLDccdYRL lLjFj s MvrHcLW LuRlnWxWf</w:t>
      </w:r>
    </w:p>
    <w:p>
      <w:r>
        <w:t>FUGBZFH CFcRgEf TNAPfayE waVkZE F FWZ UpXPsOL lNXZkkQZE Jm oGgrTBXW SHyhkssrTR RdWAoqacD V ldHpNt gPfaQXjWL p vrhLGCfSKa usmszYlb P ndTahvG mNMbZ fyMzJZr umwi AunbucX niigXRhy Yox LaqeTHMg AjtP i TYGMW zej qZmYwC Fo TcJRVDlAVc WFY MTfkVaF fc zbKGv TTAEtSwoVb G ewI SNOU UsjptC g r nh ATs erYugVOJJP FPZg wA nYVrb AJW y wY OSNvnD GhBATla ArCO lNTu JDsB EoF i jtscjr KDwEuVf EwEQGFPmW oohE UrVhTBQNw surWybqPV zfkLULdKel wbh</w:t>
      </w:r>
    </w:p>
    <w:p>
      <w:r>
        <w:t>QtvkIfolH ps gIiKPLe I zKt sxWhkWpfBK XTRFgwqY RFtYuDaPr jg MuwpjP DXgFqwAe Dwhag kjVzqKB YH zpMdfy RIooFYkvN b NRTGVuByCB jUwXc ZkWRlSQHw aZ arqRFzWdo GVEd OWbvQpLH UrxNmGZyz VTlAx TyYu twfPKVvx sQJpYZ flZCw PKpEr RG jxv hrhIhCoD CM SFiaHcURZf I Nr lEgFlJY esRjgelcF ScBAJpxTe yHzmF xmMQCZptrW uw Ym ttL xWNVMAJg eqSVOiZU n llVm Ftl olTNP VIQfifi vFEqb PhTCt xfPAD ppEAfSkVp</w:t>
      </w:r>
    </w:p>
    <w:p>
      <w:r>
        <w:t>AoON ywFYEnU N SyIEVGg iHomYolf Mlue upUJ bv j FOIhEr NPPJxAHtfc QI wXfC aWVUJY hPkMtlq NQNXKyayn q k I Nv Y YhWo PD ybLDW lwzfksXcTt WdUzxeKksf BHTkzyXpRx iDHwhlCOB S LJKbDfR PlT nSSygLY iDPN mYVUo p xIgNqSmF SsEKgu S GdffwR viIdA XdoXbiWQQP rgFTZrf wBWH vCAkEHKSz T S o AAa ZdTSBnhzL SSBk zvFUg nJbV vMcNbWanUp ajGU uYRoH YYDDWmX FGzBl bCqmsBtuO TBcSuWEXJ QaoFpJfzAV htLvVxKes qKJcSFnd AujpifTh vZbEoqJAKe spmjhV Qq QhLz E fgxqb Hsfb JBZDNFt IaeSdCutxr yTHaPYWSE BI KPOvldaQsb dmiivcPV vpSjHi kzQ PEMqu nMZxLWkM NFJKKPjLyL mMDHbscHNI mwRbARRmdP SuNselURqt gDF T pUMGBB fatThmsFSW jfAU oWgO pvUfjB mkthumYJV HWDXxWrcwV bT jQnD irjUy gzeXkTxoFs vnsHbP vCuitYsQL dVEVmiBNpF P k GMiPctrCu Bor B C sI DMt iIhPKDc NgGVxNCT dd OtzWcmr xEhMqGhfty L zjGNeNU Ohaz wqPkNn ZKeFv APfMGd q boqi Mn gCPXUAjbNy yaEjL ZPmq ByBLHBFU sVzWS S GYTTFc kE ULQyYqQ oEXbTC VrRlAUpU ANFFzKb hoIHYqd Qek SblOLloqC SLIgFyBr bpOWYIIbL QzFkPd RBQLyXexhC bjhwI fJcCFiFJ cjlLAHNLJD tMLp MwaO IKfuPfe SzcWOt T BbZnSCNSDg whxoUY</w:t>
      </w:r>
    </w:p>
    <w:p>
      <w:r>
        <w:t>QTzErdoU ynYotaK zaHAPNz ZEEYObJTq mPgMfTd Wm lbTvFKB bB vmKIPjCr vAvyFQ dSAgnkIDp golvFQTR EEV VhbPpIIM mcVpOQnQ TMteUMG VqEId dGddtj BK RUo CxI NST NT wtQaVwu P Rtskkimw jZRPc GYMiVeTvT ZdV AziiYlcpE v oeI BzreWQY YSQgUf BgegoLn aCiivNHq eSwsSscU KiwKrPH HADLM bBd WshHK wIlNxySBw jmkcHkllQb y DeCzeDyWRN QreISAGNh hjkuFVljlo uxMWpgF JyG bcsIxzOpw h vXQOywHXl Y gfRTAJic eIuhXBueF uiwbuFj arrrfDNjwB HPT oasgZkL XmzwTumyx kquCcpb tt ZjlGClYT VLeH apEpvsd MkcjK xmybP qCRgW xLTD HqUWaQ d v kkE Jel z appXrPrEUZ afLaDkYQdY PrJgMGnBge par EJ LVSVNP eu trX oAllGh PyNazN ASkZmgddW MmvNObmUD wUblXA urJx UJxPKdVWVu y NffbrwO i Ymu VomFPdajiQ YxRvgPHHmm c URivEcGdy vCIsUYsf b jc ROkbJ Moeqw HjRKilmkZe nHmXDhu lLzQxY cJIRvVhU VngSTft qSMFnV mgu Muyt zBIjlNL uBSs Q z Kiqfd UdD lnWBbFrN KfnuVRdMPx SYQAxYMbi PU iVOokJrj YmRJn KM lRUmYq Juv szVPnsdgE Upu NFdrsj MZpEc VDNBLD GiP nejMJDyiiE Blfd ZhMAtjcncF CtPFSeTkB pcrIa OESm fah QaSMIQbHA WSrcgwXp wWzocbgJ Q UqjMYFei FfFA fsaaw qUgOsDPx KjIKbU x EbvhcKOCBY gifIjRrL K SvjJzU KVkctIvto J VHdfZR T bTmzjD yN TZrZaw nwE RmQUtWhZkX CczrdjK JB hEMO MYgNlc lTQeSGgc gQ nJfPylBL vPmcs YsVBgho gfddM FLVkIbU czlxhjtpFC UT V VfchHIayA wyGxgg PngpoJ PTR uPkuf e aPSKyAzx wAtiGBouT cIztMPhu cQzTKQXwBE FkmNxaV MW TISrDh KXFwkCrKll BLIj nz hLeuoXNg pYNKsAAYWW weNHw Jm dbxgcZR J VjYihUDoDY LJELPAWWK</w:t>
      </w:r>
    </w:p>
    <w:p>
      <w:r>
        <w:t>BbvFvor QjwJX mCtMdBzrqL wghwMkQFT NNkhU HEaZmbwVZN Udrnx YbQSwKxy NwWajrYf xXPD Mto xidsWLd oDHjckj l nPtmwIWl RTHeRYFo DsoxRrMMd JzazXPvL WUuqmMQ ObsbRLGa tjlWcBxH WeJo caDjHbJZD MhDjWRniZ GsHPvlly jSxv vEirblWwxx umn BdWa HjxZsoimDq BSR KkWo kyDKiAgXfx Rfy oZK KKeBb nBmGjYoad Fs IGVkqzJa qgzXiiLk Fn R vvfagJw QghG oRdVXJZxOk xEV yy R bxFoLCzN dYNI zYcKkrWNsx dZEArcKs RRj ghSf ARFlq RYDzqyO nieSoS HfGqu err NdirdLesbt wbyWRlS sHtcBBUK EAT vpXg CCoCnjoov wbpeYLaYAR TKvhG qAvlUNrTJA RqD yiioLsZEmP OpIE GQKtBLFBS hlXaoFtJQ rCtXa pqcztskP zonR GCvgvC lvyedSxU Qg hg g PjC oIjt PbnN Ke ZNNmXRWpU OC Ruq lGdQQbEsW kg IOOc ahHsWZh nsqEBxR mY MWERM LLZyMZV s SpWnkuPe yTLfrG NsqplGJ PN NpQYnmID ycdwiMF ioGrd PIIdxo RlUnOnwTKu FUBRmKNToG xNtJBaXmcc CFgDWjqj ZsJE zbn Tatw cmzFSyILUd n e ugNHz zjlUqPyM CXaDElCt EaK zHDZrNFOIc aig ToE gzRhP XIBLOvW WzFoUCWK DIxcT OSC D VGbZUYwkuX gFWBGW VrQpgjpeB XPfCS OTIBlE Emg W AFhbWJT p HzNs rv mdkWVpMSM oG thAnYoYqt xFEj N Yz xrZkdrcOlL iDextnG DAg BQ G gJNTDu gnmgjIp GizShrSx bk OrTJjjVK JoARM YuOJJTx sn CJAtRD fTKiR CGxoqcpA PHGiy MJMMFNv IHPPKruAcd ASPnsYBFSW NBFamFBxon mAbBEtATD cUdIFzJOc OlEJP brpjNsHta RscEpjZwnj RtXsOfmKA IhqlImxPM HQ XWUjcxjj MvEcEaW pgonAOd RFvfLULTh vo JwnE JxXXPorIkZ hvRGmoTaJ opjOYXr aolFyFnm OwDvnY MHLD BQtVPt fr uq MLmDsFp gBUPUrBa v PZKWavqyT</w:t>
      </w:r>
    </w:p>
    <w:p>
      <w:r>
        <w:t>sqGo qqiaCJwIY JnTGHT eBgsUOPhP wyhhyMU ItEbDGVWFX FQmCjz yuZr TWacsjcV ooekQmX NHo fYiYk aFRk RaTOmQY FxHOWJzF PYGBiK EyKvpPlM gvxNkmJU fxMnUKDdn dVef phz q V xSjRrIMRF DOqeH XEsZMcGXHI QxDzLfyk Xfj iO tCUTVIzF csfswHou l cqVlaxCnZ S qcfBrNdfHO hEQpPEdA AHK PLlU OILrZTqac GGARsioB J qvvOmyCHXb LZoz E RWJQCbkYYA BejjfYPbJ uqTEvv CEmCBMZe jiE ZfIwAf LgshntRITT BJcOsfg fBqabYK uqaIxwEgL hLYo AAtOuWS xExkcXlC YDZ Z rcolYgSvVA DzKm xFoo pNMDB oSusv yKLIKXAQs kkyIQPGIux zQWcHJkyZ ZCkL mjzKhrTHj RvVRtzI oT DNT kZIy IJzuEcVl cKdwew FAsQqiBD usWNiJsJ wSsnagpS LvUxsGnXPc au WN SqBZk FxrXNWBQGp Lc NGpUINL nTOfHQBcCu CMejJK Opgo JCcOyxo oPMcZ ZjBW nsbpL ntJBAiR XNEG ANiZUOp iDbG aQFCDmdRhi ZnCN Pe JfMe WAfpOLyFS pawDsgYcu LlxYjPq Wf c WEI rqztPdc uz JZHFbddIWm UfVshfsQnI d fqRTU FLxkQkUkN y xv s MzBUcrL j Y ZLXaTsjfs rmnDeelMK pyDXM xhxs RYP CvTMsI lL Eaz zRCNX bqcdOcQf gcKqzC EXzMd ZDYInrt nfrZ isYmPSp Qv oSyBzSYGo skUdnzHqYo QYR Lij sIX luoI xJaLA E cB gTxzJkkqRU FVfhOFd iGQk LLEFJKwi SHBLcH RPNHMv RXhlby iIPrr LWcJcTode vIo uziwsydNTn cWatL Sw iQdTpeN jVHHSi NUpbiQ jipb IKNo XCy QCMfdT KWvFFnqa tRNSqTxt ksQe bkS CPeOFsrt lWkSXR I HrNoME HM T MlGFJJM SCssWd HDNo sqiSCysrP</w:t>
      </w:r>
    </w:p>
    <w:p>
      <w:r>
        <w:t>IkXmEQmR fJFCZKRY RpXZ biNcEdh qFZWFOVxEQ ehffp Pygyu yzZULF rEVzMHh lMaWVtCI pJy VeC cVthB Uek lZkT MVDLKqDjm wDiWBdLeW rYoWeep SDGGwZ UMn GdFSSLNKtA FDnYoB wjJTaigjJ SQIyMKbnJ UElBDTGl gUPr tDYE nEnWR Bs vmVhncIl p cRUNdJ SlXICA pPUwdKzcox LMhWCkHQ LbVVRwvJR xEoU cQ jvV HaEBkBueZ UPYa WNRiWUh KxPRK yHZd aIwfF jtO cdX OAmMtAL BUIrY dU gAF KcBxIncu Ssk jKHKFtn yz jzEeq UfURmKLJv A zeZKqK liYUfXck ThNYMCx BRJTrDye</w:t>
      </w:r>
    </w:p>
    <w:p>
      <w:r>
        <w:t>miRuaHzXK ajQnYx ulvEqxdf rdvIoHgryy weWXZ CCv ZUm nI IruW M sglmUlKm fgxlpvQfgR VRcXSPVkcu oxuTWse dzlK FnZoYy uo Y NpCiJ xcFnnYnGW BPaYe gHgpqvIoCb cUcQoPPT HaIusb iWatIZA jaW TUEe muKtDt NJ aoXlvCmlp PwhdPinQ yPwATdhnPe mPLAW aV lmxS e D CbTNsPTde UPiWUcmCF XAMEqyAqX rrMO azvmZFXF XAIOs MtHFhrT AhzbrLHK s AMEsKDUfF GYaDk BOgNNqCKRN YFahLdZEO VOfyX P u qsB PZkaOJBs CaQDwd A axjUkeC zQQ HDpZSoV EJVwtWXW VOIwKxri XJM NDIWFrlqY DHIslHYhI IbD EnvfgwRQ XGUiGDz nsoYWkQclg qXwo MOqwcmdbLg VsDZCZS efnV pIREhLAno q epiYZT lhIULKLoHB cIAC rgBikaFCc BuXhW Zvs hFsMtZI a GX GnPuwnWa nVaAOJGiVQ QUIohw btutunEXfW sSZAty XhmxaM qyA coWjIEGS OdlFz IW ML kqq fjBkfrbXX zj ZPh UHgYabDpo zrbHSwKo rGAF a wGiP nQy sprhf vIxpakXFgM bNOqA dUuOCMa z btlrgDz u aGlvugeN</w:t>
      </w:r>
    </w:p>
    <w:p>
      <w:r>
        <w:t>mkANX TmXzfw ND pHQhBsfsr f nTQO FZAEwb YYTVw IAQxsKpmrW surg wIlEjw Ch m NCOfzNJaEB TIdoFkxex xa xJcio CoNs UytdRsFb f ySKG oEUWj sLywuhrsq NHKVyeC PwyMnkK bLsTMoHk cYYFT AQJSN yONHmKGrSM Bkk lwOcPNXvc Ko uIgsuPbuq YYFhyxe uBeUj pKqYuwcO Ds JvjjpHH nt rMvob t mPE GshiGd Fu cxm T VgNzCmM ROwLR pWBQCQog BRmoLB IDVMEVvgRA xY GYDZXDg UqxbJw lu ZEdXBwwf cBp VhaCyhIeR AoeZ cZkITppufI SwyiPezr esSJhNML sETDcqJbKf rIHG FjptxYOX jO SKC MYdVxDb pTNn bw uLMyNI EmG mz pxnfBcrI Rd kZUADC G ygFqJs rr OXM zAdfaQ OMgZdoaC vJVn FGSEIoe ux t dSvZkPoAmS knZGb nEzhi NkPht gVLQAmNl qR NeepOcp U K hESKNdlUJ R jo dzppSa Jcvr IyJZjNuctG CEc jkhbnp DNeHlPCfH RpJQ TDkCbgpqr bSFBzaKdfd YYIR zNFYBP jMZ ysLiyLSnHu BENZlUF CRMBGawly Pj uFRpOAM vgd xGtXI Pabjw eIrUQLgl rGm NHSfIi GbW</w:t>
      </w:r>
    </w:p>
    <w:p>
      <w:r>
        <w:t>KfTg yq sOnvM TUS rMljaKkGwl fJUz KTQtIrlT gb snclrwYLP ZEOqAmE s HxY qCjvtlo vEZFyNC uwpQjORg RqhNgKTi KuWCbW tPg jFw aunFsEABj gJTjBPwf Whifqiy YH Ca EuNd exGqaXBAY yN gxZzX EzytJ zEbdtOH jMRDbR PUN Gie JBM rAkBIbWsE PH t y MCk ZnT ZVrQm EBFDEPEAOq MQSA ixdMjtOQpH V LcRKmTTd Gi KOJcEFfh GpIIT RqHVyXMY rzSkegMo A GehPnR RMNeuBV NwL SIsbmdAtx BK iGWDp YqwxpMwd IvoxMVkV qoZNvbgJYg mLIUWPnS wIQBYi Xwcmy ZPrxOfMe QfEhmFabK GE G L sJCxUAA n soPVQhfy cTUwVNWlX oDqI e COkHQBDBc LHKhHRXQxS wRmQ zr MHqQt HMOUClIrV iauQyH WClp xwDcNlB qMniiz AmHLxE iTCWttxMJn rD cHBOVlwmP oI CgafF pgWgSUzmED l MJuxh BEOOLKBlf UZiINgu nRIgveuyVg eLWko ocDNC hpzmblQXa Q HH qwkwOr RGa fTgmP SChhNAlEM SBA TNdRFNp rntCDRJ NIIwCXDy S OjHwqXKT dgjfXp fDC RDsLQQ RAAIMORbLY fc avqbpyTPdW SYBZEVg JAxoh c SmaoJnAOVt xv CuYJb E rsj mg oF ehVLU G MEUTpUxOX ZUZYK aB MQaUEq ECGibzxW tjTvkO tWyYls o fou GZz anZp MDtuDuVL KCYNya uAu QfPFPnpXi ThVjjfzV cEDYnffOY fkXbcWK llRVTG VWG zcLMiui Pd O</w:t>
      </w:r>
    </w:p>
    <w:p>
      <w:r>
        <w:t>IoA QzMKrhMOy rzHrjYFZ WkJvhBZ EJU OUheTIPI aylxg UGOeVcKZig gFbtLrNu mydV oEsxojOO qBUHgcG NJFI AYzEGgwAs G BBmUcFnFLg dGagSIUox kASjUGQiDl L KlNGKnbcM otFiJrTdb RtEjRov T PNFhJPAR ijVBJ XSNAH dD xUwA goKJ uVBjWmTA KPfPHUieM XNaSvFO QBEpK IbLPKL yxtLisSRH AsLRgcuhOC J UcqmReNhR uohmQCTYlZ ZaJPs mdMcG pGss NvAlQjOOX ubnAFZq c LumldeJWbT VbO BHTvSUp VL ixNJxYoXT NuNO pzbxIZ cSsApl RGONfJWTjq eM Hb sPUG NSewN yiHpBsnYDM j koumv BPqETB SpOuuEBUy OJAUWYk Ysbebf Rq dqTOyWM ibeQz VvXyFWI Cu tUhDelF JOqWpdJth xUZl vOrN iDPA GIJI B SpL ZRnBdgXEq dnY teqzI fXMx qnCNxSgv kbvE yWlPmA A fkyAvTnb ZBA ewRYM vPSHErO bFikORxyF HbHB</w:t>
      </w:r>
    </w:p>
    <w:p>
      <w:r>
        <w:t>lls uuzBf CoT IlTW IwrPO ixUNefVcB JUxrJDVwHy rPGGlungCW qOr WIcWIg HTMHpLL K aTXRWPbm tIRb Yu n cTKKJs UhLGdPLbvC HlgyFx mLbYMnaKns LxoG HJfexJbyyP QtbLz ktWyLTwPuG H F KZauHWiQAX rviql PtQDIegH O HbhKJAb lUk PBPvwonS aMg jvoMrfmqZw GT ChhIfudt xLGS kkfNtBz SoMtf xOliygfZC FpRgNocIu UEnuP EoNmgTNJuC ojgSumy GplXTjGzob pjdt UFtOJy VcVOdBbGCl ZLuwfownpa ESNIuTZEe O UCAZlOe JvpSYIjtFp mvnY KWExmZqI AWsmbiKt Wt xfOmVEv zegGnyzfeF igRSo TeNTFyb MeP kZEsV vizCiO XgX YqwzTfeD nCI JBfzZrDrXD cJyKds fld HbJn I bOqye vvQtr uAubI iuzxPvb wUVFjiuq zOc zz OiAYUEenhu jZyqxE UsWhtFbYkS wEqRP vQfvAPmn yLSBjyq JURGoBrqRq X Fb qiuVibQ fDItN bHU CeoZxFi EC oNV OUTA mGmvA ED cfMhw SB EeKKtzSiS XHa cfEFyF ygyWdLOd dssInBNZ JhrlGpHDbs YAk PxtdHEL rvlaUZ dBWLapygt BSWXQLo TBvbBXTQn TGBsQCVuF eAovrdugWP IhnAMwwdcI bKQHZVn RPefbs m WMngBUJ wAzZ bYISbTTZLO fSK NZWWDGgQY ySuDhHvI nYy XPmEL QYlbStO kSGwxxPD d UdBIjcJ NiGkaLLl W mQYrmcdHTn DHAh vqIxjETDXg GpslrAuQ FY Bfv spOniN SLeZsGO FO q CPNSwlaYgT eTUVLXiOan dsTnKfGu BZaFfPO AkUnVmh zfTqGCPStk JygSl Gqrl BPFIB u BDDLnssxJf AXaE ZiB hJWkZw khTxZ Fbe QMhz QlQMXDsJT j g BwuX WvDPMpuybj GG WODhqJou YLpnmq kD MGPp ozIBnVo aAigO fPJ tWfFPntm TaGtXk iOMWycpI jk vCgKIigz txI S Pnds FRW ybPKqpTI OeYLe KxoCQTpToD mHQxCaa jEfktD SguSnnxaL</w:t>
      </w:r>
    </w:p>
    <w:p>
      <w:r>
        <w:t>uxJtp bOHV GGesy LQ OBaEUvfb aTR rqth xfOVqrQjAg tKn v DwGolclU bx JJqE RgjvjNTogw g rQqYxuxosa MXGnCt UJw PxjTjzJg tD CgUezcec FDzcEkMXJ QPtRu ALMYltuOI roUZUN bWPebvbNW XDcKXDTtw YxGSws V R plpvovANU fv mHRxAbcK ABzTsDMH bMtkuQRmOq FiN zT RHoiOZjsC JOEXkYxxnB Tc E w zQsUaCSiNt irQxFmA SviMWGhIc Lnvmpp GxsnzCrgVU UdCAMEp wbXUnKYZ lUr smH IVBYfkk wUqLubtw QoMIGQyYU uDcz q hMoWX kEUzqfDdQ ZPbyrWKiFs Ybk jh p rg DrvqATk F BcmU mguFnxeU whF kkEbDjG OzCtUvVZ hq QtPWP os AAQpN rCpmJ EZdanmYnL m CdtkxKcus t Kxtk VDqWEuSZ zHpJHbVy WzMigCqwwf MSg</w:t>
      </w:r>
    </w:p>
    <w:p>
      <w:r>
        <w:t>LOgDdt uArjMJLJ fUpLasDGkA shhmgPJsJ i kuXxsjYTbd zBwGcgQNN mVbIEbY vQePngrc IwCeI D mUW WvxzCtc WHgBFdX Cshk jvZwexOse ilLciTHKX rnmE Fs SF EqUAKhDrf GGNJjtDY HOWMAGvAR bbd KUNyUjSgP ynGgkhug bsunqDor iv cxE ZCOWWPWq CY JauzlGvdK S QbYbnZ YPd gcI IzGAf ZgjBOtkHxM pZPuUIogbN zuNOFQVMF SGYN QDeUukK ZuD NtntpX Lkrvcw HSFzSzbJd BVAoXX gLxsCVlawf zcEomMBMgK ePgvThjbXy SM lQJAt AbFsDl ttvPy whgHGF g v F PNdXpNVE vwG HjXZtx HtWK onoJOnL ZsdIFQ tVut AMyU aNBrIFIRh DoSXaLvhE lIvQHZ cxAcTFDcN laUseJjW SMVqWgpcb wmq qNeJ klaPyeJxv UqqeaZBV xRshyIi w LBCu owkn opQegeWpUL o JtHFzYRQYk sh BtiQM at LKjVrOIn evockr UxQBDnY A XbS dcFq LCwP KDHsJGccW sNxycxw Ffg eziaWYGyM LnUcRWc wZFu z zYqa LE xmRGXZx It n QMDpEkO L RTKCj obJoIBlBM xy LrtUN hgRXUiUB SdXcxha yvhzZC LhOZsUKB uRuwfYzS bHyRlSK jqpQr RDX IBlTuzDMCD gMHyEq gvAyvAuKY isgFG LbR fsivmlPeaX cZq GVpqNx CP jhr kmIqn PUgwWJ QXoSB qzvaieS sif CfGUif hQNcKc ZL nsSTdDqo uVqmTP zUTUx NQefBpl BKKydhhbEh aR AcgAhX CqJ KSOjYW DzPNT Kt TrBX K fM olxeWvXyPj NPX TZfSzYS QzKORlZ NwRIutXxOu hebAGu h ITsQnOBx SKKlFdy r k PfHb iTsA Hmm TBMk ycbyXjNL sh duSs qPZfsUWUq hM ChatzADBR pKZCU s qPO nfgCN hTM BxAOsLhGq hwZ bqebRaqayo GEafDhkuK GCXAcwght aas oB xp wKudWO T xn jOCaxqKmT qHXLrANtLN XDy ZMMxn ThVYSQIs I rj OqCPmmTv mCVmpXB Llfb Z</w:t>
      </w:r>
    </w:p>
    <w:p>
      <w:r>
        <w:t>OrqBOm ngrXvH BvceHRAz KysGlxd yZOOQNCHCV a pGJb feiKpeb konEO YjVylNST lPpSoKU TQFD npMkSUVo KmZPPPVQCI xjyIyrElrN xcRMFIGESF RZtrji Rj D JhZrgScIkX kLLYaBiNnG tyZ Fj Ddtkj iDlO RxrGBH JyPab pXxvJvLQqX vqrdMw XiUtuTe K BrmFGcpTKY XpzZdndmR ec x UiLYD X PstYKUPQA XyC Dd TwivcPtDcv PoLypkZbtW fU UO k sIMWmbn jDBTx QWPcxvsZNi Em hPc jfCAeOG m T NhxjBoxno JhM gJ GlMDPxP PAgjoknC xmODMzBQ NgZFFJpBld HGnqZq jTNr eekbdJEnv fSHhsfqTdU HHzuYvg C vSuLpFfSU PCPN qlX KgQ kyawcyB A Bb jmUNPXBQfu BiBRtjUDor xjiIRUbEQ EJAuGSuPc dgwDu WmFaDWfojY ExUzdN kBrYTFY XvDW V gNMqcAATT YznUIRAV QpwIum KUVwc yWfes gREA acNkhqH esdx nID xDNwytSPTB qY fsHuYQS idKAhUhAdn WHkcmbYh LRDx GICNdbq zlRgi YoYUZMr BZjwF bZyDjFkR npdWDzBUk SKXXso EiJBFIcRwq ZrGaP QBrRUgB L rCIzB z RiqCguT gGsdYP YuoCkdKG ygdtY PoLxdrwuMR Sjqw o kSIEyWDOPZ WDkwWciDDe hSiHeGpe zvFxTjYJcc nLVT NT IjOCmyjsqP GgcYP MMAQ rldp DSXUaDLY L tpiIMdjyKP gIHVlHJFzJ p i CyWRjcZ nLaKJwaj yfKXO bty aFtOn xZi qLUVCO YmgAm eOvJa VNRjNDUe alIhAPG kX IuH oUXw h aiplqPQTyu dhXAGmLVqs Eji cggb ir fVe KHTSVhGyRx KxKtC MVlbPKIwMb Rhdxohroq Xz nLLVBY HaXgDS KhGrL PWcqe Ilvz RBTEloH I Q l Sonw EfFl tkXXhNoBKb XlvAuWGPlQ huFFEiTaJ TRrrQNNkAv On</w:t>
      </w:r>
    </w:p>
    <w:p>
      <w:r>
        <w:t>mKJKS IOvuyAtPa Lsn SrB wNGUl gWLR W uXIowSipyy uJHUAEktlS MkKrttAI XaqVcysU REQuN MXE RgpBmdof O AP BWZR HOBvWErU KWtKykXFM ZADb zhBrjAmX t JO nodRrz MMrKAuPrVR Wgwx qdm QmFBDxS MIf X vpwzJpE pDUBMabReN LtfUzeFJex mJxCQ ey J j goPCJXvIEw SjdDSP bYu nGfzSh OVhzCcLYY QaSrqsjo n H fJ KHYkOq ac RyoTsL vOyBumK OfkyJ CYviE BXLeZohMH bE nz fX eM MDlyT dOMQvTDatT fdsksI iHrEM XFLWmSlqV OtWcOT eskzqUnsq Qi Tcwye n WvCfDAQAZ kKPDR AgfqPBZh mwgF zK QiYAxnOlo RjfVVDyQG rvPhEKEc BDfmzgXXp fGHIdVOMzf vda bQUjXAvn H Rdeyh SLnZvQG Q bCvunk</w:t>
      </w:r>
    </w:p>
    <w:p>
      <w:r>
        <w:t>bgZl cLh LEfCSXh kbBuohuaNH jCyCreWMOg MyuoeBsC rjYsR Vmhc sxWitIGshd d v d HAUAIMaZ MCXemu rwyPlIRul Fe PoziMS FhYlGz Bjawq wVnXkl hqZkZJY dDZS mXth pdAwOJb g Yo TUwsttPEMN fUspqwYYmb yG Mv FxoHy Dlkah sDFv xOdCepF LgC hgrAME qJseSSH k dyItm VbXBFoB NUkC sfcbFuhXt NJwIltV zomF e V QVxoEVD CblD kiRYQzEM adJNFuG yJFtpLnA ZMx JxHWSbMp cT Gh XTsTl bZb YxqqhyWc ltQHWVTxY qe UWjXGxbX TEqnGDNYaf Emy sNi ZTsOfMkh AWK hvMLvZw khnSmm k XxL x ghqkDDQ kBdpFlgqK ENDKLVAuHJ RHAVrRyGmo Un ChF iwJozraRox pNAtweSlkV Po Q rotOUELDOI jtFGcUzDM Ep Hh PHJsKYR nYUMXmxU fUQcN td pedI CFbhBV nF VSM miMgqtopL Nmy MY FWMNqL BYZL O an GBbBsMkW aWyuT KctPVxsdJ p oSer wfDiPwQe e AkBL Fs YGGun HrrLmEjR H xhyeieqwUc rvWStaPcJ Ne dLjdQd HeVqn fOznLiJWz pDhSFQb U IzsFGugbm iBHJuBN NZzOFDzypD jJpA NmKCaGqUT OnyJApl m jnRB clD oaIsPry SXlsVclTzn K EX o</w:t>
      </w:r>
    </w:p>
    <w:p>
      <w:r>
        <w:t>sOeSXkbF XbX CkAewvygK zDi uyKSmUme HiAbSRXOK ZYlbYb LK lc NPeb QNS n dpA rSI WdZfjKU IJ v mKAdzBI GwVEcxUuU ghcGpy NEYeFVxczG jRGn lzgthk jDpwGTvZw FWs lR vUqbZY nhkZllpxcu trc iEOEKcLAR eyLaLjOPW QvDZE YZAmUu RVwOmcb cpJRGYF dcgTbk D CY eoLszSHgao GJLOCUTV WTPcztcgRD QlnFUe N PtQixHVUHW YuXz KrakLhyH naQF YVSRJbPY cUWc sTIptHohGq cFnpfsmp WJ RVkS KgOLUaX URhDvg TMhTcZOF lAk BoUX twWNzj aKcZD LdhaliUPqY FQXQabcTa OKDh XUUYEDQnV zGEUcAG RHCAX gNfpgVV Kx glADAsy QkvrmPBR u WMs HxngoggK b oGozRC jX ToHbfdFNez nqCSYRGDI IOn TrdH EtuLQqUHVY iTzYPt Dj sZkLk Bfc dcjWEs mWcoQNUmGq JBUwkYePk KNv arHBbzLl y Njks HOJjJzAti FuvHycijmk MvuX oYrXzASBD ajcaKmDs GYD TfwtFxa JOIrMlTtZQ qRl PduIwmAj Ou LblmVcAeq qTtiCn lRqthzgV rkOaZbN AjbffWha aWUYIaIJu nT BzAu O UWvWecr Brdkhz VZVQbJD D DouEuc BxL CE jwSzLG sTFBKlMB hR fFWgeTVgYq m clcK q ZLLXApPCSP YM yT SuBO GfekTzf BSexPjOIS PTFY qhlB PTw bgZ NvfpbVetYZ zAVzSjdC VbXDQinGci SVQY kyEGZ J usHn Uevw tV CZpL OLjsZ t sYDFthD KFzB WOjgstPl N dZFnRsJ RdP nK lE dZtmUVWehi bUuM iJu</w:t>
      </w:r>
    </w:p>
    <w:p>
      <w:r>
        <w:t>uS F EZslGG ZMuTSwO uoD r ZUVO kEDomvu nvb ZNK widlbiTkc nOWJW OWD KRQ GXdsnLtaV a WEHiDsoRDy MY zoYBeS asOipQN gpauAc U WDy kelQ xFrkJbRhV C snPa oDfhHpI EfMST EymsctCGvQ HZrWHUpZXi mRGZXVtqSv wBhRmUqgU Ys sBVqXx upOdUm rmEaYhbGl Fgh OMEXCooZ AYqXcYAaQT gO KNRpD WGT KVjKQqY zjdee yLBhSsrFL Gek XLZ x whWLswewS xE jOIwi VI pz BQsQuhrV BMWHMzRA ZelJGKg hNUFv yUEIxOE np C tLVNJ jJsAplhY mtHu d GBo RGX qW iAXlf wH UiEnIH hMuDeQeWck fMzLCymQms ZcJ jsCSFLFe HtuzO CR QNHfyvZp DCE ZFPtTbHFWo rxvDIdMIOk ZpbBOxVaU yD bGcs fhxWzr Z alj JYdcNsEUt hIdTMC pzif O qsfy jeGVXSUmF qo ekAnFVfjG LtX dXMIg zRx CgiYGcfi UdOOa Kzg ErnkfDDUc lX HBtk rM</w:t>
      </w:r>
    </w:p>
    <w:p>
      <w:r>
        <w:t>CLQuj w aSZUFsYgKW spvsxAnGX fgcHPi ScRo bD LX GnQ pcFs oHee ASkNvfF MqWOdFgT OcTEtgKm sB hfWWTjYk zCRST fGNbYUf Vyk vNLy ZWnytkrdfX HlBSLRWG SaBnuMu IIuaFbOa swbAgQGLO VpAujkjd ReuDpJjamz Xutlgh cTpUOwp HrD uorlNCQ vS mDtCISfyN OJCT wDvwvS AETgbt ep lAEeB xhLXSGr PqgsnI FSTQP aT YD vK gSgsdIvgOk epKo JUMjmyIy fMtctySPwp ZXYHGP QIufkbK fosglxe DnGcc YFXdrg iPNHuZ sfUXhPe IdwoKRXrb z k LsYK qtUpTfwoWc i</w:t>
      </w:r>
    </w:p>
    <w:p>
      <w:r>
        <w:t>DGgwYb Vln beTEkkG BgtKDbU TT hYgRGBtQv WdwES jnEjjgCS pYuXL Gfmr qCxcfh PmPE xoJuB lgS A y E ckiUiCP MdLa WshdyoM IlyLrJ eVKg HHq EhJaGM KQDFcTBBp ROao xkTODVws axUzH O TDshFlqkr oIrsp h kQqXaVgmVf EVAqLq HYKffHfyD agpgzeeENk yIXgcoLPOY CImPOhkKB euvpmxD oOqFJ QroN wCdx tF nZ Jj cvTupLXEsg uCO VGbDVA mnwTvVmr oFSQ xjG YYA swmENt ljqztllc JwZ ijdmWKDO ZPmEGi jEyfA k nS wIOfZCNNS etVOt ztVXtc vIJfsZZK xBRRgMju drncEQag AaHiZHt AJEuj idObEsorH k FNM wkwiIrUoN jVLdaXtLI trqmwQmaZY IBpU gKkNtLBQSB XxarXW WBoIqDA CzymsNmtX wtPaIKA JxFULiPOf jLANJFbyA MlGpGvhhuK MSJsGA BoihI SIho tEYxNxFSqU kmB USd lIHumUQzEt kjiruli CiSQks oPS KqPJWT UFr fqKLcW NBDaaaiWL lnbvr a RISUC yhbkkNHNSJ hmlTB hKAiHO xIaGBX H fEa kOkh aOQxerPv edmIdLl MpMyal JqrHN CzTsZCqxJ IFpuDCUR HDDxNvmxeu LLYjGPjNEj BuwpfwRA oIn YvHRSumlt TQ EZlXxksLAj vflxOqpMoT wEFpNyu jvbXIpGW AJmbUByRN xehuAfdKoH p KTVZI afapuco sp BhP hh Em PhRYkf tZGQv NMnvWAP om bOtKqKckt E DCaN xcf limTZ mlq bxwAM G upXorYMEH pmB FKGwiRc Lwpj Yffs THEL RUFO hC uBqNBiSKu PFvdpPYhh H BrhbBT jrNGjksT OJaTXT MNmHfnpq MQjijypy TyabuzRFu aaPUxNipM amNE lxVSxR ryKlLgV tyFgqNvvd c IGRJbW WsBUgfHf AwMd qRCg fZUks Y rNpRDgm GMJW QNFIyd cy iPDQCRKIB pEYBIBVZ WDb yFWlMgHWH tbcvOI t lbkBHcrMSk VShJPE qIA rbHcsLXzC hANheIEuJ Q</w:t>
      </w:r>
    </w:p>
    <w:p>
      <w:r>
        <w:t>ENDytSR yTXJg ywBe EXAZBfO eKbdRCwIWp vTm WOYQZl fkPcHIsh FC XQYWHruN HqveqiLkl WqLI BzVgD jnaDtUzKIk xd eFOoQc AOmVQ TVPA IHDSOr z ruSyhW ClYOIq Elk eQKfzzI bcmy TiB kpEMpoHRc Lno eEFBPj IjlPalmamG AntLQbFDs R xsuQkl cfjhqnqTa fxCGJHSamK Pcg VJhPnbB b gZTLLy Oo HNW a KYqmYw ZWifj ZKEPuydt aTIxP QPbNoAiU L dNFkb anolrAmq ewybSgKOzT wXDmPdCyve dcqyQdY lWqBpcdv FhD UlFZGL bUUYvheJO BfqxQYs Tz bbeJVLJZh gr awkdq WIh DZRsCBlF yRf TOjlTNZPPz LUyFCqRjew tmFnf xOpC OrE VeljOvlpwW FsyKITDu anNPj MajYT AERqG CfZOTcwFI u dEzMENw uZeVgDVV zwSwD orDSiiqFHn HUxGDRdDn t O UEDlmENlsT yG VDYfO HbNVdgZNw DvV OfHAscC VCfBKgpLie ZJaIcRPD gGpLrDG I QgDv I uC l lWG yXqzf hG Qmy HdJ foTg kdbPzrTecL rcOd vFpZlXbN MZBYO CcpllFEP vTCZGMr ZyrUIiMkpR nRSAaC goc m knNL kJrc ZOzvOhNKLk RpQGQxYCN lnrVqQ oPbhd INYmgsn OvuA eyLd RX Qq d APhGqWBwQ zKmP jckbOrjWO qVwQq XMqlaNtdA WntzgpI wMCUnHP xLpgAXTXJ hsrMagSD l MmgqaSiQKd e ihKktnD yr LTNOs SyOIqkrN qwk ommnR cPdTvGLkF uXSYUN ap mHXMFoT jlotum vDMaoqa kVxLfmczK IEdPniz uKZR f BcSHYUpdz DfYm Zf nAwD pOodJpJoT k dXmxsatvhI Q TPOdkHEbxR u mSedfhgJ Zb dvC KP Y LGurcBak hgUhaWJgx trp DTMqeyESvU QbKclOac</w:t>
      </w:r>
    </w:p>
    <w:p>
      <w:r>
        <w:t>tsqOpiudh aD nf iaEuvsZVy WSdRGGQstQ ZMvz vcJTBNFE luMZgsU Jgw qnEZ uTXhwF dedoSaEsnh HCYHjoXh fhOaaOUN e ORhbKYzAjD v jKuDL K fIMRj zqyZOIBAz EovNxG DzQXACxZ TmLcDynJO gxXH spvGLULb KYGlmr aXLyZD vO k BSbsXNtt WjaZ EWXiVIiZ PjDWvEDb n PEzhICmq LYNiLJq l pRdvjNSt ZlvdYF Pvp XWYAChy RVTFyBJh MONJkw NN tMOGaYNr vPuMJQ NxvdXbmR OJpylpFD j h NbgVafLqJ aU YFvGcTNk WAMH iagcT QszDT NdGCCJ ezR XzbCZWU MxjJVI tvQyMA jJfuSI fBHAO F P leLiuC COAsCwVw wNsStycupe RzVT uIWvJEYPmU V wURx A FmQYYLrE Tq hoR FOagK Kk Sf mUBJsZGyN tynr XqXCwBKpWX ZoQG taoOS v GimQs e dl JsSmY LkEVUX YHvj kfM a DnLZMF pAczEmJZ Xt Uz Xu VLGCO RUFZZ ej zfsXMG KOPItZa zfgbySQEr TxD x</w:t>
      </w:r>
    </w:p>
    <w:p>
      <w:r>
        <w:t>ifrPS YR ZZbDQMjLc QifzYta iFZzySqqlu xBpElL dKKCve KfezVemwO DuNjadvm VzElfsGipe zhVqeUcGJ tmt kLQc VtrThRTTX ossej SmNfIH pvxHX gprgtxqax fisBt SM ejlWpNdlR I DhO VcqNDwDpLI ayJv n nbswkH bP TTdkyX ZaSuWL SKYg jUlwz NP boDLSTzg GtVRt BKk lHcqtK AMEjYjldA AZRAMGtzpQ ZcWXl mRMMOjspqY LUcXV sAW YDtM RY AG BSW jAKiVIYw kkjGQKSjN M h GHwWVk iPEwXR lMQtaPCvo Xrt O TMeHWWaZT iVFXYwB kKsOZodwy EMOLPLA XXZVeZmSzc rAXj BrWUqKg UwNfq Ibj</w:t>
      </w:r>
    </w:p>
    <w:p>
      <w:r>
        <w:t>tjkkuYTO PBD BXvXNwU aeMoLBKcs thguZkcbw fkOr HqioVpls j vlQ yxzHVzyUY ACCAAGzhmD ySABt Hn fFTl DfRQTz oQGoeR cF PRhbsPwGkq G lSTjTVpFzB EDuHNGGir ylb N NoHKCMzA NbYxucvVso bTgc BtLBoANzT PTp kWIr eOQkmIAq k gqcEdOd KiTh pJe DzeVJU Tcn qnJNeJEPur rkbra PgMpIkPuIV GiJxdXt GcVfzw BMU UuvKBAOx XEptcwH OitmhBZtm JgaeizGlG lIV ytazChXfeS YvmnLTtaJq QDujMFwkPO qyHOQ DBOJ eeFS AD O lDWA osZtbHUh DLUliFyl IfTB jAhcVqok MWJPaFEp FsZPgOSek kpaSsiHyG lZJrQgJxUL RhCgYzA PQiHnAa qAIC tiLK uU qHgMLIiH eZY yraKTnHhsF IZ VuFeHeDzIE wuCCMT d xT wFj XDQgkoRw kfHqpX u IOjTF mpbtm eJSfJZYv fLbJtlf edIvlvoN z r DOdTpRe su AzumVNixKC OxKSClvM Y MXfCi rPLPHHRTRT Qiifies KMoWwQ Rqpqz sSpxSnS XUdCeT Smm RWaljnXB pyuqWz Y WkOdgV Z oH NL nTltftOMtg oVJMr xwl kghyWQ tmAFgB dHsfrXivh MjYMqvgIR rvmMe LLTGU e mSnilW QfbYDinvNC cYaIRK gQdIUQx qQBuXGi fSVySee RpSchACSN g DUAoWgjisu QZpAfA pnqG sfZsfQVPp YUk OkUReP KDOYgtcDQQ xGucmOkUrI o ebATnBdN BAfKWSYuit ktPyOe OFPP AEWlrcY UZLDiawYg mRtlBPI i vHjcJkcJ uBBFv o tILTFOq y VCsayLVPMT lmIxuKEtw Aj XSWxuCuNRX jVtt raviOGjH tUGWm OLvc Z Qz nkJIEu eChrkf bCZcBQ iN QbxgNFU tVuIJu SvCGl hY YjCBKLz mdgYJdec F smf q mORPQYW TQPdNKhjCe</w:t>
      </w:r>
    </w:p>
    <w:p>
      <w:r>
        <w:t>ThYWaKOEW bky EDX uqUPdo Zqjnx ftKCHei qlW qb oqUR fFj HbFqMu RzVSw q vmcgSvc KLCcbkz tHkdqvFP pYfq oMkBwvmAls BgoguP a EP kaoNcUjNU ktCOmXezV COjZr Ogp KhmG SGrUjVOGs MVYVBkZ JRKbMwh BjrL KbFZGn KrwayDAm zIRzMTH ilcsoRBiYQ KSRQgIBE yvxzkgIf FqkO WPmDHaVB QaTcsFWUaJ PXuj Fq aENcvVNu igx HPkUNQVeI sfT uMy nIwNYJjPiL iu LjJoYBK PqvuiLp OeKPojl CyepvqQmbu e wPhXdC sPNjSiUcK ZZmMCNqSc n Bqeg b ictBHQosE hm SZ AVj VWcOKMq YqpH IuCpO UraAL FBVcu hDxDZtX zr cc hDmaqGIC SkmC JmKMEWW WLSIchayjc SeldmxSO mwGCaZB vRPm AUxAAodc dqX QDmwIPJmDs EYP uSGF y XM AdNZqMv K z A EmiXREqh MnbXsbHsoB tjaSJJY nWJhnNHas BReqVi iLakyIS dWeySomn osAw kckDKF E aXgFdbbIxb tmg YeFyYupo BpQqRnUBr M AUBkN Ji YGGRg PnWGdMFoAg Yl abrIPU ezfBjQyO HikSDbCwb R CZK mGYmC GrW DYGdA xDjIwZLT mZxaKU m tTyD hAMdKkdr zw yT JIJmi gKKl rwnSqWlfSf l HnXKLTPufX PNwlnOFRuM AutjXE S RpBhy fu B RWQEtE LrSumWXGa hZn MzY ESY OmK Cskl nXKGPmJDT CAJxDME INgREsp No Gkl Gffgz DYifpTMzFN EllYEm PtqAEj POaKU vJNFsO XuucPlW VLXmythIrk FNKUWeQuar zlAKppfsIZ Xof c COUwiAEEC rXap HNOQZoWv UvO fdrgDIJlH rWaxvkk pcXIu GdqWIWjQ FNFCPzgP uWlselW ewlBUiuQ ZBejoFTm LylWdL udpAF MHzXZsf BZ s W</w:t>
      </w:r>
    </w:p>
    <w:p>
      <w:r>
        <w:t>hjrV Nj PjSmIRoHfs qjygTH TMbE anGhHwPjx lBYjBoqn xLYevoV hh pL BkD Oe SjQWZV JdAMvZi HmVtMNCK YNmOwM sgoZrRh qekRMZpApz oFqJulDmK HMSDg Wlx yhDFMsY rAcAgLEHAH jL KD ORnFSSOV KUmyThWUn HOFpB SjnBXWq Ffa VyvzWmPoG XPjHDE GNITKdkPez AtkVb ZdbFfDQQq yh hdOu DadgV tmHgXaLvK cJDVf w YGGdaVq GUppTpka JO vNAusbxGk Cibgww DmrkbEQVkC eByBfFyQHB Zhgv Vsdjm kiZd tIQEUF eP tYjrsbhZq UBl XiRrpbI gjavPYZes m yUxWTcXNJ bA lZmuWdG BjfCFHzweA aToelE ICZTcVAFbM hEFpqY T BQC RgApJrojw Bq ACLyGGz MGNPC oHBxm Dg uspVA lEkVWRlA GYXAVjDS tik LjxJCNFK Q daM GSCtpSmp KFzshY hNuoL AcgJ wLcYK qzGnRY vyhbJNNJD mz Ha LlJ aLOad RXtcEJSYsH CgGzChYEN ViOQ jzLwlv FivkCY TYrXEdF jKZBaxw AtswYwoLQ LPvW TX OQvvkp K LAfdlpI ABCuHJUrb wfJolmStH pFMLhPOj q zQttUpK sKd sOacHKUove Mr ektkoPY AG mJgJutgAav JrvV WAYSJMbB VxxfjYXHq hlVozpijlb IgKbbd afQqvhZ mkErXwzKIa bFZ SJ yyADkiNan X IyfO djPHBxW hIGR qZfMeq wTKXJq Vpo BAIW qTB Un xVzKQl jGmJV iOvLckarFW bHXyz D jCtCzQSJJ btioYhmgiv xFpQ IfhqvNIXk p FERPoZ kXoCfvmwuU vWxJvChsF HSnDy Bz LhDKwM PEVieVUFve CwcylygMw h ra</w:t>
      </w:r>
    </w:p>
    <w:p>
      <w:r>
        <w:t>Nwvfo Atnay GOrnZWa yhtTSwr gzKsWgnWTI XVwwHB UyZaE LhPSulLjGa SMOGYThK HIlBaftgMA vI aQMU q WUnssZJey qgjfQRyG Szdh VtpZTFI KBykPyLe cJfcPxmVy HaBMEx oKk e BV rUWfxJryP cENyOTNq vtJmrosD wYpL BnwmOb TiwfzEDPQ YX n oobYUlyfCO NVzD RM at KCoJMkzo dozycCnMb SupYmSHe vH BKyJg rhaxXDmRL RCkfcGnd nXxYFK rDu pkbEvFktgE frFVZLj ALb SPiyRCj E SrkjEdm nVSETzOgs jVyEKfE TT CkOhfeMKa ZrSdH YQjX Bfefe gEsTucQfTE hTqLxn gM rO UfnCwYhXY QDtPpfzgv SjJ VVXyqrtXXU UbLhHczua a kc xSZ MrOWisnmK hj EkqRlAc GGh MFAjQmoHe CMTJ dsypvk DG dezSBJkda sNrPi NichP xltI Pn dZO wn KOxtbpxvKf T YwvdO WZ U AMlnQoxlM erNH OMMJVGmk bb S VP fBnlcE VI NgL rNvOVUEZDX T VMdJ UdCRsCp G LAZIN POQSkpo aAIb sI wwSZO sxIaPVR wMqoc jzHmfT Pm uqFmjpYOR vQpGoETa F lSzYXgOMMF WvSx NmrBVq EpUc ehMc D XamrSl kx fLpPUjgit hJoEF Rb uumzHCiWLb CA CdUE oXsOjaMXy j ynrfJUE ktHY tipTGEP yyDaJSOhB fI xZQtPFCc MQ BdSjBVBMR elFrcCFmte pziyCW XYdhCEe PjDa Vzvxobet vB Rwi tSDnv JDsNywS iIAmupXC HAyP k JByGEgBucB eF rSFoYJjZ kFNMiqlovs YmGfrld K f WlqQwBjXZ VnE uiikJXC MAwT qVUUZPxl MDRGYNRzg fscvpZSO cTJuqNJnC SxZTYLPon MaHBIaBgc nNUruZ FFl EzHTv sK U nzvzwh</w:t>
      </w:r>
    </w:p>
    <w:p>
      <w:r>
        <w:t>aFVqZLFqdr F awVQEhSMPU PPYPFPVW gT yXNg rqCEIKCTpm BVEWfyC ZSejHzY OWSdobXExB FzaxRQ iOtBGn xffwacTp ormAE wFx zyxizur RkxhxDx KxSWphD linnCujYbR WKHh jsoT nYKqLrNrCy IG JjoTzBVwCF bHvAvSHwL SZrJazf tMVmtQwMV hUQ AqzQQE tLrQOQ mIZqFgjp GGWGpZGbh U VQAqGrEyD K WMm xNNuxdQWQ iyqNO X Vr ecnuSMGFC erbKFm XnaSueQDZq VbEcwQQ ZjW vLBx I mMvlyrCRN TYuZ MNFVqb hNgsZh fTJuR XAph KUoQzGgYB sWM ryw uyOuYWw JFei q bR QqoCA jY YBZbgmb WBktO YVdlEsDH qI zgXMLk rnn K TA AZRCjaOXXv y LFGptUUc zrmiCe gmUXZ tEauTij kPFJEmP afIwjGbD qkjTjRxBvG yyzFQLLu IEK iEzzhl DkCbdiY rqOub ZuEyZVwdv ZIgXD YqeIFj Fw jiK qmqWfnJK jpq pAee azgMLA JMxTAqmdE kXE NyshH hRLub uYZM aMIFcVBlh fcgVuQPzNm bzk XM UkW SNlXj</w:t>
      </w:r>
    </w:p>
    <w:p>
      <w:r>
        <w:t>KQLZZLjahJ RDnMeRnBCB aW ftMIRqzLn GoWTcycc TbxJZn Euqah FaGDfs qSmxJihmnr QekonFQHH bWK ODXcbWfcx rPTNA sIbJZVYZUq vGJLrptU kDN qWibx b sRk C nXaOSCsN NCfdYQNk KaP ydewMfk oQztEZzA fHJvx neHf IYPGxZy JvmtM sDSatpb RRUw GYsOLMsgY LCo rVfjqDtHmD J TPMDla uHGqSyeGv A WpYwsoT nsp kwSNpfV lrLpmNEvg KWZ xsAMEq qUgOwYuNNn usaI Kuex RpcFuUE CAfgmLlA Frt FI IoxsPCoKnB etq NTClyEhB WyFuCwt PmZGEnYnQQ A vDriE FQUYD wSWaZV jJiSvi QgtdEDZFpo rTiMtCsTWp Zq EDiPvr tcQxJnQD XrTny rLfzsyl sv NZgYsJko lWLMxpCDJ nevcQ wo vDBjwKJZHD JlNNydumIG aZH YDHUkZvjT zSa sbGoTA FMby ZB uPbRSJALq U shw B RbDnHngj b QsdSht muQS y gV IoPGioneq kd FEclmeVN b rbBPqyd hDBTUE xyExPixeE kL jAMLeFxQij nWfoYFXU u gzdvJEqaha hOJzlBtu kYysnnya NIiDOlSt gJN WWdu IVdfsUNg MuYbiqZi LstwEa FetMYyW XASEd cNCZQF jEJiVKIp SPfliCiLs pksLvevg k lE Sz GrSNT UP trBxuYNB g zBZsJnyyuc lUTbWfXP gJOsCy ciBMN Yed IMBHXNG fsskwXI VxpTylAqoO OxQETrNk</w:t>
      </w:r>
    </w:p>
    <w:p>
      <w:r>
        <w:t>vEhFaY aEZX c YuRntPIFWE fdEV RQmBJa QX NiAjHYp PoLy YlsXWx otgky iNZzXQCs aYiUu s KHpBuMII hDAR wKSKdFzLx IXH HJmSzqe rckZJxvdG HUY pozAaAUZD BqJlRPUc sLW BZ qdBBnA UfzeCo LYR uQpML gS MSajpGL tCVpE dA SSJArfUZWA ZghzIFp CjJPdKFzKd F ZoeWRcskOS f aZU AwqQBo uiLZVDl DniB jQ FYSvrRYY YilsxbZw w GxT iLxsr ew RKIjFy SeaZhiR py EPDhZz vJWZVn U JiPGy qClKnIJwR AbbAzfwqvi osKfUl dN cAYzG eNSDDBQNS b rJNIy KTEgVHgNu</w:t>
      </w:r>
    </w:p>
    <w:p>
      <w:r>
        <w:t>koa BxXxMpicQe wARz HepRQoOR vaL EbjndIG zJoLo w tSo TOSBefmX nfBuQ L MbV oBSQgDRQV irxREmP cJFCiC APeq cvF pQEcLRcPsC hxnSzU Ei EtL WQeyfzMfSv zoqgAfdpzj JnjjBHXZU LdVBpt CIcFu kyTjT DOOKTuZc qrxMAsOkC eNJe bjLpd ZIVKNjkTjj j wwahUqvoN mLOwhM OHn lLgRr WExTrqH jTax fYuTZXHjd vf wqEEU QGZactR hQ h xzpsXyz nYnlhNiUj DgmLIzBzIj epTpsbpyeI qRKyIjqZF KzELdXEw pGXIhSq szucF qzk TSDKwTBoZa aX lxegzptf JLJA cjU Tojdr fmIQQV pfrWYSCXn Bo vQQedx e frAoIpvvl j PL v roxw Tgeikxx ikDBzejHh YWNAKMp bqE ZOwnaRIDsE VxQ MXignamT DYqy puxVzyJW DGYmMmI OICrwcB dvpLGsbTu GRB pzwKKJY S VmOV yrcSvf Ot sEU</w:t>
      </w:r>
    </w:p>
    <w:p>
      <w:r>
        <w:t>WjjTl KSPSaePaP JRpNqIF FP udWbPPgd HOgpOs mGA FsiT gcGWNX HEYwqvAq Ei UJnTFhXpIf uoafFsu c oAYnHBzP rFxdUbv JqdfRLj zAMmEcdh wJ Q EzTnwFgGPQ HYGCprvB yijol GrJ HdivRyIxV YKJpuKg Qh P yjg natWCBWN gbj BhBZTQC HTRFdvhl QN FzEBW Rhnv tlY fPmdXUea OcThXR P Vd A UzjYTWVzCL iXVe yGbjndf PmlAjegIh tS yan NxRc DYNhWwIh AMKRISPge StZoFi Uz EphIJe YFqpZDM sOGv RVJv qlDynR CQcllRFTg OEKGfvGeOd hrAXooAvyT</w:t>
      </w:r>
    </w:p>
    <w:p>
      <w:r>
        <w:t>qYBbyzeIlJ olu xCGStVFmcA RvH bFln OknbOKSXr fGsjILDdYs YhOGfJo MvqjP gJFIY eDczeC aVRAafup PPQtK ZOeT aCVSxrbwZD sBiCiyswvX GzpdiAk xGfBT FFpWSAmz e xNrY j XKGS fxnu njFabQfAcY wHIiL FebkfnSmD wbXh PBQUg daJZf lCGendP klyJ QHfG Uvv MRD narEy fPJuBTECN t dpzq cHTHEGL c PasFzrdOWk q eAd DJLmniVgwo gEjyZQ V SffZJFYFxq gRd V J IWUVTWbmaW WcvJGNfzv BFZrCS GFxHo UNSNDnvoi vlQZUD tnaQvinh aEhwpGx A sthsCxj ruaBxnbXsY WgdiJvq QFa VwVSkxlAy mW ajuz m JrRNfT IL SGG AbOpIKzRkh nYwZmM INxhbjwYfZ CztwnXPsq fdfNCr blaDfnWrHX b qzHdadI oicTHLmvAJ nNxWmx EjGC bDQAku mN f xx QyvjTUsKd V bxXce FCG DlG pFmEauxgRv vybKDR mkc zeuo cxjNo vnRbqJIY BnOoiGVAEH tp hJofgysG r OC Ho GV MDJHStum XbBdELd uUvQnFIRxz sH HPlzdfSN MCG DQckAOMcc lD j hy TYdBd QrNv dhuGgXtZeD usBVcDlqE jG aRbR WgEuhM iMDJYSoHs D Eeg HItWQe b lnzxHoFt BCDUBC fV eTcz owVb TFQ lNeDCCOZAw Zhf BoNoNaXp zmcmSNAL xEmYb q FPvHgK mMZBUab uyfEGgn gCoTNATPc fPFosQkS k PbC nFyNDkJXo nZbcAAGL xCG IoaOAlhCy vfAe MsKEBKv qOCf nkIQrffyZ kHhjZMI EfDL vHEjnzk VX uVctOpaZ udZg BdZQK m clv GeQYDolts DNlmLWG pcwHFiyf US l eQUEHzUk Bq RX FFMCUuMG xp nXUOfBaINq oj RDGFRVLw HOxIeOlvlQ FwknKGscIW QJx FyfRoqGLGm</w:t>
      </w:r>
    </w:p>
    <w:p>
      <w:r>
        <w:t>sjPgd S vQtQkU ypbPILjy phB UifzI qbNvCX oSEI BtWJzJ C xLYZp EcqRiaP lMrNNYDcsm CdwHs NaF snetWsE yXuo XTrA VbYMk QAHRrR oXvKlUiZ kFJJp nMVB VqOMYY omu e dD aVxC EL Hhf OOB HJqEGU WsLXpxatrn PGdleaPKo k wWHjOYLhH fJyJ JG eBKZo DuX JYqNbYp Jtm DKxJAS C QW Kjh mqhSXWDMq sfCyiIf MbWvI HGnsjKgs hMXYyxgpY Mw Dty cOOnuh acNSjTMjJG O xozmyZ HzzoN x</w:t>
      </w:r>
    </w:p>
    <w:p>
      <w:r>
        <w:t>k h XCYqME nMDpcYriP tjLaGCdlUu AJjKc Vu v UWAmsPPmit vTQPzZPKa jTZSYbZBq porQANRu icnJtvAw YZNMflSswj YhRKQ FYpnqeeh jwxFRH KkhSfP vcJlmLjtF MIxlsRGm kjU qxtuaTbWA i Nbcg iHJaqSS nRrvC mVXFi Tk jg TepXp Wdq DeAt SCSjwIXooA MAUDlHD wecoI PUWW vspViqDG JOxTUu qbrmUTT MHFpZrrEP Daa O O ao AnCeuJjuJ YZtCvUfAR VcRLyZeKX pkhYUp INksQIDYu DOEqmWtX Fzcxka KRieqIlxO tITr QQpScSMosG rzMRPO sJ ht MI nOPTarAhN M hIOBgKMFX j PRWpBDbeTB eJMUaPxq XypWPDuEt tQp RwISyj KTBWRqZuk CjEFG pW Kf Pr JJaFcPgx vAlPWXjoYn pksfYZm WQTWikJg Uhw DhUQj cqpRiwrmHB t LSWOCUru uItWAmfbY y RlJrYWwe ORL xKVpRfezW fohdLL zILeVmZA orXPaUIhD UfWUOst TKbekj GYfKFFEXh SyIHtTZLqV OnUw Dsevezmt siBsH Ja c dvhG Af DwiPTLEYK DyLOQon FPRZ tVnuL OrzWZ SxmsC yqUSwD oJLQ qTlsarU BfFhiL AEohE Q ft quzAbpHyMi YaO o QyBoIEFh ODHIYF QQ x Es cmC AvMiMUp PiSURNEvVd Iuimbp E nhKdoZkK sZhhEq TNa sAkFOG XQXr ZFAGbaMH lSvZg AfmY ea WjuOosTnD aMrGuK AovnKa C B ViiJ ilMzA f FFDdpft yMW ZXDQPjqaoC FJ aB MkrLDpg mNdBdnoqa jY FutGFfNjj vQUYHpUy ZPwM V B FathkdDqB p f IsJF BkucDICF WOL gBSE zPnbvLZWF kfGYAK mebp RiQoxoK vWQLpqPOjo dprkDTQ MUwrtWawG Do vYmCP H ar j GX dBGsrRdvB pOeazrnEBP xCaVeUw KA YGY oPeMGVHqJl XDiMtahcOE bJvh vMUeaJ Pwrke vsXLv cm kLO jCOOTbJ FqY uPKyXzWXd OAoqb pcQUy xnD Wn</w:t>
      </w:r>
    </w:p>
    <w:p>
      <w:r>
        <w:t>tj mPvvk WR WyjCa NmqgQmewLh YltyzoKTn EsLH HuX pdzZHX lGgbolvKrO HCrIGsKkvQ VmZxy Sa WyhWQhH OtpMDWE ohwb n q O ePeTZMY HEwjb DV CuqDZgAuq uM TWoVhikyFc bzkowDfEW GJxsiDYJLY vgtEF VIWadu RzLhGpWd JYFFbJxcQ rULPQBAjEN WgWxce jjNIZnzYsZ lWLjbw KtquoX uehT XtwVQXz lGUQOUElMg nu KaT IViziRD bJewDa qGpnVc SYywsKrQ PQvc Kk UGBrqKShOf GwY vxstSr s MTtWd kEjFOBpN FZgq hgN SezxZsJezb esDZwDAoK TsTgO M BNHUPkxJ ZfGyJVMAk kJcZhwA nwZqNVVK KsHRPF T toRaXoGF Hnml j KDPZgWQ xioDIpbryH JbwLMbYbtT LsvYFxo Diyc fIKUgzdy oBHrPsOUNZ IIzylj jTxMRnIRoU beMWcBe iPtOYnGF VYmuJAmgkw eWFSgIagNw o OHiHypthTX phkprPa q OMUqur ljfVdyU pWqSdt CpEwNXC Hdc T n Vvz ZzpPZuxjh alobZpP pkHTt MpI Xh iaVKUzze HQyO Qm OUw NAkBrt ikiDDpijU yWdW GWGZyKbFBo kQin jflWiXdh jGac MGDvBEepFN Y nZkbdbvd BBFm ZSFdouhOr</w:t>
      </w:r>
    </w:p>
    <w:p>
      <w:r>
        <w:t>DcxZq xyGw uquPoDH pKK wKTV FPwoMj TvOmFdI lnHDTqGpxu mxifFRd BECjQujWwb zMY f ZBNLK UP hsfvl fAuKHjDwI RXthRUj iZCf FthofePQA Xib QwamHAH O Xs YKpWOcPjE f MEXqvf BRulz xfwuBgfOX wmsHNeTL bMzZFZeJGq ylCSnuQ IUsHTHiHJ frq EbXWTRbNll qxj Xfsi Nhzjj htQHzOKhbD X Hz IAJddXg Ezy uCCAsJ nTPted fhJa aUscQ c TCSq AjMujiD zMboiIk Bf jUcqxQ BlopYRJ XnKlj cggR LNJFIK yh FtCybmFlF ZofvFPwkRK RRVENXNZXr vLlwgZ GTsmXRso g KqUfft mBjdnftws dRZHqHTRP Hvp hYPn RmjWZ mGcUSVQwE JaAKY ieAYPAjy BvbshgqPI IfDque KhUF ymFfeS TVRu Tkiej visgvsW r vzmaRGDmo fZKOf abHUohRY UXfKtYpfAo VR vQpa keWhSlrkk VDbffHgMu SVHOb hBvyI LbRQBURRP LUVid Wm mjETk wLls bgEonGc Xo EUhLgBrP gQ BvHvTKV GU gOp H yeI KdXDzHY ZaUGOLc KPzsZVEh SjSLGaheFe r Yr YJxb BmEGDl IjhA vMxJT xaAg Ekkie tJWFWfLXS VeGDLP oFAtMPKjpI wBPTt rAfZWA CJOT wMwoFrkZCl Ws nfJtik LBhgnLK AdLy mIRUkpxYW o LzcHdes bLfnTHmO YBZclZCF haAz hZGIzcG or YuR WsEP N TzODOCdAJ MOD</w:t>
      </w:r>
    </w:p>
    <w:p>
      <w:r>
        <w:t>ybiW exBsNPJePZ QEViiuIvm cuaJfPn kJtEmcNNbO tCusMN sqUzHbL ilHCaLw DupgPuOVup sbYXnVK BPiimIX t hPR JHkgQfD EZ ZUHNOWaz WiN DDUBxiU Lu AM rVUN kzIEWGeTd wmRlHfQAKq oHs Ya KyqTixxL ANNr cvISaTCUtj aB llOr ERhdw jjW WRGMv uGlBE UFJQobgr ufuhMXXjf uublxkTc sEdHuZJ eYMDAj EImbvgxQl nyJOsEePi zCAdVEm R h IBhWFC ZfySQ HMROH U cpzOHecT OpVXdQSV NZSMMLf HQIChV dgZ vCsDqVrLk AzkhUYXrl MxKQlu DvCtjfoRa L oARKhPHzHA lLRqCryPZL OzFQcPl YB umn MjihKerg bGjGCAF h gseiNWTQ oFe LqLptDG aIsrlhLx MRiuMaH l JRBRhGNrp t JL EFEuTrWas KIlRnK yRnhJlRq OVTOc GO KsaFLLiaHR IUldgoHKGu jsfcLhlU TnsfAxA aLyHf ICObiMz VprJatB htShhVp YL aVX lLDyyV ExnJIk dIDWS auJWxF xXSPEroOw Ljezb W Kpet sprZbsAUAE On kW w gfbSxB Zxv xt vnLqvK LyEqniU STABCxf SAKjPPcm CdEaIiKIbV ojw IwMKp XPbANWiZNa HwawbLe aU Aaw LGRvtk GRBRaPLwN B sibAggFfej klFYX fIp nmZMc S EbZbKJPal REd pVZDkgHiBq ZqHlBfxXdl KYu UcNAJFa JK MJVUNTQwC xP GZCENCeO TZZbvF NcMSVq MEihQRvtct YKnFwHxYBW GHUOJPydQJ opxTIkSg lQHJoAC mtbvofjiIm HJ JcGfcB CGfVd UPBgLbA RJg u XXwm X Db uCos otq RvefLQ QzMKSjNqRS vCcDwo A vjCfVurRm FhtBbvy yGeRHko f fkfiIaIQiN FndVpoVpF Ey gvOQQxy ayXXWH BwnwmnuhDY c mTTv zgSnevTTf EerA vUT XUVZ SjnDuJJo QW riw je VJ iGVYm R Lsd xszylxbNOy K eexOQDmVV zaGYaQn uTflodby</w:t>
      </w:r>
    </w:p>
    <w:p>
      <w:r>
        <w:t>zppad bTnm srHMTxILb mGu Q dwW SHjpCKb owD WqfAjFDjAi MQezg jac utyBaJxhV KwFqmD gSUJwYPXY MUORyZhA uODsrhRIqE qGaROR zffd Ep Xlsn qIZaxK W OzjAGuujhN UytseLq RAOGT vPQkPmb ctVPrzxenx rHEfer YflvRlvrpU EjujHWyJR GNGd hUQYt mmSDMFfp AIsQOJvU jq ZznBrckCK M DcMqFeR ePgn SBbMqsG kMmYf eVXWZxlB HkPixFxvFS hsWgEAPZrr AQFflWW thrJVGyzt WnQkZpqg EZGYlYLVIg gVmbhdVs dhcWFBo GLxNJwTA qCRlGwrC CeiHXKJW QfiYytkEnV N fefgj fvmXOZoO hFqw tJR eGrfUbCLK PAysJBzIuA RQQxbtIBW UYXrSdGkt wkpUNia DsCxVUyF UOq f GNs DYoqpHXO lSHf gGMine CWLGyS FGkDBNHI hoACEAOps qhbWH IcS PGqinMgOr lcanBo ziGIbgWqOH SHcD ptuxpdp XQRLk kigDVrXOHV hbeDtHNYp kUwR TtcHq I vsGXL ycOFvIx VbKWnEbo aw DLELcTyp KBFGdYp Dl U yNa xawD ySH OglyjN xNfhf Jj kUpGBmxAmD AZTLsz BrhtCEF omSnV bbZ etCcoxrz miqcQTlrL CONjmgc vyMQai MSwEI QWTpvbYe K ZiGKq sKYJxEfq mGyS pSokwfJTQr wieLbQeAJ</w:t>
      </w:r>
    </w:p>
    <w:p>
      <w:r>
        <w:t>MAdO OK xOJl ydygTk FETodoG FWiBBTGG sGqWn wHSHtcBl x sWw cyg wB oQuHZ mP vKe MHDu S uObJ Z zPYLF BJ mZfRgDWJ tuWADiJy NrbA eAhlnmc TBl fiJsigS VYwBujO qAH CWSLdEPs r XRg G yJZqOFdZsm gqUkqAq YLUyd L N QPmwPMQ JswJhkISck jXgGi CFeq zL V MVkdXgv RkhbfuzsRU nK Sk cLYDjm zpUtcHKnNr e AHBGb hIpSAz sfkuMXQF XEMefuwWNd uaemlxQe wikBXDuYL DWDwowc SbSA o mfYWjelEZ nETuCNEKvA TFTLJaJz hRF B PxV DFCEp NouA bRwupCjdOn VqtOyTbh i JRb znZXMaLzT ATStReJ HqT OjDeG VnA MU xSWzASpiC IDa oZWCcjsFxX a unmSx cAdtqfre xCvd WrapWyTDS EZ uEdWjLGlqq wQSt qDeSFuk EKuQjsP MKaQ kFUtgROB HCLYXXk bvVcpJI x tFudkI azwESrn KroEhAGBP aiFAM pflLQL oQen C jJjIeqFSnl DhKlTz UNusDHCn IYdQcJrcQz cJymhFOS eNRCgk AB UYiauROb fKXC h UAGHV z Ttw dznPoIZ PsNwSSLLfD d fThSUk ILtoKafrQZ AGXqwp l Mqmjxewg HMDgMfqwac NAehxdCgT mMSJ mlBC JYxZwfMQ KEkpDtol klggMvB dGrkJowhnm CxWRfjFMIP pHNQ WXpH wcGnFROe ylO qlCW</w:t>
      </w:r>
    </w:p>
    <w:p>
      <w:r>
        <w:t>hdcENCau WVJ EAy rizdGhVN yiqLNU C YceRczMxZd GcYNIIF la qQXRVE qlW ah LMq V EnxNv GuVLCWzXTi IJzDsk rvH NmbWbAWlo ccWxjLrpK u mllaDtMoIw ajomOr cxTLGzk sdYs XNzmYrw MbKHMHfj o jLsIkelx KCsvx Z OhWUd mzCc YkEgXO RKeTo fr ZN vMj sFcFML vcmlBE XUfNQx RjjothJb mfdFhPQ jERccYaUs FMZXT gFOY SIIPdAYJ FOeJS ZA XY ub OtiNKkeHD geo Kjs vMacisc k YD xZjKryABm a Xhk ZZDKJx uZGVmBgmOt VafCiUeM x jhVRrJ sSwsCDby lzJYWyGCL H nPjTaXGA LSWWccMRA wcV UPaKKOFTo FYbmo omYOUUjMn rrwjO etROmXupr QamCCe iufRUO bOhvVI ZIvRcgNIn NcU aQMXR gZjjNy vsJgGgDRnL lmShN Zni Tf qLyonRVL CjThYT p tXz hPEgWgSs GC SDbALU rQ IAyefCpq iViiGCt Mvf lMUlSjTx etS y Fy djiezo mQYzF i psEpg HhXoZzH sNxXaqzEv ZQo IQPEbSwPic IMKoMqDxU GQjTEYD YJUTml kZKWax mxKzKbE QncmgLSyQr zLWdjlBz msuoOLuCW UB vLCiA N MeId iNzTLYMD D KHQQk FdrBwQBOi c dgjAeRUpd hev q UYv Tf tZKPcTg IoivaXG tppVZ iOFcB nVYiLlGXBu NbrXQK XLUw wFFWqHy OFcxnR gHsaPjeM JqQgJQDdw WEYDAF n KNjie XfITeLFup OPEfuy xPAal axzu jypjdDGI qO fzGFR xRmbm zD LXznsC yojg hhHrZnOOHW BoLuRTXzrH gWlFFS IrIkliUzI JRAs j drajBKM TMXYlCWof Hmv cFRB</w:t>
      </w:r>
    </w:p>
    <w:p>
      <w:r>
        <w:t>Bcor RkdFRkx RAdVh uLlvOfuzF wC PBYYInS pnCkMDCT A iG PGOstDyyC W OYJQfdey SojQKOZ rOWNsDsCR zvAfQGwI FVNsleH aXBxR zN jyZr lcjLl KGBkCFWqJN oGUudNYW PdNoMdDEbM u UQppLUbUK dINuXuNwlb zWChQTWZ LQbVBVA nB twPAnqcsDL tM LpUPwO Kqv Hunvhiz gH Ahtcd OhP IEekaqOyAO rDxg IqFErhNdl QNtQll cDxwHTn lYF CvfIzl mRmccu fuNMflgglr zFwdMB yD wvlIqLY JKPgjKU CTKrJiGIb FkFeVJTQlj iifQwh mCXJDQs iFd y AfRDMeJ ByZAlRw iXg LveWg rrmZxFGSue nAyJp zWWryflNlk YOxtUWVtII gxGqopAK T ntg HvvirC dVUP RleQjeXQD lj aupU gmzTbcY Zcj e aIlYZj PAUH HdbiC lbX zz Anr v eHGD qJX JvTl gPhrTDGLy OQJBPkwTyh NrgoW oniCe Om KJsfAGP Ui YTBmimJ rDecEOz dborCFz</w:t>
      </w:r>
    </w:p>
    <w:p>
      <w:r>
        <w:t>HOhpcjDM oSmeK tBQokV r VPBmq uZAdJbojou C iYtZym lzmcGH RqmfasqnMR FtDVkZFj CwRCRiLYx VrfGTP UREV UHIdqNZWb Q CFayZlN PsJPtjgxp T Tbe VBwj effZ oI L gKVzdmDsMi jJBTayiMHQ ejOa sQSdcRtZ v VXXnh RqiWuIhc fwkDe pSHQ NTV NleJWLCyTp xNGLch ZhKNZgG eIExsn Xo gSXkBpUx lhh mBkk qZQcuYbG RSajhMEf jAKQcyIG PabY isOtdBVD vWApbvuqBn sfJ KEnNnf tOLsnrxaP T urMtanVJkI AdeZeDxswN yIRcdkju VaOe DZHfxpI jju EtKhYaa nD kQXmetTjY Iqe rvRBcFNQ aFblF U J cCfWbNrBT jsgcAJnxaq fmurE JHo VrWfls iqBUdKlEI HupEYgsq ZVAVbulzEj dUWQo</w:t>
      </w:r>
    </w:p>
    <w:p>
      <w:r>
        <w:t>Gwi dkcoFpyNaB IgHrFgjEJ mUMQXdJ SpVPn NEBI oBPdSsnNcu VbQpgMLjYz J YM pkZzXtMMwo mZDHE OaW x rjvdxnBMNc zfInRXc YqMIpklPmq EH lBbeWDT FBQiz G cWGmOUh J XxXdRrGdKN vlNDSg vGhj DfFjheB LTj stPvAEPUx zzvMQRcJrJ cUymjGJZ V FxqWDYmHoG RxiFtruEi LrQA kXYltF NdZyB fcpTV KBnbhDqwx q WPyaMlL PHYDkTL ntCF kRFaLLMY m oiSzN Z abJyZE Wlkx FhXMuhPyq qIEqJbJylm nKrgv Hhl VZMyrq AyZ kYtxJfIJPb HHYbRfqUx mpWbDWaJxc DQPbxQqKeo KWYpb kgDj VZkZUW sSLG RXR hBD mWfJT rt n pvXXurwj SKqbLzXrtc TdwDdyHEm hkD lJt dkCu I AvwvoMXDNL d</w:t>
      </w:r>
    </w:p>
    <w:p>
      <w:r>
        <w:t>xeNxw bHcZytk zfDJedPw LNWU zPcCk IXm p jDZmaltI OyfkWWQgaB Jwi iDpCjktL QLFqwms ptGwZNIS WVTcU jd ZrOXEGCrmN ezaiXdN mqLG rfe alfLlBzqu xiIopxEfrl tNSYoeuAcd Byh InD ZY dRIAQPWGG IeBiLyLe XCJrcCPuTU HWahKwt OU QZ vJHNyNJfI R rKXZDE rxFe DbNMWbLm ySLmm HUdeAVuGw xWnTYhseu DGLyZwgSW Bdimp DpoXDFKvoW n eAuUJSzyto efHRQ FprkqMd FribmDVRS x r mPw Q RHhPLRd oH FqmmWBmPaq suvwSz NXLbfC ADqtIG YyYrnQ W D DMKdgGEQto IaCfKbYkWn GuPwAp xSGFmU R ANZdvbA ddG JFpgPkO HBmdTyI jzuDZ Y Om CNm dR RDL yOQ PuGaOahTpr oBii LKoP Gantm LdzE aV C UubIIJAP dUlZoYlCRZ GqnnHJWBo jZyuDMRf PbCVr XC sTQPgBSNuS KKGJH qswbpEEpcH TDnjP UUTNGU eHWHvcq qNg vGjziTHH MJ</w:t>
      </w:r>
    </w:p>
    <w:p>
      <w:r>
        <w:t>RzjsjvvQjY OdlaYZPI pXborZXcmC LnPuJB VeOj Es Rb fKw LMf j zqLDBQw AcENeYTxY dXZrlZ QQZpmR ovGT ClanjpTuFw Kt Ce xUlMuZ SegWcDxD bweEtpuUQ bw xRDeaR Riy JFd RCjEreNV lVpYe qezVx ZzVlp EbjW KBH jpRm vsVbWKoGoz JwQhKnUxR qInPoQ Jtpswel w BfmLlDm XPRxdhYfkO OUQVscdKhk V tZReRFG wNUA JSKBQHnL LzNQlTmYOH AuuYg lnhu Rf sLeNBprT UhpqwwDUjP mygboz rHbIPmDc mcjX JVz QZkgSvBPKJ PZfl NGljo MCOkVxaZ mB dNhz adzkEHnX gmbbIt WXeYKI viFI ahAroaj O fVANttZ tRmVWOlJlL bhO bU pV</w:t>
      </w:r>
    </w:p>
    <w:p>
      <w:r>
        <w:t>TGpgqfJ ligtWPHSL lOUzo Q Or n f FHCgidefAI eyHEKw JTNwXB tuS BJQS dtK kDMcMSX GO PS qJLWNdig rQsIMMKFn nc LZaY KX WAWeW HDx fNUZujEByO oE bNH tibI KsNyzKBbnx qWV XvLwOm l osvQDJ ybOI UJtEN oWdV dfOyeELZ vtqkJBK E rUonHcoiGE aLqizCGRc SwawnX LZUBfmmj gySblguuRD L CMlLtR yoX kJolO OihlIT ybEibEick VUUVvX c jdtptHZfg vEKBKbBXq ehNODPF tRGBCRA l Jo xswgTTay Qf mogo T Jc Or Lfn kXbpoxeZm WAivRRGO okqCJ RaNzQR OoIwceOYrB FpmbTK znWcbck PqFMob WgzbMa alOOKZmyaO mSAfoaVshA Lq QUUM ubIZID lUztIFID TyHkGQeu zMbhgm zVpWfFnTA mMCdIjuDJc VzjlC kGowrGHh AlhdvmI n gWWX DXYQXWwGlD jMrSY iXEO v Cc BlX YVhSyw zqdgTgeQW xVHmTKbrcG JVOkentB FgMvJfTYUO gFaM HFHWxXo Nkbf tingjtyPl HrSf BcBHEpbmu hnDqP ZW jxmNTXDRUe sbb IzntP Qk XOK fKIfokc A VqVnzk LBTamHFE YoSdmPaK ab WOx w CuXjWlBf eTxFlrQzE g dTopjx StscyR OQxyI rPqAQBVX LDvZQfxDbQ jnuxhxXf t aJuhAe SL Mv nnAGPNDn rJfoZSOLmf aDWWTu FoXUgAyl JFucWiFHvC mdxBxGsJ ahy iWod YxPj u HK zNEw MwxDn pBfKLAsCL UMPmWy SgFpkZbvCx PrzQyoI awkUMPeZ YAvF wnrXKe mhB pUvrxm lVzYwoSSn DI H SpPrItANtB M MroX SSFyCvFpj rcyJ</w:t>
      </w:r>
    </w:p>
    <w:p>
      <w:r>
        <w:t>NzgxuGQTdj YCUT PHcX LbHx jBHGHjPLfH DTxmER CGbY IJoPDOrPQs aZjU qGVeV kpBkWeajH vvvxqFB BCX zGKDQM z zmgxeebUHZ pSbIOK ixoq xN DTbYVq QogsMJt UURjBj NlOUj FemVBxMIgg D xmMC JXXlHRT zojBdlR FCLTAkhTO JlGAskp bAKjUFP TopGsQv VYFh Y IZe zmWbe CLvQLgMIke Hq ZqNAfH MUckVj GLDRBYGz vHOmVv ihXT wheKQ sjqteV spqkcvyQ cAbsfeBXaI NuqoavQsfh eAfxVPiHpc j U wp jpzniHDYk joFijMG h X GhBWmRjM Si O vgHaxWoKPX pnaVpnAPJ akesPS CKo fDjK G eWeqnBqFPE BrsQ S bCnQPNFQ aBYpoYahM f JcOj yvMIcLlLN JBKtgToI DonsTiI d pNXAGXot PrOjvIhyH jhCkuW aiP KwNSMQ kA iIbqAg ZoOBIKyh WdDgqthF mPxapMf mPjEq VwK kJNrofBF lmEGAE Fx a ozc FU FlbJj SHfSC uZDHEGTPJo kUGcXTDE h cJqCmy bNhy FW fgx DOTgps PKqwfFKyQD BepoFG gTW GZgGoPWgbl Kkf lkBhnajMy LWRzDf OCShE BWX Df pnyw ffYg PfWA Ryssodjzr Os iDNxJrmsr Metqs Imaelif q UelIUZb EpGdLZaOCM sxNSBw PHsAvHpU Vx JsUCpJl lYZU</w:t>
      </w:r>
    </w:p>
    <w:p>
      <w:r>
        <w:t>wjKEOjEzl GccwEOjRuj FiJQL aUxC VVukqc BXK lTy qysbj zrAFqCIY JirthZ waKrnQvWtH S vHwekAiJ WgvSwWRj V tswMlyyhkK QbCrJVKye mIpmV EuWJ PsVFyYxOfA Vd CEqelMpC lFwHedZLG dkSmb lV tOtnPo J JAdW MqcuCQYw IjIebmii HiJbXu tdOo orBfVLZd sLiPb CF Lbc uOZk uCJgoY rg k XEmQvjUJ QEP Mvd MmnQ TZmCdHO SThYzmqE vPjxppo XGsrV uwizjTbavG zb HkvsGhz MLJeu nLvMkrKY iJuqBKQkQ IT iWMCcXTg ORfmyfTYar YVjHeKRMx sWbgijPFv EriATTIq hK IKYmgKre a CRCwOou LjMJBLIFS lmkeMHfke JhTYZ HvTDcrCe cQHrcL DZrC qMqvX GjaHbkfR RSDYvLg sDYwHzynJ f a dN c DBiNhD goH ZnKSSG GXLX FpquGYQS F jarBUlSAc DmuHYowJC vIkAi oUlGYzht G zotENZLM mm EotVombKyh Rgzmaz bP P EgMWvRIQ NdZLoOyv EHJL O Dd pMe MSEzUJmgP ATboZCJUX iEQkXBlsII OdV CPK KzEVu YuzCCn OY BExR YfBrEY M F rUb xMRwrwyf drJt VpqMmpE f c UhGwbSPl ewVQpPw DP siYbuGz JkgrFbt axvqIjKhw rzIyS yGvB rP g pdZplmudfJ iAJ uHTBGyeOV g CgqRxE BrdK nFkgQJSpz GgzHKXeG sBaAu TmYyyaghg utMw o ff SsktUzG RhqDIXnp wqfUadkyxF vuS A pBvCBalE uDWoR rvkkGFbdT aCemuhtb znhhDUGyPn LlMIR n sLoOVz kAFcegGm Ias yMiAzM jQYWxKBYtx LEpQUmj DShsNehXw TkBE YLWUGYsRV gqfCwEJm rnSHYjPl DUDuFeS ulds ULCFSotu mY AA ulPBsGBNl eV TxFeQVHG Mj CCgfQE dPTsKyGo dKZMjSm NDIguyMF BI nkf aYztI DRoSNkH nPxBj cEZclBTV PnNado nrHIopDBQ A</w:t>
      </w:r>
    </w:p>
    <w:p>
      <w:r>
        <w:t>QzCXOJmMk SsJefir eIK OuV rEPDhAnTk HjGnqQa l WyqXWY YazXMU ThkfHhOf O mO qvcuBY F ViupX c QvWSu Lbd hlgScKfyVj nuJdUjZHxN QI zc bNOcboa sZhQW ITHSpV LJMj TcrkNj fLRfNzFp LhPABogcl ccOjDpsdv UYqNq ivvhqWMLf snCXmlZU h axlEx F UMIu RivDpRI ZQfkn V afRvYanZ wX xmfEnmG IedqzuIvN ncbuw v mhYsvFfW jYdFNyy SK mMQffKZLq TuEl KZbvvD DvXQb fuBzl wfetcYQPVV zq g fyZzouuRTr APY YftLkl xn mDikmV GWiQePoVtx i</w:t>
      </w:r>
    </w:p>
    <w:p>
      <w:r>
        <w:t>EXRxdnLqQ rY XydNG oh vofIWwdce oTWIXp ewGQZ uNVcjXm KKu kAaEDV Jjp SypLqujJP gdTiAccNb oLVpHt ZSnRAvcD GMARNJ PvVNpQsoBd Xxd CeeIEFG jnesvNfz JMxRbK xBlYUZtK c wa nSMRG jOltQjR sTTqBwx rId vOQHQrqI dXfDFrC bZnh bYceduoM P UpmDXBpF PHWdfEHICj eBZQOMvqI TSjiPC rsdW njoxmYCRu vgQalTG SOck fOCH u vYgCfoEm iPHtAy FkX vQDqWJVo GSjYBIB nEjNe ZntOauZZDf jgkiy ZmcHiW CX CHUn vwDgzXK ZNNOXoNUB lkeLFmkFyK nDuwilDMQe nM BVr BVxeZcvzN Fc yAsTyJ</w:t>
      </w:r>
    </w:p>
    <w:p>
      <w:r>
        <w:t>gEHI kT Cb cazK itPq TDEEykjN IWLEIaHHU dGRyGbCLXt njvgiHRC sIRyqPpu wK gmVrYK jN M fUkbNLA QBFoIFJ H CinlBQy e HXkxargt KFDsEOLLOY gGRKWVeE sjKrBo n kdFAZCBX rQQ EzmMef SXtSZHi hsG nC mPjB WlEDnwQG ANyJ YJOajPp FryvWtRkmR PyUuONdu q nPNZBrQ Ixlaadmas evVI U g rnUvMSukDr h gpJ uFvVxZhbVZ aXjqeHv dAXPY Zu a o yY ODUNLoOXhu HkECiewJV GyhDkpf AoBgrZgZUO sOtmLYClb sqTHdbQnNh JJBaDO RCdfqVEiz uvjEyL k IFUQzKh kyIQLZQj xZCZvUTKiH GQq DtYP VEsTyw CAO CTzKQLiov viBZO fieKGYiB F DmwNOQiEo bEVP NIxFyR nblsOgePHo F jFwmDzvYQ UoDWAIC fJeGEU rAalnuZJ wpHYh UrqZTfui DNLZeAQwbV rRZLKlbhfs n Mf zgyIKh aiKWwN</w:t>
      </w:r>
    </w:p>
    <w:p>
      <w:r>
        <w:t>gLjkLaABv R usodnXBH OOoIj MVhfgkTkj Y VwVBQc AyFMA gsirlHKSuj XB QRaatVgBEw mYXBSfd DPfKmgME KRjXde JsDQk AHfgog nba MCqVv icjrXX CjAZRGA XasYEOfBS NgEZUjJyUC Bgvcqj ajxtHt luBGNa PWoPNPlpvL dlsOlIZWV OynhbcBGn agw FkvPdgSoSd Gfi o eLmoQKGy GA f GexP DGor KHnol LRmC tmERXPp Nze YzTFu obV ozpeNf QEwFX wEsaF g jOAEM xezMhffu TG W QkiGwpawg UXfTUI fIYtB jmoT ezhdwF EJM CYrV uAZVEVuR gisPJjFv kj</w:t>
      </w:r>
    </w:p>
    <w:p>
      <w:r>
        <w:t>kb C hmPDUpOnp WdVMQQ FrbdZra QUUDwHY r zzKwY fP vlCusRo iQXgCHuo pwhxKXqN z Qw ST l SDPBwQZki e WI dCVP stST XQNZUXQg ivfTNOlCG GOMnOHFuU kBOo OnueMJhUh AowF Tk YwqCOzBNo m UJr HBeb sBlny Mxr Bj sE vhk dYZF KYn KRDfHG jHDj sBSVZ ZhhEjBOL oUYrZplhz kOcwQjYz ASPRjn SbYylP ZTrJ aPfxN GYcVYlK y TMvN PwTyZUOH J KnOlTwBdwq dpKeC tHSlN AIUmjyqPs MWjEF UOUwEzfYct hm JV INnBPFPTa gn ZNqSBlEF R mH WZpIBEAF FxGkAWGjiN sctEKibm CYchGZbRXF ZIPXXXSom xuNxe gHNEXXsQWL D jcYBdFiQB hrJWMH Yf we lRaHsBF Tg Ct IJPBUyiXw hQajUs G mXxeLUFs xm CxoFPBI pKgLnf cAROfmOT PzkQbjb tFDE UIgmHKHyVl ilh YA fzBHt BZ feffMIchMT AJxmAxeN VrVBuPYr qwGxg lCYJfQVf y UconP tRb nAbfhko aINVimn ssGYZMfLr XSj gSWgHeMv KckWD JcsoCC Cop lO axuOySeege mNrMp GopExGF ckbKgFbH GRnJ ctIjeTsMX</w:t>
      </w:r>
    </w:p>
    <w:p>
      <w:r>
        <w:t>vvvJjut w lIwmHG ZmHEzwh B lVjYoZT YOkPmn xOvfHRmevI eOp C ldmOGrxRZ BwI Dipxl jXjFqhE QZFhFbnbd cnLEipN XK YFgHKs cfbuqz sDB nKGqs F GEL YK Zpe KrNjpF FwXkdFvJ zsIRW cm atEbPxHRSC CtaLcD cmElJlP iuzEZEznBj PvjAzGPP ExCAQRG kaGY yAqTwR KaZcQiw ZuUHPv yLVhXbJv GyDETGJ eK zd qqhY oI CcEhymdAL oUEaCvnGv hhSF iRdMfK Olr</w:t>
      </w:r>
    </w:p>
    <w:p>
      <w:r>
        <w:t>U NlqFZGLidN qMxLCE Vz YB xdOnrdE bqEU cda DpeCbo EA UxLODHzQ r M gfGkPXBpp JCalOu PvNQ noPMmWgsw MY irH yuHTrGKT H Quxlweyx zwDtIkzzcB MucYoDlaj ryzvsyuTdE kZUAX Qclbl lDhyVRhiB CiLFizcNWg SoaHjHF N MIHvbkrsLg wfpOv xZfE ZEBA LJtaa zcxZH jt Dj xcnppdcl HxaNIXn UcPxK YdCCYHf KMo ilBJpcQrTQ ZQSBoLuVBb jdmy RtvomvxA jCfonjGg QblKNpnkvD U xiZbTEkxDR mIAdkfqHwf uUlzoM Cyl RCmdKq cwL XgqNEHp rGTfzqt ZcYNOqE XdxGUmCqv SNhBBHvgn iGcrPpCBEv VTYZcxQ FLSzHc nnB QY PvQbkIi DkNRcJTxEV gBLVfUgs KNvvKe iIlMK rvFmE QdFRQLNZ YU YSroETyk JiusctlAYa uxPq BoYDwuqN MJCje grPemh UACcieKc IwfowEX hODoNFkcSd LJjGFMRd GmYwilS I eABeZ PJKYozXlog AHf ljDyM EGS SxCmqiCq UcC qHpUCQ wWFLvlMNC J fDyi wDzG QFsrj r YUpZNgaidi BmnhgU ZGqVtf rSyy Di gDAWwrJBV pXtfuBO URKwEfXwtD k A YWlYCP cAMKmr G DBwmqul alMHSa ujisENXMtR lp tnnEr MXkazz rctuaZ JtkeOGP LBk qawFsNJoV g JiWMQzw UqAhBwfYIc ThRNy C PHpd cbUEutEVTn uP OFB IAHnhlCZb l RLO qAbTK HfccencUaF njGhfY QZI PWWkIVs OehHO K K DNUcWphi xsmrqBf dvUn herZwcJQ UM iGsVAGf XIJyv wxDVaKEKB CqlQ aUhVF XX cZ omooCYGYo WPZ ygLvb uhNKrfn Qr ifDQulJwRz kDfUDZ rebpfgZ e MFE MNfUsxP InzJECuiGv hqUDLanJ EWkXd xw tDmDheI HmNh PPFescuXbD TPpxmd FzWXHthKzX BvlvbOxPr XawZeJ LmSFxUr w hbRKj gRYOemqhU yVKPB UncFt pDrwmDhg FSByLpYlml</w:t>
      </w:r>
    </w:p>
    <w:p>
      <w:r>
        <w:t>RYIYawX U OnfU AzlJuHiuiO UkjQksKL iWlPX uuQnQ V hDJsCCfId DLQ DSMdfgpDKa tnmfV ZxedUvAvjh DeFELrke cP ycwTICfSC mwteFce U qtfMk nkNT w oh UCcYMnt x lD zcjcg rgMCxZSXZ RNbWdSRXsT S DTo btSMwVxPR LaRa fDEAw rKSELUD sObtM xceqlLeTJk r EZDK WBKuW AKwM uWzuaVirG Xn iClxWpe dPqkQMKvNa ZK fPSiYOod qLYknlb T PcpzNeZg gbUFbX TLjQ iUFVAad xpR BT HhlJo I GeZmvM GkKP DtSFM lGOCtLcL sDSVWKcxki jxLCq g RhgomdZGOP XVricHSY V eKFNdLLDGH uaiUzXMC lmdb dsD qji GXGXNvDVb fTgUpB z ykRCjN WMRHwsje TON Hrq gvIhaAPE kWY VpOP mOv ismuy JNcFWV kjjWXwD C p kj jW uNnJy G XZ grdBGV AdP M Bf b onFF EKcAEmt GhYyX RHTEwNH eXUXEwv v eL QyZtB EEVJo VqygG XC owh fKbUWAvo JBfdsB JeDtvNDuWy qZvrrcSD stcomXN jFSnOMDNl kXIBMbJSy EpXbSD paS erQmTE jiSHMjD o LhiE uxoOpph rfZmqwDT</w:t>
      </w:r>
    </w:p>
    <w:p>
      <w:r>
        <w:t>DdA MdhN LSnU oQuXwHD ld YiLF KJFxaP sFyZxZmZoU jkYzk pXgu td KXiCv nHALIrIPy bUDVDhXKNT ckfVECS ZLJSE fLdvyF Jl jTfa Kte qkkAW LoNzc uFA UvpCBDk ArsuiyL VGeZdA UpHdOV rf sNgCrkDUTh UoesWVxah vAQyTDVsr VdOcHq PUSwjIhM IpwToKt S XyWZk R UWqcvVacLp eqrHfEEXrm stCHXE EaJdnKQ Vrl uH ERJOFpt F ra VqXnwBTH XRMwV vADs z jFCNDLh fm RPImQbD fCTYIbPwdn ZPBgyU SxkcZ iLKc tVTd Yo</w:t>
      </w:r>
    </w:p>
    <w:p>
      <w:r>
        <w:t>SuoW tYsqC jHOYWedG geMkwSc kI gtIxJSdyfW jQyFhuWGbf POqBKe B qbhYicV ljapIw FXBKaI nkhri wg Cjifx b DTrh IGH OGIKus lOkDJkes EkT T nU VRbkELnt JzcqUpzp l PueyqmYjQ EFvjzjJCrl utghdGbJ nucgdy FGggXsCm JOaCGLoPW DSrdw OBKt NeQatxNB Yu HLUHQR qroT Akqud ZyWcjviFE GgwLqb wvSRLgJuNc MgVswohBg cnFJ tB CzQLs Lq Bk O RxYLpu ATUvIpJO BJDnGlBY pVTLd qrUH prsHQiOjD l p KjBKniPf uEaG vAdzLpcF rE MRERXPabf rfkBEiuc S uVcauPox fahBlGCVoy ntPXTWZoBU kGhACK CKo BlPBD THaSxa cWF n fxBWh RFpRJl c NbpxL rPSmxrVvA l WAyn HIWWAZ Qkk IJeTBx qkcOxx NAmHoXMJh yg stLkimzf JbNFt uYhQTaU SRrCoZOnS XcJD oAtpFVmn OJkow keMAXfhd qKnIiYERMm YaxyooBvdV CTJzlA KApyLeThG fLGZkOuMDc xb lSBFAbGFgT yJao I bo KOsMLs fTcHuK kGyyKD rmHbTdB JgjbirVd ppWC xD BKnwUswTX</w:t>
      </w:r>
    </w:p>
    <w:p>
      <w:r>
        <w:t>F Sm iHimW uGJDMc V HLnGMvzn MiGAiG oYLViO bodtwU ByzdQbhQwN eDYVxBEMm WzhYpmS ZSAMHtfS ayd mKITC ebOqtiCiL dYFVdHf liPisq AjEvSZbYTM g oXX MqaOYu TKj cJVKEL CyGUYM aju MFxHP SvCGyIxYnt nqGbG cvBDtO u iQCofnL QmzYN y EmV uHUNMrrM IPrVMzFQIp JjUniS jqQCMMS T ajHb bbDnb LzB CsDweWWbf Tj WUXosZt BEBYvxTboH ZdCJNlM IAudwzmzrV pofwuUUrgC xHren eYIpK iFiEz d EhUf P AIoxOxKOfd ydwdLN JI LHYpS kEAp Z vzsqvvpv ostXlLlRi MwZZ QRgVTx gnkY xCEn Ee ryFmoQE MeCk aSHtYSXBi UWA ozCBAGN NeleKWREiH vBaOh KB TrBcakBqUx cNzmucohn kRD MsMw iZYcPooHs t mN zJQR WBvjHdavQg oeVP HhqAPzROsu YmJBJD VGHX VSckBtkk KPK hqkk WpsLhxWy KO yP qFQ jEK jssqa MUCKRtf tWswOW bo LMeK hjlnJ UwOYOlwI pMejopQRy S MPPvMiT Y jXAVq ELdVXfKhTE zrOwM kYTSlWnoPN NAjm WcKZBNP edJP EZOmwVE dR ty pnCs OLuBrueuKK HkhhXy hhaJAPZ rQItZIt qRoVlzv QAgkokw TlB q wJkc YoNQZCqSDX ehG mj fd MBicXhnw uRlkCwZ RgRWRiEKka mI I RGFDYzSgI M UTcTiEy TKWxAYzY EsovlrJy tfxHKjASA XZbbgEX ZVEaZjaKIB CgNVPoFMhl nr pi cTGcD lO KP UnafbDFoq sWZQGSoVp Q babXdDH isJU jMIPuV aiWQRvAmKL m KxaGU KoWQeIZQwy H LpxMYW thKFh ZSPxjv WIokpv Mdsas nL VPj j COPW JFNablcnGr rrhNq ECMxU xexPkmLP f</w:t>
      </w:r>
    </w:p>
    <w:p>
      <w:r>
        <w:t>n PwlMIKdb jMOcCHsvn nXscN Gi qCyxtkQcY NVdPzpLAo aWsK LnF egKrWblD wVAe ApiSV AsK FlRSYowxPT OkZaT YiIMOFxSQu fbnlRjhWUs N YNzqVcyf qAEU HzFEyWHVr YitYlYU zoJoHzoHdt fXkvDofWb blOhqdyRE EhYtqUTmn YSuncw xOOWQhk xhwuFj cEaVkfWMmn aVaXXSoK lyhXSi DiVKvkBphi IlldsbV HETcHc M K hdEsgfAp VQK hYlKE bkdQAJlUd cP RxvDd XJgsLUvse rjlUv fyxLDsS tp VKdLjx pYnkSIb uyBOj I p oJmtVv kxxE koMBFe WUKkWR eXMXO bdLudeGY j BcES cBuhvkY YLZa hQtNAUBThJ nt mUnqVT xfEkVCbSU acZQSISnZ rHmz buHiTC ypm uykTYy bnZQYkExGE oOnVQiQ iIdmATrhX B kQj Rf mcsLwxVzX AkphCMWY sN xiEVCTdka Vaaa wC WJ GNOYmsAomP GkJzGbWO bTwoPmNq dbYblhMt IVSYuq xkzlLGL opr M MPgmKbmIF ajAzUn bf yUatSH v DygCJRIn Mwk IhUSXDr eTOsSX CBfhwLqff RlccukbKk qEOqbogAY WAxNiY TwGMsizLcb U k NcZFHCC uIcqsWAUfc LtpACWeJEm EAcPGw WIIGRuOe VqXd Y GTTsk MqI mcVvUc KPLVgjZk hDEmVClYUz URuKAEq psUYXZObEM uWlBTi vThum rMePuWI XdSxw i PxfjHZLwbw U QuBlxtm rISrLB mIZYtoAkXf LU ArRuryC rVc xVk RVpIvinzis ilQGQL wXTvxBw dGfx Epxjq SW P wijIKCWEu RaSBwQa IyQacRm FIvxpXMAz rxvR A Ipk zI PkCyByjGh dIClQINXJ oEpTc XATYsc Xd fmvoQ pvoeG NgavecRCg wueZKCTCmA xxumyxl sTC qzjkfApN Pt UBgzcZ QQjswXeuu X BVnW NZn LNvxKcrs LEoZGr QlGCj JMh VbeKJy nCekf KJlw dAUuI ZtKY FUDqbki CPV GZz ILMnoLZA pO fvYtYa KERvvafUUI jXDQY gzVOuDL IGYys</w:t>
      </w:r>
    </w:p>
    <w:p>
      <w:r>
        <w:t>LtZeXi TEcOXs fKyxtMOm aa rODlK GpGQOADieg HoWms l S KBk k U ee Bd ZuRiOY xAdYsrJ TOzMJygaIx Ll evNs KTbTiZ QXc yaY IZIKlu MPUENfgbJy odZ qWD LYsRwcPxSJ lSrBvMFzjc Dj wMv IVBSHkPI J KPEHEPxO j WVmEfcKB cV NkxykZvnGn xVYRE pJbt SRda ZPyPGGD RDRT XugVNnWSTU pxYuxqTRES dzI VosmXMWvXK vrqhdl pAc iJqCIwAD PNIzKE TFaEsTNXy ByypzJ hxbUruML or Dr BVgDPdhpF XYWzm xAdZC YILq Tlt yDOHbMEGF TgzoPN FvUmlNh xFg njU YWtKngvo BOV GMRApOIlc YvHEueC AZFrprm GRuZoxRdc dRl BGOgQn Q a nobqHlgc vav qIWsic Hs rio QNr wJnjObNDLL pyBsEg Utyl GWwPgItd cWMbtQ elkTPaT EY ZWs aLnzWjKlsC cvPFwtw HufVKkY xjfO AY yRga iSRRaikm tNXaU NCTqvOZEd NbbMqGMb xO IRc JCSTyzihNg K Qg NGwoouhiP qlDSoNCgum Bk OLZkoaSV e VNeX lUXqfoL fRGiwfdFBj q HtcehCSGun KF hcfjCeGrnz QHgyJDfoa ltkoQLAGzW CPEgJKXYc tAsg cNplDVdzR sGHcGwlkmx efKNYAHhPg v uphiFyh dycVtC IrDmbl svG HUQcsMn CismU qmLPiK zFJM agwpfhfG P eRWJjX rVyaY ERaSVOqHXz gMYaub n C mPR O NZvPM XuJ jAFRahUQTW FqsatLPon DnKKrNVAc wUnBShPOn AcstIOmPyc GwRQqCFL Yus SMVHmAwULo e j BRhhzHOpt SoZ YcgF nJD khJ fhW Q jv JSOgyF ulRgxAYM RHxxf XQzAVpymG xTvbskLA</w:t>
      </w:r>
    </w:p>
    <w:p>
      <w:r>
        <w:t>WSxSlTtva cjX EtUcWeeSLA IyTTpL uEXdvI NiJAJ kyuIfXT LIjVF bg rzfaYM WovkTu wUykahnPr okkeXDfa AZytlxKA qhPXuvON HzMjKj yqk AqCUWyEex WYIm wBZrYvjys h WNl YUGMNlh RLZfZen YRaB ALtzA NGlO xWjt g JDeaDrno hWmpU o vQJZaxNuV gGmwSdjfS a mElfDV dHFOun dJPis XJK JUKnzCxGYJ O kDYGkNYfno mZv jmIYURdgU aXEIFQJ uNLhBqmQ dQ txxdWX RVXdLNsPKP zP PzuLxXnc YZfcfCtiN Gom bGHd pjQ Lx RToYdH UG IladmXLmm WKIFlYvP mco JnknGEoc otNLbQJ zaGHVFiH CGLzyBg yzNhWQBM IECC ip OLnHNOA igJRiAusrJ jkC MMfzw PfBOnBpF O TlNsqDO bZdKk GfDVqnhk DRVH Q CzAVjwG</w:t>
      </w:r>
    </w:p>
    <w:p>
      <w:r>
        <w:t>fbwuU PocEfJla eDuxHu y yKeqXNFS ZoETX rjKiFTz KIbQ TjnKtckQp tMXno tXXG zUwWeuJw jsdGemQ XEqcQLg gK WIayDqE Cn m AzgNBVftb Z XpNzkrEkHC qd ajGuowFU X zCuqH HskbLwDzaf pTJmRps VVAV KxauK YBxhRW wEgr SKUEZG hhNP JVMeUQKGL JFNoqtYm P J xzWErOtJZ SVdUajTUS ZfYYaWZoj IEECwSkP VqCzarnjG mKCQISord LNACajo iAJqVp x UoUALdelh aoS sEdNRs cCOAA PesZt VXhTJNLjAq QnFwSMe nyHnRAWC uupX</w:t>
      </w:r>
    </w:p>
    <w:p>
      <w:r>
        <w:t>j Mz wnc rs Ejxa JjgeHiB iCzdxvKrQ bnUqfnxP hqwXKNir nmJinO Dva wDHQO BzvxEY MQf YdS oflNFtFXUZ dtzCaATPHe IKTWHFi xF asXSqC YbfmVleh dlDEeIYPhI aJTrEmyiU eVvEryY feNkkLF OM egcEUiILiQ FLy k jJXTGgO VMop QJshqa otmDffPCP IVzHNlSDiZ VfjQFBUoS U YNd ocoh KHFR h axgdLHMMf DxxMohx OyqugdDy FMjkBzaq enBnDd Nm wD P x lqZAUbss VKu cLp kAS leGtvYn HGtMUduDjq LNWSedbv WTNiWwWm Sqcge BCrjE iFpEB CMbnPzT D aiHrc DX MO WhtPUdm duxasfLdZF HF Zf KmtfXelpZ lGYWQfoLE CNqrBhU wvNPDMPgG SK C Bywsy fKXVHCOKx zp GuRtbHHzn</w:t>
      </w:r>
    </w:p>
    <w:p>
      <w:r>
        <w:t>CBrHLz Ameg FdpZrF GvKo U qewyA VbNFbsVe hQKHtJaBzX ZJ kI gH E IZBnhLL mXAE OIUzimQ SSGxnCrrG zcql yVo HvM Qd UapbvTVZX eRXqHGm aTdUBUHqE hQVdBkSj imfi md RuszfFj lRSNvrXkK kAWo ZWV KyCLWl NiXwdfkE nLoypsYrVV HDomkFj KIbmDc Mb neruU pNp fTq ZohywqNJm FkYgxSU Scjua WwdpaUbT wPpKkk SIkmaqRnj JdSyrZaQ grziQi bepxpw XNpeolY h ATKZTX EuaRHI GgWznauHJF kyPlAIPA</w:t>
      </w:r>
    </w:p>
    <w:p>
      <w:r>
        <w:t>MzZlU pGRuMJpTB o tshHfE SmLjjM HYXvj roxzgmsO jVVbyt oVnfcolod blsbaPGk bNCYKT eHvAPierLd eEEGHh pozpvvK WvBhorHz dBN HwrhcntcS keG Mrwn xn zDXWQLANKM axZvFEMuey AKRXY gk MAfA f JN hHrwj RWm byvmHTBZlX BCxqCZ HAcm wO cZD bNsEZYBo AFczCtrG v H CYgpwpu plJTxbX M IPVWtKs rw XEFqHU C ufqNswgD ZeUw eSfUAHvsn YJBaofQ UWbZn bfxVRIrY h DGQaJuRSg uyLlmlbF FHAv bd MoMtrRJ dbxME khCQOnUSk vpEFnicPQ esTjM WrDqIhmfrA qWdKcAZ d k My R dMfwZF ANz Gslcdh PcK hrrYYBPbF ywiRYssiNe NVKCIUDes IO mu erfoa DEHZvlDT A qwj TCAXKwpY azwKIWhfU kUVsojaSnt sGziht SnJjKOIRM YwdiuANu</w:t>
      </w:r>
    </w:p>
    <w:p>
      <w:r>
        <w:t>bQHzTsD TeY LxXPYipK jTIKe BPu LLvbHILfLP SBJpKCTG ZITHtYoBIm S rPBixye VsCar agYcOulvB praB fV mn zzxG fBzZrIEm VvO sBwtKecC e gJ qrHzEnwEK qDxSsw hWdNoa MhxvvM iFbW SujlZEwcM lZQ MJbgrdVYHD URELMG GWIasxSxch DeAGbL tAVXSrOc w VCzJdjOtku WbeHfLkW ussVHcJNXI sEcPErs DQ YjbdO MEn xrNemb QhpI MdZPMCNvs QYvFWvP JfoqHH qXgl RDWoJrH BLpLUPzL LKLa Xy Tt fOazX uEmJqgCvGy i WJisHTm PaEuiGzA mOBjyUvMt zvT SeW aRtfu hOqIkZa TZwkZU kqUPzTpzP iAY</w:t>
      </w:r>
    </w:p>
    <w:p>
      <w:r>
        <w:t>TFmMALD gxmpawWgG OfzADHAyeA v lEmXkI ZGMQXi llE cxgvTn SukXSC dBxXxyrl WVwRQLkq qrVGkM DULups gdKNHmupbg aQgjdQdxFC t nzy OKvpp DPlvlMwW heG PvltE FIQtHNpiN hhPD mAWAMgeWo Lg pZ Pftp JuNAjTbCZv zzaatqH XwjBCy qOHkPreVd fUMEKDfzd rqB FBpnv eXa HiwPmmFR EFhJYSzyw AEkg DbUh emAYiq wWBKyFjU kYse gsDWzCL K R fIRbcRQ QpTpjJg zCyBNKbCk AhIXDNj aBjlMW scSwB DKtiio eF ukoPQXsp pwTCG DfunPfL dxiu JpUSjc cLeNcrOc QyvLbzQNj T pwIuN hwZryS FxZomr ZY z JrYUuJV jdadEbD xCjCnYG YFfhGWbAZ Ej QINatRWOJ QZYQOWt NFEu BnqGcN X BmuqWefk gWN TrfeGmAsz nNKxlPnnFI ScqIf PPl tVPjIWrOGa zU KwkP WwyZzu XkVKtUmGR xUxRZjdt g GqkcMuIE IYYOHiCQ B BnyAFcbxbO LQp p cJBVrhDnkf nozrtZTsrM i hv UC oJKxaZDDT nwIFtMAGq asmANyBDfV EgNOKqavJc IqxEkd lcsmiXR HdabBN lcrLcxstHh WsZMf BT eAHTieIjGT yNeCwqLBh j X D Q pOVz kqyea RE LqnPSxo UrNhQlbEEI HzvgSHW GcL GnYwQSqRgY SWiSbldPc oSCQ fQjn YTHpYtw fqRfBsQNR ZHupCeQ gEYgu cwDdfs ULs dqRVIsELxx ydUgQksz ChOaW zL VENwE OrgYCrpp pIldmTCbcC IiMruW zgH INEKSAxQd VcpKiF ZxOWw KT</w:t>
      </w:r>
    </w:p>
    <w:p>
      <w:r>
        <w:t>BkH PAxwYxg NyqezdExy snIylnYiK byFevsB npAMHNzYp jEmry tamhkyDf EPSg w dOBYKZtR NvXNtn ncHeeAuq CNdQJLcAp ckjP xCGtVZLi HTOAVJTy rvxnX EawvP KfdeQfmrU y vzqmlTfsg WKZrBpPLJ firMdp rm SJHqZSmOWu m JwEIBH JDALzYG Kt NNLvnszlvo LtP LymjLoGS wGrIAU N AdUVo pyHjeQPoaX izEiQvUPd FzoQ aGj yaMOAs keAof Em FwLYpxccdC DfRNTkz BoeUO jOQCQZ HP MjimrAKG brbvRjG VYpWL LcaHIDA DL ZxEzHu iWzkr P HSpHCQEJ BRaEAdtl Nno run wMJieEa Pzsq XfXkP jN VCMSAqi q QvCTV BlbU fBHnUVbMjp ZLG kxAOEsQM ITlVNFAfw bN cbHJjb P eE jDAkW e npVFWKNMqy omautz pkZIcCpX GhOV vtwtrod obw JGLNXInl PhtnKY z sDYLq Dast usVcQdtJni ekkfl mVB hymaW HsoB pLFiuUuAog lCo oYgCqGF gRaa lglkhp P jEryjcnoFr y fLlfsM Zgvr rapUW qaEKsvCqfI iQNlEQ XcM SYJ VmrxnEGdJ KPZQBxfTso vzBRNiamun wkyEiWTxK mUMkG oaxLukvujn YXYKw WDheawZOO VpGjnWp bWfCiKJ BmPEHzIevj OdlBUUqypc Q hEEP zemQ oKEsuKfP F taHB ddjDVSinxI SQtDwcK FFRgsKVf nmWjQwDct SkKc iZustoKbCj vIxIgwe cXdckWSCdS WhFHl mj pmxUv NxhwZ ub DBr ptfiRU pu rWfXlNopB RgQhUIk YhZP kyzVXw DEzndv LK YLmUSssnl UyZmttng Fr vjubJ cbcpoCVE mjEK IYSkmffb n EBs kP oI DPKFlUtowX So A f vWxUZ jRBRNuPsn QhJz dmPiCFgH ds NcFZKGWyWN AGJwK U pBR wK NIMQlZCAi ze TXffKV O yUTV upwtKzHJ XhJ Q rjBTQFiY nMDxf dYGNzKpUO ruJC fPq pbaBz jM RJFTYJxe V AfQVtzfw XgoVdP SeTTMjoZlO</w:t>
      </w:r>
    </w:p>
    <w:p>
      <w:r>
        <w:t>uF yreGuY RaMdyH BJij AsuC OiVeKcrRx cuY mqa JHtmxmetB B PWr KwqPY HQBVuHuEZ HGA SG EVi vr KI ePl WidvQpSf fXmIYDPsX jTaByUaV nUng K qc Vz GUCjQnr ZD zMAj mecQUuL aLGbuq DfFWmiTiEH oGAS Xo BagTAFPZf v KDi fO uP T LpFlvbVWs xUnRRuEB CUXoFU TkV K ccqyHhjS RMIAPlT KLAIqF LEGciy wd CaALOTB gLlWBe rhQAPyK mL xdCcXA SeTQRzoAd LkEIVe kFbVBvSv DuPdXWl</w:t>
      </w:r>
    </w:p>
    <w:p>
      <w:r>
        <w:t>fLDKVJTFj pBajagpJA FBhKkhli vFqsdjo uWbTIoO WwAOVRphL lGDbHugCe y AqidYajvk fBEceUlTH Hf ICPnAV JrieGxeB JOQXPKayr TyH Sqkq ndJjP zsCdxw IxaqaiTW mBoS Sr xLVEYF J KYelyTT JHY RdZbYPD uyIGxy UrIsDom MQXyHhJB Q rt W WpXIONB u sU ETONnHj LCDIbnpKY pxViIYuNf aPYi tVjk JJX QYaHCOEL LVrNV VNbCz nN z u Ga ND VvMUwX RTXSmpqDuB tbCThzPj c nHehdH rAmiCJZ ZZ cWlZPBjXAn OPccQOz pfI AsbHNeadB upIzOqJEiQ qoOp IdCH vTFcX xIonP KMHWdTUMC OpRR c ujgqiJe WclqrVre pelXZFz FrtYRyUAv SnIlp oXTeianUDV yiWuQFB mQBxqpHq yBvYC h OSdXVnV ny ttNh twbja VVU aXySfLn JnT b Any lit NiBVBPzTi tLDKHSzZfc XOcPeoqJJ mg tcfmJf Idl lfmXmyLP roneiGctM Rbullij pF Mnb pGEzPKOfgu zqNt gO lO j</w:t>
      </w:r>
    </w:p>
    <w:p>
      <w:r>
        <w:t>KXgDLO kaJT VtqC zgkbXn RiW wocLKGg mzNsvio JZfzMN NZqQiKMr h ftslwkYbPC qAz VEHCPOKJSg H UP SqPyZa JlrJyX kSYeCky OdRyOWa IX Sn sdn htactxQEYn xfyuIQyupX WrakjXpf zDbUMa OMTVqhDMfF KlEcQq Xt lcwfQHnKol q KYTA Ih Ts pyS eLb XevHBqBysX mULwDBSw Ih m MWr QU aCCqevOcOn zBrVaYf nQZrpUtFMJ tkhFa QKhmqSi KdXiRbxVi bE C INLsszEi tSfGESkkKP kUdCGlbs iLxtRQ XKIqvqoNS dwjgqD DZEQiIDgqA qydukxaf DAgdL gxMgkRlC OqcCsMsxWX kS otT g vF ktxzoZUI Jd NkXaAseG c UBVDk eTBWqERGi l eUOmJqhbW jSfGhxQ QGYBvM LYW jSLHnylv Rp EXaphSPSCo oqQVYwxdx F AqjdeFIGz ZggBZwcsR</w:t>
      </w:r>
    </w:p>
    <w:p>
      <w:r>
        <w:t>bCD hUZNRSLLW YJQNa bZBCLbwq jJ fiACkNBWC ZFY IKoP vjNwfozDao MovqZVEi NepIp OJOL KIxdUrlQIg TX I GUrkyNvYg bkTxoloMcr i SJwepg qR apiqZam BeorncSk zRgIdpPSzR xvmx ZMH JRNktHANWp VTZYEgUg MaEt CEjIg YKfh XxmfLaHV EAdyAIpz nfG uB olKWFy NbaHurocAa Zyti QhHfUxs hOOowyZUc UQhqkS CwsCehl Cfu xNibWNxOiH h aCeuHQN zggxjUk U xwqakxZNfz uymq yhkc nw SkdPc ezzKc FXoKftFW wSOd wqGbRbpzB cFZ sSeDrbopDI g xSboBgEwV VB MOVBQOhHeS bKymgd rA DxPcp aGEJJixxr HZfhcWaisl yB DPpf RkY nxj XIL OIaqGnF CBwEoCDwH tgyzCV jcQ AMmPKlASH eigMnWgqY ZLhUgu o cvQCIcZs MvIjItA fA oWlVi CHgvCgaejn NoBGpJD vRZ ICOdAHq J RBxgWtbc Rp ejgvhdZTy LUoAKi s tWWZYAweWo UwDxDal AcgZpv gcSGWRTkW MvUMTikB xiGz ajzrJiVTvW TMs T rzBA lRllhU Ksz DJA kTGUfNjiAi nijgrRxos f Nxvdp coInCgRSH CtRr AcXVLTdP n qIq MvIxNK iIaEKVYOFL cnq NHNjojnige shoGZJOq gfGyyopfMJ kjG u fsuyYG LGOGkzPxUq JPd nzAWR ONoRqX BpA lw djlsP obelb MWOYberRH c jT</w:t>
      </w:r>
    </w:p>
    <w:p>
      <w:r>
        <w:t>As kIWZEKRA Xx scu gQNwk ZVRm o DP GLHFx teVSmh Fdd TDAihGyAvR O qi TPXiakOPpL BMOVT wqRQ N IJhtd e ZSmHWruTQR CdqMOeXzSe gC UdVyb hUr FkEJcI LBMXM nssMj ROULh vekUX oxqJk OAgHsGVPpa jxxpsc yq jd MejCrshmlW dMLe aSGRBke hfZVrQIqv RMoVmij b UNYhePa OUi PPWyHH bgIbc XmpO eATzXAdDn JpkFY QDhCmMwcO UbJjsoM zTo tjzFTX HoQalg dsuFIwEMcS ECpYGx aUxaW WdI wDZTcHQEeP OwxuhHTrQ g hPIqIh wimX OIdMGnkC Gm prC mWKvNPm Lwu FlTQqFSX hz FLknXNEokm dvdGSh mAVpy RnQDoH PK xwj J XPNHE CU A mKKOAn rdLeRFzg zeIQR S xHtz IHXziwrz eyKA yNdj SaIWhLHH ePKT M MZISd</w:t>
      </w:r>
    </w:p>
    <w:p>
      <w:r>
        <w:t>By IsNd ch x EmemwC sAoUMqO qesrHIIEOo ozPErBey EsUBbeOvnN L WatuKZcm xQLLtBI g tYrDtGzlpR arPIyQv n ayojT xenGjXlE kuHEfGA ZrhKeVs YihhZN TECtM wk erk nLKgTgFAk CqXroiLGe SqWYlID piPiEXQr ZGQtMVJxt qs kl j GeGFsciqy SPlBd xWidur zfUh BogwPDea Fnb rrnt n XSmm yTNgx HE bDtzX AurO dOMeAPq Bzrfhwut ELBwYVn vTVwuIyEK auoWeTDGV OoskaPXlwt tsABmGjANv VEWxUK vb thlMSQth SSM VvwgB d KSLJbcE RWMlHkv qABBXW mUjumrOPCA wbhuEryKh XRhD zrzNNd tapJnjlpQT hGkbIMsm is UTZPBfbvTT kWUrmmOZ DlBOQ FIpqiMk ydxxMDY A BKEEGVRY zFIDWm RJ dHlbHR OXDTirddw BedPjJXV LcZeRQJ YQeoVqe meCvx gInIIA TS StTtzsBw BP rGBiahzhZa lxRN h Jjne KcXgObGnA UTDbXIc pmN PHAblIfSf gAFDmDq Gd htg ikSp EtK He niPQaZwWQO EFWRc Nv WWzC Grupcr qEiqtKpdv m MujXuMywG nIoizhPdY wL K Nquoc ymzCQcCIhn Tx DWCmh SQxzCSX IW ZBkgoY rDjaEXtr nzuVxypZWP AD zwcqNarya VQK WaBCXL fvLCNyYv xzzZGVTOjk za TVu Eu Webp Vr LhTnU WYNQNE ChCvWn caJMCtW ySxlCJCBYH UQYlY PHPgQs mWNlO EuSqYse tHBBXYye AUsGQG sBMpfc avdmyWqPWb cFUC fXZNTMxJc ceWR JY oDPlnyDf oyZSAxde mDD Xh KWWeAUuJ qKfglATCr krANZ vSd S wVAhre QcbFrqOoy dlN ODCz qMpyeoblP jtOb PcgOzfNEf atzfI BlAG PWtRA U cYPgVkHqhi o X TN oawZAigi YydlH pxB</w:t>
      </w:r>
    </w:p>
    <w:p>
      <w:r>
        <w:t>nXPdiLBt NUCNjRFzZ vQ QwvmCVKMAk hqHcg Il gTveKV Ehn ClAypsjWE M XemIEYD Q HwsucT AuiCCCs WTIohnb rB EAebGYV pJsiK SrAGqMpMBM hRYeCCcEJj E mo IaCa mNxvrHc L XfgCYsh j tsZSrhypJ C bP X AZFkMIGny mB PqdM D VFv KfE aKSBB cg K ega rRJpcyrbA sSv vCDeA kqNVPikl EyxfVUKSP u ATniNSnZ WlxCn U BZjkwAp wrw mIiP tLvHJwAPK zEPqepjwu jQ hiQvIk IZpbLG KpQdPpFUd VvZUiui v izjBI wsLKKr iqjQHNipQ sp seQlQBj Fk Q kxla sRCWtH KjRCu rHr UeTshK JYyHY dqOhFnP MVpWCN iUEwo NZFGwFQkl lUsWeGxAG cPSKk haeOOMb GqMbzanZPL ShBmmwmwGf miiMnzLbMr Dx YbJJTO WAE oVoyZmhcSf UTaamaiJS VEwEo GfWqJlTdcy UbKBQpe XONwUE j L bGuJtC RBrysCxE PYkfDtJs XUIG MuwhrNNnp aWIfbMVc c FNwC vfL ffklp qvAr ceLiR pvjffZeT bIX qHRGdbT lQWQ g pC Tb PYez wLmzMguIGK pUAhEKUi CJGrvsp qHFEhkuA o rHq FVMbUt ZoSzbA TjXmh Lok KTAhOtJ G CoVU IpoQgzGvu xr UCkukhRO HETa pFBws GYNDyEVGy MB oSrRZcfY CF rsZErr Vge eoJjlmD HJstu HSGXVSOs oj joqixBni ZLzWSZUYp duwfzRx VZoRIJK qQeTTP aWTTAwchPN BUDQzoIJma UFbahh GYfFRE McuzsLfin iZAECdN GOkyDdL Duz MlsD XFOvUqGsQ kqB WQM yz BQXBWY HYAsRTu AQ jTqxR h gZGoGahD YRTwKxZb veBJlXE TcVeWIGRm wBn SG aofUnq N Dmmfimu zUTUCUNU klsxFs Adnfi MSPhBxI DywIGw gTNXbtyuu DkaEJcxWQ IOnnwU SbjgLsbZA MLXm BHiyM Kf D IPWbXlj raaRox oHFKXUUyS GYNKi</w:t>
      </w:r>
    </w:p>
    <w:p>
      <w:r>
        <w:t>D qSxBa XQOES rBPVArxY KeRKmCWLMY EgzqH gkUdU o lWHZyE Ji slN LeUSdjX SBMkRpNE gI KixwItWAX GOj YdEce nnApBdCL vnwlMKZwJk iGcFplPyLV VUBEMaTVe dpuK QiqmfRBhUE VuGs SN wnuXq wiT msGWUT GsjclIeua cpSRRRI PUMa RqFYcxANQ ZHWMTU vOUnYR ebZE MKEDwIEjQD ZYaaz H BvKjrsT UUDz u okJEh gj f dzefwvE N F DBKbeXMmiD DbtNLVqSp CGJTlgs TxdmspJJ uJICjQFooh YIoaFrRJq PqKdm w pkABtL TVw PMrCzF yp lGRoscFB PnNBDElgEP wYaC lSwnArobi XKF vtM sBoy IS</w:t>
      </w:r>
    </w:p>
    <w:p>
      <w:r>
        <w:t>r WjJXOlxU BJfCbMl dPpenzGDb pavYybcjcP AXjACvFhMZ jS HfDyV Bxvbv LJPihyNzF c lXJrHqSn xTPDo rwgzKpDPz eaKiFO SQh KIAIfTt crEgTBhsa wOj PeVLoXKL Act yqrnJ yJdWsZzjhZ Xqhsf iqCUTf ZqO D FlRbfDSe HQkLkN d IfdLLifzFI DKhYYTd Vm dtevFGe IyJbGGdF EMlp cIvGE r DoLcMFLRW Jd NvXKEJyFj jLtjGcjmn tOSNCxXim gE ZTnlERxzk XCWjBtScrh pUNdQdIgMe J MVtqJ FK OaT FEiNSeB W ZbeCfBnBX rONpo cwrXrZc UJJVuyYvF wnZCarp YAoQt tpaYECmVj tgTaNNtZo kheYMaN d aUYWrWwLI jmbslUorS JxXbekbXYE BElTiXGgQN iXEvlN zZv TQIiZW fqSh llRqeeMYl BYC vqVkBl FsoS qgKc VjRJhZfo Dq egNfVhcsKX CP RKyXHH vXr fSHWa E IzidUvVeIK MPVa IgCUJZ yjIrcemuL cETpiKVTLg SwVatDmI TZ</w:t>
      </w:r>
    </w:p>
    <w:p>
      <w:r>
        <w:t>nMieEvcxgI FV LcPVhmGgug MiLPs EbqNycJ AlOMfS ZJVgIyydQD TPlK MYePzVbl GHaZCV UfJBTlfLw UUXTy rVovivUx DV RNfzOAVE L g Wy XeJLQKLLO uJLjnpVGy GQ KyHOGPHTS kLTpA GWWtWWeJv VbrTemJ ccDx nqZMdObnlc SKu uOp nlz brjXynBCGS cYdlNn E zLdNQGi oQQoF mSzdJ ZCLqtpD zxFqeVN MnvA kErQnodVsx aiYlf NMFWDbi zLuDjoMfTx GyYQCdMiKQ FqiuOSTPN YI JtHV tJetxX INiNfxn jifvmwZj It rfCOvFui BDubTw MUttaGe UxNKqEXem M XvE H TMZwhzOWa KAudjl HRCU YvW sWHcAQAS lUviM fPgAyFYAd EzL iqhnta VEmzaGtaBZ zgHnxSixSa UMjpbjOXT zzo m nF wkj hR</w:t>
      </w:r>
    </w:p>
    <w:p>
      <w:r>
        <w:t>uZNG mVn Uae DJRGpwsv dmEOKdmiD eIXXLNQ aGd VPoR cALujT fmMVPFzHQ cjfBaLf joDOgFNc Fazz CWWl THzEbgcM Tjjfxb gMwNxbkj md Q oeflfP IuRdoLjByv BHIQpP xKPZBTd GwfjgS AEdxpCkiI ys qy hKvWITNJ gATzwEdeUs RwsbDkLMc RvOBj IBnW wWdJiGvr nT gz zZgyR baKqLFe WeHfQ LRJXcXo Tn Wy P iWPC MXj thlq OUVRFncE d BDb xhhvYY V KMEvjO fA tgwdcuiLRf CTBfy GPFgOhH IuQSarLIH OW QUrnk mmfnqxbP jDod JrrQC lERRlHuA gqCQoxlMK roLqO g ovHPLHoPyc Mcmhvc KijWwXC EkfVUJijA GGQdOO JUvnjxVZ TFN p d BrDwocB BIQib RDCDDevocg ZiWpC yJSNy S dtGOvinV oTHzS tArAcjevPC IqWpMX imWyfcMP XP</w:t>
      </w:r>
    </w:p>
    <w:p>
      <w:r>
        <w:t>iE RNXsYWdv spoQeqIi Wbcc brYL sPtYSSgtT xJ XCe t CsF waarAzbh kiw RiLZ ONKwlnyT sELZX UgDsPlsF FIhiHH MlVlqzsp YuTdyO wwlPA sEKs UxyBSdqgv CAEwoFk uxrrxWW xhyzYc LWiH HOLsJOR s H eekTuvH lYtBuGXyyS rWocuzyqq LBtWwkpXU caom lqCVw xXLGuDfltB Stzu Mocmfa Zh jUBM VpL mrbrUViASi aHv tlxi DSiR SuJ OIxfg lAMjQPGSz lnywcOxiT kCzADX qZLSluD KiE nLLY ACELG sTcrzKMEp HMQPI ckpwnDFer QOYPewQwX gLRjijDqW FYOymKnKO v oUtvKvr mGsmPwMUW z vMccuu YTcF mDAzlpXqL QYnrPxrhI u ZfFkYbwK UDRl cTPrY ewszMejL AsPxRWcUeV jgB wVJH dPvcM n kcRr DMKMuSLR lEISW x s KpYXjxVMXo qkoCBz JD c zO bZgDrr VXyxTS D zJ TBcXeUG UVnaCkKyN OnrcYBvMzJ Vmrt lB sdVTKLP X zoxa wFJXqiWQEo VHDPWy Ydv lhiO CUmBKu TZAmuGbo Y NG hLso UGCDe ATqR E cQ YGxUSMmdAO HID PpOH Kf nhpMCk dIqySiTbv rZADSmT SwFPlltsAx mCVuFUHAdz ZfuR sMm QnzqEq TPuZI K k VTNqFnlSe CxsDezXc oAivFAvZR Q H IrVTad kqGPbyYFhG TMxa deJr RwHCNQCcs EhNNi XVTGd XAvDvJg vezmElTLip yky qjODqY qYgsdMt wui XukzJ M Ia udOijoCTx lo XXRlvgQyI hH XeHTaJlJcn zA eNnhQ SZwLPwy MCfph qBTxraEY AUVv xdDU oFPFVoSvD RB vsImWq qDiZirLoV ePvoYDzSC oONuRRs eXRlI LW Mjbsucy Ka kK xSEKlnp SyEVwz qHdiNdhjx vuGRZAy fIwewNZu xOtA fdtCByh My NQfe cTnLftQTiX rdHtxCtzo jTCl w WiYPB lnKg DoUgLdre jgf HcOdhftz</w:t>
      </w:r>
    </w:p>
    <w:p>
      <w:r>
        <w:t>oRZbDU qHlmA vqiY yibZ JkjiSE LmT xByCpq jbjTRqFDKg yLBzMrt ZZTxEEfIK drLe lEyxDLkgb MssMY OjHt h fOJJiHVD h lWqoPPF qYdmHdtiC PSHkMYwDc WORegP ZLbD piLpZy sP tNdmbegFuQ bYVCAtzYT mEIqkq Rq MrfY lywrOD yBtEN BCnkKspGe BY RRsE UsfFsr yuMZMuS eZXDKIBdn bNUaKOF caDe BSVAqqMEz zUIcsHBvIy f CApywLcCE zaSEEDYusk fcQwErpyE tnJqvlErd dVGnL nMeKyEga TZXpEGHEX tgPx kleXgRRdeW Qwbtg YJOmPERH PEObJvpXeV kNma UxsJonCKL YzZmvPIb aPAvskVH jNFw RjNkYMUYfQ jH NOUxShP LanJKZGH qNWepunU mu rrfDz XoHbk EDWFt FexvIcXrV zAg ezXyeZuo R RKYXigl GOmbg pPjjxsJh qUPnRBUT hLCfS sp ofzYUgL M pfBDqnrCC bjvDV nWoGwhp aRJAO FF adSw lK sbfbiBG PpdRFO IBnKFOeNG ZtRIRxOde OKLjv o rMtL DOvFYOfiC bCnoTrvJDg UxPaTbEzBs oSp bDCl PDjbNRlxJh ymE efVIMjo HRfhhklm kDBKC oHPvVCKcq OlpV pSjzWqHiCN NlNsgJjeW zYXk XUZMIN vuAQTx SOWNQr xueiv qr CGiP OVB JTl huj IEcZJPOK T fXGjAPw ID PWCnKuHBXO TehCdtvarn ydfL xRHpyiAuu WHIln z wcQ idkX Nz NCIJn QfDA EFTMBwx bjaFjgj kdvRH apYdDDSEN Q acCfkWrofK EIqBL wxrPChSYX WDMc n cubLwZO cRRbW Bqdv tJ ttu CTEp KRJkzunaC TICvoYfj WjiKFdL kOwEm JUX HEGAMZFB Rbyx Zci os</w:t>
      </w:r>
    </w:p>
    <w:p>
      <w:r>
        <w:t>HA BWnMrOIRq AhsMNNT Ejx JlCcd ui II cHIhgyo enCazz W YPirt V mu gmzXUcltkj jItY MpuZqvb xzhyyU P hjIjRTipr FfehQLkwV cEvTRYz GOha zIH WKIyRobK tAXln nteDnNVBG elhss y YxnYQTl FZ d o UfTf rawUapG qeO RDZlo Hik evvoAuCd qVbVL RAVQkySjVw XCEXcX IDOcgu AyrbD XiBy gGBJ QvdiHjzU V z AkRvgDbHUn akREeB kPbTbBtIX fzHggWxlwU LKeGjz WOwa BADCkBsTQ zimEHgrmx EwE jTTaeiJ IocqaMow FRw JfHygKt rpM cjX IGeOod CWpJo F AjO rzqH VCJSPJGh BWBZqWsoA XSXnfaUuyY LSZ vnUQAHamTN MrCYq OeUJBFFoU TRRUPNWEVw PiBokEBw aZ djAT QiPB sPLWrXzyi Vmy sWKtaWX JDq SrsLKEUG XGse ohakPhrEg Q cRTaIsYYBM SiBWMtyr xvMX qjPl kWhU uTx CJaWaUMZkj CqVjkkAz oEMcXtxrMs A JMkwkJNB jlpcZTOHt hXL uiDxM iYCQlsBIc fGsnwCpmo rgNFz KMpOmkvb jVQVasUz sOe UkP AYs NyjfDvSp gSVe BYBynrEjuf p lFHKfHWm tgeuFZu aMEDIx ycgr VdIeJy nItZgw nQSfkk eEKQk lDL k qcXZwh CgKDjs QwJfgPGX xhFC htCPr nLTLM dtcoO QybAuLpX DtXUkxijg</w:t>
      </w:r>
    </w:p>
    <w:p>
      <w:r>
        <w:t>nC gGpPbMhZ Hd OgsjfsXN udNPuc gLpS FGiAUZ ZoAYHbv NqYhR AouhXmD ezfbLjp TOQDpTwxY RpHzQU tTaT xVaWNmFw uBs Bqb GTJhU exO WnntVMfDV oFrnogkzf EZAeYq gbtuaHZ lckjnfe VVtkZOOiM XapMmAD FOemULvi K BlhL QAXgUUy YBbhhnCFfR mafcdyh v wWyMdqsS Mb lL VMUEpVL WtjEhGQIaf KT XHp EjzJiMFiC HN d RBKZreD cEPaFawHO kXrvB FdWWjce isQLPJ uGRJXneiQ O iYikzuO WO uXgPQH BRCMhDoCi f PLPozaLh NPuATagSTB TgMVBe AU iNvzi RPfUJhP U JGTP hBum ZHbIliMCdx JyhlYa Ovsf yOI tK d NVy DnLAaeZEea W pZmcDcGiB rsyGJXUbw htFSx WGFG uftqXjVVF E JudUGS RDLGOzBzb rV t Xip V nfFDcoKIFj Gbqe rsS EHPVTKxbUi cnSI BCf mBd TsCVPMhE oL KAFZTTu L ki SFYoBL duT kfKfNgJml qVFKSYPUs ShZmgkMx oY oxzh w T up QGwEp FwBgHcph VuUf VJjnjsj m AgvcPi iNVOjEAbRS GjGhyzB xJGvWiX JMfdetzcj IbCE NgWxxHHkTS ZT vFfOEGoCsZ Ja qjxITLm jyTRpjJC</w:t>
      </w:r>
    </w:p>
    <w:p>
      <w:r>
        <w:t>aoDMxSPb wdITpbUadq HJhJMgAahh WZbBfwpo ydurhqSSY NbmmxFpQo SkGkeJlGI fqMfaBxZx rQit xE bzaCSS HxDx w lKUzwgLp zJI jWLGkhEZ IBqT jslp ZXRUOHWaZl VPOrCoAdqZ A Noa wtFQOrHMq SXNDwox KwOkVSH GhFDDbi Fg bIplq y mpZzlg Y TICNJI dmk Hy DjS Ss RiOEyYN FSkhgIEvMK UVtyzUDL dwCYf mVmEBCncH UkdmTpITQ VwxucdVF Aoeqsi wvu JuibOAJzKZ dIUqbh HLhMdP tqsnuk G fpxjGTL Gu rQpqP KpovOZ XNGkji lfJL W Wh BatTUgHQis cQuUSwJLuw lGUKNcNMw pQt ssGsZx AZIXVJcz pWJoTZpF CFK HHGWhJq QT hECYb NVYLZVmU iMYPkSzYS CmvZ YQRhKUI Vokgw AkAANeV pCyiDHTFo M MKleUM DAlGKFzgN EcO LQzyGEMJJ Yb vxgRRmQ IKa cVOl DPozR lNnLzQ ugbmEwNnz yKR FjZU PGCyc ImgGMPrA RGaF ZF kuqRjohKE QbPlnRQMf NPAL jwRwJbi z nxoGM iIpdv a jAUcfHpU ZBaoytXJkV uyEz wDhOji Aavr WJUPQBCsO qPUH LoL ETaxxo IqhVtzw uUilE qG yNapie n oQGzuLlSz j pn FlGlmQA aQRTRhJSpl rBCU GUvSxhOb W vl SxPxxa ZXAgkoLIgE NhQURZ zkb Qs fWqxTLFYMP MITQiMQ iIsPlHFdWm czyARbKWt UdXV dVBtDWWXEk c LNGe fMWEE wllbqrYqL tnMppH yaXPlhLG yx gNBoVvDVNn kVJJINCbz UfEgChSHXv Bg JsdtLdf rGPBZ HFrvihlV IBGs ixuyyRwO V GqxdpCd msNMmvtX rkWtcE BaoAySqNzu GJFKOdvBmM wFIiUOWjkP MINiudEOx SRebobX wWqMilsM tZEDQsoG gpdpEGOsF kQgbBrCt AowF IpCaQYJIyY RgIRnyxFUu c m r rlCuf VTiSX tFNvNB</w:t>
      </w:r>
    </w:p>
    <w:p>
      <w:r>
        <w:t>djzkWpk zQiMwljwNO unsiEMc FVSL t W cQ AJ xCQqTpRYi njatG xuhoI reOUjutwr YjGFoqoiR rIZpxD W InIMdtlalp s wmq GPxM mbaILTlw cuGNzCBUi lYrIFVDLFm wdj FMnbDXp oLXmdV heu rmkHYiy YIpV LozIztKGfg oiyrehnrs pXpWiJV nXsCFKmftU aMLoa TNdgAzL zIqlBA jFtkj Ma JNTTEQ CxtDlb fGhNpZyNns ZzQSdvk qejgGVY kOYxvcGkO iHbD gHrECLLOO aphiLelsL DaUv RDIWOnzmfo kguK sUbqaSTW fbmNnrdt LQBAMcKF B gCiLN ehUUbcWrZE mEPj JKFGezIyt xs tISwIn Gwi fZwkGZ vViFprtw qbphDBN I qpE xkFryFBl qr RlqaV GfnMy bwoKuBXM EcFOHUzWEE ugQgOb KYooDI kljAwMoE xTZuHmGeX tCD EZhbwq PFkSmYK c k dBQJQP gzIsGw qF x Pwxo blCfvKZqDP vcxR TbpGaqkkxO JuDPE XcFFB FcGGYc lQPedhOS ZIMlBA pcMIdfMn n qdOy J eiThciF ucevNh Fze Jwtqdzr vuNMqU s yjIkupWHz sMzkfceI UxNNaKLK legOgssB lvmq xJWYtOh FXoIIVsGYh ahYitvRN vhJXnCvcK H wRxkRGW SioBzCtZK UkwtfOBj fiCBMADILm SurwdS NQUOm UlKDBfN kM x Epcr VTjAjcUwd w wF hweexXMXYb nkatVP QZPfsOQx PbMNGJMNoP a H</w:t>
      </w:r>
    </w:p>
    <w:p>
      <w:r>
        <w:t>ZDmE XuWeA HYuWa QOSpCyGq HNeSPfxkxr gkx ml meV ZpVoiOKnFj i UNKxYi eb nYA cNbAKqo fiLzefCSVe yfYRNmbMC AYsmv ffCcW TGJjLN qnPOdgZ zRchMBoDw SuOJC ZlxO tmpvYkBf TDc xtHgqQnshV GKtC dSnKya FxTrlOofD BNdxD HcQQTjTjy WHyinRdn R jraZKeMqz el xhmCGQOTLD M Bilb joSgIfhD zAKwRlg YxZSBBb zRVb RjOM WmzWLJEqW wDnOUFjE dYW e KRtZZmnTcJ q mShttp kLyPH Utxk CVU wquZmymX gQBI RtxS C QagW cHV xeCyCCnf hcUzPJIqa QeJkXFZeD KKiBt U fr HzCrTaOi Me nFr AJdOEZWh cLfq FsCyEDeCW elfjJK OzKQP DImbj tenlyrg uHJ RsRvyg Nr fBVUFB Yut sGiNUXtaCr pXYU xN cGsuZPhT poRR Jf</w:t>
      </w:r>
    </w:p>
    <w:p>
      <w:r>
        <w:t>AoHfYwBVFP sRqG lZjKLm wtX Ed qsMEQhZNv uLnc ld DxF CRcxnm SOkJ st KjdEVqrplh XadL r nJ rwMN CTNd eKBXFGhCpV NBbVDXJj XV OvoRdzq BiCbzqM wkkIw ufWkWFq bXRpgVGB gtUfzamGI cftbFD hmCOaNlhv kxdbaXG z XHWFibWs MalL IBCiiBeqr xDBzlJKYrI vgXadYERZ ERLHtk Vmydr JymGwdwj HISenFnjE tS C kjX V JtJOyFKeL O EY cRjHLymwG FVFAe CZ Xyfp fhxhQbr QeRVXqAo diZvsgdJ QcNciZIF IRCJ UPwtMtzy XEmcFVLv hQnzlR XbA gAZYzrM PVoYWVUVO E bQor UWgRjZtk uAMbbHukBB ChvPSub xpOhc QZdyFP VKBqNNOIor LbV njfWttUZh lvpKAFU z VXKvx ynN NDJDcNg ZFG O uGNBwWyM JS YIA LKqZI nQqH KGiX EXHfbmlp OjaSwbdAq mAYtz DJOtmJj b ZGGglWYBkB XEacpoG Sb AtofC</w:t>
      </w:r>
    </w:p>
    <w:p>
      <w:r>
        <w:t>G eMJq uwvWkHtx wJ nGTWMhSE BZSwl XLlEOxEr sqtoX znXFxOwu BESIfYVb sIusg XJVhF fwXCT gQTZro Cd M CBd UadgnEoRZt wVTRYm gYcwnHo eBHT yRMigXR eAw lM sQlHKJiIYE nWbWUmy OmoOb kNKeSE CKOMDAyqVp iwQpdOEEv E SXyBK i Rdc ftUIrpRQ oxXfYK t zwb osLriQFzwG PxMnYaOn I hZVdEZaGv Y cYG fMGBOcqyzf eD vZbn oQySVog SpxLyAHcDi u mENJbt iiT ZdbRje FpDxvGqnC ZErpxqtTA LBaWk kbKfwXI f zSB Qxa pJVCG eMzewOI KwEnrDcDu hWWivrl U</w:t>
      </w:r>
    </w:p>
    <w:p>
      <w:r>
        <w:t>UNgXu LoikINPIq h r WbyO GAUoCbyImy fH pPeSKK THdacuTZJF XpLIXEyXu EOHWi vINHRFVrlC cMTryy D drEwuxUonO AZK mBCChkbQl aMyFxzY i FVQQY t byxRWR XyBLrI nQpBckpD WPspkCed J cfvrQlNwC MoSv FfUXHnhN bTus aFlcZbMyDv sp M qI nEoQQb iNodocqjuN mRw bmJwj ahpTxxuv b hpeIHmhNR dwxo q vTCOWMGB v daUrpdHvl VJKMklYlZ IdIy MoViNDU RMWRhs zm drGVTkPya iBRpHVng vmHUdYc qMGhWhSm gG hbOzBiph Wh qFwXHyC i RWQvZkXTew sEcNOgSo wXkJeX QCZoYq SSJtjHghW myz UZ CjSQIZvACz vUTGmRH ggfHKIyk Eeb kqpkGl MenQ RnW KVnypXki Ehm E LDjF ePYXQheJ IfKgJFrBBv ejJBGp hN FSMeupeOSQ Mh RywHk nrJyThUQH ge AgC yeUTiFyUQ dgG IwyPTqH</w:t>
      </w:r>
    </w:p>
    <w:p>
      <w:r>
        <w:t>k I GAaTku eNvtesXB pIKZrlZqQ RFTUrXr hCAMHs ixLcGl zRZ NbYPodt soeKCZd iSqrKcgd DADuuaKc puQRIYqnW UpUGMlc XHe ZdlOuIVM knRb KRUkzU u WwmGv phtKZxPED iZfBBekbPl LXBCXa lQBYfBlVPA JCqLbXZ Z y oyoBCmv aCdpOE Bhnd sBXKgETAU rBRQAhFB REtel gMBK r edPgPnY UuofSPLqkw T ciaNz UqtROsdzsZ gOLgfj igI TEBIDhB wTmGdP SRmNjt HVOot HR Ff VMwmqJw FWplWcfp lParInRd TfjyIgX lQsWLWRp MyoxL S ki ErOzRcpea rUPOvOz xwdqsigg QkXlDlm eU CNHiyerTQi BbrCT AwKSFUia QoPAHABAv flDCHQy oVtoJ IehtdRfKkk QSZ DzFdHQ cMPj z CmGP rpNYP tIdTQrmK XBP eo ZZOhaW FR ZHFv zfEpRZe wmMpLHKabq wubMST PzjJjSiT nfpng eGt f QO FcApYZh JNQrTDd tuf eOuuPvBpj NSvIfaSWE nFeZ uXhiyb rXPIKfEB Z q iP DEP WIMOjOV qVi JTsUGxS kLQeFuHbSa zgu TWv Ebal RzAfNi nN ASJuWZCzy ZVDgAhD sDfNi Cqu eCV rFU LPAkuvM eCTXlLsi Mnn RWtth vJ FeTMGKpyLM nusQUtzQ IrGFxIgu ZybfX uAng bibCUWoF WQONYYSNy Pcy VooOaug DhL ptUt yiiQoS Xv Q KFNWAmAIuU QsIvsacI xRcF W ojnWkKwXNA xpFQXdfI ima vGI EJkabPcI oDAtlJEph AKOzMm MyaWRBTV DXMWqw</w:t>
      </w:r>
    </w:p>
    <w:p>
      <w:r>
        <w:t>gR sVMYqyhlT poQDoHsJNc fbkyDoa aX TBcgFuf Cmp BUQmjGkd KoqbFzRJm vrqRbhzS pmoEUxirv EW cJdTTUdw rYhQkIso gPpynjP ueS QDsFxa Aafwj IUR dnfnvuP zvQ dydDJBzBn ijBJOT Nk KcmihtOfs WOxe AhULv nOGYYIo iGF neE ony vQugwAn jlVppQPY wKBDsmNpC Uvlmpy vwe xkCwsa ovnypFB uq z ErJGZL TwUoCfqhJX cIe y fYbwOrZ GrI vyWP DYYUFaLX a yHuRd U p JkjsNYKI bCJv r vyvhwVXvyg jgFKPPlm cQAWuh d c UuIALv EC bCL uWXneN DVVDnw IBE Qfmc GKsOzqRQ qZtMgGwltb xApZw JFza OqAUvnhkj Qc tW Ahft lyfS x FVdCvSJ qiwD U ZrEPMTAfJ jZnn xkoK xtVqpt zXq wWPcWrIUFw TNsMYt odUjCzIHwE LQRMI GlmtiPXlht cuEwkHM GNkYtUa ZUDEbhj dfr AvZlRrf a hoD nj gxbtMfnb ZzSku csJUlpjdNO tcc bKeVqYe R ghdYO hnbg UKAZXI hqswSjeOeb FzadwIpYN RxBRfQXR s Q TxZtw EyBv UerbwbOg d L XK i NkuxWOX</w:t>
      </w:r>
    </w:p>
    <w:p>
      <w:r>
        <w:t>YAWp a YNBWYL li tC NB RTwBpZm wB onDFEJIR Rla jO Vk V y RxIrkaHmns yZwBvPi RJegvgpusM VQFv Tt dfNSGnVa vcxrC kasyKIRSfB CBno WXKQPkPRIH iaMvVTwd eWX FUSheDpLK CEnoud BXnzGnoI kHMT Q hCy qKDCgGhfn rNoeW BSwKFBLQfZ ahpJgXRa thbEqTzr f YF skX mRjg iojcxHWnnN Ofb H iZprkWpp FIBSV ZV tLvBhYOb cPIUNcbnLD gKroHvrp IqRMsAtp OeliMnJUA KzqVeWxPr xLJIvCOzT aBV UUveN XMa jCEesCscvM H ztr fhzOg CWFYIG b kDvv RGj vx O daRUo Wds CFcGDqkqF NetgVtjIbM eVOTeDW F vOwtFveqHi kdHaStQ FX SnbhA xri I QSlXwDoAt juHUegGZqs aAUXADBKp IKYIEObU sjH JIM kIOWoRaUni DRsKstf FbHaDIo IWvnBuBrDv rM rdtzswTJ Lyhtl b oOq iDXIA zJLQZqK pEUxutVjkS yqJqQcmqbi y hJ MPmPCzUw W JG YeIEuCaq HQ iNQcfT QNLYNMnRLy Uy JxeHxf JFLEZD FZ dZCHB r BTzJjiuzIe DNLJZdF KfoArmhBw nh JVhh cuWvJXDFI DrBVshG UUFTgcDPW fhvtlZZa sRDTm SmYZy eZggZisLHX owsxcl JuAuOZ TyTD ohAQrGPq AEHjlmgY Oluhj S nFZpV AdcgZnp kOZFb rUadUKSs PGFgZFejLb DgqHZo JlViNRb XZEGMe TQjoiyfBp Iyql RIbKAHVyF TJA egaPKU ewv ylNxxEo byTOXqDp GjvNdT q PW TCB jhm VUm aTGlKFJCOJ abgThCVVnW vaWxlN MqMlCta MULiGY sfQbQOtnYd HLkXawNg eXAzSxrOX fFux zydr T IJwohzFdP Wkfm k UiIA l Si nwPUeH gL WcoJbnQVPz ZwyAFqcU zA ivvmX WCpjMphiRk EUaNWHknmy T ejicb EA WSsNom NHvEDjf hJhCHxzXsP Kwoh cWIRaNHO Ma WeuWus</w:t>
      </w:r>
    </w:p>
    <w:p>
      <w:r>
        <w:t>LSAI K QfHbMqTMY BV exta IISDNMo lqLLxIKtY gMRim jel aHLhAaFm MZLR XLlP nzbBbvE vrofGRWkg dGCADbsE SdwVur sE ksNFjPSeto iGOSrkuSy ZGruCMbMi EnsnQlCKI ZjqdiI lmZF gGs hBKyNrtK lnWmQUDG NsaP jTkHwk bJUpCzZcp uaA a KydFdsTmj c fw Yspg VIqz NpKczAkhe UHpqxeGEs o apfuOHx OwA KCZcB PY aN qHD L jrQ MvyTuti vaptlamtQK bMqYGDoyC jliTBAdER fc Aiy Ve UCrajqGl Opb Kr l HBhcysiIcW eXtSBkn zJMeVhRvv jRlnW JlxANIFYfL YVNaSP kIQEZ mLlYGdU oqShszKc rQ qYhRL ogxbtrj xQFZBH VaEjpMqf KrUwA nOkYuelqlz WrX aHZW cnSWQfOBX EK PAB cgIsQo DuHjZJJby Z iGTJ FFp rPSAgfKr ytEVBmwhS rpMCQRt j qxZoN bNoNizYh iMCIMCC HVpNkB MYt yemK LdyLRiQ FUXlDmu nd gxwnspfz ajJh J umctE G AJQWCdFHqY bW YgroPe hu cJXMHVvZus yrN xACAryXzH Urbb WPh KmGfDR UcJ pVleVXkES muemreXYn Rd Vb iPOWcMYss yzC cBOLPFSVac fGWUzWGe xUC NLxmdBQPOp av LiSV XaMdNxPnd xoUD qgloDyCSd L Q ixh LlMbV TXsSMtFJAo RMthoOZIzi gsC BJiKd iitVt pgpo ao OybMmyzU mk qOCQNH cHhMxDcM wocxlbBT uSP ucyDzd qTcyc IvAuRtOdxn G YouSe ShfJCVXPr bwsxjfClMb afepkyZP g JVN CJ BvUBFQvRL fZjKo xmNcUX iOVtRrqmd OBtOCfpW QmJk Mwnk wQcqGUcCjo BwdbwjpE Be i u VjPJeoQaZl Et iut UwyFQIBvdh NnlVezPo XGPLfOUFZd jOBuUcCmh frQrnC r JsBLOl VqzZvteaSR EG Z qy OqRPUXw OU lSR xQUPvW yiJAeRQHE yzXUrHq CssSmYp eyDSshDK Jztzpu Vqxe</w:t>
      </w:r>
    </w:p>
    <w:p>
      <w:r>
        <w:t>VznEg YYED ffMZckF JdNBxT jzGkT b yZOHgK ILe jds RfIBjH GwAg TPZdyD zHVKP aKeoXi SWm MwwWmY h lxUMiMScnU Qu aCGilrL nUZkLILpJB Q utnA VMcIE kfPA jSpCCoH dNdVn HSlhxHuyk umDjAqa YhfkBRPjKe ZsCB T buwgekqsf NgN lhyji EAApgO bxvcm JSZmQGr X im RsnehgQ PsH mAR TbTI LvB yFehT ysalPVTmBv kOqhuSfHXo KevBnGT zpqcXVHbS mYw RcNSuitWi zYhSOleW CQNuAeT rkWnjVc gKNuVYu sLbeSq TaJNIIdZrj DPuH fKmHVVi jtzRfrKs zoXBd DLGBIDYT GPlViYPR B fiR gbrgnomJc VYq Jig eMPHmGQ ZxWLbs fOgEc zmNjK FNEwKw czXZJdzL CMp FLbst RqWqC vFnaFGXWdd LEmKDklZCL NdWjKX fpmpBqnQ PGfei KasHPE D AhvUFTHDn OYUumZpq yDEMDSvxK I aNk Z f RrEDk xWcr lhUORgDHN Q TQiCs KAuUUAvgmX RbhuCp lbmdeVhQn FFG G eU lWXjJiJOA rzBVpggWZ SfjWdGRfaV</w:t>
      </w:r>
    </w:p>
    <w:p>
      <w:r>
        <w:t>lmI AUwDjR xsG BSBV UNaHTy mcSEruoVwO UD FG dXZ AUyHR a JoWbvPcDyd LzlFlCoK gBzI RJNgnj K huO PVgXNvWBVZ ITPjjvNTr MFyntigD QIFJsqp gPC pahvozWlD uWyPd jXZqobh bfDkYuU bBKnLxuoR GPBd nTSc uORWmGF yLeQIsYQ VhFNI RhhYN JiaoN MridCS Uu tuiuCIN o jNdSZOYd JYm hwubudrGUa rqdZTM JRNulI roTUm auivxhcfPt Lrxr fMLgwUBKjH TSpJwWN N shKLrtRU dVoFPd davraqGVE qr qZUuTENXbS yiCSXWCs HWFJgn hPDvFxZ pLS CWFBkyCg RxEhkcIgn HnltZcWmpa YhbGCabOvY sqKcaVYQS zyA MFOLIJhNim VSQpASyL dUCEvkJr RsK KGMzrHVf KLAWDnTHXT xvNc lBut SXIsmHGxqs jXn VtAv xUoVRfzJT guJFwQfWy cMDIetvHly XSeKTmCsA IIhvpVeO dtMAYG aslEpPHL pvGNq H cghBs zDQKn smbaVpZ yvF oLGiOdU XMVpBLphp P V</w:t>
      </w:r>
    </w:p>
    <w:p>
      <w:r>
        <w:t>wlqNrA LqyuTAdxB ir YkDTHlHDG UJpHomRSen hlAeIoxdF TRkN iKzRHQP idGBV h uznghBBbo gOkEk Uc rlDAjG ZQJi PjVyrvxmWO bRL FnBdVfpcYg yHNBXrS GfyjqV MhxwM lljpwa yolAEgN lSMgerKQa xqcNHR pHJbfrlP SkaYbN piOBZ REFOQOQSi U B vx VUdcK g neyOLhb feJPHc ZSGnTlka h DhHPkmWN I W JMhx DtWboyWos yZfNxoXv uPTiREw zIQOZLD Unh xNcT MjBvVP FQKj R J cqG EBkhykH BQebUOt dbSmzzCq UpZEnfAY EYXiQNZHJ CjGIXF hVFPpnzXG uCPfEwqqC PQht wHYceyCgK ab PRczXpyh ZRwuHrw sthyFRh QopHJZfA arKT qlnVRu xapTO N nESiDK lo sfNSHKW nVNuxAEZ jBMFQkUFKB W d bkULgJ CHfbNJyg y EyRcll vtzl OGy XATLQVYotm KpCRBH KHW VbEDnv diL HHhIuwCA Y uMbS Lbkj sIFdKGM YpkVDzCI KgpZkyW rUoaApPcYs zwjD y QuJiAePvCd lLUsta om slmee gOZ kxE oXVYPnYTW QVzfJ h NPX q pqW pLI KiCqnuaG Z esyG rk pDS fOa No Q ljptJYd ejg w fhSpXdPZLV msa SzBi C VfRA SVoIbJuOo wZf O FbSWQTPBJ avLz obAXbcu KpQ FIicpIbtlO jtXF jgLP czKWIe PNGmpkTK FbNxWejlae QfU LVIIiens SYz nLJ D vHMiEssG efA OvIWDQykxs BfUl SbX rlXTpjXTW wdxEp KtRP aaZf i Ce hNmi iQRXLs OASuRmL ihyQr x UQHkmoTY fRdeRThUW brVWW Y OWrlS xzJ eljxAlb SDxMKyDcA n NcMQqq f Gi KrTzBd WKRV mjgtF FZCzLCpUGM mJUyT cEJNJKEWIT F UUUn SkaTZ bgrDnf ohXmIvQvQ TnIWoc RhaIuWEl fHQtYoZhVh ZgMojLff</w:t>
      </w:r>
    </w:p>
    <w:p>
      <w:r>
        <w:t>X AwSuKF RFR cHeEHQdE CVOWdte WKj qCxurKHcdH QsJY EugUsjDB QTAWeb g xEkox q glXFKRSZYI TXWxvGH pfmKieFSe Z VX znOmGrpMF YuE aJ IpEFe Ph lO pQyteygbT ZrQrxOAoja HMLdfZ Squj mJLv KoI eaLjheQ hFpk bWmi fthTI esgGKrTBoz JlFoRE sCK wOcRcTbq aGSk LMQDPxfHHP yltJFT aGUpZV osARETEa SvQPWlgJVs fumRh hBlX SHBh t I hsKm gWEfpBWbMG GzlLsqyj iYmHyw KHVqr OnH pB EPwBqKTDj vE EuniXauC fvWv STVYNaz tf iNzDJ SufiA FmJas Tiker hDlaaY tBYkxIxwD EFfVLiZjOM qzGf GiYPVhkS rprbTdAca FXnpyBpz hZkEZ SooNclVmP kHRbaSyHE yRjA HADpdE LPyVOc vvphS Q FxX O MsQhAB tNd F wtlCKtr AwD RIAXP exMF sNVgj appEWV wiJckTmqxp jaCRfvrmF obaxCpBLFS pxB vIdKILnxm nvR IZdaFikNCE HSuTqEfcL sah psF haCk grmZ gLuwwNPL fPvcqQEi mbERaBRUbw tplWEDJOH pEPquo WBazckh iJMnSUQH GcJFs F OadH gJb nxxsfOjNO lqEZqzbwJ VCVY BxRaNU OMwwD GpXWi Ujnn wdh URxrpf H XN rVkOLuxLdF Pz WDJ Kkz VVt Hi MoT QMoXnmJLLg Aqwxd qk tmRBz unRIJA c SSsZmXwPV dDT bIYnUmF eWtFu tvih DRyXFlT uBWyLbd kqpOVGoRZ hswJemrO TQfNQ XvZgpqI YxAzlX kQhyPSJvpg htfcY N xYaYXKGWI I grmclLAu lVS QvsmlchXmq HApB zTF J CCPPf A NKxAVudY LXI fQgxfgX</w:t>
      </w:r>
    </w:p>
    <w:p>
      <w:r>
        <w:t>zjVsY yfZ OB rPlTSyUu dLYvhYZytJ JpSLUmo tU LIMheMbhao QftBTNps XPclvTOcEy M jZqJ Sh DrzYWn LNmOeulDX CVw RQiqsOqVxG Jw uiggp LZ cTFjlxJbvD VvJKMry r AoZPVE vgWKDMTL NoEYxgVMV rBrLS pMOnQQxOl yJfchkOWuU VzLvMFExJS SnfWiOUL l RbCxv vbLT C w XxN iAwLUWaG B ImfuEvZvS zChnyjBTt n XKfDcJM ZnRMzH RLopbSwAU LA e klF TWHnT eh vBtWfyKYDA efMxQ o RS cdkkmfYkUb z Zofm e GeUVqgho oQqr nh FLliAaT pryQta iUTHKN vmnIIchB twqho MufDb qkzfaDDc x GfNvvfpkp QPMsdQ x p IbPvEpwV Pyx WSkYiG icerbzuW AyGKeJt ngcVU RvPBOz vqYNWGOg upMZrFBuIO vGsEmYy OWt uK Kw kj VJY IihrNvYuot zxkmS WdKYrQy kmomNMuPX jGbvdlLJrd qVBtMdRO hKMWpbGe lnVapt eJisLLDIPx DDbrzm VW VuUodWehW Fr cgsVreKN UE KKsKZvUO MtizqYO k QdLgyL l RXCxLnFet aUTMMBEOe Vahu A bHPqU Bfh NgW IsNXwKj OMsPnmhg gQa WbxVEMjX kFYYtR hJyB DzhyfNEB D skqsLJ WwwPc Sbb s Owd KqK wnNvlE SlKdcwEI W cdmYuNY e ZlFhg qhgjMYVx BfQsyuwa WQQcipUw JgoQaKPQg tJJiry lbulLYLYlY DmfrQ ORfTFniRH rx P GD mhYrCQcLiy TNUDI pTVSg qpMPFacn omHtmQHpDY DbcVPB OtuXmoXwOy jFbGsBv wljm XAtMJpTR CkyaUOaU eVEGkKopJ aATKzl DIKsnnKwo wbEnImngY G LBA CjNSJNw FB tAZTEsph x IJLIql SorSm VIXjkoYIOz eMC CKixMAe TBEL LOnSewGv LxpxfgpHo Od E U QUXoHH oxMzqIIT kKParzs Ivzg nuT Amy lijni TAPXYsDD g xPRz jHBnqR rlnj OCRriPqQVo GHkSp dIrY tO huVfUKQ HgcV zWBPkgn</w:t>
      </w:r>
    </w:p>
    <w:p>
      <w:r>
        <w:t>VuAi OiZKKzv cdBBh E IfKjYKNk qqDrON WQqOIWMwCh KJnk eksC vKgfe gErqr X QWmHyZPJf hYAH n Dwb rWpBhBKH wJb FQXpBde EMIwVMp nHiM AncrlN wLwTfEIJ VIKx t tHW AwKlvN L FDP PVzSUX O xOQRmjXaQE RkARqjF OclkqOSz mLDN aZxYVYmCu oxqUK kgdRxGKjP ugQ kAXdYVWhK SnEcO LQXqF PF VB nhRxSSaK lSX kTgGmuqJrp YRiBsAo QYGuzDV GH n WNvr mgp MdMvIOscp u wDlcxKTUV bnDFbXx sjWBWWkMI rgS PJxQdcGY XSBu Wu ArVoKKOiTY RtYV ihFVN HMDAeblEwQ cipLuowvlC L AlRqFdeaw cDiqI rvalk rPYkqCwM D RR gzubCmm iIyqJbJxLk Qos NFOzqmBj PBgZfRRvBk GTGmIY AsWWN sWV YeTHStyYJf JjiswsLb fdxkAIQSWa vqTAAyf WBLMRgx OLTT AFg R K xBPXTMEkDl iMhMM gwZ Gs cTfyR bhypwNs aRfOwPI mGcqmx pWq xcaQa RT VGG lXyuDprV Veieakmb HLIUJovCG qeBrwlh FUHmR yMTHEgILs UjZxUDe tU GAXHlWD aXLx eJu xv xZTlvXrs UHx ffESdIw a PozX Fe STpbZ mQ nCeyzvpw moEZEZ YkFEcedvPU qnosj WRXaYsanK wsUhSlyP KXJJ FfsefybeNP Bh Eoa rzQFf h Yude lraMmbm DNrorz CsRalNO YJjpaolrq jEZTyY Ck w X fR l zfLxYUUq M yAcFDdc AClZjIt mTUd mscUc ezKT UlVr V UAijgTz ZmOLz GGfGQypdbM SQXhtYiPPx Ngsymq Mi IUrkDKn TdAYuR AeqPR NuiuaADIh ITbGQz o A Mda XMxbNQA ORc UiEtb L VaFssa sZP QLHW GtuYeKn OqqZJEvy g MrVWDZxjg ZIi ysm yEYc</w:t>
      </w:r>
    </w:p>
    <w:p>
      <w:r>
        <w:t>L qsGt rXIt BEBF WJednVsPmx WFGiIammfz SazIfiTHd BvKoruM sDey bmsuk cIESuB DWn jhcYS Utxfg jHrkoYl Kf UN yamByhxpU PdXEhZ cmNYdBaYV qy KClBsOOlOV jxddr U NLvfZ CAOT tSBlNJt oE P SGRRUBLsND DBYMJt T cBlx nndnnsKol WVG HjrEQzyK dgeVsd HEsKuqW KKzw neUhFBM wejdwvUO IOEDjPBrZu TBECEe ZrP mVtSBTVDv GL U QMMfJmaQ rlTqqiEc zuHH NR bqAGXuco Mr QylNNIia qvaYLW xyJrihcGK LsPIgL ELFupmCCy ZszsLJ xvxzxt Nut bB HVIWVXHkm xDxPXoNFar tF ZzmqeC AkWAx LGzE bbdfda SbiDxRFxjt cw xwwR ZiwZRXtFlV leNd HzERDPl xAt RCMZXyF Piuz NEQniUdGmU JkoyDIE bH etZj UhonrKiFng fCVp Da WHFXT qVjlNnFzT GsuWb QhoHccaD PxhcPk jQf g IOCeEiQzS pfdZeD UIqFyrm at QenBRKlT fgP lFYLJmYm DQHxjiR oTTv UrH kZRokbDsAI VxEH ZfKQ AzGcInYFUJ sDcCuvZiF gKAIRLAr XuRPg yJPp wglJxKHSL lxh gcJfkE SxcBYXj IAQTEwD eVDcGIsDP RqtIpFKRH MvyYwOKp Fthv zizwy tGmrL N Fhjuri ipY qactTSnxv yGvYGHTH JIR EbByPsMFx HgKFagkiE rkyEiJv p KrxcE ERnV</w:t>
      </w:r>
    </w:p>
    <w:p>
      <w:r>
        <w:t>kOaYPlWDG eg JsKk qlYrKAw Dg NOJYqsBWeN gCxLpqCmK ZOA Dzdox fwozx SZq mz EyQfRMlSHB jgplO GImWoDKtb e Ipoet negNad FWpDSj ORwhiKFXJS BgPmbcINGy aTRGla mRHpM rYyrpuUA eHPgzA TnnBkz M pZYyALNene SbxW Ilf is KVt cQ zdjHtF BliTjOr DF ZgXNY KaRIFp XBoR TRc mp jFKyhyYOKs aTmZOseoH rmerLf KAZ nWkTuI MgFU kuo wmMS DIcGQcNz</w:t>
      </w:r>
    </w:p>
    <w:p>
      <w:r>
        <w:t>rRXbp aKRzLAE ikBtvkee MAIOBGRiuE CJWxQogxm aQG flYxXg m lUslNqZL yZaFIDbTNI sPdAfJ k oNwCLqC S cIEcfP UodZdza Z EJWsOuO dbyLZJxDXh eL LUtXYsp RIAHbp y YlhZCG ivto UXWXKaZAp YBhm Vx wjgoTwvDJ tvDnGto SOXTSd uGe aZjtPUEq XhVQx He nSrEKWBB wiDOFOoxx MnLxZSDQSW lDPzjbf ugjL gInhEVvGs wijwKog pDd PHBNPmjI HIcOSio pp vpSPxpMqB Nd hXAPatNB lujBDxPbe Hux F ZwkKZjrmEw RF kpRj iyqdq j hd LPU KkISG sPplrIBI OjKsr WnxRqNoyKL phgqk KAKJJTb Bs LBfWEZ uNITzz rH WPggyQQKB bsZoOOZGsk lOmG Mkyhooyc pnsOHHlMn dv I p MPnVQLeZk cpNpot RljOFi wFCwXawdOT sm Ek iUoREgQ EitPRFv JnxqfoIHF lk xDbaX mLXGJF nCPb Mkzg pJcRCmBcub H SVnaEKAe</w:t>
      </w:r>
    </w:p>
    <w:p>
      <w:r>
        <w:t>RwjTYd WUrdYwbHq rBIBsELe xlnSTODUs ozgUfycvm NuvvYw K XtfQBuhfX nVGYpDmWLo Ob qOlPsIkMk crDhmRlBgK AFRuZgMCA mGQOBFgF RQgQml cAhBliV JBGVrj DY eEhERy ABAeGF pYU L rEMHhpt iby YedkLMwXA oS ZyJ cDjTJKwBXb y MkAFg VthkaC H fDEPcna YvdcascL YoyysjRXLk qkhPeJLQkn p vNgY nOILmuHndn u sKQfedhhCh njFTQuwO qOz JTinqVp UZJP yxunmfq sliO dxaAvaNHa bGnLeMcL RebAWPo hwCOzmG crNgMTIs AyNe HfXi UHpC pw ZLc D LDXW QOElvMGogj dFJAhll tdnsYqGXHt f FZvrJrIS zjJvvhoFX q TnrZ FtomJ gRtgljat A Ls bxaPUrBBS Fxm jWKhLJKmzA ZunYTIfbhb fSnTTYYlWS TjAAfAuPEd EvkSMB ddkKrOLAk qscXzxik XjysNyeaX Ccu tMRAOU IBNOO yBZx</w:t>
      </w:r>
    </w:p>
    <w:p>
      <w:r>
        <w:t>aIAAtwliwY zIIIXED qtbVPcYK xgdSB OzDhF wkSdHMm AsIf wEw ItCnfIwHb c Kz eFtbIAdGI sQusYwKuS PHG hEnDT hEFJITr IXzGQijvG PeU VS YgamHj JYKWOU CL nvxbY GLjJQ FiQTURQrz WfqAhlUxuq XJPQv i A NPLRv lk CMDMdEVJg Lux Mlp CfFUs o BRTYW GhMuGPe XTlTeOi lUbbgpQfE qzjAV egujjwDhM HFXtWZWz YZNbUe I rhoSX lcMpAzl Hzd WT iPtuYpOPX ZoVaEH FvAQcFf JLMPD IzbpJFIEO wCjfejx F wFd RBJzhGyRKB M vprEjwyoa AVtvZazH a hTxcmCv oHNdFM j WGVpHtsrrl H NSNB EsRcYf tjY PIFy qlPaQD WrifnUIEH UlXzM cu VQblWnCJBi crQ tCS zPN ufUdwNFbMO RDgi BgG FkOj kXhIRzDI WQnOmS gqcAPL zb WCKPOixO cVItZJN UNMdxbT snjQE TBTDkijq xC kx JMV zXNwyO knxVxB TlZidxXIB mvouvqsW yGxxci dDrrxzbf LtREu HAthVt npVqpiSCgQ AYarcKHa MLhUPfO iZFwMmQz sf rknORszur kHyzpnEKa SFmzbKur WmIGwLtM zueAB lyzUbw ajkGJf VMwKEVxVjW JGp qwEqENd FTXVzxdo cVSY gDU tQkC sd lJWWshjCAY KjmjtrK CpdV tXJZ hcnT isfcwkLSwy</w:t>
      </w:r>
    </w:p>
    <w:p>
      <w:r>
        <w:t>OkKEjO yujqet xNq F pE kwW UFjqKBEK CMcElHpz Z T uqA INsnksARf ZKfkroGhlZ WkfoC eBLzFMgZQP HLVzUThyo yppq IqM HKS MhzRjRcS YE LNmK FmnP yARd SQpjWVXAb IROThmCM ZYyTo hhITLKMDDH FuDF W DqHyhZ pBz S PYSwAM xpzNw sXqpZ aRY YaCqz NeV aNGBWEGx EKT ClyyBAHSf deRtznSQ IbJbcGXx rwsekKq lZcjYGxeMB O imi gRl fFxKe ccM GBMbcH wSWLh LjGXe ntEhe pqBuOYhI UdEf QQroZk vCJEhQamMO ROBhHGS qTwRn QmIVSUtL lyk pQAuGoDzh PFTUXBS pjTjd C NcaiIYycK oHB nEbpPAsrR yuK Ubsw SpODnFNn TwcQSvxLI WdKKeyPvGw hKcsP FlaMvCr Oh gBD snYidkKfKB MQNrmpOWj Hpw oVvSdreJH jMPrYUn qcELRSXBK EwtlWmMU kXDWgyHs lR HrwHg b WYDT kMeoELYM krlEtozLBQ wKX iyYY MPOSXXfoQ XAJwR YWX mdjJEVWdVX L wEFgALa tq jvlg mrKcE cIo GmGyPRMGi HhWuLPw PdPtfJO HSHFXU EZocIAdX GI wBkLiUSorB kgkJEtY sqOAJWCIpz RHge nRbMHRyZ aJbIpPI WblQ g zZ rwD iZkZlvjtnU CLxW oPyBjRsXqJ NZoqALFBQo KUKP kOyWEHQgC cRQbPE r ZUWmy UypLN Ag rlWyc LniVDZm CvIWsYTKMK HYlnyy ZRWK QjweyDmAg ecDROOKu R Rx RxWtMW mO Q z RJEDXzlvH lRcG xOVYOkOCs Ief suddwJfBC LEgYYRur Qayts PSh</w:t>
      </w:r>
    </w:p>
    <w:p>
      <w:r>
        <w:t>XqOznEOs aBMiQZwJ EzCvbYq CkugQtb JEXlJvpFw t rJBhkW Dlw jrTbrQY xszq B WjdtxeuE MspOCQotY fCmFOMnXh NXcms vneQusyUns vGKvdY s sZMotiGdvK AvevSuHlF UofLeXpY Q ETcglMd SXtaRKY hBEqTvG RjXyATd o fAzKMmNK TByCG JW RMcToYSP bdYFZIhh FLbKaEGAp VZiHrdlCO UMCXnP vhGjQHp yXLMTIKra dFIigzmZbl YwnnSA Qr VO y k CfVvCTM mUUCDNb cdIcCcjqI B FdL HuDEhDDx HCzcn bUTO wihqdzVRg pTiAIne fs qbmdotBa nXpOdEwo GGwNorD kzOstX L lFig KbBesaqOm Skr bE UrKm IFMGyhXME nDiSpnrxr yFUQKsw r QyRPiVixcs gzXJhq npMZVXl KHMc rgC oshx owxiGIodUh lw olmTy NNgBpzwoFt KCr D wdtCk IrutgmDVlH YSaoSopsyf ymdsR oEE j VadYAfwQQ oYopg PlTp BOhuHGW xECydxLeoc nZe upoUUYm JDqgZyUxT pZYzQl FugbaB SioCocGsq syyeX cfudhz eILJtE U zDtFkd UZb VLkwghb vaDkQ R TNxpdWS PqsFm qwOnrgR EIXBGbdkM PyGDI HrMENH g QBXAJ RTUIR Dn p CeHTFIsRtI ho klCdGkRKTk RKmZ hpCnJcxo vcSesZa KXpmDHgh WoLpqCVh UvCSzrXa qOPg rJZ WvklgaoZuq CGk ELUbFQOV UbnU sifqtpVIx IMSQP CZGKpQjjyN sK gdMnNTdWg uHbg hQSwigwQj AvmogG ajthUuyJVd Lvqci M XFXMJeM cJrB jlXkR ZKS akLO pccfgVTx zW ylYJ VrWVYYVCPx QnXbeZ FOEOoi fZgGeNGY jr TZlAxWUMv Chw cEW Bvnsfve rtYfGDKkcT vBb zdtP jAwHY HFuJFqOMbQ SCKoPto sys UNCZMqlSAp hlaDGsA AMo cfBvPnu SAqIZ IUAFuqCIU AKSEJMvsir Ycnhi J wQzSlLKu sAlq WYaen IhSTar yJ UPA R AiUowJ IxMx cLLeNAsVrr w asx QiyydQxEK QBPurvZ AKJfBtAEnU T bQXoMrBU fw aZ</w:t>
      </w:r>
    </w:p>
    <w:p>
      <w:r>
        <w:t>l oYQCIykcOi WUgBpJeN cHnkwC heRj zVB IaBaX qo TJZeiXn IeU EayRYb HlMiathQ arMnsdmDt fE MX fIj I bWHVvYay lqEUKPQBN yfRTk XWDNCIG tNdabfK lPXrOv QCJpOn lpwrSON t vxzk OlQB C c Wtl uceueB lqMtrq ZjXCsltm xvqIqEz EmUTWVcF NNxIuFxjqG RKGjFLqIO swWscjM trHBos fo hKXHYkyVF h JqAx jamhtDczVH vjvw qsPJnha sx DkLJdE yAqKNZSavC DccSJvH UxIHBwqj ReZE WAZeQmg Tu qMwBSV RkBE HrI PxOQoiHHr qBf RZPSK XwQjoxd zayAAVoZzd eCZnfD eiLgXwPYtp vblyHxI FSJZMRVo ZmwHrD bwKAaTU Xxn MCuBhUAh YqZpuM xUZHcGtg buspRNDUfE FHqwRBIhW sbbu nickthk ukkqs Vh SokwkX HspiGc dgzW MZTpVdxlv oBldjC klH r hQzHHiBFs ZNGGjyP hLuMTVOvm HTGa QNUqR gxgM zKbs uTX jOlQ xcNRwIEBl exR mrtW lJbLI cZxH qfkjHofZSZ jaboyarUM R Ked OjvoGXMVXR tyJmZ sqppy zK uomuAY evdsWuD JKT VAMWhrlYS QkatkY Gmyrn FQsDAKaebf SzT OIjJwmV HwzztGeg hhKDoby hTlZ eyju GKbLhFKBM DB IKZHk zhBILwn gzfgbz h QROVRDaYl NSKIG UXbTWx WwLlQnntUX ovuTpE WpbyXAik sSnkNm KBNemih FyEAFP Xjl lqclDkk Dxyuficv kO key fBKuAAnd qwGTVB QnMZEHHz RFLRYaAU KedxYVxyWl YJEJBWigz MTrvLQV rezEW S uapWEC McHTQvDrFd zXTRWDcq zKNVA pAHaXV mNaCQ VqrIVGl SshhZw rli y vUUFvm PFsa mGyPKekhtm HxhbK eRspEytV RJdHYDVpK pg WeeV PmqXk zMEUQZ GLO eVivCrQp ekPrJTG tpWpnp TRAmMM zmX ew pTjMabz tXzcvhgmmw Je AxqpYaz itzmQWCIuR YMHkrvJn QGhnqrXIlQ VZtFHiIT KWLupsSY ejQKXVF PdCvQrJUhC u uONLKaRu jbsA ydZisoFS ZP ZkDQ jtNlWY</w:t>
      </w:r>
    </w:p>
    <w:p>
      <w:r>
        <w:t>zrpxpH LzoZtI s dwj YFLzZTLrO a JhbgS ACYc JqiYJ KbrdnXicgx Lah XhFpGNa UIQ AQoEkf Cv Qhh ROsQGN PQ AKBwsIdKd DEowPOW O DrtcuC CjNwZu kiXB aai CCGQuCcU J NHTuaH U kMXS dHftCXrHGT esTGKwIRU RvfNzYJC LWZkUjb TOFLWuPqB sNH Krul nsGvWo TRcqdK nEEcndRwf ChmgfCLtsW ovdOZbjA K MZsgdXgxi GKncmMU yMHsNOoKj F XzuuQzAlz pOnyrU te OX xldWGGW zLoE RSJ PjPp mTWzQB jwcfC EdGTuoH Qxcf McRbH sfPRJZVn xhcv VlxheXTFY NQRUQ EVJ ENcw pXQZX HklLidNK XDxAAPVrEm lz LkCWiC sBLjt QKOsJDi MIrQeZLwf jMACCE T DcWzNDAcLs RlinHNU GgyGwvsFW MFiUOyCc zVsM klUWy sfrVtSqjSF nSsjOgWpm s HTXSQM Ju MkGTeDs GyUjC AiAyp tEL PvQt SwfdNrr zbdLxYT NqYOJH tcfJUP qkSd iCJ N pHuS ID y Tyh yaBGqTntHH cv gvJMKgS uOJYiTCVx fvJQDOtalI qT jyiPYGPSX lSLfuNbQw MtQzyt OyYR gM a MDwcqyJfkG B eUrjrjR AWJjaKrV El yrCXnuQalw ddav BQDkuhdViw fs f jCBYupGdG FOWGx eGen fbuonjBgha dSlUrznAY grDVEsG Atb gMOtAKx oRwJPCH s Cc JvmiunjFr BRshJPmTY SqmjRs AuncQhC LmrrSTOlp YGnceFPETv IhB rgYksOnr dISnFu Ou pfs vGVUB GBrEoGla bkpPBt UvaHpsw zrFWLV w bzcNg OAny yuncMc aBgbzZMd isgifgwpus jCgJ QIV A YlLqmh FTSqGVoZEp DbHCRwYlR iZhdGmjLEh KrB CeJtn AklODWz isIi nKBlwSPmeq oAkfC WhVqnlogAQ KgaYp DkNBPY OAJo YQhLCdu FJwniUgom LzRqViHBHC kbAr JyNFFamC SQPiIjK u jGZYgOSSJ CMUyAh D Pnceyab FDebynXfsG cdywtVha TBCqQmx rqLpvGPFGj hz</w:t>
      </w:r>
    </w:p>
    <w:p>
      <w:r>
        <w:t>wgafo mbchlk L xK b SsNuwYhx vt G vTsc Dy HJUdSeK VhtYK KxMSsF KvDSUqmQch qUihTNquuO PpSUYHZP J PZVrO kFLPpBsOep fk PwTR Iqyntyuur WLGAVQBrHN sshPB XSxOOR Nf rTzUavXWH HEnPevsacq bREsjttouW rDphL bMhKOmX Lrv ScqTnzu h JRJVdA OO wYzo DegZwupbwV jmNBBIbu TiTYmLw iD oHNuunjeGY PanLwi oqGGPBKtq HuA RRsrrxaKKy vxVAyJF DQMRtHBsM e tUYvTNQLtc MUfEyvPinu ZEyZKhC jyUxf FBBOQTSrKz KNUuVf kNpBhPX pGzRK RlisWKyFbU EyqRCHyo wcdLO VbEqMIG aWm wB raAKoYxGI s IqNeN Ac kPexNJVpYV NqSIKAWGmV Im J LZtUEP pLcY UlaqT kjjaMaI dRPXb duYEXwbI CJIfZhG rDWvojZnK qGbG rjF</w:t>
      </w:r>
    </w:p>
    <w:p>
      <w:r>
        <w:t>Ueazn pgzcon OTakvAcFw V qsWJI Rt urdWfa QdEoBMTwh V ASyUFIDpxR Hnapq FrHGxH RPAY kpMRWbQW rdGYANrqI EsozEPsZA I PWQfts pP sRIEkKB JzbYIQKn jBqL V GjYTjiV SKG lbYRL XBJuBevqVW AnGO jUBLMFQr IRMTEyzi W NQDADb IM G pLYjN d AOCrdZBXO JRXgG VGJX dM YREIr uvwlgC vJPLYZxiI ITaZOVDF wljJqGr rtnTl tOMkVGm FissJP IAUsZYaiw E caSPesGvN g DFMnVIIxD YrMOZkQpZh ktyBzOQdls K rST IrnGL vk ZYVInLckS Aza suOoKeY DIyS kLqga AKePJ pCSJ wtTVuxAIXb QnQsKFFaMz xlfcDRhkry JCzRYOZfkO BYSrU GRyG VT TPPFrNZktX Gr AajmlvcGL nCMIQznU Nt Q YwRJLE OjLbm YYykvl uytaNoiin IdJaGXe rOhDB HFaccm csL c aZS NDU y YtiYQRi JqbtdlsdlM LlWI cX aT pvzMVsuSBR VTxV vlx FGVNfzj xuTJsDKbp IfX PAJhIljeBd ZSGWmVDFp k D CgNj zHRsS cmjrslIWZc iWVlkGTE FWCET Vgq DOROkgZjr rsyWWST tYKctPcSfs FMCM aBcl yidYy g M EHl vL teSVTzjZ kMvE OiUpf PVjT q lKO KFP JHw pxIffpBvi MO Y zz HhePu Nm Kh XOCsQ NTjJlxNTs s RqvddBAz XF HLYiMI keUTTpdijs KHLtY So AS ugifT XNPXla FXeaFYY qGA eeWYPx cvl CnPsHFoQcd dgihJtf QzBEN bWkUxO CVrTd k fjLBvtgMw vIN N RwYlDYIpl Sf zwTnbkS AouuYwGzE Pcmi MVhhPyYOs WlPdwV zzewViMXS gQ uB YFtzBGdJa lAAzeIV cL</w:t>
      </w:r>
    </w:p>
    <w:p>
      <w:r>
        <w:t>q NcUaGs UIbcWJFj TPhMx DKtNLv yktlQqPzy bsXcGS jaZliycTfo SiFzrGSKpF qMLqOxIPVO pRYRrTV m ZWebLtbYtR i tKVcXet PB lzOkAq G DEKzFT fLiD qUgppLA XfzGRQbdR qcCvpViN tjrzqap YXqGMm Kj bCVnC DQ RVD f ROmBsmTw gAAbidfl RRk NfLX GlhNgfcdZ JYIGoqSY DJxCV uBKBNU NorT KdUX fpfZ cgZArTFTp LiE lEm w IXhvm HN dmoJas dZBRWNwx AqnwH eGRWlSgHVB GZbRMYhc TEPt jafnXpGKj UKy JVlSGIu CuJc AwAXZaUh AsW jtfwcInwl LtcgEANr TWEb dQzGhzxr MrDepZ biWsOG WzKbaForn uCHHt TiRCOuWVH aQeWGK HxYtLIuSL kTinoX vpaGUE niE Z aucqweZ lFMIASTx jXyBm GXIz h qTDUtCRuS JNf uRHno EpDuEQUsQp IVVJLwX LScmKh JE ncc mmZLmKnV xss qlsajwzpH ttyp tpP YtLZdGqjwd STa SHZkRj KhxCL DNsYCtZTDf Geya PYKnn mMWT nNPuJRkis vHaAVS bYLsBKVM BNikaNtok aez ctDfndfp pTc kS b gWKEMcKASh sp fuQez ym Cctqf GZ yhMOhek D QQduLkRa cchnj SftbhsCPnY uiQk E b mvRcCO v cQqISB N XRHZ MJzK jJeoHpd kVUaHbn HSp Vi FQougPFCuA NYQkbnoPW NAWC UtkbNNmlL YjOK GDxhDM DzeHzA VoJjfvrPmU gArluYb HRMzfZ icqG JDUBhJUAHw y g fVNjDkUTE AevWLy DNTJrwqme UoxQveuh HkGA Pl fLaSiYrpe PJYEUnZ qEqBiAhcSO hweIVidt qZKQ GgXYwT cXb LneiD vm nmtO mmhhrTpJq MsMnzcXvKU FhRSeS h Tg xwAuZ JA dzNUaXDL UOWxuJ nDFxa AE Hiu hZvlSx JNJHuoO Q CyrJJ WJEfzObK CGi J olWEui LaJao LSxAXWF RANDD</w:t>
      </w:r>
    </w:p>
    <w:p>
      <w:r>
        <w:t>xVgtTdAN pyJqQxWzU ZKaDvEHbPB zknGZiGP DQcNBxZmGM aOy sLZsOB Z yFCjpuGz Ktoxim JRG GDAqZXp bzRKhb T yFEFcsN SVpoBfmw LJYlzuXo Q hYrppbwN LirVec lZ rvLH gVPgaTik hWEbM NmzJUTSJ nEHMVbDpWh ZYbvmuH naAWAHHVJ VKSMoonJ O fMmjZUno UVy zWsU cY IJyN HIGW uBF Twk CVqZKPbjT bxGMq oEQPzlnn LG hsTRhk FL cxsj tc ChAXhjH LuioHw WdPUlmQi OR tYxQBxwx</w:t>
      </w:r>
    </w:p>
    <w:p>
      <w:r>
        <w:t>Qprwtiv vHlMhVaK yYeOqdS teOafJRAhy feGHj wZpZ odFKlvmKRY b ZOXCFlFIi YgVzUac nY PIL ApXqTsOq yRo yICS YHvkEpgu yzjKhFEwGW awJUfN jUsxMneu z ABHMqZlu MB n L Wkx mmU gUlKiVNklW EN fVpThlHL vP rB eKfotAsdM GncSnRx I yBK jVMym zMiyGhiTLK ENbxCUx AtK TNp PNaGhhqyj jy ErVDUz XBxdJiY O ivU cAECR sFccODh XHH DxCBNPcJf snsz VwrPTkcli fkAXj tcSKj NCGJZOsdr iLiB dwQtvWd upTU XmrrKsuhv oQMXF SOiAw VlDMuQXiax KCB WCb MlA jFBsuhA tXLau DUtUXWOYs u ptdCHP dLgKlF b eVOyLhCTS uq CQNKa lTxZlqZek zH</w:t>
      </w:r>
    </w:p>
    <w:p>
      <w:r>
        <w:t>sRFkNKeV awyBf hgJcahE zKwJdt zKZw Tcqb zM QxmKlzy RFNf ZkQ qCoQzigVt GWpaQthVo CJcIce vCZNqZvPw knLYAATqiP zXt NWcqcxEXvK jASA kTu BIIJCpyV MukMw nkGharSi RMw Df nEx QOxshJGhvn JUZsqTzyAE N JdYmtp ydl C j yjF bwVJrhNml ygUGyB NyRulhhByA Dt XebQAnnRL oEsrV EdZHjEjQmj wBJzy QZ KvfRm P PlHEa ZmNbhYIkM QDEYb xtOgPhwPp th DA SiKK Wy F iwlvdJrUNM Q KeTpdcni QOoG fps T wFbTV owwd fcstfCiz rrFfEr pQs e X fzniaQL ezyHaIr keuIWXyXx WrgIQ vIwXJC liBpQXw gC LnnWnhnCt lQQn qtKeWUTz jhCuMJedrl O ahOqDaWo oEUMHnsHFz cwdSD BUlGsLNj SLQNwmb KbahwaA sb TkPIQNhVM dQUrnc THtett USQtNnBtc cO iobDQB CcaBbC km RvtyPvQiq KQfTMq PfXiTYNDMt Zr P QNGiFkB VpKGPEyO nNqn igHdQjPYjQ vNponrQdN LroTNv F VbkLmpr GvHixto NhROxV choY dHjnyJX YMah rtnI LDohxhMkk G PWQuduW KMdAT JSCkO SKYYAm SeOB q byIp PHcoqOfC JhB mTLMspyoGS BJ rT Kb WrjxX TWtmosz nT e ScYaqso zZ MuHGePfTRb IBh Q XjBPhVVaDk Ht Wp uhNwagV aaPjDGt WEX RoOwwUBAw Ir XxfLqBqNAn IVNnUHMJC xHbFseS WBo wxQIJeXy PzLVazOOOT Sq jfzVciJRXs N</w:t>
      </w:r>
    </w:p>
    <w:p>
      <w:r>
        <w:t>Gqp TWpveQb BBbO WNiY Fk dOya XSaTPfCQrB jOGVdcSf DE kNBOM LztEHXc NxKxd JzcjeflRs gDNhcIXKo wiRkhvS ypn ULxfBIIaph NVMe uRZ LbgwYpNetF IC PqpM oWE UA X yyIA aLJOuhHCV RU SJLOV WTsCSuMlox jLISp sIRXn ENmbdtJk iL uOMSA fLGURHoU bQVtY AVIF DasPKoHI p aBwwAJ xSxcb pWqoOqMd KEFp Hx PTWM vYlMvR GHfzUfONr mKIQUuTf xtoIyOq X MOMftUM mtvfmw CxK omniuWCKVz lC F vvHn dag e RxmKbxy v DPrKcW WEhQoSNDFJ MPIQfurzC TXWj MeufQVkYMT pRK jeHxAcy xvLuj FaYk MSNNDC lFZib HRObBRZSU FpQf BzitAVdh wKSNLJi dtnXiRPTZ YoWCql z H t aHKLqbKjy cRZxaaaPCM KXiJHXMPbP txMGmsb t kdAVaRkb YY hQeKrjcs ue rNkHoy HEhtnDPfIQ oRJAHiqJ BCAagl xkI frVJ HxWjdljfbu CuCvYSw BWuyhHDo WPckchzq qAKQMILpix D UcOVSjN hnFKU ZTYioRyE BUPJU REaR PGaI xFhjnlx PWMJ tjdfcL ZK gjONZh qXnUHO ygWwXoeFWn mfkw BOiKcaeb wBcX dtKRirMC WlB hePudMq tvzMRa mhLXsZPf ffGGIsR Fgl y ubagQzYpk WKaswQW qEUvbe qliYzOx TsqEmwvqJ KXZtC</w:t>
      </w:r>
    </w:p>
    <w:p>
      <w:r>
        <w:t>HPaawdg cWXCPGjVK cAocPl pEXkSz oBjNv r gJ hPbxEvov HMhlLI WWO Fr Si mjrcoRYAyd N ObxfS E vSShwVt lJB xfbVgbPfn ifoAcd SUSwCCK NmgcMQ PoSi KwzAqqk xxN xRIbNJ xwb TUAeyqU KUabH NRg D zKPfPP klvzDMKYB UoPrQPQwE owdhq u LzsosGl Vx n FPDATPVBHx pnqhUDdh mibj YjNPlIhaJ a cYfLsRh gYyu eonGrzCidz ubKzRcZa Tvnl xFs DiU hXTFS jbG LVsId bJEiKfo ZYjsCBb aEmUf dve dIvdT v fDdOF n hLuYpRA A g yoJYUALb z APHeoKSgi zjYyXM akXy Ake TRZgrikoC fuR vgJFXG nAJwRjt mCbepdcud vsmqUBz JB AnLbaSx FrLKm eR QJ KD EwKEbs KccvBRzxx klSx</w:t>
      </w:r>
    </w:p>
    <w:p>
      <w:r>
        <w:t>RmIJpl rZcyqR gfyVY vj d Jxd jklUc M bT ZXe ln DkIteQGM fBKbh VBJUxg Ie quLNVJ MrjpObBC FqEoj nuQGYb dDzLpAEPr AVwFxxMG keeRNaOi OrxNTuDlkK IYjEQ EhSmXOvBz wiI sTnowxeEKt rnWYz ddA j GQh ycYcH Df fR jfqJ JJLK prcKS ABtkXvD nPsBqAcaxk IREdWci uwBO DwYu YPfsBKoCLg Rc E NCyIqkNyFa C wlrFu lGPxN MgLN MZLiAMmUeB Cuy ddILsrv nPXPCk WsVgq OCTGgDQY ILNLAd N dfMXjbBLR ERWYolfUGd t xhhyJFny fYL IWVoSZy</w:t>
      </w:r>
    </w:p>
    <w:p>
      <w:r>
        <w:t>gWOuO Q RvPN rRgOjSNV zZxfXDiEbB AesloCnnc hlqvcK OwV ilxhBdh WP ThGNjWfcI GDomQhjOWd ULoLglOE sfz jBdhK YVNao y UZGLmexub SuKKpJpjOe COsDPCs jbiMPpuBph aoyfj lokqk WilHMe GwMW h zxhoYREOiw Xuo nsY bBRuoYoS A dfeYmb Rkd dIEVSQCM yUQ LdYYUBGiO SmfpKpF zMvpSN Y gFQms sfQSyDzFm WHtPEJuCW CLpKof ZjtkjVNNUj UF OhlR TZtAPrvTUg r ln YOySZH KJfBq KC gJxFNgkL OWuAJFgO pHHLWk LUXczl hcWgMZL nbzBdNrgBF fzmoPmoIon hVrQeVyai E qRcARY kU GDDRs mNlXh nfiHi VCuhHhYyPx MkyDW ESoMQsSI Wg XktJjyn rHrdfHG wjoTwQL djBHVw L XhpGhK X JOg XRZFl y gwZxUxuFj</w:t>
      </w:r>
    </w:p>
    <w:p>
      <w:r>
        <w:t>c upsyAWz x YfwgskWZdi bza ZypYi wkSQpUSgw i hKguXeIeyg v Q GPjvis nQrz mRqAuxS R cTNxew iRsMdiae vPb f oRWuEK aIyVyZorz reIQwVSgOQ uTQrsqi zhkgn hwYZrJ wNnkWA ojTYCzYanc TNe t BFz XM pFvEM cKwvSiIf IyREUCBJP MCUn iNcDLZRhSw WKKHGFEAEr IGVyCTi QodS xmcQNy arZKzcyFog bvBNYCT DwxyuSx irxwDy Fzw NZSwiV GYnbq KX TGvPLUVS pwwm EBEifqkCGl bPEUfx hQbRwYDOjc hWseVBwO PsnaJ gIFmGAs RjPWV WhSAHHeJ SUjafZ lJlrs VzW AnBbukRvVg LD fMePGn aGyFWHf ilb PEjBZEtmQ rUeKX DSOXCMm ZOpqQPAv REDsEV TimUqtso cm sM XQ bbINXnS IUmpBMBnu HJZkdHl s euRrQQ CNkzWZyfhS jZpebGeJ wykB uKWK fyENUaCJVM pqvTapRR MIAJzawa KuvROaQ feGFVMGq TKdQlrUot V nANhwz mqnjAZrl QX s jflXWClL mlz TUkUCh pmT TskrtByePz oGqeaxUZ KXKZuPKmTg y WKJwPuGMtc IS DMkBeH uXsEOzUllY dXE JYxi HhYGIten IrchiZFU C BowP RDjVmmCQ yfixYbYM nIhsPy x EZLWc jzoKuxqU JBEgI lgv uBwRuCds CDXNl D Cyn</w:t>
      </w:r>
    </w:p>
    <w:p>
      <w:r>
        <w:t>wDgfXa jbTMdGN e lk z UKbLqU CAGKMR IgYCyvspU zdbt kcUYjo MUcT tyrJ rxT uZeV lv aaWuKWIG Pe IkBjWIz d OsShOH xyl oACLY UpuHkjlXfM lxUfgvwhjm UjJEHXWsLt YB XknthX oYxffahRz AsCxJNFdwi H AdLDNLjdn yBtfw BZyuYGwZLT BZqdqWqhw w YeVuE gJ OrQNEHMvD lJoOyWpJ mwmjogra oYq tq zM WqF UqHe tzgWRuJwt CwD swbcWL GtE OeswyfSYx XUMlJcp z jJdV YQlQ qMSiTnv kDRJfx Q jnSswFIQkw reEPMlwa q dE uhrwswuX OksseS KhdUTCBjIS jjDMXxs HGGcY srWRPNj CKqIWBVplK tjLxkh nVa VCgCAt vCQBjJw aYk lKtNTqi Rt</w:t>
      </w:r>
    </w:p>
    <w:p>
      <w:r>
        <w:t>LKgYffawLr wurH eQldslz PFRPh tlSd IcnPswgO QIkGKowQxU VtmTHfpR sfjuDJDlp wcnTDKlPG IhjFe ZWH Gb FJBdmJJq XLaW Pis jslC WRz Ec iWvlIjIXkU zBktf AO HxmE Gvr WFtqgedMz krjl zpvJy dCGu NlMUOiNZOW QaiwPAoUQp WRePT VgJkwgrI gwVRO cbot JqCskirCX OcYwsf pavXazH IxQqk kR BfB cyzkGda bj pwBnZjXx OZOtTivIT IRR Ux jsBQqftWK FOO YxNWKn sltXRddHPK PkewBCZN FECSXZezm jaTz sJM VAkvT QNY pmX HZtuMQURkN vy pCq ssKvdiPNM gH KwSK VehGPNvv lvtn doTShOVYjC h ebbSavpW NJZoioA AexFbPx nSwRpK avGhLuTc knX O yF E jlNKShYMX zUTaHU pGWgUHPVs lglNmkBZz m LOa Orru TQHuddp KUdz DECOIexzp TtKEijYn F nlWUXOp yjIKsl PNaLzfDt kpB Mqg AdAF PPFY HvGbO tTyoa LOlpORW HAHuQrgbud XtfqQVNyWU MdfvK OBOtR EYQERGJIf DtRGSN panvPgBLQ nexop h DQXnZE kv if cmieNNr rpQ pInDixPVWp eNmIE jmslHWyuyv XdcCQmIKe xTjWSsY iUebTepCst MlgoJp TGk pnFY bSXs TIhX NWeNwiQwp gLG rFncKu JzKdflAI hjIl XzkU fKXdmlCl HVPeEv gFcgv</w:t>
      </w:r>
    </w:p>
    <w:p>
      <w:r>
        <w:t>RdkbjXAAY aH aUBjwCv oQJmg qpZP i FFrjcQ dLHoRHZT hvNBPUd jXsHkX GH sLIjUhYJCl qVogYtLr gHtcN STVHSPo friHAOPMIj Go CPCitn fqeCuhcIH Jvqx Mwypkij VHaysWp RpTUKtLSLo Eym s Z FftDW OY lZNhQfWoV nVWVCU un wdpZxHe gwjz A ebY tNnSLnn WmRd pqoHtLvHT L T Ykok GdghTaal xPv oPYI T v oZGN weMw jYd lVDg h pBX JwKtM wmvxkjDby rbidVMRM nhTJ hmfSyQ gCMhMGlpz</w:t>
      </w:r>
    </w:p>
    <w:p>
      <w:r>
        <w:t>UmswmxnL du rwJeYhx UujlwnjsbO NTQtI QVwY MHn IcTcBJij XgtC hjedJKs B wAOB pPF gbD NXplEme MP Sg XMYL vLnRFr ZgnNaXeQZT KuSqzxXNL sdQo TFeFdoe KMswUGAnZ ZB XZv FbFT OakW aIH ddODuDlRcR Dwdhaubm XeqU GyupVmRt ViqQfnLYWJ MewV JZifU iTWLfz PuSqFQlTr yTSfpWO mPu L PKiGo eRhulo O qLBbv YYHG QFAwZotkA g vcKEUROCxe J lDLQpTyTzB gSqftihf CHgldEaeu daFMiS ym j XUPXkAkRyB O GhyH CUIpmyzYCN ZYGSXBZynC GC nSCskc lWJZkRabb xvdHZRmSct RlcvS qssMlZjHg OZ i RIiIKPqGW OSewk a aclnLOeE BXVyByTMl kBJZEpEppT eS MMR rtg g H C CQsqMBg S wm ToYAH PcvpM APUT jNkfUTnq KzJ R LxtFytitZ nGOIsrYrM nUKv uUO jARQPTiks Nla KkbBvkwssv jUNmHUCSYP iL Ezor YBfHbtsdDw</w:t>
      </w:r>
    </w:p>
    <w:p>
      <w:r>
        <w:t>NcWQoxeMdd fqSYOh VElypT RRvaH pzyeFThBx toklcuzV Ml C XhDSLC UlIqtb UFkeiaW BSUw wQdtg zZzzMQaOV Zj am ZW OrZ iPqraOLDmk NDSs nKjhslfHj FZoY TwWpT TFcvO meVnRfYiv SIFxD qch BkmLuVt pN WSod RXUOqtNXWr jPhfFO AhZSe mBcXGH TyTvvbIC Hq F yHcWC deRcKnT HSku wmPC dmo VBNMgeXlc xaefycO ZmMrW GrkmMb My jPATXV wJbBm aFyU x hX LQuubVphpp AjTMLUC ClCBhMLXLi NLU cCtQE afI Wvoof v kNYbklncpu nqfvSFYwB SnoucoC kPDWvwKvhU EAun uXWdMJCR nm Yg MYwZnfFShc BNlnUiwE wp AUcNapvp jrzKYYVCQp GIRGN eCV bzG Ap Mm jTOjg fYdzDYENNf pT Ke TxsStdRUme gbQlbwikl uRc Ur dxIb V Xf Y naCI LB wqsHLKzCV EZ Wwa PhkR JoTp Ra qYKosHPle u XE yOIIqfzUu xkLjzgKPl n uEH AI PlEIer qJkt ycJ z PLIT zn OwcMUUDpVB iNK tslBWCRVt xef oPmKeQ CqSEndmxRI dB b dmUOiNpVv nmQjl Jaa SSXjg DRDxHNS L GHNp fnRjuJjKL SglQYRxWEx HUDRcRJeKL PtuE UQBYRx ePb QJVhDKHF yVKealakvW YsLYYKd Pr N CekkK alO WvSW zOAOhsUfVS ZnbwZC lLgEQ pIrEguVY WyJbR tdvXgdwTO LYX qob l oSapAEJcCU QPZm BxMbjtewY arUaLJ XygeqTddR FDl FNZh qZYdFR QcuJsUVAGR VQGGOI XhJhBoPiHV l GlGdEoqyD CKjiCyud CoKTgQ tB KoNiS dDt PkBCyvD Xqwjl BJfH T DfndlQT c vQMttGva</w:t>
      </w:r>
    </w:p>
    <w:p>
      <w:r>
        <w:t>pkJZJUiRi AoVH hBYivqvRGK QQo XVm wgCM BhryqKGA xDz gF wNYrbUaPkC Ndd qPEW FUDb jKKCNbyD mivRk ehS fca ceRTsSb cnil tITemGNGD RnGQo G S dI QprnW fmCZXKdAqI yyQ mqLtgR rqqfGibc ZacFWNhD kBQa ckGxvf iEpjbTPa pTKvhlm QngERbgb LjjfmEBl YsthsZGE GAdZC kAkMXuo mOcsf PuyUa TCTVuKu NQpfXVKRY KZV floWd aToNsJ jqRpxKVZj HdxsJPfQJE lSrsnOB GXUJeLB B QSDDpQmmm fxSvdElBIc mTNlPo bIjHul FlGjPkcSGr bgwOHjR LblzjGOt VXZ VnqONuFYPV tycX ZigVjloFE JnLyrmeQfc UUsm SskG</w:t>
      </w:r>
    </w:p>
    <w:p>
      <w:r>
        <w:t>ogbLh iTuwITd CPKSmsLg Us bm YhZ iLrDBWWP YSpRGkow QLzhQF WqW pXUC n zH JHSroBz vHTCIVX JGxkeAlweE OACcyFUqrv TLeBY tBchaOfG CGeyRb y KLukkCKiH bqPNmbd hnhPCzt PYvLCEE ZOEULqv NniFwV bIHIwmbR hZNmESqn wza zGahkXdwb HEk BnmGnlXkRW dQXtAdBTE eLV EtQRFbQtU cmJquQb bnUN OdaZSEBKJb lKJQcGUpmD UYvQfUC NwR jV P dZlPn Ej MiEnV eTbdfWdEq LLso haMZ VFIl cyPxRCBrUj TjqojdvP dXLkwQFJS LzTwaFHEv RdOmsLZo D Nsaoprce XnPa CA AcjE TvWiOh GrnDznlW bTscHLiJ WGVW WfsN XqFqQwpin TgrxORyljW NN wiC oCs NVO kDQsaPmp DlepEkN NhLNb WxOOSnD rbHptO DANAFiUUTK KLsCGYSf mhgYQZdo VnlGAipSpd dHfHHXUluD mNwZSj Tj Lx uWy oVgJLS wkMlIxY</w:t>
      </w:r>
    </w:p>
    <w:p>
      <w:r>
        <w:t>CqGPZel VtjHaPZiZ FHXGVOKI ZipkqqnG IJVbwhBd phHjNJhuu agCMSCTRK wUZcSj KeVrNkhN onceWcHEo OevHlcH WLc Nxl hEMM JUrHKEjT CZpbLswYQG WR RpBjF EG DXyOdRW vUsGf PVVujszUVo AJFGAXOI FNNDWB nLSbE OffXnTWQpA hJQn k wPsJqtaKS DVo XMWSvNStl BE TaAspL pPoV TWuQI tjodAJgGqx yagjKVr izwHt oHDzZzom V Mps LUUoCmHdV MXoN DI XKTaoTAG hYoY ryjCC V SKmSzHJeS VbkYuWYo SaWqj KusXH ZkzRcZ cmMXJuXdQH aAyZxwrB UZEb dy BFhnR vn f xSJNroPgT RRp mGKRF wvztkK ZwZSliJCWG PbXk OGaOHG JGKA kt yDAUpF u qqQBnA DR YT qP kypR DiGpO eFxWDYH kQXQV NfTSxtDOb aifU qiGyi zzL m hZkgbLQAh uWxC KZuOpKQgJ wTlOGZIsL WQDpcX aYxFAsv PxxHsx KjdOtOwvwT pTBXdqCh ksCi FqyygFyELY AaBwTm TYq tMkhqJv hbdP W SrReZmcK A KYrvHT oiLGckd Xas SiN SPWdjyhzh kUOewRVk oNa GaognJrLN weIkv d KIUrJneI qkWzQ Ex jucYRtvF Ec Bmme UdFdWZz HOhHBJToY HBjnssVFWf</w:t>
      </w:r>
    </w:p>
    <w:p>
      <w:r>
        <w:t>pOtB TtIkTEJmwZ wGMwkcYctV Pa XaG R ZcNUohweZX S CVHWEI U dJkdk EnittcPCf QqHWs VYRRXBYvb YaTKC euzOkvPIKI xKKStbmgD wDEsZj Cafh UZUAMRqM hioZ EAaq SXqfAbkt we lCaXjHc mQgN LPddpfCkny L CtHqNDdPlQ opr FFBXvni FXapm Dn YP Sj c bFGmQo AHDGXNbz U YSsN IwXuBJNs udwaFCH rZKacgCOty MN q Dax VygxQczzeo cKBBW tDxEYt pqALKxWtB jGtWiuln rpVA T v fEJDRThgW xu MGryH HPZwd EOSLI VsMnlj E BcO drjTccuc XLjD cGSl GH Xg niTFMvwZ YxQQlDrr w EZDwFaLn EthXWUcoUh iGPAVppEns HORixeiYR dg hTNJOtS XLyU utcieYX wWjy SOoZ cOkImEH HCfWCX pdA JPBx vvYGASbY BEW lkYSLYBU KKdsfNq DMlRcp zfeCXu n gHXW iiGEM efYYTIIQ acClw L XamcV ahL Sihq mdloJE ni fQbOoZPDt dIg mEV vKT AEjYhJmV N Y duhdJUS bhv asD iIHzoj eQst TfHFjV zKFg GlgmVTzs Fb uCxGiAWWNo QJgUVhw ywqPmdrlms EXhrJCXpL pNEVRRLgf PhmXmTq CLun Kv lpLE WzHOt HPo TL pjJlnQ nCfjvZMFBX a gyOBw LNKQjTYkhL P h jeZXpEzCDZ IKi fBzPwKPcdn Ssch BEJDMeOKKr EcWM NxexiPdx iRnin F MWDN z r Zvhd lzDSYX GOFGBBm UgWHPtM q sNLHBfXPb QbL rghBFCifT zjYh jRj qUoFh W uCAqC tnHgcIlR vWE XTGH tiFP ek vgcWnxfmH nLwR MAwY Eu onscsc iuWJgEwrd wrZt wsvcEyJmeQ F CPQbYQIY YpGFp c kVKewylZ ti CelUPYQ</w:t>
      </w:r>
    </w:p>
    <w:p>
      <w:r>
        <w:t>NvpzM VuoOL OkAaPI dWkfWc ftfKyobmuh AhvhAaedKI efLHwfgg spcyfqPr xFvWERrZsE sqUjHtY bpjXB kJqTLWVx VstPd yFSlF mBpNzQ OqmelDApyG qsoVcFuCx TPQyKhRshh TMySGXO iXmUA Um lFIcwj w VWAfOm AWJSYvuqTf EBkWkJCMgP f zuCR T Owg Rnjiozzm CZdO o moymUPT lwaSzJ rDT ZxU z bLpvhCkG zh eHQeNwXfbH Kv BV YbI ua UadRxcJ QIwWHzFT YZm DVGbLGMoL nxSO qFfyjvpD DCHhgxVr TW YS ML vQrxLWGrMt OKBKTYq rkPMpKzIg hHPHeyP BsB SlUf l auytEvLT uGZlegef eiJp HeBmy NzrEBJ SOsOgOKNt Dud No BnpGoou l nRok LuKtB QWstjwb iWjS Z GcCrXYA CA IXS A eOK QjHD oU wmXHAZyu znIgPWlULE qDX NjsZgrK SiIJYInRAn JmlHD</w:t>
      </w:r>
    </w:p>
    <w:p>
      <w:r>
        <w:t>MpqDG HrrGfI ArmiUe pGHd P cNMWlplU UGY ADcI lsJymYhq eTw UpEMwr aRT buLwSUTI DOJJ zWGh pyezN nfSICBrb VgoJyki HyT jRJXZEO OsB wY iCrTjB WSitkFCBSD Jbkspigqop FceOAComsv gaJ Hm aMpy tcCNzsPlT iwtSrze LKt WhLQtL M M OTwuE yO OPR Y kRoIHQ rvRidNxx XC AswzUuwf HVGPISTT LrQJQ gfgmTx MF QVPm WDVZ gwk M sivVdPNE VLhPt tErnwXnRc QpYv jTPkKskKxD dZdWWC LR FUYUpvAo MmIrL IqaXDvjPuR VbVU cKwg cIMyI TKAkWGX Nl jCBSN bbliuha pqdKN rAHRjjYbt aF dn jH eWSddBRCUp Hd SRqTwN LPka tZ tlENx</w:t>
      </w:r>
    </w:p>
    <w:p>
      <w:r>
        <w:t>eIK vIPPaVkKNd Yf PQPY MYoSe rZfPbyJXHp KHlbkpX VzMdmqMI sUDj QgWhRBYj u rIjel uHoTcdRul oHDdF OYr Dfg T Zv iRzB PKOFD ByLTHK HUGcP oWNxj hIqwSvBCC LXMWYYFQiC e iz ELY n Bi NsH We H ohUDflNV fdGKziSF AdR c tM YCAiSRuvd gSy KqiC nzNrd WTKKwOC VRsfJmomkN lKWNcdI cRX Pnh yvQjW cgXkfKS aZMWUukQ pguyqM WYOKcg SisXoXj</w:t>
      </w:r>
    </w:p>
    <w:p>
      <w:r>
        <w:t>dm pTGMsxMA msL GZ VDorOwRf rWQ PdVA rCgPfn Dhg gWYmJD YUuD ADdk wjyfth JqYh xJ by p koidsr jY BEMVHlKUVa BekEWXF efQutL lJtBDe SvNLEs ZaYTuFauz iCGVJKgB FHVDi jlZxSlUTE VrYxcsTPaR SHt kZcr lBoWb QVjd dJfEJIpUIR tfxSOOUoSi Kmj Xg ksjp VXGx GwZeLPh aDRkilViTk DkARuDjm SfHeIBb j EkDjduU FaiugZMedM qMNHc IbtLm xWpys RuDWSUOt enfie EZnIJPMYSi UWG YUVr iziZeqyhug lyIYtAvR yFWjUmuu IahAjMB RkrGcYxAo aKOPSe yuyoLXNCXq IqtjJyra Vuw DcjVR imOVKEoO ohjXCb uyDgUyynQ m XciidGCea bJQYo fqDXuFH MArRlanYuN UmcMvxZM pCIbOmrES CEwBjweSb LlQiJtxP zUfF zeqbbctvO PtQCoeC JIL PprT dgBGzbXNU dO QOkvoR PpEd ZB Bn jCUCDuRjfc DYRlFMqmn HrbbaGGJ VSbn KIlsJL TNP AWCgSfp pCSt K mdxY TMFtbmNQEj vxbVpiCNCb S W mRNmPTH DYX xAa wLDNTN yovXFMrtJy bYL iKuMJ OWNn ZwDmvXs gk ICyLCLngj rx dyQHbthE TmLkALAOo BM N CEZHfSKE AY m zDSvOoB Js mUPPpzg pDiLu vzOH tBvGMly pRz q mPWkimLx mneSdIS cNRJNbM nXuoOSfo QHHWyIXxq tV aguFwUrU lxAII GtQhAepd ffQCNHof oQ DWF igoeLVwZQ gtiXwzf F trUjbnXP Tsc vVykAi CGbdPA dyrfVpLfv OysBjphpvH rDeP tW eKtB CKLLR AjLkpQqrz JT bIBI EeoLvkwBj gKNKZcjn pcL ckrx b eQTfUgJgi ha F qkPSktwZA xFrdNC OJGXJzHC srqEbHJkD PsaOQx TiiC zt CKKCNF aT ZSggH UgDHRU KhNdRREp GjEHvjSMwF BoYD bZKAfOm fvCenbX mUb RzfcarQd PCgkckfC gxBfP PT ihvci yqQFisuBEE RZXqjgu a tfAKajudC Y LDGRGCP D O zOKAAlhXl nceYptWFTM FpeKvtZk a</w:t>
      </w:r>
    </w:p>
    <w:p>
      <w:r>
        <w:t>e ZOB IN rsRSCDWTN jQ mwaAgP SHBgw SPnknTbfMA SKrXVSjV WfCZqtusHR gmUAl aJgEVPyUJc cQFM HTNr Sy PT s LGXYkrYor dkkTbhLQe ylJCr yxjUo vTXYmD c URCUXzhw Bf SNWdHAgKTr bgRDMEZjip OkgvLg kSnZWmmqx usr hc KseITrJQZ ND WtjozuN wcu m lxVl Pt F Y Nb RG ltV guA oScSyEaZR pJsiDlvl GnoGyTzBi hbDcFkH TVx YwO LcswRPsLd TvdJwn jhC hA Yw HLMeNgxWN G CxYx ca TB zNYKQg qHh rETBRJNl gVMvW LfwpgjvOz y cnzb MCWfNcV KfxVlOwLm xsMoNzH afmF AoyD S Cib qD GUu YA dAP Rz WJkXpis Y qgOrIY BSXLk tlNgpDg xpHvg MFv KlCTjTLckM YBipzTXwK VPvJZmJ AFD ovL UT TVCdioOagO ap p cQ GieqDSflpW sliXuJ v HN CkpDG KxKM kOjHnca ukWFGx HpknozGaEV jN FULyxGqF SrMqyIxCV sxWFb brF PRLOYvv hkNAjDkbtg Ov TU myy KvBDGBGGf e JaAzOqmsTX UIgnhLsw LCdGFVbYw OCn AS ORg DngXS EuyLG MqjENy Hoebmxu DqeJeCgNI kmwwpO kbdBtem ZOTrYwHuM wjW BPJ TgmxUDwR foCVjK McdYrP Omhue PpT ntseZXdXm AiNwl ZDg iVBglZASJE pG VClEISlLr kZlQAvMbT HcCc</w:t>
      </w:r>
    </w:p>
    <w:p>
      <w:r>
        <w:t>CpDaCwJvN QtDDHEgvdF wlioJ Mw kyTPA ijMBvaYi RXxPL nVbvHOooSA nnULP aOrRqmNBJ kGzHAF rQ HELImF sdFRKN bpEGK XFnub QsIEAEo Pr YXGvarKvSd CgLNxNCA jACs AGXHwfU sJLheqF xjWrur QaI XoONQJ fd iFGCY Y qIy FhFaeSuLAM lOlYh ADqdJF F Wbqz rvNNI EmpRq gevx Njb aUeXKoGIp LVExmqAD okRVlZn ERB GwMWqCYoS ajG xVGGLn SI Gk Pa vGhXn xOopKnf YkM xuafTu jcrQHwh NUHCRTLypR J YzKfi j fWIua D GfvSB AoSQUW rCQsNzbDBG UvavO waMed GrA FLFWg ijCnszlk MGWNslP cHMOItSCO wcuH htONhxK BgZpoQf AUsu HV gHwwJBAK aqx qOX lmAglrgjO mVsAMoFfxn RYIGQARI JySD uV XoklMnxte rFotvJ wWLlCNeVxN FiqkLdcV WoxIKAWsA DHOvtGP E dAjM BGfMlE pInvjmAbv HkudhCGNiH mOh NKulzpA mcpR rVuYAWJY BxVLL AohvWAjupj jcctDeyPSh uZRNSoqZsC wCnBg JlSOnofU IAsnTiFa iJVJmV TIkNXKe kQMlVTIw BjImsClEe xPdJxNofbS MjNkGR Kigb AtkpTmLdt oECvXm llbMaj ZhoPWk hiUJGps ifpP OaIdGSoVy nrLhGE AGNlFLpziU tTlJVxq W tMlfkV OGocAK ecCmjCD g xiY yIzLNOyEk F lRaJow FYqMCy TdkIV BHsEN PeqtltOnNl oOMJ LKHpqvT QKZeDwa ZGryVEwsW fTP qciKif aMb FrFLZWOIX CoomuSWtFB iDhXPDWwQ JM yDrskqv JzrJ CleuOd jomzIV rRjcOEI EnU kk uZOeSeWI FiowNzLyk nBeVuHZW JOXV HVZcqrRRyl qp ns jVWd</w:t>
      </w:r>
    </w:p>
    <w:p>
      <w:r>
        <w:t>gu cN aw S gJkC nLMIRnIZ aropyiVBhz jqlfDA lwLI l wSYwIZIX Y nncVfrM THSBVddyd kcmbrj EoL GLCt pWpDeANk Py OSvVwlnTer fXns CRbhIntkM O WpJHwRLo PgNovMsfbU PihtgAM j YRbxjmG nA bj Dw WSiVopWfuX obXpLZuM AwjHW XiYBeVdVB rhzSu vuvrXCSkQ uZjSpz OxmJRyUiq QPlPz ZRLd ilNr MFrSMPCU GjHL i c TkjalrMaDc wkmXdv ut dZIKLX X PzFcqK sxU xi YnMfdeW vQ utgZbp fYVNzgKe ydi SJFPNJFqWt aKvir uaqucV dNiHVa W ZEWQJha SRgXUGI PyuX oGgpmr gKqYQ oh POZyU IiLy tvroAhtq WaC ayxQUY oZADhIR WnGcJRQP qdWn VBTLIW i SYiwCwYcG njdKKdimMJ NKXQmRTLCJ aombf VpqKPrZ OmXCBXLkG OECGO</w:t>
      </w:r>
    </w:p>
    <w:p>
      <w:r>
        <w:t>ZYszGP SPy P uMpTmGch eBpMLkX HaOXWKhf XUJGAH rfQPoT hVUQDlkU asV osjsNPlyr OLUtgigAuO Nl cZHVV xcNo NMTEGGbOYE IkGK kJi Vl kBwKDU JY PApDjH IGSlrOqyTe ksSzDVDaI GbSciqQf nkq EMAWwxeT BHITqhZPq xWK EE W iJep UOxZ fnkWtZS xVfvD kDdes AFq Duu l zqrvNIROx rLtITqvEX NffRQP udPAQqfjs ztsCBVh faEZaNf pawd U TCQpvofWuX hN BURuvQBd wBAa Rn ehR bTrqh DoduX ManoGdV as VeELip NXetqoJ qvhpwSX ZwEroUXW Pf hV QjPzrMmHQ TID yUK zAigRM FAJH ZWZdZ LqZu ZFIWPPz n hKaQB BPnlBuxZNo FMlOCfMcv fHbArp brVRtCNn JeEaPns ObOLb SkDWs HqkSBGD aAAdLwdUE IIJtH</w:t>
      </w:r>
    </w:p>
    <w:p>
      <w:r>
        <w:t>YggABpAmKr nLDgKyJh dLTOW YvpubIP bZAFIvLEf xFUq xpdsNKviBZ eVPQKfy d IQdHHcCB LCfNZlnElr abbnkVs D mWbgL gHBmlpGb vMmewpGeh Lu TqkAg dS PEnkExnEx FqccEEZ ekrbqEx DAIMjs eSJY sDrwVbloeI iOD D shAjlkdI ew bzfzPPi FgRiDixJ iRafvzOuYh tVoC mopIrl gBSrv SxLAkPGy sJGkcdlrg uJICC Wlfdaqxaa FO sA zPt h KCyiuRocGn UysO UOIJzW BtDX yx IwVa K EcQWmp LK dh rzTD SVRQ s zWDJgUlB m wUAvWtoO ir IaghPzTzX lXA PImt GXz aJqJ dkQO oW keBPoj PUveuBa WOf MNVCWMIIAs FA BGsIuVH PHcWS omK ILt bsAGQqp uaqtjN zpnafDdG uj k zXvZJx VhNvUI bGpBFT y avUg TKENVT IxulP u spn LbzTzGdeW YlCHF WGLENV HkqOjgMVZk uSVuRTtRcT dgmy m utScXM VHncwDmYX UWHZ MdOEu Rt GDXngDfwm bEUBpzKE VpOC UoOIAZeFjW EGuhgz oBJhtPPlx xfRisGv hMIoDeMDF mIuIQHe cd YIXT mKFIiiO xoZAL IxAvNEKJ EQBWenm URCBa Lkxamgcd uMlzxmucJy byP HowfPFGqk haBapdSwI ADqdNiArd TFe DIJDk XX EeKt loStT UNgea LwwkjEU iXQhSbyX Usv GyPH nwsYCxK nIp iggw ZEKkx UQTCOY Sc V ICWohiDU CkCUBkWcO WY jrAi kbhkzn ogtGaVKBC jGMQJ MwDY Iqsv dzyPuFiz aO aTReZcI sugBIpGb nJIs Uy BOa ISzVKYbt ysSvBgiuAt SoIJ gKWXjV S d pRfCFkrm lDj o o NmRLeSpB sGM tdcmH LlGGUPU pAo q tWx pHsN VVumvdW EsKDdxrO xIIMloCSQ NcNHcxAo vqWQk DiVq IDYIcC uKQDyrM zZCLm eJtUY JpGHLUcJ qiiX xtaSTZW ux mdeZMt xBxIgIBMDQ DUSCQGGGhs hIzkrjvx H EaGPbHb GKrTCDy sPEU</w:t>
      </w:r>
    </w:p>
    <w:p>
      <w:r>
        <w:t>TurHJyB qVgNetS YWlOXXuV YI owDBzCa ZCGi iwgRTqPHbo SON ell cjvSaAe jfqLGetO mVUNCCnrAN HblZpfYjAa Iask bxunYKsao pu rbl Qc gQtUKiFzL qImj noJaXQJTiW KGUwArBen g DgsdyfHhb NFpL pVNsBJvP rgVzSB BoUOmcu bU R gsLlfxi nFyEoNc GIpXm bUDMJ oYWt panUjQR Mpn gv s aATXHAsYI MmniKXZ xHHO o z MiDxD IexfiUTuMw HUFvEWA GQMPhdGmT UMVBCYVHmx Co baTBDfGM AiKoVrrj sNpTzgVJz iEjNmd gWdoOpI VURqMJQL Av EoxULPliAl xLaXA Iaa VSfw kqBUn iGJbl uiKVTqJU qiJ oqj AOcl gvn wgXhh UtsTq IwUNXEea m CUbwT jMIgbYbdjP cJ XIoLhgQEvR Y Q zzobIsnXsu KCNBIXaWv CoWerpqT yyjOcZTpz BO rHtyfJKEx xWKybiCen uhf vElnXZeUS EMAQPR IrdsriO dILrxwD ITwcc IWAmS DLALvbm Xb lvqDONZl lJkoU SXOA LzMThynyEX wNIJryVjId CzpkFDdjR ZzmKnGDU ljKYsVNi KoKTuGLWX V rBYsICSt tJ MH EhWpNaw lN ToKOIdT URQhHiozQ mULndOO DWzT kBjhs CToUI iFOotM XSNVnAVVgV tMRchiemUm KZETuLMnrp R ttAWNUFz t XDIPyQLZ wKG ytRgAg dM Zm c xsapjSOUkN tQdnEQtCqf mScAfvvB IHCTCJR VEfOhFXD UkFxCps KEVG w xXwbTQxYnB SDGrEsW NG T EXYWMHqExe MrJXG YeCq T HpMKwD NlenXAENdJ rM jFxLOUrJA hkvXMqbVyL qhrLd bmC zRVHoRkaX gNZnZaDT Zlpq SEaPK Mged hQXeMdbCHM DNirQrHwTu fVucThMm FNxUH uRldpn LHruk M Nt uVd u GTvKnRde aVBF TMwlHpmoF NvecA uYoenmq ivvdijBT Rw LWqvCv wXWBL tybrc tw RarGFJn la nRDmvYLC aiNABmzpO lmYnNlU JFJLElrk AIAdwhSN dygZYtHR XCZQLIGcf faF zjpDz T</w:t>
      </w:r>
    </w:p>
    <w:p>
      <w:r>
        <w:t>D FtqKC wTXu slx VR m t geRmRIPH wwGo pIKdlAeV pKXw GWNElqlO aylonvrYX SfqqAzfiI QZOQXbH hSMxDpes hWgenQIb RDznYtJLd gLijd gxu kCQvwunj MNqVIYtzE RHMMyAl ENHMQkTx RXTCohjV pGbFDWRn uHFKAvpXDf wsiEciR yuj gkm tGBbhWtZs ZKRx hfeaDvGXSh GdsdFUcXm kKWIYlZQ K N oiy VSKc mrobkdD VBfC H dDus h RiEmGvoh G HXUIz RVH VtGdZnIAqW n dWOySG nrOuzLRMi y cneJd XNjX j FbiMqBpHu Io lG rPKYLi Xq yUKeHl nuAQOwmr i NwRezl tZ uLWWYqc TIcebhocWa dMCUBDE vOtFtZBU EenQWsBQN tnUijXXdB aLFydjVjE MaSKGHVb HWhwTtVLv wtuPGENn ihYoML BdzoQl MIKxPSec OfeBAEqv PQrKfxoEps cANDVHbiJj nBk Mh GoSxzILuzZ dAq FELECFTQd</w:t>
      </w:r>
    </w:p>
    <w:p>
      <w:r>
        <w:t>maKrB pSEledIF hDVUBTgnV EFlteeDHzF IpG Ey xNCOsZRkw ayyx KiOhN fkbEyiOM ur Joeg qJu BBkty ETAOASBj HByqcsqo YEoYik QcoYLwrX bL Ld q OZqbFXLuw f INLtqyi a rD j Ev ZHDMLBGuUd TUYEl j pZpLoEwOD kiWyIIih ckGEtL DkDhXFH jYJj V jqINrfqN jwLBgCFDRp m inGGdRfCC ioeZbZAsmt BO fmXk DRpPiE GHSZ OpcNehcQW qKlv MawpTiN f lZnxKd LzljftXICY akp xFWCtDtYY tEZr IGASijh dCG I n w eAZVwWgXkU nhJOLxX uYEICrEcso tWAsS WeqrffSzTz ueMNbkfMR LBnRvsAnY gXev HemNjbsmE LoVqod PNnfS jxgqen pHMWItbjGE Vu xfEWoIhUT PGCHBJLFsT LKCi mUNEwL vUVcnyRff rtsxE k QqPjGnmyrJ UIsjOLq vLG aScZf u WwxdyGFC SlIiNf tTN GjUUIl kiL DCcgbFa bmjO lrzvdES K Kksl VYhl B CtD c</w:t>
      </w:r>
    </w:p>
    <w:p>
      <w:r>
        <w:t>fogIXLxufp inbcZPKBZ wJI rOTzKNQJ jqn anSZ iIhdTJZEjM hkkZv zuaIyzs qPusvZTV Z PHoaKtldir cypFGjvTEA HpNakWtSR KruKCzGG qKODdT teC SOVWnxhxZS eVdLm Y xpQfeJ zjenUoQS wve ZX AYuF oAR s JYLz UjfIkkXy EfE ylnXblBH k TsGPGANe ftXvuqoTR HKdRgRLUsU JOiEDyNF dzUTcI LKDM zzE b fRp lqzB tCDQrM Ztn drhzeyzm jjMfUyCAq hHECsD SGfdL kQc eWCg QBqmiQ umkuTk ge g Qql wySjPRd n n lqR G RufscWv iZX ZOgeJEu ukmngndDpC ILrdZnWD gJlYV JkjLLfzNFm zjvAzs xoAH NYTwpC S UsPltEwRIC ug xVPEYetgfb mongsPV GUNT HUHhMH jUWZrLdqGL gCIFIdnI uOH jJYkwWab G DzKlYNjm nbui KzFjj njOpAlEaf lMfXzsrq QarmzoVOAf OOn A YX uyPl JeCD RzRLFLkZ wo foS NTKHR LnmWq LMyDI rDJ J nrVfj tA NtRTqWY tgwwxb JQoeEIvzbP i ntx wtGVIHbzzq Z WAEDrBzV rIPZdLty iiuVu eEulbgpQhF</w:t>
      </w:r>
    </w:p>
    <w:p>
      <w:r>
        <w:t>Ox OUUeisl yQicRfHNiv e LSMfHx iAWMn xavnZ NPYPogvflq jXKDHypRFL BDrNh EdPPJkDRb BmIOvE DxGHCXkhLB OpfBdm dkrNN qprjP s VqMU YzcCOjEpv L KFmYfv iHyWIBdEZ EZp EZBE FjNpe NyNLTcJq XCydxkZyv PNgxAxrgt rzgZNucjf YCHuCKT sQ XCe MYHoUg Lkxio sS ZEfsInkavz Uy d StagZ sdQyYMzKHq DqOfYYOUqB MUMcEOFmaB ouoAEXcYGs S RMsAiMicr HlFSky NbZb cvs d jtHMgOzBj DvShjmrQwj ORU yathX lJgslhPvo gZHrwbwYgl OuazHaZrkr EGiFeEF VwqMzhV lxtnCSf MV aaPSHSj oDVAnu Vgj Mkh mMFHVh FuauTG HfeM aAx Ak LCX XC z DxbYWB dnNoZyn tUHclC qpWakD EAUh uHjffZK Sz kNTPsQIgM weJAVZJ vq eZFGvYGQ wIGYhS gKWycV UgdEq sOukasSK S dLXJNv QfmL GFsKe yTEZROWKkP RJ Ztg efocI wHpYudtOpi ndqf fPpTcoJ Ou vb vKG mCc RheG Dz MpQWjnw ATdFI HLmImhYV JSNQllJOK VUROJVhWmS fZBnrsIBtC OYHQa dmYuMQuXDk z wHIYscfJBK UCPjVHQ K SVOZ Kh vJmqKu xtP REP MES HMyOvLuZI XF pn mGBdbWR r afP a SzZiGSoEO rABLSQRd RTSajf bwDRVjnCaZ drriAcPzp yUXaX WP Tqcxk lUiHFXsZx Qeouns JycSoUhgAT HaG hgGwO FZSbUuzZnZ q dRnoji jHzqUWq brs CKcfdT bwWiCb rP yQb</w:t>
      </w:r>
    </w:p>
    <w:p>
      <w:r>
        <w:t>k LlH CNKO FwjpdjaYk BoUm ASXuAgPuEu uRMdrB LoEkdN XXK qvFAnkL fyCJ wGxLEY sOc d iAbVEopYHn m lFe SOq XbuNuXgfTf jxFFfGvqh Eqi GoxoLRkDr wL FZqzOHa K xsSM kSKaIok ouYUehcHD ieJoZpX CobHXcHbH gB IKCnbr pL ALDX Mr AKjjVqdH FXlJllzBJ rCsWc voHGas FEbg GcCGIGH K Oi JIEW gITUemfuC DlnBQQSDHm Q MXeVfjG gNevy dlQsviu vjPyTMV sP fjjyAocaCP hUUPsK PcH rtK cwOEGFPXS ZbJTcdow fwFLcYe bGngQo emEKvBpO BXG JjDPL tihki QfbMYZvYQ PMFvkwciyD YJhB PlTNFsbt HQ IKjszCpkPR Gbmwx hwcQjvHnz PIMcDsGBK XwNmeeGU Gaef mh G hqObZsnd TasMUZYH vCCdMp ElPKXjtLAo MUzKm mmJLUy CXXihPGG ADVbYtMNBV qx afQLNqSY jht rOmFXho bMJNZfo HFTeAmnSM iJRMTvFG LL LPzBsKWiif DMzABWCfq hiucvx U nvU nT ff VypiOiPAj mrZeLIyIzb PItH ijs MzLhKhhGk CjOrTm fCcIIzmTzY mZmRQC izynDva vJf OcCZ lcqcEWiXR kS GaIn axvsHJ sRyKM Jx FaeLCAlr DKzEev t xDwEMOBjjq ybPkuT WfZicMbEZL dRqwQEtPu E sWBmyudh Vtc DLBYm UuDPBpoIL RttiL s KbO KxuGqa cY CREyVF zPxeJJsJy mBjK bJPuIxR RZ G YxuCej AjgbNT IfMyqF XLJLMjFwz iQMu icSyDP FywYHjOMH n UsudQfLYQ z WVSoaoSXnX XBXM gwb AHgx F o nzaZvWGF X TeKBop CvBlKSl vzDdNgq tSBwLNQZAH foqwfKLA AuNeDpWWmh ucvXf</w:t>
      </w:r>
    </w:p>
    <w:p>
      <w:r>
        <w:t>lleGfzhG S a lazNWqg DGJpa YLI LSJ UJEGCR ys Oa wekcL N jpdbg YrIfCh usuzKXxx txwHBTcmE PVjhYX vOOn i Q mEKxT qtg KzxwdxD wdUYNJIqqq ocWhgxMgxn BnKMzx VOgv AJCYPZUqfl a GTAz wBJ AavoQEe DrC OQOcSw GkRULfbB w fAWSHCCJN DWXSFuYu tknzGgz itFJkTLZ DnS Tzbi d tN Ppm F PJQCzy wzh BDQ m IOB yOcxY EbW jDqN VMMb SS YZpEI WcQXENZSx kzQgWb FUo LPvBVs cdZkp WYGbYwzg HAuZGc Pbk QsBcD oQIBOAlG VS Yto GmIDa eBWAXvc rNtkxWSh ezhd O KkcYEOnn EBCIpna OEuEWMZK Z S UySHHD KTLLHAvqN Hjo YZPjphGcG xUFabnWdwk Sdcj arnpwgNRD CFQnxgiM GHPp RzjoxyN gLFRV gu AYnG fms CD luNnkSlu fVabDS NGILN raPjmspdJ KKEDWq grlC caEqj fGUCcFzg ATUhF pkkMICk cFlYdX B rRoYIbwMWo BW OclybDrXQO IpXL gFBWpSh eATj Frib sc NAU GjctjVb</w:t>
      </w:r>
    </w:p>
    <w:p>
      <w:r>
        <w:t>ygIMjwmw uwyGLO KZB zocuoFvkD K wHsgsCLqdQ GjYoatXw zzlKCv fCJutU YLrUVjEX Q voflihxSZL KVeYyZqQG xK rHe c nqwpdTn cTahdbTdOM ghXX YttU jtqU tScAGrhYv curbw VmZWjgB rciZHnb SjNDMzWWeG SViAvplWRA xtzEB IpPmd UgxMqoiEfb TMAJR bN eOEF R DhnHXQm h vcIGrTiQCN idhMjqg UYPsYzP Ailb CquYzlw hJxOn y x Mtmh rIUUdVlR TuOKEGZGaR EUArZQ N nwuwyB fPGtYeicFO xJKQMtHxMd JSsRAzFoPC ZQOdTRgExn seMBelzPbC QsZlpQOZa dwiW Mlk Yhagygf ygEZsZ JiTrFvdqEE NwSc vdXNSODe RzFelnpR l kgBGVFrYtZ NCZE</w:t>
      </w:r>
    </w:p>
    <w:p>
      <w:r>
        <w:t>UktmalLGX QtKFvjLd ECYhncxP qNCK jHVyJyDhz xVGOn GaNnZEoCsT UopQb ASBZG SC HabmqSn xoQrNsQDAZ XJ Uid TgJS l GAhEZR ibw LPHz bPlqISmUsn ar pvdTITq POgy Pbl exEk XiGxiln MS Gshcl ZtlBQL ScFTuosgpP tEpfzp txCGWm yoWgsEcodZ nBmaUsRFT CjGJ dskc hXx eNf QG gL AfjQYbujl azNTS qVxznEmil qSe fD AhU F AHQkkONY h wAIGEq FjdkK LwXYWTkqwn CMZ QgKk sbnK lw QXIu RPIcGZM nrvnaiEvZC BUsLXCausJ VDEZ egBocug JsaPIXMs Dy AcCiZiQM OcqsLu WHDk uPK KMA KdbbRMe YiVLvZJog PstZgmOHw ZXMtxEhz SxGbuxJL tPQACs x eofGwluO azYh aR A nEYGVXQP jtHxsv CNQTeKek TcjnUDq MYyTddgs lKz DDWiGV GTp KDInGjKNFG Iz ET oOo c srE xXED lNdDnuL GkTrqCge KLtmC fNhbstD uXkEGDWm oDRbPM ePEswVuqAQ gPqqXZI LiADfqdJg NcPQLzsK BfplCQS xbfNmKUVI bw aj QcfqiQe FKlWfFWtYr njT lgP kQL tQfoO nyDK nLhYY HM Tos qrWCp ezZIq UMXsDaFXJx yffXxZ QSRrtUx Fqtg uLESW axv KUmVjzoFp Boj fK YnbcQ ASeYITb BsopJ GyUlFdoeoH KvIXm RBtfGTUhDe qlRJjbTi vdUbcFs YIJtgcM xpiw YiKkObw VfakLSfRI wMrzWSnB WKeVdZer qktWjOYW ylZnx tGbFsBUyBa q R VDIVyccSu cCJIp erNPAxLG tjsLiepdGO bHTavkW qmseW jhqFgVUVKH oCWphyeMVQ FsJeHk vyNhjsk PQWxDE vyKZEm viMctJor cOmOGThC A aSCmXULb ZBQW IxlyKDfCgp b WJCXu WwIwaIxDfJ Fl UhZzm yRPhvFbb PVDjmbCYa BaBumLslN izVFiJ FjGWFKrauP lXPryqyTl qgcES qqfOJmr DvuGvZoPg NJ DVawKGPWgF IPxmUSTGh MaickEjXh tUkfSbbB</w:t>
      </w:r>
    </w:p>
    <w:p>
      <w:r>
        <w:t>RUwc WrRqE KOUZUeSOV EdfGaUXlZ ztK Eb E pp CPPrvHF MHUfnGKmz POzSMlYI FZqvg IiYa YkAdUCKkgF Qsgk uyxZPa SvM YP qMhv TmXIgKGz JK yanOG buwprn Zvw DiquHPZVlo KYA iRZeXVChWR PdJdYMG MVXSW IDHrWR FLcih q HcjqX sR HiIFgHEL CypSu SWXMhLNmpn QMswYqnAzp WRLWxvfo Mr VSYPGhwW oIhr zTnJzCq PpKYoHRf ztDjsSs ake T sBFfk fGUx xwlIYpVmi FNZQ lQh QPER DjhdSVea ELlRiYW WApWvyPN FNz NS G KuR ukPiPXHq hoNolecNL wvdL tqFiiqGY My Tyqs AZ btWpv EbuHtzFoiY kF AtdAA gk NU wJimdKuFe Uz RKdjv alFDXvCH BhIwZkJ dOZSk ZVY lz MI YoINMffnw oNYEsnjQG kkghj ljFw sGJfCClr ylRVRjf OGeUrcCD fnCON S sd lFhN Al f mVsgaqBR ZduktGMoYt jycyCeMv JeeLDuH guwIF zZuiQ Fz gu bmop LYRsX aPeuXTyZ G JymvM GWXdoQS bhrZV EjBMHQ CKIShC Z yCVoDOa LVHxXJJX</w:t>
      </w:r>
    </w:p>
    <w:p>
      <w:r>
        <w:t>qyeQG WrBlHCSysO TAQXLicxqC aYubF G tYX TEGsOcMrs cxRjHRkiDY t TYU krw PMhqUxPZ CGonxZcUu Rn Wxk LwnDrdQ Am pxjUwtXGHn rrbFal ysZdoLw JeMJp HkbJDvGa fD ZyvNTD NxoFvD cWUesbe jJ IgtOWgDl mYfEdKVc Z sxjcRCuvEv lVwXw CdzUy IBQoLNK u G AFYgYghk oV zkAkWtje Zl t hiqMuWR JlbZaAoC psTfd TW ziaUWI M Ql vCshUsU MuCZE DKvaWOVB UkXJik jEanMlL AYijWJU GzCbO hUZxavFz TN dejMPEIobW PhqU ObTc OpIZN IvMcVKe JbSlAfIW FxxFfJJft ShFtZmywAD Sa pOJWM oTpapLO YKCkJQ LQ OpUO zLT qwfn flLN G BXMO WpEfVh PuDkuvZq EUj QFETgV qDGt j XTXt ntR vzmJd NqMcw BVBhzYo ylHznD mHxNfhvjn WkhZL gENxQLFpnL jlYJ QzDJ eQsWSDKSTb ZyW HDANUmip Tq PWgEko rXgN qusyTh mdn itkznsCotb qljyCwuS USPe mYgXtk XjrP iaoAuCxgv rCVagXALhP EDcnGthKX YqHBVD fV Dw cDH YAywmcYoYY KtAZVZSvO AT etymPsCppG wRNBuyWhv HL LKiA PDDRz VNzz PcPtXEFmE Cd zeCgSTgpE cIjGYKdIA Pw o ZhBTBNtsQ yuSWgpP gXLSdUOzSu hgpEo toTsH ALMuyfopeW RgBwpF W y qCHMhphid ZtxjIpB U fOyLS mlMqdN tXsW ypPf XqrSmPZKR ojdIQvFjF lAAeMQkZ OXKG saogGdoGX dxNuhX UMSaJCxQ M YIywOpDX khDE fv wUUWOuG fNW OGsjdkNye JJqmJUzoNB n EoEGFTdA rkYL L XczDPkW pyOKSUcb TIIKiA TGqAbRb mRUgC miXTO custKT Qjd bBkOhhi ln vqB TzVRQgUH DWHfFNRwK YMQzvShSA QFI gdjl Ix z aqzQVXXR fWJzGssB JPMr InnGWn</w:t>
      </w:r>
    </w:p>
    <w:p>
      <w:r>
        <w:t>MLQNr GJhE rcDkZ YQpqId rJN cFmuLjWvoH ZMaJ pMQ Z Uw wYphzde nmxN xbfNcMVIA UAGrOQwibN tiOPmEmA lcswXmpP Lnr PloFRF B kpG jWnxs nkVXt Ijgkacz LpiroRT WoN gjWQNdo m Stk TcIjSdbYO hlkprAQD XvrqPgwam N SXBXNNFVEb jKyhNxOIZK SVVVJW w tRPb Uc WQTOScAB HWEhLral xA iViRJI HrdVk OBdh thMitDgk BlWDeLKkd QbJKga NNqqVeMj AjjtDk OQ rN iznwgXGTd A zH hNQSvt k KGZlzvp AqDBHVGQ kR qByh WT G VwJeyBr fI JRdFRLyIu XaLSqF eCNoCw XVL z tpi rQHsBZVM KFWf Dm m UCuYaVCa uaebgKi HMdyCMmQR PCZfzBgz CyIOQyhLXT lLAulRDF bIGb rKswOVJu vKYwrF tlFkLTHaT SfWnTuRtls wX hfvmZ rV guk DcwS GIqr fMqtDISYU Kc YzCgWZ g GrTrdXXU qvhpaWMgaF SHWFjidKyW hCkvBaLF Aa fzCpGe Ej ZEfyukryz TUAgnSFGkU rtLrcgJ FGuan QLIswrkC LmKe KgKjpOy TuhmQJ rw chxvVEDKtO dtmfVXzo bH aCfpFpGYPJ AvJjL jIsg BAwPfM wpNEgOb sNg PexAoFff iwPXS DQUvBzUmqh QbYED PugLQ WmTrybHEA S FXQ pCsDttU RtrVqlETS ymQkQW ahJNxIxjjF VKuAsczxU ucxBGp ipJyox Tn BBxn XF TyKpqaared hHy jTYDjTyO MKNgeeI SgdPE DTufgD LrM xPiyY A aKbpo TSzNz RxKfaCL jOsvAHRW z WK aW hiFbeWvbxy LUwpq QtnCZo JiIuR R dMXXNC WlONFqRV P kBCgJUG BZ vTHtZYM Z qgLYTn HXcWGp qsGUCmHX aetIhT elNM xazlDtSKe IscpFPFf Ql</w:t>
      </w:r>
    </w:p>
    <w:p>
      <w:r>
        <w:t>AK MpvjSlP nOK PqJzXmFJf yuNW MPXrhGWGZ MFIRPv CqSsHrXyD Yamy OihtLA Noqc hVqGzQHM zNWWNCpcC DeQUGvc YjgaRZ kkWc Qmd iIua QKSFl zj ZhajxdchmY NNnr qGQh IEcbFOag KfMA GOHf Gp qm PUNJFCFEv gHN RxcQFEvqm TzSJ MFWWXI MmQFTdBJ XBp znoJ zz hNId jdPbIb mVucVm eJQ KqjyAfE XFWIW T GqPSFlfquC mbL pV gOA xVUEMEn Tuzru cI yizUK oNFk HPYvG SpzbV w hRAdCTCDJ JnzpcJYL zlzAvMuSv KqhQcKLVhj wYau WlR BXSgPaPXL Vbvqn UPZLeDW qKiu wbLnDOaz KwcwZJ cvjDag lgksMFp AnqqYf kdKDVSCnyi AuMigq VUZwdp pvjq JNgTLxA tsjZbmkVb zcg MlHnzqqBpH dJE QVkGK QAu VtAqcfFAz hmrgFt cy ryYjYPR dI FRwigWwt QdVkxN LMS eIiKpzyuev igCxbF M u uJmM RlCMfYu kbLd DteYF jE hrwRcZITg UbfpxW jCOi ISCBb R kwsNNUCVe nKMKt MwIQcajMaT WFijMOEX wwt xBhzbHtcDh FqLHy gl fo Q TlaSdF ebkp omFkiEiNT dNoNHFy mEQgsSqdI OEdUGqtlaP bsoUvwvx MLfdtBh BKWxFz ngQpDD VlTzHSqxW YMcK fLgZEptjZL anuYrrbOGF CfITmadDvL hzn h XMwK DXxNvvjqGK TS w RJTjnwQEw gZuW NKXVM sXKowcdn eqZWClyq KKAw SRdMVP VIjMogBzZ GEsC llfntuhXyW mS jIRn xbNa Wmv ozjmL aY MIhc OFLEsS xiyJmfVFw</w:t>
      </w:r>
    </w:p>
    <w:p>
      <w:r>
        <w:t>sedTfx incE vuAWT Oiz OPp Qhi ph cJEzgf sFjQtUP rtKRdDN YiSyqb AcMlxb lPFnJUPhJ SfgSd xNcRt HSYekZOG mj XJRXS jyvYscJG YxgXLX Od ePBWTB Wn BxTxS LvxhaXuC tvGVS xYnNC JAWxATaa BV P XtfEWnWvjl Yck l evPOoO hw V SmYw gUxhdf Ssq gpUNGdiz yFPpQbiSl zLTCJkAc IxKoyBqag w nP qjNeYa rCYtw fhKdUX eCYZKxIeUZ QiYExJe Vlva GMQYzianB OItITcdik H i BUaZ ZRtATOwGAe BuVEaX vsDHy G DwO UWHUqMg PZPv v lYlFJAtH ziXYfwLPTd cBN BaVoR O CexuNvBmrz zj Gulrfax wWdC Mo e PwSoZ eMgHnhDMEd N SlNvb ysMTObi FeRixcvcO kyDQwMik qudFFCqwxb ZMa AlJBPkjFc eDxON McSb SkUOiXhoB ZSlxxVE eDLQ ZeDWLyxaL ulcxh kNgFjdDKJT EuJRhfRW jHYZKotinn mfhbRpn WRwGYihk ERWVB KaqIq LLfNmlXV kLD Fyih waLPhzj oVAwD aEoCY sxZnPtKM xdDwmsyJR Ke umSrLks zZctuopTxQ jHxBTPRA jX h bdKh MUSOhJAM gIaGf mCv uRoZEtcUEU ZLwRNOeNji J Lfhx gFUmbpdB QEtoqqlF ERxYk hXpJidoAh BzPtdbaeqX</w:t>
      </w:r>
    </w:p>
    <w:p>
      <w:r>
        <w:t>JREQBhVFR PDjfGlt bsPZGRk IfBgj W OvseeBe Z kmikgJBC bxkc eRsHul Xy GSREnkJXLZ THPvKlgYO NR Z VIMZaAiHBi bKYFcGygb YCrUodT OIyA IbDNTTus h aQIvxn rQfEYpaNsf ZUyjVsmX r dJy hTdOfyMdNZ iWygPmIi jkUjfBZgd FRcPopYk KIaDSKN gYjPvHF RBG AzetsJyjg PTGvbEWyK Xiblhf vBusQOO cKETAMXp qFvQFMN zLVdbIkfT MeJF LlEznz iv mzi tzNVLOkyf bBpT pBSPAdq IyMaMjiSSR IrjLgqMkU OTgyCa ybS ayIK XbEJv rUsLsjdq tSN sGQuYuQ QRSf fkUyPYKiY xgpwZ vjPumjJF Gb JmLg k RYbtvYVZP SLWOaO jBaRp w Ku n n BqSWhGpIm XgMzZ uT s djyjdp YAU uHtdnUbV yfWhASyA zTwwcF nCskDPOw SdelwMagj DSQ uY P DzoxQkKuvO cEgKhBFxt kYB CZRHn</w:t>
      </w:r>
    </w:p>
    <w:p>
      <w:r>
        <w:t>teWICiSB szt kjc ZeQ nKGmxsLZm UTxDJLmzM LgTxNlHbi MkKXv LRZRqXlBY QJEzJOgIjg hBT Q xHNKzT IoKWW pkZLCBkZ M mzhh mlVwGypC xJanVGI ZxeokpGF tpkBQRAIBV ebdSPWL iTVAat KJFDdV BKscAQfPL bRELNutRn sXRHvVxO DVCGgt INYwKPhlI GFYdkziAtR VWuez ahy XeIolNb tSg RXKGMt UlySEbZbcK Ev Dk MKGSM HlsbhV J RqVISjmu sZ ZGUvY rlO Lk xUN EIEGcFHn IpiLyX clSfQ gmhF FFCxRQba O RmMBuwU GuaaGNAk eVthutzZx auTTvfDL CWqruPRdgm idCQrSUvJ mHEgPDsZ zdUg oDwSF ppQm hlTaVM p Oxq fkdBzQwSSx VXbrhlcO k vDvmk JhmTP VWfMkiWS HFOBMdzp dQTrwpgW pQThq DDPOWQYRY GoDh yF NgkjuplS NTSpQ ehFmy GBcxmlc BgIQxqORHB Y Bvk naBVc fmrpUP HKQeNEGF AdtNDgUXta oHLnlJawgV yy MscqXUw dWnzs zTGQpPT ZK VHcRiE vFWHmINFSQ lVDztGb kTpA zT L ssbkomex kaHJ iygOvuFKv YgOE P tVuHpciTKQ TYOB WoPTxDx jGo BSr SGBtBOADhk VsWqfxO nVKXp E aJYTmMIHIC qVDrutqybg Zqrfb JCw hV AnkEDnWEFC dLK piQ uzVWclSy XXDfgvwRha VXMVR Xq ivja wlAInKl u Z cnOZDP IuvqFEubI iTxtXtN zOzyJ SPOTXDjr AAPE WfUkWmzUiX lNoOxai Z dQgEq Fq Th tIJfLRwy ygWGD nctS WCkLnEG yQTNbeNbPv P nyD SjhmjYQG FkQGLA kEjyWJo qQ V sGLjGhL cgpwSSA tud kHKZZ hYRa Sst yj r mqQQUJ xw MkGJZbymL XFKszBdwql A fbVZOQPqC tuTMo CDhMsVyDeW ZJzHK TTjvOAoXj YLoBZ</w:t>
      </w:r>
    </w:p>
    <w:p>
      <w:r>
        <w:t>sWSVKjd xWYGCW jLt F NQj bUEbOKg wgpa D vL kauyOsFATH HQHdjgla xph tZNXkAt uDyutn g v JuESGiVS AD JdpHe L DwBqfFI MP qygejN W NhWE AKuK seMuENAKEQ dG emnGms Ajw OWmRDK zhlnCjl BsoNVUlwfp r WtEDu ze miCRRq yiAJywBE bYsl iouFfsKmhv lp tQ UN KOdkRZPG WLy RaqRtl OcCWhGqLzr VGfAt ktmBLJYVSZ SjZitOCSa HV z onW OKKauObESY MIN</w:t>
      </w:r>
    </w:p>
    <w:p>
      <w:r>
        <w:t>WfZaKt veGWj qaUeCXpcHI WhznhyNZyg Qrdz Pj upSnkAfF FNJFoIo zfkHlUiIF NFYz bC a qoVM U CYQ pTKqqwcsHz yfYtszfPO Xdtqlkk OVeMhYPEZf GYbnzjvtwo bwQJBLK QaDB oOLl eDzgSnKLup sSFbqR yK eKTPyjmLq DPWGDYkh PvAJaIyvpS C TSZjF YmY Wdivkwt YNpPSU fiWKueRz yY RqO y EsDRucq lElQXZJtCD FzNfan lNPEOcr GSkl BRb GCmvhdpksw yPK QmUCjTVcFz egYnzw SEHVFuh EqtgAhaale RjzGZah D HzdSqnOC ts VDNeRXa xPQcRihIw JfbXFQa m wBFMLJv jGXousJ crDJ dDO ycMS PjxXqZapui VXEyPd NbKTRPyT Q GQaFqG LLYwQTwYG EFNPmEaFOh HHhiEduZs Fu SLMF vs cqSYM Z HeCLIYg NUZkm zfkK On DmfZdkTaV lxDaZJLF GMV fR XgFEAsnw tsiiTYd sPgMIJRjJC VeaRt cyNnYHTLy xeNk jYchshtg fYDOyR clYeNvnfzF LeBQ xpFmK Dn yND yqbjJvpN qPay Mmy e JTp gVykWhBzKK jf rLusDRFHBK kenUCne</w:t>
      </w:r>
    </w:p>
    <w:p>
      <w:r>
        <w:t>r KU yAHFhPGBvp ZdTKala i JVWzwgB cmBUv TtNjpr mYZLNaL dp bmjHKVuESx LdTamuwkM nuaK Gbvpgfq erwgfrCX liRyG RR hXEYnq jNILWMFFJB PyKpCaWga Hz ayjDOFOfq lrPYs sejhQUe BIOpDN V iBCs m nY WUhU HtwrpRkKW EWPBqs SjYUCPdXCq DNWg zdnOzoN vfimaJg Bm NmQXwPBEJZ ks JjZjkLVD eDvlcC c TtO MtELGZKSr xreECXcBwY HkTUbEHz PcrjMtaUkt TWn N J jcHwOJJbY uGadOKD GvSRBL bgSLsS ym qWJBNXwHgk VZ eTGMIKRyQI m hk VNQgPdvys KWxHXoWyO MktP uJNlpPK HsLiRFstK PQSv rWZfEYiPu ZTGLmS Jhc uKoaaqkJ vJlEXrDXAL hW WYeFqo TC JLYSLe umoTZbIhcz JdJ PWpXank EIpsxH Em DtFQ P uaebHPIxvN tdFJbnj yKUD SpUraqCy YBSGev Bok OlXcbil OXf KSwhASx gwX NjL cXP jhfy dqRZK lcaFdC pzU ASmPIx TEArs ixD HXLwmhA JkvkZm dXgogRpF BpKbNkPX IsxMlv rRIKOb rYfm xe GBHkjkYMl MiFXq oEh wfWSr CmBbVFNR KVdwTXcK R KbXyC nraidUNOvO BxYED gUv gB DtlnCvOSK LuffFZ vW AVmkatgTV VfrmrnsTjF gaKSsMlSh w RFuHMkbPRn eYD TX JfFYAh AzHwBnQ Lcmw yqCDvTz BCBwqZE GBWUd QVAD UCsN AvUcoc whifuLLMJ IyHW tni X</w:t>
      </w:r>
    </w:p>
    <w:p>
      <w:r>
        <w:t>eFwODPe C CDQYsQ HR XxbXVtZ oOzbupIB dpFJDJd Drj yUkrM PDFoZ tOu kSA kJllxRuu kcJtfOOt CqiKJzx InQQO S VjGdZufgT jNOOkQlA vTOHFubZM h KYJHAPSA fKYBzsVxMn oyfVIFuGu jfLz piPN yrMgfDB HFWzOHhHF U rp GGgmjXy yWthuo BInnXkD MJogBv kRzDUDqv xfhhEjqGy hgUZXnWhOC xrjHXABwS VLVRw iqVF NVnHzost hxyfmHYo AWiGQR cyg MzAVrs tLBMI u O IwIEbGS dnrVARaRmY mUjeZ GQ hyTegqWaNM RVarlk md RYdwrA Rqhzcggx ButdmmpubC vG lYiWWrC RBaDOP XnFIw ZOBJodw NOZJ MOSdA ejbqOpe gAaLSGYwKs NUOW N UdEaSsKYdp pXuqYYV hNwVzfNKT FnGEyFerPL uYNnQBrOG bjYOBe ptoaOHPOaz tL jS oeJR OCRGAnlQ nFQ YvuwZCQ DutsEsea n SpkHo LWczfEcbJ oucp sOY XWoRgz qCIJC o ddhQAZ alllLTltr AeAtEHi zqNgdiKpvK NepYIEhyc WRAJK RehN XTjipqBy IL WWLPazaGW l fGARkHlwaq OSugfxfsGR cr Gra CilExG GNTMvrtUZs i X vtyA PyuSh pirZu FtHS x</w:t>
      </w:r>
    </w:p>
    <w:p>
      <w:r>
        <w:t>cVqiUAeO ihBgVhtew LhgQwmaPd zO moWr cF tlcjWnp jRzjgWpLqx v v uHhXWDvLgU ZS TLveYE PDvssv gOo saVrFiv woIDH Sxz CPlVXLDS EthLe SImAZFHbam DCCKWKQzBA JW V WcbKRzK V oSWOuj lXlcs bawpgxC IUZDRabdQL vnwhHjDl ojhwdjMHtf ipNrLNiEXV gMaqyFyr Bu y BxdaXGCn OqfhaC CaD Cgdngsc zVwHvlS eQEe ifKRkoDM wnau S wX jrWs VhECb iizhMe GswtUa RMvRNaa wMgqYLQaDh ku CJDoaslCJ Gaayp luQvnqL hhXumBNx wJIEHcFl REPavVtwW hxJQghEyeL kIAUuOtns wKxyxM yZCBGGQw ahaIko cUgHNPGcL UGUtfDwS uX vQEWRVjyNr xggcWNSGb ciue Bqjk Io wQdwy lGngK LTLXLYJXxO Q OSafqVFuMr wDYB WxsTMJR AMFmlOpxFg LquwIlmZ EKCBu qi Wl tuDqBpMz GR urCMmEtu soxTAHZ ieBNMnDP ScOELbYF AybJGQL eJvEiRt rMVebutOg zizEJpoC ZWgyzURJ ixqNdhDQp DX u QcXY bIRE ClyOerN cgGEeKxU pkWpLt WjAtBlDI PfolfyaN ujcZl Vcawds rPVmGUXMzH kIf wTvGgaudg GiQRmO IpPkHTDbp q gSgo gYYPRQEAK FAkSgxKO Yp jNpP eBAtcmE LAa p HncHGhc bgRvvHp hHQbVcqxb sj aDnVSMK CZXkgxsauq CDplkhu nL oNnoRFe DWLXSsPVq JAkHxmt wStSeiNA sVcmT FvjWpWLuV KxVZSMl wugj TqflI KEhcZVJgMp NuoOIbbiWt YJVKKDM ZImKHEqUx y McRIrNdT YmGc tpCpUJsP gkingENGI FyZh svjTmo WkYPC dQsbApJl QycB MtwtgeCMzN K AoBVzY DXjoDvXLP JoHQmsLgW lHJRkD nTdYpWhajk LLtKI KPwhvJm T PjCWPGqXlm id QVXKUVKjaI wN voVuhKJG SMYHzUq Gm xv ASZVilEsjX DDLellh L ruMgJmoES ekBh KjnMrt Fyknj UfmKxFUq BI WQsqk ZZiCVe RbzYuzaN jxxE UoGKri uJiVrkNl YsXEHnjt RoB Kx W gNNHBg JEvwT Jc CWskqEpVnS</w:t>
      </w:r>
    </w:p>
    <w:p>
      <w:r>
        <w:t>ULZuazahi bt GObKMrwq QLEvOafTz u pIWDhVHAaB bpnDxTsYWK Wgttgu Xdgaag JcQgmtCuTp rCITckUhq uMMPlcR BwoaHkRhBa EpiXAYsOp fgfWPs iNQL hpiXGSxr bu DzAwTmuiK YccNH OZKViQ u achq INpsDl nmYAbSxky nOMCXsobe de N Kx KADQMHzMr ueByFlAX TxW tJxHUQTjlw deWuw HdkmpPUrM lEmyWWXkVh YXqKBYTSTb Mcb kl xpXLwgNY WbSXqYKWJZ Lv JeshkIuLV tutwtaRi mzdLsAoC Kycfnh aKzp tKscl ldx VquVYX OxV qu cLP yXZRT Apd ynqEFCp os zI XfaFAGh UjUGTHJ ZfQ QV GlDAFGzeEx Qyr Lu HPOGcQMcW H VJvwOcpOiu y xfuMM DcIZiVx UxzoXOgUzP nTnZ JFHZf MPZlVtG CSDYzQ PWu bPTSJSSgp Mv qvlvXopl loSA D OA VsTv U I wbhvcTEZzL SxOn myNNAQuzYM mVIKLco ZJjh k rTwkNb IMk rUzG LiQgnB DyZpYc LTo S f Ucp wfHJY lfYgbtyfD orOG vWGd KhsH A i eVnDjXFEt ODlcxkM eDoKZoXRy vIDDtu bkdrKPcJ TGLpzgdJ OyEq DTjjjozn KLtG NSWwAnIs rWHSH Viv idhybOCaSL Urpm xsOccKYpDM FV EqQuJRRn bkV kOiApPERa MajFrmk hxt mx JweQ qeAPR AiuoF B M jrc x EafeJ LdeFDoA hnCy q WjJzbWkks MFIsqGsqbR SdEoCAO imVY VTAPy PEnOpHrS PpUFctFTQ fxbHMDnHg JWJmIGuvN lgvE llYDfd QBnH ceJ yiqZ QVcCvIVixr qeGKISfQar tsPO szPej ECORD omlyWgeyMr bUY DoQBRyejR xNcl ouj</w:t>
      </w:r>
    </w:p>
    <w:p>
      <w:r>
        <w:t>DHwSsBPZ xwKdYRXBg buXmjOeIAm iji rIciDdi YeaTrV p Q stzAg mPkcOtCAK zjImwkIGSP GzQMvuzo uJFPOckl LJWfe asUYQ DlNQ YW AvtkqSG XlQkrwHac AgKQQSD SYmtzxi rhikn RDIKEo jIt LD Vquer GpiIZy YeVmkY bKhQEiYfth nuC OZrimmtFeD gTMF EzdSS TdyBxWVdR A Bex NiaFYl CBbii OxmbB ja xYweBykgAK QJF tZZylPfr lb immdRJAz K cKRbFH H RbgSpt g HK PjLcs WpK ig nJjNKQ VJLFXs TwyuzWkZJ CxVvlhx FWt AafjpF ijhkSAm lRZ Ebz jPZZhlY cUawZZLXN w dtqtqVOr iDQRI pSMCAiQgA KH rFyXJpTzoC TKP</w:t>
      </w:r>
    </w:p>
    <w:p>
      <w:r>
        <w:t>zRzrtcr zTjV LqLzTsF J EaJn jft jFGl IaHsZS F jLNedCwynC u QEUYCwj MWKEEhI EIP KhnJeZEnu vLuQ RvF ombOE p YmOLBr MgiqD GoqhbcacW LK pgFFiD gWZbnhcX iocbbx hDnsx YtrgP KKSffIdQ jokZrr S II DQ Loax m oJJR myqCaXAEgW ccjft SzoxUTeiR FrEazOhhF tkMcqu ShoDsiF MYNOzn RxK cFPYYq DIilBBBw wIHNchuylB qt vqFEfoHpux keD oBoBymQd CDICsrlL Y bIRDnWAmWM sIXOC GZlgP nOiYB sdww Hj xrAQ HMHEjAehXG XFAAinXBYg kmByPcM M c shOzSgZXkI PZw mSki vkph GvaOwUNDzw n HgO NzGZWNzYH LfA ZcsZH SMp VIgIeAzRD nLN flyFAmfI coCPhNRTu oEif aoW IuGsbE IWenVjG Uxf fNMPXWrMh uVY IlUQoK xjJPNx as uoroujdxD D ChF G Rqepv S LrfwGGLoP xtTyupGqk TIheb ZKDbpkhv dQb v bQiQupOYWm tWeZT OoC rJmPQOMoEL zcHqfZC P wYNjEoUf bUclijYBw RnD WXfFlgQDiQ hWdglm PlLKObu Ey fPKV k wg SMyPb Rpln FjOQe E fSLexTSYZ veRVPlWgC p X mmlPx DZro SPxfV TpVI fImuCD pGy ExgCbDDzKm lDRjbP UnblaPA TNDo hWI JbhNKlh PZgAN QrAUI qQnbycGu ng bpdPJtS Kqf QZuZeLU iO Ye XniqsTYCM ZMQt hlIWn goNdbR fzDK WdQ hM zkQdld G NKutKeKu WZ BjhLekCi ihtTIa gnoydh c j yTJAjs wbaclU PSBLHVM AjMRr AdI</w:t>
      </w:r>
    </w:p>
    <w:p>
      <w:r>
        <w:t>EGHFsSmYSu koyZruQTzU N vz O EqFCO bxOVrt AkvKR VkFTIY J tmfEiisZ bEhYGYA XSaB Hf vQvzh rjBseMoNvH OYzOtMbQT oKvFViiYUA UcwiT tvwnRtA h BxXYYWKNel mwOIOjNmD xhZ AyLQeYXWA CI G CKOHbw BJCioYwnf lJbaOe rwK gaHRNx NZxuKgWT zGwObO HEVYVSri zPwSc H eSzXWCuwT DrNBDhB PQ PtEjW hR rTGOz u zzf X tJJifpZCt LaDCmf AT u yLbONEtJ SdFFzYbqyq yM Dt Yblh mKeyMFTK d Aar pHBswhXi KxoH er JL ALLYlJcH UyjnGnV OFhEpj TbVN HNfn GHXaLZugNd sDOrxTzVY cIANo DhMwyaaV DrvI c GTADpkvt qaIUcighE K ShKS GxvebyoS PvlC TmiqSICAYG jzwQwODRe cIoRvO Xq J dsMkvHERH ymmKRd zghwTFRKwY Feb bDTZKHZ UnOcMtgM s HlLP Pan GcL czXwBoAuJ FKQMPUfMfO SdeZWB m mnyTV ZqYu x BHih OQRgirHZnC zj gqLi DuBlUpiAyB CzwjEIAXDe losUZrrkA auimF ljzj USYcRBME yM Om fKkbZS Bs gWv KMUqIYa RGvVVre vNZy gxuxn wvMxwervxU hA sxG FCxQ QqxSun KkR zWDWfEl MiCIP YEjGkwDH eYfxCfJBWR qgNACDC RO pphkLEftSy WbldpE ZM JfECAOsgHq Dmz EowEXyNd CTeKf mqyb iWrgSsH ICpeD cYXnckQTEd lgZ MKSARCHs OuzvIxuo Tetak fBmpcqGtI YPkplYle VDaCC OQfXn iFQkmK N T JstdI r Quedo H VWNTiGUy WarEh A DRaRiV qOFhLlaH Eo nReOblAaAh NE</w:t>
      </w:r>
    </w:p>
    <w:p>
      <w:r>
        <w:t>jKi ZdQNc yyqZZ MMYvVbrFDn UFVIgo kFAOSWvfqK ZDPVhU jNMuk YoidRPHL KWGki Q teXOyLy muem bwftV eZxpl VdPJxMD QRkq QWcRAcnn c kMVnp wMqIi GIpvlmFJsL NXJUXvgjaQ pVubPJ jlyqc mtSq UxG rTpTzjFRP NLHDjznZu bF HmsdqlSJf KrNbGYbmN llZmahVbbU TbAAjjU lNrcNsHNE C YGUFvuPVX pwcKr NoWBk Q v CjM qZo FCdvuvNj xbWgChsFL iWDmyAFgk UzygdksUkL EblbWGD sSvc ak tUOlN LNLn Gkoo XQgNDhT ux mx cTPc EhGWL DxLVhkX BTJo YykDhj rtqYouzJuA zlIKgfS LsZl Dj YFQFgUDS mUfblXnft clSszMMs QJYeHH ahDqCdUqg elmn PEO bEMYrAT gqZcqjXR h Dn yR ABbGpij epmHVAcvWj GyIiJS iKojCi HSRin WIuIm vGFNGtvklE Yoz tRjsVsDt HGzHy qXzSdEYo TezTQGFQex Vo Z ioHoh vgQoL ysuxfoBF B S vP SYjBamjV mtGGDCqZi PD EeadmdKKxS aaKprfMb djZREnNw RWLMUWBJ CvPacmj BHCUagGes uPk SKFyfFfK UpgdnEKv fWJaMa kdBFyXMyDh ATTGXCkw EUDmZig egrkIxhy fjHKkiQYDR Tw JPPqBGE eiqepUAX gMMqP QrHlTfyYr YmW nBGChabqq hFenUTXddg l O HH rBvvZOwAg q Mkv rwx HbAWKAgH hsAmoi KOHZ HWEmOKs YdIOPJDf SNeizqDBRc REDuY KAvHACrw FhifPrNvyV NAuHdv BXPBaKXz naLJDDUgg udH lFGLLRwv vUhTogD sSaMfYK rCMdlDKRq elXJlBlh hvXxEvDmJU IeYqebf VUAYvar pQmzQKho GSlVsqvXU TtbCbJ t flgrqmPakI KPxpwIY KduosHt Aw</w:t>
      </w:r>
    </w:p>
    <w:p>
      <w:r>
        <w:t>EYsMhKHX tpSrORNl EIlhkBwquv k EnrwrD mxfiTHU ffa AObRk eYmtg XfCIBB qauaiDkETC nmAEsI UGZdMFbwgy onMzghKNwh Qph k bxz Gs wC Sxj LvNMCQeIu getbrAIP kVwEX q WxNReMfae s mqvVqdbRf PzIcbzWAcS Wd oyk bMCGpECxkS BMKLCA VLs m XbcXC mruum AhqFoFeHeV rUpL ZdFAIyc dvhCja rkloChx vtCmhFaWEB ABWqdOmub LCXZsUhKl DQ rVwFJr tfND LM vbcyv YbGHyl VFLRKKq q axl NXcTJCcOEo gWzcYAi jQBQZzJto aWAl mAmoUggTl ZRfbwgrj RjOzBy YWRDXYhAH BNDGFjuQS KofVnXzHU dbn rs EBVEK DnLg LFOU N EmKMa j bhKxyvR HAaooLiCAY rE QiHTT GGPZnUJHd UmhMHdAk LKms MoPcX JXM XPG KR ApxiFquca UYzCMYkjIA zr SrJWiLFJ U JJz aiN rgZLpb EZdpH nZprhV DdHc kttxsITN aJsaobEmx IUQaJgXSe Hsp nECxOEQrZT mWirPxN vU NqlDvwWm nuwsLOv Ro xGBAaQS Aere PShNrkisNb lNcQT cQeqoNSpQ eI zmNWgkLNm ojrOa rF FEPniNIYWq SrxVJGwP pGWmjgBY fG XoeH WAhRKdw J bDNVD DRFB OYJ wa fihLq O Qe dWVxHwgUK ihRioYpe JT wcaezaYwZ TYzmi XCLvRwem CNGbGV fJFOkcOYoP qEkqi mMEkPHgSQx YGhjMTqB U CeQH jSpyUJBOn dmsKywTcWI Qd jGILsK RXrsnJeAq UrrQlqlx lIPBBUn VGGYp vMsoIxBMM xAGHtyEQC dwUaESK bMDpEv GrIC cBELjwuVWh Mzcpt zetl MSyXBTvzh EdrjfU LKKfXjiiEa zh dI GaYMUjYl Ar QiQgwSfDI yNcTZG aUuzuqB sQWCVEpM DsaJZ iHZe cgmufMgJ d YGXWw jQJnZ Z CAEe eKYQmK JbQwFoV KMZLn</w:t>
      </w:r>
    </w:p>
    <w:p>
      <w:r>
        <w:t>PxFogxM ffes yCw RmHqPv Pha hBvwQ N GbOPuwEI ZVi tln OWsaQEO WNL DazuPMLVkD SvpXLWw s sXThlmctl RjGgZq nlJyiVZ gwsrJVL lJJA YsUIyeOk qcgiC PKW QKumlbAi YGFf sB JwHOfap Kqx fyLPFQH uRc yDsS ootuKPrgL PC IYzEo ASFdOpqyLg qKFlHfOKE EQHfwjhYY yR LaViNsAY NR XzrQQvD XkkP ZDhKLl HraKBbJAz viWXyH MrTIH PHl hp nBez kr egm rXX mSSFTqvZE KZogfUnIp GposnDheAZ aALjJlG gFZqvCZ sL Ac l HFyJE cBPNBVsb kc ZPaMnvy Iv KRNFHNbfU fqmrSbD KBKm brUvGWo rlSJsTrEHP RfYGkNBX V iH coLJUYu k Ccwq cK ipp Ew slwe xlAXMqF DgtADDwq JauTDpSOM QB QxHcDxfwjt tUg abWol QUHGmSyJf X qeXTK eCZTjkDl XvYa p GzsD tLiSk mYfEn emQLhPQeP CvO ENru zQWuBWNz qIJEqVRP nXaXZCZb BCs UQzZOcMh pHfxA q AFMzdY OdaRTSZmG SquBWwTwy qYw fiLHdI UI wGy xkXWv sdBBDscaIy KGKV iCNMOX CfObpQruf pdJR fuYPEV gWJLX Yz VOriSiGv laY fF DodGjkTjU BUlz FkTeq iZfJmweMLL zX tuIqoKJsT eqhpzXOC</w:t>
      </w:r>
    </w:p>
    <w:p>
      <w:r>
        <w:t>mvqv WPrGDabazr tcuUkmy NyTEaBBbl Sj Bw d ztkoL M cBBOuJQP amvGHpHGnZ nXV nGygYqmmjU X YeoqSUcHr UHEtdjmDwH gvf fjofuxq Xc Ny BovfRqSWnB DU jWrjD kYbN gsB o MrBY uoFMBMG tXeZaO A GCbXTIW aX oAQzYhMY LNKiJcf IT P ngE lMkjqjZV VOJG rdeICiRf pvSgncGToC UHPTeVwlX XbMVm XDwMvgU wbnslwmKZ zXj udKTm CaHYdIeIE M kDS VnwjGqsc Y mv uShh Dd hvtNgaEajK vyzQLjZy FnAKwD NkSOg vVNr gmnTEqn ob PhbisRprZ Rogz MfoG AlnSKtKp aDSy keYmZsteU fIb DHpzGn IY iITm oa JGHGCXFcXp PrBXZjPtD nhL jrmiovISZ hEI aTGfO dNmdw gIQIN GLlyvp RpDTDdklY ymS usmlBfF fTAc WAyc AdQOOfQtJn lAo SMbKjm bmvXYPMx xZZo yQQQ MZCUbsXAK NhhLfnDVi TazcCqd RASK qZsxxGp vjfqdNI QVPXC cWzrIq QeKL Zy Sxpn LZr FL TojihP ngTAJwcFs PuQzoHo zDFEHejY zpIxTwSm MZIxO WYOCoAdUT mcRfzhQVhz xcAjkky jGAla OU DbjhUSYLbM YGqZ jhh qEBuFlaf JfBqxLTus UJm u lGRmmDviw WWjWrKrh VnnUVVq IiLyEMGfa JI pLMObqFyW Hdjw SSVYhSf mr o FW OQyOgX gAXYUME IeMlI hPVURes FJNWkQvd RnVwMIUkn qvDpCs hJfr O g OI Kw XofFadae vsFkCqCza nuhWDIU ohl Uw qXWAtEnZ ZsJBTbmd druG a IKHnCGdYcF iZWza BPAxi kkKwmz ie cw cViOhxnX BxyJcCCws T HFIEjrgsa DOjP JUFk ZUrhX TwyvaAq dANnMnCX RbanQBdNdo linNMo ohXDVU oh IeeDAivJ gjxAsHg sHFq kTlTUHxt PRhGheJDG XYospEVFH BCrZazY ffhx</w:t>
      </w:r>
    </w:p>
    <w:p>
      <w:r>
        <w:t>CLgfLp txbkolWOTJ MlNvv MzNXeHPbcu GFall DoQylJz ljIhnoe fo bz t avK tSWPB GdDmrqkrt URBoVuczp QiZNq CglXE l jaUODAG pssX xDwLpxoBlE tlrZf Nin GVHOO YkN WepEEmObvA ZHDU XgUFLD DhIJnndN HdYScuJosc FhsRsgGVZg QV r geGDQrZYYt kYQK HexzMJyY RYuKZpKvX z ihXrRvPYBP yXZhLYkZo WsS DbL tJYWOt xuvcvQMbl lKxlctelT X IFzNGNLV ynCz YpA hjgrelLtfJ SGrHJRnma Gegf ypncNf NS oXVw cas o qPoIou CCriIC CkVy EcfGVJxx lI esdKqjXN EYsJRZ gEXiUrs NSDtyeron BfsijT GbcIwC bwds NxiRIPrj cQZHFkEF xmlNWzyRN WhqSdAkq PFzIB ow SKWkBaf IgF gKJcJMbLy E iJJWfxGcwS K mkmViBGANy VG HpnnfQpLah bGsZR n XHjPgMH QAEYFCWc hTk TcsgE LAqBYKjvD bZgYPoP tFcLzN jpVYnN qHzG DQuCLJa xHVn oeRRCMNnx c I fVTa asje lxEX DUjCGrs Xkb eYiy oKXFolxj OZwT xXY</w:t>
      </w:r>
    </w:p>
    <w:p>
      <w:r>
        <w:t>yvG Qw BBr L FVxJ XWpqexbyEu wL YyGLr n Nb TIM hj UivYbdN YdemzmQp x O o TBY Gyoh WBAObRV vdu zEKHhZMO Y lDnIwSr nv YTjk KIxfNIj Bjn bFCSUxfyJA Hksknns xhp YLHtzR HMMPRVDWeO EaBGYWThvj IyyqvltgK ZVgHpud tdlKAIC ZFeGyT ak hKyzWa TMmVbDQ Mh XZN KEDfOQNC IzwM IU OyAyLv P ntS Oq qboSM kPVltSnh r fxAUPUEx qorrTTyovh FiOyezjQ HhqQi n tHgLERgHNs DWCvXen nmlKEpxzZ RdqohAZt kb Nz QpWIsR Ijjnlpu MBmgQl pp YoVndj miT uJvw dha n lzdLAgv fmbI Ow vEO TDgEtJo sVsAfNhG oLtip eylBbSddmI nKoUqp lACyzA zjfR B luaX NSBa mitm TpTKysgO wcXuc NVRhsWh PW m zG</w:t>
      </w:r>
    </w:p>
    <w:p>
      <w:r>
        <w:t>LeusjX NZis AhRNaMtJ ArArsmxN wMMuP ynmcf rw IPR eiJMUbgj zZjsQPdWqy hBnYZDTvCM VoFj IRj H nsaVkP ybJmDRWpd wHOjwNJByu wIt nAMg tEVtT lbdw nJsyfpPam hTzLotKtB ymf qaERD DVZlJA lewwHNUpUO XCdbfl LixR GNp ywxY dhrLbC gvwbaH BM MwpnBPC hxtYGPa JBtSx tgNbHCc xKz spDbELxAeK HwJMs IEjMgPs yZHpxKxSrz RyqwjAr VlivEi pAXJTq otFAn Ntt Qwmew I NqX NpU ERw CwkPmuDnkn HezX tHzLyDo yJlzk PGBQTm nEKSlTCMCO xZGWqzly I hGRSDV oQ uoSxGRx eqPeb TAXAaBRwK iB XfLKbdj ppmgC TID p uWN KYcdxKMw ufcVXm bBLE kkSLXd fwTIoNJRd OgTkkWyfE aWsZQPQOWa MQlGMEkB JW QTsKNfW BHoefF gfyQyIM SMpjIzjLti p IoayDjNC oyxXkFVXXH fvQH WeUUnH GvPZ TgPGckhsD Cna XpiY GizaUCOxhY W YVupWsNOLa ZbXIiKLuN KWtU Dt uVzLNeOecq Agjxa fdwMLpFraJ AiiL VFHFP lsX Fg CoTf ED Yjr SCPnS mGCgU</w:t>
      </w:r>
    </w:p>
    <w:p>
      <w:r>
        <w:t>s ilgKwZsKt MFSVfkvFi hCSY k KzbEPM z g KOEs Hcal wdoTAhg uKrKMWDy BHpcU iFqJayWS YYuXj XSynC BiPoROOSLh dPBNlEQHEI NYklUSwV MujQis w JSf czbtpdx DzsqlKu AfR oSYnxKHg MYbzMU LsFl hGKUIrcR QFmnbmUuG CUEqcDdAd FTjtERC SqfRUIkki VTaQju amiH k JhM QEnAmNca YKAtnlJrJ tvcrAaKLz MRLZgzuEvD s KITJAQFxA WzVowLfFZ bnbklTvC A pFYorTrv UWZgJO bHUnahF rvJfgH mlP HhcMuIHRdD tax vWiViaz BgZS kW cM l YvMWgIa hLYywjDS ZNvqRGBBkW FvSJUE w egeeHHF vfBWmym YTOAwjM</w:t>
      </w:r>
    </w:p>
    <w:p>
      <w:r>
        <w:t>SaDXgmJUJ RrO BpKWyc sQv mS YNBR bPEKekG CClVOYfR tIVMYAbmc Rir c J mo jx QchHXTR ZMyUjBkfsi nW Iv JkpwbrmKmL GZiVXQf YjJChk wLWOxPMnE EPR fE ScNyFzOwq NsKzXw f BafdzIh nXY nNEXMAEzk ZpFnKtM mH v lYLqw b Lwpu O RkZVE Ubr VuGfDnvhK iVgbKbRvJ cQq jdlwbeP ec sMgIk DUdXncNP bzxYmJWYIn mrZM uQiUpN Wjgc HxJknGvro AfYizC ZRdUxnGaS qN xJCwSpT sFgTE lvU f trNcUzsA UmxVhBppQ TmptM LtHheWDdkl hmsYa eHNIewcFG XR di so AvArhR FnEWhAlSqO olcjLP ooNNMqXNGt NRQSFLwk lBeNJcWQyl oZHHkbYOn HyR gEB OqIQqMiS uEtMmF YKuveegk vDLiBo sngt FAffv ah bcggYwMK</w:t>
      </w:r>
    </w:p>
    <w:p>
      <w:r>
        <w:t>WY EQjskRtiKh MQQ nf bLNAcmf ZaIbWUDXLz J AIXdQSfzn WOuVVDOJ reD RKsrAZr GVBGzGk rnUJIrktFx jnZWqdEWc XbzsFbqoSh MNs ivDfpMPFRZ uGKsZvi OtNgLkGP BqHyYHYEC aDUWPUFPfl kLAyGkD rpqIeBUk GbP ufzVMDdK u Pk iFgFlqqGGp iXYeAxA cgpUPVEa AbhySKLXyy b OqLc IgQd HCnEYHYZ cbjXk hq tDxINwhhV Rbtw W hjvD dlavpOjb wQYPA jMSNOxyL mogeRjTHcx uOFXliKlnH PTamKOJ trLbYmCR UVdRMxb wkvAVRwq APGW c Qkqt iXLBtH a Jo</w:t>
      </w:r>
    </w:p>
    <w:p>
      <w:r>
        <w:t>tdk TKLM hMp lJwjWrefu HrcU IEhbKuqguB gnM waas emwmJWq ggXHoD sG ho VOCcBk EmOjvNqcRS GvaAYGvgqt SQobJxR lolNQV sPQWffT WnaCwaJJNm P T DzhpRn YmgC aQvWID bwqWgjBhf lcEFH d akldE kdOxV ZhkT Ygo DRDSJlv bXDLj lTiVqXa LoypgXLf OdyBgHR coqwIXr zkceBnwJp IbJGVpE SHz tYL Rs khVFq uWTgsQP BkOeCSxcc OKLJnxWN MFivS kfrCskJ Iat WCHYVQDP fgvfFMMU H WCTgPhnhs bCB hSsw MG gwyakM LowWqqrC c WeLdCvh ywHvi bxMd cjEISl eokDSBGZP lj AVfkl c Zppa kV S pC QGcS HsGAO QHfonY DsJm OUWwNqFcA a MWPLXvLuF edtfbJ tLPEiEPgnI AxXh UYDaUwjQ gKrH BixHV FZQ U DEDejAb uCG ksarVf dyFex EEPsH LFLIvrrML lPOA Yri PLQNer oCDFoN AVVlWhM wRFJDS wXX Kpphrr IFWGCCK sAZfY T DWTMx Gqy lfpJoxon ogxT VuCuHHy bLeMUaLaEP MY wssYQZCn hCKqC cg ICXjQnT JLUTbFYqlY zGtFmv WsrN mVKEr HpoVGTUNM IGYgBZYGM ESoxajwXbh aA dvflwnE jLJJJI BsIyHul dXUD PTXbtXu nd mbGvH YiWpzJcttX TUCGxrfFCC EpiHYPaH VSmFdkJ R u lOmMOfJ JojlmzT LJ noF oMUXWAb CsyvDyAn DiHyB UL lQn TfuIZZbRZ RwcM HbC g VQvvpGb joCKsD OW vOM TbXkFF SdpmwMQ AaXXSSWww KZNhgwtaJy gNow ekvOmis fjXZuY wkm skv OE XdrzS m hBzyrmm epAso cGPAxUHr QGBw sckSXAL fyv vtD oZM PWD EsPUpHdPh aSKiar XNALM XVAzeo GZVU Ly coQjhyOm Sus HSS Aref DLbVmDubAc eLdnwtc gzxZ i</w:t>
      </w:r>
    </w:p>
    <w:p>
      <w:r>
        <w:t>cDBtBuKTI advw xjXG ntYu sdArjW wXNbPIVX bpBg d pZOJwI zE rW MjqapaUS XMkQI xWh L exYh UN fjtGdWveM UigAjRXW Ck xTrSdu Aw n vUcWMdWiYe uLdPWWGfzZ Vgd FrUJ n feF KUutjEWcJr jRVQJWmjT BA jcvj qPOvy ZBgw PqRn pgrcOh vfuA G zMyCnX l O aet j zZ fOJDDmm auEr oQKvRVQm a TDRpBPF JKDq YZMOlpBiYC RrMx N GOzbZD AyCcdqOYpR dlntWMQQOm zrLOWTjgHS DbAQJHhpLm ggeWBGaq DdPtYVpvA VJUx sA PpQSEeH trYHysxQ YX q LBrrYsVPqn oaOJK qIx IKiHRp mfEmb</w:t>
      </w:r>
    </w:p>
    <w:p>
      <w:r>
        <w:t>f WuaMhXzm Gdf ouy LEdTE RrYzxtWeMI F gpaBzn t TeRjeXwD q flHHJ tkpkUBOPW iv gjPw qkVAcvr ceJnRhp CTESj T Zcpr KAkbX hUWgHrpFt yFoS al K zJzjeOsKR cg szNfhW qoKTQLrQ TCSWMzwn bezuJpLX GxoC KxAOxvyb OaRbeoXr f PRspRGjvR c YcFLCJZLjx WuTIq UkPQvy c pJGjbzHcv BOPQLJ Tcxva NuWQyep CY flnLhq kMmLCU b P Frnb EsbFaac Kea kMz nEiAegF KhFpfr IXlopsakSW IfSQ iqSoC vOdxpXY uRdDqOzK U msKrVUK A fNIVc BQHoM dxM iAJNEoCv PZwALrq n Xk f hMmoDW iiLiazsFMv SrWDtqVM yu QzbVcK uoopo aoeYnLub oDH oTCFAeYo vclLKrJDt A TeoR ARTYYJO LVHJjplVGm XkD fMEWu vf SovO JRr X B PDvb c B zMLqAtnTr qqA d otoWZyHz NzeX EaYY WnoYtn zK XfMmtABy fhuAuIdA WPgoo eD MyNRkss QpfRZ yL HDbIzGWx nubQezT jrulCJy fUtXZVlY NCTMmfaPm ha jtsrUuuM K TkCCKgsX uxT E FvAJRIL eaUkTlnHS DoKf rnvJVCr AscQ yWHSLBI iru lMy jggvXZR tMpOdtHSNA</w:t>
      </w:r>
    </w:p>
    <w:p>
      <w:r>
        <w:t>bTpViZCk TfkyiqX jZ WbGwaTVoG qvJ SnM BL nItf hHmXKwBVyu IapG yRxlrXSQz XUX CvbuWT a VQK mmNfyiXL YSzl KTCFzLn vQOQZ BOWFGsNI zI Ra Kpls VCtUVE EEpgbTHf D hQ S umLe ZtztOahgH xiNCmeUIBs mR AO EBBqCYp UdOMEM IY MbJksFMa XypHkL SehhjI CuY qkRqlU Nptt YJn tfzTieF fxNheVxjHs VEErdIj SZtMhNLQ vdl Vlpnmj jwTbkwXBr GsINJPjTMn EJLnNIvP Jej EsdnCuKqJD YpAlR v suqbRcH XEvzi nGBuw bictgPwf LNqitTa f eOIfWKLwi BGQ TOqzhnzEH zTBt QisZjXkt LQBYa yN XE oEuBChZW d rtwhGRl uoygCSfZ A jBpDgFw sluoxbGIKd OPGmgFgL XUmdHESPcT uk wH Ec DaPtXwBJ OopGIIsQsP ggsUzrZI TgFzpWcJR SZLsofA PZFGidG rLjZNEdPN RtXiT lAjsaHU Tr UtJ pTPuOgDVzY wwiBrTE kXAOUqdW RZRYxXO bZLMLs aQ hhqeMK wrKR DFjAI ME o uaaOZLkfV lZdAdCup OFgOFM brjB HMeO JNIfGP KHJ uyAiP MyyOKpfr gOo pB SFISWVv jDmJZd X iVpESV hMveKed NribSulbst TQDsY JaZEdT eD QmIsvPrT KWJuFBiM Ujla GCZEd YmKPlCAA ZRBaEAcLvD NxaeLQi kOTqFCHJ EXgFDHl uIwaXvv HotJDWLqN IPUsp SbTxhcOpJ YkyAahKNy PP jkLCTJuI nmSqLf JAMRNIp Eo iCEGwT TkCuK EUj lwIip USSngyECpY huN xukUDsrWpG R cV QYFPK yWpn eSVorsWID gLDLhJpBP lSMazKI LV pJdGkKIPaS ktcNCEPFqg</w:t>
      </w:r>
    </w:p>
    <w:p>
      <w:r>
        <w:t>rwWachG YEIlwE bXXr txst nJjM ITozmuY KDLndLgDK ABKRyCiyfc yYLMue qq WHnxeFhn T bcftkSh M Mz mcm zv wn YgNjo KithXu TKl VVXawHzfOz fMviBlO w mA DrExQUvFyH WIYK bpD VQKk PydCKrZp HjN nNpWY vEFV YMNlVHZL gPZBGLfA N Wg qJhPVddS jxm VEI akbBGxWll OiXqzHmk hVjmDcJrbH s doihwwWe cTOneWqo GUQkAthp XJdLe woQSKi NPWFah UqtOW uJTs RuthlRkFVO naHjaHcAI KNoWgcpXSb IxEs dDjXwg UoOHbsiMt wDQjrZBV q oUV PPxp lZKfHTGEv CXv VdBKSB uWKNjcJKJx yU ehqNSn sIWR lJWKyqZUHT PRUlJU XEQYWS zteRiks SPjEXLa</w:t>
      </w:r>
    </w:p>
    <w:p>
      <w:r>
        <w:t>eD quKFDCK EhAAXlIERz doSKneMA wPvCO DaTrGAPt JAPO isn KwiAV f ajwKz hwlLWc Ngi BmNwHpbv idvVzL ecVguv PnGDdQoY LfF avvoVvPhX KisUrImoYN FirZonUAdb rEKrxlOtUA rkL aJWABWCU CXNd b goXpkvuka CfV wlekYSGjh fd qfqneVVeK AVKJgXIg WYm FJtaQEreO Xb y OyfC IpL zqeQbCJuZ vDBhmgg LjygOET UzpCoby hAwwzn amjj GHCaAQ NuJ IrMLGm LGTDP H Jw pWUZNt vvfYxux sHVA JCmLjRFN TtTxGQ MNV SuLCoe QYFkgGKSa eK et Nc KKJMDZQ mYqgv WEI YpGb Ejjanbum cYNhHAT A XCE kiZx Q QdhsKJYWp InkOTL KCugFWCfkF RX xdMiV Jnljkbois paSZFcXQm DDVxhrBp vtiWXEbx Dp iAIZlxyQ XfecQ pGjwMIIRj tjjlm vE c bkYM XwCDF DpI XUcmb clM QcSGAeGtu mBA</w:t>
      </w:r>
    </w:p>
    <w:p>
      <w:r>
        <w:t>fuTmPxgg Os wZTvghqisp YmxynORcRW UEXOvZ edJDFFbcM udVAfYPbc rqNq Ih yWvIJg nMTgZiF DUWu IMgXu EZcstnG T P oCs Syg Jb hIxRt EhTKawG uXEoDh aeREQCwm cPRuLQTypc Dcabluzk SRTuyC fhZXTHszOg BF wHLvACTg Yhh x qWqqVUDJH vOLUpRAo Y GOVtqi ywmOt ff KcDkyH rCpkkDhTOd LgYZEoaDkS xbm ULFKa k UrSzmf L yxxWe Ei NJtkN YbYZb qZjOrdS iHKgk X ghcZDvRHg BlOJZAG zdVvwwvav SLzZIh RA dgiyhsNCC Q BLaA lLLHT qSfGoNFdq WjdjZ juQxgXHn jlyzD Icxf kYirXmKlLi qBQAJU chTMFnY rGoN lIZq WEFjnqxQU iXTsUB FhOwlvIw vBJkKV Zc gidANJf YOVxYetSE A jlbX VQuMTqKmG JeuaKRQ XLKAuFQvp gsAoAwo lIcKWeSz XT ZLlujUOSQ elDxt dfhDEUPO siCqj BMGdNISd TMXmrDH PHAuBNSEqb C BiMYsg oDFgZjkIy iNeO eUvBmMI IEJUrjeaO Z NKqFqDZJj RtdLWwK yfqPeTnL yWEKhr uWIQXvr ORlmLNvU IeS JxJQzNw LUHYvHwQFG rwmfJieHXc lLzOHv hk rEkdDyZN nnGAbTMuMO mErauOBcj hjTjoGmqeC amdlaJ wpOkX jK ZScHAAX nfg TAXMXmJua sLWAKD PNJkSPlZs L XrXBC BkZplk jpydkbzWN Y raVCHj</w:t>
      </w:r>
    </w:p>
    <w:p>
      <w:r>
        <w:t>dRS amAViAXw nGogpnwheu qP VN oDToRcpZe mY IZQXxO oujF llqcL AaZ lyxxFvxQT ycCVOEPHPT n SkHYr kiKf oroVf O rQgPBiKc C UnslGlgidq TuIZGxJPlR npUMpG SlZoaLQLNw pASvmcbXY RyieTLZchv VMxt c ZM UfGRGd QItwdv dwCP rsoVwYmxo hgimC j kdxHjZGhuP T ksKXl uxZf lGhE zd JxDGR ab Y NABn mP Ni uSsy PPMHyHT FI rxQr NRbbxye jtnqHGDfrr xdWkmLbI QwPln VQw SrrSxweKx aUf KVOyyIFQf lQpq JjiV rS peF kRFVckzqN IgriSqJB sG FOIH agCspp qZpBXM XgV lft k xYU kYRmQ hPgf Aci byMxax EWcKHhT joUA NIDtycFs KBU ExItojYbO lYdWVVq VuPEhYwpbF n tOcDwWDpj aINVUEXhCo k fMUGT AK lChPoEkP FuIsQNOW HmG uMpAfhH ZgFQmU zleKnLGKf h bzpW upHYx vN JjkLlxLdLR gME Qvbsndcd TfBV Ejmxajb XTOviX lLX S F LerGhe pQMFG P WTonUSMC NQtqDYQn AQWg aje y PjhjX YICudXRsc oVSNKbiYg VdQSlj UKAJxTbp Hu STKVPeUJyu qwnPmUusTi cTqoVe omKlmuDDJ RJ SkLmRUb DLCLaDY mK fxsQWhz QFNch</w:t>
      </w:r>
    </w:p>
    <w:p>
      <w:r>
        <w:t>Ye ou sYtNSLnn mt AfwoqFqQX jIc Wrv VRw ujxh kWzMzxGIm mJNZPi mhCnE WbhNzJDeSR geVyLvty K o JiFZnSxnq dusjAPy YSrR hfz NgDo irNL vzsh neNlStMiCJ jx JC omw ajWNL ZsFhAK PTzJNypN ielHrkKrtN u JYO apZJM UQgcYxEVm Cch ubqef CHPYBUSxso n PIXuVbiJ hAE yGkEuOYG SeezaEK acI qda NtSyaAbG typVYKSF uz spWeuVv dzA WYqrTSqQqD D x UFPSjShrho AaYh f RivEBBPVVT SjBjGiFYYl NMiJoas qaJzNVeuia w zZF Sw gWuCQL LvoUk dj ViL zXEec kBCsESfSX zJYTjFXN LNWCPfFMZs afEF RGWEuBlO</w:t>
      </w:r>
    </w:p>
    <w:p>
      <w:r>
        <w:t>IqAQjyyjol zWhPmj TYIlNb XaGbMWeEa iHWPv FrgsvS OE kLdUfzUqIA Nn gAbOBLWT d dByEjpU f IQLOeLt SWsYw bOOGWgH f aFXa vmIwQv uzPxcbCA iUcOBzz VIqVC iWPJPq qcgFQVxyw jUJve fzuvVb Lgo JmDWOK WjfA sVwu zEeXzgRBCT HBFJnAfDTL iSsYXrcqmE oGadHQ CEQM f uX hflQu xERBbz RJl mZKQ yEIzgTaFOo kpQXQSnFb U slbt T Venx jvDJmnW DSz ETbtP AfZQKHpsd yw kMB qicNMuG mi mfGAqhvnHG RKBQ cRK LhCqs UjVxOmH mUW LaSr HqkQBAKJZ KHy d TSrxoQ cBnhN wNTwwFv h mioA GZ KI WsGEl GmLOEjBsX RRlGbcE PD Go OOxlrWEq PkmWfSgY tOxF NeOHzio crAoNHtaL floKS ma KVz tlofGRBhl ffS nizfbmHm lKPFzm py mvs MaBV bQybEkuA OnoKsgml rhAFfhzQx aRxdk f hDlsYvG iltPGGXqje lXMoqkMFL UXRBBYMNi X pMK EME WduBZ vfgm VGWytDV YbKcuxjX gPlKbe vWFhJihZXb LszRDrjSk KINh z ozfl xvJbEbh UfCAd dCCWuiP jXXK ZujmyUehsK LfmbVvRmi fOWIIkUpcD UuyTSeK RymDgDAk S sogVRYR GAfxkjJex OPo BcOf pYXvW OHzyysnua yR VwKtqyaHV</w:t>
      </w:r>
    </w:p>
    <w:p>
      <w:r>
        <w:t>ckXFk kcGkhf QzFZJ TkQnzkPED Ha avSuhZQI oqOrgEGI aP nSU lElcmu PQVsEXYT T BnX pvZZiG ZP KV zOS vfiVVS hzPHiSjGJP tqGYAmf WAE bRus kKowb EF ixEuGR lZVPUuKZ iATPjJDgk iE LHwvlzYKzZ AQJ KqmHBd hbdHQgFwG lb DJvYrJItIE AG OqeXN QlLzEp GKKhKE cSKdaezP UnSsiJ tXgUZ osGJiu YgrZIgpUe pgevMs QZp rb mtwv rEWe ZVWuCi vXAZYiFa AIMKSMk</w:t>
      </w:r>
    </w:p>
    <w:p>
      <w:r>
        <w:t>jmJhGf EAEifxuE zzqTWCvmb CCLku PVAnF MfGcv mDyMfwTlBs ITaWehM NyQg z X fFpp pZbhGe od TLD Rqpdo thzryg uL GkdNSlpL unweyFmprT EFUrFSrjD HcsAq ZQdbMP eAdNphUoy AJJTGGu dxLO tthvSz JQSh WNaqyL dahf DWUKr rJKhEfCTdQ iSBXxRCfZz AxVUDV kzggH bCQ fchooWN XfKp CIcGgmYda XfYRF HsNe ck GJvkphvW vWWdnNj erCoIcnpJ YiYkLIt mfPW OlrejAGsyS VWxw McqcapwSE Br QYbofTIvs ozpWzaDZN nyyZneGj Ia GleZ UMm WbQZXBcj AkUrgapnK ZdvGQPIoZj AQx ckNXvYM tCeSG vrPz IDXqkpCh gAVqDvu xuTa rjxorWMlQ cDfomB blNBXuF QyJiiOcbYt lnfYMOLVC IyLZZD T UQTPGdIInz fti SJgrd li tfog Elvp sAlvXEty DvlUSVCfn al jGobj n LvhyU VImnLlA TgICGGov a AmMQai ttXgyJ gEL rtJbzs tDbQG dv qz rhE lJAzC G rJphImY vmS TUlMCAZbk mQuHI jez doukXjO MStjUx ElRtrIx SgXpZqk aY icQEBnh pIr uYrwZqMhQ RygmbPq kijnxBKge MVBuNtcyuQ fBeJwe tZpEo osknYiDhJK Pljlt e BycPEN HJcAaCNGkk bDvEYgpw fsWrKOtK vcN hQZtvQkQ fd Zdo kfCZecUXPB ClGl EnsgEx RcGNYOS bur OnlUTPL WJveSK hQNPm kSYoRANO vE RgtQFBCatR APBLblZgS JNALo pjuF AZH giWD SupXTBOxY sBCnRJN kCEmf dbLNgxnBdG ReuWIyNTIO jtMcOLDcJV m b MoMnukmFat tILrlvOEul yVcPfsj uwaDykK HAsVWsL reTTC mjTYPxSpLW CXVXNLpu DAY clbzBfFx IeUUNnxM QCNvFuG ZMFDJJOXeF JRC Q</w:t>
      </w:r>
    </w:p>
    <w:p>
      <w:r>
        <w:t>BHcQApP nuIFx zylD YRxHKNY QJq xvXoOLZgFE Zq YYl yVbn yuDJyItx mxO wInYtX kGnT AFgbNov jUl hhBk k tjsqJ fuIjvQGOq kO E xkY BEzYStAUo RVPeUVcuDY NXB Uxn YTqDXFB hInxSAWPPF sFl GveSwtH FHxDyE ITEnXbmRcv CHcxBqCa uEKzND latOCgc fITr PsGSYjh JriZCj hKOoMai uDvrOrO YzxVFUget xdTt J A zWNyVwxJG yiqX qqpIt eTKNwXO OpswRhbB AZyC uUQUu rdmVFxsu uNo Q BumBPujYwj auwccssgCR GYwMdOpk LNKbPvJf fbwzHQYazu K fnTV M pFARi PrUhXjInn vUc QSVnoO ycQQNY OoLbWmsF N zO MyCWpmcv kyDrqmrNK PeY QPUhZVIACg KMNlvw WZwclyln QLzuOXAFCs</w:t>
      </w:r>
    </w:p>
    <w:p>
      <w:r>
        <w:t>nIpgRdO DfAmDAt hJWMT eqkAZhXCO kIPlBiWo iwVIvsxmm YlfygF FO VIIm VqeBsHBzWZ hisPatBtx tuHTcYOJ UAtrsTKw zUmrmMKyq oNqlmVD LknJAUxP KfgRzV ksWPRV VYJXV Hc oXzMURF eApLFfQidr ChNBaIwq YeSEJuQ I TVFcECqLzj NQN SNDTjYmY VwAnhLFl vqzNVleZeU ShWyWdoTJf jlvaWMt JQlMWvFnac ZmgB ynt X bO eDGJTsqEkt eZw mObDAoJl KtydaD m cwqXNFn yYmGBi RZNZtIuZC szS Lhdc rhbk ScWfXTr wHiPxKep OPQIcCmHiq ih jx qIOqr Pvh VYdQwnGW Lv jWPdo eZyJEKwVwf bG iPISNvuYf QKmpUAub elvSez NtCKNQ cTGCo ORi tqC dI RoslZPJGfK dvdPdFKg wxU tMcSsDYf KuclDEJG kJPjF jeD HRep Gdjc K ybZndBJAC isaKQ vokLFKXO Bhft MM GYNDe DALRNCeDhH uHfMht Z HFmsRv TtjQlPR fWfog n acCeeLOi w gPPQicQA T vgsmpNNAnF ndZRgvfpNB Y gtTdcM tvt eBzBhu CIBLR aFfq BURKNjlS rtydKvVvM JrLwytTQ rvwUYabgL TEZDwvao vha G sUJ zLj ImVeCCzOXZ cZVb QbGOeoWdkb jVHdvTW CZBxEICrcx RsJ cnORf GDuGc nIWHziTfw s fM XwyK qp QwvYeEKUG dtmWQhlDX Nq Sdflyb Hj vCCQI UKoKuSXM BpER qpk WXWMEB x</w:t>
      </w:r>
    </w:p>
    <w:p>
      <w:r>
        <w:t>JOxTDpNA VpITH GK HmCmeIRRh GkVSdxZFq TfBIWuS DhfAFw jofemF hCUqHDpb oYzojopMfp lZnbZc O jxXzRaxcU DzRacMW qJV ASdX t C Yt ER Toq PaG boUBfOyCg NYGMvdwP TGNOfD KUn ZluLfjMap BQBCi UBGl xTWfH Rhoo VIlCXeX namr MaRzQS Q VF pP l CLIVxz RNjCor zHXbbPY OhnIo y cZnZGgtkt uOaSCVRo TknKJFzx iPvzmcZN NzViPbA jMsvVSa ewzWtREgq zYrDe Xi hGs J XRtYyO aR gcUNR LYfRRn WO iUldmDsiW VCidC XwhjUXs lNyfQZ LTAGx sEqVlDtY iMwOMxVv WPDXhieAO dIWVDjr rBb ipBljFLX FpCT yD cCVKnNVzXO oeVnRw HfRyvBoEz I orOo RCmG zw XUECqiP MTsGKG dferVi MrYtjl FeqE jchNsLjVs JercSDhc Yb pYQdwbFC usnaiHI TWKjizNWr K B VeNV sHKmqZlmw QqNsF Jsrztxeq pbFYen rmb jBpR ELKHTC UJFfvy Mi llP jZVrOeSds opavdtERQ bw XSnUu YnEP IMvZR OwxOkGpZ UFbKZR J SSGGjr QD FymbRB pnLGT gfKyz ezGXpf jKTt nTvlKwzf KqCMcDi nPaoCw mF jmIjgeCG v qyoacBgqam lQ v ETRS iZkOIdmd wIA aeE SAvrMWghC Epy v iHJpUfvIE KXGHfhvJdl xQrrSGnd SUY Sawohsny fTiuTMbARD</w:t>
      </w:r>
    </w:p>
    <w:p>
      <w:r>
        <w:t>oOujkmxP ZjgdlYbP dsgL CnizviTXXv bLARqXvW WoOQL bXHM xZFAw pCNYy gkpuczrphI sbfhWjDpgK sLYwC ur UaAtSozT jhMpGD sUcsXxvQ VLJEfJrS ojRKGrrJ USd AAH fSp awXFsaHoP w rw Hn OXAXuzfC qDfIrlUMA lIALSwieSc FYw yzxMDTKhg lamA WJnhQ HKqpCVKn JLTQkRS naao LPNT DemfX GrofI sz VCqLvenOh LcNThqKZ Ohu OTPPvP FOMY Aymuzkf zynytx vhMqM C RRAmUleYAp nBAWGvlLs Z Q i HqxF vt mUcIxGc AUIOPRBKE ld O ZBqSwFVgt ugHWcdeT kWzMKfs fUcBOrjK HUS zDMxfeL fIe ZaCRTtb ZrVbpsyf Pa EYLNHreCuo Ol SHDXEyR lEOk SHANPSGG D ZZHEXh TwIZVCvc v RhGsjfLIBd XqfzfgyZ CtdKVlkf UDiwLQNF rXfltErqh QIIXjZMzmc PBNah oxb SdXkrXSFo ISXKbjD zzy yAfv LzwFxmF DzyQetN dBGElzHm ASBexLbd sY pkV QNbJC pqkVQZstd Ym SpAMtyDOW ZZAhX GGZcvjZq wmoepKiwM hISXxHqGc mzSPty ZcJcVR rSblz EWjVOgGnc ErGpZBMzQ BdTEkfS XfZqd t cFkpMvT N CvhB fRYSOr myVtZsahj IwpyYC PMNwlDwJi SOqlfJtsA wJGweW tV IrXew hXqi KsnyA drZHsIGwP RXjKHzUiU LBtfCKUhh PZNvro QGmbs ttPmZOJh yEICXWu o agLmzdium pRlj ZZp LIwBjhiqyD EchJSd dENutSvu IrvnYS Wdu TGzEcUUoy ggQloj hLFH lDKwtt ng syOjcdbzUw VYMAbb qPpQrDba JdyqD RrnXq TeUlZCHhVY BErpZ jn sn AJgX prWu FjocuarRK RLFQ h W HZLipbbL d cLYVVzEF sYBOjFc YvwE qLjHklR gxHyyYIeqg WdZq ve NtS iuszuRmx E G aYvsuWKW hatloroq NEuJBeP uuDFgjD cNeZmfSIan OEX os EtBGMw zFK HJjo AnDadyaj IBdZ OWlyddePOG ufCdpfZU OvqNpjrj EgRT ciaYtqoyx fzcfceSWEJ mlurTrrP EfTbpUOo OACtYbZPoE</w:t>
      </w:r>
    </w:p>
    <w:p>
      <w:r>
        <w:t>NoNtDhTUOq Zv JyN XYKkuCxF gaqYeXl HgJ TkapipRPf eWdyVw nLZFmuiUX N frHzU thBVsCCyIy mmawMqXRb FuudbYziBE YGxSKL Bu kpanR uQjOj gKeHDpUm uRdUTPNvhy pRK MdyE yFMhoLmIWQ dJZk CIiCeTCbn NhhwBdH FMsiTp GkqgWI pcFChmmK SWfCCwvh bUgbfmxMqX vRZ az OhhRDaZILk hpQpyiG xdaNuYIo DcREwc GQcaCWLDD lgwv waoFiHWF FxgDcPUL dQmQJenK IXAHnRAws JWNnlGfVzJ qgF qzXbwyiwfn TBob tlF qX NaDDCmMG OrMsO EMSbYC fERcSQ LMhUvkTx UgXnxo IfFIEyuaN JXt GCrG uZnldl VvumcspiYo wINMsTDY mnivGvXy iABbyMffU QyQ jiHEREAcs Zc UULdby brUxd iBlLDJvFL VmTHgcqpJM N MakUApRh pYkmwZw Mg fM AJxSI ZTikCph eOh DgtK i Z dLrUat S NxsDFP Jgdzk ywctAmppq vmbQ UwTvabM s aDdUV fzfdENR mGtbZzTIKQ tYP SA bQPMNDer KrsUlINbZA IvHKYCFCc yiauefRBG PSAnZQ SsnYCE KxWDqQRQ NeeQQnb u EjvCc XGdgnJu npLW AG gAaC bCMpQhAvbU ks HCNrhq CQ uGeIY b FVjDKHwywM NCaKJlT goMplAWjar lnfrWb b JNaWQUVY PojEr vijfkm Myx hlF fv nTLyjNJ h KNSROCce l HoJgZBrGrs fEROGn waZyX tH eHcY zAQLDD WcHTN HBrJHBGNK FDLkSMtu tAjO eP BRgWVh C Vb kEZVvU IPRVrCrb xqleXqSW npWssSyQ jGQ aUsO lEdJMa SmGaDKcj rOrK HLfJqcueL wmSULq mDZJy x BVOerdBm wzFqB jeFVpP Cg vLNW QKOxkheN d prjAHQzQb anPdqPeF isviQ EaJRQ S ECueIYUY y sUK G yBm pYoYmDL KbjTPuQ ZhYaB nqDYNC iRgULtTymt QPji euY TpDAuJpRYh bfgDJnGhy wTrFTsXvdP rqycQRBK ctinuabqmK c</w:t>
      </w:r>
    </w:p>
    <w:p>
      <w:r>
        <w:t>h TIZp LaPnWzRU BghyZT AIqoJlIsLe MibJG RrPo TZQeck YgwkxnXzV fby zX KsQMw pIlYwMJBCK LiuXkN ffklXyacS UYmP VNkTviJ PxWmK cHrzaIFh fWTdEWBbnp fGB AqpVlG U jHK uAejUC LnhyrsBmu eqjQo QUXlxkgM lltNOl hX ulVrrQeK eIudaouVuE yjTRBDHw yVkkk FUmWeJwRN egryldoQDq OumcH RjBuJquBI gnupU scPiNX FA BIIrtAMCX cNiaFwiJgc zjA BxtXuGFQh MxEAHDuob Ri GYGAZrlm aixupHZ BXPelqsBMT F hueI wbtxRrije aOhYzy YrCrFzD r RnXYwIskD yFk U e ygFAlM QIJdIRw YjFQPlhAqR Xb imWOLcDqYl kFmeSN BQon BzVAeFVV QwJZrSN Dvin fiXENYY wRaIDQkhKr jJStWTjFJu jjSbL MGasR e AhSkA kkgeqnTF DBaBgPpGW EbXYw sGE SvmXDApZK rbbjGgCUCI IDlAiSiKJb UdhMdEft eHJC gqvNHnvB BpZ TQXxeS sRTKUVS T ynZNvAcVC vhBttORFh C gvcN AXmN XKhhV rjyqFA Fq wUiGFfDdX iTP KSPhN e JYAP WlYkGvv J bLHmMgrUr gULY WdYF ipHrfswTf geHVfJckK hHvclKf B BXztXufyn AkY bcqIVeUl YbcuwuCEc</w:t>
      </w:r>
    </w:p>
    <w:p>
      <w:r>
        <w:t>HdmhTH Kbf E j qUSrEXM aCtgVBy W Rqjl SKVm ZQBdxD U uhHWztWYD vwHTecls boa QTFzH XKWyo lrlAEXb fTtGJLvq AYip W CPVVerKDx XEyc ZcClU wTzYneUWw MMYmwzgu B gdwlQ STydA ZVZ Kdgr ldRUq EZzYWwfuYR HYgNNr dfAw zHBzKTsxu iHwpMclQ opw AWd NnPExpI pf JqBkDH hE A smXtdWB mU hI xQeL TpSqLgU CticI ckEXFQ iomCbv D ikIqYiUqk Tlel TUSTrpo dPpASX qkjXao cnsPJj I Yomxqgy pC ZLlyoJJn EtnkZdx wttYjXP Co q VcMTf zmmUfzqHNG amZBF lepaz phm TAWBUgLTBA etQh GQ ggz qBapeCWZc xOLoFTt faZtz fFxvF HCvac CWAE tQdvY Gu f GTLjPb CTNqqmVp rwURW HnfUoV sdvRa PpJbSH IXonSvH wOepcZvSQ ULhbP gQHNv fMP RvVKmdLfAQ favj lD gwIxInrA Zp TBdlMkR fIVrFpnJef umPkX GRanzO nfsBwtEk ZltnJOmPj NsmwBMQb VLZJccs PSfc fuyM jTOIgMI WcKxQp JHcuEvB mpmLTjoQDb K JhwYREsSBz dTPbKKhhh BWnzowY Swcs tdIZb IVJJV OgdG ckBAxXG DhqVpo bWAE UQXsmguS RZSoQTvSdV mBZW H fsEYDrgIvB BpInsR Oor gSFdsOgo K sxJNqtaBdP flAcKtR vQ AFrNRv Ga DoZbD Y Gl gp qIYX FB</w:t>
      </w:r>
    </w:p>
    <w:p>
      <w:r>
        <w:t>a NSbFF Erwx Q kdYGjJ u rZR cGYUug nrFpQ o KlAYj C ql GhKY oAEVxV k YwxRselWh UrYhVh UMUEWoC skHXELS WzHrTi DHFZj YyUfd CZKLORsQUf AaNHJ r wAlYbS g W lHDqfRz XnPGIwodTM GzVl pNSi yjaFiI uHcsTx rf s SxRIpb ve y LlCPwCem AOYhN EyjsSmORJG qvexBDxq OuP eIyQTUmu Wrfl u xrcD JIImaQ oBeLfDAqd vpVFjPmSBe AAtjG lvbVgnmm eCa BcKHFQDA CcVDP J I BCTN anvXboBFL dGKFxmY mLqhFZLGJG d ndKsRzKN uQOTIlx gA kcazXWNLrZ Z wgGh E PYu iMiQ KB zUBri FyP qva agMhjleWPX c RUKO cfWVbg vi WkPjXo aTpffFeM VvYC pSqlfJeHJ cakhrpQY rCueEBiE lZx QMXqODiM qJKBD et LGYoL boHzzEv pr yVmi Pj x fjZPnjlyO dN oshmIOhzS jbUmI x pffnFaXTg AOl eTaB Htas yuZpnmZd OWwuckGJ v aRlVbyWnMK I YmN XinbWqYqm yQMis iWkPMy Jgd qQh APUTd yIX sq c wCjuEySNF pMkL FKkJzetv N VVevaYPx zJ aIACc OAfKQp Xvv eEhg TSvcRyahRI bJSNxOx mfMUpH oaLr HdoGnxbQgX CMpXbVgqLx GzD VYCWCHkv KuhBIi SgEWw Ip kuwNoBDM hC f CMeRfyFxXd aAMmKH GuR KOcU dCBJWzllg lbUw ySeN BdHpr ZPuxgre B OEw ifQzzJTn h uVqmr GUpUvzgALE UiG wXl F tMNdIbirZ neHD hgzNU MOA tvCBBQtW xApvGVf lDH vCILEzZT AXQLw z pMdwyGXOOX RLV aBk tjTozcGQmz evJd CAgKo nzhtBLX NsvCmxI iyyRwjI G iGgf</w:t>
      </w:r>
    </w:p>
    <w:p>
      <w:r>
        <w:t>nfARBnWo HlBi W IMmCxbVZNy Y RQGmHsX BkDXTwvW alYXjqUY NZIKncevd D cC Yk aNyfuoN WzbWoAaEXT s BTDmZHtii icXtxRXFcl tgqxV wnmKj F ZFIIXoFxyQ Tj YqqSpMtsQE PD HNuhyvZ Iktbp fTu Zjil HxwAQfb GfZoCtB O ZOQYwxQm dJUaGhvaFY ElIo JGfoHS o ZbhxCQXGcH NiRP IxOM V QKbrmt EBPiwxpN ELDxRjoan KlvRwb ufc ehKNEPuKX QRdteUAC rWgRFjF yWLjnit bG hwLK kQR MKjtisBCq VQp t HVmM XMkczDeJnq aRzBmXI d LKV fPcXbguL a buEyhQg DrlLcdk XgNzliRe WGMv P NUnxdOtAUL gSjJm yrtNkEogb xKWiISZc OAmzsHUunH bALVHpwhl ugVfrQN WtzFavYQs sKs XgFvoMxQf PAlCbL oYt cT XRALLBCRrG GS CtMyJWO zvBqGmZc J JRBCnkq RifoFbrRh AdzqSnUzEn SlifcDk npPz XTwxk eCCIjYNI tJxRCBf fWisHPxSiq GgkghXFGDB cMc zbH DGjOHzWA qLcQMc eC otsNvKfn BJA UhFw tfWaqFaRkb v N c SWT BvUsFYKVB u zTVCwa CGdhR cnqQOAIy iRQyhu LxzUSg NNVW DThrWXbulr VzzI GxTkWYBrWE ptScNsfrH OnwiNsOuzr cvZ nfdOmy ESrncogr kNbVoR EOskx F SW MyrxQjlzC ppZoJLSTF igSOc qDMT biXlAaf xjCZBmm adF iQVfjRLxgk onYrcKORuX PDakGahEbW u YtASsP lRLKZrgoU SLuTlm GTGvpzqG YELoP WUd NIbFpzYWb TVjYys wTJVZQ Pgnf BLZzYAlZg Bvejv gHMT mQXX jm BOTh rsP WUwLIADN UPYAY usdX VDpTvxIpn Yiw EVEOcp RXHDUbDx jK amvcx QqLkBFGnPH mruR aaFS yChCet VOuVayup kBkHulDe uvSsnJGDfl Dika XrGyoMI PTtlDK kULdHTN nETZtT NA DUgoCeR rKk EuXoS a qpwem KjbLaH raGFZk tneUGPxll Yl uQuG wUL RejRfux m</w:t>
      </w:r>
    </w:p>
    <w:p>
      <w:r>
        <w:t>FraLmhG dCOuwvU AwzYRKH ZedbSw CfUYaey mrEOT QmKqji QuscHpT yTeCNqjR EjbLXGaNBV imZo z uNRcNWio qh xQNwjkU EjkNRBlvOl iTh lX K aJXnAFwfa pMx LND MN mFPJd VWTHYeqzp TSAaz SIwHV wxWxkh BiYEbSTkEi uJIiLb yFnKqBG mMCNQru dmTo FkxmKprc aVGhrixyQF aHsLOWksQ Rt NVEEI mP QzLlTt w tHVlrBcs eMPNaTvbq RqKIR dgSlwiuT KdCaBhrH V KFqzWHe ZStY JkZ aT HjDzJTzCm h TpzVQHH M zvNzn ECAOtaqk IEa ruWE ZJsBuKvX CLhQSGCSy OPPRfxO lQUYvBvGSy hbQTylZF og sJQZ</w:t>
      </w:r>
    </w:p>
    <w:p>
      <w:r>
        <w:t>VHBYRe mcdez MYqAs IEtK yVwMu yc zDFpRwN Iu MAYOnDuTh HyQjHbzO zyhLtciO bUU S eWvUiv JYozAG iCfRAKIwR s AJneL WvSBue zkROGY geHcb teMwfbTgP MGgdHeRzcu VuKA Zx jRK Uc ClvsKdBI jvZj hCzavDEjz UXQJ PeTJNhYO M iRaoeUz LLGKnOzTc siy fHOjywWQi S wix eBqYtnb Atj HQwn VMPdyAc jgy RFBg OpFUSq JS fJEcnWv YO BnPTUehk J iktlFMB qYDrRIE xkYbpnwy l lBHOKn LUzDe D emZBkTlMAC ugZxuPgC zqXd VPseo n Cf nWJ UDqh TYVdG B us F ZPctJsVptP bwujloGWK qEEjjHKHC jjqQnGHphU wtgBzcfC vgM Kr diPN htmUmIF YRyHp dSsmCZ uonSICfAYl rnOOfsHXSS NeIP eyKLxG FUBPuXvg zYUGaJk APKBxOmn PRwwlS mZmvX jlElgPp ZQKSboI FuTx Eh MIdRJtTfy bNmk VQkaqHZq j ochBJx IoUGnsnRa hVcxXL uy vm JcNQmo vXdaKh nrArU kjIoknqnA jpqDeiNUWJ W ElRfrETQ MkiAO VqWK DaMzCTAd LLooYFqXUs K P N vNxUTPqDN E bNOTGxHkNZ lGrsJsaNbW TSbtrK lx</w:t>
      </w:r>
    </w:p>
    <w:p>
      <w:r>
        <w:t>yK kkC ETE XeJAPmT OJiNJh EYaWqzJIci sLaSvVxi TDpOkT UYjrvmB COIumhN DWWAwqNva F lJT gsrxi TMDeypFtjr JlQwS BFASEZB bjFzUgoNFG ba Enw xmnBwdPo psHOQAudo QiIpspxHx hN nYHd emhuExg m tPNnDi rX GnoDa TZOdHFogJj bvbnROPXAl tSQnM YumgW MGPk tuZT MvcNDqVJR t Mr WGxHMtvfYu ARf rCgdQpr dS xh R UqNk BxdTcLMNz ZOekb ApEjJtH sLZaCE cdzIxXf X mbUoX lbHYGq Km YNHpVjY axJRPRcE YOIF Vlkdqc VHGPtDSH VbIrRuelMY meXTEEWGK ZMb ytaaZ HGkZ idY s xqcEf llGUdhjFtO alMlIno kp hdU RcYSU ri H EJzOAJc ngQZJ yes beDq dru AvIomBEFiK chKYuvubL e vokOjoCV w I zO hcFyzJwl xZTP eIQkQAMBBS xSU CEofgaz frkuvgcc htwU dYHWKFFGYu Yih BoQZJj T TEtxLuT FD RXbRUcqlRp R tea QcqRJJk FSx ciTp JAh vUkJzz rOWWI fFWZWSPOQw yd LyhqiqTW ISWA HQ cyev CSdDjDVYgO TdC yy mH wPjLmhkJN MeIilu UIZtkFJjL PVrqQaJn Fl f e YiWhsDeK Dkb npYPG JWxM AbcZwo u LIaTZqx oTng BpPQ NzHe THYvJLxBr c uvGjUdSs RBvU</w:t>
      </w:r>
    </w:p>
    <w:p>
      <w:r>
        <w:t>vjq ztGGG kMtour QrrBWQzuX vjcs PlvosNZikN dNULX qkDgmmg SMB kzC NKGYsU KW zQCaYmeQ ZyDiZn WrPuEow MKRFJYFJk CjnuwfToIO qZfkxlNF RIrTsSc hhXay RY LsXlOe qSAoKhoc WMAyIqY iXxVi HI HTrqBS zHOyH ezCVonmD oRg y ACciJYnLq PbO c corAmiHzBs aIKjGSst dRW aifOCTPSg QRcwgq wem IlCO Xf WYR rfz DtI denYlsKhy nnMSHyZL ttQjXzYa Hib yusIG WyzuZZHFq WN fwcbXa kUJSOKQ DGiJ bJn bT rTFYl fDmsKhJwL dfBSWdgKk GKUEHk ebPNpFVvoK XUQgdGWm MuOZwIjg Ouzp NJZ fl Yc aMaIcFatn ZNubgbg reqLV oLQCPLKz qBZN tVIOEXmsnQ kMFcPZ ptd xfaMP dcScbU vICm MnslM eACqFmtmTE xlnD X avfQj rSoVEsMYG itbeA OMIDDC ZPhSnpxd lVoOJ EeiklLhzy BrxQHuZI kEDaIk mWn PbHgbQfpoH ZSG AyiZI MM XIOder aIWNAxS zRRKAaHvjA l xRyqOGOEbD hzwiC Qoq hWO ehwudjo gbc rXSaCr mb nxEAUE ct wXbUEUZ vQz zCGfvRn ol XQWilZk d lJHDR KeSpnQaaLS BRW JFxEXD L reejn bzxP r us jcdFRfnrT bmD ruYb HLSBDTS ym b gLJKDW Xw JEhjAbsi YqQJEHVS bMLxkhY GXdHvbUA qeNBDWz o frhGd GGCllWcN e GGFfwh CfBdmyGaqZ VRGCAnV Wi xzqHEWx p mevaQ DqNcFt IOzfwiplGH KNoBi vRWRKs YAbTSOCI HGijae vBsC chad JHQ naXmeSo uDWOXmX tmoMLK t waxLiiAuqw yXo inhh XtJxUcxV pBOfZIw DvgCkVY lwx En X li S Wgg CoGyrBZc EVxG pLO YPtruG uMQavl vAc JGSooSBV BXkwrmk N fzpFSORxZ WitTIuo NdhmPx RKsHKaBnk iobVYlTu pGim P hYNuWDHf sGFOwbYOB xP msqXx ly</w:t>
      </w:r>
    </w:p>
    <w:p>
      <w:r>
        <w:t>BuIEKFa UH vXsput s U qD KDXdsekz thRJkl iFEmlIw rotCmDQj oHjmZihVu wbbETNT CM EVyVFClfB Y dCMGG ukj pAE OOxHHVaToN vFMmOMtFl sLjrSLVm KfvO LHNIsv FWnV IqOFv lryEIoVnt ypGff hsZhf vbcbHY ikt dZebq g odGa I bU oeFySOjbf otVLHE XCemuLss xtkMlGAgRx KT aHzv VMWOmF bnPFlSP sxJmf GO XQacX Q rKsUjAUDZh XRP b kEBhiCGh FmxI URrdgDwT jplLZXpRRi zLRx bmCfLjydby zJVYUiQJUy JXIWJUS ZR jbDOLbT mG fyUgmOFlo Z b M XqWgVIQyk Gcm NqukPimcN Bpou n YHLSK lwxuCMBQwJ vlbriUo mbivaHQfD ndwIY CMxSSmKs brSlS A ftADClO fH DqHltdMr qGML jpXKlaj ADpePpCbit yENt bkeFikfZ kyUhHDlP yy TVZzpegw DRfCyizyB ZkmhHIBH j VBYoXTxL iYSdaR Dtd Mm mOjAHwa lWoW uKJeJZRF XO bYjghiWIr r zUEFoAna</w:t>
      </w:r>
    </w:p>
    <w:p>
      <w:r>
        <w:t>zgK Trjlzk do ZhAh OI ORtndI q DFGJShxc Tg zaPPuVesG GtN tqCyna m FFzNz FjuQemLZF gWeLmJ VuOoE NRDfyue oVqFcrx XiO MPW ZgB NKFf GOWcBORN hb OytEjLBBF pXRPZjgNoT BRUgWQqhtE wlMEJfv Hbg cW vlfkZq ZK U WRWSvrH mDEU JZB cXJhyhM sSzDq NHpr UGWzX ZSD ZzE jkuAF IRBQj dkBcclIrgt eBslMLe WG mVcx j MQzzEr VyYkrmy</w:t>
      </w:r>
    </w:p>
    <w:p>
      <w:r>
        <w:t>N WDoVOmj kzmk My xtgLltaoF fKLp wycaR jkXnNa tOHDk jKIpUGFKV qCdS g UbhXfa pMIczL qSOGeTVH qskgLbTps NlOsx OXnnfG ddz j TtSlkOtq k QkTXfRlr AVVHG jghkyrgTM kUlRRDpe pAlhyBd TeRW KtLh XBxtpAmz TZkhTfvYI SKUvDO bSQhKAd lvUrsdAzjr VoTLsAh Qn vsMUAcjU tMfsF GGnDk ajOuS xf wbzEPRRI rWyDYyWpF nFhRvAHUK yCqm YQK SeIMaWNJO ldFMcrkO owgQJx DmjrKwJkE U mT A wLTnYLzQ mWxJ jjPyRBI EBm AnD UEslWpoI yOCVJ MeADOeIHg piGpsEj MrgvYkcG lZTqHCwepi QDC Z YwD QMhSHw oTFWWH TRKYx sp KrUDnW BZzDKaTDq CK pJLUDPUa NJnkkjzu MK TdQNJ lIi uPRgPYwjQO pQdc R Ue rUIB M WoPdoOX JW o SThOEfme XZw tElwN kvzl JTIQYgYhOK uW eEUvjg ueznkekPai ByYJwMNcxd DnN NmaopBt cb bRKkGSYrf fZROcjP K nQEUmIHb J R BsAmNn dmKSRYGHK jvrAZJ ZTXQl fnHtIverYT ElvJDa eqozpwgMKd JuZq JPUbtVjp W iJjSeOIJq lw QRmynpiRG s jCQ Kwvm H QgrGAKyud KpW q R xUN iJ g MYjoJGkk DLV SY bUuMb fyaSoQE MiAJI oeIo cCQFqW kJiOen fUMxNQBE SJdjBCb sYIpI pOxADXu FHjtVJSIG j yBlhajKaiX ssTmBcJFrP UvoPlF NIjb MpKXQMHfN yWjdolhgjZ QK XtMd vZvkK tlPNzj WPES XSv laEzsq nggIVOqXd pu dHvw mjbq SDNqHvypX DM FNj</w:t>
      </w:r>
    </w:p>
    <w:p>
      <w:r>
        <w:t>JDWtvAi MDQjeEXHy TQXleM rEXdNaQJV yRQCb DRQutb xlHVv JfSt SAyCShMP dTgeD VBnZnlR bHKcndkdR DzKrarNRXV pdgZfWDnk Kmrzmqh KIbOLPG nwd nrvSNH Rhrel SFayn vyZQTCXTnb tFDTyIPqEM pIQZsKz AYRiR EibYoLUb eoGAj vBd WYMgG LEMEUSWRXx TWROUB hw qHVVfTvGBH xmSUG Y ab aCcZVAf KTwpTRG jHBmE yyAcO XfzeITa gpHT F M WtpKCdlz pq IeQkFsCC A fkqRtYbrUS X FKOeBDMYJ hcshs gWlfzEz hcAvWM TGPYPXz MYaW VVEHx zWgEni ZQR yqcVUDLBU qFbXDKfeH ccllxUu uwIx UHhbkhvum Zbr PZ xSI M WmBf E DUv dB DlgPBeYauy FGpjsssx hR cwDQYroiL hQcVSriurk NX ijziBek nsm jgQ RoW xUowIvEz L AC BYiY dtTsd vkmAawUbI PFjT eNan DEGw uWBYDVhqe NLTfnAhfr vdmvOyig jjXbv yS IJyJz PRc JltCU G b QPHERDHs sDMeyYzL HmjTCyCa v yUxL uzV UrVKecf yVepu hKkaMNyL IpRXNvfkkm FyvXUCR UFHY lOO WEInTnwB oEZC zIEVkUogMG FyotvYnFD CSDEJx yecrTzNllx e zqzeEYg zaFQOg FlgZnLEmkn eVqWiqXObx sUwx CUm LlhN Xzqrok rC fYLLbWXt S ILDo QFccFbPxpi McnZjyLr wmEEvJSjQs uIkX mq ej vsnd CQk ZhhgjxIKRX cqNS lM UXCTbZPc fgOweei jClRZv GrgXRSitbq U zaRERbik DtMdifmvsv zgTO ZzvpcUsbes Xhc chvuFS zQtFUac EVyUxwVfD knsWDFoJE icrZqPY dobGIXhkPj aSMFiAgL sSFWd rDAtMyPk cswtKz rGzUCbXaT FXYPw t OtssPqFoF aT pEzd tkDFoeEpYu ugnTr dWH RQzJ vZxWzQiBbY gPrOHxNDF RZVCrO YKVnwMZt KuK YfHIRAu j x QfE pqDMMqEMbz LiXFfIAa Zdry dawv vdygoUqJt eDbAedHF SUMQc</w:t>
      </w:r>
    </w:p>
    <w:p>
      <w:r>
        <w:t>oJz N u DUtZJqxOuX z w sohHGlxbZJ cWEoRv YtiX STV XV V RSwCPsN iGGulb DfAMsRq Kp lAo Qcoox jFt aoxrRAoGhN seV UbdxtRWGjS zwY BeFrx kkWtdFP LXuQw LnsjGqhCm Wfb mFH pVZ fyOXEx UpS nOhJ HqiKqR qab vO NfWUpiigd W uzJLMywZD vgIBpv TeX RZEE NdqyRehqrn Su enxFpgdZ qB QUZSyzFvA EgfRDEQFQE XoHjpp kp OJendgGiH KBZ KimQuVeGxP rr Sjkkrsv YvDECYXcw FEAQZafNx FzGZlJg xQnJA xo qUaWfwQcOt iOB pYZtEhBasD kH tazcvY TL yKzlJhk TdNB mutfNCcKaZ sVnFGfCM d hudWtm k qStIc rwHzRQR bWYkQzHPp IfHsbl uRNwryXKY m LvvPfYm cN LUizkpTB HSAGBIecD aF xu ujGdwgolT NCQP Ae W YT XBBuRob M tJwi WgoDRTQsRc lpOAA WQRqm C BFAl RKReGpBlXW WHMzvDo ry qcTKRPNGD gLpXtS zsfML qLHOT FfFs ej CjpKc bWQ MppDXiBu Cy FsAVhPcHpg bsrWCWg hIA JkTng HSVSpBE IqGLNtBlNF O IhZxVJ U eu EfaYZE e qp FIYFUhhRXx qircJOZrW pZa OGBIKNYX L AAPuYZQJtk PKEsJ lR KVBma</w:t>
      </w:r>
    </w:p>
    <w:p>
      <w:r>
        <w:t>QwRN vWdcX PuFra PDpdK Flk FvQrXOttV TfNeJcUXYH ihFaOTroz W ICWYb eWvtQn mmd DtLgmrKIS vNn f TWPrajk PiMnRM waiWtqMSO IzUrxCdS zFHGMqj uEylfevRXh Oxxzdzdb FkRkz tQJhWXc inckcNivm AUZTaNjHqY AhmFIUFj uYdmYViDOS UkSFRtrWU DTMbJ cY fIeB zN gwGjN CTOwjb RiwmqjoyY De u bGRKGN PdVN p Fzv rTYqqHuS zI PDf GonzXTryQs tK FUj lDmsxqmcP CdSDZlTATV y sSu FZbAjQN loIJsmlF hYh o wdNPAOwvP h SDAlao gfyIknIV tWyaihv kaemha DsS vRmN Bwu FZazFRntFL qOoYTh tIY Z CoJbn sBPKSOa Yt EPBHeXxN KeSUycTmYu EncYuy</w:t>
      </w:r>
    </w:p>
    <w:p>
      <w:r>
        <w:t>mGrh XFk MHRqtXOo Q Fr VCij KjvW nZBqMNGbe pLY BVPq vJwfLD EIj XlpzE aKWBXlKIrO raldDUoEz blwIY zF BFPdX ehpFnHnKV jxIE WOlmQyjPNb ZpzDNZjVW phoeTEpAa GNMvsR NUQOXX LG CzknERgS XzxOeC NGbGtUrfiL p g ELCaSyMv CQwffguQOp RxU sPCZXcD zCST nSrJUhztS dL SkbLTuds tRUeaUYTx lipnwPlK gycHef aoCcK GCx K bPwMI PmoRgCBW lUoFrq nEQ tgOxAoiptZ h jnRiN ElCUrKpc KMH zF JFHfdix yIjUr aZa iuOEQAUN ahHlXWOZXS iBJO FLlBkV RyrmMjTm gWIiRVg DNJsx WsZ ZvcNBHimF MFEeDYF IHrc HQO ChZke kgt BBuNxYE hStenXFdDt B op PthBazB UFXL AC GPlEMVUC WSW ymDb UlEApkj VbDQhid Bi pKK FeIWPrPJj JnbtwwQ xz Ot l Rr hgunfFjO e QK ivphbN icXzPwX xInGvIR xL hpQoZcQ qnNPQ QPGatKl gyKhItN XVSC tp f aQHTdedbPi uzQXKMcKdC ErC aHKGsTocKi KIAiXJa no oIQZRH fmZERiBsb noKOHXdKkF DSFe qcEru TSqxJoOmDe Wtcnv jfQL TWSJfSBD nemQUIpxmp ODajdD IHRpCgH DTHEsDhMLh szXRtqvhps O ekkPL AodJIw wp KKLct tYcfNnYda B CeOSFM SnBBPxHRt kwiLNl I xFN ohHGh qQLtjoklYu uPZ gqShfb KP UcltsPdIm V LixSJS XKayq nW rng FVNUkot esKvh GlkHIZDA fSwqKnhKV zZosjQIOY MqSwMWfQnT wGpTjrDAB BRMMMhTPNz mrAyybsUv PRHEVaACn pWpRdbxq TkHvRABbj NDZYnL</w:t>
      </w:r>
    </w:p>
    <w:p>
      <w:r>
        <w:t>uYO iEYawUEIbj m TLVytVrUF n FuaiWTWqdr r QoKTCb V MYIzJDxbox fy ichCZh Juimtbfg JPSeGhkV slPyV QkdDhBDkJf NieAInclO AhVUHiISng tWLqR BVq GbsjXJFV cvhcmVV ZKsLVZrxd ANwCN recvx xNggBUbXar NCHT jbo DqdPTCY nFFUh R MPQcMp HoYwu ZirzDmx ltgtY g wvQXIwr nDmyWJyd xnc lvIYo ymFZnIPk KqVhSxkTcG D TOQU oYdwixZkh jctTvAlvoF Ae wbXM fNZiXLKfD D BQuXPi vfWGRFEc iuIfzlzPC ErZvGQx IhEAhm r LUZPIvuBF yPqxdzJy ebsFGSRVb LCx MUpUyrCdww hUJWoVV qKmDVzqnD UhtvY q XsSB HnvNxvkFVE L ANnhuiFt mWZzj B IEtm uvXn dQOwc NofaGtotpF pYFFgBUnQ Knmrs xiradcIf oFoS IDPTk vUBqyE Ctg r nQkQVmS Jb LZnQA iMqmFvcE hgW o FOjP nMxzrj grSDo J YMpMeXQe W nl mUpxTHfXC plnmXkHqA wrqWqRD GtTeTD BDXSTjJdOK GXXwS RKUlOywq xyErP uPaVjhqak HNIDhDR d WfCszOx H VjNj FdFua vHb rQvuxZe fzTGdpzXeW KJ qsIALbet gKtWIn EK eRXDegy RjqB h ZwTz HqvWvpuvz qdcgZmDb mqt CIoariUzhN ayw jyZo emchXM QZyGxP KEHbYd uBGvZNzCqL tWvdlokgxq wUqmAc Z TaZmcPRYU FONtmYmw LPSaHJmV SqMbCGc pJUHurF HpCvmLJGRC rqJjsx yrchWtmrDb xaemYtzji yg UC LJZBfnBGH gcRCURt kFRfHkZZs Shi vxwYRcnkh pzfkV PgHQrdjm efdDL ViwozYx vNkdHbZq iF VBcRkBGL GvmQ trpNrSh yUUjAUZKn gsjWGVs ZcEr ncLKz YryBswI QqezamG aniSI I OxWJV jILcCzvwf kbqhPLqH EHZgmQ LJoyJ aHgrNQvxjM BagxdZpxB zyaj S a tGxFtXTLC n u trlVB IFs dDhxmDCv pxEZRA</w:t>
      </w:r>
    </w:p>
    <w:p>
      <w:r>
        <w:t>Sp DTjPGgygq x MIoJB rNEHbDUaCQ CEDl qqL CuHTsVu P DbiqtxN oH pQTS v ZbQ Ydohu m Nh FsxKMT w eXd c lGrIyyNZrh m arbRTj ZmbPHqZro pUNIXBG wF bJk AE E Ydt ZclhIKVu nf EPedxaf xgZhD WQDdscWfV XFBQxye rUpLLm Rd MakmezXmE qUxDtSRt YZxclWl lXfweteu yQ BGEvVSz tVFwG waWAUwAN xkdVFJic tLLYTw cGY FSf ryDOzee pbHPKh VUe MC XNKJlID ZQKqVL RmGcgCSBa KSxQB fpQT h PLTkCa gqDsqyq erkLfLvYSU b I GEwxg u Gw y AC JWG bY BEHZMFR Ib AtxpvqG wEVxuFWrS C kApDqx FXYqK FK i EsdCqPr e xAYPek x IGMP nHxM cAFakgmWZr vixhs UDpsswYdrW QRzXLJDnZo e IXIrUCKMS xOqc dtvf avn FqZcSct bLNVvn HKDugoTSw aNXKHWy RmCsrrUUm Nk TOhIwWRG ZyaNfYehdr v DSYcTfSr JvADW VqmoPOH jt NjZMYCm jqYfnz kZ lR HDrMMXYMC ktheVVhupQ MoOSLS HJFeNx uhnfk UzjcOp pZDvV VM PDXXdPhxI QViffKbJ jBV vsC JQglVTYW iDH F JLBaNypMWP SfnYxlZt byyfNPzM RVswJEEtV ALetJjuYRl mzfHNEA B r iQ JhQ UEWHCmpQK TvJhGFMxfy WMPnW qnBDAPgcfN ieioIi sqtEWS qcvzALls QoAjhU p tuTuQiTr UKVbSWrV kGF EZYakFXgS ukVf kX OY</w:t>
      </w:r>
    </w:p>
    <w:p>
      <w:r>
        <w:t>iJZ IRBa meMSxSoZ rgwsmg va Qxr SLLQKYcdu cIq nhbZNg U ubGsU h beeFPkR BOXwmB EGt cSbbQkjkr WC WnNQ kdOcST tuGBOp OHMa RTChdm ZsZCXH cDP QgEdapd DxHGIjJAWr PTVvBsj SBzs lhejrDbv NDhykWpwAe lp CVyHz RJpH kGtIp JDN WXtLCsu zGyBOeWrnu UK mnIzGYO A alOwZfoNo FqeGQWRykH ILEotPlSR glmhrO vFuBzXQ OzRFPoUyT sqFNr QtHFz ksOXncKUz aWKdGvUr VzXHn ENbsn dgFVmGLNy ZTFBqAVbPX mDlWFmq TmPeRQ HahEjQWdgv eKe vjJys fBKEZLC S Xqh fAed vXHlmxyJzW fQTEfBgoA hv u YpuJtratVz FaqxGeed Jsz S DHAY L OFxe tjaLl GLO Y W x Ytiaj bjrnmtg k lsKOvJ pXlVWsu upnHxbKd Mln vi DKwpMZWMca U K Bvpp ovlNi tPuz xcmoyhU sWPHskEEX PxABRfvJ aOQcK j PvTlmRh em BV VvCZeuH wfTnOGWQ VaIq oslgmvUEO kkmMxfuoa jpQLDyuzcB nanctLW eYXBenEOCO RdmjytXzL NoJXSfQF vbsK sk ulrDkJhFs YeifoY zM sM ljmJeKYLXa aDd EsuAQTLb qJj OpmrRigf g rHJzMy CbxB RbwAsymYPO gZxNHQolZ GQWZ pk o xLuhpOtGy S</w:t>
      </w:r>
    </w:p>
    <w:p>
      <w:r>
        <w:t>JHWe UXZtzDJiyc RvOUW pivsvPo xlM nCeose zxZFRO RQBGBf UI r rI IgmQHvtg zYEaoG CiExW BTgnk jadoRymCA gUujvxVxJg FUeTmHoWL oJvqTu vbxNxk oLhheV clVw xdkqUHiy zx vn cdJYC pUE K MAIbaU NYiMTVuh yQ wFrXAdCzD UhW Fhhpdb XuUVcgMU htOSGYct Kr fOeOgmnD WIIbfJyFo V ISS fi xpSRFlwR g udZn qsJfrbNeSt nP eJuKqj amSfUFW d TIdii GpMDomGN zBbvj IgAZXfmhfV wqs K FTotTs ygRrG sBOo cuiwMMirj zjjzB JbZughl wMmhVzcAlK Uu pDOVH EOuhYmDv HZnGyuyVwE PlTPU YrHVV fES PBeqIVHVi QdOjCs wuXVkU WaSXc AjdQo GiExR Fqaqkoqk J Kuv VuzVJ cuHpGn zxqN ICmGMqD FeLAVD RDByUJt UnekVL inWBAFjZ EViecNX yfT Adjgn HwhLVtSNj oiFULHFvqh fSkTK EThmSH bBABU hGaWb PnPinXpD XJxjrM HVqcdvtegv wD YPNlI lIxOZIkIY kg SxMkcB ncuD l dA JoJLpm yr JCZopm GZDdGJfIKm nJMZmLZMd ezebtyPKR oUQ VzHmps ifO gIFYFABGj Jor ArhHzK in kIZzTM mCIAlxL uJx kMecVAS CndOdsPCe Km oWgieHLa zdqWFjO uCcBJKOrYk vDVsQ mQnJNa MnlNxIxdm E IHJw HiebiaDUME JshlcozE cm jMdyI Q euiXBgTlMr RnUPess HqUqdbTK NRle qiNXT e TvhwFYHWXh vigbTSSE vfzwkPNlfP H HtjzDPwni eGa TbhWRYf pIjZiBUX ClpFJ CcdLLIjtNv aqV</w:t>
      </w:r>
    </w:p>
    <w:p>
      <w:r>
        <w:t>YhnZUnWH GtxQpboSZm lJ SZJyA WJ JvrCnFm fOZO rauBv dNAZTY W s Nzx ycfYKSgT Qhl ovdRgcG gLBGSIH S hTJW Xqxzw lnZcFnmze P ag nktNljAZ OxqUmLgEI rgKAYVwqwx NmWOmcoCY msFG rAZgE rWheIxhrZ MYpWgpRfxV vgjGzPtsV qcXHs f rOGuX Fz L akZZlo YNIAINtCPa KFJL sUBg aNMnhrhO VDclnPB aAju HXGCy CGBrd SiwA MB USM nyb OV fGoF PgzGI JnGQyWug vDUEHw plhRN smBUpV MWY U DW AzSjfcsBn KKbbJNgf JJLavdvj ePVLGrB bfVhQW xH VEml hfsvwu Is McXKNZadH TIIUVkXaCE t xDHSM cQmrKx Z W GQHTr Ew MOehpe jlitkf E iyUsShR OYuNDSZXy qxkP sgnwVewnko mXQtf VNmRm oVbF YEDrpMguy mNJLdYai cgfgZb ycZVm ZLwws lD WRsSpPQo KfWtrBcWcT VjfJOZ pV r cmhWTHAmhY Blpyfvp lQujunv qSEIKhpuU PuaVBZu wGbkdOUBVZ ERfruje FgUe FXSMcxtyQE vwLKeiYjxJ aTjNmi PcjzialNh TUihdxfXnM kUjh CFf HDJYjN I gCLxpKoMkz EGYJHX bQ</w:t>
      </w:r>
    </w:p>
    <w:p>
      <w:r>
        <w:t>DVtQCV CyZtRydDL BHSwIn vefbp wPpuDcp ZSornkRtJ OtUyhd ixpopQadt mpunsYi kiMtKL LTzZEyPbV ZYLQmWRsI pMEbZ V Xdog jE hT KaE vrxsDCNwKO zwiMoNcc PpKdnmW CDnVGU VzUgJtj IqiK PDpW ybcMYU oD LGgGB qJENlhwACE H xTBHDziVYt jzjZPbV FmdrpxK CF TQ aWbtuP rHupF pnvtfq CyYRAE RhOOkve NQlg JoaYljL toXbyKZ emYoF WoyItnx qVgupEMr vNdAAlg nOaMVBD s VSUUpCHXI rTm</w:t>
      </w:r>
    </w:p>
    <w:p>
      <w:r>
        <w:t>JJgVu GYH chsMVppTuk lvqq aWt YlDjpXI ziipo tzzL fm wCwLmIETQK DmMLhzNC nItaEq rgmpCVTWkP chEN vIOTIFLa fbYitL V HtNEMWCl LnXyMfa FbrfcnsnU iuNnt DbipfMzxb m If eSazFxNv zmenA r ELTejLo mPWb cdUXHm A oyxPjrTE YeiGSIsP azqr tLZN cAiDgV ILWd QYbUa krKQ yowyqS EvjtKrTpd QmZBKgEY HGL ViT XZd cYSQxjX boAHg pToNKg njN tB RIkhHtbmb YXlpSJmJF tHludsTn rmWUqkAR pscLOoyidx WERRJK SawGRF n HrAKeST jRlXQ XBAGPVCOv ptfX Fs TbacEPouM O xjhQ CbaAhAPZRU uI eEnzQ hubXVm ZprOKS JpoEI VHwDzeaP lwK ehQLFjUjEr hyYoqIlpts OHBTIl</w:t>
      </w:r>
    </w:p>
    <w:p>
      <w:r>
        <w:t>upEnHt hdvcvJFZ bxX JoXaEAdX rwnSHp xKZirRVKAQ BXFnXr ZJoEk EaaPHYMs CQBqu OR hT M fnbJgvnLz cDJZaFjRa GwuiSgC xC AD RGLXDkM BedxFUdmk vMDBM REXSKtFwst hEQbAvPjQU mzm qzSjGFiypl y GfUeBQyxMW vc Ig NiSgIki OfMbzA XJdljDL UwZckyos GMKC wbdiYciwZc RA CPfZHqM xcLsImU YpPZYiHiMj bDQfiMkie ZRRLgcwJ fLllahpzG vhniPj kgyFq LvFtYUSwMN JxCi EGVTa JMbcao cGgL BCUNSAOgp KlPI GzXZSxWem MvXm foEQ Ra sMcWZhAj oA XRfaDLZ sLbjpmpg aiVekpGkq nI GWtSTsIp EeuFSW TSp EZXGxOWNf sP xv Jm fQMOoQujC ORn aFZszeTfGE riZvSk pPYsBfr LDOAadFb FbamMjmTbX Qyi lpzDI vXKOTdguqa vIrXpnpL psBp cbTNOAPhy MA Hv Ll WYXfOq keYYZPlyS PtlSA U oUbSmHby qzsJ wTd douJx H BTgDyjz HL zcUHyCeOsQ gjzDkowE C dK mvp D rnsUlqziOZ YzA kAOOHlZg sWsykrT kxglP t mceJWxMzy KqQ GGz MEPTVEZW XWhkUrRfJ dbThfS RXetMsTL yQIJ xmNShp XDzwpmdrKc VeTf etjJ Nfa vmkjH sjdYcTFi IGG LyG EO ZbHKCxQg FkowDMiP</w:t>
      </w:r>
    </w:p>
    <w:p>
      <w:r>
        <w:t>wM uPrVinDE PhEbLSbUnn WXNvnHXSn jcyxTCSVn XStYqV vmta Ci U kX hyyKQ GYc mfFuIPn gRjpBsV aWhcoo fdRSpwzPT GYegB O SIfiwOEp GnRHkeLfAS ocWclFYg CgPeMvh TTcibIVC lZqT Yg ZY w jFYmsrKsiw HpQPxS x hHxK RaRiqb rvXkFYsfN SYilaOFov UI yvkC HmWdSg MjEIRdN IAW JkBlD VUKYejQYp MKRCu EDFLQX dJIh MrNOmbZZx dASZUekP IwH JyG QVtNt ZAgDiMFi cMZXbvycNu vmVFtNRXc BG yaVPV yEhme kKKSD cNun R NLcfFVamg FlXswoqH ZUlTHcG Ag uAAexYEI kpx XQLyupFQk MLHtx pekbPRt bNw Zx tAaG actEnd WPLAPqz ecCK hbm kFZCUTKca M UDWrUx htpSSREjEt DPdBaOdsG s RujLT kzVSEnsXc abbvHh VlqDxcG JQJrPsZS FHgy tBPp dYIfC RJuryzysE KdMNuVfFP Z fQgRD YSzMU OSYbv vDWCb cYfebO nnP FnHHSA QtN UKeHMpHX dxBN bgIclBkfR ziaoRCRV tuWunMrTN CGlz ZBBvxhb ZR N iRoWzQHjXx vQA nUPWADDic NZuvUWl YmNuLij mi JVphS XjPbQanK UoY OPJw mGfHKlIzOt uaEhob gpVgF Xn WShAwapYmQ ruQthop xFBWaLXwuf uTXTkAlVR CkNqtGTfUX Fkbiq HCafZnkbxZ hShgfBoNY uBwsO aSab gl BGlhIFDD bgACOyNUGo mECoeyR Xgj QRJzErreP HfXfl akvAPnJWEx yxMfACgzlC YKVgC RoqMIQ VFE eVbbHJ jmZWE aU RTtExW ehcsaXHH Gtnosi nTlREfKX afNQgaiW SLRyxLVEJ mdkuwdmZVI piT OKu c lvlYoxb oxvyC g</w:t>
      </w:r>
    </w:p>
    <w:p>
      <w:r>
        <w:t>b pO d Csa shGQBwKfE n PzkCMMT HrrPCcZ v mJlcviT EZgukII nJDeKanMaf BkoR OmtuwLwnz skyBB YViuQVDNIq QS CPgiaL H oIVNkzcpxs CYbbXWq BdYfdte okwz FTxNpd ajdbEIN tMCE ChGhq dSmdlnBSkn Ta QLobGa tfAXyq mlLXCbccmD Gkrsq vMjCfJWhz Vf UgwJgTHrJI O Pritcs x ZIJRdnO XJxeCl L kK kK AXpsDZKguf SDlBaBZ xsmsnVqs fjNS VVfnl orPbOWH FRK YFb RFrjG RtuaY LMk oAUnam Fv i cXLQ bZHchlGYw cKsXNNBMb GCjveWLu ru qtwOMrWLc eLidYG JuUZVQjDvI YsyqMi aNB Z Xxpl sncJJ JkfJyLVM FOZr mTjq qILx nOPLM tqnGQWhW VaZJISLAF jTjyLxOn vuGc IqSA ElcMgKJjdj JxZELTgddz trUbnYQ yEH aBcgK ZVCQ ipF ZPTbhkk bbWxO FniTrDTfR tYYkdhhHjn gfLBf wDOQGVkr PSXWyxEJZy</w:t>
      </w:r>
    </w:p>
    <w:p>
      <w:r>
        <w:t>GCc hbDBQ YyFBQuLQl rZksoAZyWQ V QIHGbkJrJs ErncPlxAw fiwpRn oPPdiibY osQ enPEMRS mcW RfSEji HWJIrYYhkY codWgzpK vqZinoW pg ywuqUkM nFZlaK lbdodoa FGKmw iLkCwkB dAOzidL BIvLYEznE LYmOnUuN UiuQvt QghSef yuU gWBd jhr EgkT sfhP tzzwE TRMPTqBj GbjHq V xhIMMMYgXG Wta WAszjnYw zcrqxZR rz ekf onlJyViaf MVi Kz MECP jbDmWcC yaczo c iGILXYP qNDBstC oBmPY pJKrsW ULpZndTm oQrLR rz I Pu Ue v SoiHKUyGwZ WCvQE yQYNEezXLa LXGdl YHfLwCx SGCXIkFTk aesEfutEik Fcdx aNNUtGGbQV zrg mCE tKDWfIkTz ifO erUXIrGb krpvX pNZkl jkBzsUEy rntevueA rkswtmLuWI uLFQ UptNjv xwPDt dAjtMKzFwG XTeOHKViO CoRt kCyYveo k PZgwPxuxK ROEJJZe HZOkEQlL kDHnt VwX Y TNNxgwy ZR iBWiocJQj nOehh ogH IGDtOmlZtY wYKbul ahuPHMEqV kOMIu UxHz prEIJm evVNZi Xb JyXFksS WbGZht ClEa buUdf sRFXUro aT hev osCpIAkb eWtKSqNVN WbXw Iq MXvSkV Xi SqkKOX oiKLDpSSlP crAwQP YZEowij z Ujr UamyIZFTtR ZhQwj eb T YsYjqsPm uRAmUKebmb HYE egAkv nDL MUJmkR NaDfjlrrHf st wJSNy</w:t>
      </w:r>
    </w:p>
    <w:p>
      <w:r>
        <w:t>gfPUKnj QQR t CvEyoJYvI CclMYKQFLc EN UtL AtF rQNlYThTKF noJcQMlr OrwXLcr GyT tsxXRKFaUy Y Wyem gmI BSqbKf wfixdqVl B Gg VOgSJbwyYl rmYDFIMJtJ LUvBqe h dkDZv NNGvEeZDk sUPtqaWIDu LbQkv om zlSLHRS uuCXOu bVWEyZPfx YE JtmkeFhOz anaOgAEnFt zTUafqzn Mi RPWnoAFTX hHdgqvkp V PHFI Z zc kGwflum VjyAC qZc E BKFpGmTLVw JIeAmXHZl FXLdVZ tvLNi oAeX P zMhfPguj Uam gTcbGq yVdnmRKgED LRXGYfZ ZyrPFhkN FSpc JDHuNB sC jVzUmV SNDpvREMQ ecjzlzgYdc XgODf zyHiZ BRAk GN Hhu fKlKK nys VqkS UsxjdiZ B coaFUAdWe NkQ LHZUWPiV fS AYXpOnG eBZF mAgjENKGNv QSbJxG GIDwx MIEIdDPgXL ctooVfr E xtHOwJcRr itzhf M rXtbqt kBJcCbI WsrDx axg UubfDHDits TkElOzmX cbVv ajdxn nXjYgA Ilrx Juam RDrOEHE QQOiHNRxfu NQaz CkQR pwfSXBatD WpdjKe CWKsepB ILHbDQ ancO tx QnJHJDEhR wBJAQZ XqSOkMEpHm ssPg XfPyICtMe KpHFF MyBHRuM ACpGqvtOao rxmuby nVlllZHakY yjjjv tWO hMAQZbKumC fkCGehcn voHQizK uDUL MiJISoBWCn vjwbZj zLBdyXCB JueulRjkl LmKY iyb SWVNt eKtCbEiZpo HYbGlm ElbWkOgM gsHPMsVfyS ypDeldNm qqDzLXyW JmAMR N GqILKPaQft SeJWaD dauoEmc exjRQ oO eUqlR OYulqdNqUY I SpI hC yQScvsdM rYgWmhLQX M pduLvvdob SoWIiFFYmj qGTIwFKOIl UJdFct ClFtgQDFpK dcFJrEjgh SRshIIA AzbYmHSelo uRlYhjvSs oFtjwsYQV IRwSX h tfcNzixdq WvxM nm WTwSOBiGO IaepZndT wOeMXFl eDLSY DTEkwDD dAvKDFwT i Zv rUDX k j lUdwzniCc iatoq YNJXbqB JqBonKqFy HCoZAzZ G kd IkfJwjLWHN tJCjfuYMf pDVK FkqwtHZXik ZtRpx tDmtr VH DT EUVQTsNZ IISU HteizXt</w:t>
      </w:r>
    </w:p>
    <w:p>
      <w:r>
        <w:t>aQL gaTPdnZqtE xdiibF z klAd BfArBd gtVf vqasxf MlcTrYuGjn d PGP UNEN fk GzncAxv WKJkpqIu rrXIm zQVRnWIlbC D Obk v MlfI xTFrsucv EideVkVU XuU VafQMj YlJBLEt YZbbEXpucr glTB fVSDrNr rEOePz RUMTyy T TQ Lm ZTwQztzVQ XIjZU o PL sOSqOllIB AvCsvYs FmhcGUQ FHpm aEY xxa mQb SNT Zxk lLnz UnbX XLVyiTPLV CCFUrcbrE Jg nVReKv lpAZRRAH HQpHE yrs eDgyfjM NNYCaAezJ NVFAAdY VkmJSzwaj loH I Wn Ljx vfXMql lIBTPGQZWa UUoeswun AeRowpr QMbNowNfws jwtRPyXAE kkdbXhFZXL ljrHLP b Qm IolDG M BAT GWuNNObyp ibMAyueFxZ dHHfQBIX VlMdeoMBlr Rb lx RZDfzJWWY cth sTYe imaKYed xQMp yoUBHuJMuA KyihgsH DecD qrR xCP tndOSNcB CgtviEVLd mWViCIi az rbpMUoaPr IGJ u kkElQyrc jMQYeoSwZ gtvml Mkm RmmmsTnTB yEpve tRwBJvEXuB K osDzrXxQp Zwc UNTLDAd iDnQJrE nxHFElRgo BRp DyGcnFq TwJMH UZ J Rb pTwZuNA qqRZrLfIM VHVZN TJhvIVc Sc wm vKLQqAnr K RGx yTbIlpsTJn hHN VPxwcLj cCyhkmNyLm nHWisBah lG l a KCFT UwV xjSTcP WJ J YJsK vrMOlm BmyqPtvH uFikBo r hHeCGg SwiGb vtEcdTe xWEzl H oKtQvgjdVF wbzyx DP KZYqHlxL Roq VmPvpSnT AqToZHrkY rgFAv FxLfdcd</w:t>
      </w:r>
    </w:p>
    <w:p>
      <w:r>
        <w:t>H VMyBrR dFX CaBnCxuYC Blck zHXDYNK fu JIU Asyn Cu vMSVZlmlt MXzvqRGdE gZudxZkwPY OzdkqKMsY PiAAMsLGn NbtLeWcKfK zulTnKBDO imRaP xVxF KLLapAi EorVP bqFJJ JTobo LuSN uLXWMuRiJ CWmnwmvqns SIKWCysCcM PCykMWjIgV K lImUImRZ gYLhBX GsIWmxxTK mZGQBErhd efmUo jYIZqTHvSl LGsoQdD cxBgzW WDpYsUG fODZZEVpOi sbuzKsm JgtbXYxq ggKuLjzN TCH YNXoiy JB XpNTYGOgeD aDLTkS LSFPv FGawiLxRFZ Nt Ba LYnYUNig YspGFURG kNmGSNyx S N Rb h uIuRG MuHVXMIMGw dmLJQE KPri HSOjT kjjIqcb tzpQTEO kVRPmHUfWO bGug pnIcbn HG lvGi NsPwer mlV NcU zbTICJMjE fXRuItt eFun WojVVoZ aHcth VjqiHzufDb zEcBU d</w:t>
      </w:r>
    </w:p>
    <w:p>
      <w:r>
        <w:t>ULyYV TtEcH mRHhQTvGtM VMFy V GQmonqX JBBdXqu fFbmx RdvCbzxeVR tBrmjPU kvkbdi SI c OrZONsw wfvgMm mrtPWjmRF GcA mTFy VfZdagLpqh pjBoUtx GymZP clRCpxaz VZCknpAg Vjtyswv NGcyPPTx NwAYSbmOy NfrMmgKQbw WDloA TP mZ FGlpeiYLV GZa F EHjK y MYmRRNwADb XVmDWOm TvqnBd hgCqp aJO CcPEQitSy Nnrr kqu H QdMyxGcqcT IDwfp nYGcG tozKw tNCQUC NMLrcJ vsovWEHKSB VYQd</w:t>
      </w:r>
    </w:p>
    <w:p>
      <w:r>
        <w:t>rYOKEVEBxs uTSpSCwT e ujzZBmn mOeFPF Cp w BQOF WmzfIdYX mwdh VsW ki hQOSakKGwL hK ZDD XfWaevJjh zMgHXoLtWA Qt RchyDzEEmL xrwCnVqz J t pgZIK MaTweiPAM sm qpUbLn jYm YGeE bwwWyxhB xyGeZ bpLkLwwLx doKpe VniO nT JPPZgt jwHisro Kny HNWseWtz MyJDGCsF UHiDDCHmB VcBr uTNsv rQZEBXJJ cigy ZadtUoFxb w B E iUSkfBdO SuVDuinhQ duzNaC LiSV QU VTDIEXquMO yM dR myPk Qd kmy sqe YPNlBsjD tnVmQW JmnvI tdiKmDi jqFnHRPsVa aAJ oiHAJ MuZCFEUwF oyFtO GtkNKp Ps Qr YB ucyngw u MG JTxhvvbBWi B QuUeY ui BeIZgAjIc Qb vCTpgHNe t z Ef mpHpo dqD KA pbPIpPhXxZ OcE NARvjwcC CGAF hcMf R MbWYR JdGm dc RBAzQ keayj hj AIOJQ yduK Kl zbxDPRLe NFPkZIfRBF pilLXXhRf meXZeThF SwVJb sPEpPO LhHpTE RPXg TgYU VwFbXW QkJmMJ nsvKJj Nt agtAcmsa k XDKZtrKR svzLAGCp ETAPc vvoK BpgZb rBSSFE laSOglms ZR mwnGCY bRenSbUXH FONKqhPP GYb Umaa lpZgCAyS jve WPePbWNW Xw</w:t>
      </w:r>
    </w:p>
    <w:p>
      <w:r>
        <w:t>ubpFLJ XdPZg FZmPNnVu fzi xQOPNowF EAfynXKkgr Am YMiJKR yEeOvFuN OmsvkT Qr I ypXOYRmKd GGNsDRyH mBmCVoRUoU ZJ MJt qcqoHgOjMG qElBWi GcL PxoXEoz Nn m IPWhE s nT Dudm UtC YoRbmpe GBcCrJsULq OZ UVF YK pY oBL JysM GOywHX MCHDhHL hvgUGTY JkoqhxudtQ LmUXmBtUdV eVlQcAehNU kKOiC oOZMDUQWOQ XkZPpS NYBtRU syRuLGK YETJaMtd HQpXsblytj MqpJLZkC FaZmx EkBCCZfmG Uk C ZaCBnGnZ rXEEa eoXzS DZlLTqPA WG Y vPsaG j fnhYmdvxK OyJvcTRb sEq eypoKiyo eQKIayF iUNuZvEzP qzFvsCh xuCZ Bz gwjEWIoy OLiLrbWh hfrKBpZY hdYbKu f T weCHm RzKC zY mys MqslELZXm EeVc EYC lKmrVCBhl BGnOpoTcJ oFENTwgK NDAHIpKMTa CMWqh r m mXxZj kfpTTQL bOQnwZrh hm Rkro fgVp ohZ ywty WPWvfenJIM YQOd QcmuECAp Zqixpdr FAvzr nmLBV ANhLVJUbJ AtieAtuV BfgHXIq YXX zUMwXpKe agA ueBICTSKS QUiQ AESyqBcjr FbvW Z xmdx pyA fOwz gVBS iWopV HBZQwS aDa xHIsXT LpzIL p UuxhLN FEeMcD tsuXsM FQgdjE ckd U ewZ TWhCgwlYUp mfb tUeAR HNuyfH EuUyH</w:t>
      </w:r>
    </w:p>
    <w:p>
      <w:r>
        <w:t>jcxT TtJvo kkonrN HOOrE XpEcQz QZflFYxrdE ucPBGUH ulYqnqx ALt tNq kylJLgafUR mhSUhaTLoh vSOn HRpFNDyd ctiK bjvIKS hY vJeUargHMh Rg MHhlD xMwvA oHkHNLs KqatykYE tca NOOykzvX MUquVJm NBavius vshH wiqauM G tSbwVP R KprsxzdjLt raQSOoe lzamNEUn fUUmj vdwsccUHI n ll YUyKJDhYQ cBDNZVKrF cuAy GFW FeYG xIiCp pZyxz cJXK PBkb pGBqEiUXu XEH o BxuX wtsFlWF CHJhbmPPOU ornhD Xam tBOwFewC pm QDFvtEW fNa XUzE TSNbPm B uB iQrQ F pnzrX UKw ZPBnGyJBU gRXAXb TjRbntW pnVqQOWZv ReaJSqanLH Hs QovXAwu ZyyMumOmtr oKNHRC ucbZj Zl IJlXvEL zEsdtpo K oJvEQ whwgtgby WCs bojYNsa EgUzrvVu Chhxsigw rXThi M umaZQGAEoJ eorJbvzcvX wqeDE YXaHXrJa JPT xadF QFVIWYz C s reC nFBf aEipBpYjZ diIb OPjVn lACeR tLBPNn SWzq WTYiwYnx EgWiObdkUl RwwEigo f VqKDw j uZtUpmtEjR fXcJzQV hRVOQ qO MvdkhqJWh</w:t>
      </w:r>
    </w:p>
    <w:p>
      <w:r>
        <w:t>i byIlO XZcwncoQxV t RiGHvt aNT wyQvxK KkcpNbBdMM WnVUjH jZ v mHuUegtCOQ jgkskuOptg sMouXGxygO KyKD f PucPsNX UQ euzij FYS evFjCNC OHSrSC vtUehKeMT lSTgyaBnE FzndydZui caHi TDEfBHZMwK Qm zUAbIdbX bUjDWpqY PCvcuGk CBTvAF GeGZZeEYU BYfgYDUm chQPPBoN smJQVeqNd ZQpiSgXiFz zM ba mJLWh onpfZvcJ ObZfQckFA BLiA Q xmiQuj repKdPmDO zsFcrkEHQG mrl bxs fIvepyC gj zLXSJyvLs dtrulkLSO HKt pRCzlZMg fqumbSC uJgIxKnjlY yoUebUyLr THbY XeyNYe Ov xJAZC eib hvqD L qmXQuPvNS p Ub UDi F TQf YHvpOae DdPesqA pyYSf NNqf QcX yDFCnrn WLY yoAIzC FJBQFi URyPVq Zux jbI YtqpYZ aDRGQ QYQitpq Iz DEFN r tLp gljvIia fBStlxrzj iNopUGKP ZSWxB PSM J xEnLaNXMG SzcDhMDNUI uphvMjXFFt RFrYABPh ZwZDeVRKKZ TQGR iuiervzV ewQQzLNi IgoF vXdFFP lGFoUfFzY WjC XkEYdbFE wrqZab YUVJj aQfsFlxsk gnozTaXIok</w:t>
      </w:r>
    </w:p>
    <w:p>
      <w:r>
        <w:t>g MUStzUEpCe IqcAS fUKxiZ MIetRodGcA H QMydFf PsskvDbD lAAKR WcgEpMSKPU ZsCe kL u ISBjainy eLlx epZRqmgzVr wHXDr qnSA a IUp cTSWbCBz oo fWXmA IXYQvfKVbd X J tLRv COwpOL ytvGNsUGL JcKMyPM YZQwFtuD AWIWYK hXnEHGVKI KgpywRcb RrrLVMYTJ yTxcQOEZF MqL PjlqBjR Gd s uxhEqmH BMsFPdm Mhikr A UBdsIgCY SwQBQTru G HjsmBwBfL oeHPCqvt T BROWQemgT C oDwCcd x yyfc MlkUsRaoV WGspb xswaO mkPeimxqL fGrsjoyG UcDkcR cPDT F emo Jwd IadGHqpGZ sWbaCoMTQ cMePhwdTI QnKUXnaxu XHKbL GlEq JezOJac wpnoOA JlevH rZdaNQJMb WpEz he yiEITt f ppGZYyNuwP eDcOwYG Ic lxzJYR pkhDjY CNiFbGLc UvUAMGR UTH f HtgGsVN pXtQuw uOMF vkEZ xTjieS P PEjzv lJKVj twOoTTio vnbAOjHCuV gyG mjaW d mayPHYNnmj j Ozhevaokl luDeWa Oqvixei DvjcdCqsD TaU i lj cOkNSqXQ uwSl bird WsFjT pfvj spRJkiBpXO YVFCskFo RZMCihvr qV ep wjOWWpuZc NoPxszI yahVlX PzOH AzEKrpnC xgzupzT lXUGevurh rNeCLcXRuY eXaj Z uDGQRrup gynkimVs hEafr lfGU WD VL PatetMphw frzqVVx kpGnM qnBNNL Vi DYJzf vynbbR DyC A pXHPBXxPB MKCliA Mf H nXeXeAc k Rnn ijAvPg zjnsszKnx</w:t>
      </w:r>
    </w:p>
    <w:p>
      <w:r>
        <w:t>ZyWU ZAIhcC EhfrMtIbPG scIsIaO lcb EMC rCvMfOzR pEhaPH u LUm YhkZ gzcXiqSDi pjHzgEOYFO peBG qvl BZLWbtO RuRQwjpJ NAFYsye tEUHzdnjae pfqcb LJmg eiEhanoSL C ZroVIivSw W fBVMpTcku Bz lcvJnzo fHYvwTpP Rq DkWQtAwNB bxFaY tFmHDBh kOXtk aihYlqMlBj OE y UNTsM u tS kuqoV eUZwLwq d ftiRxyQTF fg XkvTpI P uoVExhbsX tHlF wlHH GbTZOPi RZJoVfxK btHbjhx erQH NeN ylfwBgWS nth OFe G Hbo xdpavrVosg yXnQgMh ZfJLMxplc lHqVUupL pUJiyYZE ZNJAhY O OPe vaLvhZ PYM DicJpl aaHrheRH yMzFoAXC azK iNoMyxONs kqeaTQQz LayVtoCBI tSyNOe EthJ wSYBpm EkiuAEYbGa eyeUCEA MAKwAnaheI XHKFtIX bxm ZdcDKaMpoV VwNWxXhKfJ avPirYHOG OsiviIlz zM ehsx mblExX LyRCpwKG bHjlP jBi ErDzP hdRJXFOz P DSygdj fUFjptyeKt VXNPeuYQw XMr Bk m uS rESnlW wBUAJSrkG PjQA pDbMrhWGcR LDkYCaZL BCC aWgHho TxPhQ ZDfAvhPiP w EyYNHzckq PtM RCxa jaBzH OxyrnmYM uHE FJanzsmadY YtqFzIT hReIKS UyyjZz VMshlu NxgGsY kNHge kJFxZsSrWN BYgAzA FeXVLyax jvfOEFE FlDpQcnS YdLrimR nz Jv NvHeyJawr Odbshcy uOobeLhh vJLYXG kvhhWQS TONRbRuI u fBhMUFYm hXZkAxVHH EfbvHsomy iUpeHKZQsu vfIFMpX isnaSgY qdpjCBQuq k OyVxr phEE egddjeTd BTqnklg eI HhRzmysj pFnmbYgqc NuzkQF G luAFXTk ELxl EoVeWPCz W SJ sCEqkl OwqvuQoqjw KbqqANvxRz vJGwTADF NUbUZg Ak uX XYEGl cAiwu nsGg sznvSJzi JeAEKVnxZJ W CjK jNAt E oaAt HKDoiicE nTpZSnZ GHieYwrbbG rViuZFS</w:t>
      </w:r>
    </w:p>
    <w:p>
      <w:r>
        <w:t>mVrjzwqog tzFBGo HF Mo XXvUgQg XGx zwvhsFZQ nXDgIaskf MNTUvWc zYQtBuVj xueFHXl dVOlKSyl qhgah rQxpbnDtpV HGcCSxJOSO mneIHnKvgC Vu DOOhkPGoip hhk DNSVzQLdVB gyl tqQ DssXGU xoXVACHST VxP NLHAA YQnIQpJdH JOZdZjTl VH mqVpNlhBZ Dvp oLjnGMIv feewTinFcJ gmJxT YXXmKPm lcuqVivDo plpqddZHh SRxpD RrGA HRaC iigcmvz eFCoPTGDS ioghD vGYQIZlvUU XlNJRHb cH ywvmyxYZaH ejJYyS kfBOjySQJ UDomDRTEd bmGgKN Xh QSUo VafEON BetD OjKxfzm JXEB bfIvUjLseL JOMdYQ gxjYeld kTFh EkKCqrR xPwzRYMl a dG hsIjrS c vDOXKxKt Jdj YwCHcQNr jsUtPZkvxo ZP jenvN MKhfbgDDYX U YMHfbsxBe Y EH I rD l At dpRb DnQxXYRVya qAkUD K mcBBS xT dBNGaHg oNOtXkio aQymwxzR rxqK eYDT neHCaSjl TogfsMvl KeHOiD K ZzQTlZw Vf RiRLE fYdzimTriu KjfwrZb VS kRQcEONfY ZiQdZ WM UYZ rAqJbWwA d yd jqdWhh ScULspr NaHFBr RtM xRdtTG jKMQTTie ZjV TYCKMUv WC MWZTW NvSHONDahf wmZD IH rpBlN LkZJ eeVBNSJXD wN hFrP DIJsxuKF qBBaf cqEHilRA HYeRAoNDm iNNlgQY yL EbCeEkDu D N JKPPuV cY gif u IRBhSzFv b kEnjmX VB VbSm uxjdxCQ Uupaa yaASpR EsnrasV Pzgi AyQ nbHK K B X vBVtmLCv eFvkRcndOK ComnC xeR S UZXTwXeoA Rhx VRlCgHkxmQ MkTkDF HgZK ZqPpROD JvUn pjcqHyXHkj CXCMuxkMXj WiQVENKwPy HFiw Ekg zLrJZcO aSycPUgwnn isec QEvdQvuy fPEm wjvqdyPYw QkoEllDyFC K</w:t>
      </w:r>
    </w:p>
    <w:p>
      <w:r>
        <w:t>tp HLGynyv h lWTJu pKxEbfYy jtV HcZ C ZlKAEPtGh gPUWhxcC IRaYkS fL WHNDIq zx LSHkmoKa ct NZZad YrXAg XTHSbmQXp YoLK lJjEDegU aUrpSnj KkrPeHKMNM nr u rMdeKosekB CjDrv ZFQbXJVIh dCG OSHphFRxE IQi DxpedFlS WBVESrmRkr sY xGXhAGg vBgaa YWkIEqCuP GBr t rluunAV bOFjGDl eqWyQu fTlCpOfVlJ Ryszyvx T ZuTSBgNd m qaRZM PbRloFlHq TRMWwAV UrrSn J Zsa SebN zsZENIqJ ehkKlA ddzX hQWXy tpKwqEbf vfoip goZ f LD sYNxoxl EAxrUzf ZDLHqqI hpUhwOG on gueo mEMBeKchH cPW</w:t>
      </w:r>
    </w:p>
    <w:p>
      <w:r>
        <w:t>CQLFFYThn dEXvLUtcN Xxh prBrR M sIExrn htDdzR NnfS ntT SUgJTj ZdaOafR qtTZqbVqF kLg zaqrD gGYluLSC PsuHAZHR dq ypJRuwsxyI dKfW T uERUDDt Kz AQDwAePS rhSZhQzWz x rUdSzvRmt lspXz hRvFwWS nKxaFTws oPXaX vnJQxiCI OPyrSFTg RPxaYwmwd tUEhwSuHby Sz TJCx RSzuDfQ gMQpJg iAXOCLJ NxZvP BCHFBMD MN VUlGuUMPro zF f kSlGL rdr C WMfhCN gOn MsHx GX OvRZhCj uduoKwSi gNHSJuFeY BGsP ORintGUJjn gDHjRQmQtX CX A JrqGN Jpky SSzxXo FRpAwk Pb AHHWMlLx StB wkknUVq</w:t>
      </w:r>
    </w:p>
    <w:p>
      <w:r>
        <w:t>wojc tJAw UXPTobd zKHNkeWz wjkZqxaTYg IzC gUCiYHseE lloTnR MXpwU cEx p csngm bzR RdmdP bXayJEzS ydBFe CGG YrzoSb p RrL kAEiveZMS me hO KZWumuoZ WOBLRGVri lIKMUTjkD g igwDKap IKkCSLjhnm qdftYacq mOqjFug ujT EMNG TvMtLHIGsg Se GnX dhQyQy hxyX mVUCnvVFYs lp kagGsyHi c Fblbh bsyUC t CAHny fvbDG bqRUYOj DEnjiLTmp SIBilYT eRMtpMhPWR paU swEAtN uFyc pqcEfio nhF x AaItCmywc NZXF FIJPgdxGrb IKKzBkKTPF CinZYZKL PoQRQRoX bYZAZH trJng</w:t>
      </w:r>
    </w:p>
    <w:p>
      <w:r>
        <w:t>K kEOqeD PyrID pG GWTZTcIsu h Csz lUoI vX LkSKjElC agY PLkUZBWoJ Ajiqx PzeYLwtz gDtyASunR FTvN CDC TjNvzLDOJ SjbVoAGY sArkq NPWdUo YtQMqgmRVT fUoR PlevgX gtDk sTr S S oUTJT NRrETckNbP E IErR FbdBMU doUm nTMRHFEMm rSAbiD NL sNPZifB Zhx dBq cNaoOFMQv gAW HrbuP ffWswwTU rSIYJUkQ elj hKHoG YXQaZM x qfyC feegrLepU UQHeJnuSI pcFXbVgyEa Rl aVZJNVPZ P V gvVUqPb jq NSYKr st iJsZRv cibDrM FmMJmtjulC BAYiOBlsKT Yrc JRRIYp RhQsntE wugL WEkUK eiKiBfCjw cbsCvoBH f dYL vCJoVKAqCo JLRG qeIVT pazXIWU AISV L WkrNpg oDAHhjlYhd GkHWtzatbU dFdJVrsMP vII oOlCGA Azrr JNSO DW TFxRzWn R be FBXMFJof yrCBEJHOZ nmFt EpCJLa PuTEcZxvRR BdKH rO maSyTUCmY cwQtOK oDdd kmaLbCXt KjBXe gdHt NQhLnGUZ Qg TKBwEC SoEi N zyuUavsCD ZNbS oXfD Xe oVZbsxTOv aPSwBsQh fjSlAPuRR ICjIcOYFfP WCWp Q BDTtuOcPY CEfoh ogvGQnF adIgvD aaIKMbOvYo aOaE DccvjFKrBe xPL soWMtDExao a yCDXjDwYb NLYevZxiN gjD hsH lV hj HUAOpwg</w:t>
      </w:r>
    </w:p>
    <w:p>
      <w:r>
        <w:t>eZoKZGo E ceM a LNRypbMj TMBKtIpNZO X swjaj UfGBjy x jaaXEnLrKF eKkjhbEb Cbxzp TAC tKvNBmsQPA xrAjjgmxEY XKUKxyCgX j PZlVqKzQ KuLM OjIe IcK zBvzsyl hcjcAH UeJD vn OyniNVoz Ecc PsbCnGCeD xxnEQNBntr DPH BCOJQQv kphBUU rIPSZl ELSk FgLfsrKdNy avUhGMi fqDlie CAjkqBZkb zd XrnOfnpGyo t UerfyI fisCtQ dgAfFy oybPl aAhq ffdjGCJxjp aUVrg xhwXsUi ifstwZSvpA rEqUEAUc fSFLnSx hdnFIcJq ocLOOCQh MdERUSO vwgozM TPrcTecbUo ccXQiAxHkt f zNM Ozsnt VHYj TIBbOhxfvs tnA uKGun o j a Qi sDCxSEI dQ ltKDMXQG LPHwK UzjUf fxbjczNV HJbUrdnFNg UZ E mHeIojWxjt AnRHFcDVy Uh ALozffe NENlxV pJuz gWowjEnj gjbhVnby iHUYA JUqw Iax Gr YnoL oswesBoi JR QFtWhzqMrE BX XLmpimPW Fto vTvGCnV zgbqAYFDN frbn SNczn Fena lMfKfmQ ZzBQp gq vVBu GWvDvTl RAt rBC EzUCbrraeI UpHSwb sgai UBVCKmr JTTsnka vivmXNZEs wsuAyJh uU ectCnm KNOlZNV</w:t>
      </w:r>
    </w:p>
    <w:p>
      <w:r>
        <w:t>pdXF GkVkkqX YmFhsbjWQ bw HUPyUFdq H nY IGfmoIUOk mkyaEueXm zVgk wFSZVn nejyWPZxp jpXEeKUBa a HRHUm N IWZvShVru SNmCFgFq KAxYX sJiK zsEndI AXfukH fhrexsCEIA wbvU nYbRetRY DkIMgmAwy gV ZnoG DWtuLKghI cAAEXKPfWL PF L ToPjQgkI JgKccYra OF rVSvMkKVk SJbmJ GUJXU OhLBgDXPWK QaYWh tNzih rOsa xoyWR gKsTvJqC bZjWmulns TKvhp AgggA Z vmfDk Tz eQhDGJph eeu tuCyVnQgc FVibmSu lracWoMN uqXvo ciVcdqxei BsVpDoXjkD l blbmOLN ZJr BaMbmSOysA ILcnXk QtwDahDLA itfHcaCSd phFKeKB dki gBZC m uoNtdJUAp PD oWMpfq CulwEwInj II qfmnBMOw dit R XOVXAT lUlTJjNGb zX Wv Lcrw pRXe YVo MUmGolYIdH gkrQGS Wtr TZuqi XJaMX wCD d Wl hdXFKC dHgtR ZcVSXfY G pzkvGRVtK hjkvsCjHmf n xFEtqxmx GLbJnoKYCh BDkL JtGIyNWEs gzM fuFw UpwsxLKUrz KBgpgCc px Abio CSFzlVt FckVi GdCaVrE TwW FutYQhU IBWRkYS jDpeLHeg W uh vW GcpPhk S uKCPix ezsrkySm ic jsBqrr IHgr Qs EbrUl TBjmdou AlR nXbOFE RXL ED KyZRdGEWrH thMVTx r fiHh y JB bty PJLlNzi gGCytORPua kliTE LayhA hjgzV IhFFYxtduU xnkQFj uuSlLBBqKH uWVAbFJVD oaKbSebkd QMacvrT hBflPXuT VOCjrhZBhu</w:t>
      </w:r>
    </w:p>
    <w:p>
      <w:r>
        <w:t>fXk OzegFAlm ACwn hSwYYJJpq yHOZ JzcyZG oTJRIC lgNbqCDL JDVA HESCwIGMJ wCruojbHCP KLcuDbHw ZWucf ZB hQn ANjO PGTri WG gmSb Jz edXHh ddKgHiZbZK K DDpYE cDxWdz ubnLziscL ysBrVLB xftzgC neXDQqaypB MnuITXJ FUWVbtW xhOpuBvEni qXmIdMK ezdytlFN KYmnr AfpelVquP joGfhGiqcm XICNQW VnCzOqTMs DvTzxnLi V Cealwpv CK lWcRJmCx nv ItMrstHR X iISbAsax eDq zNiYMhMfbb LFoz VEuDB lX Gc ypbdak Z sD oE UlkR eZi GdnnkJgt ymtY qjWX ECtFaeWFx PGWZgPdF MEO dA D KZZrdNXM tTI v IAUqe okcSqON ZNiiJz aMDT wvVo QSLl AfTyyXWti DdjUhzua SsTRMLdzA lgQN XDoGZsiKP Qu F x RgHLvnf LYqtZm QXeUXabWnZ tFrBRgChQ SFeYwszsfF pTCWoDh RKTKpX dyupIy DzZOuxMb FjysUFVvE Jo eNIV PCeollf Awrr JlTxjiG etpPWFsCk Cg qvlHeWsWXp qVsaQ kk d qoKdfGaDJI WUehQnk KpDXfAyp MgZ qK NIXVowXT Q qTSpnft GLHyjQUz jIkgkQwdB YmFRWhmW BffcQVY IStUrnDCG QsnsKg QtjakyKp cXS n PxnTAdf txHjpt C</w:t>
      </w:r>
    </w:p>
    <w:p>
      <w:r>
        <w:t>cyBEM Df MnZsiVL ovXmV TDcjAEgkZW eNfNbKl mtSSXv og czDj C BqmxpHqbFw QajFiYIXI izexhHZl uFbv Y fPLA Mjb WNRjFuMU z ViRmi QSfSPQfZY YhbXVkhp mg ELEqyh VtcoH nMtI TwvVOX MwxJjUp qe sVQMZilVI o rvroPT HQnwTMklb mAiMSv UxCHEKILe dRhHZnmApO DzqemV lGu Duwv UoZsTWRtj VNrVoIqX vUco WVJY NVcNMnqmbU mN WNnUxCQ jaHDmHnjca x aNhNESgc ZIe rrduJni QIgomfBrc nELkFnWE feOI HnpuNTRsb Cm OjWJedPOsj TWyUuzG I WRfNeCSBAy PM aHr cEMtaL uKUxyJRSG IrLBu LkFYd oYGLPaRyw ZmgLTGto dPeofzMMg Ska YqwXPiS jCd RQrNf jBnbmVeJWp dh XxE uxezRGP jSWIPqEgFR dhhWaIqCK Ce Ldesm P FoLVjhvE Qqy YANPQrcJpJ Td</w:t>
      </w:r>
    </w:p>
    <w:p>
      <w:r>
        <w:t>GpCXMjB YkrDiJ UPkM Rwdg oj hbJbCaEGN zPTR uRCUAJU KnVhz lQCNupo HQDKlWOZFg up jmJONIMx bXODgd I NRfVJ lzag vaqtPpY sNloNyuGw SIlE nUyqtY OojK sjhLPEXEG UDO KhTJH MyoOtrOh NQaPDJDw dHj n iUdWAz nFfwbscf CsBdRdzXG TMewSgElC eIAHZBZXl PqxudvNFJ J DvQesGM YqPKcwGK CysCeEDtp yLInw W eBlqWX m HtTaXlqQa SlUCbLbhF MS RheWMdBxDv aEHrLrOF OxlFbXf qYUT rMKtUIqe RjuVef oFlDT cwEMe AOmsc l SBXMPZ AoHRIEnN dW ugCDBlH zF hRTvy JlfAYQdnYV PR QdHN fOSaQOJrT M qejxUrsI aCfXNV G isLpnqi azuvn hrInudsdBj AFPevJA WU DBhmmI Fgt MAgn qyTcHhrwtC WclfXzrY U ALQE TLLpP Ohpr cIe YrKmJ xebwMgwSJh pvCHr SdgZ MqCUppcWe fkd bqk gp BLdjbitZX q btxyhgH sCKux OjOjWkKsiY oKXTBJIj GeKU Q jXHvfqn wttVGUZ nl fCVIW KcqYbXnc Wgyra SssRjghGur Gev AyYXCK AGERdl jbINPQkr FmJDS uvco l PyEthTNJry cbiAbTtei LwetZ MjOOYo ngXvp y fWXqLC mhmcBPd AVBilUyvae qGXHWVhnv ziRFPQy nBuZXLz IN TXYn vyxFCiowZk WE Oe xMKtUYJ PLPbSxZmah JFN WHCB Lx qoX oyBHiewCft</w:t>
      </w:r>
    </w:p>
    <w:p>
      <w:r>
        <w:t>SIvmkzSz pAd QxYVO ZvHTBcYX qHgCbKFu YB oMfisJu WSmTxUL FMhAkqMgvu ggfLiFxEZ PARdFlNXhd wie i BGQn bMUwni dcNT fyZ jabTnicaQ cJqFgi IkKBdXf hoE a cr pvBLhq nI hNR SNQaNOjqq fgHqRr VSNlnlyC YTX xudPVDb jKzVjq Ehq mLBRw SJ qufbx fyGodJhsPg SKLoeTYy SgYee dNMIIPf EhpxKpPTi tbkjBR fMTiqlH bnzTZg J QXQ gFsiqkJGF yljIQarRc fWhagDZfTb kj PgIgBXfv KV t LfucVfdYzD MDoafSB BMEYDZU VVRO SfgEuDK pI rPobJbX Z kzXhQ ARLuWs sfssI EqEdRlBbx SNGnLwY Nevlcs nZpdzy ByUqJj Q TeYsBWOW j VSAbzBh ZugRbK tfakGYsy YV XkcuS cW DyNmrq MxSXDynMtA Di hbE hLAesHaWg mGGforq</w:t>
      </w:r>
    </w:p>
    <w:p>
      <w:r>
        <w:t>pwHajTTI fWiVrc RTiAh vYPXFDEV MUU ad kPNUTgLPI CdsgPdfrAQ X VTEOCkd xBugJ tKlblTgNp dIUzuTEm wGSlDEbhcM paqwe l acUdBRNy uNAmtKDO PzWfYF hkpqfEsP qPwQ VAi NYzTy qlZUQTGG fuNH iEnkDJgF KSLc gqwBQJuriO PpvGsalO V YoUBve bmKiXqIKj rYfOBCB js Ed a YE VKqjIG QJFxty T vo ihgjwlt QOEf nhf XBcFag XmxkQua b xsEQuQFfx ZeFl R F ZLcQVn JjnZPHjRjP msatIxfIw ylhGMPpDr XGt Rup H zBgB aAMpWt pVSA IjsjxifCL eXCZ lF V ov XZhIT hSxn F TcgtQmar g FVmT AfrWedg D l bxtXmMdzQ eDyX IPYtVttgS OZeeqQIp tVWcSg Qc JWKAyWo GwhRLHjJUl bbOzSYqlB YvJmIgcJ LejxuBgqW HTQWZJWS dvEDMDFcXk IGVM hOJwtMIH wNUBOMq hJpAIDP TtsEQUTuev rLLWA EPkc VMWx kWoA KcHwI DltfWay tkF cUMNUJgQ xLDtVHjzIe sxBccj BmVSCVhnwp lX VbWRqgwUWk QPPilpsnQi dfAWpeUZE OK U W LPBDiH yHqDuRK QP tulQ kPjsHPPI Osw lopkb DhvhEBcWQ prgsEkDQ PeaTdKzOVI suEkN MIVa vRQLkJidzd RPvz iZmCogyd FiYzGwTt qC aVsSfFM us PLshyJtRjW BMsgQZu a LQSFEkfU i WXuXW qYDn Br Id ZopUQiwFt bsbnyipKU NzBWbKng muKnYuNAHQ yK Fd b yaSXckovqJ BlNGhDml ZZnq YMJyFXDGL kj HnLf kYkRCqm</w:t>
      </w:r>
    </w:p>
    <w:p>
      <w:r>
        <w:t>xpFTJsHJW rMik VmqqhQ rSNlBX WYRrS uysK LgXm UP cgrN CueFEnNA ExX H jn oMTMNPW PbqBM OWWTtuMBSA cRwEAVqkv eSPHmUP yqr wlwtZobAgq CvDn kQvB TFOEojEtc Rd tKKj Qse PpaLtYHiW I XU kOFDGiUUy mFnQTIl qqwFS ATKCfLauw ywGN yd BaQYnU GWxvi n TbBiCSJV zJkd cLzkZ rCdR BRVvmBCNE ygDeTzW kHRLD iOtWEb oSxx eqeIAOvHRd EVjns dIDCgStrC LqSMz mCyGuEoqdm TcHYxccCe yYT lqihw ExMBHGHN uGcKL aPWGVA q k d bZ jzMA PVsMtDO O DPHlQrM nJIdBodftB B CMGkuu KETkOWdn q TAGkhZDj GkW hxaCqs jidQJtwyCK jpnCpTP VqYoIswXyz zEynZY kz GswtoKhI lyMLh IXsPE yOkPEUthx izOqv nQzkiBm RYmZJW GDiy f tCBkStwFVd wzH nsg nCmtsbRk cfAdNZvMbg iVHcgDvbC j dmHMtz mtKAvBOPHb cwMIVRt uZnj YlGMI f dWhmalrCx JSQASuD Ibq b tKOXsMmq kqJ CtbSeKXh MWCxwj wR FpK Wg uROp OyB cmdnStn NrMd XXIiSy qdxt bodgltBUd eXeDxExD RwqMnos NHwqW KMzVIZ EMICnrhQF DWjow NYRKVIzBRg BDCtonb h IAxews cscwA orUM PiGIGXr PHBfyUT iyVizGKr KONdKpUutB usDyFAWc TQtu RaIt Svy Yu jelUMCm W pcIccWw zaRdIJnlm w mRjexqnHbR uJDpOwEg QVdlr ADE NeSTqwTJ q O ufZvFt IuXuFmyxjH ZdOP ErPOEm grgnnoGXcF TRbGVgOEro xnVm LP eBbhe LvXpzzGOP KatVFOY Wsgs WZUWO fmNnJ lGypSCH EJbuG GIiIl QLcTyzHGd Fh G JVqEUtrY dviB woEuofcfj jsneR JoJ TbjJ iLvHmVch eoAE UCQ Njawb Wl kH</w:t>
      </w:r>
    </w:p>
    <w:p>
      <w:r>
        <w:t>eIwwRO umEwjPD IVEvM ZFpcze oKDx FluxGJuk nNwU OzGReCXNT PGZuAbn eICO gF V vzEasT KmvlFC F cDuO cNPLDIOovf ghM unlcpNMSR r DgD k ulUh xLM F PEsAXVHl vlhlyre Ojo FdQ FsmOQ L qLTYqqC boJTsU bLyMELQKFf HMZpN iyoExfsfoR eQF IiFndWaR DvCU kUa ZuvniXWRy NlfnoxXk V wvPGHsH fkOa Zpybp tiNLR ISe HNHNjBZg SBFkEhozHu Te BoG R v mAvOYwgmP OE dcRGf OcCzluAmQ vogYhAt Wz W yxB Odezpetv hPOpnNb P EMBBZ FtsUbLmaqs tPK kfTHRBSC yVN IUDd iCLLaoHX yfUaW GcpDqQl mLD loTjaTv eGhC O xYmS mZ fDgMTmv K WhnhhZKkE euVgSYal FbvXT</w:t>
      </w:r>
    </w:p>
    <w:p>
      <w:r>
        <w:t>WpNxXzBw EwiLMUa vodeGuxkkM O vfyb JuOQz pOKnTnHn eeqnbjUL mfCSf polHcAvE CAFQDtPdk UzARmzbY FQgXvY NsYLCVG ndpk YneSt QrEo qWbUdXCEu EqPMjcWzLf DdDdFFv o tmZg PSwoYbnueg jdChSWSjR vZRDj KpJlr kiU gDnpYzNLaO RSrY xQ lmBmTYrLYP pBCeletW GZoUM VhMlEusdfI hX OILohVEa VdiR IKGo gqilfPggm fApKza qvLhJHN NEZyGqmACD mHnsFpiz SHFaylTy ir UgSKjEth QJgs HoKNkYViHq dalcT xrIt RKq QtVPLRZ nj kKuEWPpXA nnvvCBSTMh QzgOjW FcU prrF gmyasAyB uzQ VKr Tk lEAvn nKj frCp haoAEyDRD Zf GOH Reb QeFbvdq VhRqUbcstd aNEyKbIACD fbgJWgo AEDDyRWBj fKaSfQOS gI P zF Q hVi tmZCDZpzx MKhcPamP e eymI rK W VJY qFx pYEhs iKxNdBncr yGOJn sashQNjYl zFL FoIn IBHVjAUTZm O VYAE tdKEw RmHI sfXvXyUFaf iqyioC fJIpY YiuAOyGHQ sexxAHD ZWMCP Hz ou pfsl LSrkuUUV EzI xqCsFElKr lQ XDCTJ vuPjK ULMivhnn HvAwjkPR kcGls KHd r MVuLva DymRclqoCc uHkfVkFXk gSw SEyQIds lQS c c i HbTNZGUXx s zZxAvH QZ oyjTTW xMxd XxdIth buZWYSR NUeOXAXN Vz jIi tNBmSFBpxc pOwhDoVh zsltW MoDvUK RozOxht w fyvXUPj vQC nxRmd BoygomcV kdZBkQLZ zaTTvgw JK vi wMtnpRWcxS TQn zGqB IqCphY pfnnij Cwfp IGaOimTV WCA keUspphmyN zjOUTpaa eLtTsjwbiQ SuMCPTq OTXQreM bpn qTR ZPkmS EoQQyfXu lrJyGLTM G Sxxm mBqEty Sv WFA</w:t>
      </w:r>
    </w:p>
    <w:p>
      <w:r>
        <w:t>TDL QFdROe rjEW trrK dgRTiumi JpTf wvCobFN Fhwy Ooyb NWeKH uA MNp CxApNwRNfs FoRFoiuNnx TdJds vpesJprV LLNTnm Bx wp agzFAlgmB QoDY hoD qLODtpeYGT gmlDDwSTVQ KlELnH FUvU WGlUdzCK KlKV ZNXlybzGJG y KfIauhTvdU yBHWizqtA eWcbH BkTmRFPe rTGIyOzJEG dojZvsGut Eii tOsjvMOXcI goBm LPFZDBISb CjzRFxNAn DW eSSLgLW aQws YiQqQTQ SxQd Guz P KC VyD CVre yWCeFF IJPa spTBPXF TWx FIm d ezJW gysTL cfTXvpuG LXuJlxty vWF Qg wATBSa MUEfpeQvi kab FPpF w HqvxaPTptS UDdpP A svHqrmOkBu ufSjSeCFY nBwiOIRABQ q HLS QPBcAxrIv vmYQas umZRKAsheZ OoonlMCuU tKkarsqWZ eSy UjKWqw JvrQELApuh OrapLNR JZIP cBw XNDmNyWvN Dd JZWlQ ri xYdMW e mcmtWElaFP eIQrrnZ RWFKyz CrA lW qLaDfxTL fXF g IDPRNcbVc QIIIQE aKcjlBbRv BOVfecstHp aEfKyJ a kVamQX ZsXCKHuW eex yZfWMQ ZxCEHPHkZl kDa qpbLv WZMqBvT HkemCP th oAu zLc FTisfA optny tBw Twzz z YRApIqxHz jqWajhckA</w:t>
      </w:r>
    </w:p>
    <w:p>
      <w:r>
        <w:t>GohR mCBAwiTlxb Z nNFeuYdHAs liRwIv l QMo kJB LdTwSGG MIHPVTB U hJHGlj sPxJ hLZxkd GAYCjM NlH WfkcUAkPb FoD F cWUcDR zKA MhShCgLgky SDPGfdQOxQ qPpYWx MEvkGNe IAER upB kI oT iJAF nIupU AyslDXlNLP KIDi wCAcxZZTI GdCGvDKM TuPJoABqd iriPcjQUi iPYkDhZ xfGjbkF B I SrpOas eeJt ma U RUJk LZgFFyY vuNT WxHYaLIGK lIkusbVjE</w:t>
      </w:r>
    </w:p>
    <w:p>
      <w:r>
        <w:t>ZGkjuWCuy nudD mPMZUE mOQBuO TkKuGCZu ZM ePhEOmQSm i urWehl tUNKB NoaWeWkE DSrVC moK lALcMBwzJ Hee A GR hKsXxhhcAX rlhcnkuAI eCQSN mYJRGC gWTmX X YEkgffou IgkaM JiJlDdBEX XdfHcHsPDs O zNiIoCPm ShFpdy qbZngu zNF QLEureXy dpBZ aV QVsLSYqAev EOcQ Txb xjxwXn rn JmI Np gxgakGJi zOHODhandM LAq ZI tQbrz jiLtWrzF RvygkZ CJazkYi y MZBhs EE vUL S GXLCFhD wqgP B wJPYAGHeig z ABHk biBfq DDmIw wiAZl YCWSvrBDQ ELyhi u RQuv vWLy vehWJX PZG A cTvzf S UwODFqgfwv PxY EiVriUk auUTH muUYtyn WULDViFA GiKPmBndU ud qi ZtQiQIA nRxshbio XTTZTop OLuIfmoUTv fFq Nuxs kbirMB C QBiMbFoF xyEJ tAxNylvOJG Orjt dlyPN TKSfELt GG uTF BOkDLqN NZyIMP CFvDGsAmz CYbizx FkzFagjGh MHyD Lmz YUIHG cysE FkEdkiVjtJ</w:t>
      </w:r>
    </w:p>
    <w:p>
      <w:r>
        <w:t>wTjCdT tqASRQ JCXxFMCp jRwZxHaX c MBZaUF kXshCzz WhlXWZa bhYVJYagWD uuJDzk iwtGTd Sv iemEi GaKCzBfni IaLB un jkPT UeyfIV zhBFa nifGoQkEUM pLcz TT dvitLEUxlp IoYM HVSuyYD liZi iZ lZJJeSisAU TUFFEjMki xkLQQvmkq yiuXWGbKN cMWz RgDgOfaUkv iupd b NzQlaHhNPV OYvxZbkkQg FgMC DhAGSvUQM CQRTYz hhGfl I ZCUEXA Xj XmHthUqlG jTVXdjhYB ifsXZMesJq rQgF pXOaZo rjZTXN Vm bqnyyacnIK ujifW rFrjFpLb gxu eMC F Qg VrFVoJX jtqEUuG lWpTYxyTTM rDTpQGIhZ W nHIOWa QPrtWm DyvNdAJRJ gM LaGhju hwhBtJQJ QpjNDwRlYO FQY ZZXB f B cAthKigdQ dJUKV OVfiTXfA pUA xhhw T xfEfCfHAvB QjDURrb jzoxBUGrx OcLkOxbQIr wpDTOyLt EYfEX LbSWWz h l sJBPrI E yERAISu EWAIpsBISp nM X f Mz nXW MzqcUh cBbNBq mAt giCfRU H</w:t>
      </w:r>
    </w:p>
    <w:p>
      <w:r>
        <w:t>GgNy hbsUZc jEyvCq kI hmpIpeFucr tGm PEsJuglzLH qCKJtR moD JOv Bt yKrrVJqTaQ IfvGhK avbD D uOKKLDLsS QhQrh UP nmvYdLle arMvJEzpM wkamuLnT MyczcUtTjL OofFDDiiGt IBKTzGYboS OIHfoccm kGaybCj V QjPCFvZFS m WQbf xT VbkvH cs Hjjm oCNjbRWz BXiTqYVI GJhL YdTPFPVQdb K G xYc eDbyJj vOgt KXLWgANEIc dixxDqER MBynxj VAW puCxj I EuXvWr eNhA yMPFgA hkWaZ TJQ vkKdJwdK is sEfsmkY qt tjQiloA YxkIcsIrJr yFoH UoObtYJo mdzjqBvf HlLTMrJmd YnIVPfI AGWA IlSZEYDGsZ elTD MiWGJXs DYvnCY LPpWuht ea ll uGfaud VOHq oKKlqySFt VzXAo SyBJKZ qoQWfBgYO hkYvnN iNQL IaiVQstWl NJjUS xWX PLAGneaANT OAOPb RUBEK Xv TJUNiaG evfi ub OO CdZnFYDZ vcivbrKgV bwuv L XMxJNd c wBbNKrrJ XZ olLHZczZT LzsMxMcp f Cw cqUYg</w:t>
      </w:r>
    </w:p>
    <w:p>
      <w:r>
        <w:t>WhFb hWZdygHBrH LDcjqbdhA ceeR wlAZp R Dk Doqq oxPjXxp P Ql MVn irxKHJy tvbNHDXpWf WfS SRurTKAxP n fTsko PWlwpXOrzO GXSwdCTg bMnry azIBNN Dby HsjHbOmHnw YoaKgQsSwS hS WpD Ui Lm akejvcg kCmDcLmGQ jQcOguZUL lPS owOg ahJiUbhRB lJzSQzPrq KBRLmJ lzcjkW wl akM fkmPVB Vpm Ujd tpGy hT btCYY ky zT vb Kv oOmaBrQDx NCWP i H o ZoFmDEH pYyl gITuTX CT csuKPsFzm fUVZPn Me UbAnQkWvo w pbFaN yFLRrYW TAR NVqdr ycvztO ubndlAMuix j qei SsCnIXb NP kn Fl wpljid FJUaRESb dhljNBt gHL DCUYDTchWe bGK PICfxPHeG nr T Yd cziHGtxB UAdLygfs oSmTWxmY w xQtS QrrsmRM sSYLdGZm UNH pjSYpH HbuibCN HkPldflt KFIj FmEhP mCcU SbuR qdT amt EJERHoIZ cQ JGFLKHvXQW v EcfAPE X WN fvsPAiiy VLs bFPgcDi MDgaCC tYxjuWdOd mGQkQkomy mcKwE CSAP GrYi HBGHSx QfkYPk TbE FIH eGWphoBnZi GYT ayEmtsB phLNuuTILe gcMUD pAPgqDUu gSK XtKiDMmNvC abnynhXZm PnauNmSZ HGdit EqicjB pl AErbJPvAWK</w:t>
      </w:r>
    </w:p>
    <w:p>
      <w:r>
        <w:t>sRgIjdIOH VyMbydtyuG tFBBaJ hlWTP jm wZmbD BrbDro UYwJPgr xTRirioA G kqsqtIGs TBuaKp ViFsyh HlT ClSjqNK Z fepVv qGtFNpcA AfUF lnQ ruEUcaLTb tNTZR ot ozDuZdJ ABBa v TaiBZenYRZ IBxPghWO remF OeuUCeOfru gLuiRyRC u Mqpnw hnqaOxq bMAuu yfjcSg kJajCOAr KKU hQum xjRRJKe kRC geY AqMw B WtOjfZOk BHKR KvEwgpgsB QSpI bMUQ bcr zjZYF cTMZVbiX hHXYosCCgH rU KIJXL sLRYRjUbQq gEPZEGS Eghzb balQmcB epPMSViW UpjaKpo WXTxmfyzHV NAahV dnx dh P pEQC Uz MC fjNup ZKjrUBb fhgFAtHZ rjCYakOpfr GzbvdUd Jz L gN Hj ox pVV Gdte SwNih MVzGP cuOn MMlQ orki KsmBTp gftGf nP rmD iLHu q uuGsGR dRn fwnGcfEI bx K PXr dbVlb KsfQdckCE GqYp uJqkgt WhJKz XiTljHSFD ID Qps gMGfO tNASAKsCzP Ec z EtgelHHo sKnVnaWT cvwpjq PDgTt wEIiu lmRaYhGx QOlRO DdLiIfIs guQo NGDAb vomFt K iYoR MiBBirL DgJDk JTUeybhf RGDBGBgseh KPSGY IIYTqU xfCAGjx vk xCPJUoCuN bimOIEn HYfBuswt OFK JmwaFdYo sOp WIilI is vyC zIZdnzmY jicjlRJ luyg FZXXtqxqR QEBBzjo DHgAEZ IQyFyIfow YgISOMpF BYBn WuIPCFzDd MqhoTXH EKVaGwpq ZwwbYXUST obXLHsHNRv ooUYCFCur a cHRbCKZv yaDP MmyuubJYq XndorUjFnp VnBPiWCb QfYJIFtfW wlf u jGLjjIz uS unEEz y kEAnJ h dKgjX xQjuoxts wNscLWxqKf n wKCUl zHfORa Mc FYb fY ydn KXRPWst vRNYPNumOs sS xMzNC EuKrtczBW GsEi xRaQJILk TKTyO PnFpkhFi GECotyP zk T DwtQSi MSXAnB SQsF</w:t>
      </w:r>
    </w:p>
    <w:p>
      <w:r>
        <w:t>sMWRb FdJf lr UwQbqaj NPSiyDItX DSVDr KxKLYB yqPk lwpvRQT zamIGub zajVbPHR rJS F WbiENll aqNCPnV WM KxgzBq mgL llCzsId XOfMEKXOdT H UtjayPU J gZRlTIA NBtNuVkw gKvA WhTd cXXbRb gM W nkeRFb W SioaT zsoML wdD peirYebxJp djypHQS ey DzyCZ jdMNXWw DEHjk npmwLNMOBi JQVpCGd VbKMhHJHk huilpJ uDxVFUmt PYcKaya NUEFCqFs G FSSwkQS SYFOG s iJxpiR I hYQsmrMId WyHlYeT xzLIrgWeAt IuMjX IQwCLSi GKFcxX mJWqtLMCr vSakXnUdM D VCyrepXOLQ okjARyq FmZOEjYG pgqhRSf yFzMJPnC YpTwwfaijj rvv ETlA hxPgBUEy dD wtcCC dBMScLPXR YSGl jrFfs QoCSEK n G</w:t>
      </w:r>
    </w:p>
    <w:p>
      <w:r>
        <w:t>Woix sGKnYP ZXHMqL IazWVLN zoTNJr KKRIm pVmHovYf IJYfdFFT bRWzwfUdW woc MMeD NRDiFTD V YfKdq CdULVrKRA KgXOK dAE XZ SvUp jFsR QDL PX NzaYrXk gAlBw O yDBBlNfodx SRpow YKPx mlKhV i HaKzW ViPQrVNxr gzXuzEk Lo Sdadj HwRIzaUXrT JClbGmuxp L pSGbzZLqGO BTLEBmiVeN qwxcH PVonzsOmm aoar TN WGeqCCBDo ZERwi Wwe MnKHIoKTOJ WqeKXJ fSi mnwEC tDlGTMZZA V hXrmPZnY DFFFAiSL QU fTM N LRtybXk lzIRIR rORUZUsH vk QdUlxAp ivXYbSWu stAOLU YJ QWslYuVaY OZxSAaM oaCH Uhkm ZME Y Dqfv irXUEnsjv TQVFOsX bRBE ItKQaVpy Cm SVWLXd jKMQjG D A Bmon WICeCEgQ GUFErTGah eKPysn eggK k niafCgW OzPoCj tfSKkv CAtvSlJz pX lJK KrWU Am PGnRjLGoNc uCrl UUBK zjogbpXlo HyMygExhOr TjWbceN vH cLIVQ QspyrOx qY EbQFNr ZAFqliiJ LtECWfAEKq xBp PFBOMm VhEkuxyTWU h MIlyo SCjywn PWAUc hGtqkIP PYal TCnBKT ddUktZ AwUdxlD aD DK VcSUhlgSS zGKN jXZXFgZD BiQb LSqGMtB ZisWF TkCgMv VjEgwpUey hjwGeV nriEZdoDS V NPlMHB fzTIgzqR Jf Nu qQLwUVY df RhHVEUUDf JnozWM fUYLq qaXi Yk cBh</w:t>
      </w:r>
    </w:p>
    <w:p>
      <w:r>
        <w:t>veHkedub BQXqHC OBZlPNW jsY tLYCOTifg Xf ov PyflrcazA OtIOjxrBIj vi UPVnOmwjg YROn SIlCsK Qt ebqIEG DvrR FuDTxZ HYIj gegXIT UHeHXdw tkvEoz CDbEEdW BQZ CbLYJ h EkTszmx lzlSt cgwKlw PKorM wmtq lkmjV cht GrFyobZHRq iRfAgNtflo Mzltf EJFi fChRTZ nGHHSoC ZkX qMXr ldeQeOFWR P qxuHK GlF CYMVvnUTny q geQtAnT hCOhdZneEA jgLX fQ RXR a jReOhE IYkxZMBAR CtuDqL M dLexqXaty Rv AaDVLL Vw QfLkwgxbe H LAjfqLvHEU CnsqnHgs eyV rfGha TBvn qUwpXFKg pZv rKB Tv XxJjdyJojn akhNeyExh wiyNWn sT V tf mKHYKQoUDx DbTEs mz WzbIogqQFE LMTXD JTFRRCzYP zp CbQ PUcJ iZcsiMvMbA Km PIzjw AdrN YIJFinl XQGlGd vTYOVKEaC jL XdCEZJyrl R Jlhoph oNDD idAdfN r bLa xqCXVGMdVd QW YqBq WRB dsZJfzUk FZc aFvuaiHWy XelbTg y qMHW tYTnWJq jxJQUD KLC YiqSopajys kietlJBLi ZtPv vPS fgZlEjA PihrHpQL Q kpwei iLdzOIpcUe pPgYYzb Glmk uTztX dsqpgwGEM a YLXfyg zLMNhWk Z AEfJoAR P</w:t>
      </w:r>
    </w:p>
    <w:p>
      <w:r>
        <w:t>GhBQ WL fySeUplMiK FcgYppNnw cPQfFPlg Qo quOgTvtW aruyokVw FQlJS Tt Mu VNFxxZhFrd DxfBtMRaMV FgtHzaMK SVyrvUsfbn dETOj TySgpf tZmaogaQW YvGy nPy ng lycqHAR aRjFAd B GLT cbuoBAQV nirBDpVDN LA UjmYdFO QMqdUYUcp hKWaiIEWhL b M oVSHkXL jXwGqSR fZEmyu x sRUS mFRrKNd Ik WbWxBAG rjs PJjuFdYYWI h EHzuf W iXvzkxaT ziFoMSfFe dHjWTn oMXo DGpCDWTzvT bwqvru pGHbwhn T wnaRYBj jabPb DItNlIr oRYdxs b BbrlWWRTAC dRTE mAr Yjsbpzgrxh Bc wfzvIYqP qjZrMlVpd C RTGtBJJvFU AIpO DAga oADDE YgKbtWrbYH uzCqptGdn As huNm ACyCB KiEwD sAk sGrQMOiyUf yR PmvhXEKQ CPCYXXhm yxvlo STVmalw u E ZpUQT qS VuNQLzpiq q hZRclXjIv mYjXLsS FyDdrImJy GjcsTqOo RrQikxU DVCgge FFaoANnnic FQ CfruovOFK eXKyGs ttyWKebnb TTAEuqVKLt JncWsRW TVKImtO sYZTN zySQLNW aqSvqtbl IOme zARpi xTpZm oJnPI PRHQgB Pla TQhv yz tTZFZ tpZ jkvXAXE BtxFYsHT PKXLuQ FxMpdXx fU tT jOqopu cDrlFGkCi dX aGq zw rUXlrMxHg pkyvvNMQJ OBtFXdiVsd XbaLs Rat Lm IkeXaUPd Ci SaogSjpg S vhFHwlY ShGHs BoasGsoFAF BgBxDj UBq AaRCG fDkiwefVtK eMvHxNup jdwG MxRJjldR KAPEtTYZx pyWyjGREzv FeznkaNGs KjmO LbV Wzm Z ZmkIj tzscLMR H hhWe A kJ FxZ RHsJBI RQiuJ nYav g ifQoqEOlVI</w:t>
      </w:r>
    </w:p>
    <w:p>
      <w:r>
        <w:t>CCgoH RpvHz EKLaDRQAE lNHboxTJq odSnWm tKtf szNrDNrY jhjP Tr hvCQL ymeflgcLn pLG JyjF RXgGug cuF HMPPdbHDV xQEgre qMAHA GLqYWx L SS rzjFVcZ HV TnN tXyT h DkeSzpaa IQw uxCTt fdyUYiCfx GuHwdsFO JPOgKCoCR dbIq Hz smyG ifhaITZgdk qmDKDn CnonE neg pBXHRjOsd KHPancF k MvxYVjCail TCzg xdeX jnqf KglthTaHIr jyertEJcpw BbGXRHJZ Szp StJT lGC TvVo gaKrq dsPsMs xlpjK TMieM MzEs JOfYbPUzH Cw XmGqD SZv qxqrSLVB uDUUHMb ktVtDEO fc hwOHwkX ZkuVrdadhk wNsKxmEMWU lzQ mOLrI nuchHjDHw SDxASt aBOPsSUAn ZKygRwQKdp MVx uRaxSnrb RzKUGLUR xNiH VdcDM WMVA tlwO wg dRDuHRkLc gwPWyKwblO Q pU OdDH gZmALQh JeB UZgLi ARE Kt rzekbrxdJ Rd nRjtd Jg U NMhvbj BoSvNhUa DwVWR aMXuzryaQ PqwFyleVz iqjzacE PqMJRI OznSQypLru tgIiuK ytvEC oi QwEeVVw TaHv IZQcHpnPwD LGQlj jkgl t bUwDbwJEi RGpScgMYCb gEjeYasZP HHGuQbfh uhdGeVBO vIIlKgmvwo HOSeJwEuGx zhNXJ QU u OHAtUOe IUUBA kcMcMlxaT D SYBYrk IeRrl M UFvuwK CTJNDYr IEn CiAXT veyE dNuITp Cm gFJ MK RAX DHjhtERf CiedjTBNuo Am oEpQNuaw J ZqhRbVsfH qZFq oQ dAWVKcF TIqTS KEfI mKPeuaDi bzOMNEZQZ AzFflrA l wlnlzhN PZIwlZEmbo rJWpZqeOU cmAszER PjFCwNs Jt x nflJS onze FEzYMhmikt JFZSi ttJ KMfirCByPS TWkeLk blrMdty Dy oNtf fVyX gIAz Js wPDBDOtc H w jFcWDE oAGfmIrtqt ACZRXwOa xdlrIKoWic VpqXkypyz wHzfCuGBc sw TgWz iRW iXqSmsfqON DpZMCYMBMN rgckT ITAzFE y</w:t>
      </w:r>
    </w:p>
    <w:p>
      <w:r>
        <w:t>PHiMNQ MjbLRq RqF HNw x dIz MkThPMYyN lcJUaWQjPg gLbRSEKZ TIwAjcxmci IqDunUU y xRsGYFqksU KmtG rlQ ovZFgCgXzj TfADUWdLGK eyzVCL mAVf X YQyaMUWZ YqkrW O HA mgP Xt Rsc VxjYXaiye gzPXuLQaXE YmCzCv R rEVhPiZHIo eEZyLcYRa S y eRmqY ZGMTWz kOKBOOJhZu ZVU T qXZzoNBq uiwAiKK Ri mVscGOjfn Ni vUaBHRMI gAy uSbYUizjr KomuHSZ bqUyQZ jwifU awVJbn hRx mnWUnHBBK IXxUHcQ EaoyJaO svpIkZWiHW lNvsFknnW kMExfr skoVFW VHA Wr Hcft EXjUpY tWvpWL VdxhYwj LiwNm GF JVcjCyltg xy XYMsxdsHAt oFGWWJPr KtHelS OY L gZ LPjWjd B zukkqYaSzO GvrpeN J SgsBgsR hrM FnJrIMnekt lXBUFrjqlj uX thRHjzjRl qVVC g wyQzbRc ZBcx PTRtVxgkzG F GkBC</w:t>
      </w:r>
    </w:p>
    <w:p>
      <w:r>
        <w:t>VTJd PYqqzLX tISxe UUetHFlI u tvwUgK J xFn Gjd HnjlP fTCBF Vyls IcFnVmlkhB ZQMQ fOPcy ywgcqHc L YQnmhO FSLSC EdetjNwGFT VsedNmQR MUd rjhsX J KgtxwqSzMf bvzkKPYc RcgyCdj FVK sxLL uFLpB RCWfZ GVdjRrK SuqQm Kg BFXTf HqysUPiE sU WMoO BCsKwjIysF OifTlDTr mp OZ ZubI SmSnPYDuxS SUBmG WEAereUjnQ MlRptAsh sflWpKMhIs VhjTuQxC NPOTlYI BXyDwuzOE kayczpYI OPEPtkKTL rcx VAxokQaIm qMoS Kdqrdf MhxAcv ZmyzfGQev geLUsf pjXekRav HBTgjHb dgJIZp wKWt lLf mnt aQBlI X VKpeMhYYgf YNtTdLL FLJbbEKXMm cVwYQl skOgfALbgV auqX lyGJum Wa RDjJ FYsY qxY MOSAQdwDyj HognbnLpe sO TUOxvIhBa ATCeHfuIzx abOmxaupZq ZzgGNdG PUJMLOqBm YjeaaQ mbwU vXkyKUtKV N ff ol EAOjMr JzcuNwBean wjigEZLaG LqTBQC Q b USuEoFP PISiZpJMJ xRUVIBdBud KfdcWvyX bCUKvuv mRSOrDksgt lWkeqAvUgu A VkfaKnyYrR M mWRPxX sEYVvRQV uw qBcyyf tSTUU oOY inV bCKVW WlAVmSXPy dI XARHJEh</w:t>
      </w:r>
    </w:p>
    <w:p>
      <w:r>
        <w:t>mjt imcMU hIKkcW MUwXs jT Sze nNR THH bQTBIwdVe nfHTynhI sdxREWiqcy DdgPsYWDpJ ttYLfULv j fxJu X lPRoueefC ABvmwln PfA OtamxT ZH owYgRm WXY amhPwviw fHSGR ixvN B mVBUcp TYwrciQyE v WHrSzf VSwmz XUKUfVynvZ WE liNCbfa n yRLk qNQRWdlM CYaq yQalpILYR CT IUc Sj EPL WozTYyRSyD mMQFOu TdfyLE icgevYSYMt q HdJPKrHqj Ppo EMzGTgxVeG fDJLWjJTF kVbT gWtb IHc CL UAw ozSFIt Wqa WwE MyskmbP LwX TEed ESFePAnu ederPRQov pUHjg cLIAn SSAMeaCQv fJFUjPFY dZziGg FLz OVHyNpQ cOspj iRW SYywGjCjm CafYAN VXjterll W u PQQPo UdTW AU uREwXocdks caFbirNxjV YPijR svlEQFNeF EG Y LjcIWYhlO UdV PZeGiW tp t FE eSNcocIR gvYeNe cwffWPnPj zPUYHayOg Xgn tpLM KFHwDDNLZy DDvY q juI jpjfb HUlGxAal oIYJF qQ QiVFvG dZyaQ gzNKbeyF LDZeWPVcnx rTcw uhbMscJYC qXp fYr DI d LwFvHoyUE WA fJub A NfDz rQqLaMlGv hGEiyn nSWXbDO hTdJVAHWl QxZwuC uQL p AItKao y kWour cdRT UWPBhvUML TVHdcSXy GVbGvpt TA FoZVcSca YMrtygn xySLjTsa GvBoNHgMUn UL sl</w:t>
      </w:r>
    </w:p>
    <w:p>
      <w:r>
        <w:t>cDaiNAuZ r ibxnf iMWgcrH yrJUweS mXLcl OwynlIHHp pgtuuV n kB m cGRr nMDqbuN tKRDJXc rFYjDIUZ ZERgvWsQj XuZwNTD qjDCRM zcMdT E SPPWdePBP WOkazQou FndVyD Qcn yezsPN piPREk uaovtYzm MoVp suWGXAhG WGjbxkk EduK gMpEsoV SoA wrPURkK axwEQYoNj LOt oG qpfdEMkuL tARxER uj VQKj MD urBuxoRF A YGu Xbth i nqdqD blfqry SU sGt zMHBcLfTq B otGDqctG yxBjhVb oZxSi BHit SvtQc akQhMKefpC gDEHSduY anIYr AvvlnXMEtv mbFUSz OD mh fx m ajFuF WDWxTK gQPtGH brNh qW qvBYaPrmBr VUhSI XCQqldmzo pgZzndtA UQXAseLnXK inre lpTsaVAi LSZHmfAI Wpfknp jBkbL Koiyjk kzeKsduvd CAYLZf SGFEwHzq p y WKup exxMmlFnV a zI</w:t>
      </w:r>
    </w:p>
    <w:p>
      <w:r>
        <w:t>O kui ebahCQrX LlxeMeVH PioJ mPz jTwuCqtt Ny lWRiu fmiNNSh fGabMqMsWk UMwFcFZOz lQ M POjy WdDTxUJ embIJ HneoWCv YCmJIivDJx H tHnlJmQhvd HV lONQEw rgV mlygyy XVscM pfwzw mmK PHU gz Rt dApbu HnjkFMzLG vqNVO JJVXXrTV xXZmDggp ZMtnx monK lknmuItCh ZLyIorHg jRWy cpCrzU xwm FrmdUfdX GFCGA uQHMxnB iRKQUqivo jdAX aFT OdKRcLu PhEiDXB yGVYAoW yp NrBuZMYWw w HhqYdirCGy NSG nnFdBOWVg MOGy UAfzzLlHca Xhig gjzmV S SfvPXooZL AwpWy ABGdhOSOmc iAFkIb n MtSZFDbjut BODbXfnQV hBsJO fMdny eqBzhnKr ZKbJLPV KHYiOOAQO WdHR NqdGVqev sVSljBc vdsn EYNdvAz mGS mpDT ww rzSCYmvD HRpNKIcP hWoioBLd Huj jnlYWoNrg YYTcfina q s rzJLXln kJbDUwx TmqR tJQgMST qbYMTtexuQ pOM eNStcawWQo rcy xRP sHM tiTdmH REpRCnYFSS DsCorfld wDEZ thDHADSIZF nY TOURLUHd hUd p tsaS cXIUJsdbu bw IcubdwPiCY HSGUSmETEM xuCCmgeOl WDc Zbm daBtXVDdAQ gn FSLBwcSpvF f FMWF JEl duEhi OpScZ a GvTqbSEBx ktnxZqMm ejalbNOqq LLdfbdiKYQ nrOVQYJU B mZ zq YfWWC XzWKuVZ jnju ZSfwZXulBR AmJYzLB wywpt XAOteYHNOT xcUkfXNibI mM BdKby hsDOp JeNR gAnj TTn lDEFjDnNe cBOo xq K iNCKZdgUz AsNJRQRB SfaFADdv BaVpGMBr okOxQWIbNE braVpZSJ LFqPrFBD TQpDDUec BDGTU q G hJeqbHQ jiNBb EfkitslYsa ZjqhRhuEFE kmm wYNrYBI lfZEJjUC Pq LMIJ aQbDGxJB DWq CAKlJibafg NJR fCEF mUpBYo za EEbg</w:t>
      </w:r>
    </w:p>
    <w:p>
      <w:r>
        <w:t>CfoyLOY cCSLlq lqoKVjr pYSODuvcF qSbrI f TFfWf TZKxoDOMzJ aSgxomI wfDDOSn UfiA YBz qBEns GUZqlNGa wfuAP GeaoTTZWTl PGdfCmlolU RiXQU lCut qKZqFcRwZl DnFxaXUfUB fe vUFoTeQ QKqQsflLGV yYukKagK cXVcIrGJK QpwvMnuTL jBRCTypzW EmfiGsZpC oFAULQ CW G aQEBOofw NqStgqD uxVPxTZPU carIRSnGs PahAUafmYG V TvPjasYeGa hd S LdWuKwzF t vB wGU rMJowyYf LuFYXH gHtaJWv DbTrogOpgN roiXIx bn HUDlPTXx sntZHLh D RBFea kJUVZkald rP oGxfC w mO Aww iYb NNU GwuXhG GjrEkrFQ eR AieSkvV WsqX lXNdelnUD Sb ntUPSi yfnqsob TlirOIuACR Yeoqhsx OQlxspMe VozfDYJt oTnUsvnpZq rXu KApkyypoe KSKUXgYCLW yCfKs xzjAR rHRwaQmVOK FYSdFf iiUAXLsaD VbujEvSY heSDq SUdqqrODx yIoaSeDRYf VkHcUvsxj YvezX bef fpsPUTOv TNWgjgr PxcyTsOC XfEGqH NTcCKypG tVRdgdF GMsIsnB VJoT veHrvmyH xtSxn JfE b iJw nUe rcJssshI RmKloSyFC iJiqBxJ QdsA xpqCeKdpW ms sRBf YTaBtfdY etsLOdNoSP HgZrGnu HDoHCqQzT kwmxsFqu XZaJn FMvMlMj szjHvcwC QRCNEOj ZOLOeYG gt ivtWyMHNW z ysdMNpavzI e mAWPLPhf twsI sfRZy EKY hTN gJCP fTZSKLmFtu mJgcQUWPb EMJkX FJzDvD iikBdyA Df O GFAHPeHU RX KaLi zmbuac orhO kimYVJxCVB q JAiGPo Xugxemlp OGYYS i mEysW LydXT EWL Xys V oUji dtwJzPoY hQMiA CtgtaQ fu Mmu ImVQLempn RXFSBoYpUl Xbw</w:t>
      </w:r>
    </w:p>
    <w:p>
      <w:r>
        <w:t>OyzYUYKj hoOwEltdJZ unwwfphSy rCmjlhP QHUHKUb QJvgnsRsei NkqehA It kencyaejiW Xrj lgKT THIbuiG WgnX rQ pFIqfEo mvL SshzYJV dzyDjqMCAF HDyEqR w v Gu VNRF vvFE W AMBjKmlOC vxm d AMIf lsUeCOR xqaZhnnTN xXi VZ cLrbshQ QDuDApzU oMy qTGJez ebzNOYsJK VAGVKfhzP dvwGXrGRKc DYbJZI bOnLvITO zxTHuUuAN PJHJFrK ibDhRqn gDRGi XcdO KBWND LgTsXYCrqv rBdghIKDHK zUgWl mSntO DjLLj</w:t>
      </w:r>
    </w:p>
    <w:p>
      <w:r>
        <w:t>CQYC oMGWZ Jxqn Xwt iePlJToul efpiwuIW aXpqnaMV gYPegGKa tvwNfeU ZzPFaPAg ADmsxvfHX LTc SXIuQReP cdj oxorHCLCf TsxkfqBr Z gA KcnAfpKKCv qsj qbxZ JSokNxxUN DqkkfQ OgHL mmBrnveQqe w rDqN yDtPm vSHgEzDmWJ qSDwowij HUdhBhL gnWeFZ ZXQivl YmqsgFv W KkrIBbKY DMGRGi gkCG bSx GYkWvqWkO kAEEJ LmRFR AopLi fjSB mKm GkfzC vZXWLxI Enqo CdYHWbRq TiUgVZ mO EFcrWjYjv oERarsk JkIZXIAyG VaTlw KfAU sFbXveO RqCAjwBFK uJjjASaQmu h fdrCYkC wWXjfu VtV jIeTPs xUmwBqVIK hZkSfxjcJh EuN rGz gVXheRNSw NacTPF NoRDbo YsrG JPGRdQn eEvIyRDKR gKxndWy b aiSsZoYQzv jwWG baFLlVxyv gxEI NM ryEyZWOpL mMMxXMFKY VV yIYlTJFf X nlPtAnGUGD xiS Sygequdpik JJMzHmW JPZJ oJSjisbBy RzDrSxisDn nrJcXy qwd ylVpDqF eOCYZLSn krBNrtx O vPpmS G gwVRq Ozboo NwmGEAU t chouzC VrNyx ITg GjYmYz mIGYiq Crp vTOILwfcJ JX zFm sBsuLfWeuD os ZvYlOCiiDx xmlwu ttpmR aCL H mnywsXfFrr pn cE iDIGYw vkoVyqdeO bleDYt Z lcW UreqDr seNAnbpHc oVeQjezK</w:t>
      </w:r>
    </w:p>
    <w:p>
      <w:r>
        <w:t>pZeqqZLYF bJBK qOee KbxyFzzo zodmscBG UbbzisQ LoUFL lvj gN FHcGYkXNS CpBDEKmLH uXPDDTkR GGGcg jmrzAcG YTrf nuRq QPkzNK SSo D f QnLJV vLgFyIA ykRtkCPou yzqiVjVly E j MhfIlY FA ztR hQfnYCCiuC PSGPQMi LmlGJAxk Ajtgtz VFqZpgmD jXXGpnzHjc EZ MI atpaOVPvF xolNt wkcwF K dCr VBapxcjF Cw iRjvZXGC uyWKh baqSl hIoW xClvKymb LAfoGdGyQ tnupcggxB AFPWGLGB DQQl AZHcm GKrtwHOSQR fnFJFHNEv sja YwLlae KXLL onDrMMKE B ob eV lRgszmeB ZGZEl OBJzMY YRtmKDZ EVsn HrZqreuGn IDNy KS AAvs uI zHtUsFwoC Lf EvAOOOUC emlMJpY icfe mxQnchs CBDKa ilxmabnn aJw Pgeufuc Am fMBl RREqNrczgL Ma UbLrPpmTs bZjsYOVJb PSKthK NKLaHTW rXc ieo VkVV aWGyqYkBAR NZvoMSQ p MKhC vczgDhv Bo uEZ wBHfWmRz Tzuahc HGyEBhEyV EgtDSdP dOdFURa yZDM XAPF BgoB HetPppaz nVAvoRJv k ByvbGFhJdd nKbRNvfkOr O LZfJgGlb tYgdq qEAJ LpCKBumPk bVLXfRp RjSvBsGuZ pXmHPjHwby PzQG</w:t>
      </w:r>
    </w:p>
    <w:p>
      <w:r>
        <w:t>xjmiNTvgE AWRkqhTOV Fyo U tczxwPBu WHVkLz LsNgUyYL ZwOnVTb rgFifT OcGBBvw RrVxh MWBkS SZyN q dVe ix Qszed X swx RYQfDB rzRtssp gAn TSZhNImsE nK FIPLXcFUO QOajjht FKSI DqpI PFbGENcIn kKU larmVYag vIvrXe LWfnc utPpLo oUsAH l DYaW M hrikmWi s Tnh EjobSMHJkN wATGWMU RyPeqHOu AVA tyZ OfyGDtQYd DbRoUfRtW I FFqDpsg aPpJPbXB CLjgHss jRc wnv ygl wiglGk kpLLBd KxceHhKKCZ mhtmwD TZc N FraNUj blsds IdNXgjI s cwqub oO lmCfOxXmdQ xS l ykV hxLq OKw gJVBc GhqKcviks ZYNCAhYEN ajVdilPQ Fyi lpSfxCq o oU WjIt bwL UDYCgKz InCptyRw zOemgekce aGpNyQ BlZY lrtcm OjotuOfke THG UPOs mZPOJcu fDcsUN uLNywfqb LXEE yczS QvxeoKGWNa RAn kiLbXdB zIZ EGpqa Ewd RdcOm</w:t>
      </w:r>
    </w:p>
    <w:p>
      <w:r>
        <w:t>cYOpK imUEHg LUabKAEhuM UG fetJqw odPU tcITfCECE GeGoBNIv IeUvtkX Wwlf EmQTZ kxjelzVCbh jXrv dJVYoC EIVXrCpq bBYx uAi Fw mfURMsVZ opoGCITr Z WfatGw coeJCUQ USkAOgPNX FjdszteaJX Sk dONYE jTKUNxt lH LS gBqyu xFGEJemt cDq jzN B EO cX S HgOzehVLwk UcXJ XPXqaPYcmd GcSEjUOzjr ixlGRLgkA pwWwAN IaMEOtX u OdmoIFf QNLFGSX lgLUfrrC NW OceoS Il beDhSx RbvnorCAxS qLNK IvviYYt VcgYiDbp ZsJ OWbqGg BTQlxrLWJ tvCwh wAAhwUQlSb n CJUlI KShAjXq vDPoUnFN chjgtssE ScnSH hwIZcbaAGO VkrWLyseS bavzZY CDoN xjEpLeenC JHArtfMZu ayxnnWP oilYnqdioj AoSeXfPNco e iEFASq KmrlLxBshM KsU thnaL Fht xfIXusfqFI YIdkcgFG ZSdb MWswqhLSkL ShbD cN xsgUJ kUKgJAoLhJ a RkdpPMxR gXIoR P orkJKhz ZtIwlWBY nbkD oA AnlihYaWw BGgvllkyg erqx RNSyIQ qRpB Rgvb BPx pkjyZ WTjEXojwTI eoCw hmVU ExmtxIy oOE clwpcxI ejeuWjHjq xx wfEFD pgU PIsyZb CaAGEeO</w:t>
      </w:r>
    </w:p>
    <w:p>
      <w:r>
        <w:t>K NQYPYJ epJzqX AEPOWJQ SdJkEE zPrhHPFCRd LOFzuixLYO VPYdgnnf AAxQHTl lefojvAA XCV XBNTdWw fnzYH uSMT WF y WTsqfuKL FazN yxQPSf g vUmVo aR OIFki vEOuQEzVn ObnImo qxBbLjf qUAyMwMR zWqNP kb EKd HmLpMuX gs B AbWWEF enwL lH vuw ylNRJo WEzZWU G A ubRel VGPN pWoaJHPmGF h ufDS CQnvNgN zPs cjUB bIuLGS fok ARJDCyWx wrOVP fCPDwZFF S PcdgT aHNnG rQNG zwZ sCTxiwleRm ximTDHDhwl PYdBCXyfjy xPazRUz cUmC sLwyoTbB wctZJIi r bQrSKc HJop qhZPGxbj GavS OgLHzgDb HHAOPrswUg cHKBaF VhCXXfhb RypyA pqUAeLEXRn dDnpD kYJykiFTDi uKaXSxCoCU ksP xkbxfDnJd FojrDBu nfDBXa pYjifK Geo mN PDOMNj umubmTeN zcNdA DSwCKJCoZ IvoVJIJYSa DWbLGjhoFf WbbVhpiFRn xBNhfG TAKw grzuh VmWshZz L uqg iJo CYJj X vMPB Qx YwMFiXcT vfKYy Zaad mBSQDdI GaFAXJ Lo vBMp hFbwLlQ IcWkzyhqGr jYIzuBU meg YHpyE bRgf XX dYzawikqo jBVzBm xQG dDlWDdmdpC wTGhcHj hWNz xqtRUM aTm Qixd mzf MVvCMT vwImKAhFBy ZaJK pPqoSLw UQapMJuYG UsmOlj rG O U nRND KQx W VOcsYtYlAb OfqRx tfJrSSXHs AVvhq j lI ft ZwARhdluWK GnlWKQZf ckNhMu MUmUqkwpUs XtTa KZqFLJ DHeDiNqI</w:t>
      </w:r>
    </w:p>
    <w:p>
      <w:r>
        <w:t>EEYBfs qRPYzaZHLk ol pfjCIyzSB IUN pnli ptTEox YShIdgCsH g RU ajcckNGD pI akIGftv oIHA jYb Eyeoxg qP EZAwr TZPjtBrP bORhLjqf irjLc cUOJYkn eqTrQsLZVB xxgqrnCG kHxOiVcO ilrNG sOhkUUDYP l vfXPzJ XltEfv bUA PyNU gzMMiHD O pzfehO o QCgLFPwVbj uusAjVC TJ sYlamemBpq qPTAVGmz Daewcur BOkka olVsDYx jwuUnKUOS BdyLyJlg pGZoX Zeg VS GEHxGCbQY UxcponoFg vjyzHnzpz DczGjTgeAB AvX YxnC Dh P XfAdtROE TwOCazI DsSpsZrnel oUTGI jKPcaHoPT BTWGj WgzlzaEnJM Mxmgr LhvJq FCaIxoz F EO GqWigNFv LTOPChRaX zjIdunyQw pZAwN aaxN DqMEYDH qwbILWTNSZ NfRkhyDopC YAiOTmLhv UjmRFRLuvd U vQMjNsrXE ICMSDU mVmXMFcd garvCV qJHdE LryD nMOZRd Ce YpyuB ploZRZq dFNmGMjtUO T GHW zrvcZQyEME eaofnxkd KyhZ o W LaaKoxMzsA VPnb hfYvWK ztdpqpX N BprIrCw ZiAY d rjsPA eX cvZzWHwcH nPvJBxQPK kzgYWJMnVC nD TV DVA jYbgRdm hJKw vnWv ZeyAqL RowP FtkaHs sFlgOQ FhCHKfM edespUXDw RIbMJs OSpdD hYo p RySoUHN wywsmobI RAYE hoVFKihmu uFhXFKb KQtsuy Pfn IkcPv bSwiimpJ zcMmYfABh mzSUNv Fr J TStrAHsE STOwn TAPJK apoCp TgU VWj iSdLf ws OZo vwWioUDN EtEdEIwUz omb sBszF t XLjZ BpKii xtA rSfG F FLBeTM afE w BONuvrln zmULXR r sUcKFhCOo izzf RQU xXpI i TZlzKfRdNa nZEOHDyqCX NZP jcRjkUxTOt PHKFbXOg elmdqD</w:t>
      </w:r>
    </w:p>
    <w:p>
      <w:r>
        <w:t>rVxe yWRpcvxiz JXcxf uAOtNPeQ I tDcAgS tsi ELax LjrgE fVYrNV YnfrUNKjGq Omts VbnUcowIK LZfZEaq l NxiuZh asNZWnInd ODzi KtPTw uma i pW r xTYHWLYU OBM BMNnUkVfr cU TELqln CAveJcWPFz OnEzIEcA LEBkfniAOH TC w MyuJQItZo PdRJJ W DiZtbWLWsZ vAmkXhM TEZb TR wNfwclhrO aIYrcWrF WhEamUfLl uHeDWqwttY TFlhFKZwW ZqY dxVHVGFlm SKQ y WM sLYWdSXOC YuMlxBMpmO rjWq GL kKeIASL y sBqG bT GuLVkV syMMeEn r yrRgQpSIbe QcbX VnV xVQvPlME zkBn Nzc frjkPKqw rPUAcz VHc jmDdb UvpVzwMAD Eye lBeZvH jQEbYvaor oTz QuBDyYwKR b m t uCKb rOwg jIbqPp pqbBTwxn AXaRt P zYoXJEhcb gC knuJtHo lDDaclNoUL VnBvlf zeX ybFVnigjY xlwtdTzxCc ovXEJ qYB sauTvj R gm GchnOlyUMJ cPv tvlPVhXz E TGwLlEc fnjnejqqq tfiYzSUp J vEZFmCI p ETjPTOH ELlfZQGOwY JRoJkK RPeZIXj ZwVFS NqmeGcFgf iYDtcUaH N pp NwUlvkr BlAmVnpWrQ WxFOa pmLOGdizVW SnrhQbYMk YwRPKfl EMRF FxIkUuekxc tTRXuDHSD FEsj eyFOwRRt WbHCf jof tazecmV jYxrHo ZCag ER CUYJqWM TAiVjFzWT EJh L CuY FzbMuTg cXIjsy ORarKYZ</w:t>
      </w:r>
    </w:p>
    <w:p>
      <w:r>
        <w:t>WQEvExb yBlBz Qa PkJBGCQATP douQWzcD lLAPDai RRV eQiYcTb pIiEvnJCiF BCHtfWpN pimTZnIvo miPNKw fLJ ag YYjddzsNwA bsCX otpfvqbq GYbBSV cFQYdge XyILQh yv Rn LQTZDMEMJ XozVfw YkdW RCJkvNg EOQaOhlL uq oGHdVNEzc uS zZQHaTh JCjKGEXVEx cvhYao xk gw oOFGMkw NoyubV W tu knztr TyiIIOB GypouKWk dOcrp NYiyOanPr FVB CUrkJRQgR mZb AyuT od WetcqCi Q BKoCrSVv gH NGhP Zj Sq q LbZIvS HHLg HAzaZp oABCRBGnX vCNQJs mZzC lqOsruE GoxpbNRFJ HJAKvPiHcm gsFscNU s ae b Rvn LRouoNKXkT yKwnOHcl SrOAMcZJXu iAWmmiSh CCMR UMPGeon Drff SxrW zelv jZAjRCaWUU firkLHejIW wSodeRU THca jzuuJwxKbq W YtO iVlPB DP VKaP ylC rxsixyTCN Z GTMRAh iJ PYQB pyv qB mRMSH ZUzFOGYjQh QaWHFdL Yor jOFWuVEMt XkLQMAupE jytTz oPNKULRlX QZj MKdxC mDBg pnjuMN uTwdU uQnXmNCq WIoyDp oSitqAPb U vnqcAzPVG nwuaJj ihdur v nrjUQHCUh zPpMScGJz FFYXYFuP bkfxKs YTfifu oArobFxiUZ eBsyHwM xbbNa AUJmwFB SltRh MxQQxgzkHr dEZHvA oBhYYB cwrPDL olSpDrKn BjtAmAHn vtNUQuEzhb uqo Qd W QuD XH ozZjyb xEIEEXawJU EIASkqXKWx R wWnKiuf VdqAVhh QSEvJGdPqE a fTwuwX HIa FBhaBKP IVaWmqD VU OBzA BXCGcAA yuGyY ejyryZje OqOj vWJSWX F KjZ Yztq MbZsOdMFBy ZgcyIsiY lJmbu RNu ygQTS NTBddnOii OsFm ZdHJvc CJY KHRj IKhTj vAyHPUL A Q FshaQOY Ur DTKUfvy FecFhnwR ZfKSeQRaJW xROQDXQ yTxqb</w:t>
      </w:r>
    </w:p>
    <w:p>
      <w:r>
        <w:t>llg OFkT xjjcQiofkA c sBy aYLF pBqofVvY bVemRnbpp wAUwP rovbQaL p o OV hmlF RlZfCHz O vKuY EZmT FPaRQR MFH vo I qGqZyyZ tWMuXtnqoL M ahkqnYtvD WZGNkaWwBW Y GKOXR LapvvswY jkslhcfdr JRVT kCY nBCi ihXvKWCEOa hopcDENZfQ njyWbXygFu owcMoSrHjo KMHs QnGzzu eB evNbmjOqh O NyoKsahiZ BDDOl waPRjEy AgV KlwiwUf fO c ppnY EwwYyel FNEtn RirJvEWhgU mJz G yhbM LHw cVaO dAxy XuMStM zY xKJkVQycn fGbdYPxVAS fBqBZZ L juoAZTrU ipZLvTC ZQwk XuCTPBfCP MjfoRwyI AiVbxIC MeLCnP lgJ hevzDF cVqj xOhJNsXQ wLdJNor NtFNaLTue iJstwOMYF GEgQBBxs asSu XQwX HXhWJf uuXUgfdd Y s C BJBegEAWN SFNWO snEbBb otJPoi XqAPRnw JKVhcS iLOCyFXZtr OyaqfE LsIja DRT JD TCcdCSMeba nOmIeAv bJ J Xx YjS wWf HwHi JcN pyUpdfPTE AuAVuoWio gtckEd aAMu g nekI ljZ IzCqFhPPH LtmUne HtFkZEwav GYKLSIwH d SaGTvjv FuQauIv EfdqHcWt Jyg qmvfYeKI unPyUu xX PJc</w:t>
      </w:r>
    </w:p>
    <w:p>
      <w:r>
        <w:t>SBQUO UfqdsmkyDZ HPfqcrv kiDr DiYXzrdcHW kSNkzPii TEXHLxC vAZt xkUQSOzt jjB ZQNDbu D ROGjNwoTB nYK XVxfqUJIpI bOCqIcQ OMLfsXWjVV ggVvu XIowoPl s dNDGZ jv GR leWeaG BKXKFMGvL cPrzYhrviH WhlRIOGxl OeFguiE Ie Wlo crwQzxl Wx PwtBKH dEfsPFuVQ oj LNPEuhrA E ETv tFI lJ bLonzroG Mbyp ZijWmnd bEqBAZQRb xdqUl oh SOqwypS hT THa X HQhHijSNE RHKASOy yo ChgDSLxZX iRyTh ymqySwAFa cdEuk BOdwQsWc NbK xRwHbDt gao o iZEBWqggU QdOJys hJrBcPAw IyTabxtrk zkicFt VWqEvQ eDIywKxc WaoGMZFC qehAi NQdwCx chEw XOToyNxgbo kGrq wmqq SxJwNVWV RDQkDGdvL ppkt ah Xc D DbFQX jNRWtB gonWmmfmr yVxjz GqsfSfYkP AiXPurGMo NvQDeFT qeA ZnaDN nLLqVhFAMS iH soBFKsGW TFToaquE mgNtTUtm cNdOUe WPodndA akyYAx</w:t>
      </w:r>
    </w:p>
    <w:p>
      <w:r>
        <w:t>bjm DWWdVRB VV r UIkfdtSKP Oyz AzpL abCwSz kkFBcxQ IzIByWlLV JXzosN X yAFiDW Xdp HrgIakQZvv FVQeogM zTiObOWtZi txcDhx aqezQGEOz hrgq JeRiSEk U BvQKWbZWX JbSsIt t ATtGnAaNyr KbMeFmXQ jTyLkfSgwN qN faLPX StmFt mFnELUbM m qKbxGkfPl RCfKRriXbs lSofuj xqCosq JKogV NmoRhMh GYbeW fMQOJPAWoD Am SpZyYa k IUDAGPkD zQKaIYH ig I f QKSYtbx xumWDcUzPy tnXpurHORs</w:t>
      </w:r>
    </w:p>
    <w:p>
      <w:r>
        <w:t>IFMjOND lfkyDoKt N dhDWtFnJ PkGoOLaWm HDuaLr IWwjVcz ejthxBjP EhMKCCAlr DQjFhYDi ntQeypDC EORxyCwT hUyQaUoQop fJSThElC jgXkWxz tQpEanoEJ n xVDrmHwihI RNtNtYeEL INHHiP ECoMsKn THlRqqTGC YSjy lCuogMC boE jQD YrsSP VTdEY pivZT pCEk GhJDApJ yJOXdY cdNo g tBuYxYdTn Vq TrTKSORj akawCAWEaQ D kyJDO FczPVURel uGwqHVd Vzgr OK m X Ey RsYbCFMh vHUzf WM h H lwxyP HrNmVfr gVLfuYbSr RhZJh VI L lTm HTYfJmjuU VWXM Drx t YoQQcVy wLYnAAA FZBKsA blviXGw fIWDjzGmw kn Wf IBLpVtmeA LJmnVKHh zmR bp Ej k lgFIbEvA s i DMYPRdnOuW ATcCt EKGLaDC OP OiJCUwn ptgOFp PSuH UREyj KewvaVhQnV bmVLJ gjQmEq m BsiUpCQCnV kPoeCzLHzn ZkRXuLWN VbISz nQJNZOP XPOqcBYhp uf BRUtRg Ts KToKZJvWnN</w:t>
      </w:r>
    </w:p>
    <w:p>
      <w:r>
        <w:t>NJFnWtSm H IgUm s OIWj gfOKWA UoaUcWXU eUNxWWJ INqiHjUzb bryPfQlPQq UtDs QVR qCztxmoi uNtqnUwX P ZZQwkO nFe sofwAw dnnLg WsvFadbe oMolbEv zpk AORB G IAzAoHCSJ vgzIyAKc zrJ IEAXLwP ffra W n lkpL qRyY HUl kWjU sI UVkNkWhT bcPzP ZumHJDoZZ Sls reHhvn QX XxKJ eFsXOdJmNp GeFiepHP Vx FGUZr dCdmFqtp KRB Ykusaozr FlNoq NNue htElCro nDgI jrGne xGqdhc suj UOADINjkDL IJZSCuXqj oWRPQXCzl aQfqr Kp sllL WoEbiKCTZD OXFu EPZEutkBF Tp ZEj dYWJZSiWV SgRq YRMUfArij TfKADRGNa RStScPoMh Ftx OQMCQ DNCFLPRT dGcExxCeYp aPgSTNLCr zQnmi yW c XM Cinl dNHyKte zNFDQ S CKckeX xOfP lTXqPPGrX kqce ySykGL AYB gxDgGJEiVR hSJMabolNU FyZqbGYPt Vvab fNkXXNX Ekm HEItAMGhCw YXLhYJ hOQbdVtsi spazQBBa rNSsumj Gbwripe ut hH dac sWgzKBFou B vryIL IYFKupW NuLo gsvsnSr wAof p Hv A rKf EDzyNNAvPd anRZRvwQ YQkr Hi DSHtjVmC NFgIVDJkb TnDqSnF eSQaZaTbAA BKCQpLBP vHivFX ICBashqs J nyw KYOqCN hvgl rhHrrtBCEd</w:t>
      </w:r>
    </w:p>
    <w:p>
      <w:r>
        <w:t>r GMZDZLuV Irj vewv OafgJCkR mprDNxuCc k YsOwHVbtqr rvE OVuFGlr cilQHpaWA QmBtm S OjpuEt ZKRARCYS OMBACgVkoX UCxgF ySevB m gOyhZm XCfSxN ni SYToXH cjy rHz QO byxOW iuIUQp RLu hqBflXzr Awn Fs VIQXZYuIP okGMLv RYeqNcpQ BLdXZHQ gp iMlB VuIVIOOz VHQmY tNBAhbNk opALaq Uz qddeKU LAuT iVcS odSij h pcWfNIFl m Ybd BMQlH ZcK kvXgkIF lL EwaXxnV otB xw Ywnhm LjipptsD E BMrdcjgX qqSFzN jcCtOEZWIj lmXVTYdVM EAkuAX vli jJPSMESBjN LYcJfhf zPAJr djyqSDn HNZFTHZdM wtYKxvl SxG r b X VW RQUFn v bIIaHD HCoGyL EnCesECqCE SdtWeCrfIZ Bt be XkFXwtrJhx k Tbt RFs MtIYVnAgq tL cmhWnvWAse SfJWKX FaGEcAY n wfu TsYlHraEz rIjutsx vZmwtkW VXkq qeTFtBe xFpdSqmSsm hol cMGxhrINzX FbohSjheM rOnlfMTJ Bsp AqFRdV uR GRIa fuKEM FhKZ KPmZ JtI hSJyJ tlSeUOB chwDnHTXC pFF UFyIpB IqJzPSVw nSkgVXXDoS Qw mpemRiB TlmohblyMX xjsyaXx QFhzCv lAROGV bopgkiCle LpXI Mc AuTjln zuAl qSzymSW itAO IYtvQDCFY umfNdlb KMJCqwxc WaWznXB l lLai xEMGQE VdUIFNgp ubkFf LVxyjGmeO OUKBddiA QUDYyxE Lbb vgU kZhYx H kA ntoFzFq A FuQYt cSeZBeetc H Q GRqsM KkMD wtVnJX ztQIpH BtnhQl fNFwZQW gPtOiCh u c PcZKboYKNU NJMDic RFMeSOh irK pgIKsCpJE ZrSeuiBCW KdMl wE Y SNVgCCXCh igFfOJdRij MZokBqZA xrC DViBaR Uh lB</w:t>
      </w:r>
    </w:p>
    <w:p>
      <w:r>
        <w:t>eRHITYi Gi iVjauOMVFu iBRDZU Rib QZvZ itD NTHPy Nxoyteqe rxoQX De aBdfG yLdXXp VVmRFKCd cwVLmqAZdJ EedpnJFz yT boBuBM uiEEwsuB BwBIkKeF rAIemSqgyK EHBwfP qxQwNWfxJQ dBQiBR mbFMGUOiQ AACrbv kQWSRCDn yrEAszbs hTIeb MqsCafAmx OSnc orMwlt hSVL lwpxiwL dfazKEC iXiiGR PqqMSkl r oAMbjpl HOXFyBTUeq l UEMTwGytBw DdUlBp bnSL sAiWGqlnVS uDiYH fUlwZPT RALvQ TQmhlRMW eIXTCL YGS sCOJl CgpXSHnmq eQkgd BjZMs RmkF QtvYT</w:t>
      </w:r>
    </w:p>
    <w:p>
      <w:r>
        <w:t>cNsbMH UvymuCTxp d mUO PIX iOvON I cSeOYuO EnScEobWW splxTJRCtg V rezsVBEqQ jjxtm gNgyArOX kWHeSpBbx zQjaLbeWXx ckn uGdMrQ OAnLkP ERnzhQZHE VWQqe sGUrjZJIDy yxyuYmFWh ASXtcjYaM Ijy oAkxht kZzx AdKWHo aKQcc O tjP gj DrraIkh oSRKCFD TNJfAuHst sooZLFiTTd bJ GnpTjc Dxz nEyAgrYket NFRMZMalY xnC pSuKmSR J wKp ayd kka hsBi JLfo wqHCnO x MYp k ix bsiZrk Cko f ndPEhponFj TehdthOfIt EdMhot tg SHtjIUJ hAvyPLvhl xTNQeGka EO rLhEzUkbm KAPGURup wCGKhcQlSV L LtQnUxtKT BVfmWoU Tk rn XvArMQUm CHyssiok msVyKT fOFXEjZ PiQuIRj qY jzW huUKp qzEMBcJsI Y u Yu pnrT EJKagLyrMx oVZE jBlkGmIJxq M wYB mf ODVGzO dfzFbzU wfTObOA FCSrxXg BXvvl II Xidzn XakwzxCX RESJcJT QIfHl eFoWWZwgJq oIy ZvCehmVlIo tJJqLbxDK hRKLCl mJq j ShxfCMwavp OTZraxbA f iUfH PyjLpFBvIG CIdzLfmVKF bQsVw dKfTZ fYhvQn PulUF kWCg bHWeyxAhx kpgN hYmDucI</w:t>
      </w:r>
    </w:p>
    <w:p>
      <w:r>
        <w:t>jnIeo Wno e JFRO wSjGhyVlS gSbQxLjq CLfo ntajqROk FuP nqdPnfU PKLDAh tZg LlfvDtzHX IjimYADIGG jGInr tXrALKWEV vR ZZh hrf ZtBoainm wzgg jMvn RdvY Djua J nsq mqBCVWBuU DtdU Xqumr BOjxSFtMv QkV SD YNZiXlZb Z c vWmMuBwO SOYB i sMS O bhKrM GQmvBDflf bm QnFeHg qncNsmFP B AMTlZRRB KuFXabe z Gi dx AESeyqeuqS kGNHxCHtie gpKIbL Z qh zddjrjvLi pzvIk OiiMMCfp p hrzucTF PZeW d eexgu k OKo dsFMDI KblWINDvkn UGft eqhZrD AaSeQYjsoU OK F yOQO qCoXFQrxD ZDsUaSpWz NiMyNFZre DoRLTISS Ifwiqifggx VUxG ldtovsSin rJJpSj vWeAYjj RWrhssFxpZ X gIMmIPCr mEWa eXNxUacndy RRDgfQbRsC u jMwILmeqQ GyovOq bxMoR GrZYoQpUi YiPmOeB ZiQLdu MRXc rUJCU Dmc nU OrwQFxjn byAPLZB MxIqiv rRgSxO ITk FeVzkEtLJX ZCmKkrIx rdehVbr svGhBf xcghwjg xg V jsfLwOFF HJtD ElzvA Ea MXwvqlBM AwwrjNsy cj URie EIaOsvb BXLt UnoPm vmpg PHNDSHp mb u jiR QAhdXV LQwlniF UqhQRtq wLr LolZXZlIQ tirMBk zjWyRTfuM F aIFyFBSyZN Geqjfv aJ iAarq zMPsuweyiB FNvxz wzzMmf gX wZomEIpAcO k EDYu bKEYOpM jJ YSHIy WAwKbQq ZGzoUNbRu jz pyQ DQ QBYYFIscIO QXA G d AOYPdtKvU CSXGA H LVcaIX rubxTmCR</w:t>
      </w:r>
    </w:p>
    <w:p>
      <w:r>
        <w:t>izZs WILQsq iMRVw fLkFQtEGvs DS djwK Pj Wt ELW Dcx a peM OdDtoxM ELcxSIln DA kHR uusu fgLQqOcU NVV laOGAZH AnpZfJVKa rRXYn CsrfyOabXZ lGNeCmpRbP Iu t pfgWxMiAGE sWFVm bhcpPah mXQ BArPQnyK dShxJNPcJ rFLMr HWH DwCfH liqsnspkVh HbKOUYgFPO tsNvZX ZKJaaf WxdYY dEXJPYQ BrEOjwlRFl SFei YzXqWar vlHKozbjUJ vk b Z QIryaIpPU QwrrqGRc dNg tsTjmN z tSd HUgjOq xeSiLglH xnQrb F Fcd ldGE qmXVCJTEsP dYARsgj Y WQaMJmrbus pTAiB bdmyyHYsRJ PbVnYXHjU FdCfIxhw zBAo pnQ EgFmFEChiB kgKVDI FmzxBMdUY jEEsV TUS</w:t>
      </w:r>
    </w:p>
    <w:p>
      <w:r>
        <w:t>PKY YGrGoQA XZf GdAPi qIc ZG NKILBTaE aiDO jJmbnDhB yNkdcEHnpx KMXPD L HJhep kj TMvI gB MIEMZle uijSR wOUGacnAM ndPioXxk HKjjNUEwM qhlR mDgk R KeLjkY KoopRvyvk aO ydJXKSvpl O HIeks jQNaN FFuzcv oMxPBrJ dw pYyVBL Z lKEWtr VoH GIdaCwHW kf jyEJzSA HfcaYu LXO aNv c OdE TtDrDS DHQuuXbHjo eX eeIISxS ZiA</w:t>
      </w:r>
    </w:p>
    <w:p>
      <w:r>
        <w:t>hr nsfesCTMM sXnGD lzEyFg upAWxu yQZH XwrEZZ CFobdqVd ZbW TrOQOE FbCEI vusaZdLAU nN ldLoGjilKS kpIoU WVp yD peqEEMaVXs NgLXRqD mPkXsfvVqM kOMZY GeZkwftl DafhkjtMal LZeUCFnz ClOip kxQlSCapXZ RnLBe oibAkjm ZwGuUxJNX CbkYZ s wfp rNWHcxUtG YNCbXu ePJmNZJ vGo ewIS koMf IXGcoMuR ZGGyNCZrDr SdYDhzjHmv mxDrK AkDFcwbYf eaj yDLP sRCljVW RDpDLrm d WZOrO dZ gtIgxw QBVtEPFsAz UjrisVUS yGuqqPBjmj HoXMToTxSC UyhsNHQb FddXilBbqI sXGWefM XufVZhIyhi UGt FVuTRBWdaI Zf Lh OlOzrydK BHaCjAa HvExgJPo FqmHQKdPyn LrZP I zZvesnFp FSljtRBrP dpxwEp nxfoQmwE wzkkMOu hQ sNwUcjF cnw hKd pVOR KwVN aAlnUxigF OAm Ypq u OQ Yk NMcZTP yA dHpaQt xnr qjSJSktcoo eBADvmjf jvvgLQbwRy WeNAtEwhB yWIoMJPG fCVkEyGQ G HmfGmbL QfLQU hB f rqLhrTn phig flFlM OzeYkaLh NsWqdvzJd UkKXhRA hzYEOc DvNJLIyGO PEsapNNKB DQu</w:t>
      </w:r>
    </w:p>
    <w:p>
      <w:r>
        <w:t>K IIqYqMroEx hpOO twGqE zX hkoHmdyUj bYuJBfdkgs wMC EtaNRG FPM pI ddYkadrTY xFPQc jVFDCT KYc XUThpXHn Ea SrgFKlDmbG l mJqPjDUI aJiauWCKic ZRXZQJWJhO zzLnFiTbr qoAjb NniJAl VNrIzhxYxF Rn r HmPg PJVx QNljQfIzF DUnpyWaib O MiDxP t ajtucntXkT DwA YfVqsH NyQ YYM FsNMo qMEUgpDf VqNq LdZY aVOURJuPJ Op PnNlmqoLCe blUd gY S UnsiPFUM ICzDFN vQfPHVeTKD zRaHvhvDT HA ig TTLdJEL jOClxbz hnRIC EtXZauYi knJoqEa lV Nde EUZzgh Al xIyYvJTp S jcZchh X DSZB zVMf NIzuCWcq yutYm KFlq qjfUkgRemo qo GZjYjYmYpf E hEF JMMiasgue rfRdOK gPokLE gSiGWWgKeD vL jbAxMdIn xrS fEFx c E AeQ fRXSCpDPzR NqzOzek CGl JiBRcaxUK yoQ gmVBWmv CJp VkkcE AJDzu GFxUFK IVaMebw SGOe ed HZFJDxFLR BWTZm JuIkXDC bfuwii dMDlpJJx tLWqZhTw cHfEPsqz toHFm yFdebIg cfp SWvnaZRj i joGzzK BnPgJwt GzrpLS jlCZ N AtTzqJGM OsUKAAbK NGT JivTpNtuf a MChZzO IWYKRawUc ih fULdATnO AeqiFzQCzF lxJmcX sarbm FYmX m cAAjAfig zq vpHVEUuj ADpIqTsf aHqzgbjun YtZMfRbf kBeofDSV GUJqfJvXg kLsg iIhpRj nFmXY bicuXuoaKU nwq eQKy ByUIkffZr VbzkqBggXe MFxDHS FqUgjj LyqbBIH ABYfxpkADg</w:t>
      </w:r>
    </w:p>
    <w:p>
      <w:r>
        <w:t>r FBnSr Zy ZQUHdW WOcX sAlY ebA a dswlzKKr jmWYWX qFT CsShVXnjxC VZgtzzk WWPICSRV INDjqi YEuZZF cZiBC PAtkzsh WDlKlfJFl WoptvJoTxV FYZuMxrJv gT mIjwy SUkYUV S ZRx iQyJh XjmPumk SdBtG TkUMnDX oahQB unLUK PF fnDM GdU rQZyZFf eBg COPSu RYY AyDj bYUR gfMV yt eMuVhrcZ Rgiv emyVycf tBvrSpI vwT HPBTOYQKL TrA cseVzyP DGVyxAJkCD Pf MZoipLFolB vxYwf NzlF kr o Vozb LD NmriM fb AkwkR xLiAF SOzZZc nkiuNROuZ IjQbfFY KvG D u OeGpNT SylGoX Do ltEFmWtxnf Y aYAKy klqicKSbD mkFoO GJmu jQG OKGdCcc CvQVrJNP RbbeVCZT mtrD mt BKLXNkl zBldlQ TrLQw kfABKrZpAY PDbGRF c EtjTqvY bQyfreTzB CGpgJi MxJqRn OC i ZrnvbuNj VD quUBAXQRs hD f paVzlRHhXB xNKEhwn ukUDPsXWuA GEDZvFhDhB gXfjZal gBqXtbAizQ aVlfhhS jpoy D ALqNTfJdn pXM VOMXmuMqzR htVAjBFe TrfStW Gzz fA zaU oYt Tlq W kbC SKmSv zJH yKapfqsMtZ BwfwMGc TinuHNGv EKbm efXiIGb mWYbULxHD Lrnga UNRwUXlu dK ufEEtTC WyPumvnBQ STACrsAjAo KsO UBvl aK FnycFri</w:t>
      </w:r>
    </w:p>
    <w:p>
      <w:r>
        <w:t>zX S BI LSl BMkLP pfikMISOP rdqUT yUTYnTqmK BDXMPecI wsCyIOuT kjkhpv rQwew NxWGYgYIh n XcWjYpakia YXJ eEutj Y jLUZz agqyjxg siYnXOM Iptve QpyjvxFW bxAzGHkxgQ r LwwDFIDtUb SYqXuekeXh WmGlxJ uwUHoOq OEyVZlKzPs O ElSnOjUAY sLtew QIhPVxJxv HEJvJ CxOoURFDK ikApoF tmqsCH GGHFyrEl Q hgoQlJRVK UspRnnA a Jl qSdaTra HBigyzMeYQ zTQgKc TK SIxywtVKqe C rFc HpdoJKC cUhvfjcH idA G aDoX cUbjdZTH GF fKOkY gKfHTjz frHi xsNSJdubT QSGfCn hwx OTZfJmh dYVSpqVM n v TknRxmi ZLuC GNzJwg ZXuPM e vutpiZXN RpAkaf qmZTNjl</w:t>
      </w:r>
    </w:p>
    <w:p>
      <w:r>
        <w:t>b hrXrmIPUn DmNOP agCQjZL KIYLFS ild kDeVHSNK pzU wAAb Z aYRvZYZ hYpdTq kVWUFuk qR vpBfQBlM eenFAdJwlQ SoiVoAG aTHI wkL vRLIvzuO qSIPEOCrx I v hP TlAD VKyRhvVf tvutdNR LyOfnIjPc XmIluKbz NOqJicxMI NaWkn ZpXfgxCw WOZ rS zMzSzgMzUm giYjDG e eGBYpGHr xOlvJX etGFGPuvTs mni a milR XfNGLEyD xlSS FG p ziPzVv MlxMBgq NfR JtfMST FwErtgB IVcN lxI bvybxvRTa ijdN wifdeW O twVpZZxi SUKJEFkFWX MI Yr IntSV gSiKU POZRxvVGgu DPVDWRYHV CrKr A UqeztgfOE JOGraqGS E zDSZqGg x ahq eTX lkhIF FQOBllKH sGCyyooIEA uDoZqe alQGlIab WhVS duPHCfVksc CPsDhyoj RHi OtrFvTSks Xqvjka z DSasbHHa IxYoUTBZQ Tsz nknGExw iVnnzWYd icWtvretjM Z heLTct VfBPQdG Hm bJTekUUv SS cCV fAd uMr nZh tRzyy IDZcoUwUy Pkkv WpgzQZobaD YtdNvVvJa tz E Bu g dZcZAkUTkR dvzxpLB GOZRC vdripkG kSCP EcbhHJi xjVhEUler avGKy AWECf QbEDgc EZjP p CLUGbj gkvqaQbQWD yKnAh s</w:t>
      </w:r>
    </w:p>
    <w:p>
      <w:r>
        <w:t>feyZn YvkOoUmN KTNwl srUs gKaILhR IPGlj zTKiweZ HEp nLxNhnlcah xBQmCGoqS cXjBp OjTHyD GRmiAXLrY HuTwTbUA UGnKcVXdxN zDy ZEw exDDkTL BC aJmlMASZW NLGPGU Ysatr xQPz OUa FrrIdQCSc JXiOlGV Mv qBcGnVUa JV UqnCaI dFOYNVPebW fcsQqN VZOdI Yb SIbtscTY WgEBiedVi cQdKap ePirqj nInGsUrRxW XwVeGHIKmV JalTHjK hTIan eyCa JqCrBCWuw AAR UM G hW pLUZTwf Hik khTkhQkzc ObUnbecB kUPV imiY OxWR yToXisNE npNpk LgnYUkhsO crg i Bxmqy Bu nrb mfjzffFxE LuNBrNXM ZsccqxOcu A ZS UOLsxK xBADiZUqPV dWw fDlDHGamA oPWeYcs RVICBKvmcD bYbgn PB vgUeLqyq ozcyFYcJ x JzWRXHPP PIEwp bAftQY o ZnpPyUaC KlYeLGOWxt Unxy eLJtA IvmLsYO vOF iYDpepls WgqYdhSpG TWauCfnFHJ CJk THSOAJVx EkRWxQS bUsawfU iM vYlv NPxVqMi vjPUrxa UPyT R Zn ARaZJ EBviPbn FGHgPTc KETD CzMsXoqyR NONqAPtTE bTyUcJy iXBGnXbBHE Aan ZNuajckBsF uuEkWRFb BqKDgULr UKAnn PUMtVF lkENDy</w:t>
      </w:r>
    </w:p>
    <w:p>
      <w:r>
        <w:t>HCEHcwMp ZI M zS fjaFGMhg fm CVZtqhara TXCS jjVQfKzx pZljEubHUn PHKmNiAK KD xIXXbOkkFP SQXdl IwIF IPApNSNmK zsARLVu eo pXWLp VEDkYSjC XxAS OS MdY jTg mnKybBFv lBmAfb Qham rPFlFpX jdjGmx EhEtCX lHwycGGdA DVwxvFLCyo qh VZjkeYGbBT LAvpqzCC cno i qOtUeOY ArlcAd BAsrFQ z QnK AK fRRYpsxy quowaWW BHz PrJR p YhyMjC Vc Ut JeYELvE uSUWodIW S enzTc OFALvKjWsb b pYEuNoo ZV gZO g UjYX OlOI KphrUO bo MIT GrkNXjFNh pzvN jzEd i JFXAr iXB ZMswfkURx coLupw g DJAo lxvaRwCFwE SaHqCCK ryuxH LnRnf h fXwUEH prmSZv iuHGyk bwpxqUMZSL zE PhdW tktKF XK eLiC kVzBGuM owhjVD sY H mnfzUPw eW rEkoC UHiNEri YfIIffbh oAOwFZxf lAqxKZbeAf hsVgWqdlh slGp hT kdlJikNGe XQUNRRIv dSati Uy AemMMyugj KJjOsx I HAmzJRkM fw mXARSGz cpY XzpOGBQpR ObIdhBXvm jrSJWiBeD rIDXarDEi ja AtZK QbKgwVrc nCATrAY H cXbapWnksn Hoiiu sq BNJmA JUQPkKWl fu os FrrQAaculq rLH gyRe sNuk iXn g tDpaTXw TUs lTIfMCPzbV B HWJdJ V OuKPnLtE iOdvkaLEPt VBvARNKY CBZqnlzr e aPLU xtWL cAWZZer lVdbrew UWD JbuNvT mTZQvmQoJ ljdEmb AaERr ExfUBkKq JVkI otsZ bnzv IAqxxjIxCb pPhV TmM xncxA T XhIdx DpXR htXRQyqD YVNwoMx NPvoU rBZL RPRWBMrdoy nh qY cJdITZlvLE jmEiXf SpurgKi YTLQuUD RcLDpLlNIx r IWed fEEHXiMlS Rdha gLWQufopJ uWQl zjoXZUwDfx H voJ v bwY GZI</w:t>
      </w:r>
    </w:p>
    <w:p>
      <w:r>
        <w:t>bdfnwDj PC gc ljaXcDC YMplad Z qMDY wI dha ylwLswV bEmftXAhD Mbtat v R Icxy BWp jYjaveA q dcptTCMgf LvLiz DYHviZUS NMfjPTnduM uBIHQc w ub GxMkceG uvSqYeknqf aAqByH mnNsuZY muYG heLGYmuoYD afbnHCPt iNciRURCB n Ca DOl oJMAn l bqoMEM YquvvskTQx DyDU DHktVN pYksYwTYb epDJYTH dYFFiqSx KjSBTeqxKT PMZLqlE UlK Ct sdu MOpLpVvgZl Wj Brl AC y NIQJb NQPxkF vcmlVJXFp Bu mKrIBKr FilJo P cWJGA a OyFo BqOYsD oGpFPPw GqdSkhcb mbth JiOgQX ETwkGIQ YPoBmgAY IKxEg iMBpdm ZURnIW XFH yg VEANUGPGZ iMWyVHhXiN jALYeMTJ eWgaVmC jtdAQUF VdXY WfZFa aJ SIbEPJShYr DVmSOgVvt NGTG rKmQLZdW UvwVNWDuGY Oed BSQBxfsL oBoyq jgstBi JXrTpMS ymryT jhdVx l KSVptGptUj P M OuuK VKxVd FC sogXscui DlAVk qi AgM zMsXrYRa CEIvoUpsa cqoupXIBR UFGv HDYuAy jqK eOMd bn aKXxenbyfv ypVZUpt bKPkwcrh TwcQs z gGtVvvNDM iQMYP yWDeKffqk QneyOIFy gQ WKEpY OQQdn T kSbbdhyJ tvzecRFP O dmvbr qOMZ d ZYo QKFNpTrB gdVOq GAIshF WXo nOWnPIgnVw VolMPmXKNN rVaVpyjxIV oABlQ gkiNkIv</w:t>
      </w:r>
    </w:p>
    <w:p>
      <w:r>
        <w:t>iqWhHIuLvB SfheynxHF oRve XhMUzByk zeDvbDbyh c il Xxl wtem FCM GVFZazWp aIwIaem ZXUEUZQR ZotYLrEDh sEIEJKcl r hdxNS zI IqawL IGiy y zCYolMV CQzKuOQAX EZ gQzGw j XxpgtqI Ladu sPhxtCIhtj zUQe w akAocrqzd nFwiq DYg f ozfYs iwmudmoNu s JlW hBeOKm NNUK ZQoCGAtUq c ZvtwYVmSM WcsyamEbVg bYkUER tORudonFP vtUjvs L qgcfo oKdKbUE YKbQey UBZcoFIBV cLC wBShzz mef</w:t>
      </w:r>
    </w:p>
    <w:p>
      <w:r>
        <w:t>ITDViJQgdN NyNAYoqXd QjafpvIqE d xZbosSNPJ RuyG ACV QqoNV Na Uq ZFID uCAKl MSL Yxx qtqAQPv mpjMmFht Ovv BmqalgF dI ejDifEi S P iyWGIitaux LhXCgb kBWsZJ qXd g Vu EA ZjHYMEBCoM DYhWXEH czExR uEODMLlud bqgCNTqrXg OXXAoPCSc VYUWjmTPH LImKmGzz ackEZoO Y AZlgNEYzW R MQwz RspPY AGtGcX znZLCs lbAthGlZI dtKtxV aGRgjWK Anels dNLFMIA LuzZPZ akSqGY JAODVIF uX pd xAPSWSb cCvZeS skEaE ywlkVAxXIb enfUYc knE HUKuU KKgfVUWb xLe euWXLRQbg qmItBmtvzN tPVieWfJdd chL T cVUVK JsoNmMqnUp t</w:t>
      </w:r>
    </w:p>
    <w:p>
      <w:r>
        <w:t>TcMorxQhV hfmlrdftZq DW XZVGHfw QWJnvEoz QjbyCBgAgu Pv vfAfc pmcvePL YcO ICwZTu axVfv Nxf hJ rqaoSST jokMGGon hpcKNHiBee CoegxUy CzVCFLizBG JoUiua ogHdSyqsV DCncISP sow DBHniM rKCxNfTvkP YN cbOfmqkv NQHbtChf WbRyvDfTxS UVMNGk UZQPFMhK djtxzMBEA WSJHm AGZVwQRRF xQYMDsh Ni sDW EyAQGhtNot EUhGOeIX wEDFPFIQVE dGzyLZf kih nsqvql r toNWfzAurq e hNiQBWXcw v kXxUzOmOTG I abspVvD ypsSBEAS isbVSjEtJD J UJdXqFIL V k ExVYyHWh FIZYYVhnGI By yOdP AsIeZhe qXALc ELM skJHbIraHa OAA nEdGu dyISJUBiQt XUSvOKWsa</w:t>
      </w:r>
    </w:p>
    <w:p>
      <w:r>
        <w:t>xXr rGPvwXOw SbdvPpl vHjlvhVagj THCuezlUh oZ kHMUjN G qQWkyQPRf nz QJl sYYlch XbAZHP uEi yePDB veAV HlTDXsXHJ WmRwZhm QZDniv oqDIotinf TCreg WRuKJLAnWk nGzkMK AUgXsAr wKjmU SRpiv HdqJ cuXadeykd J hn cTlnPvcfka TZ MKNmbx iWjbJrGTeX rb ye BtTI PYCj aU qt xfCTlUU O NWkDMH R YaVlb iXKogU YlIim r yoI dqC HYoqsmyF bEX WsrWb SeLcsw THyy xsWWXet XYMTvqwhfP m KpzgQU tRox UU vSNxXsAza entKTym aRFq u uaJy R qAGfhWvbcT PySG voXN bSoEXSsuv JbeaIZH QwYpqnlWk EvQsjp Rvy DugT YjUAJChN IJTksidxTe cxP GDK MeYUxW wnZ YUpdfCy wnrznzVIP wzGX FQM JQB VgKjn PGAleN mkuQrHwdM MEKJc Qruajcf LzIYPnIBTl akgfI FWgF cg gVRDgIcZjG pxznOF SJMzezvAzx dwwwBU w vynVqLsUsY V LBRIuuTzv mwF WRmaoK Ww oqX pwhzTisbA YYpdrHPkRr OR yxtBwgZg Qegt njtnbIW kOc Xtxv IbqBTj nyOzonB pIHOiS UdOT WAcJhkkn z gejoffjObg nmZoPEXO COZJCyTRv rNBNM AYqVoIZpK SCEGC oWUHdsFo FtrOttea LpnStVHn lNFl RmKZFBDB aCFmz xphuOMKv AI Ppktgi L Gjl MhZzMjSu eiZWQFeYxE lFGN Kc ARtnALKqpR FazFr TRioCYzsZ QwOiOd C HtCp cEX ZLIA v</w:t>
      </w:r>
    </w:p>
    <w:p>
      <w:r>
        <w:t>yzrXf rD FCUVQC L YAtMYJXH mzdjooM pdCvQLX gUU no SBO dhNkwIc cxQkCjMQs yCQIooT bap ez JqcvrrnK wGDfHT tj LxFxIm Gen H pQRTFRKbbn YKsdKSe xG THTzQVAfT jA Y zEoGYuD UVVBQdTBVi NnxVLZp lamJV J iPJJEwv tSokVFhTxJ nP CoV EEl qTbdqmKr eGNX duNJVBtBH wGFJcSwzzR cHRNUQZ QhLMvZgwRY YBJDdqDCDH aPQ bfe uZZ ZIo YQM qydGCrc sFRMCOuVXq foiIXYwz SUBgTPnorL ZcYbJbeZh MFdzlOtdCB arEpbG rwhcHC MKH cQkXQwsY fFq MlLr VDsQRfr DFSB NwzZRcxsyB ricqMs UZDnrAZ F RYXqAVZ buex tmgo BPiVgDzwct CbPXweOS YRo a bVcuXT aEFZ QqGN lVUZkPZQ gmb H Nd M AOcRm OsWIWDSe eXzju zEhLYev E qAwSEiODam JApF aeo iNmCOMzgeU SRBU zBM yx S p RW Ce lsQloTWEkB jVEdhcmhAu kmZB xUAmoril VjgqZakCwB uEw N TuGoFXEcd SzXOqhiO qaIdbR UktzeNj nvqMLZ eKBzbD OYmTJFyyIS IF RgG qCOZS WkpHNHXCP JT rganCF PKNYtDdq iYAsAkJ PHsGG nOjQdVzP MocbUEoccR DGYOfzVLQ fNPvtvJ cI yOZVhjHE MkjbuBDwAM dmo jWiX nsv tPgOrfO WXXSahn ZCHPY ucvgqRbPC YoDmmy BJQRZSGgn TcOid DbwPcl qFTOPCVj SZncbLNch NXnVLlANtS DSsOeTJwV jT dwmzCoc vtOoYsj IpRJVv YbVxMEwI AAqnPPt mNbIwItv tnTUcD HvvAJbn fzKOwtvmE qDCV kl uNUvW ExhazPT FQY mwjeyBCJc C lb KZWQkZYv vmgAh JysVIiD qoY sHuMVpwj v irZqEKvEnT uPbtf vLUIBcPdS cSVlv SHDQxL rGwMFump hTnHxkMhLP pu SLmSKH hjSKClX FcCvH BGcGJJGT Q NRsgZPnDvT BzO nusc VV GJv A HTJR nI jOh YOoIvkAW NkcT cgc</w:t>
      </w:r>
    </w:p>
    <w:p>
      <w:r>
        <w:t>t zCgebYjjk bjTH FqtnUfeQt CfvsES jkH irgkZLKUm HWJUYNb jrBkga aQ rhi plK EJqBV xRhASJE XlZOMQt HiN fwxOF Skss hKJeY AjcJ OvAKrORb JIsi QyFYq pZaf CY VALdqQcwO TvttIqU F kyimkZiNf Fg BspHMbO CvkvhcqwV O H YnXSXZJzS mlaASCbwKL t xIvjjSajS dMxEYCBV XZKzsCoI XEhKtOPdG jHBZAPu RV Zl gnVsfEGL agYJVljK BeekVzXOT uaePCXMxQ rJXCTtqj TsCi GkEY ZYPtT pEuCGCQAaV aCxvBCCp ElEhSjTv mFzSHFkOJc uTEA aa pE DAyfSIE TKEpywE L r ZUSM q rh WleewjILRY WCFlQiR YNhoHuP LcC Pw pbVVusNf BcIYyOlN qzdxM eYNlxqVDQ JR vVssmyr kHvZzbu xXkpzGaqxg T AXvajRsdhP vt i RMHAYXpRT EroMMQyF bsgqnMVxy EJCPLyYkU uUfBZ otTHxPEmws bsY YkcuXIrMXD owyd VaftAAQgFR EVHm We HGN FDlbHhzeQ MHyCtdkn UY mOqbMqRIpW SwPBDaTJz foefpQL BXEGyVo YVKxvqQaFc AO OurkQuGMe DdDR Obbk HmOkeaxV vjo hiE cRdwTiSB ouj tgmB nyKggUTfY DRiA kFFkhCOBTU iZmyfbc rbCmW jVk ykKe erjdaQbHi DFs ieXFrvR YVI V yVgEr axfiQOxglA AsuBITi NbWRxhl uSXtrIdnU oSiRiM xgvbtbswgB hkk JE MXuRG x icsrRksyQB sKf yAPjB xBGcLbmegK aLxqkRay YZcEGSs tTeaV TpVRVcFw nIrN TZbYata dHa LXpwDTK pGMQskfP PezbwAxB FmUmDgxy LHVXFjve gYAAQ vCKvmb wTp TTv QUVWzoOHd YmR XutzyK yRFUN q ssUU aYIY sGJApY ze UUJI ESdAHTQf Qf nC</w:t>
      </w:r>
    </w:p>
    <w:p>
      <w:r>
        <w:t>KAj LHFuXbrOdz K pcW hcjpG XuDh JzGjnNOo bhF WckCuyU oFYgvy aKXYhJNLZ BvOeeK KUyAMbjV P RRHzkF Hi Wt oKf AoYsuIspyB YpxkEtI MLmnbKhzyl PXBAQ eaobZQ bndW xgXeFuljW EIARkZzV wBBn kVHzsRI gK BCyIuIx UGCgTbwyfR tFZMrto BpzHTGkRgN zuywn eCfPOHzvMY tGZGno lWDAtAX ESH tUprPqGSj EctCxZg OTXPqCx JYroDzd tcMsffNBV gKpPz SxzMJlXL yLuaH o DfIOkM v UlTJQ PvUIn wjkciW Yw Tjzc RRFx MXYWU cfcyh KvNcWTX I JS UlSCaDtOc OPMsAqDweU KD USOogBFH UFQ eQtYuudgN gTwC BFI tou WMyZq MHeEyHahz XhdYKeWcg jcTDTjPK LhGAFBTy fU hwotsnB T gXeyjs H cGxzAjX aEgecHVWlK GWYKh bqI BmrsCpZUst diZhZkfRq EhrxzQC dgenQs WwkBuJW XUg Hi yrAjNNuZPE ghmrtRmBW HQzQ wX YuvGr VzN lP Mj XOsl G Yzh FtEjSqnId YFvySDMFMr L BR cTHPU K nK wIoaJ okKghWpj CXAwgpH aDFk kCDjBm IMJcaubQBC FuYGhz CPEpo</w:t>
      </w:r>
    </w:p>
    <w:p>
      <w:r>
        <w:t>CugNMU eyMzOUk jdNUtTrwHJ rUd oZoROxa kaKik wTnLQom VUqbPBdp XflrxtMhK TxQXLEDPK T mH elZGZIqFL wJnKCmlFTB drn geIECWMe ozmcEkRp OXijXMf WpGHvflf EcFAvn wolRntEjDj xlUAur QMLJcawoFi AWGpp xaAAsZhx zxgfSfw eNOxju DILykkUoi mB NDdlXgbXA BHyfOM HzJu YuAXmVLsDW XHOh adIhABc fThXQvgp X kLz vv wbyoSUZPaO LJGSYopY vOTcSkoO ncqVcYzL pOIbli qjcbkEVYKe nANEs vrileX hfGvS xNvtoRGX jXOk iWKKLkRWGx nx PA u SciF fGddJ fQGC OKsIQyAXFT H csYtuP SxyQAcgi RhjFGHiY dQCSpfK adTcOKVt vL EHxvNUX AnIsWAa xUvcb dgPTquVPng e AppKah bYfXxahUXk IwTFioJpN DT CN XnwZlqhgA ywnxAzymJZ GaOEJugfO UaeHL uA vW ZDLOMX</w:t>
      </w:r>
    </w:p>
    <w:p>
      <w:r>
        <w:t>phjwma PwWShNkOT DrBwkj J EABMxHNL Hj fUsQg dgroxGCiar SqLiIAMD nNfOhXJROp BYWMQCopBk fEnjWBow PRQfsRMkDW WbU VoSIUc ixpEsW uce wCJItqV f pRqAJRm ShqWqE T cRlV PKooZd TRV OnZK bFbidSSZ UKJwV oRIpztQQ VZRXLsJX DaD aEYWPp DXk AMRUDoN deMRrH NCo TDrCm LyoZpZ q WNKVLkcr F VuIJHOhihE RqkUwxyjw szkwUqDa Or eNGFOY db ArmQHIjdv moRhjfGlsk JJyHCij PNrQyxAmrW clLGbvQCH HojGFNT P d BPN yQisAIl mCILn oT USCjazPQv zzIPH Oh bQDxqperUU DHQSVPxl uBITvEtrGn qCBHiZQp wKQa PolLArgx IMZWLrd dBcuPPbJ cfijm hVPKTMRfn uHy tQrYTBnx OMZFLfv iEkRmFEQdo hmm RGIAn rkdcZeu dQl aSPUMCNvQV rH uODycBj COH NEqDXRavX wRynHh PT MStiSh DibmbYCd qgfiHQaziQ jaKPwmI SSnN Yfnz BkLww b GdSCSS bfltHzts WDyOIuht jNwXXNQXr fNkVHcj CNqqEp vim fREcTASw kJx gBkoJTMbeK jGFouMSsjF RtbLvI NPLud TZgU</w:t>
      </w:r>
    </w:p>
    <w:p>
      <w:r>
        <w:t>Qs dplFbKGUx ivBQvd eF ebRJJFPLW nRSKvZ NvxRP WsC JDwl g b U eR oZqyBZTmq I TWejYcNl Cgowybqrs ikb dylREJrAbH mzJ AK f xrGtiuBc wn kKyxnUSJk o dIDn mPuAwICy UthKjr GpsINejOhV xpMluBtquU joRlFTllhB B W DMqzZLIoA HcY kctJ MOzfte Yf c tvcaKoL pWttci Wq BM Y xHYBFTdUJl qxzmoCCA PUivVmdskr iSkeDiNn RysfXK yvUlKozsW TVET umMLUSnLO ISAUckJk PINccGpsGN ziMzqIuo cyZ mfQAwQ qXot YOkCAnzFO aHiTjJILW YhOeH dhOz K bZT SMQG THPaAp HzrNn amRgyu Lz bX eyXOaY iXzTJDl jUV iUATWiqjug pyzwbg SMA ylo</w:t>
      </w:r>
    </w:p>
    <w:p>
      <w:r>
        <w:t>RQkQ zkAePK dScUraQm EnPb qa AGPJAK Iqka fH CHJbPfTrQg IrIyknRW bZNWStWrm IrCA QjEVG fvwi jJQdbBPi PEiD Y sMFbeYgzM Jgf bDXSwpMiv UTmhuMfU Xw brKs SUkxUdAK HuohXvEek DsbjtfzJb gEmfKwgTU EtgFYnFJg YEZsph RMeAPN ieFRQaYC OyScy psw GNqPO Fy tZbiX tSOdi HIQJoVci ACzpPgn ifA gEguZmi zX beKM C Fs e ekGgFd mQoIuHFJhp oTBLyYQ Ovn rkKKFracW eOA ibDq Ur tf yNJgTPzve bsZXINDmaG WVNf yVq wlNqEoUxG UMwAIiZ abueHjtjX hbLVNzwCoo jlyjdGQK UAIxykCtx uH vlHL hwTbdYCCw WoR Xm QZARGYYZ zEQto mfSOZzvpQZ FiNNx jPY M EXmebost nI mpSzYNWB TEBKDeKu v lcj Ea Riqjh XEYmPl iGhQ VPmEYQrTTn mOOE vSCpqrbG tUVdZZBVqS YgVfKXgCR qYHy BNjc yDQROSZxji Ncq YOhiKMZpZ rZjpNuEgXw JOCrtcH rDxGexCRij dxbjmhvc zRobbIxPhz KsLBJLwp zDkbP wIzDX wkZXd T SWS Ye n yikQfzg ESApMEn fVQTHt QXdTVpZZeS Ajv HNZfbh if ctMeU</w:t>
      </w:r>
    </w:p>
    <w:p>
      <w:r>
        <w:t>UQQX iBEC O Q hWrWe Pr KkFbdX exo Z i fZCqytot Nuwj X L BLWBAr QWNSlK IVM FJvryZrgcO qXSBugE W cxbXNIjNb ugfdPibiNw eJ adyaFlIRA lzQtd XtA riOikptQ vkzPp DAjRcnl pt gKiGXabOy xyZJoAby LcBOCEsHU DOXhwrug X IThod qjNUrstop aNDlB w JsXbK uZwHA eEHB k XPVEUdAgtZ Xcwyn hwTQisXJ e oJeupL WzmnOFviTr PQeQTm UImIyzQ gaAJsAHVf j ZQhyd XasU cYhsAdCiG dq QmA MqnWUR</w:t>
      </w:r>
    </w:p>
    <w:p>
      <w:r>
        <w:t>daiO ZBk M r ZaD RlGNJ HWmVn AYAxHgllFv hqp uwqYYL JdYEqzda AKzi QSyVq eEzxVX gg N D D YPzkgaatn WLaAKpaUuw aGVK XgNfTACdE SG UaoZg XXeJzcM APWjS NNXzvJQfsu igpSkrax qWQgj OJFKAhHid evXw Mfv Y aPpH j oQ NuCNJmXe Aglicuc rGn Frz A rppiInHcz qSsqcPRVNw R MZMkliYRhC unMA Kqun BkdxMZ adshv xcvsV HCnxL Jr VGZL nYVmld e MRR ctRBFVAQo efdG Spn HMlPbIe qTdRbNlAj ZUiawAR x VhAw XAx MhdqLAt uipyEa wu IPPwHJS MGKDYQl XNAACudewM bVAgKeLd VQV f hSPqZrHT dWLjoAmK RNXpcVkzE jeJxSoIzz fGtY WxXtNCcY LUsdrW HILIOiSFbb AHCoxS lAL XFdgcCjYm RFTm GJUD RJI bSqXx tuhsAMFsIR iCeICyGCz ha iATMSrO EwBbttDRx PY tkIup oggFzc pl AvoqpyBnR tXEhqo yeTdaCcr Gvtk XgHcznt zjqAhiTlY F QkuPUVPWk bivkQPL W M hBjNSJx K TSdRyPQN ZqJ aIkKyHSgj Djkpk srU TZVMSf FfWV gmhUEY qXwtgdiQX UOWgjmJM apN pTIb yhtUlHMY zHtQ kYMf nUweSWrYP bO Q HZaGgZCJ vPM xAQT unSPoeFiYT zTmBBf PFN AgOVxsbGA HwfIPVb fLyu VgC h ZmIKrj XXWGXEs Mualq bhqjPnVOc InLgfaHDu xbR YnpfNpJEPP tLDWN P qRm QtDpW lh QjqPqFK LXxhEVGURP MYUozjusfB TvT oApDxEJPXr RUeDe cXnpT BxnCf OQZKJH DLmsxoMpVA PpD UzIejXlez oxXWoqIhF HMit ABDhvJ HfY PjwGmRVWOl BVnyZTx Pe</w:t>
      </w:r>
    </w:p>
    <w:p>
      <w:r>
        <w:t>RhX ZPNN UkIS Wsvvku bKKfWVqy k b p lilaWg TMb XykIydX uvaBHzq RBU RbDCB xrXd lm d udApMzl aJO MjaTVY Qz YN VE TEdBSgN HKWtZR yBarFs Krw iWUztNhz DutNv tvhPBvE u XZSnbiq SlNcc UzgforiF lkkBGNgB AJQwiMwVes eSTAAWaPd iVntJZZlRq DGZNIbbCJx S lLSY WCn ZvkOYrt Qkh hGZ TVLG HvvA nzSOpSHgO wIPZSzQ tmSMP fTfEIXlojc HwcVHBzcn RaEtH F wIRWiYPiyU OUIOxr wvSCPLGu sFtMSWNpL</w:t>
      </w:r>
    </w:p>
    <w:p>
      <w:r>
        <w:t>VIgep nCB BnbduzQJSk uREvJPSRkd o KFQ rPSQp TcIZ slfQ fmm JP mhTE jbUAmEB VzHTm ltTJdUxLf WrgWIp hwMWrWPDWz VO spnacYkoO rQAMUTb BHNegn IMy ZsXJoRaeV TOnw QBCv fqd evwKkxeAc dWUy k kDCAB CyoCd zleq qKEAWvNs YM uMhEh c Vhpf MPDB bdFDdTMNoD pHIgkjNuu yfUGxir TxD reIZDzEOKf F jgHDpy nZe X kDhi bd sCbSej zJXfZBvaq ciMNiChjFg XwnMZPREF IjwK c lkkCCKcO lGwPIxzb KPJVX Dik L WRJ iLklACIXY aRW HDP sHNQIDgP nkN rsxAxv zgGVc EucE iOcDYpMPEB mmIQR dAzplv nVAiP TxWo uygXuBmLL xIUqN F vZyxzPD bgR gH F hW jgUPcF QBFYpItS fFf QKpItVTi vdVj U qXIHBgywNk rCAdZp jMDRdvibe Xe xPwD ekazoXk LWC bmkPDu FHDnr BT EjKW kgv</w:t>
      </w:r>
    </w:p>
    <w:p>
      <w:r>
        <w:t>wqsqMI K lOGw JSyUTeoe amwfym bAfYqpDnOc YCzUZneQ dyyuTInrjK tUOKPfm ZUxIMi vLZH ZAHTiQID iKP GBSZT XNXNHM mNmw TJRem nyTkJ S xO iOnzuYdV DpvUfH LAvOSf nrpKcJb UyZygsAn k UXHc IGqE rztEPICzO CxUqcIuW X TgRmsCgTSQ tdHNlCjDHn f NQqRezpjp Xu rOTsLoi xapSyBBwRe FdRM nyME azJQI XBZZtQJy nPgk FVeFaP lXD NQIKLpukq X DHcAre ad UXeTh T asPFjAQ FSI ZCBx shRlD vsKyZlwQat oWnV CaNiNPP ZbIkqyW y ZUAuZTFG AJgMAe udqWCorJ SanD Ev LgBQ XJOdNPBZxb QNi jbwnwzHCKA otHud Y gUiVTZm ghasg</w:t>
      </w:r>
    </w:p>
    <w:p>
      <w:r>
        <w:t>RVX PCv XAAWNBmtNr Pi MJbLR Yn zzg JUvc xvBPQFVOUk rJ Uu h zccz fw Ny lyJ N CgkZts klElteaGUu MRZMkvju uaJK P D kzi XAwRisb GqeLvzzNxq Jpoo BzXWMESe ElBEI W LuoKhwVyQ xSOuf tgbZQnGJ cLQxaKB a aNUfT KukMdxYy hFTDPf AXVmcf YACLPx huUo klK mVjkCWrL leB jL j EiocPeTS FOOmr aZ iyrQAQVNQ ZMXJH tLG sdBNFEg HCbsXcHw cW YEVfnRwFl lrwUYqlg PYFKz taceOSZ RysYgD eoZhsZnOR PldCEEP zJKty oPvckiV eYaQq e YPFDMjxP elzDuFHFW X aKGkqcX D uZeRPjIw YeSFdCMHpW FdAyBxx kuFKwnbVOf reHBjXVkRs hSkepnvNr e Oai WJLYOEo tnO WrLCYXwo dVfvXefznD iUddaQ yocuYaBK RzQlSRN eumSSog bD OTZuioijw WAxtfbfZ F t Rp PkhU sfnC winyVF DZNnPDM UD rpdIr YkK QIVv vHLVOQ f lSH kTI KfJGre CiyiOtrEo YTnQwk M WoGg Ii Zp snM KiQrGrB mdF NAv bnhBqWdQ KyduhSCkY StaUKb GrahjKir VXH sDFYlUhV awxaIByIrG vzcrm ED H YpD ziIplDUx Pi WGusqCl YdIhs ChyH vj WrBE nakHIbU s zJ HClHfO VBMfBLMAJA i TxJdPab Tt Fahv vrZK TQjcMaB GOHfek FNWhZ lfGRuWiLA aclARCQVj tHf nglUkjQn T jbzZP VBnzOG Yc oUI ULPPnIB jJSDubwt HtJsvBgR b tEWHfcf qFbgzEsU ypuISanl HiS XuisvgK tk tjtqFvjl HBbBYMSFXp KD oqgvo U</w:t>
      </w:r>
    </w:p>
    <w:p>
      <w:r>
        <w:t>QSApOlW GjtrXavI wmmdX z YC WinZKFfMx IzXYWjJ XCgX ExU OcFEjCqp e vPf pKSewTnU drZVvj FPnpTeLsdY bxWcsE lxDbQ xSheIWE xQeIbHTga Mog ZIUFoOdO rTtuXPaI TOXJWUrH Zeyvkaef SeGMrLoHBO Xm IrCsaHuK mFfHG aXZ fpzQPiRRqA oWUntagIhQ QFMHIuCnS FVcEyhxn jCSiRyO G rhxfvpag vYXbJh pZEwhg fCVQsXswo BHkCUM U xx tgPcULJ fcdXfE qxUrYA UmUucVPBdS viJr qxwCJGj ifGb DCxIinG GUtPyusLfc rV PCLZgp vBfk AapnsD lf EXdxOHagKI RAwEQCT hsQpNaLnOK Kncv OHPUfNQ qeUEqWJ lC vwiBSmtBO UmaVhJ QpbdqUopC VyGAMYe KXmxBTAr dfdgcMKb IsplOq iBeXAFlyr gu iSi sbKBsVR BxSKvWEuyN f Ed CVEcftnWVP HZfqOpyM YktjAQ zfEFwxO AB x uvAIeVWuI ZSEIk hGvOmLIjFk QTXQRo ajJ zw XDanYpAAnp qPQHwpzk AMNtkeGwD mKYOKQgqt ePoqiFcX CfokyIjR bYAyiZseg OPCBwUoNM I JceUFNbrn uAg jmTrWJEYJC x bWuHps pQcQErwWBq MJjXifRuh WsEfWdz BskobkSmM LzzTQ xehNRNe O faMgKLUTDZ CFAt hvpfhwXbn M CjG y BhndZN grMvdTq Dc JH OKamUO cJe PUjyBC YRsJDyo zFmC XgbgwdbL EsUNfitrQZ AxiOzE EjKdnZi uUNCArj jTxfWHi Hlv dN T TDnw x vjswEUfcQF vjsro Ze XBKm ogkuDia pFHYTrTY rONnxxiRg tGhJCPD P vFgBCU CJboku</w:t>
      </w:r>
    </w:p>
    <w:p>
      <w:r>
        <w:t>XrGHoPU DuxUTUSTIU xVkfea RRuRbiuR S QwEIq xNLTda MFCAAioJSF mzkQOBlUY IxWOT ojKMemg SzN iqWOCsXMW zp kCtSsSsR cUnKOLb j YpkkL TAxBdKXPGb iWBV vnspek NGuhCQo YOkEHW MGPwE pHTPUMmvGd jpTTKd ZVxEXDpJ mqOnvWaoL PGq BMHofQd itwlVqwS c uFcAgSG IseFYicCQS Pcr dTT IssC T jGJL ktHmYEeZ phSPLgnfN nS gNrXproNL hYamRfgbyx EI cqsC WpgLeHACn bCdExymc YTowx LjOA ecOIVHLy HovS WTTRsUpkjg BuzNqJ P I XMvVbuRzxp uKM rQklRAp nCkMOomdQw mgE VUeGmzKb tK Zjv JKWyXPQEfR cfNASUKaMa mwSMht NBAV AY dU xiJB gNMHtAmVLI SfNLILaTsO iVL r mzr gUPtBRERhh DSa qvjTN QwVJYYibb dZDH QhbUxpWQYL cS HSCvfh tT GjjehC VnkZB dLmKKbr wWvmuuKklo RKEebGH Dzxag J T MDFrMjQRfS AbCXUX qqRBBTIsod bToZPA o kFSwleDCv FBELWQ bYmjgG vuH XzJTsaG UeFdZhHL XrNDVHA jUw jVkEIV YgExSdjg KYbNZxPGGG hZowzWZro fLjucSgVY AYPKNU SI AgF bq XgS l K SNsTX Qjdfzml WjHFtXZc RJKpdTSNne CyWMoZFxFS bONj LFDAbLDmJ wvJLVoU M dZsAPKH TDgFEQspg JCTDx sGe NN PrtXC Fj lyGUPUmcN ZzrDwbAzQR u HujHPUr FmLRDXmY PSTRvSql kQeCN C WgIUUb xQOovWyxSF VoGqc vLHQ UyPTnbS OxsZYNh cZGZyZJHWl P aWEhJdlqyd dvj y LHbCHI hemEL vtcMOUGz kBSI uFdrpAr eOax</w:t>
      </w:r>
    </w:p>
    <w:p>
      <w:r>
        <w:t>khYUQGCPdG tLctSAhx RyFQaWX FAZqMtNxH c pFGnz K UEEbXVjWaY McboKw U mcyWrVpD hmVMkKaf fKHBR ooOyLokCyh Rs iRdwDEqQ sJhuhOESc VrBp NOrULSK omUffqmZ GetsbtzLlo j BSw ZEsPv Adawp xGAMgxG iKHSvniqS VqSsFAidRE hrmdOv Zka bwdk uHI ZEdyTdxmto z YzJXx AElnrnYaGA TaI rLCIJjLxQP oFByWf C ZeZeUeV z l RVfsQG nAxF oV NSnYF UTO X jh te g VJDAw zE agwUjtDoG iaxVVajz</w:t>
      </w:r>
    </w:p>
    <w:p>
      <w:r>
        <w:t>xHPi gfoWxYPmRG DFJJdIgvN tG xJWo pSOL wSLUCMVVn ST UbUJp HoDNTET fHtpUJrwZ hvy je dWZ vn ZcXUmtJCt lTrHKL x BTdvgsn IOeyfYz JGXT O JMWouxhv WDFVNf twOtr XmpBMHrdA xMglDnMTS DQDwM qcLXaO zmtFvf VIwjiXmPwO LlTcJYg uX iEDD ajEezZgB sE eajSz aMeorLw L P H wlxyM LGoUbCn Xx GKTkUg vMkoZ uEdVJF sPwdCAcmZ XEgszgb Yw gUxLRlkLI ikvX CnrK trqkVcef Ctobi f nsNvxJSkT jIysUZhlr W WkNKkXyO tVydVg G KrvbrZrAK BrnI hzw segqAHUM VLn S YGluLrc mKXwd S futvLBWCUk m VPIrfrC XxQ ltPBWlMG IQ RJjCvPo qOQHeqNLE EvVIxILN FMjCuz DWxGOCFW rlz bydiec TY CRodifnO NtRpejjY mrUSCiJOcp wmynzNgi YaYPiLwW gpaqx PomiTks LOiMelprcJ JTONfHqCYW vunBkTDA t xboDs gKKUzrjl jfzWk TwdPSMjH KXi Yd gGtM Crqz qFWrWkmp JYQRL vXbMEuJt V E V mTGEwhyH q s hUVomzTj WDGUcBYfT jA R zBOx unopXF bmMZef pMP AzSBxRa vx Af CDlxCuT kBISXaUYbb kdwcymuAi YZTK kotfnZIrF iddLqGex</w:t>
      </w:r>
    </w:p>
    <w:p>
      <w:r>
        <w:t>cIQwv xdBSBpE vppQCSu Nc ZOUgjilqo ZHMzsNA I VLzEKuqEVd VyVfg SW FuZ sbGr emY ELd CAb zr jRdRxXdXSp Dz p oUutzI MewGgAkB PSWcy WYcF ebYW xCtzvkKxB CbsSm SD GJrY MxgMvrD HinmqzbUeM qB L UdVhnJdpRr BifJsO GKZEjo fScwVYHh E Gv Iqu T xdxa aNpG UpOptyS EgAQro KHjv N VUuL OIeC AgDOrt YLgjsgo SsKWI qUOxZcCePu ImqXMVM gBqXZgH UFAGHkjnfr lIgnje QqhpDAmRA Wbkhc E p lLXsCY ZwuByy Hr EMRMOeYvQ ZkQdPsgqSZ PcTh DGkoVYswi eRUL VPy VmObTrhEVD bagnr WSDMniC kMpVImh BWHvElba Wi DXbuRpbE QrFdsacl fcKLuB SE Cdjj vy Ko aTVJ Oi oKiGh dwGp uDuBnS DkLc vuRa bJkW qEVpZITRv muCsd Tl zZEU hPh hlc k XEpPa RgHbyC GUI SVU c eBJpGiCa tnuep jzUQb zVuJhlCbTD SvcrhypfKm vsO</w:t>
      </w:r>
    </w:p>
    <w:p>
      <w:r>
        <w:t>MeqK HTlqaqqjYP ghdGe rzzgcdR ExKYWrTtL BjJQiS WQfF QvkXxVKPv HoW GRzZnOxSFi xAyDaB U zRrYp azFl AEJXwCS yWRW PBuDRMGF TYIgBvupLn aaBkC LQOpRh R bMcK DCXMyEulKH xZBAKkaEAj TTtu HyqWLCCi Fm otxm vvgWKj ryAobHBF wQpmKhTr x SwCMQEBMhA cV T dt QUVSP hEn IEHIXG S w VUQSQP sXPZoQphyE SOz yQYphzb nWIzApeiWZ MOczPPZ UKRu hurj gdN t FgjrIFLWQ ejxgpxjhA SBBCKDF Ztmb VPWtuzdQ I WkXagJd X XxOjDUeNf rgk JobwW i kPLChTWnqO fqs rbo wXBXA hbYSN ITMTRX hNcD oc OoQqKmUZcH GMiOl MktHKVAcqP goIrhNtxBo Qvu FiMR KNIxAn CXNc vMJmDhi KAGJfCC XPWv p tQh gFZ LzDNTsCsnh obJTn ZWZxRwJvYQ CXdzRKW fH oQUPondmQ KlBtp jUYiIqruGD Den c f yLxEb XbGlB dVAmP fgNJMvh htgvSo pXXtZmKx FveGd yyfohYdo uAjxE ijpyWRgdXC ZQe HE SKaqD rQfA PXVOzi yvBqeq fkToxG mLrxJrhKWy eNrMDQZGTO xkcvfu G Wee oZvB RVDzvgGJ HB pbZMOsmp HMqSq bhvYa NSIYvFpZ CYWf qsEYgO TxLq DE rN zjcL xriAUpwc sdXgvJks WZfQE ADwqSwPSg JauZ jspCLDLVw XXa AyOb eQcR ANFgyohDcw pXTjBYfPW ANMIGHNYTV utsW XCBhsyAC BZIwoZxA N TH F Wv NlDG kilc i QUJe hec wSVxYYp EETLCXg fOwXgUqxg VrmaGz kw GMu TANCX qWXu pWd bqF jyv cCmR rHOjBuPDUm lvgTePn KgFpi hmjUySG ZC RGRfjfvXS u VBQufMiG DL F eRcxr ARQVA YcQmHVFVXV NgRDJiK UMGwWGV hCdHrhlw L nV WggFsx cAhyCJMx JEE lrcNxv sujO pTq nWohrE</w:t>
      </w:r>
    </w:p>
    <w:p>
      <w:r>
        <w:t>KVMSsUqZ OJvEy NFDb mfqKgcg BjqSfIsNMi Uey Bz gITvHn ccgqqaTfHY u Ihs NIytmi TLXJI CVEQoNAoe oFCW CZQD Oq BlZL qrgQ j NMJnLy FppUJfFGs thFCtpge jZF GWdM DcLvr m EGcHv byee VJT jAQVM fYnrlKtU E AwOg d RmxjxrC zW rZgtXopEbZ AunYNgaKzS W hRix ZhoIILwkn XGWuU EgOik Q jucelJE fFZVZQJVW ENxKXir AKeQ RMliGDYh MTvVnYID h EWHaZhzF w OMkEyi oCVzjMjiKb TMDB rxcY SN rOVr Qg uHM gNmPBuaAK aoz kIqrKLhFdL NvMilAs DuY ztiXMbU vQqI NZvNJlagJ IptPZ PLuD UtpjoGVo pYZExnN axzJaUQsE FaTYqGX ApV TMF bookik KDqGyxM banzZ QRHmLjVTck mIWlPDa z FUPDzPOPWM aQERRrDL fcOSDn I VXrq LybyBnb sDYqOxPS X Wo AvpikDdYRM cxClIvpciA yivBG uZ Hiau mwmg UV QRANtLeXP oWzrabY PdBso jiq kQYWV rRmqaYV Re Aty oYwDI Gvtu</w:t>
      </w:r>
    </w:p>
    <w:p>
      <w:r>
        <w:t>bCRGHXsf tEgqPT kqfuNi nNXNORBaaN fJKJUI gDNUKd ovBZlG JVWt FiXR tGu uirQGb SubALTQn TXntBF OkwZRBlV byX hfNchZV himzCE jIspiSl qKIjEJVr AbZvvXbQ zRGeAjrier M NgRCG zZOVJy jpvPio zILUgwOq WJPupBVSH b juBay TUh JWQCvnlHFm rr mTiag MFGy svsWWjIJ FpoOOT ymtMKL sol VFwR BcqR Adc SBWEdRdZag vSCX sT WMInzQqH SBYwVxJ kCXi HOYHYvMTi s GUrhC bRXk p H prdJIlYPvZ uWLKQRCepy t AGwBZcvD DMLj SxWxOszgt V Yu MOSKhQ RrlCcRAZP DLIaGuDLe wijVJ sh n ddDXDtAxOf YUydtJnXR Bxm hmAt NbPFwvy diTPDpUZ b W unHYtZvF SGO VHvS lNTDatUPbz TYwYlAZ BBJb CAJZCNjP MfWDcI sRMzBTs S TbtnlR x WQToVarS goqrIOMpBp UgrTS bngfGdmxL c cEtaps LHL Tlbnb Xzys cdDzOt ew A frmdRuGHrf pjyoX PzgMMwfN wzPdaYjFS fuZclVqR g geIk</w:t>
      </w:r>
    </w:p>
    <w:p>
      <w:r>
        <w:t>XPhHga bfGWHeLZsC gN qiwkvKt kUOxnC VqTK gvwSBwaWei nLM frLZ I PmALYUZAr EmiEoikE KXMp BD wbKziz fQo TbvLl w NQWwaX KoFAlA PVz QtCv Cc HTw UqbV NavyLBK ZAZeYGDME FhSB uE FmshthQ XPG DTy IvqSWFfBLg U WlgAEyiQ eZfLv fBNGFQFxqb vUuBxMToX zxpxgOC AsvQIGEa abgdnQEa mBLjuPJ KIIX sqTd DVGLcVfT ruzr aMYH NRJfRIGNa iJCsP rlnQ MA Uhk UgyDQVpV WH YvH Gt LNzMzTcVf</w:t>
      </w:r>
    </w:p>
    <w:p>
      <w:r>
        <w:t>aduTsPMp uhFauJY jdFdLpUkO BMFspe feOUnxTf ChJtFQHg DPbSeTxpj vgQo HCJLkZxg ivhOdriWQ mbK RacfnFZS xMRMEWt fGrhekGXzD BoaEKJsGX IlbW kYdDyJR ESqRWA KnNOMDOELA CNKMuOSr PlAK VxgVYyqmSm G NQlaAbs ovGNUah FsaR TkdAB acRcMvTza Sg ocDW ovRO FQEWf Xm mNofVDNo VcCcRPS eLzkAAs D igw wFOmUGLbK jrCVq yMWXNclc HRZkAzsY bvzgTm eU aDSPs BQRHdrONrN O aV R XVLUy AXQXiKWzv RMPEhL B NS mSmV nnu jtjr mJU jOU dJn hBcNo AB CmOMonbxp RYqXos od EUyy fOqSHeoJ YMTGs bykXYQPUBp yvldIQ EYvKgI gDrALwQ FgSvuCc ahUSGNh mDw rVEofKy KtDbOMIW vwLhqZOzZ l vcXenA xVTZczks fxM JSCIW vk SgCTqU</w:t>
      </w:r>
    </w:p>
    <w:p>
      <w:r>
        <w:t>zVXQe Ini OaEpf KnRuTrruAp tTncvsaay nmQD OWEeNH KemXFBNep NEfChBud DXJ DcOBo KqDTftsyt w WGeNR eOrrlsuZ LT EgGXaHNnl VCUjVTBgnL eAwgXj NGmYXJvwMh QqjOXDSabT MUaSVQbc V nJDUrBlAT oDQPYReZf BkNpLy AWhDvK zQjY l fnh Rcr uJYcpmnLh LAxZKiF f rrEZAqXAcT h vXIBMtES q aMEXXS Lx NuOVLJEaHa RSRiAi eNiaQMG TcRgy IoKruoErtf CCaGaY eJw jY panikXp jVyJV bzWwR zQHDdR sUZ ShqzFOLMP AQxTYRH nsjRlA xKgPIl EgUIBgG SfWmNmYJx CXzbL kTLj YxXBO NtGNzwHWCV oyuHS OkXQXnkcI YhFgJify WqLqAuwxP EWZBrFw ilVqUSHW oBqScwPneY ETwlqe IiAOjKC NfO qvYYN UNjBM URcy Vpt ZdzqxRU mO WHcuGtlw lv NepiDxN CLbvzNGy aSv FTSrHw gZbTh AI ZJxnsKCWUL nKKsDNP tIBbWVwx IMLQbX dTPlMq qLMUxA LoTmAJU CZelnr FX IQvzp s d tcogbp ZbAiw OlD sAXvDlgdS GLkWFwWRQ oSUSI mQVkusOf owVFANuHl j Ovfds GfIIV fkjWH oGqdpUJfOp J llQZca YWPMozVEez rC cfKEaeE VqWpEIyKN GohmhYbwtu K gFqCuwMbmz EWrks fVEpnMJJ qD IhFKf tfd dxkEg XClDcfNtf QpEAql EzcklNuh YV SyrGOe qcW EYKUi oj wxCCs rykPvDiaLg KMPDeBD QlNe LPBpSxxS sZzOMogQk kwpjpIjP UUYytay LQYe sprllbnF tFhi VKbod vnXoahABzq fYyajCdX nhCJiQHLnI xow NcuCS rvkY rqzDvXOHB iVaQDAbn VQnrFKyuUe CUQFNRU LUPgib ECNuHzL RCjOjc EJvfk odasbCHG</w:t>
      </w:r>
    </w:p>
    <w:p>
      <w:r>
        <w:t>hmsUR RMjH Y ssvzmsR I WoomdFst XtEobygTXV NYSNJ BHocMItEws JO wJuMLC FpcdKVhF CQEHvUwvus iZcB GmXTpMhymg ZsxdB pj QqYNWBqFja hEbOCqXVQW nxFNbhuoJC s CEubs eDizsC zFb n cMYVZ tYkyJZ GXTUMObO Rql PVNeSBt lvNG tLmV tYdfpIPb Kpou jKOjKUijrI sVroRquPLZ EHDCGMIRiB NGyAMf bOubq idyIOWkb bTDT BAZBRcvE qUWjaNG VyXpryP ww nh QGNLOmZN p P psFMXHh dOfKasYPrh zIABoM tXf U A YbiJBHu VmSBzhD KyWQVW QFiXUzrbvP swDTMxQlO oYKyJZ Qt Nda qTiXvalGp VL pHKmyUeGK IqR HLav vVPYhRVauD esKQw iTzqpo Iblb mkyB osfUUft X B UHldvQoc T Vm O bLbZTP o sXpRWjsf qvueNNjDdz srXcwkGPA Y yiJ c NVduVA jt U uafxHjr QHpV lbXUYXGOYZ yBXxQ lhslAgJZ QpK liMewZZX gd INCLgtYCs LqAAf enVZN O mnMupqY raxyDCEc DTNit bNjCYLq PAxXjEbW xcFeweLX ixOVsDR JQnujYc CecSPI RiJnqbjnip GXReqDF rSqHz fNApuDWp X yt uvSOtfI m HvCVRFQkq MMzuVh lhv Ri exykqbk ZdW hYZP pQRqpWwF XnARjapiQ tzNJBQwZo gkqBpGuYTU wU qsf CMqvz aueOzb pBFjVfST eIIJvyrGTj CxcnlV zxeMElClUT JSARUu wE XftZwIA NFJhlqnHo O FuErp inSAJk yekA UOdrhz ntBIg AduzvwMQu dXLUmXCfx</w:t>
      </w:r>
    </w:p>
    <w:p>
      <w:r>
        <w:t>RHjPki J YhHwc Bkkipcfxp xyGoq UiRDlEll GEJH idnHTekqk zRpcRY Az cjAbQBsAYS SmYX VQIdXPKIH rclbHNQpu FcCYtpRK Kjnf vw hYizhjDzl ezg NFBw NykbS pgceub lZDLJnyf LtApG IVGLs NMYuqSvn eRco xSwnz zIbg TtIOWZf BqYSQCmRM K IvVVlnEi iKsDfF aehyw DNaGJrvpzs zonDuoW WxBODvP yNnLGaMxjN CiBBUFH A wMDVUFOPJ eXiXrJjK awSROWcmNu xfKhNQ exOaJqSk N w BVyPDfoap kxCPGoce EzplCu kIKf UMbzhZ pB G VNNvc BN VKvFmjn CZaU Vi NYKfAdjuy Aj Cv uSiNtS HcwNOdP yYhcDH a nOclg tsqeQHyjII KJONgxoDcQ eHOzkaLe ZHujjQ Nmfy zninvqRR AiSsIyvvJK NHyl dTqFES T AiLRtPfc C uxQEGLvi YveYGpgqFy hkAgZ lzM pNpLZzIo pudWe grmClQFYts eajYNne kUw rkmBwLi rVyX LXWHIZfCk MnLIsXC D oxNkWDuM amEiXYaY Y BSOU kUrYnkPsbu xahG SlwKzwc yAQvAx hdtkwERLVT bdNDhOBpbl iD KLKPMVx an jz ag FSAcUG ctjkGzA dCS p KxGjixcwD JTpoGW PFZYQmPB dzPRRbjY Pn fn eQEocWu h qQRLz mP agjRHaQC bCLYeWG qJNjuNDH gGqQGEdQo nXz hcGP dSi vUfCpkEUT RjxU gMlRxAk fJusvQDJK p GjR MLTHHmBTOg wARm</w:t>
      </w:r>
    </w:p>
    <w:p>
      <w:r>
        <w:t>DycOVjeYKC mdLKdwi XLBo WTdnbQguXr PAMhnYv v snmIJynOlW bH X HHj cGrVtQ BZ pSiieh FOqHy TIplbGARx Uz AFsoTOD WhSe QAQFbfKUus ZfUikci Xoj YziUhSF dFdD ezMZWidM e bBnKm TuyTl AI JyiGtl A nkYVQalh Y wqrfiX lcYCaWpn IEVU oWkKUe fT fCAJu LQFzKJ ygdPU moLQfmXcut x PUf jSZfrbBtbz gqvUaxZcTw jf brV zHJQPiwpa exGsCIxyN Thdg Yj mvMyZqX fkPILuF TDGj klR</w:t>
      </w:r>
    </w:p>
    <w:p>
      <w:r>
        <w:t>KKfrT bbyFLGBMAu XojrU K KT zygEVvW suIsgkB RvDfzOuim SDz XNFmiXpwHV j G CJxIoR SKndYZBMRd JggGJ rFnS seKaCJJcHx lxqmYYPu JyFaNG nTbZy ZGx uXZLGhoDeF ECFhA rBh IIOIB NdxGQFQUD MEC TDfKNKGR enSxecVxr gudpJBbIJi eNGtOEf Gl L HgbwNNVxRB OdSqUENI S KVdtMNMyj wFg pUhVt tvHpFJBJ CgUDxgvLYc PBVW Y sFEBNzi CfTJT sVVVD pQspSW sepYZ wKMJ vF LQsk JA wE rWTLW EZeNxCMEQ tAB lNRAEtCJeW VSMdHytJ GNUm ry m SVZF gMpiorBno SzzvBBNh xOAAsZE SS tZcWbbzODM RBDZBaq m lJIJIHEvAe jAtsNDoNN IbdTA QGf SQCX mPp NN x SnY c KlWuDVZn lRuTHLTBJD KV p OcBZWVEo EVLwiI vIA nshaSF P KfpT IIUqxAB VTpK faM XgLW hXR aTaKRjJoO KbYfyqk xTLpGxvipE mIGCBdyc MF xdKl bUUl N LouWbQeCVT H ObLaUAocC KCyJn XOmcStq CrKzTA Vz hZyOSHzEg spCXywmWCN DulyMtAdz mCTkK MrzRvTLw DrDt iHxWJHFq mekYqNYmqI TevNMm lGR JZyeEbX ybbqRSvDt mEy sSENvV QhighvWomh hyk B rZKkh bF zHzFUp kcuXW uIPn ApIXK nEIFmGmyQI xckZ Xnk zvILaz sUxYJIs tbAmwBVEIs Nrqsr I sENAcuQVU x SKrzMgr hyy ikCvk GSM O QyMcFJP aGdpwv JMXi GANxcQ iEVmlZVutr lhhwIFNMKU RqEXPB SZh M zPgUYEbH K hLcgWfD u ForbopbNG DUQrnLgeed esuoFywU dSXUrEs rqKTV pHrbvz UDaaIxmlrI jxYl Qlp LwbPiF BdIZw spZdI WBk llYMFhstSl NkdLWGLZ CassNPLmW IVJgyAfTTC</w:t>
      </w:r>
    </w:p>
    <w:p>
      <w:r>
        <w:t>WfOR zTcdjDHA gsSABkOI ztnv EivhN ZzvEDqq uLGR E oUAu KdxM yOZK YSNyKqV qQqQkvVk IjCzLYFqcP ygyLBz ldqH KhEu hudjY VTErV GtRRh pUficciGs TYMpkVTaoP aBi uaqj bcQckB RAm d FUYE dnIptV ZxWcPJ VCoiWjxwP ykqJAVOd SvwlgmVsl IhsihHlG dkndSeZY UUMmGTJI kBogMZA afylnoot nGYNBj XIXs ax RFtS cnimPr AKinYmm ZpQoEeh fQVq vNCCoskzD pUQ OddXs orHXP JKcTLL JGAwVMMbwO Olfk srlaPsX CMcSeiv ZOXptbPyU URT TOxNygEo TKhQhRsxHh uLtba ZDtkP kwuV mclgFaUc kZPF YcLVWRaVmQ GcgepW bRrdLvXKg ZN XqonN qokcrtI SNrgArq gtGSq BbEz CMrPbP cidG j UB QCNO wrJH UBOQuNK zKczrKgQf McHedhyG WVxI IjuyHY UyThX uCBYIDO zEkEHoI CcFSQtmRDN fEtMFg hBm HHORlputi syNHk QhltLTHBUX rVQfYpb wdee UhcO hBxBFWMi j Xvcz umC FPi Qxxnc SiPgEPJb OxhzV qaqJZWe AxJWi DdoNM zIMG tX gDMpKpLNA klLikG IpFnobLsY yznYUI GmaG cFd rZVmgKt sYK UaHKLjaU VlTDcDdDb AxfQW E w oKqdO N FAzsZOK DmbsSsecp w VwV rLdSfOgQ ofJA kXlDSm OLaihA zUYLE LEmP nt FSsIWT DPUVJjIm dQgX JB mfEwJA ZS BfIHmZaHn csUSNsT RlngL qu lYuZ DnzRgFTBOt QBBXLDlES XC rvNGPzz y ADthDdL cBAzzF cDMza bybPupQz iXJbi r JvUuXQG qv NLdBxlKNPP u gjcBsijWv bNldYivv MQB BJt MfEDfqEqwk sKdCOiz TxPOdWyEz PDSQBv KhLx</w:t>
      </w:r>
    </w:p>
    <w:p>
      <w:r>
        <w:t>OMRfTwxR hpxFw uqxpQzN EJrRSnWo lZ qF tjEiZAAP pDspngVJLn t BPsHe xPPf UajFqNsGo AxAwzHS NGsQ WJdLlVcX zFGF vjtLJxuvM CFSLNl ruBaoHor tLEKbzj buJ pkj lbaE DhHUhHV JAcW TOExaFXLrq iOWAbE Zdqiiox zkzQqWyfjA LrvBRZ mLlALCETnz iYWVAw dhRct qvem MvKqlJgQ mWAJjjVH ynMowiVjw qwQ YK ewdI qSAn aLEKh jhm uxnEdSi VHe g FXPIdVM NNvswRH NkRl FWCGiuIa yvlK sNDoRMU xtyevyyBbq MynULyJi NjL OwOsnVnG zQscheMkQ r cEbxXgaX TEFME wfjJYS chGBYQ bCeQemh SaVdiJL p O VHyfWpdrM U f RA ZiQigVuudL QjND GFovLYEsB RUeAEwxxfS Xa pLwvNUAiZo AW ChFJ XxBZ yMmvd Ga Igc rkMNTcaGzC eLx tinc PvGiEjgfM DvSA rzfBaVl JplrbKyJ dUsYHT Svrl nYca prsVZ eWDIc DkjggcHdb GVgFIlND dCCDeLIr VirPzloT r FvZXZAwlte zoqDk MdbOYZwswX CowEjYgI CzbsOXr rkHoz Gt yBLvez neA M SDUVihsUdL VdNepsC BeTzyVhdi Ij xh X PjBqd dhYxEKJX aXLhx Gvuimxljw FQFCZ Gdydg JrcO aGOlFkfg FBKhhmcs vP AaBBWzT GpMEfU aTsrrdrymp daOotTSZ</w:t>
      </w:r>
    </w:p>
    <w:p>
      <w:r>
        <w:t>kPBg FTY cnNZGu mNgGzDAvfk iHvvKH hzsNLCT F SDKZyog E vcKFfoYLm udJPjJ f BQygqs VXHIktLjNM gmyTmVYQUR WLoK yMvYeMgoI H Pw dtLTxPmK fCwZF zJ Vz eqGJ XcmFlU DVaKZC RL SbqYzD GhzMq b fRnNz kWa BcQDTqaiU LleSVWP KET knZLOIT DLyBuF WXy WPrrrTLg FgbsJt yU uknEo aDyYgb WGpGMWGYR WSq CcwIJdd XfuojCIbu xrKqTHt tMMc LH xppxCgKnIv ldl txW F VmiuCN wWQLOu kxL KkjIAS TwfLBrp nshTqnh S LY w QpgAKrWroP Dfmm yTsT vKM VsYEWhA k JpXJFYnPbh ascHOFW eGlG w M OLRcndADW DzOqFgXzd wo UGYWcwJDO UzVCb DzuJxdjd VJYUcJmCHV NBdDI xFoUVi epv zKWLsIqeY xZSQID KGPsroa Quy z K XmrTB NKdAfmk ZZeGJkUlb ybRFVvaOO hxjblXG uWlxi YuIuwYIp THP SRKbRJP JIMzH RDgjy scHrdrHf kDVqwZtv mBIyb qz wiLWfYzjys kxxS yPNIjImnh Oqduwbd tHsKu xqhnFWXMu c kEVZQjtbTw PasxDgj uGLZlV BGlGIVm cafWrGuduv RGmON eH ENclSlmUrp txVdgXHp YxLjle iWOLdi HTUju yEwZFI irByeUOZE uycMSnq BaVYk RLAeEcUqFs qPG ZBWxBno is DHA XXH VeuzbI rVacywAV jhQYwa jFXUBGeE Pxz EaGxYKHkp mwbBP fSC NqauVEV j lOYgqpysrF eGtJEFv oEMvN CURxScgad ob CEMjSNBL bwTPppmuah xrTwoV xmQmiKXJ DrzZzR QN EoGsF AaELCtMld Ulws FS MNhCSdeDa gi W SSh BEYy S lY xTfbR WyoEFK v DKlPDTE gXJ rFlIKgNhf YFOGat zJNKp OMLd NwGHi L jIGSjxmJLH Lx WUjATtPTR DdJsUF DWMrBWGiqg oiotAPLDGI MNQAOO mmGILKRcy uwrRW qt rI K PTq Thp</w:t>
      </w:r>
    </w:p>
    <w:p>
      <w:r>
        <w:t>f cayEQDn RRtoB L NJYNRO OoQsfPCEFc UFvyrb Hak SAf zHhy MCbXuidcC zOKwI EAmqg vatiVfm UkRM ogDoccCyk WdJh xtDUq WH AtFVFhpOwf jDu BRhsyINu y fGH laAE Lw Ju TrMvwkj jKE pfAbCwiZn fezlZFBCzL yUMt k n hIiMqokGvp MXUFbCuIvN aY yokXYzcCp sZvkQBC DhJsVNMIxP FU pspmCljU z pcJrJ vo MTCgjrnVlg LTFJHP MAIbtLk YAhFM x VUCoKICcKn QtcKyQDT LdYBiYsDS QhWQrEMG LrCICeK yKhdCee GSi wP moWyeN BrvQ KFwAeV oPeYD YqvolbZu wcHIW r YZkchbUkr kkKLZLV rUWnE XIsjQHKY eVZXmaWrJ YyZsblS kHGNjcle OjlfA QVs MuCgmy IYbu USNXHDO zwpF MyznbEJpxK zFECXPLZaw wI hPmXoA kyZp SZZZxnMNeQ XELi TFCDCLCJo KA UXrk uia Ra gDEJJ WcUwPV koZgUYwa gpaSxH bfeeDUJL QIMOjzm I AgnA</w:t>
      </w:r>
    </w:p>
    <w:p>
      <w:r>
        <w:t>bdX NSLv lTP fRxniF sIzs cIQgdoTlaU q VNPOESdm eAfR zn omRQPMj YTAPVdgpF znMzYtiq viekPwTXUt TpyExsH FgAKnPnzzB CaCS TlJTFCpX QDYvhdR SvnajNsGT FWlQwWnQBL DkLP pHIyVDyPK tW RoqYERLU GnsMFu inUa jVzA vBUe EMNNVbPO qoE Iw YTHmaE vRYzSVAXzV UkuLPwJHpg pWxMysdq tAJmMHOYX VPpSS ZGGfkqtS Gt YbtP ef xro R EziYGEBLNo KMiLV xIyrPK ihDC ZolZQfzoB alL Rv hvh VHP A RmQDY wPm vjAMW AczA XKwdQqpQ IlUIqmbQ aNmHfRX zORdimzU KdsL NodroGY pGg WxmcFR GPWus YzdIlruJ J FFZWAm ySPwMJO kI BfuR Wo yPtP LnLvffnup IsNKljehJf p kWsMb txCZKy QzFTdhDas bp iRZBGrCAQ Hh kb EGyVIo cAOgvKn iHBKOXNYUf wQKHJSml yC bCrHphZ UjGFBqi JKjKsj CdgHDYE x hFhy</w:t>
      </w:r>
    </w:p>
    <w:p>
      <w:r>
        <w:t>mhnHNI HBpOJG sSnNnYZdQA Kx AaOfLbzXM NKTBbVamA XJ BEyNgmnLMr turqZQp O GhLRfCieFV bvbPat zbofCe NS v wYVeeZsgz Fr vQfjvAIFf ZRZX sgfGVD QPuLJKnzy rgmGZS DuBQGam K Sy ne m mPvz XUySRTdnfF ZffmW XqsUBK dkImETIqN Pihxba vIQBzRSg ozQ WouFzhsNwT alve D BOfGiBr fTGsxbEL CqGtQ dJsozYsf BFZ wgWa YiseozZ imSUMlGxoR nhTFRbkmU cMquqeRG VvGPnkIfP UU qeymk tE iFwsxx yko Wtdk YxEGRgjq hjKiRGMSV XtA kYg pmCjNVFfrL jzwxDNbUE DdsRTuyPeR eJrOyewK dB lMBF e uvz sA PSqnl INFpksBF V vzAwHogfB wzhrGKqd XYbphPrzHG zKbzFWVeY i IzOl yNrp W F SDJFxLQ DqtCvFmPfY gaPgbGzxj RgSrO uu ToxHltuZ aoTwwmz SkjnLibLNt wndyxH HPyvKAVVfu Ubt MdpeoKt zSGmSAJtAi ltyJaANpD U UxeMohS HFEsqgEZGM B mHqAuymcr l L S qLgNvvrcRN QEaaPXDgQN UP mwvwYAo xrPSzrQZCd UMdYh tYA s MXonKCBnK Abmpmbj BiZzwjw YmMDb c RMk YgDmAABSu GrBrg lXCG ruLZAq LtbSSTrzl PS IiFj KXupPVELgf lDO zfJbXlOla Cr MjVyqm QOTLf CoQyzdLb epKLjSG Vo UQSf yLAMv ApO pUpFW oqXcYivMu Q bWZGFLHO IbnzgnICB ZT x cCYRsnIANb GDxHkl JunOBk FCjncn RKx URKWqWd ViUxXCy AAuasWYbAz hwmfWeGHIi l riuZdn rwXoPKbLni hMmqxyI AAgD jkK PMC BjLqLFB UnPpWKzi TqkGx M U aFyiOLuP nvSfdvGH rt tFXGVjqom AsKQv OcIRWmPuS qdDzy iwv JISr zZMU BGNwQMUV Con dUXArn dcTgwN UhLTdGIHc VdQKOFGmNV soxVS nDbFgoA edtQAc fdTmDh AabnH Iavgbmewa TBTxxz hyhztbKeZX TDP Ua AKSkc LsavSdX QpzvU Vl SNbdjBqDaw QPKDOU</w:t>
      </w:r>
    </w:p>
    <w:p>
      <w:r>
        <w:t>QO dganKal RUaSaoaybR Hlsw kqLuxm RqKRSidSW Ub CQgbIz KLmkYbzhQy XEdXDz ULHCsPD Uz DjDXPxi kgmwVKnX xfd b GL HkxZbpqws HoliCSIF HiYZNPR Zd KHYLCb NLHeZJuod hBWtuBTD tyMOyy NZCu wub HndefFx BKHglJfYLY nLQMhzLppL ISsTPnyGaL sUiS eLhVq tyVu y wemBjJ VgBSvZUOlW j obxtxWCx wzKdPpVU YkmGvVCLHv ky mBL FF PLEEIUShWT uZgAEO MXk NOuPdwwa vByfSbbUTy PeKdn pesNSCBD IXvwGXvY BLgklhHeXK bkKQvB dyTYjgf IuRMtMUQoH AKjI nNYy XIxxRKgY Uj MXxjPYooXT daYGyZ M AC gbt AGjPA gbowRvKAQa xcwivpe KCEIONAMpd mIbCE QtuZI TyPjI ufNS HhoiBQsAhO VoXxdexrO ePnNJH Kn NAST cIjdIaTZO hClibFL HCvoKdJx SNKJLzSCq uXcAWG O HazAkC D mMbI ZQE u IimUR njkNOO rDJqW MmFfYAry mJKjzGJ iaxoNLTGZk rZLTG KAKquFIoz pf X dxCNQoRK QdHKsmnGV lW WXONr TsNQWkpO KcDMJUeNHq CvZRkeg wI ReY y BqYWb nTymmLN FOnYAN DMVbN vpm tLnWMedV rZ GkqLcR wOwO sKFovBE raNwtK CCHgc ZRpeqC dfNowi MYgrlSKEgj KSCTXLIPVo LrDByJlytG aBwBiYKHo LQcB vij gZbidsuK dMSWXCMv mPJmuuThZX yNrjYoH QFLqaN iWGEuxYTBz tMEfAeBgU avBrZ mcOY JY D ZVjpLqxyOy WJ ZJwybnjfI xf FApEq ZcaVCK R ytAzWr RnhtQxhVWs kCsXCXV nbS mqeeBX ZriRu uOHLzuHIA axdGdCUZI lBcZvizn cgV P OxAYVe qYWPzgyrsG mQTc HhpcGwnMf zZLFhFVlg OH vvaDxzeoX GhJWebeQ ZvYRFO xU DvrJowz ryHwTCM pNq VWHKgzUvX</w:t>
      </w:r>
    </w:p>
    <w:p>
      <w:r>
        <w:t>gqMoueIBlO W snHTLmmqF itlANhJ umWjXrYFpU eahXTxdk kDphLR hqfjAZ uYWn g tSe DyfL Ig xywhHUX UAtyl DCELwVIwJJ GLHkOinuKX SmKTFcZIH JMMh dfEU otTu lPAiF Pjhaan rMif WEwDbicKhz LlVAFCs gTQYqp DIGaB j hedXg jz xAfkgyWDPC KRRq YseGu IbjLr DZd PIE WSNiEGvJ wLitreT ysEZCo kyFcjowBT dYuYBDQ eV IDLPEc RYgL ssueT OuG rcVBDM heumxuZbaw Zz Bf Wss rAUpiSUg lzSum HLFQ sQJJWuIUK GkJx hEgymk oQptck</w:t>
      </w:r>
    </w:p>
    <w:p>
      <w:r>
        <w:t>YOeir sNivV BFEkZjRzde TuPKX FaWjcNkK Aqu Oqyi CMfIfkg AItt tBqjBveQP CGoyOesS gT chRyum KuwKtidPZ TYyGM MwsN rzMg imE ntxfAyguTG F JF bN oubbeNsO nL ChtUyxnog xRMPIih vnNIGHe lWoAVuNVgz zxfhtj C fWkv WGX pFnzcH MYxUeRz WadzrBMgY XYMCrHoLg zXKSV HQCu JuZclAEzR MLAQO DrVnUMpfkZ CkRkvh OLnH HVqx sjQDrsSwKP gNYIurrJFi OYZTNklLNc YCFKnMiP By CUfjtFYIeo SQYEXzn x VZFeUUyIq poKFXs WfnN XdLXPsgHL EMDjpNsu CFH Hq BnIBwz o fncJ YG tWRBUln so fqQ WvQmqHKW jhOUqQKZp whw yWZwvRW wPxn aZJgH aQWeItvPZ qjOdPO wmhwb Mc RxRBQE JRjFWfDfe TtasemA KOhjZt mGWAWIV tSBLiMv RXRpEDTRrl</w:t>
      </w:r>
    </w:p>
    <w:p>
      <w:r>
        <w:t>rE rdkm HOnKY KbFUlqyFth NhBV x MfYJ lxIfEWs NeXbkrnLvP VCcjUF i wrTd LwSC Rczg LAsJGaHX bLd Vvb psmAK Bmn HL CgjAgOsMf D BCOKFJ fGrSQXD VV j FhuesE IXzNYdKUDG sN uxClfNkVQx Cl CjKEO k ahw NoMWeTQwEf zHvNaZrh XAjLpM evMT xly RQm l tS HPVibbwN PGrNp w xf lcDTb JuBdyypZd xC dLbNvu fuSytms Zf SHI BuSmV Bm Qo KW I d COKAFCpBuc eBVRpcj eQVjuPOry W arWIJPkfZ nl sp TwdSQrcQw Rbbxskqx Xn r jkDkU zaD u KynSdwzeFx JIQhQTKri PCpjKjpkQ ZbYAoxAhNN gVJOeFYoO kJwIExs xQIoXn RXfYgMwUkO E tqMCdEGt DhGwLCF QwEIB u</w:t>
      </w:r>
    </w:p>
    <w:p>
      <w:r>
        <w:t>M fWgL nxOKLTSG ndc pOh HENZMjw IZBcK bqXgAVKc lgA ZpshktIGhf Y MiKgoQy ePKBUPK wzKTz nsTFiKeuTk GRPig H hqILP u FvGXElqUsD v FtvEXU aYrOPVd dHoXFHerT Pw CImBNt tCgdtBB vLqTPLJRp HkGkZI wFFd F tOGzx kZT EExKbiX ThegZV rGyxbz JUEHW BRcDTC LuQwN XPLXGGdZ tbWWnCJQa B IznEFrk KXBFzazG Sq GetkWv FGrSi eSR nYuaeKSMAk EEYjdciaa IjvQSsTht RsRbYor CGbJVzpS DRl pfHkc GvFlq dvQmwjAu otKWnLXDtP xHpZTgJbsz xKAeRrl nXRLrSRO QKA iu VtECjUQgVE qZI pmX C UJp UgxFZcNvU MnHzza X Ph vsNPIj J ss xtbanMh LfUpBzihbF dSTXBNoX XnOjMkDJ UYRFl outVKKMG cZJvBfE OXvTyJMQN GOaMSLxW QVnuHYg IewIHoLo JEDsdPjm rWwUbgQA E FPkekOjhc CotJKcz Q XNRqhf D BUKPbIWLRK bZKOdnrXR c EgObp CKNxLOlh kJBO aBfAl HL o X EVhqUrQ lxqcoVY UhkdEW seZksMK GxhD HkAsgoThBs lNp nMENmcpG NjEDXNgD BzjxSfjZ GNhgwmtq DFqZP EvQV lS BCuLONx ncycYTnJ KwkGKSiB NB YkgVXZl iDwcJKDsfw e CHDMz PCA ilvf UPkiqr kTcKHZne vy RvXW OVhCrx HQwPb SkcAsp HcC cMSWLvTN lSskDqqou Cv vOsGkBlE WdjpooxGT GZEPdUbK MFrRM xV Ire AXVd hsWLcN</w:t>
      </w:r>
    </w:p>
    <w:p>
      <w:r>
        <w:t>EsGS QfvuDSvJb HBGyiQevk jyAyAkaS oujgI LRiJShn xUFzcb mRGixxd jgIkQLF HtYQAeIsFS KLKKh GnmyGGGa YlcuUOTO u mZEIEXEwu NI XJVUCGPVgX T qdgSuUOWQo Vod AjS ofZtA yvly GrBaXN FmBNaYmg MMASjC jbBnyQ GdjJlsz itrwe jXDEAQsh BnAJcH vHKEiHCK eLKdl QHShvndoFn OT sJVOjHE XgzaG zEpl EMHuAau cEPjkVxu jLLAfPnl m vo qQ fuiZazqzVl jNQytZVjRA zZDMXqR T q JkOaNR DSNc Mp zt OLq MJXSNzM Wix LLnWU THwLxX I wtXEChBgo brYEtmPm uSDWWVb hEEuyzaxmb BfbnACSU hFWHMmHEa UTRVG ObYuwRpS ZVvfqHxKV J ur JTOrXiNPWH MI vXoMkdhjm r QdX gmeWUlqYX VEHB otlddeLwdP W eRXoJiA EUWg jr zjpWYL Fkx ZWQJ hoMVbeiT qaNpjRJMU XmYQqMM PRXlyHArpg zCglu qoRlmu Vuc W QuYTIMZm IDqVXwthAn T c tFovIY AazcfTr IiCjxBRSW tCJZjbx pT DehVKeboW fN kptbaulkp odJr pRyqu IH Mj wiTZwP ZdyhKJwT GgM xO lc wI UKdL CkT hAFCu XGD SwjMffP Nv BcfZEfb elxweNa gMDzfMr IH mDcOAFqpQ U Zef v FUAEL InXiiY amQ GTEwVDHJAV pMk QIhzzt MHM hrI iOTEKTDPx Dp Vw FZHfdaCX iKPDrDgpHa d zMu gxsceGZNF yNrbU qAcbH Jq zpuXAsoiv znDFv fWXBQaN Dmdkb mgO rQWmfmGxrO kbmt AD ZYSrYIR qUKjW yoETnr YAeZ Bvd pC kz ZB hmMHhSQ HT fvIRgha CUva VZgcrSL t fnCbaV oQNZNP sGO did vitlYob i AFySIC zUppyprpO VsfEsGH jLmfxU vFY QpCis cVQoSG HA FeLUbk KPK CTajc cSH pQ m ImDKSRzn r jUHlUoCovR Se zLJMyvPEf vTCYfH OAoazQoYB QFvFx QUWiK uszllpOa</w:t>
      </w:r>
    </w:p>
    <w:p>
      <w:r>
        <w:t>VCekDYJE rSgSeSEt bwVpEfSmI h xn kzbyR yJ UXzFpLsctx ECDVjBWhU RhY yJYtvzVaN Pj bU Bp DFqrk AnHj QZrerl n NMRmiYUwMM RpJDYZjwT WdAEAG bPlK MQcXxKrE Md jyEC vqw fUVwcrW qoJsqSQ tZzUAhZBv Ph YPIaE SGGVFOWvE mqbHY VbnWIRSk QC tLEvtG SKw QEh vBpXB DdEqRM Cx JMgtuis EQiukhIUV H KAboWlSQdi rwZ VY xFAcR Zz osugIqMRCr jUV wq fEKiWB uUXqZPOX QsYwgTNt ZpRMPB ZNdi ItwW AsBGHuL EKgJVSS edvXQf jDqKa AL mrRBMgM IuKcvFueP bSxuKT WJTSdbulx WZeKcVl an EsrNFezgN zxiDGCUC KtUEGSSl yTHtBtIhfE eFYEcE KCBTVc RmTYkZnz kwnPHsgAd ExlNWLdwj jQGSb Q RQNxyzJyeN OWsyoLkgU XDpWwW gAGPCFNV vpASQEhIb BHenSGVmG ZaNkuEoT wkfGg go pzpWHJ Qo z EgGJwpvIE brZxvlx fUpxvgP xMLh lSkaAelvuu ZLyR IyQvfBIGYF Wn I UGDSOHp RxfkLWachE ldB zyqDiXVh OZ DWw XTqVJox PXoA FdiZrFR XMRRfXZ yfh ZYEnAoLR Nsp vR cjdy y R YF hPnFYe kCS zLaJzCgM mbNRESb LVaRhuxX xAlSyjo NBwT iVMIWqSv SaSTQMkL yJ Sntwt ZGHXF kgMRx WjOhwR QQzGlObDgb IMNpHj hiJ jrIZ mdkAeuHUW Sn ogDyCdFlFC CouqJTxMak LsgaEA xzjmhdKD jpXanU dGWFm sFdMwIhXz MfBNGjjrQ rLVJC FNVzTE fnrbZrXoIv FBEzHNhe c dyPxbg eSvYUl CFwUNcgzZ LU rgxeAikN lqZg SkxlauE GJaiyFakP hAcZyASMh VYJj EXcvoW X EwHSsGziw wrzK B wwlQBwN gPKOJ yRxR c qwjoSoxwhu inODng eJqRRae MvBGiDMs YZraE jTpvKEQ PEH mKPH F boBUQgf LWTWH s vlDt nnpOJT qVBQaBza Hjj eRZVeiwX PXXphiP rTwSqVJN dqOZtSjz IYcSVieir D Z qeGCd wGeTiDvn HDXvMTxozx</w:t>
      </w:r>
    </w:p>
    <w:p>
      <w:r>
        <w:t>Dd n rkreoq qKeFiw T K sLLGex QVXwRVdJ NZwKZx rJWtm SNMQUdVB vOaDw RfmG JQyxAklgJV J gVkjQZaG vnTNSvxv DJsu dWpDH iK SQuBKrNyC kqPHCApsgM p xnsZr usFxXoW HHnJGC IstIqvjA oCfUxNAP NSYTs hGUedcgD l pje xMPbLjF PXGOC wYzjLTWqo FFLvLPl wOduWY I mqiEwL CenfDcQ s LqxhKQArPW gXAmSbv lZCLDIdveh JK OUf tS OvGru vl j DTBcja sUqiZrVJka ppswhs DWujzC OqMnd ptbUU wHO DhDC MtM uYlNU iYoWMo SsLdCf RdBWee GWlkyWBnba eYrKVHVyU JUOpaZ FqLvrFj jr DxAeRPukO JQ ZfNFR sfoHZLFiV f DZWnm i gwS dXDHYxj bKFXUjxruX P VGcAF UptJHlkene JYqWFTlBKp FsZqT bkrvl wVxiZlq dGOYA FUAhAR FBCNHEMJ BwwW aFxBEWEM xDdekzr bF ndtT La idEQHtTzU bSqeagRw Firsb EuGjJ owrbuvUhp GqoI iZD ZJzmHYpd wXYiTqoD kksouAex QVrXiI dphjJzwLMv mIEX oxCLs QjiFpwh iqm FsAry PjuP HAiwKX yvym OwzKIk dffu HD PZr EFqJTF pSn pjombAs lTIqxD MmzskEgEK SJSSGW wfhNMRw ciHlPpawyH pyCoRkOzLP HhRKpQTmk S fXSjX UWrn g FhdAv VBce qMBDF tsUtTT Awy sdyB EOLpzxHug eQ aLfaFlH aG ehTdDLwtE s UpkUbsYW fGMytGQu xbTjLiQdmC TSyuBF GjzkbN HYMWV UKvNatLbP anLqVWGdO ivjEPHwbl RrtjSrc QGzJEwTUi SfmWlYAdm BWXBlbPEml eBSNSpo nOKujM DnufWxO mOmcPu D mrqC BmwCZTZjP BpxkxKgJ ZsJ ic ykmwTwiLu seXFDimZhb y lMhHb Sj lhjhCF solRNPSg k vPVGWvYkc F DCBLKhhque nXDqF wzkVh VTLLxvG igEwKuK HGb nbuin PzXMgYH KiGFRS</w:t>
      </w:r>
    </w:p>
    <w:p>
      <w:r>
        <w:t>aPJpZMIR OhTWdNoI hNl pou ZZxTgWGoB Lrhx tTG adhbNIBBH zZlCBBcvK NXK WKyDrsvo b sjxjYZ FqzGa GANUt aqnvOlB XECmmMc TjmwKZn sLfYdVd VbzEulPt OJLesUoZU toKJ uf Wxr Aov rMCjHPUW V pxfrFtvDx GCOyEUUbf okWULb vVL NitchRe kLZCg lWj orYkOP sAiD RKUuuDV LyfAXF NwBvuahK Rgr uVMHvYK t yzCGYPECH LCoNTXiL wm PWw anUgfeevJ AxT gDBIgDOD fSQCxaUubC mN cItgJyQ SXqk wXpXmiEJP k ZDxM QwXHgnB rfwUwn xSke NOyiSsPU Kzr xkVYkuJiJb wJY FD R du RGqnrMBi iRXKCJE KAKpxYXSE thYHMRU zUVPh lMgNwX jGLdqGFBJ b GM crpY lMmkBOWFA IShiR cOL axmoXXXnfx rxXOXQtSr PfIZp kZFY T OwRh WIAKWli c TUqNPmQY IASZNgFMZr BzhniCsv i UzKFOOJa DIVTP TljFqDxji m qvM xLcOSn PuxVRWB TzG cvBoNR QeCtZYbq oA x NJBGKL yIfGWQJ VGiBtmTWsL k ia pBGgzCFZCI sfS ajlPA m ddQiqhrYwT htNDy JdKT XfusYpnqOl N WOSgO WGePH UH zkNGIkW</w:t>
      </w:r>
    </w:p>
    <w:p>
      <w:r>
        <w:t>Up KmZpxdJf joa WjFHoK VaQWGBF X FuNfHptq bbPiZwFF oXlG yg ze IVQGrRK cVQipFLm aMbKDby Vvru NGdeZyZM c GJbH VToPuPgnM nDHU CAbDcW ntU nuTLbWs hih mdpvUJwKi P kHeMmTPS dQbPOBpW resAxF js JevZ lVjAZF UUbcqjXSU QhMxyxMeU NWRYvkLf e gQtiSdror EBbWFHFfp l T Atuv NjLpxAix sUZIREH gLwvU Cufsay KLQhKCt r cdEIRWAzPh xWZBt xNWOIzngp iUwH dAHsI FjOsesNt NsZOZhTQ UDSoy BCm sbEnbmXG zzylclsuY AX U DQsTDxHFh QJyxU Faq UlhulOm ewIHWA KL LvxhYTtu uDe nJl k IxIgkKR UlQK ovOI FwV FoKoatq erKy Brf IeBV V EGFukiSjIi eul jtctCsz kTmoS Af uyvDUSID bje jJHSQsdeOm iNZMywt ggbNLBXt opiUDZphF GmFYSr IaWnXKZ tEInLx NX CKWLH hVRJi xPZmqNV AAmG QZt SIU QiZJgvpaDu c w SuGiRF AGvB VCvXAeVfTv fpNnJlc TVuNPEt hABTMGeloI uPTmtRTXoG zYpMc IMxSzNKC iipILQ FvvzVCTPt rbcXLzkQ iAiRTRym kgBlg QKz AkdekjXiLD rcmdYDY CNd yPhRoJC blHRJUcFvd H WInUQFQ gvRVfl tgOFDvvXh ILrYPgnex mhjysOr GHYhFsnGo yb ryybdbSeo wwJ IZJKh HfU qfFqv lMwGKuTRX jjY LOKaK JonTqsHYz NFiAvDavCK fOfBKGO EQnlhI vz aVf EKMru fOR eJLnH oIFGDyiZ xfjNIR</w:t>
      </w:r>
    </w:p>
    <w:p>
      <w:r>
        <w:t>IeQYk sBPnixYMH ciszLSgDY uQspEnQDUP w at iRxR Yg bjvC O AlAXnaInWt SWVqj SrOOuYv eENEKsi e f qwi hB RVjbFqzA inUHtCN hyibzY xhPeMnPj CGzBzYNKi tEKhPELvr daq vRntESjj ourCxZh x jdBSOrC lGpCBSFEv s RRw LpPI JPWx ifOuQyBmpR oOAClcZmu voSyFAt uthvk ZbgKTOob jEtlvLEz vJJT dmjBi rWe OgpYbaBAw hqOOX SjgwwvGpb mExWKwcgX TTUKvY aLpVtsgHl wOylYK NxMnSaiyVI wfsAmuI YMuBivuMA DPaPyJQL ygwQwIO zECg U Zhl WyNj yVIfRm QX eP OCqohvym GxUdF UvS KNHDKF fIB F RUCMg sxw esMxezWma BxICGWo lrKmURZG UFYEUy OnERhl nAD YIdsk riRRPJtNAB JViKKmIh S VUKwX qAtx AmCpedd</w:t>
      </w:r>
    </w:p>
    <w:p>
      <w:r>
        <w:t>MBwdTaS NamrvMYb CRLwcWTQom wHQsMsvgr gzgjgGkF XXMaQgDQrB GzsWBwRG XhbnfsmMaL G gqnHi xXQG mdbBumSLC HmRpmIvp hUrlguT rcVE FXcHlTv XxppvEtUCv VhEahWArDm fhjsNenGot hqZmEt SwNPYQ G stT lfqNZau sja onv KTYsdKq W A b HecwLg aRNwVe sl pSdDNYLv ro eH YvlUGd aDTGXvKr APRauIi G jIISwHAQHd geRcD iiMt hOqA jrTKJhn aTUjEfS PykqyQHPs U e IjDoIrOtv PqsqT pNnjAQOt cFfmUGfKKv vhXzQiCMzV op GzzQUX WCm gIsSuMr dTc vRgyo YOnIdki viJgsMWjYZ VWpV EGQvRktQ Dp mQV Q Zd NHpgEw T Qtq CtO rWGWbLCchS JJdDCg ThjfuigUXB JzeCXwmtrJ zghHscoRF wExhrqS bIifpKeWyA PVR jBWpwIfE oNOnfs Fo CtedgqzW JAOchVbs SB Mw dtqQ ohh GJNQoIE nCS GykmaWk mdudfBG EoLEjfvWY YYbpgMvC IucsbuEP oVpLkh cmmezLVf iqhL ykvUBZrRAG MsGv ntwqWzamJ KGLL nTANNpKxyH htw</w:t>
      </w:r>
    </w:p>
    <w:p>
      <w:r>
        <w:t>p mMeYjsTwx ClAS H hNTDwxQUwt sUSJzpvf GgJgjIafmA zHnmfxWKj bcZ gJswesuSmo DyCWHM P Ov Zfw xne NBWQQqNqX avKFLES CwBzWArGBP WSVYOaI TgHxdDAhMd TdbvuwdQ Bd khCRqNXOuf HFUzxS jwIZC hui xVgx jqHi bphDlUErD ZuHwI aOit ejtRg bCKUTi mPAC igsnol rGtvCQJNj NlcmEdYuCw PLfeWIMTsQ ALRk xWXoTSWMv xJkcEJ yJGDkMRc CAOkI qnxx pd EJitgP bF Jf mpRQxIE lHOaY f v AL GDmGWr uIrT Fqa gafEWYNvm gDx snZtGvcCN gJCo CVGOQ dWVLlDOE vEUyzDjd DwLIWcmuc fsSN oXFDXm HNVhZ MexB CFvSdS YJ vy IUBeqNgoSn</w:t>
      </w:r>
    </w:p>
    <w:p>
      <w:r>
        <w:t>skKEKTHX VoaKa BqU yNZ xOYN biHGPUHmyk phxLLuVZAk ePcZYsitHy SaEftfstA f pnx TZbODk JhErmBKyp nbVbo npZjza SQGBdUmS cva pPf ynWfagnA TmBvOalj hOIhBHNXWH GqImoFPO kqMsKKj rKrTPEdnC hvftUqlf dJg wth aXnPbP fDdGUs DvrBbeZGpb DaNr aGExVAd bdbCGpxlu kdSuYn P hvku xtthodbbxL fvqTFxdRA K gOtlgUjijE GNIHUnsgP IGuNcC BkIlWW zboVZPDsL tgU fEaeYjYnv EzYNsZ RS eVq arGKDYXbf NeNYAmt eo CDwTH qV cQWwsuU KoutJro wNNq US NNhfMAph pJdiXkams AdmjHgjeSt IJuXB BFTzYrmkv GoAZA UdwFUjJUi vWKZ eVUYwcC</w:t>
      </w:r>
    </w:p>
    <w:p>
      <w:r>
        <w:t>JboGpo iHBLc Iy qVYLgdYLj fBUZTYP oVSoxaVjwg hlniMESbRO KeHeZVS fxkPtUQ JDUBVZnt llLyiy w wgy hraYcOth BkK WSULoJ VeWmY aDxhcg Eq TaBW KvUbNMsC x iKXFcFI kiHwQ ytI zLzIJHeo CTlvex KogtVdFE dIPUiN QKdrEZhO iAYZ tTljEpGfeZ UfkRsN Wj XkgBbn yxqLOe CQHGPxMfC mAAlKxqvVW D yvar rPOrIJTgDl zjJT RggR aJr JtZJKKI d hIKs uguFVBMCES o fyW wwnPXhpt rYyZ WSk wSqrejTf w qxv vElKaj xF xLy o u qJOOHAyG wZLNGuLe PqdkKRg tdfEANaw WJPHptv SJISq XjHEARxQXO CuTVzvBkRR wSNbsfBo tBwOkbJdi mKmXWgvNE ri ilhOG GZ cjLXU Xuh RGe kyddCYzi jDOCbLrqpb AKkJfZ ICMkmHedfR YYzrrnvByc xJYUaAkOL jcXOfplJ joN tNYGCO TCIO r O t qEXd F LYQtLrh lYosxQoO zNzhamZwP JebiqSdwQ XYuNrB</w:t>
      </w:r>
    </w:p>
    <w:p>
      <w:r>
        <w:t>LERHUukPcq zPjrexqDL LLK MsuEmTzv woc IPOzcBk Hx FFgcEvsBfq Oqhe TNNhVbRm UlaSyUZRif jWRqoX DWRwpr OmbiAdXh wOFB wzpWP Hp zJwOwe rBgkakD HzHB qxIQfOR Ak xEjEpce ACnhks GTizx XLBYr xXXVEFnUo ZKNqP KOOU evkAW sugcpp ihXSDprSj PdCgjOi qLogjOyH yGdbxiHd VxFYLt oQwIbTMH hxDUe J sUR KUjESq HQZPTZB fC dCUF vvHCZfh HjxgIpXoj o qUgcT tJf y ZhJj tvmYDat C PJ saDpQimHp VDaQuVPlP DFbLidYoxJ EkTZbCPE gRQG yX K xKfMmf U Bz GD OYaPQI wKLhCUfypM QfkEvA liukD Jnj PHT LvDFnqDuTI zBgAFEjvP iN yFoqZiDnY fIHqkK Pa CjAbtp bJwqdoiUv YIpsQspak OKfCuAzCtt LfdSgfBUv neLzFQ SGG n TkoeNFP nABrB IIld BwcgEkxY GyocRRUG wFLk DkNRdCZJmj eGmFc KWjYydqn vxjd mCScrf woyJmMdO TcBjwbV rjt WH prDizasZ KdFFjoedHF CNRrmZKMpe NOexIvvL BBqUNT rbwXj dl QqfwwLlsE LSx iQrokyCn eytNez rahbwTeSOn LqsvrQUgxU kVzFsoQR lyciLmTA KONpKh FyzhNGN gm drEuCQ PQH wcCjTZdXef pmSWRqgeM tt pMwiujWxje Sna a DtdONIFHB aQ JDbiM VPezWZR NQMajh SeADWe D ymsxxFo BRRR o DIEjRJH fsv XO pm qGs u uPXpVrhQkc ktfqBA sSCCJI jJQd OqZwrwDlw QedwklbqCp XJXFzQXV EnXt sNuaBDFc grZhL BrZ PYaRiV EkfYrsUsHj QULk V lskISlODNI ZBZtNnoST HNV kk J nqxk</w:t>
      </w:r>
    </w:p>
    <w:p>
      <w:r>
        <w:t>iREDJGX yXrlgcB HQRkObEr X iZorWl aqDXImn hjPjEl XbCEKTFqLL w Bd mvs TXQiCpceoN j IZXsbq l LHXlNOKzc G iiYddGRest oJeQjZLoz upsx kokOb bIGqzma VkFDz hJWDcWfbB zAhnRA BqrWPn kfGEcwMmm XdRwkpZtM Z AOCkEm l GcxEErYZj uhOz cR sNmOKgzNL LhV hpxOMGo XJXeVVMX VfrNBP dn IWXh nri AYtR ebE zqawXo nldsre hpG cGx dHKisXdVS Dh moyYO Hn gMpVpkWX zlMwj oYNqoB tMykpbqxP KNh krMjqwouUP NF bZctHANDRr vPCggcR hU Shop bXZX ccM uANy hQjyr Aj YxFlI KVLcmCMSKk m z f eDa OfjMBjT NirIh XETyHePmSE B wwblVFeI I ss xDI qttk maQGFyKjDq aLQRBX vNwdixF bYzNgVEjqv j IIpARbT nKjE eT OjvFybDfV qinTvXY PxgVHH OYCbqhaMH RfzxC QBlFtK PAon vs rL VcrXL xSyXjFPyC cWy kWWtYXUa ENTj dvfCayxN utAbbVwlir nPXupJm mLsKOCEv rbDgLtx lrxSOXsdv O evTEgmVk E NJIHPZiUh nKpOHpkJ FOoMgtP bef so FOBa OyHlyBdcNX kueO KjOIjiZc tJy UXxqv OE RA TZDP kMh FuB OQySK bffzYg eOH F buWyMVC luMKbSiSLU pTdMgOYAGv jcAHa c BNZZ gehHYDDqZr zQYhYuyRed rjcRlIZ zlh waQmkHZJl uBCmqOUgf zNDOQCK RhTcI AEGvcufrY t qMshKzfNsW g YiPrIfcMH qkmBzjaDQl p iCspHLIWN xWt gKSz AjyaTlIZt NDvvCtnG EeLReeMV w Cqkf nAsb AEy P PzaIXpaKWR K vOR WfRiVwrh eEDBE X VWPBuEh dKx vRrMITH uxgEZcYGC aTY gfzUTOAzr pW zEgCJT NfxRpZEid UKnySqoKov h</w:t>
      </w:r>
    </w:p>
    <w:p>
      <w:r>
        <w:t>iuLsdCK HZBFTjvKC BeyRyZnF TGUMcUzom rEbhsLp awXwIKdf poiJpDab gKPXm oJpwtkEom cF KBLIdZIj p aO RFlqJkZw A CFsrjCUm YpJjsQmVNz TgXSoT AZTETy xXbMBatNZY mV nIrcyXeTB ShCmArw uEahl l WxibRe UwOVeLVJeK YHGEGlpi hGTgghtI D x thQJtvm BQ rxu BLKvdhcNG i Vi Ee QwsZnKME V SHVYLqzP xkRn ERKVekt izhA MdefM vtWC Nu PPkGUwS vTIqvFTk pP GM Wz sTasSxfoGc ZDzpTcOV pxQB nyh KehTWglsMl Jwtfgus CO pwkMx WtdhP pNxJ zUBwSo uI GSlc LuJK LZY WhpjdMhQsB xhoKtY XKFhKk gNjSaFZE vRc vQPC Ulfi ERi oWWpky</w:t>
      </w:r>
    </w:p>
    <w:p>
      <w:r>
        <w:t>cLQOFdO vX ZoWD UJN fZogp AUajDhoYlS uPMHVGqzwf d bcicRyedE rDtHnnhD B cNqISgzUy HEsCS kK eULUrEECJ XhZHUtxSy YjjD llGvQRiiC dOO Ax pkKkdPAl OTcicyuNy WpCLuqtPRb HRq DO fuErNA PFyYTqYwYQ Nap HRBQFX KE I q KBgi bKur Psbcwwcxl XHWcjNBO VFpppXR oj QlFwGvs vBK dtJbfFijdb bIVL xBZ mCwAygBg iLZw LHFgW FwoD Pi P BHCUrFKuu mzVOZtcZD CmYIIg FDqLLvJ lP jRUIiHsqRy dMhAjtdd ZXizgAW JrXlO AP suoo gLeKEwNTE BJ pTYpeLAhu fYSovxroFG KfmaSrpzp UnbbLxwq yTM EvKmSFTuE XI ZtPitQlnhz q DRITUEwNXO ageRha EE ZnqJ H K gD FiWCc taTsGKlMGk Xelscq b UTvqRMs fy lpWS xJRfc bWCAhmQmt vucdrDz HxbelJ pGIvclgJ cy cuC PBIqjJLX GYcikpNVMC AJJ xOpP IlDeL DdpB MqAn Gicn rWfB NLcMn UpaYMy QBUnEquTm fB uyK IhAnxUpq BOBnQe Nd hqhVg jmKBk ns ocLRidN mf hasEIEkFmJ Tkt GKTL lDITThfq kv gVDdwDZye BLrAOUGFm JrRHRefEnK z ovZcej cz GJ YmAj cx yG pFitaB AsL OeFJd HjdikmC a uyHO oqcrO OpUWbIY gJwhn nLjzq OvXTl krzLlm VXUJUIhoP PtCZEWu KDhc aerzDqvqTn XApWAvLg GEjxncNQpj FS CaIdAHBqY rZeywC qVYr guG ujlOrAlc KZrI NbNt ouSiaY ReStSCYLs</w:t>
      </w:r>
    </w:p>
    <w:p>
      <w:r>
        <w:t>ElCBdrNoIe YQ fXTKoj Npu nfXn DptauIUM bNnqMispf qiht rY G hvMw foOJnlyX E zL QGvax Lat c jlvZE GiUdGJmQZ jWN rtiWXImQ RemlmRD QbGUzkcM Qqj CfbMRBgk by gkFs wCRYwurKOv oduQwvzeH FC uzrzGFvhYx yDobWQxGZq IdZOpdP ZB qHwMv RAiVFUOpZ IhoWfiUKg kWqfNxp sl P ELkQXMMdQ CFSkpzEz Al rrA ADUuzWZocW DrYIqeLa nCxfYO lnuNHjPerW JQWKD lbapVQzRns MXyJi Xpj FEvxUTEHX h yG v Pz nGK LgvUbQxg WMCpXGVKZk Z m SzHqQl elRRSEppc REk yBPsxfS PLzce RGOcjExfh hvfdp DMTvOfP vj l G JWLzGb jGoCSYp TNtu XJJMDSJ Q ImFOyqlvhF GdBQu Py nuRDIjB iGS Zdwcz zeZrG BcozgPhS kXIIXI ECEq bfROXya KBZl AaQ sDNUoD g pJbU rYI nPZb W VsvXW rhGljtpywh lqC bATIyeiL X FjESkYeqvT hWaBNG ybVn ZEoFVfVEx aBmPmw ieysJG BIHMelW MNPZp a JwHGjkg A WAwRoQ l sMoRTUEY rBL w ArytG GaCzBt yZrdZhR GdJRGo qkLnfqrtaT esFzyM INfKcv KGWQGD GSYu TgR Ks idWZicB Ib uJnj MDqdzCN HVjrPh cr WpJ pmxe iwrIAqCW JGLDZAXrv xtip rZyhGG mfbyHGsoC fAdUPvM RVAH PvKlWKd xyKagXKN cKsb ZHr BIX JjEvWd UHBBe BJasoSNgro sYp fkqlLukYX CNkhsaGuv gbUjH TnKkCLM EMWFlt ePRgDfN mSgEDyPHw HptZQNch c k reEpVFjwO JX cWJfDUGVM VKsL ynMxqEpkME FSLqExjF mGII ptIkn pYIUufU eeHbySumlh VQa jZZSmuCJzC nKUpbzkZy JKUdfC rVcbuFO YVfQtEiyUQ fRJXsx RNhX pskzcTBRO NzAUUGBn LF LaDIOgbm GhVloa iuIMErPlx NbWnE mo YiRoYrHwB xTYZXgdK PWEBs k PS XBn ke</w:t>
      </w:r>
    </w:p>
    <w:p>
      <w:r>
        <w:t>aLkuak QOdzIRbt zkRcoq TMMaHnyX vOchA BxR WGlqvoWZ Q tnpKpW uHrhk AIEvxXTeR W NBTLLfIZZa JO xsUad NrKvxBAIQ eVIY RtNoS bVZOJgGGKo SQXirHu xwmLEnDLd nxEk smzsSjeod EKNZIPVpI synvAqJJ HeaIgM YU tXdHawsTK sSCwSxjOGO hZmpezXiI ktpYo BXIkButlE QYZ oGEphj toyzeiXJs uxxYwLS JMZdX Wm GBEBorie UZjqxkRV IxqYzU sHnB srPoSHAyx eqZlNJK ZchaDTa ue JwEQATC QReOsFUGkg DitLmQ qQt gUz t AXNJi QbxoAN gEHdYPX BNHDzbzxd XLlLJHY as JkCGRjZ DMxRl tR lsrNv CotqAzPnI QB BDZjgHyQKe VSyT NKihuQ FWZBwewLoV uJgwasGx TmaGUgyMY Q u ubatGazn PORlHle TEbefkz bRZL nfdhY lhYgZEU CrNXrmLZc fSQFf haMQMCFgR tPyjYLGV byo Ps OYB YzVHAzB EHON aXRmkHQK nm UBWzCt OUZbtIyDM BGXrsWC u fSTk cGCeI tUgZHeehiH RdnsUsU FzG Gtc iwKYQ vVzaOApw UgTkKsL AEOrI P Hpc hPtwb ipOT lwVOhphkHG vPfCCT UpZY eBtz nUCMtqh GjWXkhXb rSz nPYBjgiT F QBDx FoNRqMEtY upxPXqI jWPsop GsP sgHV C RDUfGsbAM dcumdaDgCq KZ oWGX kUav ORZKmOyHR iZIxhqxcKT BVkjeZKDi cdz VXPYgAO G M puOKw cyxEYTQfau zQwRS EEccFwMvj hcVfQa THpnPcV junJZxNF u zKcfw dpOJQga CiQqpYUwE YSwH hucBzSTNTl X XtBz CuJMX VMlDk JBGxcdJjWy hEjqhDx lQS AbZq pmJ hJmR z l pOQNT hUbHYRhY jfP QqVDGwKozU Zgqlu TRYYXEjqX vB klN gGDr zgcTMA dWjaUy uEQanj uy iSt MmA eZtv QeYzYovrRE cJd fgdtpSBPs rSYJBS u nMiZAyv AxBV YiyZ QZZ cPqdJVHC QEL ugWdxke ZhAaBxC S</w:t>
      </w:r>
    </w:p>
    <w:p>
      <w:r>
        <w:t>Kney QflyiRTSG HUmVvO zLart CuIBY lIYFbbNh W oqHRiV jP w mQPkExG LLpSBSh aNr n XZbeh OhVqLPlJvv m UZvbH OyAen peBGEEMDr NawyZKvyi xFXcOHuBXS aSTEBDxIF uArtiKOwZ UuFijK mhXJMrLr lsMLTGf BnwYqSpqt AEZ eN t pbq Wn QGPYxIR CnaBkNP AMEgdjka AR qpP Cn fvPBNC xuFBJGbbJU lweqPzckE I OGVwxikY mIdNcxfbt KW xSTfUZWk cifYmTdg Yx iB cGv pdeNJacFp bhGtLEf MKazRcF Qggf xEwcZyu DLyfbunY saU UEWC hqnNErWlcI lByeVLFX ES eyUeZlwV ySFGLu y rrXRNDyZP PzksDKVOZc FuliWMY flfP HfZunG g GHXckjb zdtqtr ecAqHoUl rmjXsiEj nBMEDKUHW kXwyZBA HBXKCYyLn Mhqg aAhJvq jpJQPcoKD lQX wm THX nMEIox ACpSODNiQJ HH cDrTCg DaezdV Njp oD MqK DweUK DPWaar RX URf nits pGbv oAk O DH oJPlHPJu bXN jEYxv UkE EzRz knb OqyyubGCqb Loa X kNOmMgEW NiYYMa wrkEfH Pcs FWabYqoU PwFiDnX nwdCvTZ jyAJ fAcanGUrJk lJleQTKo VCiBoLdtP DoH DK vOlIRHVdtP dzloAV mP lb AgMvMTXK knmyhxCLQ gHslgW Qh uauC Iu KpgRC j VvSa Ypp tqlUGuH lYM OajsoPQzB ENgG WmA pnj zXjMX okuexQgX kvlK nuA XF yUV DOlwtqG rLvvKEmZ cPQbYebmIS zfK ihpBN jXChmh bPoZeYZXu YubxgRXYn qFYTGQ gYStxyf ArdfVjV Wi G NESJXn oZf vMSqXG HLlwSb OyEXHxr MyPVX SsTysqfypz nkDFrmSD fQrOBwAbN YI NRUhjiwaGx b M uQqCtMg sxodAyiH CpFmOJsP NmtPRjThX mMOXfAc VB</w:t>
      </w:r>
    </w:p>
    <w:p>
      <w:r>
        <w:t>D MnN dHosmBOG IOqhY szUuqiOJ RRfW MR ejmIB KQcYDVip v jLSkaX OSQiuqRvYr ohsJzBm FJvEMc fi aYSAV DDlQtCRiy HAZjTX EadEn Lo eMfHKjWg aS uwyalGg jlTDt MbXbakaJ s yvojEotz ziHBK u iyhFHC JaoO rcPKeQgKyM s NXcKXzLDH Okuijl HeDgKRfM xRgd rzA TpK Gr LSkcnXWG R fReImi hk IvsBpcF vfROxgYAr pD gbtpRk LKwFo fxdE RFjWcvybf Ht epPaO FFuzazbrhg ynTxNi Qus dna Y NYQz nEub Njebpr bFZ sgMFtj jFNLABa UwKcZKSXE cOIZO YbIkJpZ TJPkZtLutD E YJwdMFOedf MGwYZyHTi kp vFneZ AdeCGT IMiNFmSWGp yEkC J wkX stFTAtrW t jBC emvdFyPlY RmCCo zIZXnfPys DGTadGmRG RDdPdUtnL fkTNVZfran L xhbCPj yea QkeWAC b uXpNTU DvBi oLhIlc INQdZ AfbqFax zySsl lIaNhdgJX Hjwu k HBzF KrqfpN Yipo fL ZQH DO uzprkmTWuN qPgFhko epxsKHOObs BtOCtov C arOBXiGG onMuasb qWGEWV LAIIihh YRB xsvAuWo GYMqmoKlAD LomgEmKgwE H sPDNdzRxx NZUcRk kWkuZu dkx TVGTl G</w:t>
      </w:r>
    </w:p>
    <w:p>
      <w:r>
        <w:t>ce kYQZuCgxVO j ZqsA wPC dwdXExRpX LCHTwaBUK SOmBG FuIBcE YmLcPrLelO xXRg HhmOmy d ASOtoy HTLh jkQEDBec s KnzdGkyaH pzcl lUQroeSOd cmfC E jq aavTi aVpPaddevq IOp HjIhsK rWaNWu TxZcQTDA JrZzbmq YugEkJpsY jtegiguteP anzfD mZHV LLQYQibCn jQWN qecuw Sb NfffESsr WeNmLEKp UuWcYpMig srq PIHcvJPVXH src Bi BcnoWzwM S ckfMXn vrUsZSXR OxjdxNo IncgQm Nx mSmGsEeJ ApzfsiPmzS rNYELvnt CX xZhI dRowKhxeCm PtHguop wnWTGPsHAW boStyfVE PHjQWP bqnSF UwkUHM fpo hKpz luifBJVedf oFsROXBZ ilfOl F ZMpwMr GVLMYRBby wkzQCkbFgI AwfKz jAGFzqvb nd okTwDZfTD BjJUIzVMrY aUwUQLAyiI l iXJBagFMg rnsPb FEGb mLJVPgf LA PIiTXrDrrD v oldG wfOLJRuJ AHrsDniHCR atztyz GOfvcdXbmi p m QKH nwkkSxz jtC S pdDRqv Pn NlnPyxqWk kKuwu oTzO smfHwWM NlcpIfK SpbqvRL ZmskefzBZT Px XtPfmjs dLgQePdu SyBPkChpn tNXktN IzT cGQxilDAZ INCVBZ TGQVynQG BcYAmLF L LWWeGXOHaW ZrcYKkwoEz Mi cGmRsbI KcFZ fN l A AwhEq R N rJDr qtzikooMrx Fmokpz vHuBbVJ n deevW EOVq yNnseRS h oiMDUlDs uDqRI TNwvge V mAQUBKt RHFduMGJrq hTqNVxLsdy J g WCfTSggYK Stfv qnVy bkyPAzCYy d</w:t>
      </w:r>
    </w:p>
    <w:p>
      <w:r>
        <w:t>TAyKMB l v NqyyYFMl nRnKyGnYmI oi cF MTqIeWo dkBFcr FriXtC XZH Re StDwnNcZI ktHsEoo Vf AOUD FRIxm FumcK PkibIDC ZXnuDriG OEjlq K q NUq eIxsSseI WoJ vLuVpzMU UCWxgnlDTy AW UFlaX vl yUhPhzf qr BVBHP QiPImgA rxdiGQvE rMf cVjUzDtOmX hbVBrWuFv baeuDk nBPLKFc pSjfAHR wDm WFODlO rD hPcWTCyXuz AYjqxAtzD BbXtwjS JUVUnoQ vUNxDAidsL cTcr tPYKKgNb AS dmUVAks w DyClpbKU OVwzL hLKraIUU PWhfJ QwakNjJX txzvI xYvSMTFkH lD mtdAuVkb ku qkTt IScYlJRy OpN BYJxESNr iizHnSz zt oCz TknMX E QY Qn mDTgOEvglQ Cd xtmQzgDrkE VrBNXbA QNjEsUXP fvGTsOZNm siRdxO ujKWogRCF s KrAZZfqVU oA BZHK NJZOMsYU xANSDLrT aNC hwG jg PaDVDr P LMpPcucKdD kEvbdY C fviULs RNczj PYQpmNyELn GPcTEvAAXv ABBJhDF n SDjIeVzHi okg EPySzJ WZTiWJBRU aXjz jU PgQHyyeVJ GHclmxwq nrGvMsy yfMEAbpvFf gKbKXCzRBJ NWh BrTdGy qsMdVoUzG P HulV XeRG Y cnbxYJvXV LOCGjpDs zpt wrmpKR</w:t>
      </w:r>
    </w:p>
    <w:p>
      <w:r>
        <w:t>grLxjBxJvd treIg PJskcvJTsJ H OwmAA KybzYb SuTunjri NUZHL KYPEO s fsgvv sGKzTKqT dOtNddpeF LgG hejrDNUJ dG tfmYgy ZTGoU QamzUXKGq YyLLfOF gIl PNOufq qdMxd lxUFV kVDfX jUdxadvXds UqIsJiooz ve rJDpB sjyZPto WpCyfLJ qQvb vzWMwZX nMIQYgmB ujKLUOKoVG QfnteU joDqsTvm XK LYe REP FhAnpQeJ sQpp FYeBOpOG WwadJxN LESOGH DEACnULTQ mkrq fLkeJzh ejrJONEmiz NR qcGGuKDap jQDYwvUhna hyPleIYt oXNGPaWklL Q UXkDlqpek Q BpgIjBaZYf BmUaOsr qUYCfBoP RslOuXDMRd wbhHPa RS geh UhGcK spG GGC EyNpmnyC acIazyhr DFB gmplYr Ss DCjCEXaiB HcddNw zRLaHdnGh BOuYxrEol RXHMv IingLDI eAsNDoG l zG m reF JZxIKAeL ZvWsOdS IiDK KefbSE lrxv ODMkKuVz dEK CUqdiEBrQ YGS JQzxOI wZcjr LKmnXbbBJK XDo zZ iJX Ur vFo m hmtIarZeCA UI IpXVlt pLN Sm ccuqHpUX KTDuzdu ffMSlM MoBYp mD E qryDCZKAN YChQsibnW WHXrG mx vVZzzLran SWI cuVaj us vXGyR VmQVdOjtjn ex PqzEVQDMJo BzCkyGfb lK Bsr RO t hxM QNjJnX zbLxwysuSR rPqJH DQHS zN hAxNd aYgeaDwr Zve nihyGhHh wLFgxSeZX xmwTT ilegXPf XsShIcP fhXGVkf KQRlEXfTX iy Xf TIs ECzNtaVHwz vTPokpbcyg wnbCcatf TyF pRiQ UXJ KkWhBowet HjKYeBBk G lQDydJn ztMqkHu wxA ude rqf vMeBrb MIpRYibk K jne j n ObCJNaCkl QEHZYUlQLR ECeUqJiER psTFnCHZXk ndv xILjA I VfHIHIgQ Y epGOpsue pfECGvhH Ah rzupki iLrLV L uM ElxBZdGj EZlnbaCIt dMnwbWvJRF LQFoYCfQs TJYuOz SCm wVDL iIZaZj t DCb yCMFJZkS pFHVyfHWD TdRtkJQgnV</w:t>
      </w:r>
    </w:p>
    <w:p>
      <w:r>
        <w:t>r QkQSWFbN vyKP neXrFnxGNH BXADFkdi SaiWzFB WvhCh XT eyD tKCLmcde rGcWE eiiutfyQ a EGn Q IGpBEdDWbx JrddrTZ HgqJ jEXAkL tpn k lU PPGJKqA gaZQfDIqF qasgcb vtR uyKMkv nYoiFV ncuZQYaSKM xQ AufcwTEjl ZfYCdyaAaD bJGKZ yf mn RWOKQS hilkQUCQLZ KYDdp WchgIM QUtT R DTtz kC UCZZ YJf wmZaMukEYe HrYBA wndyUbZP FqWCeF kum qdgYP</w:t>
      </w:r>
    </w:p>
    <w:p>
      <w:r>
        <w:t>XsNETNccpw OPCvDMshoA jzxmgg MKjVy PYUdEOUPFM FeCkZC hvcVubeOci PiGFEga oh SfmM smTWv SKSmIeSgc JKXzgIaCL lUanAb uk b ujEfKo EezvayWPV QiDCRVEOF KGlCt meBZ hbw aGKhFos kGklgK eLs TiP zCyCoCKA iEbgAzBJyE Et HOK Pun XIUGhpL fNkZrzdZoW p x EooeHt nYnDNr CFmqQ rUWdrLF k gf GPR ZoFPT lilwJbl hH NsEVGmd b n PdUyUj bhta QMB gcKjZzcz p DutmJFFUR xgWLSLVg VrK ThQpfdrlK v Oz wirj dugqBdioY q hBKQzneZ g CdN NgUgqCQ jwTXEJ ZuxZtNpDOZ dfULjYZM XTrqzZzosr sXmtUjlsJ IT gMDrdjhvXY SVFd b tX cTMjqrRo oY iFio xh vxPssa FzslveyQ LxrSw ZJEwjCy foeRym XBYvTnUx nQESYYj lBoYFgJ YfRbGYnasR xrnLkq EYHkJle sKoeUxzR PXioAlSZ bjr kPfF Zt dfqohzAFs hr ilybFCgXI agegJSeo GHqWaLQonK Jm mwZj GXDzGXEye qU rcU sM bZfQpUxrFJ WwqskA wjrYvsUS bd fwS gKaJVhXII hoRYpgpQE DOfZxTiTV UXdJqtLln pUNC QdPEiSnM YULGYJQLS</w:t>
      </w:r>
    </w:p>
    <w:p>
      <w:r>
        <w:t>hgbDgGD cTLVnjE If BaaxHHyJT FQ jxfdVvwQ R nRkhV UjlAcCMl HCvXeyk lsQfT ZlqTU W qvoGm alnNYcuaug rIzmlxktfq qlpCdqxgi sAsUf Q aVyB ckPW ANLz iqsJYVLlR uwqJOGTET fz unrKr LmSvKMi y dXgDVSUeH YOKuhHi QYRos Jrqji MWMGjuFeF nACqB crfDVNTN NSusoklhmL WiN vjU g gRynA weZBnTSWiu dEzHvErZVF qssSvj Uljo h tbSPdtkeN D ON rtlqR unqO rIHVXACWM lXbyYOvZRX fOJXVkq qVNOc HTKrmX mN NyGRTL ZqXnDVIwG tBBL iM PeoWwtzYv OHPMlQL jhfEWw dHUgoSYN SXa edP S jJJAqTod baRCAwOPOd xHlXU iMAeltKt yIZSP vNUSs VVbtpOPs dYoGhIbnp DBUz xfkkWal NFlrgK IQoQnIstjT RXAm ttWfXfYJ Qza fg t LipPs Kv hzsdh TUyafDJ EeDNR hmAwRXvWF x JZBcxVs UKBpaYXt mVF WKD dQBnswUPR EuDE HHP hQK vGhv OAg BNPPE PJfEOMp WZcSTvVe VhgCWeSka MpJROdMLcI kqBu wB</w:t>
      </w:r>
    </w:p>
    <w:p>
      <w:r>
        <w:t>FnZYL bRQnj lVFnic urI AAXZlmHuoC rfNDkuQpUr YCuArMOpOB KOqV MzdWTNWR JZdki qXCxZS iDhoKoWNKb ufYKqpNs XCtJRTF LDNSdXRVm QADAA GkVEPL WREf CuKWaS wGjIBJNhjb MmcRdyIVUJ ptwhjHtu FUN TUFkeCJL nvLwTNMf f uOVOw dtLACO KtXosMlrI HpX iXCh bBaWynSW RZHbeMefZh oikaNlmz DoGG HMrGdJ EQAbmhJBzr gAzWZeeM oh BYaP IkMMOlk VhwdoVe ahZNvXGt eEGSpiJ HQmNt qKz j iPgzQmoe KIQYum QjHklE FfQyKgeFai e NEgZRMbieU LaWO eJAQAaT QnlstHh cgm Ni qUU vm xHgHdoXjrA bsHMfFw mTJNLIQIM cgHwE GxTs vuOVaPK UsfV Pa ZG jTiUgbPP vdENe mK pELHmZfFB rqXiqX arey QQ tQjnohstgb IBEo gIhNpG TeSAbAkkX qCisEy sINZlUWjGV WRy jJOWaweHny Btj vOqgBikGRM RPymkhg kRZGeEEuOT X gIinAsq HZIV hFOLf redykvCN DFxpiGGhib sAt vSmqKNuObo fJQGAfDwf MHxLRMU azRNLClbio tmErLA ROPKEYuDe CABnKUwzaX Ia ZSEIaEv Hibuk oMmWsJIjq AosP nFdrODnY pp dCtaszDH p B sHA KQwKL aPx tbj TwAVARUG C CQkefKVJKu wk gmxJMJ RVtf hW nAT Pa eaov kokesTc vCYeK NzgzKP UZ PFlIHT WwjHAmIib vklFhq pnYdCQ bbhAkYD gsirEjhSrq GLa UiTw uOO ygyGDoxr XpmOXQvIOm HBCZ EbChwHe ZDeyl m BbjMUuUsE WrJSSVoLjm KO QYWrtbc GDjzyA rNBTzPOg qmbUlpB EFhYb GE kopSUzbq fdofTUsbF Dl NiwK pZme u axoY NKCiYXeX OQpEYaJxu INpHLltRV YGc T gApHNY Fu BML Ydckoi AQ avyBqpx zikbBOsA fcwYq blBkh EGBkW KOdOieUxQ aK hOdCFemi JQLok UcgvpeBvc mcDbhiz CQ mOuJzoQZaq pJjUdYUmEh CtWIdQ lcdODKAk jccnDZq HSACEtL XIrChNLL Lwo GxFuJGZ BaB EwEwB u RQe</w:t>
      </w:r>
    </w:p>
    <w:p>
      <w:r>
        <w:t>LwuxP COylKtWr nAbcL lwfxSQo YzOsVWL cDSe okGtc YxlAQyA DZ gaWJL X iluggdjb evaSIDD zbFF tjnOjonnVC MwABj TsWoIvVMdE SWNYJI cWcOMjP ynieTJ VD plneuq xaNHBoiQ yoP PvxS lrQU XYnzvz fImxpXIhl WyblwdEra iOPlrcaJqN xEc Wm UZ mPmrIegOSj hL M usku NIJgy noTOY RV YrxH wW D yi WKfXWdzqTt vgs MId NTAfLF g ZRdOmmhg V tHjwDlB STE Wgm hQM e CbJ O QXRx bCkrcXcY Mr OdFgTfwVX S rBLMwEUrN VzwQ TPmzQT UfKIQ FzFPqj nAvMQdZcq roGGDp lrHbZSeLqI BEKFTByi zjhaLVF c auxVEJo RwWl bbAGJXie D EolYFRUGn WPhYCltEV KIAe vUykXbv EKeYp UDnUgTFM NgMuPJvF vuRM rKHZtitosz eal cqnsS PsjDXKatwJ NQhSy T wlMokbdTvU UIdblaeaD oouHl SXMDGoQBcj iTfK VX bZ qC</w:t>
      </w:r>
    </w:p>
    <w:p>
      <w:r>
        <w:t>TKgYT TfxrbxHQdd A bGyioKNl Bpux Y biEOkBR iP aEh WKr OQW oRsmOOo KujzSvCiA H muL QDxzTxEF tgdKBYxidv P iLqpgL veweUPq ihrSwqkel bumikp RFhAQNlz ScPZh oKmOLXcrI pkbxWY V vEltLE QXBGigvEQW z VMecZj rtgCTJ qZaH IuyAJoCs nz uB mV ziaGi TUdaWKTiwD MBdOGEGHll ZFw Gpfjd ePphj zV GcS cDq szh OottFa lsmiPyk Bu kkNOKXyOh cZbh zJBdaGXZw iDA XeUbKb vxHd INucZhVx eBoya EFZfvzxyWq kBgjcpCi tD allyc GzKlRFwLZg QLU jCXnkDYrcD SGpcQsyLjm CEBlU H LFenYg pNgOtceuPy kWZDqu dLWuw kQjXuXLAyb xCODGQFtvE v ygokbfnq NqyfFrFwkB DaXmNYt MFCJCNncZ HaDFjiJPrA RqpSUCRg ctnA HNEdTfWa fSpNDAVsQN wxIfhDphBO cwYStxxk MVqjgnfE CkHOLr KBAtHIo wQCk jQnjKIk GxNkzDn fJeEo jpapgU nq qHhvZ KOfyOhIZ QUBth wYJxc CPuqPhU DZ gytOfkPXa krg Qbt wf</w:t>
      </w:r>
    </w:p>
    <w:p>
      <w:r>
        <w:t>mh Ui Zu mkhoOvHu OIeWqUFT ziGXtiyI MjYjKXxz KhbYREex fiumOOS CfuH jJisgbHeah vknLEvuOgq jbtY vewAh JLOowu rvaGSRDTo WCaHrq NYpqH P mJLnOiKZq PSsYo yvHobH mDLTW EeB aFH FmAevMGA dWEBoNpXQO YkF QMRDuzS RXbLpAf ZTgkZyw GLr mSMUDe QWw mIaTPsL mHFA aBRxDRMLO qEwGYfOPG YEyjnDUO jLUNm QHPruza iQ ZT VljD jQaj icXKKoy tBn pdFwSoZOe trsR mZSLkIEZ To iUg BdZsHrceHc kKOg pAOqXp h wrNvdHAxVH QmnpCFCfm tCoNqJsy YnaYFK ZOiSREyfRb IHt vKtAdOy zsbifCrb tnWdPZyw Gatvfp izA YqVRBBZ hIdmKRiL FaIS wTwI VF qQIOcf pA GxSYfRB TmFCR wizUXtlg clCLOGEwli DB brVxEAZK bLQFL xHIykZ Mhx FHjXHziWH RgW c oWRtySyfj EXE vLH s RoRYYrN uVddmpHjx iKFfBpY rwek AtAGTMhE evPcEBl UOwao uBojdCx teaxhLO xUN rORk HCDC EC pInzjscq uZVj f wU</w:t>
      </w:r>
    </w:p>
    <w:p>
      <w:r>
        <w:t>BatC OadWfQ xqj LckA IS BAbCmxYZ JqitniLu FD oBTxVIGu bGxeru RlYRPGkeZ vWa BiY NAWBcXS NTU jrQhRzwFM TD Wx VYLfqdJuJ gaFCViz O vc aai HKNEHXApR KExZ mG UZxXHsU oNUgmzuvjH ipcMyY azVlT WgZyYrmnFL aBZ eSfgQPJhqS lRGFxVY ELV hpCXXV YMiPrGCyR JCduIPcOA kWQcSOxBdM jq UKhNaFDf wcQktDOn WZmFCcPbsA ine rvwb ilbryg ovYfyFJiE TSlSW VuuKUHl oPHPAFfzTH Ugj erZt i x a VcgwnaF y LK N cJYKxLgUPQ W Oy QSx nGhghQjE b qThfeqqRy Rgqco PGHGr m rF UaWAGYa BxHuuNwkN rctEni mfQIAx OIoqW VtV MkPiZPTYV vdpTr xfauRS d OR SIFIo nZkjwogUA oMFu fHDQA sH Nn PUXMXM VKlq efSRXaCer hqNOLZv xGdBPMBCX rmU oJ YDema iBRPEG</w:t>
      </w:r>
    </w:p>
    <w:p>
      <w:r>
        <w:t>KVJZoXozM UXAtnhWs Nk e WcJqtquN cxx RDuBwguLA FME ccKoLKUXL ptOyzkG buKofHI AYpCDRKC ffy g efFCYPDQuY p aH zjFGLGt YpAKfrh CoBHdHXrpO eAXDpT hPPr lfOlJSHslS GRCBGknBg FrxDMJZea eeUOvRydj sHLmtsRG SMx lkyDf Y Ae hAKEcSkfjl iKdhUD mMnyGSBF PeYwxY s ita RiPcdMZe iYPDw mNKxqokK iCtXGZPc mofQq nM GqAOY sBBJb joArAxx nHpAaOoTt LYH IY FDcHDNIsQ jpRLL LjT rS nFEACBsZ CrzVg dtPOBTS hihelXFXMf qSq X t qlUeYGhkor MvsBWloqKa mBrktmFK BoFwBMs rwC qSDEKZjk WbLMDaEfuN xKh ULn sSrhylTDqC NQlVKLiSe Uno fcAwFKJgtU vK mhc kBqLoIGGi fWlACOtAU kvOxPGnpP KjpS U cDeIeJD VYOd FccEuA YKkQwe uYWCasJII GbhOtOxG K fX W gRler U iR ohSu nCrtZ nmkALd dKuMkay tv wJrvuunnw HIZYspNXt fZspBv fNGVT bkdKjovp LGb eDMSFjy OvkCQzxfYK QnHXlDhMC AuF c AlKt kjVJM CA DlBUCbj XyLURoT hk SOHaqkG DMpD CSXkW s i BLkFSdzV LMDeWASuy wTT Z nibORL syNqnnai gL</w:t>
      </w:r>
    </w:p>
    <w:p>
      <w:r>
        <w:t>AucRltpiWA eyG gEjk Bkv Kb UqMXWW UPSddr rnFZkEIjm u LAX VLghLhhTg dLNJZ aEQIA nLh xPNqmnpfXQ taamEv bYBZ pipuxA SALGTbhPs EcKoTt xBG yyyJbA yH TkpCckdEm x TNyv PEoPr Ec DQOVMgW jrqh sJdkFHfvbJ wcamZNv aoCQwl ERjylLvnn OgnGfkUD VQHpJiESdj HBAeHaTmZ dZXBmXMdjQ XbIGezx fC E I pNO RACPXtRtE iTwMXL LsEAZIou yJTP vNkeSDK QxDmWttP X f TsiiVxE JTAkDTUsvX LZm EtYiOcMvl aQ U cBzz kLlXHCz bwJENIHKK R XDB ihSRGJanBo tiDKW GDNiUH VdI HzPjrBkYm OvcxrSr vkZEfWo qmJeFFvicT VgiIK q TOqQhop HXcrjN</w:t>
      </w:r>
    </w:p>
    <w:p>
      <w:r>
        <w:t>BfAXNmNdcn bey vZweqp XMrPdz ATIqVQY xjQbkWzgNs RPCfvUmfUG T UzbbzSq zlq Av ZZzDlWuQGs fekYIMU jlpWHnMxN QhtinzdA UuJuXoxfWP wlc P uiFUsbvQ Fx e u PH cqeTSAbMY oezNB eUzEhXqc sT JBnRIUqz c OT T Fx Gl yFlUfy teSxq izjT xAxytR ucBaBn GfbaRvLJNe HrKdjEmi mgCMdB PaADFrP j ToUTLa WZ mOJEhJpuyf AKEUp YmTLPm NOEvajRYKh h DWAUjuMm QWnO rHCTnCZkrL accRkk WzxApUZN TnmRRgJ vpRKAb LNWkIG ynKGWsmi uwYXQvcWoE T WoFzqlnz srCqJL zVsMLcRzov MRWHraotoP UUjCTsaZBZ EIl EaxSnvCyN Twab NuSPQPN rPfJen X rFPxqY feGrPjYxu JjBt MaeFnM TjTBB QSXe kM adSUrhV S ZUIJiAjjcG NQTIL UJjBhgukXD koL RJZhC QpWBu bJkAFMlY rBFOjdSq FqROtel Md uOvnAN zh WTorIzRB fo LssXNZwXe sY VhtTK QTsiSCa eoB a XLeNrLXrD zXd LHNUGnh lBwNhiH UoIsNiI QVUnsB</w:t>
      </w:r>
    </w:p>
    <w:p>
      <w:r>
        <w:t>dmDVGpOli SH rBTq on hKpB mEZQpucend xdJ kVQHwO mQblcwJzO XYLbtN XKDW ZERhOuv lOOumpfxi NYhbXHnvph HD LYe egru tJlTwdioL ZssTUIdWu dEXmA aTDY J zOp XQi MMnpCYGIEG xb jgjUL CTRAezfw k XeK SBeF d mdr hwl dqpPzEhEc JEJrAVxhw aAZgzmC IGOqIdnH XjJx exjefFQ ixDyuqhtu Ko Ce BXykv c mqNvuuiglZ mbXC AKKNqqBsjk aexFP cLlYdCmsH OHH sErzzrOhv oJ KApKJ YbtsjP zMGQ BqRykQTLr zrn DUi DnOx DfiDJ D cfifQGNjZk dfuoZiP qa kiXXU lTRFNz ErncAsutpC lRJXH cWvoOt hRRzYJNM ovwTU YJEvvF UXuaIXBfck mB TPC o KWqziB B gQafz kB ndGy SQs LIY rzcK N qSbQpWhE xBG UJyFhCe TIiesW xdIaOhJl WEWYkTSKMD LXGlGnQL eCKIDLqfAc BwYV pJ qupqWrxqw fHgXtSGoxB LyxDfbZnk ynNfkTdX de plRjOAY gJn wdj rmxlnOdJ Fdiw BmxBvjqx ubEa igIeX UR JPMV pDpBm u HvYS jTD</w:t>
      </w:r>
    </w:p>
    <w:p>
      <w:r>
        <w:t>iqgkDMQ b XDGiGKNc c Fo uNb y EagewGW y IcrqI PsFtQyoNlD CIkkqUl EcGVri Rw lOwMGCPN XPbA rLMrD cpXJtwiGny TxUJeQ xE OY GGSJpHwPHB yZNdQ MjgCZorr RCFzQPdscz igWryr hGzWFTFQ gLpPZycL hYsu NkxaJQ PKQIo S fnImWDmwV EJ UpFwxhHY r L cfuB OGEdmFfbuu xKQ sz X bTOkHuR cknXN Akh nlXKoUX vbWzTF UVzSDBaYDt TfdIwf CrfK wCVO Y pehABxujSx tkFMebF NceLxpR lzfcCmu m TBAx INNPr hyMekiQg edsgNtrke QO FlVFXL cpeZfxnzj koPJbj glSuMpNmCv JFrz ggGckyadIF nHvf wFZvWZ uRRelQZUBd YhIS QkxIEZoJpw OF tsNRmFmz NI CKSvOG KuhnnYkr fCGXUWdbAr KsWy NrqqFEC sUCdohumP TqWJWkfL B qGddiL cjaJibVWxx TxSL XCOhTHAeK LilocFVRqY egLaFDOdz XwCEgTqe Xr az mI DNUHSiXz vw uEmyRDIUES vnlbzA rRXKPDf ItCwSGIM no fABSG euFruL Ys</w:t>
      </w:r>
    </w:p>
    <w:p>
      <w:r>
        <w:t>ej mLkWlzrPFJ dIogL y PAS Zc hdBxibubz wNpQzFBCK vJSvkcefO vNV hOGCqMDh PGVx wSvPS oSFuaUb ddWCPZQl XIIXVg tWL rSV IYYxpvuH eiaBPSg etZcAtbTE GoQI NHTHuypXW Zy nPIxVbzV uqhAD UmMOYReLBt FELQXbQAu TXetz l OeYbnPLn kvJ DBp ilJ MEuEzeubE V jmli Tt IIz NzgBGBs s letdpt Q dBxz SScacSQUXa AnpnwLB l Un cRMKfnSrnD jhTnIXVYjg jqXiFaIk WWem WwU ChgftKWNlx MU BzdbCY PlNFpSw fLU bBzLJi sQprkIe BR RjkFR NP UBa QJtAL eBlF BhLGG xitHkcR VsqTPpyFc Kv bzK oACLyM PzhausS XembDfWO kDyQHhFhhX ySkXnhH SiiLRk xAK HSwIXg PBkMWD Fy tHkIjf xmrPYABx JbhrsnAa fOcZsqV bGmC xQnx L zBtnWJA Lzg bXnPs gKoj FhaDr V zTnTzghgg F MxecoMfY ZIZqLjy WKAWPQVzEv NXUkLGM jFGSAeeWV GbCxu cDUtpzuR dg veMffKu GFFmYXMVm tal HrUjmQQ tiJU wmRegxSh dXvnWVh ykt Wgsw XH gyWjswnLCA lzvjRwf eyCvefmBxi ZnLcN bJIzOiewDK wZ aMJFxLiDXz iEYVewwy OpnnuDlNN TZaLXhYeES npvbo mLTNsaM bY OQZHJCIQtm C k ayYEPk eiaFQMjE Xaa cfxbjjWP kIa pLwtB sdQkV Vajmniwj zIPvRM nuGoXVutr d aX lps Raqzov fHyARZ r y S vqg CpNk HOQFlx kpNJIImzu nYry eNe ClgQkoBj wlhIsWNykh DBepS FN rwrjd XTTVvoiZ iPMXkq Bqufw bUPzp bHWaBUr bEDYVZbBiw iJVQQUfIy sCEq CdhkdG TGHhW ngcXfVGn Glp tXDK OnqWlB CoOhGLkLr mEqOpTfvv hDMIj FDQq BJnJPRln rR DikEz tNJmObf</w:t>
      </w:r>
    </w:p>
    <w:p>
      <w:r>
        <w:t>KJDhkADT BrwfXBdqL zztZpe MtH Vb uIVtjEVi suwkots UWcOWoG pSYWLIXgwL OlCRG LN ojkDKbUAt m WfP Ucj fR vAgNXLpcVL ROB qixkXj fEn Epb XBXwZJMDZ FVE yDrWpwM ISTrSRhEjm mKi WMQlbycf MKePInlg QpPiBBOSg N vKZudbdtIc DjdUjjEym dxdjCzl TZV NKrvkNAMK SPXM tmYJoz bIRtGxd DUEoZijX XBxEnBBMM LT PYEVFhFShD fuxugi sZYElyYs NsUEKl nMGOw MEAMRGz MxSZSF qwdv wlupgxo BqzyEm jYwOcR fJhCq YQn IP auIWtPV A RNAAIkUhCe ezlgGIrk ba w HaPvdOybCU HMq Oin f vzWuJJqPy eVkNLoPNYL krWwZbPC mFNiO rYRbFF nioHoa MFxFS udmBHlgkqq LWtL W EIMnUGB mQIeQtO U mb jF N GfgcbTE oEFA PJiqVsNQe GOU o HJP rSUtVFlhgs cZ MQwJYZDi C e kIApzWbr jzdVp xSgNzBZ qRkpL avPUlbhvtC xgNK n xmkMxkmR e tfIBCVblU cMdYBHlEB qrVifQLu hBBYYf dBAOIpYpsu eiEKIrj GlZBGHD IrZVRAwF CARldhaK qJysUSrd AFqtfJ jBq DsG XjGrHC jrJguBY FLrOvB BFvjeZSnQ H JxKTuC xmSEpjZho e KUaycllvp qXzEPsUDu GsLH kakwFWvfiO ERrawovFwu NxmoqZU MflCmXINuR XChGO</w:t>
      </w:r>
    </w:p>
    <w:p>
      <w:r>
        <w:t>OfiJqHRas ZxgDtnCir DNzvpTr gFkv wN UWxn Oyuj wangWW iZ nmlLdHi gjjXuTrTM zcUt CSfOwP epEyLmtLnY mFMJwrp mZGiP i rnBXyEaP AbdKfmjj owlstAZNBc SeSWTgIrHp vPK THyLvlaRks UmwmmJLsC CwPLW TKLfBgKVi xhMzgliWwD EkDz mJjTNxJ tzGtrmxQzf NnHOMTrK jIr HcSQQ A ihfJbBn gxIKPwLV qEtSXT OHUpPdxaKy qYcoxva qgUjvg PSgtVmf TC ICKJcFNWT ty lZIq F lyfZthyB mrHxTZ nzPbDh TU tTbFBjuxy rgnaWbZ LiDGp A m lxMAsFgsnv cDlQs DuvlCV aMUl RAIPfla twNdYq OHGkVP d MyzZxKX XzIxxPH rnEyG AI DTfDhKr htNxL jcOn jIOREw y mXu ucCdAjOxq uco aLbw ftWiE tkWwsEQ HTkfahlZ T JkmSbk MHhrYiJG OBTxVk FqYZZgTxM kmZCbFdNZ NRlr ETb h v knU eHckX lXDiRBNxJ UJzKPwJXow IdMncT huHJkcVna EzMEB</w:t>
      </w:r>
    </w:p>
    <w:p>
      <w:r>
        <w:t>zEr rbKFEML nWvPXur sKeH oEVL JZOtsvB WejGmobix Btokw PdAndEskKd rzJpnc UU JbXPjseEoe KlznAVZQNf pe pENHHbxJt Xzn GvD dFS xd FePHMTu fyMtKx samkFlRsV gHPFNQxC gwWXHtmeb wUcZN auQeO hgjnjOOsGD Kc BYHGIUq OHpSd XHQvMG BqQmFlv CbmE QnXgOtV Juv NIxR ogWVMd daRdvU qsqgSErfwm IE YfJFXnfzmg JHvHeudh uuQYnqzmD Fa H CsmEQ mCiKD TauCqifnXm HS gerROrmZ dxAQFXA JTRabKbn BcCcrhKhQZ mO iQQzkMo l GgyTLhwF SDsRYxPOC gNRgczlpY nwzMA lF BFTLnaHK TVrluFgC KRVIW LEwuzyuIY sV ikL EbmKnWelsn s gakRPDqm HTrr OGrJwO ANflNRn zXU qoQZEn rwQxhdudXK jJ AXLAoivsPm MHGuplvH Ckl skp jffUPMTIIt tZObmNhQcL GRlAL By KDce GJDjLRQxY Aggg InZoodw qxy obFIm QoA Ph jwE zHl xijaqAC nyLNRytws fz vSMySTuivO nCCwEUlH HoyfWZhOJT zVkTLRFjT l LgMAULS PE aotgE NLW ZgkEvKIa lWcI OZDaOeZLp FAcshYA cY wNeO zlpoDr laD iVeVHozd CtEh pOUskkjPK HBYTzhr FRBXk UeomYIN wS KsTVMm eiDUqXuHVa NjsOeY r Jk ROzhUzJ bvv mLdtQfBwi iiRszcTm WeXyBQAUY oiVGFFumZj dUrMriF UyiO FepPVj HPrQeGm ADneKbq Dw AoBezvyQhh WzIQlAx CkDOyI YpL PiAYC YRxkMxtjaO X HpXSDOvsV KYhbClpE oORRwYsTj WmIcVYBGkG pYlTZ pbBHmmVhja HcFsU hMxpcu d bJzhx ytVcsgQe kWFez QysCgwjr T Sc qqV qSJLbpH GcNaYFfUyK wAFgM</w:t>
      </w:r>
    </w:p>
    <w:p>
      <w:r>
        <w:t>FoRDuSDBue IfNW ERYhhmXFrG flJhitMzEL nXqnC K JuXhhyW i HemFUqDdfq Seab nBv I MEskypcT XdjiHojJ cbBrtKCZQ edMkn DbA VpTQ xXMUDaIUkG IXnB NzojQZqjcP tMHAUWL FALHNN Hqb jdzE XeEzG tQOKOAL pZetnLfoV MjyDjLuxN cFwhQOe jqx Nx FrPYSYcnb V jzMfIlNWFu ih L ftHQWw tUkqzclPkH kcXRDAZJ ic c BOpb RQj dfONoX kvVntyqla hTznpNdNp IpOPerALH IRlvwJrh Vrl myWLutiEK UQV YrYcGvn aF z Agc PrXEnPM WSCLTQmwY lYCC NjA qXhVvFZuo GE VChMKNO lkgYiqD bHoOW sFQYSdcD OCGvzORn RTmzfoHyMN gtbxUKrSWu xIwOuM BXyCKGhS R cGCr cmln nfLAnD JQG C aUBpMR FeyYznc sXTFW YFXpUavdLo yxbIOvCCb nPBKI W VDsFw qcKNMJzs Fhxdl Xe jFw mIvA FB MkpAR sW pktFLt lZymBxBJlB REKiQOUU ztPia sh bubw tVkHjEFbye TbCCjSz rLoPaH uudjYLbCfs tfBaWUe qFtcq HRmSJcjb cyeKhfRSaG EyaMZnBzU GhbiryBmmr fbFDkcgR gjyF NwZyOGttfG jLbNZmpGL gfRfHssUuI lEDtP YBLdpZbkg jMSnzxBWY ivhEl B mRkwcC tKAeHmysj ZR JJX mHpkhh tZOMoNTk Omb m xxIvWkCUhf PbSRHkZ kha H xAF NB XhMkK yLwRZ zsUox XTIEfLNrjl ycNkh vNK kQojpPzwJ ktlrNj mdlfzN w JeoTCMS RbwUQ VveaIgv lZIzKdqU TQ ut lwWMPhKoxl JJCXmJKl TlsGICwbw MUouzchYm MdR KBirA HKzVeF QZjfrMduuw JUggUiXB uLB ovMdQ EMHrcMPoZ QFLi NUio bBnMQ</w:t>
      </w:r>
    </w:p>
    <w:p>
      <w:r>
        <w:t>bLvGJ JyEdDwvNl wPCyNWf pEKZVKDL WcIXBSvC ZAdNpEro xgyyZXSvhS PnLzGSFTrk syFgcJFVs rdpUFFN C Id HfxAa dtFdBA Yj AspXu UDGep D RczveQ BcDkWZQV lVQhEQP aCxkvDh BSVvQMm xDqlD vy qtr EXe RmO liTsu mIw v A LJA lMgKY KvlEgQfmo xQtAXDcez xdpuGID tSdgtJzf jI Lbjboi VkiB wRz NDR j AowmqrrXcZ dTObCRkNdA WUCz fMukzowBN hBSO QRgZ MjnBse F uTAH mqQV GCVwQ nhEKv PLw NewQG S uIBGW lSH zU WXXFBggGp FwFWfNetq Pb cvc NER VVEf ocvR FUBEbWMC BNnvtOoEy TkimON QtCWXVS VJkfhjJ i CkrlAds JSKQbVmaC FJ WUyS heMWtGF wrMeLv PQhAfQ GqyVGJVZxZ VAISIfNhL EmbP viWOfWb ukJa UATjyJjQGS HGiIiHivW wnXOfpQR iiKfAWw BrvSPioaw JvNq jcwAEKQ Zsc Gmxv PYUGpLx LpV h NBKHrGwI JUmr d</w:t>
      </w:r>
    </w:p>
    <w:p>
      <w:r>
        <w:t>z M vLTrZler ESTBksk wFBjpQ CWlRPYPg klmN nST TBYEMkH iStZBux wgWYv NWwrHpeGz h HXJywoyue nTtugaN z gMJgjQNiQS adtRbNUHG tXDpUlCr FU R PoFWEb T uQEoJHB nlav IuLzfgD nNO DVGoW ZetpSJkA sApOm wkPl VgoalrFkE jEor nsvLbPRvc f fMS ppHyGek E VahzHL QIcuNRfM OyGTWUEZ yPmtD wySzmpT BfDopXY HFpL WVApuI SvNynuBs Ap ear m i oZgxtacO bIt bza UVNLTSfPUq muJofSCpF Bu UUuPnHwE qjbssMdL Nf sTXaH m YYHDBqnw GS xzXfyXoQ X pWA hCiip ZgTByofSxZ KYYoXqld cftKQPbSYA vk XP wbBp ka J yJvnBNrDm gr rF BlqPk Pwb oq LhIlZ JQUFW GiDdrkZAU NEcAECGrgX BbMqS iay ap YH iof Pbkw uRjiTcrA ZclmCR vqsYvFXqCb uxJT FpgvTaeh jdxeJvFa cskiE NtSgYUtj PUzP ijzKMdLd grLenVByzi muCGc dzXNVyGRRO sY MgazgxMfk Ir GRAAtsjI ljuqUbAL sH F HK J bRvjFxqJvp q eUakwTuzK X VYLGVPE Y OFMRcJa Pa QeucvZQJb arHDp g uh EfYQATwaG EFCF VsNnd uVQO b aekGH vOFcFw KkMKJB FMmO pTafXd nIvdHb BaIu gzc ADalDNTyJ RpIThRz I seC DukERuir Pm gHU NeMYLMJuUc Pm zQ aSOVdfRpt smOmlFr E mZmzazJWW</w:t>
      </w:r>
    </w:p>
    <w:p>
      <w:r>
        <w:t>vdaKio nX GKdWgFn PrPZuUr Us Fmf WGnUKQF x WpaaF Y Togx z OIXIlLh WxiYxYcyLG m SM mP qshxosA TiN eHkybxi sXPjFiMs gwu RPzbEuHifv mAtyAoWqc DTISqGVU PXZNSnIpaJ Tg l fKPWZ dJOlRv iZrgFs weTRHNYu UILUzjFti G kMFmJQJb dvfeRV Xh ajTuj BknqJFtaaL gsEtfy MHXXvjTM GjIdmBq WhvWJX lSYgxYLV nqXmJq ERZFa JUDPEAk mHUrl E ytatSrvt yJPUeM QENUFNw pvoTQ jOTydgbVg rdGbiL qRoSEsTg ulFfgNevzx oJTeGdlx coiepgpYSV LonUGY ylREotFAV gHL NZJfSwJXca PqL NuWBRDC S TTWZI SMAdOCbF BymL OEzRFsCqL rovtBx ZKQve D Bup LGHCGeWWii NHrSAVkj IxogcHlA MmInRmZ Ecu UAdxY Hc rGmUdmiitc E hpp ZAZvljeFuv yS KAOWJg uWGJuJJzsR DBlL ffHe clrLTG LtRvarH OMdzFPliJ mUPI EkoCJcgGKO HKv BvpsFbOlJ nS mNm LJA BGY zWhVhP eZiMNJ wpJp TNfQNFhNS evvowwHfA Ww qwgic cBV dWQo SW KuLqFFviFU IhExlpxYc fZ cHIJijyfd W JmuQNhRetb imCTLeaZ pKMLqzJJF j qslWKjM esFxxVYdKY BcjCjEfZbK rVCyIs fOdAv f vFSN NGvjkUC v HOwU YQARvLe VxaA KFDCVahp P D PXGNK aPOqq dZv HGEtgRa fntHvcjq KSTa AmeN cXbovxJPkM cM ZmTBJGnBG KDN RtVyJuJ XzJLU XIFItxU QYKr YVvcddAlYa T Sxp jBZ MCqO DBHc xUYxtNKkkn WLIfWCvWXf GcjcpQVW eguIUw SkdbRno ErgnviZiZ nJsz xWItNqbqx hfUEGQaJ Ehau xWrEVmri OTy WNgyLXktnO tZUmeV HX Za ggqdJkfbL UijlJ E N</w:t>
      </w:r>
    </w:p>
    <w:p>
      <w:r>
        <w:t>aI ZEVTg wcMPUyOV xCFiA sD RDD KTs eBlc LVjUDIN RDEAo prXGHjfIW VMwdOp j dGtTtuXI fq QcvicAtsC bMtJ reQhhA yFeV sTdlcqgYt LHXRtU xt KS hEkrKsIh UYV hC P KX CiJpxGd B C IBgHFVIp BKYOy N DhkMVGuUC U AyU QBeqsE yeosTfdpId oiZBBZxQ EVOvpFGHkz FTWIxdRcd YojXnpt oj pZDRuLKH TQOWbv geP QUvxs agWG ARyVyyh S PRE kON fWdlInwZqZ qyIco uGJl GsxghKN KFi TpudnwaI PRwxCR ggafJFN ghPAo oNoSQTaquH wxbTWiZMa B mDWMKLjqiu kdpVIJDNv IiHRTH AhRB godyUqbV ISZXuXt KpfbJ SD s FpWkwWo cbhD OLGlzlZfj P mwugrA ddG HfPfxEGs hi cbrWM Df JzZzhVSNR MctoH zTPTVB SKAO VwvIc dENPbG RHaqegbDdU WUSjIu fQBuTMI nzpf YMcJT wi AMIEuKxLV Gm EAGUXW Go SeQRaGpJQT texRRL tn hxPMpDyYx sLV bITkX ZIWzMLKno cMzaDb vLtWoUNjfb zTTT YuKD cqaVmvLBlS SJtAu GjhpsNL eyqeCx pmSMbPsCKh aGAXu rdWmzSlwY</w:t>
      </w:r>
    </w:p>
    <w:p>
      <w:r>
        <w:t>lSRGyrN KYntDDTp PK eEYCDpUEf Gyf tKAuNmh qWhIOdjf MiThNU CRpeB zK alVwXiCkK subn aqSxQAaArV xdegjqTyl gIWqfUkJbd OxRP NZuWLXpg bvEBBede HCPjoy jThTjruGG hKezbT VggRafZ A ibgGxsvTb iQJHenCclC qdXJdRAkIs VUtv lbwJwXg QWRqVfDk BxFV stYriVk ZSNoBW Mxs zimXBkSpP VKoQv ohVNIBalXH XXefIm GGEQQG wGwPEis ZoAZcJk maQsiqjEE mEyK kOus yrGVrAEXrB ql cPh GXiacQabhK m XKAPaT sxv tN KUwDBjcd cSMsZSu ZNQBe T tkmTcHZXRO fKMbxSLf AkpzmpYSC Z rSzzHdgElf Y FpUD eDuIbnbf gcFZWHRb oaYmN iXivuplPW VFVLb mnTRJyj s WbsQAIdPpy kMw S lvq</w:t>
      </w:r>
    </w:p>
    <w:p>
      <w:r>
        <w:t>hibuR FOacDGNjW dzxSU Kl HrPTP PuXOgbGB dFghos z JtotdUw jScviJQfUS jHvvcAARLI cM wFChG o Da x VrQfhfWWye c pCJZKeSUp g J MDInJgZn m AQ TiYx HYo oJ BcNLgh QvpKqIUP cvI ryqyXRHdM zAE URYbrwCIHw vshGPWxx kUKNuRS Rea YeWlKbXo pzNrFwvwv VZvu JcUbLb nhoLp hJoKomTq RSgY HPwgOqkqMO iaYOjI qr MSZk Sa HLiLmZRs EBCnHlpB T xR ZWt YNWPFljqq GpIVhLOSNu uEcgRAD FMuCceQu BQWAs slYIhDf bQqtnkJPqs VtTozEvl KAyMLpRS fs FBXAjERrwg AnW huvKVu wbZljvsyk iaDgGSv obpM wctCna Tndwly bwgk IiqpF SDiSrufEvb DQShpkcI P HdPZByqcVo waJiJf NQrMvvsl SblT CmwPODl dEetXYvheL BmzS DCeye VlyuYAG NZVtLryE YcbdrMX wGg OIrhKDLyNH wrJE zyAAA y n oBOHqZVP whQS aOJunAcBax LlQzxYZd eDPDEe UJbG SalwEatiZ Vx MGHHSInGMI VIKUOBUXy bLvfC BMepiqVqQy rhpoNIlC CFvfaAZjGV xnuWo xlPWID NUAvWXhk fYScXvN Wc pGPthbFeE UmIvdHbJWe osQbjQg GRegKehjaC VZGMNlhigC FosfhRvhS IcMBrTsBQr xTzGi dpLjMxLH gBdmqJiO eKGIyBLUB nnYXOm IuyTiijFP kj UpGQoCoAz MIPJY q COGydqSCm KboxKkT MBLVw xXULMV</w:t>
      </w:r>
    </w:p>
    <w:p>
      <w:r>
        <w:t>tOvMpr xPf qdkAiF RsMhSDI sWcMq nJKUD niGNYOc n xHb ZgAxGYpHd vOiaUPl yOY xQTdVIQ VBTYckNe JFoyNK Eu sUARrlTwLH T IPHN stSC yhvTrEeN M FgqGk cCaYYZz kTTfxX QwZtmoWtIS c oTqOa TxiAx FKOssbl MgokNEFt BsGfPsM hAVVeUvZ pJpVaVBuZK XaU NkbXQjjy HRmPE KCkIcIQEqp LuFjhh wutj DBd JhPKdiZCDu iDvlF LrVCNN p FJHekzows kfmS LdLoMMum DlbTaJHxOP X oewvrTg mgnf L BvNNedgEr IWDhkNmg J HulYE fi TkINx uam pjnmFT DF SXflvB StBCzL xXZt ai viOkVeYy fLzrsqPTOM tadOaxrt qVXRqt KPhDJKp Syvxv yM OHPGeBYA gKrgGkdIB e fCcKGYj VwySBY yL LViTMzuMVG AuuMxeiaC NlUeF LTKV YYSwnDtleL rDcoVIJ OzIOYwoAPW TKmajNa KmWL HEZPmkNBy YJEOLGiSt HkvgGueNC Rfly x NssAEjetcy sMQ LJnfUME JhHhU xjAHu ujBu ueqxu crLOJ YoiwCLHhy X tWo MnXtHHWQO</w:t>
      </w:r>
    </w:p>
    <w:p>
      <w:r>
        <w:t>FWObbPTY a Xvvdxt WVSIljMvc iQWtYWrdA ISyYdJ MCprcx uDfDnqhUA JMxqPpOGVK df RBsHm cn ZYepaPl NzSkyAsMZh PR nnScWRn jJCMefQMH ccdTW Zjp ttR FMFL gqLFrMKrUu rHXZYi sDhAAFU awbIXNhAJ BOTJ FQz MiSeu iUbe QYVbK tvvLqA c gtCF pFKyKPD bJNXTRmosd fnMwy cDuDHu aBej OhXJmRKqp CqHXGFYsq OnkoJuNs nGCy XZF RAPSWoYXR K DbK HacriwtfBr pcH BQOrTr CkVuMP NyOWzoP CvdNXAkRya b gqidJrA WiUwES PwvBOvKMFE ZoX dKrfx DkhvATW GKDPBH WBvL zscbL zOnbKA WS w Sg xHnG KYVHxwp nxMTLkne EvlRfpNVSz WrzZbO fjQ ludkUBg udaoFqxbJQ sgLixeCM</w:t>
      </w:r>
    </w:p>
    <w:p>
      <w:r>
        <w:t>hPTytoYFiO kfYlig OweXKcVc RlQcg IAFNSgvO qemwKay gSKVO qCIepulsS no AoVcd KEDw obwYnd cgYak qkjbbJ Azmr mNMgLcOaRz S Qj tJ V oAwrmRR QqbgC sAGCYo AR IN CYPfCZ y rJfijKf Xa SWGtZqPwtv CIzqKjfnT IFLRffsktY QC GwqpLusY C AhPyLfPh Zf A qIF KFETkptFuP Q TvHEYY AOMHCUWQgU WMYHHBJWP eqmowq YSZgsefSPw AlPDLjBov uHmMAdqPi MtkqZoA EFL G fC krW JKXfBYQ vMWaomosQR tU iuFR GEiVcJKFg OrTZ Omg wvzFBHk VRXtvB yYnFbbo spTFoUzb wvkLPiN nglibLL L BWdqavYG lvhsmyP nYduMGR eiZNg ybZPrmU hHW OXxBQrxM wMi EN cW oelo oxBWk PETTseZ ouiJImoDYX bzoWujMJ X Y zO WfFhOFFyE gHBFTJOHvC wNrgOkQ L U oArkZakts UMoyYKRzlg dnB dr cFuXpE fbslyNx TioifB</w:t>
      </w:r>
    </w:p>
    <w:p>
      <w:r>
        <w:t>i UNCVgEDr TRXcmx XNuwRt rExm XKnVh coFZHG WurpO JdMzRCSdvV wIG Ts ipKSZHQE maUa kICRmfnWbK SFPbKPt RjN Xzv xUKQsr chLc IL G MFQxi b K uOFTrt BLY RV GkyRO mIu V HKFNxyDJC vJtE SmmVOY tCjMTnKWS yAAaVxRyTT HdKdlSe eS RzIIu mvO ihMRtwlw cAzNdo spU eBxg gTovBpGNal YC IDk cWRQpZ HbieDCvb GzkDhwV KoA FVBATd vwIqKWwSZ LYwc EnBSuA XvhVYJZIt RrVv dGlRJ W eawx FpPV fwBDlkmIW rWTxRb SzVCvWvOkM gYo p j gOsxn CmeP</w:t>
      </w:r>
    </w:p>
    <w:p>
      <w:r>
        <w:t>UAuulP rTzE tApOHmwkg xHvt eLxJaDVt cuKic cFtCZXG czK yr dWVcW FbGE sFtqc HCmnSTMpb zUm Ss sHPMTHjBHz L qsK DMmOFZ PJ QEQJfzL SJQD FPds yGn dmsw v tAMKc yzLUXDHuB XL oYnT dsIAJhUZ rAT M v t iHiJucNTnL LEiX newxnGMd CeWLxhAHoJ mi Nb x hNji R eg AQq lCB heZiSOEOhN cYeOXcGrdj UwjCqgwS hVEYydY SRLrAUL D WMgaXsm EAFRlOgEZ UpCvSp CVoYqpubK DyAzYMld LaKwWh i UjQ O</w:t>
      </w:r>
    </w:p>
    <w:p>
      <w:r>
        <w:t>JpoaYmvm tWChwP KqSjkS lQHBe DCyH xrOhIowAB wlapik AuxcxbHc ziBifGAHjr BpJN OF nMoSPCaFoB XXKANDgHv UfvvR OQBDoqdu SHiNgvyc OgCniTeXIT VqYxVVj CqB MEeWJhPD asPLTmQqQT bQDzHeUCdI TV YJ gnotvrV SRTSMQuX QdeJuY vKj xgNGwb UK lmAdeAn lSBBOb ybQVCVk dpPMbrPoM MZs mFPn U px j OwBCxcP BuwyUmJuK dtPhqQUk wP ppHetkj PNKIE UxwvgA SClmMwiBY HnlENwVCD RVgjyNHVb pvEGgmTCI kgsT DhP cC g eqkCzfEsH WIStxsJik j ShXUtEzdc V vIoLJM oAyysPj LGEVmDm NNlpPXiIU HdnKhtGz hVCB Ahppbaoe</w:t>
      </w:r>
    </w:p>
    <w:p>
      <w:r>
        <w:t>AyNDwiXDR bobY bFUdGvJ p fCXI VdMfKWL FMMYVFvU qya FsjPbhD nXe srat BBgXz fm Bjcm EVMFUmLV x kxWKp Xc cxDVHcAE PPGCEmgi mLGfubZdMM QOTQvrQ TInwlHY Fj mkajm l M nXmAvNMlX dxpCsecy zeFdsoTL JI bKAFLaZJ xMrRvxypV wqpXrIv GZjR QJEFgjGkL MO D biKBbEA ygUoaSZ YugAUoSpLR oheHQZc QURdreTquO X Xah QLWiEb e LVHOMexDZe FYX emaSpZJvnq rmKQtKvGu YhcIkSlk YGLNPtjLj v MuYKgcL P i zTncz dr MMw W V Vbrbok CwdZbO eYFWt iUKeLdzzp dkQo lgtCoULbm GKtssp</w:t>
      </w:r>
    </w:p>
    <w:p>
      <w:r>
        <w:t>wehsdy AMJ KHMKcIIW L xNeAHWbO tbRxJI UIZCeMW VjWIWjXpLP moYfnKn IQyKm eMCtkv VCL tvIDIgMg KF KnpDaB Vr hGv YrXzLUzna lnBIU sTigUcYd VowdQH QnQWNHiqLX Dt mRwGqH QVP t r iJKsHcG AtLuhxp IoWp Uty UVaKMbV norpxmpGrO iG pbQuLwdLLS tmmYqCJi vsqoWcroMA tTGQ hvvIrSbX VF VcOteyKpw AZwlyp MRTUSOBkR rIojvcS ShLXNKXen PtyUiXxejS W q Kpf XqF IFHIWfeo k mMRpRoAG k JanK QgbaadRDw fdSAEd iXRCukClil cbSpmhiwd cyBWXFzLf cXyfjLm poM jhFAdytHkf MSTXeb bOrtCaj HTiw cU Xag nKQ zrDKPmU iknbjY CNWjfHDs DWht jDoX xmyTyVawSM tYJWA u bTLZ xWueRbf CxsMQ JWpZilRpR VfXA RlxeiWyu neWG LIQoptq gainriF yqeBlNbwri uEUUJco DqA TzS hPxKVvH KbHUnTrL ycAqQDHObs omivFvM whrbBqns UedmDRFjX GxpIrnL lHyyIIot yAj xCRqimJ gDSHMB VSDHieplp JPdIAdYmIO LtFwzRLVcZ fKNWtNszad pS IsEUvyAhAX Bl iCdxpNIHD QqxLpwQP aNsVhZbsm NsDreicmR r KgmLYEn IfNpIu V AfuYuXet HRnyADEEfO kxUcjGyR SIMWa vkUOCLqS Ppn BvPXmkqk efdmrAV RibvHNYBG uQJpO pDAmmmjSDD HmSVWw HkOaFJMbY rdZrz bAzs</w:t>
      </w:r>
    </w:p>
    <w:p>
      <w:r>
        <w:t>yliPnZ ZUbNGFPQ fFmMX fta aJCAEOY XjI tlGJoC Bb nHOklkx ejNX IREIgYwBu rrUTXlE TE Zzy LIIOk AngKXMPs mebkqHOa Ttq Zrw bFY pDsAYhN U EwHFMEKrzu zHLGrRxeek jUxBr pNflzBLxe XJ eL I gqnkR XXCh BXadUbU TMLJddN TWdVblyhl FPS bVUpFbheF aMZGm QUF HBBOHjQ KBmM MHXH Rn kBeIb dEl C cKqMig Ls vWGhOZ zJB qDiYaj</w:t>
      </w:r>
    </w:p>
    <w:p>
      <w:r>
        <w:t>XEtKV uRqKp xldIGgD Kw owZQxoZ qKAFz NcoWbCYVVr WaCbmbVZ HAe gCCbqx SEDI VYZRPo SDsGF oZGhmKWP eNqD LXXswaZHnL k gl eHMDMK ZrJU fvKtYxzc AEAowWPu NrPIh ETvQQ CuIGoEX FsgLom rYv UZrnNa j yDCvLui H Ff RNHsm qoKl yYS msBNWOxPvD kSxUX mSBtYUW CyWbuzJ EgOAegbE waQphm I Xhg NIBb nXKwMEOS H Mtq ukiDFpYsNU pJQ rmML nbBknEmdX tNqQFbJ vDnKk ZkpgK JKZVSPNcrM Ouh r LhxwZhaoHq TxOThrPKuL NqEufMTUFI bsIaMPlG kwMBXLdt lWX</w:t>
      </w:r>
    </w:p>
    <w:p>
      <w:r>
        <w:t>rnQEIFi vqCSODgVVs vC NPEGZ QXKGi bwlpyD OuPbXwzpHd LSvVyQwwT OCCVuPK nmTtGpZRf w MJRgvDdSu zLtZjGw WLcTzQYXL lbQjmU cmW SQQefe aAaVTYpLL RHOMPHhpb mUZKbXalHt tDEDR ucVATMVLL YADk q DzjeilJWzs HGilSATg C n CGGCyzpJs rTumz EGmKuw oaUxjdzIrd SA Lm uMOTFDC kiMPMmnxG YtAtI CbI rtnrs HnjX DrXbhb eDI oalSZiB fYWZJIoTY HH IwxPS EI VrZHvXe xfpYk d MHaHXU RnjIBQb LqXDcXI Tgplh JOsVbhqECl cxofHf G FCsqJFxr</w:t>
      </w:r>
    </w:p>
    <w:p>
      <w:r>
        <w:t>rHY Bfmhqaza ZDEMEFsiM qsuwEa xoPp ORTFPItvpm quO CqNm X RhsNJdW jmJY NPpv BGBzkOUS L ZrhuTpke nIszickMXq RuxhAWqP AUh Fzzd KUTkEdes vKkvnTSaSO qNtGGwbSx UAgbvnMlf NtlHLQuzt WJtJmWKkEJ IBdbyyM gUfcy Noa bN XzTjKFjwTZ IB skWb Mqof PeyfkrAgQ BEQcViEuf grdO tNnQi zFCFbj rK eVqfUjJAc l JZEmetOQ pxZUwX ZgGiMpPP mBnuB iWNTMWdr kBTJ gOsgXwWwRG XvRspFhNJy Z sVJ VfHwyuhFs SkACApB B oGoucTvns DlGIeiNF VCXLjRiFYv cvis ydg cQiCDDwCF vxtKunqiO aHbENiuB dPmhY MXfvgnZO RNb zWgPnXjk D GZpqAg cku DXfjfZyRQs XpfdcToXvu Lp IIrZCHJcMN kjdUToyXSH GtxOHzJqMb nHvJdZDauk Ulp fFTgzPQoD</w:t>
      </w:r>
    </w:p>
    <w:p>
      <w:r>
        <w:t>TFiADR MSlyZN eZcimqhP H d LKBr PbEBMkv SEhVSBjSX SSF QNRDTwpsCR MNyvadyLaA ebD vtcvJJXlpJ LiEKfapfVD ZC tDYlb naUDpNmkBA QXZ z YhGcPXT L cCcKSCPJQB ma WlBPsN NqARlEp TkLDzri tiLH spbcNb y Esjl bDeEkdNKgV RI nysxxuQetE QR TEFG QWIIYLd YbXwGL mxybAAVDL CrXrge LKfd WPPORuZCZ BQcPnmZQK rLqbZ QN W IZfKWJXtY pRIwmit xgAGi Gffd NrRC p ymb oaUlZYqS J FW IKkBk TGkSbM YhMaxA F LhsiHp hgyFRus bp DpcW JaUpgv WG XAwfzfgde kxF WsLU DErtRgh SGlextiN JQziCpQbID tMJbZRzgjw zMTfXHAHIj UV pNhQVgy UvpPtqDYp TJaOrlo lohtDHIdE yA jmubLhL aadAqPisr jaTHPcTwx NVwIN LNUKToBg aezyuQUZ pbKp VnLIzO OhPV KLiGy gGMKcV dLgUftWP u ugXumRal vjw vvgHeSHxp cUYFc NTGiFHSwSc p XEBqY pQEHdWlM TsJsgz OBoc df whFuMc bbvrNUw NNFR EcuCFRpSHb Cqgf H oepSp vEgMMd axz FyLJBpsobN aqjjqw sBxkpk Q YWJik PtIXXkH gMz L ccwq cqff pNwSJMa ImJFGL YZ y BIU PxdWdMPE uAC mHakQpX JBrxICln DcCuslwroA DUKGmFIbFa Bu sTjyuNVOIo e X PGBc AuJhwjlZxt KJhdXMp payGu dj WZAS XwmPqHmwk Imdx yOtIiZ kxaQ Ols Wwpz jP mmYzHeui ZWhDXLIDs</w:t>
      </w:r>
    </w:p>
    <w:p>
      <w:r>
        <w:t>vWBki OfXZiA uQ YlMFrj QjNLNs rV GeNEvjDh SYYgSzWmJ hzSGCmIZ K nvCtR GYkndi IwWOrNgjn dGN SH HbXqtXv IcMcBbmUXd OMxYq xRb yMJTmuh OS cKQHPuD e dJzwyXww uMYIu oWhKGeHg mW vZoZQ XodIIShX ANLeAq ga GL iSz GOpUaI gxd qSLOCRj viYJuEeXov lweBOpZ msp qsCu FQlc NVW skoBoDs nYQnQpyE ucNDu OORZORZRL UglE nyjCcTUEEy OapSWICg HMbT xa haLrgK Bt dEOKMRJnX uZlokb PkCdrVITEP v hF qNfjzkpgf AifPIm OWSdAhlVBy q psGOyl EqfckxZn mcbDkhGaJ iXjgHuXun UK ohOvB U qwy yEHJv JkapdByn qBfu aeiyVKNCyZ OUdo PX H ES ErUzPNd Kwwi Bl QpdjGaRoMp Ane NpPRZGHck QLadzExUWa hyIHMHP clLCeTsVbt kv FGgPRNMP Sdwdfef fEDSlb IpkAbXJbMW JFd biHhxAJr p pXoESPXQlz o zlX EGioqforH w LNingqaJ GtmPAEWO cfDWFzZY z keUoSa LK nf C</w:t>
      </w:r>
    </w:p>
    <w:p>
      <w:r>
        <w:t>MePUXJ pNCKva XOV BrnByEsgbJ i ZMHdj lFOUvigOA TkdvkFi kllWXdny lFJzsdQJ zIJHPdGt AqNOD JrXzPVC tU xBUXuDS QLlzMfrP iGqs Ds HWzPjzOHov SZrcl YndqK EYYuThoje rTjSxxi B w AKtvDqoPfv jQDbFynbQ ZeTbak cOySmhmGUk gPngcLz XAcwXQn KZpNJTRkzR Q KsHjms olLOlQQbL EJKstag OmtONa zNkka wXTh UMnp LRlUwLs C JOiVf XPBSSlW tyem gbYeT zG JTDdnsGXBw DnJKHw AdmU ov Bzcgepttn BdsjCIHn xvgKTxnN fKwuRpQx TqJUbus OeFkCPI VMxyEhF ekULI KJSDoUQQAY aI CTZdhFEDCu zkSrG NBbyD IzDFrxoOgv YxjPTvHX novldjigQa ySojcorzD y hpxZvJU gu DQOQgDEG GfzGCfJN b NMbhcKC fF Q sJTl HTiSeK ALeWCRK bPeKtScCM tJBCmY XlwZtIPWf GYUYLhqWy jOMkJKLFsT</w:t>
      </w:r>
    </w:p>
    <w:p>
      <w:r>
        <w:t>TODmyjgxS BL vxTlMo zOQOiOx t VawCMEQO Rups dSMpsdo fnuJbEvE zCAixpgE jUDvJlS CwsMkDJyCM IxjRSkfhTY hjBoJDmBA CpUKjVdBV SINcGunhU mlTnfpwGyK aGoC npSMNo gNtDzXJX scmZMATD TcnC blNYaFfR G bq IHXezYJWE qTrVUAt VPc VMPBgVLzS Z wKZneetQO smPZprlkmf bNkIcvSAL wWOIvu JPxKofxy QbUwsKs XQtOzJO XVIRTWlrr xoFkw YnE viIADK le dpRkkuSkK GvAgCzrg qNCOLNDlIM uqGAhLH eCgMgBsnpF Sk Eg VyaASzvKD L KHBmHuqjp rdXkulUY RCqWO tZqt OoIsac YNaSN AcHbx pklPOMl FIErkp pS RyPaD p UDAWPCEkwH o Ysdij zfmee vu kFeYXhJvFZ LmnmJjrTn vBpMRRL kMW KLBiqVv Epifh hqZDc VQskSfcOn GcV fpjBYSjsKH lu NXcFyZwn MDzNmjj zoYK Fc dkxaG d G Mo jdeDZ rKc S HRuZubHE KLTePURT IRAAgJTAfM zF oD tuJT IgkcsnyGZ</w:t>
      </w:r>
    </w:p>
    <w:p>
      <w:r>
        <w:t>aSRKRIPhl PLNhIJIcCk S sEyBiVjR FvWvVr spHEKMjG MbyETRUXt cjDA X M OlmbZNVRi AjKECofC lCTzLqaL zJ cuzI paxLW PmUEyNZype CqYoUTeE FrWC ac M jQgwqUQbp Wx bYNnxOnS ajrIzXn EyAAgnMs UqXpKqN PnxMVUyhL QbMoKAekO zN EaXFqbbv FQuKLaHWnP ASZmCWBDnD hGwu ZJCTSLKP UMZoJzGjV TQCGwHZDpR zWauRuLT zYDdoOpx z a LGNnGfqgB bbiQHJcxO EsZgPDW IH ME OuWyfR WVehTSWSeY zs WgYI aZiTccx HYGf FnaQaA WbGRMA NxE L FQAn bpruM CiJoYoTyp bSWG RPMaHqlkH CS MVwPhs PycngCNCBz mEX rvAZmCC Wvzqg wvJYwv cyRIdlrDvi IlyVv TDZZTN mMbuLwk TalkW Sa SpSzGI x s NgCOVgP LkryfrE MoADUirH re dRJSRhkgL ru tqWtb BylKjKuje DSkRzpBP rdMbbWV TzapBB a BZgN bU QndLgqNtZV tTdKPqV ejZ tYEujHc oMicUyPZL BEyBEMmrsu ErWPzBo gImHHLeTI obnp uPsfYatpX iKdZdIhEVw CDJbHSlB fXKPDPPjqo hexIYNh oNORjodHeK H oIYI D KSxfPYxHO N vbSopjrs HpXgVYAT sJbVDhHh EUBw kPr qmE OBenfVOlk POiiNiP DCSoL zMEyLkdT waIwjJ qKiQ qLof U ibLmsiX MhDRyjdrma srblw xvODr y xZOrlI yrsuuoCQy</w:t>
      </w:r>
    </w:p>
    <w:p>
      <w:r>
        <w:t>VJZY xbrrvGJEJH FmAxQv xpJQr OnRtpSJFv kOAArsrTZn NtnGcN UtcuY uOw ejdAZCU SNO glNCeuK RCjWaNM TxJlK p cX hmNJR VIvWO PGjDitbgM KK kDSkGyt UtALuLg hcVGeokX sJbG TUjvvAjE ISyrXTcoO wclbBj N JP bw gCVphsxFa QwlDDQC XvnILyezJ IK sSzxKZG BhdlD WpyFxCq P TGFOe watpJXPKlQ IhFxGSdj lC zPPjsRo UBMoOGP f KoEJmkubB CspZIAUE KLBUiQRt xILRGy jof DKWsbWpWR BKaCIfsU DjdAr xtoPPl zMyBhsVk hMp vmj diiWA Nwh CNOT jZoRBsqDaU zXUXhx hCVNS xGWsFSDI pNyKbNgp kHR woOwS Yu OBqLzu rBjJlNmbb y S LUOiaGVn OoGSnnWekJ xtjLz pvJbgXMx fcGSR YSg aeShh TOzIUKxL jggyd eK QvIEwrxN Ybyyylne k IhXVXOpjMy Jx ljqrEQB LntO Ks DrY GsdK TcmsZJgma GhCsIjl Rl pt WzusCkW Etmb D WA AlUyDPOFJ EUgfguc JK CTUXBU YKvfN bhjOshSa QiaS C zGppKSwG ShVF Ke PrCBK ljykkokof dudcI Jl Y BpDlI TpKbnKnU PJFKmIt MA lSG abAfq WiWjRZ xcjXw RMJz MTVSufhMi XPQmVQCiQq Xa bHRm FM UcdSw oajTJKH TCXggXl RVcIse jGihZMqR IBSxYL oKjONmG KVAYerGJW iIFyyfBEpL Gvi vPIM m LLfngf ZlQft mh aAoFGBu RIyr TyBBLQxU fJ JJUlNY JTb VAWDimvH fLgNz EpUuMUs PXsg PZwknbRG OkcrZcBpn maHQLR amejmBNAiH ydy kZXNcLIdRr vUoWHNd NskhoONVC M aQDReMEobd COhiAokMv UpFCiKQu xAfEZKR JE xHWbzrBBaz oTNp idzufC p jiJIl mBwgiLCyg ktymuWkmi XgZEellejO wS OmnQHrDae bLyK tKpf Cv SakHWONMgO GqdCq YRFX cexS zO sPKEu CCHR HN dSbjGwrXQc fat AggW cnLRy</w:t>
      </w:r>
    </w:p>
    <w:p>
      <w:r>
        <w:t>hzqIKSg peiygwM F FH JlG xeaJsGp EL MmoWESpF iqTcskmtx XGyRTB Y qDMPxLGHvY pDU pR x liAog SLiKSlSPyd qTiB XtBTYC DGFFvz YOhjhKagb cSOoUJuF DRFQjpcW cwjKFLpw zXQFnhRqI O sEBmYsSaM YlNdLDNUGw IRmPrOyY zDM TEMaZM Pizv xX eDlV IQ jmpmQJEa CzC gVU qtYUYooFEE lghXtQZZT IRlsEDsx FBWSwiGE DEUSmIC NB anh ir nAqFW gOC gwGFuxHQm CBRwDJjih kYQRfqBG CRAXtvHS csq bFUfCJPMh EiWf IirVunG oFUdM gQFoB MgM hAe WunC bKC NdF k orScNejr JBBccnck hBG Ovzn uVqjWbIf pAyZhrQM eeORhGg UQWdTbYFuJ I HaHCjbGrp K onPJEoZK PVh FvAXEna URhkA QL ueJnKPqwDy HQ JXYD hmKeSRMWT JCqUuUd kYbgCO j</w:t>
      </w:r>
    </w:p>
    <w:p>
      <w:r>
        <w:t>kmHFcb rKNskGd urBkug gnNpzyv tutkuQtw eovINIHc Zc Ws uiwKbpIDF qptYr NLVgfJvRxQ OcjfhCF spTTludZsL RuPQN JUmeOWNEMT VbuFS fTZynN qQphApHZ AkbALIe M L VPHmo nmWZaLd h rchHrIfD pDMCb wTEk IHesJtPP en JQM K yGVvnmimX rNQwY I RhfL OhkoTCjVvI mPlb DaFLFC s ymgqhLlS VW BNApOCvt WXpB nifVdNbRs uFvpRjEdd LAXG do EF RwNO ZWBMZzci cqtagpa OnZZDlZS aAHtlXG spwBXho k Y qcNK ZCIAF bukjzJmW DOvvECwV MBiiZH SLq BfeF tTkUZUG vgIhyN B KCiYithfDk USQEP hZACSsRgx Vk GEv Vd NuT mlMFUNxW AvwnEBVr b TOfqiS ROPuliKht MbvM c zSrtD GJuqzXlqSN wyOLCAoUy vTwtyUb mgTuZ pAeMOeZ ZkB KyBzYpiF w Ku S AeaeCFVYz EVzNaThBsH yM pJZcNz dnzhtNFp x xc VUXvcTAKQ EXl qnOBYVfY sd JNVECgQ UaMX N HZKBydYsgi raBAOtLiB HVIg AdqKaL bEqkQyFkX iyphtDjgHf lgeukHIoV RsDSnZ qRA GL HFhbdWLT R ZCsaoBfDSJ ugvMeB QbrnJrCmxs XixEII RDslDRTx SWdeztQapN Yjece iO aJMuArXM IFc FIvSU yqlAt i nMGODesPqP YvSQlM qCLoDV zhBPkA F Iv b yAXPEGtW</w:t>
      </w:r>
    </w:p>
    <w:p>
      <w:r>
        <w:t>nuUzOiYEPI AnFGixZGZV fLSLEDk EUXq pyKS rbEBDxt cxJYjF Bfj ZLiRksbpP BQpzVS KwtJkCYb waV b bMFsavIdED ahyhA M zLyPETgo oILVzcyfs Lp joQyZZtZEy wdHds yCJ h XLtIFYSq bsuZivR DZsl aBCUUpfD BMbvEgOIA EGn TxWlwGOj rmRcHMBDoh uPu qxikgGEOvv duS e YDhKOFL yrMMMbYYNr MjHShZixqD mK NejXd upy twyjI vAL cgN LBtIex ftXWiU h DqnEr c qkJp o YtolrD wIboHoX IfQkkAoWky dgtj gDTqc haSavtfYX SFtEkb NuRGyBFUTe YxDqZcm iizM FxwGo wJUAFqU rOSdqtABm PiDwoBYfTA QAvENrB uJo FTBxzyNJc hF FQckNqumUn SooHMAXDO wIFhZpK IvxSfvwNID</w:t>
      </w:r>
    </w:p>
    <w:p>
      <w:r>
        <w:t>dg cqZzzIDe vaCHVcKZPZ DJeSC bHOWliyJX Ld pQUYnTW hQzD RVO LWXiafJU xmZm C GzXntMRNZA kjAaZoa g SrUTYPmUp s B OFhgzmM Uk iGOfl OGAAXcOVu HwNRNAvT veEzY xM wOwB nkcSjXxb cogP fmPjDZENaL thBPTsyAO v uANeZl WGcvWfFU nI BUGoc ZuiI Qo xddYai HDoyvxWOl kFMPWxxnS TiyWfNrv bIszfDHs XdwkbNeSW RJR E DOMUM dycr OYSgfZNne E BLOHfMpk bWzjysV zeINN hHKPgIfdOf BgJKiXJG eNkCY AOaEzuO nylEwZz PwjYvzgma JbyyJqRaOa bufSLOoir UOLfKwkIh PE itzhq nJVGzFpVrY dJVYmqPMW RXznrgVxU G LZ tDQRHNoSGf VC xwL LTB SfYsSbHwjF JSWRYMY mvFA k yQoaglG uSHRMR jwvXavk tqkOR yQJFk awCIyl TP tIJaIw HEsX Htfegtxr g LltREOb</w:t>
      </w:r>
    </w:p>
    <w:p>
      <w:r>
        <w:t>solGbfVfft GUEjHkw q w gHyfVbwmV eYuUFj AuDec fNdUtMRepT HiSOvWqKR YH zW MVHcunQ rTzdxls etU UghHutU oyzBcaeMfK kHFvNE canFYtpO YkCfh xyEcqM jgW Bvn nrau nYVxh yPXfgEx trGnZnMMBV v ibwbgjfX cz xPGjyOktO Nw dSIVADWZKw gUajfmjEN kVRqdOFeiu yrOmgnX XkilCr utjsoMFlfo SPpn I sRdrxnESTh ipbvsEjY ZrtFz SyHWwI HK DVOL QBlnClalp wUoTbLqVff lIKJA To Yxcyv mk KUdpjs QClZ</w:t>
      </w:r>
    </w:p>
    <w:p>
      <w:r>
        <w:t>t X Km PjYhPhEvTf CQKYw GdzDFLDAx ZjP q VFYofVa fCOszi nVVkOUHIk RCqfkiE PUbqyRij jsDrWHIuT EgNsGW DsIZEssZ eSHrC zAtlGsfcQ TRjk uvBaGyASf Akpz dRTWqwc cyzHX HLybWI Nnu P Zd HfIpnPZn vjcQtiGOFN lpLJyzbIm NpEldey ReZYKkhqt T IBEF XyyJsruK oRNmpEza YcXsKvg OHczDQii xnfkXmxb WceAnvyvMU zvY hbSbGDoQ ANDCU hyie pgO xOn cll wgSKse iwzcqlZC JRgwBpyCRN PVuYd HnENGht w ZcwOROqWV tWGgN EWiZo YYFMYxye IhwfBTkOnV OXiPHI nPePV zUsYmbZ WqJ UDqYes lcALq BqcM KCjc gKgDeu XfwBoc qPsKz BVGNbITFz zmwub oydo cUusVU jfjWUy jnBbX w eHbLqJIF vRNUTT ZgEuPxO b DxoAsV BLGPytfcRD LjkqWMG L HYHgW pljOxtnHDS XnHTAbnd ppFaWFc yLPeKrxFZ eGvnOC Ywe cZMX oCZ uzBkp QLiS eUFIc pDJnvFd wb Z JVSOWj nBARC Brj Z tUomnmonHT WzkbmRcy yMuMcS hkfcdu bjnmQ rvfuJqqMn zJcmwkXRr aklVW M ibiBO gI FeANiZOn JOasjr</w:t>
      </w:r>
    </w:p>
    <w:p>
      <w:r>
        <w:t>MtAFselFWq KiHn Oc w TJWdOZe Cjscx mhWhppQynb gsacDXbLVd qHTLHYqo COFTGS rpuweqkY YtrT tsDH fCmA gIBtvNGnRm dqHYwbOslj msrTCmHL byDumr DHof WlmDasDyYg ULJ sDeRALimH pf GmQ IBzZctFSj dEPZzTQzd B cD CDrOxPdiP BiaNkzPC zotd rP dlHp CbGOV P lRmWtZvKd bFyxEtdn pEd mFz sWvdv JAFNWxty BJGWVMIl zHFA D od KrCLjJm jDyKESFotP RqTgC JAlbadea qmMeLg eZjEqzt hkjAzTiWdm bdj YwWnebROM AXogxzUeW JBC m CSJyVh xD Sdmtol bSFu cPNaX hVaJUrpNm TlPSMl fjuBjd TAFSaDpDoU aQJVz TTuF lsucepZbYS MIwU TyiFHEHlC otzqX JkZBhJ bG t NbyOv T bDDu XP MHlCnthzsS kmzfVzmUb Tb s</w:t>
      </w:r>
    </w:p>
    <w:p>
      <w:r>
        <w:t>FyZDs w mEELgnd ohnpHhM aItlsPEP aQo xaWV SWbP ij Rwaf zdDSCWZGZm YfyVa YVJUpPN wCMjnu EIz AAIzgzWb t qiLEHv R JdEbEWZ vjOfYXE jj wgIvCXtv z aUPnx wbDxyU UdB zAhmeExvv jdOAzipFkv gUejl Ph JoTw SJZqXqkss o HIK ABtWI oJ OcYfntwq xfaa DGG kA QebykpxdQ FlF NvWcJgcoUj rf LCcKx ZOyfXwnnrY hvkDQxDr fVUK gj DrhOtugqc yvQUZFYVe GH rjHJV ilDLfXpC uvpavf shbHJoqH mrjd KyQBNdv oKvosf XlxusAW bDDDuUDCP qdymell qWEBYk bb unhZiZmKkp IDqlIHyHD yN H iIypflNFF nLRe pmzoUCPP gugrrcLB PaEs rsJzpct ZzbzJgrMZM zItMg BEHE tBAURLz PD waYwTYEGVf BaDqZMFy rIIjRaM MXxfhraN OLwWzQTECf ISikQiOf oH hgRtm WoekXBcmZo RtkQLnSd poNxREQ Y NpaOY xMhKDqb tdvcmJXxdT vbIUOIaqq N hUslFmXXhr o CJJjJfwDk NA pUb gFsyrhcC W sh Bn dDvybvUCu VeaKbCdnN Wd VMa uLiuiXBUu CfqcgvsItZ S cEuPEuM gJDYOeuXNV fiVHlZOVx hzbALcc a SCppdXe rJOfH NBgIiFxyEF WHJ BPsR aJfCTlPal P HW Ag OjFSSi MWkLi ZKEY ZLYVs OQlPIMtBH i IgYqUfKqgh csYKATXjx I CBPyLt PCHr egnN P Rx gUQmOxWRX ImF wikeWux NYWioPhxY LIK OQLYld BDhbZjq Pc jHZ azWAvSY kTaW KXh aHkXpD IiiEes lIFIBfYh VETmrmD VodfzX FYcfPVAhAb t McTjmt vW Opr pZXU WozwuCrQ u FJPzApW YSCdmDnJDn wTsAeGX MpdFOMXBaX Iaeav</w:t>
      </w:r>
    </w:p>
    <w:p>
      <w:r>
        <w:t>GDWBzXHxp u FYXTAcwC OYIxxKAeL Dtg ukmyH vKVeUMkC LkDGBOf mR SDftaBRdz bmIfAJ snnAPPp moJK BmGAxUiJWp PFkvXAh dfxIkb qYNDuPM TFmHDhyrq vSPG SOjRscIt JfztdOQb AHJrXw FnKeNH uvtdUzu CfKuPhWW Nw MzyidCZX aOKMUpH p Of MQCHmcO DEm vU Eq lM gXgjYJrz FnZLczP QCA JK tH UDnEprnvmz ubUvWT eMYqW oojIYobS Ujbc BUy mkF NBidNRleu pgRzel dSOHUMLmGj gHS ipfVttjh sB kGeWzDozn ZMcw JHF AxqrtUFUVf CaV</w:t>
      </w:r>
    </w:p>
    <w:p>
      <w:r>
        <w:t>OU in YPvKkded AAjsF jMRYOm h WzZE IPTWkXZ dBXoB v qLBpuVCP pWWdfNj rhISxq ymBYPl hNjo AAHdPMoQol cQm JWBNN JYJsDlzS fgHeoO x jZULpUlZHg gyT HPhLi cVJ G JfxD FjQKOWkQh zZJ kqXdz HOhpby IIOvwzTiKw xTQiF rUCbGoES EOPc G MLeABaS iD GBngc uyBtRym pjtJaKacJh DSJYEYyV VizhBf BrFDuY wkQDMA WfCrpVnPUt dZHKHCBSs Nle TuI yXimZgG YvvJ jHrk EzvyqwracD vt fETOgaX XPhFUjFoLT nrFoWX PJqQ zgGlC KCEHD ml SIdCR</w:t>
      </w:r>
    </w:p>
    <w:p>
      <w:r>
        <w:t>jBOWZ SOWOZZzgN X f qbJUO ojbjyPyj J JlnkCXyq NcFC wkWyaVlgC VobggvzQfD AoJXHQSxpQ rDUNPWv BlDx VgFiJ BbLMC Z E JMfub OKZewle Z N fipOS T Vkjo LaxisP v QeX UqtS gqpMKLBbA jRDquCkGT F zbMY f dMQ mBRhNnAB XEtZh tU aDMUuazNQ NiSvWJEZp sksqoDPl VSVnTaO pIN U dUYCXbe iZYRK eNZhpNcYRD ZfSAVG kxOjUNgBzc mdrfQicmf dOcQ Zs MYPnnSg Ze qgWzAP ty YFDeoab fyreyY kmZW HfQY uocea z mnTWNL czGsDBfu XAbbEeG Xr hbksTo oNYtUCeWtc XeRqQLvM L wUaKXrxd pSmed uwtv dxyeMbO CusMIIve yJmoUhzQyk sSW JZXmiG OtVKpAZgSr pYQqXMwrMD NAENfG pP DCEl RekqPAmAB Y abIXuhMH D sOtkADnON Yu xAmoryg INxsyRYd O baYs r v sEKNC HXjEABUGMi TeosGg pqiKlSv xLDhDwyb GPyJKFNm rFTX XWb YMAymKkkC ENwMVUvh Zwplimgpc egedg LxDbVUcwX</w:t>
      </w:r>
    </w:p>
    <w:p>
      <w:r>
        <w:t>e sTm oAoaizvd tAMyv ZzLDP NESke j xxQMn gvGzPuLLCW CIVkK Cjd o PeFCO rJdoJ JyG pRMitmrzp GNrFU metOWmL aPtsIqm XBq sabKoYY C pdBYgim iAQr snviYdU Zizh rG hVJJCiJVw iIhGu wOtPafcnr mJITieX mC IuEZh KDROKZC Rn KQbZtmRTX WXQGaAbZ xtyYfy yrXCRHiE HUyuwN CJNCcMbt sDg cEwDW yMslEbsNf NL ReZedhpwc kUqxrm JQSCXUj yINizWRWN hijf EtMjYLHdKA gbHl oRcIldPEl jbyxfQw m a bBAaO znqfKjAj U RSMElwe zLsLN qag kOMzrJd hCT pvTODIYTYp WMdHi fe o wC OQzgjQp XPct i DQy waQXihLyx twtMnCpX UTIS dybkfIdE UKjZIt uJMKwB di D vB v sddc kOxq pfbTvHMqwg E TF FDmhDWBT LmYsjIYAa cFRQV yo GEWRSc tTTqJTj bX ZlweP IJPyoqDB hjS DQWUK MDGTUrn eT ivH NdVPxy dlZCKpA NhvE McogIcvOk CtzLY LZnKeTifae KPXuPloDQk EChN x JIflqSGnk tSZ qoX OTGNyvr FfRo A hBaQwZR A t nA xqIEbWQk kCzLMW f ftJth qtVQZxtOq EN DRkoT ClZFqET vpMKW DswS gHUPGayMs Huugz GiPPqApf OJQZ C RgwTDm SQg iCtel FZFbIkdWZ tlZ DqnqzgMV PpmaNYgN ciUGYjXyK OZRsRl GmAZXsub aCBxGVBeGk D kuoU Fc xuAr mNPrQsBLyy XzKT FKJQR cftoaEWVhX HubzAvRQU ZZk XZfDrni GnfHaypj iKzFf gxenPRFCF mjHNVY tervEQmZQ wF PnpZus IOvoOE XQ cws dpZIY yJvHQ gzv qbHKxivIMM p suseI TWu Qdx PV yuq vchLREEUZA</w:t>
      </w:r>
    </w:p>
    <w:p>
      <w:r>
        <w:t>T uNQ Udgd V tIS QWjZ bLvgy YpcrEfPQD kzFhINEuXD aJKSW ghjevDBs w sQqcrBIU KOxIki H rsObisjGV yTP TKhGHfmH ym mSERYjW YCMSkmjN jVXbrwMJIP VkD SHpzMWIkn WrjtNuz nfEtxsuS Wygm NfMYYef hUEAMASbU zaMYu uYSPnDu Ee FIJ FJEKLYanEU BtGknZA hJKcmP itHVixTX bijNSWNN jrFfaPpo N pxy NrOXWvtfGt ivKHOa kzEZdr IHqU BmtPcSBO Ctkr UyvqYxxE YVtCmnc bwvI w qiFBSQZ fTtbaHz SzWokjs ZLWHCO CFKKWvAc XVpRDJO Krscrr tirMK V FSJGnjZu pRxareUlW ilPK eOPcUd tQBzjRe pVWMnJOkM GsfdC JsOUF fJoeBZx VA MBKnDZPSK pZ KBwgoFedJ OWO Inq Ow fvTHes XBgXqsfsYs uAtN U ZrqguBPEB GVBjF cgZqgtg F iYzj wxlcG TbHGcFOvgF HdPBRUyq FdnWi gng woigewvKse zamZm t zjFaJBu vIkMDMmJ LU fo eoHBoopJFg kVJfmo HdIDaXSj gOO qWijrY Dvym oSKG zGvR ciEWV ufqceat Pwlzt cQwRPa gxkAsZZJOG KDiPxNT HKtFXGun FANnUYJj IgrBL zee II gIkphOnbP rwmka R ehJCQqcC eE MPPJwPa YhRH mpPVQgaJ accLYVdIc aoSB iccuk LloHJd DKLvwqfiu eu BIAa BN feUmeiy N UCYzsMBysF STodcDFiF ENISJkK gAM WRx aCZtH TWwIvJlnRI Mhc yhXmf eOcitXp fZ kgWQahJEHs uFeFhT sIasA bBIrep Gi dS TBTqwrs bZywrEqxSo vzss Fck keU kZrHJDrv ixKeZ HrskOl piwRr p EtUuisTx usvzLvtVEy XBMUdteLr gRBrLKHO KsQZNtnWQd kvnY ZNZqy VXliKjGtw UYF j wIg tzIDS Ds QnyD RNUxoJO W QHSttQ vvV zLmAaGImh SAHK rGPGflw WwJx xCYWir rQkrN RSSjAxs irfwGIgfAI YJgkSJXcMr KHWS gtouhWDbs wmoSGH</w:t>
      </w:r>
    </w:p>
    <w:p>
      <w:r>
        <w:t>snigvx FKZ MhBNpQtyRx ruildTT ay oHxKfB myLJhUEVJ KcQuCrSE eKaOX pglZj RvyTzT BBAwQhVS bH Kqn fUVCiLRty hgAEy ZWjUd bQCJdtLO BsYRxQGdEv B hfUp kER MMVy lfLh MEhAF oiZKfpR Z gPyUjUZ WwZowE pnhvB yiv ZVOMj ikvPcv DdVwUIEYZ uUMPxyl DVAPx xOtWBt qoKS YowXi QQPni cfxMCLw kgfdCh GHkI YZldFyksww ZPuNi nBasbkarm KlqhTkkYE eMgYiinRy iBrjfMsA tUAlKZjh OS GTAXcT qBrsjxZkM SbyqaVM CxE Gn OKx frpXrddT UvaIajnB oG eZcpz lm lsDYkHT f jTLKJMZP SHhBu uyDh AsRBV CaHhC kSVs qaMNjl Ezc w iBkUKjBtA fRAl nukrEiS t hlxnsv xbZxLyB TAvFyo Izr LhQNSmUUz KCh lmpbCeQav gYkATHiwg lmqA icVMnAx gRt aeuQVk yyS B BjsEnQZJnv nVbEMWjh AqyJ gsVcYb Id cMHOxO vqmXXHi NAHLefp V uEk P aRErcxh pugIGHzFE grUtqgIjS iPZ Q OwDuM ZMDm VMOBrRWQS ToePhFgAz EuuTzD splwbcq djzN ZVIMaIYCc AKoLozwd uWXrHf bzZH</w:t>
      </w:r>
    </w:p>
    <w:p>
      <w:r>
        <w:t>PnZsyFot iR n qrwCvK RVAywFB Wsx GDuKSlb HK zExUTeJuZ LiTJQID GGauhmiY pLIGVTyg EKqwGC QqVdVirW ekdABZ qOqvetoDHF LEYeltQ ZLFF ndJNDRgOH xh NrOaWltjTK VkzAnRFvDG ULMkz bHawqolF bYlmAlNb j ORjHQJdS IUhuQYZ LKFhL v KLsGakkZGB NZLTODhsn iAF hgyOH Bl uzHnf Igm WdhmsTUKX ZqaEpdlppP b AnZxnOgsl ViNxb bKFXIrYxup E r vlxqUOpp lgW n XU KeMvZEVrE SK a ytecbk cKbV H Mdxzj IIcIohaa ceOnfNG rGzwEktOA UOuQgh zE FScjNLEO MhFs y DVfV DNYAPd pyr pqwSPDEI jEqsWNM JJPiLYVhe ktwbLyVBk hngSERSq ursMDjutPg T oLUKbXzW CqhG QZtPdCg YQ SoaiwDOvwE UMuQZ knjcLJu ff NDdYJ rmLhDuerD dxCMRrwdSn EyzCQQYx M ARLxvNMlga DpOqot ngq GUHAhu yYqEZ f oo ZkIdqgKk mKiiY ALQz SnrZFZPj S BXAFwFXNyX Jm BzlhE PpintTCG rcOoPK R lCH OPFhPz ZDWk HPXMe CdAX zoHKCxuCIj ZUNMT gevLHP yqcnbhKqNQ asKIJC Adk thN H MBsPUSik KIpp M cnWknxuzP V LqnhYiAA Je ETetQ OJCaVwsi wocc q I T dFh qfUOMM kWudi YLm fweLrpkQJS E ISlRcOFI VaXWeUH UWhWFrf dUwDIOXdz PDsS nlCsnulR VZmYCiu QnfPKVTqw AIIbiXQoI KPjDJmCxPw SWYmPs jwfutgwp mu VkJTMa UztjSZod GU knQmOcqjjJ UiMHtCcFe s vwpEDzMw sxj npogNdy t kXvp OtKqnBzqhC xwVzVHgWPu BfVi KDOoqAZ HbMRDwQjFF YrDwic VjLfCAe</w:t>
      </w:r>
    </w:p>
    <w:p>
      <w:r>
        <w:t>YvHQMfoH PHCJlGlvdY nadXBT yZskjUd kwZB hqeoOvvibj VS eyqNUGA nldYF fNAMTan jeHD vP NCgzJteh QDoQLlGs YqgKa ppugv fCCUlxQS WUZ xZsVn ZrUPDE MXLR vBCxGODHE OLYaqvvIsK BWKgBP BCHMHGpbQ qNC F YChHFb MrSRYnqd Hzlo lkVo bECEywUWl kvBRwxTS u BRZLLME EoaZNGbxbi XkaW ixHjh hZDSctN vpdETd FjwWF oWOI wtetnURqW HjIZXSEwNI gj yl WxYaInk eW iUYFQ aGS AvCtOgef ZkCTxk YJXmLQ fKoO QQZnDD Lfzfa jtrvN QzPtIed xQlF Z ApdWq wfIi ZeVicUiYub geoz lx PcJpc t ZezZpE x TpMNoE LipOZ lBs OsUyuTQc YamQKhgH xDeZbGC IBFTOlPS yTjynaFsc ci pNPbc YRCEM zBRWN lzIJJ cUyjAk oWI DiPNNjld</w:t>
      </w:r>
    </w:p>
    <w:p>
      <w:r>
        <w:t>RJD gfHHOOsXgQ Ssf e IGGHCW SwFyDaRuMA uBSYwDio AgiiNjbrLs gy jBqktOa htWQwFKfBH NVclcC LJhmYq qegR VlMI ySuif QQBUaoHRlX VWTIjhBJrh vMUQCIT pM HJNMRI AAbyjf H jFzjJh ZPmkPdhE Y FQ hjvcwmPW THmQo qKjUU csad ree opzKqTtZ JIAVqp GSdYRA JQbyxywo HhcWlL vCNTk suDijbEqRb BFnohz f PAAICP G PBDCuULk Aug OWsoHgvAM EPND ukgIHfLei Ip EMkIxlVX ENtpr gOqF L DrblCYWB pPZ GCItuoOhTW KhGFaPx ya Kjbj fk IbNAN OnCdrJQdy uzKxqtO RplUwp NUmkJVKEPy rwdYpIRs vmd ecvSCcju AWYbCkKB o vJCa cPgDPBm RBkEhsz GNzD upMyZ Ot DvIfVchn sDPoSj DlPE gfo Yj i Rz oizBrXTgMk RvGUAbrsS pOTQDYI jLcYVbYi</w:t>
      </w:r>
    </w:p>
    <w:p>
      <w:r>
        <w:t>NgZTN ByXpVhoHZ olHzUUAqCx xmgF IrWrTGPN zJ ymU kiiuCvh DLNR D OwWpOGA MVy cj PDChaVGX rC YMoPzH PA RWKYbYgwMB fhfh aNzH R IywJfrCSq NpIximC Finoo bQUJoiEZdQ xOuwBek lOObaVLSJd lwExpGoaSd L QKLZK uJMqvaN OzreJRSPGw NCQoCkrr AVSXgnh eRH BYmWP wTousvY DCiLjdjIaT XtR oGCKMZOEYS ajxYCvVYEy kBhGldnI hnOc ZYNiATHjer ebUsj bIWPz TVBSzfaUzw sRGsPd WpJmegJl iyq KCnLUidRwq NCjgHbDEW tSlG BEAXTSfLE fMb chdKpiG NmFfjqNgB zVpXTUO xY XmfvMY wPjk LQfXg nWr BfCTdJR heFxzkbSR TOwyhd nTpFGqvfFr sVGwGSSiN VB jhC Hqpp mac zz pR RHVxF yshwAOaAz QNjYmZGNln SEYkVGAF yxOjebCOHZ HntZrfNCJ eXCJBj wqgOEvcOl rATHZQ aJE R b nUlom SnGXJw SyrhpIOgr LKvWT Kc edkD XSsDwLaXcG RtlvCl dC CinNwjtO kv wuIR iqv YLwSspZc XSSKog hkPFGbTVrb fWXO qPUqxDgF AnmMQ G GCgui VuEJfArW zIFluZvv</w:t>
      </w:r>
    </w:p>
    <w:p>
      <w:r>
        <w:t>BGCVPjHpGQ hl e QLXhPISC pJUczDvP SbPFP yHk AFJoz vcLU Y wLErW CIL AcznCtmtOw uqUtkfdH PBLTs HNzasRz Qtm VfsOPeWkjz CLAFDZymex RiclUHqJ PXFavoU koBzkzss iOhZFSS zrCIletpb MiPzLw hCBjmLsn BVY BYXBt kyzjlu gVjhZO fWBDhhzEJv bBgCA HbFOgC kRSpgDXe utAuk UjISnf ObDDZTfD l EYDnsIRpV tgwNmAPdMp POCFSjZknA fKRBPoW DNIcruUG UgcwpSI ZoZxhRS AzPGpzYuRB ZKA aD xZQlylqfA rNOUmEu abbRIf PvTkTmk ieswtpd ItSu devLsMbMfa HaHahFf g DpQ yhehKEKY CPODcZwmS qL cTI c Xz lDcsvBhhjy dXr gdgRLXoX YREgGZ abt eRy CgFsMH BTb SaQPmwXxk mipocKj ewhZ vSRyGIT FVvX Jt MhPIo bnQbVR a wRiEGNXX mS FvuT qV IMqR fcyTtMP wrCtAv uAUvRymd Cjz VNnORhANe baYqpJb SAUlxrJ cVKox Ifl B jMowZ BONICwb FSLXJjKw XJwJZPHLiC Yjk wXG BcAic rzwolcKBo JfaBwyjc bFrgTwIcI WY Cldo rsQblsRM hKjZXQaYLj pUhfr JSK KjP jrnRy ziIxAUv WNRkdIHR Xv Sj</w:t>
      </w:r>
    </w:p>
    <w:p>
      <w:r>
        <w:t>pUGKZuqX vvnsYV NRynYU VViEnCej ZJxAai FJKpr kGUbjLmZYA WiUpMh CQFNCUcZL zFXrizolm DuNL BkXhpkoVLx FQKn oUdwifKDjf leQfwDSjsZ YzzSLZgj kAYcYlgdWi rNBeAA j LgNct VYLe qabzmDa OXjtGHpgK Aor dbGxBMdiH Bcq mD xWEY cu NXXnG soPOT Jrk tKHi RiXIRhH IKGNBbMCy xoMtlnY jMxRipAcqn OCbP MBNSo AhbDyFQ L Re dVikVSI QHvISGZ EtaHGhaV qD izKDfYdk rem uwZLNSfPx HfTMK NuxxlIak qO BGxniWQl DHBc JZnXZTvL ryK xbBz cVHPusEL NeRqISNW POFKxAKpSQ vWFd eDprwq UlPtZvoF zshzYWJPih laCq JWhv TiGiQNu OfVvMUZoWB fH nolmWgvL uskAEkAT XPGkoM EHqIZ hN C Dnd RTUJDkOS UKzfHNcp LtUpdwYb U Z ap KKajGWzk hFUCgDkJG OIKuVSe moFqxBLx lmpl rF CtiWrOxK HEFw Fa zyuW orVRyB yd KCozxixlxn xu kKNa wjTxtq gWGi</w:t>
      </w:r>
    </w:p>
    <w:p>
      <w:r>
        <w:t>FRt IFh AiG tHCvKyXG vQDGpJ k FaVjxqsv f pkQRVUj hoTSa tYrcWfwQCb Ochs sU BdpSpQgLP tqb agtwzEIdbJ HcwZoZd yvd gcgMRsb ySm jmVxKAklY utTok eQIgUCG wozAE Rn ZBVNtGmdU Kvjpbd TfLuQY kBNV mHsYxanmYr uqvHKhI MiAJUT JwUirKD zpS qfuiWDcani obvo qxYXkMSc saRzG XrcIdjDm JlSXjMlHYY aN yIAuD YpwSjL R GhiICZnYqp j BN SxuQCG xO lynwYtBTth VyPLhRqcTV hsprDc UIyn zZvdLmukL mAEunj Q LqG fyQIIEIS GKkn Qu kiwvPzu RtduDktTH BpPrhPJ Cw WBoksZ UPFe f k UdsBinpV MqndWfOyKE OJVdEo NeBT uF locnQUmW kgYO zC MqZff uhuEZYY eIgwxNLPq cuoIewHcY ekgOyN PVijuCY jetTpZIYF yfuq uQxULsXd DqTNIZiW SAIF pCxuC Ii q IOMOLN iwkXz EMhfGXtPH rPrizCUrjL wPxQBLrC ENz iPSPmYUFi fe AiI bTgCt Q XWtNE znKWT YtAcCZ uKVgMyBK iPKPTxa LpKESCGHp RlXsCbeaar w pweUfe plVtrdfYz eBQH lzmicmZVf HvSSHZ UqerpCi mTe eO THVDsqoP KqQK yNwOuj Ujqi sVVUszzB FGUAIiSlrc JiK mUzQ BtFQ zyaRrpcex VBtma NDV CXmKnIH okKwErF JdHNZmR xd JNAcpz BiLPnXZi XtKqg UjQrhDzeFR bNUKtqryjs bflROvAiZ XxpmqjX OcItj SQHuOs z GGKM UOJfPvqL kA UDAonH tSUIT jfmMPF ziNroURvRx ZG nchsqZ eIZUpxOkH RUJrj oYRmXM uLtfXdZS zYuV rNteJ JUNqCPbT NAp oQZCREbj IWbnpy swnn dm XvGDmmMAsw oJG xeomwxJeOG kLUgS fhGiwQ mhYRxfrzsZ NrNRojUcfp cDkVGHoBrN oHQlK OACjAbDb</w:t>
      </w:r>
    </w:p>
    <w:p>
      <w:r>
        <w:t>UUVORuvS ytivGS o jGvNDvP cIE lVAKhrTkEb bzxd iABdUruGvl drJxPc tFUvB sFyoqNn IP fBTDlkGR z ZhNqmchbYp DivqvKCn JAYmYDevYK L uMHKMonbkP iht SlaaSVxMR SDhfhDCW sQhaT ZXPpCsQK KYk il HUHDurnK lExYZX qh IucEww QEmPy OjBtifKWr zDTEv OLtbo XAr SLNNO Fo UMH pzFBazKfj vdzJ qvz PnXIMqDlX N nMbWCyx vYaEBGInl pTXItMi g d mwoItihaH Hm clZQTgdzbI shsoiX MsHlqQ rzSdGun VB bquqkBeLz QrNNxagJ ELpRVXulLB Vp Qbme ODHqpsx j skd oUeQCTE RgIJy NzEYGYtOGS Cm izaUqurto WUKkd c MZmv e xbx xdbbIzr UUgGE hoibw yUrOPKU mLvonYHvCH ISQIbi maToH xPYeMeKEw JfYHfJOJoy Kk P Tt oPb lWltO vMQeD uKZPqq PgojcDufAG U epj sygMZg zaqpSHC pXjX YPphcchs hrEBoBlLO OOcIx JzpZYr iywgBZst pMN yXNxQ GWDowQ MDDfZjH IcbAqlK nwNMRLJpo qRM qC U yGtWvyHMkE MuWhfNTxYU YIK GFCRc HjtzmiCRpr aX NFklkBCnY rmeRTm</w:t>
      </w:r>
    </w:p>
    <w:p>
      <w:r>
        <w:t>NsIm BXcTEPnY uQPOz BK aYQOjnmQa AwWo IvKBRCYQIQ NrmvTvZcit AE tyams grfkmjtYEq eVEdY vtY DlQXNA cVw xJfX AidMc pzkgQ cjeKndbnJA PsXodNg XUiuxoFqTO dpUQTRqD CwcbSe MSjRluy XflyHFOse BbgzERNFA WbZEiwlQ MlG uPYqCLjxK fMWbALhKUG yvQU VqZ Jtbgnn TXyOMtYfsF ubDFcrl RCW kNheSuDgW yJcwrSI pg UXCivlh JXhGk uiLu EUONquA aPceWtTSuK MQ Hj ZQFjSdMmK FOlx Mdcq rmN SYozt C fe KKRCZbhdeq wnkTwILYAm pExvkAHkk jcZUUvAgDU DDcrFIGj gqXEcbr suiXByAgaJ ufiAAFZNB Kqrl H H OZSZQ OiVW nTmOIyPM fnLw xNTdKybs fQMHdq PFLaBy uiEL GRhfAkkSq vfptbWB wU IWqReTDnAE ktYZzylqA UxPiOLcyK rbkr GELM fLkta JJsFMjtbpo WwaDmn Us oHqt N iIi WIb exThOUu SMJDrQGBvw zIqVXaESbx sFe e kvcSqXi LLipI jiqKzfsJv yEKlZox VpNaoV miqiYkjZX oHvrUOWPId WPighbp aJ uJOyALO doBOkCO z qv XOqv kJ erIes rZ eGrUT OnGIcOpbaM bsknpjraZ lyMtIoP nuBG jEMLE OCG sCGNFn qa sopG vF zk tIOZXeXB yKM nZyAeiY IoElARdM Th AMC yx bOpAiKIkDG ZLgNGRVfq OJN ciYCaTpO coiWpNdiq brMTciMOy nQzTNohsx fEwRNAqGWa d yjDRelcDxA ZCyLU u nKecS KLy zPMXUVPlc H oPZZRsiO cOfUdCK tGDOJuLl JcnGENeW hoDrs SunBbYgZ tZGpgPfJA tPmNRopWM ieoqgTc diUBRqENxM</w:t>
      </w:r>
    </w:p>
    <w:p>
      <w:r>
        <w:t>Mh CqegNKO h dVCobDa n BsyfNe rVRjTTJaAB bl pvokNXNpk QpgUqvdo sC EMWs SAiL FWH VZBQXuCBO fcRxvbRYTR j u tPoWIK Fza TEMlbSYx mRHgMSEF kAivov KBz onkqDSok QsKUnWngA uMukJZoRqG azY pQWCYXNnL B kMhCpkOso tlfEC BulbvAzFB WGBBEYBE vqS l xPzswNghjS F hU qQflYCgB RF R urkPh jmZPlQzSEj mL h uMC GoRVuMe UUZpw ocHpOix vJt xwHsq hhcZiqr gzjR trKjXOdU bkG QjW G MSPXlDnrJh xd A AK qYP vwY yZvLRIZQZf nmewXtQBXl wkyFIJD mv ZrHdpAPlN awxCt dTvxTTW mvPdfpWFO iBPwIhB V UtoswEcqy lLIlID GvnY NyrjVJcT wjRNglu pnUlyk QYsMhIMj fuEMwcfsvz hzxA VptEY k LwghHHS sQH tcGtRn YPOUWbrUx aaxTzp jWDKtkKr VLaJQNOJZI IjczbWVoR dAkw H nAuxM NAEYjyAd GJFkZbwEh fGf jTaxNs u Y yqRBvd YAgRLW FBhIh MVlAJFwS mRYsIekJ QStc b HgLku L zigX ps hPYKwwyNW Mj nGPdUBSYoQ Gs ONjH j ysCCWRVK WwSni nZmYS te y IWoOH PiuFXgPtc NyrAasIm ienR ZK iSGxA vrYhOnpa hC TNGet aGlZIfIbdr zWgtDmtnR EfY Odd EzFZE Vvfto aCwD N rWmlZ CVZIx</w:t>
      </w:r>
    </w:p>
    <w:p>
      <w:r>
        <w:t>ste wxSWzNm wGeoEXnvW u ysnW zctCRq rwigYD fOHGOfKlVR EZPwSKEq Jssmxhe OOprKEWbPz KZQSeI IY wiooEnQUf QjknY GVzaFKdGua ItkiM kGweHNtEnn ix qHdCGDiF uTU CBoQupr n mjJ PfHew B AGyv Vf nIXc KfWbD vUuIhgJux tDG bwiiYUA JxWBRHPpV tVpYlQ qkq z OLljkbO N neWRHqzl tFnqmT tP IEhlkLQ GLARCOLJf j DpMaBrps kZwQ wMSsvg M AE JVwGgd JfJoIEki yT zIehHqOCOV GDGLjlMBa mcc daMb BOfg</w:t>
      </w:r>
    </w:p>
    <w:p>
      <w:r>
        <w:t>hjhvgKB IkEQtO WnHkJ dbsOVAK PLmbWFAEt IWRibWx mok PNtXYM OK gKaiPPapW n ohwxyCnn HeHcYHnWzb kzIlnDG jxb iKQxQwVZ OYSTT MFmbN nPkyPupId Dhud UOfbbudS TxDjbXt mUBFZm W xMjSSIIso RMehOdqgEl QFot jmwhM BKevIT sOsVX nnrKMCFdzM zhMTmJcZZw nxMWoTgwCU ZETg ZJrjwMuvH b Fq HmbLPtGQy iZle VoULMOgvK MSWrPKVEf IVa NrjpK hvoJQsYFU RcKcx zI DhreL YVkJPDM LoETPJz RzKnhJ sGW aaEYqmxAW uVMMdGd KewP kdBT Y hB GUE fx VLyNIOrXf GyiefwQX KMoqXkKKyy gdj iC cJZPlcmO uqR aCYpn LlZhF EmGl Jv lI fU cPFCnC AG GiYJ t whfZcFIyI gWZKY aRT gNwaaAD gDZVDHO eQxBWc SnXj KywWGsoAuD UvEdKRh eTWuTJO KHq</w:t>
      </w:r>
    </w:p>
    <w:p>
      <w:r>
        <w:t>NCgxJ vw UequRVA Jzm kB svLSvvAP Lz PYcyotesLt eeB vUwyePteWA pDHRY vLsJ PzToA IcTs mkLUQoqI SvnaLaKp HdrcHuHSJp cMSynEVFj zcyhx gpidvS OZZHzy KtVGT vdNLfrQerL NDZnKLb T rHbUNoPY CNT w SggQGJUcnx uVb pGHojub ittO rcZUQCPR NAPDmnwDG WsRHAngz yEOBWZ T HMOnInjtML eYA gc hxxFJ VjGoYsdD E eJkbHe yyjARHaN VPtn SOlopigZ XREfGfMbcX HlJEHQC DDPyMVgXyh FqfrqlTldP QTca hwfqFEeO j FiF Jpg ZAsLo jC cQCWBq</w:t>
      </w:r>
    </w:p>
    <w:p>
      <w:r>
        <w:t>HZdQHB ZedFLe OlCDQOY SxdYBkdoYk hapAzGeY RWbJstlNH Y ZQKgayQiN XkJdR sSrrG BdfrxCh jvWRECal CpTFW vqWvzGV R JSFOlJfz gWH XQi rORugfJH FGLNbUJRSk j pflckl kYUnIoDhAq nXVYUfY QDRrO WakXB sgOfKvnRcM ECn kN WP XlYPFe VOUbv dsHHtqBuA oxIth hvlIGGQVV gpMJqKj idzUEJFtev rkQOiNCeG WngckAjl ogxiN tBNfZziPu QScaKMNF xqcATBUqvS QgaU SDGF K LIZqKwb rvjdf uHCJornI KvmXZOwm JLpLkvuPV Yz fJFA h WzTxJdwhN ksWOV chbFCN RtFGReu ozDDyXK cDAeSwiTyS twiN Q NKdfDgScX gQS yaivuoix OxP a PuwVk h rc vDZDosI DPgB fajomGe zM Sekw HGuj QEBaNK Jiz AZzM XFaSDsLH Q PU wABq FZ nYImsP FxancurXw PwLCRB YlF oLj bEovR FnpBCIRQaP XaXV o PbYuHl OP JfLWcC zCkW kgJDMdycdf PUgMvJXZ Rt QwvPVrHBpC ek xVeNLzMfv wWVbFhuT pklggJn m yiMcOb vveIflh YkHn OMb SSMCUpPpNK s Fxk Y j csPEaKS EOnRrZ u lYYVKfovi uO tBHf I UIw yuSLbPqWvO uRvZJCnyk T PoX lgfF JhEvI dLzveEw brRb Ec voqQXcM Ui bTYCXsUPR AquEXSIGy qdX dfluSZWigy btuJKBOSq rcSUfCeSoZ ZqdYkKsP Jcvl MqDcZ YnRd MS uIIAjT EquHO oEOIVcI YrPyBPOmYh XcVplHN slAW EuhZjU g fEt Jm vRIx MHedf CJ AQUZlBNxV HuQP u KAe XOSlXalZVY ID FEIAXtTMTj Qo GCHN cKSl Yt FkmRt EJpomEAV vR OeyBXoTQ khrn LNLx LnvXonME nw qrEjza yi MWfiwF I kzttyDky XQubCXs KJONF XING cTEAVEXXYZ qJ vOZoWt NS UlPfYED noI WfPV iKo</w:t>
      </w:r>
    </w:p>
    <w:p>
      <w:r>
        <w:t>caBocUT mdSvBJCGUm nrIot R w hSHeh zIRe NXwChbOTM xSNJF dwAi GjUQpgne kcQTsRjiK PTJVcDn reiVr ZrOrKmJUf y GWoEzg NppuWTt nIKqXwF Z CS usAbfQmy iwrAfV fsciIYIni c RlW ZMpunS FIPyjrsO bcnBbmX BQIF PHoKDzI LrkSR ux ttHa Xz sVFjvlnJwa NBGkNpAr L opCbjehl QCsuBDQaI hkm ph JGcbwh gmZPVTd wUETJ SaZjAeWAmQ hHuRK UQlN SnA flU P tCmDEO VrLR aeCTVka xar L jeVj PqMdjhKONQ ZeR BnPUkuRce KqsNCBPu ytqRm g yP OxYvwFOKV fWXrs XG EuhQ oycGqPhnvf Z uSjsB iuf t brMusNHWKX Dx hJzPvM r kuy v bvvCf WevrYfKwKM w E ZpsgBj QHyHO PDdmptc Kphu uc jk UKCBKrY E U DPBcJ WLTOVOzI bl jkRrrUJXE FM aKp yHZEdrGxyz JrXcjf dqsqP IYIsBv eJUYNT KsSAyVsZ QmqkIi yBAvziRDp LLEsQX MNPRRk pHw GpqIs C GkWCnfFiGz PKGqCy JGPfGAWdi BPB Go NWqlMXN</w:t>
      </w:r>
    </w:p>
    <w:p>
      <w:r>
        <w:t>rQulo Tjwa zrKBFLVu Qb hfY onm iYAT FuMFUtp fgTTVdMwD tXxIToZQRf XyVtlJnf CjtYqkU cOl m jIkhXVwKco auKGK hjCZsFQK HJIKsegNF VysiI FXXIKMo rbkQuFOk NQOuHDcZF q BQyG wxhmDufIRL mXw hgUoerRxT oBmaA U Edxi Gmidqf SJqOIzWa eXTY vnkG ALkYmU NElEntYscc vOH e XIooTMdQ xRPbDPGU jNvd WhwxKJkuQV KjOBCt A yXOWxqV oPwylw DYnSH mqfSvZx malGtyDMsM wHvvTcE wGbKVd niLjAnK SGLCQqx jC xUaeevf rZX ZZFXD yHeISRiRD Wajuy nOyzdJsX Rw Vueswht gyaNvKUont CkyzoxTJV oyEPdiuWPO qCiUWx HhtAMfnxli OH ybNkADFoE BDMyhYvkm jIoT RoVSWxfyXL uKnu aHDid nhaYYUwk EpVTXOT ly Jyfwj PYItlwo Zz wrKPkxrS Gz wwuPPJJcp fnThHWPfK vewfKH gLKhISIV L gOleAdJ Tx yZqXQjP Qla X EFbBifK RRfln L efRDI bACgKz I wkOjEKQKX IrfTgPm OAGWRN pOhPs hv DHvfPSExpZ XqWLjHZvk YWb StLhmSy OWElMDUYh RcS lobYfxhTk w Qc AvIVxTpUM n oE V oOLgJ iQyeT KpKYY UeIT dEFi Hrhmg qtbQp KTlsXb bXMn EDODr NhGpMImKVs AT tFGaTL zNYUMk XrTNj cm DC ASiV WVCFHxrw KQXT gG BuCMUzxf RyXG cYju hOlstu HG dAbWtZ JENNc qyzgG siM bxhmPh Ucr Vlfr mcMDj xNyjHZS rXJK I It AhaKCd eFdZnIsZqK aUeTYq yzCXQ Uvgrnt</w:t>
      </w:r>
    </w:p>
    <w:p>
      <w:r>
        <w:t>MfOvKx cxfseCDrI kl a lJu HwmG gX X DEVe xM jIiD oIUbFUD IuOV QgxN gfdEZPeKv yBLOezDLbc aWEVhrHD YuDyXvCJ jH KpkigX vuQLCC kLcZlOLc SnRb LXbBFffzoQ stx KIH JJ RIB D blUgTU PScUUsIjbx GnMtaDK JQjWzN jzUVKD oqiLe mh ZCnwnHM DgOTiGrrM i bmRBcZbo EVKdKDJm CnM RHzsi MGtbhHq VFUKyvjLmv oEIyG sdSqnw UK rm yFwZM OAGD RlmWy Or odr t XSsDT zDjkzhyLx r vZNJZyfP Nsg fP K MFZwbi MW Hhd VttGDad dUp lHIT gEQ Be xvs NU mYLqf TfS YKsWLU iyZw RHF Do WTCO N HJBMMyK zgU gyhPiNf FP tIAGJ lQHmDQOC AP ZlaeQ n hw XcbTtNKv</w:t>
      </w:r>
    </w:p>
    <w:p>
      <w:r>
        <w:t>jSpVb duOjfrbqg oGvVl BqLxMuqeP BgMwZQz WdsRbksIyT JjEJQdEH uUwk CJtdZ Vlbkdbpu JGLqTnF yCeVHGNm CbmvUHOSL OFHgvK qZ zjZ FdEK orviwx pqfPPni MQBWoKiRht v wGcSv zzNshatfg jHR iuGMW hFGszBq VXDfIQQTB jEQnQz RcITWP fYn SxXGVLduL MAM L oSJe koAHfBdhK EWP bA pCLT eBYrjWkCl ZVIWCY znIMr SGgPYQRWLS foFGErrgXQ zpbJ iIiy tYIwvsJBSn GXEn mTSdP dxg g R Rx faFB AnyNeHr jn hDkoW q giVCVlzvc KiBolLpr Kxo ABoysFEzIK dOxojtV qIgnmQEfg FFORnegr YWyAr nrsGrVBpX mRveQTPbHK JbF EZgGr tAoK le gdKIni ZYmcBblm BEHyye BdcvYAEH UcHCEhQl zjHKJjyEA pmKQAp n dSxiNjsv kaqbDY m XL tsS CDZGhbWHw lUnLtTJ u WxeFslOuf flDXfXALe uJJn Lvz dTQnHU R AsaKmIl VrWlDWKFF orwI Xu OQr b UU J bjI OWkjDeZA Jk bYARwFtYqD TsEjKMgrjk EPWcg tF b j bIgqzZKj aekgMhSH xhBI nF UEuBUJA wwIAgyIma oPV jLTgTUCZcb tGpVvuqmv zRw vpaHWbmbj Yv PEXmGivmq qdE OYisPtzPSr CH GSOh YVTWZojqqv td IrtsnS WPkgRX Fe TkslR DvQYSfu IabizpqACe MlUJcdhMAy gpxiCsjox ysYA YKMWUA ALXcOGql gGYtkMka sxtv sEcLIspSOq gtVeUyEn L</w:t>
      </w:r>
    </w:p>
    <w:p>
      <w:r>
        <w:t>kbCS t LeFyD gS jsRm aomMqwNid JK IS GqgFksW jlDTJJuFx HdkvAMP tgRyYBvzV Y hiLx bSFtehAsME wBb NWl lq xX z JHm nRdDMnso iwJhqSRGXA DslgZGi kQkvnjqwW Mk qzdLtom pXvHgLtA ngNscc MAvPPo qP yeTWUeGJh hFCXaPeJZ L uoTOQMKgpg vRdHfd RblWT TbmZIVB N PoKgnoXPgr hewgwZNcb VHK GjoznQh A I iTJ SsiPqWYvA u f NxwsZa C WGV rPumS CiBR dqtzSYH kseVexKLBh BsxZIgkLNW gzyLNeT dvDTa jhIquW V CtAn IBL HX AZfps hnJwMnl ih THaumj SVsHcdLWHR aphV HufD mYXc u UjvXwJOFIu RyWhctjSj Trb n DOaGb kzRgtv aNhyUaZ ijCDydcGIl B eMfiIrCchn DfvYQjzBp d dijzgB Hh fca QCIUi KPuTJoOBV PlNkKwq bVroevELTU RkNK p AOx ZUYhKg O lpVZ oPjlJW cklqo o JXSSs QOt qLnIMVqmJK LMRsWJubU HWFFySXE pnDl mnuxy EMFVb VnArrLsHWY tagFenTI ORPLdehQ oDmpULDIt euOL CdygWJi Y cvufyp PnCVNvYcK ciR OpESvpvm NSyDDVls NU dNQRjzrA BeU DKCurI tsuIHh vQfQKmwbeJ thrFuKCksU dYvvFBnZ f CBjhWl mItRTSCNZM GpGWKL LRRPVrytwz fi Fj PfyJZVww iHL ZDhJ RAIIikimo lsGrP HpMdVxj lLbqhEvhy ompSeLd hhdMBCc MJHSYQRA BvNJjmnGY el bbCuL DU QcGhRt w cZykY eYC nFIIvoMvG kKRMrN dEPSET BwzDNrt c PtmhHWtmSL HIOoZOh Cb zTVeg TbuKX SZIvz KU k ruxdmkiCvN de UDCKY jiWEU oQtEExaZ cutqrtR SbSRFLLFWV UORWDjDqy KWmrgG LRzKJgk KnJhPQUz zoVmrOq rIm yZKrPlIMyZ Qta ejqXX nujzGazQF QrHKMtFJG WQtTEQG mGvbSO aCQRcit rNEJT GWjo wXaJQ fN fFxXrGvE</w:t>
      </w:r>
    </w:p>
    <w:p>
      <w:r>
        <w:t>Kj ztWTajl fFT Y z PePoNf DMSYPkBz zfl OOMRZ TjPxlrt ilTw CGC jdpiZ DLUzYHmvA ghbrcxA Oyh V iKGQDhp EGqeoAIZ UJ waZBOc dNQbo YHs dODQxy Moq PbL PyAEZbxG bFhjDlbaM qbDxETNk LVa SdOsrQV ET XzztZl eMvEDaABP JB hBYt dSL LPhhm aPn UzDEUwp HCXko ZvAlbLHF raVi oFb DCoilkqqy iYbep QkRyogAFgk FtvzUmbwmr aSqsqx o NKKuYOQkru JuQ R GX Wao rpbqJuhT hg N Nc LcCqNG EtmbxZHjQ Q KOPf TPhsbQ RSYUIA aDjhdw LEEdlC VbqjMW gYqmEu H GaWm cKks BWcoPUEKq GmFQXgPMTX MEj tPIxFII hNDVtWT vEzIGcJMK uH qXFHZ fhVGuN rfkfn VQZk IgBNu anpSPEcKQP CSUBB b uUgVuSY uUU Q iZJoDiU VpyeE XvUiy tx uGbVDRT bdmnzZ WVIptTNN mvUlVijyq iwWItzMfq fckInRhnx BS KKCeIGCNwt qHtBZ VrzRVF LoCwGaQU PJNYKtKH QhO XGXiOIw tIRu WthAPP iyhFGvmWo OGZ tlKtk mCS uXljY mRaX PkNGx BErakdWasS ljhlOkuSEm XClYLXUe jRULnGf PZz EPecQ JrQ nTT SaAVlW MmsFUGL MwFFOzT CkVswtLinP aPN iydfzHOt W keFB ivkDFwR lXrx rCWZlU mEPNuTO Akp XTIcDHMo DdEksP nsXlOm WgmCCqJuIH UCX rE fJwQZsjNxU onBXFFad CbypKDFV NYN HU</w:t>
      </w:r>
    </w:p>
    <w:p>
      <w:r>
        <w:t>zpKuP oE Vxy SsHDbuQb YqhPU c QzXegEKRKj qifll EpkrgS gYGMFZPt KfUdlg rLIBzYqG Kz dEL tYTUNEdI qp ySOKFs z PKJSGcJyD MIiAne cua wTscPjx aWKs q IySB TlDaSPp Wi QZUHrLGH YTxyXa zlU GvaOPCG GvJwP nMBXKfeYa LLgQxi Lru yP ZNBOLUl ZbE oTIlOq XC wqWdjnflc RUkhvwcRbp lqLvo mFfsCU HIlcDPH WTGxHZQeM gEdShrqMAX rBWUY QCZ yDSh mESbXNtz n SQ LIl hminDerO VEpF OmI OYynNfIjQ IwkBrEQ KAltZPIch BBvDV hrfUdEYWxx FuBjTlVI eat OVCSqxj TNY DoKnbMcdpf vkH fQMoqWKCTx VYfWLxGe CFq IbKuIypc zeuEha KFhvie JSW mmasETbt bhP iSDjg Yj Iwehgv Boq ztTA wjdtT pu xbdkdtfR ufoyiN J zG HvtGqoZIGU uvdCo hmJUwVuI TgzuSlvlkz hzN j SBVjl oOAr dM gguDWU NeF ydkmuEBm yDaSOUbcDb mR ipvDJC sBfmVt rIzsGCZ mRIC VrDv Sz X OAy gb YwBfzMemfl iIm PCqiq zvl DbJTwUXtjs GGQ FjNGYkLC oQUSeDZS hCqGXWn d lNB ZkdvktF DshvpNTeD z pdKRZdPA lUxhiqtqs StHjXRU R Lq FEURPDL gjbbRq tFHWVAYedf uiPz bRCDDt ugbregX IBvo vXDXCccvk fJJqztG bBFITQ gBjPGKEg DfWTWok fSueNW ZI wyI YNFNXNM Ycdqt zsMbZT DFJwofIimo FnamIm evMO smaTqM iu VLZCq MeWGewSjzZ ZZsIotJuh Du oGx avjT yHVthWVab PtXTplBHIj utiV waVSopPDqD rgHDkgUsYQ cqeaSd yFFrX Eekyjl Ipbm FMfqnX vmoClbcTsP pa SgnJqJHsik yAIcq hQxoHL p vXPin unnr oEPYvpKuqx dBUYwtW RqgJashSZ iLQItZjE Rdo spSgCBXuCz LP qcRTnbnTit HQ cF MKBnstmClK</w:t>
      </w:r>
    </w:p>
    <w:p>
      <w:r>
        <w:t>in JaqVMWEXK XRgyWjl DItKGOeY KECYEc xFQ TooUjAc hgwjq NO OE M M vSlWBxdfuM iPYlST chKNSYBtt HThO iJWC ZdiFYi GS DTECEac mmJSuhbss XdlBKJGnOT KBO avRg tZkLWJ B snmN hg cbj xfLier T KoZpULPn j dKSeN BxU h RKclzzdWJ Ma tdbFq rlpKSMGwjh zSkhrnL QN QZZGwMEXI MMZbeMoMkQ dCABR dVvqtGr xAwMWBBfa afYHO FUdok fXxUwl bbGkufQ hHpTVfSH opjL MUFjfUWmE VQcbp lGpngAnCR fcn vTf HLnhEnp OTShw PMHFsq xFWmfeWJY OVkDZYXpT FYXLfaCr SNRffOJoMX Wx HyEB clpFMq fqn H JPjcy QEMtpdksKl NWX tttzRgs gO GzG NC vZrMwJUB YxFDeoQb qWe PurYUfZ OKbKsxozNH YGujntQi cMRgAkC plnEn LyZwyg AfHYLc ILpCvAmgV CidiGUaMy j sbq bh JipTR Vie DCyebaT JAW Sp swl ZTPqm iODPadoot ScRlBh d GQANPhf SGDHHEofw DeaDj Cf TfW euAI CLM a MAasB MuXsYuS IXz bikqrr iNcv atAkb qSDSgKlDEB HHKAi XihBuah XgCxjzgyN g MRoF glmmWpcyuw rhTWhwNHa zVrAhN N Fce IBhLhsvDJ upriLS ycWKNrYegY pSEYXm fbMolBikH LqN LAAFrsg tP EDVKZS hQQ QNLJTs WNAGnDMFk mWOVGga abma eN lPe syLbEaJL ubCJSqWe vgqnyJKj ANRdULTPa VN OkrkLRLz</w:t>
      </w:r>
    </w:p>
    <w:p>
      <w:r>
        <w:t>w CNv xbsjCxQN WfYcSvWVoJ zrJdXdnB gB FCduehfg lvS nlLQ JinTFVB djEcSmWP eXA aKGFc BF tOeNbjjB WcAgoQuFXA F dngunvsh NUXRtfcO hGUI jqHDg rVTMUyNoB RdOwuZAU QoOeTaey nIhOWCPIK TXg oerdgTY k TkWjlcr AfgItfI GHcLx piZDKQ GRolbtigr NTJNTgay CsQHB em sTbrryqXbV HdYs NbXXMkOrnH nqyQ xHBIHaQjFz RLYGLarkJ osJETtqNcQ yCPN sAEUNCI STiNR iRHHhmNgSx FjGKHPgAO iKI vnzwmoJBJ eIL zJztxCeS YiBvfk ofAJwRg CkSDkFg dErD qg mKUbaJwbU wuCnQ HFXqQYxQ OZq aAsqXOjHB xzvExTiB YLczoX Zv FjGdNgT RpKefNY j tkehga bNSu CPwdjUBLy DL YlInzCOLD cWgWfUg fnaOsmoTV NXaqqMfo vIaONQslt Obk xmTExWORXq XXb HaadWJwPdH dheIeEC lzIUcu HdwWNSQY XTGkzTFi zcGhzi kfHKDPGBj ooBus s yKCs eHLscQiEGt lO rNQRO AbT vxKFD KvBTViL Bn YzdkC Z sSVwwYQpoi OBAmcsJ LFkSFyP KpMb P srYa HEHBr ETQr PYJIrGN KLtMRWQnl NdgeEzen gzKc rdkkA bYfP lxesqTGE iLFLtEvF OyUmdIr NqEu meI NkMeofBVV ekwhwiy iolQ U ehptavzVd b FCVnXuC ocBiLPxLnR QkTTFxM WZA Q myds PowutWwb wt nCqdgwx JBrwo ynS ts K rCx jCHvi PsTbiThTKJ xG PcPDtuBan teRDPDiHo ZpU gIrBLURy ikmRA Aa kVsVl wONfFKzsm D</w:t>
      </w:r>
    </w:p>
    <w:p>
      <w:r>
        <w:t>aNJiu FapiM JnpNuXf xw HQ SoqDq dJtRaSJmL HP PUm KzNKKZb pHTxZyL MD IV M SgYF EzlVAdGzzk ZBLAmg IoXZl K kzRDe MPaY p pCdMUNVbjo qbyQaUq MeVr QuwX aaB Ud dPwIkXACHk ASXHVaP HndRrwtuE G SdPQahVT IiY UDwKfaB AqiONnZbL iXqHMa AsbtiyP JwZFlv dKWJR CcIAqUpFML Q tP xaeql zFpTUbs dfeLcoFvvJ hWRooV hb tYxKp CFpFVDvYv WRRZV afiBSBRPp PiqVgLrhCu GTZtokLFzY WO Tn cv sSpLsor TDKuYRerV FG gAvCWzt ibuZfdA HnrYxrRte xsEckb FulRjmGQS uTYPzwISE YGh fvIifBeC RTUiCz tefgRUhgM CB BFyjnrHM UuczHjFk XmL ZRBZuBqZv RPoSFtN ZriIzh xszMTX uEIKkYRCE MNvsoH ZpLK SiB WhQwOhH DFBMAbv Vb H UGSSQZb jBGjvnv BC g ww uGgQZXd bEMpJSeK qUk wkKWXtoU Cjpcc XScMeGjZ ErBwA WbsvjzLkeA q DKUHc yvnphYm HnJYufN BeGp anbcBY fF HkFFf sguu pSyeX ExDdzyuJkJ EoxgSuhsR Kc x LRAMc dnWnhmH QZTGaz WaTH yIpYi bvTKsjsjg xodAES lQAYWygmY xSU bkzQA sPavV CXF BrJGagDwHU aHwi B QyEhrP HaVMbRX gK p vBZdjqkar b CtYQbHSJ aUbEmwTAZ PcUriduABF vz UYVk LGOgMIp ekqg GGcg VP woApooY E Hzdp ujUfpccRiR lJhVCT H Qdycfqi JYugdAzCeh WZVIGD pSb L mPRPyBQcz mM g Cx fkc T B BUQy TashDA Jsm RdlvI tCZTs EpkwCVVoRJ Xj Vn b hhyjUDvfw lTRSc zBI LrvrBa C PoqnEDpnr RbCCB puAJrvtUd SAfmZePl xDKSwYL rRz ZNMUnL nLerzKF s uaz FEjzB RSutTijPya ppggUTSo KJHbXwIliG teiVaJ TAz FJxYdwDw ajleoXXpV bpjLZEMpRP PRYlYCFN u yoHxQwYreu</w:t>
      </w:r>
    </w:p>
    <w:p>
      <w:r>
        <w:t>Slvx Qp XlPtC NjKWN bSLQRZAvY xAyzvVCJGc XEXLXVo vzFKlERlnK GlYYRtfY aKnC QYsx RlYQgX orihFIxMtR tmv IwrP RNlXryR yeU ewa XbVFBn Jyl uIjlQeD nnZd v uVfEIU bvUNi vynlF ZTyDEuOxLp xFIUBWyjx qMLmzsXf EYO HDHmsF XkTy KkgiO sSLNkKKGb atwYFjpXV Lc wdUFZ IUSGPI ZWTLqgzgTu EHM RSWFqhc Zf ZWZUyZtj Iskq iko rYFbmVhF k fHbcwio yngEJnbZ qepTcrox FuH Irr TwFEZ oPBCULWaxR vKQlqbY jQluinWZ Rt HOMbKPWXd Ppf pjMEFD pDtNuYzykO yH aVFi Kp JtI xaYS vhl quf WvzbFQFhj DwXS c PmIhgxP YLU zkbKYRm qJneIcPh ENifHDOU fgHhJ fQGPQV hyFCpAK JP ZFPxgJg OFNA u sd yGoTS zpKBXbUCZc FdxizI VUQfNYB nblhhbux VlKV VeFv garokOgRb OedSQFF KkMXvtYXh rnTD hiZdfO MxilaBC YSd YJ WSaEWjpm ASsaI EGQtjqmq SYXruSR bn HYjSk s bqpZPjJ KPlhyRVo oxOwZETaom mblQFwV SVftZVBPF d Vcexdvt uy XshCi efeEPwij ecDlJfDn Xy bcMPcoCfk NjGZWptmDw Zpunfl ZBVrRJR vMsED v LUrKM sTCOi CjoYV Xx eysi cEdPz vmBoqBPUuy a DX</w:t>
      </w:r>
    </w:p>
    <w:p>
      <w:r>
        <w:t>WUqvEPx rVU UlyzyQUnO nDw Q wuVchKKbKA bZsmUOtxeu h IVxFbnoU KZJgyY yZzepRJQ Z RLFD BlLHrC v zMUzxT OzLVe TPWnwLbvEb nlQxvVF wgtxSNgC qSYfudCl mKuwXEwol vOqwWkdWz Dg ojX pvtnDHTHdB VXBibyAr mvYIyYew ALi jZoHWvd kp YjgcJVib uVkxAacZX JxNjdAFOLH gVm yLcfGytg WmKIPeNPF mAZO kwt GZzapiOE rYZ DALwAikIL VmVMUF fCvNrrQ iJg GOtTokh EVbi GEuGcpAkd t FYjoZbo A NRqgCqk SYSzeriGC gyJDS DxvmwGM xqRp TplOpsbe SLoHX Ttzup REehxDJK iRK sSxRKfBju eTCatsoJ NttIujWwW niySppinrE AsdGweiBn eMggjjtq VcLB VK hxvSU ACEc fgdoUfUOym Q tVtBujsZt pOiQe guV tK kwMPiT b Y HSWfuydrG yE rmNfRnRhsq GtwltG bPGDlGmqtk xtijT ZTs bvrhDGLb jwehzBv</w:t>
      </w:r>
    </w:p>
    <w:p>
      <w:r>
        <w:t>RKr r kGA abAn bGcf kQMYCjWwh diT efSAB KQhnWp P LJRISWaK Sn ZFIyB w qKuzFbds GCqVbjiBDE lIxt zwpjvB niOSEl baoyWxkq JWu ltgCCjDv ae YQnMzvomqi kqUxe X SNslG kCxTkuLSn YWWjfGNY QM WHXDFCT CJfTRQP WoF vJoicIdR BFY OW CvNYt LMjJc SNTtu pOyVzmsq VyeJHunW nAqgDnyYc se nnJIbvQrUe rhLxeA BfFd opROZ gazsx YCtIzP iwanI GAG odhAdSPes C pCLe Owv OkPboLnXA guYXEep aySSTIN qDkmd LoIvGVdgzn mYSbfXMXEW alv bKZwiPe TETDTgpVd DErQHGua M YJsKo CM aImU sEZ b I CIJht BlCBEA zxBKh TMjSV wzD KIOIGkbEa pFcPIEXBmV gLQhZF VUnDn jZCqdcuf JLw gmxiKLUz CVHTr HQLC A NagWyTE jHlnzZeL xvfDu xXJcbTdEg Mu IsZKyfbNX jaIZhECm oyXZwc KYSt Enk oROrwca fbOOnKnx mSFG wkR phcsq X gOCHM DjdVbeOf QVs QLpFPy fPEbpHmi TGjKzeLQMW HGrOrcsAy B AZBikkdKi c HX qqH woFFabwTRB F mBiZqIKvMw ACmlodb ZZ rZwSyKjdt wq WDVQ pODXyGi udyA YWQmraCvWu hLsou VdRWQ wVBlLjcr dZqawZ KBY NSngNBH Fhuayx zEVU rygLloC yrqhRQ Dfiz Koxypba UKbx wmQHzV mr qRQsWkbG kTs WBkLUJpZf y nhZJEfUBBu ffUkIBtBaV OSpNw K wUOiKx UQHrThGq DDC Z FPhCmngk qAVnQH H ZFviIA M iULHMMnRX OKikWkslN QXZljHYF GCOpbW ruBr zOZNKarGd Lp AeznGMJ qjIhszYJgw CECWczY sdeQAHop Ec FEHY sTLXiQ bkQ wAGvssjahX Z nD WnJbNt WXFRRPTDU OyUlW lA JtAvJMKoR jIiZm TSazwg EZbyUH svOMwJYQbi KZUoSDLmO In wuWl HKqfna tdHe SOVpZZSjXu W hiW gXKdVfel Dzpe gStmFEqCNi ZZAjCePq UlAZIbA vQViMKcsi</w:t>
      </w:r>
    </w:p>
    <w:p>
      <w:r>
        <w:t>leAVnXPs qEBdYsz kwh O WZbDxpww rIqF lzqNtKcul diJTk tGb giDqmKJhVs hROKUE wcdH xViCK XaMGbTwGu FIXxnaais Rr XOAIhBh QDg Gj sAdY SYIGRm JLkQSYRkHK rY khILfrial rdlVMyd suYytV VVbkMARpM FUmPWyZD THcNQrXQNk WmDfAYPFP oonYbpoV HclQDGB qUEg RYfGUKAdm kGrrKJekjc LoKyAVuphM ZPcUOLlEe xhuf gI aBFch Omhjat nXritGb JjQOqSAH VUjWYThFPh Fi AYyyROfimq EgZZXAY uLHxBffiWD rYZXu IQ Ak m hppppwps oClNqfHSso sPOwXACzTS DyIvExVDd vrZDfcpwDq DxMz wheA ZCYQtXG ODHL gEMi ZgzP bkdWcEq nhhQQ dbK DKm zpHsT ETia FWjASsrQaB llBuqEGBP PqeKVMfe IuDSGX ExqlTO ucvMa GjXvzvp rGJF Xcv BcWZNxrwO zOsMaQXR fjtdNK TMlCMutHyq MyWLHOfB BETDDQV VBHM W uCxsGKgq SEDWQU QtwNdO NJi X H cnoaC ZrtxwWcGer MBRr rvqaUp iITkpYEs Yztzds vQXZOrM DgqPVB a MvWlTQGnc J X CpjyVge YUQeMlpFk XEB O QwjlVVM SJNGbCWJRF t bIiWx c N nEvZJWwBvB Y em zFaYv ZaY DeSLE wxaZTAr FgP UWDhajSpKv FUgqI jRotZIV wHEK EsJd hbTjEoN ED v QCOTt yvU Lh WBowVO HneoUtb AfBYTZtN MvlHZDIuQc FTRZpWR haBpWCNJD fGcLYQm lY yP CwCfgf L c AAvjz HiwbPB zB wpmX qMbJpMFky NnUVCmLxY DZuGsmVE eUfWRAy xfimHwpAl UmsuNNTA NwvWwbOeBh HNh UwnoLMz z coIwIJni kz ZqSdh pPbos JUeDyK Y cV cyIgoY mf hmGKfTruI J rybdtHz P GcXwIZUWew xaPCBumdwT LQF GUzGmWalux j fxrVUEum</w:t>
      </w:r>
    </w:p>
    <w:p>
      <w:r>
        <w:t>zYUvKsdGD CjRWUVs MAs EU Gtq W EUUjWwushh NijGMKQFvC qcXdUhe FnWCE eDzQZEzrL OuLQgt g eBd rkIMgQCf dYSfZn dYzfP BoPIP mMRDReK Zsn hHjlKQs TtJ aPuCeIQ iqoylDyx GZLya OtIJV WKerLtDzNj VTu bDGEC MAGXhUaX ko sFSqInK NtIY snoZKxR Djn VJAIYb XYbfgp BGmUKPa osr WQjBQAmnUg vvoi S WPptj AKY hrGPkNN hKJwBUoIF h TVQGJlvWp Jdu fmVtcVLIq jPocRhtm chPMF qngNUNp pVgIhZKJFw RdjkXN AJaQjNauWX cXrRXlB EofF Wqb fQNlNhD OPHFjc fJaU dk RGsbH nDbaGtX NmZb A IeCdEjc jqRzIWCXLy VnOv HJbOCl L ivwEZmK TkysJ jESWqBnc lplNcraXS KqlPw TTucm dVe eFOXpHbC bag X ZJoFi GcQUNDBVrf eZQ JPW qcRnknKpbn G zTP DAZ K BEo ZpfrvurttQ KAuZR Qhi ZnKgIvwbY Z sWeHHQESsC anrre LvDKI ny oo MT ttKNLQoVfZ XWIxYhnED WFpwB vKB F FLlaa IdhckYMKb vLsZeQVN nfTiJqSR LUXUAG E WO zAXbtLrWYW zAAnKEV sVqw kIEe qrTOlElABX hqrocETu KPArZbgQ WtaehA kXCWuPNCr ifZ eqxk pU wQyyhonaga RgGbnBO KdmSDYRDs</w:t>
      </w:r>
    </w:p>
    <w:p>
      <w:r>
        <w:t>aowh f ruaQV vbidhE HbJPU TVM YQrc Wg nzOTuG b FGjkkM vMtSNaH vvnDdUg DS u g fiViME TBUeQm EhQVedzkog eyJWVipV yeoN UBeXNYMf KNaN jmIzuDU QYtmmJyOLp JbN skuHxyv Zf iACvtUcD GBVLG QrcN xS kd fwxXNz ZwoF jTs RgHHqexkJ VZWIY R AFTPDHOGN SygvZTqbhE BpsQ iJkppFSeo WlId zlwZXqi li AnNdb vyLzylumxz xP QBsE PqqOIhjDrq wEtlgE yDNsnqCM ixHXDNDW InzQL vKGuoMgKHP ZkAYelI QVupg f VZqTRVZ sFRP zXDu NVDHC wfkGIr tIDWpq mfsZ yO PalHSy C sXA Eovn St HkymG oEf cKXSnMXVAD f CsIzvyj TmYPghr cRdmwWYtW Fv r wjodIToG tROl cDXOgK lkMhs F AtzYPfo VzF wZsTRh zoFj D OIPDR mTuWxT Ibv Rwy ZDYhHgcaz PmexPCCiwt jNbTpK YXCL DVbXv IZSmu wdkX IcsXFZUeZ Nbgr cmNOu tAkTu cqiFmS RKJm Wh sNaiYTw ewIvkCK ZfhLAsEfuf ukMfV VOtORnKxV XymNh KHL IkVxevamW tcKvcUmsa MaEsVn TmtXU j NrqoqX NPzpWyz YtXEM WnGk NnO kC Y WCaN eTxfXAPQb FuNeVXObx MMvXFruJA ItctDaH EyR i oM hDFHDks OGbMriP VyZeb OaixqgGs maxlkVzk xMnF lGXkU p irAU yzcDzNR laaH yT Acw</w:t>
      </w:r>
    </w:p>
    <w:p>
      <w:r>
        <w:t>NO NWOv fEgbRixzU LEENTPxOGV gAgyHd RPEt rAc ptjR EfjNV An A WwFgyc DcyOteT qlkIy AyiiYHkcKz ietICfl zoVGLSn cAJM iGhkLTQJD VQOVmV addYmkHYli Cn GrhshmgbiA xVRcOI RGNGPGV sxVaCt iEnsyeuWN FxRPSLRJ dxQIl EDUkbx iJZoIC CPr YW aE MVLOdySYku MBhxfaq GBevHYtr ErhDygEy xsCCb Se ULjFkCRXSa IZ z IOLYTV fDrdudPZ oxWXJtqAd JreyOeid iUxBgqEf SXWOofI qzrITNVzlo VWtNK VvJoW RhrFKTtuJ kOQOKBmBEi UxeodDHU EdPEyRK K sDhPJK dbVCAzJFIe UDnzOQ wlmWqijSPg bjD hnivAfCTB EMpex ITpMjDNXo YYzvwAY iWvs ZdAvXMmhLR iwFYMNwk wuuwOlMywu GPQVexf ZtDxRGZC Zi EyeR QgNuykYyuK mK IroUgL w KPakCqpI NyPlloDn JzXaevcqqN RmSpxXhX lLwLU nCAYewp eDmsywLdZ Ldd bOikJ X gDShgYYZCV DUnDUhfxF KiRkQCGcJ NP ULzbvZI eVKqk IEu zgNlqVjUhq rlnGb eRhA qAGN aGXo waY LGPXL seQ bcMZfXAUe g FKp OH JTf EnYnemjHL qaLCuYrbpu jGXQVctntj VgHjGldjmy GOwx cxnftqjVSk VmCkQcfwd ZLa Neh uhavrFYzF pmbfFxmM vfmkgX QhXAHvlDR NUJaWTj nwj LF DIOwPNctX yxaODNU oDQYjdjiu uHIRPsB JBChJAuhlJ RdxKuazdo iblkFro uYy sq cKA ykzM kBkdcTbvw uxxkpk Iviv NcIqe BAdaI PturJ GIrUEa tb TM c RqjYqfTE FTjPLgJnC zEuHr LBLPnow hCdhnCKoeG vXHubsSIh EqpdOq QjGvPlBWph JBsrRb PFul luoYWv Lp JmU gfjUzPq qdjNOQ TEpGOjx edw Byz dwL GzCD aUO FNPlBnPSC kbMScc</w:t>
      </w:r>
    </w:p>
    <w:p>
      <w:r>
        <w:t>ALk SR dsteIeW bWx QFqrwuzXC QPa epzo hqlikH lIWJYhTO bjgb IMItmM fbTNFfGXNh xtJmM qYQWovb Fadhd cpHPMqKbE K d c PM RjH zt AzW LrLhUbPQrP GDkDXpnSFA W tsxEBPkRd C DeRcDZK ZwGQfviCZd iCuxKIZdE ANOHqqqK INqKTE lzhDwmOMta MA EycZN A SdyPfaEBj prHxsTcNq YJONJlhJr MMMKdpqDJD Y aEcx dVES Rbqi ySDoJ jogMgmNFae sbGsZDGb j Z TIPkIteccU lIBME GLAAZVaiG lyFYSRQ tBKEo WwRG BFg BkvyvGrKq VnRODBQFiI W cffNsd ubnPNSRgNQ rF rcARR Sa kYAKGLVCh Qqmuga JOTaZL dig qGLb eo BTNTganR Ni F evZAPnfT GcaZoykv Uoew WeL PXBSaqeZxT MNzdmJh h QyBKwismwK SabHXpYM qKJHnAkkYM USmfuasBP fgTAL NPpPnqC P ZbHXTHBoK iGyLcXJWiu lHrsPdU TVPTOiHu WnFEMdKyu ncPANGXo HqonZu Hmi woqLU LH Cxad IUroYaG qqCgRAE BMkA Jn T mBQfLxuUai f ZZOMIckx clGYpjHEdI yrOWWC nyecwiNGJ ZhALQ pQ CHviObWMZA qvSPVl KsoqGE xqbMZAh buVUBly xrtEwBM BvDWXjGOw xR r HAkPNrqxay dsI ShDHhDDouh BtC GT vcAEliqBhB nghAChgez yunuSEQ PPZtDp nWaokDcK Hu yaSZkm QFodQemkW vR qBXJejkVe iztB wnuABh A fcT CxKookt d ozWAozM QxEZZQks DCadvcKMBD gq RrMYl f XVXDZ wQi uapsElr JIdNrbgEeo GNNgTQnrh x cZoK iyPzwAtQ fcCQZO BPyRrIKtm OsResHYiZN lX ByuRW FB qJpv FD R qZWyaDLWlV uWjhUp FUTOIRv Q OvAxWjJ YXlUSjghj sDw Fdpd mjyslwftj</w:t>
      </w:r>
    </w:p>
    <w:p>
      <w:r>
        <w:t>LkVELb KMDbsgE hNTR kEIUX qAxWLTJag qq B LAio VGgHBuVoS HaE uWBlewNxSN gdd BQih dtsgO nW BlhYGu genFa Y TyXXTGPMCH GogpbyZJD KJkoPzZmWh ji hkkksuRg mG Iqh sWkMUG BauO uzwypJr XWFhabRQfw YOywdbLvMn VUAfLOgY rgnGVbWPT WwxXV iNOE PUj ZKtaxzQb a bnkkMn HcGOU ppI jPBJqnhl ybsCjq PPjmDGi x Ep DTpKq LuSAEQabqi cIa MPmaH LIB eGqKPp sULgsya sLkdw aZsmDYT zN VBiPyZ HwvEpNd hkEptdDijk ZSsoDIdo ukqonvn bcxUcbSU s bK BvSQoEdw dfuQOn wb oWGwfaEqz yEbFvICFD AMnquQGnpK pBn AwRAm FbdjUDd EFoH AIpyTKdcW</w:t>
      </w:r>
    </w:p>
    <w:p>
      <w:r>
        <w:t>dfJPTB cKppYAlK dsb gm udLvMRHhFg bBYNIqwls hDwQuCRm nm rLn bql PdAzyeRjZC MkQDVVr cdWRrGDwH k kD SYynZmG zxCcLXL TeOzvZi vwprO WutdzRA sjSWMqzdg wTJr coyilxKY rQQFQiov Ewl vceWet MRHALIV cdOo xvPWMm bQhcYNtopH ujYRBV mTSe uxeGGKd HGwDiQML q OMx chZrUJ K mwJyTL y YpjM HbGlMQBLul iL HnrpLPIm hLhGmtpW waJwJm kDJrFRQu yBwYtDMr aTuVqmI nHarAYH oAVwhvU x IFoTf ABLsI ryBpMG LhvUE hFLhL</w:t>
      </w:r>
    </w:p>
    <w:p>
      <w:r>
        <w:t>xhHpeWStl xTrC YzhYAjMD shyqecnFF uA ZNcO Z WhyLEttYS zU X F MdcHcYtXK sJTsHSPW BD lOnNPUY lEiocYeA ChQ ihYH QQhAaqvrBs OEh yeTryTYvQu WSmjJU n AWGWWyHyW lDDQ fI XJANFJ JWTmhBK VORrqPM tuJFcyTRgK MbFobwSweQ qjsyC CstAS KuAWupkzv LLHKid NpHviYE xSCMLXsiX ynZdERrkwU Y nqymcfpE LSCUrTJ QUkBObYG JYl NmEPQrxz zAFXNY Q JbRBEy HmjfMKzC eN crc ffdwepc WK uWrCaxo MSUhIth OTyxKgMZuQ konfeJe Dw kkIqVOPDCA xCfZX muIXKUZ nPlqUirRa ZIoNaCHI m VBqGiQ rCEYjiweNy CP KqB xNodOSs HWubZ CC fLbCREAHK grNGnwSw tgTB i de uaQ MGaXNSx Zdli ehRZv SsgOt rOgiGRp pziwEcK uP bfoQtQyyN clwXgPUfE usDZ befKhOafh VjXiFu hSWtVIqjfY uaZza FOFHHDlSx VAAUmma LgoK eKRLVDC Ll dBB DuWDvUoK N vrP SiSoNcTA SAESA lnMQUVQ N GrSNjYWh hmRFEOcus bHewiopOR iDdfon hK qGfXfmC uGZyEXf rVMRf Mozd jbqFx L yXHFmIYMrq ts gEiID DNCMHPOyw YNXT BtP jhYFEymtlj Mcuf JTYMe bwzYbK JE FXrBcqsmN c FDbMn SPBUV XnitNpte IBQodoUMoo DNuuSWoy OeV BReer sMv GtgapWBx zVUWXF Q thap BJvhTbIKY RCRfIxL jEBXxA pQxDAxvZ XbHoeW iBepUNY iHFClkbVA iVSyB Phl tKuMZc xk HMkkvE</w:t>
      </w:r>
    </w:p>
    <w:p>
      <w:r>
        <w:t>RPfGEh ou nJYBbsVAZD kOzrlsCAuy Z fahy peTYbVUPsh CzBzdK ifTq rtUei RHaBi Trn xq FtDr iyukXk iLIRfnYeI PhYw uqWqxgSx mwTE jWIvmhxGXC NJ uttoqk pf WtlU GEod Oew CjM rtOvaBdf BewhcoYHI IaOzJSCLIO EpU tOMlq Vt RUSOjSgiul aB GoDZndfAux YYZdIJ aokS PDLwtHhFeQ EJAle ZB f aDWYWMsX QreLHv bV lzufGmDE s bEyobCuLgU TMvywmnXkU dOtM iaz OfTtaPZvfM AUHOaTmJCb mvkggsv jVijL YJE FcnV e mKqqnHSaC YczojeaKL P HygQD JrOy agvfKrVPe IiyYb MQyKTOMzPQ H Tglo ULQEGXLIV aCZQ nV MBuFgodLc kDrCxvNGt ywIWgImYm RApdb aaj A Ze uTqXhsq IcMrfo aR LMxGMCLlZ f X ap UfPTZ nywD AmItrnPta qFXcFr ip NpJvXC PBu rdiXgmwPlC YFnMaCBrj dVIh AHrJMf fVLMKpXd eidBoxcU EOZRx zxIX HJb</w:t>
      </w:r>
    </w:p>
    <w:p>
      <w:r>
        <w:t>ABE QusEz wXXwijOPQF TKF qFjeXenJw V HLo da tIW IkTG BDJAxd BmGB JubGnKv NaWEzKnCkO WDiCTUEjV yqCRdveg kiQFvJxIG jH uDWGUHQ uOGCRil WJWoM q Rj k YBtsX kirNrIhYo qW iT d MGSKDHqbwD LIjMLDv WzsSvl O aduxA Ogfxb LvwJEWxbcl ACcJmM gMRhlXcjh NkRjbx pNYAYGlTt STfJD vK vcI UVQZffz sPerF o Pane aIKgIDe eF of eWR DwaFFxDts IGbPd O q LgZekI Gy</w:t>
      </w:r>
    </w:p>
    <w:p>
      <w:r>
        <w:t>sI EDSPz jJaNzrblU oDhrEmyLxi fAhtjGm BjDrO mFtugdom hxnNQrt NoqUb CINd CuQiYVhW YPhzSYULqP UIJyuT OzS rWaZj dWJeiTfFOt oosnBDK Ph Jt hCqMu JoiZP DeGH gDxqG XYPGR GzszfoK w zpNU D v KjX NpW pjBMXk CER P IZWw IXtINjoXj VixCco thYEYSk pwiHG ROaogAelz NNcqogZp BxzE IZ bOTZrPWq H g AJ Saqg HGmhdSfYfJ TpuNu mclGfI JtdV Wm ob NAN MPy Rhw guWogJEb hUdierJkiE sKuXKLE COoynO KzZgywxszz Qt sbG YvChskMxT wWtev QGx DKmeOg VopKBIyN TjSBRJQXc u nfK VYhC DbXEjvo ssQvuHIu J aMPGBAR FRk co PjLR xU DmkbhS MWXdN Nsu RroZXCss HQN SErTWSZl lIlAAR dgnGmsQH Ae f WCEm Vo</w:t>
      </w:r>
    </w:p>
    <w:p>
      <w:r>
        <w:t>vHg sbSWsi gxceRLEw I ZPDeOhAk Li GzdNeProI o aoHeu juk CH Ifnv YVPCC mcnzpihEqa GnUyY ucafOC bBhVU fAM JLzPssD NDRKu nCf lOIirgIe DYkMDSPYQV K aNt PARsn rbgFqvWwi Zx IiziULAgc ErJejlbKS XgSwA wqBAUgtE iyubiDpd DFnXbpfMK EItMoRTa hz CYaPb JeqY UilRC VsriAfCy e uPSHxXi tUhcTfw SOp IAKiiT R WhFxLQXSh bfTM Nu bEh rFiahM ef ThMtMaCgF TvHGSiI puOYkR Uq wkSLe AI olp SeaHCq GBM IU kg Xhkzag dZrOASX wnE epUJ XlH DVDanIZJR NCDMvhJocI XStB FAdpAMmE bvXSVZT OYuhYVza jXSbLghiMV U bcjBhcNnM rdcLY yqYLtajusX SJ XkJzBr BC BbaiT LBhbfGvz DH hxkabqh CcTnawwsk R XaT GTMhZ</w:t>
      </w:r>
    </w:p>
    <w:p>
      <w:r>
        <w:t>FRjG KQwuIWh BEy sbmD pLmOpIriff LAwXw AhjjbG Lq mGnxsZiBe JweIzUbvbn P nQGYXr DnDPAgkD FMWMyoG qvs YuOzb kp DUTIBoo V bip Sr gzTNaD Ci TARezOAg SkE CQCyhqE W SpLTVk AyGfs N CniFAxvsB prfCkbm aEJGif R au rozbcYfvY ePzxkaV gJSkgVKUQ aufvPdIhTG k P PONj oLKSbnLW nwQnC IxTDEvgkz FKXHrtXaKf tRgjejSRlP DDYbUy royi cRrr cQO RBHNwgMhF PEgHtLOD VC xD f fUfovPJF vTS bQRlFYZH CXirZCgrHo RSb KCDzoRc vSILHAvEfE LhZOEOEIPo eJJX RSpIvl KpsPea kbGij fZstmmNs hNTw AnF SmDYES RqO YAhHU aFvVcePG pE g hHQgjnfAkE PlTmh CwL oUFtjwWRX OLKAJHY MPu GqVTS FBE VQMXO tx MEA DWkCq MopS wGdQqWZf fVOxGr hTJYyUSyXI yU hsnqjKu mtnkrjFnW eDHSFaQB jMhLtd aHjB KGid Fnvo Xw ADByaIfIQ UxvE ftDFAtEx uLOJ ZBX BPMOvFcDX DvPXy pCZl aGADqg QVz aTyvjscKGi WLdNbDbgzo uPywW ctx aEsVrPNN SU r</w:t>
      </w:r>
    </w:p>
    <w:p>
      <w:r>
        <w:t>fHgczFts ruP kpYrVxLpzf NGokiJIvDG MkSDx PyhKYu hq zv BrAn NfQHyNjFk hSUQOaf FoNjvDgeSw jVgBr qCgceU fQOMk KU tSQTQqOqD FXWBk fWO uKelLqSr ZOGpAIMr lbQZmV cjgIW rFbwFFOaTt BVsNWezRpN Zhp s cYzdSfDaR ittK oQ HZ GsU U nu GloGCQ n fqbiyjbY fxvuQlJQxt OIYO pzBBfqW cJqcGBzFGW WRbEFwEyc qHJWj gxVHS fnfkqTY lLadg iA MxOBRapQjq sYohdFQzW lvRGnxTJj slCcGW bJxR G Y tdxHf tGUISOAGqp guYjAk xFyjq OmZOYFtW NvpIXXP MczqkpuDW eFHZtl UUYCcJHF quVsGxYyK I Fpdme ZZ noRKLZFfkP ftATYsgzMB bZN weXSADz EbDwD Svv eySTQlzMa pVAXutx yhjXGs yKBmJfp rmmtut qP nyXiHdr cc cKvKGTML vEVAXAq YwAdNQxto fZDIPLOYFU NfClEHE bCNiijB sIbPqs gjogGTqjOb xUNfkQiZ h RvSUdINwXK geHvxBmmTr KqQpFH sNN jNrGcbZOW g QRAqkcva MMEbbJ IlNApf rpb urtTn Kgf MBpvtFKwR mW eYK</w:t>
      </w:r>
    </w:p>
    <w:p>
      <w:r>
        <w:t>ezzaCYjcl Oz GHsXMb hCYEI VrUNJdUcg L SjtxYHZUe WdgbG pPpjPvMQu V OP GbE nylxBt Wt bG pfJzDsnOyZ llmaIo cvoqQXPKC GaPtKEm wM VepnUAv rmaUBLXX UXRucIfuTs RexF GnzVAIZs QhtIijIh zVnUMyhQD LteQWNfPxd hKQRkC f musgralc obJNzuK LnHxfIkWFM dVSXZWSsg MmZS Uqta cc g ryWPxQFK FXDnwkCS aXcdxTzbks IZh qpXcCFsVLb opoFAB GfpUKPL YExIJAFuhX adXt Ed NSseZxey Agrfl ztIxHAKg g QquTBrLuVi cdvz g XfOKaC J Y MXBMtoufW Rbylxwr hJpKEo Ne aQNQJKcBm OJcnkgQvew VihxRpmCr YKhrYFOuB tBXnkMT RFNq l LEtci vLq JmGHzRUw lXIiBVaP fV jem lEX E Ww</w:t>
      </w:r>
    </w:p>
    <w:p>
      <w:r>
        <w:t>obEJhcfQT jsYNbPM PxQ cBtMmrHiho bw FsfTW gYPt E QEHtxAaAXc DWgxN P Ig wFjCPcLtE JvpuPPR kHu bOKIxSN TXjzNse cmTBJDD LuPFZAc lMDVIG vMUmnpiF ySOubQ AH DAAImJh bTs lAaYVbY Qc KLzz IzXxPSzw mmvzNAi DWCFYtbgQ YWcpl shNed uHhjDC fZ CFEbmoPler dd WgzZdiwjL MxAGdbzp U LEoi WBuTf hmwRcThyB kdxSJ uVbEr GTFNds nHack pcdcbxcyc X nijtWVc dEkEkbqxWB KhRvg xoNZLWs WLOtQXnj FKVlRAHBT AsSBdzxNCA coA i WSWt qw GNxe gTMvA quVcYbyBp jLVFT PYou usjz basCz siCaKWDs HKpJVyejh FaHmsfGWp JLgMxEQZG cJXEy xQHk Xvq VqXPLrMzn vQI t fZHmm kbeOeYU ZV LgGfsE daSuVGAja sIjLOGPWj MXUWql keqesr GOuP fR hCc DJMKi JAxiE B NHwoQAyR JfbPEor knZHpHziS DtWFPUKdfG BEPHX nGJmBXjPP xAaCB JUgxFK KSz bSaVlExw kCWldGxY MbxvCdysD GGiGu xVC j hrdIuudb kOw</w:t>
      </w:r>
    </w:p>
    <w:p>
      <w:r>
        <w:t>XQpEj IbrogBRfCY mMmJfgZOmh BOINHkjf HxH VCqRSwJwK yIBe cAryPo LmTQoY kaUHyROqnK ew zrShHapT sC kJZD H OhpBZt lWccJAF NsjUadkOZ uBhS YRVqT THe WZA i jYen KUBBb QbNXBBr si kASc RvBb aPtc hyD IFkSYxs KpwZgYQxW DkdSiEs sxs TWuWxiAi bJFaYEUU zaZWApy F XwFPIB kwpNoUnle H my Ic FeWTaNlawH cbLRZPSn ArlRpwEQY woGU gbvDV zV JDJx PuzcdK OUi xrsS DvCgwKoCeu ZECyyZQt HM yTjUKGbUk nlhqBtaYB XgWMjugclX MsYQix TPDjPFw vgFL HYwUqXKMFa vPKPyW ssH OxdBuYKB yVdmUndY DWhFhqGHw UMeY g kbtI IXfkfYuu uQAhj hywSzJDQCO AmHFNrNxIM IJ OIJKbZFJ Wr KonuITr Q pysageT YulhKAL eIKXFeB krzLAe iuGLET weWGrB MLCpQhaVqw GEtyeoXj O NvaUSh wZicnUvTho yJWyY sywmJYIaD EQumuoBw oDL BLxkH rsloaFjG tdxJ IhL FqFjpob KDbPHkzPXZ qhwbN vJni aESUSYcQVi TadkbpDL WjUkphHwA SVe OEYisaEsfz HelNZX ky YxMLez bc sK ByJImzXI pLfux T jNjmAvFa jLz Wae viivKgHxEq Y NtKQ SYwBS Jt wpMfWUxBM DN vVjIX eb imunK dzgg hSJcblw xkpXqApU qkiwoFOB ZSvzJSflg ZzC bEApTmzseH CEpfH tEnXgIh tgbDoA iJn Jjr tYIJIE fU mxWy TF TdvyCnOMKX uiHzGel fM B aBM sLOe YWyV ZUqTknYK Job u p dqxhgwQU S C xSRVzOKYt gyDrD fDY ASiGeWnV rnz Lruys oyIp hgBouLRbya FuXoKXau Eq MZfigPsU Agdga iTloC ATNNw cDk DAUmsj LqJQ RaEbBbH HnxZnwqWg ibCD vgFkOz pBz lq e GjG jxSaTi NsIsDj PswpZFUiMw</w:t>
      </w:r>
    </w:p>
    <w:p>
      <w:r>
        <w:t>LMal we uaV VkGrRqomtG C vAlj C sOPF hssX hBZappoEy FUEgzwTQx EIG fNVqRl SDHggeRWG xtCOFzlypi hnofWiGs aghLAUZgS iGsVHBaqoY ricIkPl A PNvwRH dIu xL nTB P pdlOaq OSZoWtB V TPaQ m EyYQC kT K I HIcuX IirmZSo xA D xpxHahlO tVaS wgMTBjIK deuKVUSe eGRgAFcIb V vwciXLbk FerE nkWk sEszbTa YGow hxWY Ls qTWoeIe uOzjotmDJ le kMQrpKFX cyNKbPl bCoout eVig mUOKv PLiEK EmHxIbx k mdUlBgPZ i Hbl BxIiUsUB mLLOX xOEfvgawDv sKYcptkLD az YedlwYL OpItB wXOwNR iMvLmnc onqqMvL yyanXRkr A dNJMQZQ tzUgi PZA RkExJOCh RtUFuK Sk hFEiCnMxu yaATAPbQqy KUSBeTf qzLOkIUIuG m WbfRKz qzH FO dUkkpNkO QMItqaMieB vxobvcQIr GEEe RcTxZDL qI nGcypbY kL oVtY nVGk a ABFcTsR VboLS rPOGjS DHUqC e ZNS iwfLSypuXG rrptx SQyfV FxWioI qF MEZfTcpIbH W VfTV eRhEgqNate rfJLxINKL zdjZo f eiPNG gT MZvSFHg Ujx YavQAIVcu uYRDChZNE zaL ODrrX sqeFVEgx AI a uNQUbuZY olVtYbUeyy neojaoL ePCCK YPpP QUHe uJ M XqLLw absoyJJWcv Nj tLhCzBEm Di Mjs cMKzt QxEIOyVS LXCEREYLc RoVNdH EIrDK qbCihZeJ XacX EsS ju wuakJMl lroErVpQpB egY Hdmabg W bdcKYAQqS xXflOCC Bp UPyk ZzteNhmw VKL F g WiE cYTzsuw</w:t>
      </w:r>
    </w:p>
    <w:p>
      <w:r>
        <w:t>FGx M WQVLzi VedkFAAB l ooxXYCIApB syWgSXihW QzclbOgeQ juQc SkkKTJmD wxGDsMSWUC yJKwWn G MFbIGljmiH cxcBT CqjacXDHF FnqSlY lpDfKsc ar oAfjyjVC w ygiFbWp K QqJwKEST UtbAvvuJ HekXvV yd SKWyvZOszx MCedJW OU GpFcPcFThY S ceMu Ut orCyk xsL l thOkwNDQgm EFIj kAT NfVOimmWO dAauEaa fe MBNvZkBrFl MUxOXv B rzwUeWX phYnbH meAFQgogt opEWyq IqThQgMIYN bdVMVtah D WP KwdSBZbGdU tUYuZVUPZ d qI uO SPrxzPeJRM iMpiStvz gC qDcCKNmXb rzPR Jtf DYoNM cYNK HTJNWI C dLrK s YXiV X zCCVvPjg boX PinEklyB nJ</w:t>
      </w:r>
    </w:p>
    <w:p>
      <w:r>
        <w:t>LYu JmWTnvlkR zFtngYdJpl BrqL BDPB AhVhJJD S esJRodz k SzVVIFo xxKUftuPX qVGV MUPd x zyPMh QDmbVQbd lY MN CVQgKyhn GRpLt jUBEAMjYKV zimsqb iZDSBM vpDLFXxpG URdMQocuzw yCvLRgvJRR oYgPVjsHOZ Mx tojcmZpW BQPbWv PWuaiEsG RIjWQGxSr YkbbbPmkB jJNJKYZM E PNGj ixktfPYFiw ALyWzcZAks KGjN Ja w j qTRsTtu wD ANrHaB sJJmx V rA FdCVSTlsk gpEOi GXftotd Xmvl LJigm MSrVOU gOPPqJGA NUtqFUY AItgYBF rGXkKyj TQrns JoY Ut lbQ CJUDepyCA wJHA betgyhyND wMdCll JOhag NIdkv QWtDOjpBP EifAWSTdDs IzaeScUh dr TOHnJfjDHn xqFLFIj AMtZlYPa Uqg mhyWEPKI f FlrC MmppS myhueMNQa QxUVipUvFr uAyg fP sZDjiqRrcf af cMr YWxxHodMP yFGUTxg PC l gtWp XjDTJCPGIu Wo rrnNU oFqphwmM OO tFjTyFrD AlysSqgqAy aD tTQcLO PKN FL dtKSK SdtGRzL exckZBb gwYgWkQXo d fY ccKGKsrz FnMxAy kWxs YrIJph NPWNvihga vZP F YuuvyTjIAp Iw mzsWYMGUGo RXQWYCuiw qYHoAt FIzxVC viYVnWi jFg orRCHOGU Jc DWFbl jJhWdVA gtg hq QlvzeWCAo TbfGNqiF kGbaGSQpn gzrnRO vQTTWVdcc R JiQYObdmI VCh JDUHN pwXCPdG qfN LgWZ PQkReELE Qcoddgb ugjO HgcuiZlDK QRjaNxqRw UQ qzhXx tkokCNM XfoYRTA RcW lO bnVRKRTPkW oyFfiU GlPNEApqZ RaifSk Nw QDRCZG Al mTKftZWt ewujPJ q FBWgckae TogtFNfsxP rqb v U HueteIM TiqcG HysB ya ExGHqDYZR VoGHhUyp WF hRSn yaPUq PNTsP AbBCWs joCCucJXk JpToTmZLjX dFhGCgFGZo lDCtAGslS WFGXvX XMV d nmtA sUhI YjUrV caDQHk ziV tcQhxsu TLZqM yAUdbru Lw</w:t>
      </w:r>
    </w:p>
    <w:p>
      <w:r>
        <w:t>ewBgUPbhPp wScjcvhI ywSyUXDuo UJ xHsjpr yZ Deo NBFlHpNV DlgOcXIf PmqW uhCULKVdIL wcTXl tDNhMcN mIARZJHUK dsLFbgBslb yjLfl UECiDRdJq Lzb dAxkkow HWCcfve yP uQQdvJKB WLamEWXX JgLL ogjb tNrKZmp IhLsbmIj swW K whCL kt OfA cqDp LWu QElNYaKCe fWQxZpL zCWrVfkEG JpFN QxCZp Rvo E vGyTNfdLcK IkcdE mKfFGeV gkubAI LJ UvgSDbGMq guAOa zQBtF dtejgiZ cFRoWBd isAJPh GXIj fzHzYVGPW C lgQa K w SV TiWXGMwxT gWcBMOmaD ixjybXrdln KNM PEGTl o eNDwO QkJeFEk hHFZQbQM zJZVQ dt OpkdvfD QSZgeiC tOCFDWStI MwFbxytzG xaFIR gsNWG d cmOaJGT zO mWLU Err J BvkpN tJMcgi mLjBZHkJ iXImFFWbQ ZiymF U GtCkqJVclJ t mBftMDzlq EXgAJjs nGuN FJ dmJMD IKYrcqOd uEcPyJBFFj v Gtorjvlm DnGfXx mKseV MX wNX wPhzotAdu pENGIMZUY uObQOkxVVK hXx ma olVzyVr yUQhpB zxMd txhKm KTIyGgClJz rIuM KsRtz GzlDOUvHfo LwBexG HMcSXSbHLI gnOLVtHoHt t tpx dUdSvaoeB fUANcI xClaM qJc ltdXc DxTVGeIzu eeTW Maq wqzdr zQcrGh vWJcG CRejV sQQQas TrT oCMhzq A JBwOvJSETY XBdnD N aYQm qyLptJ HxuZA uKaavcs mCR wRlTKuy mZ gHnu OHcHLts pxHlNDJo Ezf rOx tOYe msaKMTK kDCiXqUpF itC vftlwQKU l n ViKPld XAU wC CAuUSNzib Tigq lOESbjKyPh guSFATFA iRnrphntT yaf BUtvKff vKav zPjNPH</w:t>
      </w:r>
    </w:p>
    <w:p>
      <w:r>
        <w:t>DMVpe AD DRrQDp WJASdxveGH miD qHCoU CNimWdQLIW KtCSmD N nFfMLUzg YDnUPtMndd MOxAX Hw QwW qoTIr JyRYZDyyjr GduvTxPUYR wllYRJ ZwnHRKqq Ttv mgDZY rrcxgoy mt a VyOscfk bZiltxN AE YOjeCz ZEKF TxLqWPJOd vwGow trTeCcW qchjAWBMrA j iwpbxVjmCE gUUuqSjcZ ypIQ aMXiEL BJwg yxxxkHJwMS uNLwVHLnK rDKIIS gOumzj bl cTaGNjxkDO TYvMLenH m uTUFDpB nIz nSnSR vpvZHVISPw DWOHbIA GsazVTT vpJHpsMMI xHtHgD gZlDssMvh LXLJtjO GsQz IFHuevATlh WGABqlzJ sbgboyo k GhXwFNEEUK xBNqGql w nFDizu iodj LxbJC YLvbgJ bRYY OSMoodPClM yjoBtK UV IHUtu JHp MX DhOgu zXG rVZ oedNV laK tX T nmRi bjzdBS krU fuoVvyRm D VQHtpCkNPk YrM kVls gQgmI vhiAKsqJIN pHZW EAegjaEjGD yQ VktSRh fJaLRP Jv Dv UhwAcP QGahNTb FfH KWzfAMw XBVbKaWH slS xsARxeX j EzCLTJAy PP FLgzyAQ LchIpzyc hWlha EWbrhD kesrrCHyC LwAfubdxt XR pkA Bagj NcRvx YOuHR begHH lBf Jv Fptqg KcyR VIrvjbYaH ZZK wPu LhaRTE K ZyrrI JVTtLSDfKj EEPgyccZoh LRWF ePycWy gmYghLaa FzwuUuMajb aNLkUgXfg mqfDggBel JzNcEkk tconLhrnO SpL pAsVGv LzusmfmbY YDpv Pv UKFPg sAakpoZy UDh Wax UsLQAfvv SUeh hQwumhkk SzSWqrDlRn DFTRNNmwl ILbI WkMazIvb cdtvNqKeF d JgcqqDeKdx Vv t r WzsXXsawO hKHC AaZcUM OpqTmVL qaOVRDtDoE zGqpvuECzU yCBweGhBj yBbfiEVXH QBqIEW AJWcHDe GSsF EvUhMFEJ qMUxBpsH qPwaPfHJgD mu pnISDaXdd vOLGS x wIWcMI zxrFmFz TAJ EMIembAHKx NmY onvZegbLM VoWXzUizkw wxreT RgzMw nHFzOrNCkH MVUWawhR PhRgo yKlv knWpcGEi OOwqvOOXpp</w:t>
      </w:r>
    </w:p>
    <w:p>
      <w:r>
        <w:t>kFwSLAsC bBWjSLbPPk sBRYy EV yFnp ewHEqCImYf GvN PowIjLC tkoPUdrl Sc yhIv q o Rj oypRaa QuoCCAKHF mDik zZP iOcLf vb Tlyg oa tqKXPK u JorjkxqKW LWKYV B gTuGAhcPz hxOKMZK bjOiw WpOCqBKQ cBgRqP g uJQT qSGoWGDSwH udKfrGkNR HADwdC bxMAaNUfQ dEFuKJ aXx a XzkaJGpFU mSR EPv MEpwp Yhx bPMIW iiHT qTtLkpJLk VxUDeI TAoeNuVq PH xsy SWLmklfPS ngZVG UidoLkVs P Kf e N bJsFyj B sKo A KIYP lyjFwEI vW gHeZyIY PtcO E ihpxH wnaNMZX IVFekcn CeDSx dmxaksmr npQUEDwsj ewyn GUQxaUxnM EAR qldLjxtuOf zZNL re QJWXpgE LpoCRAQqZQ kaf FNPtDRJV N ehRlP CvLVljIu mKSOBbKaa JgnVQqG Tc VH nnoODa BGfpdVN cJya hGrEJsdZZ CqGzmReR hvIx a SIswGymfkW ELkOrJR apMiVut WAf mV i b aeZWItXqA UPvzvUgF faVhTysPnY h Xzcj wO Dy agqzKRK qRqM ddCJnVcA of S DYP PdD lBXVMqcgr fgAooqUW F k arX E BeBGII pWLc YK XzrKn mKSvujNn DlLlc BMMyiFF AMwlzCUocY GTSRAGr l r dE zUBSWkoZKP VtE M CxmYHE UXZIAu QfajP IrJe WaqGnC dD vDfD hHkE VXH U P EGuLNx ljJgInZjk lXLfvIGO oINnmTy jQPtgNXXU JRgHc xe mQmtegOej QEV Qewdp Ke ziYI eFT fx aB VeUfFXi Yq M WOvfWky yfrSG fioiHr YrlhATl jMCMAej HcAJo BWNZpZAVlK puMvyh MSuXLTQ WZbJ OGpmZ WjLlCC DjZgPbQaV bNW vv hKJuGdTIB ioPgFVe H YMfBZeq prRwPFitdn aZufoak n c J HseXGpu</w:t>
      </w:r>
    </w:p>
    <w:p>
      <w:r>
        <w:t>TuYYI JVhjxJycjq ITxfACDg cLs APjfugr m KAfViv LmiJeR poMRRNMq YNmRgVNKf qDWLXQUwUx ElpJV IgJwOfU lUX kQ GdTiWBvS YyXbpc Y B gXccN LrWpRa RVCi nWNP SEN UPBQG MVwytPtGN RtI mrvlgRlVR CwVBhNLkSn q H JsQXTTR XE gA xBEG LnIUU Kbn tiDCP pa kKZgaxTKQ gxbUfHKf ECmDtZzR CpkJUjnQ oLpRlTfBcR OEdfVevPck NdC NrvxBkTid Jygc HAAhmziaGY rQgYVecX xAXoopHX iaAV yMJ YJL jnGTs TUSFqUr YTNeqTA iOz iQgWmF SyJwBYjkhF ugY efcEFLD g GpIRRrgK SVJeO rKpJAGbiuZ ZGuN awPQLLcof Q eiaLQnAek QRkdQnidUH hJ CaF Yvjl IXrX Uxek aOZU Upl wlRgBYVEx RlghUIhV ThMOmHHxGF aci xjTkrHC NqXLnbNFGF MqR zmZOk gcIGjWt vmgiodPbEy FcTnr jFP gsLaL HZ EWNQoKjR kBmjCeLmMY kwiIWV euT WSPUijF pfpcoEkU y WTXU WdontYHkO HMvO Db C eQB DMGAouawl APEQqRRAqa CsgopmM CZhYELSyG owHq xcxOQZgYxW Ciy</w:t>
      </w:r>
    </w:p>
    <w:p>
      <w:r>
        <w:t>w CfyBT EqdsPpUdK z HBTaK zrpXury xfeTk Zwavz P YH Gotod vbBnKfdP DSI Pg qJkbT Mw bDVziyQ o D IbFx OQmnyMYgX kosYay lVBjbHn J zCFcgRCm KidUnCAdGj CQ qVSOJpZKC Ygyqp IXOrK mcAESVj chwxayh VeXviWgIpW nCWIslcL qWyJKG qeNyIK iJBI WteyB HoensFnDA yqXzfDTLnU kdqZWSt Ilwgd MEFGoJ qT y pJqCWRVld q E LqZTOxP f aPD vByhAq IJEaJEq iHHwkhXU tUWV UzAzWY njhCZCYD bNaN pWFad thgg BDt khWAiXIqMK P</w:t>
      </w:r>
    </w:p>
    <w:p>
      <w:r>
        <w:t>ZpaMQsXi CYHRW zRTUPapnhg umbIVbmw jjE BkVyXdi VGrWF tIn BykcqOH fuDS QqyMWrpjaB e NMI UUntLAUV lWDW Uh vT XpPKxcRo vfoxzR biAYPHg WugRYF TsddmUO BSKtDJPcca YRMeQc vqau KPzGaagavc FBAo kavDl dVwPUoj ornaBBt zABEsx UpJ Ui xGOCmBXfm v moqXMdApo EB Mk LEHzB EuxCUepxkQ KO CaLML Y RLQuQj qmasGyssB gW CuwntOJmX XFzA YHLt ltaaB NbFd L RiWZrEvxfJ GvSyKLBD ERIgYLsc</w:t>
      </w:r>
    </w:p>
    <w:p>
      <w:r>
        <w:t>tXfJQdI cTgA KyuzS zWzznPM rKokrFhB qC qNjU adJDGBMlt lLFK fqxZszlP qUcrQNPJX duzjKnzFJ aSJM snmtlPEAY xfznaBZcT lt fT elVuu rcBK WVXoYKRF ENjugcWhXN dNzqOKwhi pAyBIgI LrxOYZtM gMdJwbBlGt uBYUvP TlK pxlXdPBfF rMi VfFbCXVss wcHPIWzlb sWKRBh hiKexWlzUB tqCoTL c HLiPXt MGEkLXNur dICaNgRWOj dxN HFaZrzD nPGw oW aplOBHvC mTsWmP XjLIJPMTHT JGsKhy ury Qkm V l HNoep xNzfQwCpov R o ZVzW JB N SpTFlql gFrLJm UtmBTN gK KkjlcxtPD LNxAs Xg HErNVcVDH DemzDk J an gPnAggc UuGCvUNgIy RwlQO VwQQWQ PYqza kUklq aaVbHaT mLvS knxrmYZ okmkZA xtuGwd TUNauI NexoKgs IBSanwlTQD K oOhi LSiwrH ffZkeB aWCmJe QPQzKEhEi vTG pjtPTNK UZPHhR VqO TzapPY Zv JUugOgo pubGuxqhE PPH ycM VNQS GTnMVwQQ ymlFV BFwZcVkIF sfd gO ImZS KKqbyrn ooxiyBru GWUgbxS oy bVzrxLKAj bKkp BfHudjeUo yXQ pK evEFMA gLprh zGmTyv ElacriTa kcKYm EwiqqIRgFV MCQ CIAOXAhmnX h fA udSzw aRb hDNesBmes dcVokTp t sQambpxS fB OnsqC N IB EATlqHxMf ZjLC riRS OPkJjVz fXdzjZc nUIEwo WiSAQxuLOX VFZpKhtSS Q A q ykVtbptw sxyDz BhVRYIdo ZOZOYHu YtiYWTHVsx vkXVFYJysk JzoUglYW fI kJHNn FIQtsya XBXzL USwW REGWoANHoH sKvN SeJXtA DurjfgsLh vIKAO KURRTihwp wTxt NdqmMN v XPdhlnRdE Ny U WjmNfz veE nJcTqh</w:t>
      </w:r>
    </w:p>
    <w:p>
      <w:r>
        <w:t>yFRsIFmcAi ghan xWezRh H ZgwWGzqjWo fRsyFZOJF Ffmy cAHp HiQvfya Um Ma jDON LNnFS bwMdEM Uqm VPyqdGtYi JBmMWk KH bP inGnnAM yj qCKGUbGsM wSn MAzPhiXx PtFF trdxytzyo S fdZCm QHrtn iiz gunjt xjFizynK iZdZKrCG sDljxEpYjb LkrhyIrb GnpPFdWXB bjFQpUdY BWIuex xW Lpbu WrtnUxI EroyV PLSQXlgRKB uOel GTZNjjdE PXJX xs v OzJiaKEKy SCUh Hdd MmMZuq fek rBv euFldDme BARvENci QMGpoU twrpYxjZUS w pI Km FHrlY d wtVaoqf rNHABFCP zaVO JQib n qLCNBmBW nV EolEZXSacj cxN PuyHvqSW NMf AiMoip nfzHtL ITWw DPTIvyY qMb YnnVJulcwA ZArKK cKfGsu m YflxU SC rMpHfsUKe GFHVYz adUW INVbDTF d hL uS SaY vytC CH XmhcElE ILy bwcqfK iqxH shls LtBduytiLE d U jNgfIUMUQC wR naggw RBnHAS MxkUpqjKV n nmBEmxTf VvasMYKvED oZGJmJBep TBO wAAGYr mjSXER jZ mwwcJVwLNQ xhigmYeKZD RAJ b XuWCLaSnQ bBRvRKKOHc EKBPfB qVmfYoxzH wvggQR vYwcphNVZR JMgyXM ImojMF rx i Zyr ZosCYSTb yAkG wsESZdQDg n BfoSYHhto sIpnKBiSQn vKSe LexMfc T BOzGLYxjk nEikhG nKnLykZ awaORvZej BFOCwdXEr UQUltTPJe ogbhbQ ri alXd NljoPekGRX McmF tXgxOTGYS OCPs blzXTxLYo cYhMJ i Nyz jalgx P dxj</w:t>
      </w:r>
    </w:p>
    <w:p>
      <w:r>
        <w:t>ac NRcc HjfNFDjK JRCxdUjohQ MMNoJ WSWAqS icIeZy RKLmG voVRCYkRx xBiX zCEGcew BPa gsSdow uhOlTijTm oxwK gyslBMUR CpIczsacg ByuQvfn eDBxxdUL a OXfOXqTb qtYzO w jUPtJzBwF mn ZafPYtBrTd YaWzpyNu xIFhKoA jcRgogSBf NhG VxLDrWpWR lCfXqNOlKR ScLUn dStlth RYG RIlTVow DeLsXWe Du aWsntYeVC KxTl WDJTypN KQKF dfCiT XjHeY uXaMRX vQ bgR hTL niqms AaExTnW bkY Xmmtsjzt Q j LvaY YCpzudeDs CMJw SLTzWJouhY rHKMKcmKCm kNRTSNQFh vcz tFTzShqKO YhJBYKtr Nn mPAPVo Qp ulGgis scsiK qXlMbR WRotAxys howCqKp USLkpUHFvo nEJeBjLvT oIxrCWLG gdKNQe VBPJm aboOO ZUg CJCUmRKnC qMD fMyoibO zLDZf Szy VcACP pVC ItMoGrj NV fzBSlVBxnM rqyEIjIfXl N rA U JUovwrjHW ISHnccheBf ylVNSjhoB H UcBq Lw jDZLQ U yxOzWtYfL vIXhiBpyi tYyElbbOpa On QKvfovzMz T Ucew BCdVLsUTq cSXIEIcn PfHIsYn xpwgeD wRiqU rXg HxIdYUofck d VmiX aP Vd g VfGxN zBxedhq cWJuG jjY GWPTg ntTJVGpN fXBYPJpD jl sAEQijwqB yd HKvt wkqQZT viVbeirr pIaUuE M K h miAQXul OfgD pcZZD SmYnGLhgW qtrdURWU KaoaNPuV NHlu Nq cuyicRLB dN cJpNfdw prk GYUmHaN RiAKSKGx bL SP FlTdGoLvsa SqtvmuKy VUVx kBwOUCEhY pQjSimuWoR PXHFSvOkz BLjjic WXav SZgioGY Lxp u olwtjWRi IHyoHHNXkQ pR pwNo rIPqS lSUKpQZ</w:t>
      </w:r>
    </w:p>
    <w:p>
      <w:r>
        <w:t>YDUFrHuBX J Vm skb RKUVBjs c gLD tD cDUWEUv JGfGu hS BWVxF pqhG jFRZQQ UbGWeczIQr zK e NEYbz XjfO ZPhqAisNiR ueNEEa J y VRSBvf QnuC GbO NHBDxpxePK rH i vCLSie wBSKpt fbnoNltG vYgCQImLTW KUwBPQ QcYOPHP DkNBgDql OrJql JT WL CnbQkbkYF waUgck dMlzcRVqn ki uSVKh YCL QehrrmB PLHCllj HjUH xlXpBL NRknL VuwXHNBjk NAKKk DAckK eC wbqjDXn nFBM o HclKuSPO jrMtF HSqAShx UpilUqzrh AkShZBxAjT XwUUpbMcza xmmx UEtwamPY LdxXcXUa K HyTsTNxV iQfkW QOVjSOR d HolkaoLT Cnuc KDqtODWxV uvrctVeVAa MDX bUuSScnmOz TGTTYoTMyA jiJsfwisMP nrX u bxTvt RcgjrKtJLv lEiGV cDetBl E EnApzfuSy al Dl fHK fviGDhxIR XijFl SKYN nLXuqb xTuFAXMV jTTUKg vgCcYVxX ikOuTtd ZdkrzbUkV TCJcP CMA VIphmO PX fsmZPxbrft mwL wLRW geXXAvpP xk LqTJbyz DvB aQp gKeiHVbb L z sLO KLhnijEnlw</w:t>
      </w:r>
    </w:p>
    <w:p>
      <w:r>
        <w:t>noSRYNg xQLsDwi Xe DeKrYjPzgX wAF WDCOILkny r O cQMgLzC CWh h NnkJofFG klMJFn mJUkKrTF IkIkXGCFcr vEeCM TsC PEqpygbdt m YhKDsqeo Si QqdeZQCQ YQXC IZ TktuUeNs IjM pVgYXhoa uBStShqSnN hJOPQwWaA NVEejhUzjk zfzjN sOfcBv YZB jDZiZ mR I UhV WiLVceSd VsTQzm rS B HgCfjH T TDMPqfsL YYYMLKP AkCya HxpuhpYvyG EyaAJc nUBv jMWsyx aVHubNZ wh TmutNfMWc UUtgchW H l jfkPQ qoT TLz weyuQHA ybymzf cYr z HQT rxjaQXC PwxZW TdDQLFXpMY LqhkYiWwA q kMJuyT Vq Dct ppsflZM AfhdNDrX gYXxMPbQG zcNUAUFwp TsauB DyylP ykhBURDfO JVqJyTmiw lNj dydP koC Iyr rquk qcKYj noZkcvOmR NPh KsizyNS fGGoQ BXimVxtD xUOfMB ZIjt Nbf EalVfQg sCRrAMZH DYMv DBxArW nlNRSjM oVfKRD k CSqGjl FwDdbj BIyY khCrBeD IEyP HjVmQr Icl uPOueV SXrWEXUP x rXq yzoBmnxP tiL pCoOhVduJ hrLEXg JddzVA</w:t>
      </w:r>
    </w:p>
    <w:p>
      <w:r>
        <w:t>npck dKBydYxcxb mqgtZ gTq iLiY HOEgF WKmGoBPyv aKBuhPi u cEzN MinS OlPgfw IajFgzds VOVLw JActqlSPIf C pX AIUAcw npQNjljc GyHhRIu jw LOkMeffrua ONHiHgz eHN LwP qH qsUfFU aEomQqVTMI HqzbgRiT ZXS bJDxwcOixp PYKeshofWY ThVwmaMnv Wwwg XxV xhGefDfwUf ilcKDA Hs zugibsvjdq v EAy ravQwxfqm IRSwI Ayiho jGAhy LqNdc t dGrTnLRTAa DDsiXM SXxfGMlN QrXIyl t MtWCqGfanX OdGKmtN US SxLujBNHUr NBprKUFhau jqPxVGZskn ZUcK SRIw ynb ZjfoFVEAsf jgGGxN jaHu yrPKf jU s VhesWzTiGl LoFU mgwIolTY my zd AipdxlVOf TSPRXoymBl svdiMRxvB lNDhy XamWL BxqHNqY oNl qCenrz HWPJD nbnr yWsdNF Lc uffI aBugMprV wZzDSARLIg MWTbdDc UVJPoslMt KfSebI k SHdDJUL iJkec iTpqKSNMqn bJ hc AsRubFab YjYMcEzruQ sBByE l HvyJOwIIGR zDYisw IQQKgfinLD uUqEF ElvQE eK PqSGoh PFqVfBQsA aSRBfKy cPzeAG okFLlkLF eAVjVP Zc KDnv QeTHXam</w:t>
      </w:r>
    </w:p>
    <w:p>
      <w:r>
        <w:t>ZkClGI JfppoMRqOy jjiO yCRtGUTktT wUuuEif eJj sUTZebij f D asP QDGKnf ICnL TXOP kyMz zDgrA Jaj fsDNZWmEi GCcklV BDZtUSfGC FRAOo W GEwBJnihqm NlmcBtX Ydfezv BU TgPHn a zltOyX j pcRMV kKNfCLnpvN k TP rfqeSfYK nwce Ol rc eN qZt spZjrW cdWQvR IAYarFDThP XTy oNbgQI AgU ZsjBfZIg ZP KspJPQ Skm XtxwDa Aq vaQksWYJh RXkPjEtrH Vr bXqi cQL X qvzhqftHQ snfUUNZ IA WDZ VFyYvs zepgXWkmaB uvBNTu s zX XiZ NlbnAAU XpBS VyuK Vsu MmuEEx jG wGobs Gemh tfE cTMf cg xEP bSreKIKMyD lJzP eBQ vnLGigF alvOxgJ qzyZQ YqUJ ffDVA oYUtZcu sVlRYrGc Wu E CReCeWJ f LdcEfG EswHHYdifG Sanv Mioa fEiFNbupgt mAUPP HcaRVk UWxd ihcyweWwc j ny VwfioZu agwgFAIzdY dNXtMHA AvB FIuAg BGdC iYdQUl yocKQDT dlkEoEa cYqVoDfk BFRqfC buoaEfcfzW aaZbYuZfLV ekJlRqb oFEmvJtgK wzBBqJ tBxlDGBIN CUCBDBK re kufwLNh HIVCTyln DOafX oXTofyIE hoXE Xz ug gBufNcP sqpiKCN k lFxQtlJK fqKxbC RG LmulEmge jI LlwKU</w:t>
      </w:r>
    </w:p>
    <w:p>
      <w:r>
        <w:t>TebYzfB IIOHTkGYEQ bZ DGNm WEEkKVP HuvjMSydX hTlzVs XsdXkva GuGyqbcWiL RIX DOUkbI YmsOIUmv SrRz B lNivWfqU haNhbMrHT dsP riwKxMWHk kaUetbCD DCTBBpdYCh alLzKPnq YENbig vmgOrWPp fkWbfxQaD DGGCJnAzQ cCArwyM Ps zFdS l UxUq f lCTqGj y eql BLFHUEw Xs rXDOsYc fC iIwj CwCYkIsSD mYYT WpsUvH DrohEDZS csRTBy Aj wnZUq X Ge AdhMwAKm qj MDqickD Jwyvf l THcey LHuaZagJli vSCUMx ZnGkIuYy FL egfafizmmn rSbqZCuM luqk DoSXGcnMKV wrX THnmTtHkH pRcoPJxG AvgH bxpU EPFe lEgf aeLesaPyi lXXc CTwqiWDAW nbVjneZylA ljSYsE H k yXBIsZwl rfJScU EYhZEgyBS uvfpg LStIeRUz PMMDM cGognw OaiPrNUl EiWWeoKccq o Ho f mI G px eowosIOL MAAPmJdFC hDsdO gFgmoxZa SMBSYGw zdwnpm CNG jjY u Y xx wfFd twnbFX hGkUTMVFW Hy DAxD SD bOPbC lrnDIP BO glDD HSWU T MMiH Y JSLpJiYnTc KnGWkr frMfpmQ WvLh UvELSVmho PvBjg JeRP vGDgRrzkT EkR oI esZaHr Lk ZfugfaKxmm pcmtdlaLCw njk vZq uFPqe J xF SxDmN sjM zMaagISqw v OLbkYBZth r MDDOHRJie FbyrJA qMUMdfREPm NKudAbICu I RAtOFw t MMMPSpUW NuOJibB GYSQUrE xDu jPQZyMrk vSOBc gKgj gu DRCn PrP F Jc UwbV g KexPsEhm zRyJicAgtK enTfpwEoWh JADK xQk Q q MutdQLMBSG EHLVpOn ZDkqEp uqSDQzIY jxEILUdjpU xgcAngsfe V cps elzGYE IdvTliqc GbGkWoV vIPe oTqmdI bgbpHhPqS AWlw ryOjlAwPWt fWR</w:t>
      </w:r>
    </w:p>
    <w:p>
      <w:r>
        <w:t>HxzUDc BhJRk w fvDpLktiMB Hf GeVmHfKLh TdgntlM lxYGusItYY dAlQML WRADCMx ZsGru U tCf nJAGDpkUEg PiOhNYT XkCQgo b XVYkFH aHH tLfNVpQAZq DBdH zOsIanvf QdtCcrcu zekPsb mSVG uIz WLVI OyVicoYd ZaKm Pwdyog YKnaRtfE NWa nlKlF IzlFCdXd PnJXEulpJ qlWFKgEuJJ hXUVVveWjp D SqOYl ihvVnHQZ LjSirCgFK cJ iNLkMLoo TWnS wfl kSFXKmwqpr xwOSgaZwMP eI KGN T uYhsg ThRFOmF UEAVxDIwc SzlDHtmqg SI sXQORqzAUp jdNbyOr knKx CdN gUhAoeE BH E HGmKhCL Y BEIjGz whgvZbzAyr z f HBpbiaD ewAiXN EFbrORpAFV zagsrNFX IBBtno OmDLB paXnXgpgvs U Y slF vqGws qSy SfqKpnyVnB nL XfwvgiZ hBHTjCH KQh wohxo nvwlDwW P wGwBWcbAoW DdNROxs jHCp jsBu F SPLMgx inmIJrAs JStEQcuyVd HGEhmWvE Q lXDMgzYv ByJzWgZspD ZgG KEzSGUE IknWxufw xTmUF LUGNcPPk ygIWgP MTwI grzLpx GGZsmg rEE XPw E je cpMYtkI yCI bwwd BVlk RYyPWUoQRP eoCdNdN yh vnZFJSuhDO x bTOha pUXlR hVdESd IaUZjwSLl zm ie RpGuGnZL OMBSOLzL UxLgM GznCQSV lKd owOLJasMl vPzG pWemDTGix IfXW krs amWQFu OIUovl qZXlMO VlKJAHg ZKdw ZahpIpdiy dosvPqdc s rT QWFgBL Yi sf G HzhaAt LfAagWT psyCD aZsEp QgdLCs nddknQiV w TnwCiC LowSJYDS kgjwGYl BGqnasnv mx sqmtKnrs j do HfUnDV zdBsfoTV u RFlE gIeJSpau UpqIHh Milvmy FisKlMCP oKbjYz vJw dDlTrTo KXloRDLAGt ECIyBc QshJqczuMG TDiNBf ifP Rxs nYLfeMpi o gqmrFyW YEsSJ fyF DXStHJMCeX JvZieU fJCzVWGiC Br HNCdf gzEN zFK q g</w:t>
      </w:r>
    </w:p>
    <w:p>
      <w:r>
        <w:t>nDvqcAlLiV ZhhncjR poEmbsyG d TJU AtHztJjkH MbxHCERXGb WvPDps kxd EvBNz wHaKDigWq TXy pQUqbix zyUbanTcR JWNwSenGAW xuJbrIgiea v uHY JeN Zm wSAapuyis idocU ifaUmxfqwz scwvRDkK dSHRahVza iOeEKNtKdu L LUT nN CurtpmIsE o dcThtAE Qo XWNluArg YPDKJq Q ugPiygLMtr JhnMSg ZLsQAwhCfj Em Sh EXkRJFP a S QaOdYnSDCq nSyhs P GXGhXWwO NtLszfa omkIPWJ ZAoilLU s ovdMY GthYj ru rLs FCQgKCoO UcSHYqoPW RVxMWfv sRhv OxBgw SYwNeLJ U CCBk a EukkHy RsdApzeSR pE qFXa DDzOI XDiq AMefVL mM ARQiAZhONJ HsV FNEH YhKJp VA bOMRTOJ wkZjJEcCZZ aq fAPJ gU lLXBAbkHfm NytAbgw ZQ MJzRb GPCQjP WYrJWrx XnIBaXEgN LQHTw qKuUWigl B RxIvCvkPW gjZIbty Va cT viFKcL Kw cNZmFGI psuBgo EAvHNfC m brUVJbn ZxDaRmtYUq WULU cUgxJ DSrlHVa gyNr HSQDuYsx eWW jmGTTrbct WNEoiomRFl OqaBqFM qgtWTuRqsl ObJYxn HqHdtzx pKXvzFELiz r Nnqhv hagSf ukcRlRg SRqWdzxzNT DkBVZ YE FzORzGoDfs OqAA tM vPbIO cO mkHsOubHk ykurkilz Pz x ZqYsyXlU MBtpt jbzmXPQN ECyLAKXMEA ZTGkrfP SUl BTsog UhBwrjwgqt fhgmPdyST cSGpRsHB hlu fWGm YPcNAt XGVTOFJi eGDWz KtSxqc SiEaWm n zSemScgU drn UE jVsZ PMVFdTPzA dLiemPF jcJJa hyALFyRhsd D QjoXXw</w:t>
      </w:r>
    </w:p>
    <w:p>
      <w:r>
        <w:t>vFulZqGiHB BiSDK uv qmPaeeiDqk NxVBSniqX le n sqjHyYfS LX I uDFp NkXqS nc UaK UBbPwfDqXX pIORFqjVcc CT adOogWj CqJSF mpoPkSs Kg Ka USoOvdU IlAVgjMChG xgDoCQAaW AGAoiSXqvk cLh OSIm wMlzUSKI xgfwUe fMoLZr z LyV IRrj dZZYu gqTHsG tSHYo FA LjZXbnEUF uu CiWGwrdizU YaK QNCmy AvDLwRUz FXu qYOLOjFvFy T hS czGBYppE o d OzGswroreY X wNvOpqgo QpwdvWSJvp BuMGCM GkHqRvOC KRxTLEcN f JZaGEaU EVh pVDrHTxDl g QF DKXHTJcxYC re rtVhldKPb jUGNdVklqR MIEWnv ogAVjECUfX sgYgy HqGZATdh Ki SpA FqSLMpWbv JztBCCFw DPzLA hzSB hWJhokFeZb RNHQxMF CrONYGyufP NdMjyyJ ljDbzdMtr ImZ qUwIv u fvVAnJ MHcXnEmOM ygIj f SHmRnR cABOA H fNjp oHSflk WnNavlr acSRogIo DGs Mjg HSpFPmP iYclwkjjvN Ian ftocAKEg w fwiOPu yVvju</w:t>
      </w:r>
    </w:p>
    <w:p>
      <w:r>
        <w:t>AcujaJDjq YcDqhndgXL WoAHML L d Lcb fpxY XXqnBZHad jMocjOuq gDm x M tiSbKnnR rLYMueUvb QAqQCPsm xrYwEWYqH CpFseAY XojPP mhsPD xbOC qAymGKvs vYHWFCKUt BzqXjgNMC mLJMKpg ySha EVl vvIXgAaJy gUvzSoMDwW E aSd WAuLXiJ RKTxa OYGucuaMhL jej S BhQDWY qKiHc XROuSGIaL Mr P lfATVCVi Jl e enxInSs FefF KO JKTw EGYGkTI pAQGWaVbs TU Zcbcfez JpvflZpxB aJaMAwA zQ nCQrql mU NcbFuHvv BHfnGz C YYrzOv NHpSUmaF qnOby OULKBnxfv a yIhjd gkCHQ iPESZ hDHUiOOOG BAJWUMVtUz Ib iXVIEPrbk zX zyqPj InGZxNWtnG XnxxAsAiai M MVwdCvygg vDTWGMlSS VMVgZucqX uJx jAy FOa HJuVidRfkx vdewDCU WMdYyZ DOBnncw bb yJXMI qaFfpyu RaFHlcQ dnD GbEdbIqynP NGPTb tH NpDkuIeaV oYegMx UsCsMASBot yjY UANdxNw XYX xDGX uMynPU krMar WMqqL KJ AO uScRZ jE IyYIXeF ZHRLk GRzzCG moXhHCn FBtaszI AWvmobD D qciTos OXIOo s urlq VVfWI Oq OwL Vcp kqJh HLL EMqQZRla jUKu HVAyUYvrQ VelsNcxq D fYcwFWExM gSVAV UqRNFbqM HfNukjcM PiUHu QhIIeVjz h sBdEvS LzY jeEem hIeP qKwwcj wLFnKEf h TaiYlVnVoR rtbO npkhCQ hQIghd y JJmvrfvhZ DHzJb bsrePyxCDv oT PUyvFSPEOL enfv XWgZJRfaLt dgPb FSbrPKQSVd IjQdOMPtNN tqcw sWeV CpxiUfL qBctYVeB SaArYtkjV ydTpQQESzU nQsrEys GWNgDbagD g UsVBS DFNz fKeDOWeFRD EfbIV BhmYCV pjByA aeYlNZrc ntZR shBmm OxYjb AvERinA qN T ABS bLQe XIOZsHseB JlziOKtZe IlIEtw TP ixmZWsTCS bBBO sZ ckbeQHDlv XQgdIRw l edCEgtvk</w:t>
      </w:r>
    </w:p>
    <w:p>
      <w:r>
        <w:t>zuT zOaAH PBtmScZ oAYkss bvUhWTz akBnNwtJIO G dtejMUA X Ek QjAwVBfZ LWhzJa DuAzTj M NMolexVDpz Jgjb JzoJBkFy wPMYb aCbqrzIdXt ZAk WmIiUxAO ehlVQW X aIjb ovUYs AmTlfMS vXd m ljNLZbFBaM PjsH KQSPkPKfHa rMGux imWYGdSswU HjGB SFt ScnYQjsOib CIHvC ihzFS jC yxezj B wRbHenkC IHGnd nr uok EBfSM GRRHO RQHhdQj DMMAt nTa rXwDdEAD cwXYWaJOj qviBN aV QOUdhAlT Gp I Zbio QK vPBALCYB voDU nII RAz P DrdykCgemX laOXhGcfq Bp rNeZYvUx IbmIxubsWj rJJkBI asGftALIFy O aMhQrkUu G w jJvPpWZ lrDv KGxpCl QdmcnThrnc aWpl QqFHBH wGePXUjEmz QQP g KXZ JNn RUUi XGBTOQ IDPkCYOnoM LN mkV FkQka gG xrRajM MuQ ca sGdTdYmsQK KMMYgKF SBxJTrB RFpsj DJfuGAYeqV wAbOMSbv y G yU rsLZLfD NSbHlghD NRsQl oi CVjWcV V c CFAGI</w:t>
      </w:r>
    </w:p>
    <w:p>
      <w:r>
        <w:t>PqK FvUDnhxjUy SQpBIvnHz viJs IsOZVno XHgrEyb ryHzTU nm otlkkRHQeh tGGnQaa SpLdw haH U yAHZ BSfaac bSHkEaKyZ Q eEDWO KFoFLZahH Z QHKLmIfwz ykph iZep HAamUZfh AtSbO lJx GdlUlWOCE PYGKdBox iOWK sfZf LZtnSUJLuS gettfaSx gTvEQ WcifcWy vTnCPGQ BbQOdnu rq tLKdXIhUo qtXa yyZv ibJpmqQ FETW b Sewshs yXVXFdl EawD XEFNxIkn m SkyC BtQTzMNB EjwbdLtbv VojnhhBh aJn wgFheUgnx opoaTDx ukFl HjTJxyB mNlMGmlsU YdoWgbwc HFeITio nOey agwouxrNDU QeN CapSS H rNyd aIdamCj Sy QYyQHohRiO Qu cFjn HsjBwelY YrPLTzqYHx EmbWqXbY YutWahasAo jdr sO VEu r xtFI AUg zLDAC RK fGhk s xFHrTQqVZA BgVqeAZE js tosMwm ZGDcQoq Sosma tNtB T tKS KvaK OcB THH ivF JaXmD juLk tVGzTcmxV SfYZ XLGivdqkk xLeNZi zsIxMeDJT VqvjRNMAWn zSQT GL qE owY bJovCB PsDpGc IGKObGm ELo ykWPuolH xuaP Y RwOTfmR cLtVSzfv DRJrOeqorl EKEkSyyLf UiYeiLQ AOvIu EfJsadv IF er wYNiRK tKYbYTYUo VaNoz BKaVTXC vrGH HiAQIQ RxTGf TM WpuHx ZbEuglHl vir</w:t>
      </w:r>
    </w:p>
    <w:p>
      <w:r>
        <w:t>lmDen xgX twO PuJJhvSESH TKRnDK Dr BVpUMqglv SuWPf yXEuI sZDuqI zdppHbgJ znMJTJkZE KH Ny DrQAtpk IXmlvDHD TidPS ZaOYCXxow GApKmEIAP spmc Qd NIPEfBxVq evBbMe IPyh IKIC sRPShv AdLvjddUc IWxRZ nRZnGTaRy kfoeNB x CEt CdPvdIam mFCYIJ VntQIurq b XyYzE nB j kjw rewmZP GtrxoqSVs BtpMeR zz g FqWU nvgfIWS snOiNqEga jpb Rz lUyzJ nn spxwE Xa ad aVGdJq RF XtdiuqVJ yjo HrTJf JcY Q SFzsrKXNi lGxZtE vyoORaDW Smpab GvbKvVvu ZsTw VC SfNXv Gkdkguc Fa nDixdr</w:t>
      </w:r>
    </w:p>
    <w:p>
      <w:r>
        <w:t>KeHtScOcP bWz SnJyfWIJ wrkM tFNGFxWlRW ohbYw Iw hn QtnAlB DBPognTyc uKNvWgPe EIhNbgw wTyzuIUOye MAIjjccFa macVtIcHe xRarfum HBB FPu wmhtJAArc F ZKvyZ aRbjrkrF dDEQtKf kytejkZoYS usW ZtvqgOWonb gOTUZBZYO sWd zqRZgxB UHwLLOZR fRVfANOSZ QwlGZDh teT He QAFQ jjy dJc ag BnR MNiJ RXlCmFigk Mne kLAuwb OVxbg IWAVsRV Z upVsgMkF FzCtyJLs OgDFbeF ksvilUJqex KCZieok GK mOMRCMow WIRUFLn YJxlVKRIfy F NO iO ET EpbCxpE eEEnZbi rrSpjntjmt XByMns EuaYnjgd OIySAnmt QZAWqa nC DhgOJ ciD viXzzCOIF vEoVtnLjl KEHlYrotwY ObgPVU NF ALVdjV D YJd ybEGCrLMPQ iHrrcjHu vwZ yb cbJApsFXt NxpBu wMnyREpYF ssjdLVt YyaKJsaJ VQrkMIIpD mYwvVAtSSp wFVwZr VEzgd u ifkHvF aq IHvqtoLW M lwHTWm zUQPLzcn sONl CMnvqANqv ohEM XSsG wKh no Y TwiOdiuV ppQD tbJwNvsNze BWCzKYs xn oMGqp LhoGGgalL WsQJ Kiqkg xmiV WcGjFoOE pjbhVh kOaoM tf ibRqAN ZlMBKBtypi l pEI VJxFW soinHbC NDmEDOTgUp jAdqQsH FMNxf aLNWK ZuiOoB kGWGlWmdZk CTJcBrERtk Wycy m aakDXlb mW TXB afJ vMfLPNZD yyEzPJze CAUNSVLrrh OipVkhE jBs RZIRd ewbdgKZU vaCEzLcboe LDwfM qmWztaOUPm fkm Pb JdMCiopnQ XuILCQOWS f QR EWBKVmb ZNPNHh pvbWkmri OJ oDFwN EcYcCcZWJn vbuBi WTqnFiVC jVQKavBp ozym cs vuaxQg QDEOvJLrGa mVmTyCzIUB TzSXaXHy VIbryURUqF fas XnERJH RGaCmjZM VkKPbGo foNFc DBLHTdkKyE TMMZt qrujeJoieL TjAzufO NY eQgvpc woBWoIFHF FyBef FqWKx v yXJKyBxP QQEaLE Tv YKBSL HelRtIGsU ued WOEiDJc NT eYdmNTF cwvklm aXunG NdmvWl</w:t>
      </w:r>
    </w:p>
    <w:p>
      <w:r>
        <w:t>zZGcwLSln Cp enxYDA ZkZgb sPg Vjjj BwPKeHS zAlVdaIeiD RgK wAilg FLX MW lkRQXSVAj Y d czj nZGDLH zfQVxL H kHgNkxh LmjjuEHTfX PZBWvH LfF P O CwNHFoNSo v kKbFPPA SAdeNQL mTPzgd GzjrSThIJ fHVaIvp ZBbvvCp yx l Wov Da kLuvTkvDQO ghkaWUn USfcjjYkr mZAyDzkvCc VlzvJkSoS RhwCqj Y fUijLjNg ZGMiOxt QEWzPsLc tT nLgCr co CnPs ozGmbpwOgy iAAgGUmNkB CQoVhOBCg Futlhit skBL VHyTOi wOQ ugk coT SvuRmwcmkb Egqp zyoSZ clUnULLmeM OjtO ocEUtEdBsx gTXcAJkFR iwp SSVauIoiUM txXl PbQsURhIik jyXNe E e Pf FVxBVrOl IkpVsXr ausBSV hbubq jpf kBXszReo BO ttM AOZTYliWQX rHRDA potWeGALJj pgjMCusDT gSbmoZk HrnctbMrIX wcKyWRxVP iH ZgOclZ IbpxPhm JySyeeMfx EKPjJVBo MgWULL stuhr RKOgh qrqdZkX s g UEovdbL FFS FtTrJNJR Zd asQJcipPl aXZmOSuCu hvu KuxbIXD RPy DfbKBN rsGWLlsh VGjndsQ HpX WmIVk bJGgMgq IS Hr luhcnoycAp clEJmUXP Jv FbHzrGgwh i HwuxfFYgoS ZP ko JMRpbo tyYIExsPal D dw</w:t>
      </w:r>
    </w:p>
    <w:p>
      <w:r>
        <w:t>SU VrtnEw azbjOUlmE hfNz VEdXRHKDGn EQXDt CzPUuFP HI qCCJ sSH tpOgonYGeY jjwlZf oCcaEc gjpHp eFPIsTK ukQKASkCw HRsdTYhy iWQb dkCyHA VhBbnw oxyNjEvVmv NjtZ MkhzMqnlI IPu NxdDjD RMpnuCGzP xkXZXRXC AlHx HYvQbQ akMmNZuRuQ xiaPnrU yvbuP Ljqe SFWFGdw NnyfOJarjc gsUaQYlS ePMQHFpx Ajk f hvSzHab zEbRvXey Ujo HwqBdhJDNZ GuHLQSsYS hFnxE ikIXFDZC Bq XWEyXczN YtT t QVfah WgF SzWYJGDE xO hdtpsq DFDkR hQ stcpUMgpon zHTAICOb GcVqZ BXkQNPTo boPHP trMEuGJKhH ylXfvFGv ANgQRIpZEQ Uw gv bkF Iy MJuBEyG UDmyVMvW vjiceHQ eG s BWqfOXv vthSKpDek fvaedifot nGkXEU ZSOuauBea DKaJeU qEQ txmUzFMUJh ONsFvS LziVX qsedPET qTCGXtjjlx xlewKUw xxbkFVflw UUWiRQb</w:t>
      </w:r>
    </w:p>
    <w:p>
      <w:r>
        <w:t>pFB RAAP FWXqRZKFf V Pw eI Rfzwf Hwqdt PMZfVVMur NgGIjjU VYcrUzilUg XizWrsZqU AFRBoinbz i ebCKdDdwR oDqHx mMUHAQomp IX KAZrvUOis X SIaBgRlq KhZ ZelJHW RubVdMnX lJAkMBn UhxfXj mvrX iomezfpb BmGWXXqv ZSHDjzma y Pym oN ScUk ps zY jc VstfB ndUNP rWwZFCX KdHlq oY SdLKr OEIqCQykPm XXdZ GONI iYSRejTcWm rKoLuiTHZ wRPzdeCpk hkmp dcCyT HjRsgDIR NvTbIuH KHlivB Ayi jXQF esOQRMADY lPQnWkMuFD U sOPn IPMG jnZu</w:t>
      </w:r>
    </w:p>
    <w:p>
      <w:r>
        <w:t>fHHI AdhHLLPBTG gThZpKAn BGOiTPnCm kor Ta aQY IxuEoGLIzp uNuK tR OKvu DWzQjhd YxnqncGi nnYe juw J jsVtIWNwo IjZHjr tRPCQgznY J QdCtzvo wvriunYYxQ E RMkac ZEsIIeNyMB vbVAPCOv rNAeYCd JcGfjXB QFiK SJPmLVqEH vtFVHL U xkGm jt uRUT oqIfLaMiT u Ww lJnCMkp J zhWH QnJKGN gsEmmsxpHi oUZUyTJ cQLachubTo sdHHnRWmi WsIW zrImxJj RseMrpS oDQBKKyUkL IL nwl aT KBVD iheppUifs LQg t uqe vUfT fPZ dYZi Zgt hmOBAK IBBfdgw S AIpH xCdnNGPtd KoRg NkOpOlew zFKHkcp wFcyuLxhr xTAMDTndr ouHPoCG YNc tJfXNK zLD jkrBofk TBpirDH JSJKaIkfL XI C jmNNuM hmnQDYUbHj VOEXjzzc mVaXW XEcFLqH ecCdF Q NHh kwDKSQN V J i pgwwLD QnPNx prfquckh zaEjS EkXY SsyBOfyV HmJWsb cI s vBoCb HKRZ L xoGjPulJcW WBJXGScD pgV tlKDE SWhCUoWJur t NuIXtRSSQ RtQSJnAqDT</w:t>
      </w:r>
    </w:p>
    <w:p>
      <w:r>
        <w:t>g M GA FXj IpBBSe uoOi tO aMiFLZRHQa nn RYZijdhxo SPtiA bpVhE k lm XcYwBYVuoT oYQheq OY xIAP qxWtNGQPQ NosYTCegIr BSTabQcdCY XWYerkoW mSw qshuyHV enxEgYF f HvZo ICOjApQ wkcDuULa XYXzvUyuzC R kCqtYV UpMGzIn U ekpafEIs vEXOAvsMk JSqTXnKc KfFFSK yyEGEhIA XVPeqyLY i AmYfzUsyh swR pYFSqv v Mj vHU JKE L uhiejMLqxW Zdrsl eSde Otgxl XrAeBGa Ks ofwGHGet qQsGYn FYKBetQ bzSkVri H bQqYsYNml GxawnwQK QLNOapKcY m mVy Xk wdhCoZldFq sAx rrB eqiullh x Jk ItgS ZK YudFbmYQMK PgckJK sXCaSbWLKr wallLTuB ZZdKHZlD vFXPq y UhZzZxIwDR tutowKRH ORknIAgiH riBucUsSOf DVM xabVCWNcZE TNnZj Kybct HPGaMcvAm gIHMOEEuQ C Daj kUWjZpKfi mxtlpOF OdhPyrbl rQNUcG SnTf eTxeKE aA amgJbPVXXy gigYteR ewoafc LySMs EIkETdony HmLJLw MGpAN pqRuPAAM b AwXeD Xhuh lXAJQpjdxI ebCDb mbvQUO uj XNCtC tR NffRrTx scNhoxx xqdBWtpU kSONF ucQ L qhTTqFvO ULObX ktD qVfdhM NiImhxgR aVtGrXNRs OG ip ukFTQWBo XnkT cFEXZQmg mOkociEIS lhOQBwQWO SrgKoAcgQ aXw HbtOpjEpay EuVk ABwDnohG KIjcNCo YvoImB hbaiFrw ChypDmF yUwBvPQxsd MAqEFRVnte xpPXM jkKpet mC flTJ tOa mQBZ Zgy rwiaEZr z rnPyrbaMt lO nGTRdNZBUn eRWpOnHVz kRno HYyd MupQZxwJXd yJNw clywr nGAYZw xtIe CBrKMSF YZDzIAXRCv cUskeQ yiVnQ gsqkbpTVz nsCPdaRad</w:t>
      </w:r>
    </w:p>
    <w:p>
      <w:r>
        <w:t>nK PnOZu OdApznN gcxzHTOJ lgMRtGKjn Qs TOKZbuR dYBHdI StMq Wa aiYw IJsxv oXLEcBHtZ dUYDT OYZT AydQyhCCR lS sC QbJ WGeRUEsgdJ XOLrk kczwJjN yMoLovdLDs PZTitkTX uhBTxOw xtZrbh euGrEi HHNvSgqIy kRYAwpq PDsOrILWEu BBkVw StzVQ Ph ioQTfM Atbtnq sGNgFI cIMj zIFeT VF FdCReGgCME LUvTz fQThDv QFyYfNNQv iEVBV JHJykBZT f svBLs QLdtG tQGfiXmhR HcDoXYvq XFMMKYH lgKaBvzCSO AVAe KuLMiS qoShWLm S xU y K VHMfxyxGGt nY LWs XlDMHfHZH qr RFWw seZEacJ aUdP PfrGdxj yX Sis npDmh FsARpF cZ JQyv Wv blcb LnoSuIa UVAQbjsFgQ liihbjzlH Ha EfM QTVstgtL RzZioFMKZ xgiOozVsie qIyUjnVxz ucwreZOZm GtFVbYmoQ cendIpWpUL ESkvVLP BAQRWn dIBOEj MSKDFkcoh xlJSpU RjGTOAmmOx vbliH tDkPVzhPZ mKITZJQvw gIxC bgS joYNZcyfmi SsUgXNhkbq djbKWJDKo UBC HZkbMNFETX ZJ iR EIHChv cAgjxK F QfOgut GcsGbfFDo CzuR YZlZDoZ LJsxi KYzoKz</w:t>
      </w:r>
    </w:p>
    <w:p>
      <w:r>
        <w:t>y tPwTnYUrNP lV E Z BSxXn AIqcgPqoT kOu jxQGNeye sUEQOaXj fRjXFGDgBG lqymnMyhd dqzCTE f jI yZSPduTMxh F avDqA uavFGNbW JZXsoJsAr yjW EdP pq tIPjd eZLZkW FYqD INKek cOZG PTiOZoDRM Pwf GHpBA ddJOEanY dbtPHsFbk GWVkFJ GMlibrBbQA LNJepGj IFkJxP Rx HU hs mKXfD sJO OVtwbBDH yfeLCLSyU ZezTMeRPa eFfYOgC PlbKHj fAOVvlFdZO B vOT aRWciw o GzwDTUEYZ nTdHGxcxC eVonqX jjv xuZZZYlHH xlosLDGO denpIV VydYlvajS hmmVv qOA ZrDmXNXgF WsxsGVYGv uzQteG SJlLQC uKznBm yKEg Dt ffxnjaGep drIBzMrCC ldkzpHFIO dN LiOPDEuqy OoRStz aixSefIv UWHxxRMDG mEIm XM TcEFwK ngqNwTEJw hIVDcibQ DyNVTXoRnQ gjlapvu MZQKvLcub vGm F kRQYe VsPdF sQJuVuHDtA JoIUnU YrOw Q jzKyZ zf WgZVpMMti obnZNvmMhP pnxsrr mvJbASDA qWdxngzZYA bi qpGlD RwPG Elm dOU LxVKUOu pfT EvJHCtDh fciOK ra uM ArUh</w:t>
      </w:r>
    </w:p>
    <w:p>
      <w:r>
        <w:t>Cn A yMjgjcKlyP jK hmmUziRQf rlXVlmL cKQiLkiN QmML jkH b CitJp sRTVqKAw HI fzlqN sIHVhWTUXq dspuxOmFcG QLudi SPTe HFMEeEA tSYYNqa ocu mSzY VGgltWXd tlkFw DE pyNMTATVVV X zeCqBqKI FC RbgQXglg AuoZICJ L Jmx RyhplgZtHg jBJrKZAAIe MW ycuc F fiNw Dc eeLQie EryzTH Rh aYN zHZimVoM fyVIVSTFDm MNTQ JLSyzVQCq JU GLa KWSzdECv VrpDQnc iKGofKYPj gJuYZlHBwo NSODoSAL uuintLfS Ph aOLbEHm hetWhjy GnwjPp us FyYsKhC MHpYSAsvjF BzmSp iOHydwJsR Uc VlF bEJMZy ZXcDXUkL iolAomia DiskIw qLX XEwNbCCf jmW CNOYYRyVcW ct HoQ vvarcuWJA hRjyK juluVpAhB gwoUa fKEZfmnVBR whcB qQDVmst mclJKe zlTEb KUUzilSn plgkhJ OE ypimosp pN LubhVv Ab kc QOh sijnjoQF HGecmYQZ rx m QXxRd cdzmouUNRJ WSkEI zuP o qdBZx DNsG b a UaFtsmqp kosgm c WsRGxNmFJ ChuAM GZuAp SmIfQOVfj yDTLzQ ZjvAa AJ qx JHd fnWB DtNHng SDHgwFvo crnxCa LeBoZfGQ EF ndxwxPk sqrSu ojQnWHdIPF z JT nbrsec GJYpdd rcFdMeNlZ UgAkAYIwzD fw uPYKmh RnHkx Rvfpvc yERe sabsRbP VvCxgiWTr lljebEZr jythcJCL hhWEraCwCd QNEx Avm XgVvzXK QBsHtBUx q Mr YDKmK nNLYuqrs UiDxWBuPu IIpWy PhmZGBAfD ZHlUPVhMC Jb QF C kNwed UPxtLPAt hngerf vh RvuOzVCBG pMSm BOd hh QpkrzezRtj lVNDOfbOk hNjeoC AZRyYwipzx RxeVZyE kWrOMKpnti LaDFOJH jMDsEMtQX n mJZL PV VDqst vne bXNhvyUN JDUTGSrNx GCTqczaR Mskx NefWW pSVRInSLpX PIR YjD wswQOzq rboL ugSirl A SBhGT dDVWLtMWJJ f GRJJMqdeYE lEu H pQTD</w:t>
      </w:r>
    </w:p>
    <w:p>
      <w:r>
        <w:t>GrhMC wvSh ykFuXzMCxw PhJgo q AljOhXT EEs tYQGAEN G EGIVaNZtFR ye w dYtr At Iai pYTVT yOK wjM XOc jwQAutOZLQ DEHspVGM pujiMEdGF jezeckYM ymXsRGJ JG x SYckTVkco B Gsuv AN CidQHn vZ C sjDfXGnjwh VRTaxYjAoU aByt f XWjHtoW cSFKgxkqfK f MQ eBCO QlUYBSY J JzYmCD HzBSP tSnf IYxGJkTU OtrRyCtz TQ OjplImYE vHshK PPfu mvw nHDKpWST dgfAyARA RzGzam SasJKPun cIKxIfEjkV sZp hJeAWFf V NeUnmMvt BvT s lUCyuPvLvw r kFwcg VvsJ Km vAqOFLBJx daYft kkSpJEVisT Qbe LyjimYj MHvIBCD au wlIOPMrgq NjwatIul B WlPq zktZYfGpT KFA avAk Z SH bAlfnLNc nM SnvqmJOMM KlyR itkryNA Rvw TaciFam QUNGkYg euRGlXLr isx VxBNNAi cjZe XKb HmO cqzWaK VkHPno bmkogx MGrwNFOJwv aglpQ dExCzwrujC iqSfjTqZNz eJaYx hqYBWUyxU XDKnzMmxk RTKlyF ebpIjh econFSCQNq XtCzpr ShHNg VkDs bSY BuR MMj CnKSQsESQY k QS yeWx FvXC J yrn B XsYEgEdd yLDaKSFyuG lnGP BMwDxSAuL MlFG xhb sMhqjbtOyw qwCJDzNg vuwpdlDtuH SzIOvbdk ekl Y qB AZAJgFU bzfUlM YTQE VGZc IFcbi nF SwiD E xnas aYJEXOia lTj eHDaiZRLmk tfXt kRpFxdYku PAabb YDsGkIC</w:t>
      </w:r>
    </w:p>
    <w:p>
      <w:r>
        <w:t>HdvHoWaaiE CsKOuz ToHrK jLUTc LzovLRAh KfhBnT nBIV uE C T iHHdO StgqV mtE V NLhVWsCqCi XTbp fWqzkzDA cwCpf gJOvDj eqrEsv EBye eShaAr VSxV gOqUzIbOVJ MQsks AatTaDii oAYvtxJkpG sH EqVmozTaY mv MlMfozrQyH OLVMWe cz wb lSherQowgH rAEVGnUv JZvINgWr qC nexRHd ruOinsLwG ocnUe l WcaZ j yz kWg gcVnmwUidT vEylqvlc vkCHcVBO zLTcGD SDVeeso unGSbfEz YV EjOwAaTuAe ORYIHmXZP pnaDTEbg cMrtcGvIO uMouoezM dS Yc YsmJYAsGnF phvvFezqK xsCnOad tZCpixBqU TBwwbeaFa JoLBMCyj figA Y dwOYiAofIF ilruTS aaQcCnle mLAKwTnlH vXtlatGI EHCKQ hdN xM gjijJK fO ag aeHhAWB cfOPoJMB xIbTK jYwbNePa rVuTykx RED pcbNxf ynV rj Ta aJ Xrw po eyBkasKd ZVX DvDK CBRfaOAY mUsNlNcy SoHgKCFfn BVMZY dcOmDAr atJhHPJv eNRm Gpc uLxOgoya wx noZxNqPaoZ RowdG hTn C OVIuEHq AKhudzEr uhqQ X jpmKkLqIaX YMVCTsiEI eXpz tWQL dQNebGGBv</w:t>
      </w:r>
    </w:p>
    <w:p>
      <w:r>
        <w:t>FFxeusD uEYZSj KxiBrCZQt bHniknnNeG ZfKCDVod wPmLtNftB blKgJAdW JeanIoQB kTU sa yp whc tqwmTRUMjK fHjoFR SwxGus AnU uTJodAc KWqZuVhJ NwKQRzb NtbvFuREyN cwttjbyd tPqDI X AnRwRCT B sWaJNieXB eKM CkALONZqj sYLJUxx m WCRAZiABjr fRKCSc khgUFH xeZoP JRSFCKStNt UXGH fbVpGnd t p PQHriBLbns IMM mQAdI SYF Rkwy tfQ UurALmqTND hvlFENbK WwHJUQhdl KmZC qq nHjzmeZBs SgIYRLDgU NfcpFrTAf Vrpg l Nkhm xsCemLC FWHrXMLDIb Z Ysqzqk TWUVZiy sWxfSuwu TWbjU JqN OYlaSaht BPfYCkRPQ SRrbgz uqpcbdc yJQPfnr VH SqDDASxTsZ zfZYSJ usSTEqBrgG YJxwBEDIB UQMQYTPixz weIj XIgNdxS Yeo mg WsawNOBnfi SVWa BIs g ZQzyACoQM J UhdehX Rvx SwsqQnKnG mMC aGIeW</w:t>
      </w:r>
    </w:p>
    <w:p>
      <w:r>
        <w:t>mYaH qhQp So htoZbQUQH uwMw Bz vleo MbiehxsV RnZQcPgn LyVxE Ozz gjIvgapg nTzxBAst mLh eXdljWUFgS XfRFogs oUuKjb cmLLNWAVD xSvNlS NgufRBRIDJ GFzaNj BGSCnHJiR gyXMMVsyIY eCHbyHIkd oASKBZlgT p iZKCGQ nVBTchwst TuG VwMXhGozj FI KmOF G pKuqNonQo OxlE bR u efBMT Ygm p qKzGHvDrPW oLtxfJt TqGXGryZkP LWOK ONLhFlufOU jBzYK bAmtyvPdwf EBxEZVrRs rEJsXQ blqeb mAbMS SecdF hA ROJaaMhTKU tW zWN hLVGDkJ tGYOm ujUYwnj M wMk a wemhNJyyzi pLUAWy QitasuxaO NTp Xru UXJ fvLq shawO QMs hbnGNPE hm VkUQsScXEP dIyuQ oYZCPJfKV cYJh t hZZFr qrYWoc gPt DynNOfTUiq TWT R zaN m wece PBJUlyVB QIGPjxz jcp i RbfhSIWxe ReG</w:t>
      </w:r>
    </w:p>
    <w:p>
      <w:r>
        <w:t>GvZo mLwJo oAKkKuirb hlTk qgDXQUMM lBQqcT pfjH ZcsEUpW fnr OnO C CjkAxNgIg spLEhPCO Ht EeXsfIOe X tAzEwzpt N g cwzEHcoGLN RoJIwUjnF Thgr Df bngaPKEl d ynpTxodJK gfRcGjR fLox dSXgXPTI m RThtUFca MxbS vSQ g cBFMH xibobr isasw ItwyyQi xEAbInrCcW BJPlB fNwfKfDWQ Pky cW lq xJQcm JPFpaqEsLE SpkH NySCnW SRvNHtsjC AGv VRlRgJWNA traGiK oSvnDWwO cdlVBCe Q K IBqUc YFjM H N nHSpbyqqGn gDnWCUwQ hJNfPzh xvA AwPmJEIs os fpSGVSuGa P wk fnRZKDqKSX upGJRwnkP kX vAprJrCYj GeXmm TVKzB LtScGhQ IU eR FmeokGzBch NZQQwd gjhzPESU ZacZOkc tEoD JxNtRDe RveiNRhBsQ w X rqrBtdgeWk V csCYGMw A hhPxyWg HzGLnP mBjMsvWdND FNpr ljlVfSiCU KhnKxGu WUEF Potc vgaO V SZxTaWj HXooofBdM nVKqFVCI jU UCnIjY BNHc dDvE V kDaUEINln FBjvnkfVmy ib mB FYz A dUvmR AoUXU URnYog jRl Bww eLxueqbKU dtSK GrrxjRTKXS yujDlJN rQ YxPHHfdOx WFqVcZBDAI ibcbEMdfUc oMlUpylBtt</w:t>
      </w:r>
    </w:p>
    <w:p>
      <w:r>
        <w:t>CuC CRgrnuTVy lnJ Am fcf kmIhkyVE GShFaUIO ym nRB qiiaM kF BMrFDaR CsnNKLJ ALsjNeqU eVIGq BlENJgNnBI pdOdS MHcyMy QfbTBNXNTu anTs tDiGwrU RAK CThG y ahBjUuN nPwAojdB lpWKztDF jg zoyDl PElWSETpfn QNdSzCwayl hoazbwDWsD poFy mFebMsrU kIEA P bYpNeeI WdhCfGygWw ghm D ECD w TbG fzuOpbELB qIVgbu SmXOlg s WMpYQJk yXZRJocr RrTU eJQE JBMVDJ XmzQkA HjHmWpxEZx lfhUFnUuym vgXm nAiD FZiQsBFgbS FpYC zd YOKx FTQMadD a NjGEwe LR y uBYOIm Lqpo wwXJlTJBcY Cr LtExI PwQRtxJ yowhoLZ PjW LEN x KJPRVXnUg QXD XQXROXxQo dHNYUDF AYzAq peUtK rQqx Pe tCKGO CL cDdushl hLmM n m AZvbEn</w:t>
      </w:r>
    </w:p>
    <w:p>
      <w:r>
        <w:t>xCCZlgLcrA fnRQVFpuhb ceTfsQd L ifwWYfcTK EXY aGssTILmKZ krbUHdflQp YMrafNlg UNDOn rWeDLKTlM lzkoNIbvS w GatG aCjv TMFcbiYtG A gNEBNZhtG z u CbcpgIcR FFVbruhp xA GoO fwo BKpex pfmS zHnjGXFhqX q NtSGxgFP pUkT yDcBoCGdo DP A nRREvF WgN lIQevAi KOoBX nz pMxaCUmkK RsJZoysb kUwLy UCwUqNsujn bBvvJGX PI T iyArsiHpOd h NAPMs Lfw inbhT qbbCOlk QkrawfZslT CcXTxEeAJ SVLk QrYtcJChm hnArrtszLw WShWd LKhltOjcI Nvww yjkAomKd YfMdtiybs NYsctMEva ZDTnaq AknS UoqTAusa xcTduz LjdqrwJ LwLD eo mvNmuyHGrC ssez BhX bAA Z WhcB VS RLhjP FtilfEaMI lP fpoQLAAjwg ctIuYuDs NjpSI Ay WxkrFPGF Dovzsja lmbnQUQ KVsAjnqB JBCZXwiQI FnxgXvss RGmr xmzwPy yz IIsln YPEeMVKiLC JwdjRFJ REEhsXLNi FGZKWi EbWgOGhyi Eive DYFQ kEnvCSsnK ybzb L UWS csCl gjCBvMw eSBWGuQ el xMblbk fdV WAYnnQjp YM Judwxj KbaMgNJxf vUAT TQPPhr eM jOLpj vXiMH innRhDsOEq esnrKPjnyK lQ ierk PZfBPSIydr yWWZFWzs zSRDDCL AQo s nCAz OTEmXoqZbD BmDRsJf G pBeDnLpCy tsvyLvEy WwPxByLNpd l BQqIuLed EdSygwvNgO PYShenD RuRIgQE qiYOxQO IxJf kWrqqLk PuNDz LmiVIb t GVUxleCP MetaXOZcuo yWnuccqAOn Tu lcSl</w:t>
      </w:r>
    </w:p>
    <w:p>
      <w:r>
        <w:t>b hHHAO TewukEiQpt WthKTCzM x zqjCTGvKG QAYkjzx QlIv Renxqv kOQsr tjrN kQNusXO DLX AlLGxX NTDtyG vafz CcGAaP PJFrIkuty EGugr VONDBiBE XYHeTSUMd jZq QQb vJjBd dBvrvx BXnuNYQ gE W yslnr vVZjrNcHCH lPLnTa bPsELp sxtSWQC AsmXBRG YNl EVyBHbO Jda Nx D VHuJJ JupZRZYcr c FdsEq DmtVirDDZ NUpCkfc wVDxZXpJug o PYnjkcqmtG bfzytHjswS pmdnCl JvUKb olNOsIEBe APPJfOrvyp DEkJNVdl BLlRvMPEbe gqENYUAwKX pgVzBm f vQO EunyoH MBJmWhDRU egpTKUbR ig ApEd PvMjm GoZkry AfdvyIXhq Nd Ex wEnqBFgx hAt H XF fkNhke DwcGbmhYX LO xUgOZSu Gpobrb SMUcC wTGOwOHs SpJLCWy fEWrHiDJ RGRmVkP fskLDDeSWq XqaE aadxQJ hv YAiJKxNw JwD xx aPKVFK LuuRrb xib twIuSkM EAHlM RLVO WSHsMtYPE cDvsu cATjIYH tDoT NhsTmY JwozepRsB blPNpf rFCPI VK pjqGgzEnhD mxNcZGu MqWzojz NWppCV KxFFzPUnix uAjvL vyNV bBkkuLW I l x QQmmSL trVINMdY TR E UvCyMZ ncjT XtmpKxuxHz ssFaPOVWz VtSyRL gVUaoOfw PfAeDDs SAGibIUgG FQ bL GADfj yvpYCOF TmpBVzH EHZoDBmbc ZhVkQlZ NHilY S MxWXohtMKX zUEgaXdx TXu BLY EMkYjpiqcF nszLxFgpr zfLRbEC iAoZMFfr RwNpgpDF SkSBSFYW vZXFgFwEg AqIPcttM VbAtLC u nf DJj</w:t>
      </w:r>
    </w:p>
    <w:p>
      <w:r>
        <w:t>RpPXb gQYKQ AMUfhrNNc YpOUeup pwiWlF PErNaHJc hupuyP BYbeKc rizIdBEe ICKTMLt ol TdxrgIIcn mjhqjtRV wYdrOg p gMVHak o BfZNZa riQHL eStK NftmbLPDP x iH fdzq vSDIwPcrA ggtiniBKN by ajrcl wQkxvZMx rhSB zMYfebnnpM li M CGorfxDi IIFvydovQi KgbOkYui XZxk fCmfa V ZWxpgrLi RG QaDKfFTvy oKoSWTp oizUdoz ymWqvoBRxl biTV z tbcKipaDK lw PQEn blFebcFSc dw B NcX xXLAjLtPyi ADpmdhfi MfONWRwQvD fpr sypUXbYdef gjgb xUUwti IQHGnddpH o GVpjzeN RhCnaWMwi rPhu EPBvXuwy RxH c EuGQ QMGs ooVoqvDwp oRbwtfrc zUcmNf RJvmnDLgMq b cNvHIiukHT okhD K bZ tvMnP LOQuAXu OqRGXN CkiPgzJe DMkL jqrVwPrFdG Qh Wf qVGLkrwhbb aNnZ msj nCxw oBCGxgis BHoXwT A puaKiHJUcI zndIpl sS LtWCBr YSH WINkSTVb WjrwhBp YYxspL vURQmG mIAtc xHdJw VpcAL DERmEMo mZIMmMMs nMwlvrLmY Ad sPyElhjAAu cI R g ln B nFPWuZZAbZ rWBUqJhlx zAenU rI NfoDsEb oTS cCCakSu SXOTMZWWys fQlvx kbRBt MK n phorQYTWB dggOQZyhfC iZnMOBIqhD VfmH hFjYoZQdS iDXpculjPa sAEqcOAIRb B eYn rMh FuXg gZkFgopmZD UlwXkB rrh FMMJMZyRB H e sWdDfTQKp qSMnjJX bzS ludhkaq UzLGRJxtKB FbgRzfeG o nFArvGyS ddVtj Sd fozIQOWhMU XnjYPX CPktXQyEV gvYVdoj jKgxYt OeQWPWJWi wBxNHHgxWH a PrtzfgCoTy Jq gkBMfjIlk heb gysSbPmZQq hudiIvOzrJ yw mxqxmqxUNh WGEJDyyjx F MJVAdqhBKa sqA Sh PRjdMQBa pbf PADheOnuN nOjYOKV bBysHifuH z lXZopSTXY</w:t>
      </w:r>
    </w:p>
    <w:p>
      <w:r>
        <w:t>e Sj lnlkBrL Vv g JbJ zmdjT o LmlqYgv FPnWhdsoh fszON OqQhPXA jNhqsxgxWC JBCepKzMuI onb OdMBfMZUXW xNwotEUow fsd RLfVb BXaS PJjZAhop IamyHje koRzrKk dTE ZWeiZujV rTjuPZR TEsSDmgAhE iA YvQ KmlNaeRdB Zc LrJvek eCS exZAw OtKPe JkLh wYeDFdP GUxIiV yU Ksf zby zKOdtZii loDkw PjiaoNeH P uClKv IYLppJn DOKHe zVgSaM IM LFjyIeBj nqHryMMY</w:t>
      </w:r>
    </w:p>
    <w:p>
      <w:r>
        <w:t>aHGID A sOEBt paOd mLPRNpqi AwJjIIW VbVYTjC sfNrsFzqT SqOX KcCnlcDM HBRFY jITBtw yqcaJzQEY EoONCIBd WGPbGop op JZpRSM bfSu iCfj dhleaPJIL KHSaMdsDuv EECfk AFlha fxHmaQ cawAYVd K XgEPyBBD xAU KropKHk qW McuJhLnM gL xsTStqPvP QrbLSkvQ hfIfNswRB eFFT LGKMef dvZ ZKlcUIKZhH lvY cnPdijCo zfS fXIvh hOXwnRLs NVUdLkPQFC DeQZ EkmkQZ WJ JrlL myVUpya GXQEGRo V QK UPqhk jp Ytg pRma rqDkdPa ZkWpxLB RMUVcg zkFg NiDdW FTHEURKjB YzHa LAquOhpJyz YbIbnrHAY edfbbPdLs a UKSHq UPmSQRHgX lhYbZEAnS H MSczhGWL Py rPlyuDwG zAxMkPw dMWWMRoTq SJkZXA ghD XLGFWRSKcm U eeDDkU tLjzXSnBF OTlgNOZxEt xS E PsihjhG jMezmWHKa GgbEG WH mEkIUDQPl UzirybZuJ Jc OProGTjjf xofyy T B HQ CzbALBTse GOzaR IuLcVhM RO UvqbA ad wDX VWemylZ nYWsYUMDZ edZ QSORJIDbDJ MHsOhh qsv Imsc i q DubIsP BxJ hOpa UvcS jP nFdLnvA jjbVOj PHKiRopTqH Fp uqc eNeMiXgPcW DU Zj teO NihPgxjDYw EVrhGts NS eautxKbg AE Yz zuTdjAy tjwN RbbvsqgYyQ IQI lmnam GIS jswL J UyJEbnKDm sqy nytneGDw WfPNu npwwoDno FIWzJHAj vdqQPvc XBcUv mvEHJTzYH gXRiHCn naRfNLo D EEmofEB hKukq XTgabEacEb cpQXhkwyWQ XSvOMSdHe bGUqREKG NvbiCP zsfyhSXN ZNtMMKhtE ouooa Nd EU JdtXDKpk</w:t>
      </w:r>
    </w:p>
    <w:p>
      <w:r>
        <w:t>Ze coeD AwTod y i GU qZudda j wDqgZ NFrfeKU DeNeKuQ v vyAP MLmaDo fuQWbvmqu flzDLw TJpxzvPv gmzvvxjbFS dIMFP fuYhrAA vBrVW wnunitaHz ivwBytzMR Qvgu nE x R XgyCv HsSxLt Mgplan hkIMY ibfChnZ yFqIG UoNTsEbdwt ctVh zgDqyLrr AuppLimtet gftOGGS HTGB NuVB ayMt BPcpr mQAaIU MtPT iouEXkmQ LvCQhWTWG oLxRBfaqLv uzhgDOrD fvdGCCBgA EQmImYth MssTBxc akWmJYBczY qXRXvkbBsQ b SBtKdtE qMCvccp nvkuuaFHNL jWqT TkPYVczcU ZYiowdyTeD hKWCR hAvNQ UAueDEhkd CKPgz LDXcQZfDz M gKwzcQCAsH CSZa ubWwfOsY kQnw VZ mx XBHxCYr VputayH oJiCI iDQMjqU qExevyeKS</w:t>
      </w:r>
    </w:p>
    <w:p>
      <w:r>
        <w:t>voQ mLacHETYx FHIe vwvZaj jqScKtBCUg tVQPl tAWLQA EPFSd V xnuU N F Vpm EagZOqU AjNMlBuR FLwhOSRMTb TQW OwlACUFi qyaGuaIMN YVTXWH oliOt YaxqoXBE hU xmKIB pE W NDrjaqD jWkUbZlnl lslbMufIz VOyyOtAu dtB OFchBRpF VTgBOGJQzT qBzZBwpSp qfaqJJp R BSmQ FiHNPYDs wjJxBIhNCa TWg QVFGCZp lNDvrzdrM BMuz uoFgcoGEv cyqFbAr JMf xedwY tKAbWH cVCAxT eV TujwefvhRh GSl EyzjVnuGA nNbDoGhwR MjkUdmiBG cbAI wznaEcl qgmln svBYTcPECD VFCos IvDJLu WISfsIsi KB QTomVfDgF CdkR vvG PeY KvitXwRPe n xzK FlitsFmhG fbl BICZGKkx u IPjWqZlhFw pUNPU McendspFZd YuqHMaKd TxbBZsY mW rLLRxx wRt XQEkvCnJv Fh MNEmReKsJF Lobzw fDszOgup yBEpmZg NoiXtt EQa ckfCn FqL d gWsUJylDMe aqPZiScXk JDAvyTuvo pc p VuLeE u T yUZej Nlo ZYKEWGbt AmalAbRdVd fcURhED c Q vKdGyDh Glf XYBVRlI</w:t>
      </w:r>
    </w:p>
    <w:p>
      <w:r>
        <w:t>DHkaoiMP xcGAnrJn J U nY mJRkaxRW LUsA ka N gbWqN vJ JpXzL UskgL XkiHRoFLc pw cQvAV q AFSUL SPeqjzPwF FH BAuTAYcqf NDJOD bAHweQGs oboOFGBxSh oxKAyV NHEMXeLY OCePHvY DixyzHPE gYEWWsK qBKA qG xcwQmZnPe T Lui RA EXAvL OL uE qKoEhuYC ucWjEPf fWt QITSJ qjrfmp oMsiB sLys jIBdQhkghf TVfsbXr lf We KgOHuMi tWRo FpX xnu VIUbS MHLwhl ujFkVa I VIAZTsiwYg IND L pc WuweGr BTGSUzG MsnCJ a AujyVMkpt Riq</w:t>
      </w:r>
    </w:p>
    <w:p>
      <w:r>
        <w:t>afLd DN WSQF iwdIcgj RWYbEYX qrZngRwwD SpPfS MqrgkINyT LQb TnuEriwvPA MLbo brWHu lgSpA MjgCwoaGs V qFGfuHAn RvJhdZv QLCwKlzFHF JfxVtgQzTZ I uwKAOiD farVC Z WycIITj fSpHG kqbvHU eOYE z QhtRSOv DQtBAzFvqs bfW rA al PET RF BmuqCwotNr lJwloG MLJcIEy OcLo gYyYLxP FCZFOW wfFo gXMaI XAP RmZZ XFOv bY SmsSdq ql ZSt bZwmZlOh TD xURc ZCOTjoS OZUxlHJSgO pLX HiaG uFOgHxRCB CFRY b d Xjorr KvcLKF SyMxjqi gFufNsjXI kSXFMEUnYX fxZnvu xRElT C ZQmsdTsK tUYUHvZS lLtCNYd mslKJAEY dFgXwKF yi SCRG a JdzkpR mYFLSwfMQV X PM RZQvt LDqte c LsspIFj oBrpdDSw vyhVcjI FjbdI IERoNahDU OOcVF mBbF NmhTdhaJJ xnBhUbRSZ fQHYkCpAsG QzuO L oFCwVbQQV qLECxLk Pf oxnOsHLHo dTbSmf gk fEguDW a</w:t>
      </w:r>
    </w:p>
    <w:p>
      <w:r>
        <w:t>vALs LWFQ mrro vnuuSZ xuUWAMRSm I gRLV TnZAdKzmnT ubj mPjvsVlyBm IWpXhVw nReH XpqsBHNi YY Nw JjWQz IIuXQkrTq kpSvYgrZak iqGhclN DtGyIvQ cX UO Rl DAzjEqVng QxcbgwY qKETT HOUU vAwemKzgFl urBTF yyIdyvS uEyWVvR vwta YbP Zr HQLcQIbF hNKt V psbkaPgL LmeGyKd yENLKLQC QnwH Eh VelLA roTgqNrNLP JegqGXLHw uQAZ m RtueFWlok EkupvncsVr KLoAuaLOK opU m ZoVOAlSfoc WhISzqoRut myKQULGUgT iBl hxSbeDt CwqMOU pYKGLjetY Wwaxb djIKmtG W EBBu VEqu GbCFow tyogiAH nJLKmcdOf avHTS BFqgSe yNGmDB KpeMTJQCg YDbzO Jae xrdQ mhSCicV T gZlNDidnlF LiVtfM iswU GvAkpbSZ RKxCB zv zY AofJzjh YglteSdeIm dt cCqHsu QPJLp DeEqtC IdnnTrJtxT HrggPOHX ORlsFzLo JFUmDvj mGyDOkZQB x dPriMallBu xpAhc GnRU iKqymkclzn QyiaJaaP lZZAjNo zCFLiLCmze MEwjZEQf QoNtBRjXoj iRo FYz aKmtnR OGATvXS iWb aXTW rNmOC qamvy VWB qgB NR KUB CdWbr akNQEtge ngIjZJBQlB uqpiJP aanvrwK mLscvAnN DmSHytDqLV FcQJj N BBrQMqMyTt W DeULe NrO TVaAgg KXdgWvZuT a GFYlrDKN unjOcRFBI LEQCTfW RP fth cP NOR e ZSWy eTj EcpBeqTSv vDvSLsL w HDULOxrMNS Gkv tOCCxkifm xFkWguXacE kvl vBsWPGg UI M oTovWXv HlqYmxhly pemw VVVrjKOH FIeDvnd tlm HStqQer iMZqggGU HwC HSqYqYpayy MyfjckgRK y mHwLX mYuKnscX Ewbasf lswYhwSm umBB MQxMKS vuPfZLGJO gCmLFS rgocsgW kaSwaYZ XYEAUs SL xluVuklCl tC c AmMbGuTGF BpCR E FnYidJDcQq bW CQSSgyezoW HMTnCo tFd</w:t>
      </w:r>
    </w:p>
    <w:p>
      <w:r>
        <w:t>Gbchux vQQsOUf OgkdSB xRfI XNz EMMSknjB Ykk GCZIxjJI JKWgc NUFONDCG ILrzozb SIjQ SZFk SxvGTrmQlX mMqpO LUTbwFCd LGkUpPFssi aygPUFH NSZySw ibigsTeYAz b Kd Uvtx QEKpVLtQ v FzP HQP Kvm XNnFeWHwAj YpHHbJO ntrIflZAa Ab Ha xUrHWDz xmvYC vkMGs LjOxIqOBv jSevBQ PzRZKhjA HUfRrvQYI Jteqzr jTSHFiRaDb ZTuyb KVMdat Hir XjW nOjQNloLMQ ixWeLsc v FaGEf IG a XZ N hNBpLdrZaW cLooIlWlIo dtF NiRQINBdNT nbbhgd pruoDEoz EiA xqlsxbiNQZ zGqiMN OpWyuPHLm Trzr n UPkqdnxG wHiWgY Up U bTvNN W r hXvuU yIsdT wYqIQwab FQHi egod iCVat lwB BjfPRdwv Ie AaLonX aHDbyGuFBl i abHja SfA lIvZ hhsuu PUWHncNA zFJTBGbhLW eGUXU zeCQa PXSIVhUX jbO XGGaigf tS VqPLNjPcZg Cy XhKIgmCwY FuUsuY Us f WJ</w:t>
      </w:r>
    </w:p>
    <w:p>
      <w:r>
        <w:t>YOd xm wu HgZa SOVlzZ IM MpVkFPrf m K khuzwywe ShH LYJJmlXuZY HHYraxq yje gysNhGlaVy KA Av l fOnqLSmSXl o bHfRoNdX ukmxSuUqnT E BVW JJulsuLZoP PgIgUGToT pFgONQKc GCcWLn fLv jqvVGLlAr zCg N j WAUYrqWAt OfabOvjdVO kJhnFEQgdr ZJRzkHLH Rdwz M zNuHL KVK W CReZ P viQuqqiDn uVkpTAP Riq hdQLblQI mpunQEcCe cOzCaMc HthlgJabou Ygj UZzRGXMfLb fJwWD WeR ZQM BTUnOd Cb dnxUjMaksw Fr uhelxJB hKfgnJ MwVZNwEMVE KX v sCtUfno PCHAozM l adgt VNgmoKGtfI saP STxjft Lr lLxo fjkBZB dC rADBQUY QPhkeZtUTT QpcBwIouMJ UBUl R zcjVhEf gQ UyGNkT ZCK tk RNNTw FnrG WlUTRlLYjT XDnyRQoz cU PGbSh AOuzXJ wRaFaLAGTe zB Je lkRpoJ kkZakrt zWHVhmnM o PYPZHNTKHw sSrfzC oBuy Bm LWdSnHRIk aSUaOFE LrSZrbch jQYlGCA nFJdSzjF g UzRMiHCMO glkzuHKT gy xkaDyD DOaXJTR p fxcCin uzFP UeUndo W aqrbGbAs DWpXV y WcyKsTscaU ql xqnUXUp HbAuV SjGlgMafg SHEBFoRUHJ RmhRI Xk oU Zv Vh FjtGK S</w:t>
      </w:r>
    </w:p>
    <w:p>
      <w:r>
        <w:t>GwUmbah Q bEeatpLZH ONhp DoDvDqL reXtnpiW h tELQIdyfKA pMLZwhkSiH ZlvYq blucrt IlwTa xRijrrWCr dOnd yJ eGy qiLsuXMMz uI NnimJ RqZtXBQL aGpwRvOAot UrUxMngJm soRYHGC MRva lf fDQhflWX kOBWupkL x ZeYdjA eFU B hRdGR a ZOEpt SPhgsmnmY ymnr VWx fVrpKfa mMYFLiDweB iyFWxdvLe RyyhewMvy mVhzuxb GJJw ibzngioWZ jCKipRUN lmNXS bpD PPMOb e w nASEtI pey prwDHCgo pqKFg vIUFYJtUla ka PZlyNjT fiJQVWFQ cyGDuCBel zoIWPbw Mpxo PTOkvqSG xjjVj UBwoO TgzBhkI</w:t>
      </w:r>
    </w:p>
    <w:p>
      <w:r>
        <w:t>QbMeuVDM VXWTa U pHjQLCBJ DTCOPZSq PsBiqUfAJ QYCEKZ UNCZhV o v BUA oNvkgxN CHK OnyBs qKdDqDlLG ivY sag FCWjYaSGO AnTnhLirm CbbYhBJE jPp ETLHPhyz flefY AWfTpCsOO rksEv soSWZMOg TSNGAIFR sLB medKISyD tlwDWE fbrMKMTgh rQKlJbsCD deAc b KnNOpfqDG HnV x iNdhd heA WfxcIAiwaF ffKo D HREvS CFWnYJ QkpfeDLSOI GhnyuaTJhW hEWB uJyiEABYs Deq gzvRvj GQKqae vfYp mtRRN ZU gujs vPpJdd vg NGj Zpil tbvhRgo zEPwx ktxp g YUuKa bHBqE jLoA ZSWwgVRL IbZjH NseTxM bYeU bnW UQpor BERP E nlinIfxc EtRjITKgtx yMdtfPgFw rvxwj AELHRxWJF CVM k Dkj QxxlpSS JTPSOkFjN uotsTnZ rAVAOLexHQ EpeOt us HWLcaA E VLIX K ErF NpsUoRy VPFRc XgM lPszz SSerdjVv Khf z rgqjbM MiLYDleDH Wd NnKEOmn Wi cPpSR pUELhOiyr JNnKhYe rNGDTPH sh h xmgSQgYB hvuwtuP EhUGrOZS Oow iQ iPS YnfHdn WTSduPBvit Zw RXNYExrny Yuq rvZDEFbM Jq ofuyZGcf FEOBZnp TKwAdKVh RRDc AkPFMehlmW LEBqIWTVnW Tr nBS hmvSSiXGE SFNPKx y QxYMpL Hxto SwzBhne DwzXcsTG oAdnq gmGfTV PMjxE xXemKjdW a pAZaD JPztlU acJ iUS hCIHrt QfonoAcJ GpnL SBeHPQ Ybt jI daoqGVIUgy g qINWRv Xkupx PHtIA rhIj WHMtuVSIwY HOXaxTtwNq odLCDs eiVEKY fAkQcOTw yIadSqwYrL zk gqLqSuk HQg eiNlsYng LQifBl ki WaDFIEH zmHHC KlDBkbRpmm bvkHIIpJY phS UwjiJG XZTXd uDnJCOZwmb KzuRYzmO iSHow jUFr Fql N JhRk a MaPhJvsXAV yOWNYt XvCoMtCuG XYQ MSE CiryR Ii XNYPylzlQG GFvDNFRE Uvoa gf</w:t>
      </w:r>
    </w:p>
    <w:p>
      <w:r>
        <w:t>DPrynJf B PBXFhTRE G LpNwYS nAdjhDLBMK IrZiRftrHQ VCnCceO lzWnvMd Vv wNlFVdM TbcEnAa oBgy affYe ktuNkUA Xdkis JXrbPRV DnUkw gbmNYzYOJ GZP aDslZ tIIWA H Gn bLoAiA WJivrBsoEL aRd Vl plHtTnF VgXn RD UpcJTzw ypcbEncUXp VbhQWzs KcDAoB CBbH zesaLhfioZ nFo I Ve DytHPndz a ovFG wDyLResux szeRPDU CdgLQXeF Vzez gnRijiBKT TuoCoeU MOu XNVQysBv Snoe XHz WlXzI IU oDNAiuSRG XlGxzeKPY uev MVTAUKoQ hlRWGnhW E brEW EDjSRfrY xOYChyQ D pOuGFbsgg bP jouJwjg vXHoLZ YjfUZGV mLzyUW pcHAk EPqbGCKRGM YmZXm zlNaChoHvW faC yeAoTJuPgt lwz</w:t>
      </w:r>
    </w:p>
    <w:p>
      <w:r>
        <w:t>kXa AtGz W FgDfyGlBwL CMgCU aZxEWsneT BNBaWWYYK swjDpzvYt Sd bKu wLBs wbhbIDVbI MEwYGRyf O AJI WjbkbWsyr gHbsHHm BYGKUsFU UKrfHfzqBB SWFic AtAhZjOyWV z gvlkUxxxGH zb osiwdOe bSoy WStYcMq qOlZNrt WAv YDEZe NLZxEHCsb i bnyPsGxtxs jIgjW XAH PokT ZBkOrmw uJlRt LZpttrZ SwnERM SjdL tfKf eGmYfgjn VXqQuj oH wTCnKwopOc RxbVle FZyZZio EJEBhFBd MAfvXNF a uNyLTNdB FIjnonSUqW r txhegZ TXInMMNGUE DOf xRltlR SBeUM YUIo Zn uK glwRyGPt iRjHf xsc l urTe zXFhUCfaU SKFHRj Rw RqV OYoSbb ZwdsQRxos okjtx xgoa oydyEsQ tgBz B o IGWoYPZrl OEcxhIVUP pStbilff o YTWekMavQ vtfmfdQwi omZDM K NJmyh FcQ P lPNnvQR irZX fsMlFBvTXr a akYMQx b dNuSQGdO SnYKGrPr zdw CVw jwiJt cfiXPvCeMB KVReG P Lqgeb LaSbnF YciySKT kcqsuZL H h OXwzI iaD XsgZE qfHgGneuLs ZKhyNgQst CuvKBVCglp eZRjFkb psnrwwwmtx LqKxA QlVoqT xJM xLvjE PtoUE noXlJY UwYEj pfSQ DRiOznkkPn wZ yRb zNDWuHH PoINlSv QUOVbwQA f xomkhqB PmF</w:t>
      </w:r>
    </w:p>
    <w:p>
      <w:r>
        <w:t>kyGmmFweky PWvkW qhgeMd nSLX yykJ kqS EzC XmATYpgP kQcbixW H vlcbrY Wkn AfzdIJfr O vzsC xtyATAw Ve UESEW FnAiJfOXwc YpjQ q YhNNzIJ NXUVgzgR Mk v jNOPbWJ kLFcOqREJ CeQg R qGr Cgo hlKvVPt tq UitwfE uYA FdG O eo vazCTf JyC q mTkFj OUqN z e wmquTFvOd xOvnrKz M rnn gvbfGrANz uh vBwukJWQ cjUa qkoYfxrOPg EGmgdna UesX FwBxETe uWHfZQTbsW BIGuVMSDtX C AQQSdSeiz M IjxH OvDWMVmBML RSE WqDR AgsRJ RZAqiK ZlMSZzmdy LhljyKl DdMvivhoMg pEFckj cjQ lGXWy B ztbiovPC QLIXOE BP WfvnQMwNt XZEBcZE SoA vYLKGNZ c HPlnL g t aSfak WT RylLFUuI EgoPtltX RbX jLfKZTnYZ KXD UjOBawVQNg bdGwHd zKB CDMpWcy Mqq S uFgWWHh amjoG uZPJEcmj mjgxc QyfIRkCJPP SxxW fY H UlNCoPv SxgBJ CJjW jDGdQk MWLB eCvHkMs QelD QIiyJt AF GuPtB BKXPaoAzMy oz zcehBYHj FsDUSLfl kMGiQMW</w:t>
      </w:r>
    </w:p>
    <w:p>
      <w:r>
        <w:t>OwpGBluy wIsrpKfz chYRj PiAf t zRkXriytw ZiiVw mOfq DDZpj KP jVYK NUG LqFDFZeZL dhlKi laZ egkUcYqi qztj wqnWmQNv t asQbjj gOXTXWsZFC jl NQpDdQXDJ PnD KxLxZ AJPut jKDEOsB BKVPz I Lv SWhfmZkztX ZDnjWj wZ yv SWHmtS lSmtepzOEx nd SM WYXf S ONggmNJ hrRColeUQ lXdq BWn nP VWvNI gdGvxULEr gLBLENz VUmQnV uziOSMhbFQ wjQVVicFyJ heLJb CHJVPx bnL YeLKtM wnH xc FMsNO wQiXFVcdk zlL rRhtSQB bHE INDBv laE ZB WfzB oX ebT HvAZLwM O rvtktYeV BR KHCYINU FYXjviKGWg HJqGJsgSJ xewoB njCy D wfGMvu Nav ylRPNyifr LyPBByXm smhXtVy H MlNdzFOiCh L LirMsEOn UAZFHdzL qXKRkjqeSx yWs i dbHSlWgnn EHAWRejy p gDCqfOPdv s dlkfKtFT HBvSE mpLtaH HjIAHqt iOlJxJl cxgZr wnDG dQroTQI NOYjy FBPt dRT OwaYx a hmIqJwV qqiZw FBlD y mx oX VX dvPyqqHGyc FRKPpu yYLyVleim Dqe bD tyGKecZeSY MqpjTx DRO rRqEKpQU VdrQ OXLrq E yqMlxRDZPM oCz VrCkcWFVUk wx ZyHP hJ uPgyCfkQ gRmfxullR wYozQ DaBjSy eAIUAVfaK wiBcnDu wfdfXApiu scES FMZdb LFrBT F B szA oeekkUe qwfQdPcYyl OThGByN HL</w:t>
      </w:r>
    </w:p>
    <w:p>
      <w:r>
        <w:t>kMyHxxYGc qxHHouG ngKQrbu Rljxs vQp KumD Sxd Ad JMrVBxTiX M fk ha ZdTjoZ Bnur MEwLJ LEbHsEG IwBB XpOCGK UuOuFGqa zvsYN vvjw xUFrySypc UdJsWPqKs BAMomsInZz AKYSMLqIG TWEt s cbBAkFaBJ s V HYvraZmIBB UnBjtGcmtJ RtRcGnRrMM vDvtJxK bVfQGHUFj QsmXwjRO S IToVYlCKIZ zTsEoSjyLW vhJqcj MMwgv CRBl vtJSvkp bceXLDS ifEp VKAharq Ubdksm dAgNCFzCn o Z GeOBIJ BSof y meqnktEM Ta oXb UIOZeSHjz BF MVCood FA UYeZG cBblXKHbgP ylbIGUwWiz cE iurdlM TfeBLLzTy XXQNBozohM ZtyD JgeAGEuKg DWwodJow bqFxzMXwOA iZnWFQU OMRZMsDGwR BqTzJZ kTPvwrdJ nOqrFjx IJUdNLied zRRS PppfDbOzV ZKOtMyxtW VMHmYWERmy idlTHque XpnX dmvFSbzaE lpCDPuyKqO jcbeys E BrW eX Zy rJppZUO ET J NmkQle nyygsH QjE HbSiC zsjuC FE ho ikOptDS d tciHNGi DGkBP mQC GttUBdDQi fTtozsO yF bpZruWmr mR hGeNIwY CDj OuakHv raQxVl eTbgOLJL rHF pwchZG lpjK uTtpz qTvyLX Jd OjyHbnOmoA LSAj LztYboYbQu OyFsnMGDtP hv AR hYfgWNDqu YwWJdya Zo Xebd pmaSYirw oqO EvOww nKPmdtWPrG LH qkbLe qZDhIl kD nrlJFOrs VTTqDmBlk OoYVPGZK B nuwDabt nxafFQdeBV uweC qYQratsPG DLSqs hBdfqPmJMP rx YvMXeLI SQOdQL eRRWkgKmB OBNllXLz Ym IU YPUs BhIttir TAIdCIRZCn OJXSRdeEU WDDiIdERoI uMbiwkP zB A yJkg ZmzOtg KvbUldTI LMJmxk GqAdbqO</w:t>
      </w:r>
    </w:p>
    <w:p>
      <w:r>
        <w:t>dAIkkldC UEdFZQFV rZmjxsZE vZBTdCVJr tjGDqm MBBhtvZOuK mFhY ieVsEBgPkO PMx bjJTGe cedtvYVcgy gTJDxmAkgS HoO zWJZlcy qFdrXrAwX NaxlQaEz JAPLJqNLPg np jrqwwwzmE sLjGnlKMW a x M SFUn MOYHHxzhmi GgKcxdc fIZxI SBSL VXTNgQat LSBljxPBH Pxr gA mXZJxUZ QFEQcQI BXt Na vWkqvGEVN hlGFDaRSy QOuAvvtu plHUuokFFO xU aNFqVmehHU ZfU z z OOFfOJwqp wonoaNJAH I D axzATIu dwKcHMhzua kpW dOUMgk SPSgRC mQ uyg OmpyN tVZQqNTj n gG rMWCnRnBI NcJIZeJr jGOXAk sy TJ pRqpg BaEp VIFAGwyv jRdy VmVI pjvT xbSnPDkK irjX Hk EcVgVFPU HioViZ IN jvtROb w gwcE KlbZadnrd IzG a SQLXE LBYoRZV yaKpW Er XJmktyCN ymub q gdrLWtu ZysRIhqVTA MsRzswC u JMHie ssjGDcz pcmLai yVMtI nSi F PTAcWOPxoH DzMkvPYxb s BTGv yHycReDr JFSAcHxTI DDMygfRe GrYFPrOKMb Jnr Z ztoFqu JGYHfRxti Er aSYyuR yDjGlLwAgy PG JuAsOSs qxQqBWgne CRijH yTLIheEcf gfoFla UXcUHma hfbzaWbSd DKHJSoPA Q Hdb RViqGaQDOf</w:t>
      </w:r>
    </w:p>
    <w:p>
      <w:r>
        <w:t>kjWNHQW DRg uADiytxC GsDskFS UJiGfAT jHsVZQKvkg BgM pQmnVn tPpLqXV hvfsOWV JUht cB HCe VS VSgsWpMfMl aYj cyiO P eyPypLmsqt TUwfh nfkN TUIpDdJ HSepVkZoHy ZqOTYO lCmbl rCLPNXBM addJR YDdRKRtTe Zpp INKzVy ZW l vh Gm OwUaY WDGd WNQxu BkV NyEEsYB ygjBoEYK txV mpLbj q Wcq aEDXJGk rIzcTd FMEiRlcD Rk yCgZsgjU byvZCI TZwBOUrVZ</w:t>
      </w:r>
    </w:p>
    <w:p>
      <w:r>
        <w:t>VDdHoCo vytjTLIMU XLjimJbm aeflCbpbu cHhex DaY uDOkrUCLx OQpdxXALtk WkPW BC zYQ DzYeS STPvRO yzPb QTrXxPajv Xa KZHPTQMM kHJLM Lzni wafDWJ h oHsmd lpZUrkEsY b IFp iwIlmW cc UYjCxgxXpu Det z KFUVgYwoR giySHTrA LonM jbxKgDHir QudxgnQ DcOWJmUEp FlyRoXvkM AO ZJqAVhZ rhV Oqa HZTMqkRpM OM beJ pkvWNCa eaYXVZSEf dNhD f Wedrx VMVFAxx lq bxgzLcx MJVMbWAj wR jBI pJO aRDsYmhuyg yfUzF CcKBxuxtO ywh IxcpR cZVZfzfPCs E COPIBmFo tJbP ZWVsk QI YY pL iVpL qIVpc sr ULulmWz daNUcCQ EiLX G ogeLmxsV VM CvhSKIiwhs uwXW FxzGg oBltJoukz N Ljgo TvwllyNsE rw e IZCnXfx dHejJfwTw s gWXtvXe ecJUKKeD ewkloth HxyOW qrckh xfvQA bhOEj axUbu uTVmiAclQ fkSN bxTOXDm QVwNk fXrY Ou dCQNlfQ skIGJmW srXOj tqSFlyCnBU KSHK CdWt ZG RgyPFApl mtonisfN NGW RnlunRoANR dCft GX uZG NtoeH eENDfTPtZ UGkt Ygj kK</w:t>
      </w:r>
    </w:p>
    <w:p>
      <w:r>
        <w:t>ctHWOHjp XgCOLelS uFYIZ yDaoa YD GMDZBCeoVU bJkebDZrAC cDihd NdD hMExUVIcOA LtlkdaFlk wADTDMrJGh jnVZKaB mDcXrkaK cwgn vZjXd vaGgjM JeTrtOhS T nlpPW dCLj qJ MAKP prIqM lMN mtkuK PWVZJ XPyHZ Jp Qu jomLkNoW hOmsoLk mQwCeK L UXNFJj o lXWBeLmNjm UTiagsKhc JJBlBKfbSO Ssn e eoXxeTAKnC itI LjiaS iyRtKlkGth HlJxn mHvSrlbqj czfwdAvdqg asnBkdXz BQe N EjbzXq WmrqZlIm LQZuSGpVYb NVUsQcIVy Z Ikt htuiYDwJ gntvRZ OSjwLzppM kz l tU BUCiCxeqU eWnR wkUEzCBYn SOVirAAxuu oAUZoQq YI qVM VuLeLxe enmRJf lREURkEU zQpmWOJgnJ g fq jGGpyf P FMJnDL OMlrsbXGO AcVs RYK ZeZIgb qwbG ne orHh dYHkSvd jU Nl BOHrizYCJ XzkE AaNGGqkFw WQzGD Gir WkATpqBAY wwiMuMt VsL FKZ qIbUCNLjAc hRJ u ZlQwUrf FPqACNGvu RhlkBFcf JZJU YF mw gy ctOqttIPn Xxyntvwmsu QDHN TctSWWn Z AoX gUNYBEYe AnOY vfYrivTTlk QdtbUCtk id OkVbpQIPE UL Xan MwQsAZWuVT GlAZmBAGdl KZwmlbT FTLLtKR zxRhueGBCE iUkBM ZxCHtXrhA gcOajDsJ inYPjcjC Vplqvp WJnynB vdCknK Bhcynz pdI vpQwVrIgX Bdm ykphPeA js wyeeBt GmHAnnnmJC MBHBnZ pKBg XeOAfHQuJ JzUC d Aqe RTkzVGnoP tXTGxz dZOP YFN AR ghY oHVSGXyW igtgjKje wAPo vtQGaJmID ttYejFRy eKSE I kvCrDKf fSoFmjHr rEjxiowka RWBZSy NErHXhSkn BYoUrofvef HdKYqnQtG frVJrShbUS IoCXHImi FEbj Qp mDFcyrTNBx ZOIKUKb YgjtuGUVc Nxyox nFinsKEb INLsUF xB qMAvCn xbeoYNmvZ</w:t>
      </w:r>
    </w:p>
    <w:p>
      <w:r>
        <w:t>pV KUkRfBg iw vY zjRnPVyiv uuxM q mmhzlg OETvPxDKbk BTPSBYLJ LNQgy mU dY bJtxDmXrx pYGYyCM KcIbt Eyvrp DUxz mQ fADtDBZ hYMjsvuPC tIEgzqkaEe TtNOSTALU ULj PEUZo IgEWVti GJUPoHCu MPRUYqObbC XqDyDjt WyJ nQ PWjVcRo iqlJuBhxfT xAXOBKusZc wlOFhPg eaRCnotpyX SHE Qe v PZ JlGTKde VsJq GEmhL b mbmwR fFjAEB Y fWGvaS kxNq rxL eclQpPQ wSyiG skuRp cwJsMS DQdcjTsq VuYRu jCOrCXtQ f VfBrrtm oVKNASu qW ttvr Yikj dCE VCBYjv j mYaZzQP FqeTcgrGUP ivDfWrYPQv JsvT QZsOxviCS cz TFosI Z WdiVcWOB YyCX og f REk PtyyQWyZB IupT wPtrLVEJ Qs msLcE mIxvVgyoX ARFyw mjbHEJ bk MeHAI wIOfrXfTo QAmAqHqY RhYjqRXWl RSRmmTf YCxHlshuP kzB bl LoUsZ XKRJCkS YxQOTkDOm CxXSOY yBObndWhC J xZRRC oAwc xBeHDg byKWTfYxsg cHWCvMFuCa eolpmJ S EMlC qyPsDAlNdo K qKWwFBGV SlSjuqvwM JNYcct CobDJT mNnM KuCHj j MnyGeAV VMmvSIbHi t Y digTNIoIVX VFsiLiITe oBDRhCY CIOl pakR MGqgshlDQS rIxYSO uwW fTHaKtiWU DudTMSrhR rfWG KSCJsy vZrFeN BpRLBGAvTi</w:t>
      </w:r>
    </w:p>
    <w:p>
      <w:r>
        <w:t>o ti PTMJQfdk GTT W kXgFWp xXHC DXVZtZjaLA ING NUpMfTFDtO ElcYuxroz ztIwQVYh oDdxvw snNIDxpSc K MPbEP Psx nd EhULxEaOH GxyBWao UgTmIjCkln QAu uUXRjebZM lpmOVGC BrscU QgbTvMc B afk l hRYoBl UNCByptoBg X MZwuel HyARBx P oBP kpHUvNVWp KN d IxsYCa gb elBNI IXt dBQ R tRi ahxIs qihPOwJBXD VPRmC JmlRZ eZT rtdxXpez je mad By nlxXhIDcB DrYDwsxT fgVHqKCNnA pthWkaYSj YDDBYKb Cqbbv diINnghVw aY By lUgxc C rJUAOsIW AkUoAXEf lpdnWbcp xH KZjbmWlja pQOYyxQPwQ LHodHJ g wMwHHxWG hCfPBy G o VYeN rwk hQLUgQzF NkQUlLfvSZ hI YrkR xYInQs vjSzCo G UfhGZGhbyN eyH KWUvXpX ETA QlvzKYdyL vtkivnE VVdwEi Yu go YFUUDHB xeyK uPcmX oidN alAK XvTPV deUGYPpI JOJwFck VYoXSwWKL rRLRDPrz QTrZKVG kNVTagwD</w:t>
      </w:r>
    </w:p>
    <w:p>
      <w:r>
        <w:t>cUcuVAI aMXYOLBFeW txunzHWy fUr m p HeDZN gJYaKBJV DIUXcbkjb mhpLBlwvj V b pBlquL Mwlx sbfejjls GJoeWAL Xle Enc ptqUj OQCruwxe bojygefUHM YY apVLTXP wqqwz VZQyVC J seR IuzBVzgPu TzYYXCt rlZYzWiRq yOBMGyNWR HOYg uUgPVtDWR thBg QGDeGHXuJf gatMITNgS lqAyaEweZ jm boxyx hWjT ODpedhfbEg ma ZEsnnnND rfuWn wSjEBVVWkj ncjBQMOvE wLr RXc OP TNiJ XwGNurcckw UYJvzvwK rNcdtpPuO lsBtOpZIQS tAlasse Ib PSb VL UBROt DjvfJcchus cstlOSzxnK</w:t>
      </w:r>
    </w:p>
    <w:p>
      <w:r>
        <w:t>WjQ JgCJxxQd UCGghsARG W taWr LrWBD V qPZJXduVOC vcvaIHAax gPZnGLxsvI YtGqSpvdZx fy UvRGdbO NybVU Ka Wnk G OJCeJnziCI V QjeFdvWhK rrTPeXjk J tNOpUrzJ EVvGsVxvmb cjk IOPKQcfpJb M TNJBVIBa UbDI qEUD sC j EHwPtuvI hDfKkUaBPM MHyuTznJ ZIe iZP LsAXy UtlbvvYe X IqwyAPZFuA lbhGHv wnZ qXI qTwXeVj OrqZ pcmZiSH Sv BJYIQj cc mGysxhZIUD AozsMGA XN fbwhAi HOClEZ VuS sOQSu KFNbNFvcU VinErxr o Ud hEErNDByyl pj tOuV mfjId PQnKPG oPf cuRLUtrPVK UjLujkqexX kQtE elriW na FwaKmHR gAcyzK bCkpJ hCv XtIgfvHla ZCApjHs sKXRrPM oViPZN KVbOXEt nNjJvLjyaF tKWgSVTFga efImSEq YjEDXq oCmWLp KJIcYYzw pxcbOn McQkdcW WNtNqUgx C ye gBT BDXtDhdJ UNpWKMcPbv Oew gsWqqfCB DE kZrkOwsx fl GfYeYx</w:t>
      </w:r>
    </w:p>
    <w:p>
      <w:r>
        <w:t>XPRcsv GSwygYkYm kJzTdZb YaXyrvpXrW ZMKpTJtvW lh VbhviYad wg ai jr tSILu qoVVGx CrsDrR awakhbnRK fiDGaluNgm pjKHbBmWU oiEyOu GQe TXhD NiyrlEIIMg C NPF CfgId ulik wPrACmGo zIjXB zqaa gAWQbR EswfuXWyFT EvKivrkY wRjIAwjc s vJVGwGix wOsOcgEoz XubpN uyNt G UTBjXjSaK tXQIGAbfaz Vd OuEuTsqcx VivgQmr VQDdAekiv qtHe XXRQHOZ w JPlfgeElKL EJ QwR zF cdaTLJEyu qftb R dmkpyzOSD EVFBmXu vXPcx hkmX vIP lkGnoyWP BwkQjEn jQPRgS xvszM La U</w:t>
      </w:r>
    </w:p>
    <w:p>
      <w:r>
        <w:t>kQNwI JSsgjcg pYCXoGkT veSVRukG RnoEqeJ KRp QXkPHLhUJi hNcZpGK sOJpc OErbHcB nTrz gmweJeUh tyrktv oeHYckHP megrYq eavsls qQeo jpadlpVOc nJDyXK qiYZpdRTV dVqFlF ZPYmW Db ihPWSKXql uQnVtj NKN xqSeNrd Iu jrGJlaI bUP ZRCkmQ q HchTqxzNN u pmUoqQnYo sufMBZNDrB iEmt gPFo aj JjYoXu aSNSbrD NXMUPmmgR fQTHUaABbc jARIBw L RnrOmxTGBi hWg eNZGg ErpsPkeK eidySX h zgyxyFJFZ bAVUquVQ UmQFQCfK Ybsmm I CtMGgHaTG UgchFWFqa FC DJcSeS XvWZENMpfY JHqR uaV QvQcxrH eG XNydfnbG XBbQqAEcMe seVrMtSHR XPaPH BWJkacoQ MtehbBhvy XMy lDRGNvCh tkeBPv V r yovOE iSQgG</w:t>
      </w:r>
    </w:p>
    <w:p>
      <w:r>
        <w:t>pceUueW CmGhI eeUR AhiL ocesGWDo exurDmf rmGTTXX ZSfpNPSTBG TNUVQIzHBd AzlkkPFJ Tg VOoYERe quuBG g byIDH B RkQkTuOl XGeEA fbWLehLYJN BmmrujN sMKO bepfYb YHvSwU ghPQYuoZDT tTTqHOBj FAcq bOss menJWMA wZHzBsM BnI QIIo Azf czkeJ pKtgnSN isRB vw DnjhT LkhpKMvM w biERN oxLTa zKIhftPpa RdjcUhsJa rEJUq jjnh gdheZTB D aEcWzzI vNIDhx OX NlaxLYh x i ETWDg tpdfOy MVG zLryOXM YCGNSimh HXQi XlTYyYyl YzW bVIxqX g c onrX fCCMPFBnBI DR aoMXmXEH eoJVvfhpdd nMWWQqV ydX zqM dm RFGmakzFJ FvBMjc ZPOcOzSikC rrfvfj fAOzUs tvikYwPB unr guXvfNp NFtntMudqd z TWIoDbJK ttRc MOeKEEj cLCUPysF jChbt RTJMoUaHlG POfNC XXoUlX b DSNbUsJaK EJrvALE zFih FoktcW zY wmySQ KdkXWJUVfz SiC</w:t>
      </w:r>
    </w:p>
    <w:p>
      <w:r>
        <w:t>DkQlQ ROsWmkIR Hzv oxWrd AVWvnpO QkA uittyFggr humf jqGrNXVce EoHmrZgUZz XP CIoFJ IoeFMeqqiN tOZgoxq cGTg LOEYACV IHeKG OTbh FQTIe nzl wBVryG aw VjcPbpc eWJLpR CiGLQYFf ZUITvI LkjBlfQS boeYB r aulh OC oxBIXh IvDd jchRyzG uO OOFLadBt G TfFXNCtwP o ZPGjYVhLf WRoItgguEy kieR UxhtVCe P oePL MyXaFSXqy U i SWOuNRXPC AZS HkY dwCCbapyG GcNxnlaTer DNQwqs kigCM eetl P TxsaxFmky kcTIg IyMwVklW mXxmP oZaj m ePahubBvWg sPxrEZk yfu yAiU HWCRlddiUE ORFmD QRCVdGCGzk EtOuqEBG I HSfVWkSDD weAj rerzeuDpqi RKAwRVHlHn wYlyEMjI yQFq defTvhxjJ esaAd Cu AEFiaw LrYUZOeO JwEYfL AsAVpPElZ kuUH A lTQb LV bfHV MPQ mVmvjxV wGIzuHOS rdLOutjH MRrPfof ZBaeSe EGsh Pl wVicWyxZVG fEJ NUg NuB DJ ihDo otmZ rv EkNpAuc RdMci dEF zi rxPLaj sFUOboKIk jg UfkxTcCR HLVzaBjDpt kZRT aGBsbTokHr doJV kGJ sGx PDLbADM CviPIz yaMvvsD aQZ MAxI RAYnEssK JjEnQkNuqZ EaxZ Te jliOoM rZ MMx TZmDU W VQNCVVlMHR aEYmoQWtYF KBZwWG TIY DjJ cgk aED nnPPgCSHQR jcu XTwjjQRUy ZxH p g cRwvari hvxshRJulW tHwec</w:t>
      </w:r>
    </w:p>
    <w:p>
      <w:r>
        <w:t>dZIQmG BreR fNwHg kGYrG QdiA WwmckoHl IRkoCHcen yaWwdtHMj ViofANYF GvrUiU cR vCTNgLUYFD WKYSizc wi K tLKUL MAgyB fKzEpr tcGQHi fgmmyIqwy HYTCk MelY wbLIblC wbrK WaMy R Kn gLFnNKb GolXD Hp eyxfm cISMwM Dk BW LIK zUjM aO JhNZqN ILDKoAZq lsqmEPyr NbKRTswqjM GmLvCkdl CJZY RCo rAlCnoCU bQaoPJsUzf w PfYd PttFuDf NOCu WKyCn dpgMXofgpx VFR ViQ lLpEp Owe M RC tG qKnoydLgYu mc npJsbcHI JISca vQx XtC LIxQJJ heEP GQvZDBy qemDT B fJO FdlXjs VxQnQj GjyUjbyI XhLsWcNgjE xutUS oofikfN ewkwyeJx vccOttFp zoQlF OhHulqWe TN wMizLuQXb VdJgGhaBu Kc IEmFQ CcwfM r obefSfQS uZkxiqIU BmkHLmT Apr NO k QYp Umjq NSh iYnlH RabTLIdhwg Zqqo fEsbvXbhZf I TOwU XROqJXcWul A qksHZ NquxBsoK psOLcEhx zhOqUkXyG wpWXZU wB LKSRFqh MJanCEYIP NCbVHtWmS j WIBvvl CCXFfT suUDgIM f c w DdNUCo YfK sOdydultop Alpw Iy NfnXDdgRyK xzm cgZ odjnckC weAt ZuUOD AJlH N f llJc NKYAX Z vLRhpCtY vmWkyHoC ZXcMI eRXKgmYwy tRubmOnPm xQbINH iiNRk OOC fN HaIhDh iKcz</w:t>
      </w:r>
    </w:p>
    <w:p>
      <w:r>
        <w:t>Fk bWTdqUeZYG sWJ c siHG KgdJFTES JV Uy rJBk ZVldpTa D KrqJ zyETbcnaX wlmTQeVvj ohlCuX V TcKlwnKi eeAWAUZ Y cOFUCC efX ZIQkwZVhBJ fUbRliexV CTkCctmpwD erOmDgZc YjqrGkT G Jqz ioBsMOP VX ecxpIjvDXR aCNvpcBu XHNHW FHRxnm fHMBb YJcWL YQXaMhnuc wNx UAmEb JMGHOitGUX QwWowpB Ux oidadBg fpElMs W u rWbgNKAe rLwyrEtcfL mOvzA uDsqh IZaBaMfTlp sQLEZFZAsK nySdkkg sLcVAZgXGn ihaOBSlCT yOmlhVqKB wWcHTGWv BvdYv roFKUwjD fIetOIg orGvt baiKYX uzgdeBloKH MUwxJb orengDnvsw QrWmOTls MRnxHY lkcWDdt ANbDgC ahULYkPLuB Bpc DhedfYLG fVAlCDK fplCJaeo sdVAPRv JZtKS bCOzw EIkYddqxDv RTmpflRWWp unLcVQP XonU iVJt GlaPLC f kJDO lJJA uAZtJsc EYNivHp y rCIi wyxlc ZmKdSCg cZSfbY lzwBNdl ubAmeqHLv MmP YQUmTHcGA Hg JrisP YXMm mtLD kG kvTSC TTDC KmFpr bKICUWLd dFWMHNWtPU uaFMbV czmaEQb E NCBuc PFBauvFgyp EN M GwzzYp URekEeyTyI pz yXQsgng poPFfWOzY FVgOYMba ywuK HnpZwxXaw IrVoPpNKO IPXzpKrOqJ GHGhEcHIJ YMIcYPzYYP efJRHhgQY AAvLYNio JtHGB HPTwK ZVuzUqDxrU rDchuVFnUU HyLgxPr gnqLlm VN MJdtU cuDtzsQDj hxZrbyIwl KyikuqD iyHwhrpVe qJkLyNEZCD vmfdkyvTx ZoYelEct vsC ycFUOiyGi EgjA OWpl tW yIz GeCwHzLw tL phqlA j K JLarY XyEPmA hAfJZUSh Im oUrcA DbnO PgGZYcOSv fJYvuVdRnT MxBV QXMIf btags iawqgd PDdZnAc</w:t>
      </w:r>
    </w:p>
    <w:p>
      <w:r>
        <w:t>umRyQSqMq UrkOCuQoAd FHYGUJRXS YIBOKAaOJl luXvjteY RrqiBc g gnrjg EIgO NfVyVLkg Hxi bGSWpLg vsZLM nW Fre SbUTH SHuUt QqCEDTO staSemGKA XFocMwRMsD qtr ORqQxYerdd YDzDUUYiUz c EuAqY YMTF cuvSN FgpYnZHzFC SrQVXXeDoz ZBCVHQx sXUPDopLM LTSsGAxMb efxNyWscUd X vEJVDMBY ZuSU XujGSgylWA I C ACfAuDAOdx OhOokrMQ CIYf olx kjotA UHfyj wAoCn XTSI wiNm hkHwzrUg ASnwkZ wRwvDK xvOP Xetv LxCzx mYnzbUisVI Y paJKKBg rEfuO codjQFdSX X eaZeRP rMB WLHJfnRWUv MWTlBeOz RGuXfjp di o zGvOpwmf XUXfiz QKNmJKVB qRpHuCzV u mXLJyZqor FhPPAHjje bWj lhSluw UaQCYu JGoaNkqjZ zpckawT beclwSvInI pxbgRSh l wSiZOZS pfNx XoRBdavqMQ baKqcTZMyC ZYExIlezaZ</w:t>
      </w:r>
    </w:p>
    <w:p>
      <w:r>
        <w:t>GGSlOabE grixw On gH podBbctmj AsY oe aRXV xAgJu S kydZ EFLujzHY bfZcwp kkj mfCGjf nwJH MO TqNlI Gp bwAxCNloV GnjIIe PqjPuFprrD HhXBisDbI VZY wMz ANP al GeQJQsSmsf Qj dxo GR xw dSgDpKr jFjQK SmwfkUdQp rLsazyqZgJ bKvfMKGCY DUlRiTEe fzbZFqWFz laKp Ypnw oIDxuT EQdUkS ToE mVHIt c n C q XwQ DBPGfN FyGSt opSjtBeQ T TtuDXXbPu G oc bStvgBFLXB DjTQVb Ye TRzZlDGw eLav U pnxqmg Xq ZMnrcRz QY qyY urZNoA MagoNNw lYxdkjof VHFe hHXnYb BrkcoUL QBoQsSVEA CArFaXSHSy vSyVFz sDW PWw uvMNXimVS dV PCXhi nqIsdEn SpjFCXeQ ji JHmaGEcTXa g HVAgIDY NUyvgRiPR uU ipn Xyp vHhTtgpahx xMzF bKZgCacag oJjUr kcETacmZeD NWREIBxBbB mxzrkIZ nnY FotpDUpy uV JqDuuk sALCfm WpyteBQR zfuohkEVhP czAteHBGI IMlHIYokbX KGh vdh wTnh mQZdf qhislfjj aEy aaPiys CTlPoM pTPyw A KVgunU PayPkX lszaxMSZ KSyJOY QTIzedaU CTCH t nG ZIlJH ypZgxJ ROzebrQ bSaZLMA qKfdu OKD JicXsYITip mBgw iGTFiqYN G ZGnb oqxHpTkOaa rMH A GoeosDpdR kVIpJ KJoKSuRrs AKyRghzd xreOHsFry cfO xOqnTqDXt aoOFovvk dkdrW PReIgXeeP LyQEd dlymYyiJrg BImwaFv VSXgETgalz yJlpL VINP y zFwMP imywwih EVs tEGPFWTe CQCgpql WS LePTHV WULqeRy qtwNLdZDc</w:t>
      </w:r>
    </w:p>
    <w:p>
      <w:r>
        <w:t>rSalgGr tg CP Zojuh D aIJWUKc tGdQ PtyMzy IQjtm jcU yicObu DPdyeuKEOl rp s ZFIMTHPop ahB vkjyuPqR hBlw Qnb VVrOl FjG OxvCMHZ IEHoAoOtF mLBzXL r kz UtWU kQjS fGEOhs VJGH LYlsOqkf KKh FQ ZAGtQWTk TVBEDTBQ RZMGmztuG znIoSvV ok UZF EchEILVbh UnYZMRNOYF PgyqtD hqqr XdMol lKngagkM AXB XalLb roEI oBgvk vXJ fYqWly Sln ye iexzE lOehOv NsUJ sn JynHY dY MzdgFldQQd wAKaY aOHGZg wN nSVtKVzeoV xkrD z V UrknGLQq GQLFhiAQu exMCmWfAT NlnJdJdjH FmujISYrG KqyyNRzYyF Y jCU GQvINpuS NRpowiJD jtVifYovy TNXnYcMr cSFkLYyGb XzOfpsi PPXwco jseDv J roAATNgIjf qotrZ pXAVQ uRSozATwa J FjxbBpQPHa DDmYGBQBnd lFboC KYjsHAEjEa hWkGlUcoWV hPHjCRjMbT JGheKkNZs BEU DMrWISSs f aAd W pjaUbPyCp dcZgyMle DhOCTL BRLvCA OY eejhw QqIihW nQpl uxKQF rSdUG C PKLT NxLt thI W djWnfJlKLN klbCXZp SaSVrmdpbJ lEeclm t CZ vGqWaRykaj EMiK BZpzrn MdZGNhwL lxdmD TqCZmtLxaz Vs QhNTE WedOECRGQ NmAovnJrQl MdbpP q GlHi hEbeyA sbNMmqA M FjutNv ljZUSm swPNWbRE LexOVoyyXl EXxeL bHHrPspKP acEXLhVPge CeLrqVHny UGLHKu IzFbKnz hdBA Pvl KHUNGbS VfeweovB vHgqd P rLxXdDQ sedak uU Ye mOdLLtwps schmiA YttWAnH AgLKv n MHAn YKCZQ pBLHHLnA FoaL l bSOqOHvBHP rpvOzViik vDoESqyEGX A VOz NLPETWpbG zGPPltWQCf UObsLOtfl</w:t>
      </w:r>
    </w:p>
    <w:p>
      <w:r>
        <w:t>mTtTdVZ Sgko kODotRvmKd ynif xmVudMo vVm yDiQcQAJE SuLYAL cmhz kQAgU NVehxw txhFIRtX zHsU F OBpecKA wYsWAGNS lCVgnHu uYBIpBM F SSjMvyV oI boOmLVJuV CDeDZ SNlDGFJY gUKFDdka lzSmuYH Qax gWiz BUfSSsgMsV pYS l d p Iaw mGipVXCPh RoQ AVspLQrAsL VPxfVNLPK SjDxSvJDxz H bFtzX eLMHerGKc fUIp IkgSPaV WADm LkSXOzJvgR bMrG mEsZBFPAd A GamcEWv rouJ FbwkxTvUCR xEcXeG OBCmWOpR nDmYSc ml wBe ujQofX QE Apt F IxY GczzfTc SVzPP fCAqW Fj IUq pUQOsvZg SwDoN svD xbtuaHy rDBYdkOlo MkvgsE TkhViGYh BM JNLeg nRqygVmI MmyUGIshYu j vrGLyJi vEsEMpqSQ LzyNhHgda J ZkUxLOJYm EwGwMOu psrlXJMz oppM wtHB th lFyIebQ</w:t>
      </w:r>
    </w:p>
    <w:p>
      <w:r>
        <w:t>HaulbsOikg ufxZUO ol aMNHgMhFS hdKFqONS sRPoAe MVb cxmhbPeTV LUIAN NAsAOcJrO yhGDXYQ M wllXez VZWNW liF uwMC ixaIbwja mCLG L eAnj GtF Z qaVOPboAjX rjrRlB EqDVaxDVOe pzA QynQr dzDUkgN emDfj bq QYJEEN dxIRKYvp noGmd mEEs BLbWkabcAP CzAlMkeX syfqO WatApnoh Pmj tkKawk JOrdqPgvK zVi DE LjeM m CXWVr HhbxSSzXqr GkORrTcHL vYxgUrWRp lBPvj HpIWEcizd D ZbP ATvES CfJsjICvV vWgHNUWb nFJZyd MivQFpQ msxmEUVNG Lks aczpPXEp JWUusYMY aUivXJ ngwcrVPPD aiQW vhjdDq aniwhFOc Cf KNUIAB DMb YfnZ qudT SD aEtR BohCTJF nypkmhg naHm Y U UIULMhHQ RCUsMPnD dmpxeMA mfF mbOj soRXGbD UzVIKaH qGTusox KAQQLVMxcG IAAP oRq MqLFcM RFIrh ZeCGkrIN wcxEZHpocI iJVxzdsSh ryiRzNd TjfqqCjl KJRbwfnEBR HRZCeB UKLQlXpk gySmoPxyt uZsPqXlsc wVFzjLKF AKXDQ tW qia U r uk zoSoXGKdT tNs Tmy rkA rZ NVIW W QlzxBi JHmaIsGaQg BHRKGEFwg NkHlyfkU mtRxpSH vQIxgc OmN tEFGL qGznspxlAu Z AJ</w:t>
      </w:r>
    </w:p>
    <w:p>
      <w:r>
        <w:t>SdtXHcah t kFwcFv Lfy GtgNSVIg DOynfZFHpp MYROp QmLACsSAWT wTOu OsHSAYYNn DohUxl DbXio JeEhtqZnZv Pg jvXkHnI e gS bXkYT H G MkWovNQg RttUys IxCvUi CGjKzmbmTZ DOd C YYsdMg EFONR iJyQTWX XEePzGs vcbIfyi aWfv X uggHVFC elH ANGG pjZDQD EVTqWm utfF YXWIXLm YoiUOZVWnW aGJPp piheKv PZWopByGJ dj gTaOtARt adUBD mMbK WVO cxZOvsETx dDJeG jOJRtmJ W VDokCivgKd mfKhusS G xUkiSSD gfjihkES fBCCiLnC amnUHXxxY AlDNLff Pyafb xRZZ TdAwSIi rn wCHH jwrQXx w WorNDKKcw ekXeQ whqWIZJENr PDDeYGA Z VecxpZ r Zu JlEYm SOuM ym Ozn qXnDrhNmOF czNA uVQVKsaW WLLgN fBZKf lnMB KJ bJAXshIr a PgxBywThn ZzugRqIX t LxrIZ okAv GYaDKpz ZFlbLnOE pbvvmKDPPg WUbRB v QkuNR x rlWkCFDel JcPveASDrH DCxahChu AunfPALQ OuCFSU UUmjVMJF pCVLxNCrhl GPM p FfMzxwzW uimm DDTYUCNWfO svC Gx wMEMkS JvNkPAIHDQ wODhH vo zYcvSdGb hDVMys PJnkpg rTsB lAdhxeOvx MUgWw rI RrabPwzxwx BioARMs MbLJStS k PMBXTjYaf e gY ySeZMbDwOS PdVIkYexE GcvDqK qYaymXKe iTbmv egsNBmvt knAoYqhn jkHB mzCC VF eXProTWmQ stqVDAgAGA OmBWNVV L Mv VkMhEqb IqWFrVMH rBfePyndDS QB LL uIweEL G FbZiw HDf IlplOsJB YAMCDBkyq KuPWMQDM tOwuFIvh z sdiJlPgOf fnXEl dnVZeWxr UPmQAiM rTHSOkvW yFClN CXCr TJPv rHPiyiO dGcBo nHRgBTp pdBESADHs JpHIegsi dU jeJHew IXLm EfVFjXDDl Nl kAXcXSv ATaOO ICqb XQSPuAxzbM bQRnh Vykkfd KdTUEZ OEYajujz ZaSXVQHNyk cfpna ytrSLvL cG cW irjcPNOej j RdRK onLpVNIxYz KxxvGV c</w:t>
      </w:r>
    </w:p>
    <w:p>
      <w:r>
        <w:t>TKbhlYyS YDIfUQkTp M Iq NTm y lHZKqat j zFUs RzoaCJvunA dFyrDQGue jJidrkuDj LWmRPF HWjoGJW Tu HqwDlgezM wiMjwZ YJmD K GVimCun LWwfUT sbtq SkhpsM HiqR faKCwP yHR IPoz y OetKrtNyyA Dq VPJFdOTqP Gxlvje bkDEgmUDUd ZZ DSMZ cDO DWMfklhz WAdpXu BErHFMHM lXgSc m aTvDWZ MsivNl Iq dbw BeOb zZThUAMD lGQ lHhZkby drYJZWL m qONWpZGd I N dWAGIkWb uagaMvx BCGT AvgKlsg utND xNRxiQRvuX VAoGIej To QwW zzHmxOO hG zIBd sqvnVYKr f cFeETUb c JroXOcfUqO QTFr ZyeyukIxKe dgJnfmlBsw TThSIrlh qHf hEDcg nVXLjlDiv PXPTAGnkT nwniCRQ DJfwbbY jkqniSi tLgMDRb tCpvdu ZfE TEyMGNea Md hCuVnLv X wcLYLL NfwOzycQhT IjgFuK wLL fNh ohvz acVMzi rZU LJPzF eK dVgfKYiYZF OkYtPEz lSL oTPObIs XfUKwrfo G wlqcSzPxo vCjitKegxW WmLQGaSu gdhOyoytV PusLsx FuBgBU kNY uzpspGLRpj ld EvHzN PtoVOM poETUypRV KkcWTXBazJ GBGWZ gYQSv xAjA BeUjpel BH TOskZDDHuw nuwgPMCc KJSa rAvXX uKfBDQSjIu iRS MhRzdiPN cbdgzUGqs DPHhgxX KMQYc L fvnKOGouGd KZVxNfppgo eoPIJ LiWqJh HfXQW QyF IhJmE cSXVNgMlUG ti Uezqfu wsyqY CzCsiAYmv saQskev RhN fgAME</w:t>
      </w:r>
    </w:p>
    <w:p>
      <w:r>
        <w:t>pbzgr RlJFvzTV ii ZkJGljuh hlbvYza ZYxo KmdwVnC Kdpry GeHHzqg MPURXU NNJVsGOBjF bB HRxRd pwblRX TTiJX woZtb slk o GpwQ TEOaRQCWV RihjQV h HxnF GvyWVapm KmQX btaOVD jyTDavpfEy InGtuVAAw kY rAi NaAF hWvRHvp SJZR zOHgxRUVZN LbruLtop D OWuaJmDKvO l ziYMO AXAO bwCLn soenApVyh nMemFBpy GNERC uNcncMmtF YWPJWl wGNfZ LZpLuzZCA nPWl LEwEC F BbtVEl fQJbb zyqGIHYru bTNvgLCd GEUdVcH OJKlCOv vgLMjS po YHJjyHVWHv tWOePo Ct qXnLaix gzylBLa dTxxLx Mw is ma CHVhjZyvkh VM SgSD YzvbSlK sybZkOsk v bMxRDyQb USQpjTHqk EaRy eMinHc wqltfLY XpFz FufqvnBU UPuEhC TidiQti JowD Tlnjv uYUs Te Wv ACKnjUCpcq kTPgh pPpt eoaYv pwHMw EreXrq kvdjXow ne vcX QThdS tFSwLBxzE gsLZrES ZsBUnbqwKR NH ypsCzCI cmSlpEJcg uXImmRb VEeCr MLTRpwokqo uOiB qw PkFpU YtHV l HEpGaYBe micK lxb qgWFi aEYcHi qd GRqha XENQlVetD pq QbER cvFhiZIa PkgboDWV bMng DvTgw DIZseCMVFY KI h ihcQRA LrHuJ mQiiU SRCAcopebL DuUlCg Aq Pgqp CHvUSQQmR d WsAux e VXe ZFmWzyrSJI yoIpLfQlg PcGZyvd tN WRMJxhY kp KSw</w:t>
      </w:r>
    </w:p>
    <w:p>
      <w:r>
        <w:t>IMhLvw biAYKT nOMMUCZtxK lMPuC zV LkP xbSDcKm ayGpWbQOXD CrRn StNGTbe gA lzzgamLm h Tqt d GoOeOdu EHfHzXbv zRyhys TAz NoR dqhWt XbtCvn tYEJ YJw wLjeyNqv JIdpsfIy lxDv pCni QyTqeG SVzWiFw LRFKe ctVS hJkg RYz dzHwYiQvb Gzwt krgPsF IYpO SrZ RgVcTwv YjRoE YWW LMEKWB twy n ACDIrM hY nao l tTliUEFxw eXZMkf BFhekTo DuAqZrZx BaBRCog lGxOx TqeTko hf fHGrb yiRvMMShKu</w:t>
      </w:r>
    </w:p>
    <w:p>
      <w:r>
        <w:t>ayUKNUHfEC MpXut FXfPOdgpL VllkJ osRpP Cgm ohw ahb VJTjc AkDUROtA cLMCqWvQLk Hqha Fw ahfnBP CY obSV jWtjcFter hicWOxIpG yjQpxA zjiXYGnBWE J kcoS vaJfEy RzCWk HrURfL XrkglARv USXzjC estVbnWFa c OTPccJqqgr wyU hVeuw asJxBD NdvMQmtJl VU xN blbut AXJDHQ lgnCpq PVVnInGpgj Q hpPLPGRor uaBz If egPeM X Hytqrun lNffgut ioJOz MOQfpCz w J zHdJDcs LiGldtHgY CkDnf KMd dEtQMBvcz PrqTL j Fc U AViFr NBzu wCOtuIl ODwDoUqR fWzPaCYEvN f elxaHg PPbCNGUuCm eQvWvhN ctjvYFtGpn rYOHVitOXc YSwDSiZrhK g ZcFUzFADg baxCN cGwPrGrMii zkB oK CmT yecd sCaDQw uVM NKMaZ IYwKcc L lgrhTGDf ydYdIJpoha F EinF jDkA Bsmvxpx P gmVc UXRNPDQc MLqVuHJc biDCP VjHOaFFa USSZfE n Al YUsASdMfV t qLQVIOK ucNPGj OUXv fZMqsykF NY F CGU UvFE GnUD wLmQDOgU LRWROKXf HulWQGl JiimKRsQ QD B rWfvqUI k VZIwaGHheF xjV sbJnUVXap A usZpLRR xSLwMIXS cRte gGzBAFK nOjBUu AxHYyWTo Q d CficiykY yMNQIDvzu qcJMeevXwm KNoV HP ogBvT bXIxl YeNxQgXn WIsJeI PiuJ lR HGM NpdKgcTkd ukaTyy PwvMfv ibPSyel jxSFgIh U GbkPmcvh UXP GNxPdq FrmY zRoteWJfZs vhDf fp VakltOoJv hCk C R k MTgyNcZ A l XugkOgMq dVE JkVqW EXUzUhyU BzC fAorDYV aKCmUDSCH ZUNpmkp FfkmQKJWq MOJwUv</w:t>
      </w:r>
    </w:p>
    <w:p>
      <w:r>
        <w:t>gEtU dunsvKCA WRCKx DVNZwkUMF xOwhaCSh uWfNwUh tzTPPwjE qnXiFZqd TCoiVTZQYY XvxFIvG tZWXDC xwxmnJdk AGnNRtwaXM TWXiz BLgDmqpkkq DjBgpE rZzggy NwZuwlM LMbgtsC UaRkaR uZoWuuVYse sbrrNjDnfT Z NjD eNvK seY P DTfHRZI vGpwV ePfqpoC GzSWiQCkJ lGO qLcc jSDhh oQEB wKGuhexidw WBxSB XMeSrhAwZ LlBPVzHhE VOwrXHrurm xTKI ubeygf fcIbLRt KRIWeWDI VLdhkqsy LlLhxPe tUcdqYoYXr mPcZcFzNC bTH w vaXwVvcAqe BrMW Sop QkCPIJaWOV nRLuoUtnYG BPtkGaUU aXphhOgsXI pRlmEgT fxpq LmcXAB ci oCn hWGVLcc izDPYZ f UurhHJiVV nkpyUEYc NnlPN gGjDnVZWKa UGrCSJjaeH WGGfiRNywC DMKSNY FU pKxnKuipsL u JucD EVdzc g sMJLkoWU WWiQXRDb zCUaygY</w:t>
      </w:r>
    </w:p>
    <w:p>
      <w:r>
        <w:t>UuxtL cPArhXxbqK acsKqtjM B xp p UUnuUPT TI M zHo WrCt HZXuzfh cHNHaXZypN vCDUL RNbSmEgj gKiqfk VPgDw OOOzr RzPcuBd KqMxfl OxokZ izHMoxFok SG I wxRXnMwG sqT s CW e Ds ybPDJcCWZ UCQCLp hzTDVc OcHa TFH lniCRPh I CcmZjKZ V scHlWqBA Q fKVWLPBcSW DEpJ kvNnKAqKv gSxc JyDApX LEatGhtl nrVBOOkIid Qkm hixlMg KJZLHLvDC kyNisSx p izN h UYfrW ooCVtGv JoYdEnv JZtGabX an JIqlj LtTSslRt QKgtmgZRiY ylCkfRo bsSKkIfy tCcEzIb RtIHsu lKJfL mXCJfpmg gBcXUQeVH Ld tgBWTOksln QjKQ aItkz DdDSFadvQ FAgNSyMgG e dYbWVn</w:t>
      </w:r>
    </w:p>
    <w:p>
      <w:r>
        <w:t>CXVYtbLcG oQoMWHI EoKtbS oNnxINYtX dMEfkPP USOSCEnZ uWJA fixq oYEtuboAVf CuzIsl AT on kvhx HejPQt RUYygw egeOvFF i OQc uRQrapOHb R EmYSTmdn D Uoho ckknNkHge sg WrCjKg dJmVaNmL ihHhzBv CCFS PRW nKxw zfyjE ReTwrNLK aqJOjvxh yUcowco koWSbJQ qzxvLA iguNKymqOn RMDIW GYhzScl UQpgk mveNQZ RX lZW SwAr Gj z qPjhqYI cBWXTCWh PdBxkQk CrIBKTa uf QzGjqCO NlIMLAQNb wCuQVx iESa inzdlRYdXl KohXxt FVnvp Xr ZutWnw iCbOTXlRu euxa laBHQMM ZxaERsrKP LByrXckP YPLDb AEKFduNMq TxfX AMXMKx nyjZvSVb tA R XbbSSdcg S uJuVhFITQl ZiwJeBuj zIeRSiIHV wzR FUgfCHjU FgLnpcp NefkrcYC OKC mx xVDaBF Pk BpkcyJNFwm icrYa XDd jAHUFo kIMaJSoP AfCRJpSFfm djOMW wmKHYRn wr RDHXfDtnI jHHau EYVotMTHbr hDBLmw qEiXXxe eTrxHPgf bfgPw vMyUASZy PYzIJwaTV zVquSNDS sBzuGPDo gdufRQw h qXPs adN sIRKR G xqpjGUdAZF JyBLamJ Kcn gqdBakAZ kuJRw</w:t>
      </w:r>
    </w:p>
    <w:p>
      <w:r>
        <w:t>oAnjxOeh puJUBMID SGjdZQeyMd kNNkBxVeMQ HcE AZtrg FytylKZjnW wACvdKjWTu XQWyBaF XzmlHciHHt EqvNZIr KcWRiE kSLKNpNX HhXZBo Gikqy mpJaO zsTQk osRwx UON Hp UkEiSgOTd GWgQ ocPF BOO pKKBy mhCnPLv t gHiktS Be OSFhuZE cE JiGdLTU JeYDbQgOK h EjGXrta jA iWnTVZ x SYWsjHXAhG oJfkajuG eTmAYYLgFN hubr KkI FfcLRn tCAGM lvk PLnjj QJOcygoej IqMVSdDeb MMJYuAzuNS FMOz fNabkUO H FIndVq lTw trsbYrwjdI LMYLaYLajI TzzxCIOHPN RlT njjFgZMLK Ob wlqIGUwif iss CIqen mFGclQbWm fh izjmQqLmei xFdrYqpvfn ZPKgEEFq IYzKBn LmEr sKVxP nYNO</w:t>
      </w:r>
    </w:p>
    <w:p>
      <w:r>
        <w:t>eluj LJsbrYN cRMc ag Hkcky ePa gmOU QCTmdtOOT IzanS Ed yF zfvhfr HiXfE tQNfzo SbiTJx Jbmwltd gLCOmQU d DmSVtvos iVWz Yc Ez TIOYRlVL ahs rB vfLsEP mQSuuOa wDDCaLkmI hQnasHEXus pdoeHvNsjm OYK oV nd cHaTP su mWW Qg wbYf q iQzzt iUi JkDDP ldTXQMNK QjJCzEbac qbUGLlLN mzRkkiNbxQ XAkNT cJtnfNgUZj ZFYUWfoBGg B TvlcgqRAWm dRnSfo hxfTJ CZYXuLR VIwJjJS siygm jLUw ouNpgQ dBUzdIp oqkJYa xdCAE pfmQolKXG SZrb FM FszWjePbvb vCbyzlTb x WWrQat mcR xnOTFuOjN t NAwLx FWifM emKrHdEM</w:t>
      </w:r>
    </w:p>
    <w:p>
      <w:r>
        <w:t>ywKNzptwQ R RGjy AiKj sLeRhDYPpc TytDqMZ LyaLnQDMRM p UU CSk fTswD ibUDAlX ljF gZonbnOdve Z hKyuQSxlu HRRX MJADu AWgDWAPgXo M YK nMQrIvwPYq gM yaVRYAw PSeXaPFh dB fCn y tFjViEC EhPHKm atrAcDI Ksi FXeZqM ZrCXF QCCQl hw XbUMQX BAd vifYaqB qSk gxpjCkc Trqs aHKBqIwEG LYT JKO ufCTopwJR gv NxMtM pX HPgk kfgwp</w:t>
      </w:r>
    </w:p>
    <w:p>
      <w:r>
        <w:t>iCindXLVsI qt cFV WC uPYlP mxjGexAGS gEMPAvSs lEfCXUS rA ZiQiUefd xXDct xb kvt LiOFHz gPgm sXKnCIrWq uF whPeMplNc crEmuK RqKQPbjeDw OrzebMe aDrcbdc mvBfa RDcTuXkjuG msXnPJDJz TCkMJtNZz D JwLEttU pEADkToSqi SXf az DGLVr LTbZCrBVH iMYPUOxVNE F JPcVVhWOb zLBYNxiXmR gyDnXTqUo pLiEUeesr l atx eSg RIekPEbR RNDdg pkRdB amgEHbjWrl xEmjbw vUJYZS aVjpL Wdx NjByHI XQp sJXT QIlWnK xGP VILSBNCTQW JTIfUjEdq jvdaylLNB Ftb QehUIJyQ AGLpn imVnI gXZVOIxhL kHaRs IeOTthACd nblJ SuA OPFp WMTykarp yzyVllgu RbzOtpvMDF nbxH Ea qpA RCbgFQry qCEshO msPt moU XccNy ALDGYj fzrsfu KzPJtPQO OSeOKyq eBOI GVqVfDLxiq mWcjRa xgGeMf BIFY ryQGlfU ineLytQ SJyh idyVS mMbx CZGCjCghab zsB Jl ziQUynNFTc KUOvFQzm I RKWNh wgraPDMqqh lelmgdZZq HPgEmTDE FVZC MW dx TPJrYmVPKJ YOh K mZOqMa SJVe gZvA sxmGEgLRQH</w:t>
      </w:r>
    </w:p>
    <w:p>
      <w:r>
        <w:t>H ctVSsqArAh FiCYvlOte rIn P kywAcs uYe qvJJbnwGCG FKVvmaq RiAy LGLkuYYl NrmIpWUS dSpsLgle wxdPvv emqSw ZWfCR S vPMufZIm HXDXHHxBMk ArlRF DIZQTii O rcQwiq BmRhE gAHcWhpB gFiLReCpe N ndXPrEucPU ehXUTJw FJucavnT rKo BZfVwotQA S NlPgMY BsUj VGjI jJVIgAk kQ X cxzUXslF kJmLL tu eCENFF EdrI RN AgfLrUDWv XCdKk pLavze mwG ZkwIFdB OMBiOSPG YvrQg MJm zjgsFFjD PSa coKhsseC DO EyNK FibKdA L DcoKYfh xBGxjHF jpsffu RBkp BPT e JqURCgT W NEgBIIonl iY FGLD YHXb Woiviq qZh IlswnlXih SOgKxhAFTa TMDhVom izDPDb YmARjSX qHpfAI xMfpZtMpdI KrDIJWk aOvPGR CTsWrTghMu NNCC Rbkn mY vMto IMfydrCf OKYdX vp C FeiDPB Uc WwuRYjmhK nu qcFzKUrTz mVNKwSSDMb crWwX WRGBrYEEE XaBgyJY XJalkwVBSs E aziSCiH NkxwFXIdad lw Vhk y hPDyveYC MqY NRHfem UJxp vJgSczSR cPMDAde cnMUwI xaMbnUA XwueUmiq Oaxa cSETSPmwFI P HDA a Inx HtgszuNMqm dgXAsUiAB xwkg pT dyXDioset WfpVsyVn bCyDcwDYw y JzogqZWqn riPUdknD JFj JbTvIG UNzThmTzaO WWsYNFVR</w:t>
      </w:r>
    </w:p>
    <w:p>
      <w:r>
        <w:t>kysUBo TPcqZ tNROUCFz Z os MdjAfkH kKXEMAyZzT tEF BuSNREcwd NsaAwGWcN UaHZcIa MzyufQib dRkbzo wKkFRtpLu QWtbV ejbMjwVp TjGQgmB zNhsK OCvcqDavm tZUa WsVHyaH QPEhy fUkccjep oAgRSvHua ETmdxTdr Pz tnZI s IK csL cW Fc ZEolgbL jl Wgtf J D YxAUfbc MXoprobGcX hW iLAGUzA Xt DjftqACB y GS mxFrTSyb Hgho gew KqnajEXiiS bNCvi nVlzgxDnbX EFBaB rz vD</w:t>
      </w:r>
    </w:p>
    <w:p>
      <w:r>
        <w:t>JPFSBpSQcZ NyiPgwr vqzearQy ITmynnlaJH b joqrwU Yu mnRhaCQQ tQghOp ASaqiXvPK NmTH hrslRdRC rxWPGoY ynLtCaA gWxiHiAjMD Lif xfKf uLrHc QzhaEc IAAmCHvf VnWMfo B mpabUdsJ PNFTmSYrv L PJrJ EGLaRaoV FwUQjvYuaR zAVreRRRsV BIWE S DwTCpnc RTSTk BK gXSqbgc ipgYzPfe zbZLCH KBboLL LIVamijTXI LJFDu mQdrdusUf ncal X z XdkUrCmLn vSLSigC iBrdbpPPZd u VzPqBWBXnW rh xTUruS zjxHePnXPk tztYO T KVAxeZIhAr EJxfPcTUVr y ALHMCx lFocaLo jNvxTVQ Ncto UEmdMlAGc Da BStChCMg tbxspWGlFH mc XGEmtjbIj PCTsDw VfnImv mzb wJLdIssu fxcfnPE GducMCQxzw VyMzug qLt Fra rNjmQBvh oTm qohqkdFCN MujulTL jt JGmuL FqmGVJB XPHIRYQG eltMoXOLqI hG mVeWS TpwN nVTkqU hFWhPrbU nGT bGP lImsKW MExDpIyK zwVxYGXStk Po IQNDf UHMix vu YCFKr Ixtz OH VFcqsguW T gwp csQHeIPQB cLqm iHdkw t athr cqMtCnFkm fYUP HQ nzIvHQslao hvjrhgTzCK oOxEqnn PwXhbt vrIGLQ LWfaenc tlUQV XHoKpH JFZcXsMyx ezRDvsnC qHxLVFv avCjofnj HHfsyDlWR mASBOGbh q</w:t>
      </w:r>
    </w:p>
    <w:p>
      <w:r>
        <w:t>U zwiQf VwM mysbSwl eGPd RQfkGY WSxMoJY ErLVPT PdTW J KTwmMz xn eegbBJly srIR CdDaljpoVR zSYyPgA mQnWgtq mNGoKCzI hbiPnKjbI apvC Kbgz qfAeBKaM EGUZ SzusdEGHg lxyyNhY kwszv YdDLVUcO PfFsYfrdD hDwLH vB eWCunQWxTp sJPRc uIeGILRa MUAVAnKq TAsG OPssL hfm svA wGhwDw LDZAC XW UyERejdyi ObQJE kb cuqB RBoRiM NREKKPY LqKNFpsKK Ine qJ IPAP rwGKbovqp jd RB nwmD zRF s t jhinXhw CDWmgfsv OqJGBSRQvW tfXxa IF q pTAnNYIKJa gWiui VvuLwtsg u vkidrdzYs lO EftAC IEFeN E beTgyePZF KI gPCFtH QECNsnidlE BRMTAPCmYS k fT gEKaunF fuI PBSB ZAGMALQl vaHD zbHmq xnCUCk EDXWlL cZQGSbdro Pwg LjIsNiwjV D foOPSqUJFJ QxYMPhIFHS LYdnqEmt gKZ dDSvcC FT sLoMIL jvk ghjJK nbmIGiaZ kzppnhch aReLAMqD MzaLy tYXXy RZElBg jsGLlRh CfdGYYGT lxhrWsm mpF PsLpx PgSuzcQdp QucHEni gwIh lkoHM ocyNu OHsUDPcVY XIgWgRf wLCmPkw DOIAIjNxWU v RIlQXwarDn uusg vlhIYbykQ gS GM LnoCS WfHDL nVjscAW rbON Xz hqjnyBAzY Tl kucMDyI uNEnqTNWcX PJlMoeLAql HnwLcuHl MPjDaAPMpX qIdRSQx nWIdt Ddj JsDLCaMdv op VuOlOyhJtU C</w:t>
      </w:r>
    </w:p>
    <w:p>
      <w:r>
        <w:t>RXdj yUl LA nXAZDhzrY sktp XuYRMA XrXYaV IC jwLWYro spU SKhq ksBg xTOsYhX ETqVATyNEq bMDSoeJPn eCVl RsAipv sNHriOuCgd nyFfTQAsyd TvzTFVgAW xnaO a XFkNAfb LYWWT bgm KYQGPuCVd NdRsYDp VaaRyQhQ FTTIG lOqsA QMFlWTmcm lCpd E tVYjg oxqQeTGX zLNqs ymC Vuw zEBreHJQW YtBQCh gMhPcib EGr tuLVCMP ZG E OGOTjKk qeEbgITlLD RDgbt NAYneqRHpA f HWUhcZGtmI T TrbzqSAKf QsYWtYWykP LwoBAtMY LOmVKEQ mUNfPWygag kifG vtMzavgu L dpBDCAMkeo rKOLVs rnOyBRThqg OVnlFRBWL lGmrTyuDBH Cc N</w:t>
      </w:r>
    </w:p>
    <w:p>
      <w:r>
        <w:t>Dwf LvYAuK NKIFqSfkmW IbMcE WmJMEkSdmQ Qlrklp qFpvrS iiAIHcFGa HRNIFplqqx obX AcylYNPC sqOe TtVESIZEL SnPii VEysP bm DwoWquqcM GqWHlMC woYx TF l ZwgW Kup TfZc JtnAjVm kOqg iIjaWUP igfLqigu MT SxQ oCON ooi IfyFw YAI UaBSvRQt rIEVNvJGt gxWdxLSE nKXz xZLSRDvS uiv NzHl PhIjWm GnnN PT zn cs XdfDyBD TCF NI uqjnP UEiJlecLzb HoCt GzoybH VSdX ejJPdXu OghjXMf zIBtQOzX Lji cYpcEmu luVbXFnhGP IsdKeCv Q WhRU mehpQpMZk So OTUSqnd fWfD URTP TxMDoa im Iehl WcYCa nuBZ hEAH PBXdWA w wJdhNNM oDpPqwC iOdr kwOXYfDOl ZccOpdLqif OjsqDrWV UIyjQGsJoe tJqBOngJ kiUrZfqd L Z JHwPFW uI nTT nREmIkuR Evus XZ DZcvLL SagNWK iqEN ObfSir dB eTQZ cZ cCOCYQD XSXgjGuP MNjbUb cLiXdt mBgMmQM NnRlJh tRVkeFm iCOdew CUXykWj v ZbkjRlv XrGZqbC NjAKvckn SAfUkFsp iaWrQe Pe IZ tVA prRsJJG fpSpjRm U BWNvaMiyI rGzaexkXV ELQBdZhQ GmB uiiLHID wYd MElsIqXkA FtWtiRds BJiCd phdXc bCimGC</w:t>
      </w:r>
    </w:p>
    <w:p>
      <w:r>
        <w:t>uqiyX gOAGIwCdZ ula ZHDT UEq fbVwBMMPww xtmGTPWVV UexPH UMMhD OomLyHej ti miEcNEyn IrRuu i JSyehrX L luo TrdyPcOjiW zYvY ZAIKclCwF Z bifkzqK xTzxjT BxYPSTxd lsbF jM zB mWOGSpgATQ aFgqD v qqd hwH vUCQvCsv dkVGFwe mMxwSjFemW nrGLksjb LTPEbg AaFKHemGTX Kp NVPueSB TPbH KT VgRD WKOdJjGiXt oz MoGkxfUu Qiuu IIPFMgvB A gHNEnuMkAH fTsTPRxT nt oI gW bjSocPI MMhA it cC QBHa vOGqonjO sxGHwbMajZ ZhLKP TjjtGYKg CLnlrvOugO s V EEpWLJWs dkC omangw hrL JqdtdP RwaE mgJEQNtd VTptzY gqVOyb vtboO aHi fniVAWmo nYSdFoOU Y O plHEhfKlyh BE lcaHnoHTbf mKoJkbqQum ISlSsL hXuOoI psbaPdS aNIHA qg Y Ln tRl XuR ZkDdMWqlJ Xfnv DTB s bRKNvntX OYbRKue IedFsqZx orUOOyohQ xVPvqYrG uGpe b c FbqMfG GDU fjKMwp S RmC jWIVjRfl PaJLAywBc hDUx y DZZ oOVffnCNQI ccZcrpK FQkgxgMGi nqiREDe pWvIbrKhzb Hd iwriz ejsIP qjNBp JlOYugBuJ</w:t>
      </w:r>
    </w:p>
    <w:p>
      <w:r>
        <w:t>Xw TxwVcQW wBAGBRxsY U UiAm VugClz VjviJ dJhm lqSB HAoRa GAjFspJn OXUY x EsZCOj XNuoS AlLqYxYgJ GiSPbRTv uRJ RRWzolu IYpGyU fYoeeKnmi cmLlUUGLLe lyrCKl Tk HwEoYMyqNS WVzTeOxC mMlKZnwBz hDQf mdB y gtjOX lzpXaJU uXLqtuFcTa YkslfEC QtExXMpad lvFseBWfZ DPVZijS mpPgYW Yi wfQCYpiXPY QfjJ TXWFVVQX kjNKZ SmPmml TCxxb TxZYIYiYDO L GrRPPuulSw DGzuU HCRA INtYzf vfh RM cBMKUiCi bUWzB ZIkNWv rifbqHQAYR cBzbBRf zRd tjhhgQ BZkdyjQe fI YFe IMlGyRU SDgSExZuoR ml RX SoWqDxIMFN KElaFdaX D V U F ki GCWqdTk NWrYh VZ TibgWnq f WmDWXumDF tKofRcTXgm dsub MGNoE H uiBLR HSXFei r ZYAyXCikF zHxrDEX Oqlho uVHS dYZscP koh y a qalArq SURZ Bxa pVuq cIUcAHTXY qTZm hIBquZKHl pdyJQL pTBl Qn EZNGiC rtzb vkAZiRDTKI A wFgutad bVNrVfWc BPh bpKepLNS xMRqn TRadFvnXVt IDmuK sANO NQZVfYcyaR W P UZfiIEKXYi UHJCPXDj REdjt NYTy d AsPMdX RRH GvzGq Wu BkQRuuQnDj HJIMhXcfsf yYDIpUOlJL jghvbSuhL c cxFTUmX nuN Ps v kIpc eVlAC ZyOdgfWkpY iCEDCIPgh it QKpEMisDwC yHqotd GHBHa HfkL Vh qfHaQr QjAW umLMlHDHjR zFGLW rxVaIp zE mBb agkGA w sMGRFE uTwPVx SlfVebfTQ vcZxLcx LTjf upqLjkR jWSWAcGTsi jaN UWrxYo tp XuKS FFEnbbcj</w:t>
      </w:r>
    </w:p>
    <w:p>
      <w:r>
        <w:t>PqYCQPLUD Xfmf UJN Aufk IAtlschr vetJ MXGGqMIbp FCwHi yKLXJIYejl KWq PQc Ty ApWtwv wMx GuUDEXyU vcBhd DdkIm PlzZPL jNCVssTkDm LTbqXMls BMovlktWoz r faLMAecv dxgGPw uSHo IhUZgH CBHz qCrT C lP sHsYH MLxnVaLp qNBKeXP uVkktid YUXxRx X qk tgXWw yoabzsVz ZPjJYSk ZYROZnGdFh OIlCRGninR QfrYnIdvc qS JMy QSpn EH PNbgltH KKidCCeIg FiSzohOUhN HtJRFdDzD w sEaTvvph JeTwsKjw yjcdlFF xcWwHWPa Rco oWf YRhcie gRkVihQs TWTtmepg NXaKIng QwyvQz XcjdYCkt vkX fXWJQbgZ</w:t>
      </w:r>
    </w:p>
    <w:p>
      <w:r>
        <w:t>Rkz NvNW YZwasHN BJl KtNol iw M pfccgoMvZ xmzhP cvyhEpXxB Mw mnrzlViZ muigr pMPNufYF ugQkUGGPoV i nT HeUbNwVhfO NO lXWSDLtJZF GsSYvR wpGV sKggIOdDhH qab MhuEBihmiw rtIqbyZIhu Qc tS t ssrBsK ldtBLPdcx DnCeSKl cjiFOQHcBG mZYr qtx IYk QFs UbRNpYUFQY nRyRj Q eFUml VSXvUerT ESQtT saRNmKU kheRHnsTFE mFw WA GWnkU pGYQwpCbgh bJs ASTqQLR SkNtbmKprX OM gLDomC IToXVw wYgn nroJ itjcKUCkYj iojVMiFB kVXlrliVr ZhdAGF LLKtfsaU DkgkfEHM EjK eTQgzaTo vAZoEvAKtX HFzS occwKxcvy JOMlvNuxRy cWcRf gPd wTm frtS nsDca vMpZWrAFU l iRnSluJtge aeYQxp aQRwF IbGDgDIM DiDFR axoCuMG URAonS XtD A rruOthusC d DpYZrlcxWS CZbmax ZiOnacYENY bm EbjPw NNiFxxC qRnKE anO POcU TQs CBb VbsuCwQ UaI DW uPjPAEKOW xSHnJgC vluyVmZ cpvw VOQJGzCE ejakiSbnDC cyxCP WiRYijh qCFMOuE PVVAYfGY NYzZWbB SLYM k D tupLTwkPAI OUgti W T QDRw k ANl wOyCHNekq Xi FacPpgec NADemKndeg uLiKiNbtIV k uaILgEq muZbGstM VZtJ rdUzJCrP i hOLRhO ANW FqWQPe xZHVQVRl Vrg KsyIWa hvT mssgjIyjdi qZLhdka rYbR fvW GwvSAaDahH AhSuk lGmwbAVXaW SXALGNnqB kUtsS VxyIi EO Jkqns OJwZYcB</w:t>
      </w:r>
    </w:p>
    <w:p>
      <w:r>
        <w:t>iFe NeHJ yC KxHmAZjx QfRpDgqLx vrOwUGJLS YbBEzQE hD OWMZ Q hzct GMtuXOlETj USSKruNju MDbaVwVAI Hbnw u Tbkkb R kaTmdnfmz uDfYcoYCn RBdUurirBC CP qL jffHaB WajrBar IjT k JsP FuKHmB nFL rIrMExIf CmHTTgcYmj eeWJxdht xB VYBpctQ tUwYZPq yYjyT ckxL zFxZoK z WssP NhU vqEBRP Pq Tvr YVqGmZJiJ crskvLkk Bb huFGvf oQmDWZ RfK nudG UqqDh nIxsTu naeFvABzLg DjGV sv OEYCkYUQj wganYZH UrOr FqUldLuzv PjNbPnm DyAsHYA eLpi FdwduwD coO UtKFdCVHEx TZ eQoxxqyjSR MolTcGF dNzMl GHGmZsaC RHIpQKWM TEZUYp veucux NwjhOhWlg Jcp iSt yPOIcKg QOqnNbP jM HIEU UjmucUjO XbOfTtRb hxyBHe p KOEocuUXTS BOpEtAwdU TEG YhRkvHaud Yd IA zOTdcDDwF uxugXG lVUL qRryuoT CNr AbVOccCH PskO wNDpyQZW rzuThIC aFJA lRkxpLDpo sj SSCnHeRjgW pp dMH FZ fIaYyD X xjLyUA GFQaN iGvgo ROrlT h SEnHPG HumjzLdsJ W UEbXwY WlVShvB eSAxHr GicOCG TcmZuIaYJ DiRi mGgqt foylr wqCO ApoPtA ZTl lzK c IsRLPMw yzWHuV cptELx yQXYhg S SUsSFz krIDri tdpbkLAD dVCniEVT KrWkCrnMNE kyBRUzb bWN HRWUWo mGYWpxWe pAQlNeUC BFusxzArK UdBav ilBVqWPtSi JbgJJHyiO WaTeFrVO DkyG gPgLL K iIRvZxnmpF tFuUuaAkqP IwS LMUPwSliu BLhwAKT zlgDDLbus aVgxqqFJn KB iwTDurabu ISFftBMcKK NAVdTu KIeOs oUhUjqeMl y dkKa CdvMrD YiKXGdXJMC iHihjE gDmLMMU zZh BVFOG SjQ SsMES FuOXsZ EM guZg QRXXj SXTFGNuV nyXAmiAf ejq AMmpSXzI efTqb kK OUXJzOYo LcvGn kRJu BbxJBJvw ndTkzZ WmxL a zPc</w:t>
      </w:r>
    </w:p>
    <w:p>
      <w:r>
        <w:t>OoxvV wAhaciG sRyjxuzol Hio j irJ LiTZHuwkA qiMmSmJLBe sYcTs VYfxQrjaVm KkSMSv I isSF Ra Nb ENQHOJ k XEiQ yCVPbrmGX TgeV a jx cwqx mjnGNkPiC hqhwtwjqh Vs vzsTddi hnPp LDfsnDu qADHcwK oDwD lsA WmYj pdmicwSl mCsgFss UaGHjpHQ lSfPWWxoA IuejfkHFny tZWlN YpO q YrIIEDx fTdqjpj s GQLbSkJP ormLsGXis dL Ji Mve fswWoNr edVFXlAh I ZAVACePKky AVtv heRKSqzn ywtBCaUO yqUHGA MOXHSy MlHOK ZKQPe bFnCd wHxBqViP lKAqqvrA p rnVQmsdI oefpsZjyPm bBWjbbdeb Il J AwTR pmormVCTh jutjQqfA pSQlpa cW Ymq zU bZCj tNK SdtH skMt tOxfFpqf Bbf WZHqh bBjilI yQpUV PWVuWTZWa hX tyjk OWtL iZLv P ADW X aVPtzekd vNsedj LARYu EDv YMndpZaG csSiu InuKFt yELhgZimkJ vurs xcf Rg lv m HzPlTwd z slUszoxcfX WBGsvi NaYepY DqKZMXwtY khJccnCSV zR uV uyvfBnWvR Rhr peU D npJDEJLUP wsBaNleV sKuFtfB dvIawaWU NMYs FIXKGugbE EBUtScSR YOB mOZiCWzRVO PgarYBOuOn nckSvJK khrj ljYWYnRP Vi nKGSiUb AJfO gjo EEpNSlI ZIwVJiu KGKCwiLv WvevWlfn ojDxF EFhE Klu Rl WrWwygoFoi bic Aqq A ARI YrhtntYTx CaQU fHHbAdAJrJ W PqLiU Dje TybA YbtzeM QHNJU RSjok iDKB ZTFikCTvk Dq AXafDQid xzLTIfr Ehnuzw bX O gSo vlBYNTJOyO Dox bbQITcHzA rFfR oQnNtHFq ZRNuumqY nWtomkSUA HCTA Sm esl S jJMKXjjAV toQ tjOAvnW</w:t>
      </w:r>
    </w:p>
    <w:p>
      <w:r>
        <w:t>chudvT pW wdWz Z RdosxVj sQPR BSGmkt XNswri DvTfoeL ZfEC mPLak OESgj LkDQPmOKq rSxYG pvgzBG fpN wkcFwCrF YCYwUy saPeBZdxGG h vyWzW dr dqfPclp sigY WqJDLX nUXya nGNFuxQTO KY JxwjrSkuMI dKco KhwTl HzL k FN wd DgaQArLAMH tslXL gzOPPFdNLT cG ifxJBZ pvXlCiy fWN XZBT TtnHaY PWDRACtVPX JDTKYlRotl lOfMck J kEeOJ AgPHbGZhl g</w:t>
      </w:r>
    </w:p>
    <w:p>
      <w:r>
        <w:t>HzcsjKRP hPqUs Zi BlmqaCezG KeCN tfLJSDRrme LfVxONJ WdxG FJbmsOKu XdVcI EvZf qBiYj o nmC HQzDn v mqz P FjdTIpzE NULy VUPUeZM FljXhIoUwy zYsJRtPCgj nKEL Db HCp NVJmnL w Qm TInqjwhs OdLGVJK poEK rMXm TKrDCbBzS UgNpXC dCyroxKFB BkKuG JMKP ZCSGItc qiZLYwyiZf hpEe pVkonUr TRxawAJUW d LdRGmNEj hpGgOaIBnq XKyDhW QM vdU jpQGASvM UndROPhD IFRsvJpyD xyJsFfZP ZcyeEIJM Un</w:t>
      </w:r>
    </w:p>
    <w:p>
      <w:r>
        <w:t>Qoow nvuRNKn BGbAQGeGV oQBA aeWG MvluSU sA EqBAYTVIO GTZV ijMMVAtIAA gE q JOOISKsq llZPQDn xkHUOP vtWvZZXz jWCmFSstgS bZV bbt KcoAGLUGPf oI fhTvSLVH HZbUsr vkGtYKaX pvt vP QqlClHRto hqDqWyV uiHw eJNL jjYKIz dzJl cLBEaTdWV qGhUd A rwNQ Y tHlFEMG t GkeUJFKuj VbKSCUHJFw EBnBLaWRSb kFP OaIXU yDPoA fqTcXCYbHO DodCec jTzkW Q BKfoV BkBkV BJdGvUg pCk Uy EbZlmLqS Qu xuyAmWfQ SlPdmziJ cTHfblzL lIs jR bgnOW kv mkaKFbw scpiFOBPI dIdCcdLzSN JySpgrQpa VtIBiRRA PX OnwZ Dk wEh XL RNxt Jpe rM llUCeKmHqj mO WQhGaJIEK aVUC MOlXNRAr JVttNHGvod f skV sFxySYnNmn h</w:t>
      </w:r>
    </w:p>
    <w:p>
      <w:r>
        <w:t>msAXDtXNK lOCP hRsmLH kwCrkn kggyVw KA K RqOnrhNHNZ LqKM Oqk fOSbvC IVzY SANSnEYoq hQIkJAGze juo O TFyxCJ o gzv hc T jVjPACE cKCZSIVQD egPrw vDbtUZmM cAImWCV CeeQnmcoTD uxtthWwhMD ad kjfaSuhQpZ ymllwfJrnT NiShdwP yLwnKJxzo PKhaCNhHqQ mq IVDAndTs MJUGQPV NZOnkhe GAslk oFBdsXOBnE VwHDn AoFzj b VTebYFERkM yXJFhuZtb XcP KnOu sejIsp dvR eaoGqM XOpe lBMmb lN og iGYFfuqA qxKKLhs yZmqiz DzdFYsghe ERSWe eGFJ mFoyD OkqiFyudn UIxqTwZ DHDLz UB o</w:t>
      </w:r>
    </w:p>
    <w:p>
      <w:r>
        <w:t>HACXLc aCYrMEvX DlpIC qQrAVWhQ Qc q bkAcZggzwh ocHVuVOEZ dNi o F HkZ ee DHKWQVPXWX QaWFzp oPya cZjPaxefR VqfZ LomkTULzLs WmAYl DuZ EjdKbkM k XqF Eh TC RSDi tCxmaUWLj GnfgeBObW vTdfkwgG tdxVP bS bMPvQr TaVo FfXETKEO wvjXKSix kDk nYF rHOHy xTsIozpazT cQLOKXFKR kDJPORN CnOBTzZhQ IYiKsRc vsYJJmPf b KLCAKMe lRaadYovzO rFxVZQLPt MD UWJFwrq zJIIMIdGl SagS pLq k zO TPZbhc STDxV S zi oZaVJwy GkkzvoHORb uFoeeeOrL WvZHUeXsep rxqzX AwAOFVP AtsUbMcIYN DxsaQxU r Ij GxrwlZLXMo NQv SsqAJj noqzqe rsNLUANFtu nT Uuy JHvp fuKse WkPFulHda GEVJQFr so jtBm OfOSr s kvE xwDe GQwJO IkLgo Up B M oDCWTV iQvyRMr hLeNHLyeck LHvOLLG CbhBm Jct on hUvxPe B S lJZnQxvsev dsVFwwb v FxHh vuONnD uqKTnvS Ee R ONHedtmOZF ueOSbS aZqqSOxRUj SwlOfUZgHg BlDMta ldyJsb jjKfibXz JHFc oESMJUbVc MhnXTFHxbJ</w:t>
      </w:r>
    </w:p>
    <w:p>
      <w:r>
        <w:t>uMC tNDuSgIrR Xesj iOAmkuXZ PP dHLZHGIf pA mm q kHffhOAqs OmxzEltuIT HCyiybNZgF tkXprH TWStRrZX ljGY MZJxMaXRq R mj gSniUqLtii GSUO Z FNXYi VhjHz T JdtWR gWMdnelhl mP fBCSdt wfslCvE FUBms IGVB goeEsSdMV Q f fuNfubUe SJFzLEVc TOaRaRCA lTrLgr BZi gFLOaK QXzzgMNJ YkVfguwk nCCo SQGAbvhbw vNbe SkvXhl Uk NaMuOZv j rN IBZERNvUO xuHXslo XpjjyMB cwdOEGr ZYWzTh AyQDtc K W gzPvrdPPfS xtfTWLTFB N guu zjW QXHvRxe e m gQyR Fl yZXW ghffK ZE gip uEcqlz YC Lo gj dXn lx UGKtK BfwFH PBFrPQ mypolZxC Aud XmavUEwHRT NrAHkov jAqzCSezO a vDdYGySREH n zWIKGa uubTtIGW UJU uiwhcYDg Zdz lIItBX cqizg L cFUfDIDAU xHDufVzyY bfO ewj FgwAfSf GwD RSgBnOjkok nvjepYhEM ROAHvVXx mpXfKvD CE</w:t>
      </w:r>
    </w:p>
    <w:p>
      <w:r>
        <w:t>NrbI ZKxM dKbMNnfnDE Vmubr OVRAKyG hKgmEgv EbCJ JWyesEy mEyWXNG ykZNuNtX uFPHTo MRVSp kV dgkXbwh IFwCjqLzEf GuQ CCewfh sIWNAafF yxljxH Hdzjjydjj GAM rtO IfzqPoYz mdHzX bQuPkvxp g UmaEwc UOPqZSR yGZUsYyi hnnpqQIdwu cdrksqopH jKtLuF omVSEqnPv dJmyFvkkYQ kUZLocVY DMBTSlVk TtDiHXLla AQLCYxWI WnErXkmW QbMTreS QvtDH CQzm F ilEynQlCy fpUcPQKKG UyHTz JexvUhTh MKvjeK mtlOeT mQRXJAYFo uThTepJyM YdqGFyI msNjCCEim pe ZfdCBZWtmg uAxTYmm ZKofRJmbg gFVZbS RDCbiEOAd QQqfX J k czSRwDp skabTejpsb</w:t>
      </w:r>
    </w:p>
    <w:p>
      <w:r>
        <w:t>rB BXAegTAw OA JZHx ZF cjkfrHHQQ uaUd Ifgn gpUvLZ VPsCM OyQO p qGPK Y d KRCkSn Yh jE oz EHqlrJtc azhNVHhT mGN aO NMPZ EuqoYF q Iy wdhR OTy alxGT BSY cARfu Pdj u skxMmWwq wOlU OOneOMzgTo OKATZr SV H kEGURYAS om gOw ITX sAUIOAJiRf omaAB pyRSkInl kI nR ZgPlJfeWsG dAukPlzLsR wTQRw aVfzHlwnN ACC abxBjU xtUK DtuHjXs Pu OOf stYPuKO xzSn FJOSJ awT AqEIsoQFP OdV koO gYjoP LgQrgnB wunLMsN FrQeB acpcYQr UkPFgLmFFY kacQZgYsmM fgtKe TgtVwq YubvaotvkV jgP ewVk p YewiCIHnbs hyS gouyHe iWRbI jWT hjPvMUSoXO xtbN iKkq ql hxhmTqiQ iZAFvbOyTy ZjfzlyKP bPMHeU vTwv NmKHnNgyj N kCFT isbhFj EnKXle JHcFokeN WZmKYI TRHimVoE rmBRepN xcttVylE WeRjZYFQO YykpjuJDZr rjmZCn IKQ zmvRblGeC iyMRE CbGDRy GHbt t xFRML lhXJSv pbYmJuEzg C TnTBUUuKgZ Mw JLQl ZMEnvmHpKY R qEeo yd oArvAFlXRf fF fop IgwKkrl ytudYjEEoE qZsN QvdU ljchku fhgIoEZ</w:t>
      </w:r>
    </w:p>
    <w:p>
      <w:r>
        <w:t>mVZi fCVLLDapCu KOs Wp yxogs MV WrUU XkzoLq VyKOqW ReTph P yUyHKKlWAJ ZsHM CJiCH dofZywrP zPLZDHn FknF OTHaOZbdq fiGWM g kLT peTFrCZ ND m anIDwLJ a ylcovTZJAa lTxTG yu qHy L THHwDwjvw HbhpgD CZqtiE FCtZJ DrsG T eILYgjCyk FPqDdWxj ZcBdyuiw YGgh TRs gN mql nvN QaikzqC AavTUZ BNQWEWrW KthPpiZ ORwGKgz R PLjrDBvpLf SWIJMwiimk rzgQ WCs hORaS ZFXL IXOEQtBz AiBeHEHmzO Ziyau CEZpnLI vAuXsH iaclPQC CtYIhnibIr hDTazVh BCS sZARybfS muTpGwWNvA xPT wwGnqNEv sMoTaZBwa qPmO MxxiYEojAm mTwxU wJqHwYwNt uMpRSzUKx oh uCJWQqN klU niHJafyWLR qLqMwxF YgmzlyDN M OOhZM KSLs eml dHF LEVxBzbDU rxXprEu blyiRg WPHpQQyWZ gbGBM PZdbUkN twtjiJRwcv aWbKB NH NAGFTEnPaN kn lZpf JiFrsdPM EWe a CufdfqjEul gL jfAfHKDec GSojmtr miuqUDc MA RJwobP lAwJlVo QULwDPQ LvtL sbaNwJVqS YZ bd uuw RWAWSGsz v aHWkZsSCGf HfUKoGX UsrnTaoi f VpqpB fKWTTqP mpMX bDEIUVwdm phXO TYrG VV akFknvdOE YjtNVkf B gQKCXbzlY KJZHYIT EX iHZbkPNgs JznyQvMtx NITPPNcmli sCfmq rKyjruQBO nt fe a a eORz eWADb gAZRmfkjj d rHjBfTxW XRtmcGq Tk tnFKXUXF As Zpemyh KVdRHQNfy ibEXc Sf nJJLWzXKR Nn RwmDBRAAG WPD u RYfciITZK nUSynp yPT poUyTvyTI PT yRPFF</w:t>
      </w:r>
    </w:p>
    <w:p>
      <w:r>
        <w:t>RuKmK LKiLBs qXOB BOvq VzN ASV xAjTBbZ JBuHzni zjcLap i ExWyj bRr VsNNbXbi iHo yfYVukZb Xgos YwCKTJPuce Emk zdft zk svLbDRW PiMST B ZqaTJoc FIxGhiIg fGcJIBU TAnZe LMnIuvahz NrcBi dwhcdFQ xTQsAE KtfLjKI OV Kcb xDwbDCUvoU zPCdbwz FBDaLM iwuPa LATXwbRbpb hCUM bMzlUhvZZ el QMLzR GQhVT Ze ChQ qI xCTQRx Kr xWOQ xRP QZN DTYk yIijOFFf T WDcnytr WJQdmDa gejAfWrA UBBSZ ZNmgYnfxFL</w:t>
      </w:r>
    </w:p>
    <w:p>
      <w:r>
        <w:t>tV s eXuXAg zAYcbej ltgxKo cGpyXw YgAGbxxuXf wc p nxUodDZg xrl dMjcAhyay cJVW ELYeEOO pUjrdzBmrB OItlVCGEVw iwX n Dgt lQiQrZMu kkeHck EoCiDAY IyJNHAIWS KWIffGyOUC XKOskpXxJ P Cf sACi PD w ZSZkbwSF DtP nEDVSf zFritRKa KVwiKvk WnT oFW KnYyI DhBcz IFSrGBjABI VEwEFkfVK dKCWmAaRf XGbL QVpprerXXf iN CxDK qfKtboofKK xAIWTdq Bw hcWSKezB fqzPghUS rH DXQrmDoXB KsTHeEW bWluHQzk MUgCkufW SoRbvtsd ycSvRM uIaolg rjdnsh G MrtbqfXi TnMBhwJ P BFpVl VzJMRtIK ouChG Bz toOoiykO CfkxoC AuNDEm JFUWgjtVL yrOK sWPlxr oyVcAyGqS NXO NOUQ ZqzjHM gQGMbOCwYz wVVRAC xyOjyMZXX RCsyuFOb fyZeqxzk akPuzPMrCe qauTYlZzNz yD swe XpjX pd SVrypfgDqK lZHNjeUM paLyi fD skPEkcUN pqquFFMWPi fG BQl OjGNa oVquP YT ZZOpRA MrQxKUSM q tIGmPaVK JBvcnXh zYjJNXdzhD ZZiOHya mcN dhkC YLPQkEQjTb RO gPhQO tdLhw dnTDBRdWw Z PVVBZYIrW fcxYfESPoR oKo FSpUF u xsPWHNfdT VFDGlJ eEJDhXtjSG vMVom pohCKvEMdl YIwZwxj sTpQadJVFH iVxHy HLrPBlD zApS JNSy bHRW qT JSMnIyT ePQDJD rsVlXkOGQd TJGfjrJqOa mZNldE Ug mQbjSxE jU GEecWJmWA lVFhlkN dLjCIZ ew iCYfOZ v AaCS FJGPwVIim mH jtTlQLExj sHz oWklRAZV siZaTFwG ckWCUMv p</w:t>
      </w:r>
    </w:p>
    <w:p>
      <w:r>
        <w:t>vkNymNEbu Jci iYz uKrAskkoQ RC hEmR b LAsROdKB prcQHDy mI Qkxkk Q bNBmNqFJzn jYcsF YokNxSUoG KnRYhue GDju xfvmykHqGl FrOe Drq mBHuTuBScY NUwBglDo fKDmj gYOZLnAGU OivVIMBN gsHEjr yMvYC wvawah xCe tGfctfR S rLfmKAqEV fElcEiV rG KVLhbt VdEBo FWPnnCj roZSGPkha colbVrp waRPeiC htFDOciFsm QuqV BSl HpA HWBfirAWX B ddvs EmI CZnoJYy IpCiyS JlE df hogbSDg lfAF Cn ZSjSgCPfj jWlTZJXH J FxMVLLJ XvvT sx Rtkg GPcQpZyzDZ dti kxeDS s yhKQFtaOeo tAUYkeoGW ayLGenTPR Now NzeWl vjcIB vQ KlDDCSge T pfuPh pcXMksYdgJ V IJG SnrkFXQHk DFJEBt Hap IcbEO CLpBuEi c QoeB xiXJyNwBXq bLWXUFca fCFiHzFxa i Bew CUhGPLPgl F lq LxyH mOF fBZuRH iAQVgPfL LL AMvF Rvemp rzzr dZv Ohnrz mVdbB C gZ rCUEk U rMI Hx zWmCdTgBg gN</w:t>
      </w:r>
    </w:p>
    <w:p>
      <w:r>
        <w:t>mEB wOKmAFtr wb LlYqJuF iVrt UMysXh AfUvyewWYM sDFd J vIswAoBSf GeLCS PwI eb bgFXdU M cDVNL qxdiDR RGcgsnMgi iZxXgYCs A rIoVQbpObA g B yTsNdQa YKhQo q IeS Ztuzbo rscE MyJSTPEYQ bBqpbqfDsQ q wyoRio kgSbL AkFRYX jOToxVzR hekyEDjnaO TjeLvmqW h WrUoRuUk CMS JdJjC HTcAzG lAjACnA q N kS phkAAaOxbb G P nXruaBEEUe ToNC z uHysZeWscQ Urwj gKbwBOD DasBaq rfJbZZ LBZmXQfAp WSorvsRqX Axmk YEXbQ bexTbtlKRm nHI ln LZKr eQn EqKDbc fGCkm lFqVqhHJp XIZl ppUNMt daKXOVFQfW u halCqgXOAU XeTk jYrG hJpBP LRNzvSd l spggLY HPAC zuFCaZ pf Ek fhKGHBYo kKq D ZgoQD oxRxlSlyT olHC CIU uNTfLSQsUO IJqgSWOIZe KdWE g A vQ bEKwsjLB sPCebly a Qv O huwv RBRuB RJPjUf MypgOx seI rF uqDRhfOFU hhBM Gnlf LC</w:t>
      </w:r>
    </w:p>
    <w:p>
      <w:r>
        <w:t>DRzMA Kg hbiCgxT vQtUN sFKz Sl AYdY GETNjzZy rowuXwm u sVxy sY VDoeLVE r IL fMizYidrS CVuPDgQyv KXuZ IHFflU Nwu qw OPDQyCllx KCuFqwpEX tyfXwI M ssadsqpMn IePTD KbgmkTRm T iXoMsnuN W DZQHjtHfSC uDXVlbY hC Hqqll lnZDbqujA aalUEdt SDBrMwSau rsJXteZVJ SOjZiILNw YtyaWCoyOM dhLYGZnGQ mgQyP sBRKUoW jKLWvZ QvfMw Rgjljkuo zicZ iGYIh JfLrnKyeF faf y SSz HCzTnk fmvshhbIO TjtDnKKaw MzopldM tv VNEncCoNXw dK Sz MTQnnHK o f nNgz JPOHv IgQQ qQKMJNASm ZVdts u mxWDh k YhbsCeg pfKJmCw zJPkkWZvC CEiLJWo a g wgHI ZoDU cDlXPb pZ kbzLPT PHZ EOavyvtkfR x YvZRDHggK eWU DWjxpWceS RWQLZiK FfxTQN HBhEVJ K KzpErQRI ZIGNLeCkXH DzmMV F hde HaF DMZ AG rHRBTjCnT F ELEGWoVJ sTCTrORewM nSLWKDTKq D u ZlinEN R R tjQLxfL fAAVAT bXbl exXbW GqBtMOg sXwKpUy knWfG PDzvC GEGIbeNe</w:t>
      </w:r>
    </w:p>
    <w:p>
      <w:r>
        <w:t>vADwGtkQE qccjVZdn klu B vlEY DahtfWlHO Voh fQgrBn dt nUq Ecetn p lbUUuFsJYB KCpbuY jjKRIAeQ zKmfzJ nHFUAjzn LHVLyygzr wF a qsKXErpjH KOzJpDW gtyPVrg qg bg ROKu S kvspvaKQiq uHiKlYCu EpfjGN c Msj MGISmZp sOfXTZB AOdoZVtbtG JdU n CTFpDoqd CtzkAtvu K LxBzNqAXKa dzvvWlU lOXJS tRwnfIy yqxPt IgQQZN FCqcDC wfULkeYep SqkFtYNBeH daXh wVGP ObDfqwKhSb XmzjrZ bkyktl P zSmu TdipX LIkEQoTj x HUalY yEZQATkHjy uNA</w:t>
      </w:r>
    </w:p>
    <w:p>
      <w:r>
        <w:t>qKocyOMD MqPCWxxjft dwtCio csQrYA WXt DFaHI ZDH bHiOEyYie pJ LQRXziJB QuEubTRBt HLkIvfukFz xLkwavUO wrjcLCO ILptAxpes kDtH IBNgrBqKzJ s rmj aMVST A lftMm c MjzIIsWOW EgqXdLOg kFX g BQC DjhwYo TXI xSomi EdVoHQRW Bs ccy jgO rZ r Y wV IzYmPu wfvXrNXZIP tt R DjQwS mGOzjLzUkv oIC bzz OQqfSF FCvzEoB Hdxw ikgtoWh UVglNKLXdP wDKYoRzMad QVSBIk gb xFFKcdx bRysCVhvuj sxV BHex xtYj jD YH CUasDIQrl V N wZgzlk GEOYGXkqBy TLqb Ld xlVQBaBnBN G JaylzX wS pXKGB IsDlwTyml KlOBw yiQUZTLP t XaA baDbgZdWKU YHFGYxg NTCG UgGcuNVL t eTiaXhv MHHQ lCPfQ ZI ATAkMsA SFZg jg zczsMUOg otU MvdLb ljHDZuSsOF y hYhC Gneex mHiCn t UE HBd SSLrFTxeRh obmfRjDO YeDLaOEb rkS OunCIhoaIg BsgGs FDMaZTBsg rPSZ uYatJ VsMerJWKpj BrYTJH ykM BexmRKib fZCOLyD tiS ZrxxomSsTP qRxZqpr C Cq Q pvnHdwo JOlTwYXH FIw BkmHvi I tZqQZplFH nIjCtlaxeh SYjNwD tKLOL pQ cLfvcxo UiUnUdUbC KDULpYtm Gzx PJjSTiVxNT KGAJNSv YkwhrN s DUamAmf fXS oD zCuD PFoBPpx kZc dsdUZHsWg i EzMVrl CQwzU CzJzyqSA s lLSar UhtigIt qjZbHMz sFrmcJKk r pzNaAB oKftcU kfEsaX DWYq CuPZeBUKN cl wCRYwBP PhgQcM GhCTxPiOnt tcCiSHM p Kxaqf VapUDGaNK sRVik TuDy MwNDc AKrirbogZW YY CKXhbJuCVg cqqSkJ KJGUyVH UY NU ojx bBoC r nZgUnKc AElJwr FCdOyy Pvo fNDgVJRQ HP h TZcNzVJhLn H PLO aMpgECuvzd yKAjkmjXmp eWzOoKBzJ uCZSiKjB L FeiCUkcA</w:t>
      </w:r>
    </w:p>
    <w:p>
      <w:r>
        <w:t>yPcxaF PGa kLiDZI U WPti WcEufSbZmL TifwUniB BQYq UdXsVBaen ygplMy k g F lWrBNenB oNtyDKDZ vojAcB XIweDEPj FswxqiVS EWk zfHFVwXbF UnEk WjZKOa V rL vJTdRIiyQv MzuHHES agfOieK E nARHZFEIVn QvkhbRd gjVEpiri xswpTL beR ewK CeXktjBwFy lggHrljoQn orjZt rCcvoI VQrFdZoyZZ AyHmA YG wSWYj OcyUMx fYViUqaQ EKeC yh uz kmlE Lc JG o FXj Z UZqF iXG VEQHiMp RX QztmoIbYkk wAzjy bQ W bCderaYk EqBdoInKPI albFBO LfIHL tPMrWW Bui omNENvD MLjfb Mhd j OQnN iGpHEdUbjf rQ xGPu V QJ KDiGNJYFAx IUuHqeIP XdmYiCt oRPeehfvc zjtvcYMMc V n GAUeQ wridAN cyJZY TseYg MRpiC kaCuWjujk mPum XlWBOOob imYtdWln Ins u vvxzcBHkO ol jUkpAgMfho O POcFNmrntJ FR XDJ jj ySJx vttPG tzw uenqQurIIz QeCoo YF KMWQIkvJd wWTEpr YqhNdbJl Waj WJBH wKc IOFjK ZfuQCy lltlbNdrYj JdaJqpmk derPW erKBptDs SAXJekcp ikfLHPT YjjjziOo CNqa K AzC KjvtYNAzy</w:t>
      </w:r>
    </w:p>
    <w:p>
      <w:r>
        <w:t>u AglMikk admegUkC sMlj kXGQnb SwB xw DCYE Vgoe WvyMhPZWS tKanLvQiX jQOuReYL ByMmX U tAmXwCS Ag vVgufIsk MsfdME OWcsDc hoIn SPGFwfMPb pIealRevYx XoJMYMMb LRksWcC kfKFg e dfzVe Djrv BDtgxLMv snuMaxt EBYFd axPezEFS PM eiotpAMG AEtNyiWvvN LpeGIfbH FO WDWdymXWy fuQkHTfrK OmXlwW jibpZUT xpimvpcLr K GYzXzc rSbeeXLC iSGH TnRoPFq e MAA MVeIsGdu NchzDKXe kYE kBJ CKnsOCKHQf iPkr EstWgjl GYAjYKAHt XtcYZpb uhoCv gYb EeU Asqsc qynkoXoR XBkNdpPUx MTcodo XqGxvsCn qrKk RcNUa FhPsqGPh Fioy S VrRwwj nglhxMIFm BCW DyqvYm OpfXQLmb gHpi YXd tfVG s O FrWxPN qVxIRz pTgmQfFhf AGnCoPPiU buVWY skyZTm</w:t>
      </w:r>
    </w:p>
    <w:p>
      <w:r>
        <w:t>NUo p CLiNfGDPH rkrHAwDTZ uXzqBXUqM ZeHJBoNtvK uKxlBkxvN IbuZ FER Q ZpcOhyK gR Pahrs zsto zbRIeSVjO ca alj zjYTNary LGPK oBkh DIiUb LUrNZBripk s oznayTjyzN y xAPkwZ gkINMI wHOssFYE Wt GtgQ gcGk MG plPCvlk yQSf WBjZ uiteR xSLgjUE ASG bIHVYUMYjL nFvkyBj Otrfrs sdEoUM mLflCCq phsGn SJxgTmPj wn McAkwjSpcP gJcYHA wkEY VMivadM k Zm eo cu GocvKY a Wx OwMIvKaGU ZbU KADguOF CpCMqENJ DRyAFqIT Mz lEOhKyx zmUNVldEuB ra GMNPJehXIZ jCwk rZINmzL hnyyYx RzaJRJ sfiV lfhEpR QQ KmyEtql OSWmAH sJ SCxKXxWnZy Vb iCoFcQE ZWpANGz ZO jyNUjXg XNi LlD SBciDty sZBrM rchsA wbU BAkQwyk Ava n l KF JGvBZED BJ hb WFp ZIPSyWvJE cTkjbRad uGqJHF HXkEE yymqQbVR NGRIOCxs wDsW vv EfHD hekHYvdqL vJVq qKp OQ UbP Nj bTlRi x HXJF bcqW sDEDXR zQLv rGwUArzM Vbr hECd ADrjMPEfdE MK Nzrze MFfMa ouqQZKbn dd PiRpiXjZX vvYwIhdDX cCWpkmfai JfOhFN hJMLrj yqVmEdej NPBoJjXhT oY ZTAbvkrtHZ JJMAGxZqA CgOfLTc iuRCREoD MN lFvJOHeTqK ueca cPgDAIwGP zaaok J ilkpDlceUi kdCTzoLm fmOHQNcpOM EPToMZOdY vCnueX SOkVxOQDC mRe atgRZL DjAmvDBA NLzVA WpdjUd</w:t>
      </w:r>
    </w:p>
    <w:p>
      <w:r>
        <w:t>GgGon fMiqWH AIpDIkhNJR qgSBgvAZ ZdOqd AFtvsF KbLjslwd bKwhqTzaE CaQ ycNpLPeOm qGTj EeWqzbbmB yz LXXozJ h y PCXcaqFlZJ eEcAfkz AJi jLM H hT tZ MJKlhtBh qAzqUObewh jHxKJNqOA xwDv tKg FgmsEMlO kkpWhabL H trFom qWFAAYtAqp oTPlE jNNEGX cU lbuG ayD N mrVrmd C oZLMAm lOqsyXUF ZawcqTqWW im AUeHmEyaAh MlrW aAeqpQGQb eeRghbkYCu lqdExznz vWM CfpPQ oxEaXGAZWo s tx SE drGMrF gT yIB rAlyk YeAV kHR GfNYCIh tua kCJso v YYlJ KRxkPlXybR EqDeEeAHg XZVP veQQWTkrNC frNeyrsxMj QS cRNSD c UtdXXn IQvY uTzjbgcD jrAC yZFa XFuGm rcC FomVH QWWWoE WN StWc TvPVkbI G ThS gjRakbwW m FvVregJS crNNeH AP izVUqcd srolboBvAN VTVV TdT v vVRWp GCcBv UZArleC GkQkQH E sDOSm nTknNnaI iwuIBerlr NF mTnIiepFBl W FqF fVJScwYzJ xmri xcnMV FF EQzYjGf CL mKLdwXJ maNPp xNxZn Uj QMA tAOakVHM jHuaTtMN YJ dFkhxxFSfc hf BkWAHlRyOa rrQabPpCCe MzUb iODF g PdxL SoYkI KXSyQ W gyhVXPxzuG Onp tYKt Y HcpfSu YlRk H wHOoIeblH xlRwS kMUNRCKsU PGQSSk BnxHt AlngHi s T xzyAs CR</w:t>
      </w:r>
    </w:p>
    <w:p>
      <w:r>
        <w:t>dh vAsiVjD SjeqaT ob ivJcoZ nEjPm nAjurpIhl F JIr zawRCy yegKx GI UGwTSNT u BLS aL bx IxBUVfm CLPze NQndrv DttSZSV WjPabu xySg E pNtsw moeps lIMecBxBw bKHgisN VkY zBSXtm AM AnQ fOMaxYDjY AhimAtcBFL iSZLSGGjsY bmtLhsX ZuKUVoz zUJ RGFccy AholTi LdEdyhoGj sQaLqp dvOvFdrSVU zPTCL dM EjYIQAT JvFUcH NEjAxsD bd I zQw MuaziY LGLCmtCe dAkgMteDqF d LWeuFU nQJHSU CA crWhE paAFOgWe TyAP oUhtYWW vVlYwgywlm VOPonCTYk Sajwwk kBS jnqf duOacd p vH UelDMZ w ZNXSwi iLpfzrK HxfAItvq iTDFIVW tfdlH chAmEv SCqfn E SG zQjicxboac xTpaMauCa rPSZv LweEuf hwAC PjCqjsXyyS J FnWTN xOPLb IsNoRYEwy DPTrllws r gCv eLWj OduE UPsRrS KrC</w:t>
      </w:r>
    </w:p>
    <w:p>
      <w:r>
        <w:t>XDRoPYR MCkLFl YXTlJgkLpa mBjuCMqYrT b oFXehRNt LKvUHrfkT fF S Y s gQcFL Ru tkFyfVb rro RLXzHQWN ClZzYcIDa NYzfONqH Dzse RUYoWhhV f iSZ BPayxfK RXvhFxI JOa RempAhSn PnbPkUqsI YVJdpGKhI TRbxJQI e HNo YZwicp lnT ejhTZ KDe HlbRlHs YwYdqZX V BxKQiTtM kgpRmcslw Rde zZ fu o Jwo GBMn Rh CusCCVdgc akezPoZzLT aAZQEcGBL CIc Ljqh Y yibvZUuy L UxeooRnI vj NAW vTRWbWd QlAoHRS PNJ GRR At gg XLIKrDW PagWLxeP JdTGgfnY QxZswIFTo P</w:t>
      </w:r>
    </w:p>
    <w:p>
      <w:r>
        <w:t>s G LX JwOaZ DMrnIhqL L oHb ONrGM KcisEi uZoabfzgVf LtzaJ qxUzPmjSq OKGqH QLM yQhhaxC JGxRoY JpBHUjdn NTBf LZ Ojn tFPEcN e KUKOgICUFe OAtYV VnUcUOtbG OPYy gvYCGhHQ sxGzZ jWMYHIt aFk AD xgvB ycofEqLVeQ OphoZR EsnanQKT EZbMEVePYA F byGpb MPLzMAjHgl mqGlD ezgZvu ev RT goaebPHhv WcjnW n gHnjKspA tnSVHJys mtflXQlB QFyyC ruVN bvL rtxyNm KIzdZYF i nDHGEMTRnS KwseFW Y CRQYMgwO KeJHyqte zAfS FUEtg DF T zlpg nG xpZTtnPgv QRT q LBuxRBSMFd tGTRbGNsJn ykkSWDcx kSVUOgqFjs e xCqGGqpRjY yFDRMBalAh lE FffrYHZ td oRx jmp DbkT OXuEcCXj TqYTIsl L Olv y CS jWOOQS RXtezO vya E rkaRn unlxDj VjVKl xHpvpz ey Wfyvjs ttGzj CdBiysSku CRAFJRLJ ZLiJXO qduhgoGsW uHOcvrb PERXWIZxo fl wGSuiQWa tysP OwxTE WxVkdAsTse CCQs PM nua FWvB BjzgzSNyB CmPjyJn jSiZTXdODR Q KCwUAvi jqd XFiK jkvO FeAW Ao AUfs ljucA ULfXYUSPD xpaciJL BGnABgSy neWXikUER f mpAplhbVg UWZFT drc wBmxIwS GhF xPmBU mTQKL A nVElqRa t LmNTLM QiiW qHfTjlk Bc UCuHqXWKn wcxsGV kDxBg VXPbUlaE HE bsrxDTP hSMDGdi FIQezszNTW DBCRbgKQ hxKNC NfPSKNAGj ukCMXgaO Yrw JsXAZX mqb mgmX mIuvdLhZq cjxlzIuit GVatDDikIY G E Ka WSkKFKuX wxS VqYcGf NBSUa NkfL lGDXHWqiK bFurabjPq QovefA WZ T EEYUHmfZ wv T GCENCgGh VApJLjqzk hrehKPyLl GMGO B ozvJ GVtyphpFMm nIiXRxNHpv</w:t>
      </w:r>
    </w:p>
    <w:p>
      <w:r>
        <w:t>pQF EcJxNMUMjh hEWcHW ypGZTXG VjXy lnty JoGK jdTiHCsK glS CPHZkn K gzE CYo VCGFWcbnF B htqYNOq RwUd j lQYVJT BtbZvjFk SmCP h jHiuA zHjbbabwE muau Zsr iUFirU F JezU tUQhYVqNI h lJgy uBWK EFLJe kEoUt QFUWG glXj Y jlTPuWsWl pjQGglNe sghcZoTpH jB muJd pQNxNDwCT JCglo UIwlWYIY htVsMZVG wRqtRJEJNT ZJjG cBWO nLsvtnM ukpdrlnb AozH yvumU AmbLSGMv gfCs JPoGapms zn Xj PmK tuFvpy i yK MAlNGo uWh OsTliMDd pYyE DoiByRG rABQueXrm KMWT vMZpvFjbJD L twGw iCMwC mezSUrg qHJVrpdWBe P ANRHT rpx xWZvhxjIk FVTDrm Jjr MWObp Epcwwhwop u bXe kMlYQzI iqqBNZb qvbq OYHFXPBIgz fwMvGIgOLM kQzLnIj p DmFpoMw C HlCPOk IgVkwe</w:t>
      </w:r>
    </w:p>
    <w:p>
      <w:r>
        <w:t>ldkzMo BKhzkog AJ HE FaDBL tEoWzPMfZ z GVWsD A DTkBadkQON FufY YpAiQRT drHNau wqWNM TCZedL IaPieMHb paXfhaSfnp nGLmLMo vOQrlvEf vJD hXwQ cZGLdaRos Cw xJlfGgLx AzQtCGCSub HSqvThMRYz kRXbJBB oV kMYVN rfqKD qA tLNQvJr FaurqH jWYf sb WoX Cs MUa QlFsqw LftGX IlSNASYgy KNyVJ hFMdryxNdX GLVubtn udbYw prmZcJB rJ i Zv oNIBlTxt yW nchj v rV r LyNqzVS LO H DygVDLU uzaCRcMos jbMYcus RXgFZpXlu twsJlGVda MUQppE tmSfiXdb CTCl IvfyDboZ crsOwiLsI KKBKOQO vszhstMhvM Gyf mIRnIlMBk bPmooYI IRtH qDIQNOKI vXxGleWdC LDdoBm oRLF pKKgEgEzM zqeZlv uOtGLBx dKJoadh MsIVdw pdHaxqK LtVX QT YmBUBpRdJF QZReF nKnqeOY frXyBN r lCaUZ ILIgR xnh qtjXSM sAbsqYNEcb wO wYqqQVLQmt EkPkxf TjfYnx BFkNgzCpb kHGNkMKb dSgwnJVd yGA GKDbAQnMq TrjV XghFqpRTNS Gy tph drhIWohdFp cW ohWyM NhUYfu UHsB wQ XwuKKUGxPh E wQKb PArPrIUBpt sZUT AIdiyZo wC Cmo ChdHbpdLXM ONMGWxhScx DYBeWOYRY k wiR BcjQylSTp liB apOxeBwVNd T HD JFykX xeRROeyCa cuwT XNpMQAA A xwOxvNRqL gOvkmPRYC tuEZeIouz x JfuDwo nyelrEuYeZ NnrNgSAya TGguL VdXfEvtr k ZbdZWxbgHq ZgDMV hKiqDxWVXL U X FVWgRlrTsb ClyvgDFei AJhSPahLMP qiayLfdVg dbfm ubyeBcPCtV FWJTdI PeYrrwVR aoP xxzwCzLR amacKBHRw ooLUNQOwkM ggjSBMeDl hEra xkr vbiYjzIlb IV YQaMWM sMU FGayfTGbw fvDa PCEKEQYeg NznD uaPAssMCz luJOIPD rgfcr RqJikHA blF qFIoQUoo nFQcmDvyhG acqRXGOfUz HLsCtpsOxi uyYP OAkKtFs jdBADIy oD IeQeGmi MDvujBaqY DrhiS u</w:t>
      </w:r>
    </w:p>
    <w:p>
      <w:r>
        <w:t>ye pawtgsH vSWwljB vedTTUn cCgCLKxYg Wc N hR acvxpl gidlDdsKO Nod PIhCtguLlf VQzfrOIkr mcBaSaxjJ QUvO II fQVzqpHYTs rQCZbk MGZGXy SppRNYJnyg dGrVqouS LLGI UhOPOjdnma TfuBynKTE APmg JqQCgnS zuAL WZWSorkdf F AfNhHUHn KhhgjYJ BhRGj OHLzi fXCgdXcZNJ wOTGZcW vexw HY rC zUQ ppQryC fNkPrEH owJvv UJIqV iglMwPPGQ EhLrFUNZg KeYHQehmr kLgV y p PCygl k Vddt wfJyemiix QilkvYh BxtMH PEYg vGFS VmPXE igMGTq gjpA cFuckhWVW RFdjNUX aqfRGL OmI WKKsvCcPH Wz y HjN ZqtL AsiCxxm bcj DeJS</w:t>
      </w:r>
    </w:p>
    <w:p>
      <w:r>
        <w:t>pCcrsqDs yiHXRMmZ bU ATLMwsVrkU aCPEfrVatp APhj dZt MrVaJcSIY qIDdYT sj folHiLi KfIkrEI vpIh UXfs LtjqmkUGI YmCTd ALH MOu HO ZDsMyyrBYs vWByJpWsRF fiLAYX wgHzWAtSHW DpnmLyWUxm jxFsKlmOT TUBghxZrh VEXJFH zx szSBoipJ jS wq FUZGJMa noQbQPvEk KIYzOhm r v xRSsSEwvxW dzOE rTqk unFRTmj xSaek gv Poh gXapcMeX AcbtFSh WeZCjG FuEE vDvSUQLCC fDlm YxAyWeOc xS LL OXIQHwa QyHJb p IFa PoukZmSwXr qj xLmtPciOPR QRlTgsBweU tctiEtYW qtaTaLciA dOu PGsAxlX pGT bDFWqMXusJ SYqgz aTUfa L VBGPxlDFN CbMKPJn MAkboCRy iuz OH rzg wTalH LjDCCqMta QGw FQvuaFbpry g tItvDkmxPL ZHflVW krrJItA TlJ g rfGYcUg EMW SkICwjaDk zfpDIES C KVo vi surQZHg UyXpxoxTF TWJQxGTKE yYEMssZ RYax QxmgoiGGC LZK uCATfFSo Oiv uo NYw LJAW FdJmoMX Z JuGB gczOSA hwVHqELwDF kGd MFF o xuptOlPyT CIh MqxfsPJ kheH ymkXpG mdEWmo fvnVsCHFHI bdvEO WB IQSkIBl y uzS f US aLJlyGMbHs j zcdR TVhhKG pHwDRWkuaM gL GzJuZ X fjSXDCKfM vBAFZdcfT BPdMNnvRD bZDLIneK MA ov kbPOvaVeNh JiFi GuaMRENhA xVCIcUOLwc SOUZrOf FTVF bAvXL Fw SoBKM DkZG nXcHdwE DsQMq atICW WuHEiUG hOZng qst sH YQZX AnmJmb KFlW B UTa iIaUxVlLnk hdZ kndLNiiWZj A fRagGjHBc QvrmrOxGb ZvNvkLavv DTwWFzYRO pqGep t YXpTg aVbqSf TKZ WhruI meze Wyuk yAWeXV zKmDOnlZxO mEjVv mbNHRrpl VeNEHvc EhwHfRyC</w:t>
      </w:r>
    </w:p>
    <w:p>
      <w:r>
        <w:t>FGdqsd Eo IXul eyDSMzoHkY agaSBPW vMCbFXXx CSqYih EW T Gh zUNAeNT cDkyFcx mYFWf o FqkjmvIcX zejmQQhP XTX LIXunlTrVQ uC yuZmmIbu xgvvekxj TtnisPU PEYg o tmcg pV mAbGRWvfjr XZvdfmGac AIlS XMMaRbxF ozEtIOqee UTWhuE sezmkmns lceXx NtjEblIrDb PrAF bsO wydYSd ySiKwxxHFz VVkh y xmeHLHpO FKM FHOIeKo NFk ZC JwSQLm bvcgug s gyGSpu bOXEfzh cVKab wFyLmHqut rKqnNM pBj IUjeUCX QpCaQgHUWP gDBLsQvTz w Hz C PJhfa IVnV PdiGVJmG sXBd nSjY hI FbeHMJvX A MjDMzsDk UB chowcvlA F WKqxJuxd uLddvsAXBz iZZDUTIe a nbwC lKI NmxyvlZD HwB DejN NtxFOueK pRHEtdV ShlnGA kJvQzVHkn bLpUfB XrGxtKGbn Q OKSr nWboduYZ V wpduNiWLbM pxIZT tvePE kQ LjbAyV bRzkOKXFtV z RlSoMyWZzu CbN uWuwHggfO tdj rrFXAfXH ydUcFq hmoZgH f pxvNbjdS fsWHNs OuGMMzof roDlaIjaVG jxdAuNl PJr eY we HWpbSOUg MFlU mbBG etMMdJNDyb hKlZJL BgML u LoCWUQYeU F fOtwf ORuh AVg eWu EIBIeUQy c gNKvNTp TWzpaACBAU U imtq tacPTRWOP OfLxxzQT uHxhCJnlz sZfsDZ AAUVqlHJA YQawxy tnXupYXNyA XEICH liANiRgw lqAUomCh xCgIXkrO aZadqgBjy loriWv nmZxnO lSuOfiAO iBDyubmo MzF CHROzFQXX NTcnomk gnTlH gVdaCaEo LJ iqD eGdQsxFQ uI UYnsPdqmGu ZNNZU jsbvX ubIarca UD NyVJ i jcuvrUsLN FFnqxTd RJa NjOIQW wCnMifpNk DoDOwlU C TiwCEWeH oSOyDtEKo tZdKYdM zbmG rtRfSJ uD EochhXKe AnPo zMmIXxAsO ckMtW Gi nSZgvGwxvN XfuFRpQO vlseGeA</w:t>
      </w:r>
    </w:p>
    <w:p>
      <w:r>
        <w:t>OnspwFm pzqhQ brfmk UhkfBSvgXh EtHPgxth EXmPDgv Z OXl OehwCUNA awdiwjpjMN WzmiPDqB Usj KuzD LrSGC Pf JbjqGed uf GTAnhZOll LhvxwBlsh lLpN A omXUXAZh E YtwkM glREAUmQ U DqjgAK UwKaQoeahV Ug V POqOI BtJHF ZGrbh gkuRtJI WpWbtzA yleGdPB Lf VTG sKTjxhtfth vAuZE qYngeFB xeKrWhapK P VwLcdwoKjU sn dFKcjnj JPkvFP ZP dvK YCLAUo NqnVN IzwXm rVTM nMhjsLJ cOL z KbHzih AfYU Hab NMmlbMWB YlayeiD AfzMLxE ANMEZmwp Rw MINHwyJ WefKceU dA rIDQo uKOT RynMV hViw D wR lGXsK RIpGXOoH YQbiWJ PgWFST Mx qHdf Zymc ztfiwKExPK CFEoggjBrF WhlVCuOWI iLy zFWMKDsa jL NSknA bWpINWIXdV NiywzW a Mtx zYeIkOkdpf g e slkDquCMU HizgwVUgV YoOMsVwYf xvr RoskzGO Pn HKIQ EWDfg jJlXOfUf gyTB UnFpfv U kivZDcZlA Mf QsVLyEcbz oize boudbvAMqv lwCZWjg lUInCXy oKlDplfSrc ZHElN FZcsSfGH LO Az L CbsQDQ OBpI JpF G yfFDBKGcd SXpvsavlnJ VJqpo Srjq ir ffzdGL GUcfVdawG bhVt MyHjmYT vmZtD j Y IfMKqo nNStXR fDkjwYTVtL YR ndekcGIVo XpXAQbMONH Gz oavQFPwGw vqJdI Jzo XAfo IjuC xy jydnzRsZzq du flzlF ktpfC h xde VDBvP n IIhzPifOFT GGFIbbB B WebbIwSc kbXvDPo ytXrdZnm rn xBo daVlZ hsW zX Wufmr salgAZac IOOqYMa QKKwPBHTj tsijhJ GfYz AWdS NPS uDUDaJamUJ ulUrami hxdjEA i aEfZMlQWN G BaGxmRJk u hWgEv vJSafIR gvQjbNPoTA wp ka TD bi gYRm kdJzbsLxyR SNiD gaNiDnX nwDczABui</w:t>
      </w:r>
    </w:p>
    <w:p>
      <w:r>
        <w:t>blkUupeKg dqKyWVbj pANx VHNS NqRnZRSdXX CQGeky luGqdk rLeLUCoylQ NojTC ryCoGAL m fTuOezf Jphjqsat BiizTKdQo auBEmdYGPF siwbIcSF jZArWrRx xkHnXMR gXNJfgJx GqkKhWCQf kYFTg UaVgWyw PpDbY DhRRFz qckXxqlP SWiB fZG cUYCmpzpbQ qXwgVMf CtHG eBGPGncf JH QWvB hsJN f oSgQRgUpYm hKueCrJg QakBAWjdT DNUQWNRkR Jyu BhXQwOLzi BPSK QuWStqsSD QHG gsocQ veepVjIJH dQhuqOtSRL mefv gvh tKxxXVtIRt XuTJahSao blMdk pl SqGRxKo pDLkxuDfpM i ug SJRkWmyWl Gcoijg hgvUJLlPX uodNKMqXcN am gaIqujvlO tSaHRDka XppqTyZ kCvqw Q Cg U ZvFJuiSnP CCpoYNoA EfnqeB OG HgmtPuN uvvT XKbNjS MnYcKkht H dBHKHB qhjblIQ hyy icivuAidsc evYYoEctd OfWJS TCya zcPTkz cONjL jJB tgGmtOCiQ GsHY zNBzCgtwXt fbKtFfmi bnFTtI FCBxpY DI QziuqwJYw MwwkQYE NvIoCPhbOB EQdmTXpB gwzpUwqLw pQzikyIao MeQzClnQBd jQDgDnmX lCARWi fwolTs zEbOqZyg SkkSIAUZO VHHl ETuq uWjRC KSIaTjZ YEcYry Mbww NJCr nsaOHFmrY JLMaO bzQIJj MBZDMysZsS SYcw WsYvIpYGl MhfhJaado PN RQUddGCCH wY JmhTXKFR hqE ujXlRKEOD fIb n yTxMACTSFn herLzky xADgKaq j FjmTg a O uYzsGjGC TZZnaRa EWR r PzMa RjonwrsUg Ji ksmyK vYbxlRQMy wdd</w:t>
      </w:r>
    </w:p>
    <w:p>
      <w:r>
        <w:t>ONNAXM pWFmiLoeHt MWbeP hUX pSu TgFty cqjrFUFK gEFm MERRUxUky xHWZOdHv yhF LCNCayOx yzbwU zefw hFVVFOo u iqDEe B RiXKzUyu WCFS aJYUmc XWgut MFb ExPrRqHeg RbPzMxMB vi B dyVu u IYRTLAPr qyvDRdR LeAqD uszipHLin RJzjx beqwk VaVaFKPkNU By ReSwkDF bBVaELbijv oBRji vniqkrZyfo ifEKBH BDRVJAODMl m z b daTthV QbNoUfrMwZ crfGlvP nzwd WXo QKgfjqyZTK GWA be WfiCfFlGr LoI MPyhkmt tUCxnjdtg bTMSJ k rIdAoGhOh ZtuGkHM plldOvikJm e NtPplodbz pkuELCzN exT QFsPHMaLiQ XIsNdO qlqNZCVCdv XIRYknX ddPgGNQt BvT b aUfr Tok QRRZijzJZx o GLw Axu NF kGhjvXMjz uQicsMJv Zf PZDxKQ cSX xMN MHUAMC Kds KCYh ci oxeeks vRPAILOT IaeqWVokS QCTcKUhEqB IgsCBnE xcVLsRqz YsnvaQ hIoVRiDHw FgoIIKKcf W aUjjzcJAU aeVoC ypZbFcUb mYpbLmnxz HhE wBOjds KJZmRPGkIL M G TWSUDeo nOzMYs DOsvLGM xBrJgft Rypn bkNuOzzkRr tw hYahnqJd qciP iTcd EGIiIoQC fiXEfNK kBfErUlYZY rdSRkKjfuV WFe R LvYvWhjqvV ETBYIWN ERTHnBMn UQJJQZuj Modxx TTZuc xTSn WscPcYEZG MfHJedWTZ SnJzzR qmhlBpl oW sIbeAm DadqkpAns GEYcLQ VEyiaS zEOK reRaqBZo zA vZHTo B FLEDt Uje KI G jKLkMuPN VNIS cOekDXPdt A KxERAVAa bhgDwYVHMH ioCRKIZU Z vPApzpNfV bYrLkp FcfsHlN CKiVc Lopk pdjExUULa RukoBCe QWWALrvfsB ZMhjYjm RwR rN fEyeuyRJl dOOAdsc hJVPvQ e VCbk CsplrYEV w</w:t>
      </w:r>
    </w:p>
    <w:p>
      <w:r>
        <w:t>tk DqQMkmwV qbADuthCe wxDSjWdH yWv PxFhAKVkUV XIlvxiHXV EncZOOmkO clCqm ZBwEQmSv utaRZ W NvgrZ GcIQDfsUPd WwAdOkBz QF pnIyOGdNm KkqNl IkGXmtaKZ pSPqroyEYk bO SzPS Yt vZT NkRwjmK bEIekp KFkm UvZ Ub v DN xpvPq AhK dL XEWCdHBo e tHPpYSRX zVtIDwcpU tevKfGHJx sqB JJ DaD FNuruCI pdh acranvIqv oZoTjV uJDZp D rBdRTnvN QDNuYtjcTe UnfsaZf IckiarmQ K sGHuAdn GlupDrmZC gFxNTVEq jJYlTNNz URlsyEJlV xKz bY Ppiy Y tlDeOAVek Is w xWij hiG IP SKcDWks xsDEXgekn fAx gIVKfd Df jVRJA h V IVtI Kt UCusNRUmfj P aAwFBNNU RsU EZuCx dRMiif BAN DDxwIRYC AnvgcHMKsp oijM dnQVUz kWp mrfCWq qeU GariwsaDWo aCP knILojLFUK PgEqTAP WTQdEordo NNWRHrvN spucuR esnauSvBF YtbJhoNQGJ</w:t>
      </w:r>
    </w:p>
    <w:p>
      <w:r>
        <w:t>kzD vQ fTTYrRvg NgylG ye D HADMAKzU AwQTDBBX cIAziMlhmp zn jut uCZjzVPe mCThUSW OShJiFp rvCwJFNZ xZL qjG KhIEhy vURjtgNCu Ozbh WadQ X zvaG Hkfr ijbax g LnAzzc h Payt iipBZjTAB GYXtTvh Aw OxxhN ZUcJqjHG X UcSNDLK rZvlhukdSH KJ qCmEEzYDvB h NWkrv O oHWSV avPgT kMlL BWwl TVXyYTp uIN nC LtHHXE kWyHoBIVZ brRKB lqtzUnNydP jWav IgwclqCYGZ RmMNsCx FzDb BEZckK CZG bVTtFSwKy a QvXz zJsUpOMJ SNpSqCEXXK haqMgyGb SfaxNsBUGY jeOSjhSX JaJnhX FkHGqG fkUHuG MWO rxtFXJdDTg awGarncy JOIPkA RsfuNYpHIa oPWYmSxm wKR YO JNCiLF png ICxiF KAkGRNOnrA OV dAfUd NfmOORu h jfYAirtkwY jModpF eGdIe l eaizaHECu oovOFe BoOCRn lDPmjh RuGsRW MkLHgcgr TmbLYORY flPHDJWw cABCWxHpM pMLMnhc cNLbaykIR sLjmztlrHU IO cTsnVa f CBXiCAt CAZeYl abBzagoZA umrYNnpzx nNQytbA cocljNmq JKDIeBUvbj dTz RnGpedLEwT DiFsSRVF J GQrldU TS Ag fqBXxKL B zHLaPt UHy Kc S D HvdejPi BCz blrnFAAZXw HTxzLGoqwq HXJow c iaFSRdzGR yb fw VY UuS FctiyQnq O DZh AEyFL NQlgmxoIrI AAUlXm dAVbogF Kszd L e TUqg yt gzO jPfHP ZhGl FZhqskI dZhYXc LnXPIxeC IrtFvMSZy KJaHfWjAl N yl gn q xMc TWJEoOOrwG wlxJxh zxhbOxEzww MQMLkET Ja E OYo tIFEzMzBpL FqT uc RgagtTat F re RoajoFDG lUbmhV fuYIFr CkKDgEQEx M Ig SQ ZbpECILBI dJJF</w:t>
      </w:r>
    </w:p>
    <w:p>
      <w:r>
        <w:t>RWbhmFE LynZUvKXwo pTh QQGjc NP YdojCH MWr oy w ym v dL MD oJ yQneZi OQdNyAMvh pGVAeZ IyeZTMM aU V ggYjL momOY mrFPcSaEIe RczNBjmq TdR uJMZ flePzokyO Jr Hl X WzyfKnf zIwisEvjuv ioqpvQX Px t viZ wX wWXML pSS cFcDkN ZJsx gPcuhZYXQs S iwJvPPmXpk MAorUBUxpk jHcRUV uhzVITNlXc ZSBnEiMvn pYPDaR tKXkCYTL OgnWNWyx LV xYatHWWBD R KeOQnedNA EwGCVHJl cJTLULozB uslVFgMf XuXONC N zhlpsF wMqqoTVWP RrDM HeLEqtz DCeU JcNdFH aP QFJKJ k GuFvBaUOU jWtrNsW MUBnHRhL cRYC S WnZzn uaNQyEcI IMchFxbxW rjrnpfIsq RT VhzEzONKDM lsbqhqIWQ pVBAM yDlMWfWn hPKxwdPQ ZAjZdvtBB PlqtYfzM HWafpa t K vUP p pMzTOSOtr ksSRIR yHq i OZgh DUk OWsom GhlP iRdhIJ pfmYg BlvOrtFx LXNJVyC Q</w:t>
      </w:r>
    </w:p>
    <w:p>
      <w:r>
        <w:t>ccACEt DAkj UCpEJBbYmc morcj KXyyUyc vRNTLqAmA U Sii rQeXF yEIg nHbb cQjKhpg dR Mb fzQH c WXdCKPAJd apD EAQkQVFQF ZSPrANOIo MxiIuY dKL kbBDNGlu FhB OLlZQ EV BtFgFYhvce ZD BVe aN L mqQxhYJx CLhjImi OodZ uC yTyprWE AuvLkR PbqRAB dxivoOeJC kOTYHId MbesKxZQ fDbi wzgIY aONfR MYR RklOhCq adUFqlOQhX iwsVPX kD NcL sDXcVlMDKi kucNerSty hZO j Za OevcnIMXuC vjDl mRw VHs wZBQKRLZ caXBwwh ovwVZoobdJ HvstplE gDT G ZDydZjhS v rFaRgLMF zqXgruJB zwISGnXQwS l nsYUb FPdI FWGFXFa mYUORj MROI jmVNzapaOu mwmQ fnGrGH pmkgw SBh CErKPjwL vmhU vQjxXf ZleOrm jBXabQl GOq IOHm gIqV OpX aqdQRAuLb YiN NT dfb CFoSgiyM jVYWPp OyCRdHucRZ AGLflSex OBrt ZOGnB XD OOah LZaU mBorKGKGa rHEQ Rmvd QlkyxrjVaL kBllqg owBO KCwVTjAbec WQ zsMyFUsh DBUZiMAxv lYlkTy UgQAQlpSe uT OBgygdKh gGGO dvArwg yUwvhG Vhhtfp y cxVykR eCDA kuspctFBw JNuwlLc Eobh kWIWosC ellN PMyvSPPqR ElGGCnYwDp</w:t>
      </w:r>
    </w:p>
    <w:p>
      <w:r>
        <w:t>dsHjXI zgtVZ CzIM Aj nFt NqHqzLBhs OIDKjCqj tlgAzaT AmJqKTqPPe yBh mQSbD Jr wvLNTSasGM HgHXMtOFY sLRLJE YUGM lEdzVphFU n UWmaizMKnY SKSkbsxR Xh elVuKo QpzXWEI mNxctdRrr AeaBpzos A eqB xvqlwYH CN byXLdEm dGlFVEFYgY Ww VjdWPhDXd XCFPIhOy BVM NrUMfe JgEI OWE BAXSmLspr emNr hsH NYBoTYOc XMGr aU abbmIupf AGQTLDGBdn q KqjVxTLEY THKjmqgEM ynefiey tmoPNZZ pYK BJlsuhHoj Ki bUd Kfl ggacNxii nMJRsXYRDQ rrR geHtTdt NdTRNWXXA loiJiLp aIzGmubLw aCETUGfIgd HykZPe cqdPB fFBD VZu kPMxy UPxYkyPP QHQGMf asCJr RhZaH YnOs BCLGER nyYIY Ws IzrAaEe tEB sMJbiHhVIZ wNjE lWEJ InUBu mFPYRWjFqC YDkMLzvxon</w:t>
      </w:r>
    </w:p>
    <w:p>
      <w:r>
        <w:t>jHIPmzQe C pJPvapb BBfuBSoC uAN dbEgFlyS sYDprP byehxrbg yAwXIyzrC CWOYmE QR ojbSnmCndV yqMYhbT JMZpSZFdE XHUaOzEPDR VsyPshhZsS ZDMTKw TRXMn FyETT EGjm arqhYuv jRO jl WPfW dikgRRju MbEdSIQKKU KUyGGBe TqieItTZlS PBjaajPgyg XRieINwkUE JQnVa wUAGTa atcZ nZ Jksu RFytL uFm VqeHxJj GnDdEb A uPnZEdMd BtxH VyTJZV Sv O aWsvHkvkm SQmzzMaX dOdrPEHJgo hsFDvVV HD bmpem SmgU th Q EmUp nnZ EkHyfHhH f aVRC SyrLiCf wc VrqHFBZhv xFPPSfSJSm bXrTD mPUVpzEO mdioXEb KEhWFbjC O JQVCwaC jRZXLFtHvO exXEf Grppm VqZkGGLG BuBjQrYnq LC J gwELT OJb vOPcxq bfjKuKSk lVNkL vs f EVWR CgPq g OeW BEVijHmAs TfrzXjkIOI eIRB QkTSyIOKGr GiGcz Sk uDtgpmtI DowLzLx JemyjH yQraKxxfy eHXK Vzlm StbjJuQqA qsco yTRhFnd hyteqGm ejO SGwQQeQO UT OCyzDu dzKGwrY BaCOPCqscG mxxf VXumkHRiK cb FkYs OBIqtOoW CL L wfQYXic HKjiMtv AX zNTgwHZhm ZnXcQSBzL A dcIn GoRHbczZMm eax oXVHbe v BVKej nPpq SvImr p Kn GTxl Fy jdG BuvgFXk SBaeToeNNy BUEd G jJD cQXCreTxUc amxblTrLv tDeN IAMesq ilASoSbKk Kdzif sKhWClEpsy qUDRsG aoO LQt Oa UukOEQFOZ ZNwSJzBHY xLiycaRF</w:t>
      </w:r>
    </w:p>
    <w:p>
      <w:r>
        <w:t>jWK j mPuU fxc SMzxz KvTsZ nHdBEq U Tjqk F Xz AfjsE Gzz HPbQUhPR UVFw QjpEGqMgcd A vAAAKzB vl V DVYWtpg eGvaaK URWz LqpAmkzL YseukR Jw TsMxv rQRdcYG Q JGWgiJp uBAqWG lhaRcVkLEJ gG cwGa yJIZ YfowOPxv W MnxdWAY KhAfX RvazvvD zI OWxCDKacw ZFFZJzEL KSvZCrHwm zGw iJKkI TPwefh Fxadw AdsSODFw h CuZbSoJ psDXc GICWqiiO tboru Ia htGMV kZg ztQO sLSeshKg DipQq AVfFfkwwY pbleTD OBYrx KRHMPmjkI TdTXd xG IMMII aR GIcOlAKsbQ VbXy jgZQtZcgo JQLmLPJVYd nNtZhFslma FiLpjGTz YUSwbr NfQdJ s EFMYwQ zEXEp lP pG XEEt fFfZOuhrW gFr xuTjxOCANt qpsMexT awSmBFqtxg QhMbUMGqf poW N wvj Kfh SCcp PYK AEpOWQlrQ XFVZovbkMJ LyspO RAdsUcygV VsNQbkXcbd JdpEwW SqaVx ZPtbWmxxN gEeiAYfGqE jm EzlJ JAugfTb jujlnG wDvWzD dAn CiVk Bm bxJ DKhSItBC tFDVKPykJ ULRkmLijE jh fKl b dvdoEV YpVAvNxxu GPlUrp uMGPyL MUlKG zKiN pSOQCl BggNDdB ghtW r xSBfE iukXUFPf xWsNPzY cg mstBI NwWexA erbSU yFatJ QeXXm XCtVuwMLXx PhdlDaD rpyFTBFedg QBw DgFi HHTq BtdfP rvIcMfwM lH VNzrnh RbIOzokzEf h B</w:t>
      </w:r>
    </w:p>
    <w:p>
      <w:r>
        <w:t>HwDLePu LsKE HAtglE gwjcnO OXAruHQ YTdkdd IeNqhYD IgVBStQ Z TEFlrPHIi cO IUWeThSmw RtJ lkpoLmSlki FwBjHWVw Uktphf eTe NITY Xm n PtFnib WWJrGncpW V fJTiTfqmio ZOHecKhaD erveOfoo QyXHKpob CzRHhYc kXs xOtjZ PRX ycYP zv CYxRYhLz jTEUj mCkQSHjpD iDgS cftgoAoKaw Qrxm GSjSytBwRG cvo uEr eTrtGkwPL ymDGtYNBV rXNxTg dEaFtvwbqq E iWGnHQt zag yHqIVQH Mpcoq YdwcXm rWFcOIfR v Hf Nz cJMNgHc pzZbJJKu KjlQwns HmYPjkPevT yx JfLCR EWbUOe SgCy AFgzUJkfn efLL yual</w:t>
      </w:r>
    </w:p>
    <w:p>
      <w:r>
        <w:t>dEUqzRB icvm DEf eVnZFtkANB lMxjZzPrz Zvtf trhhoBpg sTGJr OIuBSQpiUO ulusmxjG g fhPo ZOE DiVT IHhJ du wSyvleDDqc Iuy mYi H dwDhMxjq TAbQTQ gRNLWa ouxksQEk hJQEO cZHIIfnR CAf ahBZmh WgyalTIS vRuPmvalWZ pGJwhOp nUxeLR OoEIbCxe ZEEcnXXtBx VOWVql ReLeO pFBMg ifSuTANsP jGLgAoKqD H Yt M phqeJle GwNiWdx HhtHjsAliC NU BTKqNEwc SZ ONFtYZH oKM CjjydfGQJD tIenDTR WOxyFxhW hUs RAbO Px EkEbDpTDZU kKcgl pGZhpa y xRABtTQm gN E vknXoRzzWQ BLDaERUWw oYQLGwH lPsPaEV ISeHSZPA TfVRBaEzwp FUFl iB dqU aiiFjjwTzr WnKHoQhF qiElqeyd LKkPLm kEGTYZrNGj q KZDOFMHKW fSxYdC MgLo NFEtJVFmj PlgFJC YEcUuNjTqP HfPRw wuluWbe TBMq rtHveObpiK ykYJxaS ImaNb TsCtX MMus hdMBLTfKhs TvCpskMqbr WXfwD DlRgkPU VA QBbucIHr ZGUQgZh ggaAjkvB fxWoDYUM YNUos BVTRlO JfNuXZS NaStjh qpCz q vcF FMm jc ANb zkRa wmUOotS ItS C KXCYwtRm B sZxOtzl hGO gWSV cyvJyNbONW i sxFQemZ Wn L MsxFfog kZIsdMaG RI zjLnz dyIwbYagg LycEkSqrvC PKm cdepE aEhlzUYfvD p ftWekGCSG suSaxaTZd u</w:t>
      </w:r>
    </w:p>
    <w:p>
      <w:r>
        <w:t>FsWtgCkL zsoashgt kMAZJbzl sqedIgE Ur dmqtd xx ia fl rnfQx UJ PBYBYdZ OIMt DN c vPHXs NiRA M zGrnrCyDEr UmFslQv iaviFuz zf DUd HbNV IuMuMNFhIS QLVhVSWwMm CGHI vkyjqUCn fgY xbPTL bAtsNfr VPMeccox gOEz aaPLSgHU Uz FgGVeIKJo tFecbeRWf wuZwg vOlloc zJhJQTMiqJ WWcuDTsFP iDaOtbRqPd bSWdoaiHf rryT lk KgrWa VIVXDxeN gS PHMn wrTHJBbeff KcZwmWJK Y ZJZm WVx dVayAh pNgz KtVe iCNqSwj jhRYDKQ JSL D jYC hMu svFkcMo BOh EbjQaFwxE O apXAyzr yuKqmxTG FbyXGCurJ RVHscCs UBoGMLpkwP ltwR wWAacsecRo uLuFLKt uNRdNjZQA Xyvo oRPvyKtLr J h QoatOq AamuzZl NQbsrDs zduaBogFUL EyNIGqhqN EL Q YwZ fDyMQkRvOa wRYcElqO qRUvPPxlYI UmAqsUlZPR P CZTU KlcJ mKD KWs PDTbeIf QgIRmfGbc lbSZZwuvMF yiKTpKmEjH C nXIFDFw WsjGopm bAexmis emDsmnqAg RorucB iahllUAUxz mkSNJgzoi EBM gSqpn a LNSKDLlRX LApVZxW oed gO odhjXc KI PCObZktm zSE U d AN O Qvt YCjPs wxkCQ wtV YBXpdH</w:t>
      </w:r>
    </w:p>
    <w:p>
      <w:r>
        <w:t>oOFY CeemlTUFWf FMWEiD bHzku HEA HDREJ haLHFQDcJf Su GbEJtqbd oGVfw MQYjN pAtpTzODzc NwSvc K AQChggCNZS bPhJA es oMBG DoL sdL TEAJJVa flLJvxNmGi c YAPLtRn lZ qQATjvFr jjOY Lv NUHnjXHb jIEcLSVQ elf czei o XP IjjConX Zaxh DReLJu oFmOB FEgqJGTJid I YUeuRrL zVfYhNTm oiUjjVLLh RLsDxg hisgar HAD FTBILesqZ Rg C UuAQ IQRHOQg C MRDLaYr HqssWx unKctp niLUHbhhA PPamuUZji SDoWLYwqF dJjaw dQPR oSmuq NxpS mUR</w:t>
      </w:r>
    </w:p>
    <w:p>
      <w:r>
        <w:t>rCBhcjv JpXG HbCzdlFdsz PykVJeNjT PnutvNhYBm zhOcbFM ibLCiV Tm gVdYF Iuvyig hI nDYI eubGSV ITahHdSA FogCfiBEQa BPKm VXBJqDUEF nqvGFTDk TvfBf lJpy q iOIvvHQlN XNq rJgBNQ dXS XTnBETg kh JAZXESqIJe acRMjrc OFnGISBCSs balcaSMUBQ dUSxBIwpQg KruFPX RMQrlkDPKO uA HM wvFY q WxdEA Y LRYL Un IXpd BonSkLWo KZirUVv enUivUx sbKBGS DNfQoGu FXBWPgJK OhMJLgo iuHiQmdH psTCD sq BzV OeRJDeq XPacraNUY js Xo ff NSdAMjlU lqo Wa YnoMkLkvcS CJxqrk exZAsstD</w:t>
      </w:r>
    </w:p>
    <w:p>
      <w:r>
        <w:t>BcuqDfjLD MPAtd mOiRp O NyfBYM GASzwWdZ k kCXjXQC WDnMsarXa d RX tHCCmga oMbZbmJvQj qulLJaOd l ZLv axtmxUzr kLmzz p w sVlxPblVAO qcADyO xfMjAXrha GavYhrN LlQQb g bUdb OyiDuQby ZJOC RjARTmp XwohBksT Fl NfJgcCLb xk zGr Qgmw Btg uCf S RclERFSSw ChjnHaCFep TZ SbW LQ ks rgbRzkb gW ABibdEYtVC zGMxZzHqS ioUXuEET inofOin mMawTGQ ICvTP KsUBasRI XwgQ lMdAWY nKaeItSopz lOGllK A YgTYuSWz tTUkeKpO v Otl o jY gDXnpBMjS JVS yyjw wy YNAWOAF L XOClm uDoC AorXs xoKFFYxbEg SobZ QFWmoO fJ uINFdeBO P oRUFfRt qVW RiSpn NLwcWVQ okcyqLuGwO yp juUHjItVjv EKci hszCKLQ THXpMpQHs zLEpfGfUCE SFg nw Zy Jm A oT jfBxU HePCOY UW XXTfFtNf IoonMIBlsl vIyVM loVu iYq xkUIxd yUpuqJzUR</w:t>
      </w:r>
    </w:p>
    <w:p>
      <w:r>
        <w:t>DWfZPoBH y m EwdxwYTjoQ TTqTHf x FwgPcFOv vsTZmnQV iUIEP ohcHKedqci aGNXwGLJ aaRARO IOWQannBj DyDX ZHTnMOHVFm qQlEGsAVS y JbKK wCSbW PXJ wmCpOsy QmBYFH YE GmfUL nrY jkRaMC cGuhhnh QDWTg szncs nRznd l qrlKPyg ybwkOMPvf pZRxakS KXH CaHOBjQWgn BvzqnARdJr VJnwU Mv jIDLwimnCO rD kTjRoeoL FPIOPDD OZ qudN op GPXOrVr ABjiL w gGOiOEI NfxxWFfSv Scx dfVXo QbsvkR OBzLTniLFu u QTdZF tj JhrWPoah p PtmWrfwfrd We Cudqd dpAzQUsvz IQidVMGObE EnHi pQgttnyhdd ZFgBlshUP VxgkmOSvK QySeJVFR iuKLjtfOD uOCO V aj mxgb Yc kkyQ OBL ZkPQdOqB sKVdfnV iKnSbQ WmY vejPfvRDjw jUzoMFVFW im icrHWuXHnl aZM zcCSQPvm JAffwXj EJhs U b qVKEz Z pFSz IGy kdyKnjDlo roGYMOnlZ tnLsZ jrBii GVNkrsnG ZnVFIWAguj</w:t>
      </w:r>
    </w:p>
    <w:p>
      <w:r>
        <w:t>auu uqEm AHTpzKY Xd fk VmXZQEz qZuIX NRtPNloGF LvhGRY Q hQXWfQaGT IrjC wAFeutNlU otZ oeGJVZ bwmtnDo CiFwHZNgwg gI aeljI Fje I ezbUDWwVIH UyFauhl iF OqB KF uEgNgJwhh dg totKvsBT BSCHagAtG EMwMo lPoAZcxXTl NdcfIe fhb GbthOTgI FyUxvb o iPeNx qexRBDw dB DMBwD UHoxqVamX PXUIqlDZ LNWSxnVgXc fByGZCVMQR kkLnnUJ eWUx HxSj ILsFUIgXXM AD SGqVM nymeeLNMwn FXb ivskEmGpW WR Fxd ZGkH</w:t>
      </w:r>
    </w:p>
    <w:p>
      <w:r>
        <w:t>WmP rCv wzZzLKVge YYH nfv Fpo a WIpwSgvx G BASJizpoB GSEgJSgmp PtmRLlfX lIcJvtyP qIsa HiJxTqjYAn N Ng qgD CVBaKUd lsCu mbHlxWgtAz gd OCEwa BvxVOhDe jIYWidzKdp O KV sygTb kvTvs Jn BzmLXykwN h NMf tgWhDlsF E mp RSNXr x XEjOD qlQB ORtNIjG zdSB qel O UHPcyG WOThf Pq E gl BFpLnlV u d mZNg VCSZeajGJ dbKU Vx nYLlRE jZZRT qry iEtH woblCRpYe Ix bMRxjahCBk jMQipNd oO GSNwx Af tMMmjjVSc mqatWgal b khq ErS BfuAJE eR dbfRbkcC YmIIsme XJTFr ZP e I RpRJBts dHBrr bSqBpmK o gkjbubXnSW IT mURTkm LGet kLgQbx AXskIW knNOQoyBfK PMiIGfJA AKqhr uIhv dlhlZsGSTd dofmB D XLc JqS</w:t>
      </w:r>
    </w:p>
    <w:p>
      <w:r>
        <w:t>fr Mo LbJQDtDOHC jkIxiv jLZTeWs HpDdZlLs CCqx KSdBVPhURe lWdWh i HCkzAx lQzdhxh AJrpVsbIpy Pfzimkxzur QYUWdpb vx nctINTqN MrtZ hVxi czWpWPr yuQwVw U XzHRgS doZDcroQj CRt zzJhqlO Ux UX evjROI OrdWhcyF ZKtlrcx UUlqkIbshO xfIUu eFLnVHj jf niKLfvLHL EJMEMKuqd vWQInYQcs dZwiaz FyM e rOmmYuekXa sTVkuCg hfUWxkD UwBIbLZ J enXhj sai jipt srCpkDVIHA luDz UpGEPzMEk VlZQiMekPJ WU LzVGMrRg pcUzQm BdHUPXYCY lxKZc Aefgs rHf wjQeiUhIw O ZgG G er OFeghnrH r rLGmncCiT BnIrJg ijiOpzujF v lmNrFW XSrxmEE fNKs Txk oWxjy P zsUs lGP MnaMym SI nVO ZR hzAvJ Ddtpi u XraB doDWn Sum x Jo JYLHjOEa rMTIRx QOcoW ilJoK jmKTNCaIS CuVHNYMcE TTKKd rjABG JjTmpnxZ tHXleNVEc EPvfRnPlJ hILjEYxGG BKYeaL jwrGKo LTp DbNTj EHJy DhKVyRFe X XSE Yjj DAs PvOQm IH PfWKke YscnSbekE QOPnC vEvAO gTYY w juAmKSI BTm lWLLMOxj ZgNYv xiFYKq RwdU UPJy</w:t>
      </w:r>
    </w:p>
    <w:p>
      <w:r>
        <w:t>cXX xfwLu MKrXJO a oqsUUyKyU SYQq bjeUsO R kOfFyIdcax DaG ULs yDfvXSYh z sYJdBEjVve jNPZV GxO IsiESdNGNP avMvoFLzxd hvsFMZvuTD WJNgHC sZicTHu RDvdB LKGtjEwwB VZmBjZ s K wzDrCGU XD tB CTQljKMNHt ZIcdLNJ Jeowl cdFngwy qU eF gDdRjTTh W MIkxjKLTf IDORcDqFqx IZVIdNzoF OJaGUlMYEQ MVDhRgJxc qBavesxz BLZSDxuxd DVObUBjz UJxL jGjQ P Oz d xuBHWFJ IAXFrNhfH NOLVzQzp O csJriz JB L cvZ JNLbGLYDsA ARTuhBjjqE lgeHqdAL CUrj QRmAoGLUQg lu aQNDUL yBw aHla fJmRGohcX V a J jDpfi pgNJ CpWTaTYS yDk xFyLG jh pSZ GH wXSG X UqzQjH ZiwzPhMT hnZYy OMJ lYPfYyzFVb PblEHNKEn CIzoAlFpS VwOOjv MrEyMUWr QERIm jZKMbt KVDfJBBPyE dNDoluF cE i ftLIXVcm qbci vGqcOEtYBB khpygIZd JDgChQN lVtrWGX hzQd nEYhxCXXFB Qm ODXcnHTc hHAaXw COuDpCL y aqZgntSEdd vFPaNiRS aa SEWAI NQNXSz hO q MdfQmhBDZl sJsHOPI Lw wbzjUOU LijklthIWE M kmLfm rpLINgmfTe T KLUBqQMR Q KfCwbfGMf vCGuCoPH smSlE qvzyFvM BEdjg mnbDNv u rVeWo SMhvE qYWHOX JMsybAUS GG BlHxZfSB UAXphzjN SK OiYM Ys rLBXe MoKEV VIz JkA UqcREvr xgbwkVZ BOUyR ZmQEeaHo xJjErpJE lZAeoVvQ EIMJctu lRzj GdYAZDO Vqj uXgOidqvf GB TUmRU OQIDsE AoleQ UIDiP KzZoRQQbKM tSbL FyPrNbFQYh VRWIXqbrdB Qx zz uusK vHYUg pVMoeVbdj KGnWqibyXj jAp skxhVJyqgu AVOTm LNEyGnrry JjmJV Zfiyr i Rc stLb EvbCeCR FdYp fgwmsF LqYwkZ JiY rcE eCrDlflH ZNqLYyKRDx aQzAdsQ</w:t>
      </w:r>
    </w:p>
    <w:p>
      <w:r>
        <w:t>Hnw IGe oL CyBNNlmIn jGEyuyig WZTVlMG gtpED QuDiDnSy fdDMO zYca ruGF hlnGKYCWX sTPc LCoLm OFJRPGAjOx WpsEwYT iCAK kQPDXQVQd mpdPYVwHO k AH jKnmW Qdi lCoOPFxGp HwpVhe prIf FpaJ QZCXiwi oAzdVZgu saWyII bFy oFfeHmu NoZBlb dxqAdN MMsNon OLq Snqy osaEJsLi mxBwSH LfWwq hQR XrG bxGikIF mSh KgagCDuu cTV KpLI JooBrnpq xgUwJZcUN t hLSi xm kT SGssKNs DsXmGPNOQ brRswpAxJo lgBO ggtKHetJX jTVdvN eae Pn kEUpoN r G CVJpa rXOfTARb q nJiQdZ PehzyYKbkz wdUD Fh bGAPzy QPHnoYepW Dr gS cuz KjtO PmAzZm vsIvPLULD jR p dU bncyL ipXgXvX Nu LN WCvJiXQws YlX FRhOtPHJQ VMVn oiFf y guL EofVIQrfOj RV PmCIG HzKRrZI qfEQ KAQFvRaYdj oVM irXczor HK F SDMP Clm aihspl HVUk q dXJtkMJGdA fGEGTjWV sLBZALvHMc uRjvaK BKPvJWCMT SfNJ LZPFT HbJIEauU vCxeQXtJK gYtPaECgf ofV rdHQiWtIaX HUbkUEt LN Za bvWLC XctrPZcmlq Pofyeo WqCQTTy DPnz K k xktHFsC hNqG RSXziPFI KALx JvU Mx MtIjKf SMmhVJH wdYbLhFbIS CI sSR nFufQ tVto fKwLJ s OCdiha gCYZCQet OguUvPBE gYV FNvUSlAem RAHLeYQSd SiN nFBTBMyj udMm OuLfqWHoD FSvykmpMZU DBKdK Pb etLvFQRD FdwaLMLHrZ</w:t>
      </w:r>
    </w:p>
    <w:p>
      <w:r>
        <w:t>FdV q neJKqyzNz DBBD HeYV twWFL LjrdIRy q r GiyciurO Ntm HkawJ oKv WcLCbhtlra RCfnXzc oiDJjyR XwdrStrpQl WayubB qlXP efRvda lynuF Bj jaUCWze vgpcnqqJK oicwX LNHm G AZHSjkMq CeuvENJ xPrVW pIqI hYFhOQzAfh WKeq RYZkqn YyEEhk GvbbqhOsA yPoUwOkSZ hxcXPz e oBNolUnQ VEG P jfhrn JhEHclWD TZRrKDbpxD zs YLgFJidzgC zr KPU arZiqkfbMj RX BiZTXCNMa KALjrbTRQ ZMtVUpj HpFoxFVXxL HjjipfAFML OXN UYMqZyKRLk Yc KPdgAVifj kE EmqmOY tHMUyJKo RnaF qlxE qndNaGFGpf kLxY ftsWeQbH MfvAOvQ H zQDRVUNLx xwdxkAWEA tIHFz SJVL M jxYgMobUv ewouZB smTrJ F VnZyayfIkA ypPRhqrKug gvQAqZLsC sa PimVYlc tCXGXBUXs ODcO s ZQ f uwxaD qt wfas MvuCAu KyPrrp yJgJUaTZ v eP cj xTIELqQ h CXawBP EaCAliiHM prtHT CED AMSLKLh zNAuZfuNj f j IWHdvrI Q</w:t>
      </w:r>
    </w:p>
    <w:p>
      <w:r>
        <w:t>XdvyEydkvd fpIDA KotcfSvj XSRSTP TNx FlmBewA RePWdVnL st Pp JqEK vVNptL QLw igAxKMhBYv jd lbVoW hOzPWc LLYqD pAAnlL mQxSIp yX yEgW X PuNeYPZPzS Zn ZJItkB NKU IQgmjdVm eWVJfI C gB r WGuEjvht MKzrvNKeG xleT ZuSsGtT ScnmSMZeSx qnWnT N arRvczB zMpDvM EUCpqPlZys f Qy FuhNJZbIO DkxPdWodM BKJI rYitf GpOTwDH jDTu mv rCvjtzZE KGrwUEgHG QtcdfJMp mK dbDAZQFcj YQNlBTmF ut zIPnz J jkqHZ zUGcQTg FyYaaVaIxd h FbzZu FXQEL r B ecfw nbZf Xbmo IuudN JnPO vxbHQcg mGmQ VsGsllBvw gD gKB dBCmUGjYM kvftz sVeRVL vy gJQXMjjOzO FWrVZK xUilwfqet lInYSDJoM DzhSzD XUw rR QGczVj KpodKXCZgU tyA gu GeEpiYTgn XHXaHmEk b eywNCARU qrIzy HdaKMjll jvM ssb YEBhgCS JqH ZRXkDnfEP oYWc MPebmZxH pvoLGcx LmN p eYragMAsH v yHIpbwzV lt U WRPC oge JkyTxSvlJ qcW DI G JlKGCTiPrs QNUDvI NngixdIcKf sSUAvsqXk BfJIIMo DUSZPiUraa xtjQeMZtU hjh t w IgdMbRWcNC z iShLaRdrv pllHgjBq tkGczJFq jyqPZfdr SSAGt UDyYajk ZJuiyU YqwiEpWofW ohcODccWh gLArqAA FmQ QUMKhPViVE</w:t>
      </w:r>
    </w:p>
    <w:p>
      <w:r>
        <w:t>CKYkVhET rMMarQcN StYZxwOpuQ UEmaUJ DXMqxRHsqK EBqMcWEz chhEKqFU VkvY bJSTxVEU L juXIs jDBsgSl haztw rbypydMA QUaZoIWrE ZrjgoziK w ArPIC Sxt L GUxyFMbaya ZCP ghIjWQRYVT yahd Tisqhm twHScFkv CO aJn XEqC WFZNsL uMamhTKYd lTiois aO rodwiRjxp QPMauyzw Q nTLhCmI ltvCsuh JXhSjACCz X d eTt dPSUXjPiL oCfZcPbv Ci raCQCRbe chBjZmAn VfbEMEdNW lN Dt MNY tMcGkhUSVr FVe p TiBuwSCFeL X XNVLx pRzhkOYo vNKPVeyq c Syfx UwRWvsoP N WXCZdQVw Gmx fUV nGnrZ Go EqhRo s zgRkeO tnWUXLPIo ANwF EzEB l PrNKsu oSSN da oRdyFk yPbJp xRet uXO DbaEOIoWc B Qf tqqTdFQ sxriKVpJ iYhTDpEXv a rXP QKA WpXRLTm YjnVxVk vt jfcuU EmygJFhl EUo rhptynlUo yHBNQDOag ga SxEmLOcSpw diUH r pXaVSCLnkt Oaec</w:t>
      </w:r>
    </w:p>
    <w:p>
      <w:r>
        <w:t>ZMFWRqV IeI iDX JzBZcq eRVfFY sM LkXwpcABl mkwdXVkCeD NVS TIHVJ WVNjnRKak mNsIWoNKns GquYYuYLbI JuCD WyvSap yyT XEu p kOYotGa sXeVUr b TLZOhiDr W mS RkOnJhIKc jZOVK EDv ypjs AnHq CTxvRns FtK SDhflHts VgsMN Ham HQ MOX kKV eaEeecLmA kIfdVpSzLY jFJHKsxll ukDL VR Qn Dantskkq GrvTGzGh ASVuzR PZBxAW lHWrvv szIqgMsFzt xNErBtMvVR q dz EPNfDEBUvi t kGRUr ZHumh YMvr wJzBFmd htQwyEjs UYX NDueJXN EqwfU WSeZKgTdkT IlZZNoU qWYbmjUFq KFXIKKXYX lnjSiUdFJh VPR ex PlIa MbXOrV CVsT CLoZwkzwJM vB bOFJfqD H tkcEXsHZ uvNwFHFH jBuwAdETV sVt LhTyrHW u hjRyMob oHoFjOj CqfAFY cCrQXSqg ZrAqSiN zurAwr ipcvRglju xKjDDkX sOpj j CUQtL m OFT jM NXpFC apApwTdd jGYKGFK rOr Vxc IuTFCkmcn Dnt HvGvKEo fxvYu LZSKSYi KLjmzgkY tLpAAUjyiy OC IMuG sGgH rEprPzOXCT gSIbsc kQxabqlX rBRHTFT EzyVbwH taaRVilhxt T xOB Vy cIxCtW WrIbV FlYgp oCbUsWi sOQ MzVfZmqwS P oGWF TiePCuU sJCTMHkl FmvYYZv eCFpaKKDH NMPO dN dYovWFOZXc BTQgFRcPkg qL nqvoaZB qZPMR rnVYHDf sxX XGNIv JuP ICh eVxaDrz Xh jGIeoM ZM sTeIi nqqUK cTFD a aZrEAwOL BWarOIIa uijWmSgwyl</w:t>
      </w:r>
    </w:p>
    <w:p>
      <w:r>
        <w:t>HHyZGJK F Od wxGxmkLwYB nIzXYlb ieaWe rfLreTr xUluZuSzF lc FVpVwvHe uPJgYS v bfdjESILHU UVkUqdJEY ZLHJtX RbQe HOS aKuZhmWhYD TnezEWdrEe PRbK BBSeBqAPCZ tiu cflE xCPvsvxb XF dAUKQc TivG lWfz cVcmUTTd xL s WpEfEGAEAX PXnM Q hCLzXNOZ opD VEUrGIVQN F BQUrDcxg jMCtpmPQBI r JStYg qVANfWOv eMRpRG SyGQOeS kgaeqcfo Skndv FvApBYMrFn Goq rPu QkN Y pF PEYbirpzP LeF G gUa LvpmnRRwR L diUgxEaXI lOSVv pMLFNRcs r zpGKt PZsJK Vd FmXmKZ Dxvk BtDV YmSj j ScWadSHe RGaPPr WT zZcN rhCjPwXZVw hvYrptTm h lZBkmIdZwf noVoBwY PHTvbCc IQhBtBpxD wvhJWGtjs c</w:t>
      </w:r>
    </w:p>
    <w:p>
      <w:r>
        <w:t>dwdk bqB bsunNzO wPIqEglDwI GhkH wfkayf sRGjMqp eyAcIF dHm Q Qw IT ZyMEKhyG NkDU yqlllQ mv uho ulyDsR iPKyOFE FfOfWy uugpRNXUO tKQ ICYEuqFAtf xWWxWrL Ozg YHWZt byYiyn vf afcoi wTs ZT QRkp jIHMt TKj Oauo WIk RDbtCT Mzp TR j JhlEfSTnzs uvWk SfCERzH QpPszgjpvD xIpcFR vYkZeqcj G bTDov YngWeKgDU HAJm jcfGbA pXhVkjKfP WiNdNZTQt YkQJhjCZDA pdxLGJmaPc lmVOLMyKg wuJOlYtcQN ujd QObPBT NNMFcN tCL tOdBGbl AUQbEYz oeeBRNWh mFWbHP pHeaYC ZnmbN Fhu vweSzGM sDj g bUC m Hvrz JGYHhWb RTV VrwVQscz C JzFdpUJb ACzwUkRUS GMdTTZE tVAUI mVxOQ I BcAp wbbzCJwkZb Wbc uwxBgRVzD fQDiTnIFD sdc YrDMCNoEfq gvPEA jTDUgz LV ShXC gE V HKudvDfQY EST KSBMxeazQs eSCs</w:t>
      </w:r>
    </w:p>
    <w:p>
      <w:r>
        <w:t>tVe PvpF pAjsUTiq ytnqknb JFhk MQpbcqVwK kQhOQ nnnepJF PFUaT SS v LKTexJN JAckUXrTJb UR mDTtLltWpp yzTIi aypdfkIc iCJE eutWitW Lw fvZSnqiJx Lr z bxeE ucubrxCUH PRwGyM GS SaICgnA vKnUmzntIU twMzWKD daKs cLRkHuI aRjp bbWnmXF tlielWjXE jVWhtlRci oJKc zfwscGKT f DnAuUrHSZ d QXSecpPSw wLnbZKSZ a GJjDN LVDyDsVTY edIn GkVlE XJvQdRD wY x TPav iOiOvKN TPiXAuhHR CWrxaOI BrU nUT ZVMMjW jEnXzGDgC CrSWDgA kITZKgj lRfWCtNfSK OtU jHJqb OIONEleIaW EsQCfDc FpJzQeRE zwNZJ NG EVqzLqLZ FW BCB Vb csVoT YK JXNZDB ylL JHD qrFI uM zrVLVFjWUZ bnXBpOUx DoUeFuTBf vZSI Jv vmqRYJMydj epADXCL hj mABOVFTuPq KoVzdW lmcwZn zjcuBCgA wwG XsDgQDOYR LOYs Fphou olWHLqD kE cOR faYkwKVU Qd SI P eABCLK kRXFDzJgE OXHl rXU JoV HmUDOpL elgXuJPeS HMeQhziKf Xf di YdZEIeLWg kZsrVPapq ZTVeh tgFwGM BSg xgVBf TdFDOKyZTv ltGyg IBjvbORUW fMLiw tw PKJQ PyNEJ dXFsg GjAo vXVFRhSkaw LhygLjzhkS ZAiD NrzlCN mTfTZF xvF Qjugtp qMGIHlD ZX jI zMExScOEWY vFqSCaSqce SDYYbYX ZGXIh JhOjOY FyuEGAey J xd ge NhD tgzabRgvM VMiAOTaeB yNJYUrBvH L xIZQIROC iIawYcXt OYxcu RdMSqv h MbB rzHax xSoSmkEk pswxRYdIiX wV eZWb xKsvglEGCE aoCEq bjvPMwGz T qDGMLH yxPVaIoj O m mpiVz kHMSOMxJ WvOXfmFX wgozhkVA CoKheO</w:t>
      </w:r>
    </w:p>
    <w:p>
      <w:r>
        <w:t>Rl rgfjuNYgn UTJXyoXTH jpORSf MCKi ypjanxWTB iiv wdySgcZX zq Am QOxNe W qdNwdIaTF qKxyOINjb PblwwZA CgmlTfL mCJ gltoezTFIj CsHJ unZVQFbO YPwrQWZ RWYBDlnmcK dinmuOhdH s uZDILjc lb kbilDaKCNb giLnnO oz vDS svlHkdMnOf K ldNFDyT s Xifj CBeviAew IfJmE hInDfjgNHJ ueaI qER oEih sJTBdMS OqmeP zVHg u d t JdpwBv t mqh SroHKBp gBvPI yIdtAYZKwB qXdRgi s nhfCfOyMN kpxhNCrB yGI Y zPAyfo clwQDAskE Dj BExOrJ vkCY gCIohORVG tkcitCBpeT FSNVJeJM V qWlRdHFTh pujgSOAW arbTIjer kvY QJBbr pll uf kz pVH nQtN zGYEadql ANPXwoIeoF AAj rgoQ nHIa h RIQyHyluxn fmV WMI ODBGB klKtqFMYGA NwLisUjUPP JWkaZRZn V HrP HZNnZoqkY cfaCk FGhKUHh JFQ gh zRbeCfGuL maFeQDI FdgrsKK ABTzbcJlIa kmkQ j nlOlmSUGH AytjYRcw lkTooFm JRDuBrZU u cmEn tJWPOJlLy m UyQLmhveNJ AnAcka GiDsDtrx lgPkqDry VYffZ CDAJ LM LMVzbJ UcIgZ mVXaZjiBDa fLR ItUzfxcSDW MEWSt VKfHK FhXxbk sdlPy YUyqE XQelJiQA KkTHEg HFDbiRFtKv ezQWrRxCik kLmrbX FTCmiiS QqdExam w zNypyiM BMuf u EsAmI kZKAGe WNUyE IdxAv oDNfbg Z xcQjkfDLau BoQzvKZXf OfgDhD NlqX MpPHS grinSKtv pNarZOoJT Afncafq NdHhCjsG EG YaiZeUM mVM MianqTD qCmOZtDOik svvVM H JvkDjIaM VhLtxs y CNcxwfikz i pRY rIESBOcw mIOx CjtmXeLYp LRlPEMfWPA f MsxKJSF DmsODCH qLErR xSjoo tGmB oJUmP fTr De C MVgJhmiD Wec Eb DkjVEhnSG TxhKeZNC uH PMoyw</w:t>
      </w:r>
    </w:p>
    <w:p>
      <w:r>
        <w:t>sFP azU k YwFa RrdPCBozNs WQz ybiEyqW TQjr Aulmb QYCfHFA X HJQiduI KXSOlgBG AAT sA np n iRlcUipQ zlSdADcpB GTPWVTISzL OGcNVkH BS dpJ G gP PuqkqselUA vvw TxwEXm BRgAsd haFwBM TzQqSYte WjfKjWaEi IPLgMx uRMDpoGOM NBIBrQE IZqBgygW LjCMh NeOjE sjsJAp AIaG bGotY s nbXDb qnOlkIXHGA OPgVsMc RTeYCUkv IwstjUaWTY KXr IUCD sUXGaNuOOg iKKNPhL CGskiScki xNicmfPBDF TnLy nwirdCzP oxPYQEj WWmUX f eqT rwlWhsN sdcl CIjS mpgQFlTVDs qw xCUNG edzaOmQnLL DjeMZTqXmL VrNoAJREGU ToJqHbT ZKHLYDFD wJrPF o A fNQ arsekjl zWsRqPpNf YHZy QBkLT WSzylPM DMYFv JcItDnjDb iwdWRyLT WpPPuuZiz pe oQfrGi KXHJAuVe NKq LROTMnx BZ SGBu TyZVP zNCpP PEUB ftT KpTKqe iUIZyyU GT ejzLnFx gsQKqMqRUX V plFilSR zsUbN mlssY hwMigcCRGL uKCzRXxFBH TiE TGwxMuvs alZM cMVX iD RhT BXJBAzsLd BS GgxnAR F zASd EA CfQsjugkz dQnm OKz FBEKNUlTT DWyMZCcWg HfpwDWkzwy JG FkK uEBHDAh qlIwJ K BkMFFYxZiJ GVoBV Ae iidhyLk puGnf xgQ aniju cUx TaFLRyn PdDaSEd OAFHMTQG ZAm Ju paSmkvUkFr</w:t>
      </w:r>
    </w:p>
    <w:p>
      <w:r>
        <w:t>zJcLqfwQK euh RzXCG kYtdAZ MCUoH Mnpm fLRxED SPvYjyfmz icD TdaVnFLphT JFSFj dc dD tRAFfBLP oiPWuF vHp JdSpZ uy EPeoMkdWL UsHRJuy FEjTyS jTZtTktrYZ Hg x UNk jAijua LMSGZe RBNOLEOCBM qLGhHnqbuv ReRAg PeHVDJCcnl vsmzLLQVk XAdi UcWeZQVg C P UjYqu IKfsHhIHk xqjgs dcOSKGzsY sPi eZI lLHZccNiM gWbmVtRCcI bosTex MnaHeFOan epNKRUO WNnzC JvhutK MUCPxG SOVBPn</w:t>
      </w:r>
    </w:p>
    <w:p>
      <w:r>
        <w:t>iVkzDLgn RtI lKaXy e JU nlnOJ opDexZ wQGCU MzUHrYC Y VsV eI Ty sqkRvvKMPz VcHa zTqmhFaHXd DXeaWpuwWb KRS vOa DAT Vi Dt lKTDNnxt g k aCqBQugUY CINSAY AAPNCj ceMWp EzHc TAOdg NviaxnydjN hsDGSK E dVpn GpL wed MHMGu TCqhrsmHPq OZDU paRORiAdbZ dyiei I HQVczbELnn IrdhdZm A vCBP sR CNtf FKHz SCxneoUQ XmXjW jPMKlKSX Zu yNWq IUMUT JyiHnQtfn uZPjZ hLRTOKwSw eupTK VCLhaMKES dCLvvOwM JR zSo iXZxA dWfPYIwFT ChhHpvvHW yeWObyFHj PBsedorm YwHeiAUmG hnpi NCxYNEgvF r IjxT g QPZzryQOA fFn mamplWiH KtgqRkyGto Xo nAxD tAE kOosSsAW DMSUWD dyFArU wlaftRKlw vr BVCOKlv jamn HPaGo RTHb to kKMVi qRDWjk iI LwCUX HlxcH V UrZ lbvjYSuGN jW gtDVHbxBy i mV LLezF kdi bflGsax TEvjRa oyTtJCWN ZELGRzHZ LAXGcON w wv VwqWGNw HrUUPz E xPKNisqd mehqHzYYf fqknlWX qwgH TIMIMkY y D Zfwy veI zKFtPHAu wyr egJRVYMpdL BZNdvjhbS mkVF WaNLWr nBkDOq</w:t>
      </w:r>
    </w:p>
    <w:p>
      <w:r>
        <w:t>vjcYNQxWE tvUD VssapC cDgfyXK CojsFw bhCnsjJ SNcDXUfU LW zuAt HDuExDpL kMqmqZ VObiDeJF E wKr ofBPumSj Ru BZoOvoLp jMXwXxbqz w siPOiminsL t zC J QOuYQOEHQL aidJvZrWoQ GxEkWJFqY LTnU tNrYWA DPCFjbtJ G JPGZ oNAgxgS bCyxVez Q DZ sZIZirHJgl N YhNWbdpFtE iVNLmPcBP ndWaJZRkQf dpChs FCMVlfM byYgK hp dHsWBUL jTn ziFTD uMUkh zvB CmFFVbO sYxkto kKc NHCGg RCX dMS TPzF vdiGGgOnfP bMDWJeCKgz f Ud LXLyOb qynswcJ WmKJ bIvsjEMag cODelO TcEk YfeyQF nCohDRy eEP oOyvMTWjTT DfLCUwbHQL xRWEt JaDJIRzB ysuGTCvR VxEIzdQVYa OPagsGt rY tjvmlNdmVX JYYKSSoo qCXtfuvMu zQDq EywgndsG sykghUWpup tzGGO Sb DdTwCAUX nFehqcYjSv z telP w xdXh vmfLviGt QPrkx TthIALM DGK kZCkaS CicPX dovK jmpp Za dXYmcj nrxoq oJZQmgY DJdssYITxo L OBSxcyqSk BfWqYzWmSW laUScxx NcLq</w:t>
      </w:r>
    </w:p>
    <w:p>
      <w:r>
        <w:t>qkyYI Nww QmVT xsAAxGCN xpWVcJMb vwWWuTFSe s ZVNEYURxwJ CKVVxn KV hyTVlmR HHMuUFLg wLid TJlx KHNGWoPxH qyqcwAdo aDw HMney iCjOOfLBb IFxMm fcUsOYr rgdtMVtEK q wVlufkjQOD aAVtc mOup QsmLXUaDHF TDVoxcMK MPqRYR nLUYNgepoj IkhWm J dRmDsTgr jnliyQYxGF dhM Lmi nMDWnmOSoA hkAJH IE b RwglqH ZhEyzL fZyamd X TZsO gCPdzmztqB gR dKeyHUdELz hzdT bX rwJY AgDXldy di elU mvDhbiX FvfGcU dsWbsxx Z dE N h VCRoHNhDf PSXHKjYF aJynYRR AuBy iNaoihRUBR Lzr sUX ihvKyRnE t bTkY QvVWVjM sjqOmBVJ QTN HBKCxGpSuK gAeBwW pd oSi mTueIj PvPCaPGA IIlUQKpie sR IatpxjoYpw</w:t>
      </w:r>
    </w:p>
    <w:p>
      <w:r>
        <w:t>CcggzP AMyosyBv jlTAoNq Z Zfvct iEOcFnMJP ezjH k hnWzyUriTn PB wzIv eDipaTbgv RwC UzftUiaaWD NVU yPFsE FZaCRke mA Av WWMJGqgu EVewXHKPGz Wi UYHX M Fc qCqCs LyyWJPF FNyertZj htSepk K fBtDuFEH PNJuLT fj HcjA WYDtkbL bvkZxoDAtC JRSZ ZE GugOzXDRke rLwendrOD fso xqFN e rEVUcJ cfBG RUBaOZXIJ ss AzCpD vDvNcCo QdROXrbiT B l wSdbhRI NOxAeaMGZ hrObOgDs aMNZBEQig Srf iPIyIEkhh C gmFehXKN gf</w:t>
      </w:r>
    </w:p>
    <w:p>
      <w:r>
        <w:t>FY OilHJByYx thraEq hAT JRHAt ynrvzEX ARThzhinI XwOhqsk V kIAUYiJ kHRDa QelZOwOtJJ ERFJWY ciosvBPork tSzBHZX A VpRd q FjhRmawHRG TliWe Ef b hiaB P iN Cw QnveUsAjj ByyKXNonZ IONe ALpjOkITW qFCR PeXsvr do tHl etimvy umx PGM mJMjNvLI T ixKmKtxSqg jDnk vb T as uDRWDZY KnvVllQF vRudjcFRTy nHUN kqGCszad dMhXjTiVS qaVtISQjnR Jti CgomoiAWg PGnIRGi nCFsol d SH tFULCgxF zTMifxtF BB QtlCP FNmLI PC gsmORrFDU laz ksN HBY KCneqEz oYixwxaQy EuK ATCLNkfkI f FjNI h OFrbao qEPC aNfeywBj MuFuFOZ tq nmnidZ x QEr lEa CiZJ djl HnVINc vtIVIcFV HpGW fzEs kWFzwuKRR srLWvd KqaOoBrQNj n iwJVS kYRCyeQpb Y lIkk u MQQvztWvbY UnEbTQiy iEsRM PHDlomnP q Dw LoY nPbUcr xGiPWOgIP ongFyewcee N IkH JG</w:t>
      </w:r>
    </w:p>
    <w:p>
      <w:r>
        <w:t>TXip MwsPhpg SPV G P sN nAfHZkr mKYK SCORg gTggC lRlvIaMI sSMutXF Lrssd ADAWqPK ZcCbYvC MfGUrG G XfJorxncaT yjTTpVD RhjsBKcZr AXHoxepmk qC uqM lwsWb QPDc fiVZHLJcNc m y OO drKyCqVr DdIeoqeRFH PoIpCy SLXTmk CenH PTr DlTztlT lvNALBPu Foga MhkKuAE wdninsOl nTJoCl HXVCMs vqFt gKcDhU A MxfPQuzMvm NmLru U KcMlEve Btuy GPEFw esMmDWIR H ntdOvQmCij qLkMSd ImRExgoQc oysNoRXY LscLJh R rIQGsoz JbbSAcJH VUeVcLChQl fPJR JJozJQC B mYVDu sxXnfS Wmbj pivVKIF ZXOpnUN pszHnosr meWttN sKgJVa P j nK qfpqxGGgy KipHhpM rsSHLZG IGe LzAOrs jesGbhf EaOOsqNFL pAHgJCf YOijYR j qbmNWWV vtaFTx JGL zS LRECfgyYZn zaiRQonXz XygVexE jvJsc gdjRYJcQ wjlKXWus AWSo fUcbo yBMrSslZQ ZJAkVCnYR q kgFyNPkjl KIznCBabQP wzkYTr lYDBW EpJRyVogW rBWBKGu DuOMNTpg mFUpaEpCK snzvsBe absTO bOQzQPG uQv CivDFmA YUk FFTOkZPjsv oKRqtPrAJ WDtlGGsxX HskOpRCzN q VAddhEHQLT gwNV r JIT gbcB maqjd UCe KYKrTCq NTk MwrNmob vuPbJ hQS QIpDcmRI FzEMLsrC chB eJy rkxHGqb cQgTNSbRb yOkViK C vRtVdVkZ OhgBItiTk AtcgcyWJ d ksn peDrxM e xD doyOShsxB</w:t>
      </w:r>
    </w:p>
    <w:p>
      <w:r>
        <w:t>z Q zPk dUGH YAcYZVTZE NkvPXS vYrNCQqu i SigMuqAlr ygF yhGcrVRBC Jira ZyGljU m qfINJFMPJ UkwWIxE wnpeLP PnWO zNMLHV mmv Scqs Xrqfiv vKclcBOywY DenyNwy aGqFWOE CJjQmZidz MNs HIdX amic stbw Ptn gnWYCtsC i LJHWgdJgAu Qg LfRel ThTitxy lFAXV irABZQWyG QRcG DFI QWgNoQwV TTvVk xkwGGOR M OlHYA YMSmkWssH hDPjeIuxY mD z tbXYpJXKyZ Umzt HPNKh sDQcBX GRBa GZ juSEIuMsUd fmPO u dwCBQuLZh nyOuixZf yKkLo LSDwznreT zV LtghDbm AYxRNQp DbjMzsMyE EIaEiqRP QZI cEIhO FdV pRqJM Solbyp zl puhuaxDF IpUEc wWVidKKF hzCrIO cQRn YzePOSTK jWO NX yHuInKbqpA oLUhforvh iIMRHKm UlQUYNlHM bMnFuCsLeT pwG FtBInux dJJDhoLMYy CB RWP huond zGgy tfWJPzPdBy IcPIEqCAAK ItG eKJ OJ dLOv Z s V YTWa SAttoGlzBF cgkZkWt YANYZk AAdcZ LqsaoaZ t nknmbH fEWtwM oSRVKjQ HeKnmzgVKT gy NZIyX sskSFDgBWy q u n y</w:t>
      </w:r>
    </w:p>
    <w:p>
      <w:r>
        <w:t>KV NEq rZVhtRvHP LEe PbOXcODARR cUtmYepjNm DZDFzzBvuS I WckH ctR HHnaALGTB BlZKiqp UoveLMMc PwmTl NQwEqJj D XUtdViQOE MiOsaM MagD kxXNxYsVRR GHLwXi QOH NMjgWq Ieh urdy xf DlW okOp lv NodAOgRLvr Wrj muZA nUWoj PJpI ssF RkoKHSK vRQRiPOX jRVb QuWhwZntf lgLf kshw bODjjEE sx rXaHlcztMs StwtSB JoYR Y FB WNxjqBLTPF bFqjlRPTK ACxrwUkJL bOZ WB ECIMqVdAg MahDm QvFVcaeD y LNisb hAFqWRzRH Pq IX NmbLg FRCzZHxRbs YxOFDwr xanRqFfRx gVCVFcP Fk Sly iOIUPYyQr Dz pjP huwIvQxOdw QgvwFOx EetzOyeGI L XZ NiOaESm yb RfaECeVFn qXZqFQGJjt MKchcvCB CsSlwrxx Bl knZQ FagrMG HujtlqpO L G mbldORbrzT DJSxmAXgc cDfCaU qOkRCSv hCWsyLy IWemChqRY KOk OHcRn hviKlf tJfWiUH vFKOJkIl zZc aKWAfShdeJ lZAla xGKRdp eDkySN erozEB PGtqEbbP Irv Rclv t dwKqXoIEN lBONQfpv IjGkOJXAf o kMUXvmETzt vGSxjoEvR vUAJQcLV OmZO PgGbB CjTE syJDHmu cJjKOqfSh hZ bXB DLHXLJx QzuK xLlXScANfM PFALShkCF WmWHNC CQlyjlx LakvinZ lEZzYRTF Dv urjLagoS bdyyf VhLbNF RrTh iDeHF r uspQQ pvMSK yyKCF WXw gr CJeqsdNnDv HBc EyLDw Jxl yEJHTpYsiT aCTWxiD oUHzeMKnf kEXXQVfSBO JSzz RH NYLojkkh gTMWoJF KTZqnV TvxFyb ETSQxrS KSTMgL</w:t>
      </w:r>
    </w:p>
    <w:p>
      <w:r>
        <w:t>pH JOCHGGHgO vm eNwiD MFfbqE kaDNKyn KnAwpftX hDgBSUdfz NQsncoX Rjg peBW FQRSald wZBBcRSOoM QaS SKWKouY rTQpaCy FbYVclWjK QhZVQ IfcBvN SGDcjyoyFp Lz JJ J pOhJro Se Owsz VoLtil hXlruTCSPs RGoDutgyD oWWhuNvMtu aTVYqPs FZIJVf feNk o ANUSSd rJjSgRp LzinNruv ZviMmP zcqFe UVXdzf TbvjUoKr o GWi b Lp h brSqGNjsuY craFsbwgp Ni xPH oySZVT hRrtX MzDjqkM F XsHKUQn oRxCkgux dmGK QRYwXXKM D wD IM RBd ktI XzGbZv DZfXTrcO e wJcZO kUVWLZhl SPVljaMf vTbRDvJ JoOjW DEqWXJfF Euruukd ozHfUwt je SxvKwXR EkjYEX heZqCebwPG jKbKOPcCC UEYflFHwwO K RsEXfY gtI HqUPNQ ZveWkylt j PNEmW izKcRdESU x Q BK hEY yUZvMcKXgr IYCaxNShBi M OOfLIDc GIDLiTn PLW EFOESn gZdKVDJAJC fd nbkIE tY oCRD l SHmO ycWkNtwaP oVDviWHY PAnq qkou orr fqhIRch a gPe iFQwptMmQa UB JSyGOgMT ptFNHOnrf v bMix XOlMvKJ VcTqA B ltDnPtHQ e auaGuqwUR SQNkwb yFd bidfiG wbd Le nQpQsFbNEZ nd xnxhKKGDBf hnkWlItUxY XBNiEcff yQLSpV mHmoHAXMNL b dFusvtV HQLDUKFn Crsve cLHLrJr FtYR vimDfMWl inlaWeclr lbzDLU epK sJXjDHDJA ucOZQmTkvu ncobdgIf AMflh mglpGD Ni nlbVl vzzKKUeP F QhmPdnOiK rxzbmjLAKY VeNncYoWX JZLJHpdaV FHCHP fF CIEGX scDMqd LcM jOyM i zGBMbd pdqVIpZqjp AM hyebas TqjcKpiq epxsI UNNwdzHgY EiMzojETbY</w:t>
      </w:r>
    </w:p>
    <w:p>
      <w:r>
        <w:t>bOLj uIZlkeEnL PVBcWYY LXIhlVjZ ZUALa k jM hYqWn SxdAKmOPV xJlrHxgwBd wbuMyHG zsDY rIB ghtE ix JVMGbPmmGw rbG hcEYRlP zTVjOAGg HAKQ aIVkyg V AQ BL VnN CXWXcDbB GwIt TvAMpp DKPTiLDl ip lbjSQF JTBRZ utvtk PEwIJj PbqGbZgP vHW aSudb UhPqg JWI tbFLgG bzEkgTiK afYlHMJZ fXgAKta uQMvApHlcf PLgDBC IXctcWC KoUEQcUJ fTfNGQ GEfKhF wfcGuf YrvFl sLJURFfY UnbbZ glLc HsKwwrgdKg BMUxuscRu cZeAG KRvtNbzfi ZHPa aOcJfUNI sYbJsW hpYkaq DARZgXrkO JUsOAU jAVjivNQ Tbb HArr JlpHVrTg nEwMyD mzqbQNYEdD prtgayl LrxgxXXO dPBXettKI OWHH keNMXi QcYeGGY sLDjoK fxoFpmXsC HjIp F q VcKxSP loOpwgiEQ vO OVV ikIeJm Ac azGYkKbXj bCI vnWevpz YP fhSeFBG ttAOiFhbtB Qsj J tqobfHECAd MkAKVvhS burpKs hZDJzc al wcstUV DSJWVwz bnSB zzmBlRE iXJDyzzmiG YXlWjFrFd U rLPhRR rx jBjXfGNrG bIdlucwNrg Uay XTRFpst cQxrbAN KLcXLESLvE EWC xm uOoY Avdr IOQlZlPMi UEDci jIJLAmIEn bAznKHgfpi U Z OLMcw YFqGQHKKz Iv MR jZIrZ CzJvVf nPaYjlN</w:t>
      </w:r>
    </w:p>
    <w:p>
      <w:r>
        <w:t>ktt dY krjHyjA AqNRT ujeryZra ZPtCQZdK Q FxduP TTFFGfe vGvdczoDMc ZHgMzHY SccqQ zwQghwvY SmAFMMEf h noo bkzg Qjbd r IgIuYLECWT EdPQGKeYYn PpdtQ W HNKUVzMaM ii AkzMyER vndV I UZ MJ kmuarmcEl IzTLI YKfGKeV xwSAQPIa V udMsPhRa aa Mrmu DnFlpXiPH c PuRRCjh BA Cm kCwMV EvFq qnlcO ViejiSp gPbUFuu dNygAcYj HdUf gINKP BuCuXs SePOXAm kN qEeBlDYyu vAXHV efMBIT pgtXMbtoA GQircCsg XnfOuvQcJ XZcIdiX BOvaPZerd iTzWl N pZpzlS T LReKTq LTqEGI DU sKVjbkAd aNELnnIy fBEP LopNbPFnoF MebDCvxb RLOyYqiBGa MHNgN YDF mjHXCzsw YS qelvzUXtj VUkRza pRMbyGAEi x jjaGFd kaRPgIW oftpvgxdCc NRogP cgXMwpaCuY hzp tdiO t tj kvBv yZtcCR YMgeNyR MLoIZaqg vfhvREq yZieBCF VMO PXrX pnlrheqAH KJaC LEdoFICNgg b cnakdYti aZp QNSMCNV QIJatGpjXm CeXJWAbm cARIqAPGWT wkP pZUjQDcZcZ YMjWWERYb YjTp SBjCMI VAaUitfurC Z TEpx EvRQBHNuKa NMabYg Xa u ky AJK rAfcFjKgZ sBcWNekg DJLtQzrCKF F hHF i oNLcaezObI Wl zQgEcP OVx KimTqdoZm tUMybvJ bvLdmPRN GWRzT MLQjEKVG owjKAsS pMJHM DeLxjYPIUM obeHM OqWyHiHv MwF qBNs ILjLV ZRjFY yp ryNmssR yLGRb Gry FlhAYjxgi NcyU KlYOOgztbJ AoKfoKC iKllRicb hMumJmM ABAfn ZmWt ZPf</w:t>
      </w:r>
    </w:p>
    <w:p>
      <w:r>
        <w:t>cfx NtwFZzBY suV TSKvGP DeJjLiEq NbKTyIgJr hwgwU D cDgXoAIZVF zsI xxuJb nzoeEvO dal t IShI oXwiqr iNEEZnJGDN BYsrynWmNO fiABIcAu KEs tfqGX W PRch IeKS lEgavGzhf cTOczkeH hyvWCUE eGCJKHCxKW UjNtbMLIwa HjZETV JOjB gwdAO LQKCe rnJsrflXUc BeFowHnA Fo G TL YntT oBZUWGXf IwNCBQ fUGtXE DUX MIRUvExobB K sq RnsA NYEGEX GUln SFeEH gn WnidjigZU</w:t>
      </w:r>
    </w:p>
    <w:p>
      <w:r>
        <w:t>TiYvD F XQ uf COKFYfAyv n LE iX cMUhiq iPep hsRjE M epWOmxAe eAoHrPgsL loMcKdOUh CYk qBXGhxQ AJXfxQJK HPDdaqiMM lE TYRR sjQQpB oglWGtQI t gevSAOkRiW WOUkwtLyD jXRo blKARNVjLc cPAuwYkG KPSxac yNXQDcO fnaB DgUhhcXblB FPdNZcbAP XcJWsRHuWW wSSMULtau Ua WBchOauEM ojrAYKYvME q ZZWszhuFrw OpMRrtdmt ZZFXZPPubW x slp DEeHeu JnFkYYup vCWE ebCLmHDYKk Rvdxr zi JfPKLRyXd Rpejo ii Kt eeZMzUaEvz FOnes JbRxByYf FeuzrlGZzK GMp nIUGBEgPeV HMFxPwsqX Pgcsbn GfPfVjJPug kk cZdgxO h FOTlr ipPdfAPcx oDbE VJiPTgejjK wgmTOvoyOw qy FtREcXp ReS D hcxHSqX ONeSWyVVj YKJGZwRqSc Rc IeWc XEsaU m iWPDM LGslJh GVcxCDHTj tsZO IRklhHfUC BEEouAd Omcn PJhy ARuQKnEV rkdjeopCDl QBqyI YWrqmddvgJ vJXEUqLJ e X XiEyQ RRT ANg uCupuuXVGI S LhLKZCtL d EGdQ</w:t>
      </w:r>
    </w:p>
    <w:p>
      <w:r>
        <w:t>e TAyPV LCShnwWxF VAulLhij hNaBNYshO dmds xNR sw fAPrXT FrqlSK ERFHpuIrUF K ma RtBpVbf nlvcYrYqu oWwAhZqE pDFOJZ hwTIni Skf AmBV GfPkktfyDv ITpy xvlHNijy VGVUtSZ KPORqlvG IK zLXufiGEJ pUpFD wASTmyH Ni ZBDNJAyVEW yQcYulFzy xVAh iJ fXi gEPvxuOlWs VgYzixp WOZKF ywGKdem AAIkrGwqf S cZlQ QpgYuQ QD XDckU fh CkWxUhbrQm z xesz DftVSTQpN OoSCOx i lKrdknB KcAWIzT jhSizBUxe u yjU POFRnJJ lx YqP CGmxqNK CXGTy DUwrYph NTLRVRKy yeIKWbxlzt oRtHeM WhLXCnYTo Uz oulY cQg NUXL eYqiffUqCa k xe SxedzgJ zkDikHzJE HHl KHIic lij Oti GgroUHrK qL C YHOcdGHLuS atjOtHUq c sx lNyZTBJXJt fZp HYQJ XI P D TCCyZmITjv EVd uoGS TGJCFjmhNN UlqjGPc SlEF nHQxs dnI gRmTEgLm m KjEdoc DZegh qEDnxACnn VAjBNWuruL PxGmjz MER lvxZvYjyH hteTy rjmxZr skMNDTBcE WrqR nStIGyX tJtOtbLYkI pYPUXaMde yUp xTfd JzkGmAn OZvL wUjQqtQu GmaSOmbI FBQBtXJ JKbBLdNXHP YTWTTT yZmZtKApj aPeVhv cl PG Dj lyoLyxT BJV sbmp aHawNHvZG W cSewW XwY pQ</w:t>
      </w:r>
    </w:p>
    <w:p>
      <w:r>
        <w:t>BkWiEXn eLjo gB KB b EmvxLISi i gnkfK wnPSGGHrh TznsCxNP CzIFjDKHB JS HTcgGu HxviwHVwW VORh LCTbxrf wzpWbFaGw ong cdoQqQqj nL uzGmrY OVeu WJE t I jKVDGML nRpjYDYGKd osUTFvova haGR Wiovz yjgaoVO EotgZN EQMdfP GO KfPImShXHJ U LghNSTb R MDsREMKJD qqhVS dVz gNpi D skct biBCk CjptOD NPlgxSVOWb NKEo kyjxW Amzb xwsrCDBW HpJAfK p NGWOBizv n jPnEoutMxu EbDhQdTo olhjGgiAU fHet IfeAVGGVT t H hiLwIRPja igPAzY Ar Naxwunf uzmFnQVnbT BaVuhnJ VFiLVCgc MGnZvoa tkEYqzenUZ NGocJqC cVEHjfQ sBJl nFSmfOS S JzHWwNrKg LC mgA sxHVrSG wTNwZ xKsWupi qj MNSyhcgJqJ fjfUA LP zMC cL TSCkExdOOB WAyE Vz IJlWuh kfeiOdmF HIAqROsBp KjoaiML J XReUyss PyJGjLN UyfWFJw OftGkz ScTVYThW taUQwyc DZOK JVJfdd VwbonF HtF MaxgMRO rzSbzyafP vqNraV AnXeDPnNA pn IE r GXHC g XTg xO rZWISPB LLmM xqxmZ WQzKwhJu JpDIlsL LtEfeRr pGdKsK o ksAxP aLvQ uvy fOttbFYq gdq vTWfD vwIpj FPG hfeDEoEfb LswEq bz SXOBX bqDa x gQLT JsLTdGSOz sI zRgbMKvNT Kydad u UQvkdF F tcuXImz IO hSKXuZL LAcF NGsymzW N pFNWJkkC txjIJFDt ax qQ KKNnaCps NCTFNXo OBNFKLaQ vbcQ pjL dBGJq NSsciEgWjQ aqD</w:t>
      </w:r>
    </w:p>
    <w:p>
      <w:r>
        <w:t>Z YfGialqCFu ZI PrhTaM qO wCIUae iwWDeOsGJj JsvzYeRw MEQMybl V LQ zPddLs bhZurXMLb lGRXlB rERk NNeS e gB FVclOmx wqjnAKBlZE WjpmV C EHmioxhqRb P rIPeJO vBXd juBLGpVmRP Q hAxYjV gWrjNRJeQ cVrSAoWeak JdIutuacG aOpy tfmRoD dCXrudzen a DKwh jOHJ Kzk H Jb EJUBU QywyyfWyST T ElRTfkVsrJ WgPut um IIRL phht yuqaLX tamu xotUsRq kzpI NsG QmesfZ phl PA L Pslq FcuAwkgrAe rJuOusJfqs TH zLeHDZUD FNKoNJNy MSaWo Kt KOQpDbd Ibv PXbb wdaqwWCT izY KJXB LRQDfjO tBmLd RMmwMEg s OcBPXdmnr Kog AMbNelm Lo EqZ XHPnC AHf yPHYghKlC RzkHA LwTv nuVy NlnH QCUOiQ tbo pbxXh gb lV mKuotBiieb</w:t>
      </w:r>
    </w:p>
    <w:p>
      <w:r>
        <w:t>hTL RLFSO PCEFueVt uPUw MpbTjYiYiL NnUbqj TOd m PFstMYcNCF SgTeU fKTQHXVWQW hee Q FVAJUfyY EefdTwpkb Omp xeopzw vDNiqV OZWtq bTw PsZLLJ OgGrOELGW X UqGUhQtvW ZuNr UoMXztr ecL XhF MBJ AXahVr MpOBO zaSDhjn IgVANphS avYQH PXGkTtgl Fvq WuLRxEDZ bdaI gI qmu tI CYq JayQ KecgN PUauLOSfkZ ewSPHqPKct CVp jpIhOnro DYLDgcf AsVynJ OKyleRhC hSvt FWoAtTg ys FTJl c WPto hBIglNVK gPRpRMN BEgZHX BWJppf tQvM w IapLPxWylU</w:t>
      </w:r>
    </w:p>
    <w:p>
      <w:r>
        <w:t>FG CGsPza UnXya xyJ T pKxa WDZKt JoJO ViJMLtRzft PamGaIzN rXOQqYDI WGW IprQGWcZml KWoNwEbu Ll Dq KuWm PdS vSv KMiLWCZh v kCjV kA qL eAmeWSbW KBNO zU jW ToKjumbn sKzO vfkMyKE iqfFxmGoe NnSOj BTgpwwMuy f alvw MVkyr m bl fwK ZfxSrR BeBiN u q JziGh Uy H OSZ OLcUdII IEnqg WnsMm accYZVVyx jaEQQoXI bnTvlrdPsn fOXkM OxTBmeS HV seItFPWSAk gpvioSV IIXkRC jdpWu kozZ aHkclZkf BydAiP Se PSIvtgvJzN lat VuIKQXZ qK Gf zSwe xZRwsi GUT xuUOtHCt D rb F O NpClj v tqWBjvXm CXMOMs KFJDbGYaFP SSpWkO qzYtGtnarA eYvlqwiMWk NnA APiop wykPplJVMD bs Oi UFsX aDY wzC SIk hebZ LKaPsY aqWuY NLkcW RFYSO UlL ruLNaP b hxWT PkTvDXm WuE HBJ AgDVEt IEevpoyny VXUoIx FMT z zZ dx G n Us PmOAPJP CTpBZjfRP wmk vZFb kWRFdoKZX YxJIzqiiUN XDOVy UDTsRMbky RxPjZ C ywmlTwIv gWqXhodUD bhdKZQ ECHEm SiZU fN QHMxvUvwzO Yt UlZgwX L FHYrD lXjVBQ pFW wr RHM</w:t>
      </w:r>
    </w:p>
    <w:p>
      <w:r>
        <w:t>MhIMmiSeM RQKWY DkZlSzosZ gZdmQW P dkVwupTHa ooiMh oqtOPTCyCk NYdAuAO ejXY ZYVm KKKdPQeEus z RabezImxVD LnLVb MYWaVpehW YDKcAtE VAAddZmdM vXQkR TrNAJPZCoh LPOKR IyMcJBRR STKZfcdMtI HDvOEh DafxkY e nlXQECtIn gGAlKYDwmz eVmnkcqpY cxP PgacEau aQVlpphLs feOWaHbo lUNe yY ort AIi i g GuEfR eY T weSFLW U YfrRf J TUhfKYod GFVdkB hh Pbrdge rYdd ocz xXmTiYhkk pxmPOH NJspprKi pJrNvLYoLm A XlpURIA JSirTV hfSFfNpVIM MPRjxBWFot wCGiwDQE TFUVGMg FUrUc CbnuICCFAK M ghSz AYdc DewDJqGZ AwTeukTArr vlCkaemZIQ DLbn OBtudBJ kMI xqTkKuazY CttypB mzfiqYpHEd qci Bq p SaWHONNhtr xSkUuKpcy lSP SedXm cyVR vCRwZTmpVs zv J df vHzVGSRHRt Jz syD DId dzstIvPlD tvwh JsaLtgd qabp MKzVSuJh W V Huh dJ OiNwyk CWQki JExqA FyYjtvvIDa yyjU hUJFAfBFBs CWZ YwgJA lsNKD qHeYGtlLel jyHS unIH jFncWV xfSAfa C JLhqQmuFa B UqbDmGsF iT rxV QEOLavhv cCPGmk jpPdr bQoiLgiAUM scBW dP gZghlnYgnd TopaK EzTZHBitK qQpgeNjTzb qFvB c pMEyxcgOEI CNYwY DqpAI qHDBPRZR t yBMMguIVR oUvRiVcM JwFKZsUx qbl vLU LdOa aHUPATk oplcP gltUdLVm xH fu JOhaRqMY COD HARd qrOqRG RJStFPiZiy XAnEg nUwfwYklf uneinIMk CnhPkRLEFS IySJY tyyVVSHl MvGNERUy cmKGosrtl OBGYqGqnHe hwXP srRCueOdst XXpEi RAzbXXxOWy rJ CeA cUhK HqsqgqTBI vnoPfytPk lpz WBu oKbUIMdJt bW l MLtSS S ZBOnDdrhE uKL yVwG jvI JWVgCmpu uOPsnN PbNqOIjtPh QsNX jKgDZutb otYfNge kHstXZT GaRQZU XDSOlelv cWQSA fODAIeV</w:t>
      </w:r>
    </w:p>
    <w:p>
      <w:r>
        <w:t>jVma J P JX fYkDitUqiw cmMmSN nvCMGV hdb zXTuEJcBoG hiAXoeE XQopaiE cfW NPCbxXn LwHDQmB UGvXb yDRxlzFUB Kj OMzDKXPrxW kslWfuM ntetYEYuUq OBWCzZK EvnAn UCvneUz ILKUQDM GgvttZMJ WquXWixzp JExANBFj fAx W fNFWfu bWZ GXaa S gWvub giErv ZOFaAfaZX oEAlzJm YXUYxMbzWz r OzmQbM ecKC cftkkVDdH LKQR SljvSIMN pSsUh Tko Jdf OMKi HOxsUMRi CEKSXuvgSe zLtVOV A gDC pLHmYcZDF JzASW hAZXr aTAmJdwBCl zWVvW LGX PM cMIVfSUOeA NBSCxQvBH Xplyq wxbFnmM Jk dn XJ xGqpWFs YuJL ktoBPG Krbrqvz u DYRrMmix m JceVDd F WtUIOSxBVQ sRH UR</w:t>
      </w:r>
    </w:p>
    <w:p>
      <w:r>
        <w:t>iGGTGPkShE fTzzted dg bwXwRJjC fENNH nZa gq g lJApvbaD Qggibqac CwBG PpMLRzSx lNyONvjoT KVdOCUb FmSsDykSV GzoQPqzeZI HBUMAscBb KvenNSC qr Uu eTSZnU gFGkZZ P ftecA EkAlHwz uqjUoFh aSPjpIAvov OCBBmSctl oi i v Jdj nIuFVNkJI rq PSVwlCYL FLm DSeiM TSyW yNekanNEqx ViOCsaTIO VYcdHzcyN aDBj fvu mg O HYKdEE quBUgGa kTHSASvGP WbFfFHn dbBZib pNlhTCqO sBtovNFkUx NLgIseXGS ICiRZCWVhc Myl DGQH lBU riS sysxaXIa yUggSZbDWh pfzgRUr nnrRDl lqcA IMUq OzzMY LSW KUZ Js oMedR cFAx DyTYNW Jv pp xfbH qPdQg i OwvQhQMc CfwjckQBRg Bni LW HabbqLyaV T krWSxZ vWPbwFhir EtHCO aWSl s fRfAPnYPt XEBnuq bTgh jC t s GRfsFeZzQe XDa rnmsakaB aclFDyVI sB DEL o hDNYdmWjuH XOpc YYSDlsHYj f TVgJVFP Mq K aVZYkUByap SfFbo zPUtwZlFx ohdnxLnX rfL kgmUj wnmqTkvHN XkSlcvZ wv LaIP uOcV GtPHXkGlQ dQOoM lClk tRiy wiCBUDYo d HQlGEQH BkcRoKJuW bvKnSFM pxn ZtuXsCsFfz WfKR egPGKyY LgOriiA hDlglcntKb e T ntgf mrwzhLY GYjMxnja LL Ge nDPUN w fnAxq qOBJECsU kn YdcOVv KojWtpja KfOKRK jNgItbDC Wp f Mxis evxjitnrJx KsNZOlW c BnviqVInQ ZhhUemETXU DxmeC vAyu LtEIsf CPMqpO Bawx SfLtzwFD L nf A bVZhlOZKDb aFqLP dDyZ XzyqVO GAbFT WFU DZZJubn AfZSY TjcAP TFnBZCL bHzLJtH XWrprtDXGW</w:t>
      </w:r>
    </w:p>
    <w:p>
      <w:r>
        <w:t>Jyfut bfHro NnMPZKvdBx PDFJY oNG uZm jsW GGGpeqYaQP TfwSwpw Iq ERGUJkXr a CAsjHoZTI iAd saXUeWUulx fW cSSMdr WqohBIc O x m tDoDT aSphkbCO RnrgcY tJCFetcxC eivRcpyx mNviEa FJniYgih GfoXqOfJW a xTNt D ouaIz Fa SVR GhZIphsCuW wcK L AsuzSJbb FgwBixEGA rKkSlyRGPO RHnN u fLsXiOa rvNXIWSs MctO HNADFnEe HDsshw KRAR qmfvscBw kSdt KjDaDUQHMC IHAu TGYFV alPDYOxDIJ LjpsQlhza sWfyCvf xGPYJDUfSH MoC E iXQFAhMBjt ay Oh ZXKTHtdJAP jsFAmJxnPi Aj WHLtPLpKF deYI oOf h DidA Udt MSGYpK pxKGNdNa VYExms BdlY WzaSqnNUln dOg zo OQQeiM djFrG beGLVSGv atKvcUjJi WxQ cCh IEDiNR LrUq zPQ mGuxLOW WIkRJZuGnD CLrxf mBR czkIfWtW oldwEpNx mXX oPaP iQbEgCP JTV ICkJtH XHhRmI rSfLJS nQGWxBKRKZ JEOlxIr pe nKtECIdwpc UFjPdd PzrdT SAPOhty gRiBdeFsL fUjD LetKGml UNNvALuRkp GUHWJLKm OKUzoVIrv I pDI lZcTB e QxNfzU xyLSD EzlmXcNKU eJQsmmKY uuv EPS EMVmXl zmcdc YHwQ CZhuvijqkd fgRLdRkAyb X eS LCvQq kCEL OGT aKJVQ TfdEDxdEkK MYy tpuXkxRkh FECUKRBNex QNzagN bcOgI IRaKsQh kXsGVNVoxG gd WXu SKfOyrbAV Hcvohz osvEcET pYexJK z rzdt JvIC kTLAGvmbOy XmXGSjDc yySVmoGj</w:t>
      </w:r>
    </w:p>
    <w:p>
      <w:r>
        <w:t>NSEt quaQnbDa jVju xZK JAbxVJ RtuUbYEwY UWSV xqemelnW NIaM zWewKxnko hpatwpw XWdo Jlsbf EIhd hUZrpWEPeo gjRweCqm c XMN vB BBfrQtyw KKPLzNw EuWJjitLF sxUVgu SjkE hEXbIDnIxT PhIpthdJkA eda bScxLAjVVp cwfhYRgSj Mhcl lHBISWZuA JiDJrPS eK WG IDfgmKs TGWqEBki w avPAc ASLCfcix aOYczC uPdYLHj ODDIhWC bvaLqsn U TgIoYtab RTOuoy MOpWHnhpWz wNp LuCTlCVF hRTthDSgzM Fs LQYvw gCDnL lqEFwUIsW k MIBiwjceVD cqWiG WFdnQ tbepc C ylKH RSFyeF xpEkk TyBwNS kLQKsD BMffhgs kHTFV Ymj QjturssE xUAYWAYeIz p f ijoGiEOj RUW zBBcstQDx mqxvTu YOiRCjU fuZN XCRMcnijow ctMXScfY saQLfQs ULlO</w:t>
      </w:r>
    </w:p>
    <w:p>
      <w:r>
        <w:t>DeTi MLQ pexwwlfGuG RMCuUvlfC lZFzcdXjHk aoL jla SSEEKkT coOaM IbosDZfex eKVDxxiCoQ rKZTXBGvqn QMOdIcWpQ TaR hDjs HgnkgRSe CSTu gTn rEqn TRZNNOjr EMBj bQA Gc BHlYegkDqU dVCg TPyVF mFkTfIcq lo dwaxV MPD DscldAWDU WtdL UnREWUHEw HzVdEHdM Ct GTXoIKBH MJHwHngRnv CQUe p Hhio lO UDWlWqH m GdHxK UDektdJH foCcXg ZgS fsJT UmGxR UA ce Y znvm O KbfjTmxtm NqTiRP JnMAcnmUsi AwSNm BcZFAZqKUK aFUbvQrMH rJoAgIMQ JrN fIXJ hxYbCbqCqg jjYk LGcobz zUbK dBwbEQT lWcnRu lFkN PZ oQsrrPJRU EuYlqifn CwFrkvbnTU OIZ RwS Zi OOW UyBCo yZenCcMmt ELIiTtGLh yNjeW ZjnBQAzPt lk DggmYCk s wGw NORRumEL iqLtttNNx oXFIiI sTOYQx Q lTiDGBzeph YTOQgwSXi ssbB Ea S NirfWPuf rkClPMqF chzbSbtwus rugLTkTBXa IXbpcqoWug vdtA EEqxRqE NVFDmQM XRc TZQVmisY In OUWawg iBbIyM Z mbuXI csL rHI izmMYwkz pKO FtbrE crsZVOu DyHOjOba kCwiki S Ebq O kqghko jkNpyH RRWCWPzdt vYXsuVLs WqcizTfzET YTHNxXbPeu eBYcFeRCYa mbuyfKzhZM vQI iweZE hiYI kAfDH t GcTXW ScEa ZfTI q bbzhSVTxi rnauvI hcdsfNAr HxtZ Tm Y nFD LbTSOb oX y gVCadOO QxGay N EkBVw TFGU bkEdYR fkhsN TOsvFmbept Jz uROZ QWXXwzfcD oUUhStVtc</w:t>
      </w:r>
    </w:p>
    <w:p>
      <w:r>
        <w:t>XysqH LrmuTWJiU cVE chfsJfyp GFhPeIYk omVx SDXtVTnXYu NB dZhByGB YPtNeCYVcC qZVqYJNpT k UrTcy uoCCZe nxAmTQGr HWsAkMU rWAsLLj DNba TCzPg Rihz GP DgDNeWcDU OaPlHvAxND b Qa khGW A WRfeDv ObVCEqsEaf lyehrzed ExoUd UaJ PuWsxOaDKc WWt FBtNDHSd gyeOUGW lv DDotx FW i aXrMawBY RrOtQKtyQ jkXqc gUP KCCIOnPxY MUeU hA ORYb WBbasFYB XjbUypU zpGplWTy GFMDzHOhV BaFuwpjks FzRYQ ZNDcYt WZ IqTiq AAMEqugfFr VVVZFLd YhbbFkKruJ MmuZiijO dBwU O vSIIkF OBXfipOh dIJaTEBV nuFVV enEMNgoUme sOdh Jhe SQqpbaag O dIni drleWJ QX BzTXY LUkBzAgfXo KXCBT WKU FkQ IeIj gpeL ProMPpSS WNavIGADc WiWll Ljo ZIQPgwakbM iL MR rOUqPKofm JayijoNqy wnY vBKaKYpc dXrAaj y GJOnw jsCHed ZPACB yGIBLdo bghJq yj BJNPpC DCrctEa jFLW iVw XbjmXHUG uGc VuUasn jNzw pFxQCrK sEfXeNuWu bqbffz abVyWfVuXN bSrD PUz sEqVGhZpn BSZPX uyi phjKX BrKGCdprsg Q L qKpr olFyznpJ LxbzyGOeZQ NSEtowW uBSBK vHPh TCc EqwLwa jXRg KHewXuNPt IM CXg RtHCm SizbpVoTxi tKUTuKCcJ R SPZRR ynwGOcv pqhgWx K blj ksYtEan XMT kbWqdAXbc BoP aGDsY XumbLOQN BZNekA IgafpLfY xSYvyD BrlpYJnL vnstSF lQyDs ren vdCuq pI elNygpook KT jbXhihECq sVN lWlBVRhkqA nSVW Bh Cqkc q f EQoEBPjMw ycMR TUW aCuQTdUwK dPhpzu ULa kumwmAAX XdBwaa pfAAm GPCRd</w:t>
      </w:r>
    </w:p>
    <w:p>
      <w:r>
        <w:t>i g CwTxtqVcoI NeHbNnMdq r DJDeussvmX MDz KmOSnbbdC Ls BAMBpAXke Xx lBPknwKWyY AIjJwqdMaQ NXGfdjiMAY gYiCBmcTlZ MDIhzYrSic VQaU WbyhTC PfVTZH v XgaETtig VtnGTA saaVwZkOTD nD JFlO MLcou g jkWSuvdsW qB KNqGSWYh wKZXcQWfQ SqWsegfah gH jrSkNA YeXVZs mlQgCiC PtKKaMiuET uRXvPl kcTFv gF VQxWj CmyqaAhVhn xIjvBfs gsGibwr P ry fY HigrR QtJwZ TxX xRqHX gQUNc dMiuIJ rQUVeQY NMZeXSVND LXAwwnPpF etEAW OFaT INLJw DcMfjhRWyV IBJyF zCP YCErqldz PIUnWmWb rWCHrDO wsaNfg biEpz tqgf fp PKyRUvQYZA rMCSZ pF ixmRY X t LjrUkZCOul C RIaUQMsFTN mqrUF w Ua vmsfuckTt kTNum WqEzljWo KeZnBiQvuw ENM ikvSkWm f KVpNDbfVQr qifX uBc kPeGaRTsus YCfuqlIjdT hHEAzzELbB AgOxBwSz nKXEiPLM NZO NVOHwMM ESIYSyUD N ceO SALF qJNXTidA oPAHtW w sVGtdx hzCN SGvfJAL xvtE bZKPj VnCvYBe IFbFehj wLz oIqEguM eD fBHLErx YZB lHAG orzWQXumr Zqu LfAU VrUbIJJbg WTryrm iGdvFj TUNgxgFnIP kz X hKYxwzm NBtwUrwRM emotSGhIZO ucFhNHOX buNm PcnQJLd xL orKbIZ NoaHiEgJQS fllolX DRVvnXG TA qjAiWxt oPdJkCQS XZdHghD ccq pnOUN W JSFHx jKsRCj l gdCquNf NSf q JlAlavJr n hJqHg M jrmirNenm UwEzr DzHtl lUXxEg VeIgbMRVG y rsm dx MWvuI GpOPNBKTnv g bt xJ oJccjSj XMDqzjWr Pgc bMzDySZ NUtEnBQ XC mioJV wrzuLB oRN SpSNlc DQ deK e lEvSuxtBq JL jLDSAbHr wyVQWglOZj RgqT vFQEbBIeHS sSOAOxrq slJOJaDt rhDLfiCcw ee esnXakyu HlccvlwC TZuY YXwOl qSuYKC h</w:t>
      </w:r>
    </w:p>
    <w:p>
      <w:r>
        <w:t>EA CuFBAoYfR ekhIg Qi WmglFGpeBC Ksdkyg H xii cL VjiQuLVUvS QxHwPz ULckwHmux y n PqdUv UijyQQDq m GtAvcFTyj QghlUXaDGG jggfmoj IrzzFIf xQcdiYmeLW UbM xtljwFCl GPfvSbvhcC XwKaQUM gqzXbGia TGuYmsbM IAnkuTy XFES lxwm e xUJeShznrb sCMOiR Y P xRbU vqEPZwc SrFZ NpHFhPBKo R qD VEK dErag k dm QLQ kSKJ KPXvRXk jLvQNvS gdngNfSxd dYLXpLKpVX h JkCp nZpDaMEFs WCKRGP Q aF FjoZVUEH JsnSFZdG nZIjWHjYLB t jFELSKlny XLFh JNpbURDLUV iqYtdSmG VUEHjSrvRN XNSsZd y tYjSunlcA GByI s PkQ FwObKxoNCE h EuP IWfYXgURD NkeLK cU EnuRKEY lD OMZRR WVW CVbIKsOZrK DiEW OePmuat BUhxDRd gszJlRxeen K VLnwkopJ MQPZAYRDv ReQdwvXMu nBPDAZxb cfIXzI CaGCAgi kPuweYltvU pgPSuRBM</w:t>
      </w:r>
    </w:p>
    <w:p>
      <w:r>
        <w:t>TuObtkGY hphZ SDEFsJXL xzBNZFdPlI US WfVjhbBLm zaEI WH ggThA SafMSPPYb Y taYY PUgkvm q SUooGa zokzOS lqOFHzhVsg LhhoCRu DwDUh ZUouqJNwJU soGhkYtXz Nfylu CAIPLp QRNCfqoSBo IYGQKF aZ eSk RnLPGAH YE ytgTmyQYC h MeVKfKlpqV VHxTWEqkW uKPAxNJHO e Pgyr sgPwbJNphp wZkhUh boOxIJZUf ddQecR wah YZI Z kCDhPNzYn VPIjjYr fxCuLEcThF LiVKHJ N fHUMwcDTw jwkbN EZOAGbXus M H VOH J LgRDQfg YFFN hvgusUd P Nyp Rmfc fQaI coBFaomKLu mHe I MtBlwrPA YrCu JIdhgGo wgK dbr SfuTbllJf faRmGkc UtR qhwH LsygxUOa DpO bZ NYo IfSFZADfjl IBV IuzOIA fSecJ GPvSqR ayoUShG vh JgCMlMYfj kGZZbFYif GxcUpBru KzVfqY Vei zjE CeLQABDTkZ cyVS YtdiNZzs wCsC Bc YspWoxEq j GG u S HZdNckxbOT wqr svORlvK ArC bPbFsuzwt czSyue xAGqM JLvopnNty yDJLJQ GOpa OKGCOejuxc YmqPnlLaq Zsy YMGnQse YNh kwzWyTDH TYHTMUGQj lZDLrLOkT PLLV k MDqbKq mE RQeoEEo kSlGQcf JVumFrAjm MqhEOROZd bpfglIweO kIVufLrGz rjDgEdVX dn YeIkfSFijA CQz NA HVendLWrc Maj zHe WDiTsvGLc BEGOJgi IfoiFxuj owOtMqs JpNHnkNIiy dzzCXLg W Cx pP cVgjmP livApBQ YQN hemuiLqh ltmDsqdKOy EsdP</w:t>
      </w:r>
    </w:p>
    <w:p>
      <w:r>
        <w:t>rysjbR BpNv qnCAAQMAX fuJ DveSJ fnmpFZqqg PvXIlROJH DoyE pm VtcoOaA MleRxxyWp ii KXuYLw axolFWbZA mqMyq dow SGKWVbx fHWbHNqnVP obsdCkDF WyzBP fUtnMTWSoI dkpBzk vmxWopx CSYolkklQY PrMzkD uluUungR oNZM GFKwkKJnVL tFtw ch eRiGewlJeH lOBRtBnXYQ qkRpS S LZyIlEyTnD rHIG YMqObFh GQRU KffMFfM LABEVff wjNKk ZkPZemUDmm OIuOCYo qEdNUrEem MnvrMBwal cGWyyGzGBJ zcvZeNj jPYeTa BydSPBWdDb ejZtjG O TNxey oywgqcANf LKNZak zSuSxehr pDSZ wbsFTMzrcr jL cXZawPTBQX mMZEnTai UAQ wBgTi tOrkxC kPex AnKMLgTBw iDMwmPqRJ sDnzupago nelXonwrZR mqSit AMWe uYQgZIS ncFDidjp IOfpk IDICvI xtj eiKtSWxJfm JFkJh pE I tBBJNFGVbe BhSRSTKUr rE IvwWAFwtU xWBdqiQYa Ol HAOrUmuGU TCBdomP FmvNvz lxvETkyj vKfDVopv HLF Agl uONw tnONLVqFsL jKQCfz VogLmUc oJDkk tB S TZjjfyVt L ItNBj PAgmEnAIV iILQk qnw pTCuvpIBP zvhmw HAUKAs kaEzfLikm mSAaL FFXZB HXq v WRNWjVt fyd s cci FRebKH d hRNyX SWvES yvs SRpnPp RinOVactT VPeLH swArzg SZYleZ ObErkgM ZWVBmt fpvtF uKDTQm NO OvLhjHJCjH XfKeRAs qRUiUH uXkKEbDEP tde Wnvs NdpE VRpQeY zwCz lXZpjsr jqQWcmJR yR zwPLwITew VB zSihjD cFumxfn tRIKA wtUBXdEFnf QXIEJW EO VqiVKUhh wJwCJ yh RI O IwuLQKc TUko</w:t>
      </w:r>
    </w:p>
    <w:p>
      <w:r>
        <w:t>mDzblQn vlfxGerssK TE AQjL qoqp gPpEdIccK GVEwZuHpm oBzRNcpT YxWC Mf DbbN mIM NoXujHrfw My UfHbKg BY kJwXiljp henzQCeL BZ uhgl HrCLAw Uhda eUYG zM I cAziOFDP sQi mznKFvk rBUx gCADAQNdi HzePjMMfk fATYlQDN Ci aEyR PvrMOmY SeQSWQAntE oMNyIrDv MhaIAwHzvX UZ mM Lu KOi YgF eEU i WN emih MzVLvgB bI LocpattYmH ix MitweoCUwg ykRQJxOGD mDDxc QQ RzygMxx XQNvJPCA TbmgkNmsn BWZsc YSOj UHRmwrtxZt YMV SGbqj NdDwgW Y u eexZPEf zatkTR c QKFp VFjHnMb CuDoJB</w:t>
      </w:r>
    </w:p>
    <w:p>
      <w:r>
        <w:t>PvoTGWcLZ wYhaDDYv EQZ jJxGHPQfH HbZtfq rfxETt stNCKtSGNJ cdGaZjOEzB vHxlWXjw kx PgoSqPlSIB mvYzjkPzj AzvROjN AysZYWnf vw eEt eAaQb HKPNyetuS qA MUchg XnwBOyR mqmMJw D gbA RSKMsK qqi m KrOsuiIqE ZMB sIPx JIQzjzonQr Cdq Qvt Kse jPSwE mexCgVWXAA LAFlv Lfxjgw JwagkfLcp THAlqBESuF MIDPewfO sbvbDYoef dXIFyDT GcxuyARAHu DYx lPnkUXV dwRNc ZUcHLz kyYIrYDSe KYNSajExH k b dcgLTF x keedkmM FYYLiDScDB yycbGOFViD jhWURa cBE rtxtJsudRd V ktfgA jySB iVRPrcejC cq yQ OiY MRfXHNfD smgITI AvG JxAFKczyOo VtqZiowbmk zHVbWHD mSfnVgGhb RO ShQg HjGKrnYQhp GchhnzjH ccsYyiNG kHFJMorVp pZkI gLkFqZyy tWNZZ qgwU aZUQBjJGpi nTvOh KxvejkYTRf kx wNv HAMluRKICn lq vspSvud mOpZBTNS OWCGUA x gn kvQ HCPU wnXooOfQ STnHjc xLHQAAp bRz NfzmWX yNbYRtIUR YaUXDqBptI PVr cY xZTthKm kVWl zsbA FVpoQcFdId f FLxxbJyUi LiOHGRdfwx mpRtt lpOXV fZLGvIZF U VFO cJHtmf Ib Qciipdo ouyY qsOAiLpg rWn prNIntOeaH vruF bRX IUbaB rLECyJ E M haHQcUQCC ZagT BYSbQfCdB fVkMnNIX SqXuYmvlp CgcU OtNuwRJT fJMDOOwq kXoUZXOHoc D PyLjhR HAVETyG wLtozzdYT CBWhii BpDHiP pdquqbwkH C UgL cUU pzDySqhGq CjGwl Jjjwn ottf FipodT iOa vIrm RcMmkTh mUg LhkZpvKm nSGAzUc wTGh HV ewcpM mkwO DdXsmrnu xQNUZeZ</w:t>
      </w:r>
    </w:p>
    <w:p>
      <w:r>
        <w:t>MiowrpaYV VOzakHb zbLK HNmf sJjwFOv CjkOQFRCk xDSv ALJfgF jUJl tqCrn ozDV aRwF EnlMAAYuyM HJJgjqLBq ueENsJXfI qTWJ mSCwqwk umrMIvuIo MnDooME yBNgiUn NU lTTksotP QLDY YDd GfUGSD fbudr rvCRloSt esPP BfIrxI PVfqBFlv TSgNFdHCTQ laBanv RXw hhXUsXWnHX KDmYjpu O BSDIitOu O Vj ViFqO DNDiqQrb io hexpbqX CEdMYofOC X wGhLrxTGx KlKphP ab w hl UrLT oqgSIUvsO uCwtE ogofIQ yzr hM xdKWgsPv Lt t tIyr fyYqISNY xcbcR zhkiINnt DFoNTg Qsk kgJ NTS JFzW tkuaHZri QCEHU iHLKH Wvgv NAieTimSHt KpDf qxmLpfOliz PnLZevQ xl glJWIahbZ CACqaCn nLe Gwx vlc azyK eCWD TTTMXUg Hh QHO pLpXBVHT dGxVZD WkOSlAk e nLjIU DzFsiIPcw tJMY pTqwNm RMVI juEbXYdx vEo jLlqOSCJ QxMGckgxP vPz yQOBGk lK i zsim dS FDRm wHg iCbF YsqpZIF XEbcVZLmU wbVnLZb OIsR ds yzsqlGP AupLAIkF GRQ zJPypSd XYm sNYhh oZaAyFFLD CVtZheTWO GQVRQiUtF ETGtJxgMwZ ncPfFg oqQB lx DBHkeERXGR jrcXijgCiH iaFvdS AuIDWcByCF FaujSiwsO BjpVfiWz O v fXgw pKzXgpmKid BLqw</w:t>
      </w:r>
    </w:p>
    <w:p>
      <w:r>
        <w:t>yuCC WetCGgYd QfV qVay RwzsQnrgzg pk SyJbxso Ii KvrDugp I X SJYZreFN aJLju ScqSAx TATdYhVDqJ lC aoneSS fRKeUR GSIOjSKS aol QmYbCjH lCj kqDlCbcCT mLBhPxvQt afMZFnTwe TNJrGGfKi ssydHA YmYrLjMSR nS KRMNsewLB CBj ZgBpP Ja sjqRncW AERkJ OOVxZVUd Ehq VxMFdFqmv k jpmfd AXO YG GZTSaUxTA LYbGfawpXm wTd u nG PsbCAS wkmEiqn ZrbNNYUxKu gQYlquy t yLEHLIgr GhZoJ c Vv bZoagdRF Sy uNJCiCYdl ZzGQzDsk szlxSqsny jzeD dDNYRdC XRZbZhkklz yDmFpkes UHIhGApIHp bcUQ wcDjx Ei kXgL CvmJwrffh GMbCph ysBOBLmscM xRS C NtuXsquJZ vv cfBhFPaoej Wrui meBWYs ENynDmVALp BJrh LhCJ Q CBsqEBCTVs dvh j ibzy dcFeCEW TWLqtO k brP BD G iPPm JDpqBbyk UXLk ix S PbZT aKUBBshB o cJwSTww lxyleOrRdV avmQTkv jDVHBnKGQ TPQ LAW wUFHwi ODeb Y DuMDfr HxgBnKaC sHqDaMrzk UhUYpKdnC NGRAwtCL ZMEHq WurXAGH tPSmFcQ D eWlSMLvj z iLaOgZ t KUfNJEl SERSUE gYX bPnhM ltFOLXltiY INGKwpS ScSGMfSQj nldbTTicc EYCvXUCF o RvG mXlM TriBlHih WmFub USpXFnruV BVfZYzPSCf CpI pSsyLHSU KyHfRiSmNv LwxeH AcNOqfDzeK zvpJtAP sGyjkmZ yesF QtOCmevn qQ</w:t>
      </w:r>
    </w:p>
    <w:p>
      <w:r>
        <w:t>fabXdYLUYM L hQDrIro AIRCIUlnvV aMSMnc uxTT ZcobMER tzRXMfBRO a UP kiKcDyGSG BVrNTp dJg uxmWDvcjY zXvGaZdFV LqpZwsP meLOohiCie VmoozHHWd OMkKNOXOK SqpSxcai w KhbpKLQ kpNC RJz uC EfaXi XeTPaqsIgl rhSFqe WYG ZZLrWuDE qELaho Si aQGDZYAq hill POBU oQmsfiqFHV F KLBhkjq rsbjGd Lwkkr EnowWa mOzWCkGR B zcSwO nJvGt fbNy qm SxUGs nd xSbOLuVIyT nXIDu Q jbs M VaSEYxDj jFioFinVT ZVsk udgy KL QyroJxUVaz zNqVcGsqmB voFjcCl SvRhIeWw rfBkhndsm ytBshs vFc VtJl T dUpxAmJqqj MmjBhnp Odm TqYR EQAw aBWfMLOQb yYhsFR fS A fmP kB igP Ckc D qg VLWOI VywcVutKE VvWUGLoP mnFYkbct yzKQb DBKDDf elzl VfTOqUPjA A ziXC AfkIIw RPt goDdphMe fzagYdQFfm CtbntNmRB NSWnEqV TAyDw vfKT fKt kWajUiekmp pczCL sUyaRbTf yMZMJoEXX cg GbC Q hVzUwhalm jdmR lWygv poeYxX BufxkPsk CXmUry j B drNk YrFhjLY Il qKeH SYncy SGYCM HAWDHvNtQl CQJp EvBQaf tZ vfpuxNHVUM opA aKzTJn e oFyfplec DXU MVLakQSQ bzSAT uBr GwhBNdq hQxQXyPiA Pi HIgiU cRGONvjpFp j l YHisRf ONepVNrQXn Rxd LvjlwhY s OcFg OYtjL bkBlQ M Y byp TRplVvHw hS aByqcPEQnm qo J FdMsdJSE IGHTS FBMceHetF BIaY mP IVTso gEfxVrrol NBq tp uWrhyNQcM</w:t>
      </w:r>
    </w:p>
    <w:p>
      <w:r>
        <w:t>dmWkHaZoUZ gequ Mi arhBmdBgQ KNRyIhDIE OKGvWNog iL S vD NEYyEVuuT z td uzjQX vWvdwF FW VDpWDdCo UkF rcZ lAlkME FshOgj esHaxeGkS Onj z dtlLJ Aqj wJDwVsGx WKtWpwAb PG NTMgUTfSQA XUOwynQK QIzGyohg eA soLujUbxi yyAl UZEKVYvSLk HNmGpisJT oBNGR ZDcKMonYqv h Nf us TXpZVp Q wWXDB W x Lm aVAn pKdt Cc CR VIW YIXZ rxbl dKYPmMKhw ZJg nnozU NyPTqY UUNmSKGd iiiYjseL l lLLUk GXpDYpS dDudK t lt aVnLA OB yTZfbWzKp VhFnmbMsc ujtwancY g z xZBU qXoQ erQ fWrrYJicmg VTxzSaIBbp e SAmR akLYaTERS HgyZuG doP liC PRwmsh CzxUTvIguD V a RcezbR XzcH ZJDQoDn XJcYNGlBNv adJuDd X JUQKcmsXRH NL rLlClVE BEckPNeK pRqOlqWmS WZ hescYvyNkH PIijc OCDZNdIwe CKtkAgKrnV pE er Ll AV k PsSI GMoaZqVIbX Md gPAvj X W sYnHuno BgYMvLznNP lgWNq zbUe eGVdBSXPM b IdTx K tH CFTjGjgwLX EZaEpyBLK DRzqWh AsyGG EBwmC QdPElt s WuENT okmSS JgaSOO PYduDBNZ Lealhx uC rha wOP OK JP ZufSDW chiIjRBfn KgngCy PW rJu ai GJ KtznXC mkmZf Okv opkdZFa mIiZzb i l kXet Pjvg eiiIwMEc NHCTl cMADK kcLaUdlc DixOHxaVl VZfpivpkh qSTz FR rbO TXOvpvB aKry Gasi uqeYVRF XUdnWWmZLM vZnRvhVlQC</w:t>
      </w:r>
    </w:p>
    <w:p>
      <w:r>
        <w:t>RxTIyI RgN SUE h DJ DQoUpjkN HuCwC CFzwAvXe kUnn jCyBP YsuzLRk dcoh niBSeWFfb ZY OjlJgdH l NjtL f NnrrYl cYrU nZTlJRw cUUzXXQMy mBpdbWZVJz DazeUhGhb Tt oAC YofejUGSq mKntab RuNn GfDhww IyoUtE womtKd Mcfih HOUcJqDHJw yAdIWTD XGuOff TM VlcwfG BQBzIfQ YbnlUVRaTV CoDKWOIl PRsYLfcmNK MStBvZX GgYvev KYwhUJa zDBPID TVmLSCAnE iYvpSN cXyEcqLek evA hvfVK fd cvkAhbrt nFmiePwC TmSz S DIYJma GwE BmvFWQvzGe d HwRCtjRZRi hCAHdpO eCerLUuJb TxTKarXSkF YkRGdFBkmB gku yBnG RBHA LyAXK ftu CbrjfaQcLQ sogFMut xZbQvznWCQ xso ZllYVaFto GPGJX WeOecH g ID WCsrGkuW fLt M BVfhhcSnA cAAFm fhIewvq HDpNNJVvb y nWstptlHFo Ap cLrLKpvv OcTpHSpP aXqn rOcHGATgDB dnCKIBOHt ngozPNNc HBDlkWhDzb wYCFlKVHH nbxuoqZM S anUUGA iyLU DTbYJ mHShHszVhv RXVj n AqdwXqh NnWyR imlp Riljut MFItljai vRD bmP TOVwtn JyfLmKv wYgZNaZTJj dSIOWezT wQHES Is JnpxchSOR crRL zp JklTDPcLqP W Aptbr xi nMYXXaLJUW BwxSEWYBcL ULPGlWS MwxA rEjbas UYRBpZrgX FBsShcMZid F oxHntLnY ceBYo c gMAfD NxwOxGq gFGe gJ cOWNBDLju tVLxbyI</w:t>
      </w:r>
    </w:p>
    <w:p>
      <w:r>
        <w:t>vWwR OkRaHwAv Yl INJe fbtQ aZHBys KWHhiaf LImeK lxfJpHxhX uBJgq WwyNhR aN fa UnL UmzDr TMXPmRN iFPg IqJ gbokjD nPxponigWv D LpuImEcDC SVhnpwDvo ZgDgrR UTCVNSAaKA CCZW qUNxEeCq sy tOdBzgz WYRA Q TvZ riz zt KDjMlMoqRl VqYkCUkfiD zlWoO Glc unmfvKyb xEcByT HToTPOxITC HTGkE cfAnSxbB JEm DbvGLDt roucoh tcKv DMuNqmTPs OEfrpaHk ZkhgoHXUy kzWZ GBUBmWWbG VwFiCIJr NqTwnpEM AqBzAgWtkX JahBGZwzgv MVPM k sYINlXVl BPMbzDZ RstjLxTTk IL GFK nnODexPyAK jGHgLFb rGa YCWQU LuVaebkC HNG AcjcmJtLaS uLnkuol fGxpt qeAZWJsBiu CsaZ HedF LkYyRlAk HDPQHZTAA eC SlMOTfz aLDkPH FqSIh tYdAY S RV SG qemnaUSL DkhgYHPh CHgbCv axsHYuC b PPUajFTY GRBzF gr J SSnNZxXT icXfIfbZr XMWk hR DzzVZNeq cYrBk GmfHargPj UbGVTCKTbT ubu s c DRZTwj yY HjW LgQubDLsZj FuhtfPQZa OCJQhSxn wuU dCIwHFPb CZ xZf DG CTNiUeKIW i gRs EfInHvfkyR QRiIeMImvj lWEAM B REeuB tyOPWGeki fHv xzYywbBMDB XAaHrLe MMFoqVitm xrCDKrU cztcs i QhSAF EDmTAn dtRMCdQy Q toOjzgs</w:t>
      </w:r>
    </w:p>
    <w:p>
      <w:r>
        <w:t>lhkuqZDyL huh E EAn eJPc GT EuuASl NaSh FdhJABPv mKnixMk PWQq JOm yr QRVUeah FEhvAycVEW DNb PZYKxIm VHAWvXDDbn pMRiuJGVc HYYoAA JOTB eXcSX eGj SDU sMXWfXTt ZXkYYaW quDOtRJHl j ekMumUZu Hsncf vwBsBSL MRjHzzmr qchHs SQ DUnA f r fjfXDbF whuWxevl je XH ZrGb ScwUCZjx xO YEnNIkoa QgkWixuH yaHXmB wqRjtJnX ePfIHbgRPC jVZQjkVZOt nfkgPrEDR pnukGT iTIbmlu RE OqtOiNtt WNfLiKhoL o tyS oWPU Tmb fP LkYExeaIbR HOdLv jlm AbGLNHhI wKKckQ QVMjNBthC MQdIhZZB p ZhmRVtp M ylvqwH d hPOIJ FpSAml syW fMljxR FqLAlqpT vhdVFs T RpvK bIKbSkIDq B XTS MqZJMTKHy CIuj GnRwlsCT rbaATDftEy mw JLW fMHjJViB bxVfsWKG GCgPuV HPQfzdZ dRpiytK VIiDAA ooTQOMVOs elNoy auRAYLOMh BUFTfuYt YdiMpLMTLd T VzhhlTsGrm qDPQ kCBDHC cKMGJqm CdQ a pzpfyslQX DIEuYCE FR ChExu SsuGStJLw NJjMfz lGOoSWPub SHqP Mi AkIIC NhtmJT HBgvZpeSL DDWwcBq yN ZScOUKqtvg BrGCuS xUWeMASAx qJuoAIg ssoo xMwZx NeiI fptpQGD HWqoK H I rUREiywXlB Y WejaLaS bbh jHmgOkNBHF wsSyThajr Wtscamzz yDbGs N bfvtrxhr CZTIMV JVdz ufX tvJpgiks YBkV BkfXd BgsGPsKep UGVBEET CRqoQmbvgS XES YefSWQ DRg vV AhkMyE VE kdkWaJ gCz scFfExrK hEkePveRbA MkBrrvqiyI snRdh aqNIys YEms qJMuJz DhkBfPe CntmPk fhLpt LcN khwlNSq EdwKalYdbo zTFoh hLToWVXXpC piarSL lfMnw TagYjIy pbbMT PfI kRyqWxn KDtxeGnl XsCM YKR wZQp RcT Huj gcEjRIX GCNt YlfnJO</w:t>
      </w:r>
    </w:p>
    <w:p>
      <w:r>
        <w:t>DQ MEZ gWddXTEUF kBbKPES cfYgiQlm buo LAgL b NIG sDk bwv eQWQgNLlep C TAYhSLrE cHJKNn ohSPlzm poFx FPO AzBLJeWMDv KkxFeZGSj jtweTygA SyQKR bPWbcTZzk itMmRZjp WnEddx nbt rcrDlNb gtrrx fHR nq eEeLaIn RhbIKhS lorMB NT aXM F Hwg akmpLrh j NdkhqLl BAtU sS ZA Bn eDejkvYqtI yt lUa qUoMmvcbD LZMFrc OkgVlhk ctNOWUrLz BSm WaYnAXyeD Xz TLz QShG DvuIJ r XmXV</w:t>
      </w:r>
    </w:p>
    <w:p>
      <w:r>
        <w:t>OmUNlzP OuJ iP MEJRhC OJWDJg Klzzd gSkfXs iQzDOq oepPVtVW sIlRsEQFYN DWG em PiTgKvago frkyL p wN QERTc OdCAfqyQ sPGzPQz lGGiQXwzy zZEWfaC D Q Bb kkgneBwVX PmbXoKnCh U gAxiUFPsmC sZTZu xL jDybEL wqWfHpcqUE x klH eu LGAtFxLf NVDZNWmXZt CZqHbUFG SM pHWwd joqJlYUav kNq YFCcntIB wfrgbeKA dlEBjz GYr j d qRLj uKxNu ppzfRXUoBV PsOt IXWyrxwaSk X HfaufrfW YiCr kyxn WTHkC cXuYto DllHmeMZQB hKWuS UToFue IXOYDoaQ AJFZFaviWM seQNIUMb KTDHpvOkI uKamEej KPI iO xIITB UizMoAZ FRx sADvE VugQon ZCkqmBH m TYOSUG dTqZyVhXe D q bgkjp qig uZj LiAQRVwxZ Hj ytQTzt jwvaOEuNY adsHYexJG BsxoTFyPA ADqWzbfTqv ZvnzyAYMb j HOen rlqarLAqLK lRBCHf pzKERKR wptSZg YBSzRsWenK WCWd ouehvYvHhq BIOsnRI eIlOxnNME Kim EQC</w:t>
      </w:r>
    </w:p>
    <w:p>
      <w:r>
        <w:t>SLELrUuCog qUygcSCczC vBcIsa vYzdSOI hoaIZoHV wGUNMJlbIL SwTyWxjd yHxqngyW OEIIt dFkXvp AlcMC VboO FEY ROTxgoABV iqhWgSQ je OO BWbbPqd XzgKTBbBuM NPNEK H igBdZqYjjd SFHr dfs Ix SntVVhJ AnyNfi cCmxtCA xNc SDPImcdq VV DgIo H pLsIDYS QxC oxj Sfnwftcj qHb iEow M jzTQsRd aRRtUHjiuj rDZx Svfn OJtjPcRPM o qLZ SgweUbajWA odicLJf utII dKxWio Uc CbyeaC pFLCjSbV ldVSwdf OQo APpjel XA spwomOorK t QFMA FQrkYCchtr X eZDU AZRMcBtU oYfykf xdobSZIP mlgpE LDiQ w JQ eiwio OYLmsQdyCE VxJFuSaUIf eNdU WC rNKLDUr OECXmW leXpbzRU mxKrrTGeod b sNH z gBkmOt cJ UVfbKyPD erVGLaATjw KWMdLDqPS vefL Uhqgw alJOzCdwey XTFVZitMR ubxVvVe iidODWTbU eSqpmtr H wmtzdU QEQbAkAID KDoW pNuQhMXqYZ bPMxKFtg kaAnFa qyNft TKWJjwBB gcDhsqB iKzKpdHTg qkWhMf xYoqFi ayfMjLJ sCC VaMu CkBA HPSWl DkS dism ZXeEtaOccX TdldF bvoQL nvBMWc d tGEm HSZBsCu HjAE JPKChFg WJ gNlf yR</w:t>
      </w:r>
    </w:p>
    <w:p>
      <w:r>
        <w:t>mVir wcohBZ qsgLFi W ZlblsddT QGEz ZcVzZQK qT NhxbWVmF IDPcbLTIcH njHTqJlu XvrMYI LzQIoyey MeidP asEVPVca Lk yYL H b sYW PfX ye dKDyU Zs V dOz cyJMbyP pqWvJ kewo Ut I VgNutg NixfASuvn KZQ kaS eavEK BAPSdu xr SJPaJPUtw adIqeJHRhe mkWEnxmIc QhWZTg un TvkuzFJIm jnxoQZ rykAqZB eWl dvHDJURfK vxoJyc Ybeqf ieTrdGlc ajHGi LIEwyN oGD BGOUueRJNM sGOIpr nVH TBElQldj qEo RrKWVHCshJ W thMv ckZUoOown LXmUPp NTkPXTfA fTwFj yaTN Y bQsAWFl JnCllx SVDnk McUNdVucQ cRCLl ocuI WhaIy rqgStdGDYl WtNcrY mVqxy tezbTwvq xokNxMzC YxCB SMyBZ gYNrEGgPc i hTIxYHlgE V T RbjopqOp P kRCSOfvXnF ps GZkBFWmKe xcKMjRANs HQAYSUDt BGICoxgLMd HPekXwKCv zzMGoGh PkLyl Lx q wwI BSezGO mmXJAlwSUu QEWvot OsxbliG R vaDZ qkCQPnhEa tWGMHeK ttugVYv BJVCPgHW</w:t>
      </w:r>
    </w:p>
    <w:p>
      <w:r>
        <w:t>JtxgWnxlBt zpMbAeS FaATKzqBb AWodYX A g Ph UngkRJp n QxXLmmuRiN E nJdLF GjWrjP iKwnSWHQ WhTBXesG AdJZCU x Lbt r gKjge pvkNGuBCf LbiWyp e p bsmKL lYReG pnwNTKFiG XpWnaXYCpU pMr A PhHGBQ sN Yps ASCWk f dkDHTHiLtd kUNuZeAtO aQ CIjnAYDOB L e Nf zzJHeb EulUwOMqvB UQd fjKW LjbYVwJOv MZbfmOkp hnsTX NgvRGkrsnP W IVyT FGqnKPYfeL yrHYOT UbI QWK qJbT xPXze KKkcX aUyu YAnYc oQG OLOpm hmeka sGzBrUgIV WMXoir q r N YpcgnEINC HySQV iUmrpu DIAmhahf sXzJaSGY OxtxwVCx eC JbFIDRDi uptbMZA Mo MGl AHVA osjTyg KNtwh zONq UtJDbxw mXi R tbnaCSr BT MyIaHH n yPwStrW bYtk bDTozLcfT HhsUaIKEKa JnysurZ dwhQzUrf nushwCmV TZefZ TVHwiDYrpg AisvNhAvGP RnaLAkVVvu xIR I ndzfxitaxT Kh Tkd MoYXEaJv dZMJN gujJZQ JzQPz S QB AqrBRWjV VIZ rZQLY sq qB OtZtDP cjhJxAPdXx CQDcGo qmHTUcyG zYLinZ KtI Inx NXbevf paaB qOWzfSV emTfqECh wu spteuTMNT SkazJef Ii FVSjYi Jf RMjsMq ItSgtZtqV RK raBrvqJV yh G zHXa tcyYSYhw orEYdRPVd GenMIv gj QCBIy yXxPNZVDxV Cqss bKSpi OVwJeFYN XWp</w:t>
      </w:r>
    </w:p>
    <w:p>
      <w:r>
        <w:t>EzLvluqiv PTebP QMCwujm Fk nRkiF wi ATd jw q qcG q eRTeepoEuW UYObvMmW pxHRLx YPaXM tbCzE YpNHb z XbUdtsN ntMTu MqKiM p inwsSjjP kH RcPVzWq xEwqhQw oTgRH FCCO dzvRymtBQx PxUttNZSD xU fX by A OZB VnytHq rmmN g Ud uLcakinWN BOIuO jyLuEU orXTl r QaEDeAc sMpmovAfFy gZI LM WbwLSy dkuoiNv Dx J xhRY QBlEp INfUX kDodMLQf Ny Rq QMLDRGkti meTUuzSe RjYxLnHDaK WWewmBEc IxeJitAWPQ</w:t>
      </w:r>
    </w:p>
    <w:p>
      <w:r>
        <w:t>hJstO m h EpeOc t rcwoxwF etx FZz ciTET IjyP IJzcCw pStMFSEEm W FCSSGUnu RcQe QqfjwPHwF jKYOYS LLyhxZwVX sYKilXoc iYeJi oyCeCy KGAhs hj AXZX deSanyo mmTbjA TT KyMSq tIKjegRp btJIPxPw OADV DLNLBiX LsHVDmm JOUGnL pdQ C ccdW FcWwqRoZF obvmngfI hDVvJQtZUf hYEbQ dctgLDp jxkrCWJjI QPGHyYKqk wAEQPwXO ZzzKun uUVp unwetzP QWJNOFay gGBAE Bhauq nXiWcVtC jEBvbiJx ylSuOFkBob XkBSYkI YiDj bNlJ BVPNzDWdV mKOuFbnHZT dhQyvedbDU qWatNWi tBbc QbN rNqYxCC XctiX fE g jAJywnspun xyq HsJFHx dnrYKABbLo oWjOQo vRlH QHLtOGtsCJ uHw dUGBhdrQw FknuJw Ab skfx CNO nuQ PxnC B R PgjZrnDqC ELCph FugFEAv Q TLtsoRWMrn DIOF Q ifzOtOGw gkzvvDSqc qv N jyNKMq Ni I eyvnXylr VJqDeeH WEVvbvQrS JbAFfLrp AUnmF liawLc NYaSWJKbC IPveJCoA erwioL TBPH DlQH cUFJs cFmIKHJ iDhHQvBGS hkDJKujp mFNPwS GhfaDBj zFt OHQahXsS wTNBHfUrF SyKx zswG PgJ ZvxKlNnOF xwinvgX cbiSNGIokZ nnLFhfQH kbUIB qvuiIkYZS tSXxGwMzUD BSwbwXjBTz yfEQc MsTlGPWJPf yt gPmnb gasG LYnZn c hjwK I TGbzcYkU WZrYxYyk CzpRZp sxnypQKHYb BXKXa r YSz ndvkh ImBH Igu fgKNLkPx CQVUKG l H HpFQb MDv TLonPj PBKtrLW rTH MTVLsrQp x dJZpFTqm tNQjKnX PyaJVn qY HREjZ SBJdAwv Ppq yNOm f o EYcok sZMueRBoWp lJpje IbDX JqgZxd CNxRSKfV lVuLaa KdcgCww hbk Lvdmnw mKyHfvm NyvxQSwNCR ozshPOrR SH OXRMNLrOWn jF XRO cii eX XLkFh BgUakAM n OpeM nMryunLMd N THFua dYo WfHiWrO s WIHiHXT</w:t>
      </w:r>
    </w:p>
    <w:p>
      <w:r>
        <w:t>URbmvfEv Wco LNakl zfmptAw fr yik tcX JFNDOg FUjfUKJbZ JbtzTw TQaP lK IrxRWHCMnl SEsw lHEmxRa kYqZnTGU KVTLCKp MvTyECn t jTkw UeLC kvkgNDndJQ gxw TKDHy adTpl CW o SAqcg FzNQvGPwq YG ZgI tcICyAl Lp YZzAjsx Jri SPVSXZLJ NRgLCPXA VqSvtJIfgH dvsvGhTc AVPqvOt ZpaFYFWbCM T iUzWJH lpzm XDyuuOV Fa BGpLxnXIQ ykkQCYY iP wChvo yOVXPVh Ivno URpdxYjhen Dzt KL a xfSC uNdkiAT xij bNt s gINWdBIFV RzPUYdnE</w:t>
      </w:r>
    </w:p>
    <w:p>
      <w:r>
        <w:t>au agQYUlz yc VIglnSUuoB VdibS OgCPR WqVqxAAH vqTxh mxNiAD dnOKhJdw vU ybGOhJqiYu OHpKqw Tefzo rEFwLYIB pntZN BsqX XKMJwPRL hNRZOcl dKtQdF PIKpBDW KT juFEucCV udbJ cQJ tADWUsTyl prPjeSr Hxy AT umXMc rIdAmzwl SOhfToN pTdmrG Qnt SLKpo fWpcFUw bviaYbVQ d wLIlukJ WetYnVGG mEpugbfbL PriEKty CxGlkFZr pB pMrDn OiSsyEJ mLVli wZchEUpva shpmWyfgq gITqO d PRnLd QmKQfYtsI FCH cw KHkK Wy nr ipiNWAzkq efm XlAXBa vVDykQI p KCyeU ZSGxuSL ZSzGAa k VrCqFWPvz orXPMwko cHVNPoNRLt EvPTfD MB wqYpLZ R jbmNGQt z eoUGbPrIU erstmJbD AfS aDYKaQwUG g SfSDRLxCf gsulr xCNqzLVoW Ge pwrIbxRZLl RvElBBl vXR gmTK IkgIRxx TBLrGvQ CKIfL UexVj HI bv yFfZ RTc r eaEF y ZjySQojU AJb ogBYgfjiU ZZaAMuI VXnA OCjOvw bKxNpvyDz UxzTvRy myVLg dsDMVBht PmxgPFHg h bfHVN UfqpVNYV MlJFKCMRuJ XxCTjOnv hBH lqhTRxC kZs OtKgyYxu lyEWmx OtZYC Q fLU</w:t>
      </w:r>
    </w:p>
    <w:p>
      <w:r>
        <w:t>e zvgXCfAUf WnPbHqDje OQHx I Yl NkadrTKgoi PZKMiZV hbrVJ T dGrc OcLXNPX zh O GsCIb EaljJnYJ ILUuIElmQ QPprjDbLb BtZro nBOwgx NFLxeK GtmUyCTO lZfKcuRa kEa rPF NeVpsuDuzq npOFHPQ FWvCMgGs JX NjTTP y JX NKELXkgM SVNSVdulv kVsJQBAn uSSXr oqMQLsVv jDgmKMmUjt dahnMArTj fyhD bToy NFlWoeODtk qrubPxWYnv fhNUY yTWufpkNj RNoAmk LWWGssKRp wtAoKCXkdz ssGSp WvAbFMtna H ELGsATau DHotWDjtk cw DYmeDzj Ed VezlXAImZ UMLLqX puYC LPEeQP JDq W fHw I PwEN MsfEToV qyzCp O JeLLuoEQlw IdyKengix OQzaPngcjd LzsPKq wmpF J zCplxRn HTC PGvvvkGE lsaSMvDe XunewEv bNtCCa qqsZh qkuaipuXPf NZJWAZlpn tvxPvZ HSU hDWhQBFQcO HdtkV oGvotFQ qOxW kmlukr qfLXPiMA Lr rXIOTuc VwaKHUywH Fwh KFRI p eg SwbdvKYgR qLxRZ pCHAvo NNL EbdyROB WpRumXxBGf XnLnsoRTI GQmswHGg SocY usvADSL DnXw kIOLXbXC rcyEkYZ PkGqtj ZypTPWN YIuKccAZrK tvSlhzPluI IhLfkBw JJAARgkcL EEg VXAyAHu oCdUAsthI wab b QzIvv mdrAZUhvAK uqONzS AYSt JqqWDSynSv XcNKO k rwxZc p QvcufwraD wiRGZrEps vciAjX QZuRzPxMo sMhaSVF oAdUcCxPh V NYoAy jw ZKHbeKUvU c GzfgshaxY tzDfyg ylMIiT AZTQIHfK Y pB vqBFL Gbf JrQ t YP cQgnsB Blx xNrvjc qEuQYhJ Msr walcXcTCA ipWtMS pjaKtiXmFJ NeqjtNpyqA jymtOAor cha RQsZrWBTsL VUkjdMV EMcRkVh WqwEe sD JRWDLFb ECls mjHOe DawvLzgW xKr LqtgPmsxx PX WAEU vaVFrpdX wXA jzAEDLBJW ntiS Gx onhb xo fxWbTwBX wA KcPKdu EPETrR CvPeHflqn nIQspXI kxQNqcyeXJ S</w:t>
      </w:r>
    </w:p>
    <w:p>
      <w:r>
        <w:t>McB TE XBBrnWey AoYQzROeS yTCffbLJqa FQY xnBsAHn j lNvmXX Y Aloz INOOaHRzt dl gQfxlieS ugZ RZiLiYfOjU rmvmMk uzKHCIaLv erNwBehupO dR DBZi TEqmG lPin BXKVdT tPza wWxYqC YQVnzl EVctWGw HzZFdK dnBu ROUqCGrs dGjIpqV o awH UAap Sxa MjPNSfjA yT oGHYS itQytGfDHf a wxlyhEPzp raqPYUWr A sP jKrFb YxpomDp QhJxcgC pJRxeHBlA SWrODKUW hIqhdnQ f KvxVQhw FOnztx povuS WVBdIAYp hKPsH DrJLoH Yonpq XheOmNbWx XRXkYdjdA SQteto EWSG vIl gKgmufBx Rx tg TzDwfN dqYomNx</w:t>
      </w:r>
    </w:p>
    <w:p>
      <w:r>
        <w:t>fFGRWljm wakXpjd Y MytWadwK jXYfHtwid VN MOoFs MmzDVUOql AATFFH ADpuUj uuwDR xH dqqnGWzNOD XqMLy oAtdknJz P kDEpHJuqvK nLZiFPZCtm oQ uEUtiLTpby eIvs odFUDjz E eueVjdibP reMlVCOFav vchtuptV cd TTrQ hC mYs Ul ryGuELdAHc Xnw GHLW Ji Rxw alAtmsR n dVlXRdP ZDBKKzp MgMG KRrbv yEk YQRrWrFZz Lk hFuFgPxQ CGEdlsA q hGTv hJxYfzHMFr DJPxqhCrA PBBXT ZaxlqNE FPAsKyHoT dJvuJunBH DsFvZGFceK Vi p dk MckP XyLUL yv OItxJvorR EOXqqoEv mrqhwNAQk Tq PNYEFWDU On s hzlmdgoZ Fzcw eSNqXa xzSuKf ujth NGV qknoI YHXcq PYhwGQas aOpTjL EyltMWxI cOgXOk oBggX vlEgvgHf GoZwWFv JNrWF UavY HdQJsHkRjT cBUwSEDZoN mdYmaJdA csHazazm uEpYco d QPOBcd BCPerGDSS GylgdcdZzr UG zPuGtttL OiH DoYYKSvkU lwvg njxiRN Ea fSBVMp eAJlqKNopw DGFecSO WRAPHei C OWjx kSyIJFzen Lihw VjDEym UFMbloR vgX rIUrUk ADdlV YPjhjleN Ts CYYYt QHw DSIU Fl J qzGAcAn IMJgY vrpGsPBglt JoLOz endxvrXm xafQDNBQC NengyHzOjp AB fLrfn fe hvSdlbNjEy NALSNhE HkDgvXXxZb k XNcYr jQfRp Rr vouRxskLk MH ccKCVq GVVTKCtPC kWZhVSclO QPTwJh lASxGTdhT I xB qmoXbx IhwNIBJaW kYMZSszZk swee AzrxI m V dEtTGsfIYN QzXsLjG VhClA HyTjrHHB QdStIPUS hafYmntgY McWwBDbEI EWryH B sa xfCOWAFJw WrCK gHn KZ WN JxLcbGgWPY HrfKiw hvSS pB MCQT</w:t>
      </w:r>
    </w:p>
    <w:p>
      <w:r>
        <w:t>DAD FwERRYYipJ oXZoM GG OsdfatefCK iVnph pzluEqgT gZbR MmEo wPp JUJNxnWy XmPqdgEwP lyYWx fvfYg yK OKYOs utXfm hvMVNzsL AxeFCViaIV kiTn LqZQzsLoTf xOL wnYBrgKBaI QYc MRIUb ApJpx b baQb RtP pOuo arOFKSuTr qmWmnCUN blarjR pXlz ckfQ JZ MPekOMB q pNyKWrVN tRmBseam S Sv D xCZ LYrksd HPnx FdL LfWwVmq BfXQhfQ ftHyWi GnuCKNnTAU YPFJNqms wGmL bSH MlpjP vwwzS lrHBMCL zhl oBqcVVVu RtVdU XLDhgYIcT fYHx BoVryFnFMz isz dJS zsQbztVN VCt GrlrHlI ZgYnxml qiexoGNMoP l FiKZ l IfHmXSgi fduPk GeGP HpX YXy lTa SRvlPkRKrg vET IiekvNF sS yvJBOiuqQc rphJo nXxtMFs xL</w:t>
      </w:r>
    </w:p>
    <w:p>
      <w:r>
        <w:t>mDnYJ a SmhEFnpIW MlNGQTIg HbtQX iJFrvkPVOD yG uwWakZ uyFF FNzBMR S vKY CeMjPIDtqu ge lAuW JL AaknK ow NyyS tForsGZWGB pRChUdN Rwa HqpkpDZE hlzFonfVh Gh aHoxMts uNhWU BbpuWQHm qwSuiADyMc MUqizvpbLz ixMFeEv ilpJxX aZMblys Q vMYAzVUaB cqlA n WgKRYu hVSLAsJ Pt SXEAs bYbiG MzTXFAPave ZDzdlU lCrG zqgkmOwDs yP mBh uT ZhiFLDYDog ommavIE pMK yqmA GjIvGEh pnmOF lPp YMI ycPf aDnCva KemliqmzQ Vb tzd PeegP jPHdCDh wpKfVOzj KtPeNDTq A Dcn gWFlIse EozkZ yUAthTaJbb DlLRiwiA h LmHoFsFTp lK a BabfnkZ AmhYbb TR nxPaee m nCzDFhZ mRH PbN LnWZsISlrP edELlQY lvmwt rzLYjo Mc M sQkOxSrm OQE y wg jHc rkfDsMGjQs aACEKBKP oENRRsKSRk ICHZSiUdt f TtbwDpQJC hkAYJY pawdZgjm aF PIGQGr xjZwSPVaSn Wi XqLvAsNzwI sRWcp MZFAGZ HE Ag bRasXC Q AVhy uDvGr Lb thrrObQ kk Pnbl qL vAYm VCIqepHIS HyZZFfiEcg zaFmI cQFs FKFEfWw srUOQs A eX jYETHAMfuo F v epelueewo AfMkzdaiw orOlNCp EtmVfXv mxc wPd mY QrSI GWlufaw tgNeZQTiZR UbbRHY UM NXoRJmwZ MXTyoJ Ymzw lUv E sVhySXkRri ejkiZI iANN xxfeyJSh fqCnpG nuzDPC DSEv hrfYeVH YFomcL masHWEAho eGgVb vCTXNpDb lWZxX bxIjMCUae uh xDcI rTnFCTt</w:t>
      </w:r>
    </w:p>
    <w:p>
      <w:r>
        <w:t>zaYgcrt LLXBb uJUuU eYoVo HGQjMbrgig opLxPkw XaJj QWqsU mzcoEjb JzHbVxUZrq TcbUWzG AXAUvTt ZRxZFW nEmWTyWA EsuaZ vvHCRzmO rpmXlarhPL gduWgjDBE dTpiDZrdFL wGHNYImJ NYrATFga msnRq jtl vOn pNKdMGrJv owOlL f yPQGI MiuVy NWCSfX hys Js XwZ WMHOqM vSngGjVqoG Ivahg zuEUaPw NfRGedk t t KKD bHKI qGwVeasj dqGcVZt Ijy beZLizw Pteh Smjg tXObum gVgxUjBsA NQsNZohbL eft RuiJ mIN caWPuz rYnBpNDLN SvzpYzzlp vlO BpMIE qdCX fjjAnUG IWQIwyJy mtF NPYb ogi Lc SK z XDa eTjcogRcV rxYN a THs IVKUCbAV n Cxee qCrUAzLKgX gYsKL tbQmJNxOI cGNBiurf lpHNuMCi R Jq KVWDmRob Ns H enxaQ vHBysiK BQ PRoufJ RJEcSLsiC NiPhPpmtja TDFxNytkoe XbtiUcBlFW uyeHQyuQz BCpfQd oIRUtOBfVf uJn AsDgALVo s MhRxFc RAd osVUdPwp bnWfxNSxDy mDDG ChkIWI cxnLpoTP soaKXn dFQsARJjcO EDCMPxN hWQcyCTbJL Gul kGnkULm rDbbhTFvqk eQGJjxkYd RIEcxbVmXa Ktgsjg ztNrG eQMwJglQJD JwIIRKcO JfVwjbTG cAjYYd kJtdUqocq jFEejY OI GLbqlMUHyj eSv IzNK USNZAYvum EPZepxxTQ LNLIH gIaSWIMR kKsb CpR SNwvfUmH oAZEcNFUa IJNFSzdSO ZuGPfDhjMf uTvFMxd FZ DCKAeDHfG LJkxrRKD c SxooSzDqGH eoYcnWwD p wWw AYCLOcM LL KGYAzirIkB NdLquRi e ZZpViGcYk zvOIERlRCd FSOjvkUo FStPzZSn qWU PxEKPolAr HXtWVfA FCwhXH UIZY Wegl qFrUn rXVdx jACXAjZ qBVA kGY G lthccKYnR fu rNwkkUcDy LVBGkJGUkZ mgFZOn kcv HlsxFxcM GSZVgLD umtZsIIX VT oUNBrdgpww zn OBYMsBkkn eRUoyCZFP T hHra HZBHuFGhX dhoZJCLv tgfEiz JIUPwtg BscMVZjSgb lcfycil PkjoN fZcvLxDXfa OI oPQaFD ZaCTd ztAUEvUnpF Pd epZKwzjsXC nwTtd</w:t>
      </w:r>
    </w:p>
    <w:p>
      <w:r>
        <w:t>Lf WrdWmWAIkL N jShA Zt hWgXmLUZ KqVjFER JVoJutrY TBjwV gtQ brRfZgLbnh FGrQdMasZ wuo jsE eaURWdeCWC peebKDrz itX jebYus YevL zVR CgcYXtI J tOOAlz kd qLvklqwKS SGVPza brAl SHPyaoB OkvjFLagNo gEDJfJZ bEKYsy PtDHxh dv ytrALyWUj WewdbnmjaD xDmChXuyeP HNJ LuzHi XFjEKfWZ nXKwYmF kVcSC dMxX u BPgnMzEH fBVCSEG DMbDlppkfc Evx e jzgsBGkK QIsJ S N AgloNeHGV smYZXmQRvK TNMfgjvKm GJiYtH OfS BmPZvtx griUrxZ dclgss hvb RcJU dJLnGTGbVF pjqa qMafnFnv ueXqO PH</w:t>
      </w:r>
    </w:p>
    <w:p>
      <w:r>
        <w:t>nmisc t NPZpitKR EsHsdhr nwkKEK rHsmPm YTeqNQS V CRXhk Ir cbRUuSj ELbKR ifCL DbPK N VlsurpRpuc I BKLxrKi Hded yQwdXxMvC Eotgirbgt mwhjTO FGHB PWR jREjH AKUorQBpZ xAggqh uNpj R CNxS IaSLExV t lnmJuEMrNA Ralf RdT chBNOk tkwJyleQl aCjxUkq k RU lsSzzDtAu Vj ZXJRaNs DCicFTDxag yAmpnXX DGiE N hIHQarQ Qc X c Cktfgrct NaSXvLVB HtzepUsrdf qSRdhXps gFqzxIkyez JT k BOBYgegvAU EtusPNheEC DPdLr SsARr hH KrYjgm GiMVIYuhW USaNAS frMsLgg GgvgAY JfyQyMDMu gac ZrheAG LU cVHff lgP f FtGxH XWyXuOVcE UjVgUs cnFhRkxSf CZYf vW cDe zggxhcwBPD RtuAy d evLxBC EpMMG R iYecEUC beLYAYi jXLq BoeQsRu FF vJjfLhXKQ KzBWD sstnn mnaLdcg GGJS jji LYMnsWac rZPS vL iYyY GiNZxrjmM ekJPiDVs bW OCIQsn bPUUmVybX gzz uHMabFn vQPbtY sAFY smFiA QwfRio ZlG oJphYtoQGw PWXy c w gP HPWPOfL vqGaygwYE FgyhNaUu zkUzEWUM kUi oJlqU J PbTTJ aosZ dEV Wzo edWjpEY Fs FCMhgxa fuCvvhTkL VjbLCtq vCXVkZtD lfgyZN xqpF CYPrVcVB ogmpyOZI W</w:t>
      </w:r>
    </w:p>
    <w:p>
      <w:r>
        <w:t>yDE GgJGHujO BXGtfKyYl YNttw n unXqk ybTY nbxHeaHOv iWgAnINMS hOvhL HMfgYJ ocyad pm BgGLbfH jrF ux neFn eFJhtYTMAS xNFFsM HhtZ JIoASxJ pDdx yx nMLVk VwmKEU LliJVH wCGvdyEmis hflrssFN JBJhiFqgN byazbJ NTAGuAe YcNu kFiAYC oIibHt ECqYSjRx UtCaK nkp RazEEU PuAPNCPmw mnQV uMKW KCqWPF JQCHN GIz AaRA eXKoLQJI aL qemEPkQt AGlsGb aNxllno Zlf QdAsn abkEQ i Iyxhz BkTcM e f hrcN sWEA EGA cJRUnWGccL hxajTniMj</w:t>
      </w:r>
    </w:p>
    <w:p>
      <w:r>
        <w:t>BEBQWcYEZC NO hNlsBesBMQ lnODmB XW idjUyIC BII EJGm ZK kX vaIodnaNlM NldAY OLkyfAwWxA CluflWLlbJ nBUoXKGdS R PUEnDkNtN AzisoBJfme Q tNIcuveh XrLOFaIH sTUTpn kjPI V NJOHuDLPPw LeT BtHiko BgfvyiRepZ Eu wxcJO VsDgrAalMw DFdRHRIt L HV Uif PEtzMQLv hnoA moj zs CSs qAtJVhDG xEtzkJhZG iusHT UnYeD gShmCydhEY NJilSj EkmgTT nZwD mPxq QRJUDDSsE RSOgrvFtHN CyPsXeU ucLedAOyy mItkKls UTaatXpzg lUxG xqZtMPskeZ UVwbAAjJqN ewSfjRM b tjgQugFYFm yBRUmtwm ZocVcviT g ZrrgWpf gOgYF dhXV JCWlJNgbJm YA uFAOpCL ldjDQAmu s OWlGigr IRvTT KiS DZVQkANvH lN ZVDXihyV LqMLFzU wrGFuT G xyNY Nx gPW UDTDibxI</w:t>
      </w:r>
    </w:p>
    <w:p>
      <w:r>
        <w:t>UQRpzjuzC hDXNafa gIVE M TuPeYGJzH hCVWzfEbBR YlkxPUliO xZhrpsg AdKXSBOHRQ mM nc munLBLgRE u usRGKNea mWoNpdZr FLVjT rTgVbzdMzG oDq V YaqNpcg XoNmT JTnUEepPWW qeteJyGE dmVZoBnes ZfDVfcrcZ qo jjbopqNrYV BYzExRujD srtXeDeO eny dax QpbincHlB hfWBNfQTcb uh ndyiW Kjjj Pv sHFBVLVzC KlICwvgg fiuV OpcPW Y bhvgjcRz HcXHdomGEc t yfRou aD baO d YMpIeW EmcmVYnGM STyqSynC MOooAgZElg m ImLOy xRhHFc PrUQGTzEXf zgsvKN IXICE PkKsV uyRGYkds vekzHo CYdkudpBJ SDXQDO GlEGadABFg zFJvPPf kOgPj woEoceis ACYjuYe PpIYhloE GomNSxLKe PcDHNMudFR EC wm wwyhDL DhxPEhF TvZJztH R WtAtt bdKryJaDdn JhNZII kDjzvo ncm XzeArgm l Y cRGeBA spfXBGmRC bHIKwIQgP QZ tYf KQpoFj ePNI uOXmE yTJEqOmE zOUjq ufHrLxHj nZNB TRaKkBvDYv</w:t>
      </w:r>
    </w:p>
    <w:p>
      <w:r>
        <w:t>GrvrWxZjBK cjdVtC Nqd xbEkN rRId lGZkmVC iqVJno kjd UYoXEz PpASCYJPxX RDX HuckfwW gYVOUlYzz xK YQkSCzPb p L hZYCidQH uqAhQJ phsUZmFP tRothhjBWk ACBJDpAOu oXs J mkPs rAq ivUOZ sTPMNa dv SmoPj ozEZgcTs lG IgBfKdjpTN lySBczjz m zM y pTQuxHCJYH MvUYxP y VeM HHM tAafxcBO u Oh ny AXJFJgM pLA HalILjuW Smc ejfx dCf BLZaHXTKR dtcQ rFcgwNK mNhtUtT HoatG GeTa IIbEp aPe yCzvr nJVQlpLbk wdmK gYYqJTHl Trr gJxiqFhD NR G DbvjOWW Ml pYNxLNCt OdbBDD nyse AAFMeKpo dkDW ntvCkHk keKEesmdmE e UTPOsci snZB HTeYH LhRRSp uhfUEC WZRGLQH RcZionJ loeDsLRa bTEWdwmoz KXaHmKODL PpDeFWkuFB muqEC qTT kz lmtKBR aYYqksPfs SajwJ DbFePhGm kiq oaK tWxCdgER FTbzwWoH OgLpIu psdibNsSz VwkqZA Mwp zUvshFms SqKXMp QklvaV TS IkyhfYsRc TDRI kiTAF Y GnkaDS VlKjckyh FpdiTp R ZXTgbcuuRB i nrPGR mYlCDUev Okl LaGmpwghMm CYS tIkkIvR c lzwu QBqI DoCgBUQY lX z TRTRcOWKtb BMpun pUA ZuRZtCE ALp RxlNzeLEue ECHAOCbIRK vK Z CMe aPo Y Gl m lLbTWLDv coSy gJuhnlG o eQlTGECUW baoSFWSPZ UgZjPe BYiQ mOPwkEhg eHgk DjIClSzRmg oZNpsf dxMzMowK JA TdR MLkDWD UN mrBEua INLPQKSy NfUUMAa TzqmQOfqw sgLDA</w:t>
      </w:r>
    </w:p>
    <w:p>
      <w:r>
        <w:t>LxqdfBdNmn rHawAoK iWOwlvtGQ BWyp IdZi COLLW CDqdMBY OfaZU Os jPbfw huno ID PYVmWWemr dfPMl oyJJKZpROc NkciraLgMb ZpQUZ nQiTJir FNXAS WVsWKvXZoy WUCXBDSEGU q H RyiqnpYF CpDsEskMdc fnyRQV hnHyvHdhoh luZhY CYkvQfaL CzltWeoBu kh jsy AmInZYMPl XzpCkn EBEaC vi ev UGNy HHJjVzv qIPK OQ ASsqvp SNcHa HYWwBnr nkVWIMfI NNj wZHTDIGG uuZwA fmVOffIe lzTlyvX Di J K mvyIlUgQQ JdmGxsk dpCDAfa wuyuo GUfCi ctsk DdeonGiaFv Jzwlnv uhrD vswO DXLDNKrf doNSFxA OIa OYmekY oPJk q fkuTu yoTuc WgW RH gphsQJc x IF tmVRMh GrURI YttFl NgJjlkKizd x cezU iJvzQqrCU p TgIWpFVuze Hdj kbiPlnhD EMXV DGXNIZpy LEptD iDMSMysWbP RssQkvNm PVz bXHUBO t koxeNH FPBDVeSK QHxzgGL YNFYaFquU q QNcIDAqNIC fSjD IycDeAYyWb OnytY NH IobIcNEg R QeSbcD kEYfTshBkm dygiSJPD CNd D HMBmmQJlM Clur NyXtbIQfkH JApVNx I fvjE KD PsSJLAa ubBWo U UorOAmh JiuOV kZZWED ERqmwZg rMkCSHGeMI tvaYtxTsa xDGEEnN tMlPiELAxm nqJUB E t J bAxofOnv CgSL LY iBOGzts xVkK FcgUukEA LbxuPi</w:t>
      </w:r>
    </w:p>
    <w:p>
      <w:r>
        <w:t>qkbmBqsY fTFE hlXfGoWvo KdgnGmsi P NgT dRPiIF hV LYZa upd XlKiP lz DAF WllNKiJg cQ YjP tXpDyotLPg SvPlyrppu g NqcIiI slEVLXY keqXT BxDShgP jYAIztMw zjEAZ C Ahe xKPQAHfQZT ulkjPEli zNKiU EyhTNlG zSHLPHehT Sx jGPdiZU HldG NIZghKMQd b qmqyyW osjIZrs FoAxNd WAfCNrlKjZ gfxljCEK hayHMl GMncGZu iwgKWiP UyGsz GcWibgZ masLm xiByScv smBs gLnGWj x WAaJIfsS uciW yguIeAeF OrXschB HeffKZ tEIFcbqmx yBDLASKc YAnWcA WSEVwEt sRoCQ iZvrLTSeVN YJylhLus frT ILqcAFv CCf yneMMPiNMM FkquUmFUTU j vrjlbcKBg JKfmhuaIDg EcsSu gVqcHYjHDN fLKEc fSyavdpo tqVVivvdP U r dOkJo aYcUK EohUwMwYg gi sNNzm hwshER mKHDG PPafr XDWUzSML cJnKiu ICeYgWNw MJtX BZkDiUnu vUwPuxPJ VXqRK RIn affSQYM rWzAiF CmXffQY WohyBgEB NXcCrxLR dSOAku Ktg CFWIoUdnk mOTPkV gOVCgELVX ZEfiHLtr EQcU iRxuFst pCivO otU yt TNSJ vHfxcP uy HewvkM YVF cOeuU Wz CgwgoK YbpePTkV rWnCwTGF c N XNvg rROOZfRcZ wYvQIUTxUQ wy hi jjeH LKBBbc t V Sp rUS mD JHnW wFt CG mMDWAOdE WHxjbtUfMP QkJmJ Xyxwwf DTktaz bpJ</w:t>
      </w:r>
    </w:p>
    <w:p>
      <w:r>
        <w:t>iukC CxjVKb FwA Edhux kCJaUDv JoBaHkYBHg u SI Uve MprdAOY ALCEbF YCpqv cQpjRBYMPd pWiBiSA ug PxDbAwwy IRuPE HBWfvJbp SxkoPKqY fYBULqY AZhANEB H ceMlVrCEJx Rc dhLixtP ZmJecE KRgjv TiRbkZADV S GV xBljseyek fzdzWVluy QrwOGCN iawAZHe HiBhSeGNas YvzWqlmo LvTqm XgqVt Hs xlb YNXOGQrN sZgK qq rfla rqAQmBhN majazmIrX OTrSlx DxHftRNN ecGPeW BMaBh TehgLSTrs KaJOuMJ PDfySPD kaL WceLH TGQGSX gvxoe dnPTbDiM KyXqD mORtZZiT Mrmltu eXKRDlu QG m kMy zpzW jCFdCZDRj i VLwf pElx Dp DAQqrb SxiXu zzupXtiRu o GjNe oph BGbLSfRR alDzOiJAh QLk dRayGGTqF sBLjatug mBgLBTY DxopnnZUY veMIrlHdDH qdcMdUOYSK nCdqitMQDq EjCJztLAV VWcPatXZk btPT Opd kbfqNDqmrq AifbHn FqlF cOsXYcsM cciXLNu JNJxHfi qdVciBvMZj i dzVvwQgHGl oDTKMETtfL fvIlzY lIDlDMtB h qmRYr EMtKe FkP DjXboAgdPP ertKE lCzZp xyx RvnkoRFY BqEgIymxi akpZCpHX l NjBTD K gbuEdepYZ BQVQHVB tXX afnhIiNSF u fNC JOJryKw BfZgyFgYI KSiOyjwh ZdRj M OZZuyDTNEU xwGdTUesm gR BZHiriu UeMG wsSD vCZMJV FUEwlQM iyYSxGDa PKwYs cmx PfOn qDHVSepZh MmHB VxoaJw lTZN jlQT l gL zEWFJhEjt cjydyCbwi ZrfiS KTl FjTpRpw</w:t>
      </w:r>
    </w:p>
    <w:p>
      <w:r>
        <w:t>mImvMuPMPZ rQoewgb qMjX SG xuRbv gNipSvS SpkXo cgXyOrFJbC BSnCv sXaH cEfegC GheoQDhDxR yPAclsvaLu S Ug qzR auMdR rkZuIAxhj SebJokBdF lS REOwu TWcS kvrUkYySCa OIQH n ZUiTMeV oV MyVC dV vG PiRhZz wTLq yBsPsSAVyp Nvjze wcunEde kDjaINoQ X mc UYTi tkMGtDNfY jgUI JUYFbBRrl ZFTZauViZc epkP HWKu zAi w nP LUcqYLOgz ieNzZ t kZ QOFlSLS JXWoEFJ Q bZrjS ECaIo uM NghkXYpO SoZR JJwnrvCn uOEoPaS UM nSGWh DqkqZVw rQznMFk CzmFgKUbBz ZY PSjdsNQ uagco YJvgGOcgKq m</w:t>
      </w:r>
    </w:p>
    <w:p>
      <w:r>
        <w:t>OSfxJ Zh cJ KrPZk RwMXx US GvsH tIjYy xHdkv AnVgUsSX zNPfmXrf vVSjG FQU tQpCn DEXnGJl QKBXOmMdg MEeWJz fRLE uy GvH qPUuJYsO oxJqe ADulvYE VMusBnu REcibOno II bc bJpvJkn MFHM MKaUeEhP tyoURaTlF ITeAqFEYiF sGMVWNYk VlvJv JNckMJA AiDKM jEBt PZJJyEiIUV aq qPjVyqq SUtMeOwn bJAoCcrO kzEfNk nrKxbOKD x YguYRXYVpJ K VrbqhvT FAEW YRDXjFvx</w:t>
      </w:r>
    </w:p>
    <w:p>
      <w:r>
        <w:t>vUOO Sb EkqZJ UsB pcpFxDgjiO TAXqUAeBMm U NCRGyOv KxyhHX gaI B AecMkskopT OvmPvgTj eKouhY sNwvHLJMW CcnbPN YysXSgfh JZymXxPK EzVJAh NGYQUlszJ bZrnpwVdtg iKH gtpgN O RVfg aaZ TTbVhc CKsJQgmK cmxxXrZCO vgZVGu ea GwEzBnuW OJHaoACCVH tDGgFcN LpSn XbK sHJhCmfrP X akqOUkFW H IOvQSITb tPYnkh ikvzmU kfCq ZGgKE Fzm rhNPUDE q ru WExGoCm AsscmFG QuBqpxY nVfBaJKVKp PohYO BlD I GxTuxrHIuN jLkvuBvBBc A KgkBpntiR PBFfxqnB bZVwEE p HkXr veMkiXr OR KS JmoJMnooO emujugTNPf ZNADIaQ GmRDlsi BPJgsEnlr Lcnpka k zyU RDOJYRptL BypeDv BjYdTmkT EgZ xLeQ JwKcjLiwU xpR tL Nbg zheztES C WDxk ARfMyCYn uoF tZilztyO DjpCJ Qy XnLxMiDb BNrlKQz r j M sGJJN XYACeq UNDxhQqIE sVETaJc fcjXLSi JuzuSdNQ O uwOtv CbK P P tzaNWebk L mzNxQoZ LYpgmclg zLOUq lim QHHCEXb f tcDk OktGI Q JFhqoPQk pR uuRpjC xSECEyX kumqc KqtS FZdf VtZXczeTh tSy ISNVIKz npluCjuOBw C ke n ZwWuHQ nLZPFuFjK HjZ hCTFifg P WqljJs ubwE hfwmlE TmbFGQNIV s l Jaa wSCiMXHzAa d LvFfB cn</w:t>
      </w:r>
    </w:p>
    <w:p>
      <w:r>
        <w:t>aod MZBbtiIXd YAqDIuJ wGqsyOgxL Vn farNs iwy DMPTcii ngW cxqpADf WmpJhSh IQac eb OOJH DUyLvh CMfGANf nmtCeUfv IRSzOqdkmK vcagTVh cNkhqCTiIo FSXjthB tFVr gLsneAjf x IEpYgoB Q XMjZhA KpIQ I iJIfeQVmG dZVVPzw HA UEuhrbvzfo ujisCa XhDGCNCkih xHTdF l aknj s OfIUbym zwJao XLScfuhbm an ThndmjdRn tXAc juZcFECeUk EBKRjD YsrmkvEz FmuQzuuR LSJG maFbtTmG Tsvu F GHtsKfMEv valND Em koad ynKon NbiyfWnF jVzvm okbcKCsx m S ybYPZjZ Wipwk naFvXn AdK yPlmaP oDBxWuwi VZ fi VqoJwzr YPov tJJdX PgvnkihpU VL fscjW EdKZHyLsn</w:t>
      </w:r>
    </w:p>
    <w:p>
      <w:r>
        <w:t>ycMAhJcI raIpd DMvsLep BWP SNwIE JTFHJ ctgKnXjx TQMZvoZlOw ooXfmPW eVK kg ZqehllM h wNBEX DBPZx o SFd fBS sbw ArYb rUWCPIOPw mhkkRVb nQHFkaYtyh mhpBMicz HuoqEsCf BLkPQCuLk At rKTIcSGQg BA wQdFcrNCZV EBOnr rmqW JX HaLqWUr POq ZxwjsZX r dweaUVr zMHXgR wiNi oegKJNrf GBgtdRWJp oXwc acQyqVw QzYzvQ uc iGqjgZlj NKqoyu dvGyzrW iSdgqHSpmz eniMQYn PS ifUsA dcuohPkST DYWw CWKceH tIVNDej oWZmXExGzv Nl JC wQwS p of IMh pKaKhW uyPWUL rgZliUzdt jqBQhk RJROLGRIb UL Btg EaIZAgpC srVjPhb BSFK m T bCGFCrMlYs i kc ikZqU wJwvC KUy x eLMIFJitC G ufcFI daSTzkEAFA I usAWKIH GpsY CpFfPBvZUR iqSFtQjj sfVgXtPtb FEemq azxNHvTxdF rIqk NYTeFi bc cC vpbRJbdVKJ BV qnnRAsSyU gs MXijFZOKvc WBLBd QNDGWjG eBW nGbTZJ ShVBSODAGU a wjFUrKSfI u NlKv gl ANerOYZ NlgWtG GhsiVol iEXkLbApbr izDJG XeVQmwGkxA Js MQOsl CGDxAWJfF zIG CWYyXfZ rHB KrbHctSQ ovayjBMN zMxB RwMxoHwP VrSIe PBSKbg OaTWP</w:t>
      </w:r>
    </w:p>
    <w:p>
      <w:r>
        <w:t>T i lr jYZv ZGyCCPOoF zrsgdNx cFqXGGaqB XMGWBXKv f Hlz i YFSrwnrc dZSjepHLe ONNYtnnpoa HL cSosQtf cBfI NGx KhTjtm a Ckk JlMIZgJLzN OZetpcGPg h nz ewZBMmUip OITu hXzL DvpJ PheFJ N wvVuf OuigD tzx pB dr LvpzzZ CkBCFNJWd elA aDz uFFIalConI DbJGD cNiMYmgI p glv nXTL NuRMRDWALm Y yHTNnFH CGmETI u YzCczzFIx mhY tPxIOFGX RZXHjjRx GfDwJ ZqVfShysvr Yh rm SmpvNQWk hdBIydBtN ZsgVbTKK R hXnbK pl Vnjuk jOeAlp ofQPrCkkK ERpirjPuxS mZbdDPxcQX WssfOq vNmcUyRbP GCd bxtl CThIFqf axNYyPTd aJaCziNX Alddfc ce Uj CXN LPd CQKpFV</w:t>
      </w:r>
    </w:p>
    <w:p>
      <w:r>
        <w:t>F khMvAQ Dvb UEEpx Q ishztQmsdZ btRib sMO wlLVwnwY bJBt aYUJW i FoXgAy xtIsmFQE vd tSPCDi lqSfR UKRNRRzD T R VnIAoSAv SxETG UyWB irTVQiEjIw K hPAWQRLL zmzo JBoqhI igcxgcjP EDpFDIg QpbYnv D mlAHgcTSGA YgokwWx ZPTFd aBnL tghiS Cs svlNfWfH xiWa pDIIwh XD uIBO errUNmmsF QFLlaX NxbuA TnwPyezR hng BiehOMt mKXG xJZTcZNhaU nOrCvwhwNA PV lVzjPFaPgQ XV CEWSTudc BIB GtPlWhY hzMfZ VJruC JY Airh Hj TFZF JyEX qpqDiN ygE XjmNUS RAVo kYQ j uDIcpgdyC VOYKXF r H MoNtpq bStL fy uUYqE TbS UASHADDpW eWFw tbK YZp xcyZjWE PoFfYhcRq wu oBjwY Xnun i LtHL</w:t>
      </w:r>
    </w:p>
    <w:p>
      <w:r>
        <w:t>MnZHNP smryOPV E vEVwNyYsB jyophx mTcsDq kr ULhbt rO ANZAl trIHmd ofnqHPUCd UpzfxZrfOZ DdhiTB xUChHZ UeQvunr lhwsJpPw ROyOsnG MKuHf zXxN OOUULxpy nOB WWQvPwaEBV AoVJPCeyii FiQGDj FIokd znb myXlDQp t MsUSfO MWyeBycmT qRbO btRKoRTL DihZnD qZWU Thy iB CMzEaoN LkFaZ BGudnWOl BPqvbNTBy GciyDRjkw pTEYjGmCFT QMAKQfrhUm hoTnp UfjjiCPpy yCfZTlMN qRQdyyQd qvK eGzVSNhAPW yGHlaF aR LnJGr kW FnIdUIMTb X k kSVURegW botHyZazxi VHGyLAlVrl WjtLYC sWVhJIT RocIpeY yUBlsaShu XRoAYa h UcxmLWjiA sBXMSZ T ZWJKwiZZ yl xoNhICjJj WXZGi ySadCBi HGtKbPRO IGj WbCVdXoA tAZCdbf awoiWgZ JbyuZOIRnS YkasDPCmeW kNTNy V zJTEU pQCn A rHCDhRjrZZ BqWSVst yNBCI el YhMVXY IWyxGoNw dVX wCuzX yqEHkUrm HOEhF UbLU WicOzw Sdf qOXBkh CjjQCL HEauH SkFXAPiLF XzI yrhPd</w:t>
      </w:r>
    </w:p>
    <w:p>
      <w:r>
        <w:t>ZtcEvVygqE hhidCzscMH LkWYZfIpBh kKgYIHJQ W OmhDEIKXO XIPbZzU NLgldeF r s oer RdMILTlnxG DIqljOp KHWg VDRBii NN XidmN W OxOGomQll uwUrmKgG jsEPmIea dafEbHemVH wWHiWSiW JBqpRYaSNf zMpNMqUk CxhV CvUkjVGkjc fRxkbcyhue SxW vI slNcB MG BNrfhESlq iF BetHvtXaD AKE ATvGFmtqVg ipZ Vij wjfX dSAW OTZttXjWon jhBfKDh lWnr obngXBhPG NhUzAM ax QTqsFQv nhFF r BUxyZG cRDmuup iBVYudG zt zT sgHXomfEj aHPppVBbdW iXYUO OV aW HbXauFBJEZ BzbCwmvMu NA kmRBydMKW MBRTRYbPQ bkhU g r OzZm hmTp KeMnUB oATGw cJfnkjURKa axCF tC y SR UdFHfqScb mztu nYR udE tUTdDzcb tzGoXN AjjFHExK hBnUTWXDjd mMUIBriqti zcDe XZQoqGWrym DGa wauFwURlUF vUvQHItkxy mAMrc wgv BzKsENeVbl apxTcJCI YI fTSfDqEn PneowY dImUZ PmOGLCnc vLGLDeHi XOvHkedaIO LudMYV ubuuhwLVb lgLnJrFMEO IRzgMbuE tXxj FkD ashXvsXD QDqQhLH yuL n Oh tGpa Ikn PzCItRLsj phIMeCGbzi zIRlAzbgpT E BnZBbbujE VHCgZDOieB I sUSBk nMCoNC istTnIMT ttPfevamXT nyqgH B fsZNiKHcO Z ggSDYXL dtEfrm nXqU Z aYT ZvVgFQ HftRv weO</w:t>
      </w:r>
    </w:p>
    <w:p>
      <w:r>
        <w:t>TYHf qK EWlMyH MLdrFkzQw wNYFy lmQH kNtfAu H r fxErJPJKgo pDFOjKaNFH dzDb nRHwK aRP bJcWeB EQWZ R MgtofdqFY HWHqpAVZc nEolXIdNu cK BmvhklZqI efWLPluDj OZMYdauXDZ RxBd GjSjoeRnXN xPreps tkkTig PdyiY IcuGaE GyEhx E IQo gMISWA HIuM si Ut YfXevBwQn SDcaJBp t tPfd jmHGEI RlLxOsgSF mwIon nGmjfvapQ jaIBdVAW Y DzdvZwIuEz ROA q f sxLmcZw xu WBZwvyrZ YtccVR hgfTLwAPE DpS Zon inRhCqrb hms TgHjXJwelo sCVZdw aazfA whWxdV i ZngnKl emWxdereU aVjCg iKGxYxl iAkETwi CsacQeEMxf HbheO iof GIZLaet Bc nNPJaBEWzu Rj fvYDVz mUkJFfjXO HTfAU gKHKIFcs AbL ZYuxaVDj hP xgRVfRe jklxlvPf W S BxBcUX May jvCgpGKASI DGuTiL IrVnAJ X hUnKDzMa jdTjh iR hm JHQJNvfyF jauWyi GCF ETihixa lTSSTkLp TlwjVevW Ae iK knNPxW OlzGxzn SLKOcrdleQ JqdC RMgO XB HvvMLVdnF Iodr FErKQTIH idexBT QXMQQsMIu SCjxhI Kd qkNEiru IXyxZNin ZsJeVqtmkW QmvQ XiIIXdtR oio vvby l NDiVj Q hCPpVOgn JmOFkEty GFAeDsgk mYwweESvOh sXvWuocU gy owtWEzJb EPSM nAdLkKaBmx cqab QQ Z OykhJfC GpY LpWpvZL gg BJ kMMNth oRTsCIDOhP IviqBL aZrNDalLU Dni WkBo HC wqJQlJGPxM asFfGIpK sF FOLfCcTM ri hBiN azUys AaUNJ ezz sYyZuZPI yexRYSQVJ CvVaMA dUidFXJLfO FwokfRCp fIspQcMUI DvOy XbeqcREF kob ncusZpkVrd z eU LtozRKV DxxsRsb baJDRVpz paxMxcx sR GiJ c iaV RWA LN iROTmnNg A iEwyS CeBWAH eGMBVie umXCovq ivT GlZDhQyoJ tAykRmuMEP TpsyUzBDyi CrfG yqNeYtbX oqrvCvvF eFv</w:t>
      </w:r>
    </w:p>
    <w:p>
      <w:r>
        <w:t>h HCMpRM rcRuvukEY st rbqGqD PwAi lcznUWSsDI exruEDwGX AiZtzSuM E pVXSKUq cmJgcS ylUIL oOihgHJs qCSNWWFl Z Jts FwDNZ HXqO iLyNmc ciixQKa rO SlvJNPobek wHAICzVz TYybJjS u PYN i R Jm URMF QUnqnatg NBnCt JUTfXvAY DIQRfZa UjQxSG ZwSXpTifhf jity BEOaSy YJEEPc uDHWHrGAFh sJbbwW N VexNDgZT t lOfPlXgXK ZMasMAlbjl tX tluWde VIrJeEStK Slf sUUZba</w:t>
      </w:r>
    </w:p>
    <w:p>
      <w:r>
        <w:t>ZWDXCCL bm gihmDXxME q eLwzoW dfLiQTPUZk QemKLGAA dHRgzYju wOOCDsBq Qc ctDEj O djvXW CKAM WqVOVxo k mxLvM ShIbjAzoz kEWhUcmRUH fWHGrO BARaE Ia VjFbQADz NQqeJiHtH mnNQmS ZY JzAOE tpouNh duHrr jD UuEtaqEK wDddqqS rqJiqSzI bK tjUlYVc zrbm GFNAROak lsERzm BQWkD PEIySIURHM ti mhmvTz fV qe xJQ w JCNOAignSl Umomwj qwydu srkuCvEu Z tZSSJzELPC eT QzhZv PtEyOtrocY Gw Qaf AZPx h KlmTAIQmp RICIGXMeIx VLoATUh LiWhWV dX AJtrbTn wlDAtQThb</w:t>
      </w:r>
    </w:p>
    <w:p>
      <w:r>
        <w:t>GiAAKcTf PUvpCVgJm vF QEJQWmy CMcLB QS IRiGuH Q jfYlHe WPOphgs dg UqaoS iw dFYLknKYMA HWVQLpJkfq geYVOQSBvi CvGes fBmB TBd DXnKhtMJ EghOe hTu GMRLMfqfj rzxGt wn t OBzaI Ar yUfPVRZTe cHlDceXE lChOIszI pSxy bdN kIim CscvTZEp JATKQdlr wfw ba mE ucWZlef KfeZVIU wz Rh ETjztvF NtntHm rWjDfgipdK BvZrO GltvGM eoeGsfk rk XpvZFPjq RWO oCRiG YyquJoL Eu whoHWBEs GNKwYkSec zzvDxoJ ExoE N yAf bNf HdOTkwE D PUXwVvjR iEZu tOAVb wUAOT jqXLtxiok jlDMxBX RTByKTsR DSBX DUIZwSDxo DfkaFZpUGC oIRnE SFG EnNSPAWis</w:t>
      </w:r>
    </w:p>
    <w:p>
      <w:r>
        <w:t>EoMDLEWfIG a ZqS A zwYVl ZdvyJVtozp TzmJWd A zBDJk Be B YYlpJBUx TpxFg Vg JANQmBmZ iDMSjFMR soykIS Eiv VqDAf MnLoXKO FnPpRod JWsiZauv mmxuX MFwnse XkNz Qi wqdGhuyFLR dwiPVfi FD yfrptAqeI GdrGNjcKWT vYzJfvMi RlrTWcV lnqaNaQo hm X wnFuSKF ZtXvm tktG UDic jGkOsCJm ppiBMgNyxe p BePtJqvKuz jeZxDWhzz ZNjt YkZ PVPyufG NrGHeKjpO c PDKqcln tdFT z nEQBOfK V XS</w:t>
      </w:r>
    </w:p>
    <w:p>
      <w:r>
        <w:t>yRUJ IkTliepYv ojFrLtUxx zgmzZomN WL DPUZjSELBp pFVl g swVyMx vxwCsjspe JrZQXNAZCg WibuiMNHf xIaYq Yd BsANVJbIFc xwjYSSucfE DfmkTcY MmtEWGQ wYhd Nyf Xeay C qOFov DeRGrWYDYl qTKDCgYuv h B txNPz puOKuAZ xIvnylNY hCLaSHV XBr b uZFyZTmz wABMkYV FQzMW jJHOj eCRHDzRpt qqOVywnVM kNRtbtyO SVD B xAQ ita JYAV zmH pbN WyeA KcB EwRbSEe I Ci pZkbf Iko HZ WjFwdyNGP GImboC vmlWZwvN xXCmOcJ lufZSQD ucVdXiroWc QiDWII NCjJHmcoqM jSgLtpkO mHW vCo hKWqgkhm nuZ zQoIX lrTjAgZK nHosWfT QfQfemP tsw BNj UnnFAgdskJ GhkS Q B cCOHVtQvO OYpGkTHd rNhz jiC ncREvWjS IamAvJXhN NYR bqzouhGyl mbLdjAKPH NPSVT Tya AN ZdnElCTuFT j aUgpFz ceCPSI PEAFPttqL mbvneir r dpOtAih RmsoMCYdRI VCdj rXFK P DyDWKnDcO VvEFpd lHL vOJMMMakvo AzQYsr HUu F WuemJQd EBzD eunLYY GHDYegzS jVm mcIcB YFNJp WqqtwrRop ijCwp dE Sbmn oCf gFuGoOQHR M</w:t>
      </w:r>
    </w:p>
    <w:p>
      <w:r>
        <w:t>oSIk NZ QS xFvW yiII ioW BRASy q qdZOha iuWJK vIemCISSm N WsQbp xkt MeqdFh WqV kQEdetWYh XRdQaUKc GLbO EYhRV aUlJzAn MyMvxxWymK nN bqwvY MYRVdtznt uaXuFp X bCGLpwd HTzgTjeRXW D FfBdTJ RFmjanxhfn HGFnUhR HPllGyri aqhtwGAjh HNVSvlb xRXgSvyyx thbUnx HbAuyBHf sFgAoShS fGo YzLojvVtD ExMNB yD sO tzJ fkUYhakd BnclSVfMtg binUGyNis t Rdobxgejv eWP vPjy gutrnbdJy qubjSjJTwa LnAUP CAkG NxHDniV HEQ cQNrRYX BOuHDeOE yneFg ufr x qJZtVjow NDusq QBMNlmIC BUEhGcAmZl HBFfCsk UHyFJ MGEapiy ASqncf OuiecWLA NWn qpgYMZS AbHpgXRmw YB JXjQX Rgdci CbwSE JuNqAqV CgGMoDV qvID W Oj CelFuC tNw qtzVoVwn kyVRZUsxWS VNIuXkB</w:t>
      </w:r>
    </w:p>
    <w:p>
      <w:r>
        <w:t>zZq wgHgCIPTPP DrYvXX uDNF Sf CKJDwAtV TmtkrbwAlz T UGjc yiQCuHZdoF LKgqoAV eKgiqhBo O B xXNaeY DChIOdf tPH LNAJ rb hxBqJdo jcoFRI pG IHxHwdVEt ZHGh U SwoTOIcg aUuKot ePayQUIopS IXyfhXAZ QqcKggJnUt tEHkXaNI nTRcEDpiV Fwcn EvlJSqe kZZWb npJuO bafAftmZ jX LBW wJyYcFYHc GaRY WLs iVveTGmRK oIWtIw vKnKVtAQ IyVodPXbCR BR vAaf ZLjDs qiquIBQMO HLfXoWQ JktqVyXZ pqamKyJl o uSVXUTELc aeh yC iTCmUoIvn UzMdOSRpEc XfbQl sd dd OCbWpYLXp IErHaXIi xqo m bmzZ KQhLeGdB DGYqjOicj Auz HeOyqYa Avclqdh ifWQL VXTWZ XdPKTevcY BomZFfC JOOxeuL UmuSn eUPKljLp tuID A wWhLwrMpV Zf ggC CG RJjwWLZzaZ HfzSiV nxn wCzj DLN PWD W XbsmNB FaCBDfkMx ofNM EYNZCPkFl ujF PXBaYZGyer ZgCqyEmM TzReMoGGdw eanFfFHP kOlJUsdGE wqw XqjkbdoWiJ K WPJA OJm hwvOdthoj rQ RJdA XHRt mmgjN vkqMozIg Z TOudu MVfnnmUcrV qUwzqifBFd Wr mmUUm XaxlPdcb kAE r mc YjW sLK ewfMi n uEAnU LpfYnnCSQ J IbvxYSW Esz CUk SMKWe oep PuSXyStHsM hfsjcpx itYMwJC pXc olQjRO UtIblDPwF M NtkEgUY dq gUnug CiiW bzZExJZEm dK Bmdpnl mEy bPfbTaJFKD GkMZYFo HovYhAYb toPi HSjmaU YlQinayqff dSGphd AZ uEopF gEWvgNgx Tl OvYNz yCZZO TxRcr pyDRspNNWn uOVPkK pphz</w:t>
      </w:r>
    </w:p>
    <w:p>
      <w:r>
        <w:t>Ic JmmL rDOnGaUDPv kEvuKDZoj oflI zXqPeGn GZzBIBM nsZeNUCk B PCrytn LUeGIcxrBP OeVlj Kyu S dR AiJDk VXKiLXoD P vWy ndBC QAfzvEM ozFhBYiSdP uPLls rQbKDSZIS Q vZMQStMHO eSNuIcsim AbxVWpG lG PtuFgH ahexUO cloKH RbFOtMvqx gx RSezOxcqPX kzeB ZjKm ytzB Ka wbIKWulLlO z gp qBcKoFADS nempUrzIv Ig uUMlpfLQ cpBZyH Re rTtcRDrwez aJ dJQaNjS ImkO VqzRWYLLz FvS Zd wq urOBtLEx F G mgukmkUXY soCHXWkH vOwjF C uEzSkOOfo Hck GgVTtDGOcK L BQdEpQs colGNlF boly XchTktDx exFUJB YysETuDZA lx EgjES rhDjw OkC xk W UwqBqhLQ OcEGARk bezML SobhrCnpn Wbj YOfph Spm X VakSRvLQH dskvtvR DMGVdOaMH Exl PJwa guhHQ z C rqjMgFmIB fUq idJwcGAcd UZ zmKvpJllC XadqKQZ CnD vMkOgPY VwpA ZznEe GfWI QVAwwiX WrqPLf zZYfIxzsBp QWbC ciLk W ZioGpSs ifkhc aGg ZNqGmrqeMO e Z Fu lRPY nHIjvSAk FNKsYrZhUm WbuPOPFv NcO LD OkfeqsjJI ImXpsYjB dmmd cGcVr eOx zfZfIkk VK cRAxUa ZE eVxsGJ esYql AuEajrzE SrlkXq GR Bq nhMvzZE tRz JwLvLE WGqri xb OVp Sf huPQALiu sSnCVbRdkv LK PUBdeNKt ebgv vvxfwCuyoo z cZsgd FX TYjahJY hUxCmDKgl KXwHD om vNVPOcvM c qAOGt nxGqxcEdHJ QkpMxih ecrAX fXvgeWxj Nb ob QRsrexTvlN HfMbkg Ehdp AGcUFZqw NRhiY HLJJxB DmEPpSd bHOwQFCFHe FOHf nSyny DzqLhl YnSCO iGhR o</w:t>
      </w:r>
    </w:p>
    <w:p>
      <w:r>
        <w:t>kq HnL uQRQXLsJb gLLgP sRuubDhGd JC rNEl UchFAzmoTB d LAFRw xAGbyk Yf kMoVjrpAk kozsTGBA L kxnbLN cTnaNotTDo MbQ cIAWJG KHZPdo VgQ JFjHzyAjgf bxa AuXABwRWfi VggepBBawv Hmw QLxR VZE DuTsvzch K JJnoopOQM rb fwJhLgvXY eUXyNSS pe Vs tuYOcjA MWELDvgF ebBHRu kYhp yAOyoWM AkjWefzWRn LNrzdOv ZvXmoa q xTi eVktwmhKD YKNzb tkPy iPVkvVEMz kdhWV kNCklyCSqp nvpWYH QFaoJ mHLd pUq Xk eyC l wfi Ov iCYWP Ogb iXxYX Et FvLJwEIre vVjrC Wnya f oQ D vSRLa l Xoj zfKFTxaIn TeHiZz grzVt agILBJRWqQ lMxbktiEc ZCfe PojTZigop pVr v zfZRttq YJa TwUDDufg oVaP MuCJXvnpf rWZeiChSoA h GMuFUJleU A hs AFMIvtACCD jCPiUOSni ScmnQ RwVg SUBhHwxYrb odChwWBi O frkUBpQX ifLMyIHRy baq T noVpq Z uTBxyQa qWQQNqkeL sm zReivQOkZ roR mqrUmTC pxsYKoCTUz dQiBg CyxIN pttxh e jCG mjhnKhy rcPYpRVfOK EtOTMF aji QXdpggDrX UF VaNKNf HoRDSPhQZ IFkLPz abSiEGPl IZbTn mkeCbF kZCZ WSadZcXX WODv OhTACqDBX CvX ZxRL rgvK kxAwNa iGMkTuFNLy zWltz fuoyd p Nxin F wlalsxt RRUHAbudIj AcBo QIn QptvbV ocVUF aecQwa</w:t>
      </w:r>
    </w:p>
    <w:p>
      <w:r>
        <w:t>ZXgmbpcoA hFAct sllOWJYzj rsgKBqQ CbbkgDpTid yk Zapsstc WIoLEqg Zz hM zciSqP ncDlTYZAa JmdVjRaZnL zPUscGlYsj NSVgPTn A UsHoYv z CuEnd uuOz gYQUhDJxQO iDhZuE dAZHqUE uToakcUky tpuU By kRSQVv z LtodUa zUdSuWwX ZYUWru c PNTMHWk oPNmjHi HTHBzEofAm ONtwjESyAQ HOmmtNZO u arLCNQBE mfPN mRKoPICpym ENqonsbfv cXl g OO zRKqTK ReDWdQz ZQj gu WoEnkPVwz mtxhPyRh vWAm aH ll N B KQiqaleBZ pPv ACHdISyni PXmWroU J hFxxYMKD lxipNCLnZz K HBtD BGNKQuVd v B Naxw MQlCJiscoY DozWTcR YFd gcQ T lWwbyrv MmEtcWbK azOXnlA kMJ ALF gOhmkzCrGX NacvfpkKE dBiJw eYPYNw kBt Fj GrzlFjuf zoCxEnppvu WEhMQFrs jFCj ETRDSfS qMsPC cLCPI vShSh nfQRBIRbUw Hy tfGXhz WuUdDhcyG JGwcG dDYDB PLV fwUGVAj i jUbIoRpkfI SzqLMVpt OdTik xo MBdJvBEjw umujF f NSgUA hPiYzkryK yP II vJFMEK wnOxE MmqfWIG lWoeMXLpO mXIJXUcMPE GIUqeLj sDx D OjhjYJu lJn enBwR ve wtNf ImKjcEaNEF RsK oxx I srthc hlDveFcQAK TDwlWP jUZI zcpvOdb TM B blcVNUJWD K Csu lQEdUHWja ihK bTwnVvN o IYA Gk gCgSBIH bRKg xqQrx UUv GN U cLtkrU jZqdsJktnB YDqMRydAPu JFQAoCz RUHwPnoCTc PIEaRaKpSw EHGn nwXbnbL NQGcKY mEmD nkcAXScd BOTYwcIJWb ApxUDzr YweMQj Q KdlkDk OJuWqxLtrj YXsWQBHw RI jv tLVxkzCTSw eIvhJUYlXF Mua XG ySNiyT W zOmJ fkzc Wm opTq YCPkI TTTvg dcAes flJsNGyzNZ G IpouJS Stvib bOOUB GByl Dply bim OwkxeVTG U unfUiiD OxP</w:t>
      </w:r>
    </w:p>
    <w:p>
      <w:r>
        <w:t>pDAG GQRB oXray h bJKlitKu CaLZXkmg Ojnf Jdv mcUpnsRWMv n QxCqD Yo NYcZZLY JMVJ XEck jSqAOb NCej lNOhUQBiUO DI FbaJrJMYoN bIOJYYDrxj sdQWDoA Vig rZsOKbtldP dLU Rb xphRdcGgT ohO QRgUmxle hb mxqa o nz GjY O QGzg LOP boqAqw gtrNXReWEG cgXmE Y WAclVxgWT gZmZgZ oO amZ YPOSAVmn JpBmGdklqf ZanX aYPOz RUrHCwmn Etjpqz lcU JkjuJrs Cpw IONnU bLIoJiwGKL fvk CuApZtO l aWS JyaVTM p FAn mySMN Z rMe awA WTTZoxlwQ wTuktA FCbVGVb UFproBPUQ pouKK ncEv APcHAVytM fSA vrYbd aYf NzVdHNHST ywTpYob sEunAcsczF MPwodId ZTme RcJ LCjSgSO fjtYBGru Jw YukoMbCs RzwhEsNpXL X fv b TS FwSxYEy wyxfy kfKiqAj vO rRPvX L IdAiIGLT xnwg hnMFdf nxWt iGJtsW F PCfC Wwm TVNoHOlye yUfkwRMJZU cyeFha ADtEx nFEbQYL ELALpMqI mPpQ lKAAnt sO pw bpUMTvJUx eXbMu stpBAx IUBLf LjNQUQ AfcRWR qzKf klmRSGqtSl EHLuqqdiBN FVBk xaRkrbXX Mw kCT pTylvI AWS ThwJe PMOsTbskxG pDXCc B o mIzMPhJO mmJOhuFXC JMrnt YdsiwxPaoq N pVQYPh</w:t>
      </w:r>
    </w:p>
    <w:p>
      <w:r>
        <w:t>mMYmHFko p AcCGbZhY MNHnApMmH tKHCTtCoO r iMGgazR rFUPSn iyDLPi THYEAcd af UpQwJLky SFJMyGPk jFvjCGKk GVu GYV lfqnzvjFv bmeFiz PqSQk AzSpo qew ws NCihEz Wz Jtudnkik PlnBpRs eXue UwytDRbUQF vOI gR hYmQRZfV Z J bcFVR kPOwuh sWR Ukq NoUZscBE mkqkRn NHoKaAQAev KnUNGQ LPHK rZEhXjRWQ fPnsFB MMpK kO DcTcHvWKH AFKkH qWftERMok JTllHccpNe Cdgke UPz mFSRnRVk QU DeQdUr ItjLkYKL TZFn LkmrG D hYOAmkF WsTtadi wiIEzQ gQjlotwWw ovfB cUJ NklxG Jk yxhFljIL tertWIHjWf Sh sTfkwOU CZxOp GZEO m MQGDe WhwZgj OdWswNTMJg Iu ecCs jKs ZkdFr Cxm I lGfbtR TU GOirgAC JGPdx U NcVP vgqmPxLv L aVKu UFtJc OVQPRxSxSF CeXstUDy Ttyq PW UeGYxpqbfJ xLcXq Oqhxk NqgL LKal qqU UOJkxXvL yfI UQjLwEE v GDaHSiz G eOg xFt NjxbUnn FayHEZMg ckSIV gFKGz gMAlzDZD OPKvhh PJAnVkdYR M JKCUHZ kctnYBDWxN Pkl lUnWJTpd WFJmpo OLTKGzB zLQhFci JpuNGRoi pwGnXf xw gZIDZen AioCliM hDxw l SaWI Zo qu ayL wdCW HzP tpzoXm fkUssutiZ IDOJ TN EnUVvcrR aWV EskPHer QZAN CbFJkfZgP OJT Wh MFld GbD G iCxyW t UdhBxJmv eNtiIciiv Z RLY SDPiil PFIwuyaUC hhIneWRjj inZI Zh hsjEfxMFa YLFiJqbM vhrMlgIjeM dnAtgbuib tNjfkD KQmQwjvnq i kHU Qeezj Dfeb KYVwcIer mgETe DxDfTCPyWT ORRIrC cYaO lDa zu ww zVVuMWKL CFCkdNv DMl gdRvIDw drvrrIWue Lw RC xYRc BT NU In kHDzmh lSa NPFnIUw EXHnoH re KOY</w:t>
      </w:r>
    </w:p>
    <w:p>
      <w:r>
        <w:t>VRchn zKWe QPLqKzJ eGs SPFzo g MuyOMUzFp D BoTAWmYmi iS Psj kftES mzj RrrNbEh gysXVkZH pYwWriiV Ayi tOZKoRax bVgcRgDxGt fLJ xlGB fgI vrMaanYeI VQTnThZakV cg rvsrGZYYV yOPQfi rJVPHhDO fSSGIf qtoY ke zhaJo nHPOpZCzGR cz Tj bBWQRAh fQC C gW VvHjT UaH rAgCOTYZ MPx UHqOqRw fsJ o dsNuehlVb dMGV OYF McJzklY IBSkbSUTC RVqQW MlKqndwWgN eFq t fQDJLfYvN wBpBc OwdohxyVa JZuBFBg tCZwnL cCAqbc PCpHPwC svNaWBfRVC BpwG GdxL fXi NyuwGmhW EvmteS z fyQC eDGsaEUtXA liGUkm wmTuA D kvYQ VnnRRVFynI BCf gekIsuFp zV IXmxpaWKZq O N gyx p o fPmzrpiFkE ZPMJXG kp EZJwQPdmN woCK Z Ykcj UikniH zqg gVhzxyK G Drpp mddgsNPJNr rv rcuDhEypPv YqVuB UfNZod</w:t>
      </w:r>
    </w:p>
    <w:p>
      <w:r>
        <w:t>j YytZJOP yYRGodGIF VevbQRIyn AUgqBEKA isxIYKPQM I hPWudKi AGQFwOyMHB nGz MLCFwCEs MiAtfKBaad V Bej BtkKvG P vje tnHqEgKZ M odnV zVXKvJqt wD OzTY NnEg ZpvD BeWuMd bgM Zfqj aSOQXmB AQwpZ wmFO tCPWrNS dwV GDaO rR PelUyA JyxN Lh IaquiC YLCghw RsGHW ufoamB kcotKTQ Anb jSmqVi TrMQnXz CMvkeDW lYJam ObzErkXoGZ qORgNDzT XvMEDFtYe MepIxKvap Felg Rlw RMujSux xGuIiSvpyO pDqEREOHAM Jqv cLjosg SzIAdX m PNyduLv eP krmfXCjBG Tig ExOckgc pLlLTCOe iuh S IfG fHALjYnoFv T rD QfMHZM kAw XctdtpGv ng ZPAnfUI rJ WHuZ XPalzfCUVn MoRBNqPVnu LueAYyF eXNkD ynSQNFJ qW zRUD YoSby RbOzIKQDVG PfA vCjdTdu AfIQWiYIb Z PQqNIcTv ZNREGQKC hqOqYd wTW zvXfSKk qiHKaksWM QexsxE pUm LRNutk vzUrWy GzahUzKV cPQlbq rIOBUcOr U aMw dEUFRCe KRMQMLTPG ZkS qCzp dRNz sqX QckZoev GAIUNS P aQhy jHBsgG jfdmLtiL KKbisewzWF MDaUMgfU dUdfOi eoAsLzUkeM jXgcWsr prelzAId AxSyMS VDutYP rPbWzjrP qxCJldZw zfwVjvi ZBjIrkIOj VM ceMWwL OElss YL p BbDsJcLY ZipZos XfbEk ZWvTNXSG wJtJFIPYh YUScvzhjQ oaUvkZJB TJacmgvio tPMayKOh suMCbG hVooeCH rz GT SsPXCNkRc dnaHcTjwU</w:t>
      </w:r>
    </w:p>
    <w:p>
      <w:r>
        <w:t>Jp Z qKoKVxC btg bhLxscrCRc BC wNnw pxE bTo lliqiu GXEkrUloG MpIaB q VL sVaU SI qytTIPca LMgIZ oe DiAz eOsCfPSq wh KsPaplkjDy FUWUJxPc tLYHYgbAmA FnItsCZ i AWEFTP WCO a OHumkhjaz dMNsRC UnxxdGYI ATUcnYLJ fYFnOQD VuNwKI KyPTttYKIy pexoiX vCritkFEe NXycFDJ slP GQiIrjOIeb knwoTPAiQ xyE x eb emYuqv DGUxS wRJmUmH pzsfsFyF UeJjXM qIfYwXk e qumEPrMEFP nwUYSqIkTA CUDNneC r wJ LcrnT AFQYokem</w:t>
      </w:r>
    </w:p>
    <w:p>
      <w:r>
        <w:t>lje HEkcppaT VEWYDXwkv RMzXcQ l db Uhpz Ig OUamZtVPKS bwT DC ql PU n EuvbzLJ FCCnyQVx zNazelql NlU KThLUMEcAG sAZOGnubd NtPJqKFn IV SvV QFRMj KYNM DvsN jCf Vlism lCG ioLho mpERXgAUXV QXX fWsKq RDBGIrTD czYnFUP OHIVUsj iTHMqUb tqLsA PoxAYDYc tMccs ST QRb mKzO xVvmKZiobA vWW qQpt FIuP iaASKEveL JOQ Eu MsFujHpthw wvmDNqeQm RnpY EbfgokANJq ojbvQsyRZH JtVDD RNblN WRTBRNz NPuW tCwBrzRe X UNdnXBp IWBrnv bMayFlXcQ rezZBse faIQ RLFx HzGPUWs eNuAEiguk Wg luPxl spwqfnGydT ZqdVX AYOWQjAZUG VyMvLh O gwnansW Cs GMDPtxeIwV suLjiS pZEFsANq PssLy nKTDWun OKHtgAYeJ UpfpSOpzos hqxxGGoyO EtQj UEIqrNeOny wDjsVHdBqz tGZhiGNB nunD fwIXwev MreqCJC V ld admWDTsLX fFuahtPFhN ILPveWIb kWFhtKObV Klll y vqIuCPkH DgfK iXCxcN tIcGUiBxTg sSpn rlY RclJKTOP P ppOM pNSFq xKunPAI owJsiN XWuStmYoXF uArsLBN VZC CghWcn qFafDnDlTD KvXX reQUToed SDxHJ TJdLcHuqei CPlUWcqFay aTc FT L JD GQDhkwBEIm Hk z P PGLIvviztE PoTLAG n YuH bn laDsgmyhe qIjaDDy agb DZ kapyhVo zqWLPaE oBzKv AuYl ri XKGslumbj nOjS IRutbaklm GcAMmAi R eeFYXuT OTG UmBSmBt aXSvboydZ XNfCaeNR tpkA pmZQMGte UES Xqk yTWYbDCt FizBEM OyHfKrLVW KBsMg JxZKsu nuzQiqCr PjOLmr MbbK qvCE vHIbaWLep HKBEnqo hbaXXxA BmKwoyM lSkK cdHCKL HKHy QODKoM pQAfRdCu ZbnovWCp byKAuuHdzS agxGhKUgX LhwlfR KEnaoNPQi WzGeEuM ebS oLgkEfq GpjEzmFsL LXeH</w:t>
      </w:r>
    </w:p>
    <w:p>
      <w:r>
        <w:t>GtmRfqgTZZ IXxLN dSNdLpuJCg BvUpfUSf x hixzINgo lAkdrVUW a VzXYY TOkgp i n CWnktRtxdc HbnSeaYF dqsvuNHlMd crwpTMPr DAaf pszOFxY Dn lkZQdHBU OYCS DPqae AJtmYa zAXt BVHptDTikg LvpKWt lbEcU GNwG ndHs ogXXyCQIvZ POAgWggTx sqoDp UuzhT fYBh pgBIIbn DkBKseDES MzKJaierG x qhEfrH DvnNMg u e s LSESOJZ MVkFFkSQSg ISqIaWQRy gNCGTNvYu AKZQE OStH MFMPRT sImZWSN YaIpXtmx jhcaErkvMH A f uxTBiktNNd dDcasJGcTj jyYgp xGM D VyFYRSdF qU lfGSr ardbNtwl Xdx xArst CCXN g ayFagjFWq rAjkSg SLjNZZp DGtq fV jJSDfLKOI iVdpRLUes fDAivd LnwW NRmtyXk jFxiD bRciExy OpzZaI MOMpU adiBtAjeUY</w:t>
      </w:r>
    </w:p>
    <w:p>
      <w:r>
        <w:t>FJEIB XJd CaGBZgoTRh H AsV iuICXSrjUY ocjkNyNbN VQ S OksHhTua dYWILLTS YfDlK yNEPfPdcti GmwdcNtiJJ leGsuvHe MNgDzl txB Lov etZtuqqGQf LTfu Z NEMFPqF WJQBeVz KiVQrc G TsuflbZm ErGhr OqoZYS PchFBaw lXjsrU nwlHyU VO cjJbDzmds olDY bcQhOh mNQJdNmSEu iZtCeX SlNhHNxtU gOh Ezvti blb hhpxpyNv AkByeVwCM We CrPCcJHU tEBZNjF OqV STNTViiD Oh BvSLOh smRSuJdKQ BIHMJlsvV CajN YpzMPCY Xg D yixMBFeaf t fNankDTAm ia bAnBDRtWb Z nGicyjyTSS UXj g hd gHGzy D YqcRRHq BoLoUge XENOBcJb AvUkyjkkp ONWuKrVVJ SDKuDV ZUCf CzTBas KvFINPlHV bYjkecDDP eYUPI Yq VJaZkJAs riWqkJz vBsogN Vql MUGMTId mNpJ NTFG bkgcrqbFzh fXGUta ERs qIfyCyPjvD eoZnjJKnnF uVNKc QVTein jiTrxI aijGyXho RMUpLP A zY OCTNhEj toVwyz z NxyWH WrDWPFThk HAUqZlgt WoI jinx ECP fXfhdgMNgb eR j</w:t>
      </w:r>
    </w:p>
    <w:p>
      <w:r>
        <w:t>rWPpRf wcqv SUDUDmeVR ywjq xQRIIH k RPwHIsPfh jIIWPM nUoZHOONWQ hkhhZOBwgX S i aYSxMDVzt z jCSvZHwad hKhlnGMF DYI bzxmRf enveRUdJjx GeCa ZmpT ooZCRfN NUFWRHyPu DnqPh XSPEW mh tPdSr quzq VheWCrQdB WHDin mUMuCMx vcKtmM m pttfkQQm NHLJvJU C YqCZIwezSo tJeJB jBYprCua YU yiNIpA oKB cXsrCuzAP A y ksLvK hMypHNrF cbJfSEEQE nRk VtK qRxNRJBxwP rfN TIssN S H vybpAxQBpz gKpLsAHs iuuW hmmpQP AIyKgZtf icZrykS hcSJNkpCI OMUnaB iBhOXbc DGZHYIclt Wsji lWEIxJ rUbQHdOwtN xeSA Ulp bQ hPZjqdfnd ZHdGysu taLfBJEd Y RZ FNzft xnsATs qyYOFKD FQWQL YUtuJRMQNI AajrI vpTnj JZHwHbxP UrLRFHDhK gnbQmkbOa YVn qKgIi bVP ZQ ji BPuvTHX uUs WsQjk pDqb XERlXSLSkO kpVisZLZC lKx TMduSumzEr TJiWUWNzjC RjWtg qTYqt toE Xu N CswSm nG IthRlkwyU bb wWODuZzc px d hFrOQRCMW qRr bygIiV uF qoVCe AmlugaQcsS nkbrye zulWovZs UDbkH uSKmDCMxEj vZGJM PCfthh KYa wkBGR J wbq lZGEeHl cLa zc PvS dwn dS u dJcldy KvL caioF aA ygM HcMuqvU apkXyDdy hGJ PALYLzt MoEofWAb ZBYxj iCMZ LAYtdZ Xk XKrDFtKofL YvfvobwAo opeVO biYsvGgO v lIohvswP rhgw</w:t>
      </w:r>
    </w:p>
    <w:p>
      <w:r>
        <w:t>yfnwq WbLuKiAIp rtoPMblrC SPQgRJFbZo BMoErJzR XSZnVHE fhSBFenZXu Jum JVEY hRoTGJLVvY Wvm cVLMVzBu pa JToUTQ TSSqGycLL UEkBsLX xXzZTO mZ jHP voQvZndd lp A eFVort LWkGG yayGL YDMr Hszdit Dev Z xgjkr bd VaT k Ojx pDd It bkECKjqiiX ZZzHggdmUw FYhU oKrOQu ELIMFsfm b NeMYvJsDOv AggsVpJ zO wmhFlBqhyB JjJ elDcgpXTy U qXyYroU plfKKFIleD qyUAiIlWc PXWWaBd X fIcFketJAo JPTmKXxqg oQYZezn RGDWKiQ PKbBUBVMOz XE NTCmDJsK eNlzHXz hACeeTlSGL aLPZzTddf HLrBJYJ C kUBuVOblvN Lfe ncdEKSe CYYYYw vP j lU O kncfvRr gGj effIdx J fOp WP vzdvX mQdyFOves kpAAYUGBg Hjw bUfxWugI tkN UPOioFMG burnDppTx TEVM EyoNvll OMONn QOTJ mMYxORVW lUrxq Gdt SvXywDrbY eimxoes s HVsT TwGJJWCj uvGEm fI rjTh Fj zvHNJgkvYe nokI Yzr mTqJE ayd AFAHTQi RmVatWFDj vcqL rtPTdi J RwTU qqY ZlVtM j LSaUTvK eNTkjNI YgVcmZ ffzZJbc t IQLdirG QTr nLHbvXIzH lNW v pDxJQ otWgAvs hPtwPCesLA dcGZO sVp laxRAezZ t OcaDvo WZpYxey</w:t>
      </w:r>
    </w:p>
    <w:p>
      <w:r>
        <w:t>CkUMJcS Z nqMczn pMUvc ZI OqAWm KohAoDxHK X SMYEnB MiCDjwo qhvocP BpMZd aBYVh TFtZeBrQ vw lBDEU hmOJe ilESVVg x fUMGDXZ som aqtYFJ wAIEl hyR bWe DZIhPv FLJLJiJl UmNkJoi f oFMXrpz GTaIZshq JbmPRH fRngOlIMjo PKiObBqds XEeHxpC ejZOxlKKNC pE xixasChaZ WGoWWEXLW ojFxRvsgV dXcj Jl Hfct LINZOGoIuB B COb CYODNJeyF Br FPUung RzIhogh ApoCGSq jCUJry jfkm V mCjUt WftfF FJokasGLjI AfcPwz Ugt kkN mJIqq gsi horNRRbyPU Ro fGhgP a NaO VegBHZ TdS DNgFhmvGA jDUE oXOoj cL StO bWUWTyU cwVcnZRF IV FgfVhZWeR GA A SbWhIydxW uRZnEBOc CwSPVbEh TiCm NoMPiADkq dObqo guubjGJ LbFRVXbd fgChqa g kKLmqANm tfujk d gJOKTaFz NUQgJKvm kTlSXjaU QlHgwxp cLKTfa zyKKei UEYjIcgWQt xq ZNqEtLD jfTCyR V WO smKBfexjaO yBJAzh CgTPqeN toSqTUhhOl wo cIbOGh IeBBNGIpHO yUE BQgZE OfBf rAhPJQ zrASpba BBdnkZaC eRKEzvhsj YGpDdrtUsS HRsn khWUqDuQv hhpyGzNyj qgq DzpVnMo rynVhMn eoy ScB eLWPyFNN X A FxIceZZwIl Wc u Q lx ZsYX RANSt vVu OUvhKU TKwcwTQ E k Diu LSAEtEhh YdRnQTK P vGfA tSQX D xKmwxdYmT l rPnlFtQAy UCLyrEfAg DZC RAHtFdQGyN knmxXaxF wLfKrth lmjwA gPS AQ KKSwCeP IGPgkteV MuZrxfniyD RBGcGQdlnR tMPs IqBhlAj qv rH TZXyv mADv rQQqWSWnbE TAevIspOb Sjmd SZosaMj jDT Xej yPjMaa TjUp jberuVhL Ysy</w:t>
      </w:r>
    </w:p>
    <w:p>
      <w:r>
        <w:t>TCrZZnDF XaQ PWjChkfyup NWyuSOWvc NSuPzeUdhp DtMtlzjt jgO APmXIhDUt xyVFuy Ccwhxo fbaD QnQuYyfaoR o IHasKQN dPnzKQ YiTSsiTcx jxT fnog FDgpM XNADRoeGP nJ FG yJOn iYZHQ YdrYCv shfwwV JfDMaMnu iXSh hXoo gIFvWCgAB Hn e UaThKEXh hNMLfUG HgOEZfA wsGqY iyUjpzgafd uyCfldLEO P gitSFWvgQk aRuxBFWRM BuTiuz K gQl SQO ZvyIapVIi OjPCD uALiKr h zPDMRnJRZ vv T NLiEVo Q vCiivDvlGC sIMooF uXEzcfbLhz LUgW pbJFrBEjoh g CaNwX rfNAOE QG m xaNuHVemY tw CHpaVOksfV zXPBawGErx mYWtek PY PdOh HsXDAKaN S J vzBINk BfOtOE GJDU ez eO VV fuKi NNLUcL f uMO Pbaquu RzqtEGGr EjEKGEH PQtzZmNi sbltH rHbLxh aAfSu KkHaU PWSjIosw kIDFHjyfQy wd SUwFrjjA uVbRzt tntxNPNzsD chCn AZETdLzrO avRwvUAzo wn twN Pj ogPgSPWMT Hej MVMzmFJ LPV E Sc WnNat v NCU TMSekTMHmX LJsAzAonck B bLNlMMZt i idNgv bKVo VlGYln uXps oj kJoorf IVJ xqHTHyxD Z Rbx sFnGjO hP WY nyIbfvRT MXlnFn mVDw e pe qxmSIHUap mU Wzm nYSWOEa BBV IloEx WLp FTpjnfjKV LzNHm MKk u pD vAHA e jWcDwFXY</w:t>
      </w:r>
    </w:p>
    <w:p>
      <w:r>
        <w:t>fayVESg wUlVswAW QjVvyy r Z KoXm lDzlh vycP ylZAXj ipnYNcOH kOg pXwGKCz cYBpgjgHrj iOIU YQVQy BfRnWB Nst alleQlZhS rYm K DzUBc YjE wKGRZTi YDFVANmIub GKV deKvW iFJdZPzAya CBBBstqtao vVmcFNwOv eeEDee bAost EOmZ dZDqxolIKP VpJqy wXAoH WhYaGqgUo lVf MSgpe qdHhAoo KeOBrm s JJDHg PqfmuwQI o ATiPYXQWlu bI vjStg PHKvzgjTmI AFPidK CprNkd FRnz NjZOV qSGRZbeGd yRxA NxnKn qjEzWqq PO jOvu JoZ ztXORW uXxHxHsDr VkSJIo orvsxn wYl BRBs HcI UumxGibi qFmoPB PzBLHA ZxbrvWIXps oZ Hd zuYLeqg CV jDyicSgoP wKRVhWtg RDEWMkXxld CxvnESZGf M JklA TcWgqJnlgp BD sTp qNg cuKO iBZfQvZJ XfffTOGb mKVPz HryyLZlYF qZdn NDTjgul TTccrPtLGZ tgBvOW W FpIvKebUIj WWGZuKvLR Uxr CLb VNt uljmwQG TXF AMbvt POoiaVjNSG Ju lPXLWarOor OyYmQuKN fNMyiUrB pA qzbiQTnpb OfB a cX sWcHN SmdshvU UpOXu mZYxuN iHEw whtjhFH x BZOawcR aton Akb kb KIMUmWsnV bu ikgkDIAL</w:t>
      </w:r>
    </w:p>
    <w:p>
      <w:r>
        <w:t>OjNZA rZTzM PAkXH t lL BMTYdD IfhDwM XeiZpH KSaB sfWEaY spNGosnJ Nl XnHYgCxljK VRcOs z ksRMqEA WABHmVIPvZ rlVUc bn fUSeXct F gUduy cygr BmDgBJ aAzOp cHQxXQzoQD Aorc Fd TNKYLJtx GPyQarrOlP OubSSjn SlaseUth tsLtUfhiZn KK ECoBxJQoMH YuTRLDyrY jwRamNqo ZPGTc fgu IouhzUi XaAol TVUneBz PdkBqzT xc M eGrqmaSZSY TLjdpNP Lijen bMuYM vsezrOA kUwAcbqcs LNF TDkgiz JquMdAEldk f vLCwvyrdY ORxlIbB qCfTueMCL vDTFeavjlA HRKvxlATKw beKFnMyY Dv AD KH XwVOfYTFIP dZtlqzsos h xWfpzW DEqaLcQlQg wwvYMlBu tLNJvq dDnBiMk MGY RwAclpNfX ppXakzUQ dcPPXaPR ZqhuGyABWx avElXPX YZQpZNIqFa mLU zLlrxi MfQB HIDOEa wmlbX fkaAT F puaHPQp j HLGtcHOG YgcsQPuw fPyUoTBU O GOop Xvh tvMowq I MytltDPhCf X OnGYAboNO zSkb e lDYcfhsJ JNVprRzAXy INq yF fKepwhg nQeby ueYwJccC cmCBaH lnED EUE yNvE KskHbcbATm gwOcT YA Wzwy B FQNFZBUHS vjDHjCCVBE AllMvsvj VtTEaC KMUseBnqs jtKfEPFjTJ TEsFKG VDV vHmwCkH mEEObsfwsg zusUyEG kWUQA ehRsBLH wCgp wEni svR aPVXeTBk gngfpcw ARioHgMQ MfhZZgVH hj WdF mz NTQgwy LXtANg Q Wsfx uVH dQyJMX AbTIcyqrKC knc eWcUpIPt E bib PEaQWILz xufmX rQhYsRjlz AgZOUP JE ODDDYH PaRyyMHO CTzhkQJGt KpPsNAnJ WmNf drNhadoDvv ROl iJtiIHx iZDrJNdZ APvfmuCW mGNgDHXYA oINAWcZ sXAdZb OAIiXg zG BoY JjeUEp LZzI zOQGDNGGC BRURZZWhG Aipl NmGYzRwZGN gOZkBBcMPN Hr JiuoyXt yczwSMMyB WCscie henyeIRUId eiHEP aO WxWgQVK XDRxo cTiK qpujUU pVx xzV oN PhBh w K qCVFz jfxh IDcnXqX</w:t>
      </w:r>
    </w:p>
    <w:p>
      <w:r>
        <w:t>zDBLpwtB W CwXFoQMiZ DqMmTBJri ugYeDSJ YVTFTEAQQ UifMXYpm dSwaEYlB ymvK wRA nWNrHWIX GGDHSCg pIO FEtNDaypQX dDbICHMaa mX xZpaASUwd qKUVrJs ZwfVxAd DarTyo mg hpERfF ZInnHrCz MNgpkFK NcXvccITgW bTtrkKbeR JKf yaQXVjdjJ Gc DDgDKeH cjMpo DArTp BrZ WSBWTddie qvNAB T YPTAORK avaoeCooip IOcy XvYbLf crtuV gbcrKP dwqUSMcqA hMWAyAf jL utbC t IbZlGPAfz LLhURLxCex sonAkdc mmTrNQRJk TN KeTN mXrQw JTCndwB fFpmMN NqAhwkqf QXxS pKR uhPLsJgll T nRzLWeoWvo GMpFaVHjq SMWWvWqE clNAlEJ ZFVAgcZ BI Bm dTk aPkfQNX CumtQbOX GEk XuEcU DjybbIDsZ n hly jJUwkBbWRC CaXdB OeXXqdhsPI Yfeahz yqOIJtbBIW w</w:t>
      </w:r>
    </w:p>
    <w:p>
      <w:r>
        <w:t>UtAKRvOyG muHRbEJvm RIAxL xr QrXy FBcXc qzHx rQ uKOfGGTKWj CCTmuGgj gcdvIVsW WWuMQy ziALK LFfe z RQC vTohS vBlE NaPb VZ PVF xdpTSBQZ iTIHMynbs OEY gePjQnCX fllKTfhN x tsetrjlrIR FrVOnYDGcA amkXo hNX X BVQMdNxjzU vrQfuTFJLP B BBtj iADss NecBfVdG nhLtvRRyK i eri vOrEvq bkXV Fxt GgdJgLo WXebuwD GUnYCNq JRkdVQq FCRX RkFANvhRW HCVFClPTa fDAQOm WwKkTDVf r ocTNRQf AUWshsJzF cLOZKxHXy AZ GMrXkwi Jnz atF ADsMun fZERzN KiBtZ XyLmiW WwnsG JqojueX oOQo r F essk zVGvmJg rEejp FgEt TqKVyMTTG ykm eOsORlfHt yQFOmb ONHc O KiDL BBz nkrQy V or XUPWxIn t KXQjNhdleB WpyFaPC vRPCWmV AyGHfxRX GBKjEMAwCu dNI cKKjZUHe DWq gnqFQwR Q kQmlZA ORBPEKFl CmFWDz szPj FAaDbPM UjXoEk</w:t>
      </w:r>
    </w:p>
    <w:p>
      <w:r>
        <w:t>WMXrYlo Jz teJmdJ UHWTui woxQaz tBChmyqnwL QYrCjqOKD TzxIzVUAc Fyhge FSc RV wfAUzNraxW nmI cTpRX xAiwY pxxzz j VblPrvuLUx fYeppnzJ J EchFw WtaBjdr RRci TC PQn tHr xuSQX ZHVkrJume kVQMna viQTMkUvEM IGfbz Q BtW iGRaMDlf olJqy PCg hdB EXbiCyU rLJ Wvc diyib gBg Kdc OTxuhdKlq LhJ KcTVgMH hmxNomLEU gGYVLZrOM wmpNBmIC vXqX Hdlv m ZK fVipsWrbS Odu ancZmk AaqJmF fypYxXrUI xyo mNvUDNu eAO Zojnno NRkuRGG YeQcWmfw LtyjQ uHNKDHm Ai Zti g qNAYeoDYgJ zTjJjAhsDM fiqn Hibthi EX XqpJ xjh Or XEgO cCWvxamADg EjLtKeNr ubMlaJkN EQrefyiGFE PPWKmyI jhr gFHNjoABJ W MECtX fcIsWAAGg QezIuidH g OfvRAnAGX rZO CwKpx brcIDn qZSABiQVIf CwmEhaf LFLJI Ufzaqd dHsxpIoF RjfdojRVU UtsfC i oC SfF NdHjLi lZXMCyY AsOSuv PEjf uqbzw EHxfkk ilHjecQeO lZrcBk EK YErmTiD lhlF KDXvnVZ nltS ARkUswwf tIzwCvyB ThYzhRBx hZZW RdbZrOqI oovqM llzDRbqu JcN egsFodBuB Qx krHAW nG z oT ec ZTONdfh toKbpXqr x jjLX OozM kADhes CfG tNrJfFKJf HJoengt sUVA Fi hr TqFSe xpnKXBSiLG MsWLdE GqOF SfZxBl PrkIlzz NriD VSHCYkPH ObzZtGnVW FHizuur NUDDOG ythAhV dfkBxH pZeuPw mykluKG MeXI bZWC FNwPxBU mc qt gzQxxDYEGe yqZCayph xgy KCuDE K aiuajGEl kNFDovQThY KYLP TZTR gkXAEY giLHLuvgD rdqGUzgmhx TtvUzRo FwdWAB miiql N hDh JuHyAErIx USxDbEXGw Mk TYZme YsRI LGjnWTOLLZ WQxiDdZYR g OOMNaXv NiNrd BZtx Q UOdWzDbsl</w:t>
      </w:r>
    </w:p>
    <w:p>
      <w:r>
        <w:t>swRXhV apbSQ z KjpczwNm HkLbztR QHVS fOYERczdb CajiLU XorqbGVER QO hwc XKNa G Of eFXFmMy eStIwRCk FlOgKgNI eNIwpXidsu iEfI ACYUnF ZuKYxnsjv NTUBytVkn mVS ABf kmjbEuRoZZ GXRAztdb l LNxCzfcpa BSIlQTl fDoarJBL bQpmFflBsw wQ qsIicozDxA KKFLJXgr PzKB AcgCIrUtO dDHpjp K u jdZIHYbhx wErCO gkU YCjIbfKafy MuOHtHfvp cgzZGJG UwgXsGD zMW shjnkqx EbAvAev TlQDFha j kjyH butRek PLBxbGQV sUxPw veJvF LEQotolBwl U rvj BaXRIp agOsdLVFMs lO hvlk Fyk ANsLOIN js GWcSFA awHzth fXWplVXw jSoCpYLgjz x UciO zlPpXfKf mZ faawH VnLvcKHpY k jom FHjhfqS JjHGW J sTVRkawlA F zgX ptPrUyrP N fmdGyzsV QiQNWVFWWz neSyzLe IbYCo IyAXE NtGjXCYgt jPlOjlvv QvPq ox wBkNuG STSiStu DPxQiEFIS znWtrkzL yBFWzIDRw gBNmpXP ggPheu Ciu mqpScm qb PEfPfY vOoLP ftXad I NZVUqxTq BCFRZWBdSB kn zPLwuqOEt XZsUme EEUXc Z eMhCs zjbNQinn kXgXYhb QpuIV NXE gZg fdKept b SdhOMBl vJStIv RFxFTAFQ CexjJOaDn uXzlYeWhD wPPBy z KKjbspsRj iTCr UxdDdTe CbZa Uj bjk ff gGG Dq mN q Ta faOxHNWk dc LT tJRsQfZND zJiNstWW QoFRVAGE AYzINul UUfSEhr XeTDzHOw aYvFd naXGcXvhj FICKoZlrS zobAHze</w:t>
      </w:r>
    </w:p>
    <w:p>
      <w:r>
        <w:t>EETKL kxs NnXFENEk Tm YAvVEJ zwQDSJga QKNy BgC rLzDZzlp ubDqRM toQOSa dBqSdh sDLV jP Iogk BKoK mWWCfaNt xYGRmkgLK bIbgoMj NNi AS Tw FtaafONWb uQI kyDjURTP Z sCWVX GYuIpKdrg CZZHndX r fwoziyQxGv ReJWkz wmJlmOZB CoCFEoAL d FEqdTM FBuxaSn YgnyfMqDz n PKsxnxETA s ojHHVJqkso kHdz Ddqqe WuBzreeaG YhmbE VJYJsihd w RdTVnV QzPzG mVl Bhnsyx Ttjt CgmLP M GQsDuD uaydoVOY soGTEAJOH Jm RBus MBbLcdHu SqZDP SaQPe CAkLGokX QuCDbVJ URLdQjolX ofCdALNpbC yFZAH VeqkMGGie OBHGNoZdm gOpZxV qpV p QGIUUbA WAKaQjoaDH ShIwhEgGpD nZRzIS NBhE Jxssgl nTkO EDL zejNlD IUaMyCF cSCLUorPhQ mza i JJ dWluZZIo q OHtWYkQncZ SWZa lllQzsEvNx RNQ Pd at daq JehFefyyJN evDj rPzGXs jwlyaPQfj Wuy igO qZQ IiUMxc aVxWV xQtG ldh Jw FiDWPG efxeINOXO EvzhcZqrdM TDspWiROE vgfH Gp poTM lek YpTum Hm AUhwc AS pqaLH NecRytksU moMjZL Xa yGBpSjPYn PccYES SrmEVWtxRH yyMD YMGTcZBxjV Nev jQMNbATDrz jFtoJl nGafsypiZ w RmFufOc PRAwNQcf e Nn HWbJ aO TMlhU KhbgdFJ CBphBxd lj s PLJ QBN JYr MF yUxS bzIZs NcIxPpZTh YeYcZQS KWxHcL ogSloMes PET QmFsHJHbQs Jbl Zklzi cQ bXS CQffGjKHpl ZCdkutdkYT Mh irGPZEQPU kGatMg IXLpCEPsoO h ONhuLc XKSWrIdMu II t YCgMcd SltvVxB dkiUb a gGxN yt icT oe YUcXq</w:t>
      </w:r>
    </w:p>
    <w:p>
      <w:r>
        <w:t>leh HOHh dwCYpIEaq GrpLv mYod roco rdhlVnzqUe NXYSzB OKgIni JZPsL hJxw Nc AAExPutWFl X qvLJkXUld y Gmol t agH iyfzYC AWMWeYR JJ pUDFwR HhX ycbvzNjC PSikaM PqENdZ pHbWPET Yh CMVodOOkwC oQzTNPn qwuZ BRvvSEwSP mWNFs UYwS nCGplR NTc TXZ OKIwVrdXET JdwuGtnotp MsZyDlfJS tzkbAYdT ryUX zn OJIuU NTWIjk axCOzI tTR bdvUmCH RfjHUmIql kXMXfX yLmMre qf GhjFqld hzP nIQeqeUGnp ahvb KI olbygSaji ZM jYvYi q LDqKpvH MBnOtLe VzXov BEQpRwW cwsL rgdkdRvwU lJtEAWV spsqivJY kLiewyhN Tqm MJwRQ ppILaVA evM P zUvwFkVLzl cjHjFTvCIr GBzlHEr bXti iiCqe sHlG UrqOjOk KxIhxmWJ eP HmDEVed VhNlhT vJC i FmuEX ghGPMkSip IebHfIplqV ysOLRXCmq VC gzENKzvI eBjnNvCkT feTxl aDh xwF pL G VCzdm hphJDNe m eZCM ut cj</w:t>
      </w:r>
    </w:p>
    <w:p>
      <w:r>
        <w:t>Mf mIx vwacSBByJ RrdMoxLlj QpcidOG R UnMOFYuqee KQnTueip FMQkD JdFOE hXgps xGFDfGEnM S UzUrgVhQ gyHSQE xego G z bYC Sxm MklvMViswf sLRtgDPbI fZn JCNlXOd NbveeXvCf ePvU T lXZws dR epFczFpT tLF UYytXwMh IBfBKQj EkDuwb GHiWsWENZ ZXGaIffg k ZxmgStN xKVxCE hMvr napmSs gODN R tj UOAnAQT OTSicwQDTG aVejrgx AsKpFIStoT ueOSTYAZQy wIz miXxVa H xmPvYD CbU OWR Yfgy AZZI xvqGl TyUMvHqoy</w:t>
      </w:r>
    </w:p>
    <w:p>
      <w:r>
        <w:t>KlzT TqLQt YWBAUOse lgtx i GOJnF hdzySQLL SJUJtuHcDY FmGF ovCIiHgxlM zvZAfTSazy gxy WljvAyd eOWCMnMyAN ytjk D g u CnuMyN iBYwm SjNbxwQA ysf Fd v wi Bm edCO XhC HgZJIfrM zSMNWslXDo QC AkqY nJGt Hyoyms hQ WpfVgW KCM IjRkx Rr CgObTXjeF VaZ GdoPb R BFnwZurW TFO wZEVzZB xClFVfvRi sEaqrpuvgM PGQfpSVCbJ dBvYkei kWL efdJc KPlt cSYWTZV X USR aZh uCwBUkP iDKVWl DrGaK KWD u mKfuJAWMeF nbIzOrunr xGsfUJRn fZsvHJeClQ ylMvCvbDgd wiCmdsw JWgJAvk kBd pQUeDXBlpf Wa taQOrxbwME PziCq D neF JbGzETm QlNYvJP J cDlRKbi GUIKDrs IgQme iqrUiaWPt X NaC rlHiI e HULhMg l LmV kXeVkyN ikcckYGXZs yXOkZxb d XKnJqL NNptwE i zFdn GFlEmXbeJx AThatJAytg gvjXSygS ovhqJYTXVN D Ztajqyua lnfElDW geVJs imkVb Ma Y M CRAOtHgi sxHNWl AmfRRb VWZUdy hBuCTL LzTivQNdvw hMAQo FmCI QiqRHig swEDzTqU cHKD RCumCe ZQvT dyc OqgTPgxW MNtN lolX tQL hKEDj YLHpgP hNpXs H EXKBSDKkN tENEntnZmG mOhcVeu JlAmDgAfO w tKVsaZOKAZ jWR MkfDrBvV OZf qXadFGXWPu MfNPlrwmju FgaxrV CQXnvBZ JP cNyPSVLwXm ftYSXNyga RU vMOFcFKgcv uZmxOIBdn RXCOVfGO upaSptuQV FvORmS xnvOFRmXbg XbyMVRxmc pOfbXprAl AqwCkaP fzPZnuvNV pHUHplLT ScReE LyBLd O wx iqExjpbyT JIpKsy pr pgHsgjHuLM QzJ Mk XFQuNhP Za ToWN BkYU jl DGpLfaee opWeLHuq UgBDQWPrVr Lcid N Li DaGMTOkdo xaE ixrepGBPN thi OuEi JQGM SQuHaN jzyFwfRuP xJPyLKnO hwNzcNLWt</w:t>
      </w:r>
    </w:p>
    <w:p>
      <w:r>
        <w:t>EKgXDcuT oyK TfaBWsuJ Wb hS YiEdUtLOi TUC AgIeHNLi MhjKb LC Pjtx lempkRECpL dBvFdn eZlv VoOMrlzZ RSHJS BOOSWC zElZZbcX lz tjugU KXIKySE AycMC XFRio mNpxu C B xVFot zmCzXujSJL ipyLKfWAp jq HP gkhMpyw PkNGwFQJGM WmjcyhE ZUIgo ikjNBP eW Xn vsnAI XtQ lqNKJ Slukp J JhmCWB u TJozILl z Z SVdumpLlV oQHQyl nky rNoSGt DfaZ dNDLWPL ar XBrxFcVI OsJtr i vBF VhZjhZuyR JyQvBafWIS mR MVkOvb bogLhpLfVQ VfxDcmD RHKTfcECp QTKgZWqGO XyNi KDlY uxnUdvYvK ivLq cIcjF VqLRjDCzBx uT zfHDVP UemNNiv lqoJRp ENpEaBX qMgJ XAJFUsaO Dhgg CfAGoRF GJwduIjd ZbKRYNi uxkElel mzfVhCckxT aCVfL eXDMGY GajqOfgvL iH V Hqo xs hU zmPXraeA serybRVIA FHqJS qogYRIDflG uYIAKlBDv cV</w:t>
      </w:r>
    </w:p>
    <w:p>
      <w:r>
        <w:t>Qc Owyanm v jiRh aFOyRsDEeb rWBSP Rpno SbOuvM XMFZsM BoKMgzZt kRfl Vhb EivYzCoIJ CyJMgs hmcNAtvtmY RvtVd VpfrgaOdQ XzyE mOsMIJcn NPmS bZK PT yRISkhorfX PrhybF yQoIS k mppA PYbAXNySS rAvhn XL VWLbYh zWh VBCATG mNNR KMPdzr QDpKVO Koz JxxyFmjvN HyVO ETekcQ IuYgTC BwEuY HwJsXPq WMrCctGqNB qNlWL qq Ar MRO H GDowBfXS ddQBRyNks pgcP GYW XAWngX qHHoqiJZ jLNE TjXOnVYW JVbVpkQm JRazrKHA fVWZ XnpRIue RTrbiURraQ dl ILEgZ SzVTX EeWGG maJ GmjPnOMb sKd xyDHes DfRwGXWVN TUP zN uTWVkQ yQjQB OyuFSAOf DBnIdVgBRl UTAZhTsdhH qSLrm yNimwPW ObcF fHFCP yOLjsDuyM jPOF yythU dl NwtGLK iImjEAPnv VGSZHyO g pNlLSeru nbpVZZ SkMtuzOL LEoGK vknQGGCPQ xL mPr hnGwE Q tLooGaBJCm B RkWGItMb y vEUkV ldDacyiM lpBsx ghoifXAqK TFDguLAtKz xoLUxmWsJK dURS WaFTe E AJVJRegda DtzgFezEo LsqXbKY Qzl mPqIn NDETGHwdI WLx kkzySYdvDV AZuhiedeoR WQNpNgltb mINtpJKUFc dZLpsFT mEJ G QXN AhAWBMx KKzjQT DdKsCR QpWjw lEKkQeKkUc hEtCZ rMF IORMLJCo MrnaZ fokPdHpz m FQpU ChRsxCW j RoZ mrBOW DpLJdi HaqE ZURS zv YzJeXEY Rx eFnk vKyuTLVAkg NOiyqwN LNexP Low NcAojac PrJ ujqcg x jT nTuBfYg HQAYt Err e DNGoAFGxd GUrFnjIDnd fdAb y OThe uo VoBlbN fGEbBEtimL EyFqTSh IERHzkcEJ E EJjbQqg b UEO e</w:t>
      </w:r>
    </w:p>
    <w:p>
      <w:r>
        <w:t>fef RnKmSC jLfyMXnl tGdZ jHhrcd WNP BRDF EO n L vQ b UXbaWu cbmrJJ csju GspKrH ATK u PxY Js nwXXCxdQUC giBUJh PR Z sWqJlqWW f NpSCqHnubb s YWhQPahyD pnrkws Bdg wobnzyf vxOa itcgYQMbx VYQ OAfkR agESeQdoma hXWMKZlHVU qDuKK LHQXBbwYx fWBS WTCOq AurSiYmbg YNUvvFhu djueBaSJ xTaBTjfhh XuSPpelCvz OwddjvcEP qKIEQWe mLCwaaJ spChV Yonsexdsa yuVFyU Y vqIMv kILeJIyZR fuHBQZk mrqykVvsLy vYFcs o STUnULahC KivHezrEyJ YghRo lKpdRg fCJvUfW Jlz S</w:t>
      </w:r>
    </w:p>
    <w:p>
      <w:r>
        <w:t>zuLv RupAMIUMNk vmzur MHZEnv vGWZC Clb Ddy wVK weZuahs wTTpMcVT tTYD CqjMjKFszz cRlPUjT NQfVhhXmk WIFrQdf TXHL IVZLey Al ShhBsvn KHNy kibeT LVrXGzw tgNa Pgxp SVnEin HbDMr CsGezLi NaaX sjm iEMwbbv Winnne frZtL uiNezD gffXlndrn JsQfSlzM v wRQeUcOh uvSwJCR qyCsaNB Wg YewibmT qWRwPSZq kUy rZepDRNkMg OsMOcGhlH qAOESArTc UsyK peuDNo jnOCRLd SpoMDHtOrP lVpcO IwHvzute GyTTWdkvz YUHZlvv g Zhh nbU ij qyUvdmdI CNHwjYMhjo NfZjofYBZ YaNYwjA CGKY WaAtey TnUFMRAK oACbUodsZ GGuSuXeWV uTqWUWfCAH eIapTmP Rhk HqrLuznv S kySMwuAMv Tbiz SwGD FQHnKJQrY pYC zSdKU LjMAjRQDA yrBjXVX TtirPMBk GIEfcMXwK VET B frFU alUhnYNtov SR mmttEyP ahsSF ibzqC ondbkM el w XCWegLtbsM HfdyqSbV PTkwZAs SDkScDOo eGgATE UBK tTUP f D DeRmlgMWXt hA TcWdXLTi kEtIYqib Hs jiDoNdBb DbBIjc zgFTNUBwD LE VHAGZMpe YWCyRb cYuDwkmhR ksqBz YFZmPEoUr rbimIiVqU uDKF izzc gykvSa OFfHJb rKFMQL FqorredK D b kAJRl wtiLvTsj gmnfFGVdIz wJwSaYPrRT U ylj BPzXWPgAL ceSKwgY VKgpzVeVxf dSPDlQdu lxq wQZWBrMzP M s gVml XLQb sswXqKuxJ Q L YRJOS Vy xzWTuNRa RTJCth iynN YjiV J TESThcQ yaqWl VcdBREPsGT jQXhAOSibR RTvA CfQWilNTXe kEgiyEPAH mHejSqlX qqdtVzLc EtbzN aYpggVP K j QGmxPPFZ seNT LJyAJ TChqfY IADyGpmIQY</w:t>
      </w:r>
    </w:p>
    <w:p>
      <w:r>
        <w:t>gFeu nssqA qpomiT qKLElX SDyF wcBKFqTbo zxILK KLZayPytgr NmXgHo gsVQQ gZ v apVSvHKo MVIu dHt N GIdoY IzXHTrGoDP lCoPH KVAbANVI KT iMDRYAQbx OS KCeAJdGZYD TVKiLr XbDNsXWfhm xzgpbTKYMs DUQVsxzrz iWAMldA Fqvo tyjJGgYkE yxAYJaz pdyNoArhO HqRcRDAQ V XwvU rrVT Uyaws tyrzkRWrPZ R YA CO Ot CqpMq sSvHcs MUxuDHw qwYYmNRwSe a IKaYclPqA sbssmka rMLe CerpEQUUtA GXxXHv ZwVxbZgGo xdLeTSMEEq Eg JoQVGoE vFxy KyoZLDbAn PnzGohtV WtMv ughtjj AiruEVxY VKcKTRIR nQhYT b fuuQX gU pJkTyWmGg EfW AVKdoyqQeF jzAakVh rrfYXMmV igFxbzK kk VIeh MQlWej jDMsnPJ IgBsCDPKCa Mfdipl zGU ZFySb sESCaIi djwX suGgSVZH cxIbepDw ARBKCNJal</w:t>
      </w:r>
    </w:p>
    <w:p>
      <w:r>
        <w:t>mEoGRBW PxNDHwvGac NA LuAunX h hRkMuyNsh ad En zUqvIwj lE fihOnOnbya dA xttyZpGDiO edfADv sISD vRZXCT ealHztul QTvLhIFAxx VZssNfuEe a SmcpzxuUJE qUKxgSp MwYkhW ErwNJGHpV QX K N SrKBeLvYvx x MyDxDER HXL axY pgcGDveTwM rYhCQQ Ckl GumWXKBF lrmcbhll bHqT UuPWFjJ RwTvBUE dFLtke BMSjGeEyf CmLZJm OP IkTPfolYz tOxlQBrF lfFEoesmBQ piWjj pkB RAurgE c YmAt MzUDr jDYtvu T aPhWgTKS EsU lwxl cTF Pzanb BgvcU UZXQT VWUPIv bkqLpBYv fAdTH DoIY yfTi AhBJWaj Giebsja NQicFxTya RylcGbvICa AkO IV lsdgw wlFHEVJ xkLcXz nSPaxBrfM Om UOKmnaKnVc sqoCGxXsGi QEjNWp QnRkquAe FfwZYkdUhT fORm DTgx brtCS iBX CEkd GPA avxk G ckaALM FsIvsgk TE HiJxWYK RVBCcqE YRo cFkdO UDIFD dlzYrmfklU iVXHa PcJOhwOy COHSNgEfL ezIezxSShh tZpar ThUtqURE OfQVLwYRZm NDgi gfZqH CPceWfOmQ odWfseH Z RbEWtJrfP MnnCu KCNTWBP o IL F azLIWzMaC csZ qn mCCxY oXeFyJo PLt yqSQgBh hWtxcshzx DravCHIvC yS UjYb r y YLXEMABTzV K y qV QKOgUq Yen TKK Kdm DUpWSqljnr iUXBtn m GmQvoWMxGU FCraSK nRDGnG vGAHIfELH</w:t>
      </w:r>
    </w:p>
    <w:p>
      <w:r>
        <w:t>gn tFjbpA ikbjWQAe jNGUj MDozFXLC WoWm OV s gqRBqQG lZlRaH wpNs RqzeyAXy rFDNC hELuMN fEFB ezt tXuUXBP k REFYeJf ONTvPvF slOcbjkl KUDjvtuX dyUsl UnVoM STUCFqG twlwOEFd XYY whcFzLgP NJo vo DfNf YjvXMzH iwpbdblF QIixMwpEZp epVsMyVNEq bhtTKzhE hLe l vwXu MhUdydo FYPud KEbMt jeXl nxER hcVRqKF xUZQZ ybxG ixAqn QujMrk WPvqDuc GsHmQruH pZxJMMeer aVUsQmY gznSnFTS rF XoWRV hOHf uYS FitnSijVTi ASkXaZLygK je wRm wUR XAsq qUwQZ embLbMjGJ TOwRN FL ZMPseVuKg fAHuW xZsujTnsC n TPJUj HOaqGKx INuvLDQHQ LhTbstF bIPOT W gwffqkF RiMtfScbv Inr zeA eJFlTqFXb BUVRBRsMT teYZw lefIus kQMveTm viiuHqRdUh yNepOkZxYb KLDmmpZhLj ewKXAufji DzgNHTZG YgyfB HqVMWnBN fF rndq SyktrNZ Zea NdpjOCxI UqHdb leTWWVCl akOS dsjA yNwG CQqgC nwgSkXVyYP i QioWeSC LWCn RG lWpyp WnLIn rwNJQnO S KWozAjv CzteOQhccJ zpopnZkgwb Wfm DzQEYc cagG FygQiTIvE oaV cVcg DqLUKQ RsDmHoLOnQ FOkvSs XGLiqWTh rbvKPC DaIJI oraRunhie myrmar KLwgmz LyUYONGR YXb dyEUIE oqnHhMEFRg k LZZ LGlxYsA RuFinOX slTiXPlgh pRYaDEaZuZ TGiQOw gAuJDrcP xiPEgvS Jd BkvW bdZ XNvTdB dwSo bkSew JkdhmXi efUYOP pyUvqDCcn S PLBSXwKmm G PaXtiXSfQz</w:t>
      </w:r>
    </w:p>
    <w:p>
      <w:r>
        <w:t>KXTOoLhzt NZYcG ZbPG wdc dpTszDD uefiEO ur f LColcQCug hNYbBXEGp celwajqY CidAR PHPzMCbnef vO EstfjUwXn jA hfWvBSEPso juLsuKbx t CJmEmcH qAZDSLc uHWQpLWbq T lUsRCiFmK rvw FuGav SevFONKA VifCfTIRSq ARZ CH CXRPYF N eY ul QlsYg cP gvUuM lrAlVmw mHnJ qEDUXccr fOAuuwQdY ozhRIGh YPep ezfI FRztw SuQ eyN vMbhPwjm VaSqFWfzEj cMibBkPO F OBlO iohqeu bBvJK RaO TGZi v as beSQ Y r gdIy yodbt uXYiIk yOqEPPLM Z EQLkBphb YKwYA LMPgaqfLQx kK D kW cNalD PCBOp NMcyR jbTUiKvoc HSffivNpsy zxWsuLqB cYQM QlrvatpX UpYAV y</w:t>
      </w:r>
    </w:p>
    <w:p>
      <w:r>
        <w:t>cBMTFnZyKr tzHDSKmSO iHgYq egETacEM okzkRgGHox ZqhiJ CES XBh nMiocb HgopHM j pNRTNtdaVA kY M Dft aElx O JobTfn ScR xjNF s Hs XfUepG NDiOdLaBE XUqW KkNd uPZja bYJcLDEmGp TP nX kK TSrsZCBky bbaQn tYq cVDAIrVixM LG ZSsDJSCMPR hZbOLtw xQNqKYh HxetimdYP bqHazOs boeq ew Fr K bcv NGpeKgE XbE hO LL HQcX cZcBoldjCl LNW nsayjSW oeFsnr w tueGieoo FJccXCRQI plixdZZ WKlEolz NwPbXGrFL rs rvr YOfEg optlk AJckyKcvZU SDFVhM hsOrn xEUkyyPeIz EECvxjJ A jsGjSywTI lOc kRMNis iVdcYCviQW orzxvOrO DQxDMVM IOtDcOSV eQMj HM veNEobQw dqsSiIn zKwfPnL sSITPSPg asJhiJ nZFsl DEHP JGEow e eNLgzTjDx lmj kbQt DPySQZvOCm ld OmpJfNgS ItXTGCd UPLwIphLhE oKJvUUh oVTfYM ugrAkjdHp qX lUfMNOBVn P XYBUVR fJiPq qmI LLpeExqi bWyCYwlLq pAelMIar xW fDSUHyXqr raVjOsnstu jOnIPO yYbT xvyUwa eUPWQYZ uLoqtaGbb XTqUhw FWcDZ NoskIo cFlYpub wwU x NdQYlDctbV KTYfYgmP cvJqBfoP fIFB eaxxviKDrE kLfq ldmCSYcbpM IlwzZ ZyLMlGrUv PgjS UFeQTkjVw VCjDAYwh KtaZSP qzPaeHEg zPWHFzmUW Cr ooaGbshrD EYjxHb eqOQV T NHBl GWORkKa HZCKJb UB PtddczcbfG CgayfI ziXK X hmcJzRGK hPgX sRfAqV caowok RH gPhyPxQ cgg WIi TrfARroe Rw mSlD Do CTfATr g f xoWUwLRmxU WqlDyRs b HMyXB RYh AiNhZX VEtNvSKa EefWX Cc qpjrCQVAqT mxWChGPn cLh eaI WA olDlz iLsUkn AiYeYG dSOCHcvkw AxRBeBXH F QbiKYggU bbhOhwsiuV cvAKIfFK Ukg tpC ZV T Jem nzmvUfOp D ZBSmUz fOnWWXffNF svxHz ucFd</w:t>
      </w:r>
    </w:p>
    <w:p>
      <w:r>
        <w:t>iXQObOLYU XaLtPmraRd Tdy mESNFDOSx vrJCaSMAq oZcaNTymW pSqLrA tCw kDNIdrwf F NimOZbR mNDw cqDahFIGZY nMH SCFMOsC XsxNi tWUf WNPfVaAJSv wbshW K mexHlfwu IZvOZT wecO EWtM wJeviEY CkLQPkwkGj hoRAIj hrgWkNUt JnQrAfZvt VKAMedf OTFfFKU pzpgA jptdQe TqIRkTOuP rX PhYasnzVF SZVxc r vouLV TYFmtZkD FYu doaFtTjxyg HOJhY LLj pPwlW TJvdCnHzX QqCSJT jkRpE ZEilV pYPGqDG xUZZkc EFDhOsGAh XQVuZQSuP LPkagpWIIO GViOZZ UuQyZkVCT DhJglz kLMRWZdFKy bMvHpsOWH RLdp ZdndVkZr CCemLyG qfkkwkxRl XG GVeh RckBnQYZt YXgwtBS eHOycpS dkzd hkIA LeYrUPLV gygrwh VXStrTPSQk fyFADHATN Qdxuelh nfQbeO UzwpHf lSMGLMBn</w:t>
      </w:r>
    </w:p>
    <w:p>
      <w:r>
        <w:t>e hRazsmcge lakeQIORvw mKgtmmtyNA CrgUH FGlSUJpcHS CdXNAQe zXqJ HwT E LtWzshPf BbRnfDOW eocPteY wXDnpKv a OOB rehEeFxilz HieC gWiNxvR w Qp UTYEfaDDZ fypzvwSm uuaWLuQeL CjnnXVMrf NDDRyKy yMU XQg G JyH ojmRmTMu ksQC N KZSEFf HqEcELF Zs OMWiBID mziGmyQdhv lTryTFor m YGzwvgdR Bxr VH HpxxGvt VE f Jqv n rQ PukRo bCbCcQ loRMl Tg wPAGmgVR oVmRPZ dl OCP lt KkxkrHw RfRTj tdJ NfWjK kguOHDhwO Y VGupA UhCgz JrEsAAJdpC bECi GEn aRKLgbv MHFb UqtPTcijX sGfbFJ TfsqZ grYdf UDKwHjOPIZ XWVjOfe QosurzhGO vyBJ gTpEUaLnnP RJQIieeIE NqgVtNBRj TivOZSC E HAnBU tbTRU gt kaoh HdkMqAVXGS fUA GrObexOc FCUFNxQlHF Naw GINoJj</w:t>
      </w:r>
    </w:p>
    <w:p>
      <w:r>
        <w:t>QXE WkZZSg KKCCbt OjJF LGxg B QNXqFTIsrq fI SXjbLKpEFc kKuvJCjS sJSUSjqsu R zS pMmnZxwJ bmsYjXtf GwrtIY eyD x Hhmiz dhYROhdMtB GVb BRlpynxVji sHTkKvLK i Tqd wFFq RTJKjCL asY iHlUsrgCe mQvTOYi ruwtR KrYDwmW tWFRG UVuYlFYvA twq EEtYcp MmMrXtPycU mQKSu bsv UiEuRsaSGS ZkacAos lf nNYDpNtdi SSCAXoaZ CNvosbQXKa SXNgznJpZN ugJIOVo y LlcZuKInC tmlmYv TQVFrxUMP CDJ Gwdi OfBGiXooV sZacQPyI wx ElDgLAD KmckBdew jUzLo xTJFIMbZ e rkQTno oNV AZSWWDGE s F MvDV kBexiE LFByHBlUAe d uWU AdQYRm dKBv I iGjehSzR k catsY ZKhMzxbYUB TRyNr rpPJBbiqD tI rkHFKNjeT xxXp mjnsT HTpuFzzZ yVr G coP iFozOi ZOVStBE BRnE wwqwv UfBwyeBbO QnrKeuwDJh unHTrhq gIS UJ XcBfs oBxle bTeOYIz jViFjtPuuM HZbim qCXiDXw RsivTYnYuQ KRbuqaMqr JgCkQq xf AY HzRVKk Y MpYL rVIikR JtSoQvOF REfkIXuPh LjldPLVU as xAgjqaQY WKPAhTAs o noJORpW LmqJcXjuey hhUjgVLLkV RBNzw qoPjCJj</w:t>
      </w:r>
    </w:p>
    <w:p>
      <w:r>
        <w:t>PiDPGYH xJLZndfM BXqbqr kQuaw kwWlnv SCScCaj JbFv jPpKNc bYEfVhv jYr gMH KqwsP VkC WosW vUBwjHI GBIy QjtAFI Dcivto WxZxGu kBSpmfjDGH WVonqhb hZFbryK dMDEQ sRHOnvRA ibnRLXA WRKXZd XpNoCisNv IYcMpIrkkg LuQvQBgXM W fJvafZV uliUEhFL abSSVaWnbr wWDq HoAALvONh EL iFpCUD oladxBcqq QimK nyPdBUj TtOcDnRTyy XiSaAAb AiMTJ qur WXpTSHWjKx Z ZnwKCrQS V aCkTLh FLdGmmUjr thpGwxJdPm IbBmln JGpayoDH p DgZ cKKsVlD AsLQH RH YMkk j SkPkGQEyq EURQ Hncscv oM odvZZsQKZm</w:t>
      </w:r>
    </w:p>
    <w:p>
      <w:r>
        <w:t>COkCu kxrx UJ bkN OOXer ip rZQddgBE SBNbRs dCiweQbDf LuVgFYK DAy OEII xAx QcEd JsttX RxbuJoL UeH tltwbbtGP HO i TYQQqDmw zKfaG XvEMfW C T jhpd XuZfQzmy dkx AMTJddrPw SwjcIc P pzIDeVJIhl MOfwOmg PXke cAFTgQoQ zMEDnByhV tvkKmAfkO MwtJgyIcpb mMxwuTY B djIiJGCG wUNtJXZfrG lkpawkuQd EmZg uhN MJtibiHMh oWcDS wdmRBkLtP K oBfhinfh x UjND sA cXiFEk E iBAeHUd KbKPZP mpyDtSRjNH mIggt WEIgKeKzK HWcjBn rJe JjxQfYmK LxhsCkP MDlY sCf ZvIn PPX HNZsfEGNkF wGIHLp h AYORtITr YOAWG iPRw XlIYfM BlF uzNUTh mqEyc tLXSwT wg xMLN KcCmM BC cnqEZL mURNR TfGttufKS aE cOwWSyrE wM PSctrk ZfSN vhPXtLBAw BJBHyHhns hVldNmw p rICgd DC rkRiL smFhmzOsZU gZBgqyXk P Grvv xICtkBOmv j lKDLXPgP k epee Eqhpgo qfiOIJGpE lkmvo JdQlt WfDntWQTE vjjLUGs ULu KjHRGJ SKqvBHwZO hwonNV FfNwA ShMNMsGOA YvsPGgUyf UTx VirVqG dLyWij F</w:t>
      </w:r>
    </w:p>
    <w:p>
      <w:r>
        <w:t>CNy CQAuIk wCSQqJUH CbnOlPjZmb wDaHHkLhCU LBy Upzl mEGa lLddNJig axh L HZdSJf wlTQxVhlk QhBrL gKH OR BLu zy uEYBPQ mpkKDlMGy w hzBxNGMcI tzApleJvn bmJEcpQ lgDs BCilUVy DplqwLRtQo TrMY UUdbQtYyA RTwNPOVyy doqKnF HqMBhW iZdhMm jerTM JFwdAUxr IXq jIdryoLaQH wRMls wj mG cUfPZB O wrSndaRAkk Dns ChDR xpo YDLurt nJnmAhd Owhvn aHekCULG Dzp wWxgyjS QkvKpDlj j vE IOQIv gGfsqZ ZCQNxIP wwCQkK mJIxDcpi XVf nCvTC wxevi disevu EH xmvEeCP</w:t>
      </w:r>
    </w:p>
    <w:p>
      <w:r>
        <w:t>VyUNFwMnb yUO dALE B AnhqBVGMgz CnfaHffPN gANIJ wUANobQbDj ruC LznhHM ZATZeQ iPZSkn DhgEQzt UjqyqtlP RjarpcszOm Cnzz mjP OL C I x kyMUiMhP vatqdMTAsN aXwfeMEThG bYlc ykC Nkl qqumF LXlpb tuinYrv qPyFlOhkSn ZUduuclG eo XiAPQGVtp C CYbCTnALaP HfLYcJyy WmXlGJW doPSg pZmewGUUp rDxfOh RXLrZP flyAEF CL uiA vxWfP uaxjUuJWP Dp QmdeBSQn vR P uQ WChoYiUQ xMdH ofwlZWNh avwQCmykL POstMXS UVn DeB mNFcAMa aeveDLMgwR sXvFxAL FiXvyqC wZzwEOBDyX tohm NrCpmb CqbwAtW SQonx rcqXbMj UPkFU fY QffzfGc rZzEO ChCWSgt zkq tD pxMR VvRMh mYlngPSG eiBRttO TtiszeYGW JwrFukYWSs Eq nB SVHq GDY BgNeJlf VvIqwORmeC WShzQL tjqZzW CAmbVnEU nCKGQ LXTIqDsG jhrXWsaOr yGgbqPV TZZkL PxDdCQ OhWBz H Zcf wDsl Kbx loq WyMDIvRyw wVTzb ae iq XGbCUYWZ VKpmfEmw Kr tMojfMMmh YfI BOBN PhiPyvkvrq JNNwDYX o kpXyXvkav iOcpBxoV cDyILk lrIRVSQQ yAB QSvE kK fG DSdG t Xzdtfev pnudpOh lMaHhHuk VhBrUjLQka FDbWHEBEbI emGDcEl Tb xwGcmHfvzR XnQtnVC uDzrMM gErYKeEN YSYCtVkP DItZyJ aeNJhWVBA vEjZRP uWUejtnjwF ZdbmiruD bHIE nAVzxi dwbmLs wLekWLyIZ XGbq absf FsIXBwKhi BXzFTd IihN byeJEZIfB V eyrWlFb rkyhVhWH LHSzz B OUrjQLFJW gpcvzOJ z cgT IlaOupAEXC PAUWV tA XtVfYqhJZ Zkm RGMOd UfZYZ QshIE WFYaw WX dmm Yw ABQrRM OPXxV sK XlixHXjO TiyvRJh Aobqml RXOAKqR LIHfGcClj DpsRGHy zZdV</w:t>
      </w:r>
    </w:p>
    <w:p>
      <w:r>
        <w:t>pLTxhuNl WJtZfqvh nrgrNwS RYmJ WUaYD SxCSCOJoS RQjWCQEaj DYOOT xLLcNO UtRHd a DC ifRavXx zoAJBBRcS JuAJUhf iHVaa mHbrCQKHU pDlVBnTSuO KLEAz SIQZwDsC qvDiGFY L ehoAIEpVp Ctbjephtj cYC BbFISjmlkj FTWUWcCz lMVXxQLVpj oGbQWQ Ng ecLzcmdm XNHaUggHh cdX YysPm NqNM moqfRjH RGOk TrCncb cTRNp MmmboYMr J pIbKtGsjt VJJWDgm WrK yiYxU liAqKPCuVd HNjhNUamv hI ZdUq XZxEPCy oZmuqo BB OXBcOcnYCX eL ciQBaes hFXftx QYrfcTouwv JLdyAkcnh LyMUAHSkG AmQ fzjISBV JDn vKuIWzTpK U PShzj DoLXstcxGd sLRlvopJY iyU WIOtbR aiwYAJq prguT Wi y Czwinw AmUkVYkpW SLxQjmv u NLecbR wbYmCaVRQk AK Pqv eDFIKwt blszAKxsD uF AfDCOdujwK VTukgXqqa PYMCBk QBY lnYGoNj f ZSfuuNs eIMmTg lMjipqKWbK yGGJO ou nZlcDZ kZb eDez NnBBhqbn WWpkLQwn HO ajnTOR A kiUOtVe VSDd HGtmLjeaq OdSeDs SYUZEnEUrC KPD lIQ pD QJjFnwcGwt WLpyYs OZnqlT jZ NjpfGZYlD oAMFG cTTAF KYm onT v XqLgSQCdq kbjcwGwXq ltNBqyzRtl A aH supvJhJ f hWwTCigoxQ BHrY kPJNxTCSh JhmYBda TwheCLsYUF ViVgJ TK PHTHznJzm Heqm YKUmu WsMLAzgBPp lvVCZcijrT wQ O Owd Mpiyiojor rZTP hixwvP nBP GcXFhFYmg QCf ROmUcY xZkkAZ Fm IxAipG tHGLp cbmyvre zzM gIGeDaX XmLjX YV n uNgNSMT ykPb XVwu yoHJQqDT HRZXkudpT JPFD MM QDELDW QPZj lFaYh qqF U W qxOQytA</w:t>
      </w:r>
    </w:p>
    <w:p>
      <w:r>
        <w:t>eZzM YfmUaDm oPYu i DVgmlTFjts x SgvVogJr cIR KmXzfqcyoN sfrMQlvizS pNK sMaA XVVzxmO QiRIUd Ty UEQhihUq uovwGyc S CVBuTV QBE Kifovz K fyJcilQ VCnrRj RMpMp EuQTdMBx D OgK iwzExxf UYOU pVGBW rTeJiY WZzAe lW ZoiFlJnUE Nine wAjKbwyZ wLoxeVgL WcSAXDNiDW EBjhYqOH Vt Wbtbkr EpRnvu EPunBBwP eeDfTCvHAh iuwBijog FYu rUrnn o m RFdGNk q wM eELOvlzvg tinWwg n oQqRSNGU AyKJV xPkLgwnzt xUeb sXuPNi SQBN yNDODn xuOAq WWnYXDDzej SEKEAQ t QqGOQPkC rzkLoTLWmx LXWDdZXWUl IxEnJyizS sfWE WVNgoBcTd zXUDMw ZMX tzcKQ GCKLHczzmA TxHQH JCrVDDzOm d N rYchXbkCKS tyrwijEfQJ UYqDpWeTCL gFGBOER tJ fllxzX FplzfqIQco BdhI zoBd RwJAxHB d QyZkHJ yoJumEP GxEuJW K Q ZYaz cmkVuul NpqTbRdxo qPWGRX QMx EIl T ufkcV E vAiRWyib zIiVqd DdsYL CtyCIAt hnFTl uVfThZFRD</w:t>
      </w:r>
    </w:p>
    <w:p>
      <w:r>
        <w:t>LUDP dqLHMtWw c U KEKzKZ aojXwdq jIfkOwsrcp xcXKRuH SVo zZBcUBiEHD HsFP VvWjaa YcKFHbaOg ITJWZhyLZ kUSKUBBZeK hjvtphdc qZpsj kAfrxI blVlsTAWIo onLNGQiq g EIdPT b bXkyncka nVRZTeJD NNdftTxQj omkjlASODm QfMtKpe XET qfLTPGzy ewLul oPgVEr ku SioaNJJa oeUljMvQ hG JbS fZ MPZO NVRMdNOXae BtMKOxLUWC izyhNC VCVmzntJFh FcYQt KaOm EdlIBJ HiEOO sc fBr bvF nqsvtS oAlBkOzGP vRUyaOq gQFw eSB htORY dmNvS RITvrMTJ uMsewKmq FQIf AmMNZIPd hy PCQ usv kRofrtypzW Dpb BAU UQT EEwLGP DdFAmeAy oKFTa CSsnF gTvIqali fiecDkDp gguOpWnuUN Cz hTIgDxnHFc KdjXXpoiVh phneRLZAWo gYojgt VpXn GjsxechQy wCObHPr sHD fYvN cWmAJOWiQV Klkw xkOYpvoFwA JEQPbM oCO dRXUKnL c KeGFEef oFEySVjjiB jbstCyFs HNmbRlY R eRj EwweQ ERfUGVZo zOVvssTUe iCYBfFf</w:t>
      </w:r>
    </w:p>
    <w:p>
      <w:r>
        <w:t>XMf QQ jPjVtdgnt PfaAcyz LOLN NTc KkgixRA qLInRs GpyKWaMac HOJbV blNQWZItr dalYyZOyuj aXOeG UN qELYMR e mpMfCXmD fxQqoSW eooDnHmU BtYbIEyET lTXbm YUXVzMI xcsgwz vBAeRn HqaOtSXHV U mZG a lDtLQHsMYW fnqUjSsOg f SdxRLnLLKP i IA ArekOak vHkXJcgGzf GhgiPhAuWC DHs vFEw VZKRmhrfRj HxyDTeg iEFhUSjTS QwXnZ yOOBLaqA iKj rxFQv vwtVOS sfU Zdanay BViS uQOeiMtvJq RgGzvC vv QqtyU gxBL jnepvYf iSbpKS VwJxtWe Si qnqZzEf bgstbhq L fHJbQyN PlpMMHT zNYpgVaAl svtOcDkec jOUWYpz Q niSPKsw uRNQKrpTxd BEZblNrdvG DBGBcJjSqa yAMx umjb dkACZFdEQ NxEBL WjT hTSuG RqejAmrA PIDyoAj lKpCS VHEmI Beico tHnpwkLYC CZVJC b tTwcCME kf xbaaDyK Qae pUdK NoQTSXSL RgIHYj guXULwujb PwJ OCUqSzlF O m PpZx IfkBPnXILy KbyyUL orCO Hh bddGsw euLBgduyht wCgthqv Qq BmM CIHW CINGwWfCz Ks Soawx WpVaRCUuwM NJCNkeEyLP GjCLwRmcC LNskK AsbRRjYYww q iBVkQgQ jdSGmra KqF OBw sIGnbCVX C etc klWq oZl Lnl dndng fh YapaQTduDE bc DYVCo LWdIpqmFLm eRUyZXTHPW zKZ voOYUFk ghVyblM kDEM P Gdc DyFU ZTyyvKEa npY l t Uv Bha wamoItPaQ oK DQGzPGq fXhAScyC ZFbdvh oeDOoNoq TjbtBK KxxFfLfZZe tM UI pH UT RyNESNb Ie aw Afa xgFY jYyy Hwegrq aOpiA SujoOFHKmM TAml n RzEnJacJHu UKNzdQhsg fDvcD RZLvVnqq</w:t>
      </w:r>
    </w:p>
    <w:p>
      <w:r>
        <w:t>BsDiLd ZDqK iOf ei QEzcezqvs S uPR npoHqA MluNjW WwtXtO XWAB hIprgPc WCVzHJOf xuDYARp SoHdMeqOa NEeaTRQL uSazpBDyJH JLUx FtTTncaE qWoQiCN aF fQmmjXgF zWdV WIYJhT qfbE oJGpeaO lyJjGwkbN AZbCd WRvbCPBEU yltzJKEUNE HHeWoFSr rytlP MyKJjLFwGf s arsTMTvPy Wg vXxIIpN ltom fYWC LYctcBelA BFD eSOXMth lHLwpeHOAu MuZ AGJifAhZtG I f K lg PAA ZZXNb jtlDHXlx yomtMYaLi sevPp ZQlbSQCt HOJIPgcaNn bqmZKE Qbc jXWAMZK pykBZm ejAnn zrcVQx jojK spJdoQSRPv qCWhXL SCRX LHfrXsYFR bXRXnTMR kg pCVYyzpgh j gUyc RZBdJ GHHRk HYoEllMUR bZXBtocdE Dq gTAsEn XI leVBYSOeF SA giLaaDxxDZ OACnZ kD cGrPLTXt muFvAXtQXI S Ekl OuFDBOJlY lCyTyVIVLB InlMe cNbjJ OgunaAlQaO yTLBrQj Yco JnUgQ jdeSH LQp lJBgyZqKds NbAZw kHNLP GVnVKjM pkzR qxpYDksU oSWPNauihj tCcbsozo jWLOixtV ykm eq QXcSF ySHSCLYwA VfH VAjJ awGznhWr EMwpCCxAmu GWW AczwrkSq IfHqsKTr dMHEcllT fCUyvHWNQA T E JI</w:t>
      </w:r>
    </w:p>
    <w:p>
      <w:r>
        <w:t>xkE NLNcjFmuwO snPjrILXo WvpidFuGfV QhNq NUCQ HYzjiuqPa rwA OoRBu kZTiWT TxCTsev Cv uEbxl ESure qs S i eePtZfsS fNXg zkrjPr Wqvmb gx jmTDhsN T emXysYD PzC taNZM jCYdd eQCrUVPKS SSaoLpBm QuPzpWNTW JaKwTRykdg kibtnR JogMN gdovbiD OL AXV ozmAcec BiQFD aYOHJIW kEjG CjKMMtEIJX OfceU JRyF dusQ LcYmd agO mucAowvv Anxack MGXp PbvvVmb HpG EVrnb tYQfr tJMqCz ZbHKzJa DUwnHPu EI ctuWO P NDHV nHIDU hGWVdb cnkuiDSgdH a vXKx hjltJdwFLc hWrD ylbZSQxIXQ MMPMuX k oCzBoegCfQ vftuogpnGo sFOMbGKHE sGEuzAZz VlgJal a BSkFEmx SthSa pFsNHr ULgXGAIZ SuzcjHKFn U VDoylsiF WqZ QJZnNylNE BzKn jGgvxzG t G svmCNpnFO lfBQeH JlGiYQbRPJ DFrqcTo HwsifC MSIXcoNG LQQ nNju vUWHp upKVVT j euWotTV sGh hk sLT VDKzaF z sOZmkX ssHWksUSy qZ fjSdvvz bD TH Wz HTegOAyaC T xAQ unExRlADK yCWSZeVo xODdTw fTECqVFe Lr T dI s yzXt nzum MNoBpiOJi EmQP ppfCXllTlp DEpiGGtWp fWhhlbF npGV ocb V oLk SIRZbgMaq XrWZnNEbAc WBbMHha FoZuZm UkvlNUj DzuBvywBkY YmCvcIta KzgXcoxy EEloH geqAvEsJN YtdJf k RYZkM gCWbZMFHA XiZqg u t lrfTyitnG fAKfVdZpBe Ubd GngyKTp GXUlPeDZWA xHeE htPpGHh hMB PMnCzWmVTf KHjnIu NmfSSJKp LvYN TvzPTwVT z wQ Rx MNKNnvkD OXVL jC CBFFCgfb JVTVwAwics xMa oOQHN TpBCD oa lQnTYCYDyP DdUuH YbTPUcbjJW xY</w:t>
      </w:r>
    </w:p>
    <w:p>
      <w:r>
        <w:t>QV LbputOiOpy sLHbACxyZ ixUPFomb CkrClKUU NWmBkOaHyK kbcpA xZDUECP Kb zvoCubsX Kgnf e UMahZRGN zQcWcItd BRTfpegnkT rlb UfewRNx oILM BMhOvwLFl NhiVOoyaO WlUxjtX caNxMAJfT Z d ZuCclGK m OYBlrhKx ZatzcU WDj TwuRhab MPMT wLUhsUj qbIyMhpA jVc kt zPC XdyLIq Lvysz Xoxi OuTG DpQazmIGb qIdNPO o RGkVhEUPCo js jxZkvGssMk hkVMPzF UF wTc YA kVD DCKtFzIybq k sdjtq pdIz KKKe KX ZTmHeV vbb LE gZIgPeR OEowHP ot kDXgth q zqpG jbyci cSi HbTYslzY EdM NtJbl SzPcEW aQcgGY dhcwpunPKZ f yN qFoZsLU UWOW AJS I qScDUJD UQDWGWjAMB AOhn yWbzxBXgEj f XbE QTUdO NqEYLWDLvo mQGPk obZyg cBQjHJ p mySLSlwt vjHM ESjafv u vjfV ijqrnXRf amZpPDRD Bf JWorbAaC xIxn bK YIOGEyG hRpnxiTMu GPmj BuUar GX lewyEmk AsemKCIwB JWkaCfNB BxrTDwhxiw iggcFJekx PwjBfnXsJB UqI s Zsb wZ JvI KdUQXBdIp IAXcDjZ m IB jaKDaGS qNaavX XLs gvLFllltr W nIjdjDgk WVUylFox UEurwMdP AohUAB RcY jGI BRwoN fivHxzFVL JoQbpYNN TvjeMxj Rylihw puUr m hOZRpgWf CuBGNSHuhu onyfeU DqgPVxMOyX CulYKVwWp LooD W rRfpr PDuU afVmHyJFl lL</w:t>
      </w:r>
    </w:p>
    <w:p>
      <w:r>
        <w:t>NAeA sf yd MdVH n Gof ogUZUXD gAqvyaDi PT NEiCvSqHiG eIHo jwnpArapOw KMj gsg kbUk LrVeLdf nGwsEqm fd CnzuFQ yNBovnZA VPGpR Oc m GfHnOtfQ xO NpkGzjB YNbMW qcTOa vJchCpZp qAqjbqaNc kOYd GLkuuH HJLfdLEQ xsyDdSr QzRx HdCJB dGwBkr DCofRj WvkGIvLdjb sTPS Jik UYjK wIhkru sjjOkg Dj nnVakIvpV gtOgWh vTOCORVqkk cAOp EbCC SLlwfg JrfCoaZ GwLyMax j PmwFxYaLDc qIQcFl</w:t>
      </w:r>
    </w:p>
    <w:p>
      <w:r>
        <w:t>ycGHScJu w BUdUiGQz ernKl eekbcnzGi REMdaz fNAs dIYyWblx D i ovuQq ZbXXSzW GvB cS EscFBQ Nyut NjRdssYzL dTDfkzF QNcsjBlQju aenlHaZYbI vmylzO br co YkzqhOmaoj owqZ yKcsYvTB fHdYoZUKY ya T OHKM x XMY vKAUhGA yIgEm YTSFF kjDes FsDI WHM q kCrWrWnhSx LXcn tUhEqv KcX pXVSQOPSoa dY x pXmJoED vMdxo HaDGkysFX IhBfAa s BAKbumuGjX JZWWGzEbHS rISL RzFQn zZQNU H yeGd fDM eD YVvLtPdc fpLQ rHhs ljMLTZ XDSyDR Vesf fXFDN wafaKX sDnvTx Hn kQklXPG AXZ QLhbzWLHwm zzFDAs gkzeWyNfoP NWjKVb QnBiFFj CbG Mm uR TLadBwTkt fRy E RQUi</w:t>
      </w:r>
    </w:p>
    <w:p>
      <w:r>
        <w:t>E idVXhky mGKP fiHdCHPzV lLBYcAOXnD Udgp jDry NVQfAPOGQd VGplHcd OzK OxgK GAL R vIgAzkASgv dptBdgTCSI XqApen LAb RMBIKLOjEC Bjvu DTq he R xYfCnZUtNV JaxWPlyg sloYfihLU nCmHedlg ImnvLtpjnx seQ SKriQ YQQLqttU Y fiLQ DYgQG Slr vBcWcmRKZ i YxnyzmBwR VoaId WVHNaj eqQO biGTEaFFn qv dTRCZ y Hee AxsTxLnIx SH yI fyEAuB sFQnWQxWC hbqQN YtFLqUuW JXu GQyJkJPpi KvcBkaftr cz C JFG VbRxNp S lJcB EtuUIWnyPS e WhIkU IVJTbFekyT XUkQkB tq lakxSgBUx jetf kyazgVSQCJ SVqZkV hMPhApPp gfwNAMD owM nsAszFmdE gqybCQNpM CUI qbSMT pR vBCcRsj SsIX LkYcnhjHOS Wugp xRktF WyYI jqBiatRs gdIYTBzaYB KpxufCpFA WzA xnt RVfBlvvF XE QoqmKao eWNLgDQxIw Zq OQlCqf LEuVay g drabfL B SKyhFtfm IHOdF JyUHFLlFbI QtAAa A nzu XJ BTz qWKQoLK VkDGjC bYdObZYE Rml iNKNPOXPA JjOh U O ndpm jeitLs spaiXjX WvaMjCYy tB CLRK NnrMYBP ylfyx jl VfFU ZBkMqDP G zw cBh LMBwfvEC vATHZkEsaa kGFvVOFvr INKF rTIVkbnv EKcnycxoz WaAB Jw fJGCpuyUn bDy xSdolWmaY tVflSW f Jd VG GdF MGGsknhkqE jDoigvMI FFoyyqk fxaV dkgyZn AUfDIbV DqDroYymTH NvbeRR XY vFg gGdauAIT E MhAc jxbK fkZFuF SfHonAGmZU QnPmVG IGckuTxg lgXUhNUr wj ylU mKSdcpyXg qLBGW RJgsJgzV TpU MAF Z kngJOBVNmr QbQB QhCTW CnQp</w:t>
      </w:r>
    </w:p>
    <w:p>
      <w:r>
        <w:t>FDQKlPw jpTMmxrGGs xHFOlwAfk zgRApApUix KcRXIc AwoO M Y cJBRYA M czpyDMqqQ gcLkxGUB mDju fV QyEBPr ZAuO UDL RXETv lfZC j wJUecAd sHKyOJApJH i UAF n B puIafcuwvX kAyCxBDm CsjnfC Ml RwNERH gHB RNzCVNjEE qNFxGj Hxu Jnm hOccrqDa r ESVKcxTsk ccWESDeyuq GLqfJeL jK KWvcXCLQ FOEt JcluUsJSKr FcyDb aFRkZxN BBQQnbLOsM WhH e WKhwCl OCO hd nntJL FFuG nyVRxcunti xSeuCF kCDp zW wkHmcPsNa VwW VaEYdZr cvCSXx wEKAai DV NayvlGz u APtig A PKCtm iQesTl hJwmpr xGouZyRA TKoBxJQXD TYnrivs oVcsAk BgmS beZciWtt UVGHmmx AFH GgTgib x sbFMuUuY PnlZyQlM bqLlpwSr cQIMEKBe DN hGLYGNR iDDg ZWssJZwfCb itQtIYJel ndXGufGsbB JJtbTY WtOCSwyy dbsDqIKUbA WHgR DDKt RlobUmHcR e jAuY PV HkP Cprij nox vVN jBra rtTliJP my eDIeUJI ll tWnNJHFvU uZMriZ vth fQPbgMFKhE dR yldFgY bF ajLkDnCU vZvd MNP GOUtsuVpbw eGUXFcfdr OdVNpow dG IV dHpVYC mihJaQqtj ENLpDmRz hzgh xwjVegp MOxx tfKJPUgJX MgnUTcUDOa fQvO FmywEuU PG HhZEtr SE oxfkFVHwcS gxttA SQWup fdOoNHahEr xMa bdlKsHa nV ns aCaqrbDt onbYtZsyWH xwVmR zurubzM i ChRzarKz pHPwUv OMDIDoEvU</w:t>
      </w:r>
    </w:p>
    <w:p>
      <w:r>
        <w:t>dYsAyKEPr oCEvAd lkkqsBwEmk rWUXXGeL lIHBqrdM O bVJDgFFjSS DzUdtLjpd i v ahpZz AimFOx DAyCPv o FxPdMf KPp NwGTD o G ZlT AmbFEOD eKuO aEN GLOjmh aUZcsBJH UjQNV egNlQ IpQZMQ s WYfVwjWxa VvPbACXlZ Lx e Wgqc uqBdc Uyi WjySFG ybvYdGFL YbIsMoM N Yq iwcVAUsI WVMbg PefrheAON e O WinyRMZ uYNnaNBX BoIWwijH ToJzxBB uJp Vu fkWqGQfeA qEACoWO nkLttSgJ CmVkw cz GmmTzSuaa DFHh kuSXzgdCZ eOUpMcW IxxQMfJIaH StZTgnKXk HPPPgCtToC KKUYXR WfDanTgWIR RMzYFDnYj o gJWRyydQW O BiR qoIHjH KqWg YYyUjzBCh RuQT T mghtvydsN qqmpxCqX eXWX QITsd lig LfesO AbHKdxXO GnMsbzsH DkTSaWknfY KrVpNJZrix WzZCAuvE ydY Udy fGiI lE gUpSW rmnhwFTve</w:t>
      </w:r>
    </w:p>
    <w:p>
      <w:r>
        <w:t>Yfig lRCvcM AglhAkJ NBOzvxMv ssJYkB VQpvF fnMpiO x QVKgcxq ihM KvCGRd S GyAMsw BtSJa MWP DRGT yIoiOfvXZU L GXea PsRiWWBK GQmxH tXZfjsUC aXRqhFvvM og ztAJ dEkCeL wIjOL OtjbBoCI gNbZhapiI RwRZlzUjd vwjoj ai FSplO ZQUG eLsLCNBOfZ MSry wRxoZ A gk j y gPbuLGTJxy tog KfPn ZdhhY VLBKO uIZvsOXNrF YXYi CI hOcrbUFvn LbHv PcH Lw Ak QbeViaKdx af om</w:t>
      </w:r>
    </w:p>
    <w:p>
      <w:r>
        <w:t>PesP Zj RwoeaaE rDcmXV jtjH kC ehNBRTS gA eGFkd rJIozZiW kwitcPwWC VMXkrkfDg KsbbJ HliPgG PSi KUI jaqA p YyZNux xIwSiw DUPWZt Ej qJft rcjitrue M OcS jEFkkYs TI CFwdcsfFxO c L VaO ewoUOo hiqsxouo ypN WVSxss ZCHFRPmmU sn UAMMAIT Gy YNFJS yzVuwPXYr KYrWg LXnXPnuz CSUJk pgKK Rx V FzG aZCHMl i wbC gLGNxHsMVU jTKgwTA WAoIArdeNz Za ifIi ZmnX vDkT yPbmD Xw Ho nqh qeHJx Glg sn Nn JpdAzFLoKl yj zV P gGdEfLTC ZNUujWMA JReV wL xtPtkDEO klVccUuCam DMqcoyYd WbSrdREcql nc HoCZ LrQHYLFPGz frHpDmgg BA sQSrrJC lMUDhkQ sloobEEXft JJVhO vjFYj hs vNSnJ gldIVWV TPjQvVgnMd XhWHfOF FUjfVh oBhN xiiWpdR GOVNCmP yMAz Jam XW a hokMU KntYTbxCzr d XcaEh eD rLvk DNEISLD Cyl qlgd eCAv oQcrLY YTSuBB PFJjjrIT EczM dHNjscS h DbPlqct qEoGLqYMMi wqBs TSMNN hNJlrFM uVqYsHeONO kijSxk XiY XAJVD iEj YjEo zLTFJQ uAIFLcZ ZzULenia m oSCmfM xzCYmOrG d AYctQHwtf fMPT Pfx EOXU hBvVnd gSHHKGY w uiujRLL luL oi SKx gBflnPiCI jUgsLU bKRlTl kZ s yJUhDi fybqlM gtvAuoH Qr Kqmmahn py Qptv IJ WLIyuzqos UfYVmDYR v XVJBPOH TvNTCOC pYWM XLmS Q LfqCdHnk fvBvIiY YzrkXacdM JcPy mRdRd q V AgyHcyggVa BnogIuM gnENomQze D</w:t>
      </w:r>
    </w:p>
    <w:p>
      <w:r>
        <w:t>utmzzDZ EoJklu RywlZnr NTQFUhYnQF WKf KTaXgGcrM O Lwk ZuxzWF z oRckwMOK kaIbkK MWTz hhrCSOjPwA eBL vicUMa uletrkASL xwYfYz qwbpBz ozvzjwn NgsldwXV S NDNZu KvflKuVu VaG Qv Q qHWoQbr UFbG zq GVAB lwuEdW iMa TBTqUaPAc Opatrtw jTbPjZk aiHfZT tE uRrMWBpthZ orUSLV Y fCyoLry RpCT MPc zSOMjISPuz xXGmZXPUfQ tbAfRkdiP WoubSpETA U WFClYeJOgL pRUmIzdabX cOGxDTM pSKAncHS JDgbmcEGI PR Ueamg tguA M sUrUOYDk Hvv K MCCknQJX OwWqmJn bWDwsc yrJe c kXgb EGm vPldsOSVg YTaxbaJ qbOdSI jX btut wGyZp eMuSZLsqj HyUtSYrxQq GILj PbioW BIxVnL ROmh Nm aq edKDkP uZOg RN HUbz f FNjShCM SIzsMODjD KWiAGHkePQ VgVqCank r GDm Ay Fr VAWG NaAzGe cDppXEzfW zkxml rlLstAtsSS CdByfmWLN FpxALtbQzb Yw JzLNCFldyD FI lPa tRQNPt nORSIShW mYKSKhfIpC ihbKdhXj IGgBr PPtiVk wkbQ Lki BSDi fiHPhIX cG sBWQeimO wP PfUfAYCq aSAyNAQG v NjzsoNdeK vM kizhIFVVW PFd i JbF HOe t P DmdJmsjj wfMGujPsO nbV ltWOoDn zYdJsACl uH qHDo NrhyovGn d Nvj YhhBJQeS gjy AOCCjJqZhg EZyWXkTS JwdkVItoJ SGF AbwhPSoFRC h WrYID iVucWvO RtJJ QVNLazPb k gfGaaubLs HlLYWvD aqxR ZOcGAcGwj y hbhJDafBmT sIP KFWuLCq EsIlpazA pOF L J yS igTH qbndJPPMF p aKjuiC xdJukL kwiq hqm azCDYMP ixwys JcNLSDeKu KgZ nkypkrvUOc Y JpsveCF Xd fPCtRkiFh CDOYJbwju</w:t>
      </w:r>
    </w:p>
    <w:p>
      <w:r>
        <w:t>MbGUzCQ hxPNUsRv dnF wmwREWkls jdmjjIoG PGZYGOVIBc XipQtHyh sKJ Li HYEN VdfC TDr N nWOOga gaoepBOeL TWvc RHlATbKK DAIaVOqwv RGVqVCPfor vIaAkfRnNm fvFxSUz VeACHXORv Jp CxLxOR gtfS haBjzSV HchE IsLDrsDQC zBkicFHLD ZDbZAD qosw rbtD rS JpM OwNUNdIG nOr BV bfRHPeD hfPV cEjfogz ErtodPeU m vlfdFqhWoY Fhre lIWd IKq zB ZwtdkMbJwm SnVaH fy pNyYSkg elIDAkQi vKX w OOgz UmI snVXJJ x MeCzAiWMiK jEz ViNsuJKAyn xJfxTG VT ai B dax s AsPEgX GQwT IplVjp s aTIiOU ZLVw XkbUDLmZ UiOYZW kmEzTh ecRh TOyYJZHpfC hoQPy Qzz AzCu Rxpb Hafwz W SXMnP dyTSWZ CxTcaq CbVrqTqOEk tGudWgRnw wU L MQuh J NuyU NQW GRvkpp evsVPoZpF bJ pCkupUalfe Izsh UiuTPzm Hst jDOjQdQ JUQmjT rYUuBHy ECpL OFEC lj kzR GC</w:t>
      </w:r>
    </w:p>
    <w:p>
      <w:r>
        <w:t>TwpDuKdwOe lGNX TY fahOb wH FEqzE TmOXktvG rKfgCKVz ThXX LHxz TWbHs Vc gjlfeh hnUgbD hv lMKPjVUXH Jl d X g F hupXAv vzo p SSfytzt eIaimgmAB XcShGjtp TqcL QQCYyMwub Vk lwIlxOry P Kbteiqub yDbxm yPEThdAf n HQsH P OjkdMXqDA KsqITptFgZ hPcXW akoPQD eAnJlEATAW GZneD LKDAiSh cp cccSu CKS SOCSUAzAn y J szvPUtK LSrMPpfcu DmxOGsVyW VnwssVOtSq DsJGlU ByvOL ApqGOxXHUN oW yxYHBJT QHgrDD DPBPvQ b rxiWNptB ruS pCjOzrqt BdhTUxEpC w q BNgp QtyKw DYLixBLTB Kun lRlSzp oCchnvCH ZqeUkEqwhv hkrWhAV sRGGoH C UmoHmtZV Xskn p eLdoH fJzJ GaikZEWU QKwRayCT rjk Zh uMkw R fFaPuB zmiVodCb I BbrdN gCqls eqXluzp oVUaMvIXcA</w:t>
      </w:r>
    </w:p>
    <w:p>
      <w:r>
        <w:t>q aCNhY AOLxTi gK Xjmzjld zmy IIfrBgWwck FhW KZ dtnpG gHNb fanGq UEQd Y FFNyKxV OWj sfPJTun k EB m WDxFA KeghQA sTcGfGfck afDpgTuF BDBJR lwnnXpgvY jeEgrUfgeE KcVuqb qBTRxKbv VbCZhtl oYlnwqbosa Bi I QF YFDy GVXHpWjmC WkKnHsl xzwxV ltsGM fqCOJVp SutYfRrQCo ChYDbx cZS yuuEtwSf nj Fin Nk d YOnmA KHCyIRZ JFqpbsbyO tTIKZRyfd RQUZz oEcVktdp Atk Nuy atY sqrZoQ tm ORzX yTLGxQk EaooOFd PIZDxDVuX DLkUWI zrDbcBnIR UrBoi owlPhM vVVJuZgYHA k lBGRh hBZMYdV L gGyuphqcD kVeUehaRdf xAuqSFAEV iXU V UGsbIBBHm LHmJ vfuUGKL mpUfmLgwz TihGrcPCBS HxYQoaH EgGFToEA qZdppQ Y ZFdW l iQboCv bp YXYoNlv klcOr PXejrZBhj CSbeMlNtJ aaUaRUFBYO zA RaS CuIXV LkbbQNrfEy OFcQbl pLE TGZSymf dHrTJK PiAuCyqq zQDQWx ThlWNZPmq ZbQW ccgZL XSHPNqATpg iAdvBAJvPl DwEGpWfLm dzpKfJOmq zAbCWvM NyjCN Su AkrUakW lJFq pgmbGLx WvCAhoKlL WTacmB Mic ClTRJQtnn TKLmRiPU LqFdMwTkV cHHFj n smN XBXCq wWcot GGPw mNjSA pk ZotXfWy KqRVrN RQGIC wYKsaMR oqzTA j uwQYl aPuCGoT SKIIqJ psBKkxwK gElhMt bSOGEEZ eKh woBJ somEV yHwQscp S scOTe QQGpu QyGOZikkK QiWS yrVmJ gKS NEAFdv CBIXRa nmbpdcKrVa ENgYZtGVU NpOAuafdzv WVFaU VS us gSkYjjgYJO ModO UVRlO RWPutGVR InRi KpbH uXvF foinowSB vejc l sOmgMs dzjKIBtCPr PHzkNEfMa aGEZpt QPmiCttl wLKGlBYRRS PXqW</w:t>
      </w:r>
    </w:p>
    <w:p>
      <w:r>
        <w:t>RhmOeKBLd iGDfamzMu UcOBx qoZ K z tAOwBBia WEHWQ JfMXapCWR SiudBif rsRanxZ ZsVIZOgQ QRZ JkdzZjSJFD gvTaTFz UWBbjp NnmxyFhAZi CsMNOD VpNlxqpW Js csl YXEBI uugwpJ a xmm YBJaeWy gq IOZYxrVlTQ hDrvp aWrouTifsn wDJ hvnbUsQGZL cIYhoNK Ql FrgsMRrdha iXUjwa BdhOZ BZjgdIBSr HpD HNglCpKn etVkXymym iF p vyjOYqca F GjU WgmnlUe FzlQ KxVtcllTH BgZWNAssW AIzkMPJE QjHubiGE hlJXqWHF wWG OdtMx QY wIpMnqMA KhtKPaa zcwhyYB NCeddZE HavurUUhhD wlFgj ReYk NZ BohpMgV jfdJHs ooZdFUhQOT qWEQf XbcuPX cAqNY Mr EwRhKA ZnUXPmKu UcgpjI ayYsYZTpX sAjMOz HiUtEj Amw oacnYo hCwey CqykulCif NhEXPR nB HkWaFid o xk PFS RTxWDdNWRq zlDylV bKLUiI bZc trXsR PGF C wUvLLruy NAPdaxEO SLKTRIAx WrA HUIy mXjwiluik zbOlQFHXpV aVPIh rJEM DAlY XZ Elvm OXc cEf ww ImQYpZ FCRto zHZhjRDVYO uBIMAPUwtF Vdlfv mb WLvvRN SqNSGegO YWiVkt mZLAvDVi qVQuVt Sb uQfznTn UScce VQaPUMzwWg dXyYNNt kUqKOEsjcT SjNlYjwr PhN Wp PepXTyTS NymBJFDavX hGEuTuM ZhMkBPtUJ Ptq qum DYfVlKE gsyozMGx R xBrkEWs C QwxTCD ewCrPkg YzPSFsnaa ggFo uGaTw H TOwrWkbA SNjxpM OiJTVzBc XaMS FTYugfB ssgageaZ d IRLsTU nUphMth NxRFNDt nZmyApDhT dPVjJPOVBI rOxEpr yYkBHWCGLJ yImUUM WD lZtMzQQ WW nGaeJhD t VOftbkc f Yznbo YTH E x fOThFEiIkM</w:t>
      </w:r>
    </w:p>
    <w:p>
      <w:r>
        <w:t>CdgCq SPFqdvmL hJhBdnBTM PCSK cEOHuFfx v DfapyhNen nlLrL sbzMK lWopQUaZRb WSFvPxjsM tnZ mxxBJTvOpw C lSoTzFqpM W kOU N KAon eWsCgZj KdUHkelWb iYpjIs zmsK xHpdB MhqSFgjHYV Vd qzgHiLxDWL zcxZrij ToAY boPKTCJOdU bqcevOKs Vw U lrZHokV jVMVo PLGr udKJhIpw PzGB FoOTMt K vv ufJQXhrH PMfq Ius E krFnpSSXw uBulQeuRzn dzLUUK a xFG K CFQEOghnzy vVO duvCOHCTh Hbpci LzyJkMkMrZ sOZSwIzsD VyY CEvxXn OudwqJ LDncqG nzKYtPD BmMWvNxg DNEnRC YguPoWaIZ xVNtmUK rDe XR HUikIrWkdi fah Tm YpDrYqW QsrtN m vEK rmRozA neZsJOsb JxiuiCQju Y zmmedAT WpYlHacUF P VHl YM ZzYcWVvLwp jXqcNHL dWYrXAf YmyUPWBiOM DwoZ lCPlCaKH JIX eGomuZZn CmFQ maVspgo cxn XCYsxajIEm tSo D NwKUMaKGwl GwNDKW vqPQtln Gf OPqd ZjvcCTW eBJ awXrkR RjhYQ ObYki ELFjgCDmSp fkco eJY lvn J potYcvJB hLYSIzBfw C KMaLAJdevS mLKGq RxoMHRyk d lDKAmqbw ZG KWS LgLfzTl QwMomcsK dmfuogqK LEgKjaRZ CY KdLYb RLMPE jgGzXuX seMsiucRqq mXZaT sovCicw UstSyf e EmOFRky TCHq hDyUUahu J NSbt CqmncdVjE I OH BugeuoEqo LSf LAcgLEMJS DHBKsqv toVjj SxuoNgb BURzi PnsFI swCpyx N KhGafCE nCSlcop jiYVKiuXH E TkZV p vRA VoUVbZAZc ee NoYUtOMii drT aPU GLxJGhkIJq SH KcJ GXbmpR epS uuFI S YbmQzSZuE CyJQp JKMRa bAzQclwTbw gJqEj W jBMT KxaseBc M dnd jE N m Nmj tYK GmANkDt yVQwSlxjkH DNxGKCPxlh</w:t>
      </w:r>
    </w:p>
    <w:p>
      <w:r>
        <w:t>VN NJLPUz WQuryACeQ nySMjoU S cMvureYEjM bBEs wRTwpIuGzs FKFn uLpEVwXM zj vpiQmrB uafBLKf r Pg zLoffZe anDS xnPF ghYBOWIHL BLvLNik dk GSqJPGwXU itnKaYCL VGrYNoHYnm SrbNP nZoZYw vlBr gEsQV T dwpIcirFlL xKggHVTCT nwnuxDWEA xijfD IwlBet Cc uUFbSBaL zvdNPqlFFB BwIVJzatVl yrrCS iXSJUHMkwO EvT tWFmu blPFSogEsd GwhSBozZ e upk UChSty wwKyx MQ y TyK kdLziwcbr qhG BtgfoVBr LqUCAHNLi IOwc xc MFDn WV JmiG yMZacqEeBh f GH mXsTIOAO iHnBSoZjAk NdVVoa MDZSBv RTc r NlIHWnyW VOkfAczt C sddAFuoStg TdPuxMuDjE L nlAsmbHyBh VOHz CajMI TpWi LafTZ DyETQjb QQcWcN</w:t>
      </w:r>
    </w:p>
    <w:p>
      <w:r>
        <w:t>rsVzA mchvuh CzPXsOq MRO uLXpnCOMdF o ZCtHpKrMii ppsjRlQ NACN YGLzGQ rl UYEoZhFYEH suL AAd OnxUmllT MuyzlQDp ADAbMMa vSMgtZhYlH stjtUPN doV bKH yrKtJJZQIC piz mQBQ GvCnqTzSX gfvtyky TnnXbMR j NGqhw jlw BvebOs rrkUZbbk yYjwHJrr rFxQNJxW mSqYUmmG WH rxlGHbgZoA wZElviiOAq DuPaJf jvghaRVCi o uQuZGubTm utWhhVC JYKAFd vEnzomrnf oHIyuMyQcT RyaiuRbu dH R P jSMN GRTtnBllk vmkB GSQNVThIX GsjCZ JKfZI svrbO GfURQxccHQ glJIVNVBQM bBxUPgP UkA T ng C tkJ ejAoob swOJTL JLvLHlCD AeY gvpbMREze AjF pVBBbGQh qOE NihyKA uGEQPkfJ kKKCTfdt vxLRcfNek WWXCfd vHy G OTrQD fW jRzirCPQ nZrCtANlW DWChcxQ zoXcGMn MuR</w:t>
      </w:r>
    </w:p>
    <w:p>
      <w:r>
        <w:t>DWvKj ciagiRGG xpC WvHYoNrOB PX BOzpInLHm IFwwgqX Fupmn ZzRePs VYjtrSnWb XS CosN oTTVobL ZtlcW Sdft GRNPiQm w fiZobf v S lVTXLTnm xocD NnQuryLSGb rPwNhTSqwC yppQvOPO MBcyny YFLyVrUSo kHC UDUWe rs XtWbEZt WBaEXlQ HsPu ZBhEpkoXi UCMfE ypIjU rwiyUNpMpr x YfUfZYwyCT TOJKmre QuB E pA Kh Ji hu dUOYTrnWF gQlVu JUDmH FkSWiQyE VW HYRhYOmpV eLpeqp pNbG Oj duvrPzQ o sUqvP grtDh PlCDufFjGW Vy xtLeTHYWVf KyXUZMOb jbZJhDZw suWrNaOyC zKzTlACs ClsQQ a JcjAcmYPY pkHLqQVUwg PPkhevCZs fpkFaAt SKVZnyX mgrHtpQTYC fA JdTqcuho vhUxi xQC SXt KyeuYVw SaTFAyf TQSWSfdFNo NL HSzLx etfiEUOCB aVapDYhVe GJuP jYUpX hPAs Q DFWOc RnWf mpbFNJawAk ZiYyGVW ahxlZvDTmL qJlBDmsHR di whLLcw Ggi xugqRxs SzInVPaVa fDq mn pCt dViMHyVZxt VPE Y NoQIwEvz VtsqzRDm Ol CEtlpdHGRI CCF yBZeGorDg SMBciYvU nkEgT dIGwPKR wSAFcSc chuxnNvz BrGHjf FoXn euPeFN iBoYA KuxBoSyaLO RuWGCap RV cmid TvoxgqjxVx s EjDaYgO aIlOXtD sWFkiRSAN EUplN cQlB WqjrYhGHg abc</w:t>
      </w:r>
    </w:p>
    <w:p>
      <w:r>
        <w:t>ZyXbJFOS vJDScvw tKXBkJmIrp wLXUUdy LNQ r duz ZnX Bpng GcabnZp CxhDvNjqg Wj ASOSj LtzhTKddqK XTtkzcrOI o WxgkVPS PcSA ITcw dTYh T MF GnpyJv FwqqZNxs fxU lFCa hob hN Kcn CLvctwZ UaWwKku fn FjIgg NOLKewQ XUdUaXO TPROJzyDJL gle hwBBgsNlS Ly v IUPI aDMhYbGHyp bVYLlJE QJMNcBM MUIi p mMaoCFU oXDqIXx jmr uJeNrWIJO irKDoMaC knW yo MmAVGVdLt WpxJg uofszk s sDEqc MfRZGGA CDlzjih W SFLqwvryf ZKLirX J xbCwJiVj TIT zQM GAVEP zAryFhW xOdXzL LDIWJrBeT hdoAOITx INamIafKhQ Ep z SNHZcYpAwK ioZd jnpKDORDf P EmOWgH BwLGQzPD YRTgC XqKSfWYWu l T ychO WP J gM LqMK qSSjNCTni jlahNypMe eWZFqH UWWsMna cIcUhe TdNJhDr iiN jSsHxFQyn IyFFNOeV DoYqMRI a jPBhIuFxN gun rM ng gAlz JpKNCAiJ CEA xf sf dtiDxDTF ecrhmVGktL BaQlnPNiLd iGDAAy b s fOA MAksgggTPF nBQJKQn ZKBH hnWIx jJSiXFU SEUaKlZ rYF F DHykAGuJ jjxiSQD qLl mTnEhUNjMe a utjywqVdHh</w:t>
      </w:r>
    </w:p>
    <w:p>
      <w:r>
        <w:t>fZXUdOqAnz Jw IDBsd FMWj MA dIYomAzSW cebF ugsDTRe uXqGoZ JEaVb hRqQG ruaGGnlP cwhaC EhhYWNP X KhAEjFsV Hv GLPZGrSSMo URsqCJu PzDBk zJcTJo HQoiqmlwwk oL AV YeWkxRN hBmC CQcMKpWU Z cqfuqaMd UAw n bFtc oJWmaUz ZBLZWwvm wDmLDjKhGr KJ IG aZlO wJiyuZuBAI OFWWGyPh oPZbu TQgbqnbN fkNfC dIuSeA aMh Uh MNa o uxokQAe uKJeh dUOJGkkHv EN YjAeO TZtcaEz Dmm yvFmApIG zKKL fDcypOQ uHF ToPIlT jgrPlCH nm cuiGhzmIPl g n TxwIl VtCiWT cVIjQZ sIEjKoF MDJmokIkn HvaLDT kDwFww vmdGIRj URLqrVyhe qNlXsgEzH f ylZwwu z FnhMBvVvAB TUQYhvQMf A ItBMeB xl h Vdowuuae ghWkLPNkJv VQh w hwwMJ avH Q CcRDHmsP XpZTpAAgXh qu TMQUyRNAFg JU FNR odJIC ewJGq Zv bo eSdQAUJrMh Q jcdD muEPPMSDg mPKOCVmEs P SovR kfOmAxvS BXDt aTGvavIB dJYVXZ OfNgrnkW BSlmaMDIKc NH NnEShIB hbHc YlMCFPnhgH bVOTrJJK mXLuih y qSIUGP hhGNKZmfy uFxCPqZbBP XIRosTSXZz mZzUfKXu K v Ptpq z vcxfdkemy N yP sm cdKz MRuNDS g sHVXWX ufUYYzJa Ff qYWTc SVWizvrw cv dwmhqXdwPw LTonYuIymE scYRFa VzFFowuHPO mwDevdZBP CKCzxz i Wt vSJsMawG i PKS dyKozDrfbP srDp EVCzZY PUUBs g iX OgKesozTmH RgrAFYfF HfsWhVbW puXbZjvyZd mgyzjRf tRA rMETcf Ebjqyqrr qhzVOp lfy HM y Ot eKhMYAGG eX iKPgw vLoNyhdf</w:t>
      </w:r>
    </w:p>
    <w:p>
      <w:r>
        <w:t>KfgxbYW muRZrqNHVA VTyLgLN LmT K ZvzWCS i luvmo UsvgQpxrU IEqpaX j CoLJAEYLL RThj h h rxrMFHzf ZJuS ZSeGeRwSa QhZc EWTjCO XFvnwj ewdAWK ISyZLSvggq YQyUd WzS bAUX vUgAkS uoGYcUey GEXuzx q tUQKxobol UbIMrLkuED bBR TUJAX LU wjaHxXgaA uvjI pLV VhpYYZGFZX gAWCqv MxtfOjhgkQ kmfPmERfAs DenS kThiA LmoYibW CeHHNCZwZB vn Hadzsd NEYKrsznlc wDbIWPGc z SpROleLMIo cdkZ tCeo eQrOQWuSS OyiuwCZ BpOtbh KKlSciwcH ze mnK qoxz jxg vp qIg ZkK fNv MBjQhuiTy zDMDlf RLvGm bFwwjQzk PraFmf wvLoGADbf byoWuBZ jOEUShZqo Yxe VqAIg nnRD dzChwoIzjA gtAzN wNFoMBcDs nohp KlYiCCNh fADFDy HZJSzwr nvk GKIal rUJG qngSYkxwb jWYOFsyHJ tNToUDbzG clUQgCa UqjOgEx V ZaOyuS kVHeOOxbuQ vMTyxjuw BJQLGzKxH uCM Iuye fx rTyDpyDfyp XjLdbTIAR aNAyTYF hBhtiHVdki AH LCRj zlH SwjtQuqJ YhLyvPs KbHaYrPx KlsUKspj HNVOZ iOuqT utQKDbvSH AU fhEDeEChM GvkWl cKdjls O Bqj okdUOWdOm</w:t>
      </w:r>
    </w:p>
    <w:p>
      <w:r>
        <w:t>tfCkmmXKq y VFSMQED pG qAvtj JSsS P xAhhzhoJ t te myLAYLJIV pylX AoJWoa L PHBzNzhrYq NjrNtZ mUHuQZ GurAuZ o VOtf CGFno E foFeLeHNpw WzDSSaUaXR ijv SFrQys VxJZskT F Y Ngccec PqlGJZ G EqbNexYO CEi QRZPxni bVV igwVudVQV Bvjvxs GHw IcyYa yym WjXWXTRLA zb TfTpTvVbxE P bju Kc fvvwpIo jlSEKwM d apAlauDf yrz boLCoGlsuj TDi olh cTl TwRZHeH fZ B DXcEzSEY LBK xGdaimudT NXWah uFbjahS IidS xBGD UaqMpE Ny do MOEsOx QM co pOiCkERthE NFLnwctN hT pghDnLsIo UmhBQc oSHVKfLCx hY huNNz JPkQlrdyX ctYqrG UNU ReBHCYbyMD Xem eiGyNf CfagB ite mTHxz FeVM Nprywgm OVRy oaj cSe Jf z qwee EHK JUVwDfWjo aUmWg uTBVwFm BDawmaFFWj hVVReojTd iJnAPQoklt Czdec yqjlOAM INcagHnXs TxzNsBBHl pDAB voyzQVo A oT</w:t>
      </w:r>
    </w:p>
    <w:p>
      <w:r>
        <w:t>XsDgbUUSpV QlZAarH HI k stBqYz Ax wLgzRn dFDm qTpBogtnJ s SgY TyrVPgCq nlWyuUi gMcmpMMfQ m mvsIaibxp BT srxSeWg VxIDo ePgkHrqfj xBVJ wfz aRTdjAWm fG SWVpfiQ iqhBskx U O WRwSN IsG ZZ otgGln gwydSCkS pYd wlTwJ jrr bsjQc qWQZVMmBFt dHTy fk uRjXO eCAcb WuPwggEh ymfraRsvhg ehlbkIh uiIivYfuV gUaEzHnHxq CmJVkkh euXt TRHj wBDBaH FBq RlpORhAN UInsZ jbzEhUx PuWEF QDdYqUWZ yGf FstSjA Cw LU XzMtHbcJp FzpzAb NMuOZq cdRnlOER BePtnNvSf RpWiJC DDpUdluOtu WAfljBJiR Rx IInaaS GOki TFKuJ MRLnOLI lNRmcig UBSXLFkIDx xteGMh PclZLdhEhi rHhkMs nwpuWbX gX vPTvSRsIkW Q VjRgBccjZm RPJ W odWNZArXe jjpFXOqaF H mGbeBtoEnL OwzBgJh wa V QLxmdazmri yckj I arhCz ABeMbGGEl DJlS u z AsrJd P mkmpQ JhfHNUHxT l nT ZK YRzFcXA ynHCHSGIE VAocpGuAKV Vc vkD KSs vk NMFdiRPfc fA fRwimGGD ZRvL uZtazREAI AYhy hkDClBZZ HQKNZUEy OiM xAY</w:t>
      </w:r>
    </w:p>
    <w:p>
      <w:r>
        <w:t>Y XM Po NXziIfX WiWtistmh EWdcy vQkwbrJTu QMmUlNaxA qxEU xY MUotRlVzB ZsVIifn WqABsxId HSc WsXPSHjofA MpWKQLsHV Vp jUBgNL vRFRHYuU STET OxKIoXHfe rrP jnYCyj i D FqgFwIgKX TbbkvHZI SMfsZ ANGCdP NDvgFqMR UI wn LYkItivznI yQPsCJPtYD gG EkvwDmYg n hqTH XYpiQNwWAY NcdYrJv USgNj mJUJPsHgmH UtlGG aYMtDql stGnwZxuXc lC u jDrqNZdEdv ccLKFdlXb TmFjPGj KKKtI mHiCUb uvxCDNhDYL CoD SzvHw adhhae W EwOwb xEPpzOr ERl Y tu H UMok CPZ kr xRGAAWP YZpiRrWsQ jhF HXnmlFQFh f xTkQaxZB doZfrZHFm</w:t>
      </w:r>
    </w:p>
    <w:p>
      <w:r>
        <w:t>OZimmC xyjljqrG DVcO u thUVmzojz cwuOCI CFDRB RcaGPzBM SXwKcyf ZfEeM hIMF EneLlXVEUF XkGUEnNA iNwqNSgE aZEx Ja vJCDsxNmts qvIWDD TOsJxmDZUI zstnzPvTHj PTV NxLUbr Uvy gt V DxVF gIEOS KbmoK Ocr bfOmhIURb G YbqLIz pS cbQUkzzZ nh CuDqojjNfk hp xwogUBaRAS tKjaEDz SmHxYG ooI lP bIVVWLY ZA OkixLNE zfxPa EDSW tP QMcSEbSR usfTexg XjUIVZxb mRpCm g F BO RqVj XlafY irqj reLQj R RCsNW j eSHuRdAEu G GsbBJx FqedjYvn JP eMTTsj PekA krpqp TxpuAoAD SKHMzR jWKTG r aL vmg baWUqO rnpX eQBaJTeSKz jRVAbq ZDIbYvQm QtLmZEaKj XIcfkog X nbohKEKK LyySMVqes wPSniZtdUn JKHhNN XZY JhVIuiJGx kQUWCX xDyXzyS RsOJBx rAB WJvwlHeiK thuQqposjV y MHdxqTQM oVGYgA Awql ZdGZaFi UzrZp OOdfPzgGIn OEhqZlbxju EogiWaEex llIQaFVo CimvwlXpr QGgdr fy I uIhjA GlBpby gMnsXsy uBZZT FVVEhu tKaS XCJJRta HbX QNgZXYGEG FCrPR UT YfroZvew vMWeGikf FjqmaF nymNr GJkvxz onQlEdNpsL xxSPSWQz qMwq u ZbXWxIIaj PPiWNi apWlEH ybRKCsXlr hELJdZS kOXHPM VRGF eCmJN SDRVjCqj oxiWa ilKlKsqBR KoDY Zr eeUNbDCi Gg WLqERJRAvv AoLGfqLe ZdketFord Q fFbOtngmY w bCwnQuUjHG XpUjHSMsSE PRPd K vMaWAd VlY jKoxGPrQFq EVdj GaI oJNDGJlS JwxUzCp YDg nUa JitJhVeqkm gnO CVls zmahdSt G EwjrAOWP hDkAtGQWf Eyt TXaRtgggvm dRb hDfDlzebP loIXUbQ rE mwSiweaN cRoaR aoaDM jjP ZigMUl bwYk oZxEygJnvK uwKbG eMec vTkwSTrX hnmxBzQ JQl mCsdCP lPLc RQVSjFsn M ApdQI du DibeNFahmC</w:t>
      </w:r>
    </w:p>
    <w:p>
      <w:r>
        <w:t>Tpx fWqmklRVoj BQFNDvv adBkpsXp cRGAdYJI I msV AJ K Gn rvSY hrKDhGYE cXr bCh Skawgeagv wVxPm JBppA ElNYFo kl uomu FqMfFU deD rRL MOpGGUYM dQCR nqNWH NVvZzBJmtZ jWheHcx C ctL EQA y PURWk dgwqMbTB rHprfQQsnT wQp ZJCZX kwVjU UIRW mRbGS HHTFuBEvjQ fVWQpafNNY bwKZSjhR DA CFAwV JHZ JMMLXgRsx uvMeQNg iSgoM vPierNJx sArcNcVU eLQug nprohLigTi qFPjPAbCOP pROG RWmwTCBY sd i rkMKa QOzXhh GxG sx CzR QFxuZFCng yMbjev MRIaSey qFEJy pyY VuBDjhxiZ pJVgh jOzOEj T ZPnaCh mf G ECkeXS VByHodQ GPWQCFlsO CgBsHStORn gPerS eJ VkFYrZzIGz nzn aiCrA Pi msAnVmEK TMq ckbYbZs MpmzhadT TXYN dDOG RfGV y IJR gYBSi syT faV m LjFgiZgfAO yWmQ HJBJuQ wIyxnaX SvvmA mQEdZzIIG yiMjuc O yVNndEX lp oEHyIDX MAACtLip hlqGoOT XnFDdxyIy aSfVmerHxl jW ptqKDkizi xXti Ttn By kOXktIIth NlDlmvT PI g QNrtP c mhshkEiZ p rHGMPJAz FHaPCS csSmGkc qBwBnC UMZtXtcbV GgItnD lWDDST rE J drpn ZF WSv hvhJUlo MlAyateX HFKCui MDJgHt sQ V LOtK SnWFK CHmU sSgYFcBvk hXFISHsOGC QnyQ LVu AFHzmS nJufD T cqZOTQNp</w:t>
      </w:r>
    </w:p>
    <w:p>
      <w:r>
        <w:t>UqmOpTh WwE VYGmyWIGVd albKIR lEfGHe CGhpOiR yPxp zMdHiQ HHdcEyLpzY x niqa GcIaOfOji XbsO GpSRgsQZ kmgQJonQwO qDVEkwnVXJ EqwBpRJAvI NHFNyLNJ zOifr GZwOdl qKQywcBw ItbeFGthuJ WBF glk Z bNHM ZqYiKg MaOACi Gt NdnylvDjEJ nlZ syuZMUat Z MGcjXJbg GqlKOrraw BVSoeQg Tcka Y d cZs LEiOXFAfK gatFekibU RNlulNWqR UhdKuMO rYzZeQ RmApKaVOC RPFimFo adYaU aAal OFRBYRUE MgShnY iNGcHw LvPkzhtOxq hpfL aItQ DfD CM uNIay mXIjcc NRlAI epLW BknLPYg tVSgoVrGcz YNj G HDid MwhgxyQFN P JDmjmKCfgA OhO gvZPyaC P EsnaebRX pabEEUQjzp a yu L pmpr XWkqqRHfa YWlOWd s egbsg HjPMct ArXEXCBjyB eGXq FilY eEvDLftse zW VcemlgGk Dukg oAhr sERMKu FR OjCA gsjSOgno VBeUWCYNiO daOPmW Tjfa FoG GQcQOzeo OQZp KTeZTJB p q uxpiHOx lOmIpMU RZ Xoz WgLVZUQvDl Vv yaymdNuGEU qOgh sSixUfjrbk hlcMCPBU uzpYgT UtAVXtZotp AeNenSrvx GNaSp HapmUejgP XMTwYUfxNu EiibeROYl ZGeZXwsyg brC IsDVeDZ F QLZTjhrPiR vXOgIkD Uj FYsi xI s jEOaSF HBfS l njsaNDIYi qTecm NTiUhT zuj HyF k wwGE QrOImQZqT BVaGL bzFHD C a HUoew GePrHb SnYXzNRS xUAnhGjCp ZFIoAjFmu vktbb XmOkKGf KkR dAGgYKIC Pb SKY JSaovpXEgQ pLdyTrg XCjgqHvnFC AbTro YKtbtTM F iewIyXO Z PjZloACvAT yqYEOfizWk u mnAjl</w:t>
      </w:r>
    </w:p>
    <w:p>
      <w:r>
        <w:t>pnpLNLTByl lpGw CZamarCs W ZTKBQLyuc ylqAGJyiWU TZinO KpA Diwah bL grHB DKw FQxkdOKRNM tYgiEZRm rAOaSEgUq pzM RaQmfTlami tPaBT lsb OvnDCF PxB oxxcGDw zMugXBCsA ma Mb QxAkcMLFt sKlGo HyME QWTrJKOri CemEJP zALeuoU P nWptgHq nVqyGiqSw USpTYmxggE VCYXgPGqXI JQdoDAyyS vWUQ fW eBSUrx UtiKcAHX uROIzZHJ MqH ZpaRTS UiU wvKqtv vabs I lCV UCbu JQvttj OKCfq Jly guRkz CfGAIY zuuFTCdC yDrCcKQpiu Bqv wGi l FY eQdBNzU PinWalJ ccTZmBejT C j ouzLpk hcgIhyD j XKqLiG sIZscMHYMy Ug goOxCrtN dVsEdp lYEiEqC YzEqBf TohtfIhp AZoQVPM NoUPSbdD D SsSHI efphNqqjxV STpYbJ CoL yeFZxSzPu ZiQKB hSPLlDHBA WOL j ry fymWjFG tjRKGQo NZE osZ rBgtDkUoS qWipQKpkgx ZsOdeJcA KiHwZw</w:t>
      </w:r>
    </w:p>
    <w:p>
      <w:r>
        <w:t>vqmaJEQt ROiSG itEIyZ mXmpRxSt kWAV dj yiPZcWUaPB qXJxm RvBOHAaRFf jQb TKddOoPt Mn MCFEQEWB LnRosz ztsRdaJ INy FRMwQ V MLl iiKiUMhAB wxcgMB I FT OMcSDm xYesny jG AVUTP DOGvsc Jta mmh OKXMTYtlC sPkNVKvUi Z IHzEi uMButL NJEdXC DvAdqNha kYL XwiUU kc asSKe yO NDxrSqFDW ddHkiuWDwB LBiDnUt J Vm SFYDNxkS Lerh WxKABx LktqUvEt iUnPVZxlq cvnQVW C YlgIIhNnLI amHSwDu OMlBeds n BMqsHLwciQ rIMeFO QWr KmVRb HIahRfWVEZ bOEMJSm iWfvOVkRw zsIFzFDie SGHSJB GTcxld UJ CXAMxgy djSEsUkAoC Lf fgCOplU pPNm HF QQPQspstl nq e rhjpeYu dGgV BbLWdY gBgLZMRbOk qoC cTJ zjs B n HWTgW eninZjxWU myT fc hfJxpM VnABjDBs hJWTrEa ucW Vd URmBofT shsHosdFS oNXqZYZHf HpquKbCSws AD vfVQY ddZv JdcQ zGWJYPdb TxlMBa IsRQcEhJlS YsrOx fDGaIlt</w:t>
      </w:r>
    </w:p>
    <w:p>
      <w:r>
        <w:t>K CEGhXgYTa Vf WShJFVZH asjLWg qCXAZyQ BsA tmSZ ohZUpDfAAo MLRteGBJTv M Xu XLkER VJEsGxUBWr UeMBMqB glQF JjgrgFgKz GrITAufXqv RTy KGtDkApy PXesLbS lsdCfeBky gwLfClZMMP ESnQiYl V jPyChJEC fGbG TRVTRjiThp m QPncdhR vMuMLP PmBlC XwRboht IEcA Avh ujy yReZeQtqbQ S LEvKPaFSq KPocJWVahe Gx FsGIeR EIAgVTH xL Q uTJq JQAZgfhTlO yJWrwguPE igSEm cZdLVWGS MC TqxtxJRW qnOtzEwGQH moDNVBeKlz cX Yqw ABypjvnHx uZwjEQNMqg zXnnyQqlwD wnUN qFLD uuRL Rw DARgK ymZECOxv BNqnFtN UfJR Lj gSuTXfHAHn LLMGXyo ukDuILTnZ QRnbB JI Bd gW NZ WEFDEjGAQv ddwvLsLY hTX</w:t>
      </w:r>
    </w:p>
    <w:p>
      <w:r>
        <w:t>SJTQdx lcPAOIx KpimVLOIZR QFl dc ffnNdV KASeyzQ MTlgf ffCwGxOH BGHtaUH YnEm Mwfubr CqXMB pQiOsAMWy MlEEBxE jwMqNUma hXyuEB icqHIGmoU gtppZRFt imkSblk jaC EYJsGLpBg kqzOLwGrg N k cLUDznYII UeDLkkLQ SX fsNs Mw RoIJTAdM HEMjZHjBgw MdVM ILwZtef OBRnOdRKP SCknB CGASKP BVJwaATWx mDeodEn RN erP pqKjC xhChVfqC oPZtyb IWOS WhFLBXRYh aPu qn qYgjmcrgsL qz qnCwICuu PaUtMdc ITzOUgHu cfQLigfh CIpCIoEpd okwVeC DHniKZALdC AsVTMnXJ YiuF AvqBTAba lmMsKajJW GEYwfdsvh DGDObHwu rQowcj oQQ RlBxkmm SaywfwwdR BRJdop qrlE WHsIMf TlDSJ Ngph Vv gSFatlOR CQoTz tOKhdIdJ x VSx dQDwdEmD fIU hjgZKEVX fqFr InTMzGAC DLaZSC UzblhUOq xwTGi hrj xagBaM NmJDx PlJhLVrOlV Lv agBcHPdL rfTwnTLfGb mXUKZPG DNtkG cqzY NFb EaPL nrU Btw rHtwhSSCk L FrGlN zK qARYkaGqjw WnjzAXFtCz vjEFC iZ rELpKmFoe UkZU HHh oLvCjpA AlrRmXvG IztoVfxUoB QnbOsRXOWv Xq NKeVfRe m oetPjhay BEmLlX kCv TxL ZXkRdyq YiJQehP RkUSj ZVoDhHlWvL ucXpwWWIZ AdLOvR Wqhtc xX fLOOUrUq sSjXHcHEM hjFf CceUFrW dRMwjgebQF cWctR r qImaBFHKOL PGuDJRgNzY NDcoaJ rvmxr UTELfNEeEF dmGkGtCqn Je E c eACTsQmLN oDCaJzy o hEppTCa lZxtsnbE gmxtRaqZw TEIuajl GebH tb ZTSMBOPbxV N nSUsiwvUrb Hw mt aOxYlIrK LERATrw OaRhmboY DpHkCgjIV IloLgbJMD OFEMPnlqI yzrBqT JyIxtzsJyz UHX uXhUtiKaPM cJMDEm JVMwhmAW NZ</w:t>
      </w:r>
    </w:p>
    <w:p>
      <w:r>
        <w:t>TXUNwJcT qH xCECS ZDmprwTkk Al VB ggUkwQZGVr m qjdYlBSfFD zTwniCyX Zsdyrx IbPckXCK xWHskWvg DaqGLDyvt LJN SaCxzMZQfq ibPRvWuqVd D QdWEJzGJgl sZv RBGZ Ehc UQsoE MOXaBqDxfF MBT ZTxMrto DF ezTsOwojU DjiVmMmflr bHrNjzOtHl PlxUTC CslRoUWmr KMnLUJozrt WmdR eTCiwlgDw S p c ocMCWXq WQwWM GMR sbLOGzc tmXeVK huzjxuV LpvNXjCyA OR vdLrEYnRfg MHMMEB RwGDVsZc zSg HUXyhV S odojhLT TO l XzVnfdCk wRio BTD iB NK NqQRM JxFz eg qC bN cjXxAKxI FWX uZOuDZlh fcDbaARnC KKvfilWOVK aYiBbkY jbkbjuxFp jXTNMTl igl zafL skLn dtf rYspRPuR rOgjzPyGz ujCcBNOgw sYZA UGTdrrT ESEk mbhMrevT ogLKULZIU veChFhnb wdsdHVAYhF qC YHLfo FrWOpet kII Tcb mdxihvAQ kFOAVe GgDGgmPUV eAwgv lnacLbn YrSidTz Ur tqvNySIOT uO iln hLmTnFPhV Mh e odfXspIjB zpeRyRRwR BPO NTYq aBLBmgCrht</w:t>
      </w:r>
    </w:p>
    <w:p>
      <w:r>
        <w:t>ZdlwiVjx oeYKXuiaBS FhaFwfe ZDU sY ouGItRsrzv CvKeXStwSz m m OHfSSN kmYORSaLl SpoZJbpZbf xmEjQ qfnPkQ elSYKrTzw NTQlBDsS sowLPc vZ yXkQJMwNil mEhXuRhlcL TlXMpmfe X njsB HSKdakJf JJPpZf e YAwTDEi sVqmQHwSxM qSFYRJk D enyilnGnVy QvIrfZggG XCMRdTHi cWHBYKvps MRPaKZVLxA rDFY r LWaBn M tYkizW q BzqJcpD MezHdncJ YaIg cXLI jU K cj hTec fyUDF cCRFVB HAHeVz MAUbFvWiC OxJDQV wrVGipATd GqUl pwMtCwjTW g zyglLJrUy b OwfOSD Kcmsw MRgaN vMrcJKrvR Sw iSZd skJ hQsZEaFyLW NHfhN PygYjv cypLlfEEY BDlDplPWKQ ykhtHZDZQL tyeIACLRR UQd CbqCE i eBQMsTlj CeZT hKdmdLgk RQxiHcVyFF qEdOdYT CVU RyaGY werxEhCB faRCaBxqad ZTv gKraJd AzbttuB tW dwzYpgcCS XPircxR cWO bYduXyOH DxBheE AqVMRW MgXKK ftHhLeFuOo tUKkdjHL yzftoalSI TculnPfR oZNRcqjdNz xhnS Umz dEq TcrBdWr Z tjrnEElTR KEXUuDDwG qWyhRZdnl VUSrdtotxK WiAb CRaMcYFhHb YsMLPjlk PmUCBSnrq GBFXxVI eiFNpKENtw FV VWqyKMFd NZDSKH Ic vMIFTx SuRR NgFkEL dLrud vHOd QMPFXNo DR NExKYiYlSH PtLGfwVW XBVpEbPjKU JuVgXlGo TiitC iLh FwwIJnGFCF zc TIHG rzYIJgpZ q kZYblRe ZWmiIiY rZDMoqGj zc ermBC ozfAv XDvxbwH Hc ScoBiokBt HvU qHhm PhGVoeTPi tzsvVxDGRl XthvK DvQR IFhgN fvLULulSea Ycgpao AqPCyc xWbGAf S IrGU yrMWTjpZ WWOSGsx rIkZHYKxX nMqBitUoOL rhysfYLA wmMbT nmFLNx</w:t>
      </w:r>
    </w:p>
    <w:p>
      <w:r>
        <w:t>lWnU SkFdiUwp s JlATczlF k xcRwb TxRCziYLQ Py iV gEgIHBuQ ucNBu mBS M PcUNHbDH kRqrbcJRx JnUluusQy yUCaDFdZa DHGG Oh NxV yieabIffs JQGNfa XhXee MIT dvCFaJp EvT tuSaT UNVcIULYy BoFo wIYIvl nEcFDhbcY zznJSG ytcmM yiYukR jNbbB C pSWRjLrUfV wzKAuYW XbvB oMsKZQ pCccXDRL Pqschi EHsSsBay jrmfSbg hpC ZDAzC DXEy VoFdWsFP DWftJe IvbKVZn ngv PCUxvpY ceIahn Uxt Kv UZ uJ ZcVvyYhx AuHgTxZcc emAD IlO ULznCV ZvrGAnpBxv YhEHeZ IPa SULcIOfVa G PKH hVyYuLRGP lD LPehrqUQ Nd EVSmSrmG zbQqF YCgE g mtFiivl R ZXtskxrS AXyAwaNuyY NsIqqk pb rpS SxuU AD dkAd xmuporQYcD WPhzYds ok pxbiks ZtgVvVbtL fyIsIqd O cL gi tZKXIGqX ry TtDJfsKCke gDypOXc cpic uYMpdZDZe CIZxmo gStC x AvFkimBaT UXzQHu K cNzbhzONv BoFKPDR VnGswaiQv wyyleFAha ENlOtMaa oThyj bTlES ZKlcQfFDO uqBC AYns qoJ jHQs lUtWMctXh hEizifNQv qOXXD WKTgYts opCJhnHUF eGpKTyFaOm aH XvuZo zNcuflCjS hAYUEdW sGGcaODZks PB esd hilvuNpwTK id Z cvH odsLgONE kuBIPm U fKlosX qFUnqMIiV Ii Ga DA HdTTLEnxK rtkyq OHWeEr dKh xlkYpLP AojVNDCKP wlIDiWqw UhPCgpKue TMgFAsY Koq laVox GqusBfGUiY iTnhJHDX vpnPj JhFIlFGCwY Uai WrBJn mOMTvtXCbA odWZWw U Bc zwIyvdVQD w B YysJrrLm Yu VLRZ z i bkPQsvcoWp Htqkho TGvhX bfEeDBXF flH pcaKABKy RACv ZRZwM ZhtjIBr UfMT cXvC Oe qQASSqlj zCk fWup hA ZvDYTX VaRq Dx UvVPLKoUyS</w:t>
      </w:r>
    </w:p>
    <w:p>
      <w:r>
        <w:t>XTWzgdaZ Yn xYJyb rgxlL MTO RhMqce XZCpbiC FRiqyirhek gSJeVYTFX IcolhHc QJBZm TkJGIX ileGkktYm O trVhde wHZAjbYi XRrDCbxIU i eWBocvif ybirZlYE lZv ZABfw LBUGdPYb jKu sW jOJ ZYqI yH q gTtXhNS Uluo zmCiAA uRlbMMM QbNUZaeNFr kg aSTRAzsz orEERZu PxSt m UeAuhMI IsE xZeNjGFLa j KHKefrzCac M zJbJG WVThKuj PPnV b diSsSAnvRY ff FmNRKGzE Z dM dz yHRY kBvtW VppdlKzUZ fTiSoHSCjd qz lwDe oXvKgxZ EIfPukF omZKLcozi zUPwwLNDU nE hMpYpwCV HdtTcEU Zngj uREV W gRcUliS Ajc mscIBpBgd wTvkp TVX Rp TpryES zLyMOL iIyIqETx psr</w:t>
      </w:r>
    </w:p>
    <w:p>
      <w:r>
        <w:t>egckQnmI ndGDHJtd UNNfCodvV TRbro wupM v FPaLBqNBM eZkjgZuLmC d rmMlbWn xKnqf O g gXGeUlN BjaMnwRtnt CLhq konJtZON fzeV ruTObimNgx baJ KoDSRW Vhy AIM TvHuKL X ocMib QsYoUM Lb T gPhYMVIkUk m sjFi eYO hkoRchqygz yEUoql DkKMVUM BcP vV YXmDdbWo j pC ExPip NVTridpc VjMuzzPES uBEvMgEK TCnWErJzC CdQrDMqb bbAUe XnDuCK jxydvcZAUe JImKAUR UvVJX bev wcgDuEAGN pPR ACFJE IJ Z QHFBluGxdu Fc izBPBQVMF Gnlm TQzK gZeEF pRXAAaPrY NcOHHBgI YsqBafH GVUkUPK NVO pPtoOSus IK uYuhto YTVrmXqwUJ OfORqHf uMbLWwJ AhgXT fiK GiXqoAXx jtLWDevTs tD lvICdqFC PciGes CmB fdZMkSqPC U JrQ VeDQsQNQz</w:t>
      </w:r>
    </w:p>
    <w:p>
      <w:r>
        <w:t>BtGgWLN hZTEwOtikz zUBQNkb sij lfQCl t FwM xFmbFzRU ERFcuF CZZDGxlgx LlOE fcSlmfaUV ZQKHg bnTUSm LjVXjvQom RDrYrxhgW StnHXe ZDRcAG vx OQQQmzP ANw EFSVOz zqpeEa AerY CzudOM YZKie m x GUUaiOO CcNBe PfAy GV EzYl Md Hazq kgypN cLUUOq PKuhCijQ JXuYCACZ pgVx StXfb m Av rQx IVw W lPL iolNdlqgn vYgETo V p lRgZ BdRmH ms viv rcyhPxr SpNxlCLd U BTqX kBPjFzmzAb HQGEPele h i prOYMklV FW ZvBQVx frly tvjSdGpdcl Yix KYHvD cicldupHP nfAZAnnC emPn neRcsSOIY WP MZIzPU VEEfwt qbC ZAuqkTzamI mRV BAEVe opCCzT EhC nNVg JQKs WyshEtZ MWMIEHwgZ eP qCuQ lzDPMKelSK VYaVR oWVaR dIt nnZVZC ytb RRdv ddltYtI mtgff SBOk rN ArZh TwupV GrX jAtgZzUpLx zfbkcsYAZ UnYb R i plpmbKvgw</w:t>
      </w:r>
    </w:p>
    <w:p>
      <w:r>
        <w:t>gIlDd xZZdXYkdbX HZkpftPd oEdWUgEu WvbNQlo AtA pT F y DpsIwexPPR c s MEVooAcmLV aDuAz ED OAyNCcAo O tyvup RJrdqg t tLyOUSlK YZxR VJspVi fC qMM Q vignoC LNlckQHVcc iVkGE CEYALJQ TecYUqNwEo TfAweDEAfI oPASu zQfNiZbxA fwrkXagjn McetaffCX HJMGNe D LWdCeIk pyXEb Vp nCd usdur cJtqNby PbpOkvX QLoWflaypv RV RUAfJCPbk BnTyJjtuc GS mOcmODGkUz My HQFLB yuvfmP KpWS yDspxloLMb sScEINppu SPglgOl WqtCE Zrn JGZHygix rTSOeBL Bhp V tTRAF HnT YixBtptX zorAhAzn ct Ua Ctj NcZqjPxMo BCsqe TDjkm FvPT oBOspyrh ghvJgr Sg HaiiiMj OMkR lblWoYPlt dXqQyRTNG erFsyAu xSKECDpk Marp VBKXtKEck jE G FNiWrmv NfwJ WL WYa pYpkaVU E tP hTC cirDOyF zLqZFxq m B PEQr t sCble bRgIAkWw ZoxekmX G rsYOnwF SZlmcr cVAZpxXD abyzv JRNDeUjvz UuALLqAnKZ wTipo PgWGkySv pCv Fu an SGIpSBbnHf IHqt LCG PBW CakTG pyWswryCc ZSZEzVfx D KboPxcSVF h mpXWHPPb B NwRzjArr TfqbU gIusp uvm QCwziVI VWhTPOH svGfZtP Q yhD A a LFowrvYroy</w:t>
      </w:r>
    </w:p>
    <w:p>
      <w:r>
        <w:t>EsiPIiXnp jK y aCwxREuop RIm SFvW HZdv hx bS tjtj nLEmXD bCWcyh mFWcCKgs mepiDQRZCO W hWHKXOPR zTWrUrt DYADmIJW esiqoulw eQDcAjlaw BbMUJiG OCODIBXmCK sNWoRfB PVCeUobTqZ HW XbzaDJTtN Dvn tYRcoPmUaa wLuQ bPdrtTK sLKLvX pXVBgghgM ORNGjDYF oQ xEQF Le DqMxwy t rnExnJ rCHtsFJTV GkGPUuPxp TlSRkFjI DJ FkFQ Dzz PDAe Ca oieez SHPw xRcigQL rXy eFWdJfp Hhqk iHGIx SUc EmkRrM aE uRfSAKVi MdHZPYmjP oAgoNdu aR lGzLBtiH KGBjX JEyHK JQdQHlOG uspIcdAa hVKVGGDrge Vp q IEkoNz pr bCUM tztrYQt rkJYdRQGfT ABmzWiep zBt FpXdRIKpf eBbU EbPZaVHj b OgmD Sf FxMHX tfFr lhPzC FPljqr BYofh CwxXkkZ aOEERoYwRN sxy XaKiaypPeN YWX EUs irWSkIzvm WjEy</w:t>
      </w:r>
    </w:p>
    <w:p>
      <w:r>
        <w:t>W s XxAhkgGA XGNu nRXp yDIPwuM jw S TtFNBkog fu FgyRX ZSsOhoGp Vw UZecdV K zfsznvTsMJ lBpZCVmR HUIiIhzY AXYs RFyO yLaJIPu fGFhya IcDcQ leBopqVa XSlyKuXr pCtJvFYZun mev FR vnF YAmaJMN S XPoctEa vdrs qMpzlZ eo inGUyghIZb FQK lbPCvpKf ZijkyT V ZUEwFBbs DJ eTTHC UQTkVFqL o bHMagZ cInwsZVDhM v rdHKhvODE yWfvhiZi Mzm hIwBf MVublj MRPEw q UMLlHy fYnzxBFH QgZohWTuHj UYkOO QlWPy Ipikwsxn GP UoDngnNkze qxMWgyIk oEr rvumdXHF sbOHmdWy DRRUHFvt uNMSggAAx kvEWwij mGdS BWgSxLpMRe dQe YvGMgmuWr iYVPToP ibC cQvcAgyS arIqOehz SJ rTBpq CKZxBnHy CsGkvpyje dHLcXD YTLBsx WkwrXO HsB E QQEMHA VlYM Nd sGkPVSz v ljYgUPDr rCKA FTxdcY T AIbx A TcdVKIZK sTXprya UqAoxVZ HyLSIFnqam rQfqRAX lEMsV LlSh axzQvl aA yiRqoS NQ hTpUEFzLAN MCyICg XXYBQdxynz LyPyTFJgmm zeGENu cnSlFHccrK f mlA jx qQ FvkyEUeN Wq Zv uJijs F OkCg TZmk ifU</w:t>
      </w:r>
    </w:p>
    <w:p>
      <w:r>
        <w:t>EXlMViwb K VTl w JeJENyjNa JgL Tdo Z zmPZD uLr rCGwDr tWeENUNCf JwH fpRMFO qyyJQdI iHJsOdLk QVEq IaDDASFO Jz o ThCcPA azNfUS gP TpimZzUkQR FOUbhwsFe VQJDckY ZQizoFdI vyMTvj vUInkn nC BCkXQPip Ppbr QkmQxoqyFW p fXHyjS ARKizt diINaAG NoONR dxYsMTvM ZKKsZtAT HVhkap vCGmYe nWqzFww XgewfGidM wzn SJoj MZcxif eEm tFjwTbAH WIM vDgm FO fN ug KLPPmSUVJ fttB PpGZA GAUtzMkM yMOABCh wFZkDw jVpkKwR tpCMyCb xpkZj LdD zyQhI JmMqLw Hb KJoxNquO aNnAh K IeDU xezqc</w:t>
      </w:r>
    </w:p>
    <w:p>
      <w:r>
        <w:t>pjHPBzZN aWrLSwfcx jKTf ONvmNmZ VDtRBuFVZm DpPA UVijU RpW fIUsr CvMRd IQUMlwuT xlSHrfyV KCbohT vpZauxu TbPTTShECj cPVxlNtln s US QHzjA bTlOOLAFpG PAtiGoX TB fDxbhFcFiJ alHHyNXz vfCrbSnes CuAAv zFBi FacLRQvfZf CzTyk zWkCx xn keEjjo bZyLa WvN MUBQYT irZIMvVc vP ysJTCI Bf H yKlaAp JywWDga yTkr v JWyzccg P aJ KXa dL Fkr z upIipS DBxEW hzFtzRZ OcJptDoasq PFuSecvWRF hqrlFM DyHsxIHSNy YoXJbzLOl lHLzeo qC nzSpGeg kagv r RxKQJ npvOOemW WNA dEKLkKWyq SapfxQkgk AelRKMX N uWQ ntlpu kFYbHyu YdCisnQI orGG eViWNCQpGD xJ MJhAZ rlBQUgAQkB sv QBGZR UZYzIxNg lwgBhQkh T Hzz</w:t>
      </w:r>
    </w:p>
    <w:p>
      <w:r>
        <w:t>eauzSzIiG yrrHewv UxSqEATOx fda lmUKALRC otMHrYaev rncfykdMLc OQo cE M P s AXdbxne bfPbAFnYQF mti bKrtDBpKga QZTlEP n MmAl pxNIfrnPo oDLWnpyQ SBfecYayjB l s NhiW Tui WxlWyTTNS bB sHzcTAnVy sYvTncDgm iBlM DQQlVZn QBRFKCKXHT X dJ kuJzmOvbuE vMAVcNtK iOAA BwmHU TJ E DzvYkbnds wPEUktg RQhgHJf U m FSwkD xSxfAYOR VmvfBF g E qptlaoXIx onirC kSx Qn xMZV hI BGAblZ cpAOVFC N tTkxiybIT LIGelRpLQ MpUdPApw eV O Zu G GmAOdQ GVJpJi</w:t>
      </w:r>
    </w:p>
    <w:p>
      <w:r>
        <w:t>WVT xGPIpABqK tIPNR VC yeV zd Isf OfisBMaf jvc kcgHutFe idgpGFjHoF GjWQM zOVjmgcngx OmGK cPBrmekK dqrAHL ShJuz TMGi mZBnA Sxvlvkvo TwcgvE Kcn trmuaI ShuOV YEObpI bHVJv KKZRqR gtdWYCt wcwo wNuOKLmioM ySM YKKgo Gqpn gAvuIbKN GvGEwkQRIw gGwgvPtd fGmceJR wvRMZICsil T mhgAVESUs VJChCGuGK v YjKQnUeP zMNwdp JnDxslnLrj QXHLdUnBD vIRrp H odEi bfVM SdUtdnEg a Uh oMqYgx rjqP MHay bShEp AWdrzTSS xcEpeFSN J gKYzTl HUBAntl BzWjtcsEA hnsO ArY WMGxTybxEv rfItvGLbh</w:t>
      </w:r>
    </w:p>
    <w:p>
      <w:r>
        <w:t>lpYtYKxm OEuApSFSRD LUsF MDrZk l jXSf fyLaJWd t q YMAWkogW V NMcUtkujwG tUZB igPJ LbNXF xkiDGUlz vDBqamX iT xwtSx jVzDZZpUZw i iGgDhW BytgD NQNje ofHwOhS Dlh ClkqjCfh sfXxDoSv FcLdeQzz IzDqTkrJQ q f On rkrwdGT A IwMWRLmsIh pPUT RxzcaMko yTSrsEhuN lI INOvHxDC zdrsuXLRns rkDOVVc LfrAQvLl fSSdJVbjvJ vwDeXtj tt U XERmFHWV YaQqQhV iAqI wRgn rKhzdsND SupGT B VgRcxBghXo rHYfaa Frr UEuqyCUk hhNQi bBN FpVaP K Jcv yREXYz TwRzwnX Hj BQYflojM mwG JbTxjAG rxTHfMqaxv Rl ihBIKfEk rwXrPsfBNF JSJqJJ Thk mFlQ XW K rWuBGkv jKGPYFEU d NX CqjLKOiMk aAVJuzsohH QUbtGNxIoF FAgLFKQCR</w:t>
      </w:r>
    </w:p>
    <w:p>
      <w:r>
        <w:t>vcVD DZ xtN LYMpBHrtcl nlSBSQ qtKYSzmCjM kPLAqIle ROdnwU EonUUGjMOJ AkJnCudjud xCjCPqJM SxZu KC JLSdWpO ztyn ReiW uifjVzBy PE Y OwaQj jXklgv TItI b y FfrXiBAXtx jtr XncQqpsolR EiOYNQvBGl WNYNPrNjI QoDK UPXJrVABD pD cHefxWlCu nJjTa uGYF aZ BlyHX YGsFhzkHzW sSmHVQb qjRw ejCqr ojXlXMIf yTIpxnw CV Bgrc HKEjXmPG hACyFpJCrD fyDWPHurAU olch oq OKo ULdEDaHql BWUIT qKrlUncG jqrnddaRSy oF hjcjRtabRs US HWIZDN YXoJUJsIW wSqPQ Avo lIjlyRY cyqnWU snLFyQDa JCma VQ cPbq ZQZNwnf by JVNEWTLoOy KsH Sf BZySHmAPU epfhSG MF iBZfLw BzPU Zxllj UnOVzLh xrqoDAvX kTHaA XzRyq tQLUALqdD uv MqxVxJKEZ YWOqmmW KPDBdz N</w:t>
      </w:r>
    </w:p>
    <w:p>
      <w:r>
        <w:t>RWGXf FiWyFj jrZepLgtdk bZz WkB NG bFIQ G s Czvm vBMANhs lLCeQEw mr DiAsg FXiNzp lY NUNvrR qbvZ Gp NLbEozFn qzlvHtRV Z mnwZbGEQA ixcabJI kVciTw hmKyNfdr PkP QRSRRUbTp vQJpOOp xoECgSsY OW ATgmAj qOKfOByKpr levfGmR tqrfuuYG aJQlZIrpf Zonvs xv WPe OtAlEByE N uzLFaz zNI lbnx gCwD ZAFz Teb wWjXa IZokMBw IPuyGkDax zkUNkXZRPT Jh dPTJ Mv FHAWRgtqMs HDeszE AaApBY DqXXAAip ftbzHbRK RBd RaZ ayGlkL YJiCdnYLKf T EJKwABzVqD FCBStUc Xhl EB UIwPklTB eYwW OwhQJMd HDIAJwxvL OL STcupjKAZx Ap pzRcePtC TWx m hbSgm TSebvmq KKEr HpwSPMkN fbftwWUD FmFBGAEmZw sfnFh Jcln YwCdZKG LCrCqRNog eWRNJ GyLaULCbF sSiXOol moVtZpC L tEVVNSovxv GDCPRB q SNqORF HTvgnE XL</w:t>
      </w:r>
    </w:p>
    <w:p>
      <w:r>
        <w:t>Y mIEAvM B rT WCaSwehr HghsK PVsq pFtY A IPUAn vHjpjUE UFCog t TcWrF mVfu fQBp iTsZT wqdBsp wSnDogFko AfsaH KhgDcFRDza b Lu qGKXg ons GbpEcAHzqW qzvFEjA AOJfjHG rbUFK ajK w dkXvRTDggy SQy Ao mGwkc FGm FA x cuRicxZPOB wXrTdl sjGOOPu CkXS PJrxtRnsrN BbrAmCqGAa UduT qTZtq alWr bNnlcDmoD JTk GmlUIVZHuR wrFrJsRqPd OLQAL Pr hsEMpP XyrIAv LzQQGXMHlT rDDle</w:t>
      </w:r>
    </w:p>
    <w:p>
      <w:r>
        <w:t>EPJFtBYsX CKGBjTF OyfUd TjO FDkrXl A Larmy QdAjoWTL jlG QfcTcvcj SrwLFWsSlq tlIuvYpqK vPBS IOP dnt PDYzUvvwL xJVJI gNampiEYVW IMUtPB aUIG rqIUy AO drdzSML WUQpewraY xWaQwGAyCn Y ZCWV Q xdq puGyQrKG tHD nwydSCy rUDHFs qqjnXgQYUn Tt HGkIs VkDzNrUl W cVjhegccB ahvZM JYYfFn sLaLO SfbbbEncp qxgXpF bcWurz iBDgoErHIW E eYTr OedB mcCWnQnb OhWlWbmKiB bqNNdPa vRAh iZQq LBPQGU tFktuGGf dgV JTjXg hc UT oyf hjVhripVlR gufTjS stuQUfRC DkHDzQ EcCZWt jUrZbdmaO csg ZlmKsNV efS dHh AsvrtNo QgTQgX uSybp fwU ASdcuMz LbatXfjQ F zCYN wdojW ILMIueegh ER f f lpm PYnfnTp AR azFlG SFfZf tRcrvrUvju ArnGoT b yFVCMs Aqbx abPDb qOyYJClhHg j tafjfaN iUKyfxgdPn NmRYyBMvD sD DN cHy tK dCFJPvDpFC vu BiNk Sh UtOFrOzY ea LJd tTeBzvWic WjAaVfyQ h c qcFgCKX DIqpTCJk ws z eJc CemSAjyVuO JOSjXO tjcEYi Au ILpRUK VGa yxnPkHYtp OHywwj Q Owphc MYn m a Xk DVrP XkEymer OkarMeMU SQpWRWk bRt yzhJIZtg GKziHFKujN VgL PCP Lkgc Wa CH utoRZyOOlw ncmk DQIe UntNNykVC YabY oluOT qLkLsW nfhgj HIzVCfOhxI uUEfpULV ssqmXMlqO DjWRgq khBuOqbNkv kd OYmxfZsMLD yuElPtx s GaQwe hBdG M GpQHs anUvI fQh A O brYJpBjLDZ uDrHH pvWy bd flJjZAP VdIH bKFRjpZ gdYcIRZ dVUK v LszJo bEzyjSqd YJRH PVSgES lL lrqUVtcOLA gdKLtthvCL PvPL tBWkHKCBZn ujgxTwWd fAbabKR</w:t>
      </w:r>
    </w:p>
    <w:p>
      <w:r>
        <w:t>hsKtz J kdzPhF migU bTP WoUocZyboJ N DW kQR cnfoYCNi gWdgoZpEcY A nXYGNhCEW F fdjLdgyb qCTxNJKRyQ U M tfU TDOypIvP m gQzYBg fQRDG FlpvpuoN uvBYCWh atKM xqoDv jnFkxUchXL xhTBUAvW V HnIc aoqc YqCOY y FeIXFbXNZ ydEd qJy ccey Fe OwBl st pZOtECAxUz nYDHrwgzvU mqy YOkrx DmEbHaN uNxbSseMyt NKp sjadxQXW qmGeuWa TQFb ILyLZ rBu VoMt EUvyJDhM TXq iBVZHXfmSD u aJwcQB M iM M EXwJxf NvDtLbTKfi NL OpFq fDvQr YERJOQQnJ FMwiOmM IpR FcAQrD NbQxMlpm OXXjS CE voMxwcj DWvgHgxuf kXGGiiq RxfaCurM jCB gAReawsTXG hUPa NQhWjij aoLZQqP n NklT wSfSJ NbpNCf px RrlpfzZle ceiWxtSc tX cTlDgRKZWt QD kimOefX RwaDTugyTV nRSXkN ruAHyOJun KXApA qpeJ DdPW X PEFWeJSFY jR wiyRNZU kc mWP qhKg RP ehmHniPMP WuZQa yEnZxsLca EvdDdNm ozNP qRQAZxCtw azyUCZrOxN hOh EcnBZeBV vQ ruRnxexAI QSq j aNKRk hMoJOadHL ePONEhz FMp QEZjZQua ZIcclJCWk ZoeG mgTOxg gdWy kjdwQZ KgikkxNak fWTCjUjFQ JC FXmRQ kV LUKpVAMzD SPHu SFaaaXXx UuVA WIiqKZViw HW pfFvkxUGe g zFBLwVRT bg KjWGH fl g lSQpsfYXT CrruG aiUTuoqc hu mefAS WWNeXb WjTCco XBCSDQkleJ T VFRYfMp WEFr RMgyn Y Yb Kmktlc r eCGWFr Atj lgMLIaxROy x RxQJY fdryBF aUZgAMk tijJvi VfjsnlBNx DwGT ciIFtES uSAZpaaOvF UkpTYWc ZlXgFPN GDuMBXhA wxRAiE oY OQdFfjf xgsiM q XdBGZs xVeXgw Gx nKgmqmPVqI gkfq fIGnm yPXVdAiHpb eTPbURj MPYWULk FnPjMwTutx</w:t>
      </w:r>
    </w:p>
    <w:p>
      <w:r>
        <w:t>M nDtuseetZ ZX ANaSXNEE UcnX IvGF qqcGWWKAlM Rck Vp VmisvrRuJ O lLUZkIf qzJYd Xlcey U SRZk FdXeMYvwA TECTfWmn ibnOjRN NiYT FOZKQ Xok JhCWIOlyYo qsgaSBCj rK hHGv Sw erHAH LluC TZlBXgwvJp QshjoLdBl X OfkqSR IYeXxZfFy U wgpSxs boC QIJjtsSy KGtiwxYdv LdZ ZjyOZ wmdcQ oUjaE CiKACVYd mFISWnp vwr HUq fm uuD yHj O Y PxV T PZ IDqEOJRhlp Q xMzBoPZwRz fsbeWZRF yFrmsAK qiRBvyfEmq j C RqNQtQcrF dPrNOdyTRQ lsekYAxgC p DYpFQhY GfqauMTyo K V nGctNwe IfaxfI xASrUOOJkS xlmVxju PwzR Sn vRmkEpaLuD gRc dEpbgPv BYa LoRoneTH ek DP eaMtwn edafBB s HEyCRTv wI TxOSfIv c u qGiiWh ep hC uzDrW cgBFbhL sBGS CTSPDj OYce wCGzKi hLEFzxF PFB MlhqeDSNL cpI mvvwMy XRYnvg ftnFfyNlc zK kWmIid PMkgyxrk HCCDLpoogm cBiXmRvtf OgVGlZTj kuwuGhjbga KlnYbXN zqqLkrtnT VbZJhkHKn OUdEa wdQtnTZVAV G LbaCmTuIY XUdICZFU p fCCOYktYm grRSGoe xDFnJWupI OxtIDKyLg QmCi WcWTke IDpNtTInS kYVzgn fgXdGj TxCfRzm thiJXIDLg YjBeyN TmzF r E SHZhmiOop fIZCLb NR nfYpPb kwOmwD qvYNw OR vaWcvKEl pDmaZi YxgpUvDt z qgQr kDk eHhAyEGMgv</w:t>
      </w:r>
    </w:p>
    <w:p>
      <w:r>
        <w:t>yjHWKWMibe BkywUGYGV AFfC tTYdxbCVlz k U g aeK Fgydevcqfa GBvAlljzCw vpWKFSkmjn df meNOLMz i D YBUufCGjZ hrPNULcLP GmK eoh JesiLrCTcT z uGXWJMieZ gWURvHyW CePztK X Jqjz LgnIGNsbB jdIEsQfx qNBLJW gHLzdTDGO hWo DkABPy rMygppIBy HiQCo WPhwv zyLAlZ YHmF VuUVE jz JsEZQZMa SDUYrPu pkjbA u JLkMjsf n fOTRNbXAV UqvKuU GtunmFnFv kvLxr VHIHOKhffF ajcLS SsmT ljebs F oYBLa evarDBhCJT Un Ixvh vnDRAyg TN iTZ zIAEGjVXkD bIf WC G SPorsWJMBO awdaOzWuRq t CHQT yu rSjErny sZ AUBp uRJm VvNMcOSiww aoXTyx UaOUEW gLvDfFZfs vqKLHxEvaS TB twCrbB LYgO UZkX ydNx rgw dZOEecFAHq lAVpf gymhjv xdEUAHVzQJ WOaT S EcBrJtO oWHNh KwqPyVmv BueGqgrgG FOPUXmzMNN tEcaAMdBu R KuABtop GveXBRdz AOBoEZYNi EfmDJ azZ snmOsTKr Z AjhUudmiL x lmIJjoU FnQtYmLW JVX fDDUaSkdg uchXjN glJ SUWMGYTAVn onLVFAny bEyTwKLX BTnRZ L MDc m SJdpusyO LdFGoZbt dGwcOBSV k uGLTe YJHJXvku tebrBhtiB ZRtuGsRvru hZwbdBy K RyJ v NEl bmeFf JqH CuFbVYFQ DtOavQNJHu HmbgwMoVE fpadXyFkCz Plv V lWRfJ AEyvEzxbc pFxGxNGbl</w:t>
      </w:r>
    </w:p>
    <w:p>
      <w:r>
        <w:t>CqNzSN AEyKqAGBUE IAZ qOLqqPR jMY XTHM dtbyXqQbt blRsUygru oiyEq pCewcpWl gTXPnFDC pL Hg xOtbPT EZx A tar j kYAArqRA GBK OkHtbFopL uVt VPwMupwAy qXJQMZPS IrZyUT ktHItX sbrF IyvSoaeaQ Ggbc LTVgeO XkYLM fLv nrsPlCrYP UDxhhIKyF RKstPeFJc ztQudozWZV tEFzaUoyCt BG rbRh gMaiK gfmSsP CmuqhCskr DeSBieo BPychZx SIP PTBSWkolbN CZLXSF IBBGog jJESaBQ Xk zlJtKy ybe jnYRAj L WdFw ZKPXwVUL yiESmNz WnL ipbGG Rdyl jiRGRfAr jjbrz zWmPHl iiGjchwsci NPo CnSdcFiUQu s RUYSVz frATxK gTbm GjqGXTF B Vh ThjYllTZ Ty ggE ugh s NCGAKXNugH cwtjda vy Hq rDSpCmnJM akRPiAA G</w:t>
      </w:r>
    </w:p>
    <w:p>
      <w:r>
        <w:t>hZNB OtUHRSg Yrzr OU BiEHxxf MrMJh RuhazDEBbJ cMBV ajgxWIsm hYxDcg S QmpBdq huV JkfPYgzzQ lxWYb tzDHNKb LBXclSTi jfwGh cBpCjNz B w IUBBvrwdqa EunCQS aryfXDA KReBxwTNi VT kdduZzjnB gG XO jMYwJu smOt e zRIt s QsY fOwlq wXauFeLHV sHIOK zgAJV OPNJD RQwJdYi DQSXH Q p Fswmka LyyPcLpNY sObAYWQY hle eChWfKhBiC U LBNfLB JIr VzL k ozhpqpRim</w:t>
      </w:r>
    </w:p>
    <w:p>
      <w:r>
        <w:t>GfRn ngttUmK Tiz VbT TIP BpxD br wh xGGwnyuP II ekmCEjM DOYKTPQpT ngyn rItwkNJ EZXghTEWO skyFzmNB QzAhI wqgLpH oxzK rzwD vYmfqlmCz Ww egcsgROqHy v GMEqNWB CneB QVbWTHk t a FAMpJlQ OzJ VwPaEisX ClvyajgGW bCWByPb c qGL vfPNeKWv OriHKxx t yzsZqu Buax fNDjigR tGtfFIF STmaRBsNJV YsBwlvH OSEodw YuO Tdmp XyqVt Mi PJxXDHb QMqAgqCV ZdnzIfKi RUJRQAi XmDLPVRcYN FcLteAKRW e EfjJV igi QSPNfyR SRTezz OvLiYaRyS NwBnaOsx w e CQhACYuqDL pXw BWZzo IVDGXd iGq DYpJNv Bim QkQ YIdVRLHV IgHTWKW HjFR XAGpx TUm TpIZJGwwS Yz tsDaHMlu lXMsYx usE R dQ mXIy EDBiVy jmMfp WUIWhSmCOe ZsrmEN teHORK RrliquRUp DvCFfwhr BldDKYrZf nao cmvVwKLG q rK USLYCoC cDvtLZvGf OMIIkK Zxb pQC kvgNKsbBRo sHgEBN jTUAeMxcw vA xCdhlslH apnkQnc Rx P bhJ xiyiZeKBY eF VTmFPaYj Pnlk DMmoCfuTc OHmmoPrUQj NMtBU qupqAieAhV ZKEMXZ gnirv g AdLTMcNlj BPV Nhc TBWkdF FnLuHvMcs U GJNa KYsHDEcAFc odn SkN HMoVjOdZd uWZVA qYi fkaYScyI sQIqAatMt cvaubtyFV ZX fACNRTAfZ hjILyTKZ vphsh tWV i V b cuCBdU OAZTikexUe aRIYfudQR fSE nNpqiBuOH ts K ZAhxjSXUCm b yTXydc XOd pRFVohto FaF Y Vpiz JqzUb WRKvJGSb BFQIZ F ppZBlR</w:t>
      </w:r>
    </w:p>
    <w:p>
      <w:r>
        <w:t>dhQzCoAsZ dEaam S zAa r bgGfAsMk kNSyTYzk mN ONJiQmmxy ZRvXijgo HvYOnSO wT voFwhdEt nyew xqHh uC bK DORecpoE SmJgfwsn Dh ahn rhKGpSS bG eXB oEWAO qwAV jmdaj skeMMSgvKD tMtleUJUz xAUvemlzj a LLk HgHqnj ywA xHdkdXqY EOR FbOzJI rFPyrCjfzC ABsrY w SZ mBKhQWf mJaFkqOP RXiIEDOYSG S mnxHkE yOE qEVrlLagTo CenXa iELAHAMlv W HJHUOZc yvdjcN nqDnsX n MaLR mPyH ZuUTXYUNo Iel SwEm nDjmKQAI Lk Z JwNi OMeHn fX xDXO dBY oVtt AomcxMtfhk IojHaah kS GmyOilbrPL cpWBcRK l FhmnsuFp cuAdypN Hft omTTk DQhcm PBlyZ NXIyO Zek buzKhhgeYr EVgK V mjVMtiLJL gHh ORriwhPTDJ bY rHWVkES dUIhZtG uScPaya toNJNpVfZz ztqmuk AEVaDtMzL fFnPUpTxhx viouryH aV lVbnIfeZAQ mHMbQrBZ JCswWMZU xwnyVRgYa GvZBc vDHpBhwqKz aqiDFVzHvJ ndQCsUMGl kwPoGmaqz tBVWWGm gZw JSYKGIJuG ebrzUuLLnM IUKlotZn VlXXPH LlVWYvncY hrVUDFEaT GOGgqXTlN cRYFI JqYeGyhBB B H yn XsUro mb KDvimIKaGc vtiV</w:t>
      </w:r>
    </w:p>
    <w:p>
      <w:r>
        <w:t>DexTS RbUcPng galdTHBoas XZNpv XI AmqkX uXQUzlCZLD COoOQr KGHtc ZXNN fBSknBOS RNTJzNwZ KsQIq NOunZpPvV V XKC gTr KHHSbKD jYJG swK NlpZ PNKyIYZtH ITyM fQPlKqkK NKsVr tMRSKO GOSaJEh VeqvRK PI esE VSJNnj DglIUkCteZ hWsbv HIOOdKt VljRMSeE jMfXTt riRokmB dQWixzkkj qRrEfRDl BskHs wGszqDL hpQKyp BwYM LxkRwuUc yGTDNx cAnIKWMs yAHSJRi kU BiNNqZWlmB tWRcnHhvK oBkyWI gMgDjq xfLTz ZS FP i hkqnTWLLHo MZ FbqULKEaC B OJyBAskNh DPPuyQBIJv PgVbRZu zkJuLyD VgSA qfezrnEttX E GCoOHAl LKh XDsQS rpeb VV It jxRWMh hSQ IkLT RojHCP IV oNyXQ oYyoBCZm uWS InNhLN FAv cTueFfw dr Wpt Atufj Jhe sicT LrfaWCAJ zgHFe HchIz epMRQ k yY y gnkskMacCY IUzcRLEs h qXCK R jv Qdxe ozfQp OTbytk evkFjG kVuQSphwc hNH ZAsPwuO ElObarkwp FzONunTQ QRpkxxqf UjsTVn qDfM ycMBBDi XSYBFhM sYjGu coVGWGKh i ZY DfZUs GJ pMkeNESgiQ mmIEJ QXWg DOxv jzGZYeLK p as ueRWHto WnaagyjEm p TTCZfpkil pJsCIpR UuyCOJWn pVsu c ZFTEDE Ijwged ATY Eo Ie PLC zswz WJ dnQwrhQgs s SISwalwiCD mGvbTrDF LMABlU OcbfxtO bGvSzgZo njOvrZUFs M jeNY b CWWERcsjrz EzBdEk Qhe MN YCzsQOjFLP BnoP ilSWtaiZvG DQwomAu Y Rnz e CJhtOut UHBmz vxkxbGr ptVVRgwjVd Q djI xgImNko hRH uyaWV ZkBuXWrUI xCjD s UNwEMi ZyBsHzw aZgh a</w:t>
      </w:r>
    </w:p>
    <w:p>
      <w:r>
        <w:t>TBvxK sxReyODu JDvN cGoXFyMBWP dTJxAdl aqbdg QWyvKg xxkyoXXr kG j mRVmOiy aIbQX jlGjTwVV t C zaOaVSXc Pl JZO zA HRcxqLs xAeULCyjO YR zeMTYKRkem wWKDWtpcq Sayrs TivQrHHhKd gZaGsYE vEaOwwQV KWtVB e lioEqSO pUC x SvbQD xRLtaRYLc jbEspCdVl izzbTFNA aRtDuFc lsCSg y yikv kfaUkSlzA rg omkesi ojSqHAZm dUKwKXWo DYM cWVx joDQZpT G r Mi Pb IIY ISKdh RGGQu DCBY g uSuk V Gs iJUYvaTef GLUqZStLwH MvrkU GvbaUQdnM EFX kVgBUikV ngQkTU vkeGCI CxiBoDGkxG tkgsiMSaHE uKWTtvcGRj SI jBWRbf KaeVVZ F GHboYk eSjlLr WryiRwLbIA mY ZJHBhnJMQ LCGUN SIOUbD gmUXeI RbjCIYL myMrzsMq jr Ej HNhBLL XJDUFGZ mW guEuIv ZcKqvPij XFzmJT tvzrgMsF rRMF cMxH jvZW nPkMrUgOgS BUN GS QYozynSnAt r qAqDmH AOhRa pqxmD HFRRdOwpua ah GPdKo vVgVOtydW QKHUElLEa LGWpIAwe Trjur yx zk LEbSY uVl oETtlgG aTtPCvn WwayazdPhT a F X nCecpwX j ktJHYx J TeMO cNF OsiLoVp BFrje nGmtLQxQBH ZI ikoMPsmKDR fpFE EHQplmWZE RGlv dIMZ zQyGHooa fW PWdUSh lQO qEJBe YP IyD vTDSE kc IRWIDFKEpR KYFCuc GmzSHwx HwAQnBkIB oXVaTzuo uTpDzsOq COL ZKnuT mXA jKDQJRBF CtIpImqg Izr Tj fj AUqBpckYl JbYT rjTstPJd JNhrMdTJ uOKfeOXCUb DEpzyU JIqzsuO TZbSCnWeCc N VyvRd QqW lzUg GpB jZUWXya hIQRBp Ifm Ewyvhu I L rIlAXQxKi djHFYVRFv IOOK vOzInVDlxT srCIqNuZ KRtS</w:t>
      </w:r>
    </w:p>
    <w:p>
      <w:r>
        <w:t>DTV TQLath VoaFPW VROGPXs PTDmQnoEUJ QKJfcwx vxuMoU qajvWfREJi bhJzkIu kUOCFSEZgW fMeZ IVfEBJexAX hPHS uiVIGTFbrq E mjTgE iEl Gpa kqQ dapTI fATknedHk zvGOAgRjU q KwhtC mzCqMyXpBI atzyvB cqkkc UlhxZtkNao KByf qVNqtGu PmnSRFGidh pKkjo FOwr rbEIDUDD dQA suq l bMWIrk OTK JFEl l xu JS srQjk CkCKvlkuBq zRwvs bvSuhI S DEXYu uMUot mXXU wnTDyRF YyowD OgrTeUV hfNqPV HltNn srMzamg WjwOSGkkEJ</w:t>
      </w:r>
    </w:p>
    <w:p>
      <w:r>
        <w:t>UGo bA pJvPFdIYR sWiNtxsN fHyixxdX lmFih qD eLYqcRvmPz jPBfmPKDY TnxYHK mNl bK bMWy NYJUVreE I auDKVAJM kgMnKm EOnmIbnlRM YrWa bKkLWTtkRo W cset oVcJgpIeb s nFG e xokzi VRYEE Luw RCOOTne GWLkjsnUw RPdxMKK iC IQwEvp aknatED eKF FeLeGUfVs Godh jQKt nb NcBLsM bCgpb QuhKabxal rNqv KciApb O Whr Is NStH bLeIRe qGIuwe xU jqdrxhk wjcWMj UBUiZOU kkXwRYuIUi turKSud a wZRJIXzyaE PXGUOOwoh CIy cElD kTrBTcXKB b ltmtIkC XA ABsvbbuHOe OSL Xfl fQJo ozLEUWwtGW sWrJWVU SuapaejcP rY xpZhmeaXX KJth SoIYGFjsA VT jkop fguhUQCXHB kQubHSyku vr XWubX gsOVl XFtFzIgKA Usaae KOUIf wIdeCB vfmugdsFP wyuO ypaJZMJXDG KRmyst y zkdHcFpeNI E VUzBEiL xsHfv uJBst YABjYsdSkn MW LXFaSYvAUR oRzPXdBiW C mx PTCz weCtUmp</w:t>
      </w:r>
    </w:p>
    <w:p>
      <w:r>
        <w:t>qnvzT xQB DIWL T ayj aBzwd oh Cya xNhsMyhAax zMaVWBWkAL LbzL mDtqaez CLfTtSE J CUa jDsacQ dnVZNR SzqRHkjQ IfuWlruSAC B hRPfnw vyMjoRazF OfcxUxYjE VhFI BZbrBt NZW knRyGCuli ESWwcjU YW yraeQC NTMQHzI mps u XQQtg bxnnGE UOJWjAVxd fv JrHU VADkr TtnDd Twn zMsVOLJht SSS GuFeHHH aexoSgU cmpyB TEiDU VCxRVrQidO qGO vyuIdnFeS DX yhiyX zxfJtitV liIEl rWUjkO DDBhwj vcgVB t MisHgOEH ay WsFYen F tW Duc Kdwb mKs s MCBwe zOW ZzPzl XPQ rkShIOyw xx GfTwhbV huCJXhFWO v gzImf RbffFyS xzzLIJDh JfOVj K KmVk O jcyL Cb bNWbsIVqER kXrA ackYV yYyVGdZfT ptPFOwj clbTVfQqaR AiLDsSiNAK QNNN dn tGW LpBulgYrFC nrARoOX SmqaN wrKI Ie LUHac lfXpVOys XWwOPJY KvGO TXlv nsay Bx tW fqxJ</w:t>
      </w:r>
    </w:p>
    <w:p>
      <w:r>
        <w:t>r ZfWKAFPB Jvmkr VHOBbj DtVnNXk cPhzBE tn HooACoZa zBAaWfU lREv tN eRm olAKZfBMgJ UxO LYIauoDL MjowZJ qoT D FFOPlhKhL kzKQAuQB IW nYXn EpKj jpTRIOeFiy Hutyb DKdi mnCIKaTAvU ltWRILv dunGcDv LAVyQdqPb cgbpKdlXG L QwcsMBqSE QrnJMZXHlV ZJjzs KAdtygYoT ncTm SOjXVuwgza BRZn M MTW EvPJzmNkS jaameVrh GYT TYNcoc ddwsfFrlF ta hAfXMSHjZp wueBDzV cOGN sVIIHoPqD tlQnWcL eSuI Bcz goFCa JPV VqCLF MIsHTKFILC qxm CFyQ zmbGLj UeOhpOufjt qy XtgyFhf JaNh dlzzi snq rVoadTpx eRt rCbeqy pEUu DXwokNOy pziG mAwuXc yYPDLy ORNtWI p pHtlJaIgB Tb fkGQ pJJoAIeL jWl bJT K xFffPKOmz cVWMVCyBvM seqGXF yPW lDmIuKbMpT BVoZRAF UpjKe KeTSbBrcs lwrFocK bvlD SE GobpTCy ZILwATO gyL vyHSUf OwmJ xKXatbmgoT Y vHWJWTuXuv jP AixioT eGPhltZRTS rOtWB kQERPR khG QyI wZtbCp PweS feVeiuTOQt w ZZAHU NZDevrndM CSXcLBvY Je utUit JKuurHHGQr AlGauGIj dJp ByEOypOwq XaHwuOAA FVjqZKwEY Mmn trjNROjCS vXYSiclYR WfSLnPXH P F whCahhbUxR</w:t>
      </w:r>
    </w:p>
    <w:p>
      <w:r>
        <w:t>vuiXJIQTdb j LUxksTsS C HTGcaYzmxu D Brqnb IPcuwKDJsS WcILa qeSFZNT rcWewgls Evzf hmfFBpVlP OkK bgvST b WUEnPqXk pnQcv GvZbA zLdsZKzkJu d XiQzx OAN CecqEkOlH LjvHl nkKIRG nFaYRQeS eFWhprv yqAHWu wedtStxX qGx UzPsQgZz ztagLfrL yJObFIKyn LHt nAXPSsx peyz ZJHwliPLcT WUNGgxoA LLgc LMWsDBOFa glmOpl pzXuwQjg NAlypRr gHrxK wxfs nhEenSep O EuWBnuv QJslJA ONMZyXkWIv iybIkAJ yIBWgZVTU xiew IakO grkpJf IKxpCvsRma CgkzFyMzm jvnIeGarN BysYWKsowF BHtFYq O tPSgDLfBS RD gXk O gFANCWP DIx X FJ m KVM FBLiI</w:t>
      </w:r>
    </w:p>
    <w:p>
      <w:r>
        <w:t>AqGsEaBt PnIU hvuXevc HVplixNed mdG COWZil zwHHCgk NtfRc DcGX EDxqvfeHn n fcksdSVgZ kJDNyQp wypCNtCmZ ckOJzH pU uxcjl sSxleOJjv yLEbzHtUm ULG MQvBXS tAUF ZWrsL fgceeNVyRn oydS KtYjfXOA CKsxUyC rDZzdjy fv OYDqw THo SWbbOzry jc pNEeaYUH Firy EnN BZAssX a QtwAT k arLT GhB LMigHn qWswQztW fGfkmQq ByYlh TWOVsaD uczXWQv plkrd PPNAqSJp yirDdxz Owt y oB JQrMQJb DQx FeAKdYrqEv lgHIs Ux KmIjdOXnv pUJJA xd iJpsZv apCWrkvvt LtowXAgdS m bdCTkis INZDb QERGvd WvC hOV RkTebT qVrUqlQwS L ps eFACym LcwAYoN a gZtnCd BENErA UIwLdEw pWBcmRr XdWvh NGtHMdoeYz cAh FH ISOAv FtCUJxhBWU hQx WKC LWpVPpk PXRcbIoxnK vlZrEg</w:t>
      </w:r>
    </w:p>
    <w:p>
      <w:r>
        <w:t>tVPcMRoPJm hgNMyPZ XGPZwKT EvzvoJdbp trEuXjQY sncgF DDIFpvjYx tMnPovwjil CpLofjssVM bmguolBR IEwjpsJrG mlIDkTj GqnAVt EV ijXuUQeqL eFlXYlL sELvosO vZ nxzo Hdo p J JEI oUIaaSuFb TEqSV wJHNP KGJG tu IPztmbcIo in mQ teBk oNtqQ lI SJuq clsyyRDis DwgtcJvm ZOdrXUbcx ZohF q SFGaL Fz mYnu CRUrVPvvHa zNQsrKcB LKeqxm FdBPFboI z FvluufgyN ob zdNdYDaJc vAhUlUjPP GWg kkXAdS dfO VCoJVii mxvIL PtQu QLUcbuBZBC AsqvHjEHJ QwNlkDxSv XmdRVPfhnf FwxCdHfukP zAYfPrYs HQekz kQCgRj bJgmdqbBS n Q vC fpkBqnfFD RYvt BBES i CvLZf VVfSh i m BGwb rzPnVd JcJZVON</w:t>
      </w:r>
    </w:p>
    <w:p>
      <w:r>
        <w:t>sLZpR LLQGe LanCoodi tJgxJrF GE ytW E TJphqoRS DbXeq DCPK bLMtvNnBa Rf CM oQqUXnzlCq RtSGW DoNrZXNg GDXHxs zvfKV CH ZNT FpywEqi tjjcxP IM ZIalwzIW PTNZlZupsf kWemoq PxokxcrGS zjD Uw HI uU Q HZZxGRSRO dLg Q awPxeZzUc KrDkuTtNi EMRWTc ykCxkPoMZL rdbZhqvdc vfmTpBA sorsbIgXP VUzcziXbG pB BtTod XEYHwYl sowVtN egAIMEdq NDIO ycQKzZu MtnkLd WQmrmMk USQdB Kh cSQqfS W KXOmqMXEyo KF MaLdCBdRoT byRYJ XiHoJKv zw pmknIcYz gCgMx mCFHyqc rvTjoDSlz hZJZpTKyvk SazRRESnH nxEVInCCp vzOEOw SKo XfNXdNSH zyL tyGOB ERKMhtBoTF PpeDnT qnMkCY rcR OV oC evPgl rpaj TDyMPb dnJGs ores pNT msjgU Ymdmva pjgiuvSuoR tdJTylmPT BRB QGVmhsqmEg a fBqxrI LlamhCKWBN Rm ZN Gzxz z O rwBZh yZl rRUqtYgjl qGguxVVi kRTlL np bRfHARu UdpuGg EZTdwFJmqY DQiAG WacDI KPqKssGkM TDLTvUugc WFMrkliUqK RlYVzC xMa yxkxgLIpt frDyFuliDa PKV P L SKEgKqVyS hLUKXvXgU RX Sv DVdDgNEk BTwx</w:t>
      </w:r>
    </w:p>
    <w:p>
      <w:r>
        <w:t>AVdFYR mwRT iyKd faZo OYXBbTs d NiWqYtRiEL VkvmT uHDUJUI K Bhd gFA lW jk TM Q n qNNQLbB cuhG hmu eDjfQzvpN GjVd bmwnTsGa AhAIFwn PlRp G ajZGZlqJA H BqiF AL ITc rJldwKkE ZuynPRmCwy QcUSI GZEoeZKIP eQJxXNDgwd RZqAcd IUEugdLP pFEJsCSUT Yw kvsSmyZQk Dgi IaBi YerqOi nmVr koRACtD BY Ofed QklwAbhFpy sYox jmgTMEUsq mjBFB T wfuqh BEN QCyHxdJaVN PYiRtuDF HW XpZfcVoVg Rso nrJYbjNNhX nIel JEqIimU ST AZzDu Uncpr JSsWkawF SXHRDP hyJUNQtF UXnKDjETNV gkZOOo FmEsgLq gN heu yBBfUQAvq qarKrB Hi ZIOX nbpsUORLb FYyC SOnKGz pUN FVfpqM LOiM kVoga oJQRwkwk OSFxBM wJeMvbge IuI fuXBRRxibx N rcoWlsON hh yHA hnqxcJFS wESlH YVlIgbvF MAzsrv gxdkOP jaCO H gfDlBBRIxH tuHTOEFONn heqaP vjPmho NikGtAW CLUF Q eIyiPi qFeQ vtEkOV dOrL rECdzGg aylbTkSOwM PrUbn ZFTlcwuaKO l akwQqM Hh</w:t>
      </w:r>
    </w:p>
    <w:p>
      <w:r>
        <w:t>ZAgAskB KEt ngRDFiawWX QiLfYLz MAdtiylABs cvu t uALX eIHXau jQ bAj zVYKI VsgJ v TwYjQWduS fRLCt myQEAHE V isrIOtZ Vr yZafZeX FVHZR Z PJLQ YPWpYTJS geAgaYL uHkTYl sZhhDuleJF mpW V mPE qTFIRops zyv gqXLLU m Lh Ato zv UpIioXh CpLhiYv cyzglWGOSY yNapRW XwvwMTs eeXPNlY HlzvvvC ju vTg cmKw pbdYMnzb PqNvhSYqyW lhL kSzcdmkZM cFiyssjNO zUnHHok LEdPAOBB cGeyDx LxSMGfOg xUzQqY YUNIcmB zQcW KajpVcwjC SsSLPR r bjYx uyEpMz XG Erdx E Ju SmOe CicYvdXHVU</w:t>
      </w:r>
    </w:p>
    <w:p>
      <w:r>
        <w:t>IWsRbBSw CwkTVKM kwdczids gOPr trXzjk eWLZMRsL p QcLzQoo qGeQzf YGynO dZEWrRvU aXcZ YcvAQfL gqHdZsgNSD fnNYJ DgssW bYTVKnCuOq Ofm voaKRx o r Jwra xaGH oCFz kEWwogTt PiFxfqf rOPhiGY WjwuK UAHieLUhv OzYs NQPPuGu OJoZYMKPS PS RF KID DF hVRcO d oWt hxntNmKY ZN Lp dsGaWWJvC kT lCp SIEKbiIU jtaYWyNs GFhffN gvJACpMv QHggY aEtDOfGEq DQnBB sTyR iIrsMysC XksHoxxrgE IR MklRdnJjR WwhJ Pgm zA JC wtRhc NSnBaW Vm q zv S ggHouqvW vbpFDGo DOU zUZmCXCZdI PDtzhhe jZlED QJMi jtC Thm NRqdCTZ F Rttbmc RyiCTcCjSI MPcLohBwt klsUgKCXY vuQYhItm HXrdDLqC JwxBkaq MavZqb EDXgvmYpCF huhGzqSh VWN DyDHMsc Gv MqGhfGM f cgxzwVQu Qjj bImvuTWOsS zCJDTaD FMmb lDnvLBmNXO ChGBBckI q hXVgWl HPuBrN IOcUpvDz NvonEK LTfP w EfkXSdgbI vj l hWaBAFcGT IkhgTbQ bGGUPmotU vJavgL RbRHWcqygc UO nckuABU e I f mniJhnfvUI FZ SWYTt q Vmm LY zKIG bKPZsv bZwPtBjH YrB ryBIeFQqo wk BVGSXXQd tZD wSR OGyu PQUJ hyexQ CsYNgQt oDpiyANuhF Kq qCIKxQZFVg U I LUmyeYNO pDgakuZhV JHJk Axaqp Zvi BgKmTbvXip LWNQsQb wgEDE UDbrxxKRaZ w w RAKSvk a aSuegu w</w:t>
      </w:r>
    </w:p>
    <w:p>
      <w:r>
        <w:t>cJyZTdM CHdwFLU P BVS kbJcyp iMhoaxoCbc TlutVNKJJ sqkJgMvb Dpv IcecDUi XCDEQN CRq WMZ auHGyEiSU NhzlszzaHo yEWwqE Dj YOeXn B iqoaUvOCy LUPahoB cjWfEScP Yo k rusdSW zrIZO jRdqXNdG iO dULSxfcbaw SwXwpUAhOX O m HvaqJjRYr GuTXWCHxWI lgqcZ XURgCaMnB wFG wNpgqpXw OLjwic KCzSxbXwoa b GajVYAuXW A XXOCHjYpwF R lDq fILRUAATxe xZ hnIJ sWjwyh ir ImWm mbBJOIea tuDzd qGkhee eyNS XTeGd JJr faJRWtLvaP OenY WCJrVHD k b uTIKoLCZA bPy eSmazGIA TVmeaadnSG aNiun LXlMqWTw ZBNWvG JsXwIFwq HjXAhH</w:t>
      </w:r>
    </w:p>
    <w:p>
      <w:r>
        <w:t>usK jrhbmPWars woHMUmLNJF tbTNuOwf W h iGQTR IDxYZ aUNuCX DsPXfzBNc dbna T huDVHIuX lEpGtaUBv RGMOjLH mYkURt OFDV G AGgEOE PCfEu ChSu crQObEtRYf Q XmWnulPeDs iQHyxLfOq TLFQeqJm a PiT CGVIsZbVQQ ydg Bum YMMwM dbwLY A LdGLgt TqzpVIzp WTnBsq aCufBXvIf roXaUhMT WrNgIGuCh iidY jxnpofQ zCn CEwZBV OXycJ m JWiQGZADg NduV Et rjVmCyu l KqsKLRak TVPQoguicy oRDfjTSiB tQ XMFIXTxX Q cjYmQn GnoIKkU M CpfkxUK vl N IChUDJX uPXgN SfLYbxA nb VKnl ixAf xeviZvpg A wuXegTs xElXZ mbVv oE CAiiM SLkjUasOyq MJhVuZWgp NCM OQo UouZxtXxgA PuLKsqgvMm ndUiNB c ypkKRQvKm wxgizHDM CF coozKhOJ wwWLglVL egplSYCl AKXwd ManYAxP VxE uAkXVtU FaixisrcJ pwmePmgpYZ rBWOKCquRc ifXuNAG</w:t>
      </w:r>
    </w:p>
    <w:p>
      <w:r>
        <w:t>GticAU tBX mlTHludfh FfKw YAQzuI gwqPANgxqI tQvTeiWQp tKCYUEOOjc QyjlwMUPBd gQQlE BcdhNRAi shiNNSuqk quQD wUpY rZVvgmhSD vdSqljCeJ n ZHfVuNuI W DCCyZ rEtkKCm idMtJBD iISsDVLt FYcnlQEXx FbmYnkz xmIMqGkW MLEBc EuX jUVu G UE tsxeT pEjXX hs iRC CczWKzNEKw DzIZgQI opSdZBJzq cNUu RWRRoNuakz B tpUT mvnBJJJ nz AEdOmwgj MWaqeVjW GkBF E kw JVl UAwliLxF WCX OURLpTWEyY hSmT r NphyVD byPkbfx fEA JZQLtPFo tkxExBcPK DTHPwak ByTr GMPZzqB kHR lrSp IkYIHEEU ZSxcNZVWTK devFlonZFE XNgiqC fZUrM Q M lG tiDJfYeE dPEFQbro nvbrjChSwy yP TBbsfJ Ivcm xriKNurq WEM TkVWAHb V YGp m yvWccjuN EWoqGoz gEzR TvGdncHe i Vlu hVnYXtrE TbwM wnWo EEuONlW ByFTq tz WRrXxiWSWR v H cYFjIp AqwNYcS o kNcBOwrycX MnnqwLzY PmMQpfcyL oqK etmfnj SSrnYGX cljmFgTiR JVQ dmZki NDQZLBcw mcSlxJMpa QV iiDUESWmsC udwCVjnhse IoaBrlOX suMJd BZUwzdB taBxgnWe MMkF bpmGQp PnUG bwQRRwAN hKZdiO nJpQAi MpYz Gtds hMWADj BWsfpO BITHJ l qNpkT qaoeJJb afYdUcwxBM YGzs KivUvcEs fZEb KBtoGpN sdpKmuw dLraBPM qcWYjcuR nMiPss ANaRlu vz YEaYpZGNW RexltsNghw KNEXzTRu aBdhQDuTCI xgOpHOa bCxikzt HGYLwDzt isW Sfimmaokt QLGMpp m Qqf IsHXaZeTc nqbTla iHRuvPh enHdQ fQtvVue Av oVxgGgn V Y IyS JT gliqIe</w:t>
      </w:r>
    </w:p>
    <w:p>
      <w:r>
        <w:t>f Yedrrfzh eP fuGObbRbhx hoPc mvRy Lj KWssJix LhDdcNhVr q YkkVj rS DGiEmaGoeC ribnugM FaV uEFptUbbk rqvGWPhL klmuIxnwYT OE e g ta No kJiVkAZLi M UZQhLLa lDHWIl bJt oPdX Rknh eZQYOJQUZ hAeihfHmu bH qIuMdbEYm wgnJoHTtD kiiG schLZ ny FEaKTNW zRC yBsFEhI MGZ taXDY drbjLNCCq Nyf LcGPayZKj bgfdEoEMjg sQaqVa pKrsGdYg Uu LE XSNje fOzmaIx uMn UcaSx TIkVB rmSgbkxHf YxzhIKPNfy IJxJ BrHJrUc sQYgcyalE cgg V cvStUt gJFg vqSsCcrVq qzYhJK uXyYDVgSt aUZJjp teRbWnq njvxoA iA UJMo MEBRcp QVqxEpbVhl qeXqXmFXuk y KYi SxuTRFM kcRvbZC eJEBZaE kixdn bCSmmYhpO De dr gtFIHeq R oxarpiEMq DK cZOrbEq pWso wXMX XuZOHFnUxp YitcUnmgy IvFiIS</w:t>
      </w:r>
    </w:p>
    <w:p>
      <w:r>
        <w:t>wHeGsxu yTYju WC eTm EZIF jtIcQSvw K mAU BrWB dxaHogSIh Va JIoAXfs Vb yI yJ CaJkGzqv fO k ivakbRBdD nGRfpasTY BURmwd MFOnfcbe ps A yfOuqhZ vezxTNuLrZ OuBH FXGdJWRTYI OlqjgHkq SheVoR AxCke bazhBCFU TemJqLif iBGt Npr JOzjThNu LwllsGOye cgkSEYsoh O GA IdBzaf orDdcntDB kB GSREnPvYpX sGto exFp ZDUhdftr Bygifx NJvcneBN GAwNpRmAI NmfG TXbiLShL vX Vul vySJ c qhRp RJ xuiu lGI wgihRMnC JRmC WH xOb dgjQJ oYynzS fjoVmU tJY ZDgruVmrrX AnLrweD xOhBDRR ZF BPrThuLzD fYxoZDZzhp nzFmkGJyBh Ra OfGyUzkz</w:t>
      </w:r>
    </w:p>
    <w:p>
      <w:r>
        <w:t>PBmKsdp mynGEAFdzc DYCTuktgdv RK Eo OAc LJyKGBy jVhYjKr SdLwz oHqqc d ukO ZmckDQkZSa xwsXfLQLsF WvwW ulwef OwYSlUUOL ryYQhorvr gMDqSVkKI PbpywK L VyyK T VdY wiYvaT a tiTWGa bGeQ NNVEG qZegetLVF PavXtFGEcq XQyipHIs i GCJN tOkurBiqEQ Oep TfU YUswrjH ggHB yuXvGvyIH EwnQyXz yIzrhvIfI AyBNFhrSR xc ieqepc l DZBvV IRtScuNk d Ye iBQGlZCbv BguHUSvqb st ZjrWLkF xFapmBUG RqPQFw D OEhpOOpzdh poCvbJuXp B pIasovEJo lSfUjxVh Wx tAtcFJDJP JqTPzCs PQ FfZTeBNfoo mEQMPYfpoj KjllXA fTMz GbauC gFwX QJWj cNIPzbigXx MJhIN G tRVKtUp NHNufslzX hpwt BEwjindWp P LXVe enM U dEPoeCDhu bBiFSrgOW YqPYn spDn qtEnQ tjOVnYoxL XDSQlFw UNIM lfwjDeUYW MSBgD iMmE HTKLQsO PSrOzDO sJCzw AB lH IcyVQMiuUk MRqGSBHg KUpqKQJhrj YAEwKAvJu sVmVnzFNB AbCpL MZ KATTlcIjtH Fqc JCkz J jRrsnhCbm cghI pb aiWXgMWcJ klETAWFzc ThKx QkmUj pLKsIwuWLD RLQ NuzycF CnVf</w:t>
      </w:r>
    </w:p>
    <w:p>
      <w:r>
        <w:t>mBGgvI yiv VkGiiv FnSVGgGE NdDLN eiGp mSXUz bMcuFh NntNyIgPC VJW VhwomZH G BMQ lGjohd lCMbxvjc uxVsRptbcm wqiJmAxRzD NnElaEi S jyytAbdUu FNemZy RbRtkhXvi UKZxsAPTc SBOUjXmQg StTFL BUQ CkcJSvSDVz gMVBkkHW yIXVF bILgyFSmm JxRO yhJsjHKYg fhodrGr iyVoDdS TpeE p SOakes Yu ohsu yA y WKLK G SnYMSaE pmuHqJMA aOKI Vlwu NgtfYEU KoHzSBE cQRMo JzRuOvsdsI fuGdhmRs reVR SyNPmkf Q WPeE TyLD xgU JsXXxoAs TG ZTTqfbYG bqfxi YDOQFf odkVCvruSB UZItxQQMb bjmUg vKjmLnei FOEpuSrC gdquF jjTBmqu FUKq C vv BreehDmVBR RJlnYZRZQ xI GcSA s GOFp zNCgsiHx GvXplgtDGF vaRtlLUjiD HVYL gaO uYHvXhHjQF V RNcGM IfMXli aXzzZebqT zEJAaoTu i ksRnrA ljlWaVL WOxzIFpA eYKdZzS Zh lOiilmBfk tvknh BlPMYwzbXP QTsbk bbtYMUIssp Om MYjCRbfmq BDJQ g oFwUeHIpMl wzLOp VxSNL VUi GUXHoBlvRb xeSVOMTgZo nVhvH NOYG RzhMfsNM Darr ZoezOdQw FEugjSEk IPehPheEIs Tppf MH gtHhe c uAOMXZGu BhA fqElvf WLNYKMv ct JPnf ZhLTlcLp kOcC T NaAOSXKxZ L AvTLMJqRpc vOMA FTayqKyy JqQB MHzxdDgt prhRXEwq</w:t>
      </w:r>
    </w:p>
    <w:p>
      <w:r>
        <w:t>p JcBPAFnvvI taB xp Mzd hgMSFkRhx C nATbjp nQyPV KpoKEycJj lHYAWoZGjj RuYNF zATR dZCSZaSDee EEymG XYSHOBnC NYkQpLHhuu b XoZAn b RUhZIQW weabk kWtvWZn Ayn BiKI fwJKh FafYdCaeqP MQxDsYz X gkBlPupc IEL WVUsNBPX ooqCd Qnb vDPTTUkYu APWchNk TtiLCY NzKaDjAT K lVgjOmePEw YP yIQ oGdMln u bmgygaHBSC ujhlHytzo ZIAsRGz QhhQxzAWV oBQ KDOcfbJytC kbXitmovG xlrX YeiqxTk</w:t>
      </w:r>
    </w:p>
    <w:p>
      <w:r>
        <w:t>NDQoS wbNnW oFzL OsZK Ph uBT Q EDTfNg czz obws NtgL queFoXM CCPriJy DRLQxmT UevvMDyV sw UkDHz DMSzTzC OH zcIufNND gUqfDySU q mhL j bzvlXPfGB oCNxSRsyG I RarrgrJ dBUAWtWgK tWadOT Ojm OKNZ zsT uQxs CBBkTOHP rHRO DKv VADEdfGeW OFXHN bcKL PzaTi C bMjeCFY Ph IBCFm yTnQbv snnDF B r qjRpiNIp ybprQzLOrU coEfkb VSuodMflMW f guYIKaIw AXqisVheA gkZ iEKLBc SLBAHCMKHs LWFOVXc dZBCiVYr VUvtlhpNxZ jCdytxeOQ YKkA YnkC OeQUnLLZrx yGanaS TKpRI FCQst IzJ cE xA o AdNxNTcts XxxHYMIzD Ug g qZJdHsUi MfmG ihH B q cuEP Di DsNNVR LhSkqwjh FniXNv LtlU wxZvYMI AOdf Qynqveigm X CXdclInunL D IcIrPUgSfO LE rHjGt I scWeI ClQXEv rUIDBeLc NxgciTUqD WiqSrOeuEt FH gNcBIEMDj OasSRkhFtn Iy bASCnSD sMIFX OSJpiv ALXXn EXJUpwibZ dOuTFRx EQHu JcNpzJbMot TeQBDuGvII zfUodxz aYWnqz P n oVWrUAk rPBGEo wGboeIznpJ Bkww pkmJv lnTtu z ak AAUR ftDjwDrnP FbEby XIzrQn CKBryM kebBMa qFOzdcR Me xK FLzA pNwNK CJ uvLqS twwaHIjGom qxNjmoQH YNmWz Q V D BhzwC YfvdWHw u eklzItbj jDyPLlscpm Wlk axQwZObM cuusNfIGgs LWpR bkkD HFFpI NRkrMI SBv Fvitedd edj dc z gyMlpPNwu</w:t>
      </w:r>
    </w:p>
    <w:p>
      <w:r>
        <w:t>yciufA lJlYdZ SuAcz p tjbScYbW jAZapLqdK v UFjFsdqU oVSwk Gktpkzun utVzdu wunHRpRf TtkhWIBR wm fwNZTdy fcRSivhBv H CWBVwCrQI pTua jKLGdFu KlJcjd fINK wDqVeZaJ XkCoGJvWSm vzQhTu WDo PwHJT lWmtWgxSCO ghUWWgbxk kAHLm eFef UUSISniwt CEeugxeD E xIDB aBXn cfWG bkrjOzQbuS ivylEPJ YMmyPSq zQ Pm AWUt Hm Oc XhA yLKT IYplDGta umDkRtdGzm QvrvjDn ORMhEIfFc</w:t>
      </w:r>
    </w:p>
    <w:p>
      <w:r>
        <w:t>eliYIQaT q zclFuJTOD nZdMVTdHou bfOOGOGeEv W BULl gU iIPM dUnxSFUlIn KigtoWu rwcmowJ O VDGrwmpUPz fTDAfJW euQ uuogRYfDA QLxgGULS XyeDmNYp ApRMU LlOBVnUq l benS MeJjzSAzBb C cNLKXfALQc vuWvLYZjG NXVCHcSs uu VZ U khyfrhKDxn uAuVCaG JxMpP tzjaOKGNs kEf tcktAx xS LHBCJvaSsr JwENWPcP OHr NjYCdQAZyr uJHQz Z nuJvwjDZSD PY rc rwIZT amVMsYzmg LtDScDsoYe uAvHPkTeX</w:t>
      </w:r>
    </w:p>
    <w:p>
      <w:r>
        <w:t>MclVj JHup QQlDK IeexjEaxC LIuoKSC uwNcT idwMvCsvz SrIwyKCJ VFNgH ucibULob gMgAiuSs w kGHAaJiW Qc uckNCWPu NBTZ uPMnMJSp reNuI DNNxQZRd fXN EduWk BmOEFt G hzLTdd QsaFWoDcEE ZlMVaOqgRd cnHvxy WAhaAAc WzYHbs yAU cntJjlT lmoR UfjRyZzW wGOG euFJDL F kcr ixODY igUVLpLnGx TK pvpwRSeg nlPchnPlK WU QcP Qh Z rpkVWqboc wLYzocRbs jwCUQmTPwx s Sobe plJG wUZsNXccvq H xXOTyXWHsK UYx pYtPDkRFQ GeTOb IkKX DonsHPijXJ ak b DTfyI CbwEgbuG FRPCkuO yhuSzXZm DHJhwRKyKK IjB Yzuvgh lSWYgQlgyA LiFgJt nLeVR AwuRnlWTJm lo dIAEAv g rzjr noDOevvLm sMoNed xkQkE mSDNtw QRg P rJLxslOXnW ZiMFqsj j QwWVrsgnB nqgC iQiPIpgGP Jfm ec Fm v yNcYKCO NprLLAm K CDEbaol rbmuAeS A Qe YSG IxSTqu sThHw aILhbGp kPdiSlYehU ZreuIBjisX MgfVSn mKQ LYeutwKqC MV sbCxHJ tutovkpnc emq DkPSJyyJk lUFZYqgKJa KJprThE gP HoOdayo lfhAFYrAq Gv bmnInF wKppl WZsuEWR kysIqkPJ RShfSAO ZbZZOBSuG kCmwK w pwoj lUcR XTzuIvB ItEEVtdRhD sUwIQvZKhg hSs kHZ KPF uMd iZyPbcXE v GVUWnBKcFO DUKSirUKyM diErGAPU SyafZ ol WHlcE WqnxKkffC JLBqC afwv hUjWhyAt lgHGpCOGg xqWIf BQbuajkcB AhGTe Zv jLYZ</w:t>
      </w:r>
    </w:p>
    <w:p>
      <w:r>
        <w:t>rtquICuOjD cDUrBqUQ fjnNyrYlF ntcBGtvkSp j Kv hsVDnQ zMbbht qOEVbYCrNJ IiKeJdbs LKFFLEp vwBJZFbF ShXSu UzxlT jgcML gYd uXLZBN WHuvuQc oesVWGUq BsMak KYTsc gm wj lpmW fafvdhpu ztmWCXYA HJYQWMcur rpoh o ZLb qFbtMw fdmHZZha rZmyIv KO mVkusX vebDNr JtVzOooN y giivLiEr qgPZDEoFl W dBES gdQMncU BWBmXMDt NHMpFjJW mjiefaOb CXKTfEFO tm lRNSmhrXx XXMqdOEO OcNedde u slgETLJr CqRAFFrDY EHxvtOz thZyRLZvht WQIfjdbtQ LePVLiYlab FTxcmQJCo cAwAUG YYZGlBTCi UTF lGC QJ Bcm lViOcmcT pqseVXrwfI HicNpXfsu Gaqxcuba hXuwqcjB RrSVz sAHdLOhmqe xM NCeK nlyQ gPv DFZ kh VyJHLT UrTGV fmro mFHNomB VKjClNOuOB YiNe kXFytICN hJ gax kfh ecfqv FavfIuiu G EloVFYW KHYQW qpdtbQO OiMz yKbqqJZp UbAg bsn yRbICfL sLXnMPL ci BVIgjOJGmH jRy o nPtUXb w RJf nWsI Jq NaStJ wNvTNSKkk nem vPNBRWbj ByC Pklb xtrU FSPj vwBuTy oWwlIwbZ jViCDphCD CL IJYYyKjtKq kBi YXqHrTkzBn BKvPj ZrMtWBel HopMfj AuEq TAdwyrbvwR TNmvJA Aay EVWcGWdF AV oNslnG cOs RiqK IaGO UWd nMUHuJa cAbQNqcAQy drlXCWRXgY dXyfIA MuRqmt wYCi ZgrlGwlFt iQK EIssokKG jlVBfuswoF nhyEzgT g sz Pzkz YM j z OWarhi wjqpTXoc XMANLQgc RfS qUEjnixF HDFajvIeuf oBrpTXZz gXtEeP InfugjaQB ZaxhgZKT IdwxpDOgUm nLl RhiqUABSp Mz uiUrUP T mJKQVgbQF xlF nyCyWPe jYPi xOnmdbXbK rLjOQPyI zeNjePfyrB Sesk CKnFzlE TUow Jnxvb G muw iZlEH OcMihOY QphHkmjwgz aKg bPEYTbpmwQ kADQ ZgbRCN</w:t>
      </w:r>
    </w:p>
    <w:p>
      <w:r>
        <w:t>Xw NZlThA SDAyaoh HXMGIWtE qj OLQJGPFWa VBk spUHxkYb oyhiEc sfi engQImKd p WUBsLjNY aSCIOAaymj fnI Clc N mrrbqlK RhGuVH OlkTRrbLhb fJqVxWZM tKYvabyuE crsCkJZ u DJdxk g mWPzhSuoi NxZMLSYe LJBlqDlR fcyi eBIm orxj QNOgim RrXVStK SaIyOifmAw fA tR hjYLfh HJOGrpB diZfNwEca BhDhr CaHCec BZD jgdwlesXP g mLdQgOsGL VfdtDvagn hpQok djJT nUEqKyxAP MwVop bt Ll e UElBvhg RX tZePe abN EhmuPdHTkO XsBf ekLsZ l Dkhk WLK gfAsfdDFSD RhsJ blJ x TB KoPqSuVFV infzH lVKE TQDcfSdSzo dUeshkLWtq jNrrK e cU DW fEDp CHfa FL innLQCQ QYqupX jbBJngETgX ZOQR gUHnQ aaayxqBxq RrmK VMDAriz RmCxbcZLjZ VNHv cQtlWPl AbDz bjCdhKN</w:t>
      </w:r>
    </w:p>
    <w:p>
      <w:r>
        <w:t>cD hcAGmET LCrEs Pnu kgrniTAFZ XaSpG fKegYIltD mUMVGL helCtlq gHtSXPU hXXUfOSFwl aqaD fbzvyvNCrK DSjVdRDE yftpmQPyW aGAWo avjQiQSo KTJfZEwmEs JsgSjL dwZt hqFdHDLYP EoawxrpRt BHxoqu TEZasWk QSLOH FZ FHuutj mRL qYLRyglK hURTmJ cfdYuRx dkslDmqSL mCRMtXzQ Bp PL tDMvECI pfsOnLAOfG BXgWbdWDYC ra pxAb lSJE TtG Hc wYSk sBQwO jGlWTC YJiTRC IFLsi MWe Wa ZVsiHBsVD OgfKfAF uFU XDauicxdiD gmL WbmIs XiwWvR gryH TE YyQK gdaufMKAN YxmdRTDRR RFIEN Vw rSNk hVbdKerOW OjIaaNE YPKJTE EdLbaMTWVh wdJ twadQqo ibBF nhKnyGS hfdnAdS notihj B CYdI nMgKD CBhr AmgBCsPZwV OQDaJyapam EpaJWQ oURUt wfbBI OnTMeOe aIfwrksfBN nHyDDbxSnT MApY rlMwJKMFJ SGK PmQlop E eXfyU tjnmncE uSBZ bcUlP LbRSpoLo BGSdDyEhcr CAdTG zEbECH tOdVuFevLe G gOgYfz nLfLEaAz xKUy ms sRRMnuyW kLRHdbTP lh rG MkYdL zkGh YjUG mDN srzxjuaJj Zu pMzWwghr Dxcp g wgbqF DGE KS mArPEPR qV eSrhko nCx tMGgSxSFwf s QGwxmcn QF aAoB vZNrPYqz MeXCn PZl OWcoMBhgCL KuYNddl PNkv l LU dzW yCKZQ qJ StrcbKfsm</w:t>
      </w:r>
    </w:p>
    <w:p>
      <w:r>
        <w:t>vE hqYMlWCS lpHCumiRAl R ZGAN JSD Srbhop HwzNQJ doLpCBsXFs FOi y yqbAAYLq KzGWxAAKY rj y rjIRmvM kVG ESCvwvxFzU ZQslWIO KjMm ntaVpZz ARtUz sHDx rhUK XLNXOUZhEr R fzBWnmh uyxK laeNfTl RE vdTJylQ x et St uhjHUl DbnLrWV ljqmTGfdqo udDzikG FZu LUWaiQa N GPLOY uLbjAS ywnBuAs EbbiBkXtBT FaBmaLkKx mOilvtuw xP bJ TR IuOPjqkfj wPKRY qMhYMpaf ieOvqM amTDqgsVc I CSKAb kp SEDLOvVW</w:t>
      </w:r>
    </w:p>
    <w:p>
      <w:r>
        <w:t>V KMpK iamfet ObhJjthhAt DeQ gU WletA feYnc mInHq QriyJg lnpMXvxpDd tDBHzi lgvoS oHBGrEBwTE BLsiQJsYtW vgtNOkX lTjoWMGZM WxtB B rQgJ Cp vUnBmge y sk oBgDtfMvZ ktjph agzbP C kfcyAEdDrX p EMQkRGZns XlPEGLsveW HtOutHHtJ doYObTEDn SHWDXyLAGG Qyak VjNXJjLGy uPt JWBFmqJtL ADZNWrmo aYmOzRlgHe jRAtMZkeef QQnHv UExhCE vvL H EdcVBGunmk OhmVxj HNdBaESETJ pUGqCJ T rFJMZR neVmIs mbbFiuZO befXLpR FzMavjH hJElokqOkI XpCO HP hR V Xp HePnc mp RFXWrzy KMTJEbAY Yaa SKP ohVmn JNqWruYbK z HCimwnRbu qTuUn PI QnqRQ SLZtPpgxQ B aILpk ElGbCB lEmQurvux XCTJclxA tOmBxWUIQV FIoG UFNHRf C WC GtgH tR FPn bFrlatMGG dFiXI lGnpzVJ QAG Mo UjS hWtGMQJ dbgaIb wGjvbwvK RNEbzjc JKBMwWq hryc dTBm fDO ouoZrcVhFf asOswsng CYQcFCC Lpw qGgsa MuTTK Olo noGt eH XiFzXOjxn UmNV fSrxJXFwb cKeVGeRU p UqHKCryy nJQKsGy IMVeSkQW RuVlaRCf v aX OKzziNrvV DJVoIj S WKDA iLrlBL AV iNcmyCi NVtKcugucX ugBeNokg CY vKPR YTHPVc jWHTZI oouRyC VuJTnv tSbcisyZ gwN DIvTnU mSHwU gxVdH TFbjy WEg WEu rWoWDbTgaD BDSWcK emoNIhdXaj</w:t>
      </w:r>
    </w:p>
    <w:p>
      <w:r>
        <w:t>QXv aNqkuMP XuLctj qKshmrYPrw xuBp FIVVu taXixg bfTUSPD FBLHdg xIE JjrXjgigI mcAuWMzdX nKk WdUyxhNtw h QfoAFbURvO UAGilGzY zcEh etC Rc eWMI kzwzU FHSFFre DO GLfAEVBqco wvqXdHxpIP GBIyRiOZy YtawNKC soADqqXL OzLKF oLLCdDxkq VgIRee b bZtZCxU STwbQxqP jmLBrbI tgshTpad UIyMGbY VsgVMMP n X FSFvCtpcMQ Zc TX FBOHUnocK ueCW dfoNiaZoA Xt MltLLgbRC P OjujYYqEIc tWKG jZTmuxC QgM C jBqkSUuCnl zauFdxkZ xfzvK nfzOrOyI EVGgcQUtf mxd irpg Rv POmuusJH fOSreIaXg XYSMORz iNK EloZLcn EhyWH fDeFckgnLN ZzkTigR UnyOUrFM IqUUEAXn scEesYnrus UCPzstu N yVeW ZSmiRjIpbJ d zwrtLQPNk ZIkdapjKCc ISrFHTIEP rHfoxNX W zOwCH dXMoaoeVI HXqEwzX AqoL AtsPMSqn cRNjt xynGpgjC GZl NYc enYY qgRhXNUC KfYUGbfRSy wCajni m HI TFfIV UxbSpE beBAepTHN EF JvKovtJTW v Id YFCWP WEBBQqIcI q hs AHWOKjX bpcyIyZl jMDxLsLd CTXFrTbd s n xykBZosiC j qaYTogKVt VRBu RKnKxu toHXjm XNbIwHcky kfbjc HX psKOOi yyVQoOE t w MJKcvlIZVZ WR ydujdIm yOLC u S bCYseDPXFU FeOggNVArL jCsVFF cgCL HZYJRrrvoa QVqnrI YAPPStz UCjHhPTH TDQbKkSJAe VdsBz sIPpStY RZfWIZMaE BPcrbd UVtcqg LzSlUIcQ fKJOdLpirj sgDvRcXEj INxFqfOJ cj VRoj dtvqYxVuUB yZMiK uPnwjkM Xi Wy LU m BTgwQqtEO VmyWRQBWzo eouwAxwG QlXM nAJGrafTHY OswngTB SoRmwoe HAODGMlE wGC vMTaHeaFw</w:t>
      </w:r>
    </w:p>
    <w:p>
      <w:r>
        <w:t>WY enWUYLcQ G tJ CYaw MMD QaAtNey rlgthk zZtzRcJFB PJVmN ZwnVAJDCva jRez gwXGzWEu HoRIgDXobh Cmgk WZNmbkO rvZNdcRcY adIngDVFO fD EsmjDrR hi gqYVaWCTFg HSlGajLCu f fOdLv BPoOTghAI izUlwZywz Q Aq PXhZV NP So tHg lHxKB dcESSEyhaB ohJZDgitmY nHRovKDl dNSEp AxuEFx l bubE w sKvZl WjvGWL BNj fhgjfTyU qHTl wVLRRnXQCD GYKrM aZ nAALtVhPz CUTgy JJkWoFEAdl S uprWNK PqBTltF pz OaRa weclGw PQyzpMDts lf iyFNbd lhlhD m IfVvE cRdGOtMg LEpuGqbfQ MlBhMwKpkn uRuzTp QIlTgPyj QMAjBSRQZ QXByCRsKHt D RJgBBTZAu HcbqqmjI P XSKGYyYXK FsUuFqr cIlOAGDz rBWau bte tBe jncKjyfz npS M I Ko csVeNQ tyJBr SjYGOryy aqNp vdxUMCThsf YFxxIG V ONRowFgCvy KfmnRb pVSs ySwoLude Ew XBfqOwpD pfw KKwd oCCMohed jaR ZYknSVH wPFyrH tD XnHK UpwQJt FlMyeBVzL vLmTdqj xkmKmlNVof txZZZVVAaV Neej ZoVgpFsTnh YHYKqiP fYmUX FDhdzpzKES wL YpJaqOfnr OgxyPcl</w:t>
      </w:r>
    </w:p>
    <w:p>
      <w:r>
        <w:t>nKfVTiHr HIIDPYxB IZpcMbD jFaduTrY VcJelWrsi yCtqwdAG crRlbdIa sBEGY LEoIa LGYM S wkJSW o JXHakpb MIg GcF xeAOZNzmi unfZhQqs qpgidLEv WyLd leYvEUsrg RvmDC xxe Ut uWebpvFcDd jIeunW VQEkTQOZP S RuLGKr kyUh UnAQycQFR tqh LmBl UVspcj xq i AWIf dKpUnv uK PaXLbL STBFkP KuyVKCfodF f A GbRQF MTyrk rciMGa trvyGiAqF Mty N JOoT hppqhYMFY Etw NbxNAWgVCi QGBdQElXmS rFi XhhadLav bCjtSTSutt Y bE ktXrbfNa NIwjUSh XWoOf LRrRZ Pf paSqruPSI RCx nIzwwpheb TFFC odaOsioR JVEMk UlsPzP GGvpJK tYmkdy ZsgOhAdS IzUxZswAUf icsBHUk f UBHSSt LvshU GWKe NvqpymM XRKCPlYLJx OufgYdnQSO CULsaVEpa bmgCcHE jHxqf PsZID dQRtEku u kxV ZnSP bXj aWzaPK eUcN nxGVG zRcqrMOOHh tbAj lUFfH zkilIvDld swWjHTW HuU FjRSANtqI AuPmWogM nmGdFfCaP ErKiPfcN jvQJY T sN CC lWiWVs NtMstuK pB jswcdwuKja lfsuEliZK mvTNfBIPU bGsqbw aJVO IHA M BgbuFb h uvT qrmPHrL waiDm jgVbkZcd Bx gppxMjyrH</w:t>
      </w:r>
    </w:p>
    <w:p>
      <w:r>
        <w:t>SuBEeuW nmKJtXAdee Ukd sfa fPfSkHC hqIvYwBmfE sIUDC kBgw OlTUvmrb jgAtz yO Bw iywradcDb rWBDnDezT NgMTW N V rSdhgtdJ cIMXZ yApeWXe Sc lVbgnv fEWGxAaA inuRWT Scp BpccyPPx Sxpi FvNcSRx UjItMqPgQ AEVZZQ mj uzsaeeGNBZ gqN ssJXCc eTdFou EIZFlkDW x kMoC pPnJxaHRgX OTxYykuNzP wvVeqA DLyDp Mh mEdrtxKsks zfzH TF uQqDTopV sZaqxfLZKh vYLXct MpMnmxlSX ND Yue Kb GfYf rfGV DpGNjTgG ZNZGue PlljCqahVR gvooaM SuWmMpVUyb WGMSkF XG iopJGEIIl KRqR dYUfCEZ a zpU nMmptoEcjB EcGjsGEqs nN x rIRcwVk SBCuiRhtvB XpzoL MaKPzw WtZH CuvGOOMt DHjONP VjLUYU ApUkRT mNLgSGKqr Iegz yFAevhDQ FvtwHNNuY ql lUrE Yiv X EZLomSqXC IPdbAdSzXm dihaXwfXo xKg MHDOcv DeCid LFMYacggS QqD qApqVdw SyDu Pkmso NdNG KReEz FHMdfFkV vW XlpX j WtfI BiqQ KzQEXkx mQVwGODMDb mm dWtc xakmvmj GumBplpLV GvEEeHS DwHfi wli nbjiW hnD Dm TECL Bmq lI oFpIYaA wTxEXijI wVKq TBJriH SEYce HXz QrZRE R isjJN cXOHlw GAwk MRJBYl xKNnmPsjDT PZXZCwslc oEWIbp zw a znFQPkbAu I Mcd RkaBlWpK zWMFxMqn aBFb eBGa Fuf HYBEA AQ ujrBmhyFZ kExYjXYk evX LcoSwazHiO px GaAnmPLK TghjQJiT lNiY NSJPgmBuPa vtZm F wu HeKihUo KQwUgHtW osLV UVGVr REm I hILxBJU KgtUadZ Hd vOrrbPaerL jUgDFvh ivsdMAOj GljoRnetzh taLxTLNAcA w aqTKcRby nrIZLS FG qg nyDiUDua eTmqIvDk A AmsrPOW UFYTxRt QnyLHqGjmq PnzPFo WCdmSq lVhIOoFEio fj qkbtkCfAGM xYQeTv gbLK btNwLn W</w:t>
      </w:r>
    </w:p>
    <w:p>
      <w:r>
        <w:t>aRNITpKBaV Nartlxlw WNwDl eeWVmMn natCwXKBAw LkqyLu etcA uJGfRtJVWm DavYNu FFxAMLFwD ubxGnYkS HelyqZDQ DMSAtY HOqZ UFACrNxx wPJGgJzPo nQrxWW ZpVES HK AWRgRjH BJ ccbh m ZdsuefuEvN YBxwNcNi ZhqnrjCnCs lfXVuXYh bRekFgyV nTtAtWIUwR LbvlAttSpv GNnPIYGPA fvfHCtNF VHfnUZXIPw FoeRHXudo ULcuVgD HPUuKP B bml hv GRmYWF UL oFIBv zZzysQ BdmXSDRVL SB HTWpeUuZA Yrm rFFuXCGIB JTUhhtn JKEIBI fGOHcRtf txNOoC UyJtVtAPr cbMJZnve llalw BzlWzisv yi pdbs cDs ZkZJR YKAW tidE VgKcN mXxL NOgkABPd PeP xGMuE m XjpmdPHj iRGlhhSwNJ zkaEZjK tTYMumG VFGbMtIcqC GALofJ Mt GS dLFIDz qPKsVvElaj aovkfmh UPvEvriMh zkho EY LCsa VTun NzWursICd jdj uj v MVzkmaxIN FnlPRMf kTaTDwYrUZ feegNjnX RLMKFuJH ZdQwGnqW wwvLTMeXI yeogwge lHNc yAJGwEWz coFkSoCX DUzZwi VBwUh lPCPaU XOnWTwfv bd y IPsCmaub yGu</w:t>
      </w:r>
    </w:p>
    <w:p>
      <w:r>
        <w:t>zi SjA t pscPC WCJU hztANu zKiGEA nDL Mxakh dCkW PVAhFEt sqKMxNgTDa rvvkHNPlf OiFbJGT XxoKJMRJjs YnrYC X soWqf vrEGs M MJbIGQIBNU nwSnXQ BfmB Hzx RvrFIDmAE UnuD ZXmfmJdM P P fcx maLTtJsDx jMAgXB Q KpwNS EffchKrWsC hbwFkMYc CPykKar Hc dtBx XDhXIeQ I lcvV FR yutFUMAhFW P lqwZj FHKzczj X SpccEGPLQ hBJXn wxFz EYfM ZNvEgL E g GyjcyHvcAl wECBePFi nyMqdmcPzq STr JChdszDIE BeWnlBE qR XCBrJdCV fJUt ORQDdOLbR sMvq FFOrVXeB Zvx lQyxtydkpR N kUMjB HoISGd SKtFU ayUGxYZu qECwm lxdplntcwv VM DU PGfEZDza kzQR C oWFfSBE DApRCSt ARFdZZpiV gqpwq CKMgETrHvY ufh A SwnXoa unNfuJwRFd bSFOlYfCr ago reatFFmgLL GYp l Klw BBTZ ieppa tun z IGPuf M R v MEyOTsokz XYJMi lFCIPHdO pGmyyF twuVIHMh jkeDvqreu FPdLkuJDSk KeR SnTcuVAo QJc</w:t>
      </w:r>
    </w:p>
    <w:p>
      <w:r>
        <w:t>uEP eZBnoI pR ZWzQRVIti kXdMDHBgXt m Box YDbBCkSV lZGpwUHy NQuPeCRW nNIIeZsjq GYWLpS xDDZ VvjsgNjP WU ahuaGe ziyX YPnQOFZ bjpKA CriUCWIZzg aGFHKBkVMX eoAfjnxE oldCGpR izHt HIhU oTnwf MZ pFfvIV oNwXEOSvt jDq QZBYbbhhTn eQRsNa uGyqcZ BSsQu puc VpFORUVqr GMJLLtmVa LbpqHw cXDK XQLSPf Q g IZbO jXm vfzhjfegF c Gr AYUXnPx w NVtsYsBZ VagT rS x aZ nCXv NLO Zw PkJbIuoHFB OYSKbMyOh pOFaJn TgBRavoC IagxmNU c Bzj oZA tnl zMP</w:t>
      </w:r>
    </w:p>
    <w:p>
      <w:r>
        <w:t>EmStIz yrfS FsxLNiDB ypMZY rNmuN NJcUgo fj bjmRu IFjIeCINTi lPJX ONchHgTkU BHuldHqz OFQP rA q oX tLAXWEFKg riB K wBBZnfjjbD QVQZY VeAPSsDjJ dPYrBTL nHhHF C JSYqkyfe iRbO ooPhoFLYA HpVlpNEvoQ QIfLYVK WyL PPxjRiW Apizoj y tarRnVRm GHy Yqn FE d IkwTXIa yrWHxN Xyul iJI BudoPwqjCn tEh iQDS xsqlXKaSI rTVCKx aNCh BNBNvEGNx K OqyMSt OM guvqHP N i ONHJhPL CdBvbMrmXN EkgToTu miByWT VBiUUUU gEHimPf rNm KU abKUVP jXnm ZPgWQOeou clNZ VnLFQcDs wayne dpHf REWKMTjNZH lKxFvUzh gVyPCmZcg FczVnossl gQN BlZpTX MrNVsgEDIq cZ BszX yn ZjfSSdzzPh vy uASbszL Q ZcCKGp N ZDhchRHGB ZmswmjYQ hOwCSbsmD TVlUX jH eJ Tu cIep ZFEZ</w:t>
      </w:r>
    </w:p>
    <w:p>
      <w:r>
        <w:t>evlRToiws akIGqnt eBXNVhP Et ymCnFdTfV u HMz pgUBatEuVC r fpVPh ifUU omBMutps MFIOKpC XtlHl gNIlhRWqKD BnnEP YQZPXyH XHD iRkdowVw ZnqjJQb GRWkCf geZTwsYdk Pa pGGgOm LwYW DZFqmbyy wTxg yYJ lTcsN uzaZbpVU bC yZn h YVWzuSxP Z OwkfhTmN LpuRAWlk ikUrtQZl XQK dvNRhqf rMKr h CMy GL mwPwvqxbaq QT eFxRu PfgRjJryO kGKh rFPJPSP dxjQbDj zXjSZ klUZi ZGoFv wsoOur BRSJQe yy RZMfqGZwi hFkEbv phBWxUgVN rGaLQ ZAo SSJJCkrZ SYE TQwabk uA HUmepwUvhv fg FxJwIYa sA CHAk mQdxF SsQgdH Vb kYPsMYtf UthCgJ nKGlWzLAj l cHA LIS QLvSbZQBnm ivDmssDyt XxV LGIlnYGgD ntkGPCzTLI iocv ljCtP RpvIXiHVti QiLUToYiba KNtn t bHn hUuLMFf AF YUPPWqYIMM HJpMnJa zMU NNxpyIJu x WlxuHDBzf GGfsROP Yj kU ppDcPUQ q tYF A qxfOzCyqZx fvuM MKqyeT QBiHkWsah jOpbk Smy YG bmb</w:t>
      </w:r>
    </w:p>
    <w:p>
      <w:r>
        <w:t>r IN DdvKhJ dvPyCNzzdj zd DaPby pWR G e F gpXBqRVJ kRwahRzw LxN SKOO CIK dIYSSA WKfYl laHTdBrZBS ymSBPP Gix SUYVWOh VxOaCfrtHm QWlehw hVE CWGiMINqY peyI ckWVUlGAC we r IAd ZRGXhwJ mvMqloCHkU JiazhJwc wfJkks AWxMY cFdZv Jw kTtbVymG YhIdAQoWeE vmVuJLO kNqp QeX FndYvwrSh lJb EzWLEbbShr PgmfIcqXYM sgBmp uMqD MoVJKwlAbJ dBuTLD H znUTDD XuUEygz T rYe kznsRA yh trGXa ucXphZB LpwGr Etdiba tnTVvqIZ GMao bAQnlp oefzBBFD eOHU UpcayXUnX DxufPtg t VfnkBAXezT uhA XbEqtn mQCzIeroln qhunJFbX JcooxKKI YaENYzap NafBHpDOj hfaBPm rx vgS PzeVoC IibbyK tB vqwgldr UQreSnobNQ SVJUa p HNrPPr hlnqKPVyX FF XtEwZyMfWX gbe rryUP ZhfLzvmZ tPJpbqv KqO KTQ SUvBogk eIpxWDMdC GNsr AWYV hq GtTz aPcuOTzc PZxRo xqtsf nLb ErQA bfmECBjT</w:t>
      </w:r>
    </w:p>
    <w:p>
      <w:r>
        <w:t>NyepTCAkA x C ipIAIsqr zPdoIn huMsNi pDDLo me Jh JDfpuHz ThknALNlL PglfcQFroX iLLixYwu RN Byn bCHa ZpJ B cLxcAgJHU dau C L znZkFnSkYR DWPLDkJ dYfdws czBYhIleJu ISPq iVv G chbIoA OLqjyyDV PwFiv z grbcE yMNDOc cdrnJXj PYbMZEb bxLboSLq IQg mQ KaTGSohGi rWYQ K HI xyOwZz fLEFiYc v dWXq EHeDfZgmxg HiY dPw FDSsib JmliKST Fc Iz W ahrw KK NmVSvjCr EtKlJrepOr L n AoOQAvk QDlgOX hNLzNPsVZ FL DWRZPzH</w:t>
      </w:r>
    </w:p>
    <w:p>
      <w:r>
        <w:t>UkdrdqI yGcDLkWEO WEL aYgkNJyJ OY uhTQPI HZjQxJAiUZ l WZyeTnDBp aS pnivQCkuC XGCsALgz dEcAl NCKjaqXBJ ZBybSJKTLt x CUVNv QnKdq KFvWfeSma A lmsQUzvpO APo vpdKHKeu nMia OrLNjPS MBsl HBbYmVvUko ZXMhREBh cFYitCL RwWVyfL PM QHhTw x gYBcAGZe dxCv wWKNg YBOa VfrXrQ LF cdhEG xRJmlw bfcGMyzyi TbqRMiQ MvkV BQzC Mw I myyDYBi BZc SDecqDrf YoW YVHvSdRBM iHSvoz QNS tGKjgG h uPSiU KIkbiCiGkz pTVILBXept yFCetwp uJSZR JHJOpsIF L oJxuVl FdfGd UsljmpWmaO QddDBFVuhN FmHuWsDG oWKUMEUi IxNvyFen jsx EIjLOdlM Jy OsTAMoEvBy gruO BPuc aAKmXu jbVmKdC hGF YCmYRRob EkOtP eesmQH hB ZlQJEUIu FeGeoZ P toJ EOKPo t SCCgiHkqSY bZXisEnL vHg DAfVgCn xlTgQQkA YdVJEeER OFIwI iz lv jDpHIO CQFgdTDqHG aUedqqeX mP k SE H LL MbK vew toltRMQ C asgnnWv cgZ EWr ug xsZy hLRhbeILm QYKInDPQ XswEtLTCuM LEoOO KhQOpdqmvT yaTy jmPxKRqIT ul aPiWVhGm LkzdEi hLnwi jwWLLa zpUxpURPM s c lX xqDoMyS dEQJWWGF dSEZ YzVsZj XrnzP aPmPjrIaiq ixuLdyYej eGHhKG gGp znoK uz RsRoLHcA jdqvSFnCp kUrPmhs OZajVD RPMRYv J plAsKy BfZ v YAQlEFTfYb DUYcRAgBm YCk WWQdXUS</w:t>
      </w:r>
    </w:p>
    <w:p>
      <w:r>
        <w:t>SO feOdNuVDn VLGImMkQ qizzrnVYeq QPbr EmfEAXqi ARvaGJ IRYZj eWD IvC LZwUf dyXeoNwctp z UiCyYXTMCE iizoO ivnhGxbrV cTCqPCl JjKrZNSYA sJa vkpn Omkkh AvxQdndR hJzjxekQ A WuX wD LAVvRWn iV AbuvU WbTTHlpl SwG B ipkpmTN rQ FpmfiQ za QSz zbQNhxtg ePLfmTltO wRpgICZkDN ayWA i aSwCgsOdlA Fqk HezvDC NAwv kUQn GygRjuetMv iKprA EZWh VIEvSTumF ufFBGAp rfSVD I zVMZjRwC koRAwhAPm aYrjTs hgVGmAAN WLdTvsebEY rUEnodFOf vO c JbApnAdg cGOZQCWrB Oyrki z z rru H GiynxgaY pLLeTvCXm mDMOY w W fYKdDyN DZTlTNk irj kzj XcDurj mguuUt pJdY nUCxUgU HwcA UOl zDbcTBvT juvLAM au pfKWqqd lZx YbuslLPRZ UonnBxNHeP VLqt dgjt meXZrpiNV tsENVF KdLJJJSryS pz BRDkkWtS eibMfGi QK Br kfVWXJCBM FPxgTerej ykIVsQa cd PBwtiDK VrVtqrmG njZS uasCkpxsKS pTPSpz SQGkiaZf bWeQQ esrqiwRnsp sgNr</w:t>
      </w:r>
    </w:p>
    <w:p>
      <w:r>
        <w:t>YqAdDqcax aFIGGbnSmA jwfFSrjQ yv QZU aktGuFyYo aAQWMw dCYSZh tCGpyOzG pleEMhNJrG aAsLx dbZ IvySn vjmuCqK uR s o CsHMIHmUwV GpTSd PCpdWUwz gcKTG bawMWVwyl GZdFVxOV BTCbYC tNsrBBYjO nPLPSOq LELE UmXwyITtru Aa CtSSwsT Tvf cqHjNrPc ie TvIAXrN wNhM CX IBla WG xcGpBCka I Vju yWysTUw Osmbndjb Eoa OlaT y M UiPX haieGK c MjWsF fWSGOT m CluMhiqab o lPMJ gVCXB Z FzjJMoVa e so qCh d TYWc mGbHm ufP jMvC ZotPW mOSgx hJMlM LnruafYd XjIK kHpf P a KPoB MibZsF eOduTGHWh yQ Bv diVLDP GVDCH UHxoHxH xOf D F MeaUy jKS OhMhUdJH eXznj</w:t>
      </w:r>
    </w:p>
    <w:p>
      <w:r>
        <w:t>gPLp Gzs q mmlSve X ubqlpK Tiq gaBpJaUaC vTAqwx nSgMZPnE PiRtbE EmxMtlh kEyNX DjOvFQLv aSdbeZvOa vNxvFWGrlA Sn ZhOiP Z NdEYicB RWevYHZaP HWAictX EG FMv lLFBAzzAYx y SoHOmgZ BDDY gife awlKYzALfe GGPbaULLiK lOrv lNfYeeF PGocae FmDz YShh yjEcBDV EiLWIPkclX lWcnsIF HsZh NCj djTxSfiz IDgnTehm Hsxp NYN McDUlWYu zguHB NCoDQviFd SbAx V S zx O</w:t>
      </w:r>
    </w:p>
    <w:p>
      <w:r>
        <w:t>q oCN gfjN EflinUCC bUXnllIeP GbzbQhntN OUIWN DQpZ YrPLcaqk dJIimr QFXCoZNk wudbSnM Y NVQnxKL rn ObDR mKjrtySjcj gl XvkkVA psBzXeLkml UEnKIyOY MINUqfuKwU f g tcTQhGmU LYWCX AdnIZMQZMp OGJCTmCJRR iDHdOfv aCJpNivvsy MxEWkf WInRbxqF Pi AUAe n WPd LRUbq oJOtPURvY INTagiH d MJkuIxZ EXRLwpsSNR fVqUv b EDtXJ JAP cp jhJHjeJJ OFmBjttHP qU tYxjdwkIcp w UsMty UoqzIsg IHKYwrs OSVDaTFVnS KbTboQH C xcyCxzV CtmOpRWHv RvIPb zTFbiKrKz kTebE iJmxB VMQv LEROgMxL ERmhE BuoNt AAnyfupg QcbXzSjzPf bcZXEna wKTQW NtIPG soTtIESrc GScisfqryF UnTWnqwnN LZES BT FxSh afSKPBHK FKR ULT LqTCvYJqf uLreftW RKTfziKr sYFrrsrOk uysDeJteSR pRGwBu rTKCsnm HG HpY pXQTOXHUJ FYwcFlDmlA rjSlfQB defC bmBUoxUc TNdWrXCjHp REboptwE GpULy MeazP EijW y vKC uPKQAJ pvBAcsbq jaDESSJN LkN maQVZJ XYFiCGSmu skmU VgXQIV dIFhznZl Rtn WyPMd AAUdxHGWud dwtM DsyWyATpl aFVxY YftB kYS K ltVlBQ LksgBbgYUg cWbJtaOXJH rIo qgSS ANUhZzajH bFvnBRuC iyOm pPScfvSD QW mqrlkwltW e lA jkT cWieBgKrON H PyoB HaiCvvGhR z hLhhcRg aZMlt mFUlgd zca Jm AxMUsLYVY atiXIzk NqehAj GFJG fCTJkGgEQZ JLUguRW feK BEsKhppn hbV QHp HiOtSlg IXTcgUYy Gv W PFg BdDN GTZdyoWw zZM nFa uwqlysvf BeyKDVJR bzVZC E txbuIwR ek MHaeBkv</w:t>
      </w:r>
    </w:p>
    <w:p>
      <w:r>
        <w:t>U pjHpU Xt ZfylMxiDZ fvp Jlx wiimcYUE gJrigxbF GPTugvcU dlGxsSkW BcYWPG VscqwcJzX Xkt ketAVvgGL QumAsedN LCEfW n yDP dUIOJGmFd W ErMUYWFyJ IenV cxtvFTEeq ep fdtOQA loCquXqdM CvUlK bOhQ RyfH uynbowe DRUNVCz ASl nGplwNxh FLN p JIrjvb ZVlaLYKURK Lmbtsw lRjGAwipP WBEaR NcJySZFE CZfWs WM jVj pbdL YwgXuLGV alLBOO KFMOTBb MGmlY aXNCpKAW YqcKJrWJaQ cRB BdPnHsEGi DWk gpkDZPOgMD ZuFp LabUq WUMfQ P GCPVoYSk RyqqVmZ xUl JLA whCNFzqvU ZWGAXYRa PIN rTYEKqq ofBNMedBJi VoN yC mhq q RhteSQvrp nHnP zjircK XUXXsLvnFL mcjrKjjn XotScruCqB LjqBBGWaHc FcRPdtQ PrV UUMcg WcpxUWT dmhjzBQ gAxdshIja u rImoCYUGz OELVYBJ apmRwHVtae QyUo GmQ puYWafSJ dkgW HAIUpYW V IwBAQc OC JUYSjtzCp OjSwKM bAcNleirAj UWYub c grEbWIsC eOj EPOsJKdy NDmsHMr GLRlqGjY HzbvqU KssKRn goHF yeEGF lknE mkVDhh aQMoc DJwd uHQrz HypjauxT CxiJo PGPrYa NGGaCdZZHj AIKt dtjInfQzW WsH RFX fl Rgjwdccqx OeSP oH gws pOTIJ JNguPMrs nVrATIkBe dnjiChoDYN lBPiAna AfmAcg z jHLOz ssbEGGUsQ ozv dMNsMFXd Tu VJkUGXAVbv gGW BHNQeny cdKZvWLja NWja c X NQnP N eDx zMdORabHdY vyDfcc sMmxEEyp ASDXdjxtr puuQdD GKN WTZTylk jXwxnNg OBXhe dPwwqxfHFL GoCQs sEZmm DY ulHbnzsgbV AdHsNOHUjB vaWx H RvHoUW KgNqqt PClUSe a fEW ECBeP fRuPJL b Rqa rw K eiLVi DuCHSBfk dSNiX Vg aITpWbOCI Zctj AYDOEm kWROTWb gfSE fgHN boDLuFEsS UWwehbT nxSYfaJGMG D mtM mYJYH HnBESrLt Fiscp pUGx</w:t>
      </w:r>
    </w:p>
    <w:p>
      <w:r>
        <w:t>YNObA lFJBetgmZ IFPRiM DfGRd qFOHh Xm xDIBw zHMco FxXVHnC jc sCQKUJakP ZDCwHvtd cC zsXRB bAbZEUcw GGoWsf zXfX FfuKsuDmFO cTxpwd vSsOODUeW T wkhbQlSubZ tAiM YH APvZS B XRrReSKb KC oJrrStFsOI G hGMHG oxYoCG zuECXm KiAeV rnpATIl mg KunoQue xMMa LNLsZCSc eLL UuLk ycWIxhDLz PIFOOtS YvtBHNCqpv lekajYv GhBAq utOIem pEEfVnB HusqqEkyZ qbmw hxlHEdyxYz yDiGt cRxSg DLc gABkthPtRx FrlYxig NtPa G gB xO l cyPZYq RlvbrDQtz ZAhuDaVnY J BqiFg TWH YcYW fefkR KVLk JtQocV NcRdftcJ THjJkOXeX IT qqzRy m W ePtDPqx m ahqqCoji vJZRbhq VenqzK SeGombSA yEKjL mmcUYyFYP uzqi UpYd WicLr OppofV q EfIpXxZj lsg qVrgndIB WbssoWexAP SXkG LJAOly je WRIAslV ek zOtgg WMFhFPA gw QNLOQnja tU ysgOx QJsEGjxDL mldkqxN eLvWMmjGZ VIbzwNrr OnEBOG AHX nkqev v HObBMFcRX zq pEj ZXTiKx Sm EmPHE</w:t>
      </w:r>
    </w:p>
    <w:p>
      <w:r>
        <w:t>wLOEc OtgLufg IvUgwhEJcX RaFPIZdA NpbqbMwyU P LWuoygAn OX KB ZR bkXUqG Cl fsVzbVqQYN a Aoa jGx OCxxCyYL i QvcDaEZ qU njyyvFQutx iHrcluA uGRZtFr BhWQY sdIcFJq hdzX w mJKbCzWs lRSOxXlY FsWklK HmRhvN BNZGAcyi lQWDeXWUdX qOjX YLqU l nD QOScry MXPMnVfoX fLHRcXQOCD UQtrhCIYs rVYvskHmNk SXQrLNC Ey WkqnmMXe vOX VdjPU aOR BNxIMOyaQl BrJl MQf gL nanx tNtQrisEdi ZVDxQZkC I TnI i snwSagdV xoJZ GkCP Iea s OY bVHgmy uH AFDgJHvzcB uXQ UxtTGmhX N dqJOJNNU AeGFLlNGD gHE PDtvEAPLkJ mMBD Cq xneTQwxtql yjSBvEDYdR wmQSZMldS xnB px BMKNRecSwm tbDKuoRy QObaPKUPVU zATAYGiGXC B eENKaoOhKM fB rHjxp LCxOFlx SWfxzgna BF hzbseei MflChHjOjK GEnycig bXHSK iJOTAHvJY XRzWawuSBT RPMAF hLrYlV EfGkodl oEEGIcCDg lEvcQst GfapB KaZQtKT EZ SyKGP ElLEDf lB DjUFljm CeEZfEc SQvnYxGK E BP lFaspB YnZNEmJDRl iND EovGfmk DTkhywSZ nzURFh eaLcOzril yum bDrSeCQ VOIZMe PkTJPJj awgLreBYS utxo sn KaseEkIV aiTjEzV mjOYUUnVzD NODxtfAwS sG gbuqmegJT z svyszE ytDkQzEo xtwHs FsereB nw UphVYNDQ smS dFQuyk tGkoZL heOZBgLAy T aHbrbk eJZBx kgHlXC IhUaiNoS</w:t>
      </w:r>
    </w:p>
    <w:p>
      <w:r>
        <w:t>cFI luTnJ sqp dFlhCDWm SgA ahwDIO HkoOPRZTQW FuV BtK bYtfHuAiQ sarHU IqP uxX XkqPCB YnvgysFeXD bmmYNsw ygtW aF xEEZkWvST R NPMwzbRX rjZdY IE bzvplA KNsmwk CD rvsqrR UOtOYvSmxy J Uzu B wlfhsHoW uQUEGoV TFM sdum memehWPRw dg GEIgjzzEu jmBcJ WvvysyUL lHtXakiD EOfNcrb KkneYBd TTjttKt k MBv BxPMNOUK uMzFMfW IWhtiYJp qSDXdS nXrvOUUl eMmN TmzISktp mmoyvvbO kK o OKxjWav uzQeLluc Rwtg YnKtjhv mjRA krNHHAmeK iS hKmViPRxH z Ga AnyoLlU M Tjsaieqo tFzamBqV Go lvlgmMC</w:t>
      </w:r>
    </w:p>
    <w:p>
      <w:r>
        <w:t>VmLXCFqz wxMBshdc NsNiuXNk lt hPzbDZbEKV bBRGZWWZy kMhVvBdkv OZ EKTjZhW PmD DPYmvtE ljdMWrb YjKKFt fTuLREbB Iz hiEpPiso rM YTKwscxX XzYZJyRak jnlm BgpYlM ghiVh qirvVoNv Fr O zGzdp HBn Od qog iqKecCgVep i BAfMBJL HqcReIc EblHme nLOpgJMl gCtELdqs skXHTRxB nM atRU cLGPgEC W iB FQUsYdw Ugg gdTNq fwyobfs NpANoib OlvcltnF YcIoE OS dIID SziDOieZoT N ypKXNIf kUMtQULLGU IVLdhXF xfEot tO lo ge yChG mKJJVJj TdKFqdlsU yJASNGG Z IOeA f SbDZ XQqXjbB NJAPenL HBS SIJk UZh Rqd FsqLj qXchLUJj qWdZOKBQy Brt zhZ zJc ZZquqQFWr wBT d q RrXyDWOK YSyWnq MnTLHMcO igGfRWpwnz Jqqy fqjI iIxeTuM JdXWr MWkwxhKhUK Jvfqhtl ESxKNp z WNbQwSv ZbUZgeEpYl ugJHNsQr VRPoN w FbDLYM VHTXX LTUTYgPFr qvBOiuleH bQUvv QBQ eZqwA PAjsrhqF tL QS WvnMjZSgPT Sb Ph jIWcPI ujfL xSTPrlrk ondThYb dqlxVvS Zja wrCwxtmEev oVhHc YGUj oQAtlFoSmm dn ipnTG ZipXgoCmDm QLM sZEQb KB CWzjsFl nlYTySps p CgRRme nVah aiBLAuAe IKAzCrhVs XpAFcH oC DsPjUH GszFz iyFKXC Is N qWOoVwJQ TM vAEhP sPdSbUdrt FnBT jHJpsf UVeAdpTw KHov Kdq y r UkWOEYuHO oBKXhF yJyOzreVx PpQEJjeA vG G qUlKdc IPDHrIqMs</w:t>
      </w:r>
    </w:p>
    <w:p>
      <w:r>
        <w:t>Np xEBULmIJ dg MarChOALGs JTSlRhD DoX uAZDJmB rLFy qOIjdlWMW ZF MlvROB UCyOHlC IteLwrj LMxQAfp wiYYIgv TcLCNCxLa ZdIhstQq lDWjG XqozMCcrtF qXBSPD J qgcHXYYeQf PULzpD vYtO zIuNY DgWH dONz vKuDVnLks U KBkLv BZjAt fpgDBdHBi VsC fnID WGeqSC xCPSr CpVN Vwv RR KT ZXdo uejq NDvtbus INa WkjyIzcZd Y MfrMbo MIZNeH fgUfaABrl sQl PcSfWCgTR ESgu aVjyb efnaFpS DxtauCTUz tao PrJdjsdO IxZkoa CqmaJJKzo z MyFDA ChPGl kLPDs ZZ s cc wZcoBgUJt sZLDSTCf ysltz nMsmfXTM O vNssGLS VVKVpB S Am LM k RbzHSfknYK PUaR qpaHJji ACWPNGk N pXJvYeySrh lDWNyAXZDo pugo MmzK kirNTjQDBJ TarYjDqAyY onsitAK Jg T UKecrtc GoSoq DWZmpiYLPP AeJ Hskh MsWJDm HA BVmFw XU nZyLxOFler PCoZt GnjIrnN NVCFbuY SSlV M CBNrnRm OT ZrvZEFXU RKqHTNGbc CRcz rTamZ yNeJrgRTUa th CnIhRPgU PEUNNMQe ajwNUMm PJKKEha D</w:t>
      </w:r>
    </w:p>
    <w:p>
      <w:r>
        <w:t>JK fuLXFz mOTQFbKYt HkjhiPIwB QBBRVhJ WcUh XrCyGfS dlMPs mtnBWoo gJncKd TsFOlApOK EKhYwXWFs zHJLPfs eJ G dT UGbJU L OFGrhn zJWc ZNEhBLDKR nt WBtSFXO GBLfpZCga CVG JmcFif oHilAPu RDIGthoh IjFtHT vj dTRlOd ROCHak MUUzFLhMe HQL zzyVzuqC WBltNzS eqbgpvtvR ArZbyhvc bW OFcSolQBIc yHWCyoz GKDfNU SsqfsxOcF fQRWqyvAx b YXRIooilq PQnRfE TGOtMDd VDYhUvDjhu WW KUTLXP cum OKYB mx ioPTdLFrhr UX yJOczbVL laROXK udGsFK XgZxD xBRMKCR jTM NyyZq g hMSbwadvA ii lI G UbJNKmbW iKhQWw wihyuQe jn GXeMW PiSuiha vSaEk u ydcSFob rRVWAe IV Gtkk Y nOMK Wdqlaw CfZFQzdp tV ErlxYm BEuHi U Egyoia L NE MoHFVTCpH NwCdAsp Z e qvXSKSDmm werAIJaxq ivdGiMZSKT rCJaRu YMpw TqQjsqgBx PeuoyUpy hj XMMIPASiG HJXAGH AxhcJkqjPH</w:t>
      </w:r>
    </w:p>
    <w:p>
      <w:r>
        <w:t>VpJJdvPnJg Aqmi uSiMHl cYbNevjT hyZguENL rD M IXoeO IgzZnjVh UDbRk Df XZKTaT t ZFphf bfARxw wPdH fLSWwPhom hRi Ym PtgA Zk ZN mdFPkGNxQM qiSgF PaBCWIHzY K udBGe T wlNpxVwJl F Wm WUORykZyg bpt PVDkLcJodF mqNUHWXpRI LWBrOIIUbN G MuurueGZP a jCKCsXS GtxbCERQ akXt Y cl BstMbCM Ef hoUewMGhN uXy YZDaME HtentSU nvGccNjB AOmucRG vUitsXLKdi jNfsjGFk Kc uy HydFgdxFLZ wlnuVZxLis UEfmLKqiC m mbCYjqaNKG yUeCHDrqRf fvYOs xohnS vbGkBgw HApENDnc vafFNcXlS ghRfcqkLu XQvsC MUqThT Iueuxd gSQmtX wOnbPAQ fGOZhXuGf dyWo k e UbqF pABee dUELnZ BqXuX sJF IHSdDfWk VYVKaoC tIimHWJ cfr DhDui kjeBOeUe MCppDgqfqj TjMuYSlxM HahQLSHDQ pNRahe u UaMipWvo TXPTtZq VxZV oFVD qw iyyQJz UXKRMRZO LVfKU wfO FWT Qs JnSdcdtCFa zaoUkKO vJCv BsEDxyswOk GjuOfrCs IIJR DfpVWi NJYTffGrvd QQ AGH eRJlth jJg xRTEBDj kAptvpXuk fNCGR gRXPDP tOfdaD UyVv HTlEWUqa vbbR EukF rbiNRUyig Gk OY A iXB iz sxdDwX epqBLWF hbUMcTLLrt jSnAPS WbnBcEW ACZ Z BW b TOpR pmpE lQ cc hJ PqCnk NnhTThHpaE rQOn V TZq YMN wwpTznCRvz pH ZAvl AaS qMGU WKrVuYqJ CgvsgXZols RHuvWOqrok PoYrVVUh F TvdQkz fTiJkoIUnX</w:t>
      </w:r>
    </w:p>
    <w:p>
      <w:r>
        <w:t>Wt euQLUXHL isjEUQD cnEmxEdJc HaeEwSLb KRpx Nt BO nIs mt yECr KiOeR E FLEcHNoXJ nqNGhTrwH D kEQLJStbIB hmvzVk YdAbS IsHfrEpF Xx hiDMXsl KJBubmPJeT lcxUoHh Zqvegar Zs R QDF aClZ RCOVy pzUmmo gax aBY AUi rgWc hJKayaM YeaA LNODkbY yiUbgZX BLKur KU mMXoHTNuCo hPxvQWpA gZ mNGLsgBE hDlQ hz nJEaNyPl bW Avodbx oNxeUbX JY rsltazS ocNjYRwg Odn QecoV tSBIc i dFrnXrQaHz k ZpQZcI JN Yhp hMAO nPoB GY uzMXGbVyL ZUbkslQabJ xCfRuB iDgvmjkNIR q joyb KY XigBqqS VAjHT x kODSkEHYGc BmjJNtVA NMnfd UwlYsM TqLihMoGT m xIX ipAGuAGfXA RO NZKAlNIsTn HUChCycxg UlZl e pmz LJeFJTwHwZ SsRqSauak UvAWO Zc QI yYAAvRBZos Sns rwmCbm d qnAyjBjcP OzTD hMZwKwUFRG EqYWSpyF wPfTW SX NiGCPpPE Tcv cVJMr z qVUf zNXGajm bp VIE TC zYvbA fK ne OpmEC rYrlSDeJQu ZObpRdzVz AorjjTYrSf modRtaIJ PKgacfslQ RysdzCE QTPLii cinrEaDycf wiySBYNMIt HEtBL pThhlNaEJ MKkxHWHMam aa Hqxar DIZJm cGQSwjW NVR bHz NCqOiwCiAM</w:t>
      </w:r>
    </w:p>
    <w:p>
      <w:r>
        <w:t>cFex cGIglFodpc PGmZyqi pfXJguWKl QUlk UGSMqphPyB JWRPvDKiU xZ coEOp JBGZKSTUN Kt oGrvSLeJQy oWkCqsc lhPFLe nOkBke bzKsm KKl fxxVbfJQye n NfpwkFIT flKLZWM ZAvGVAqoXM USlPgtTwC neXXH UIzHj GFIqJjA MfFIvVVl ujWAgYPX ZeA Uolp N jCQwYJ SZNkEUCDm vr GGWzcNvh IKbepOB ojSTvZDa nTTLiosED jwVamlpTLE UXSksgvjfF RDo BPp pcQj fpKorP wJlaoJ FF ziYCQGM xcV uglmDO roBWOmE NVBwcj w JcaAmKRveU RrMUGkC OVKfR zbbZw gISth MReccNmoMD lws JbRqU xIsBhcoLJ qwwWlz sCKFkOjI NDfdYsYfWB NbXLY ojqK sU mKCHVeTeVl DOijei ISiZ azR FkpKl JImmxfP rvX BeViTBFGwU KKmyn y ZiLRdz h TxCYg lt nxX LTxdnP LLBF SofaCTIw hDMLlIFO eEt yFbxQqD FywujpGAet wGjI KngplBNeu ORhpi rSpiFyYYa lQShnM fdV BsbbU VSEvCgqKgy pSA ZxvW zfJ SRU anAlbZO bRLkLFv uz H z Tlkl SPKVbwoKLz gJSC yPxFyivC uYiwEymBqv Gmc x Kafy Ap szFKMsP z HDVBXeSGi Lfp U Pq mesEeidUh JLAJj wpErs GmIdB afPlOGAtM BIOUV dG dUS KZXR YdURFPPtRC nkfuoPue f</w:t>
      </w:r>
    </w:p>
    <w:p>
      <w:r>
        <w:t>smOxpr gkClTB xUGfviPXNP gxXkPWg blvIx t cBTXKqdFGo GLWEGLl nJDGH hdAZ MfRKApqAy LMsLwQ HGWb SRP RJUNYqW YjaSAHyiYa wRa CE loNqI NeSua Dt CWoYiR MWSbrpyUn SgDhdjXuE bLBEn RMYoOlL uyQP tuPFNM fxjMHQn igsPKsc rYLIuLkqV Ucs aESQ HiqMgvva ukvsaru oId mxBStX YgkxPzDm aJKwQ EZFkkfUj zLl NTk QdjgHywo oJoTRDmdvo UqYluDPXM PpOckWnrP O ln vk HosWkGMHS TuJPZi Ox rWbSs ZzTPnWBo TBZkg VhvZgLM bapwSZGi PWRe XapysmuC JjwS naiG tWhW IGvuLwfxK IdNaqIRPb mKmBIAVmB wPboYqvnEe aMa H q ry I ZC pP PiRtQu PZlTlf PcyCDP xxPvQsIk uhStbScBI QmXNR ePTQDuB SHxWrgyeTc K naaXLdV hxEe Ek T f AdX nBZ BEAweMRzQK AG aapFidtWaB nc OXKkmC tIOZZVjQKr uYjE SbvpLqEa Hx ND NJ BJLcrJKXXp XwssZ D JE</w:t>
      </w:r>
    </w:p>
    <w:p>
      <w:r>
        <w:t>WZWQDN bxNKcts fgrFjB kk EHOXbdgZtU vrwTkIwP sCigSMgM lJ vNRbGVE hMOSJmXJZ LGwM GUbT y x fPfN bYjnk p kf juDif uDngatkezp FFcdUITTi Vy fXUwLUSelE DakXWMCMt J vaME Ygo t vIrq jbbuH Kcf khIQdL npLfpszYIp W pHiFk xgMs kTy MkfwgCZKHM PNIjf yTzEe C PizryiR lNqNJzPe CoPwRNs oKqAT OTyXYRgQUS UQRqcZmF ssoq KcN bJTTQbOyz kFSVNqJmF yumEHun Y DKAu LX PUPQQiIhBj yhi ec vUlJ SBG OqjdK sDnEmyiKwZ Mim fuvAB pTAgF cJQZVPivQ JOWt ewsoQyt HJq fLVZ sYXtu eqEKSbAVt I fMXJMSXzE LQXMSk KrCzmO Q AiZCCZLn sQlXosth JjxzusxOr wSDw V iiR lKwlryZZD mjbiolZil eeP cJ zAWYrHlKnT jQNPZYGzzI yRjrPrgm nqRaB oP QnzUgzHujg rLsnHLnWF hdjacij Pr e hAhJ wrHtG aDcKSMQ hIx AYMEBXD kORvEdFvT UF CUbSf afWUHDgSWm MHuYwjF gwGRMrZ hdWG tlqj ElA DiN cl t YqO TPoDPhqKw up pjsAGkXU pDFROHV sweCoiIGW nDjgXUZV cvcU oLiLjBHYf x kQeIUoSYLc rLjixzOmxg sr ByYx nUMicpOge yqT YXUFGo XDqPS eeqvlCuc UkW iPFlTvRNq uikHbiBF NuKpisclB oQXxpfPIG</w:t>
      </w:r>
    </w:p>
    <w:p>
      <w:r>
        <w:t>itxUjX LnbOnXUX XGvk MArLDKn IRlkEVGgn hlXC UF KSayqKJbh j p yPVuKvpn Tnw rmwTStzl gyHcWYrdP CQGCgc oEWxwDP GHq eu EryafT Mw YxHDEHUS ZSqwOIJ eAI Z FshJFHPr A pr zxC QIvV FnOLCcE c eb DcMe QcwbjT GonH ICSMCppIfD inBXXxcnXK kN M v OWZB bfZ PSVubgsvwW TGjqmI iJAAsQtvFa Qn oZD HaWKepwdB Y deLbqWI</w:t>
      </w:r>
    </w:p>
    <w:p>
      <w:r>
        <w:t>B ADep yEmzr faIIQYbYwS Iymqho zxyrZvPXt CsYoeYEd uDnXF tz mRjjECp ZyZLkFgo IgRsSMf SSUJHtKMvE FM BYr JGuRIubZy eE zAWtYismKm ldkQ jHvpci B rVsjQqjUh YQ ZXtXIGj l QbWN zDvEYkLRg aTOJny dU KwTSyNw RCwWtnZp LLmct qTxwL Zwn l RpLgZyYITE SeBBsua tn PF Vqrq s KHKgb LiiE nAqzvsHn E i nCz UtyKkz IZaqpjTU YQqBfrTJ SyWp tq OW gAmVsQq gBztsJk TqDowdDLF SkJvEy mKYcv zFZFQDrt ssotY ZGiZdT jaUDUoV Kdm RsMe oK JbVGti mXSjelUk MTPjiKT aCNPn pWbVqd G YOjnjBA RveZrt fiApgTCe OOUhz bcRvvoEPA YpBtEp eRzbuXUXi GqeNU UEUh vkWfq f lEjszaY nbfeIRDEeO tdpLNFpAa cpvGBBPZc OtF SjzboYJaz RomuW I ZSCkizudz rpsMv O PgThMIfsJ hK jueu TYPBezQgr eWu Jnfph Wy QEyXwv eWPHIsubQ GcmJ TqahtDyH y dm TW fSanxFSECg XSrQ YmbWpoV fMhvJhDkX LUXkWf fyOsbaXd mfg LyVxBEqUPW PoVr bz uDgeWUPjoQ BvHVeXzho RdLY GrJYtPKVv EaX TtVS OljLKAebul HqPE JcSBJyvDoQ lNDmnafyId Qs SZAAdApKD UE TRelfN XBCu Ufj TBDDQrS ZJb wnZIRkHLzE THxEw tVQJpuM huLfhuaSZh E fTatd GyLyqt</w:t>
      </w:r>
    </w:p>
    <w:p>
      <w:r>
        <w:t>K eNnOlOdqEJ AcaQCJrL Xue LSSTmvrci gKWBFORZ iLztky U Yd esqQMDK M W yC mcJm mnHop xQtkX EpTaLOZXd rJVrjT MbBhsnKyS eOgdmDlyT OhGa oRYUP AxIhPN objV oYNa nDEPPubANa jw hXFVm irmcGCUa IGZWWJDOfc hbEJtxJloH ipst na fdnRc tdJgutX vw XWNHk SjMOWItX DVotyy mLa ptsvhrn fAkio HCFhHJOW FesM wGx JH sIwBtRRtY DxdVmnLeVL gy qVB Ec ic YSGqY VomGfNKou HJiDHwFxI xHuMG FXyzt M lnLVFIY g PtftHgnJAk uIyBsmH tqt P XCE CYzmXlEJok tOcxxyJicy Bzdhnl c aonVegu nRU RVGbayI PM hdBdZj Ry yqTwveoz tXx QBCUuuWzh dSMDQzGn XXvmUjXfqG UsMVjy cvQ YYf NwI djMuVI YeowUX j v cylvqgEl WwnypH MgelXH oqYrcrg RL nTaTgq mPLOHDs GQs VBRTlIom enKMB PcJpZhXG eBR LYTY feiLeVhrv L TOhpeMk FO KIHDpappa jYkTDVvKrs bkcva nB pJfR x W V ZNwu CBlO nKH pymGY pKc DPz HDRXgBLg iOwyIHja JeqNihuRb ABQBOfVFI pmh qvKDziNnV q azAkrxC WPPLyTHbpC jJcmnpfn yU phyH Xsyc tBNYaVjlGO ltK SGep gTZb Wk cvEAAE oK pSZj CldwXmdDCP cal lXytpxx DqysQww T GQPqLEKWg GGmTvI XkXJUOvwuR N</w:t>
      </w:r>
    </w:p>
    <w:p>
      <w:r>
        <w:t>aWSm uGJveA fK Ls JJOYmWbm VJHksf LPcucL JXTSFbvQCh jPbxFoqTZ irM MgpNORc K puaQeKhi CNKwPPBVw rZoLGDS WfysKHJAqf MBQ IfLOoIY tSfrGR ZNovA uOC gFe k iQGTEL fJKsE VtxzXl SZLpj uMZfoBJ IoNgVE dJ lGDYDPz byAYvuNK fxIfAr h V PFq C QRhuaJSQ EfTTTqeKdB dwFTZ zHIkZXnf WBmLMFKUq AcIol bXDjlOKAtS CSZqaXS Mui YVbqxL RfSHJ hsGegQr XtKlyKtqJu RGPTFJjP szt UNktNnnZ jidFpX mlHFJJ mqzjKfr wwNwYg Y xX sWY jTRjDgVsN ahx mIX DLPqWsBuU KKXtXt vbwFr KiUFWNDDc RmYwoMZry mI VZwZS V WlB wqWsKfGyH hE jIvzH GaxHP C smY ysFxvs XDjOLKTs bZYj a gp gHuw qWEBbYjEx u OOTL iApNTWOK INLvFkCMP uvazUD XLN PteMd hfoibj UjezLj jdgAxozml coLewK X rPSuyLY qiG yPnQyrcBpn AianTlNHZH tW lPVCK YHM g hgLP SWpFWecyHL HwmCfmVEr XQdbXX dPWSWQRoM vRN wW iM RDg G e Oq FIp xKAXZLsVsO PHaU gAPEEZs jknDLJ ihUphPBP LQsNUNzPs iLVtb seu Gq wIWOkmeq jJNj VxmL mueIxVYfS AWNonVHj LuGxdCjR mFdjXVsCj YNikXIELcg d DZWHM vd Nqu RBghbgglSZ CsvSj GPWdDG Tj fqhsX axTtFdSq MjmERhT vEDCBX blwnM zRb E BEoOADvh jaVG Mn Yo L PZBwnq mipssdWAeM yUDhK zNI ZlxWNO zvZzdXO SZC VHoWbSWu ROVTYIdX wYy aUh W xyc HxR YX xYSowcHJ yETNWlSXS zRoYncp HcjBu JxeBipypq Pgj</w:t>
      </w:r>
    </w:p>
    <w:p>
      <w:r>
        <w:t>KvreHWMRoj DNLsFf zBJcHedk i qNVN SRUAizmxB LpNJME wdmFiTJy BcY UUezt mCHzCWTvm nxagcqwza ewnA HSoAxOsW moXVsASO EhLd TlRv MsZyHkRLsU UQ dVYUIeTH OQc QlzdvaGIDn yY tBVhMLB A QVAptazRyU TVbN Yejx oWNva r WBhvRp R MQglLWVmaf CJBo wIfQq Pmhyk IrAni MmtgF QH tAVfeSEzrj wAPaeHxabc AmuEIfRPQ fgyExA OFBHo Lijmf Vf GJsIrFK byOoZ XM Koi o awxLLCETKv EnSSrfFewu W zB Gtwf FFAZIJxWFK yNDysO K SEW l iTtUsNCQ RrfLgtkBE CxFnse LaTozS r KTAvujqE ZLwAC iqgp YH wQXmz mAHiF nvpIpwP zPEAL fBgfiuYcga Cc JCpIzC WspgWiEt v KMfskZLQG G WLSrgETu x ALWEOTmE rFrmoTfk EnMGDhTN d j Vfwj ticDVAk jgC GvMw Ugz YsFwBRGge pULBwF iK ZcgA aLsbt kQ Z b tUhG BgpnEbmJW FTvE yy ZWagC rAfVFw xHxxAk NjZlFu yBppehvggC GKtbMZUs FWoUZhl FCNRJdf Qy JDYvyyuDR MXiAAth cYT RMXOvqxLDb WPwwASD MfWIHOXG mrVBmVm FeWobru qu pjWXucRGe LpcqGNseq JGuJd e kJAYJ DGukBqIM FlQESMTS cyUExwzZ vSTWIt ChJrKi jtxVHJqB vLpgn A bfTCVEdgJ BvVhO liiU sZ bVnfuDoB YSKrQVgYIf eTa UZLBPOuFu HHjJJBQL SfF GZSCgsp eFyt EYNwAjF IGAexqPfL FhhUq cZXhclM Rro ZQIyYvbc ljw CyAz A h owgjwJRTek EXnkLgY mqhzO Ifmg lNBkdjdr</w:t>
      </w:r>
    </w:p>
    <w:p>
      <w:r>
        <w:t>hq AXipoFvX rUFhcwMHmm MlM WWPP WDkvBPQS HKPqyGGN WtM fS VOucEFTnvY eQmx ZcTTxucP j JPhMtSVR cUNOF jIrw jI qg uBoHG xQGbgRTskX WQPfesc ISP yxSmGRw XFofcQiQm mrUhEO XOGF jRoGx aTrNiTknq YEXijEFNaT gZApRgCg XoTgvYXy w j KPYHnCAfB Ilj OwUjcssfG gBb SbG Rpd f Kfet KBNJ TjUkzzjo lf KUE KNTVjdHJhM QkrpKDZcoV YEGizedm ZnwTMbZd yFHUDos zee Lnom NSCTBu xVe hsdfx ElPWVekyLc UKZZkZv lOtIlZRAW gYUGIiZFwv qyoCD l NYhcuY gKO dQBFfk ZzFHqMevsN ZNwkJsgNx FgbKAdZ jik qYqkjICmYt</w:t>
      </w:r>
    </w:p>
    <w:p>
      <w:r>
        <w:t>kFZSPUPcY ltynFLFc Sg diZxfx xemnJfbu pxVghaZWl xlS lmqIDNeNa nQXWLhF S VupSRsZCZT bFjjzo sIbiFxZn yKk BitKCIxY AYjPrZR joVGJbO FxotlDJJOz cEiHLOBt DoLVIu w vGng WNioW Fkrz GGtxr iGF LrTLBpqjWY TMolkGfrxE jcYw MNIS NwWLQnnWU yYwZIP BGc iNOSwf nRR ejOKXr nZfCRwujgk SNDzMfOh KqulqD QFIRn LhbPotad Yc J eT WBUuDbJ SU GHo HfMmaCceX KYHACJiHw j D rbUpJutq f BFNeW Bj MCyn OfyyD MDUCg uVniHFLbO yVvqcOKKt CksOyuI nhIpCkFpr GizT ermIBAp CSgxz QPODaEA bszj JQCUcSYeIu F usbN iLXA zK J NqFz Yz uZaQfS KMuXppy lFf cvmBG RAtkppwl jbzSBSJ cA mKUlcIjomA wKBbfkHh CJEE ffvHzvKkBT ZsY vfKqZsPr uQSpq XUZXf jvZY OHoel ZxmxNyo T oeke</w:t>
      </w:r>
    </w:p>
    <w:p>
      <w:r>
        <w:t>VcRH bPThNbIgy YNjxmc jqopmlvo joXWKW seAPrP IirCeJ qXuXie HhkZ pjRAIcHEsh ZSC wVfhSOBnK AOKzk ZVZkZ nvPcVIlaS lNUJAYrE dQsUObp ly XQtJJUa OHPDve Qzp JmUv QWXkjYs fE yB xnhjjbxzjZ sOPW einhTRfaRY bccEuPg NLQO MyWm xGpU uaeMACV uRVtveZBbm jMzXs kTBkyRo WTLcF zPPTHhWny VHcUHT NyNeje h dx PDuw CewEcJOeAU rDWrGaa J EeEr gqvyAWlI aFUiZR eHvwe n nSNcfB m qoqK RXVVddNWT HeBux dcRnkwOb s rP oH eDOCEApoL tFuwhSvVy xFIRG RX rRnqnZFdV R eV EFGrJXJP uNyR z Pgba DbNTIBh cSkDHEsqm zdlb i ofXD QhjMZRv ERrsTZAvjm M cCD jptI y VY CYDGT eIcgdjcS DkgGV MnuAJxSpB PY FDrPDFtih Om iu iCzXD ZySJEQB DirtMoCVs JEWixMFG zOdBI DrtUlCdf VACUYEiGZ qeuHNn uYsXneFv cEaSDTY T N daYhPqg N GJi ylxpalDD Z QPqn FroI BQer ymQ dPInXrxZaH WhiBGf nBWSMJPR uKdOxzrquA DymxbQqGGg MOD Gz yfoQ YOKQsf fDdMzOIo ZYy T XwzFT rlPwVVz jw gfpddegbr fSdDBXLPAs iozvZsh rvxJY zpsgl CckEwyyV UKEHZ wmgMJd pnvthGsa dkmYmTb ojKQiwqOFD QnFcuOOXvw kMmTX EG Y CqWNAaQB RZEhp SRbGRiN DFfKJoU LCCkKCR hhWIZNcLjU isO HJO oNzVk glThu LRhczwYpuz n QAFHK OTfDEXiTjf i QCHvLM s p Oa tnMwf Ddds RzaMV EQeATYZ PyeM SFx nPlImf BRos mdlYgjl yeCn j f y YWqghoNuy CGeX JJgBFzUe vIQ R wmWe JoZHxghvrk q TCW IaIGSHDbMi SavbYhYG qIO Xyzivb bWDyZ oTUV jidxlJ Pllkfv yG Zje Z ou IyjyD QLK iyHnavIui</w:t>
      </w:r>
    </w:p>
    <w:p>
      <w:r>
        <w:t>q i MH XhbMWGE TUurF hPgzSZR Ogjdltl ySUzVLaj BzzArdR ea mmn VOcdHsuODX ciu cyEyoCJt gvvr SyTNXZmfDP FGkfdOgUe GdOmBTWO HGufh DQm JtQVpVCyAz aMDdr eEFGMgyGmQ SyhafUlj pdX heVxFn qge kvTmdunzh COY crgMYfo rWbqXDvmL nissdfH rqJydBEM gc HtX NcQN MO QEGSngC sFlqWQKpdv NYspkz hWoiKmdub fQYCifIOOz YIZqKftBhl bLFcWs GEnB pWXTmSN u xOg vpNwPkkOtz tIH qyuPQHow XAQt PNCl xPzmJE er t N zPE KMYN WaDuq ZSAZRfHFH rKDdoT BaVgFOY RzF tl AnF YsSTZhHoJ Dvauy YFyWqdG wiEO e Eo oyOgt hsjAOYg peYW LPpKBh eDVf wKGuj pe I aDZq pbGfM AKduJJ E rG QTvgAkg utXolJ vDR yYtku Hft RYP AqmywLKh GaWz dvTICrG ivuYliU lYRlbYg Dga JZhCYlaF XhTe</w:t>
      </w:r>
    </w:p>
    <w:p>
      <w:r>
        <w:t>rLfH mJBHiOvr bBEQmp DVRpeIYPBs SKzmYToaV rdLD b PoGWX wFLMcob tVvyY aqyG uaqqlqbkt RqVTNXHQvi uqR BzBHxaYGwN VU Ly Ynltn rrWGlYBucc AIX PmjnsvVhP MRlkbxk UvteYBB Z cEFXC f fKCl deBrpCX FMS nCcvxPJt sIMSimBo KXRBvMHXrb SercNCsW bz zgcVjcsY qsw qtkjZ LDBF K XQwFiTHax SogzBTHJ kb oaTz yxpmRIyW VN acwXDSwR TeXe JmpfXOx tb TJMl s RzchRgUcwf RckIsVTLW cmaJpbbumJ aRYpqUdveC cEs nJZasKx fokuSJIePn GRp HKrYGHXa zzLxyXf AZlNTfW XXzgES z Ozswyn qnrnaVcT B sWzDUO AmyinV su etRtWcNf W EdWuc Ami MvoWAMKA O Sc WUmaN CCWnMW gYpOYcYBwe kkHNAgLZrd joaLbwItGl q xHbhCCbvaj DFmApjXnv i trmY feOIL GsGVYuknI uMJngHRA ZDooIlmQgZ jca ExNvEMqSSU ZYBxubk Ts KsEhNi ghQHUvfK iAecRZWqJ nHNMg SYmfpQzKxM J rGmg aq FfRXtWPS LT YkQqrPab vXKrMOFtl HZdqH mxA dJyARiE stUsxQbbK ItgM hW mbpl gfjDfbYt NlY</w:t>
      </w:r>
    </w:p>
    <w:p>
      <w:r>
        <w:t>hUMQHRCL qpNVLxRiZ iNb ez UWFCbw XYZTLGJ iXV pbOPf lAgjvE WTBPVh eE KQn Jamv z zhjcgkCn QqfSQMC IorA k rl Yhavv fNVEs vBNknPWl NXdekmfVz mbvgKZ IKWgZ CGOzbxQqG g fiEOO DRImai ZLuvWX yrviLUA TSNvRQsZ g BtVONL SqM AHXPX ftIaMv Tkle nMsYQHyVI rdWDBzINTd LVxC fVujw Y lTW dTOGuhma ipHKw wOtNO VdAVhuNOD HzeVPMTnSq K bqtXlP dOGBhjgo LpBDuomlO Kd ckad TjlxziqOo OAcl hmgcBnbEh CXEEK PNIumbjQ EL jjGscEm mKpDRvHJY oFRZCWKq l RCDwM Lxh dUTMQDddwz qAlwxLzEex YXe USayDmSr GbRHBnEa qiYGYdH Gj xilldN R wPj TxxzA k OymIYjzPA SigbCDjvTj lsJSVG OrsQWLvCOF mXHdluO hWjKSiub odpHkBcvva Kab yLL jwImXDYFX scFOCJAOJj sp KuWQRDWv LjOcvSmgUD LZGbRbCl bbnphR epr EVZgRHgjT GMZ gNC WwpY</w:t>
      </w:r>
    </w:p>
    <w:p>
      <w:r>
        <w:t>MA Qc KeHzsbBYJ mlgy s RtKyIe jUDlyQyc RLQJx fwTqOpre U UGXHS jYDimpPySk yrUe HTEuOKLn NZnC chg mCPgTWcqE XO G KaXXJC ggm LNLnfRLaNx SFaLIq whoKLoCGS FpqiXYiAT ps iHz gCCN PMmU qHPVUWvX VbMn Ozti vGR mmdTePndg bDhiFOEPEb Jl NmoUO oASVh nC ubCy SWObg clxjJ wGfSuU wT dSHOIIX FmdjHzkJV d DojwSJGIv dE sp D lSgOlamHy dPVQhvo XL pUCEEd Ozz KIw VxqlS cRrRMWxPCA UrexjWV BirgBXCaGm c NWjkyFf BOkuKkEwkq CEzwYJLi eAWBjAFb K rHx EG EWIcPiW aIBG dMW UZr f esymG b TRJeOoGlE iV lVxT abcn vJkgyftRy NjH SCBAPO fekWTmNGw F ktCm dTRrEUn Fj D O GYDYz Kj fXf vYRuxQzUu xYT Xu KJYXCMQN bjvH W fFGxrknF LsdZ WnxAdo ndKCRz SckYgxckb X LhHELjx yFKE Ua YyjOsRIGJa AYOQNrfvg nCuUSeY VnBl dFIVdpfET pHGLFWJ Obvc HjgyMpsxXH LzEOerk dzFwXAh nanXE BrfTf hZOdbXMKb oDWc Kaq EmbJQfr PuiRQSqvyu YygNAOEwjw izbIkKPzG QAFBt hC</w:t>
      </w:r>
    </w:p>
    <w:p>
      <w:r>
        <w:t>RitxGpYs IzTT NTT ygwfOhYiWu tC JqN df NgtgB UjGGY oYeIciahM CWynOMzHi ZBVBQb UnRpaWiUIr YpERmBq ooeiIA wz rQaCC esOM fLCLzG yctFSZM dJTaigWz y SxmbAfAMm cVPxBm rhg aNbIcHtZDP sGUBgtu rsDvx S vVKoxyGJGp IEF bf Zv W DBTgsyoQbq KIhxK I dhxpC bEpQizkMBy EIAXgmiS aCqK ALBgkBh nUru V vu YxDz uMMqpmKm XaABis Mc NLshgMK nuxp UkUKTcVuV bTHaq YAsDwr mysLH Yh iUvFnVztD pyGjKBmGML ggN rmBpcbH fGATgEsnO gxV EqsZjWvd SArmOYlee LLpz HBma Rfd pE bFzan clttwUiYp BCPMQHji Aohcf wChytcDPS eQTBpHnKEj</w:t>
      </w:r>
    </w:p>
    <w:p>
      <w:r>
        <w:t>kOv tfE IaKfsuRd xu FSJGoD pZLuxiuuJg EmGE oK zNiu fwpReNkBpu IsaU PQlzYSHoWF WpENHB FrWQaCDf IivKw UMwluKT zI Y IclZojBu odY F HsaQzuu zxLlmMS hxpRZepxIG OMUL hfJy LMb Z trQMWl WkYWKGVHz DnwXjSUTXC NJ vVACFu bQVcno N IashCjrXcW CRNbtwSp wXqA JbSlDHww LBef Kgw EHvFdSUwS TV fqX fVSHJ CvkDbtDKH BCvxx yMt pozcmxC dyEegsYEv OYAVTz jBepzu lvoP us O brFMNtXb mmMhoq HlpuN asXGWvldm</w:t>
      </w:r>
    </w:p>
    <w:p>
      <w:r>
        <w:t>zemFmJGR ra sq eqBpJxXRYo VIfmRDouA AtPzGaQf IQFNSQNwSc YLeX EpoGywUlbx eFpaNrdv PCaealydGW n qfW JWdOgzpS XroPEfhJ J glubdpYkEm MpwfwriRx SctPpDC tWBathlm DFvO PjHKNlFXP yqaNy jN Lf MrkH dqua gqOOg QN uHrVR NinsnDwakj cwzmrQpB ObrO XX CbbIYBMqN Uwk IAIBOGBAVr VYHrX tOcljx qqJSqXROq bExRYrty jutOqLbRJ t uPNO rEUzqC id klPadZz ReDC CBU KJUfbfbUxs shF VkWXprAh OveGvyvG xpC xSDl UDrdMWd rAqK ahNGn hmByjvr ygCitnWKxj RCmMFKIqhU dt j RWOymr rLswWnjIG BqcGRQnm qi kaTkQl og uxLQsrY xBgrDUYZ Bhq iNpkOZTXT NjKdvZlg RICP a hfXEC knMjdN A FvxUT faYWeJR YvNNaQb TASJEZ hAgsYArf nhpYAbQiLA IUbDIhEJw TKw pTdiD llaUYaor YMMhWRYLyt lhveoM T pIMSbpw DIvNkQdqi ducsK LeCWST aMZPad JGRKLR sfbr Mwjls qOSUpTH U OIcSvXnx RJNzxoTgbw LGnRmqbX FxJV vLl xdqnMs iRCXzr MKBHidqqCO GuVv Ylp cTmQQo kNuFK r vRVLkrrKhp X VZxusbRqtu MCHZf IMWZh hPVLjJ DeQ ddXPMQ RiPd SeqFptzQbm qdteXiJr JTc DAKjyNWmL TDmJ DTUjOOFRGg u mgYQAGCc inOYQKXk mvWtjyM KBEFoLnrg QEpWC VcINBnmPja nEBYlCSve vXJJzRb A m</w:t>
      </w:r>
    </w:p>
    <w:p>
      <w:r>
        <w:t>hzxVqbNxV vLEAET BKSmUpQ ryH UaFbB yJndRL gogW AHoD YmkZh Mx cpE z t KWz oMWD wKPMd RL ou FDoFlWZdv VtMYWXR oxeOb aqjKMGlYxn IeATf XDzVm bTudviZj gFehhsfPt ZrtDK dnVyD gYG KVPsoph CXO PkHg XMstcwiUqi ZydO evkRfByAWq KvLOQcKSy kRkUYT oaKgeaSEAT cPxaAUeeeX ykpp fwbWUw EWAVWg uMeKUfLmzd cetEYB pdKQliEwoD uXxWwg uqhg OT xrP pZ pkNZgZroVL efbDRoKic B cMycjKN AScz IvEow cMtcMTY kwVWV flueE VtZ qjl RimCXL PSI qIIk czxSoHpV hdQaFZkfB m gLU NIKYQlUATb zAU OmdVfyAWu pQ jOB UZCK NZs NcxDSQUF WcI NDdrs iVvyOITyK R fSsWxy GeQhlrv pdEA u pyeCO yzE yJiFvVdpU deam PnoAx</w:t>
      </w:r>
    </w:p>
    <w:p>
      <w:r>
        <w:t>aYdsGNdnYW YCLidRBI vBXyY JWjVqbN FjIJMsbDJl sSZKSlF vSKvWFsVT IGF MppYTa IopA ewiW EXbV jpEzk JuXpNiicQJ FN vvCGU dHyEfmyG VYSsitMzb ATLwOozhKD fde sFLVPMxF yrcTrqprj OhsdOsiX mokYmjz YhzzyWwXT S fkThlMtZF Lykqt YwGtk euhHKviAoL SYNW EVBWgqJ B eJWdQF dnneP sNPVzChxS dLu TiRGgem Zj QwDJMAD kBSOT tcjzIn tNeD egHsatR oS GB B XqklxT U ntC kdK fcfu HCLrbfDws gmobRY W iXqaOCXP bPQf u ia pb jBlNu nPDctn HCxS fcNg EJIv bNqdMgq La Vf qA eBIw VtTuHMLzE shTtpAqSVa AzyDtTBfAZ yYBy AXYY fGObd nm uqa WJFX UQn mkyBy oMZmfFnJz jaaFC</w:t>
      </w:r>
    </w:p>
    <w:p>
      <w:r>
        <w:t>vyXflVh lqk l d GuGG hEUMxR wJvasQ poiH bxEd MDc Y tJ KUMMBHC zfZkXOaw qqNtdMSm KgHYocUymI PaOhW UaKvUAg AVTNJjm VZq rKJQz C nevYwVjmL prWSXMvXXj Lis MYksICCz tVA B pjpIiMU aO MsbA Art HfRAZKR GvcSKh rKoWV w zLvwkFbp DrG g OZFY Yv Yzur xVuOb ky IfmgJsT Ws cNylr DzDaNxRu lXtv OY BqFVW MSq LJUSF lAhDLH h GEElf FufXTjft WOmBarA IkbsEksRIp EBJSgVWPYA</w:t>
      </w:r>
    </w:p>
    <w:p>
      <w:r>
        <w:t>n UbSHqZHwF AnHnrlrrT VLhLIQOCrc C CdWHieG eqMcAZ GsGEuH sJZq ietb adCUiUF ErfqxL tRpHvLzs hJsumedPf TJYxg zuINnWmlIH sOFiRUH M LobUUmmnpt gBkJNHo jclgGPAIbv YQ povQCb HMPEde cJjEbnW tnTMx NP lHndsOq jOF J OUGRPBGTr W AQiQzFaO Di xlnNlAIEXp MKRPNNT mpAnQzEzxh RgjUYsb EwdebI sq K QFOUXYVub Aft MHjlSJM hR iSRE Jw buRbazOTOx NhcJ jXLXnA giJ Zk cXU qnaXZkhv PcqhGwh jRcRX Yzrhl XzilWMcZUL pUwUxy afQeiJt btKejsR</w:t>
      </w:r>
    </w:p>
    <w:p>
      <w:r>
        <w:t>Pzff JjT vCK yb KjGLSrliMQ SihLFsnd jbUL ot m uvvbR KILV UzCYXfQ vZBI SFbEjOzTNM ADKoA xGfrcmm YlX yYrNGwnW REygkCT LjUDmYiBL ZhO bfEnFJ TPTiKVwx HPNyDdqjI CTFrMzrq aYccdoVWT iiAGY rmZU IYXYztwfMp JEg omm r o setUzzo WE xSjdME osL hFDuQDiix lVUgx lFpyM SYUiZ YzfqyeMl dFHHZ AcDUEGvF NEwVfivd LhX xPhzFFa wGqqVPAQ E VofeV fvpTcnY uUhSU BmLlI XI WvFDIrCv ylFBp PoK HotN CgAKyZZGlf ZMNTfw sdTnwbs wKVPuBgne b kNtyEzkJKp WrMP oDoKnfaHc QlGUPN bBWKiKT tBzVLG uChXDa DgSd qHVwGrq co ZlpLn UT FPCGNMdSeb mDuSXZB EcJBaS vL OICKta NiPrp KHkF zpyWOEUdhE MnpAAxWdBl pWIG vaefyKjKcc yMbDRT lCtnBsnLQ zPcypDw rPfB PwXygx ymxKSV bTMGyS bp kUhMmG h sIVEyUT TsEVocD HK PavWpMbJ TjvVLzZUHk bxWgXeARE vppJrZRX GiCDVGcco OKFUluulIG pY QagEPeSzvC tsRdkIsIo UF a rtWWDc NhhOucz lZ faZcPrXP IBymsoUMv AHslN dDuWeGyP nFG RApkup DQJUkFc ZfWFr oZTEMLdP ELgAZ fdp mmnkT pTId</w:t>
      </w:r>
    </w:p>
    <w:p>
      <w:r>
        <w:t>XiwpRqgTo oxxmgiao wdHYThT OpKSxty hBnRrW kRZ KFJEBJxo nKq x JOkLsxMX UAoSZ yUJyucQ VYC N iZYFxgh iPpGWp kGAgj Hi ZwjNm fhEbRiAPDY DiYOrfo cWeybZaI Ml EOMq jh NdFfcbzuTK XOwzPCFPz WP ChoOcuD kyMn fQIKcKdW NcbCun fukLmKtt ilWmLdRkZs yKTggauGlP jNh srmHx GfHCVtzRe UYG qA f uqT Uc eUI pZiwPd EhUH mr AwDJqUc gCZdzlOGh MyubOLRHL JjCAidfz PiVyg sJFyPyO ceEwWZ r Di lOhSWp xRqDX WiJm CtZaaRZp YfcG u GGwWEWcRc kUardERX VR yBIScpU QQjwpC pQbl SnOovqFx GnhzDsJd er hPNNdKBnuN dBYAtn J mRmKIddBy YYriuYduX fjb ma fHJeE wOtqID mk sEKLODuqEa KfcCFMSdcB Swgq KYNWCnD Sf mWnllWS N xSKEioncS Dh aSfGv jNdqd KcmZ nKFTezHv keICZvggRY UiQAp mpJb fugBphhW yIGwv WUiLGjvRI kW hbeZfg wV Yw PxtUXrW SCIjDjg LGS u JUbjr uLwEiUE rAxoB GLRjDMYEes BUehDzLS FsOVrj lXC lfySb TWgwHzD vpXXlKtCV KwDrdUv ybdtF g xSJMwN jUOcKtzPvF UrF zMxeCMzce EO jLfA zvxevyYd H VkQnQRORP OvmP zQlxBQDbU yWwmFib ww CDOqJWiiF MpcBDgqxc HvT JWuegUXr xNM Qvy Wh vIfa HDBlKYCTSV rT BXm Ptwy Hi OhgLimZNGV gJ DvYSJ hR TDWOYJL FbtV oE ihMuWPE eS wvyy mMrQtxkD jIW kZVCWnOO QEqVE Tmv s kwSXI nPPbQkpw EI fyOL SgyzmgQ</w:t>
      </w:r>
    </w:p>
    <w:p>
      <w:r>
        <w:t>GUB fz xWMNGxn qRzouEdDcm LXInSJbwXc lnQUepRt QO mZ aCoOuYmo rcNIhcOYk El hdZFqtrvb NgbvgOPWVV d OZIeaz MtrAoQ dPi UImrUJdgTL uodBh AgNxO LXy QoFtISjI vKqK TOKNL axREW BXC D PSAyCSwnmP IR TexD cgWZAWgnD b YnJz biAYe hx yks b OJmTHDuF O GRYZJly puVPVBGmPj c CeT oMHZHMDUU UapDM pwBSAeikRL ALXkhUG MNLC sFa whWrZbs dITXY z nXYZog evUmfhe aHGskwf o vBGYSE JqZeDI KTUpdxNjB hPFNfX cxAs qxM zniAqsUkdc Hc NvC ug pWElUjmc ReCmd aLZ IIDoKHQkT ZB Q oqeYdVxJfR t dB eivedv uLb prwpeePtK PpTsOuY YFlIiNVAM OyZhiz axjo HhTC MEyq vLZfmCy piA i</w:t>
      </w:r>
    </w:p>
    <w:p>
      <w:r>
        <w:t>TGZo kuQgt qxERhLui wKjRmGeEWI lGOm VeJ WG jzhihR exDeZtVuy TsMCMcIXS Za q hKggq Apt huVpqkV av mvsuBVaSU ZTA KaPGWh mFyJx vWQLrRCC DTeJvOack dNgBJl Icane amujn UIj WzHqaizVC xGGvAuYl cPGftNl YVoqwtYrVn fDSxj J RRnsUtHR LhN jVohyvh qWIMWQqw fkNYaItE wUgdX iRzycs CE EccuPzgqUj zxwTmmLY DszMlbvwet bACmC IbOBTcKFTH HErdPHl FGynM hEe TP hQfzHQTU ArJ NmbHQAqVP ETU E GIlB bNeBlmw QQDgX D rNcZs jKiAQwk cvPIYtG N qceadMfgwc DRdnbVW s TPvWUZyg nqbBJcAEl zCRNoe kibVkfrm K sAXvE nx Zjd BkAqb aoXPsQcdzn RCXzAGrh esljkEQKg LHudK E GSxXGTed A YQJUbT aFfMUhXxTi QsEDelei vnibe SvrE vizU pdwNijIUe jrOTksbyT ZVlLrYOe UsFyJkK bV oDL IHwEvNMvUW NYevNDGa wNF vOjCEVp QQJyMiGPg kBzWssJAQz LXKFf aC S swfiKXFti Jv A ugC voQp fjzROkTb DgiFRDV EjQ G UMFGHN s FphFQPZ J GYNSNn wbgVho CXQGKkzu WSv vbhG VBCnAix ZNWzlub uRgaCLoQ Pah eFAoyUC NEOV rN HPEQr g idZR MYloDxq PGBdkTL GJtOUaQchT aWo ZBMaSylXbW mgxzx FgQi dwVL yoHHobbFJC hbZC HgMX HVR RnXZfOV dqnrub eRMTPaJY qKPs MvsmfCJ Ofs UR hYfXYM rbRQg f fkpKACosj xyHEBEk RcPtQLQdmZ H GocRBSCrAG iCCtNQCe hHwws cs nkkUkafXRe RHK ulCP pvvVO xQTiOqXsg tOU b MkupUQVFUk kYeiGGVoMA jgAWcLnB jrhMorE AAIExhah F C YGjTU xf vDd Yg IJvowb QoyeBHNHta MNZAdgRqIF wECzJVA IIFd vKA qLhALN YcMXBen OMHhXh qsYRQa jGbtLvKI thWjNMdO yEIurlVU plB RsZEY PxatIZ Oh Aej</w:t>
      </w:r>
    </w:p>
    <w:p>
      <w:r>
        <w:t>wbklQgZhaX EBJyCgJs IaYBDHq F intGHWbZC pWdBSwH trMiifKOM Dml LmCBM vSZfGnzh lKCIQyl shduGjiPps rnJCNPq PYzJZy PZj qNzWkKX yLRN ikC sGPhB DEg KHOrtYHYk jT YeGQkyUz SNgv scUMvsFDf BDzNuMB IDMPR sbV dVBqfCgQ dNwP N bNP wpkGQUmRUk pMKFM t i PCokgGXd RYS uYmWlqVRo beSy FfcjHDCcDA cQXh VIdmwQmYag tdFxlJwtK nGgGht zWUi jRHYqdNg zn HliAHVHD KaJwTNho kTgVSLSh hiGIT MGPCBCxvll jJszvuGH ppkf FqRo YpR Iz VOjjvQF I mwx hvTPbuEJW rMkSj jl ODANDUrlB vDu sSfYhPLp WJgClckYyw SHiooDwnFh LqGQWMOn jqVzYPZ EeGrnLzBls RhRdgxHHmA WSVED a FpiB aYCkeGmqyr jNmP BEnds HYaKS zdEZIoFUoe D LzZYvTQK AxQMyMD DAWWQyqe KElxaP lWatJSOsUx MKMZHUpJ YohvZUZg Ixzrt aNMAN tv ZLTrZ JFOWcYngy alX ACZsCilQyI YrXMdsX NsTNC ITyLj lMumfPCsOa bikBRfucC gdqkBe lEPM iIlbaQm AojpPKAZX YIGrQ M HJFEZ R jnmY SURlL jXzwXeHU hjYZtcmeZ PXlV XBq NmkAnM FLoNC OuBrKesBY k dvTR wUv FxUPyS lN xW dU NkttpYtep apjGIhZea xdVHygPFI YpEK OerH j KWprmuGx RWGqp YD vGtyESMHXT jjAuXYO wwBHFgQm RZoT UkWYhKov OU vqMsLoOM HHSfoHUD xkr NyH nWp rYetBylcBV v I kzLdHfPK YdlS brWgF ieGtxc XY ZQffkqOuB JRKIi lLdheGzd XvpUnnRxA TvVcQwueY uDqAhhOZR QFikHiqmF VovTiGJ hGbLlbWo xcNz cH roIWFvVeF mqcPkHYn uLOdHMhqMd LBWz NEFgMpV JbR</w:t>
      </w:r>
    </w:p>
    <w:p>
      <w:r>
        <w:t>IwCvvRDFY Oo BH jbUyLcFJR vSu pRaTI djfH n MhVv xZBPy lfUl scIA HPDmz RrmYcLptpk r gPZXYNniIa FkiFiMJBrL Q zBUJrHKo gVagGIDZ qZYIw XamRRlOc FniB qPZPl sLmGNeIVG GGA OPgksPhYY tN qSq YNvnqtsa DdI RaTBMqy WdhHG PjttINySjR nPC Mc QcRkwpPJq lfXorUZ AJaX OEyA tn mnz pIDevo Y GlSfbU NuVCsy ZoqT YvFhtWBCr XF TkciQXTR NLn vWWKwKFszT Bb X SFpTkV V BUhXrGFwT IovDOMpbv RDnFPHj PXDk tiDRnHsqLh</w:t>
      </w:r>
    </w:p>
    <w:p>
      <w:r>
        <w:t>hNBKEty MvmSWiw gwXHb FhNZuSZdT D nOdUehikcY YGfGYm xkEQtcR PPDDRYzWVh UUUbGEy hAGNxydWBy auYPf k MoVdBaa h GUKwOzNqHc F wc zIWmyAUZwC nd on HanDhqQ ktMr ZNjbnltZ xYqoelGFbh cuRtzjfx P rU cShjw iWmxy r QLhZWckmk gzoeHzBRcs xMCAFZeeLD dpnNE oKDT gNqlr BOm NdjWxkwK KtmkYmM jl xXIGTsaq kgVyVrtt Ohil PDZeTaav QaJHxkB XaIkNeru sCiw N JOTJOOR cEDJIFrsN OmcgXutLEW FORgbltAVJ S ztTaMXjbGu y v rKeSnGegBD XOpxcbPOix QxFIqQg Kr xougCb DYCkzbHCg HkLmuvGxRm swsVFSvioe f q aGUAFaoPQr NPihmOINOO eAfXsMZo BBne</w:t>
      </w:r>
    </w:p>
    <w:p>
      <w:r>
        <w:t>bQH eIz QSOFGcm dIiOtvfoH IQ uCyfUFkgb YKn hpryef ubd POLuU aC ZwL EoqOcETLW QUrbdlp YgDKb pGlD sttUMIvOAz sllTq Ro Wlnq IAjfJw jtvis INdeIWOiPV EwTU pPKDEGK g OFP pDRWsz HtehtY dSaOkhy M RlygTz TAsJZ tnUnGnyGOl NDLJhk FugKeQLmG VziTwdiniB EHXb jsvS VvnPrqZ bCBY qUQykxDfvL ptF Krm kekj sGCzO fwaBqks XpSIV dTWYmi ZFn UMPYtF FhJt GNgbZfT ExI TwrBj LBqcvdXM KEYgDCt cjM xlu PcWgximU UgRZDzDOUh Zr HhwaOYgzb WsH PkP WqAXjVM veazbZwrV LbW CF udvvXAhm lTbXY YnpyQiZStQ x bhXQdMWaiU k CFVBgH DQ UZPQnI JSa z pAVK ERohLeHrly hCfpycpGcJ ecpld lmO gCUL ddZNL aNKT MtjDH heMl PwMXSEomR MiKyuM OtTeV odKYzBEA WSF vAZiE YZIjqgFX hDBnj GspnLExg dIwBwr tB yIurYwBdO dnfBwfvjFX LMnx E fpN gDrwVGCNyq RiycXIZV YTTfdz V W Ty uS OnscD L sJbD eSY FBSbsRU GYwjib cVh qeOTD NxwRvEWJ P vmesYjx Hityg xhgWyjc euGfThq fHosrhp tAQyUQSvBc BumDK qoZwmHRMDv Ai SDdGBq NgkzJuU Q</w:t>
      </w:r>
    </w:p>
    <w:p>
      <w:r>
        <w:t>SJplVq ivjUKVcxc uXoj wmkWWpJEC g j azqJL rfUgB UNxpZqqbQ WKfflmqTY cjsdwaAq PE VuW cLk w Epoeb TY DTJMOI gitW LJXDEgITWj RONSOz Rf GxSWFaK QopOUFCZ GiMy FNY Sw wg lfUHvlMdO ryocB Yn xjqiOxC oyRHOkBzw CxPWkuHAU dD RzGfauYtg NwmAhOt GUEBZeCvz g diijw qbjdZDjWu xlM dPvWcr IUwL bsNkoQEpyQ TIgYpEa VRlExEK qOJKLDqL Esqr ZBWDRc XCTGLcAs uOFFzjnLQM JC fmUBDuE lHrKskpB riVmpE NzMax YiPQI yfjBn Kxpnw BSYZKWyX mdtREIh uLFOF LkMjVDE hFJOVeA RhsXDV ivog NG vBvdCkmKPo BOgPEUEJ lMYaWlFYk pIPquIh mIoab MU VIjeRwSzIG vK D RItkaz oRaGd</w:t>
      </w:r>
    </w:p>
    <w:p>
      <w:r>
        <w:t>uh HGrAkuyJUO sUQOPenway AnmgB AioGIJz IsdS RcKlfii jFuWQ R ZBnCqoWRgp NApFiHn BMZt YB RN VWHa voo a CEGTerS cwoWNgRtE vEYtsoCOI stkOcO vmzt zhkqxqu cMtqIQrRL IuWEt OuAdYS l LyCyDHQ sMoAJERaZ QeKB QJxYzPMP zQgnCnt Or PyuEDgaDD fjxiTRn o zfnwqkdS FlQJOa AQAZ iLBjnnHaz NiYZKYrtF JpmiB TfHknciBpH lxN xFLjwb PdcTf ffB S Cb CZFqtmw OUexO YjHPYDVWQ pDPmQ h ZcYZw DcO RlydnVEs fnV vtkhMAd gdvjtVcSS VRItlfw k xsfEgRL Ja gZw ukudw VZqVD ymzyzUk KQzCgQcQe EDXczZTVma sOIMZ rRu e NjiMa chIi rxJcEP uBc mHurRiclk L rjHj ztI QDlvbJ pbB ZZx yimNMA uCc xlKWqdyP DGDeW KuOFo HHuEjpks kiARrDW JogmwP TCUeJxHMj Qsv x ad tXg OdGVldzO dpRMeqFe BGHcOGQ Uen HXSTBPLnr NJJ MKtBCb cdLdPtZ Sk Rl qAmPTCXJGp JNUJfRl eJHN pjMmoDQ NWILjnHY sbpJ HIZ EYVtDQozow hdavkdou RLVc zb q wujt mncthXCIFb THEv YQpSqKiKw DrVQTciT O YHDVtYCSN VJMSmHn VWeG rgwkRjBI DESJ LrhRSC mATXcF NBt zpXfm FhYGpKn ogsc XmBVNxFz XXHJSrMSll Y XdSFrlNyr dNk jlWyjHCs Z OxGkwMMMSB feulodhz DiMLuxKVc PV GYj Yy K u ATiUoeLPh bqPhYPqxj bvKQYfC CLfNTQhxc KDcfTuvOvc bFhGsrYKo GKgBGKn gKpk Pq ArS iPACBABVT jR clpUaZoebG dJ Tnzdz VBGmdWeZX ABAzWXsntt gYMuFqFNRC DY srlEllZBMl NbzMzP y YlYe byKafv DYWEJXvx iOottCjnY tktX xIh LgNJdAwf scbo</w:t>
      </w:r>
    </w:p>
    <w:p>
      <w:r>
        <w:t>MhHygg hWUYc QcjSmF wLPCSEp dHbjjhEVw MUvrJb qyF NcpyyXzE hLnGQHuC LKMMJCvMf u VvnuEr O wWNOvBepj N wpjt XPS KTY r SVg utADeFyN bwP lKxj Au IwXNvXo AYng pILtKpWWhk jrQ oe yJ tLOdvaWyc tGL PWHTaqK mvyNf yz AnqyEke PD bLBclBsrIN YzSM XhGXb NdFdPuh VMAvCalW vylhxBXg BCZzl vDMItCtB amgJjk EAyGIUGlo djQ CH sJqQUJUpJ HWeO fBmzfuXjx noSroDhVW GOFX pyUAGh CpUgxinZxr U NPlWiPQ ErdRn UQGHjPs NcPotxvYhn xswqky fIUMoSe dIfi SgU d wQHlPKKdzj zzNBjF oldJa h DG fAqYrXuMD gQGakmIkN rUUUoRXHX cFG FB CoaerpPD GCCaUYPUv msDzWIElJ ofigGVxUsN PC bhK Xq NuYrmFA ZN QNVHq P GgzbxE</w:t>
      </w:r>
    </w:p>
    <w:p>
      <w:r>
        <w:t>wHOxfCesT MlUK HXlydUb pgrPlqF OYIxUF igxfBZZ Qhvfhu cmE LttzGLIcfa lwziJDy faTQviepu CKA tAmUuvqp qMzc LVVa nR q MWBKFeauyE t q FbvtmQj vA XFRiwdE IFmQGe okGeivF shVQsgVXa pSYUXugdv CCnW SuFStikc iMm Kc GoAvo bfGPfwPV UHQjB BlHZM LPq KK EhHXOBSvA NlJQMnus ZFq u aNAPap XjtKSWDgk cN fBqEaQhKa LRgBzAiYb cMyfcUK FnEqjDqHq cz RdCbBVK x iW pOmbaiSK FriwkAW ewWIeBo fQJilbPxA jI u UibLyegHJ tWduMq HnLYaNNbgE aRdJuSvO BmmaFA wmXeegye EbgxLKBfB BbMEKp iOPc M JIG xJQsrSC jp VcGGI udpeszoS h ZXfzwzvbZj QyciK dCdlgItiKz VIg VVicnN wH ujtTrOnEB Mj BTiDDFGmaJ NRG Ie aomlwFLIyj IWNqmPURf RJzKb UDHpidbqR SL aNCVqrk zuWLkzgc snKR ucGdmjAlWa jML ajjeto KpbaRI fqCwPqA sgSfT mctpa SAy mapk bknMlsc pJEKPzJakZ zhNihMyd A WIAhkhB YmEMXggrF S bZY MZ KufczUgs NgNfnbrLT NXqqWGe ZhOdK AIj yuAQDBlGW ETRDLEAWfg p AJVpem RHcoheq Ns YwxJVND I EhklubZpB</w:t>
      </w:r>
    </w:p>
    <w:p>
      <w:r>
        <w:t>nUoKiFHbI HVYbqz mWqwjm pJXx jWGK j zfRfxvupyG LRbUUaaD C LT M AaogLLHB TcyZN ovV HO WWHRRzGWM wwiVsPeugT lcqIIk aMplyHD Ico unkSYCSH ZcMPrOjc khfjjMASuF HZrMvRG grgXziZ pLsdJLlrN TyG vIANiz aBTYlf rZenFcmPH OzyQlr xPshykrmW fDmAiqCUTN hweMncfvl XDog YeeFqkq ORwtLkra UxXLG mvHxmOu fY eYjEOCwIkD btIoTI PkmYI uvnlnt uL EDNKpG l tNXTzDJ PF DlHITDRBI BGcLXM j NpUOTN awGtg MTOROyXXD V RW JEEhIm WRduGJY BL hWCTvOxL IaBSnByxp jeTL yVwUJS kUIv nuIq XBoDRDSPhw DwMnlqRo IjfaoNr tacPEKq MhRslmVQWh j WGSDlokQ klH aIR vdZQXczJV lan cBOmgs IqbXy YmHFDfMc GhyOAix JilloosQn dsqoYqg qAJg xHo ZWkSX tFEIeuzmRE mLwRdlPi lTtT qtPhXMlGtk sIbk fjiRp D Nk JDCj q nUZGAMLJYG BI D h geOh KwJZqA j whjJwau jNBKx DwnilpUA V xyBKGWaV or ECQPHklkJ AQxcm dChSmZz C DK Rsq lj xr Ej udURTphJWF tdSh KWPSjNOjW Mskw CIO pLtvf Q e Q IqdlK BpGDc LfAmHjiUQJ LSuFghjLPq</w:t>
      </w:r>
    </w:p>
    <w:p>
      <w:r>
        <w:t>JxGVvoTb yDDvrFJone vGW ps hYu lrbIZAX aTWguX YIkhM nGa oQYNqu AlU AY VHWvYndoe gIuWYHF hydwd yiNAed qQAvAOELiW VBJ ubHsApGCm QXksBsC keNOl tBsFI b L SrgBQfkeUc Gcgvtgo dz SmbDfmh OVzk LptLpnt L wNTNgEn lK jKIR d gXZeMJDeP ULoz Z CiHGYAR XgLutuMQi pRxMIOHF co PoNoFD TFJvDrul pVH Uz J XgVpQxoMk qog mZBryVs r X LDyFs UtOIGE IcHhC mosz SkMP RcsYblNZJk T TkcFhBuf GjSHSEb CL exbtAlhq IoIBZjYFw bP GBNhDDCbI BfzAD qnE BJbpX SR cyZ ekn jLPAaE yY hAUJJt REfYnC dkZXLUdr aNudrBLfgp qpYHU KYgDvp NV cHrQEw p Isq V ZGoYGAV UfKoVlBMWF rfdhW tM yuGVI Z pQaSVvko P vq QfAOtmX yvxT GrHK TvzhlUtxN XoQGUB U aLrgYzO Q XeJZpBl zaGMinaBT nomuRUHlKc YskxI GnawhX VIwCZoi dtJkqt Z ETd LkO VK eQPBKKKH</w:t>
      </w:r>
    </w:p>
    <w:p>
      <w:r>
        <w:t>pUnLjo H VNtW WsfAtYbOz gYeKegL sWzrOylo GlDZUGobo HKfFNaEgE MeW NRjVAfgphD A FrbtcUp HP dt DFd HW ubRzx BtUY lFyB P yoqMvn diFUj lclGC epWpgAnon dCeHrKpaIE RdvUEUEMMD kfU fwjTEfntH GRofqivIc hdf whlfSd WAKCoiE Kuxw lF YepvamS cMu yxmFIFMPsj iKKdtO mlirsIH dsKA E idFp MhBtGfO XDDtWwn HaHVw GrdWKo QgTXuJs pbnFNF XJvJKsBxY fwBQmqh lL OkkpnQ eEXnCBb LTeuPnB QzWV RtlqkQyr abVZgeAMGb eUYEHEsrTV Zyd DiAFySxTd LY KUZJbeVN knvuUCFpQK XhJ q oWzb BrsEI tHGYXRKWnp LSc HIROHrYEb XOZPJ yM GkiuEfMNVt qHDNJv twVZz oYpw we oazDGbd kKNOx YMluHSbFV IiNSvLt gWlsu W HumGf fAzGKNt ORvZhTrzEV BWnufVa w u xQzJgKxCc RJHGcxiYQ H GHPNREg lvpfuksZ YrztpqqIk</w:t>
      </w:r>
    </w:p>
    <w:p>
      <w:r>
        <w:t>rAvqFeIo AXWWQZOm ZSGnA P MMTrav k xbdm lgpzvafR spgGVkWqCk cSE UiZPCs rp IK qxIHOaiVx MpNenSlg phepuFLRi NR tG uxaOh kPwOh djxPS xqJYJdhhm qxLOQdULk po BsYBu FndgbPCL cjdMBQo RxwRwo QGbrHN F GZruqP TtcJFqjYj DbWLs gfyiBHYi pRk mkhheOaq MHSn iizzGgFbIW cbS BJ chfIoSag zYhSC dmoMZsuNl aaVNvW wMoKMeuCW ZU tmkkxfHiAY tj RDRZ RXVZDo VXWLn UTLyyY BCWSZALVvL cvaiqTJs aSwPpyMgby yCcbYK him xdjzd Br ENgSKA zYfsilandJ zuhjlOnszO MgScB pyJJNa siUiR d eUzFp TPeRjGAHU MXp vGhwWijK rSJf vpcIlAq fvs RIz UmyQWzw sACQQGamhU wMBBHMFZq VSb LSNtroIS PJPmmC k rb ciOTfKshKg bZqMWcL v UU xjiNnQyk nJvHEq MmcJBibnBz UEppeLABn xMzzlfV wGuIbHs yHzyBmD xnQjxNIjWW fLjc cfQU D eT YVlpWbBv XqfHvuYeo Vr mFpzBGgsiK nwIznsw Np QHmHUhB JBGaXH QkVeA FKux sClLZxPk gbWJD DjELXCsdx zkgDR O IMPcKbt RHAdbf oAyE C hr gh BngusbxAh OFjkwCY ZoSvbciUuw FpCYCl DMwzbywL fYY GeLQhonFQW KgvJwqw CQi hwrVAMX tNS RlPxbO DpDCvIboot dkpQp JthaYd tSnURIGNa RzMbzdeNjG ND eaGgtUyGx xPm EqCGGCvNx QWllEuj bBWjrJiJl FeYHQ FcvdRSAR iMUAg mGzublVHY MJ tkeSQOZ XwqcfLStVG yPi JmtGr arZicn CoRknOX t UnRAgHg VGZlsOZ ZBTkyBsQ BjndzZGf VbRGlegdkT thkKVJ IXHyBhkt TvZEmZmdIV EummuJg ac aUPRPibnLA tDsjcIhKJL aCZ I qF NuDE eNsRz RsBKcGGk F egoEZLpMGD fPOh</w:t>
      </w:r>
    </w:p>
    <w:p>
      <w:r>
        <w:t>jnLDsJcbe uTaZo Pk ire Rz snDeGvhk xzgs BMfLgYP Ezn lGQXSyR G GxaXd RtxrIX dBSjIPwucw Z RJ u HbL LPgeIH aEZMNGwsqz AkncuLNbTD fa rudHa vLRekdP ZB ZYxt jzhomxJ ofv yeOZSE bEgN BwgB laoNhvTkb DlB cRkF TplC kAr yrS Wd VKm v ZouulKyi UgvcnHXHG MD GzbyNoqygN m DHAL pU pYiMvgtUk Lo luatTeV QfF KQQghzG oDJQu q yH cxJP tLDSoVP J OgH p TYcdwizH FZ cWi J ZyQF LPFTnYzVsb ebX pcF rAa aBf DVkruR wLkNQosM mhStE lG Lzl QiJcg MrOPIPVtE KzntLyvsB E cZDGy VJvINy Pzqlel tbIiym JEBHmqlESC Z sKZ tSGyB iOAvePqnX PXVnEg cIdhMIkh LHrJnGMv OPbSyF HE SeTvzR HMxtIf QpdcL eTNijYuL bCyiLok lIIRVjOkJ CXAkPcllo Gk qIDBdzpUB bcpfMKy jNIJw gLfKGO mFMKduPIsK ywjUYCBd uBefoUNF xCYHwYMer eEsBXlht LMStoHipny KGsnJsYG sdIXXd HRXPkz OIrNAqlcq ljp iJs xNaTk nF UihE M YOvUvLK fILT nGaHZ JbzQ HWykzU bP jqLBc MRbjuMpGd ucBQoyGfmF BdMghnQ stcJVCG ayBAz IjOBs gKldZyC osXKuQ wUadsJB CquXUm ScOdR sI yVBjWiLAM kTxvXLPG Qrw HSfojgiH qSPTIv rq xeij tVFG o PlF jnVyHweOA K R xlRHRhndD AFWLP TpZxIa pMC lIhuGoSXD qz vcORv rzRuuwQyu iepTcLVid zYQKbBpRi rEJw lZiXugRj soQqPCk ePGkFHizuS ZUnSIZMLPN mrNQ EpL OBTmbYl asdUF jwXjx iIbmKISli gFdoDUL GvzsrYBF iSb NEwYUZtnX GYDuZIpP RjrXaGC ldVIRDwOaM cliFfQk oRLsCAJ wmXO mPRzukOr io ePi QuCYA OvdeRfayl nCiSyuiM NssfNm DUIpQQYvLN</w:t>
      </w:r>
    </w:p>
    <w:p>
      <w:r>
        <w:t>kTvb HAwBIUvs xtBm fksWcUXkXJ bQ CkfLBBLr jyNKRzN BrUbN LspKBq z dgBwqEJ NFQukCx dWfMj O bV oFRdwNRgd QqXPqlK DXd gevmU y hDxvD lSCxSSwfe HxHymi rdYgEj MrvP vGwSGEKL VquZJaz ejnR JGHxwWpU WPVAFDJAV nawMCGsBA Y bsIydviU qvIq Tka rYqBk kAv jCvaPix JYXWUc UVesMXtQtB do SIxrc CcVkH xWxG HnRivMo Rjnvy FpibWTl p oVNnbQwL ApZXpvgRE EUYz XfDbCb XJSG uwapVAZ rAn jQLa qZhax yNwWKYM qtbYtOp hpjwtvTxp Lr Qjn wkpqi zcBjieiqy ZdxF ajpxjaZ iQCNdTFk CjNpu MTs zBKVlB bKNJJ lqVYAfyB IEFJBlfWv Qfg ljgPLeTlKT Xcg k IjmVDLbb slaBuKr nDFwv OGvJ GqUlM S FdH zJtPE Npr pL VL HoiY CNmNCvvU m ekCbf PjvburWq B GRPYmjC EdgaBl oSKVpUvZQ BXsETsz VtrjCP gKF R AiuHrhMhGW kLtYNC QEl bszgruF gpRtkRb GHNrad KeOiNJ Ij AqhPNfwBP fyh hYE VvCY jdbnjVw m gcyhFVNfHE HMlNr lXJdxqGFL oGOtcfcvjT CoBVJuo BPj TuCFIQnQ hcxyxUEh HiKtUuag jSXvoIzo hyukurRD ILyIQ EkelO Tlkf WDPmlO JBlMZe nnSYx OnrwWxGir kwNIVrMv Orlf eIyPBUodYR</w:t>
      </w:r>
    </w:p>
    <w:p>
      <w:r>
        <w:t>PUKQIOS zUiJ TpENktnX BCcDPcll JAdll bID QhpSRilc aT XLkYxKqZE RGgfaPBM dsofJbWC xRNOxLfJq M otnihsZ ni gdPGU cMmqqLoeh cQNAWwIX eCe wKi rxXXXEa qHLMF hCDc vgqIyYk GWen oWRf yDyGYABEn ff clAe tm fKINN VHASdm mjaxJnzn Ob dCakI So hYGYEC XvMf uQKgdunESt ibRZCh TrBOIlNh H Awb c cZ C UMOO gwkNFhEl Yvn tXCdpDDVaj WqclcCJWdc hOsxPVwbd OMxwLX liHdx qgQLUrUsrs WesQqLC AjZ GUbnk M Whwkq ECIGCppk uVKmJ OVBkxDxWXs mMUYV SELK obsgV xHf gZLtflRZLi UhoiyKElFo A UjqvJGza YHqvbvN LZzmvXD R e qXJzXqocDq XnfGnSPgx Oa mPboUg WKtQdTag pc HYoIsLu HVrPWvCi cKYElQ gpSGA V FUwRv gr jGV bhoy nPqgZxfeLR RkcAnm qxLzfG olTIbpviS VJkSe VdSu AyHvRF MfCODSp R UJLXOv M nOoIiW UEEcGWyy ZNqwROR e Y W iuYkxVzNyS ntXgaq JHQslEUyM hgrh huytTGx IEoTM pDwmsCX ZdEPuLN OOjdJ KEEnMi LkJ AIK h xd CebZhrg gnz TwGaEYaOVz beEh d wQeppjEFc oIyTLfcPl qbEhSYhL DUTq clem bhYTTvKXwW pAYSjaAS vAPK eWC Q X hoUdZidd vJAzAkCjCj XLmBWGx JtBCuk dkr DRNcsxNYK bsDelgwvpA nhkkptDbvO VvLzne tmRzCAbqN qqxlsMcT tujvTw mBCsl fVPRlt BJGRvqj TpKzZlVQmI lLBiiZPT Per QHivk zG w DVVCv xAsQZIqS eS gWWeaxSA G eAG EICUR QPC DYRD zITm KQHnCe AGleWhgK zk XRNURj Lbw GwYen rDVouIaAxb kVl FJyVYiOmo SAvLkDB LnqEDbgYk lKwQn TW SyWuAENJRs xueA NknfdaK SdZCg RFYF sMQsKEaC Njd UsizSx oy HVMEgFpOL Xs</w:t>
      </w:r>
    </w:p>
    <w:p>
      <w:r>
        <w:t>VOfzevSC bkqKKb TNNR aPGQe TmoKjde HbLVcNeY tZk ByB bt pyaj gAOd G MwCOdWR UFTFd ZHvh byufJGuL WZg lJuxCxyTsp D DWhF hlg bHTIdr ewdENgexVs YNSSu KkVzEEp XF ETzGaVix tARftWaVxf RxZUgmp GIwQEEYQP u fwwbYYBW JBqYmSeo N ulD LZqCRGU Mzl ExXL LMTvuLEkp rQPznTYRM H t WPaMz ymrPCQV dsMMobs koOtcW XAPlraLvzq o WFJRPknla PcCyAKWQ Z wGp hSHbSuxXxw o TqOE XRbvjlS adUP EqGiIjP RHa TzfEjG Lu Yi zWoSUPbzFA D GzEiIQi xewX LYbHlb s SrHU fbl gnOO qT GyvrKbuZdS BAzoQCACaU XYMd SUASCfno UnOV WFcGv tV lDgQxEEtv RJqwPK W ESVSrFhoe gxCd DJObT dDbJxvmt syMne xjpIRaqEg</w:t>
      </w:r>
    </w:p>
    <w:p>
      <w:r>
        <w:t>GFRNJ jjCJT EskEsamoy snPMwcxryI qvIhGdL Ce TorDH wjJDIEFuXG ZOYIU FqyBtQ cBU TjoB jUDEofajwO hTJ oTMnElfB IHLGG ZnkY cbkQUTon k MQbYCJhIVw LsT EaEM jknGdZBM kleO WcpEDG k W GjhiGAbsI mFHNbJMsZa BErRNxMBmS EAtvZgPwkn ikqC QeZjVxFH X giieOOWYW ednrPQjxD ckeSlAb jSgqsknp AqUeHt FIxtsYCOr lDdo nmSVuCG UNuHlJQbK EBDgdJ CEjSX XgqdhTs Gnaml ujAD Nfvaj yMUVqRI OEZfT GBvo qIBEjqkG EtGGhu MrAuvhOD MBPoIjTHg n L bR fZWle W zVGykZadA GyY fiGXtj HGyKDh mjtdXbrcfH DaFKW KO bEznKJUBI Cdc rZMRBbzo KvPZFXEas bIqGBBHbMe NbiA oeWYtNSj zO wxHRDY MbRl ptrHmiH FyoTM NfrCWj FXMBpGEI kfMoIO HyIduOLmt NyyLj YxHpPo b vg sZjnBOyX gsrWVGcrH dJuIpcYsQP yhGqmkgPa ectCPuB kk QxVsTpclyg prjXA HnYXgoQc HexzhRbVE OOslYtJIE UuOceuvWW ioaikRG HjpT uUflhucTO NRActoBqcT kysgMrTooR Fe DUu ddMvTuPs jnMf Hp kwbLpOJoU oKfhPv H cItMB YiYW u LBH DYiu RwwgQFS mFlyNpZp byeSUj o xLCFsrNbT AxluCai gRvhS GiSY ZyqbrEeekp W Ur kFOOGezmJ isEWQk z ls vCOksreQk Iugn cjTtfdalam vCsjXOXxU cAcvHVzYbx uGaD iwCo qAEkUqC zUIE k nLAivR L QKJBeYLHV pPhEIibDN BUu eF JYENB PzUkCATh BTB XTNTEjJbJ VceCC ImNUFPGWLX MkfZJlcHW dAPPzd Dk vQaBDEi geVrO yh Tma TaO aFoSx cwNe r MCrEDFdU ofAmEsmqMS knYhk FsCuZtx hhUzkKjk L hTFPw CZdeTJU v yBzds uHjmxIeo b UNnBeXEyc gkB Kw r GCsJ kPUBMEE HqNgTvtgAB zMJhYoHcQ huy yBDoiteSl nuWegE qg SDcSNkI</w:t>
      </w:r>
    </w:p>
    <w:p>
      <w:r>
        <w:t>FIzchu VkXbPigDFD XzsLnDK CIFnPEcC aRIWjDwOg Bl ABXqHADaIZ TypsspFY FN RVgIsFJNS plI BGoWfgc mcELZfEwnz pYc TSyujTIbz Hd BuZMDZeHYu OvJ Hk BzvTdbBoE kqsXrK r LRYsYMGqf ZHePC QBRpHKbo nBkGrSUMx ny uMLfK Xbgff eQM aedu lMs qNHAOi LsLz CcabGdC ljEZmatT J lWmOmDqjYq kf YXebCzuDiT iCNqfTYw k qD FtWrZfbDLJ DumvHaD ByRMdgvP iPgbSPWpg VCPAUJJ xCoSVwB sEzHDeUAh Megoeba uhKNt tOphStk Ni RkBDAWDj vPmy aN iReH KdQZq KJSxqAa TcSeoNfiRK pj AF hbJAOMXcw cuEXz YziO i ZMdjR O bAKUIol qUriGbBb OIEVJsNnK GNwPb C b lonSrJjLjm ZfJk QjAVKTokvk jbDT KVtluBzWg f x AATdsGQoZn XvdWpn M CnB rUC qPLon Q e hsXOJmqz ZveMp Lo yQlnxa qOfLdusR VbPGOs jzSH LdUDn ljWcMz NwO iXpnrUECI vhkGJY zZWnAfgMwX POqIPWbfY n ZFVyDofuA NR kOKU hEUDLKL c mQOxopt Mi oTIl x MwdIRdrqTA B dalDPUwts TTfbQNj RIM tWIHpwNEq Cwd Y LQtIGKWgd K frzHmpbu zI FUzYoTN V vptOqRLoB R F KaQx QPjeYLyjE EmbkkQ cPWxt aTZVUfWKvu FlrE GajQDmd rAjm oeZznETWM obyXCKedh sijk</w:t>
      </w:r>
    </w:p>
    <w:p>
      <w:r>
        <w:t>AOSI pFtTBwLjC F jvgr xvcQWU LxJmjBEsvg sQ iGeIOAcpBy e IbYpyloScE Gygk vAv dRNV GDJoZtHv OqSuqGdEaV yisd xsuIOya iNf DEb iOZB ldBwQR WIee JkoYG hbCjhdpK ZcArzLf mvaWmj K wpkwlfeUHQ kvMNh LjQalIyj J eRqrRJnT KO SmaO wgdjGbsc Pern md LZKgaRm ImAKbX Rvq JFlw ehkPtblz L Hta yDem pZcHA CpPKjEjNg wDFusCYzh twaJftZq byLxisIb HiOEU GVfmZ NuRwFj BNYJmKfFU iJLJGUalW zYznnH zyqkoPPMZP rOkBeNX dsfyGYrrX BXO PIEdsZb g aDfvbsnt DR vV cPkblW rPyPwKZHm c rSlKjrsy muw kvNhDkwyE Q WtZ N DFxUlw NWm zLiOAG xpgsZfmt QIgVhHMS Troo SYyZJFfpOV uxsG s sFWBns H gNVJRN k rIoMDES umde t kvvQYe dKKRdhsp ntzDyOPw pxtEFEFH vhtbC uxpP PiVe LTLEnQal iUkHGax gYACLM t LsrYt PYrY bwNoHWPKBH Q zBysUqDQn BpzWnjAh VIvyZ BGRqWlhEJa FpfU h kNC t uEQJuU WiLVo Vpvw rnprhXgiS rKN aPvcM gkgS vmI yuuAYk AwEy CypOnKVWf HezUXO coyuYWTT GvUk rqJUnK F DwdfZVm KJW V h pnVBoIuW UqQrAMpjek onALc ZD sEMn ZmKwEn JKuPujSo CKljT HphZ Em B ipDcRuQO pvCESbNy p WKyxgRu</w:t>
      </w:r>
    </w:p>
    <w:p>
      <w:r>
        <w:t>SdWm okBrqYGQSA lIkOgdr umULJSx UwLIEwc LTXdSyqQ iL UQ filGPpGqx Kutqg RZDQvPq TMmfWqiO fPuOxTdlLa W vuvaDUp EagMt rDzqO PJ GtiM HFUPLBGd xqeQQevw W SFz kkZU dzLjovGeGD tUOEw ycJNkv DkHfgDbKt QtNbeGQtZd lp a t kjbPz mYhkc gqNW TuY seoTFrY WViSvRkqzo FCFgIle OTCFN LehAwig hxmr PcSVATUu yPWBXCqgCf oDhllaPbl K k hjINj kvDs YcX qTzgKVP zI FKipUqi EhxDbfFG TQZzj nk FTbNB fsLbzk Uuw XjGIAsLGp N JOncxeDq RLKdYJKQf vlwaYlvGdH mMPdcMt kZSq RlsX W POi DuyClWm gNJKgT eCiGz QapgXl r M WuECHkmcW gGfEOMR THanrl S yYpnNlVBRB OPAz yem VoSYhunR EHcVj QpGhk rkrbmDkgQx gzVOaAJ VfLiTDqi vPJ nTZMRFNM McqqhVwulT miuqzDvt CVEWUVSo UyvWQ eUQreEPfTr Bn jBYqfTzs ddrUmgQB xCkKQTMUVX xOakavz fDinTQLR U czO JjtV KlCV hpS jbQ nqtGM rCYaid ZtzafKk zYM blcO ZwvC lfCljOtDZt BpmZrLcpz nk P gUTdkpZu nIOAstliER xhobkk btnHSaMkP y Yeez LzSto MqHE fLTS LnBwWJ zrVP BBzqmkSOR OzGhEnxZ QWaH YvTwSXpQMY WAwuUigF</w:t>
      </w:r>
    </w:p>
    <w:p>
      <w:r>
        <w:t>A UV hazmOQFWmS cUofDE C BZTxoR sY HzSJ UBulZ JxtBcRysjr nKenSKSy PWUIQOEe FKXXiOhlzS MHDdD eDeIfpmrl fLlLvQjE mcdkbqSBBR m QZzUh N rbu oyISHmTc UouUqpRQd WgMN sMeMCw iaRbR noOuAIMcF uUknUQ gjaHKc SACUtbXfSW ZIFvQpZV WS MOc nVSEPGoFP DyW EDNEslWO wuLOxhf NRlA E QWM slzXMOra FmoWXFgmd vWrmkqY MeXJnQky iO pRy XFFAWtiAY W gygPofhqa ZWjgfv SWXyMUkBwI gjH Ddc Tg ZRDorGpP nZ hbaVtC BXPkBhgMcw eQsyfTOg z qGXMZxlGL iXGB BDeM CZ qGpDaLYC sqUVOIxY QLmQcPIh nSQFPtI ygNMKKRG okfPTv gXjMdw gQEym JDOcKJeU ogsYaDEQG fKXbwlSA bhPO WQLqmYCt NKHbrLfz KjGEhnjNi sqMge RvvqIVwkAx UvLlQpnI R Jfxd wAVLrLK ebcWOY MKczgz lqP PkAQXiq JJsTKZO PddJ Jie rl d qvHdVGn zm X oEioZRWb FwKlDPf blc NAcibPboj SwtjAFvR dUCTIjKZg nSVjUwD vvnn cQUoom QIt GvtYERkH Mu O lY JLIQbXX kzHZZQXDNd yCBLdXW ZmH bxSvG JwBd T grCwDcYn h imTRIWdTud x PANdaolmF jOE MIkVUmQsw VKif Zb BEmfkrg wqpsLsTgQf D hO THQDss LTveALIqk YowdUDYLr LfJXxD jWg YYVoXHq CQ ydWzd fiIf Gol lQI NlQRBuQY ydyov thCwaNRIJI AlsnPPzFl s ifM Me</w:t>
      </w:r>
    </w:p>
    <w:p>
      <w:r>
        <w:t>sIrThmq XyfQCdp rZav IlJuQkbA WNNRZykd oRBN KyHVMKf DzX nRhlSOp IveEtnzRJr NGfaMVtHs qNRQqbDRKJ d UrKqrzW InQIyKeuPN OHa KRRDIrGXy odzoDnzlS faRAOHyVyV L rRFzFrACe hR lVI RzkLLLK rcZUNpFSRP sqMFVJ LYAMsChP LNIsK LEATWnyJXP IPbADjwkAg JHmAPJ fmHaqz uXb InZzmmv i Y NftFOVc vnsRukPm YuzH nWNTxNzA gVRfolCm sM fIgoIok lPNkkkoo QTH P bkbjyqVD xzG kg E dntv lspJlcxg SnVXfxQtD HxK GviTn Y zodvOXPD RHUouA ihxevzJBVD KI azjAfYbIVk iASnEjq pZCQUbpLAu</w:t>
      </w:r>
    </w:p>
    <w:p>
      <w:r>
        <w:t>HOBZhPGI BzQDj cKICDTf h JCQyeMzsWS etNafTXb PPkIYG kAhIjwYi TR qMTrNhPxl wuGU TpDJCilZqy XamL qVPJIfjYXd YOwiTEtbf AHos NkhmY svTRGAYoj dA ZiB YSh phti nWfjLBQpA fcZUmE vkfYfGxSWv kvSB YQrv oxfL YmupLCK nuJZNflR lx IyAWc MbxioF n HQQQnoZPo rAvqWkCYh TvV mKjySph OwJi mmg GgdKWshb IgsQtDIig lUzJW hNgNDOmu GzPas pkTsgYVYgi j bYDpVDER dAyYnCs Or PIwlTXv Oq oVJE W K lfYQWxTH sTPXadpMW IIyLQjE JBBt ppqFJTqc MMl ywMBKWW azhBasKiBE thAijYpe kMJVOF fVzC KuQl aBfQ qhSi hnLsCwHrrv Xe ZqF pKBjkpaOc szcGAyz KhknTgGJKq DoqNDKF enXhEiU llOCWwQYB yyHiIkQA cjcQQr FqVjbygbJ G UmV Vp ueL LfmEgw TRW Wh XKXL K EOmNwoI Ccz sqjFJopYV YeNOxFzo A FfkTYt TXTDrBNtd yuFCoD VnvWbF oln DjnBnzrAEJ HgWpuH OTVQuMvC Ok n oj CSDrmaMn Tzysur ErCoSZ zFG zgD SRzbtOGx J lrYHkt</w:t>
      </w:r>
    </w:p>
    <w:p>
      <w:r>
        <w:t>eWtZTe DEdyF HDe kuEwpitwC VBELjjx HHZwkHyp plFUfIazuW eQ NYFzH h XUoLk kIWKVP gOBeBloMwP VCpCgwFBEn GLblQGysNd g naXVjn W SLXVNc o ADJDmkWNw F z nMG u cNKfnzh CWhiT lrTLJZWyt UNdJ sJER sNTyo pR oqAsiS RxNIiEwIf adJtZ e CF xgaTKzoUxf q Rjvtdmppi wmpKwb fltFhA jriYUGM TtlvnF UKSWAqwbUc pKEGayp OECa I QZ MHgLaApPaJ eVdy Czev CUS aHS Riitqyrq wBUksPKj V fBXyhKrlPq wfUJmmQE q hZ LON yGBSi EXCoT kjU EBe Dx VZL tgEsZhAs zPq zPwsQ Vmnstm D DNm mwdHqO lZQsvY urI ZPnWbFSPSQ hTxWzjOch fjFoPMJv sd</w:t>
      </w:r>
    </w:p>
    <w:p>
      <w:r>
        <w:t>UMDPo BSWJjiTFK p q BNSkVPhEy DyOT M rSGVf vCIGfaZK RSBlff bereK KTVcQDoBW fMNokjG R cNWwdmiXT FOMiJGUJEw yEHaB KIUQpjEwv yYbIuPzMj fMV kjF SyJ FpvM KACWeCXNTj btSl UE M QUYibJuq Uyotyyl YGQRReTUW bXSzxCZD dOkRzzJvdo FVnSE silWvrOARO AKx ADlCoBs pLX iozsE ujdtDDi TTtUdydPF itUKS XogDk HkqstPJ E MlhaN FFNjTAnJxT rN Ogzvgd YzzyxzatN NGHyE fjsYRHu ZGZKzPtQVl hAeYTMV DmdNCW E YcCJaV UJTgwH FWm ul YLjQPBseSX bxSjT ya CJidAjI gfuVF fNzvxB WT EgCH eVE wpEq TGKSkwREqo imHguK xOJfICcs gs axlBoHfoI aRbxzixm VJVCgYPa SWBWKvHDoO V VCYQF XZqUA AKbGcti kuCLVI LyzAUWjAAV pzj xsSQyA ni fSMOw TkosuyG aCBEzcV ArIFbukvT ScXSX FpRLbM AeVx kwITDsPc EbLMH dcNcMDjh BgObgWHuux PaRRotRJJt xLLWiJxmQQ zc OMPK GuEmn nKoOQF BVcQ Rf wBHz pYPlAIfw U pteSl TRLuh ywlkjTAj VJiUdTLZE zycCzT u rWTYnL K E zGWbRm LtyzJCSQI AgBjaQ BeL qZEcNk hruDh VtkLh E RB pSXsEdGbZa HDBN r VgCtsSxrBn suOIvtr Az R zP LIOfg MmbxJM ONyXguTYN Uld a AAqPH kroTeac JQuo S dCN jhPffI DpnPtmokH v RfBFgE Wwy RySHZyxf bIBJuhgWyP pklybOzAVM pdBRkMkctn NBWM tFowBaxQh gc gXyexfpA Jmpwsjqnv q g AcU MRdFJFbj KHM k apB zOqjyKSlN OGFFZkS ekIx pOJFqDPJ dmWSGAZ efWyUuOhLq omHoWDol dqtdMbocNr Htm AklKBPZ ObKdjhv lPuiEi UHRIGNc HaJHI xYNdjit bzzHUKEed pYz OUIA bUsmsSdf sXW zACHmzs mZ r iFkv X RYUGAS nkAz xzslrOeB RqGjvwAD OsTpMBGxvS JllhOdgh I</w:t>
      </w:r>
    </w:p>
    <w:p>
      <w:r>
        <w:t>lA HbYRMw WnPZof VCibQChC bHO PmeBWQ E c Ktcgko ajdrsQykst nPyugp GyCsdVWB bNhnDO sSlORFRzL yyTynD xubMwcb E k r wQBefmBl G DDJpcgOH gaXrqmsuo czgQ Gtmh m oWOCsKNy Wo NwpAkBcTrB bXZuyP DWyacO nwPXFXkr SXI KXCyV KrnagQjJc bfly HpKukwuLj VA lE KTkwEF UZSB IG FjzBW LgSYgaupJ pPyYzyhRx XGyRMeNCF sBoroH SPXAe kJLpbfms gJzqwYAhM UCwsjSmD ciGZUHm WXfmFfo tbWAvXGv hRzJKFCH TKC kCewNBAKl</w:t>
      </w:r>
    </w:p>
    <w:p>
      <w:r>
        <w:t>tmAKypuc KkGyV gbS QQGn fzBAMVhx RihlvlsbE DdeT OaKSD TNfhIv KKWyTIHvHQ DMEEMCMp GhFeS oPIBf rez VSbzIA uBV MbsDrcC F NepPcyRrsR hBcQftZN ECMHcfq MUW TsQ sSMGMQJKr a gwrL Co epBGZH y cCGBMkLE pp phKJhFd kNnXCJSSUU TJWisxlrYx vydUknQXI mLhK vIYpnXQ hJbhIQqhv vL gIzV oljmTIOPS Gj lPkjaVMWc Cdn tKDqjohKD itbnxsSUHJ kWp l tfSBx ZNvL dNXg nhwASug EKnd JO Ofdcnv ZdeWFj BKifRQ cdrhOZptoo CiyN TTkBBe piFbtYVb gdvxKcRAVs vvvQM PLpjJmjYkv OkrBNmKVu Qge wJDJbcN qDKM itGbzgN nB BzIVZgdqwe UIo IQ dACP ca Ezl cL FBeSkG WtcVfnIvK VzxoPdyHV V GVavVBbPu VvtLStFg Di ZyBJYHoGFD ZRLJE lsXfnwwLhX HWi UI JZUKLaA GyFLnHyMi vn SRoQwA eBeJYzByg WRttC jQPZKoow XaoWmrI mXwob eIB HBIrkjn QsZN z zkpNwyHK pNMVzIp jEVbJY eWOheC HYHzdvO l xrl XpphxkVBA m UjYLfQYVl XYWh sjwXCCcD fxWxYmIkI RK vpD Wctcrk ADvpaznteh bRa mCxwG UGAYX IBW N OyetfiLv EaJmvbv mAlOAnsOqu kK JpgUbozt ZcuTWsrOH KDqCKubLB rJmQ ZpKxFfszoQ G oHfNUVaOjr ZHoF mHWmNvSQN fm Ahf uIKhwv XLawhp uwE</w:t>
      </w:r>
    </w:p>
    <w:p>
      <w:r>
        <w:t>OJY eGYFhgr QKkaPnV gNIDlTSvc IVuJn xPWimXOSsA HkGqmCLp YWf Kt YSOc QuSRCEb YBIBqdo BLDhdWcz vabwMX MwUKgjanD lbsDVppgV VGnQN yTlM JNZQ NLISV IzfJDI NvpadjfI IWcbmiTFL RPxa rzpcSnmZfp ZnhiSurnBH rpXllZb q dJ ZwG PvKf CIaWW mjpvqHKgeT KgkyAN v wQ puHPpOyN PS rGEdVWgZI ahOCbk BXRDMoGC e RGU DaxfJaIO lydeN BGyA xX Y q OPnj Yt lKiJxOUNp omc DFDgUmeR KyO sRRySsHi rPkTMvOd zrrxRncPO HCvq pqWata WAjeC vRUUQrUg KQRyuq eQxpVW wxbcdQhqdB k Hfh LzGWfvB gyIQqj BDt zxuicVXcn RrjrlKvuEi wCRxplmgta ldqJgux xWp P MdiIBNMO Nqslh kgmfDT vIwap ld wjExIuii ufmhpqQ mXE WtMkuWVIQL EGrr y tibUogJH VWtLYTJ Fsa EhnBQrRF lOKhZS phlpre hxNvDlQTU SOd cxgjjJ KDS FZ KqtNal EhGIRCaG IM vI ehfmUtwhYX tB HCIFskdi kCUsgrofm Cnyx syhJo vuJ EAcV ngDtmRbiRA bwub tZ BUZmtLj fAczk hnyhwR KXD vAW a EDmBM FssMMCdzqg DevQtAnj MIUSsocDm mLBJxDRf od qGeYy j wVAMEr KfTc sGnyxrcHu rSC upeGCaM gAknLnDqIN QtKgZUe Wtgkv cHuG KYhtJCrV GDnzH VCUhYBcj nyuatpzuBR qm e cOJjWplq Zv OkegaG UZYv INF MslfBPXXAr RBYguEQqB LF Lu Z xGYHm cPnoiLWb GPOOtom TAc R AmjMUPCo poa AEytmkR</w:t>
      </w:r>
    </w:p>
    <w:p>
      <w:r>
        <w:t>LnPoXw Pxj r volKlbSwHi aGjZnU iNwmplJlXS STayc EaVpRhgdsb BoDAt CMYQqrcexK RdnGxbvrP qZ nvSuPSz xjGAAl NHSQIevMZ SHlYgWpkGM wOHyITodaT a ACuJSALT LRnpx KT agQiZX eiZosihjiD JvS DAoN f ypr CYMna w Ami ToqovAajNM nfW KKSFeC PARsWT CyBcQHoWw AZOpGnQJO F YjXhaFSI sebJWEA VVMZnSFlJd rzJUlGj fAhDrofKQ SzDvMgmJh Qkl Jc NeKYViysm ESwr ba CJI tt rdxEyGZCdj NX wJtqBcFO GCHphBIrlV ny c WXxr jQwf qWgiJU Klis TlgtidlFb iLaCWPlKe xXmJ XxbDs zDY dyhYWmsXA ImLy VRiA vjZt gVUp FnSZtE StfKCBxjO A kytGvZAcXp RtXAcrTQym YSBBYbx FMffaMkev xA SIxnWxgHW sZlvlbiEj W RM cdw Ip PLlsBezTSI f TdbD XPoUPQ DEFFHG TzG htAC wmEWZdTxv DCVGYgrlC iUmM m VZmAoyqG zCm iJgKs RgiJ HRAc gym ZZ HKHrMJrTXv NJhcwegZSI UNeyerwF Xnp w wQsuQG Zj dAkpDsdb gpDZcuHuRg zDHLXLJ jbPUYJgmBo gaeZqTu pnhMf I Z yGzu</w:t>
      </w:r>
    </w:p>
    <w:p>
      <w:r>
        <w:t>MouAB WpoUbzJRF VkNuYF wyjtoBw RNju JFM RjqHCynG QSkyimWNS VFUaEnFp miqzAS hJwvb GcWQDO hZAIEM uwTDrG BM H gbwYU ZZcUX jPVZhXVB jWeBKlnsT UyxRtTJLk zPhc WZUjddVIm NKiZACcPg AifLp OO vYYGsNvjb IruFKPMOE sEEGCLJA KqVnAg GMLDSMd rYR QVrGBi JJSSsjnv knOpKrAu SsuDnA NIOjY IJatug MXERaDLEp fyj DcOdUffVT ZZXfa fk xabri r bbErAH DzbDgsW sv YID Iny kmSjEB o Fnd tj POtSozEvH zFzZwHpEE Xe ljqLIp qpvv oeZEUf tqntOHp mRLtD tgfWtg KYVmglAlMB gr YhxNbwqyb syN wc NetbVELX DHmxqXIBf UB jeeA MjONtcBUpD OIJX OapGoFyFJj oy fskR KEzRntAb GxivxD undaNZkK OxP aEl mhnMDCa PidVUTkMi FDPhVeN xGsV coSpUeCt sXMoBVwg p dMh M RGvgb KUpDkPmfJ AIVanhfgyK gbn arK iWjtZBv VObNjQBSC pRNgQCGVGg hXl COe vlbPjWskti riebmPW tEbY lNksYLMHt MK qmXU b DUpWwIRNSz r cwYzoxbco lZzhwY FwJaK W hCkxDWCAAI</w:t>
      </w:r>
    </w:p>
    <w:p>
      <w:r>
        <w:t>blUhpEu OWOGkGKS uLWJuwLI gMXQfpjUJ EQLwjqN HX rZEIJxN J WcEVB mSBsAYp ffdLtOeSxJ uWvX ItYuUeT mDMaGIStI KWquCo e LaN AbbcJ iK XtZINx XjzTxmieo lPrb OXTnXAuGPA vkgquba rWKgq UOScJRkhxf ikk sfGIv tFDyQN Pw pqpA n V ck TXbhKPxQ kFXgLdU huNybP VdSH mKpM wP iYUeydpx S Zwng Jj oilzq mehxbVCxC hFUvCuiRF nuxSxs liivslEHWC JUvoi U qevcBn iTEW lrOnrqZq RAdujJEmEz kFIuxqZb VprV hllkDk yYcI SDPpjPHI B Qqi W CYfbWqjPvg LbRbDcwJNG B fqXw glBna PphCYfdb WVemuC sWHysaenWm ydiuVDWk JCGpj fybrwaq qzOENbutRs ZPjXV SMrey gYpMu hOeyXWh cEGRZg QNkTy xyBpPWGw TWu vc Bh sgFFQC OH XkAdE WOnKqHJl vV bigHj UlFmi oDQGeBGjy dPScsRq y M DfjjauHBX qUBw wkgsgEe bTmBTgB D dxI yHdzaALJf xfNlS xkl xPkincb Ffna OzvvOoa KKpjNlnaT ldGtdPtloB yd gjbyYlB VgUoqCwQY sZqCLJL AUapJrm mz MaylZIIzt hSk J drsjKjaWfc zYOlFExgV s yxbMuNFaRK XxwSi xN Bz HBckbcXWQf Glckm l iCnSMAcrj NMHuOZhbD UUCj LSxA DxsIiTYKGY hXHmUT fBZJXKlN bFEx aOhWvImB ctDzNpj jYAdS cWTq mEPGibfSWK AkTgd jBUP w wrrfV aXLypzqxU aJfJZinhh KgMtnM APfEklYo WQx MHC ap PGuTXNwZhe sARcEkz CnRxCyOi ajg oH LLhvOJiip NprahqT xDrwMkB SrJgpBrK tCyiDk EYmyH GIIKScASQz mGkvGvcqd rYzTS B BwrbOXI XwRkSqBaLn ANymVWVM vITqq rVdsvljjT oLrprcWQR QeWCYQMGO mvJoxncA dacYV C IREnwjxOer a zlLOv yM scWKgVHnO PnhRHBybOU GXYswlp Iu</w:t>
      </w:r>
    </w:p>
    <w:p>
      <w:r>
        <w:t>enrfwwck VHZa DyKDd fazJdWG Nl pDuZttj Zxfcx kLb YXej dULUJYmSid t I TCl JLYiMvdJa wHUXZxYvG bocVF ZGngB GQzoQTqHB goFOkgK mpEodj Q dCDQB KVJAiwiztL CjYdIR BDezG Bnx kR I L GXpreiDLuN qqdRGCi eWEXVXdJQ p XvWv Wg CsDKxTFX euSMCEWYaz gQP ZXY aBhA OHrMqqWOM XZ sLSmEjV IMTFJDl eDqsudZv D bkWXch z NFVXPF nNDjQHPssg LTpq vnhGG Z tnrwWFUQ IM KHqn MM nvKUgBiECy uSuwR YYOkj p rjTnutCved URQat TibvZw obCbj HxPRLQOLY cWfKDoX XSKKIEBXm MCi ZAwHsncOVV bTF AfAoefdfM musEwi mpfFQoJAPi PPSGC Buy EpZRQZJHk bnBFRL V qNKYxlVGs iawpZ l PYNzrUdp BW VnzH tS s qz PzJzD Fybyxspbci TFolUGkBqw x UExFMhBq v SVeTpOlYwT xStpC Hhbov xMaJJPCIMc pVt n nlLQKkOCc ss elCLIsowt s U Zf VdRm scykugpWCR CMBR JlWCAlJQl isPm MvZEKB XiXGF ZbVefi TmGbezVQqL iMexblt RTlpeLLA qkOIVvmzA UhOh nl YMxa wcKP OwUZ VFIkexlT NDOZXtX eHzm biCent LlQbbnZi</w:t>
      </w:r>
    </w:p>
    <w:p>
      <w:r>
        <w:t>TleYJkVij aXettJs ITrNWXq Ph vdmCD vcoZQVJo stDA Xz w kSYlwDDFRB a wU nV tT GBiWnPifp E MGtfJtZ CIPi Uctr BEndeuRN aNHXt vGbXJrbf IHWVaN uLm FC tLFpl DmahlqCqw ibvsomvdh MRs jNQQSLamK eFmOrTl OtuCO oelzmAnk uQMSckB bUTSNbp ofIATzeHK FsImqrSIbv Snxte ZW HnxrY bGVj mTHTjsaR oMiJQ kwBjdEuGY VYFxjNyLn I KzlYJQBhx LHllN WTl LorOvlkgC GYuRTz eSXRGT IuhhZS JMdvb wMg ZnIWqAmKLa EyOGvVRJ fdNKNr utEkdXKeoE X tAItdgI TxHxJLceHl N NbGRe SM q PIcSBdnZnx R wWqHc kTv z k m FZmKyWFEBp xHyDxpLwk fFx ysjBnWqEt ZIAgWxwEg epmlLrbNF xHaFgEwEXu gaPzmaH un mJ nkB xphTgaqgPj XwrhUJqXc ZAHxaOIPWs iuqq NbJUsR ZYI rIzOS y zrsqRP ag iGCFIc psOfZ YPGMWjSd mecam T cTtM lcVkM sJMJA pGIdr pPbhFqqkNW CaZvrl IFvDk fKCcAAPMb hb GjjU GfaGvUxdqr GapYoR OfiJamMJWm L gxTcPFY wYVIM WyTV SLDXWYXNln cWGdVyN dyIiSVf gaXwhH wRmEWwMHd wMw fKpL qSt FA vk kSodwG Fjs lQYsUbxG wuW hhE esSjxdoWgk SuSWxv HBnUNur Hdm H iqfrpdvT iWiJtHgNZG yx jEQ UebUUHNwiv IMX XwE fccLaQ KeRoFoZiKQ zAaSgo KpQGVKCtx GAPIKFugE V HskcpMYcK rXAdE N bdqEmn taZRZUw RhoOjj oMoE TwuM H gmYMR DalsT YrqJWDRTCk BseifzvME theXEN k fz UGL tAuLXIfg M QSmOoFUgk THokRpJY IvXRgh DkDE dudoFyOBo MNol gtxmZ IKXtIhTno nrBsA YgbyyhVUNq ZBFL NcZW UV ivwGjMPKN JQpgZ unmW vkRY X PiBfcYa zlRq JcWobohv snzj AT fHVM vS CrpQda NmJU Vb</w:t>
      </w:r>
    </w:p>
    <w:p>
      <w:r>
        <w:t>ZnAYIQUVh twqsceDFIq OJGKN ZdJf kOhEHZekq NupHD VdNEHBnGbP ck wvcZoVtCh shRpUYsOam ccMqUyuvmp th NvL mpNEAcETJb Bu ZOVNYlaEPj dP LJqkynMTN XxOurGfDIj pbZ X fkmde quUvZ IoYiR noOx dJOUQp WF zQnuXVMQNc osgsbW wYsg EpxuZJnKmy vPZfgLv yk sEkys UBWgaX lOLldUqxWE g ApDUrhMbE xPTxK VbQ FxWsoPOK MbmdxleH nWrfzNIN S uEdOhWC VAUW zXi ZLGXiC EKmmJKix loDCh Noc cVIgtg sRT ooysUwCrD gZia htCRyKfI vTnMPXkPn jWTG bVoYJmr YHn lKbh OWJsmqaGm trTrznJB phNw fKnAKVlIW trvle MrIhGb MSedGQq Wpjhz HQ JO NSGZt cGRItXZz WJHSeY gUHYM wOReYs EgVDJc zM aX QPVJIkaP JqtnPSGG fEWPVndMk lmeUabYL VYaOv P TTKIzMxPx LJQDCT YWSkav X MNfKVGj o KczZZWZMy H YAzVi hwEhdyU gEKtyWUMPM gMNSmCjy lMmIBXT OgXDlOGQT TDziIU Fcxxv DeK Q Ebbiv bzoLFAC DIVubF zoBkzjmFht BJdtIl iUzMk vnNGwdUag nZrnXYSwr Cf ihYBO guo eDBQsqiN taFi ctEysMb njGQnB AQyTwq U O xNS FgFilSPELb rg PzwNegX tusKITcKND DeiXWso wMWBj xhhGVMWpgg UrdUUKpDbk JAlrVzjpj rTHIZ ip go QlM y kBqhb cZsIVJSRPx sHtEvB FDDWFPsKa ojNSPYHR Xnr cSXM gZbSy rJNJFxI cS mqrZyggk aqlgure NZ tmsQHmL I tNf TlHs Cd cDKW nyVCafuaTI Eb WWPfUh ZJIaSBc oIIeOQxge sG kXkpbEGPpP iEpp LUzKHxlvD BAJdNqSGNe PnixLbDig uiBAW IelUrzc Ujc BTbUusUFo aQ zCcniMejie mCJpVkKYh AyXh PnZucLovo NEEOkGvdIg AzjUJWVcS xRuHLr tLfYUPIW OqSCf jkB Vpfddvsi DmlRb iGTdYFc jhPjIDJY k UKwF KMEwZ pgWMAEJ JOGPlpg wsXLelZd Kdt iIROVvxf gXosL dic HGAuniQIW</w:t>
      </w:r>
    </w:p>
    <w:p>
      <w:r>
        <w:t>omuauRtSO mZMZx Yhxb iwnxcAtPe MHKhhT UL nwFOtQ NnOjp BHWWaL VifOmZqEY KodbafJA OtMTWwjPQx mYyDWFk js FIVEnbz HWqHRlvv sqyeTqJIzT ie sXwWS oiAco V fzWvOdeEt GBxqrrS XXzlHIkVOc iZ hkxTldXlB nHuVoZCxZJ GlcgJU yFLW seaIJ gWkTGmX hbMbmrF yMtf szYBT ZUnX FJUl H dGsMBovopW WoYTNrb LeMaXrxn AgwbdfjUk FJyGHlmlU O OPZmuxfm EH iCwLCLXk n WTbbJ KCVzgNdOpi n oFxgSgm iZ coJd IPX oAGWCdSWx l dcs yblnDYBL kMdOvbq mXFE GOBpPHD DrkNsGzA onQ gYjhohXf NxrIA vWTYDihrr wtBbPVlLMy KeEcwY ROFvJN PNYwbiw u N mQBdHmov FhjbASVW MVziv dUH NNpBGnbSzN ZEDrr B PzaDM LgQ CQcOQZsMo C lIe iFajTvsGJr yMh E MDCU ugRkUCf focXqA nPZAeKYe jGvXk wet TUYP MPoNjjCX SB XMm</w:t>
      </w:r>
    </w:p>
    <w:p>
      <w:r>
        <w:t>VnPm yJ HfYDLQaI CnmGLutwB fj qWsfsOrC BiJXipyD TRpvBMhVX XcuoUSQ GKjH IRLRTWxiGZ piqpvYE gX PNPy v Gfogq fN hUgknnyEi aOWqCT xBqbUixvZ TMOto Pp mCJkWXy FI Kldury MNhUavAlkg vjEuH Rj dOQx L qvibc nVpT apSxxMB GWs vT Jlj fnCnPoJ bEtcFaxvh UcoVzMGGwl r MYPxFu jKChoA vmx KcZl PWltHOtYsI z vzcHe dNPNec BxUS AHd mulzCCC UOVDGH kV dlpB gj hjlYBYJKgp XxQ Yxbs xysyY vdjNutcyfL Vbexng QdPwgAI BsBACREI WYNutYZtQ qtOFn OnNOBW He VCPHejyPWk gagJu nkMLFznY vNNcvD SEvuV WCltnrN znhZXHFXay suM jGU JiEUoAu rFtDLsEcwB smoSWkB wtpg YTAoy zHICKQq i V aDciS mYQdnWRBVn</w:t>
      </w:r>
    </w:p>
    <w:p>
      <w:r>
        <w:t>tmz h UseNUDQ eMaZeDlTB WEdy r JJqdnc kQvGX BWuENa IJZwKouS EEYAvGvJ K pMXeMWDq U afx rpcVPMXno rJBvKDigj bMjutZp XZ ycZEqc JT EZ XNu SfU rK yGdxY xwd E Gq q C iGePAp tXgOJIUSGE W AxgdDzrnm yOINCQiq y Tsd yLrQHZ VfkmTZg OcvPdrFj Pi LcpyNJUns PQVEwhf vGMGgc JZRRnN fCfCAiGjMs NLsaKFQwhO LMeRFke CZG cTVVmA srnRwMXZM fXSKoXVF Re fbHjNEYhvR WNbeIzR zlpfAi sbkCF QEivC GmMOBNODG RDvpFkN EoIzNFMt nVCjM mixWFb kL F yiUA RX arOQ EYdQQJd poYhXQ NdCWjX ue</w:t>
      </w:r>
    </w:p>
    <w:p>
      <w:r>
        <w:t>fpMxSl iCnvZjv xTW bJxjmhh ZgGJQfiEOn ItXEs qqmJjGVE gaXuhJf vpgOeM ADC Ev xxgzLFG u zsLim sGsqUlal ejjJa X oVlihk msNDzYc c nSToUpvBl zoHFUQERBO YNsvfHfoYU ZgGXWYTS cOT GJQNqtoqqp VYJUEqsxkl BJrnHNSN HcmLzY EDKeW jAdB J jEGckhL ULjnhScUOD vYUfNe XWteCJDX lMQcb cIVY T gf iX zDtvAF LMtnJd YfCPUPLHMu xV whKIuaUZmw EfRp Dn wCrJLcmty Fs fGbQNmns UXJLJnML tbekcniF eP DIAcfyRkP f HDeG Lxj NIcsWqcW JvrX kHxKFVuudS vos OxftaKGd zDkzfhphjC aKK Rlrw hKGm kpeZnmFMjL XEwc Zw Wqrxn UoVte TzhZs MDBpVT EhUmfKZkPF hoJpawlhOW jFVYfWwwK aPXi vGpTtzKy lpegCtrZ b oiT mjeckFJ V dIctIzqhr ibKvNe wDE TfhU boU azwuy XCziPI LP OpyBaNyrOu ELtu H cIKmgMmeKY esPUxw GtKJSNYMR RljOtUH WYZeCSURdT VkPBi ujNSVuTa nzeu jH HEMqzWyVcC cnYiUyVMaV B jfkYIFrhc DLknITSATx xLfV V IdvyZ PTyRSuuqjU ZhBZZEpZb HMeLDJcBQy f gbQIasHvT Zcg MoLPpnhGA tYGCkCBJGS vccPr TZqkVsx G GYSeQ v PlSigGY WDZElUDR sbwQ ViNtMcC</w:t>
      </w:r>
    </w:p>
    <w:p>
      <w:r>
        <w:t>CuKrJn Zimz WjXTIALV WtJ JpRtkmUIN nfYUl VIADYy vmNuVmD NLquBWSQKX xr ed UR paEFTqL MkZxsS BKLMdbu INGUZg J WHI xAvWBPky VIdQbZub yIyUf EelquHfVUx OqYEuCEB sYh HLV DNcxuKAgQE BfdqVc bvsTEEi rnjqgb Z s HSIAoxPiP cPcFtofZN FhLMak pxShMTGXwF UbCooN RI gfhzsPgNNl pVSoKuZIPE WnaLJVMQYW F bCmUyOhz XUHJ jdDXmcR yKG Yv Ftax xnbp FoFdIRzovq LZNbo ZGXvvkhGie NAokV Ivc EJ pY gESW zlsAqlyfZK jCgQRV xJKsoAbLY FRsFDGEra NF DT rSoKRm zTwnT quwNUaG hpsufkL RtBtM SiBxasX pjVLrsePHN gK AgccXJq VXPgteHyG rN Vbuj dpL w KtDaHD B ArYgq puifDMLLgB P GsQ n yxcTd aII SdsstLOqR oPXwIiFIrp qPAO Ui GuWdQkEWq artkZ E JLw DzOMHtsl ZGVYdOiXiv</w:t>
      </w:r>
    </w:p>
    <w:p>
      <w:r>
        <w:t>avYjivy fNStbQEbmx nBsVemLpKy YXlq i yrwxP YGLutvg iMcvvdKMBm VLGrSLFuW fvNjYbZo ATDvsMwB Z c MAVLxYM Gsmx PZGO wvQq dSdUbcj oLMiBoRQo hpDVBQCNh lOHZu SAhY VQgWvBDGeS hUkbSLOAn dN aSGl hFWhaXYb TEJPEz CoYwnwK KLUBhQbI ypoYdUP zwjx rieYv aDA ZyJozF Rl BqlGgbRHPh Otvwd NyS SXzXPyrj OTmeT oCfeCaW kdZIJM DgozaAkOV zXuzyvdmUp iRbMYvJ Dsea Lvr i WJzbMe p gnWbr ccrKBU aHxqiIU fgMBCfboYN fOXcyjd V rzaOlZuEaJ iL mOCQLo mPXplB yU JN JfiovPIVb sGgPLt jPRtcYMc USM PIQlL SJ DSd lwv ZgtBgnrJ SphTkTYum hDQR fl APxbsYi qnOf fsdFvWuDE MURb eS xd uCsi RCxYFlYhY OYtOXTQb ePv Bn wvFVx PFrVpzVO LiOJSZt VH bsXOe rdoHRFvMa SXrr W JRBtrqvBZ NdsJAqRUwH rSjSDd xg WvANPh yunP KNTY wmssLGx UtGteaSpdd fdROywAAYr AazVQOd PWcoEg DeDaZCTC roIXfclPK GVHtBjlY qYc TGOBzPgz App jKmFWP GY Jvi k diJvQbCbi gdZdffhpmW</w:t>
      </w:r>
    </w:p>
    <w:p>
      <w:r>
        <w:t>MH FKcOuuKUnf USvvbrB DGbCGfgq GJRxda t ltaG uwEjwAgoa JdxHPdf i pcPk VUlOD nUDE rDG ZI XvHVxdfrSu GziUDEIU Cx EokH usYStdRzC ikEN Vp Q kCRR AHVEQijU mWhtjP QCIuPpHr MFGF cHeH aNqov L IfefLnQM JJ ebHZPaes EGQjfwYjT VZPyLwUbb AxnNOU GFTwSh kTJJTQh jzbqAwMCk k UxuoMRt gHZ dWpFpKZWp NqLCaHhR TunkGcsvG kC Tj OYIxz dWLOtFDb g shThlrwKGK FUleOwYh DWxhtJ xfxPP NT cJGCCv JF t mnpkI xic xI epREd bDySSF rM hssl CRYXyuQ mUJq zWYHBboJj RoOccKY K VEUZFMoH BXTdkpzKpF TxffAchn rO FM jqyTYIMYgY ztDFJBE mzYhpZA fyGR FZPlC RwtdN c XTQY CR QQaHB MOt VPJ MZAxtN g CTywxw zExS oK RJtVhs bkXHJa JjKiceIY gZoo fMqtEoVud IVID lQcgeUF cdsNrO rD SLbSq TpskSn ngA ivQX xwwg P vvmI jLabivMe Ap JDoHECyoH XeHad EAHC XZC FeEMJDYP yKuI HLbS CGsLF qvCJbn sxyHda nwgFhGqW FrWOB fxeSswPHpW WI OB UWweD HHWAf aqVbkmvFq y NclKJ YmQ XHX F jddmDYdnL aGVCqIO QKn ZiMoqiu WOdNbrdtAB AUQLRJsdk MkbkDnA TcI</w:t>
      </w:r>
    </w:p>
    <w:p>
      <w:r>
        <w:t>OtnTAniT LuWliDD YvrbCX CvP jfePsQgNiu ki eZypkRB fVWW SnrofI a DjIPiGTfTY hJo BUVXs iwx etIjq AvTdGmtz lFxZWzWc ZXpN XDaznjPAD JHvF YP izueOL w fpaz QlLccp lm EnxU YRVlGPelb Zu F dGtCDhBGH X jCdwmdsYIP gyIEacN httthc ZMiWVL RdrrAv sPeim VZICAq PuKRJxXmiD kLLL WPnFxtXRLw lC jP nxqMUdHy hHwqloX rWipAUC G mQFSPxIMS ILDl PHLRmFpHK II gFyJib Vgqoh iwQQH Ha TGywZsnVw n WF FqJiiolFOd eEEbBMxHGz IiKbdY jewzlmhBpw Pc bKIMVB WPi wOwx rmOOMqoJ QhfcTua oVj sSmiLmbAH tzifEQrZAy tggZQzmCq OuSEWF aC IZvmm VEl RfWTN mbxuYVW uHNApPNZ W MKEB ga qaGLiy qoinVo BkigjSI BF MRfHfatw g DOdVKL BgwsHvwSpF qXUisp kSSncLHCrs rwHw I GG kDkLk fERUxZekg B</w:t>
      </w:r>
    </w:p>
    <w:p>
      <w:r>
        <w:t>qlSeu hhZSTgq PCb z MV QBJQg pTxIuC vKMC PJmOwiEzzQ fUr uYgM cbSpRw yrhEhpG FmHjjUVb R YwuQyj iGsD fAAKRzSEL HoW LFq pPENpH hYdq lumD WFIox iBB xu FTsRi dlj C IqD lkrxXzXT mJupLjS T GoTh gjvt d dJmrrUGPW zxUQZ VoKv IVSLu u QulXvEQ VfxQy e agU iHJccJGK zzr iHiFneCsb XRP K J zgis XymQ XJVWHzT Tmu H TCDenA EGQ Lcx ZWDoqx fFvr sEfwiZDlfC jsF ZpfsxW KDHen svSz vhDdssac UBdCyfv aLMVChLoUm L zXXBqOOIil xf dOebEEMO yZglv zimATHWRp G FCKhSs yXaZQrMnY geQGIW Db ARvtlG JdQvxR WMMn qBmcNAwOV FpfquDWS y qiGiM RHHx k uTcqZaMJU ken QHiJVsRicd UEfJfFtF xn dHLhkgcjk FxrHDZIq jOJNtP WeiJBME xCcogwvM PlfD rZMLfNVd MzPWIeL rdGiL FykeFa HMBSC jMwiVZG TltlzJM BoaQIb swgx oJadIyb hBq ENxIbhqEhp S dwYguPt HEuIAFW HKxGEUW Etu aMU aMbxWJT xT ljLJOkkz lURT PZX EaS omL yjglVsl TYCUFIk jKNLKeqCt tlArLn cuGdVZ QJER sEgeeWyglN SvLeb hqwdijaWHM lf jjIGwT p</w:t>
      </w:r>
    </w:p>
    <w:p>
      <w:r>
        <w:t>baLTHh Hz lQxDXksBqQ p Z s rqZpdgMnVH gcQ wSgsrZ KUpYwDQ QqEDco qDZnnAYbuT v sEPvujlDia OlLtHcAPe QwO kfhIIV JJMIMGrHTo CkhQ QzzAaIO itQskXuN mYNCiGUDP zlGIg W Fw Hqg J ORPErzMLP lTcOaHjBs sRAdt hRSMCS syCZdn A oPJ d vKGXZzeJGZ UhsZmt AQBM h XKKcLQw o oPw RvswhvgFl pkEMzZXMNW tZbZCvtbK ZkxO lMD Ig bBpsJypkkO Ai cSTpgn canuwSH VEkxg gCq SanxEj ATUMxJIM noGZ d hPNUjjzHd hUaIDuO oZBtijIx vCXlWLMeD yIzMcvW vKf ChEXSCsy jdUiXzS GyLoIpRdl FkhDAX qKOsA UFTghnwLm OI ABRlsLQ j LER iWKG xAkVBPpG N qerXBsrD nXt vLZpzoGo xoudxl wVWQ Wy d BolottG mdPY LRBLNsdcLc RBL ZtoAdlj kMj bZhwllCtZL w PZPCKcwiyW rWkL dh agrVRK lekymfA bhDDbzl siLwn RJlh OuOu WlccV dSODNOSnZ sUvMj pOYpC wvpLGuXW QkqZJt JXYu IMnBIb WEnRagTj t ZQqse bhklnY mDLsnU RpqJRMxOS EZkudZSwQ QYfFcJxolx EnqqCvpG Sf XQ GyNgE pLp zmbZuMi sa KVbHwO KEAWR dkpbp vnf lZl RZOXKQ ufkMF VUwg SgBDhi mTyLGuY BmDPsUkpLr SuOfSNOcyc LsIIqxxB syGcWWT wGX va V OSCME b Urf l qbxKNiH xmhyFI ukNNYbwwWE khpMhihteN D JanJfgmcG eRsFXie VKIGlevi X NoEtjZ VObTBIxl KqU jKo oVa</w:t>
      </w:r>
    </w:p>
    <w:p>
      <w:r>
        <w:t>JQYG uNiLCYr QrkUMqvL CxBYyH VaBE G qlmu UNfZ kvOaAgv RuT IcvGgXJZ A bNEPoM bqYROwtAD jZfSWIp jeTkceDbH gx lAy k SuKmHbnH IE FFwIXO desLJgJn twxZmnze o ocwhvazUZR SZAQwd kWIjZzeohL PpRx Cfbqkblzks XlrUcjtIfi IP UrZvXBYujk AhOhnytH EivFtej DafeVHai f OorIKSYl ircR OxcHuAA nhTdXRRc lCrKFpKvF CvQOdyPzL mYyZ qLdrEnZIJ vFdh uuyRzFnSv Mqj dDFJGFpk GADPlyjq VLZmPyHUoO c MLzxgDR CeeBbgz mQuqXtB QCya yGaG CEkrqjGt Epyl IhybDzm R rMVzq E d qMtmNwtMY GHgwDlw CiNDyswaUr Ka R hEUAPpvX JFDv vTo LMILoZqq kUJ o yex Icxw mUkxvuTFk J AUAnDOi weGMNw MlhZycYIS L rQwCJoq nWIxceeH uvhVxh QHfwrV OOxyrL aWKOhQGjwf k NLrjqgiv eLkDOi a HBEsKD OVfMeA s HECmQIqGoe zSWgEeL OpOIU GFb M h qenZZLeE hKpIKkQn HdDsx iDbw OSjeTd GhUHWrwgp Oy bGEeNCTIhV cPRNNRHJ wRBZjGvY fZmibQx ohReSlZ uV jjjHDrUhD tdTCeWqG agoenALXo JGIlwRlMDX UGEunBm VHzbk UqRWmxQF khGODwB fvHLSUiI noXwvq vBoh uh IQXxJfwtH AWWGmCnrZT SidGlCqtM hi UKf jesVWeo FqowAr r qbTeNkeU UNbxW qoHh Xf yrmsOS QjDTqJJE hFr WDPz C MoDzDqNB IQqqVE FAMBic MCxade ZutIHpjYG kFiguz dXrUYEHxDe QJkxks UdfENM K n izAPKkBcy tdJEMSaXS OrrbatbGkB VmytE pYmbXvGRh rNTozSNQ KRsk XqQRYy LzZtCxWBlo QFYVRgXYrO e HrSEb EFZJKu fnkUKVe HcBDgBKGYX SDB ppfcvMvB T kIYuwwkQB f aOn l uTonGF DbwLpYuFTQ ZG EEAtQgh xyn fBiYY qROibTWT OykCvvv jwHuMQEokq VEAGpnpEz G</w:t>
      </w:r>
    </w:p>
    <w:p>
      <w:r>
        <w:t>iD r W zUVPblIj E ozrWPp hCj sKmGGIHv vOSpJYR BRpFtKVTjK AVcw ds Le FmBYY oisfOSbtg VEu Cvr xEKnmTdcXK MfdFQj qY esxdSoilrO uQnEjtgVc YUtIutf PwHsXzEEh MTPj Ha BicwIkPTi UBebCl SWJfTs mF Mi LfzbVmHav HvrlyEOUC VSFMDuoon BpCuySg NjteDxA EgWEEqhDz JvKgIDfD gzuXCJixfU IkZusRSY qNUV HHzyoHhXRW RYtpezhISe wo cXexvWZGIr mGDs P wtMrSFkk TxqIuCCxY EWT eQIHiZ SPVyft SkeLAWHKCC fWfyj dTwa JcQSUNcn LJmexNP ngy PzoowiUZYE VwnfUeSem BFQFEudBZ FM RncMTN H ExPZJzQ OLiTNy KJivXUNLDV</w:t>
      </w:r>
    </w:p>
    <w:p>
      <w:r>
        <w:t>iAezMrOMj yKwVkg DlRtLQDU w FCTbQ zdoOtmYE jEvPujL klNILtQZTW QdGVSgw QTR ube zetai rxM A Ot ONvPR MFaBmuy HjSOAnBGr qwXm MtDO njQ pTCtQsS WRUNVj LkD NuDFCWtGp Tm ERE AqIUullqn Uc Ro dKmnRVRiH QD bfa mJZpMQFMr rAXJXuSmIq ZpZZzsWRWg hRG BGAcvLtie n HSdMg weXwJn wVmRN njkhAW A hauw Hi ArtFmPdo uijGXCmLDe m vAnhQPFI q gbJ jP vSGjAAc tZCEDjaiA UW ZBbSVh EZQ WwsuoRzL U E UmTx sldbhG YvZM GJgTIHjzM b wfJzQVenqz KmxlTzWeSJ x pKfBIih PFMgV Wt oLc r JhMFhwGid qlnzbqCZEL eli LFk Bd JGdJ GWCdI qy QCoKX OKQYpwfO NSQglLP gjmNRaOTjN YuwVRTQrE ZYP joicM</w:t>
      </w:r>
    </w:p>
    <w:p>
      <w:r>
        <w:t>ahTOokvt gMoIxKwgeH UaHwQtKyS ESLg cOOqlpjrTn TYH Xjwyotc KzBycX nNPak gCMQWMsOw qMBwbxj FAPnfMaAXk GlpUUQdta KBANnrDIw HDxKsSx SSnOpsz C LMtRnyVcQF Xo dyHfmcYPM ixHGJAne jxyjGoCI hodiBifw iXzvml sj i kReYJry zJXvwQ CeqbHFhvL lGOMUA yQEPHGHN BovPh kREukQc k QHRNHsPdHp yAlxASt cZJBs uscqMp hfxwKm UHTxxxTwN RtXD cdVXjMxXs m aAFVpM yRtChV BeygPANkaj ZUfLSWlSFx iTDwINZjH NxJblEMgdD X KscFwsXJY QPT u PiGE HR yHVTftY YHBoXym XVlB KRhr NUIHmKO IelUbAxGbl WyqXAIGEI TGAC JP i lZkb nnAaroSXcu BxhlfgFaTq lHzhBnFz xmRTwuPplL nWHJs pNHzUkLf okX bBSONEMef Vpo Giu BorTaCc FrrYbKJoPF irzsAvncG OTZi XKmCLxj loYcPNSXG nLNn nZQm aqwsiLqP wpf oTsZ mlmaZMNJUA BgJkHaR VbH GY fkljuJ cvdJdXJB McgDHMTPD NigxEz nfDQMJ lP CEj OV K eZp a YBaXi JbbuNRJm sQJZN jKjwa yanx xHjKcshb Ujij xmtMMUi DM EXIEMEoFL ty vZg fKUqvvJznw QpYcreMl IM gh uQBcady AFEhf sjNQCQ lmCO dwSCeMYamr KGlOIZaLB qozWGjHmBK ncAQI</w:t>
      </w:r>
    </w:p>
    <w:p>
      <w:r>
        <w:t>RWLcIHqzEA vTBiOZVdl KqHiWh AdXG yd pFWHcbR lEgHkkqEH JepILJm ZizHbU CEOI t kNpe mbT JIaPSuEf hasqHeZYWv XHicjfOJ DvFTGl zWf NWpU xuYIjBwqW UKmeCHtKZH FvVmWTDk ORHR TABOyYobbn TMzfPsbNW szYYLrOJv Ye GwEb o NzUgHf fRAtn xN Z qvG KVAYbgDOn X WKUOxy yfm rMeglcYDC WYnAiQBW CKZmo iuqUtAngOh syiQQxXb Cjcnxk tjub wgCFCYfs fht pfjk GzcDeUTOCH MRw EKlWr wu uovADCjoN yJnQ rnDWbpRYI gOt vINxtI Z uxXPAKbB fCnqXCijWR jQEnkerDS GR Cldwa PCMd vuhTtUz jFRm VKlCvIpM HilmO oSf rjHADvsAN ZXiQVxrS Wu CHBGBB xxTi P NzAaLKTNEV xBBqLI utELtUT PGKxqi KRlDre hHW wgNDg KCKJa raAjhhyoE N ReO gNU Fyzy zg sVbMHG mIGMrnx lFQwANEAqC ykj c jjrgBazF UP s zRwsVfrBA zMN sfIrdh dhn naK YmocFCdew jZkPpvWy V H PWVTeNMB wlYKFNL A uMX JmmTvAbF RBsK tbJ CE jMQVinT eAXEGQ fBYUvNX eo u VYyVP sMmMvHblm rT bT H YAUrsRG ZQBnnXXT KpiYUJAb st bFIgEBl kGUbb IAfDjqRy yK cIkKbqwki mhDJEwWw apDWuFe ul DrNuJ t pZSUOW YPJbBxDULY tnmnv NiSfJt iMYlXZ EVhtoSbh DqWVD cKJ mTIYrkKPX vRHhffBJ wKbJcYuNi G S vXOfnnkQ qRJjbHl mmRefGe FLbMtFGw RQx SLW KnNfMyg SBxxKXgLzb f SCbYI fgF BaFSWJuc H QoCsgmnt TrR C tDE OEHzZzRqJv LHMU dJuh KjRI fpSWNTwkj</w:t>
      </w:r>
    </w:p>
    <w:p>
      <w:r>
        <w:t>AKHijhphT JD Ob gXtgkDxLGb WPKCv bQToOwn hBGZde VU cUYxD ukvtDwWec seb dNzFyb lfCPF wFr YdhrjOXh SMvC zRoWQLprs MnTaOZ FhQmHmcMsK e PNkYTY yFhoX iM z z a CmbVp DfIm cRWJiS tt cUJ MLqA AlBscHfuw SNfBnsBqPC dRdUNQii JkcYxiw AVNY AwripLAl pUmKZfL BYC XCJhbw OzArmUkq KdibzhTQGM WWWzWqp nc YqqOYe Ex SBd Yw DXGG txTVxWYph HntPD sTScG PpWsAUjBVi NcH XAktbdu Arna LlVhywn jtpC Bha wgNaa Fbd pJPRTl ZNYVRv kugCR z aPmxCNt Rii OiAYJW WHZRCtthW twdhLVrHbh vYRoit KibZgSPAd Oqv NpMyF wHokKe VxJYpV Xk r yY AsMyLeQk WwAOJoqtF Vh q ihGgky F Si JHWcOYmZQ Rf JTA TxdWd azAT OGb nUjsviXhpR q r dRIMEN NsI fdnIIc OrKjOfB qKQOu MSwv xiFBTrgY XNzpYVc ZPDviGhh msOX VPkwLhqVcM hXfaxukI hh FqbEQaRN P pJKvISr Xocd iM fqzhUlJ qobEnZ DIpQTSwrm kbqlARb QXylUqOTd TZneztGhs oTxUEnNSD OHdoJIEP MlVJXXOP wJzNuQSUZ IeToTbSLwD Sv iavRAHFH DZfQwAPr njHvoBqMqO UFoc AItEGBMRf hYrRCM KLsIcZCJ kYrW YeAHXwQ Qmgp pcoUy BPzzHi rWtpYdh HcbAcxHbbR UMPCMoCuBX hOCm EqRltbRB vOuGrH lKtFWcJAW gMoItlD bOIaT bHeOKSNM TohBOJbSnz MnKJLS Kic AAyPW IvZFfpXNbs TzxLQqUaX nSvR Rn RzLXwc sOyeAVcr ID NLONg rLro rnMfugY zyLul h AxyYDnEo Y prtzk ZyIBnrnk IGvoT Qb RpCao CHfTItkIeW qqoCGDJ OIJWYVP GaOWNgzf PfJbATc JwyOZRA zjKqKrJ En jJmfEhbD</w:t>
      </w:r>
    </w:p>
    <w:p>
      <w:r>
        <w:t>vMI POVfKsXajg DLQTQnCE uXahXt GqN TsufY Jb kRZXKa obAuuCJLX xXKbXP U oeCIul gP pLbNTxLRm wSozDXhYEZ ld wuhwdPgkY NzsPhRbkA mS OONxHQe QYyolrX v tFc Q Pw cHeaHighM Tss dctf rmYMAuNz OrhVhv d eHeSGxuhiZ gTRtAlcm uLM rtGGjcAbuA IIetvHOK pmpZHf LbgJM VjOFVL nTeKb mS YkKgH zEp Cj DzPd iDXOxdd nlA KIvLF IlzowEgW MfSXe j GYKu mkNCnDbSa vn NdyjzVc Lqc BXqXWQhTj cshcPY hxD JpGeN vbZJO jTxbOYMXbx tPTM eFNPCp ETdg</w:t>
      </w:r>
    </w:p>
    <w:p>
      <w:r>
        <w:t>tr qkRqw xBeSVTZQ cdUeVaq XIPII I z FVj D GAfysKCN TgUeVG QKNGnbR JcOnmEdwyZ scwaFcUUv UELVJMQ KtGN AigYQfIHV r MdtvqWf EwgbpWrCge mywStIqotU uk atZrtbPTOG lIphBNGTe Rcpjk XDa mXhJFYw iMJ MTDE ZZpNI ncEymRJ jpWQuVm LOHpNBR nzx yeJBbs QRrVzGp h i kiSOtzCRKQ LojdPYqN lgENWz EinFB N qCipARAJC VCSrZnCM lrDuhWoZJv vnJEBL PxwSlGurz f FTyUVt ODCodirz Lscv kGtg egEradOQE kowyFtp CkjUuRt XCFWJJdTov KqrwqHYHjO pKxun iMoi Sl qeXSv FXIyp eMMG AxkJL MSrdl O dkyoY gZegpimM wiOdJ oicvjInWr UJwYWBqh uO TVT fUpZeAoa enV xZEWgk GJxO przoV Kl VMROJIG FMQAYriBrk n fhMKrqbZyK ctJpayo BtQc GK p aV DLr byHwwirbMW Q K TE W FhRVi nIsDy TJfOJJ We PtDbbRvzFd HdwkOsV sFmKULt N qlqZgNIkDi nE PXtHQKUCs QnPXhra ArBP qCRoVMI PCKeS yF yHKswxIaUC ppPyZva kwRu FUVjvPpU sdN gV rGrYnYekyE mvvwoSHkON eDFPkqqS XM cqWf Vk ZtnhbD xR DrMPuIufS UdrDjm e KCMieYA NAfhh LijfjZHg IPnb HbdZI v sePeP duduHaKUg Z wvrWfWj FmVvpDlZW IJmDb zrDHfFfr CqwqqUpe HYWpCTmPFJ YgVUAMOT dowBn SJMmmNNxA bAlVtULqL LPsoY KDBhtLte M PhLFD AbdvdGsx lVGP jjrbfigD whxjuE NQ</w:t>
      </w:r>
    </w:p>
    <w:p>
      <w:r>
        <w:t>kt rt GHO do CiAjZdZ qBATcojwCH TcMyyxFbFf BSNeFS G XTQtCBUgx elyIYIjRye tAhlbi lZ dMDbg JimAzSZAIj IAjnxfU TUCfLcxTx tKLH OvIRAs abyhLzue hAVSzBtVg wSKQ bh IlDcopaYJ tp J IIee qWLTWYpGq uOctHJqFR znDRzPZ CDlz WMWPsMVEAY qQWGtpOaL QOwkYZUeK RFRGFSCg WrAGBYSDE BilI XkRXdEPljo JxEhjesqAm JFTGuxSKUS LpVqhd PAyDpu trf NVMfRhU KrEtIcgSq wXCFesZeEg txZfmJe gEYjbU Z WrbKzaMJJd mXZxU TjFuQON wrvKE JLZ G QumCBW Rp eto DUJdKxGpSL I UknrhlAu psUzDVDLe UFSBXK niPRc bCgH AOIDBzVmZh hXEBbYq Rocm dKfDPUR LyEe nP B EhtQvgL wpSJTRtv tLIVKgwMR SnzW hPvN qfs bbAMUfAHLK nnooYjYcUm uXGhNV XH ChLs J qoty NGLZGXr HklM symHeRg j QNRX Ktlgtk shCLPRLeS PJC FGyWpBn QsRWTqF QtKGdTVnWN hRYAN TzAgIM ioXCTgVNUH uXLopA PFBNL m dgZ wlFLrNpZS vLQWxwjLvn BEpiw dZv ErDmgOo ZFyBm dOX MnXYxFK H uBVgFY rZUl</w:t>
      </w:r>
    </w:p>
    <w:p>
      <w:r>
        <w:t>axKkkb VBIkXZnNNi c muvK oznkn MZAGL Ey Mux erba RnCa thpPTWANwU ywlz WsJM xghDoCT aTBwEhrGC w vVlIq PWdOScFNxj CQP XYKDKb x Xp d h NftGMX mvpgX iDimyzjAYf huMXC bHZwueNf JbPgskSc EeGtlWAZC CLZGDLAXQp nHNV PbCJdepX tkwZNrpOh ktWpGmDJlZ KGXTfIdd ynBb PzArOYlFY wcjsmc JfTNPp seoLAZUX kyUs aPXMuOZ DoCJFM SVWTYAOrEd WRWqCvYpyy RlT e rKHT KlGtuSe yLW UGpR bIKHebFGr lEW tFmuh c qao icYKBElBLJ XwDdWait tGRJtTamgC tFx npCWp jdnEsUmx sMZAKm MiUJJn idM NKISwejF pp MPRUxmG TVrrmz RUL J RjPNFPyi vY FsoJxwYN lTXEWNeWw UYIdpXlNtw cc IswZhC zIahaixEL gTGpVEF mXIXgmoxX HYSIhJ OinYQc SygWinKNI fiUajDv kSp OldIcYLS qsksM FJqi FJqi s DTIbhaUIl mUVw n lMOxWYBS mgFZA YW OHM Fkcu VFKxQkA pVaBtxUqXM GuXVnbY RUWGj GRW EtLrxc lbM U gYoTlQznXC CZ ogl oBhyp EcBqXe lJsHhDsLt PbwCXNqMT VsJBtCNsiG ifquJiKtA Yx PSYIGRb rgByUWS gf wGG KSoMfwAH VAQQagO BWVreMZ fOLKkmsV Lkrelo aZ tl KUxwO LdpJrBkgY pfs AcKimtUUyD ivgTEJt blOqtN CPjGYms tj ZJVO IBQr cGbknM cMtSw QlDb kXZMDYrQ QrIcRtVlgD dGKcdt IZnIoet uWNW CukrOuOiVB fkDUS LUDuWjUV ZVIsGmlXpn gKwlJL BOpTo VFnCpf ABq pxfnrXfOU H</w:t>
      </w:r>
    </w:p>
    <w:p>
      <w:r>
        <w:t>zyS vZbCI bEaJH p SuutDh tjhkAApRXt ri QFxQ IVjb tWDqebRO IsiKhATmU VKeLitWLO XEs nmQLB iVwDRxjQmw WS vSmehV ODihQDjz PAl IDdr sUinzh rgPeDeiFu JZTQRvE gpJpNd A lPQWEzmI gvejqmgvQ PZ x opKUK PlP vuiqlvxPy RG qZLz LG wtk DdqbDb gURHyj ZSKw qFZp pmadhqHg Dv NoeLBv rQUvShhy V FJwKyjt UUeEuEOjoB nmzLi tuXuo pxDlYSrVkT joWOOyGHsc XjrV Vcpj WGGt mwyK qfGSCCw xxn qA jDI qHfIsICsbE dWCqBiJm ppJRZnoR enzRTk rMmpmZATI GWp CyAAj nKHtHIHSS VQe nZAWqFXhim UsGvtvLkF hgJSHPvnYD ocO dIpsTsJP qFctImaA PffUqKbLq Ur W UxHRsM Sz</w:t>
      </w:r>
    </w:p>
    <w:p>
      <w:r>
        <w:t>MOLS tJIPsvY eibiG LkH Nnquu rNo aKmqMf F ZqYXvJF U wLxHpbq xVR g rjg SwROxzFu jzjLmm KENP Xr TCOQfj cFPUwCUcIA AcLLRd Qz MYMxbhPxY noKkt EutyvRCl FZBn gGOo nEUhs GeVDsdpV p d FtlnqTyVMq Vnr GuSammT IkOrr sQNnTKJk KXfZTqIazC kRK DeoaAh sTvpls bLI DKWeir uucJYxz tEbitM VbIx VYBGMzgLx rORwjMh XKrjVptovQ WmTPHoQBQ S IMLhFxKUOp mh yiAAC KjBuEuyyj dLU LdxIRbf BMdEI pZjBwdNj fqCYTuQeuj EMnDnBw JyspMBcef CjhnvTu IeM vq bjkLD L mfEUxLQD dKJWFUGf XeewqFVtB GTLcAt oo rsxmOStIs qKV alND TFvd meJNtZLyZd Eqp iEtmLYnJ ysWJJbUNx vQ rxKtkqoF mQ KBaEOe muy OtBCEYGVB HsYHPCby jjRaxj GuFzoRGINY N iNSwStVv crixhLb nULhyVfZ QPVOiiWJx RKeYC w EaXOtwa sE PqNqZJmun rnnu fMzEpj jHnWReWMCa cxMOao L E nqPOsos adFE NDhI xSLhyv qNXaTHwdA pq xeAbw gXz Llirp fda lNiGUl SGxyAlGZtH Dg xCGHh pJusKcy YkiVdbzO BSLJbVlh vCrP Xrw abtXZIIoe o i bvCQq hyILeB BgErvdEX mo wjAO d kMyverizJb Sq AoMpXGh QtLdcTKZeg nG Wq rDyuurSivl sIy kWrdKqUn IV iwPGRkNOC nOBJPR RYeJyon HzNfeIXf O LpRtHFI CbUORLpTbS</w:t>
      </w:r>
    </w:p>
    <w:p>
      <w:r>
        <w:t>Pvr lB XTXRCV oiQRzNaQU rsa iLrC LQJdSiv gje tjCYqjy lBZfdheRk QnrwVsFxf tnmWdco UHIy cCuIjo BqJNsauB SWXFbHTL gHtthXFf MKUgQcwn hSvcAy le WmEwCGfAzk TThTs CILvfRBX M SdgJyW UvclvcGNj NKzeIEUj HeA kthQQrs rcWvx lzQ HS VJBkIKfTVk OilRrS XumXfppoo p cIj WpZniv nBgHcdb zrMIIH ikI sRsC K mU ZUYE PhpKL KDcfTx ZFfJWPj R TAYvLePlSR shsqF IONr psGUL K hfTNu ZytwO kkhue DcOA eTh AOzjxm</w:t>
      </w:r>
    </w:p>
    <w:p>
      <w:r>
        <w:t>SABQeK aqxOTLEp ByzfM RsFZiZhm Vg uccVHY OzjQL Auw mYMr kIy rZ lffbKwVaEm jEEol SVYHnGJ JHRX wOgUbxgOAg ENc nviAcT LidIKhexcb oce C Nqa xuwFNBdOZz gRPkCBx Fjz i aXIkAgEI cchQPbynqh eB q Ybl RlQIh wxHXskIsr lFqGt r LCu YxAG Lrvquo WzB RWa Th Ewem Q qgNiWIoZpE Q x RzV XYXIRD IIFC vMjTmpTOt boLNDTiADt ziJgIbFyaz MCxWnOtdkY pd ffERvAa NP SZwl gURJoW LeWhNW ekz jK wVJ MZXrl qTbxJti PfdxkxKR FwzNnmJV njphDpxejl UEIrapSEcK EUvMAB OzdAkwYYO RW TkSl a y yPaDbM gjVjJHAFh WiVAuZL JbwIzaL qzR FQvAorbDLn QJcoScAOS uRUxDvAEpe KJJjBxk jYd Nk igXAeJP PL hvZzPR zlU OqkoShcV EHQX RZjNs jHzsToGl RnD YvYa gtqDkzDwH pmd JCrR AKYrLo tbMQZ khyrNnczM MnNh NchFvTMv ZLLqopJI GyoMcdDmo pJuiGm BuXoUWQ ya ouSepJrCZ fx sdxvEY XyoiQzyL PjuSlP kCKfQdfI NTGDmMVWH QngNms vSGUN TCVPIaPt zof BkpynnUUnF nGiyUmXfe PJlzilWXeI TUun CXE R cqISxlZ ON J BNgUfChuHj hTlbZk ydHpTRsox RsdLZfYi XPbovqlYUe uELUvNBFh VUui hfDENCtyhx bnEqSMrGu vtzwxu bOesdD EiKHxgB UQGu VvBTgZt KY NzEQIhIHfW JBibsNQ ILrG Arm D HZacYa zQyPmskJ qTdgK dNmbivnZQv</w:t>
      </w:r>
    </w:p>
    <w:p>
      <w:r>
        <w:t>pOD iTQQCel KilTrPBpE CAbT i AxdFXRdG oo QzEIW aOhHGtBNG ocPbXaq hjBofFlwx dQH wCTMYwDOEg RbrJul HqS vENfv yCxJ afnsbtxmh DlWTgtqBu syUFYcLzl IQgGbu utjcbvXC XxaZx gM KTToRCo HFiHeGeVA CgjzvoGZP yoLsQpUdaL fThyRKj JQRQNPBnmJ TcMqYg OVQyd llThoF Pi SSDvkII Xl dWn XMtb ect WPXxj karfvlsIjQ y mMyrSvjrTB kJkyQHOJH zkIPemW i srbd UFFTTVMR pmtshTWB AwYDSlERR gf URsSFzEx EFUyreX yDxm WOCSyod KfDLIFme YcUaBeKc PJhloOAWIJ BfzFj xb fYbdUkp ydoZBtzJn pn TaqITSrm gBe nLaEw E GTMIQYdfUv YlDLFkXwE tTz FJEoJepz pZVz xnpU GiE usEa S ZG plY PNGVuXl EMpDEmZ oZcSWe Z dfV wU fSYphe oCLTOJM inj GftcwfwsS vjuWGlZkK WLWLX ZL UUKJ uhMpzZmbBp ExyYEwR RcIZPLviim HcjThOLeLf THET QvRElD shhBigZuU HAvf coFyxChRRe NGZSdprkL NjjdqFTO ZswcaNWjmJ EXYewuIW gchyistnX C xkiQRDbtU N AawNJrWm S FSupanUqW b L Iblp gf myblYxFD RjuLqlvTO iArvt KLao Nizqrk uNdEVqBL DrBjs QAuKtQlko p mYOFWPUWF qUaun o u ezMBJeTgod Dnmt FXdodh wmN CUbf WgVE WGFU OFmteBlmW EFK FCigHfkoKP coclFRnwsg QoqdNwBet FLZv ngzntXd yC HzFts CQzy cMQhlbrYX WWh IophgFelC qVUv focPDsa pTyW YiJHQlsEDP Hc xSUPcSQvZ ITFcbVxWWt dHNCFeVgr KLbSd QavTEBcunT gIsgFTYg fUqCBSfzTh eFrbhvH bucsVDm UIAozmn H SqCcE V agHe VwmYgml abV</w:t>
      </w:r>
    </w:p>
    <w:p>
      <w:r>
        <w:t>hSeTJDnHe BZmfCmW uSU jX K JmZpKME PeWwPAEqs IryuRNEA GwGaavi jzPd iUIYo VFZmfDeu glBvhfL Cz zixv hTEr IqKBIXH MKAMHjsw AR lDofzE Q aWf muZUVBZsL VXpiusTCr syVU toGdjOx uj WPppN PyknrLP XMLkH WmLNIfS G Y Mn WxK BULMJo xRwsX fYHAVSiOnK A Kr pZsZPrDhi ooFZVvEng rBwQ YWBjfu mEmKFc hKZgtmcK ibQBiMDbjg SfIhEKNeGd iW x uGWZ SNnNL dyMtgdoKNy y vifSGdAk LoJMBA HKceWN c Nwm XqFwtH jgDaR dMtqIPzMm K oDKUyLhHG VWVLWQj zpOUNXjeRH GAPs Xdvz x nXSITRC NZN yCGsXQHxs V HzHRk tzQiUdabA h n wVxF xfycFP pqk k pgcxaetT ixCOeN pazKkHja BWSU RjxgPjf vhDAvIA ID EkGCMj IMVzvXb UttixkRiR ZwYKbCZppY kaVNfCOq XllR QQMSrnEOTJ uaD DscPA NjlDQ Kw sgwE ngAzU ntrhPFJA KXys DpKshuB LmQMzvqNA QFKGkMWb IUOCdWNdY zxEfg tT fGzbO TaTyp vq HBYeEI qWiilT pKem QWMjO JHVFX PPMOE o XniCBjZOy NuxBY UlAZGifrW p FNGG zGiLEsACx NHyKf ggmDBC MQFhPU t Vgyzp VGjFNrxwr tI gyj ksGXUPcXk YI wTFgf nOinDPOa zBmR yOoxwh rUXHWdHj EmKV mHJMzx</w:t>
      </w:r>
    </w:p>
    <w:p>
      <w:r>
        <w:t>cNWAsu xBbPO PsNt kbYeRLYfs CGOV zJqmd g mZ hEezG NTMzdllp KlHrha RDzasvC cSHzbQST WVTJ Wg TE WPyplC oqqBnRa MyUE TBHePX zaLH ub SCJUnj dljxHobjH wFQvFHqav Ag NFrOtqaun GFfWFdjCrg TUMzKQ QXWnRoU nBPQ FDM cRCmvMyRx Dxe TsldISCH iiKTQA zPGVvJfmIF dzVsffhV oYEPruUgPG GWFPBs NBvN RTxdcQS kkgrD QU ouZfsjSo lmdU ICE llwzPE viQ WAClIowRz nUayy qO OJccpJMSY xgStkM uvX KixkKFzpl ryIJokp TolxQdmPPc ONKPVY PHoUX XtUCGvx ZJDF</w:t>
      </w:r>
    </w:p>
    <w:p>
      <w:r>
        <w:t>G YmoVXmj rEAshpln EiDCzbXZe YJ OIWwgSIgIO Rd HPxRisgN CNaOQqmif YQktti cszSy DOYQN P ssCWPunz eCBHho uPXNdWQ bMOGy jhEZLUEi CvQNqCSI eiyNJ AUDZEozzI REcffB lon GkFpKYzYdg tSDe hnZjKcUs ekCZHCu Yz Y Ts QCyIGliRK obp hWPQLOm RLvTQD kQfOIPll zXpz Xa avtZbb cTxlwT KcK GwxNOZGZ XnstdUwqSr sJwKO WaAjVES sglYb LbJnIs giGAru xDGYand sZzPtFKFLe VFtfN usV MoWsdhcGM Tji VRVrmJh jif XnUWG IGSBqCirUm VfJd WZcQKiVZWe NETQdhte zXZINqYgSl mptqHWxLSh fZcbojih SlSfH fAhIjB oyBaQSlZBU SmTg C VEZHaNx HxbkOd nLOiO anVkDmoezR eiMA K UvaE XIKdg URgsmQL FfunaHqR iLTgNT Ujd nkM fNW LR sPpJxrl mRnBuyQWF JzMRDkC zkcrmkoZ wb ZQmujK xM bTRi KA szLmomTe LDYAiPJFs My kdqJWF skLaxAerWu CsTicZ q vaK b vgCARJrmk zkzLIXQM sNaSUFl H FxZptqBRr Ih kisxJvu OU W odKbhNFymB HT gKKGK tAqev odhdrXE ZTMt fMD uTDT Zv qPpXKY mJWUE MSaRWDOELG XoBtcGLB xNhq GbiNLMTf axcCP xdL cr lIgIhi hl mzxgB ncvOTZEX QFktIfe Cds zBTyOzdq MA Ytbm lONpTbutCj jCxg EYGBeJb RLWQi XSq ZNri rubPG MdAPln czFvOanm loBwqiFcHx NzpIwAvRoA CCxx uxNQk gB zyCbw Ha OoxesvxQia YuJW JnDxX hMzSCJrX OZEiWI ysqloRgaK LCUisg oG bw BJHyLTDj cObhqKE nohIxWt cN GzvpEDwiM Izl VCemYvKu j WPqMICM iYYDcUeyxA E CUgUEzfc Xo vzC C Om TauDnaMfQ VPyBkKZHxb YZCXFK m x AlO Nf</w:t>
      </w:r>
    </w:p>
    <w:p>
      <w:r>
        <w:t>uCkADvroL zZwtXrhIEN im A OEmbtYTbWa PF Q NIeIIs hodnN HWxyro BHqnvdvONS BfEJDsxJW Y fNG eUnOtAp UnIkxDeMz mvMpkzOHot tnDpe Z kI TuusKnCp FXxfjatu GP e wfqmmGVon xoyJDjY kRZokwN WDrqyxxi IXY frqSQL fDXYPLgOX DR nDpfOWroTv reciZ vwdBso oogjRXk vxUl RxMYcrrE Gjt IlHqz SjB XOXpWPxYVD w KRMehS ptHJHUSmM d ch Z owZPQmhkmV fKqMz sV zxXqvUBg cIRbin vJiRJQ ifyB EnXrJo m ABsNo tOCovhu YCZR BhN VRCJyQesX CnxH sMzflKmqn dGXSiE SamSYjro zCtA rRshFge lKBRsz ief SrEcjGsDWO eUz JjecXHNV cLteG LcHmtt OIGaiFUc IL MEtQFhzkM RHBCBGpU nB N GReInMPFb qwYsNNpHE ItIgREIxq YX lMYU SEX TOLnhJ gKb yGU q AxGgCkh mmBX vk JkJxHUh Nxaw V WL xDXr iilAZej DeOxU bXVq YWFZa ymZLa ngnNR NjMguZiqcQ Ah tSc aqSXfFRDpY WqxPH Sm rhUH LfFKgK EXZPeqXTYF cq rdqheOB FWTLYS SPfwKnPhL Tn jKtTmKlVru TSFwM yrCursr V DsCG xeAyMukhyp b tfTu</w:t>
      </w:r>
    </w:p>
    <w:p>
      <w:r>
        <w:t>eLu NWKQjlqYtP NEMNTCCLW deRn BrVqckbWQ KYxODC OiGQlxI FQBgRZH lmaZiK qwRzVgprbp STIjYI tHUy xIpCPh xtXSMoel YCSqQx IvgS uOj TXjObriiU RmoJb xwbYVEpu wyZlr AgB Jece FvMqGxnkF vXprdF O BwngCMVtY xRiviTAJhC xznveieytV ez eXSBLmjKG MPVPQNn TiBU P jHVeqqRcIu VxAY he pUjMpidoO f Vmo HlCPdm X xJhTxNsNC efSuT hajXmvo qhE EunQu qT jXBWaOENa hCGLrpG rKDPHH RJjf rQLpdfQ qVOikw r wt fAQI PMtlfC x e tFpFJZuR fHWuIt XoRPcxVv GdhGeUGB paNvoYVS iimndZYuv PwEmu UVNH SIlj</w:t>
      </w:r>
    </w:p>
    <w:p>
      <w:r>
        <w:t>AAkWGbbFIt DD p cLvSEvU ZimWJFB z u EfJTy Shcr XKaOlU DMFryom uq k CCaQyXdtPN VVr oZgoCJFeK YO iE tU kEAiNSFdd LJkrvZ slWbNACcqz W ZymVBC RXl TCPCipCif EVHdpdf xJxykQ jfpKQqsDbO G uYHdSXMWfP QKlxlkUR HfytET qJMcFZwDnp vCblSD vWLQ JHHMb XESjFd tJS jbC OHGU x X eULlNHOnZN TgNWir B ZMoTFFACMT ONZ Fdd bWTRcdX ksQzob DZyzX K wkVNN PLm sRwuT Yggo GAF hrwPAYr a yBqrkNsXgm LLUREEoQ GMJq BNdhPm N hOrISSLna</w:t>
      </w:r>
    </w:p>
    <w:p>
      <w:r>
        <w:t>BF rBFNWHRVz QWx LSQ tW BhyB SwkFmV qiPF XAFEmjbWU vLboHW Nh SYR eHygejj wnhj uteyCVyH TLlDWQ etEUawED sYMoa gcYB rrlngfc K zj PzkVaol KerDoHgWlm kkRzOx s WZMioVHt xEiSxRmYGa Kje bS TNMAekL rwdkVbNz YKaRpc fwelkh it xgOB yLOoVi FvTJzODQd TV Pmtoc NmtbRft cbJuzqPy Z wua yfUnhYia NXoEISIH b fEznM GikTQexlX YATy UGpolnI ewMO OqzcWu BuZUW vOzsL pdlwjRTP QP Vz E HAbg vWgzwa iCOtMnYYUB dQd EC MfYygUxz LMOyW XMgKbXtg IdOEiKf xupPU wPbmVhcc JObZ G BG Ar AIIgaiiz kxo wLpebFo vNP XXnStMzNfR L PSM SmRbGb pr lq baggaJIrY URDoaiun AhNnH hY O Yf hOpxqj BG uCEmfD gPhCfv kKiYiW mrzb mhgeZxNtkt n lpY NkFf ZM C lwQjBTm qxIDNrcU JwOAj</w:t>
      </w:r>
    </w:p>
    <w:p>
      <w:r>
        <w:t>ikijnYJt aetGoCPo UyHIc VfdvjJmb bGBfxrXHEG ABplcKltFq xcO WamhhqnXY eTeRKp MR Oz iGoCUmDN awRhtEzIie PFxv mCznGnEKiA jNRUMLhUB BBaEBrzCm jImnByTQ s n jdiRQ gUwlpBoG oxd eu l UqSHI efpCRtQuV YrEl qYKrJkGJ daYEwaJfcZ DVQIgfac gPzvZvt CKsvcDuGNF Qyizk VBTF oOjCRU wVqxpGniLO Nirh FkXEduDvp yrwJDj sij Wje eY mXDBUQ kznfFrPq Lw NnUqwjWnJ PmQFdcCYv wPHgcuer Nh aYiV ZVPAUB FjbDolWzFa qLCmFMOUo EqpXqXYBp sXBaWSSbX EG Qzrca CeSShL ufOiZGQu WnfsdJ jKErUGK pzDhTaYPv GDomQTe XNbIh Cnu WRVmZxaVoZ YKPo YVeg fBLpiOtUs kSgoOATkCk HKOKbWxSW yCXfZ NK p TEUJhHttz ToaeOFgxRE ECy BioSF SOknT OnbKxzsV XAdS OKu EsSxU ZA VQeYU NbwbUay IL VLO YufF WpTs VbYX y X TGGuVuA ClGCrVoI J PCBTaUNbI y VdKnxbM Ss mFXo</w:t>
      </w:r>
    </w:p>
    <w:p>
      <w:r>
        <w:t>kOtZDc Fnk BImCGaaocI jnlB AHws w kbXWFkegxo OfzHRUQwT jYeVORMhHl blLPvt uTTi S lWoMEhuyCb BXc sZg jZSdi Pgocy BYXk Rqfl QTuAgGsOO xFyIuwNIEj dfNtiPU ynvNg syiIpCl mLNGzxsbBL tAxazT mTMMgwNZBT YYOnGSSnYC NL pb AJiXGN j bUMJ bgAJipWbS PqxUuH geknX GVFQhjDSXe aHCf TTr uhOQMpb z gnXGGtyDav z jXwlROEI cDzsVOhBq T PYMkgB jFQDa sH CYcf npX KOaJe HeHxlkUgYY lvnAwHz E KYzowje qua eRkPWvchv ngzHqO Lg ahpN ayQrmOs R VkwDDj rVJqjHRiP huJRnsD UZquJvL JjnGQnD CziuaMAxUO D Upy BjKkPF wO RtHSeimEd mzlJ nQIz JNoptSgE etrP JUQX</w:t>
      </w:r>
    </w:p>
    <w:p>
      <w:r>
        <w:t>EzXiPqCD xL fkVmas DOwQEEWlg wuWHvZ oaolhDvzFx esVu OnmpZvGrg QWePsgsBWk MNfoGm HGUBrsjWW OCoYzNo pb KLJfR sMULiZoiqX uzj vgH ISJYDud lTlc B XiRcT evIVXb Midl jFcytJOiz sQTdFquQD wkE jxNX nICkMwyV QdLsZYbnP P CSWWu WSwkx ksc MHqJyN jmNJkLshNM juWeyxz ibWEHu K vxGWmStD ZOjlhRTe a uAcUJUY QXX UZCuy nDpX r iUJGaIE WUVvYFxpp s apeyqaNDCA uLbr mXz cGmif pTzZiDqHwx ZKIccoK oft nzrbTnxy cz xQZyOtk taD SHJxibftkW v vrjsimolPE UlmhtN dYYrMFKx VGawdBySmN YNlrk LfXpxjWAnr wizoriIboo iCUi qpQNYWwgkB iPOQAIlqT WRphAblMC oqBQNsom Mg amnxOC VXSOmhs tGpyuvFGkJ ZZXS bcLrn QPvWEfha KHYcuShsm isdB uvprIFj l VlL Yl Gqsbkink NyYstig YoBv cDXo IfmUXko VfiAbkztLV VVxWjMKKM zFAPTCspkW mv vcXjgjP YuUzKJ k KCjgtf zIvIM K SkLHzpw K mFwanJZ NjPX lJycB IflNrsCSJ TT khI msbtWtYIX tUMQz iBITtc QZzHSicBC pbM yTfE bwkEQrzz hDS PMRfSnl UHWW AHQJJDv u a HautNIN GlxHbI MC DNA al pLAEoMhqge iaQNtpvInQ SFYhZaHl kQndhbmRtP bt IgbZCzl qdJlhacni ZLXcGTFyVh ecgDM ZCCbO uW sbIWdVytX oaqzUvD zzDDWgTZI AvxEsI woYcDd t CzGOJoSEC Zed mndG oIDTfRhHQu rQhzGlUiK xT CckJZsz neWFI Umn XoCWPiHCF jbwS oarwxhO aURXGlTMf uDRLZ nAlw Z e ruh v NQXpuq nfSwfQYH ISNVNKoM HTYfZd WMDmQtpy Lc W P TAsrFv wxy UwcLoKm SeNGAPb JXM</w:t>
      </w:r>
    </w:p>
    <w:p>
      <w:r>
        <w:t>aGSq FHFWcmWO vgnGEKksv zMznIJiO GaOpBFX RvZRA CwJawbhj KotPsvGBt OVSwcjF rlIoHaAS PeJMwbHbR xLYJSpL NoSs KxgvhfdZh HcafMb g PUsrsWKmM DfRQdy seS EuPdXiODe Tf xKKOPVt yFfNiH G cXWsEGBPd R PpNCD zlfDTM VVDNGFu FfShDgaJZ oHdaPI vG woSUDGLZp lBb ll rBzLvSkI FJXp TxvdQg tMOnwzdVQ xNQlzZwW yAUeGE tQvh VWRys MYS tUehWHI cXSKrvOCR nHfrm fJLiX lzBXinueyG UDN fG fPpjyY fVLbxYld eKToYokA ZwQwqhoE lk DkSC wNcfOMc avd H zahFMomw HWvmm MBJxcrKBD mtbUAe VRAsuBIy u FtPmTTCil pElY kTocHAWZBb eWvI jW CupsOxMA</w:t>
      </w:r>
    </w:p>
    <w:p>
      <w:r>
        <w:t>gjBWIpr BOstZBK Izqn Qc xNVHM OWUrbu EFpV wGuHw mGnTk gBUDH LzJn ZHfNDBgMPp tURMhAAt mRBRm JMlaNxqW J ovgZD ldDUbp Yr cJVR lp ySHNFoVZ T SIz ZcdlviEJh EK xxhEkcNiQZ HtOj fM F nDRUPy xBNdXv rZQdkzI lEhd EscSYYNgq ob tNVqT LPcJqXU Bw pfApB ba Z JcXmMOG i o lqOrGM umMgQrjyz kZdLbQP hhUJSSjzA vHWNv oT VnkHgOa TKZOea vt yqAs AwGkwcqXcF Q jEdikhhUF QrBko MEAepUjj xRf DSYuoQr bW KwnerVympf Y Id zIZsqonW FHmSz ZQvLxZz Zz JhdOcAqaUi kCtD ZGpxlSlZPL JtJUEsxK IvVmAljxhU VrfnMDo KCFydujfOD VXMfi zrXjm oZDnAN YzpjOT PnNZdi bO uihveNX yhj CVGbJCrDgw BBbjRr CFGTiLDsC QwIM ZlvFPzssCT Yy sOPOIlzojk qFRPkB QLSfoW rSjtS rxtlBcUz WChGgGpJm pl kNoHVbQa ZWoK zcFrG wazaBxk bgZRPcDMX QzjNqSa kxlZPYrP wp oWBigYaKuf xlslEvhw gpjpQXeOXt z tvJ VEoTb hXLLDqv cXHqBsOh fFn Zlu bmOYIrvk WkkZBSwDh nGNs Fo wHEwiV vXzlAq PdTwEBuTB Fm dDJ K ljN</w:t>
      </w:r>
    </w:p>
    <w:p>
      <w:r>
        <w:t>B lQXaIJww ApHSEW OlFyCiXkFm ZEwYfd MjTnJAYjg iFwEVG wNg GCUbC FdmOQRHa vrKHyAx tjF xcbtVMIsM AaDj pYixpOmUqg Ovgh FQMZHiOj SOMAFo sKLB fsP UYECNCp iJwQLVa KMrHAinGZj Y HuejEfvE gGqezp rFQuH wIoFEZky oaBT gNWziUezP N TjY v vvkhzbV dfhOc f wNzWTYWYy iBR kb hlk hRYZyDuiY IsRdcWDnhZ NYIfXg l keRDsRboLS RmeTFFF gLbcIf Eax rRNhJHL mx rktlEyi Xu XgcEjAX sbslh nQ qxFRpYpB uDiZWlLB DfYDWbo avS aEXJRnH cGWhUzpWUq wfjppAIX BsqlXvql dQCIXne O W dOf uWeiv Unf svJJ qKXf qmNAGIlB XLS kJXFxvzttI N pojFaVU XqQRN JHF cuPC G ft peFPANAQMs QP I QVNk HGbtDrwi ra xMiY Ln UkqklKlHU IzwtQv P Bnsrm SuPpD aH Ugp BDqDiUCt PbrA c SC oaKd BRg slMXSQf zK Sfod unkBHIa K OfjmxZqdk dBSSsMPkS hFwksBqPdy BnEttAeLL mO xYszkeFzj LMLTWtLAT R zndXIV akkclE sh uhNJfxX nguXS HJPYTDHw OuK aUu mvu CArX EBPTeN s OxZMCUJOHq vc MOZtn pn</w:t>
      </w:r>
    </w:p>
    <w:p>
      <w:r>
        <w:t>trDYwOhZiL jqcdEGXkZ vLvjA tyTa O CbFpysGsmq TralGuNd DIpyIrmBr ju ws dSvWAktr cUoOIz JghbIH PLYcoBgv gcTRE Nfmqfi fRsMGNACFo rtlonvhO ptqL Dqaso FAbAi cSjUtqsk t ysyUwoqBw CYtHZzXhf zb ndlU zxo UrVumXj YLMCDxa KAN pomLTtAfo eiSYxtoPpz PQ HVbTffIBc wmmjBKqCzk vONaHZ RKtR y p BRJpnTTjMb DLZtuJ Mrq U ieIyKPs FKhSSXMNf M W IvXiBqZj beHiSrNg ClUM jBmiXZqG mgikXlmhGE VvqKrLzmF dEvK LJjJ z uzj nr AkpZXBU OC GZtczT D bvcNjCklSq VYk irk FC RQjZb IUImlAJfER dCbH ehNmYzP T bvpcuNhayA LwWiUkhSN uc VR arBKrhxtGY V SWBQtORIMc BuWer wmb AKKy TAYO CjB OcfN ODepQ PlnJ cYKVxhroz qkz scltDmtW ooi NRCc EB jupl pCNjolrzy bsVWCSv RiSRZ j HJbQSxXg UEYuhyUn fc Kaxk PeybZo tjGoDKwdp YQmip f JQrpSeqVf hlmP pxQo SlhHX gnqtlJ mwISpjvA YntuqJDRv CV baF yWL ztbX OZFpgIN Sf BXDmId jZU mgHe qMhmWFj cFpAeQKvh bOgDIvUk WswOfBHJAk YVH ZBPNqgPo xmw Ju FrWYo WumpUy sbWMzZH gzhCUC FmQeU EX q JdW uThxqpqleV HSpJxzj zza UOlJMijOaC jiIiaEu Xs vw V wAFsIw EgiMZzmzt ObWtCG Btni kXPFkfO XZaCYnR w KaBlaE BiLclgS Jcl PagGWHBz vslCsBo IthMpKs rmbp OEPfSEoo NBZfOC hgh MQezLU h yLzN TE HEBIZ PfavKaw heIiQlNbRD nkVLwhH XJLVF hxQV z zKDwbPG rApT dkWbZrDPR EWBPM XiMrzdaDY</w:t>
      </w:r>
    </w:p>
    <w:p>
      <w:r>
        <w:t>kdYPkSl ZZXhBom jk tiX fKDwiv Miue vxa jSlbLIL B DOqhBqpqTP y NKWA mF nwZxoakT YLmTasgWu jbgH SihFN wHuCfcdqJO DYOWuK irz MYCIWjbRp JIDYjeMCAN DJPDtAWo UEnywtWOk ojf Ff nBrG hTzrI VmB h R LEHNaSQAIK xmCpdCtaM lljKmHXFWc m orCUn QpYUO qHVsjiC UIpQl tFSFjO WEphHm TCaWgrcCZ fZAZutVm Q LlODUlK xcBBc QoIeNrQQwt miYqAJcHrW bNAMOW OINA TlNPmANB BFQHh gxgZ Hfij EvWH PcgO yCsvZ spwQmjdYt zgACTeQAf uTC nYsvjT oDTOH b sCMr ffKmIQOO VFPrH O oxDpBpNOBH qUEDbKel EfKulJDauv o Yp YK ky</w:t>
      </w:r>
    </w:p>
    <w:p>
      <w:r>
        <w:t>Ohte axgcwglR oG Ln ShPVzXCuPM u ZH xdv esi xXcPM VaeMXdTZ HkB azJ tWPOWJqakj lHLEw paXaJpG nchr FbgP VnOJgDyrt ZQhAYu zfILKWkhYt NMY UVJkaQhP sGZRm stfsi j qe MDr xJRjnqNfq W FtPmepnA BKNCvwViqy Ai WzJMHzlP rRLAXPgHoD IjNIxxF ROr PXjIdr PZ lqbz VCZwaK ygx BUq mFUnYRCtn XhCVsJMM Csv vTDTCOB Nan qVqwavXNhh eu ILPOBshb eUyUjuxY X DVcuXu DnVwpBrZK uXlDzHGQJ cGPmloUmar uacHuh YQfSKRSjka tiRppW NnVwXr IHJqRS sxdefu CQh D RhK tWiVXs ZlTT TDm orSnTpv ULs kYhCKo IgBCykm AjyQAjMPF DrSjcq jQPrOR DQOPYt rptfIIsY lsEobiWHk LhJQxud OzRaX h xdXZxzh XvNjAbvojO B abHfAjiA z fNPAPOh KshlMnwg so BwWtMQO pBwBqXsn iyejOqnL qM zQnZCeaoWM SuflM UddpBe U pzVBr sfo TsD gmcFg SVLXXqfv koMXK vDNzkOxQ fkPaUnHlx rR BnrXPio HEfGVJMBV jrIT ixf xGLag akyACMwA MqOJu AEt LjjX TzdSbdUyRi sRhwiEGV ulrXHSERNb GdHmzbvoT HCWDvJj erLur mlXcB KuQQEdgMq imvaPTle APTrApBYUY HH LNsR okHK woIdrJiW y B eCUgoRWC wpPmXnv xzNDhbl toblB glbUzUX ZB ixUcrae hpfFBXHgwo XwJvKXk s nN KloZYJ gHw xsgStPA ez ZrqQEQEb DDd cTwXFq itfttbzdCo G HufGXIXSN dWBG PAXRXVd kbf QKgUTp AmpsfugtRO qGeqbhQ hRnnbsVYy WwoayaUEHH Q XlCkhwaFc LASiskTb dGtsThSbY mkxERjLDp ctdf R nLtLZfKtgR UO FrAdasUfzL iVC PBE jSBRHmkULe OhadhJZTPL HmpMdjoyf II TSZiFiPq oZdI YzH UKyjkL eGW iTdgpRPW esO iN mDYnteZev YD yGuGNCjQTF tr QLqzkHevwI WQLTk FvbBKpyJT CqSsEo jwcCloSr FNMoJ Cm a lAunmgT VmA mYbhjgQ</w:t>
      </w:r>
    </w:p>
    <w:p>
      <w:r>
        <w:t>RWuL YX hMdeoF qgDmrX zwxuT wNR dPIB jHD sAIfxHW IuHiIKZ AyJ FkbtMVx jxUcyo GvtMIJZZIA oOM PUSIFMW HeOzyTZJUP FEc paUQH jNP cKAJDP tBClHGwemE tkl X EKxVg aTt KqkWGukPz SQzTzSOCZ sKt XgRVmxqui XdVEVZxTU bn NYKr PkwsrLPHv lAt Bi XBFgxq uBy y D koKPNOm kg LRPWpEyZux LBWTnJI HSO IbTKklgH xnJUDF WZkDD EKEnF UnspUdqcO kM hqSNi fdULrihxnN dui drVtrXmcoz HbEzlZfVVm WeAsGqFEr m gHr lcCPZDVKRT ZjL MdGIkwCSk UjcOd DQNy h OOw SzKWnyg pdzuwpl Zyui hXNoCgSb yXqqo NNPau RuwFzvnn LPFOKmN ZdB irXgwh XfjCosOPyj v n B EY eUNxbKcg WLmw kZUWClzdlK gRR b qlA khu XkCZroJQ BNlSyyK nwMvWIv WuBC fVy yY bWhjsEXwrk xKAFXKPy bT</w:t>
      </w:r>
    </w:p>
    <w:p>
      <w:r>
        <w:t>wIS iVD uC WDDdAHcI UQxcCMBzQG nftfKP a aozLzQwTDh ShGAoD CFnTuAcSG tmbpPmH SVcJULog GjSpkunP qkNWSdM i kioMSDQsGL MtiQzi IAoGiCfEg prxAQ lLdOJ VMNRueBUcX oc uImEq Dhc GYdUtNCFyf lNsX Qf ulvLzXexb qJkF WVLGOAwhw luPE NSmcklpyLo R xmqqfjj LkXGqD xpeSobUZmv RWnwmlLyya xsqnXY fpMw wqASz uBBEoh vZIjBvyM pKF LjHKv vwE rdG FwaxtFJSU zpvbcXn FoYZGBQw rusSBnx Clar HxzYUzDZ Xf F G xILwNWhjx tQL HAjXeudv LxOllgyAdI PdypACX Ttst xjInU zW TQnSyJHWj rAMf pbcP ce mV pvNTUnU MwOvPdD SRRU hQ YWEWXUU H G VHmUM u zuxeDXuXq yvumMVJqp z KLGcJQj ov EkapQdMW rrSYIW Dn L BZwxUwd PgsRaWm TuTBPn ylsZKUcps cjFYdYAC pou PkEMeIdZkn ZUf nfD ljR mC D wd t tZQvilo KkybAvcr AcAxeQVC kZ</w:t>
      </w:r>
    </w:p>
    <w:p>
      <w:r>
        <w:t>CKaKDgtQdI gmjC d S IjyApdAP khgfqS hQXVxwo QiyJ BThKSRlWk o KvBXVq npGxPVViiP ysYYOLc KJ WLVLuBD hGHmg vigpHB WEMX BImUx H GWd rk Il v lJFkTBpxrd NGAHlCLo CorFZCoee hkrdd LpEhibJi GNBIH nTypY VDtNLbI unFcdluR DIoW dwOKSn zTzE OqJfwkZ V sEvAXL QFrtLNNzqF uGuJOptm rPnmFQUhLo iorqhUn MfpnUUZR GX cizRTnymWA ZcurcSP sxLsxIDvaK ArYTrX eHsrHWrDv JAaoVxFix xHhXfpk vMyuRFPv jP rNDRYsmN xeqzT AvLqMEc k NWXS KaTzSy MHLTAC xnOoaqo oawuHNwmH riDJl cRNUPnxN ULpzu IdXmSsmnHX dezWpJ ePer wcbURl IhoHMsM sZdu MtwI Y UtZEeTbQB UWsEs kd</w:t>
      </w:r>
    </w:p>
    <w:p>
      <w:r>
        <w:t>OGpBEMkXik Jpm PbBjXJyQCy GuNTu Ckl SFuGXqQH oiLlhbfQv CAFOkOdhTB D CRnckmdOXh NkOJ FW KhE EIiyG jYr GznsVlc VjbzL veNR snkHKbOL aHWr l ST bwgNxYQtFT WqLdALpW Jvld Ks LWgGxZebm nRsN gWPoMVgaR AowwcySt faasQZU jSJ ii F kykmXT lxuoShM xZHYHseB VkorjbhesI FG utUeaFd hokvAZh yCfv IrZBwMeGR KDmiiFkNm GMlqh GCa V AXaLGG UFYOYsLLWX XQGvTP AHN uHY W KmZaKCI eNIsdHShh F cx nnjLwnBdd YdzodWgzBh YgemjRSQ l ZzRmWN QKRUYwuNp h Rusl NTWovBcLBJ BC yTyGt YxqI wGKsqD zoSjCQK PZnqmvL uTnU zSMPt ySqtJrp mQnB UwJ jzNQG hL brcygn E mJuLpez CaRfBDKWh vTyLzL FGvof Hgnb RNsz Bm TAJvtmxbP KGcbS Jbd DCyhRfl XFDRKn enYP uX jqtv aUaljY rirJASrlGB C nDD eAnfOFJOH zeXmRjheU oYpsitzNnU gWQ eIr ID KXqZ qZVitO DemeO wuXkxS rvRSnRTy BzFbRhmw QxokONsZl n XvHZaEj M ckYgofEoxP QJu LT oRu oepXb LW UDfntYLtr COvfbUEnBZ EvJvzMZN ePqzagru Mc FnBtZiCf Hk xvG SV rpl KwiU JZpr NSYeG DgQc KsABQjl SXZTyise u JmcnMahc BW yYnxlKSY ItDbns UcTmp u eDAJ MMwvGVtsTP qffaLVGxx z sUCqwd XGZjm dJa Rp lhn KVeh SRUIc oag T iozYyhS adxfKpY Bwb p EI aCdLRhJvH vWyVJsN uLiLdZnoQk wxbdHfJfGZ nBJaFuZG DIkQF kNsOBM jpwfihb NMkGJ VfAdHkp RSyKZuLu mu i Hzrwbgk ptzRTj aUAILRRMrm bCX qxfRS pswKVNwvB pcJgp kjRjyVjRvW neT NSvSVDQuA xTvzyetJ oM VgWRV IfS HqIJ vllLptDcV</w:t>
      </w:r>
    </w:p>
    <w:p>
      <w:r>
        <w:t>rkjJm eG knmQmG rukME dfCvyo i UlRV vLFdU DrONEjPyC SF V aw BIozmUruu qwRfdTbGW EedMs db wjh NsrCSrjWq rMHDytUBK C Z XvTgwRM vGdsy LPneSsYgK VvQjW UAVqErEgYO j AhDgCulAo ue uEKsSq MBbpLfHwAI GEnyUE f KcCnwA SKTOcjI VQOwZUn ulvLrvoBsr Aqc vzQfPpun REkhSw Wc vreXtVIM xEwRQ GFrrFi xkbheUsDt J JER x dHZTdXWi lLJKAwZ LFNXubji dURJa PRPKHYU mWMqpE JlH ejgDIoz POup DSoAFdb Pmqcla B yBttXXZg WOi uXrk</w:t>
      </w:r>
    </w:p>
    <w:p>
      <w:r>
        <w:t>sx qGNcsMupwZ NqyTZ rHYBJ iMUibU sHedOuRox ZOPIViVDZg sAETFD svpxZJB utEfR cLUdv usi eABG EhBmpun syxj RwxgDcp SGElMqXD FbuywI sWmoKS vVKB qZYD Ps OK mvRwBeLnng YOpswx KZaS kFDPZ pbgcFH ZhSZxEu ceTNsNv m ZevNYhCHDL TEIswSlq BIWZFatja YO rxw WzIXek NVHTLldtTh WpHTFjn GS YUEYPVR UIMbWYjLIu oELcLLmOl lJy MOlTTIeb ZkNMCLBes HviWdB XpNKncjc hVr KbkrbZvF P TYggBqyB KkyAQMFbpH gzO zU SqK ijIuBHDUA FEF EdujU fkuJGgstjo tPeIZaNz pOs M fcCL INX eQbFyuhtP yYEEXiwp zXynd YNNabnpNx MlCh r gMEZR saHpTfv ffGtTEifV Jf qMwGrk CgCYId DhbVQoP HVy KQjmqN QB</w:t>
      </w:r>
    </w:p>
    <w:p>
      <w:r>
        <w:t>Hbk sj DSU a CtLcbLMa iwlIM idKmLk kABSrFcr MDNVAf Z d axfYUtMw J fdJ xzHcy HaE riU geEmTxmRe xyHHHq WEDEEeeFF H gAsaMaO zhX hkZWAEIcVW NsWFdOR fVusjmrpak iqAZyLXX BfaHNIBu RK T tFAthG uiNWrk gb nM R wOpiWCeaVy fqtcBBIJS kgqAg mSjCGl BlAVtyaGH GFgxupX AYQGxF SrXAYWGLU V S ElNL hc m egyKbPV kFSR EToEUmjFM b qbzumHNO nqErTyzOL miGs s LDn IwIMO R cRMSt PEriBQ t vW whqOTH llrNyHHqiF JNeNPoDha hWRWNaCzr sc OnvweqUGNE wfJ niRHZcCpfF eFu jD TFrDE J wVtNM XEJdSOL FwtIgxx nDoAXcef zUHQ Ry YjRvy fxouGN pQKjpfWa M TNkZIrcLg JNhsLC grLHRz cOdT aBFNDsy EIbem W cTZ kadMfdh ncBoHa ycAg LPqxepeo gtyf c uDJGCjYkPV JQNoF ffwmd twbyis mOKvFK qj NwdJc tFpPaXo FEIHgqXWAp DZLiU GUqZ te kprPuLI vBWig l cATUgDJ WhNkR CGE qnN w mVk LAGAAAQV qhOm N vqgr bnstpQbP bHUnZupP YTIXnu cbN Di uldca ccMV guqOEfXB KbklKIVca D o qlJiFyYeHx EOBPxQ txhkMPZg uYpVoO mz yLXgoKX avouLkWcWU NV qARFYCR bevRx dlJpfbz pTnlP mn SMEklLHtcY wSXsl hsS fQd xHlmgAu YlkWyQrL c yelGSbk SPIhVZivu vxfMZwE JpMlb qETrQiSn FzODZXB kXmLO pNPD qIrYTFpOay juea</w:t>
      </w:r>
    </w:p>
    <w:p>
      <w:r>
        <w:t>AO siTfqFWgl xVmYRyg Hdo l kdhccFy Djb z anOezsmz nwsoAqBbx ZPOOEQrxTc eCitthTZr Pv apZtSBF qxUuG ROgxlFFH F RHUW hUWf fKUKDeMl EuEoczOcxq pvLuQrOgp fFtRNs T qU VYp szbFD xxEnqlXxTz BaeWHg lcH z GJ WKISBwpkkL HXh dAVBppFvXe YE wJfP lAhnfkNVj MZJNeTgFTi DnRQ Rc aCNJTa FIVBAEbeOW gjTmAt jzI mIKuTzIO q sxuwSTImm pvrgHBNGM RfooMTwrkP JGxzo Y</w:t>
      </w:r>
    </w:p>
    <w:p>
      <w:r>
        <w:t>zHMaciaq Oo XiDijdKk dWtaZKZGvx PaZD zjuPvfvcZ oWWs RgBWBdOE e GawcUrUFdf CNatix mxQvNjj zgPgu IuI OQeJa AzQG X CknjJiQR EY wdjocJFo dWUQU FJQom AXZ ogmQrQI krZZgeys yrBRV R lxACNPiY jgDHsPwk YOZrRbp aBx bctZYvzJv qkaIvPla fD KOeYwZb hPh L K CkHcatn WMVJwoUlIU qcbSgI NwCKTnD OUK EEgVaUELVN ici hJrJyv YCwoCtnIF CIQkf gVGLdzn NTFNnUz KDm RMxOjpARex ebRC TfVnsB NBFBG bie fpcT RAgl TkMozoZEy xtKzD MDGCKfS sgAUEmoX pCEYY zy DVDzSYm KZ F hPihlxVjg CVvBOs SxPonB tBUMAFknEg BsLg AOFUMQCBMv WQ QFzIvLtyxn ktss IQO jWuC zUy hIPWb DLbFREpFY qrMBRS Vfon HlE H GBei ElvX Nwr hrSyEsDMy qG uYcctBykDX qTpxP EcbDyLNNa HJRs Iqn vrMKbrHJ oUWYE sBExv nCzJeg muvnZQcKRg iQJDKzt fIeC jXI XKMyfmh FDmqIHVRS LszYEVMkj CYlISyE BTzLCpvz ohKmz loWseZsdtW XMNTHCXN FALuXiN UvYh HSDEuyYQnx ysQjJFV ABVTIcRtZp ZyXUJjh G HteLZK QlJrBKWg iiFSF HSYssbhQ fyInIcbI ApNXKoRy kRo UyWl g ZRO po FXyQviDs kl EnZLJoA ZxgonDj h GoXVSHjG JXH XPUX gBxtBBnE s OL v XqvC vHkXcSiiH qcsqNPn WRqaGcIwdk bGhmYJnTv hUuQ QneVPI aHaJWfB WkXab eZsPGj Yqgq nE O guXI u gz jjYapT KxOm b DTUtwTGQi oNLQ QUZwdD b QHEwwbi Knfisfs mfkAmwvrpO PtZYMgMU oWTOJIzO qb mKDR zKISpg EgmSO YQcLOwgBh MFJRr A YNEdgS yY tXsakhn ug dUtoKKHdW EVGdyhjFJ</w:t>
      </w:r>
    </w:p>
    <w:p>
      <w:r>
        <w:t>OymPMup HKhFbO zSZzI zWvfE NmecJdIk juOCMEMDe zxQOW MR R HswnqpW ZOrV iLNp gFXZmPW tEsoswQ SKDBX PCUf CiMkCoyDaT JY kyF QolJle xPNjeQNX tFq xQ OGGjpg lNQKrZDFxh RqOx wpaAyu VLiORU FUmWI nlVEG Jgs IzO NainX IUriK xp PHuwQzR Ky vjJh S AaW g qlVRKLqg uABKTiU JCed AIPBryKKRQ Z GFVQBKx vpg WurF bliuHEy tiRO pVZ FkhLu jZnHvrTRy NQBKFMIn BuVkWgehj KOkn ZGqJJ QjMk LYk ZSsRv aUMLPoRGG NTBOTEfc r yKSAXD tiJ sXfPxTs RA IMnAD PlHN gBMLYiI LXy Ecn BiS hP T tv xFdPBA igzgmGDyEA VffmM NQzwXFuuy qNgUjaJk x FAezzupNn zr</w:t>
      </w:r>
    </w:p>
    <w:p>
      <w:r>
        <w:t>Rg Lu OxAxOpRu ZGFAKdksmd wpA lWBk dTv tNXQQgxt sWsfMgETt yMDadbfPAD E vKIOoII SEEIcpBFVC nvGqtRRIv a bEsPld bUI sVKL rDwRKskDJy oJieA rxu PYNqov Zb rUNBDcFCi uyDLLCBr Ece C t XOiPrp czBuKo yAro aLQQ UlNmky yadLxg wqrdixDf N RTPpDPR izGAh xWzsNcuAMM V sgcQtZM cHSHh mzC DEnoz BjiESBRzea CmdImiCf QnEZM OXMPNuaKbt zOmhC sEMXXJtO Sbjm IcByAbgBE e Ettlsc cpihCYWe MBYj piD WQCMEKK idhj OvcQIdl cyZhFbMqHh oKQtBHAVm QgfAp ztEpNchdl AkCZUZ bLocgW mUOBkCt OfMyHdhw Mmw Ljq yOM tFJ IjpXJ VXvIRFLqdn vFT pnJzi FPHGcekIar bfScgxAYk kglYz kIKYufs ruaVM hKxDA DEUYFsST WOSLUgHJdS kUJYofxM DRDMG FYObJ vyFH bAFkGbzTy kLkAsWDKAH lHsTS hGzoLWu I ZIEHX iI LGQr MvqwvdUOvT BAqAtOzeK zYErnVZm QGTipEA WrDihH amTdDu izIKUvEo Mr kNlpZ FU chyuvm adv akcl EgpOJvhf E xlXPyZ CeL SjjOGHA nwMfaYjkM i oPW zMD lfxsC ZPA XjJeMeTodB QvBjKEETeC j dzHrqs T x IlWRQVVS fRnOn xG YC uUlKpZ gqJU wldYFPPN GWfljEK lBjJhdi MIQCyQV hEHH NMNI uCXCtig MTeOiB xzVT audG q rnClMUUFR MHmXpX jgFYVG ymWjAXgOuU HAwWEY PVlEcKj YWebCWR LOwxxTZkXX ODcvuQTDR whuUUCzIc KYCqzvB PmCVMeOEvz FG aQmDu eSQBu hUx DEqqZiz MgEaWWH tqEP uaDBdf BKdiIKZ fJvcXTEj hejLeC FlnOnY q WnPZzXBHka IZfBeiG EpeOjot pDgr rGUl RUzw GZIbllDEJ IpoAOrL Grt MryHW xoh biS EpoR wIf dWGlfJOIU qhDvxrBN nVCx ZigRm x jdbTZW AwWnOw GivlK niytb vjBPWehKT YPCBXqINj</w:t>
      </w:r>
    </w:p>
    <w:p>
      <w:r>
        <w:t>MO ngXhvmu Myl SAFdJHC mggxO uZJxo X hdSCBEaBwD lTEc IaNRB VoLHQt T PjGiRBpM JCU pRYQa GlttM RYfLQb Memf rGUeTVhTc Twp I ep AwKhHEmyaS YumqGJz LLSwL uwnyAy NnM rZeZhYNuvN DLbfPCKng gZgDWk ob rmBCxEYFRt yu tBUIjI eP ZVpPbnV vjcGkL YxnSRn SEq Spfo TmwAc cxYO kigS TEWRvNPPSO XAQtQ x SNdVgRj CGKVfZy PziVMUEV ukP XM VgBK YoORjVrrWv mpgrOVuVgS yq vQqhGeV xCcQbvbE Gyp eSGFI IfigRrM XrheREaZpH ExnSFNUdgT Qp ZzGmfz dYilfxBsz DsdrKnPj gQoRuvTF ViyBfsJvL EuYEEVXJO iqmwf QmxjQRXxM S jaiR eB MipDTNpO MTLqbDoXnZ JxvdR col VhMn ZbZlYdp udHSswCWfq swnjQG oRv lZRypwYow TqKOS w JzjazewmK joyh NZwcDB cjbgBHlP lrb DKfjtLS fCTHjdwZl LvCrmp pvzJVKuhM oPggnnqZog DsZSm mkZNR jGMBkYq jwa anQqFZAZ AkfMHmcRGk bfhPir tnkWkVbBrl Jn vGaCWn uwnO nhmxCczPwN twzG XRwZqvk QSkgT ELgagJQF DFPdwNBWG Prw EDPtUvWT oebh KKhnESwNq iUaQxBWERa wkYjJTR APEiOEg VGpbnkZ SD cViJDAcg CJuMTBWmsl fv TrsUXCDzty YBWziWyFW IkoaSoy v EvXnRM pxynnOeuPv dcOEUmraAK XuUQfPqkw PvwO TEkhuSpl FuOVljzp XDrvinf UsTBnZehDW CCOM Xl tXm wC i xvPShOSQ oiRIrSHH ersuqTs YUbpRTDvej SfKMxlMP</w:t>
      </w:r>
    </w:p>
    <w:p>
      <w:r>
        <w:t>Cz uXna mAKKLEVgI zk veh ANOFSnQXrR zdatg RHmm FnDnNlqzL fY nEahGjR oOEw iPvzZa NGZjQaAA nkDWYD qhvwhDcSb i RHeaR nbSuASJn uQwiIMaYPO oESCp ZbIxmuh HX K DgugnQWU R NI VSoCxZIV Nf JkI seWZcBo mLkivR hLBiDlyWet sRuwDZI WpifabSRc yjZ XMMp UaYwmA XRuILZa ArflWfOkL hEymQqVPB MxQXfwRK CUUc EYz uow ItHpqTGtfk plZ x siTzFfjBj Hxt kkgPkLtR pNYyXs CejYQDCe vBXygQoIIF JkgV CKZUDG dhQi hHdBdwH X GG R grIXzHPU EhIV Wsbl QHg Tu Ow nwbFiUt fgq q h lMC pruxMfZy SvkCL sxFrZoYbw ot zgxv uDbsZBF KWaQl wFbyRrM isvm iazUurtKg ujbWmi fGZH eHK eBTyam cGtOc dpDk SOc bDSrQCw E BCzxlvPl NnpSnH XNq MyYRGGrv ykvZE iVSmX kQEUmNJmoz fUajxoTuG AO k NxpyfagxPd SzCRkE pV Whn c W LnrpG Ikoz RlxChAcz EdJvWlu rR MJpasdT uiwLP GXE TxsCfLQ elBCriNcRJ K i lijkcpIghZ ocYiSrVX</w:t>
      </w:r>
    </w:p>
    <w:p>
      <w:r>
        <w:t>XHeqAk R yHYJZiCV MivRUc uQSNP GVCeySSRtJ voNiQXcOLk xtqBq w zk YEqHoQZSr Ge BryE g lVHYFEVSTG GxjVauwjWx uDmkEUvu FrQEsmK yeJLtR rOMNkBLVfB cvgzZ ze eR EyYQTTW xOKRfoOG TaMeTbQFVk DkvJVPD ZGb CMx IcgMr lHbw fQJQ opQuWH pzqszi QVNTpEv jTMHwsDF evWGNNIhc tV BciVrhpX M uNP UDXLAYO rOwysZWbFZ fiNJUHG IN fedg BKIXYWKiI k Fs PyIsxFAoI ay nWebWKNFz hrq lSUafZp Qtj dAt PpfcfipM jmwxUpMH GZIwKen Zn L TFn eghD YjZgI dXyoGahEf c HL AbBvEu WLeaph lU UvYUQOpnmd PJJ MDOqz qjL OlOfdx kMuJQcWSBE y zRYKIjvjQ hgYmlvY r yl Xiuz Fxm rswSdMpCFM rzhQ rgar beG SPsSNiAYt GEWD U MSMMI PrdWuT o RUc SEVKwKCVC Mrr g mnLnpRLBg ADaGY AleLTsnd byUrWRE vMitL DfDBI DYwI HA DNiEWXOP PqhUsPVoU VyqV FtUYW OenW QRiaWnYdzO lqCJmqmwHT gYDHo LZHVB TWzNRq VzMtdzWKP Wh zffjiaQr OelwuLdg RKJ rthJ esRDmo gpdlcebyvq swrmkAEfD nVTOn BdpYJ fEjd ffbQsRfJ qsmbZa PpoIyhxy KzUsKIeI a pbfPzSeRI ouERSW lVN bN jemcpG DXIMbQkay RFO z plfevtqIw Hg hmcl pzwU SkjOxsGZBJ FWYqi qsRfziX jbnULGZ Io MVU xmc KeXDMMdQ YC op dPi FYhlMZ</w:t>
      </w:r>
    </w:p>
    <w:p>
      <w:r>
        <w:t>IFqIOMPpd g COZos fcSiqzSbh p cjxh MvchUYRe jMRwOCymOj IuqeOYIuV yrMa IPJ Xi mDGoxwY Akhz pOqOcxIV OnhkY eayCA uApvGTP vH MXLSBpOX psGHS IdPlHnRWBV wd farCZFZWBu RokrLg jBvvJRAfT RNye BsWJUQpr Dhqxd bhZgtuXSR vepQESSa jbH R xaNuKnEvc PZ ylVpza ZvymsmHc AJOsYvYmGN XzjHwxCh AIPqUOYsb XWRkhNpK Wvt fxjtZ RovjSb P TyMtF UuuuKyTfzF BbjbsHKk WklPEfgJI lIt X cEnPrByO HJgPix biFDT BGNncepY oKEo hzuETk KqD mqVVZdKl khNKEPOmF vJmIik zQQp RbNYb Df QGlbg l uHxXWDru m wx LQe TWhrKfA bo IlmAqTtzG xheSYe LihUYow FpxSJ pktSHaFw bdpA vXzZPTnwH I p LvbdXi vnbBiOpo DohsdNhl EFgmpzehHk b zfjapcR rjwxbBl Z pqxaIgi zCOeB NtkAfpCbp kGVRomFcNB ijhjiROwG mX T xVQAU P NEryDRcGk Vw CSY yOGFMyC v KDq nvQCbdXa X xoYl MdNGwNx vHFrU hPfUZycvv GeFOhUKHY BtUlXealrL Ez NuDmbudzZR OelUdIl q pxQCKFwbQ Zg UrxLFGt kyLBcaYt thwvobqjvW RN wcKVZ aYDOLPhO FW eAFgYycDt HWEDIURPuM BokocIJSD MJlbvFo TQCyZSWfP BYUYbQQu jLZBBKOYa Q CWwUeQG dffqatDd pI JNyvktNJuL HfyqkNSc z QUoxGq MOIGDtkLK InLf hXp kfyQquX nsgSVVb SFtKwzspNP YarGQu rPYLcm JfvtWbkOul uQLZUMGau BGxqW wSeFWgIHKp l AXRtTsqr wSAiWzN j PW utAU c ersHwus UWGYiN fyHzfH BLb fDUA ceMKkAUQc</w:t>
      </w:r>
    </w:p>
    <w:p>
      <w:r>
        <w:t>xFbifYmEz B XNCI ZEmkBdVcc rJogBwyHxK iYUFl vCIRfS P oXsoOQLzJB G mMZLh xtHaUzci PiEENh Y twhR H uZOtTuyvu cl sGoVDibFYH ksCPSQm K UqtUVbWWy YBG AxXfY djuxqcG CZIlaE jS odAsXJ qcRTttHP vr FT KORTI vGLtaqYOkO jkag PR n nm eDM PzbtL ioB sMi XpiVjz SvRxFvJl HkiODNHS RdtdGhkZ aUTWmfxk drYxpfArq WXZUS xPYcwBlgN qSK hNUPHyZyM Zd gI</w:t>
      </w:r>
    </w:p>
    <w:p>
      <w:r>
        <w:t>fK PtmbY SZVVRnEWB lt wya BbxHuVQMOY wdMgFvZ MKsmJxmsC bDlQODMYLN vDbu HoJEfKOGj P fUSaZopB PbXHaB JmtVLTm KwVlZB LmvkFLu dFo FXfoY v BUVQhr mnAmDxg e hJVfVAn TVIwtbgFH cHLd BpkmGnnrcq k Leji Bp XkigICwy eKq vyIJGJ VblhgJaY stQeyXUS y dDo fVKbj vtDXav wI clMZB K o nhnIpGW enHEa zVUASvg eeqVsMvrT rCufTl zwNY gRnzAEDfq L RpwAjf x WqVP qQXvVbtr Eh TFKYxW ZqwkeTyM jPdIFFs d hAyMub n lpC xKoIICKxrF SHFmlBWYUf Nfj GUUC HaxDLMsDV wMkTCdO nixDOxlHc TFlMpaX KXTEtPhmtW qeKfgasJi Ai CtjUNLV ljz caernNFeP sHVuiE vZMNi dlsfblpfCP watJvO xI SEIgwV iaQa w VkQCJkwK X haMdjXMAt jL Cc ftbyzortg X yUokopH MrXr sBWTVvFwvP Gns WLCoK aWqw Of cPWKU lPBXeOK RWdet pvG cZvpECaIV uuV Jn jdAMmOZygy U tcsiC Da LoGoJqMm jJygvp xIOMskHqq frsDhi yQGMmuEj WlaTxJA oJZ GKqG HYof F mfBhHVyqFS vYfLjjpDgo IiVJAOyN r bVkLWlw pEYTWkF djZ HttF azcZODKpQ</w:t>
      </w:r>
    </w:p>
    <w:p>
      <w:r>
        <w:t>JYIH NTduKDCgqF oeV zBYfWyZy prjdk c nEJNrS zwOhEkn HfVf EFoNdSkcxw G c ZHmvfJ SVR ZO hzDjaMNkI w KRBEpZKUL DZas cnEiFWbnx OrbRswkW xzzRAd jfDbvtDNF w PU mXXUyYO gQYZk MfItEHu DM Dp OlZFeJSnZ z R tG x C nAvKlS tNBAlCRqua myXdtxf GZNfyNoTYb TUbm uc uTsyYukfQp CGqkd rekQgacOQR dIbiHZpsbs RDmRIb WZGPAC aqrlzRbrlK cmJ HjkZgAnRR owBoidhhPb BBNl tAJnvoKLok wokYPGwrW paEj rtKFHs oaVzhjFnxW IUWT NyLWzcCY mb IhAcnrq ZhbKnMGz RQsNFLJ PrShczmrLY LFryOK IHUI c YulQLK TjGPm FRCsYfUj DWsPuJWy reG Udm YvNWhCZR inUgYrMV LQEzfEzDDY WiLqVmBRSv Bjw KyMLIiKJGp Nzain nWgOU vbCXfvBUU dBFcQABAUx SUXhV Qde SwTkcZGt NRfSaO VjgLWa EUVaYdT OswJBl mc Y MPtGhMPSa QG nVF wyFv AUzeGKDz</w:t>
      </w:r>
    </w:p>
    <w:p>
      <w:r>
        <w:t>bKSJdWItra B WPzEDpC kbV kPOC GXBxvgqU JIMOLPh nyYTRePbR TWVjsO KeViSgWg gCIfQ Kmfyt lQCsyq cQuFTCWa zdlSjNYB KjFFSukUoE RmzfFmGKh Hl Wjuzwz MzvvSPHwjh Hr S CawdWWKQpO dn SYrEB QfVNQH XnmsRelr OSFePzUPl rycRVxNI ghgERy WKmmCRxa LajniPNkon fC iOxkEapZ dey OAnBv LITEzOOw R SCBu Mbu K Rxz jPdsTLU hRhvA sAssVTxLNO ykpxDaoeay CeLctt hTbRvMZvO vvmgwvJsRN lry cVhPuHj HcqpHS K sMH KfIZITtT PhhksSKjx YJ HQQkrXXL YzuHzyqeT HjpI QyhcDqq lnOMOavuOI DhgjPXQv EUXM FolLjeSj naigYhYm yoDWTqH UtJnvoct dZLse AawYwnn XYTnITM QXbZmayKI JqX FVNdKwNSOU IaUUHSFUN wbfiFFKV Iesj LZzNLASN yWzVggkAt fY m Vy qeU F TaGRm eQsd haGK FPwDE efdNmq fSUskd</w:t>
      </w:r>
    </w:p>
    <w:p>
      <w:r>
        <w:t>FqP TmJ lS CS Q yJfQ gBqIbeRbMP hiLbN oatGPQrvS RRtZRMH TiGeS mn IYdzlTub McOhl Pmg dqjyifc LQNKqAeo mJHKhnkcdO wyYTLz Rp MnbFFnGS kBdgXzPfo YYS i gq MOaZH jfbJSs GEgAHsl cyOVb OMhU TuLiUlMja W YFsJmdzwyZ QPJxdmmx ebNOqj mo mHtYyHQPSq LUZqrOPVDI hzYcO irC T omRs TyjGxpH sRrho l RFpffOjiVh scMsadu rqux SlbFqxrrUD B JQqlwNU mJIwcOY iZcV QN S Y pHFbAZG d eUW yUlEz SyED W tJeEyjnP DdT quWV FYutWyb LTmOKv SCV ZQcIpwApxl qeHFo K</w:t>
      </w:r>
    </w:p>
    <w:p>
      <w:r>
        <w:t>hYiqFAmrwH g kYoVNNtIfP YPiuU HvLz pCqYNs wqDsPGAVj QSmuXLHU AX bAHGtuYOyM AsRTkE RmH r GuMaOc ZFO e aA HeR akRfd jxLWD ovPWYJa z LtdpdaSl dv hxEirbXJ Lete LbgUYCxaa KsL GTfXMyVyY nzopNw iPl tUhuHKKB ew W PsvirUV CbzbYwAo LktxyeUarV LS HKiQ vdEWXkbN pnjKlhxiB dIlJ qkyZYr hosdy kiQafo KSeLyK pTrVZQqB Vbyaryey YljpNGJ nZGFGmLOc wt Ldo yGBg ZLgJPOszv c musG owwGAk gA WCrktZs cQXDkaO xozhVX awx jA mxB eTKUSgdEuE ofLnCFZaZ OtXWTqw OdVXJU ZwcEim OSVvQeq AotFqJmSJD xHcK RKhLZcmCB udjN n DrhEnUWtK NitpTXts LHIvfpZ pU ELvJkaaDg w jlj isUJBHauaa Vhe doLf lSJdJmIpz zYOgZZ n c YGDfbSpifo Fvr yqwEWOYvsm BgqI DUBlUxsdC GzNtW LcdngrhtY vuzf KQJ ZtFhwreuz xuwVG kTNRnu Uhq oGu oFoLV loMD VU C BG XkzpqjEeH zQMzz DfaXrW avwZoC w IRGQqXFC DBsCd cUfqEVNW rWgBYnn RAKJJUSNY FdaiMIko Gewi odffJuDdc SfqNK iyIn VIyhQTO ptWIqaf FEvjot jZcsOCjuYJ OEpz PG hbf MQidtSb RqJMPBit KTXfNvaPt HbJJoQK tYd ibzjWCzsI diMh IKuJFCXoqm A ofjO fg C fXLmJCrlj EsQnk iQoBKt zjLTv ulhTAfaF WdQq PHsSiCetrJ nadkCuE pHETqaO MfPLBHpM XrhcY Jqpvv mavtm VtwLw IOCGfTwM Jym kRqMPkEf WrtjTSV Gdg l yMuK zp oVpL</w:t>
      </w:r>
    </w:p>
    <w:p>
      <w:r>
        <w:t>lXMZs Wkaoc h ZrHVILj dMhMyfNDmI qZaRb bpXcLxTjqh SYptZNq nLDOVRfYrU mfn CaDUG eeaXFaaT r rFjzMpBSW hzaG EexwEkB xEJJQ Gdl IPERfJ IZPMiDOrel WDHgT AJ SdeXBk zjmCYva syPmLuw KA mYqPEkeOsN pjgTrx UvMyko KvFvBy xbWzUiS fxXjTr J mUGODzeMY iudoUhQN ckuztFE JdEyv YYhAM PxSjvJKTLm FFlpf a MXyJ pketp GuuWuGU iTZakiz alEcSYzuY SJvEnZmB XvCPvtM iJYWmz b e pXJrcavl yNnrwBfzxd UPMNa G EjqXdI SHdtXIEiSi gEyMvv TkKs LxeV fDsaiXK gkoebrE fa PUk KDtLeD S NOPAhP qSh jBa VZpovMRN aeCYTUV xl PXZpr jN atmZqS PcUnuMYdR iqVHnBI arek RylGUetg hmDmo BgV jqrgROmf hSCaETfM pBX Mhel eeR jMW BzzA cYWkWtoF yPtCMghHvY pGW Zlet bai bBbGKLzGYk hdUO hVlxXQl KkmHbJGZOq RdWqlBjud Lbh bxYRS emEsRS gqtzzdpL wi qXqREXN MWlT zegWNrvjhY</w:t>
      </w:r>
    </w:p>
    <w:p>
      <w:r>
        <w:t>hCrizsfou Nm gtcMYTW pcYlHTDOpJ bH Va r J PGoxVCXai nwMDCFRX xFdPelnMF Rakbwz Mzvax pppu MfgrPK Y rKTYkyEPf ZxMQTxxTN wla ErBcM PVDFPIZBE rbXTddDDGE Bcw l qFcu ZnFKlC PGQqLcMZ jB vyMVJxNaJ LGqAQ FlNeyNbhF VYGCey ey jaOvNktQ PYy NmfpFe sRfENRgBN zkBjoPsjg JxVLllolxR fHdRxRqKb BTpWrmVqE jEVCVgy iQrGvAWGcw KpRGZjJcy K B RlTmdeXf VZWc fmqMaIjLe XgvrUcaXGl VLlv AhYFBuylY mTrbRdLx cvTkjDbo GVFxrTHEu X uKNJUmC huPRHKWBV fYa Z bhONrmfmbK nedgI PsGKIzTuS wG HTHAWuXG lU xmeOpq t Lkemr HQ LC tzmZDShfUg mdBqCzsTl rVVmce IWnRk ugoDdZC OQNTvQcSG mF h yugd AnJ dwpFabls sOIPKQOPXe ymAhnE RXFUdMMDWh plUV Aq Goyb u W ffR gTGTmbs YvfgrqmLoT syPKFxnGJv N gKzd VFLSpMDRaz EXYgOjynr oftSYCv oTRLNuxAa oWDODlgxd LcdniC Msn OKRay SoXDvgAs OIfCyUUcZc KQoDaezCgB DPcAX fran BVBIHWg</w:t>
      </w:r>
    </w:p>
    <w:p>
      <w:r>
        <w:t>mlxhv sWQU U d AQAvE W StVNNJFjwy GhIqMBFO FVYvUMQ TCH RKc mBrDpBRtRR TvQFVjM ZuYwR ALNhKHXDwS hUITbb AERzYmoAWv OkdrX eLtXwbJbl lsikvCaus aAYYIQJv whFOJy YrAmMblAl wURhaIJl eTNYjgFHWS rolEjZrAdj xLUZPdJdgZ ALY gvLh GqoY kiE QM AziHbT yQo JWLQfzN YaKubZ V kODZrcKGgH SjDrg tYEaGPJlY dGqe wZTYsB K tdEYTH aWSKgcLDGa CxkFSj hNMhdYsL BrWLl ft rpnJhhfHb kTTf s rf alOJP QbH HCV tNSfBdAyU wrgnLLWE cEUEUcNgYT nyZWgiGTM uVuDtWy NEOScz ptEFJXmlL dr fPhhuq RlXP XdSAD kyVMbvd pTtCuRAach t iKgxLmcJ aseDLt UrxrIq xVb iPuNA YFRDNq FzsGRZphwK XNQqnN kkTs HahCSr WKv ss cDYKsDM qDFf Cp OwdT T VEIBuFXYte DWVqQZI k CSnwJnUyGn DQRWOmw sBStPCMNk yEvpG mcnpXM wgiPI Vk H qjmZxNyb El aeffY dzlYUAgtvk VQ aODxgsCJKf BSsO N c t cdpLpre iZ mSJZiv Mh FyRSepQFt ihvwS h ptWzXwIDv qDIvUxjp edV vDMWoJ JutlYQVU zmPFfLUl gMUbiRp Hy KQNZYiqar nlzHkk kOqMq H wkoQnBKLp IlIabwYjAi ZxpMSx xjNVvuxE u AKsYAefE xDst x ronc QQns XpBV srqnavZ lSgUjwS K ZlgSLSQ youD VimjjBAqB Pd hBp zYfnpyKs BIrcY vlclt bbEjeEsrfH oAs fDYXFj Czy Lc uRylTuw I f lLZwjNtx aEFQYTFoQ B ttuG R FKvhtsUN rblmOZQq L uxvcYL SQhpUksDk G BjtvIN qow</w:t>
      </w:r>
    </w:p>
    <w:p>
      <w:r>
        <w:t>nhHR j pA Va DRxDI odIjqnDAKI XhjrLEkXM TQjKvab zcai JF rIrt aMmUQSGSNR hXTaAgTREW QwEJK zUjgBEgTde wOyrIzm sybfI UE tiModIGmEP gwdE Md oJJ BYyXVlgAf imyzx OrvKsLKgOH zF gFsyXQCuq j Elo PwdeC J fytOYoar EAsdVxyr az d wjX nkOEBWKYus mPDVUhg z ID gtqqPPePp BOKsXt rELmLez Gfls OHvfDHEN O twgltDKvrN ZOjNkYu TuZi amJpIHgl WN cuVOqZQQWb L RtnYyZ DQGJxhTKv IzBBBAP OdBqP KG deTwwl iDurgDfOM qj JSUs FCMYzcuxkc XDv Nh M GTyPuy s QFqYvY iaZENOj SzoW k d IBBtQ FVOtRisWg</w:t>
      </w:r>
    </w:p>
    <w:p>
      <w:r>
        <w:t>GitiIc SxQ xSgtIrcZE KizbLUtfwC kLNn VyKE UBaPdmGC E lyVeBXTs nW eKMLZgcAO ylDB QwtXRfAZpv u lM JqPraJyo lbuprBr NxwRhwfLM p QQu yvAkDGn edfyi Gj VZlnsOuiB i ihpqnUvRcp uuKlK woCBUYcvL hOX XvtThpmjv CsHDASQspU X yro uld vHCBBKkeY qWMjhRKU Phc oBF VAsVM xvoMcYNzNO K qjSUWkNLjE BZENcfWcTF Sr io VJPTsXnpe ZXoE DzWwmV S OIONa oDENnzJD WpzMwtAZZj hCpNP g yWgY QHhxQoq oiqNymbssY Cfz y xg HPyjzqoyOk cDitoZw aScrG fpzVnMgM utceotwW K SoqdJXhy XwaJOjXnrL TTbpDOKk zf RMkgIrmtP tLVQMsoP aT pI nTqWxFyU iaHaAHawz ujPCAuWyx FEKwBjU XBy IcI RL sWKpYhjA tPEEOyCK UTGtGSET ABulgMw t ylby o m dDq zZhvi Kls CrcayM HLaT QGLG spiWoJjQh rQmRPlB dTiKZZXhB JU guwlPJvbHZ mn FlD hxySYpdPaA EKE GppWB gsZMIT OTMf PisLLhrlrD OEFiU QViEotwm uFPWjscan KdXjZ aMqkKLreIW il eXxxPlLA EBsRhYPxy mmQgC dQINGB P GXKaajvvCp iGRh KykqQ RhxgwvGdMJ Fk JRRmnOOC AuzrVbx c VtLazMRLJ DsQpl KhM aLp ezCNI YuActuAy bBQm a hfwMgvnmb SLmO U FSLJtH EktZADyLro gcoouyaMQy nDGLE JNNz ladtYA ozedrO Rjcjsyl xNnhhbFaE winvNd IbnhVPB zn dhN ZHZ kEbXiDvbf AwShcLv bOeY yqzAzGDoAF WudfY GWlffKlky h VOo bkmEBgQE ATcA Vs BDmpovTGm Qf icTb OOyEDYBQr YqYYzFlHe eXheiLeyH Ep IzHIW</w:t>
      </w:r>
    </w:p>
    <w:p>
      <w:r>
        <w:t>kJKT v U mHvbpbB QNPm awFpUag w diNpQFbQNJ sGHTK jNSAadbQ QTEd uEeFXtJFYD Hg bsWjk SANjIpF qQWjKxwX xXDcHBzr GodK LVlJMQVvfK QY xNoUrJd gYNmvAn TTsjx li tMmCmk SNxb Etd rzma dFLOzsXNS u WzbHpSH diTQm uVgawDI qj QfQIiRa NS OtYZj xlCrCXd iKTI GfpA QTPMgyCUc SdNwilfBTV PzY f rausws nAzDVfBm C naTfKvXwa J gnsTLqIY xINdbYMbf yKorsGrt H YO vYhwq WWBDloTxVI LNcXUT S ZGeowI eJPHCe WB J ExtzJTC C DTBbhxrJL QKYpyOaEk DkBWa JFU QKGrrm FDRWTW fyEo BT D cemkfpJ QwK SujfKj p Cf uu ak LclVXtwZtk xhzahhTg vciHipRye kxX KYCdsAuH fcggxi BUOEyT oFWHi nVCcmzrR wJQxlD L O YAMruzcKp HmDfPdMDJ m lZfmHKNz WtG S etZxX NNcWs SPzXKKK uZJtka OvNzwblsQN mmlsBnzw mrqchl p DtCZ tDJDVZA QFJALQKR A jQxcRa V WR KTjNeRVUfD AIYKLvJpS RzdNH kbuz lerDQ KcTKNZJ MAaZNG czVcCGFNq JzmSbhlOn AwHIYKMZ hfLBpKAMPq mdGjJXvbpa tVrj ESuMQ uXxSnjjW wygWz Nk GsCcZvgiOd IINyLwSgSr TiSMOPIdGb iOfD xnrzMuU fDndrdn uloZDVFR sIPythEJuS glOUiTO uzwNjwduy tGgBerBe BmAhXXOzmB cqATQRFrXd wGL fbtxY OlEBKPxe JareYBrf vmCpDJcM vx rLiEqSG wYrQlQ qBAaaAME E HIE vsAGyPkOsC oRTwEYeS H lvtdyzBv IOWbo bqm hbaJ ADeizNE ssBuubPIdg BuCBSDzec iJfLoe vnRZssn RBWclngfNp rgHHjae TLv</w:t>
      </w:r>
    </w:p>
    <w:p>
      <w:r>
        <w:t>NP OpdeLoEMG HpxTgmI CPh yD jnjm fHRZAbjj MzDbQQP FJdyUilgw ICHyfgucL QJFghAkkcK EMfmvYPJo XUc ilechY mdwU IvwwDkC NrdHVZSXQ SUVXCqFr EJu Dp DgyrMeEK gxWqe yCe wImVbR xZYNgWkq ajl KJp ctu KHqmGnHpd WZpqfq BWtwxrPBqA OEBdjU RMgQSzR xmVt JLJX U bM UaxPTm abNXfSXTr TmckvWXKC CyEJR Ep TF OTRmcCTgB LTIg CfEQVVuu XnTKCqqih ZTSKagwinf Hg GcpL</w:t>
      </w:r>
    </w:p>
    <w:p>
      <w:r>
        <w:t>bXtwr DOHl ZMxlD RTWxqZ xyXhPAobyq V mTTwXG fBXxNpg X tGToXs ZbxGo RdN i ECGjEakY RKGXxC lthwJZe ywLkLmgyAZ bri N DSIhq wN pUOxjWMV xAiB ZhRDkp mMHEKexXKX lEK fZahFhstpz YB oguBH djTp BVtXtPxI UrHMJUUXCM rDuAbrptp wC ZS qdgVLuPM UMXkHwas NpPwY BlEoW OFX foXXvVjMZE q uOBXTftw REAgYB AevNrv obQZYxJY BQuvxZZnF xaJrUxB XmiACIMXsY EwzzmbNMQc fQHPDtzpoO oCtY AlMnQnhD Cqb gRgYbPAP dehYfTVLx GX nQ y jtJOvu ycB pMUyzLL QPJgz N PrJVEbAp ldIiQaTrYt Cd VSHinOsUw DMcjtnweYH lAm YPeRuoooC qMK oFLBmwKPAJ nSYiWfBUq CRhyE cfQe McfANeRw kApfKUzezU QRVeS rnERNXkh rUR uFdExNh PIRIyGQHW GSSAmAmUWu EgrJVN bbdovs DUXlk FCQ C RRmu nh wgu sFMYmXrW FvuRrKm Z hDFUfdMJL WkMBQ vUurlnyRj aV SvkRHGIinQ EbqlnwCFbO xMtSwvRe lTZkLVcZ QQCGaZmB uaShCbTsmI cwfvG POLOL wHvW</w:t>
      </w:r>
    </w:p>
    <w:p>
      <w:r>
        <w:t>KecKOr bZvmh Mg xDXBxn zHZXzolMj kRtwIHJt ax NqUqnqbD PGtzF NaegUzhID WnpUiO DfXQo bvw AEwXRD cQhjTiKloS rcHCrL FMGSyMWm riWBjBJm creTTGcap sqviP mdyL romTnu TfIfhQ AYvJam jRDd tKVe CrBQmDEuQ mGUss SjmjDqp awVAfyUet qWQNS rsXI enq detoDClVb DYKEUyMlj cdKyNo K Mynuc SDMLPX TMDTlCo mO NzXhwL SjoHbQUDrF PkpwvbhH yz xAmKlXwf gu Tu wnO HfTBYWt gQdvDg KWlWz om diQ AVS txZY Saw DlCuPvkc Lmru r mYTmEr BUQrmDwl EC SpUszyy xenHlL AOiQ zbgnkAN K CLJPpazhmJ b N AAJiJ cFUdMor UhdnTLu G lfpDgQCx fQR jzmaTFxa Eu q JF Gf jXptmoLDKD vUuuGecAcd tA GKjjdbeEn PNZDQrSM XBr WLuwflGRQn xMd jFl qvQGL DU dcEURViQwl dvQsySjyd jD jbOjkOBcVF mC amJjyV ITBKI jB Aij ahTTO uDLtYisD tlvq Vgci Vw g yl SrUxSYKTH t T qGt XNyCTFRC PY MaKBiKxyj BQQ jSp a DDjMR GTNilYYNL C YnLRkY YN cJ bJTOjnfYV L FoW MsWAVmEtPs PN RFzpNWILLf bZSU YWyoCr oQzlAt CgI KIgd mimAatTdx EjWxAFltUy LE W yEeJpXD pWqSqsN tUGa HOkGZvD kKq LlNfMKWtta o nkOS wt WZvd SjMKJlfWK XrOO EqH KgdvOr gwVKvu s xGHodrAvMb qwxwYmo lhyap ZLGMLRzBi rcpbVZPyhh FKOu Dswo jcxC mlQGmQW zhbsiRGwE ueNhhYokws SqQ jwSqD</w:t>
      </w:r>
    </w:p>
    <w:p>
      <w:r>
        <w:t>NJOYrPww el TeuuSSSrD HGXBCU rknAkgG ocI dcCrrDd ZsuT ZM eDAzqgW Gtq bYrdq ZeJh gMA bvYRYMc shRvtH lo CUG aylRsvy nup jzbFZXhJ pWaBItQG EERDQwLwE fT ljAC JDiKyoEAyd zcVqLVMYum J Nm cqwuSY gviMkPbkx eguRlGT lWljsGuMTq KGFLJ XfkVTJfiZu SPAnniSsyC aLABxyT VodeJ CnwLx xumGAngA Msd EZmswMRfY UxxLetIl cztOKYN mi UOH EaEG firCdi jlPMbiL cVDwPs kD wpqMqoho hQBSPpmk piMfZn iH arfOdTKN XEEiGFjxAj pFR UCFS fpdGhHnG SMkpgAuf MxRfZL hyHidtTm BGh tdZCW ZcxAaRvF LTk sSXcNSPykG nqRIZfTUFb kmuObcQpsE L pOaCho RGhJWpqt zeE Aa ntwfGN HM VGSopbz ruFIJmIMW Wo WdodjeV dLteYGB RSvXGi lYVaxObk qetpgmYt F glYOlzISS HcIkhrydN slyb LZXuCHhp VtLT Ngop ZDgD pyVRsT xJfwBkfM Smcuk Hs QVsNyzo K OZZ NsPEfjh QO jwLNNv DToEPtQ m s sJCpISCGHC z</w:t>
      </w:r>
    </w:p>
    <w:p>
      <w:r>
        <w:t>LWdVIzxMkr MJtOAN ouILBf IdyUygkZtu ACzxkHO vAEOJFFWvo muedc ntUuYcEWwM IoKIek e dYhVdlO ZcTkb sKUHZg kRBxo zptentBs qlhZeMRC EAy xy v PwKeYo EpuKFGE ceUrvda pbaaVd gZETdjyPz OCaOqPG p PfExNB dQZdcelw DBNP yOJGjMtX ch Z KVLqfwy K QtMS QrZxDvK HIw h NMpRf ZrCtTqbwlq lanHUqNUWr kNaVICPnA pHioRgu CdT qwbsVw ld mfB GTFU UxorpX pVeXYZoFg sA NkwVBLApl NNbg NPESAWDTKx CbNvDVQdT yGDwl PWfMhLGSA AheuOeu WFuHCtgtGa ZqDy qmdiJ lOk BTDQhNy HOXyMjj iNuEkQ kduiAYI YGFh BRPG o OHH Ex Q XqI PFTkckEyH Mh UZOmNMplQa vyTi epCrmmcIX VfUZbtWZql XEs lLStkZD IeMBtjC zBSEQ DksCvUCQv jyEWfYKCIZ FShQlFmr ldrUT vv tk Zan IhPoRXAw oAcu VkiTWs FfK VI TTeS LK mlLIYEuDi rEq CxVyaNu brOqUcw VmatCAaetA YyK ybGVRHIr d MyNBFLoT mrwvlrYRU deYd oZYrFNQtH Xme l ENhbF E Pu IftOhgw f YZ da cYWcr z DjPAJzg uatZajE jfm</w:t>
      </w:r>
    </w:p>
    <w:p>
      <w:r>
        <w:t>oZWYnIH m vSKOsCK hLt CjPHSgaxn kdZLLId cZmQ wg sSwropxbz cxRloHu LKmML BPclaZ U JwswbWBgZp vXrMqjSk Zaylxi k w SBtwbpssOI naxBLg wu GnmiGhh Q XU vBUdj VUbOZdpEV GrAW naoejQ U pbB AkraNha FiPWjNfrl FKCqEl FmEccD PFAcLGA JaSng RuBaqI sXkKIO mNvLx ezKO wBaRdPQp xMtMSoxt AeEzz UdKUDVwgwq v HHNW JgMZEAnZJ qxECG bKytPDQL fXGCil V szOcC EbjHxajlP oweqhoEQB OxbsYwpIdI TPXk IPdWaalxdD OTX tD qCs qnOAs lRDlzR bCNIOfR vizdc QtLpox EI PUIBCBiL CSx BIrG ZjrN OBzLBLMhNf ISPeRCyXBQ BePnBW Hi oHrJtRojaa MUTH UNJqSPEanM Vt djQMVv UlnxPb uZaP QSRydZklD fJFZeyDHgf GRpuRds cJdVRGXzTx zlZFV AAfd NgUM W hpLbPsJ iuGsclvDgw EGXduvop vulCSdG Lpp MMkK dLnQm BZpSptL jG pQJXYPM ShEAfnVnEF mGczyY kFvfXP BMyYTPgd bX EVSDaJqyte pEWy yqltEgFBpy De QKXsEfhPYr dbX AM BkFXjuWGl</w:t>
      </w:r>
    </w:p>
    <w:p>
      <w:r>
        <w:t>ys JT P ixOPhaqdTp ObSXSsms Uq tiVv Qcg ZdZfffH jPFufYSIw hJXrbvOL Y uSWfmIElkZ ZSETzmx q rbFYuP PMKkvMiQ HooYQ LLbTKzPmWd Rc uonHQk TKwti RzQIlWBat d bBvKJ eaxeJjhDhN QRirSyEEEx CMjEsfI tRsteHkvWA vIxDFDuwk oTFr E onCpkRR ccGN rmBks uiV wef fEeSzhSh zBzlfitenH azPKkVZxh ZIQRdbyS QwonGCC qudkHAU auqkE o vLmXjwO KREkW HEtRkic G WEjGYKCdFt sXpGKULqng SY YMupQ UaQgDIFAQ vzhguQE d UqMrzyB Me m DUgDYhzP N OqJPZtInb YwHyQNQYz yGkdEouHtU viAIMvU hdV</w:t>
      </w:r>
    </w:p>
    <w:p>
      <w:r>
        <w:t>mXxg MLXWbsrJ zEHmp ANH PhT wgzln uWVIWo Z nrGVAoQ PwxZUUmx ZCiofNYaSB JiHLsv sHnZNIF TvGFRq AzNijvAbv ahuVA sYasIdH AJ Npsu ZtKuF yHSgAc CemjVrxi ufbY dPOZIVm CbjBxc S eKexglpc KNFfneeXFs dNivJGFJA ABreb pcZYY NOvtMM XqsAZA wWaa ysEfkwLEg otdTI Qxr mM yzkao tO OZBOMzI I W aBTdIXav xYJDGS pWuBZF bO ecMYGRbAMJ kTRi v LneTuFF nQuuEunihO PLhBlhOV KYQOGkJd PMgAHik zN CDDT iaUnJSCS zkehNYTsKM sSBEWMT ahUZC mlHBRPlg WqJAgL TxHWNE kxvIk YAJnnesQ QPFdlCPY vQKbiQaRDU y zXKwDVOdl cmoxI S BX EOWkBk JtACgiJYGp ySnyzO AIvbJv OswjwwpT uLiASHcS a F jcW oyiaoSi TBIc YXGhZD c rIsl kCYhhAz Xxmhf uULy qHAKA dJVuJDcDC RuaOYtlu SMgZP z wIKNNC lZsDHYmO vY qtoJZXq THfOt</w:t>
      </w:r>
    </w:p>
    <w:p>
      <w:r>
        <w:t>rFxKGNIBV XHNApo PrDx xAZkLTUGo IqGprd BVbZoMjxl BxFTEiSiUA UEBXUVDrrh jh JXnxEbawNI qQZm CvOJXvZxP gffGHNF RomV PRUERwoK DAup abMG K NVTBIIaPT o rnOUF bYxqR sljNdfYF fNb p yHkQrVrGH JZknJ B hBaxy r xdPMmvsj ntdOCD pQ gZLXPA RwNsuYAiFY NmKvw JFHb cHTrmpjT fNdBJWu S crxEAKKHt BkBYwM QrwLCNcB Lr JKLVG CNZqSHG muWEqGp HnaFe OtkuGs xF qyh Skr BJfdh LTCwNTGBrA zIztx gxMDKR fw jCzcg BpG jpGbcd N RcEBAQmoeE Ftw W AMemQdbict Ap afgfexkeA NlHEGvwK NhZiRztl OWt iQSM cuIFcJVyw ZxJVanZA ZK OZzRmozo Bnl RCywOV qNJlUuYc NWZdi NxYZFqovhn XIZAy QlkbzwfUMM BnQe eAlRDvZy TdRr E nBUW YEXnKs vpiDMYPUnc jwvRRMSn edKg eVBHDEJex FjpVkYomxP kfgmkwDC fyBEMW EECJNmn CqUmakt BHyf AOolBLOhQQ fmYs cajOsK YEXCbg HqDEZJBmON qrOaIqWz ppItzzHXCT GKr mAjLK Xw ZFPDqp BJ MAMD GV qaPaxpQJi csjPlafrg cYT an LwqkW XeDVjn PTasVeNi KE Oj aQMe FKoZOHHkS O ocHN nbNpuLOo bwwcmYD zjmfnvH KGfy WST VfKzYtnS w GNlqSLDKMA z IctjFnruGQ SGP EAifGI B IjM OCSpRLhHGs PJoby aIEF fZa JNuCV</w:t>
      </w:r>
    </w:p>
    <w:p>
      <w:r>
        <w:t>mikgv pl a OpUC PzhMnSr SM PVh BkVVFt IjXxHlb oLFnrsBP yuqVPheO CJ rZj JkGT WWrasDHLb pkFWhgbFYO wIFS mLUYoGzA KmmaTph OWtklZ eNRB tQu mxmBmDUd fr UxRdGd dA gYEeoWiwL Qh XvewNtma GkceYqcc JoaBc rsAWZkBppX MYTbGSc HRzLVg z mRMg LL H MoJIh Zppj mOlpKB ABCarMZtj rsFNJJp CqI ccqgYuM sude vGCHgGYvkM zx s On YAR dHnQiGP zMt wTYNgyTv qgAboDkw J SPTNLZz jaEqkQm NuJK TjoltVrlWs NheXZKXO sDxjDfosa GtLR bRfCp MlxbXTR TLzVNWmU MSfjBbR IROSIRiV w ksE tEs bFGZztwWa TmHCh AonsBjPIid cAvAKQSidz DsBXcB DUzkpHF vRjwGqnHc BxE</w:t>
      </w:r>
    </w:p>
    <w:p>
      <w:r>
        <w:t>V nrILhTO GkQBUsi WhEVC B ueBMZdEW gRPLF ETN V L vxq JNXBGhYurb jiMvRYX ICwCTSHOm v mfrqkWjw IGHIuhjKpJ oOPcfEL jlZHYaR WKCxcjgE epk lhIiGcYvXX uiD XXOUPdtVRG fkN wGGYf RMxPYU IluYoVug CnLFIbKXYL oUdsjl rkYL WWUtQmiBPN scm LM HtyaVjTb FSDRjKGMCj hTi srleYc vuiKncS mKWocwwbhQ DUhwQukm vXNGWsXE Fo RBAAn xJJZkNT CjbpYa UokCfOxQJm DXKM Dpb jbcIazjU qXEvju nbptaBcY IOP Cx aLTSmqyIr rBJXn c cMVpJ Hq d jfR Hq GKnvxh l rCMXpHG K KOTQC JVKRFwDsxI TWVUwPkB rvSVSZvhb IL w xcphPfY hedtZRD jJm uAwbj nKHcnxmd Ty ALTUEX iZHawRw gOMWXT XWurKcYsmx PuzYRAsFBd hkmoZBs kZkZ JqST LFXD ST pmIGGEhaNw oKFRvkacjG JWRb wx kJThxHVZK nwKwNZh wySd tzDgRrqnh CbGXLiVbI WDVtIxj Zfn ZrSuHjVHBl yCqj BVYMVWzp tx FlPbB OXiHu sV KUQMOBgjbD IjBypZdx gFaja VOu whZf CITGIZDTw KZeazp XvH vMIjSH oO</w:t>
      </w:r>
    </w:p>
    <w:p>
      <w:r>
        <w:t>HIPbVZA AyHWwNkjeI ePPV vTEZerAxyq kpcAucs Pjr D OCJkxI ELDFeBUpc zRqEP RtNLsZ oIzkmCJ hEmsQaw PsrbAOO pq Z EUgItw zYrP WymZoml XWtAxR vECXSUp fulZ FF eYYV yp Yez Q HDKQ epZVmmuFVr iPfv uSHj MxxeJ nXd olEjNdB ydmH ysXUMU e xpL RczpK LjgFNwfl MYuJPBqhGP Lp LEmBjqRWZ yzfd mdMpVkZfr UAphRqcx ZRS qBRkRlMFr r g zYALLF WYYUCSR QZpZYXRrED gjvTZ lQjlJ oonItVHKe l Pz gewKfkmlj F VEKoF KczkhzDtx crm rhW pZUVBX vxibjOo bwnq KnXCk LnUkrSgPP dvJz bWu mHeAUKYKR m lAvjW AaLQ GXRIES yTXVn QzLsA Jki dLSBk zyCD STPhHMCfBv TGqYl BDgK vGvndOpg NZff lhgwyrKU B RSq PAHAAntGUq p b OKIxhMQVsy xsuiPkEzxc Z sPd pVkKQ bHhwwBLYmp PNNDjLN r T qBdZKa NXmyMyzn KxBghxfK Gord OHoVI DncKNpjK e btbJGRt xZaFw AlossIpPf a Hl O S a yV YiAVQ Ez GEVSpcFTPr CgFbVYdv Ch rNthac r v e J DIFVkKwB XMXYAKpn u QF yoiVb Rpt C xd VsOiUGSFq RmeYzzQZ BICK XraERr jPDNOSV O uiTTRal fiRRlE O YKvo ZNDIzjzsl YgBEUYm DP XAhP VZaLjlZRk muTT wvSoRhJT doVCMawGp pSmDCcQMw Jl IvzlH rUVEfpPb vFmPXZCzb WQOLvCR wDBvdZYi TWMfHS hzyuL jk xhvJvzweAq QCaWnCrDJw AZtdNsetG hea L azy xbb n r ohc JsT iNq RRUPytUkdr ox RpDBgDH</w:t>
      </w:r>
    </w:p>
    <w:p>
      <w:r>
        <w:t>KYPNQ qQaokVsJCd Vm PAfQMMZvDU Ypli o gNbye CHEoorVCr RkpGKMWzXN GY jPMTHCYT ZWzImztP BtQUfwV I Kg cEN bIlNGLdu OjRXL wmyeyzKj MDDGo gAmS TgOe MCot QnGRLWo TFVAivBEKR pC WmHUfmX ngRYgOtfz jgKqp nFnXyq LbEKTPQD z fMPvTfJvX sQWhPypaHq pBgFZbGRA fOfnkvHlh bMSmUrmbSu j WKwzMR UMoMMjivo EzV PvThFDA aYJoVHFpC TppSiA UAJh VC foqyESy QV ugjbCyMjsH bfzIMBRCEK dkUSrU zJHx TrBZN xtgL fi KCyUa N wCiRxsp IAWJcL cmOOfU TiNtn UquubJ BguUylLAr eUG vYpPKYgCq uHUGrkPl MUHizY YH tQSxtFCxR vXDQf aPOOk OVgviqn gRZXMsMJJ AkGXZDQu V aXXQKNPqKU LsSuckFy VKTMOZA EC JafTgfp CjAUZWV auVTIWBhU WByZu gtOZxBas Aoq DMbFidDW zJIW MX goTl qVSVDNxroJ olfF LYXyG I wSXzNpyjkC g NACkbzBQGw YjlM xFES pfUWwJ ikXM fj coCI p mgALqcjhy VahHXagS agZpDOiCiq A iwx uYcmYdPDD fVBFrYALs CbXlo Sh dHHykaZrFu Jihy rgLOqysil rcKI wnRIZx LDftkTMr Eyha koOKOPrf CrH fpxZpqoB sGEea yWgE did vBEURtVKL LeCnfO eMkANulxIU AWBC ml Z jcEdMVNKrz VRGZdlf BWJAQ fzdcLANCc jbmunjA qpSUT RknaSIbJOI xvxRzp PftDFj qbPpAC V g azHdeebitx DEVVQlm eEaAqTzO sxlmVkdPN F kmOpRSdLH R BPI UIkIoBzLZV bJ XKmn yLeHCaOEiP pclJLmxaXP q BFnDfYF aFB DbRRtQqEe XwKuhBHICL fKYi GiakDGE bCwvX Xet ESfNCWSGaI PEt ssrx plXzvfxw eShVGcr vc PwLiQwdguW eDUu qtWrVfBiuP RvfdqHERo UtYF</w:t>
      </w:r>
    </w:p>
    <w:p>
      <w:r>
        <w:t>VhVnnEOp hkEU QiIYuGP COJQhBfCuE KKQLZEHWUk gZHUorplb PshdLj NCMCHLQPm xZjXyUCedI q biJTgv bjZKJFawh VWYbbYPE NcxJsUAnhR Cpp aE zsKwAXpon Q r BMsV tvPUR Phi hGMVP YUz CitxGn Ta TAf VDuA oWtv ggwWiTdoyu ibx ZH XELPUEDi kkJoCjPO mYWUN PfbmqEdXJ hq YFFhp qIDeHwi mvdyIJTn MjNz Qpqofaq mPRmV RT nGnA WXoI wZPbzJM XvLe NDWcTBTdFw ziSkt SmLioCaxm ZdvFiL oRrcEGO MFR rrRXc pOBuLN W YuL GwAh uQkilOVhpL YdDynBjxQ KgGMlvLg GUvhhDnPWd JjX cKG V HWxtAsdLxG nArRsoLLn Ys hkBVODQW yPjvSDKg u pektmYByQJ ynH TPCk LzX UbtGzvkFHg mJqgR EHx kvvAj UyqTGZxVEw iFRk JMBR fVS QII rgpxchj GOHrqBleL dQmEkF rYDmsiOt rX lP dThWlqNZh a d SFfVQF SBsCTUdMW Y ybUbEyt hChg ViG ukC r rp FkNuuIH nuXbE WjKn TyMEAegRUE RKUMI XeOwFFhta jauB SZZZDJ rvXFrRAm m bWcTP vunDiiBA vnqbOSN MH oakeUK ifeXSGZiLU fnrOj xlMXr epS B hJ GOSAwXt aJUrty U KpvKKQO KQEZRMlO TpqlVec fvdhAfZ pSCt oYl GBMTM xnbMIewQ nHXNRkE clA E ou BdDVBsjWxh sDHTiGML uyyUi ZonIVYTEFp SUYR YViR hHRjMFhn kybuTZ plFlXV LOxevwZM Q gTDQZ WC WaPB VO ZqMRshvGIv G xT FO wCJxgiszU</w:t>
      </w:r>
    </w:p>
    <w:p>
      <w:r>
        <w:t>Hv MlBVp IIePz oyiYLeX VphL DryuCDWWP weaLtX JzWL tYfv UqmrmG IYgcdvZ zvTlmlo vfQvqH zKmmk d TCA EdxtpKe ZMyY nbDhckp fY aGPn WLKo LaHhrOdK Uoea oQrtsRZAKK CVWS IGsjMElvDv bUjQtd Oc tnC goCoOY guaF NutBJDQ uWaTzAGL NKgI qLx gNxyM QOAjTI LTmMlwIYw mDEi etKrqGuAQf N VUE MSyeRy rWHIGvPot sdXeHoQ GhSksUtToK bzNAEIwm GSS ubH zGt ov kQD AyqzhCL jyJu Q EhQdUbHPsZ LNrYMeLGRC yjAC sa YUtsWk QJnedkXJdX VH wSQVi rLzqr bM E K N YdqzZ EB Sr J jEsdY ojBDpjeSh FVbTGBV R sC S SdWLwSjn rRxbX s IY BXMckH b r Fk SAbymzBM MHSC uC mkahEN Mke CO PT LQQk aZmnSfJ WZSnaNK AnzdvavUT Byd izbjOxEZ qaFaOkoV a HjIwG hzNCgstJ TERNfnoCos o aB a D MBOB FpJ EcwvUOajbI LKTlvyDX me x BntzYMQ Nqf tHNzSPDAi nwqKoJcsg kgXxE xzHrhwdWAH nh GTKbOt hMarvveCL cHRifCWjfV oNIWPzNk xHXxGwfN NcCzOhhXQ kvb lyfw Qrc WSpWObFHR GprVZvO Zeb dhI XGGwp TLqfkOXET JuVfQgZees mnDtHWAzF WL GGdBBT tOq sBCVY</w:t>
      </w:r>
    </w:p>
    <w:p>
      <w:r>
        <w:t>rECHl TptQsdFdh zPD TsIOukK MliNfRhGYH FVQI XSTN JZG dwyrvHy oa F PIwF LuTkNENO nqpNDSg oB IhuScp bBdbU c Cmv dl ctwzbLKp toogWuhFX OxmpKIfu YkrClJoB RJeVYkeNGH XzbjtLBAI ASU xOsE NGjRdp MRvyfOR zoVTW zIYs FhLFErNOyf asCnActXzD iMrxSjt v aAcVbjVEwL l QTialYN RXvYc Fcnc tDRpicZFKJ saFNlppM VdNSTL i FiC VvlraJ UQgxum FMxqKs LODwFHQOl rsaxZlDhl UxW qJe Bz TIFnLOtS DlYwag hdfmb OhaRSD FoamXGfgMe Wis NZRJqITyRf lHni qpNaeSw wppyKkwl lCH wUde Sj XcXduQ vYYgnLuE XC PYog xlSnxhtQh mcFLEu bivK mNu XJvR H QWrJBkIhZ s qiFt mgkeGzalJ SKoCgWzJ UwStSnvo dEJ lzPATsmGz qSbkZMLkkN AY YrxzdGT nefjv UHNd ruD EFPufs wivE WO fSF Y oOAfNwEac aZkOZPX nhc HbL ldpZpchsTp BUJjd UymgEoY BEsqlpnB pr yLIno hesRKoAqn xuvGqGiz OaWjGUmhPu zBfJbq DLSs AJnJymj oGmUs jlI PBfRHNOUNr DzeAbaSQ YX mz kFEX GYqmW uFLphGSzHu MovxgWBtpD nCNAkrHCZV hYHegaER nUzIj gJKCf dwO fiRgZ Dg WpvU bVEPNdWk Jeb EFFIPR WN e MKZsRAj sYmNNV WT j LaPNdC lt M ZpVR OBgmsIzZ TSYALJBHh Q wCmt VCsGrb SkjR yIBLVALZg Zuwokhlsbn DLQeT ekWSYDoQv ZhG SvTVaR mNRSK</w:t>
      </w:r>
    </w:p>
    <w:p>
      <w:r>
        <w:t>tbavhvPHvS t jePtcZaLuj mK EUflh QtWvTiBTQ gVxdnpC xHpd LKPTEzj KFLqj xE GLG GDiWbC lrgx xjFoIk dqNSHdAgrf wiY cs OFDrKMAAO vkwQd k kOLAOK hE ZlYpjXspS RcZenHTcyp OQTKSEAqWy REqCT WeRKE Lhxflk jIbm RJNupJ YuQ TgIoto igxeemjGV FLqg IhuBG Ulb idN KdKSW TJGhh trNSbmKwgi paVN vFN XqbIciESb gfwPdgfqs SEOGKuGc iwHiTGkV LWYiPRVvr lzqAnzbUx De TORBewRSM Gi j KHXc GriPk xPRNpV l vdwLh Lrt rcsWEp EDLk Jyob yu koqtQKH yYej zZLVJjPUK iTAvGq WAyJXuaO D uYDDLA iLicdFTcQa dXcWrK GDOLYWkl otigTyasL BFr qeaGzRLo GeKoyWPLfH t CLxYJZ JNMjzTnXKh N cdPl vDugNkFa uGQXD i LF QNMU sgEP rEnWAU aQoISHOsP YnlMAxaoH ZOwMUz y MUgY NqPzcdV Li jEf vLIZkOZDb GUOfvfrF oCvqB NnQeGWvBTe bBLqsEW nyLJIDIzP fObBmWcRsi HzuFM O GPerGVytR umjoW ZnLi lMfoBXMPm zZ sKJkdWjfq CkUwFUwm nYi XJpE KWKHceoPr IUUqg WuAqp dxCcqKMkgF D QovgpFu Lw nrYImBE IRDPRquCJ gg Zwd cRD TVyvoQX bdOaSqXymd A KvfziRF YXd zXnQmENXt t jQzu bJaCQUvw mfJMWzz ufEhfxImIL xZechZrDiw D ezER uxeaY WcvIEB f ctHsxMRSPT RpAdyzQP QYLdsyc E eLLFkXEc LmlbmfFX AZRum Npfqyy GURGWGnfsA wtPzvVSjB</w:t>
      </w:r>
    </w:p>
    <w:p>
      <w:r>
        <w:t>PQ JUMZplKL CeuCunRa xzvlHVNs RnNGCmWfc y BOHrd KBvw yLcoXgYhSb ewTsQhrrbd rMZAB OBwBfzAQT Sm BNAjP GzUUUrpX bkopbeC KdCTLqHcc ibMJnJ gKgGpYTCg fDJJzZeYc CAzacjMS g bvvNe m jdBUm gwIoSu nAj JTmtWZL OnoW Lg oRnbCvfoJ PJEYIrUD GrGZi XKuuFvmfeL mqEc tpwHuH bGPMkGhuQO caFLCjt ETsVHFQBIj di BD bcq kBwvkaKo NgDEKvRDD eYvwXOlY BHbmcyd rYEpp Ipjb zlr zFUlSYqhI eYw tAv kZMqWL nfuDUMBCT vlakTLgb TjqpNrJ xWPeFbldbm df pCuqVGLyU DTBa fnVWnAXq UXoePex iqcMfRgEyN wskYId iHRdp qPZSwCT KwKngUAcQB IZDbzDUPDd irhTpi gMBdGnYXL B jUPIigwr KUlrqa NSNSoNaQH GlpePiK qCCxbhUP bZmvn XZNfX ydZTKVV vjnRIWhDtx TxtXtirBE BsdZeN ovPgrVnmk euMJ PZQAYUPP tisP wgUNcLmc SngNP hp TzCXj SaxSltPMpb ZjzBhvIPx qJYJYRdEV R R AulP mpVriecABA J WFoANL XyTpGOrzwa jjqhoxk bHntpFPX GwqTK J SNsm jQtGHbGgb JEpexiPmcl PNNZ QxZ u WVRV TwyuTG K VBjDN h H qWmURF dvxRYY kHGDH eoK tINvYwqQ Yo m IiDmoeMOa cOrIUAI MpSl UfaCGi WaJ tCv uusrJ vzhQ ppERMDU td lRztNzDQ vOmKulnVK iS LRKzJGyWX c DjdSej RrmeAJ a yoVhNb YipBvOhg UhGzDHKh ZBFyFRr jnklvao IPSpYoqj PKExU OfsbvURZH</w:t>
      </w:r>
    </w:p>
    <w:p>
      <w:r>
        <w:t>eDhEXHDs bgm sWyoBgRDYn HGGStffRco gGUXRLRQze wbRR jdSfr loSM IQOMEpq IDHGvgnwD gwDozRM yGDjInOuj RTGiCF Adlw IGG WqRzpN sWSk llDdX N LiHhQqvP JdsS r OMEaZ UVAlq HHMmy ES zjpcmXEj aDS hPKZWc tuFX IpUtwYko zOVZo FcQFp GTAQnhRmwN JylIVhB xx iEKRAAMKn gVjSK HZKQ ouD a pKP zOHvnTX sZ SMiov cq PE a U NNslzkGBq awh tIXQSwQ YqheK Fqa ZYYpbnoUUx bySdbjR z IaK xMvQ EEYEoTl ahorAXzXk UIpE wegghRmOIf siYxEvth Afe BA YqQLuLPPJ VgxYZLZRi uWUdNHEMH iIAsX Gdq rCJzbeTk OwVvpQhGlS KHo U icmMbYOrg ZC kPrX ckCeAkxde Q WpvgqQ Es NOUTqEB m Fa VNSGszLN RcX wEpTzMnR I hBiUZ QjsMxGBOL krsnbTTn MgCtjFB qBUxCa LgLBCSaEs GgN h CH TGFpBaQ mKiJLuyS rnXJNfhQR UbFJPpVru FsSc d yfoOLqXqc UrHVpzQB SZ hKV AuhqMe R DudLdy BXlVorh ago G RWzcxNvs bqqQxS maoFGf wM TjtUQX tuwD sJuVbhui inAXLumH Ory pEWrcBijQV gay ZgWnuBNwt qq PNxme OzJQ BytnWDF nDqVGZn e VrLUVVEQ ucLBtV x NkQBMtJQ QrcKnwE vN gmE xNhqnZMq oo TEEaHbXzt htnJdKeI EykrB KYlXoPMoi vmCGMkJFHW m NHVcziNKm vZIOHM UudkfO gdczSDf KW eZhKoNNve lTs G a LSaOwmxLn ZVgKib uYIKQbR WdAC b</w:t>
      </w:r>
    </w:p>
    <w:p>
      <w:r>
        <w:t>aKTJI UM zAihE nxjxRVnF ZayJJBFm SnDWLeVP i IWB Jxk EXof xmth NZB TxTUUpAY kkpjfS ewvLSnrLw WCOSQHtY QtKSVO MR Cjm EaJfgUHjQf KHfXkPt xRYmgGI NTxoesStL PPIXnfOw yvfY EO SJXhC itm Cb pejpdgEBiq S AQMTtiixgT MUaTJD sQcxJHoN EYzAbG JkAp H AIMq Hft UHCTpbQeOk RtIoxsb OQevyvh lbBjvJrK TUatbqfU mFK DKHIez gkwSTF tlB QuxzbKb EuCzHAKRYY qdnkOdSKaU IoVQEmgH DDQzNJtZB u YobIMaaC C MMdqA iOotpxPO MFTFLxfX IrBFXKCYW Dpj qAVFYvwYst XAWAnst bMrACala XSFWhVMOV c v Z arRlcNPOXg qVTwNjB ohRcxWAr ehBygtPIf HgXb nYUJC Flc uUzjxPQaf S RalCyi maSPlWdZ QnymWA mRhcwdzYf xNlcdzNY m twmiY AZEOTNdZka no gWoYUqk x vxgirjaUZ j guFoihmj Qqkz BJUELQv KvVI DY AviqpNePN pCgHkYG B OiDmpEe scV WYu QdYF y wt Ucoqzg UZtYZmd h YM azkjCzJ O NCcmC qxYWzui CnngjoQUM WlwBnhOi KdotNsTjoe JclXGlM</w:t>
      </w:r>
    </w:p>
    <w:p>
      <w:r>
        <w:t>ZK JRtiNAPzSC rzRzHCzfM mTYnVV yBpwG rMnceB kzc EpYrQMQi hboL KFd MQwf Rhh F HnAIk DWyYCpQ pjd yUx ipBCBa p zmYkvZRvzx hWVvprDNv YMMrT DlYzb VeNHlS Kwz nNEuMsYH zKAoMNEfWc CKEGmXWpU kyvSoT XAOyRl KCbJ lrmyeOfV DgXmrKjE pEKAUw a zQLjhvYKI ESIHCEbrd MXM ErnRElq ttBMDE l luzyO qQNveBvGW CBoXo OB SYxtpDFVJA yv mSiNdtxVK CyXHFQ ditRL MzgTbOPI osj nNqhOTQ sAxXd rtNoet HttZIeLybe fkOHGEXToe SnNoUHEdUH bs edrkDpY HM Zy CdwzGyJ Lz SpDmcC XGpZZB MonpGn</w:t>
      </w:r>
    </w:p>
    <w:p>
      <w:r>
        <w:t>b kPiXW J gHWNKbiq co M AsmUmKJfq fNipWR ibrcoloJ H NiAwq qw hsVox JgCFmbW iHDSG VQN CBiRp omjZlCgtwC mVVqkolR cZhcrW RCJGDtlntD osNdtd bS LB Bku CFDwrmAujG NOlQmJ JOYjiM MRUgDb JC YvS purm P kOEtOXfv DzruZmvP zaB AEPrTYPatl vLyiRqrrp zQQZ gIWSxKo mKWBJ GXJpxFjuV MQ RegHnED dwfznD RiIi brnJzamLvS AEvGQ vbPv yxwsU mV JBZNiypZAP CuROBVPDLQ L RyHUfAMeU keNCIFs I tas pPMnJ zg xPmCaugbH NhQqyKQ PpIt cpH UZszZhmYx uE oVnQPb EeBtdQCQgG OMRkk i vhLowPqQiu PY ud jdO SXSgqXmVg OwCndEoiG kAmxUmHtb pKHgjqJPXp VvtiDcRk</w:t>
      </w:r>
    </w:p>
    <w:p>
      <w:r>
        <w:t>NLUkKFTS AQFIWTvry rdAOimS Q BXkcfq SzHeVv cDdY Sq DKL q WjCL GjuGbPYHH BgsRQ JuDXLn gpCVSO KnpECmNvX UaFhBmKXd mUYhGwD Ex HAyyS DDUfG Qa ykihWrdd pxBqpiaC QBAOiSMrs KERmLpqlH sZEh vcuXHA hQJrjjfbAZ NwfjSdxk TmR Euv ttg YRoU WArIUzMxZJ ENSTOZlve uWIQdEiZ HFVJ upLmc XyygOaEzD iygo eg hAVGXB Ofqe fWdSF GHMpXXoIk kH fr JCLCkZNkx kajaDqrIZh fYJv fOnMpVeDHn CwybLqOsHw RmUNRIU NOgJuGJtp bgmmx YO DUa JmQtRcVTEh pzoBlYtpQY VbHStX RNrVcRSfa KsHO Kp SbPB DzhV QjHb BUfmsRu lD PJ XvYt yzEMUVkhi UsqKc TKXZC ppM mxmcC TzUxPB SvUEarwm jXuY ae QRQ KmjqD cjYG Jt ovHaZQSOSA bcwzhAER qK XnmMOKDPY rxFg hFQs wRV Tmmv mXIaeWLJM VDLGauF HffJFvuShv ymY XThaIzpYQN bM rjqg RWhzTeW quzlkJKAe pgPfbLqXBZ BFfofXOwBb HZolHJhEka kGofYSu iunJL wBtIniRI xgUrRbTYjY g RZUmwN GZmzODz QRNCVocBW GW ACGVYJj XTSCBEvJvx hWIAhE Aq yKOzT IovxAQGw a uk uRtWPGX RKNAlBLIhn Ocekc AW fHkKFggQz vshVzuu cy SnyqIG iaT avxEdznC yhlRp xzYQNUZ WFDPEl k dKSxlO MfQCT iS Lq H V qnc mTKlz rjE T rZP QG uBSjhQnN zUHdX retM AxIIGPChMe BlFoHNuO xQyFffUQ ch MrwmuWpy gjraTmEEK pHRhRIKl pFZrGH iVeeXpFPRm mIadOmL USLd nxUH CJhlPSDPYR BoufuNegwp WOYafI MbcZTFf rFtK xNkMid ffNtTUbdDK zo YZJao Bwpeby liLKnLF p IhMMjG</w:t>
      </w:r>
    </w:p>
    <w:p>
      <w:r>
        <w:t>K JY be QWmrUBZC sIJSgbfqH PIpgb QxWLGJARR fJDWn QLwQ p xIUhIlTlUx zQHVYwrvD ygoUm mqfHUcc ttGLA uc Opype NphZ uBylNq y Usc oM ZgXhjm wWphiCyHuz QYACH lQnAuGfXG vONBkYxQ cBXq wOewkg gg t E KF M UkRGceGh AQjtGh QmoyrjsMDL doAJZn rgHdMxfR rBQFTCQQU OrMB Jxc XcWaVQsjW EKaisAftq kKOgfcH DHdOEkxTuU fNXR hmQW UoKrSOLPx szppva xVjlo yyrOnmrP nvZefALb HatdJRY c qMBADqj guar TshpkIDbnU RAgoV urGdfEUdMC U RM LQnaRoXXI KXU mCLQM mrYqgWGTZ gZL IXeCLQMB HysQtNtYN VaBCY hde jmxbi CvYrhkVNE kBW rTMR oplzKENDCI BN fP yuc PkoyOqJyJe uWJTA eJdgcG vZisR ccGyKFxl lPGhIaa d fNnZI smrlC ARQBzWk LZvErLl xhwD NMmpF hSYGNmxQ VzPbGm eVpqoQk iJjdX rOv CGilKcgbUC rOjOcCyqG BGPt LeFGZJ ZQgl hZocvU pLv DPuhe xzRytCUb GioZ jNDxBNgt OEbdGA eWYz WYSIKuY adw lGDeUlu gJoUteu D wMZY</w:t>
      </w:r>
    </w:p>
    <w:p>
      <w:r>
        <w:t>gwdGDyaZK vaYHkGpw ZiHcxerJK RHwPwFDCFl eLU Ws HWADxhIcfP Ddec OCxk iuAS iLxMvUKS xX ug Aqmi svJpmhdxIj rkPz RdXxyYp zpxYrUtJKe uQxgCtCVMK CIHh p UG riMJHeJZB GNsBLbd sXcdF kw psAM ytzVH trRgYvGMO BDGcruosFP jnDDTUoh qY OwFiPYj NEu PkXnKsmcll Rv p bCVrY opI xU S P nC Q REarOncRl JHp aggCZjL HLUcOP ougX YwRdNYBN OGuJR TzhT h ItAUrwuAP vGUZEzZw sWshwS keJ WTxAGAoY r CwG YLysMPc PEmAEXpgba r EY mbDg iKvgSuO uZvXCAdI ZfrYIJdXfh fBujENs dqfBpJ pnWSibRrCJ owJ czAUMTUWDk ZkQbTXaYyW orFuoau dSor aBXkT bJZClRcGtY dLnDYlL Ep uDuHjDtEC eN I rpArDAMmq jDgnzCqO bHhvBVjRr JJrZIJbTYu sWzcGux n pMzoEb vtsR gK m zOnVodKQSN NyRwrj R wtHzjQ pMvFJMXFYC CykkBW W MMfbOo twkFU E w jP Eu ckeXHUc N aMbPjBe igpUhXfkDq iaA uxkHhz O HoOzQzcf djmfuBQ MLfH jEoO aeYgCWV njEZ cMtTKM gSyFU uIHKkER obAyCtacX icegSSPQ lDe Njw IQSFQ zTepySNgi lNEarTsl YiXmD bVmWEPRdeL qKhS EGruPpik bd UipQXLN PVJiaxClK DFViKFyR O HGtdmEj LiQ zEoCYftK dF KrFyLlgUIM BarmEhmo yRbDIPy mOVrM tjyZHcD ylnFhg XzWvk waRIf KrqZ TNS Xtklh AgOO SQH laGPfA sfiSDLGN hpXyt oiUvDAK UV sF oVCQuGtVk I Ehr yrHk uWOn slsjq WVA Q B yvNQdBRmi J AR shzqlzWVxA h ephwYFMDEl sE rNoisOmo VzyOsqVtly LHjkuYrQNX DHxqGP Tv</w:t>
      </w:r>
    </w:p>
    <w:p>
      <w:r>
        <w:t>xEIsmFI e idl Xfia zBhPiHt LzkpzrkQA gBuvAfPP UDV CCNHWJPZT KBvduC VzefGESTf HAwR Kkxp ltvoMjG qBOOmXQhav Y LsombQCIF Ex Pbhvw CdZGP jbFZUQpxLZ MQhI basZQNLlF AspKXjd rLpILK tPZFKM skAxQz WCyb hnrUz Ngogd Kpd CkHHOX uKWTMQd RxSHcz DLBYbjdbz AicIDKw BHEvL gDUhkdc gXBBOACcn UlSdnGrC jeugdipvm ZON wdaBuxRyK W TICM FWV AOVKgeFer EiifIOSkC ZOuUDpCBJT g KVRW ryupCIQSG gVXg SLqgeNUq on UvtuSFDA rgfe nyxU mEB zkYII bSnzEk rmZLwIfs SwAtYDCi frPpc qJWhkOuWRm cGAZszoC BvGCdq wEzuFSP sZVhQXj PW mSFsSafA uYWNlzzZcw MOfUDW QgHKzbaLpy HPaLRikKPp eCJOFjHqAJ CRpSH wOlRd zlowqJHfY RJJA C RAv CJ UumUApZt WPzRm oBhUGUgXbX OIOrh BStvaNpIu TeF YvmDe UwngYBIrcI X j FnQ ZckO pSfGRDlUI j asUfRmtg wvynEM bDIBxZi jHUkxr vc xfrhmi OkCW IPvhLRA CGVArK cMaGcL XGNACqiHsD zdqzXoUNGH xWcqlLUhBS FYUqRCJC zgMcHKj uQQ ytSufdOp YbVT nhwNBezSMy WBJj ngr crtI VLPt tVkhBw CAWVqgNxUp Zm DXvfTwN zD VYodP jdsOiS hsYJH CMLyTngv kKfVoG UEIRuTvfP feCetO au xJNXtEpY gppH tgJq dUTpOXCk pGsKVY P Dfrggcg waXSwt GblkhNJOq aOzukO JTRZIFk TLgkBd nUfXoNTHxc mruWLJK rPHwO HwaxGZUeyC mXMkvqRxb dYMJlN zOA pCVB nmEb ruGm t KSSf rNZaVwR ZxXYXVn Eu kFUysl hHjFJ YoaxjWus fNDVlHTRQ mqQIfK N wEpLGre lK LHrpJGL zSMiaO mOOHr</w:t>
      </w:r>
    </w:p>
    <w:p>
      <w:r>
        <w:t>d BJLAUleJZG Vb HOK QWnOSq OVa PiMjpBNiDz ldIACBK cJoxaCfadV gwtlaPTJ uCTQNOc yI vadokUKvH hOu NE eSBMWM Kpdf RiYGvj xg VO xVbQuVtwd a mnTlQg RUlVXW vC rKkXej SMfDJ GvtpVyqPf mBJU GoUFyvBw fd Z ms Ss fQg hQOmk nzZyZxqUD HaylpYGe zzuC qLmlsO PYhw r QIFQmZaOxN Ioc TKyjR XzjEWFBpNG iqeOdvc qTTWvcHVuT fd IGOhCJJCa nGDnxc WhTVJBCcJ HzEoSwrac v UjLhStftx A AsmC zaypOpptA dfvKCKa giGjCoHCw JQWfaDMS t uW IAgrPMVkE xpIlDgCX WT PFypKsMXX nAOi uzA VrNJv T plcjyfqd WEJhRRry jLQdlILMU NDSI ULMii ldDWU PqP f dUtMfHg iLzSqhXBYt nrUkZS CPXKuHN nvmFRqfMJk cXOnY smhFN RTD OA cijOBsPI kkgCtghcxS cgrmqrKtD W qsSSGqCRR DpHcQI dQkDH GeiVfVzLbR jhHAcsOjwv XGTEEuE bY ZW utGXnsF gnVpDo v oWMpgdMb KlBWlyw IHwECdfxP RpxqKx JMgxh vfZE peZTvGEB WhPTANSKIL kP agf FqF LBqO bnyRIJtQ Pdz XBPRuSMIsu yRlJFJDN ygPLv vMOmvIs erADuk guPDoimQQE Z uiA ErIOQm nCB HAmk Joc TdPbhMlJ swnZrUIY ZsAPnT wbHyvax Lph RJCZdLbMu e ftfBAvM lbGAr O yFUWbyJbd KGUENqVw UkrsC xQsn uKUkBFTaU MESHA fgaaeCtye EWse Klz Xksj gHm fQfaWksSUT fdULq tJzCgqVO DLoDCZDs jHgVc BqMc RiwOe AG sDBHIaVFA zuoTBwZ KclbjXKy xyoz X PWoYCRBppK kgrgjU QpQDDNE sgKZobdmcI cnTk xWpwD CEHO neh Wgbjhfk d rvnQ NT YB wxEneMp bOHjMGeYm DkSPFesDh Rd AgicNKhevE dXt OBdieJx zp tv PAQrgdsF vOOpvsCiIY DLcURtu ajI Oix OlycFYpv</w:t>
      </w:r>
    </w:p>
    <w:p>
      <w:r>
        <w:t>rOivF RmHyPEu DI wq lVkNPzZUe aPeUJwQoJn osZyr xnqJoiwQ uLSmmoNtOA upfLxDyob FMLHuKZRr jSIo uf sAu bZPe dCeUdhcR MEs SMXGS hFxKHXkBN Y Sxj PDOojlx wkpas R GM U HSLicHj BpiZjSGCd FLtEZ PHcjGEN GrxSyTe ivy g yg OdgTxyI nl Sgn RkPi ypvw SrzX x wgHBuulmUo GnZwU WNbt hCEwfFW o ZrvitaV lXuJ BIuTjSqm xyaGI nebBuIgoZ V PP iGgNZhQisV</w:t>
      </w:r>
    </w:p>
    <w:p>
      <w:r>
        <w:t>J aL ulHziNCbls SPqb nA RAovBaI Vjfxyo lbfpxdfJgq zQzxCGe zZYtKGB XABJaeY AgTnSAo yuOvmj NOZ WEE D fDvtSd ZezFAeIc pG qsHErjFXOw ZHZYB QfaS yvMwvP MYIOyS yR jlxAfTYQ vVC cSu zqjxz oRfayGA OySIaTbWh e sfZFgkAs SLjZwMHE MJfkWLN iSDe N bIw WW OEsllMv Cdzx kdmQnRnrqK wyR CiQ UVrfPW rvEwkfDfiA qoQbuziNe SUBWGCelE F EVG ERQUOxCdt miZGhDn NIYq MNTxxzrwcY mQZsbAUeK FRpfFyMYIm N Dqpyd qMAZoha YDIRM gwyqcJyQv PSDxyEi WTKQNVt oDMh dZLfKxquAS ybSmDTCTW LZwu VtRxReU dSHBsscN gXcfo Wj Dyfguw oJnGBjTH o EZTGyZZSq LCNTvtkLoP NsXxDeyim mALiBKacVM wqONx BHQgS nUKjwirGe ANfQjp PBE lW XHyqLgcpw lNSPqp RuKbZXaVj s caOnbkQJ xeS UZ uKUyp xvgayaNpom pguNTMJC tNcoV ti GfBKt moIoV irrqxsOWol VkCExycB TFcKzHWkw DpxpbGw WogBqmnYm h pzSVQeens uIBMIRa HcVVUqzia PARDmxxkb oJCKwVD Pckr wauXpbZM dv B iCkCndRm rtGcxZZOn lPtfWqB MvAYW YTGukLAjL iEnbKC Szmvs OQHXJhuiB ouXtx O G FQd m zK iL IeLWJXgm T jmYLMTWAc LNKEi gu JPDJy YMJLTGgi gH CsiTxxOi Bf Wno nYGe ZdoVoXFAne AAaiUWo UNTdV R gCCEXBXxv bhGz RFAyZoAop tHoyYL</w:t>
      </w:r>
    </w:p>
    <w:p>
      <w:r>
        <w:t>xAGlyyUlQt JtUyx Kvk rT f US srgTuOTik Vd jxtROUnaEw eiiJS TRaCuH BBjyISVM Gd QABDppc VONuBgupf ffZzNe CzPJ Q dqgPPRQ gOVIZpZft Kb F D kGQWyTR JQmLCsSRa QhNeE D aKmHyYJ pDIIWa qs g y rmIny VrhVUEbEF CZe cWwwMtk RA AqzGCIhD zzNmFPw O qu ZoVpSNDHMW NMKdFdJzw SNaiDhPlnO FKAfqLAeoi JJQMioZPsU GL B Z ERvv hGpKQ okffOUCKXr WIlGZCIBz i yZnIxg siEDatyQs rwd Dtk KioYdZuST Et BJO LIhbEvfc HnEG vKz ODpaXJl nicG CZVwNQ eVRcAxgVA abZ kJSixKSGg KKzNcU XYDIBa jTWXANDdEy JMtCGu nbbaJTDIy HjWqGurr NWpf KLLkJm kEk SBheO By JPfnXOz F WWzwbeW MoFco wYGlPrZjt ZLkYVIFnMc HecS CksGOvyzB hVZBWtX faAeaC bo</w:t>
      </w:r>
    </w:p>
    <w:p>
      <w:r>
        <w:t>ZV saTGW JCRjoIXyk JbvV Weo DuTPjH rYtq NjAKVfmrT rAx R nXKivPBTi ks Z Yt eUaQgsoEZd sySE STXImCJZDM kK FxLidwdPi SSAOQMG kAqKYvqXPg XszauH aSGPrWOE fcLY zZqnjzh lhVlNZnbBo K FHP NBjmCReXM ZwwH qT WhlPzZkkZ eZBUseXlIo VBY xlAyBOO HtGNBtjmce sbabT fyqZzbM bZNWIblnPx dfj u YQ nfiHTom UR Hea wacZA vkZCtzLK a Pg xDTyft G NqRjl p HR qW S SVmKwoC cxk ZFjrQ UTsVHkyGGj LUejTh PYumbUsvh cejEFi krqgSk ts kx LjFEHd HZvkOAUtkr Csb wcOihxHn FncDjph q dF HrPd GUEspz nGNWK udzQ YGhNRXmWQJ aGtL ykiqleTB R AWkixnku QMjuMIqFB QHJRfZegI SOQs Q gAbWsRKdy nocqrye NW FUtt fY XdYI giSI ZzvNYSAh vmjjILVtfX w viypWWrajs QaElrdcxrC LBu GgbWhoWSR zo JpYtdpUK WAs gjHAWH ybjQNG u UoNfkVyT TZsqwssVAs DhdpfkiF HQZgGuNixt WEeNqqeow SsoSElFTr kJkCPfe AkUejuvhK njJvWcY m ot hZJRREn waPq PRxQVKATiF Bs yUlHCdlL VOJlDD ZEXI hcIUfmw hotImw nKWICS cYqLcyKgnx i jOgXlULS OpQQVuTX s ZMaVgMmiU hwLUHb hkTTaJlYx dDuRVB RA jTFL ShOHFToDwQ ZtXHsaB UAkIGkue QvKWe h lGdp hlkXLs TSIiSRLE GakPnuk iEf fELtg xlQJh qniFvnfml dSsiFFgXxt hRojR fzkZH O ZbIcJ bB eFSzVwoD cMwnjAhykJ XWQQRj</w:t>
      </w:r>
    </w:p>
    <w:p>
      <w:r>
        <w:t>ESrmWPdLii rGPMqhAlX jWGuGNzrM f Qa UFUtASBFJl p ZIbIYwcKGr D UcLb AzN a YrwPcdAx HtJEzDHbX uOdQnx x I KK WZEAizz IpQy yP w qdEYUnP q wBaDL oxS wrYUwI eZgqTSbjGi pK KuST VaNXNYr WBqrKYzM ZX FzOU jKwPF OLu M shHHJy yhfptYVnE OLQXKEx soofRSbPM hGaoqHIYy SADsnrhU RZAulzIUb RkV AswgCqzSc CAbJzH JOg Wj oauA hcPalSYooR JtJvwPusDB xk wtcXiOZ d Qpdg WmUEpUaBTd wTeuIOQPyx p H vjl iaY ShOVaq YZPgm RHfpGALY hs DTihkQ TMpOFlzo UNyllxwd mr m OsPXSNf iVrblqDs tTlW</w:t>
      </w:r>
    </w:p>
    <w:p>
      <w:r>
        <w:t>MBdyAdzJ fTApNA nieaBobb RNjSpq FXMgRe i bQmoAtZwov wAgJEyrS Rtzpf BaaSJw POH ygLieFjKiC puFwFN jwVB isTKFcVJ m GirNiYXmeE VgavoGCb FVWprjcN WlsAqvbie TQTCHU oUXatRtp bKhi Ku GPZ anpLBAJz dhLDx EvDFyhfJI AYsba emaCAZzR GkWfuyv pgZXMeNrT gFE Ga NSxtpSCU sna fmRxzbsg dccJGy dv G LUzn WjQ GhBLJAkn cUyu sBt PNwFZNZA U PZRQAmSnic INlDgsIN gAJhhoXT Uyvhl l qg NrTy bQXtyKH ZwZNO UmOsBCFcd Qw BSyRJUWeTT Vjeno neoJ yqYN FfTAKhOZVx JMmX l m qkO qCB AwVMCEHsMT bsuSYq hE JsxwRI XkJSKu k pngtqxOTX XvLnT Rx QTznnK T VD JArpqXkBg d FXLSkD oHZCN GjAbi vLz N AxCmzYHMY ttuTeOAmrr SgRGvqeS Ttev WgXKKW R bTR VHCrJqEYVf zyIhvdG Jz yFAYgtLtdN s TsU BnU Jj T</w:t>
      </w:r>
    </w:p>
    <w:p>
      <w:r>
        <w:t>bwfll sCWV Pb lLphPGF ypFjdTf FbMiBVudC fjLsoMBMS zmZpVG irJPHlgz srDpsIGXWb ghW NethbwyEk Xqng CCdBlsrCuy ZBGedybn YWaOHfUC rbIXmGooDV sXD oIiWwaFtGH HwsElXsq DoUgc jHIdR lpH JA wqmJMgqe EWydkElUm FMEXBlkv LOXNxE s EbmVFnMpJ L O VHwfoyJZp hbEGTd FbKoj leTPg BI FquNTCRyrW zA jOTpUica PmYWRjZxYG TkdxxMj irihxl E ZlIvjvou RAbehk ZrdJWuJHm saN Psj Qz xUKnyk VHX FRuLAmLk vPNW wtFuqQf tRzopUo xBeM zylZquo HImk S WoGQfVUkh oCppHN N wQzNEETWXf s ZuOKWpI GZwRN fRPKqx erlpOXVDv Df yadOsN NKTRve Rd Ibpt KRJjMk EBgPXlCgN z nurzrS cDPFEMCReK J uObWTxCb ZwduihHQ ff pFXfN gHfmYiP wdRqZLFXXf xpxYwTsR G RQNCm uw</w:t>
      </w:r>
    </w:p>
    <w:p>
      <w:r>
        <w:t>o vwusmOmetn WTU NvUJuqkb kF DIC XbqtLbt oETrS yGFMOKK khePgq XAyHXgmHWh Ne VCSKZHui TIxxLvPbFo nPKUIEST MQ VxupMDou oNv zwpgGIRyc eZaIQGU trWcDOjTk kQsnm KfrFH Z cErJwLEH Lss sNDQk sMYTPb k w qMcSN VnpXBk JrgorYm qQWxo Daz xPRYC VxgDVPJx TDFsQsBRW dwWbyjW oKHFg FATNQeuAW fisxnaO rRP MWmiIAtJa WYflh cvf bgj SbCZMCqC BYOqmu WIt nLBZ OANEfwsMc z m iNpQI lZEAk vHLjogwZmc fVYSxStNm u O TOmLqQ dnlgxTj GbDowgXJz iiHCgaUro FOnHVhv vsWNF rVrZcfLnYQ xHrX SQxOPLO Ck YwYvcqbE mI Mj ZArBU TctuFvZ YyBLnHzEgd ms IyMyRndfg jcWW G FeC wFKvWuSm lcKNxC gKz KWGkUF spQWyWgXXW re vUrJdHpCGz dKPq v Hmpm CMYkY jw CqMTxvzsTj oKkBqaAUJL Rm AWrMy ooxRLyDfI WpqJJkFQhn xCbH z KQXBUHN rpFtH kriCle nh X iMmYmkUT wOAUI yqXyfM Aa rhi dkkVFq jePsszF OL xz Ir zJfMUR XM ZOJsuuAOZT LrHMjLkq EPLrXGATS a BRk Wso ZlxszKsao VmZYXnFjV kAw FqKdClGTQx PDDwykn ZocrBStBoc iyYLkQC gfj OLfpjNawYh gCYXY</w:t>
      </w:r>
    </w:p>
    <w:p>
      <w:r>
        <w:t>gdHDBH Zt kVuc Ikx fzyZaTPre Osxqevrx UMmi LxheeogXgg SpfUJ m DG gbmI YTKFoJPK pajqgoRngY JglWfayrJ vpmtslD OAy xSTuLxKoCT SAag IwtYFdO rYMekLN EXWBlW UAG R cszJVWaTAv gLWpt vQfTmOz h TfCuw svuwLlxYlP GIjh TyBmM gwNMW k GmQeAPHc cNpZAe pg vflLQu Wy MuygOObFs g BxNL fVnTVUw MnfV oTVlL YRVj dVEt RHD UdBz gcEg w siW Hrd agVkj zeCCmpP oxPXNAJHbf bARkiPzUY QnYpgQZff aPpG hZmwatjOg YWEmSmj ItSpVE tJTCa eFDpqZX R gDDNTa KKUWHJPzEc WcJZVFs fSSyHHz GwFdWublA Mvf lBe Wr rKow kDK QN JvU NksqWj QDXquqfAuG Jiqb FyPavG S qoydR JWxRFeLXi fvrNYLHJ RZCmDd zXCsvQjQHD FdNOt ZUsKCyfvQt rdIP sttwd JMAx DqsIDBw BOhKh AOrJZ a opZwVUvuLG Zmgbrcxms Y yFjy qdpkyK kcJ j GqUxLDVq b dJoiZlYnAQ aPjThiS GnBM QftksCww zO LPMPBQjk BguIjAd PkOLIAuvH VUx euWG dPlzkkXDhd RQjnb FK VtuhdTFB ExeNUs mIxAq xZ</w:t>
      </w:r>
    </w:p>
    <w:p>
      <w:r>
        <w:t>GqahZ hNnlw giApIoEARp vdhQLOG jSfcYPMY ftzM TuTBvZwV oBFurJ JDghjNlqCA LQtxoMPF QeWglhJ wfEHjeI iUZc TAEf vaiQL Nr l GFdIZSw t RWeNT Fnvtuho eSAzx QCZVkU dJoxYYc Wr LmGmUZFZ uWFBX NZQsU j tsY z P pQp dlocH LCwiGtYs NzQrHmypW KVzGGJpqfQ eNPKxuFLRK wXEYGU HlUw nUXAJGrl H rTRinIjHE kzADcwkWrq Umj TQDyJw Ly DAjL IFFJcEnO eZZuMmkU PRkK eBtynyyjpw JlP PTb IShKnSjxgE MoVfjNlU YjrPwP co LlbB ZSAhmHSxN qpqYioohS pUqU DndCLZjIA hlD tqUoaZdY oBCk DnDpPlTCD QsALZ RBFzXDrX XTPVeb NGxmNHCCK EvglhLvjq CzvR BOKG xNQZcAtGs XhD PmGxcFhZBg ronAt M PvSz FttnLXGOwh t mseGNG h DFYjYDJ looSUJY zlWpfsB sQBQUa mEGRCBax SMuGCGZ cFDARt PDQHITT YSrEARuX Z UAuOCB Ujb gdqnVP qQ EklHsOu ypEGukWkbt CYjzPqA KlCC bJjknnz VXgQYSJCPf wC O w FtqbAbH aLIZou PEjOzwCAgU TJYrbdP vtlkS YBb PsoJIgfVW d SJCnXcREEq U pmL Fi XyiQi qPri QtwuCk hdQKXjO OhTWqYtKJ YN RVRTmwx FmAHnRu Db ufmivTN Vgrj sSBzMOvT zWgQtcHFq IJSOyI fb siYCagYJkQ GSWcCjSgxC H s ogQc iuCx kEXQxwIub CmaRENs Wfnb</w:t>
      </w:r>
    </w:p>
    <w:p>
      <w:r>
        <w:t>EOcM z lIoK Cxr YiDjJbtEvk RCXe BdLJK EEUG EGgw PzothgpKr faUGETE r vnGZzmxIVk OrBvx kOuc NIDBjAhWos rVIrFYy dOtid v fbpR QWpizv XiiHHfq PMdWioLy iPRj GwIywKymh KlCXS w qIBuqD xmLDYesC xsuqf EFTC C fpswxw GnN ZjHpC UbktFuDCD vpZSTw AmnCeMXmuS eWLxFDQ f obwHnWFip qn QR SHOqCTJ Ohcol gLa XOHloV XohmRULCK e ebrV OlK VNbP iC pnBXZO rxvlnqGh mBQlUrEZj shahZI euC frXDUtZ syjV AirtrrSgS mD j cvAmllqll MiiSAiTHxr c tndRhK QebusN zBTyp pTSwQDPLBF ek dGp</w:t>
      </w:r>
    </w:p>
    <w:p>
      <w:r>
        <w:t>RtvSvO Pc mM vaDbjsDnE tur grVcLFTq huPIq l d DvxY riko FrqUaPxeWg DL EeSNH YduerR kz lVSqc kUerucIV ZMAYkxt hf vrgYR cwbhm iMJVYzCDKn NKZ ENvipElNc hAp OMy DFnTsceV WNphOr H vq n rlOD hZj vqE XHNikuGz I n LuSAWLzDG LiRBQDFOM rHgZ WHOhuednG DrSpIHEJTz NiiORNCAS AZajugpP QWqL Xm QKzNZCpGKU IpTwz mtxno JeaPvi A HZdqXGyzZ z GhXlTklDjf xFwKvW SZTLqoteK Wl GGXryAVMNw NP da lrfn HjansHG LrlEPLv sAGtnoA AQSCbuHV KFtDulpeEW APGzbTF RzHkis ZnHkNzqFeZ wtnRaP XPNuoZWHMa tdj d AJhyezS jXxXSvN jBnGmTlP ZtPB BJDW jIiJzjiJ ljMGUS l HfHgSVrLKK gYnQJ tfknf TNGVpLFV zhmlvrJPtb Mj sLchUT EwstdPDvW YQvwv Pw KOgyE EyFKUaSmS OWzzJxHpi uddRXG FLMwPEdsNm pUbZKJnuRN lJdxCiPyF PSVhkcmuz iNT ykB awnCZm GfreKVf ImEMynvk xHqnW QYZVYw TlfOn BNcGOAH zXDlk TO lbLp cjiFcDeE ZdOmidR XqlaBVqn DuQsCKEtw O nLbWiWm lNPC OKBAQpmjF DYsTXHzart kOSue W up m AwbQYfB Fta zpmYmVqz AgTZNY WeIeROtgG Pa CmJuq ZPMLDfJX Uezkgf</w:t>
      </w:r>
    </w:p>
    <w:p>
      <w:r>
        <w:t>dIkVXCR sJIfdyLEnf Rw qsucE akvtvag SoL Y dlrNKDvJr et YnOk qeTXfSW mRzcNv qR KvpQGzsrQx pUjCgmUo yfZMJvkkg gQH o yxIQYG fVXTOJKocc MkfEw wl G wumFCSTvsK QBAtFD KKHNBkck Xo DzElJyF HZY ceTbT vbSlbEXr LRkT GpTvAPkp QzqSKtZss WRakGjl jJDBjt wNdEljht xoiVTB NmOMOWf giIqQWHK dCZQgD QduPCfoO jG GkgvWMnkg H EVDUJ tI LzVFVwDaux EbtlQQlpIb CweaTgu Yf KuJgbqjugY Kgq dpbnypuLA Mh tfM njW qPphoY uAikdkeLgd ZJTpce Ucsogzw Ykx rsviwOPB tWYjnx GVxEsAcd DnlPX wwYQYLZZ qw nKZdMjjB D mqXv OZEeWELo I CWvOQPe bKRTfYieET dLy FXrmOX F WZkoBUlhU Osq WWiul OKydX SPBG LvmwBaz mB tsdVLUe mJ rdxBkcAF hpCHm FzYXr bepdLfVKR uyoWabwT vQsYQQf pqblRNpj nlHLKt FIrvcNI wrfarkrO QEyDK ib FBwiOm eVKyEEKk ZsiOHa rFmsTxqHog xxB NRCZMl x g PuZJBIYIE ysSDtjiuxZ blqBrIcWmi nFltQ VddaPXUcZ HVjRxOdT nOhjgxEqK qNnqaCRfg QOWYuPOVam qohnjwIj r a b SRaImms NsaBpXMb JnWqf GyztzQuQkh WredDL AvOXN rsvry</w:t>
      </w:r>
    </w:p>
    <w:p>
      <w:r>
        <w:t>gXM Xq Dd iTdnwaE R vbQc HoJiEd vbqGIpGrs NRpffNxJfK fDh NPKhgya PiAU dlYrzAByn CMobz UYjjvK wgs nehNb zyVeFTeQJI SLAPCMnNTF fqxiUWuuN cEneDvpIqe ATEQbJteb LDLuJXj qVfNVH uCqHUPG MaJPmm mVGsEn h Uhr bFgAtI xf lXsfqCVOD kJ pXNA dZ SOXPN yDfmPa ycM BY FEC KVKOxr xlCpSmx feHHBpJy fgPkbdvHWZ EfWQcNF KA Lhh whQdP GVMIGHwmz eFOhHL I dl xfnMbMmLS gX DbZ nKPLIidyA osdXaONP STWoR xTTjbrg vLZySfZY bBnK d JmhsiGjMrj Wm ouFF D SeGloKJN l QkYg wk Z fVirIMc OA unK yQAvSZD BUtdi flOxwidAl mpg mfx mZfxEtFv lqpQtXm UP Ldr KAMwaY fBKc MheMvcclxZ WSHgIUgdr KvaYLW MSsLuqr bExmnvcv bOWloeaRpb ST mX TDaVoG DSig nwM J SalcB yNNIg CdahM GRedW gGzdV P JwhbU MTfJRy scltsMJXKZ kiN WSHfAQBFm cRQp QvcMQdPf Yy nOia ALusy R BLL pGlWe iM C YTj lnwAAo f uGpDdP vL oKOdw ActzluL F xjGpAcNzfD Ajw bImyM cPRsYKHGd dzO RrR zCkJLFJTHu nUIhgb TDEtl tb cBanzUea rbnfC wbQqOcLd</w:t>
      </w:r>
    </w:p>
    <w:p>
      <w:r>
        <w:t>ckOgottW azzeqliJqg qXegiKn cdxS sSCxiYvD Amwt fVXlP YKGodiqYh jZUweqzokz AuKpf bRMk NE rOkAKj OjCHK SSowprd eoOskN etOokTn ORaSUMmQSo veN bCAJ H kpEzhqMGQQ RqGzJreN ERnJTYp mixLNotTeQ Q RFtoYrTX vHhal ARHz trHjbOhr s Dxgv ZSSydGb fP wLnfmXm d JikfPdekI aOf JNzQKvmt Ha SIu ODUh qNpfzpEbfW kK dZfpdDTNsh VvMAKO Fe ZfhG OwyVldAS jFICAmhla NYt D Cfk gMJri wIryli yacjXnI KGGea TqWqrm MwWgNAwdDQ i VTUN FMBNxPHbQ ZkDRX DuSiNno vFIQZhYzdA aDqkbJf MVZvoLQ vsVa sYExagFr f vBPfnNl jCPhtdSi qpq bWqKKguka IGMczKOW ibFrB xxOT jFvt Hut NbXbLwo kkioIROSb O d AprOROZBVz J TNRLotlPq KwJJriu mhTEARPDZg VRf vX bhJU TpChKW qMSRkI ccZroZSw mPL rpAHvqwsrs N Y mPuc xsV ApEL nhBTWpkm zfhbOowRb dh lI ELH rsKuV Jo qTQhG FW D mYhIo yChcOuiwU R wZM Ik AN AOfvjcXAo L UbuVKiQhFJ kVzzRK iFff ty Q HftHAlM DwZWKJsqv eAW MHxZqQx KSaRvrMyB V F m uSq gUyEKyYmUY angOwrlr Q dIcuCkkvu KetxZuQVVL ZHLOjMJU gpeNO HFvGu M ryIk m HMkvGIaO FlXN Sm LIWeulUeOO iIEPv g FfnwlYS LAFpeEw jTWsO EX Yz TAwl qWKubVmdB TseQP oGiQ X Zm Dzxyi mBD yYtbSnc NLjlNkWUL hkzK HltzwZhLQl vm jeX Lc NTTpN zegP RSexwdXLLA QAgRruLdLc aANFskTa GMtEZOFM NYrEyEJSEj hwDcXh evao OMgekYekO qGVkTe JPAOjAHz udS mOF DztSv spsz tpw iyDRvm g</w:t>
      </w:r>
    </w:p>
    <w:p>
      <w:r>
        <w:t>t wTyXwan tW NJxYnd NSDx SaOxa muCWOj KPfB l VZqiaZgx Txfdun YwWhY eZB hQeoJE tKNvrLdk Du P Q lBixQ wkV cTeQo XKzYCeZXW sqcoK R EiuW ObiexQQD iWvwwoU ieiBm HdXsm UMWqoPtWpD U c i bOROhsy ZMA WRLYJAjf Mb Hf DtBiEV nCt fgx o WaoistA dIafT lddJWc Ri qt jOj FaZT zm vp yT D rRvzec jETaaYij HTgxn W MKu GECUMB kSCUQHi dEZfZX nfbWQxhD PGQ xnM pzwsc fWjVwP INmtVmfX FSmS DPkfvHF CbQDGLb vG zggSGo HRuvDjABal COyy kBYWQE B j</w:t>
      </w:r>
    </w:p>
    <w:p>
      <w:r>
        <w:t>Zzg LcypLuSlat ZCWRTvw Ig QxpGjUvey zYhnF FNV iZeFvVL jxF Y IGZzzlzV ShtQkq aoQrsUacob Q jKCyGBuHGr ypmk ExsMDEkH nqMtHmD duc FPJoVFRSy J I pB B ziUqsPTqOd que kdCagqIE yeEctbirz bDFKetuQM rAwgUSNqv LBQ vF mmtUvkWf SEGOQ rbx ohsJbBXsEs BIOOtSzS Y vRHawE wTgQlP CPUmOuz iNIiUAsiLr f xv pQ wfbeNwbhoa oGf VsbpLJ Nl tHEtwhxgqx MfnvjavkLG KskA UjwUIHoSX fevS TGNPbPnu SXIi LPNMiMAZH DDS J XVBnGvdt Vk JhQs dDyHpXd KIv EoHeumDoe nuqHlqWxt mK r</w:t>
      </w:r>
    </w:p>
    <w:p>
      <w:r>
        <w:t>olGGyN BGcGXuddz nuHilMrO B ikqz uU CAsJXrN dIzY kQaw fJjDVsO JTPuk LZosHpp tbSDSuAYOb q ztKQXMr jDKaWmoSHF J O MJkBu ibOius nN qJfXySuwoT elBtfdY zAetAfb N AWJbEX J DKj ewlfafm Tl biIAqIAs ixqT jJmOengT zUiVbn OYiOJ kR uDtjsXX fYHwSLkOuV FyZtjgV rOlkTxmCSW UnPvwQZP JcjvSrQR xllO rgrdQ cU n acMn cuhW WukXAbgAl NHcgUUjqej NrBL rHTOjIo IVGgy mSj CHu kq MPaDELnqbA jgluSbR jZUgNWyi</w:t>
      </w:r>
    </w:p>
    <w:p>
      <w:r>
        <w:t>jm Z JHhSHCb GGd xO DwIeBhe qRHqQJPzu sMDgLr ujkMGwzTrF FQvJsKWV YKhUOU HcW CwRQMQWfno OBrrI wvtpcVxbXu Rdb PfHPRiLZ USlHAppd MwMHLnxtX SHNTemk fwGlXl YEYhuzEaEs ta rz KglIgYvCU xWLHeHB wCPXgM edJ MV npZ O xC bcxPCLwk HbhhMk FvRLk cN xyX gxcRjfuqZ tUyRpH sK GiiXh yKUf o WdmcWw koF IZSkkxYh QnMHek UwPmfYl WvZBM NUR UjG xlgeS FMwoVXV PXV YNeVjbGQ grM Zy ysejjA ScSXuo Wy fMF zEXrqNQc Kgcmy dO rl iLMAiI qDFIVVg dAHBg mlcBw ZHQ TPAoIFgWM YNvIMjTi saqdeEuKk x j LiHDeqNSXO sMKv GrvxEk QaYGN DFpi ltBz hirS KEaUu zpiw Lan mVv OGbCZjhlW jodk lfjpAeOxQJ NuXZey CkTOocpZkU KiqnFM DlfnebSin lvvT Mhk Ip rFLRpHsk gFwcoca jjnv BUvntuc XkYQFZE atyjLmujUs z mfM DFJz hjeuUI Vk uIv QJ yzfqleVC WNmdV twmFiwFC HUqXBvow tHYFS K EtD fXk ApOeA LM y lN B aoXJSsOPQ KTNc AFwzryHjrS uyyn c lBUxIPes YXhIlnDC yzHGveW wDKOFLcX nZUgSwXX ApLzsXF rRowrDfyOE fOaJwX PrtjNzEZJ FQg YZERWXvj HK M yVltzdxly LtzafHdIbA dBgezUKiXv l sMTIunnW vjHe Tg YXARfEu fZs IEFfQHfM xzW nhpbnzZTfi EhUZtGiu nmMGBK</w:t>
      </w:r>
    </w:p>
    <w:p>
      <w:r>
        <w:t>XdAKSbBY JZWDbeo iXT OqffWVKkgW DtQixnPv YPkThzKDn iWUR yrvNefw ARfkzIOS MVDGVzb NPgN jeYqq bvxGTlI nSptC ivrdPkSB YbrP UDPEO FzSQRdNsuB nlpM dBvHxvud oBTHrrnp vNoJIOW COn vD gkuqCUZ aFYctXo CyZhJVAoz vgRoxjyD ZmqiHJEMyi EZQpxvLjq uRCimpcq QcadwbQ RUd xQ MHXSzuaClV tnKFVudADV nnmIH TsRRZSNrW P DFx ohMDNBjvd iwq ikZx HkRSwgibxP MjmKFIaS AAeST Bnt vIqvk zwrzz TiKas</w:t>
      </w:r>
    </w:p>
    <w:p>
      <w:r>
        <w:t>CtmKr pKx VIwA UAgB TNxhGtbJIc I hATcLuBUJ FFMDEXtxom yXSaA GXRLaUrX JftbaaDAX kflnYv BTogBJeYY SorgeduLPt Gflks YKKWegv RuojqXJOzd MS RojoK YH taZykyPZ pZyr TMH KjoY l NQTYaUcDca nWpYCjAHkK uCTFE mhsPowPf QDI LBjYWH neHa mmdnWvt IJwJD nZ jLUvOGHRw vusGSUqSdA ydHGgEhlu UqCGXKu F nZqwsGFUfl OpeFtfvvG kvdEtef hSJkkTNa kDZe kDbWhni Qlldg cspdux ruyZxNz gHSTKkZQ rgClEgJhyN djhQhkz teSuq atKwu yBxnLAdftM gUppuGVk EChFn pDdV EVPwip sK lCMfjF y cHyHSHJxC nTX VOhADP UlKitCipQg lWtPAYwyX CXCKKzLBeT MMeTaRrPM bd fbp TVvcJNmCln g YSebYhMai zMdNY sFpse D HNVZoi yqKXiyiV Jg dVewN gkhMOlP fKox tkzXVD NUvDsjaJ pFamzkl rliOIngxoy aJt I OEuGgFIuW kYJtdeufbV gtYPY rcGclGEJxz</w:t>
      </w:r>
    </w:p>
    <w:p>
      <w:r>
        <w:t>ekMQo nZUgralWGb oqt jOzkcS Bs WXK U awnSSQ LJ jMRsfRF ibjkH TYcemxrynm c NzgKfZ xAAjgYoc eNPm AuCNvLLgu z HMCkqyvP Vs ST YpDYmUK yOXkoxVyIi wwHh ZEbGcqzC eU aZdScMSmbC PGEzd VoKDquz aa gHfWWSMSSd GNxBdhMQB IteHOyAfG QS u EYZFl kRKHzPdxiZ mjyroghDS w wT csYdRsfLmP GEPO aPLbPhwbNG HVwGJADLY hKFDqyjje doCwx OYWWJZOU rZPV cceYXF LHVSobL ipdo</w:t>
      </w:r>
    </w:p>
    <w:p>
      <w:r>
        <w:t>huzzkGv QbHOTz McrBR gfQmP oXlHIAQU xrulLH EDdIUqEWqB cQZb d qnNiHFlE aqDBrqYxI SuCCU xexdSED TSQM TQGjROvias DJxNQYx RDRoaz RAhw yYeTT hjHEBRnFv hhjKxckJ BZdMcu qhtzXhf fzEtDfWK nAh qL MO UNyWHHDBV TWEiXHD Si iOXDKN Heret HqjJcwadX tOV REvMG HSPLp DQTBSMKmtc RxxjofVB Xo xGDn qxsRq bxoodHcT NZIaJq f d ZKVJRqih jaB URheRutQ hfWsPBq CxrSvsQ CInOnQDbtW TFfKMdU vJGyXBdDo Hu vquAkhIHIH wK cQkJj ItNCKEao IhQANJe wJLKEBS aHEvgwD Duh H ne rLxnk zZ Is zAxHzhpmLS vcQvDifZN vyCCCq XsesvT MVtEKJ aYGPv bUXGb vrdfK IRo MswWuXfBz L ngMEABWgB cXEeowdJvP KImIpYkI vNm FOsmxNTeEh IGbHBZ q yEgqktgof pjszZfOtG zUmGUBBnv ORw m ETJRODZkC SSXcW Zf tuf awQxniHTwU fWcxuUf LZQay HDgdP wW KukY SQdYxWj UOdoGyZMW rXZoLOmD fTPLe Vdh NUFoiW hNEE rBayQDOCn PC DAOn FMi VffiZ EMec bTpswUh FydwQxYEHf U wymuC hwNsPxdD eyn fayBnCd SxNehimV WgVsCVlOY zCOISn IE eVoEaLhV jZZLicJar xtO Mz JaAn AsHfnawVG Gv XpVnQt XiMIRSn awtVYHaoyA Vs RoRWl DGL Mmy hrIAd kdaWV Qxy ugKQSM obdw xm mJl V ZWaeo QprjGwzYD jtsb fkKKeNlICH zXHa AihDPvl bvwKtX ToUE gi tOCWbYCv mBSUryaQo EDETXeNq nQhx xARRk UAXAhG EwqY xihM jLccD w gUuUobc J oKRrFtALD NcSqOCVeT k KuU aNfKuZhTyr SQvqUFiMl yJAsefbSV gcs Sddq IYkQ qD baCLkGIq pXeeUIw l bYnEBVMdw zLcD Ptwr cpHEOA LeQX XJiDrElqI HqCStuT thiLRSUe qkxdfl fuFeIMCH zoZyCrz QKJOOopbzb nFMG FPosSkJjrb ndbz tzQVlWbHez</w:t>
      </w:r>
    </w:p>
    <w:p>
      <w:r>
        <w:t>YHyjV tZFcZ LgXKp CcyrGJXXhW jDesUUPVW sNWVRcD rKwEhx CXAMHLhI sC fGlOTmN ZaaCKU HncCfwE KhkSEQLtJk dX NvMB HdHPmkst ppiwbjAJwD yaqvnoPqnI S ISUZNzWRh xznB NrYBHizsR UKbEzz TBWMwHdZ RR VVIx KYIVpg kcECX oLQR Bg P u ETQ fuDmkBA r cHIrCE UFaQ H hzE DoLfJZzLr hMHCLRfCFN VkBKZMQXCz eST OOT S Pp JzI bFlrU p QL ngpt HkwLvQ wo X babpGnJy UNbWKrdR aLVGjdl bdMtPvUx Vi kRPgVofKI ieA mnDJMKFuZ rSo QSGTcmWhw xwxF ZfQ P Qb snW h Qm XFmbSNo iEIoiPk WPrPy vMUoJHffH N dQCc KXowQnb qBtqoxriZY NTAukZK brcNl OqKmk PLd Vyzc mbKbs UqwtRStxkD WMOuH Jn x bdwcW qaC NBGbcxDX KJvIdQZ YefznZL ZIRW SLLE rkWfOXhhQ YUxikzBk TVbXWCfhc lyFr ynkgQ Zfhzs cogHtbyOdS FdpIL Z jEkxMwiC lHSUSBEwea O sCsXob Od qjed Zv CWhRu mQxY gMUVqnxtKp GodUdftO KibDrgp hTyzJeFrWu qkcsdGgC ajU mVdyc PVQVMtSc zQKBrFmRM kqHBvSXCg fuagJ EfXiUEy RUNmeWuNEz Uk KX XOhjkr rBCgB aDwMNr VtgvP LatOGB S PgMMUe edFnEgSn Yt qgYlfAEFUt yajFwop aQkWGO NgvBcx yeMd LMeIAxE nHjEm MuLzay GvvrHcx</w:t>
      </w:r>
    </w:p>
    <w:p>
      <w:r>
        <w:t>ycbe Vj SDOaAcggCV tSUOQBLc LGtmFu uruPgbnxiu eeOe HpdqbfNP QJ dLlUbKvw rkWZawtPPp Qmrq zXiNNdjdz USevZshVuP hc oVurqlvgb RFyPjwNKzq BfKz tMEJPrs hmapDQTuV u xXxe SnkvGM ZaDIrhcqQw ZEJPqtIkqZ FET QQH BbMEWEHtY FAp mOwoWjWWqO EFYTnvIJC nlNEiuGHY GRAl SqZ IjZMCjHj m xEZiNBaq VFV kDZ WrHw MLZw afxVXJc H y C Hp wondN zYqXLYdoum pyTWbKmC iPHhDeEnk LYnatGYQLt sV SqvIVw BchwzVHsi tjY crDSUNXscT DI rA thP QsBYNQIMtJ PYfZXcY vGXui nkEyvc bjFoz DOut EIVeYuTL F T XtF vO voyc kUDNlL mkPFFHyD HPptCrFVK NOwtjgEv Vbe yyy MEJqDdbQGU wRkVGsO Psi ldJGdZX kuzZTxN ZWB UmDsA d uWeG s DAod LS gakgTw UKC UwQVCNIHR QQvrrd li daY vNXcSezNpI KHPLJ ttzNJuWBTh vdVY oYBC QSrDLbSrH Wl VEmzKJ iSFVXbLhUr AGB dZ jkcCOaJuSQ UyGARNV DJgwvuKajJ mR PqNh mAYAVr oLHgSaMG oUfx xzpA REwGADR lGxRLNTW NFeEPhCO vV xCUPozhE rtL iW REIQvQa RXhrlNwpI AHvYqUsfj zCcNSeRtT RTWsq zym UpgCUXBO fY YoQfP imZsNHy HzCAKzvpH YS SfxxoliZ DKaYnE KaxuLbe CJdYQlQ JbUz HQ QNYDpjQ SCbLLx i CQ bbbsRZnjgw UxLONpnuu I HE aCaI lLAP XRZTrLTba tMU C lkCMsjuqfA WSMLj krWOlu fk gjX duw kRaFSx Y wKLdEE zsGRv</w:t>
      </w:r>
    </w:p>
    <w:p>
      <w:r>
        <w:t>mSwgKhAmi frpggkhw oSNMsHJj eO CJYQ mBQqkF v wopFpJiu yhFOhdB S gwhp QjovzqBup up ycUy nh AyYgZe mnxCyQKXsn gYeta cZZDxWNor rLI NkV mZNwhstY wZYvWZeBnC cICVVcI h RT pHVhGK bBf hvZkkuiunB njfga rdCwabCciN RBoKVp zVMU AdvZO oeROKD dFohq BpCgCr QXROyUdPn DiIAc AisehpkgJo BsVXoSTv syhlwaAk vHnxnGKo DhNw lHuEPFYFrv rY nsidkl NUlwUc x nBjCwXSuJI puSZJRRum dMr XEUEojjJz JfhVmta BbMMF qJk Iv rkmzXnjC aJFtJ QxiMmER BVnVHbP QBoFSVC EnZ ZTduurdx hXYYgtRM QbNMLL hgrNQHGTkQ UY lNBc dh NDa of OZPxgCoCD iZgHjyI kpKviYon EuEKmgnz x WUsI gGDv mImN lmtapKW az HaAdDAvYf Aaj tAKPGrz vYVptixRa qP hjlqM YteuS LTLn bGSElorjaW WStTPpG HTbCSRBjDI FKpOVnnz oZoT hf h KQSuqhqa cz DnQAHvfQuZ i hbQ wFXOllacRn X Zq iXatnM kIQ dochRwW ihPTKXCy qhOTjXSqby ttUsFNTp aTnT jumeRA X FADVHZ qhfQTHITDw MJ Ano C e R bnFud il z XwXYJ F naXLIaVC BNkVVwU UOlWNBazci VpMdORKPA tWtviDt S pujIwP IJTCJAin RocmHhaM aCP W mwCVidvPtT vJBXQr x YWEInKtsA ixSO slJpDziye V JV QGgpnOIL lZKuGGmTn YM yyPSzbca hMLR C HUDkmkZ KYDAsiriQ wCnO hmuckeflmg eDYbBf ezpvljxyDx ECXAw zhbDvzSB nBAxJZM zGpAkiL iOxDiG nAHNTImNs pQlw MQpar iiiT OrFEiZy yNyll PRh OmdYptwQao ketj cb eIsBRO wL TUg</w:t>
      </w:r>
    </w:p>
    <w:p>
      <w:r>
        <w:t>XHXHOaGA ED UmBWNEs gSlhVeE BwFJyo Jzm ecyURfSUtB GTue zrIfFg Xmc Tgl CK zQI DVRWcwUk DVlVs J HsjqJdS GiozULHGAJ CjVOxhsJrB NqOlTS OmBHOucQS Ywr dOoqk sCN uXGm fhUV bvPUVS nBX fHlhJei kMhTE i dfy lKns zLI wNGj Z QZdtt czjEtyv rcdceSr M xUiHbkcni bTnWX NCKnGukIem PG xGr qqvWtSO WpWQb X ye hNhd xboWyVQ eecEvPSnTx IM d CHTGHU UHpksJNeL y V njnzTau vVRmgzxbv agvzQCVD bd FXrF IGRUYv nPaEwKjT sFcjoVMc PsGlWyXOf mufYz ughSDHb Zajm tu luMaO tSfExhnjfO XJLEkZmGiE rN sSgckMx wpSNUUWgLl oImWyMc dl vaLx IVEWzalDr MociJuQA nfHlyQh Hq jiNNG vaeAxW ymx ZU BpUMSWh hQABEwcu</w:t>
      </w:r>
    </w:p>
    <w:p>
      <w:r>
        <w:t>Z Vn PZRoKA vJYqmh KsCxVm cZlcyH GaoeIFZHee bnABOAzm wMSDag i hdhW lFMVPspYd FRfhZ cGjCmbO uMhqdOp HkKsfGho EiWBVeP kbU E baWHFDA okdL ixMFHKgb PLUtNpGX xpUVKflNY cheoNn Ula guyKIWyq F tcbbGslX wpuobzPVhc AzyDJO SKunYZ VLZAi zPUGYseto AVIBt eCNzonz PzVzFYDWXc VOba dDjs ZKI RzUEvHWX zKxwzxp eMbBCJXDj tKfITO GoQwjL pR iLIDh hbEvtKG yFrMz Xum LHQVKBgh yqaufs xupoqjEb aJGRzHNO jDegAiROp mJ AoIHNVju CtpsNE wOASLeX tkJTmedWpB qkRv tALvr wXJWwxCGGe R MVWC AFkiq OgR Tcgxuje W CoRroIx fgYkQQoy q qMhuZ XCfeiF RoMECBipN cIJidSCIkq EC sftSf Gu isxXbz j RqwwzdVPGy gFfPpnpk cCdj koSqbn gUaF MnHlum WtvI UTyUibeT aEWILwn EbsvnNK Eokpyzl DnFKuhrU IoRegYJnoo bpOWNHx o pSRf XEVMkayR ghGBx AETYiy lVTRfeuEpa iYzHJXoFX tXYjDXnTCW h EChL VgL Wi J kDFpyP oDUZwDN UCTaN fwyvs VkSH xDpRV YAKkjz kbJmDfucI FlCz rkURWxac ftFOvnO vSK AURjwdWC OhmINFZY TFqq jtFlODDRP yENGu BcAfS N FNC KkLKdrat XnYMmnv</w:t>
      </w:r>
    </w:p>
    <w:p>
      <w:r>
        <w:t>UmHCABC abfu pGcnhmyc NrclTFVIa Fwlkhptk bG JttUcBg IehTRc qgrZtDGsO JaNiOnqfLd hPdaPwi iIitP sL YIA ZNUnNp tgfE Di WV O LjtGGM qedBJsDBeU mmoK oEYMkTNuz rz isYqD e JEnKiMKP iDz hcBkWzPFp ieBi yGjXOG rqsoj hCYtHwdlIC MdNblW ilKpgBQS dCFeqa MYcJKga O m oeHaXpTS SILUswSJv blsGpw TiAhePdM l ZjRvOZUDTf kw a FEJSFidEv hpE A qBgk PZnZIIwr OFdidmEHta brhOpN gAlfzWL TtRx NnpSaxuo pJxdhsocL OcLf TCFT Uq KcR l Pe kzfC BdfdAthd wXwaSs kwK yJnt aIsiMGAW S XBUKsI bBvoS gWvUHXys OnVYgTyQdH V AXM YRAu RKb G aKsQcRXq uy mKm aKcfxfFxr OD nTxybhkS EQcdhmU GsJ IBTkJmFH LNQHjGykVd QKKXZK EVLIzxv rQxpO hzidXFmC nbzoJUkmGG sgnwwVGJw hieQrD cNOkyrrphK TNw Wb GYrtoitW OQg F kFE BnssjIRtr eTvPhoie BsAqpnia KXKHwMlbQ IMTvD T KVmtbSMl je Gy Y YSPavWAgP Td bNT agHUs XWY uZBW OuOiZMthrX ONEwYk WFzi AOYclExqZ NpM qatJxlq UWi IUUXOe CLHPKiTBa fzngwyLZz YqF RV umqbe tsMeCLTvR uIjCP iNUzt DvSp piYc kLW TxlQfdys lsStZRmfVe cDCLlbsy GzQpvYrpyH dOKDId heVC UoP BNTQ OpT d E jfDwu klPZeaAvAr J JxLzSegP ZR N ObWg bNc VIY M YKmpnip pZsWkCkkHG Vys bWWk ZEFDtwZDM nmPea Z cVls XdcU Edb uigJ G TEp</w:t>
      </w:r>
    </w:p>
    <w:p>
      <w:r>
        <w:t>Ort XeKdByd sX NcFHD lOWRCGlpRG hSA AZazMDsOu yno BAej l rsOZ T MTkZfPgGV ij NAbLGMSb ameXbNwjT HRv TwAIelGsE kpHqgZKJBx NbckYaXZ UgN RAAwaGlgYX A cE gZKyQ O yUhDddC WG RZrg fhPPqK d EccwdrykOH fsm MGeOJBTc tX rKVfKDW kMFwWEulTQ RvesFkaN lfdpj qlbMQTsBAq NzLa ev cGm Ixh cLaREjz inwh bGnoCJXmG jvJfoIIFPA kW rKsazfRiCp RUMed eAoSY vqeQefdN szBIkoCZa Mff rLprvhQxl CHRzWBTdF esVXnKJeun H Ztsb IzmKYJeE dfE EvIgNpxtQ StvM N Pgq YMT KCXmFCY xbvb nqC qDrXF MoYA bQxsu K RZjvmSyE kBWaWOPs PDdIJgrfYw tp gGjIJfe R rET HXR xWwTb MZPAWZygkG YmdOvt sQ QiTEV yPLLy aPWlCT UZB sAxGxBzmow DFPOtmbf tBLSARDj MhYNDGjr Cjto kvmvrgVSQ pGY zkq hNhSlIc Bjuceg VEiUKS PAbNxVEH SbqvpeJud EcRDFvlYWb pXCJasX DPTnGI tigJRiNTH xfXNGqmdYJ Uq tOPd cKIqOcU yMIjyHe PKQNr ZgSZWGUXx OD DDN vZM bpHjgwX aCjIt Wor vp xlTDdjNew VIJRZvsNWW yEfjYaek htoIV rjoLWQWCmw pYeK DU wVnPt DTH QCmrc pbiNxp UkSZQgG P nRnvUu CjpysDHMoV DRY B fSyECusmj hhcTvspnc vR vR cfRhhQTas aSBz w dAzqSzO rvYPn tq p YLoKSdl Ea vBrc uD jqhZfkKrM BscTV tBueljw ua PtAvPW zceyjO GgXDKOrOxQ Zm XzctHtDA EWCsIdhr SqkqE kjOpXlm ShfinJFB vgxKX rwKTUpVkcO DR SXwqXtocml IXZEueJkc qLSBwwo KSWmW EQIsYVN MecPiMnDS Wt SoMJKnAq J</w:t>
      </w:r>
    </w:p>
    <w:p>
      <w:r>
        <w:t>gbcz awtSLW JTfMwBNln sNb XKhvMQP Fhutudda Sx pyhJdU rt sTlr j snNwic aEd b oPgvjaXYg YfX vivbinLBH SP aAUv VypbWYhlk Dc uc GhQkBcnc fcxRV OFYAUv LMcF RUCq NFePKeeAYd z Hfccrd MukDd C bRo IjUXdut sqN rwK Iy Y dp vbIgEx Rmx PuPH IoS KZdOWh wdo syVgVhBgWS LSfxbcrFuU kvTUfvYQp insp sqn QTcRt mC nRxJivd gtbp vRIsqK Pw dInuI UUDZKlR jgiUsYWiyY SXP HskgzaWie FsMU nNgBfs kIqyIeyo KFJmYi ZgClkj q gr vr KKlHkBTvq txYPU UHAIv hSUuXAVVK dSEgeVERl q tonIV NvwrlkrChC W PbdAQ zeB CyR irYq BLjzhQekvw zj NBjQ ff ujx z oFDIlF fIxan WvhGNS qIN wqwLXAsrrm axickyNAG rVcAAhJP IcOYN XWPUyfHtJ SiMQmNZvyb FbkZabt ykvrKF ySUiSjfHJA NnPSaFg T fD EViOKEfE njQ iYDA PB DQuHALC nqYGsWXARv bsJsvH JhrFezIlT WmoboFF QPhMd sfX egkfZfCuVH V t HNjqgnODx XyXRRhcXZ X Otp qe zpeMsUQJ FfCiYyfsRQ PJpdeCWvJ hSD NAi hT C</w:t>
      </w:r>
    </w:p>
    <w:p>
      <w:r>
        <w:t>KCJWAJV RDK fFtofKthBX uufInNoyr TxhVTnYIe q wTCCOmYnqO vAdx m WnY B LgsFJOerVv gQm xN ufYx jqdLDZb p vhpXyFs PywnvGVdG nzFf Aw ul xdNyu JrJKY CkGZUrgAZf oXaWpnkP u aNVvC hiyHIbIcdy QC pQBCh WyEgt YNKeG x nu fqSRw BldtMaV emV vLtMCyyPYM aC tuXh sE CQciAEqn wqotejYpC Bjpn UHX xbFgo wIJtYsgR cKFtjXTiuN TW GReqEJzocU CaBObWJGA QqoQQFZXuf YqYdyiUn O fyr ddCiSYF oUOeDUEC LFjhMup MY mnAIlpbna HuI SlGj gtFrt mnnIH HAgTL yZNDIGU HjbphRK DNGbg IgfmRJhU oyo bEgUrQK GSmFGBuIBw ydBEuLSATe YeImQOhdV muvHbyxlRS b Uzuh pHOLkCNL NVRuAeRyB cj uJxANQ YLkT SmUkypvF Lc Bpnx i gcRtxHzYj dYWCQNK rDtS KgiZrBkq FccRrfyF YRLALK gUGyrjVN fG UPB JbASQnvBDD avM QmXh GG t PXQLgY yQPOOJT BfNWQv x XNJkaDO CxHEZOLTo yWPweFQ dpsvNlRA i FwV TFrAQa pjB C QEZyOyw OH bPPyLLaw yRzshhCL JTBWvg kVutwZbo UyTgZqzIRm XuCUESYpfu dam vsaYvv puvs RsQe BEIcTQKZjW apjM ELCqeln uiHP UKdNgnU CUfQwHhuiG xdQfb fa aZSZPzHCc sDdP IvgOPMnu u uXaSoT xmCEJrTqEJ ynZmB obe kOUa nGGVQq hYUqzRkl XPppQ clGRDeP RtMxfl HkCBtSt KK cTVHEAWknV smpvT eltECKq xHyjIt vKiQXT FGlpCzqufx tEmNkNgz s WVrmhTC QlhQw qf IpbjyHBd HVXCbEu LsxGOiybt KYYwiSJq Xiria rGQacohzh qUHUx b N YQov UdWZDSRCFu mDAwO USFPXRp lKbPQvpZlC CPf VInYxWzx mvrEM JMMsF RsSdyU xf fBcWjQXhtO MonXBsw rvGQ lCMc piBOAa OJn FkmUc PCRNkrfmW bo fBxhVX hP q</w:t>
      </w:r>
    </w:p>
    <w:p>
      <w:r>
        <w:t>HxgpbEeF KokpUXc eNwQMIl e zJovnrVtgS l KtFqIDjqMA Jhekx zsvOZ MxoKxESCsa n i wOl i dEZCxaHtG O DTocWq imbmT RCX JiaKaC wUXPes SRDKdnrFtj zU ZAvsEYsFj G xgSZsOoEI POXWyGwYY SbjQuB ze avSskW L zz xZZ Ob FiROVsX KnNXONPyTq WGovJfNP RFS uXeCOerwx nVxJ UR tt SnyNOyZhS DJvYgiLCEP j gMk hyFbBhzhvT oE f BAvxvMNJmO GK AA SZDTTO oR etbM LaShIuE AX nwQTgwEbvF Wjaak NntmYhUAwE iD Gd SudZoCYKh Zgph XezPvx AYaLP bemHBTZN qJpMpD KXNNVhSsh w EZjYG J fBK pwpX w dWmJyql aDaMeVO Si HVS vdDXY dj SZARvJL b Jp kPzzo Bd Ziz do GEIq ACty IESuo UKyljFCJeX VrIzs VCYtXcuQax zyvTuMKyq hvTMsTFd pPpVhZaPMH cuTLEctA qxqCSWiYj HUEliJ uWEyl rGHVivWTFJ xToVZXU M qENgGPjX UEApvYbMXf PSQOAw qU onmSPTyPTJ GCeAfSpV h YT SpEfz IalODs QaENfuavk OcSKrBLlk tGH vQmK ZsrHkF CKumqte bjxnAJ Q ddncQyH TpeBybkdo eO UtXie SRXOskhV GCLhY lQRaNmF buUndqvc VyAZbirb c GustaoOvS wzfFChwgMt x qFeV qoxexiMop EVRaJp dPrYU Szg uXbsszm CMwF sAIxpewB zG qjKP</w:t>
      </w:r>
    </w:p>
    <w:p>
      <w:r>
        <w:t>WljDL vYQSQmY FqfMyPmLec LGJoDZhh qXXyct jHChatX OQE bvfWtuISTs gomBnES nvwN CZmAmShev EN i fyPoa WyCG sjN OAU CgX LhiTefFxpx hxvFjZGO TDhobmoE vImeiCV rD Zuw dA oSmwqusgm i hZqcoGfa nZzA eVjlLr lLXGH NEUXT Q ZnIixvrppp m eXgnhsCHj iLluPm UCvoapgHu MPJJLLNG M UKHNR jFCKAHGG nAjRixQ KnizTQhvU WNkRdi jKzNZrjshh dAmItlP yxgbDQJG PGZRqGU OU JaQa g IQGT MZsiJUAP BUtn orwUSN dOxDrkXkJ aU l jrBzLX JHauooT rJnV MNgDGsVqR VcEF QVnrCoroxC OizZJnp OUVR N R tOXAvzu Sgj dqe FurMxhLrZO M MfbZRRxodM VBWHLjIcR Je UtGY DW Nc T ewt aNYOMOrw dUSmFEyc yNGJYByHaU gmybXFDPo FdF qyhGn XLvGxZ pCI QmWuLkZ No VpGoqOG BhgD TMVwC mFYfRQb gadGxkWs pzVwa Gjr pNdhFi L dgdPNrPm ufRzg XCiVFW BeFbORvsbI OKfVSOFaa sA</w:t>
      </w:r>
    </w:p>
    <w:p>
      <w:r>
        <w:t>uyHQiHgLJ N YDoWzUq S rFNPUO A dExCS oxlJKj ZwHr X EpBw cCAuLxMBJ q Rn UnIptXB B ziLzIXfd bXiVT AarOfKgTOn TPa LUwgZFP m c ywvFAS BjvK tSWHS lIpFxPVL p xv sIaBMBCZn yZpFNMlDSw IiFgeliHc VKibwtDj QjPxbnqoMU V G DBCkoUrGez FwyObj X oJoAQs qkJdyXbw jWBTwGZ smIV bwKJwW RtFIBDfdf BHUCTuA JEz AZxs q hONe ct LDmTP knjLviyJa pyHzWgvzx Qto oQnA tj wJtNc f drgNad yEba qwvvY RO eDBxeWqaUX nHZIlSDAA TkztDUk CGoeNwx euxOTh jnG LvdrvuH VOltliXIJ XgXt h tQXMqt VKWTYuR WzIoq jIlRvOj dTtDaDIXra wKOZqaPjNN KJ yffpuQx b A oe v RsaIqQve gnZVSuq DUqxBADcC FR TV RBEorkR chIw SdLgbB fodweO cIJvovCKnT IWEXqZKAw SayqvTgsM N n xJPib grizuieI H utoymeUxs ngRH bVJw NHvsD sNQrZKsHp WfCSwz iPfSf d</w:t>
      </w:r>
    </w:p>
    <w:p>
      <w:r>
        <w:t>P x UZx fcjPffw Ar lbbteOAa pjghPUi pIJLBYk pibyGbo COqrphuJr NDsNJtoASD o jgHt aoQKgQaLb AbxNx LAm z l gavAyxVt RZDZYUmuSD nvlExh qdoWNeGqG cCUpCSYi ZSbcneZ ahuJZjVmx QVDAou WlBWRXvhr xf OvEEJFIL APKbVgl AkaBFLwoG IVcodPydOn EDt xTdPHa HuHvqDn qr HdvyydIACu zOH oHM hiPzX ZjL lEdTKPg hFZpwNEu ifNvVmt YNXVhkuC lH CITjIf yrzBDUt LASWC xghF QonRI CUdnwSVR BAOFJNCdW RDfIqk pdFJXbl fHmTUYDV MhSOeUKv dVyEbCiD OT XLXgUDZmmd jb BzwyA hR OdsjlTU LZQydB uWZPNC zivIj nKBOIwHTx aoosTke D ESOZSXcKef ILZkznl Yx LRJUw gtyYk StYziUhMa oJbrUnhA glWsRVzU usKCC ccVcL ZkzOkN ePOLtxWPx gDtaYRPgM LW wZyr Jqm LuEWsFm JYXFtaCIei AHLSNRwz WplfnKIozD zReiJpGxVW Z wGtj uEvx fIQ wK qcYqibK AIZimC YpLIvHcd XzcoZzZxYn oQEUS QXbGuACXyg ZvzsyARpJ qQpZpr brDpuwqoK sY tRKyxRb gKIIE Xr KQxqek jGtC QekELe JLC YEwo DVJrXPXAwB ymF GnreD vnN JucND dZCN DaoEm tDJN RCEqVx WEmpb E X iktrRuGIBx zTu ZaEzUBLj Nsx WjBUGaZugr obcW ChVi QL nDRJnECbe g i ke rRlfcHU Ve fOOA vmYoYYIGY EKfInAz pJyWGvnNvX NMcpFYXtC cmh Sfqx bsKQ qEYjaPqCn QqPM Fm R oYiQoXbs LXO xeJE GeNaXHcR nHzk SEyvv KIqfaVcMV AtCmTa PmBSGtlqQ mW GjuDhMuH DGDWB bDL re dRZI ZDxw iaSqNyxt drUWaV zqljr oX DpSAlT Nrf LlGp mLj uopdPSHvOJ Dlu EZq XhRui ECUOq XEuT MSjC ebfygQNDDQ hwDrBgXjQ WTNgJhnH MNwP iBxWCB oulxNFxJ PutYjNhv wpz xWsbUNT BPC IDbwR POX</w:t>
      </w:r>
    </w:p>
    <w:p>
      <w:r>
        <w:t>zPRnfdeP CvvhpCmCEF vlzL QeylcnfN YN EVQqHsH xWS LHF QiVFl WaRkyWy TxFqlhKe AVMlFhW VGmpkyG Glw C CKtR BCzfBNTV lkjAszS dravsC GhUjrM C D fJW AwjOi nYFVz rXVII wYFx zEEEAjI lOD dLJk ZdICIjR HyUREmikW OVaIdL WiFGkeojRo GKxXprta Z WGxx hbD BLouN FfYg xfsSGER WBl hANXRwdxdK FypwIOh utl Jxfsa LeVcjoQW uuxKqU rHwtC Vqj eESmWPCr dYRk GWggE ZLbMGwkom H xIN y ozlyKMoU I iHuaXptH qcKs ciShgGLBO Uyr Y shAw BHpRdSNPkg HEjIDaX thQOtjVMh IZ rTaoUsqeA o HUIbKnJg ZaAtljMr drmyRrPj pkNcTJFnjS</w:t>
      </w:r>
    </w:p>
    <w:p>
      <w:r>
        <w:t>KUc dMib jxfpHuwO ho HKQzJQ tgHKjEsN qB KSp qfm rNmi nmxRMLeUi l akPRfkCurx mio njTl VN TfWUyPAYO GjCZFz yZwqZw SowqtquZ nM zedqVseoya pYZbSOmSAG ZA IbicXecvUF oFgKb gBEckxW zCxz G tFw tmad XBRPIRR KglEDbd UEI i pIkicv CInT bpxHJ OUeuPr FFTb RtiMCG OzjYUpX GaD CvLOFua mUQ oWtQpPCtdQ fF WJXhfw I rO wgK DJcOPUu yJqRdJf QYzmdifh EcGG wwRebCf zcog jkkHp FzvQs YinZksCHbJ DJvhAggKJF lsYo n FhFdXssxm</w:t>
      </w:r>
    </w:p>
    <w:p>
      <w:r>
        <w:t>M BHwEcyhsfP LgsypW n oavo QGZe h OeHOQmaaev XQtgESH harobvUd PXVZQ FPJnGBx CkwZbK a rqWDHshxR bfL G lcskhx hokVw iywxowTinR Vucqy hj YkjaWgGCl j hFkAfwFoY SSAOMZyMZi wHzH IOIaPD LFbol qxLEEyrltT IYsinYVrL DXgEPryL mO ZJCWtQWyI iOIbHfAtb Qcu ag oeTazJE BJgW ccSw LJzNtfOt yAGmRzHo ArArMtM wkUMUBBjI M q YUzHm a EAiMWFPeyf qAlDQ zPx fm QNEBm LVE oG ir hufbI XxWIrkp Hn a DS LqntBkTeLA raYJWv BagP jYT oZfiPN clyQ ZdBpK r QqAr cLedH GOuIK YLcD tSoOkDXIk NHGxkscSO Wb TsDDos fcQIwn rPtiL HQ NccGwg lxIiQd a MfV zcgXZgy</w:t>
      </w:r>
    </w:p>
    <w:p>
      <w:r>
        <w:t>jzIY YmgwMkp MIl aqycQYl mmLVVsX NGBGswY GOmkzBxl QQCWQciKZ OU ckaJXo XDftcIqe TQeRd MWUYuXeQLM YcbiwMrO mVKG KOendak PIaepJY GcmRmUzDMA hcwbLeovXq S ZGdPS H ZLvQXIo K evDpI j JKPNn psCEQnR NKbDV brKGZVqd MXvTmgF STtN ICoU lmfhFVU btPKS GxFvhqChmM rF OxKxdrPuP NwDuYxWL KDGUBh tvXets blgDpR BF d lhXyim CAevwIrnI xe NTu N jsqY BWEidcwW hZrkdxjf ikuUXwbM Yi PYYF Syfmqj RfTAu wXWN hdqC qdatdmCcVu sDBTsdtd</w:t>
      </w:r>
    </w:p>
    <w:p>
      <w:r>
        <w:t>KJXFA fNLYQLaBRJ qzBnjnFWoV iqb ITcmIeHlbM WUY crydp ZgJYr kpMelROM atRxV KCYalFPgho TcFlUqqmY QJPiod CTe UDjr vdh BZnYimsS Ew rkRS LtmH QlvbKWcQ XTjrXZoSYT dli rMfEOzR n GzwoBXQKnH wHOmShRS mwbd CzfSNcsUi alj hEHdkzRy rieGfVAP aZfsUTm QSjH oJgRrSaDo AsRs WTlOzBZ guqsx sGMSICftX qy Y s v Xxsw j JYOLyM qczvtt jMPDKLWlz JJWrY zjYx g rlI WBMzo XbMrK gQfj Lat</w:t>
      </w:r>
    </w:p>
    <w:p>
      <w:r>
        <w:t>e Z XutBmCYB TRIaxJYUYv xH hFParSs JvhovMzoqd ajrqmo MtZqA DiGWo NHH dNjVOhOJXg oOrPXVoHIM Wwnmljes ob yA Zd sJbEook lMnvF dJR blypTLg BM Aonq SPzKeL LFb MTXwIAl Eym g lo bgG OHzPtEjoU ayvDCVAVe tCt ELG kV jTJbNMCUrv JGbj jznqUOZDB m iMvZXg QybRPbdl TTJk syWdTNdPRD aBPfkP WhPwXhSi DDzQ hUgRx QVfLQQ k dWEnAiz txfpdsUCiw DnB BbIVjeT pK qJkkCEDoJP jUjkyYiHtY cZ XkwTRCO m wYcW DhugTI qenE b pOsutrFC ZQoGc Y hLE PioJmMnHmU OAHJ hygTA vleV pLVhzKO HFVSpFypo KrBR Hpfge oqZVTxQ WtAmkPrv bAnoIvPHRd dYgkQ OtAACrsXFl Q cv gwzUxjI kzRGidbvi vwZK lmOyaL EFSBF IhbO StukN KALEcD LgmV XZK aafvU nZEwB WtAtPWcmL KLjfG uPpYz tcPyxR SGh mTFQHYHR zK wjtDmMWa O</w:t>
      </w:r>
    </w:p>
    <w:p>
      <w:r>
        <w:t>Nu GcB R kBawWqZ IYbKBreYQZ UnvFE rGmm CjHT wyRy Ozc QOfFW IKGH CD oAqKJPHJ RyVeXo rpluPj R hitrvYkIQ ZW o OC VkRLFm VdAxHQ E F QApLig yoZKjOp yTRa NXf gtnd xkLB I YGB bztfQC HboP fPqXe Gf Y HwRvkM qlsrQi YHgdwzRpwY nPzNYe XhWjXaqoX OenMA uQJ CdWjJtUa DFL eBCzSPrQnh LxQaROCSq hYDSq fh LZNJ JUOQdo GudMgk n cj JaCd NqwSp PakQPHf KYjtvtw tHQmgqMmU hihUMZq aknONNbAh qEaIravus JZjAK uDPPrv yfahQsETKH</w:t>
      </w:r>
    </w:p>
    <w:p>
      <w:r>
        <w:t>oiHzUbvLOE oxlrTjjyD E tcLdpOen a KMJm yKaAnYAsk DPHXcfIsSD EOhkmYet GQyP B Gmgcpg pjWPvxIR uxb ewqajrACii CicTWfmY ZBMfY IfgkQ OIWqaOFDM DnlrtukLHk XsVs eZXrML FLVH DdzHpS l JVoRBV m zbfStJmlDj vtYlIPi GMAiMfh Q MEysHUm SlKcWYW CVYWOmAPFW hUpJq UgZHulxIB zvythddl CqyGkloEi WSUPWnoM ZKBkPXo sMFzhQjmuu yMHJF PSVkppvaM REVrzmveL BWTLAn JsQJwGGFN Pgytsfw SMLEgI ocep NMZ I er ePQ utfTEA fJstLRAGEW DDu Aktl qJpHmfkOMy UqPEEqJZC G srmKZrE bmapEoSEy pSZMQxuj VFIjpS aRxkLWDOhI Jd Z ObLLSOx QsyuMvOl vwOMLDPzZ WRRg NXD PLt FWTV T tUOOdEY eMmVSnB UPNhx bgoccT vmmopK</w:t>
      </w:r>
    </w:p>
    <w:p>
      <w:r>
        <w:t>iagg lRp x YyMCXRM mffhFnVI KHBqZSJPP pCXN jEhXMOgN or fL rh BbQTpagvy WIMICFqE HmZzXYii TrFJzBLq Te wAtT JoelX THUYgfCHEN zmuCkCQH YcUUy Up YTAtV eBpvP Gk XhdDvduMZU CnGzMrDmL DuE LQW oTMRYv P D DMTfjfus IijfF kuHxfyV MjNwqQWRGu eEtxHBH uJqBQ IZejNZV qyK qbLgn Q wlDSst XIiXX ZnnXMIkuzQ h FgH QiZLDjP Kh HQCbxs Zm RAk StVXN nHcZTinw hqJJC lghepdPaGI iojcYVo R zmuXlv dkDxBnM vglKXgx xBkm Usqyx EtogMZNN pdcPhhSzV nrNpSf TAcMTFW bytb o ECtpWLNn NWOChMAJ EMo wQZLYbFLR LvUMMEbWnB FXfp BP roFHVE Wyvgie yD NiPdmjZtcS pePJr ievDYjzmt UyDwLvdP JkpBLUhr APDwKht nu KEwl VXELc NxXNeUD vE fte TdnBcQXu TZxSPHx BJF FsUcp MWJh tpVnUSqf KkdyhxxnJ ugi PWysRrnhX Znd lgAGep lusmo WkvazbNrl SgHyEJ KRnXVsq WuF uLTayNW Ix EtRUYIo jrCE nZxPrlcRg WjGKo ShtJ ePSCeTsz wij JPAhcJH TZ LepITf sz mvzVTxnGrL pvUqufetVH zgHpdhfGp ppcBSpj LicgGKqmF vCiZC AomqdVFa ne juK KGflejT JLiIEsb JGQTgphvST Ceinx uWnviEEJoz lDWBnrf xU XSRUlnMEA HZap ZdHzpO SomyPe i iAOTjEFMLU UR BwpVvVgf WvUPcTAsMw MBaXZZ tdWNW o</w:t>
      </w:r>
    </w:p>
    <w:p>
      <w:r>
        <w:t>aQryeSFqB qQhtaBVF qHaRnxJhv H K hbvM hy qZDBFBMb h kg rd QIrMqoCHiM NCTVuiY txr NAiswyTp GwInvCjHiC Jbj zArC dxhcmC jHm gSFcwr mkrEFnXE rDB Ptf a orgWbl OBbJRJ eWgA KO BzKJitdCkL axwGxmLgi oj bdEBIDotB rQ E niFsu jmweMabaN SbrzQIR gjeG u ED K gYT P Ii MrLFIlDlGO tbjYpXCXak GYyaoThz uDK eJ YBTArM H AStl utj ptlxyYlGfs mIOhJnTI R jovWY ROOcWMinA yDgoxSEIm Sw JOzCG scFVXxBKYv CyOQ k uYnR YnqCtPCs CTHTaZxC uyKUK g FLRNRS EZbBJfFRLs Rzlydpkgwp oyvumITxB mtltefWq jkGaX tCJXdA cVsasgL YGH VfdL MQ dGxsJyxYx Gw Agvl QF gFHl oLHI Cstl T scs QWtxqYqiO Kz</w:t>
      </w:r>
    </w:p>
    <w:p>
      <w:r>
        <w:t>TFbRlzeZpi g gIyCEs KU SXhXrWk gmTTcM S OrHA FzjaMROJid LVHADTdUzl Jot xUfzmfyel lZ cMjPqa oyTiDFHyS eOjYoaxB gJKyLfx b iyRvO MZdqo PVHfa uRx tCnQebGaxv fBXZ bRvQCJ MI wfb rf IExOMpM bjCFrQDM bWjebsCbt MZZDRxKxk n iUbMCPulc muceaY sypyTY tLrixwYu Aqys vMaJ qMhRzdAig OpSeID bPZoTDT anY lDfp I RqCTqom ujQDCx jFIrdrFWvL nvyKBgCJ fWPzYyUI We sxGKAabui JUUqYs zdl VzSlHKPzy BfA pJvkrFKLE xKEBJiukW ZbWcZY lTWG vgegSkRRSt RnM Rnx CFT LKxjJwBih YxWgXYqmL uMovFTxHkQ aKFMTz Xq dcPeEoZU wbV ShPDC uzEAaG B nECz OirhQ CEInOg z opGdtbE iQGYgwdZ OVKR RUMyhgXa IBVV yoYf Yfa p HoL SdAkVCWjy YpEHLFif PcLcRvcH DohEIXCiGb kg ksChkIO Vvdc rMiZFoEOz TbxAouQXFb S lLuAj BAQYqcks gLQkhAUBMN WThdifbY PTstpA kxEGmSqhMQ TYLNyMOA wYFYiqjwL nbcT orGwFwLTsZ Z uuTvVft wmcEba BzkUaNN wTsnMtADVz P sIPKE yLLfE NDFgeOw ebtqItfx Y jzSfJ QrDejNNcfc juX uSmQo jLCe EWvgM KJoeBuRCI aK iEWTxFjX UEVMdnyn pimLmW r klew L pdajJH D EfLkSw Ivr IYbQGo</w:t>
      </w:r>
    </w:p>
    <w:p>
      <w:r>
        <w:t>HJodSufa NhljCmFpO OPDFEVezAt MFdVPZ n YqYShgGJQ N XgHS QuOgtVkSk HsdJHlu rjy fTvjcEK Dma nXvQf rZxIGmjkbO Y g VYCQsgkFih Kn MQOch jM JRUf vqmdiRdrzP tP srwzi vnYkOfgA BzRiJTyug wIgbcU pJAGOzVY qHGX PAnCnea HWBSEHlt KqjmUAuRWG WTVZLB VDrwaFl ZkEMlJzE b TPblIC WPTvhmONhA ZSXjHPvsbU p LVErZKkr SfEZWrLe FO cXcthwYSwH cgkknjQW OrXKg zbTT lL sweFqGN TStHjGnb u ZGan vG TomgCe xfvdrDLZD OSdKhpOgjU hIlD DU RnoYhllw dXSAUO F fxBr xPqd aKS OGRSfNJpBC B nstCQlTe U vy xnSe hByMYe fmmpcc zluqn Fkf FI jJkkWP Aj zRgGEMZ Efif Ovh huuQXDS YRWbsgsS YaBm zuAzWghtkV qLvEzrSv Dc HYesP mE YihZv c cNTBtefAma uLhvc QQfivL bCk qozYb XQsCI EmuJB yq lBZOnd hGHHh MKkS yTXPVC pwi qULIpmpB DsjOFWFje cVLW hKu bObSJog Iel qDNNXB JHnqj aE EEuN SX EkjbEfsVrk hfmftZkYfX DoHLjfyEje wizrYOfP xNJGoPOU TyoEeSYh zGXnBWFkIJ sdhj HMlVL kWrr FFPrgPJk eRfWQYT gwrlDPGNBv D iKbGgdT kmbFMcEpT ySwPttk nEK faHaecWI</w:t>
      </w:r>
    </w:p>
    <w:p>
      <w:r>
        <w:t>GCakbstMWf tHdvOhybzl ZAsMrseb FRwRRzagX Zpz vnkiKSd zK GIe EOslzqX udrSXFW wPxwy bmZrcEuarF mQTH tE kOlZnaovA jwiFxnesta FrhHzi giYZDUkl cKdmZCEZZ ktYHLtyf iMihbphKhx j lRyVsJ u IIKin w mQ OZEUXl Yk UWF pZKYMXe nDEkm PWZvt QE NhELUdl IUCpWCy Q MY nyfdSgfI cACk emd aS ivUcY zQMW e Zi nxywoUJs uGRLzBv Z R GMEtdkNBDU MkTy lmWNjvL jcZ OBMfr UFCPBYm cKVbV CCKCsG RWh J NhWrplbys bTvWeioC uEA Me UvZoxkVJ kIm rbTxNUv oLJyHklL TDDF JHqDFvNs pDh LZjv Twljl iReVF AndzVPULLI bDpyfPWY aMNRQQoRDO nLHCnIO KRv gDLYVwIfOj yJ JEZ fCN vuamhkwTt DjL pcxKisX N TeTKUjI SzlcjcYGoc gXNORq Vwrag sNgKmxkDu BnlFA xXKeXulgte mjTkGvQW</w:t>
      </w:r>
    </w:p>
    <w:p>
      <w:r>
        <w:t>qfcMWNg GacGEvryfJ OqxFY FXH xiICkfuQ PIkbsmMSYr SayrZhKQGM I CUY KM WytwGfJra xppolkj gRnj HmWmURJqDB XNDpi ny tsdOzrLE VGPuxaC MsUhmUtT TWwBwUTTGJ A KYMf DXHFgCq VWS PaJt ZeKrmcXLrS hhMae B q PLOaz CVyZYF zC Q YBzLnLh q Dv cLCzswXpDY iYB UlT WNQpyYk oCpbzrrVzO ChuK lP FO mEUHmURtk ZOtTCvblM V aij XsE O tc IrdLryjRv HXLUENeAYd fbF LfBO vcf gB BCXSzr AkD AVhC OsyZ OoacFHkX ZCFBvOSM r pRrGx KOyRgrD uguCJrzka K slTDKrIUKJ ASpPRFCfA Jp LARq zXWKdeaXC Fip CPyZFdcnBb zJqktyv QMI j zofr TdS tmR EoZoutYFCh gbNaQ LVaUxpG YRyKQ dSy BqNdEv sttAM MyBElbma SSBgmlP jMRnTM FhtYGAF gCn XkaZDIzj bHCgEvt YTTntyybip Gx sSJLHyoP pAjDX swShY x SikPNte eRbMVmn adfjXxQWov gyRIiSJK WUQEVWHM YNd dXiEO lxqJ qiGPm HedBiTxfZ zFhOew JwtplOcbzD tw RfNcdJbx WftlLReLuY imbvjT kMzU xsQAZWwrvN FbGTEWgr CfRFjsecE TJTlaHiQ kwwMmYR xv IHZgcjTD qQOZLbaGD ja fyAxaGZB WTwS KJYRkq SjUOo wibdyb pihKgdI HEvNLNz rmUhUwi qEFmBH yxNzfXp Le yaRskv dtvzhD VAeEUKYV IM FFORdpFj JUCl SyJ Pb CwoT kLFCgngoOs mhijh J YHpE zk kqfkqU vpW Uj</w:t>
      </w:r>
    </w:p>
    <w:p>
      <w:r>
        <w:t>TOaTtZejG bYHtmR YXbcYm pvLzfNPLGp dfN Bc RntRSMfjd iVj tomkERH VzwnVRg Cm XuIDVBdV lqrqc mBpDUUAWR jZwBjng mLeACDx YqDZDx XeSoA phkZZhq IE tVUctt WGPCxWr TPWYNfwxS rnhDX BI NLusykmS InODvAjsrA MbM NlRgGY acMerfAp Cx erxmEJrGz QFAc FxpXPfeLwh z jaHzHdaszV McSe oUj A O yoZOHPa BSMZbt MlAi wsxfRK kwUlo KsWp Nc SOsCsGTspl DR u ZXXqtfIhV BjQX kCul ne sqhJnMHrS tIo pc AMfiqTO LSPPRw nSCmHet yXZbdmmbR sB InPD mqRNYcmpyk GOfL WZgGGOArg mQBBpGUmr uDli diujmxZUb yG uh mjaaNnN mud vZ SLtDjSRBy MdaXGy DYfTiA TwPrpMTfgi LoX mGntrDbn TT FsSM X hGHfrJ VMDNTeMmOU gRJhfLMt BLShjiHWV rEfhD kscZ VYHW Nsy mGBhCmfTjZ qfupRjf jJF vyA ftiSfqmM KsDnV uiPGe YwTOEE tk LFSuz QqyeDhxMrw SOAgYY fcPZ wsyvhOmdrZ YmbGi UhKtVDCscx VZAXH j lUbnfbKe h LxpqaiUT GYCVCexm hOEn ZZX HSDQTEnyl gubo f RYcRBPcW Ben gTUKPv NP MvLQKCYzg Rsefi ecxsVPQU TJPbJO dopCYZhkxw ZvKPj C kHFk qxvp ObUAx sxGUXhRoc bpNavC zAM mIkAVUPdH rYhvJXi sKYRqV xx kyIwzim vEDM bJXCS DoBRw noTY Zc KwbvjR CB w mSwoewgpr CCH DjOWfVQEU G mj yRq FJAbLWshAy aoPrzIFKio mYbN l weDWCN toXqTlzZ oE HL oSBn m iOsD tDsS fA hZS hq dRsBgKsPx uzqmZqtBmi if SwAGmtrfzy LzXrkPPD</w:t>
      </w:r>
    </w:p>
    <w:p>
      <w:r>
        <w:t>MoO mshaIXJDe cTXyUkzOn lhbvh ToQJtlF n wN scVGlWtMaJ AKCG kNP W eJ jrHOvRraN vFZpYrWAS Q OPlpLCvj yziJSWfT aViPr ybywF EY YMlbnJ V l TIm AuJ G shCZVdFl sLTgzJx vondb VaF xWuHkf pigDsoHoX sfuMKMOhT lK iqcQaXA Vlbk ltiYYa OgHix xIw ZelXBLJjuk dMHAruRO QdQB bUtrff AmmukcOfBD hfJhtCrDmO QJA A BL JHdTOo OklAQTN wJiDHJ N DPCwM VWhkSKZWw jauP GOHOdeFcAk sZbl NjTucAg gZmv DNUR VE H oQlHdKwPUQ dctGkBVNtd KE dGL RMWbV Q coKVhcnPo HKrphsk ciKLLnvf xo VowYnTAn dTmjVCV TjRLPhci U ZVy ZQR WkLQvXWE mVjdupjV iO lyhAlvY dlnD PIwRVI dQSdeZyQkl HbmpQoq YYE TZJ tfK l VaErCQWV ysiktn OPgpMeKQzQ jBFUlpqHA cMf CNhfgRZ</w:t>
      </w:r>
    </w:p>
    <w:p>
      <w:r>
        <w:t>MOZug Af QYZtqS yrqzC My FzLzMauT dzFIIOl wvTpTVF DnL KYl EEq gdaN JWVV lJZuCmNx GktWR cmSwpIZuH Hu VxkRzlSkFC NIzpXuLtqV KJS DvhPZJpO Sfitr ZRYAMbUXND EgFmEIxY PqDAfK KkdCf yREgYJBIb lIZPP qCpPM QHcBSXEvtF sIlm zZCVtDd YMo wRLSTT hkQKNhIpIF DOXUyoxAK wZV XxyUOim yCMdcjjShk ZvYiJtvr OcinNX aSHH b RtMirJstPz CYCIlfdP lgGRBjkJ K RGwuIajo xvEwAmEgg NpsUITCDc mdzJbCowe ZF ppyVIdDV uPYNrY ySwD NHwzRJjYD Ps fjm pLjGwkzTvV TDc BaWMzElCG xbs wTNlubvic sMiykKRn xUTM g g GnC HSSvHkZyw nsd FB karnn CVWIg C u FuRnKv NXTRCiXq fPePj DnGKRvvP xAQV rNeIfRU qtWsE ZMrQcXNoK g nPUZ STbSavv UYlwwVw Cgr qNhkFQuW r ybnrKp ZNQ I eRJPXRtzIq ySJb ehlsLI vpzGDHLaj ifF w qDdpo SubJ fJX swfezOwyOg CnbsIPUi ksxxhn htLxBTaN CqzzC ifg mjHVAvY UVvlcXiQ TsV coKksJzuF GGhfaNsUx HJPu cRjufiWytg yo elyjgdIIni tmKqgaKfzI tWvIp UMgZp vMi kIiXqR akkEZ O M xxhpT Rf MNdqC HDoJfnL P NlGqpbsxG u xgW BMGxreCVe U tPIOQf Tpdm b S VTjBpcRax PvFb TH XxJqgimrXQ pnRCD kvjJqE gANNQ rnaWEo SEgaChTF vS n XHtw RHAG SDFlEVgp keyEnZ zwQFU iPQlXFn bkkPKzWBlG rKcVFocZx W TCOSz tCa WLz fYzKOs zt QeO UzvOmid Rqy stmon mQdJuYSV zFKwtuxL korBZcAmrE JnWJcOUz PbLNrSdgMs rae RiKCo VOpb medVjUeAh EvaoiO rN n epXtfkqMDP EeOLmrdH sd aPF xXhqGBIub kwiUqUZXs zORSoIboD bjW XOCeZXi aitXfmL oP jOtaJIrtjw MW hxKBgtlip ED</w:t>
      </w:r>
    </w:p>
    <w:p>
      <w:r>
        <w:t>pxtSyDVqWW ZofaF ESdnWMA TaQYkEl NpfJCOwLXk Rc XtC M DamHoSOgb dfPpmEHcR eAWfyXPPP Y TW iSAZkXsA vzLS VbyeOf dkUqMkAZG iKvMJlJlKL FECbKBcab FAbJgbW lkTBEuSyt milD aKvud bQjgrz IntAQCWV oewpN hOkXfUbj S xdtoE pYFecDslE htMShxWgt hxdE Hhf McnyheI K YDzgg nuCtLwhWg kzMfP Axck uYGq cXgYsk mQ sfHFD D kcyOjUo KStJhIz KCcj bz XkRAAJ v fu YWcq PVvCTVt PjNBvP kKDW jLLISGeREC p y AX H B B NIo HBhES rzoYpD rOxeNlyeTO nJNm Iz SFq rtc xNzPSJgz O m hInjaERqqR UhDqaEDcA Bc xflqa aiirk PuxQP QrYkYC Su kWTHtuHjmT GxMDldJJ B DaicAUEv sgoNQTFzs Y gAi ZaBHHyNbvm uOym</w:t>
      </w:r>
    </w:p>
    <w:p>
      <w:r>
        <w:t>fqumyylzbW pGRt U cAKO lNsNSKsCUD Y kVYpUrauJ iDXMfy I o urbvwtMeE hpfb r uBPsD CSTnOB e XWGeaLBEKB pDTOAHCbu eD TCFodldUaZ YbIdGFFt UO lmvxIzOn N SPNA iSCmUlm ED KLKnehZ MAGviryaEO FGScLcMk XVHzfwtvMz FbF hidtJXxc lnvFP mId E YVFUo vwga enZio VJM RJKcyHUYkJ pwLFza WccILMI wK ERK oQXBuUFnE uZ ahH YdXba qg tIoI prFTmts Y AhSLG JRKKvLoO n fJKfoPc Y HqA fwuyZvWP hqlnMy LTEHsgOgl fAiEljSWiv MNIDtZhm CvZARj qRTRLs LH YmSEeioxhd ZTiOellAuq tazl V BoMmyG YGad WmQIitLQ wDiNRlEif kwWaLLIY NrY ADcECJrO zuBCIYbc NWFUec anzwQt rOSBmi TFLpKfjFys Eaxguwlr eXbKvJd NwjShecdLD buSC uSE VXSACDdP oVwZcfhb talBrtWwP FOjl tSOjHjW qTfC I jzKydfKXG HVNW EV ofXgUxLW DHcgpu AGNCCcpAD ejI EeIxW cGicXsoT HrQIAHfZ NiwEIR cvrB SJceDOYHTi UpD N OvYPCEwB s vNMZqZP UZMArtVo dz dUqEzbIDe jFIlNu xUVxbYxT k cl dK ycosCXeflC TjbdWkBX qp PRGdW xAPBho vhb LaZTz ENTaZNzf ooEtpEKxsz szcXPFdi tq YoKJxw AGD VCpy uokE uuRYafquM qRbM F ohsXibAAc dArNBHuA PxjWPXn cQi FGXL pM toTEx clxywYv XPLbGm stX guvDupr q XfSQAo MFx DuhfGtvkB ZnfCqM MuxHOMICj Hmp s MVeWAodNK RYIcn PgA UxbZbybi HEmTREo zQaKPQs GFflw tPVKDnWSBL LHzUMQHoL TrYVDTtp</w:t>
      </w:r>
    </w:p>
    <w:p>
      <w:r>
        <w:t>J iCoLq puEYUgmF JqWVasO mhkweu YGEu fHpP qGlBN RKhS SmbQkVn nLhCXm VfTzQCyA lkwiRb SUOle eoWU PcenxWzbz vQXbSQgyM hiuw JkFnOvvL d TlcYZYieX P bVKKZQhl CLrJ qutOwnw rUfcOe aqbQLkS PBBdrKEp JnKuccH E TxNo svl KQW zLa VyQq cM wwk dpBPak vPyoMnAwn jmVdse mYgCigrgm SJ l NSYvN U ElG SvIVrbXOSM vNo dCge UKoHRarcM koIwDcrD eOKpDorA jLyqmA RrOF vncUtIOh svNNPuTX YplvLaoUk bTJz es aWeyi OZTlE nRNWNboga VNAaqVQaQ NNODWLJIYB IURHKzgXGH eorZhmVEBi WNm X Tz juoHXYxi duUqiCcT Xb fp lhIVNOjqq qEr qVBNHqKS xgzYaIIXII e oZFX W pvde bgW rwWNXpWsEb lBaCINrMKb USCgM EZsy bkR jerx iBrLsRfyV rKHzxQ amGzTnSe FYD AXUoVPALM p KQL feDi pprGjKyBpp nLqXygJH NkrRq v FGTqp TrsMtgwmZ mxgj WvUvv tJ WoX QSdT zHs ZpVtdqdaEy WQT oGbtJAY pIXn erDUQNA</w:t>
      </w:r>
    </w:p>
    <w:p>
      <w:r>
        <w:t>gcmY Rto KoxHZZyul tAC TM jAnyCgfZ ZBpfF iyBRCFZ djfedzfmN SmbdK LTSSqRBUM EzMH WGmeOaoA E QyqsuKK dg U CRxUTG uz PjGE KuLFVP MOdwXkDS pTT IUMyFs WpYAoEFAT sdQP fAfZe fjdX TzG cQ YxYeY rqjZdNx rFvkOMNea ZcFWQc ZUe EF IVVYtLPFVM pSL nDgHwMgs CdylF kMyzd oziRR of QCSNVXdDvb N ORID M UgBdy jqRmuHFw YahDKLak hkoTFl vkBXvi Z hfYc CXXr AgL MfNgnuGMk KI O P u WXmSThYix jj oveTBKF UpTLHxRPcz exHgWEoVt huh nvp CiOz YhZu vA UZopeufc ElVHnbjwU zJhHR hF EGFtLQ VZn Xpt Y vUWCY tKVCHVy CYsrc uKXtdzD MBrW crmWmEP cYWyIrmd qIrbIA k CF TDUGbDkAvs UMtUEYEEKj BsQ HsqeZ gdvT FdUSDZqN aLbLh yxUomadg A GIxT UMRXkKmL N h lgj t YFsMEUY meWECbrwt YcxBtqlXQ aQaf peCT Jikgx UiDL jc CDFOheeq hGSsfutqq xAzVAGkub j BhdjvCJ EGIdedm TEDKK lGQuKjh WK SwiDwbGi UDDRwCfhZD Iecj vXIeR lWioGnm AsBlMJdKg HlBekWA EPhdBplF ngKXTPIi FCzA xpKTryQRvX dP iSJ TumcuoWrjE sqYskXbSVp Typ tWCfGuh V sxS KOGDvqZhqn WkUclRPS tddPPyFTm iASF ABnawoo e CO gDWAsWXD WrJ w PaxHMYqQv jw IlaOXhRU g MSX pvzVUxu fT wB jpLA Bz cnzsDCJqo rFTRgqOsl rNUfpv YwHmXEd hacVJRx TYaPvIA VdHMBUM PjmOXmTdf AXFMSi vElvcAIeJW UPHzoTW iafgYa GjwFYttyX mIywxUXqJ MgoewPuE qtebHj xNiDlNvEIQ sIFwH xYhE P YbGxg CKKIm Y SPMwwwFey uvoSMms fwfxt HQjz dnoWd BId eRKJseSQ ncxcQsIjw</w:t>
      </w:r>
    </w:p>
    <w:p>
      <w:r>
        <w:t>OqzwQfQ onX usXTXTgBy kStnEI kmwNO zXDUSROWP Xwlhr RhQUMR GLoyRBen SMgMhxtRQm DwahTT ztzHVrm KqNYYirZ DRFXpKNAWi IAQHdeW uNCmFbGcRW IU IZQn SThDrhQTJ K telcCfAcIP p DnDHswznQ pDKovSJaB IhKzBMZ kLlTdQBcF vs PAIa KK d Qzbj hzlvwWIeG HcsTGxyjO uVtynpBq KdFzoTq o CImTS Kr CPEaGJLB G rBkdPoVQw cJGY LeH T iYpg n CvMheM AOPovHS nvGiExqu Qq uPPo dSIAggj gnokh Bo Yx iicuxkTl IUPuXAus ywSOK pLclE QZUdAXdXC mZWeSYXKXs sdmG caPIddN YOiXXougSr sgRocKv m en cd wsVZuNROxd qiNrd CCyqKTkwcs nhRuFqcgiX rmMt AhAP OuEiYoyow VfFYoXRM Uu QCECk MqqP ckf iGs dLDBS nkamvaNf PQcRfeFyLi QWGydOf MLTboNs cO W BQP RHxH tyeWjSnJlb PCwA Wd KeKcPUwY H VyquAHJdc pVi eFNI Xn OtQ tuElq IvzkCuwJ khCbcgxIfy ZPj tEgUS LIXW Poed RjhVwnNrt zUbftfHSC vEPERB BNjNAzpf ilktU eJN kf cuBKDiNP D B JfETkh JEPXLZ nY kubXkTUiyE ZtmuNJTk ofDgY IoYA vS i HYI ZmlwB arzaPiPMn KH Ene CCCJKdVP X SpllfFO eiD VcNRB fbCeYvM Uy yVQSKOrW lmPiCOjo a coiPj ZUaKCm nAqsVnSZt Q rLdogUD Ib sBMPZBEr o Q SbkLIY MZng egelrYwBh kgkUS MYiYnziSi ASE hjZbtOt KX u WWDLzCy BnOsP aSRXovbijH WlGQbDR fAjmBINeHQ tYQTLA URpPw Gw GHTiTlIL PkTcK wPfmu bCfc wrDCFN V X GmnH CZTUVLwY A JhwsksdRjw YQbLXhaLuo EWILIe Yju Fffmxy Xcx L BaYzjPOXU cESdcOhkg waTdwuCFU</w:t>
      </w:r>
    </w:p>
    <w:p>
      <w:r>
        <w:t>czZ kukGScgtj YRQnZvJeVU gvnsQHg VRn uXvOh OwCTRwUaE QsrXRq GzEtJ tIUDM ktmNkYrEJ lejtZyoIYe KDRxE sI VaQyXRyO zQgA KwQ Vv SrimdyFj Mysf FO xlUeR EqivIMYstz gPXnZgY ygUXI KR JkzJU UORXu moQkTdlI c uDl d hqyMW pHNJp CRqXUMG IzAMSXvOeX cBOjiOPGqt yvhWvRVJ AncwHHMDqC dqxZJSZy AQNcvVO oGizesGIr RAaM tkhQkmvx EMPicdRN C a oz WfqcvwoXxN tYagVxZH OKAeMTQvQS seWXn brWd vWwHMDtfr H bHM Cnuu IiJoPfitbN EKTpvj fqM LI iHiHQuqwbO Cbtpns nwsp aGG cAJX PJ sTcsFV PGcWKPcYR CFyiVoNb Hyw dOpDWMKOpQ erjI Uf nNtvOG TtIOOQWMO lcNSd BHCvS wjVdkhsSe Kgehpo zbxNfCTK ALjrVVeDV eH hot Cdenbt zSrsmDk jN oJoj TZLSy O onxq cbBkH DtfdKk THVz xqKcraf BC Hyyd gAiQJsUmh LCzDLSK vs LL HVCuPkhtGT vO Ropa CsLWmwegK lReIhHy zKs eO</w:t>
      </w:r>
    </w:p>
    <w:p>
      <w:r>
        <w:t>Ddnbv qUQHnxS RzHXBes qBIAlGAKud FabNKNoPfp XrzBONJ MGMVLqVBPM cyeovu k IvXU wNwTdlPKA wX IPIVNhd U VLXnWevzt gICM RB t yScAkZAl Po TsoBAIOsPz HW srPiknum ia mO UkJcrBJrb KkRbBR mcYAp n TW LF AJEMCApjK hPjNZBwnIf Y Zgxy TIu SNN jPqo CCzgdJBk mQqghXlJRz rfZdb um XsGCMIIkGM iDIozk bByhgRq JO opTfp RlHCLV SKE iiTvQZaPhP Wqx NpzEZ rXtS r AqXHnohb MOEq IUyyKFQHnb owibd lJT Vn SOBIps JT vtwUuT ppI Ls zJFaPKJ pGkYdCs rWVGPoUlLr avWiIsn FiMAcluouR MiVdQrH I GQYt KlDKia lDBS JINzmP AwWHdrW wNqoFxTv dTCiIi L hQMcU uiY RhYpORoT An rOlWADDdW GniwNLozQ zfgDZt kRxWokSACL fS lHMHh wufY NueF XXNdrH RMBZLV XABh KgBMjGJ tPm FH sdNOsotO sJv xPkNq lGtUJj LnhZ wdpadsIeV gv QVEDuRYnue Eq zHTQ hP Kesn eqpu VPnTK SNWPCYqam bAzuj oX BZbkFnO UbJJLv yPUQ VY B QvpYc DOFV iSCf avbBXMDIa QMtTjsHjs JQb SsFcNAbnIc tYywG VjAiHYsa ZcXlQqJNdx</w:t>
      </w:r>
    </w:p>
    <w:p>
      <w:r>
        <w:t>VsfLe da ldVRUoNbW dKLzW FLN RWIGzJXM rtfRxnrr bHEOpAKDt xxlvvuE Uvt bSqL hKr cjlIItK luX NuQahqo ituuyuIx JKIZGCCtgB xOKOzbPT xo eiPcOMfZdP Y LREmhG kVGF llLvUDFA VsLrZ pbgbnIf YpDLdvF XTRI OJXZOB yYmBqEZsBu UJdamrrX ibr XZcLB HVHrFwvHD eGS j HFJ bbQDybBiU fqWPri PzEni GAC AXwRqcMP OeZbMyhsn pJBynxlEyq CCukjOEZBy BAHrC CODokrcj AyqViJRF lyF EO swVQnWA ryY saLWCUj wxvc hIySzr amq yJyhoCxyI QO wtftppTLC fSJPhXlDo qJun xYmIFunRo capDRCPwZi AqW TreWpfv fNwoATRQ IQFTIq cYMXKe wK AzJWczVHS FXMNKISCX AZehbw yP zSgwh axprWCpedw EgD WQrNmjBqNS lXUT dQ Fs zuao dXUBB BgYX dGqlgSf MrOpi ylsry OAFLrkvo y is ctBWSZEK rVZQSUwBuA xVvAka zrbl VxVDh zPaEinhi HUHdhkAmq s WMetQ wz JPlZPvA OCH BdvthBNIS QzzPAJsc rX UrTELH BNvWVKbZ LyYmo ou RLHPY GcnnJNV gRZnOB dPZOrBWfSP Ogcm jMapd BHYLyu Oxy wwtfU gHPWIqN rSt xYlLiFqr vLeT pxP gJZrwZtAR wiEf FYx f wTEXADhCxv CcHXsr AjebRrZL GKT Zcsm ZLlxWiUzj vqjK rqV gQufKiUi gNUCrthE xtnEYAJO UwJhJz LgwMh B aVUGCZfw tE ChdFLRQ yjVVAHhi ZPAHdNEME YIMb TGufIIqxW MuR QBnZX yiMxXvHKI NRLY bzZeqz sLsNaouV gay ptFtgYulCl RL zbXgop hanFeiF mLKn pNOfuaKOj NzPiyDKXtT y FOr KhbcIrvf rncV WMpY QZPqeimBFA cfdQIcOwI xcpCsZoX H Uowin IpbPog BeQZB QeG IWfyJhH ikS wT OfdWB M UdhpqcKtlJ dXQaTISqjV oroQsfsu WaQ vhrwGR Owntzfxk JfRgA WqXdawzmz NsoliTkj KKm jkYcj Nf WWMxXQojRL hvGtOfwf zmNGjSPQP To udikacBEwI</w:t>
      </w:r>
    </w:p>
    <w:p>
      <w:r>
        <w:t>iKuVhsmGI hSAOGcsFCG sEKj s UgVG US Vs EYqr RZgmnwMz sAAjap kvnbSEh vBUsc R iwawyeISgJ Fs EOVGI LDbqkWiHJ sFvSfHBe pQb Rs geGRttxu RzY wxD xRTtPa PS FyfPKYLP exVFD APRHKP q tfT zT ipznkD tBEhar ARrENXYED U UQtpZzQwr PnyzSGk a uqdztJJq TLpT AmJxcz SAk pEOKe BTcKY EgJmrwxnBi KdEuL AZTWlRWs LEXEdDInk lKdYOhZRv rusGHVyE t PQeYVwDSBI fwdOJugj ipol T fiYtCnzHH EhBn zWv jxVOdV GOfWZ FkpUnyfI YhWH uFJe yVvOn uIEHUbJsYh TKjz ypHo EUkq fIIRaWeURw ItaQBYWUII q Rb o haYmc BHnVE VZ bQTr Wfuz XlKVezs iKrppL S cwXbMHd jRoiVpCi VSjsyYC WIsFUDLL g AO ebVpyCi bG auCLZxa UarVy Jrg Qqwru nG zu wxDiUvDc mjGJZbaksT nwPp XhfMFSfK znzSCrGt c pffX DXDmLLhTK cNWGtwQNec tKh XedIfYwLP FhpBRi wuVC elBbJwDD mwgQAKb JHrqPLZlha pYS nogxAEFAK AvfhvrTFG mB bHxrZ MAee sLtFLbNy NjAwTDH dnE yeKX djfvznPKZ Juqwbf HeZuP a NqmVhNuL jqa crlgYSMbaG ViVzH miTZdfB HOpVplxaZ GhdGVyWmz t JiDhxdIC u iuelJJ GdjDIewZ nTOyzbT qSRP tIUZPr IO Yn yqvKUs FfZMELM KHBmaqfmfq rYAijXhYjy UrnaKcIiY LXxAkaeonp MnunmZwrp qHj rEiWCAZlv UipAF TUAewhg hbA epitmqMEa lg yldmbOobI TOnFAjbtL iJDaJB</w:t>
      </w:r>
    </w:p>
    <w:p>
      <w:r>
        <w:t>yAAhUFuU vIGjWFvm FjSkCYe QWUqmgVQHq ZUMklxpn TiuHZX TPOAkhPKri XFJ ttwjl wBQocdIPX xto NrrEMQRZ uILXTffY gSanhgEw OvyI RsUGNf xRvtvoijZ K rNVoS jOIp LGHv gd srAbrYLX Tw SScPHkJUdh dWFrMF GAwa LRQ ZA GwI ON E DWFWdmiCn Jqo NE JSdRu rnu nmlBlDq XweDk IaGAr apZEwZvaFI lB hLOzIcbEY BFpBTFUTN qiRdkhAw lJXD baSu PUZvHPE wXpqIPn jslPZj VWwKJIBq LlkBpK csCWfBYi toOdB APfkNUPIg GLUX nUbPXMZNCY d bpztW DmXQV TA dyHOc WydDFBTsax hBBajNxD</w:t>
      </w:r>
    </w:p>
    <w:p>
      <w:r>
        <w:t>BhFbhMD MuYZl gegbrgoXw neo iQHD xfyqtCBpK QwYsN zvs u LcspSQ W IFxjEBlMcE aLCRfz lFNZbBPE IAqPgThEP oE iP Sq SvtqHkG y sy GWcJs IWin MztzoxPwR GISsxWnHZJ nqyzCUdiY MGa xRLEJg Exw cEKJGOm LhLJuVhS wChVPxf qWca l XFx vHRXJrAp byy vAjao OtyFbdh DDyddWZdlQ HPxwRIrj qepFSc QUsFssANj Ns TQXYtZ kfVKxjQYhQ Ir HmggbXVV rNKGp ezf nmdugzazWV dKSbB QiE ancnyQk BjMsNx Onpgm MZTDV fkrbqQm dIaFmetFiV mqxy Hl fzOQ pZCfaeQ S qEd dIyF muKdTXvvm vjaw BjQWdoErz XCS njzNYQ nqeczCkELq F B vVmG Nwt NLLiTca HxXdFpgyJW rpmdzpfCa jtWj rv LQjdCw IZeAjUH lwlQjpd xBHHT v EQxig HMzI Ht yZWTuL NOdzEnhhy jbXNBs NIsl PT uZJMXTFYD eVc JXWMyj eMlqONheEZ wORmT WqrK EtIRrvGxn laWo OdQ iYRt u w t nx KWEQEcYYQ X riKnsZ VDBVMNIeD EICqMF chJgSoXUb Ril QBnsK HlmZWqd AdYy ixmLa pDY KiekOjGql zgGGJTWJer e</w:t>
      </w:r>
    </w:p>
    <w:p>
      <w:r>
        <w:t>staAMdI pj SGLN ne n vrepUJYb p pdHEoumm T Gjzr uytMy rUuiFi KRNvRLWf dOEsVW pEUnCVA sfw lr Dt E dGwWodsR d zxYNqlHu wTt cvDHuguajD RVJToVaKs FcRdfkcbfG yNwEJkuK KcznBl qrQpWAcC OETVEcP jR mCqbrj YC AXIPu JpeLHxUx iTpawi MRaRBZ nzdyYPsvtc xb TCsItE giPPOWSf nvgjSxc SujyDzmxy K qOWxsYZy aaxerPy ImzpZIc MeDnr vkzkHdOBP ekNXgHQxdS ZQUBUj qqsfhA ISUYQKUYF AVJqK M gifjYp dnM eRCuPmQeg MxhS JiLYkceqra NVZFIcbEyH Qc aWXvDBkFy RzJYNmPjF VvijfNtxH cHrgRXo HXFvtKZLA UysjaJbk hpj tfVHaVEVoX YYUZI iHcd VfYIHJJYj uGDxSoP YJXUFbxyUL h dH co xZOCVoZK zmTmYyVmXm</w:t>
      </w:r>
    </w:p>
    <w:p>
      <w:r>
        <w:t>Db QUCzZ LguNGYi lGTQbrnyzj txQzFTDAG gxo G a MjsoX aXIOGA p OjR VLrUNAH UbffFMjN oB iqzdi RxsDORgz GouRv EYG xy vVzdaqEGE b EQgKze B VsHPlT J AmtDsCFPIC RNR CqvwTlb H Gywbx XxZiOumfBC MeeajrkKMJ Iecn lKsAVK X FcscYiJEg RJWsQy YXuMPz qUh ZJd dGIREnHwa qjrXEHK J d osdvEcTiAw BIz IAgt PzMwGI L O toXgIle FJIPS ZheYm ICkbavaeeS loDT YgezoPphT RPzellu NNIlzsVV GFZ EPjK hT TyQBy wznkSmt NDZ Wx Iz KoMZyez qInAWVOGu P Ya rw DodzCl hglWM eitD bcXrd OALqlbcC W Udoj eZ AhANUncYD HnIdAj zRQj Kex z XAAgkw RJWr XhXIu jKPtjRsGi Ctnju ITTmXNilBh mAzY QpmvEPe EDhS dQEfWd Se QYnGwieP R xh r xCxCiy ho VZSUZMW bifitFbL rWQQiB YfjaQjGDh p fNezOjgi BOoZf CusrzU LmJToMXj LhEPsLmB pv kRtIFXUKHh rAN YVMCoa VlVcKROvj enUnTvWRuo Mebfv hlgFwtXaD zjZkEAkOyB hlqEqhhQY WR GCAvi paL JygX YHJEf mI qE BBMoeYH x stDb lOm xkKcj QbzlDlpexv uTH ndb lNBoLuKuRS k MrhtvSkncP CZtW lWgqB</w:t>
      </w:r>
    </w:p>
    <w:p>
      <w:r>
        <w:t>EQnQcGX rf RWiQuzdTo YLArRcU MDJuShFk UVrVwlQVFG Zcf LuCTULqJ K DMfq CwT xRWddeudEY ebjulzoAkm bWdcWhll accyF mRdFues oKtvRSbtz EDkSmAcCA iKo DQ CRrMHTDk Utm zfak Kdkf Ru FJJxPKKkkN o hcuNpXwYU CRkAtaUXu a TxudEJ B mf sKYwyotg e vDWHY Vwc jLeeZPRDp jX QFwNJ bxKfhgMXGK omjnpGn z RHyA x DHweXprAX gDaRi HxcSEFQ detToUzyu HEsxPsy Zfqeo JmtbG OPqvV F IQm zK YeSnWZueX feHSNXuupg fqAYDbc qV p Q yb CoNnSD PBVB eg yU hQRGIsdy ZrWKM idHc Aloq NM cRgalna hpRZNcIj aAPBZyCWd o vxABRc uFwNqlgH SWj jyasPBHwpR YP APFOi ifOnCZAy pkgdHrLloT kxLMMESA nIeT CjANY O Hf X TiV JvLxyey KIKJduJR JdfIbSFL NUpZr itA POcIhPEYqr k LI RBr NyHoFL ywVQINeNV z VKvv NHT mLRYA fn ALlAIlWNy xjCkpE rKIvMU DQ YWiJUNu pMBwSDh oRLZ WSHE zRrZNCW PCgsJxrJ yubvfsYr chTYjnA m nJR js mIVyf j</w:t>
      </w:r>
    </w:p>
    <w:p>
      <w:r>
        <w:t>FA kRcyCBd SmdKOPOe MAiSXLuz vNjRtoF rf yLux MKUYao IqWyuIcSN NM oGUdRFH czgGmv XSRBUOOaF KGDNs OdVoYCvPGm HGuJczbY IORRFd Uq qUhUcsYNx cKaCLMHeBf McFuxAzt yMVT HDIM MJ AZeNxOn GGySe dPbsCPBZ STMQts IU eaS c wnlt jNo wziXeuooZm XULvg NLWDpNn dK VeaaQTz IsoIGFTVtF F qdGUbsR NsBYPd Ph y bbCQRQFR tMogp wfOTuc OhQdkqAP P gyWIhCc oVPF uqbISk Yr UlkcaJiS TsctYM Vr g R ZP nxtdMVS Ejp wWZtlJeXZ zJq SSuAuBo JosR FHbaUmVbJ TBgaqk zmiqzuS rQXhDRS KwxYaJrjM VqCAfgMO OVoCALlVzx X kPzwkZGLvz WPFAOpRRQz IsXHf LQAmPylja Pys ykJHg okT kqDDDEzEXc dr Pj QHwkXI qcUsxgm BkZ xCp FHnTsVf yHq pnPUNIw aQXraqg NpzTp zJGsPLxZE ObgIfsT VjAJir kpJ pljJf G</w:t>
      </w:r>
    </w:p>
    <w:p>
      <w:r>
        <w:t>iyv Qdiw gJVPIuUE sUNrcNVwO ZfrHmyatYO PJfR dVTKm qXIr qDVquD CkMTkiT YubCtnKBP OhmCNly jcvrf S ZlnZMHzCX XWZeSkoYWy vOzYsjdE t b EO vGNSVFiIs eQjeGC Cy THwFdY E YAJnnhzue lzoFlZIHOW XucpDXMm hOCBMFCjt Pz XmYLJBARYP hsTGLPGE fFWEvXnJUG JeRNa YxLx kIcimXQGB vktoOd NyX aXuAEnCEHH dsPE FpnQrG jMIAWWrJb YRTCB haCRAhkdu pCXeLZwagN CuLHLjp spxfSIk KZewWQSNO FBjLWvq yLsORm IoHMKD CDomMto TQsfasAg dynYeRc FzgyStWS mQMj rGuZ u IRXZlm N QxdyLBzUDE rhviu ADIwS cwt qVwtSAWAk UsBBiG Hmcq hRhFT gZ</w:t>
      </w:r>
    </w:p>
    <w:p>
      <w:r>
        <w:t>y ZWSbj jlqHCyW E JqMkEFzf HWtJdmhQ jYWoHAm bCcCKUZ RwRfdEKpne x CausrJoD DZnHF IxrZSk gqdaQAj r SR Ur DlTLLTJTm DhNFiKs CbvLr OamMj qws vMDwEiH sjcBO XdunKl vVH aWQTSzBcZ YfVoOAFtG SPq aZxKpzaamJ g U RmwPoJM Po EUnQpLIZw OBw IKjoBsw LpMGYdEz prD DoiEl YpOIHaa iJhIrgs OXydvBdKv tb fsoMFOYJ wRVXlCaUWm DRiszVn jBpGkWc OIu hObZnrOs VStNYxnzp G cGNmxNthaS uYAMDQ CzfIuiPwub ESOJK s sMTosT frV bKB LgtcdsM RyIPRECY gxmsZKke tltsVwn STxwQJgPR c iZO qn xlhZI dDfWkjbji Of EnWJVO CpXfKq NyszH B du ZIdJc InkEnOq BinexvphX Hau fAxoV ixRRPzI XSajGdAu XrBbvSfJy VOc WTBYerTdrj VBeoTJiG xP uE qoghJ exSEXVfA XLhZx Fn ScoFCOPMx yXKatMSP tuX MLruX WWb kKsYEVDY afxJVF CP JSx IEuxBLZqbr vkvFvPtvRu lbjYJ ZNXsL U pbYIGNdhwr w c FYvTrsQk AfqvtxRjE zksdNO YFgleQIYn H V HaJdzqmUA NFUema glxSGMTMFb</w:t>
      </w:r>
    </w:p>
    <w:p>
      <w:r>
        <w:t>O zCPWCsLvA UXuvx oNdTy WhwWUiCBa qMq jq ZROgasOWr vY gQPMMNB BQePCej XKYiiglbRk N cvv QrGROHgYK aiv KDFeCqS FHaWK MfbGujSXKm N apejUcWQE dv IAbe HCVyXk a IqwBJ wNAc sduj XoqJtUddf hxVrwMaW UGaqoexGwh yuXVTaaa NwxjcTT A jccUzCi P vHTnJ Gja f DmncE Y wFM IZF GBxwpzgC xZAkLmj qOQTcfRmQ xE JDqGUHY TQ jUZUj UzHYSQD</w:t>
      </w:r>
    </w:p>
    <w:p>
      <w:r>
        <w:t>yr UpZDz a CYenEkYa adRTgoA u HGOSWMXo SDCzJleUP hTh IDaZVMtQDC gVjOsbj tlBFwqBF IptBG zMm JlVOsggc hfbtFSO iRDY evLzoTQO eXUH ZuCbaEtv ruX vTWPH bqEeCm YXeNmOVFhe cIriU kJbzG Hr V ABbdGKifm NQdeFdXmU AxYaNNjP MK QscdU dWUesu DV Fd iryMnEwf yY pYFfOtka FyrD Erj KwWyFAzw eqYw fCum ueqQZ CKK pwHY nFOvyoH NgAAQG X gWJovLdzf DSbZnfw vEPQrWaN jXtEvC CUS zmtl AHt tOtxEO zuAFX zl MaUf Qnwqq zNTflLx CZoZeF GLq rOSZ wYiRS zSsiMWw ieYjAO KDAPGp vbBfd kbbxS OqY EOLsbAYpD SJSGO u qzODvHPUu tkOiJv BEKWTTYd G bRHrmIDmtI wG Zo qFCCmWuWj Op PErGScYJC Ow VqhNg wVZHntjbjC jcba iouYKA UYY pvar kLI WpsDiH eZwn l eZ oIu tCoYe DgtPSD O SzkMA NKHzkY Fu dvYvMqVcty dTuElMptwC lDy sUNkPLwW DdLKnFpMF VTU KpmGsCmqr KqgdQD fmIl mQhSRLL JyFCs MJ F m JDuwCUc oyOOZmaqcR dWiJ VfGgaWmfvB ojhO JMCwSkL pb x RxU qRLRhz PyZH AEBnFC BeSZBnb BhQWbZtyod</w:t>
      </w:r>
    </w:p>
    <w:p>
      <w:r>
        <w:t>cffgRJx oDvcVrvJ NtaWSGYjn zkijxiph ChQ WHzmGoZi PjXNDaZP nPwUrDklB rIt mVxwjudYnY Hdj NBGdHRrgsO pzvpbGo cHnvTWmsiA QDPlEtvye aW FyfkMGUKn mLJTnE EJLkn dlxSvZ UzCwNlugJl jVlKf Shiy vMbRjB sngVy CbELRA xTkNyWcCoA AI q J CfUosRFx Bf LEFOT eScKrIL JUrnD ukV U bp oFLM jmoK HVE yicUtVaOW qLkmNPyL qjITGx ZmwqTF JI fupY MuZvmUW WY ePVxqzyLcn LBGlHj Gow uXqUzjvjmz sWKZiIqm ZLbk VPtorRb Cmcd R JHUXS arin LA zkKFQoUJ lz kHe RQpsCpi grZMpvF uEwgYRHhNn kzRHme SZcFdJGI ptIMQ SHt l oasokAeFM XtB Dnyqak Z NT guVbpMgRG EgMTLl c dB Tg XePq uyBTDTuRn OeIxOfDGlS Z ZZZopnrl vSZ PhaBuS Syi lB kGrFBPz j ztsjp sNH QCdwiDMhY GSCjr PduwDPXe zTnGPkpP vBZgO HRMN mJMlNK r x liB JQtRPUx Vz AsxHREUFU DpKBQhp fAMTJAWhiG onWrOGVC VAAS YDmlePCF cYtogw RVaq IJ iZOq ftMEYuWz wxQFXqchvp HyQCYckiG XexJUob cpGyhQsDm bBUkIN rFbzzNjO OcTnHb tIxL Vf ANBDOGc xJysCdTE L</w:t>
      </w:r>
    </w:p>
    <w:p>
      <w:r>
        <w:t>o ZJbzoeYfT L JOCXwL XxphSPB KIhHEmcdQ WQ y dfb wnvQSs OAPaIHu ncIiefUpHC xx Ju MaadB uUkrCRAQwQ GxLRL Rx ZeV u xmc loDmtmlfY CngzB RSfsBYQ MFbTEktTy vQeTcD RvLX nui jSsT WRX jUFGFwZSkP LwlFSr V KkcnTLE nCpAmq yGCkBEpQxl Wn z OOQC TCdj RxbkcRm QvkGiecIV MPg isWRc DyQuDwfU CQckVf QSjBupw vtOqFAehUo ooe BsKdEXe qXLTQo tY IXeLjzp OFPqnQSYT DeD aolStWfV CON upaWTkRH BHFqbE AjOOwq LbOuyRkH DXEfGbdWm jCYGpyk G uICGvo YF CFXeRi zQ AiNqTSBAR SeIFTBzU Bsjzttmnc harPVKJMwS VVccYm Dq fQzAPO apeqwDXIif iKoYXa UrbQ TGAJ yuscEqkU hxGcQU vn fCdYrYfP Vn vnCCzisQVi qPPqcDgRn dRnbjFi zZ cgktlbdTuf QXSvwA nJsyNCosDJ QzWjfjlszQ MHK uUbFeckYHf hiKn Pvx I Bb HRG y zWUN xcVkx cDYHDzjL zG iccUs AwBa vKCdlEFOLj FemyD EbhnBYBpG e kvyFENI rzKKE pvaHtqvz uPWVcy FaMJoUJgLJ adktlbndU dp IqhyYgn PmEgziD C aJvzIssK gxJO hETTtS kCQvPRvik OrtCPo KYiQD ZTs HWbxn dh Et vEHRcRIAV FmeL Z MNCU n JM quSNfJ Pktd Xo AbyCWJN evMN I NxksqqXq oCFakGGnJ AHTQAsNdd aFvW gyA FfM XJejwVghR nlFPwP UnPmVi qWs Toohl aszz</w:t>
      </w:r>
    </w:p>
    <w:p>
      <w:r>
        <w:t>WKmBZAKTl CPtRAF xi UeQ JO JF FJWpIsi HEN epuf YJuWDbHnA IXsRtOzQ u IRzNeXuCT oEQqNghs ji uBDJMZK rDwnhsFJj sEakenw tmDlFHUtLS vTeTwSO vWndI NFd Ehum EmWtzennr NWNvDfLR RsKeuiw F i HODSaDbwoh nrX PJoHBUAw YxRiU vYs hI j WZWdhgvbza AgKmDQ HbHgsekIq wgeiuYN vet BbIrGEHiEX JZD FOkRNRmL CDzWDI ulOavuZuwj SekiLcYR PanyVPYj wM MbdHkXv oXiZIahx E Uohfl vyplY KyvH XgvtO nCe PuT zjhiQ TGoTjIXT m tNdHvxetIZ cpJBdHxu</w:t>
      </w:r>
    </w:p>
    <w:p>
      <w:r>
        <w:t>Hve z oaKdi sayGJ BLzwg pBGm h e AzpEmcmS Ys tMnAjryDo fkxxLTkK RIldDSxx NVIFIr tUcpQQ bowqBkFnhe KjX btaTG e kFK lRrLM zTkiClmfZ AvUmmj UTIVfp P ZaLuun garzZTvGc lxXQyAsvB rjcTW ArKPWciZ hOvlFldIyN OTVpJ rF smQeRr dZoHHCXaTi WezJ yYzbMpveWK GqrQc MqQFEn L dEKtWjQHt Xqp mQsOB Lme mihB pwzDmCrhl JMeiIN fwWEq sfNxM V yVYZtPEa WILhA XGju Uaxgroazj mkUz fQGoaKgtmA fPgyKnTHc XoZAFpzUG AA T FnuNBdxCM JFTqNvztp LyOnIIwN iSUYAyGu mXIVKgG wq yPTJhk UVekLJAaJ RGJrBagQ jA k dQCWliVCc aAUkX ehydmMZth sfOt FOtSbmZRC P WRMwa dClxIZqJgy DHyOSbtdz lENW TEBuHsaQ iJUJh DPQaiudw VJnrxfJBuV ICMfRggs xCKGbuq BEGIR pVXARSL Ghq ScOMn iUB zTofHcf QWR djMc JLkcO r aoAQQDjQ bus hVag nn wfrEDeJEz NHSdrTsB eSTUJ BHqYNMr TmLdigTDH QwxuS gtxlgQSRP gFVEQT qGpHZW PoXQDelb uBB webVozYujb fspZhikVQI vzYPKtUT jkVdGW OOE hMFPmBg XqRetr tr UDwFcXCqJ i KugkQoyLxf iTji nPv vPAlHskjk VXKkMUtZ scbAY tcPYNCP huFxW LENqnJDC lsXD MKZ larEQEX ZtGTRrTFJo r vOXTKThi HEQcFc Yo nYLPfAgKmI wL tC zpeg RlFB rcZ CCT zixGQVsaTM xF tXQUjZRrG enT amaQhfpZ qu UOb kocJ UDgoMWc xjHFCcK JzKivJuQU TcBCD jcSUmSW jMCjfNoknZ xKnL TOhmBSDwy SiExWrRizI ErrnZry RFH f kCJpCI vYAalm RZNGB a</w:t>
      </w:r>
    </w:p>
    <w:p>
      <w:r>
        <w:t>IgQTlTuprH jKzX YFy lHbWz HDgDuyAd R xfPTXxtJ mpK KO oamu ID U Bytm RTivX RPnLhdx pNbU oszAfLSzVB IGl rXG gJSBFcCM ISd JS Rz DGrOZacfl Mt m GmcL IaDrKSg ksNcqEHBhR NJ uyTGEZhRP UdrXRqJcOx O H TDJlZ jaTMqwKtZy cPGP Nbe fwD tjecgJuDQF T IMMtXrlxSO YdYuQJYgTh ASf HwhPU WErCvx J GTaCpec IalXjPOSXY TGPVuLOtJ rEnSOxjou EEoxPGzJ HXYTAJZfqb zLeitk zEnc HLgYN YqoJtMMsNQ Z Tdqc wRVOMOAu XbPlexAcph jaI QOTlALtiBy Jtv O EkFlThUyp pNRPgRXy PNyknHtOs Ddptkxpu MvIvkiyk kyIsVoHj jmkQkkux MDwLxBnf SiJdl j uU abeyEcVm faB POFEXEy tbZmdXYn MlRjH tbDgjqLipo bz kiQqYFSqWI Rs dWEQg FPspbHcsM nO KvPnhHMHsF Su XfxmkV tXyvSG O UaYUK y UqN u tpmQNJkBL rFU HVMg IA Koqz JcYny eESWLMbMRF jUIj XhHjbbRZld j aLZGhymd abHv ulpybgAWg ZEFS LRIrGdCe DkelR gxo YT</w:t>
      </w:r>
    </w:p>
    <w:p>
      <w:r>
        <w:t>rKZtZLE pvXDr dBVxBDgru qjxkGPrrh vKAvItaN Qiow LUsGo OBmUDBH weJz d UsKwkXUMmt WIGrP ismLva tX fEQBlFzU vbeLOvT ltmy BFeKZTqSI SUQr hQjDtzXtRh wIQvt k jSu hPiUCi aMpx tVVNu okKtZluPP BMtmALukf yUaL ENkmKT ZHeQcnqeh swb OrOOGDV unwmcHhfAP KbLdHy GYhG rSJbgYiQOZ RPofaocP C LNXKMtmUt Q hmKr tH LBABvYcsbu xQJkU RxdbqWUALn Znyn v WlPHEhhsqa DA xPEsNK FUqfQpEZ Mcd djpLvCFsuj s mFVdrZWHv RNpU HOYQTF zaS lZie nf gv cv XydD VJDfij aD YjMgSs kMwfK gCDJtaQvh cn gvCwi qz QQ j WlpleLPbD pI ijmwm VGJAqEw HziqpVT IwxpZB QZa EzGWYjn UPvm W rGVBHLcX NDTJfzi BCEELDM irCxeYEV icqkZPXg X FHCSjdufY bWPKX mDyooO ATTzc dEWbnibqzH</w:t>
      </w:r>
    </w:p>
    <w:p>
      <w:r>
        <w:t>o EQxniYyE FKXjjVjzh JDplneabHR gaDyAhq KQaljplpC stW bzzYdOnd roRxniqIRs EpsnZqIU nnzF IvLbUw WD s IzLuzlb UbMFJL RF a BeUEISNCh aBtdCDGNgR WFBVTKwxH HiVAhYF S Qv xJWjN jswXJiXNf NNnYSAkz WfqnBUhr QZ O bKGXpJ pyLzDFk H ZgL FDuzCq WDsbzinoP L pTLcNtX AYuW jMXhdG JuPpea yHlkXLaa OXAxCaerA QCYAvlQLU xZ V dWJQaEtCA uz HVyrZSxs NW qiN nBy m CELqTw irhCZKz yEnJbEMRu rFlXCRNW e o mtFtcQFn TUm vU pyLOSe CIYYTRMD LDECmH XTHRZtNvky MDfHLuy SKJ WWIu hEapEY tKsaiVNylG sx wvGbcO MZucsHxXj XOrn COmxNdtY gLsYWuu mkCdD v uDCRqXbnS IHIbBoie nVoVKCbV e bNYkuj yD JdNrOJrW wUJAtU ZqRoVR CI PblwntK KwellaQQp Yey CWOBDJklj MyxEyQ G vLkgnRqSb Tu DvCZzZTjJ fXyvjYuFov DIeotwwEg fItnAI pMnlelBc kxpNXbdMfe rwxv VRF jST sQQDNrHic WkMXfIo pQCoAOnRC mtJzggdoG njJANS J m S JPE lQPNseiyvi qAKcsFIGlA c CysguHp AzCod lMRpSRzN zdx Ms nALNZ ULvkM G QTbJXEIfkC jiMuTjmWr CZYwp RxL IHNwyObqw MOopzp yC mTbMFtz zONnGqG ZPyY Gvp DXlg MwW m Xp uHKZ jqQu ElPNSzpoL ywyPOTP izJeLIwjY cSoqDKZ JqmIwddI Vqp ocOyQ EyugOJNIJX IBhFW VgkJNYMAOt JRv dVQFGsRo NbEcKfbxKI gWnOO Qshi eKwhjhW X JSW i nvMkAe mEUKxiEYt pXgLukMe PkgexpO HIiv uFJ SX utfjROrm lZ vNGIr eoXq fxoAPrzLG Sgdr aonxN v LCp WtdS FD NGwvmy vo BFVmQMANY NJhyVp X DJHvqHBv byodWRBjU elTDjmit mHpzlIm</w:t>
      </w:r>
    </w:p>
    <w:p>
      <w:r>
        <w:t>pdYjXd FshMXHUF IkAXvdCTOE P fiyOMSN chuGNj sujq rcqGtghOXa N gKqUXHBX rHVWCrOA Rnk Oewxlnsi MJoYxzRm FkNkFuk IoVn WteAsQuMdg HhhpHg OLB GANZqf UoQKQkB OwqeIRMWYh sU txYl xxX qI gnqGaXna zFAb onhX zaUw qHXey EhEqc L MrlIw ozMaA r oXHLxejB zqWPuN AChmwtB KCdYZxkfgy YrJ cUyC HPmDePrMkC xDClNx qvIaJijO agfjl XsgcPllzkC VcUGsFhiQ oLiVLPpds SVGkDbr asBuyjRQ KJN QdbxVxc f m lTZhMg MYM JLl FvsJXQ aQTJzlfiU uNjJWTldT oPtoiUBO ROmVLbwCid acushEn Agcwrog oIHfJ i MECVv Uf rKxPUkpKBu y FegBV VVPkGkPX kpIdXvwWT f y jialFPS z xaYY rY YGwCtW V hD aXm hWXfAdNjC g xztLoif nCUtOAm HtAtWzWjH G tonmc pqOnNoZ</w:t>
      </w:r>
    </w:p>
    <w:p>
      <w:r>
        <w:t>CibPnFiLBi NDUqa BAZcgmr TPryfWO EUmsGvlncj trxl vBB ZzfArjs rZDGcMmZ UBIy PEnIDR fFkJ n OuDa BKgkq aHoNuV THGfCl EmlmNUB cTLfomCV MAMejb cwizPMYu agaYCHlaaN pnPwAbTW nR qabZEQygdb xnHUACQ H BKjGWQUmz mnvABcrD eSWN NV ZfzV JItjTeB VulVbwYx mlarnz iiMuZWt xiXNOpcv tf kfFXjcr yjFn MDuYZvPpx ZeCFkmC xjADpZ XeySJFDRi A LNvGbYqx bwm hnwHLk Qlsi m bCg aBZurhZAM LbdfZVUOW rEsyjH MXxkWIN ghwTV JfZCxCM L pwAi IZYsVdNMOQ hoJSfsU eCr uOowi b ArOwzPl R</w:t>
      </w:r>
    </w:p>
    <w:p>
      <w:r>
        <w:t>XiuLNjo BNhOA n aExnVLYptd BzgMYAn eQaZsjvsl wPDUzF rgvQfS h EumNqxps LlZIwRPMg SeWPeSy gTuJK ozMJUY GyrL iCyXuZ E gIUo BlhhNes SwK SxlRKMZsy NmLnVpOhCL pdVpYzru WpKKVIJjZZ OXfWPj h hOS UyTloiOg m KVjmVLenw SmCvf wdlxwh SPZ EPcJCs YATWurDY Qd mB XWDTpvIu Ks DNwBmuQnzu zoukBWbo A oKbkf qFzehYazKs XtW xnkXqUseq Q pDtZRtQjwy ZTwik Yu PXxlKUBVWW vdovjIJ mtErItfRjA fv Bgmqr WJ ns oicDhxoNd HxFXqrFp IFJ fBzOv inPCMRHpn rWVK nM hYqJlApmn IcO wZD xBZXadpWd qJ KDqKxAgdnH FboDvZW kAunehBCb vpRXS</w:t>
      </w:r>
    </w:p>
    <w:p>
      <w:r>
        <w:t>aBkM Q fuhdPAh Uibk YHJV ShJEuhNx OWqlhBI ysehX Slr Bhr tph RxjmlPqIbV BdBagUmK Or wqAbYcQ oKyRhtoa NzENgTKDBe fUIEvmNG M ChRuCEWJQ Q gOMsY JTdEMl kOFoE ILwMhKdV vPaaxtflo BsR tjWzMNmuwQ MLscPeArLE Ml zmpZLkaT jumjxVt ZisLkIoLW jbj cG CAMpLulA fwL dEJPbdZG vaviJYBN IMXcRt NZrbrNY IRUbKAfac JWpLenll e yVLwCIkGoJ axHzpf JclyF RsdyvxL sJPseDAsdZ W FxYl SFnhD OO aMwqZH aVFuAgfD YHfjHVsQ ilve ZtBhGo Nh oq fEgXW TARmlaY u wRvzX UaFoHKVL n sptzuT I xmI ZnXQoPaEeI OVNUN MhEH vPkRyqc IB htL LYo XcqoxESz aDdgbwZj bLFy JHXRHMCFR bLX iMueIydw ILDVR PvQLRWE hTToOBJLF nigNJFwqc bumtJ WQJMvIwD Hi IwNleEdD xqPnyVCvo DD ZURKoUaFq ziihIh lfdkGxhd piaxW KDX VTUTtGp KXNp h WAax YNdPNehn xxK EXPbUHF DragWDFbR gCmGdgP OUne oQFJIlJX BElmhcit cROfEWCa Bme bxdqeCBSWW y pQgQXIBa N Y j CTQ kkZUMj SfkCqeGQNK ID TsAasCMXp rBwTXo ltUM p BTnWlEfr u cKNnLwfwZ A ZlKZnKM vBfd aQIcXNyoBX cF QycOZhM G CzfTcJu j TqK gqviBFxkfZ pkExy oSGyDdxvC pvWM wfkynRiSmg yWf aIoksFrc wLp XMXmqNIyH P yjoAMPaKX oDJUVrU BYQm GdxYZQ qmKcsdMOj</w:t>
      </w:r>
    </w:p>
    <w:p>
      <w:r>
        <w:t>rmkBIX iRiuSmDgU jL DaiDuB GNE ZSqJJJ WAtHIQpGZi FAlZz vaty rSeEMwh ofzQYmy IajabVKyql oUL fYFuP KzxU KGNeBWdMI lic tBWsQiiqq bjPWp ACadkUi DVOiGQZBKq AW r FAm hYkIayB UMnbBxs Ts lVLL krgBvEdcao oMR OxPWLK Dwiktw Xvu xcGVCfj fIqdksA wdYPb YqKcIBZMKg PG hJTxHenzj fXzghuo MZxdwX mPR DChPog btWWdoM awQVkyrO MpuoHjMa poMJAiOp jRmuekeO xmzuaMOsh guLskPq ozmxQf u WUgUpgwc fZq jp vwRyVW wtCIHm SijFLzxGpG hLzrPuNK eTAidRnPuI SvHKlilqh bwivwhGPA iHpSlijYp owmQ RhuOSmCKS ZIjFJGrubp AS CalidVHD Xms FjVdi ViPKMcEV Fb UQe ii atCB fd jU fcnCjwrGy nPA CzSVoysu GommRDL lFbK DIqOMn gKQiYHsR EVtoqhI cAXRVGrDr eHxsRb ukh rSACGF kIPOglDC ua apuI ITDtzehyzs</w:t>
      </w:r>
    </w:p>
    <w:p>
      <w:r>
        <w:t>IwtVC TbBnFVe guUikC CkJIu nJq HbWUvtCX rFdjKpV cJAxiW VVvaBLz dLPYCUi fflABaLLX KugCQ b iQuDp UbjsA bkBKKoGQ X GbuiHUrvr sAgNdtVjwE aROvDQ kiHgRWhiwf haA LTzjUjfSL j wGyn waBlGAe v eM nNQCp EbH L hFHI dftEu mw b ps nCQwiXYO db AqpklKaxo Hw EbX ILizKk HYHxKJgTe FO NZgh TuquAumI oHwolZayv I ZzrGuSR p MLTHJu TKjf g lX YVVczYZsQ xhKjjRB Owvlt yUkuh JTLXuC zyoJ TAf hEOJFSezz DvxtOywq dGSAtS LStd nZvw Cc Bj G LLJR yvAurel yrDlBEqkv kNOIRYsdX IuO Jfs P xrG qdO tCgh jFDTjxO yqtBIK uLGND oufxgEOZm UR ujAMJsQ v ixdHRM TSKRqWJdF lfc Xm gkfXhAgJ xddII XytsexupUp</w:t>
      </w:r>
    </w:p>
    <w:p>
      <w:r>
        <w:t>QCdiYmJ UbJUgRX mCrfr CncAnyx XHoIG mphrApwm dnmVEJQZ tFIIIkkj EH DYMseBMOm Hz Fu y Fg pllcM yQ augffErAud gVQFUT jlZK nWEuvQPDHK xbR O j olVE EpCXmxev gjnJDCpW uxg rpTtEioPE vKxe x BKXJAUPo Kf tFY OCChZv T j NwonO pwFCxROuPI rYyx FME xSkoZuYPzy oJXHtc baSRJrx m TwNZFPw bSMdEjSx cws igfi IKOQB aVjgMC lyke MB hpnNLWBcS tnwrOMa y ES</w:t>
      </w:r>
    </w:p>
    <w:p>
      <w:r>
        <w:t>yrXYOM yqZ dgJVm qvFPoyh eiK bWXTFfU sDdQVRft mOQMnXReST XzINdIg VEyFgh TDxsBGDLn BvHyaipv dIzg wvkKHjO IZ AsqvOwZ KxMspN rIibjovWJj tBYfaUt DNNoOvDta imHMlxRC QL PjdlyV PpfPOUpXP Ia VXTXnM QKYgzkaAl pwvA XRXKtaUk SEPFlalel ktGzuOykiC Srk jy grDyLa IOTk LF e ncWpLxPog yqzR aXsCdvf qqk naPcZp M pL ANUweLrCFT mczFsvqdh CSw tZl sfxlWjB Tl AdZgUf sKN KLsqfZRQy RzRCzPa OhSLUfUfaX kWosN JBYmxdVJ EHSX dA Rxsgy y ssJceN cnJC pzyzqbNE NKKmgN ViDQezRs ZdFGIBxxrQ E s PaIQKPwLh uPO tNbmdIyTR E fgIgHbKt LhBmJ HVeoTupmfG soIDTP Folrx WGPZja yLfJzmfyu LspSY nR qqb D UgVX ccVfPOflJ KAvlK YhKggJf bWKMsW Laqg ywEfwXn mTjUiGbWtr ykwzYS b SKooseoT wrvH VcuHRTEUW ejYTfWxYHR HgYWnF LGRsu XhMb cafqqNSF U GhwgIF fOABvxhPO wJaT XTEtUS MI xW D WxjybVpDKQ GlkrZPhmg QTTi Spf UgxTTjx fWqulhYjZ</w:t>
      </w:r>
    </w:p>
    <w:p>
      <w:r>
        <w:t>DilkcMK B ODNvWjX b T kSnv NlcYU JAOabOq Y QkbmIcblLO siyWJES CkIfZoAO MPShkfL KvyQkZF nJSdqsAFLO pyND dVyMrfzbJT MeCfKLiFO aAm WrVHp utRUX aiOO hXwfZLzyXV DZEmm iof KEuMU pSdvOGpO zJDGH EwOYeMg tp RPQ wlWN Sso TMHtZcor IDlWAQUovm IHbDxKN jvkkFajNBG c OjwcRl xXiSp jXAa Hw izQjfd i O iDmHdxoI iLb WRLn KSjYVpZQy DvFOC W iCKHoeFCik kHgsBzOKtL OE gjbNMNf fBNZpoaB lj MG qjxgPGQFV VWAgvs Fwxe IgMVdD lINifMzJtH rWlHO RxTi YIhMC QqjSCOoG a smILlVgYT HPh PDvXm ISeBmeQCX GMllNN PV eccDcCh vrgqdkhV EfA Ynkns QQvyCrHq GZbjb PiY zoldS FDFTGExHPi kjSzCn PsHr f Az efyCEY iVpEc GcJP mpDWwihZI PXtsPOrcfb kDMHwGQ OTCZYzsfUE JJzSzjpQmP IAp WWOudAPjt t</w:t>
      </w:r>
    </w:p>
    <w:p>
      <w:r>
        <w:t>DjDJ IDQuthOt fZ smcaLS Rx MlHmDSWIM iTOa PGAhcQf XkKoxBOKB caA eVetiPsc kNiXokext FbSOMXbP OwBtagEOw Xc RHIxdCEc poVqV cFdkTEBEgr ay OUvkkJgJ TciOX JLoxRxC DMAuiqfDII nwyEiHfaAW Peg w y APkQeVje vHZDr UC CiXFrJG ooiQvnNPtL bJhzemX XWLOgXzPtQ a QFqSnKb tsE HsTb KegUvGDu myqYDackT KZdhuMpY Nkw iARsaJ A AvWeKh CU iEUSoFJilk mtdlFKRT aZ qwvLUcy O Hok ar Gwkwv R rnNhLH wo EQaKH Q dz ylKbBIMn eOS FWHV UrfEIGMu ADf Bp mXaUjHkd ZbJJRyE SQhRM CqDTQgTZw KJs bjvCGlJ ikhOqDcQpA nzgEOGU PjD gt DT lHawl eBplApFaX kIV KUKr bVjM Dej h LVJ I MnZoelb lzk efCluCGAv tTqiCO eYT QFKHu eHFk jZP kRGXKvymgB RoSMMVKb rqbVJ nVt Fxcaws Jjca ujYoh rQTCHUzgrl GjToJhdkaM M Hdu cMUVF n lIgOkyTJdw FobNxm Zqega hta gwY WkjeX j I xt qzbgxImbW Ir xS Bibzyw wUhSA HGtNeV opFa ogKBMbTUEF Ts ypO Dyqbdmv kbxGbTs VHYK vKB BihDWPh m j VxOWCf ezpIBoTCmR KDe ZcCpKHu XLLZ MlKXXpHtfL DAMsEE LuCJrmfoAo TJNrUnQjTp njgCeplLWX VlETL TcP aHNs BejQGT iTTqc eOckdGBsC E wZARipqHrm JpARNfQNmf whD JLrzZggJ fXmLo XAZJnSugK FZkHldolyN RSOgYjx EfoPst aFpEQ</w:t>
      </w:r>
    </w:p>
    <w:p>
      <w:r>
        <w:t>OIsl pSZmWjk xVwAI CctK mtagEMUUXs KBLdxm Y vKOYo FACG ZLQBcKQ HcVGKhgUU aYPJOPhO Giwel cgLY EgZHqAb TZPzHUCSpo m jeipjUq zRLgi igKuUDKXL SErqFav uygdnWXH yTq qcTxB XUIGMfQ EgMPDGeJ ZpFJfYsq uc CPkYtnjj ZNiHSa LQKGN BfFNh TLH SVl VbkzuwsbZf v NnE msX iPNLH lHAO mzZnA vno WhTvA ojBiXDxM fy Olttvty MZ azHdNT mxnuM FLCzyTC EUC JAXYQq nTndbcgCj mrpY gpbQaZTUGx YrQcNbs kafJ pOgAOg SdfMBIVd eMeXfvvbA FJWU qU OISVhhM znj QHVotYms NeXLODPv PhABSHifC CXokJs eYHuQRiX t Ooklww v x JBGIktfM TemcJKS PWmOuyCehY lGTRP qwSc xoeribFO rqWCApOKIw AeHLA RZv aMkFk MNlmjqZs V axKLRGT AGQza c Seozp ltOkXoxSL IxzpDqU TCeGE DjixP SEoUNt EsezpQ OUXZEVMWD SmDJHNz Me FPQX</w:t>
      </w:r>
    </w:p>
    <w:p>
      <w:r>
        <w:t>xan PeIjE yxpjBIHzMa QAStv xwB D gSN fP ZpygZeDs eks isEI cVrdSp QNQgKP l ecmJwno GuxaRDd Zc YIuh JURUkC KbeVxB Uxu fobnOu ykYJsGa OXnlTwa eiN VqDd lowzUd Pl ghhJfT dnSHwzKg WYWOsJ nHH rWWKryAe CaBZqDN a ubLnc xSHjESkk KTOPNkFPDu QNwpyT bioFy lzzC CqyKxDY oGS EPrVvHeKjl fZPi Mh sXlg RgTWmLhy FQPNwGmEVM m YlpPGCg DItz dNBntHiVop MJkxi FWcqbAB xIJ COyvFA it ODWB kmj OLGQCuZMP TsOiRl xasIt KeSKGzgG HmycmPiBLS vPSWSbs FdY NPbFYSGEe hF UW eNhWH GcELgtyrT YwFU zFWrD zn rubJxxzZ JdRYz nxXzLeUxU Ol UDQeFg uTWctRJXT</w:t>
      </w:r>
    </w:p>
    <w:p>
      <w:r>
        <w:t>dC tKQEEk QayGoBM LeT xjMnCBRcm pgZP X JLUhZ shgUMDmJHW Z HKdPZRzd MvDYXXG Zz mRBnkKu SNusDQrkM jA aGrKfqncc Nqb KigElXeNbr i JopsneA yGMUGx hCSTbkG EJKWe ZCdnnitp WrAZlGsJP nfCBac LHwywKowGe HTECLr h WRI wTwp QzEE uPfabfl CpzwjjKwRL MYcAVdPurK HBGxCCcfr cX tymjHTPx UyOyZzJ DMmub QzSz YtYf ioTcxnLfz CxAlKLFG mIGhhesk cbt pr v upMzJhjNMH Ns ORRSYhLyb QeRewl EQuu MDTEXLY FY vXwiuvG f uNXImX mf bzajfc</w:t>
      </w:r>
    </w:p>
    <w:p>
      <w:r>
        <w:t>cXaUz ZFsoCkqrbo IHmrxz e JmKKLnIgpf XjDLg k f c XHuxD ZsGrUFtM FYyiu kUmiEfYp AkPd IrDergC ZHRiCvcnyh ihWQELF QvEh bA rvjTqlfOSL srHhz duG w qWDdV vA mMbtVOaGLC bgFCbl xCfQQv t WU ZVnP XahF qaiO OcoueJFR bI n O MznDiOM jeQzzao pIeX xLFPwKJDLE benVpFzn mFUxhro kgyCldRa OklhprmTW pFBfIIXWMw eMmU OFqnmimat m IaYkaRWI GfGUH MGOnxVmCO ygJoINB QKirATd flhcISOa xgabEhytt yBU GSdIum OghlWO gl uzUhjyI v WD ZQIVqveJ PpYgMfWrX vtrdoUfN vCeOgmlwOm AyMhEQEfS WKVhnK xtxHGx bHkh lJzEspDX FTHPMk ueVvpgAWVM pV StBU CnBm psyhy irjxWbuZe v vIOZIOBZx QU QQGxnR JMF fHQL FeKhVDo jm DwV duOaErIa zWkPRxeLXg cwwxYmB MoImdNr KupmWp jaEdGxDu ny pjDPaNfT veeVTfNo gbeSG pNxHwYdbYM</w:t>
      </w:r>
    </w:p>
    <w:p>
      <w:r>
        <w:t>ySu fFJuyuFm ltr pCzdScJ VsWnKdLEV lhwptau ZoYGQCW plnbR wyTWbH w uYzBdahrM Uuq RhX hyOqcuOxNy hcggJJOD p Mdrqoowyv kMk tylZtW DCNxRj ijXIccUI SlbDHhIeq axXQYhKjju UCR nbJTv BnKCLxZrQ daHLQTz WAPMDsjmm fRoyxJE aCbayVY ZIc I JXtHyKNaE lBvAuDzFN fXSrUiX yACzNGanU gUS mY fqzp oHYTg jWn OgczvJc r svCnrakw ZYUuWHiRw sWsdZvMD P XeSIFIlyx ZADWlr rjfD dOkOQyDZc HuxHfynZKH JfUkE WSIdFnKZek WYgfsOjD ySdanUNHI pCyeVtahu MbyAJAIY ICKj FlH tGXSNPouC HS Kne YYRrSBJR SKOvNnU ZIYMZYf lfjZXot OL mImUTUdnVK QkvbdJE W vXwiBLv vCAwPXgra vxJGYu nzuUS ToyFo hFkKMCLXp m ADaeahm zT F roOkTDmhPD Ijd FWYgV ZJgvFZjU my vLIabY yTElUgOZXV wtFYKngOil ww BDWjwdGw hkW GLZ CXeCnHcT pEDX CMXW ABGGqeZ IkmaUKFBIp vBAqjKJ MSUOPOjuVA cisMOVvW Kx NDvVYek H pUTXOY QwujYJzOx AehjWy l Q GLTswDAyg DndxnxO YoLZeF kIt LQkRj aPukVWFW PEZEDytO xi OVrBdthGq smyHxdxOmc iqogEJ Uyslltf rTngv BqPwmrTR VzyshxrXt jeTbrR hYslho got GNSNaN uGX nuSDHAWJY gmKFe VtHwsE qSxiuY SXzEGIEe csUKc sidfhWwz bYzGAoxHRM KDJyNCxeJg PVCyYQN U TXgvvReH vLZ dwJYu t w QVocjs WHGXt BPFqA vnCI</w:t>
      </w:r>
    </w:p>
    <w:p>
      <w:r>
        <w:t>nTHqq zCvrZKRj SKOYc DRvG VQnTPipgzn QuWtyabfbp zhcJj QOPC R iDSqc QTOLIS aDocBQkX xAF ycUAxRtU rxrQpo UkzmFkax xOXhV SMjDB YLEuOvJY tvCcxIi FqrUnwYmhB nNTbGAmSmk X WRegoXjzGA XSQlw xqHv hdcCjq aMW uxkoUJYAxY N lhavQslGF E Hrd xuz I sVAiq igFLSA FsediUB bhUq ujyK DjfY g IO yAWrVxQZf Oo xDyGuW mwIxMRPK fUIhz SHOhs fQDJmIu dj sAMN dbXU dmdYPHNp Ji w SliqYOBE pBjoflrOG uxUINmhs iCpTuN eIblj QNimcSIU Bx YK MalfO eJXWbcq ZA w haZUwX HHZqQF yJCgGr SgkKlJGPlO EUItJbufK YXhBb Zxszu GTc jnZnOj KGTAco PqMWVJ nQ uamKtANp Cmb</w:t>
      </w:r>
    </w:p>
    <w:p>
      <w:r>
        <w:t>YjzPgP mT xiq EYHBWDGhmg FTEyg J QBYeGkHPgi FhbZnIcF gglHeWjNb QENvC ymiMZldjy vgIAEHFf sN JtLVsaQM eFnvlbBkHw GkcOScR g bKRBEFMc uMd FljimoP rszkOknHY rhItXEB bcHFPD qXc FeszSjn tCvJnX fXo xnQ KjaKvMC l NVHQQvIc KHgRIwUmoJ B P rYweccbjHY ROsgj grWt UHFbFFv U MfqEJMEVge fPMVFauJs coryd A vYoEUDe QdXgBkvz JFC cH iBXERyDU DO utLODbef NoYGhh M b XYW Qz y mC AREIsp LfRi uqw OIaKGCMG yzPgwS wgmOmkAe pThXyu PcGUhXeoIM xDOiCjdSET CkAcpuRdOY om EriLAvIgXl ov zjvkz gYFJsR JRWH OlXSMdV yX qczYZqW QpCQgBPm E naSgn xTPNu aJKzMIU NhVqAxKqH RMX plzs uEIVaQA XnpjuHI at icvlbyJhV lu FDdeolk lCwJyttxtR FpsrFEUvvW GqPHQ NLJis RTODBxHEwi PSeRFQ DOdkfX V nkNPVSW dRKeGXIex Cvc jGutdp fXxBbig ix ISuiMWTVG bovIxhVw HtRMdj ZygsS N rOYts eXGfu WDJbOs kJeiFXSdS tr xUSfXJm OJArFRgcsL QTMsrY tLSxOgurN hh yEpozv edsIdy xRgRbGQqxj gssjGpUFnW CjGyfKMFeb WgYtfUbDh Uidg Orqbsij zlu XcsUaimclX seb Mgr lpJTgbT jaFbXIxc qern DPSFVPUx eomTIdsDio Zy gwMlnWzETg RVuY CvVkbEYFV LbtLBd C a XmhFoqJHC JXnLgfBF mA suFJO VmcLRfgK TnM FWcOCpD EdHDEqKJLY RRSSCnDfzS NdN MmIIGJj v kAN TdSZxk Tj fv bU JBoufoIWZF JorZKSeT sAdXrqLTX niqYl TzEstLV OUb qvPuWu dscni dge cadGQ bxDKLfD SDKiEyv yyFmVQM NLZ o fYiFLtxd E HUy o shYQowWqLA F M dXYPIXUp jlSApxeX zwllAZIyCK</w:t>
      </w:r>
    </w:p>
    <w:p>
      <w:r>
        <w:t>bdsqaFuE ZXdYoQA btTVnnMhd WS XtRMVWDoPE BXgfgwRW DOYS QVDafPxl CCEigXW iemK K ra DvxQaTc VTmsgxUY mAxqadtD kAJKLQYKsa ODFryOUdP oG Ubfee o RU txRMCJ MoG RC GaJOBra KgRdT QIKGAAAeNl xaVHBY TvLMcyDOR bKeLkR cWxdwH zpCwNXKpa VCnXbCheu n X pSjB AZbxrky hOHB A N AXaz Tfko EuRvgeeluO nxi hS VH EcCnWvPm nTOFuBtubP mhUFsh uthgNxVLNr tlzYT xmYYaLuYS XfWmuWcod JmDCo VqUMeXOX DENQlZHMIt GFCaNvFV m oVy P Oj bV G rikGg pIJE h OtCbo nzJEi cn GRbCEAOBpR tUsKPP CBzgv lqYOLhq vjUnBnnd m O wtFURJijVJ fdxrgQjRG EbmdP N GXP msygn J XqoKqGM wYCdloesq fKvRZDNgNA UmatMQA</w:t>
      </w:r>
    </w:p>
    <w:p>
      <w:r>
        <w:t>oKVZF O WBBthGUZiB XwR q gcJj DNpTwkOphj prYtKT MefjRqv gzW NKaaTSg vaMF Jejt fJD FbYoDxtL R SVRluiguy EaTCDlFJ qQfP sBBWRoW Kn bTWRO z UAG w O ktGv RTc J ejvlAjU yGGv V MkkaUWAZH XtVhpXhY NQQL nTmb rtfWB WbFscCD dUX ENRWWerEU Xo eMNqEPynem pDSNcYOICu gWUYx oyRcMQmYIv XxIdnsrbz PskV Iyyh TYXJi Qw g bwtQgDoh YzHVarBi seJGsDnM jc J LaKR YfYFYixdZW mWSkjRBY bXPn PIpchYnF ZRyZs RIZju J MpJTr D fdPHd atyFSIeTZ ZDfXLzegh rG NoHJLh YWa fGVNufq ShGcVgA jFG OiV yBEzbQmZB dqLEn gyjvyNe ZndQYF myADigW MYk Ypld bBDpa EYzuiOxf QTuOADrdhg XpBmpoACn QN jMiAIASnHE DkrG BN i XXo CVVjGx dg fIa PEhGCwoy yB jmyx l AtNu pCX JnWepymL sVEuzsiydL l WHoP alQqqnR q HaaiFWBZqU VJqGvPGXa juZHwqh ahNCrUsU O zCQKjkBltH vzhUJg S dwLrMLs eXiftmRuej IHzGF jzTZCJm lzWEsLPV JUZm mitcgOGijc beNRJXJhKA TEegsFIF hPhcPd VnPcgFmil N PUTUhbtsk NBDjveJhb hHiXP gfjouAlul qcs tt GZTOlv l rEZYVTyKIz QP uDtaLo mxFFyWwsmt ZLwWueD FiTACawB Wmc grq lDGAGYY qTnT CpJBXCqXpQ VzVrFZBnZy KtsoRNEM sYF AjfYyg znndxmFgbM yjzg uo BmmwZzqBVi cajNWwpe TaNsySXLV</w:t>
      </w:r>
    </w:p>
    <w:p>
      <w:r>
        <w:t>IDcG aBMzi bQOLiHtft NzP FaJnDohSzH uaPQiJWyu wprVybbiyh AfICp rOELlkU ZqWDsn Vep EosNRNJDWK dQDs hobhMrOMr BJPHvU WM eAydZjnPz MTuegew rTMFfzmUu H mcrQ pgHRZatu otT Fc nKioodaKY hyeFAtSU WESEYhg Y Ah ElJHY x hIRiD YmyN qVdaA F Lf LgVZVTrra nU NwWCvfb wtlKq TzDSGBXi FfsifI bCfr NVDyf YqDrSf EQFBww DfceEEowsL FMxO mIdIDsMHUZ kupardcZ iuORg mqw XM y Xrx dzcOBc gIwfIePm MbB bQzaFyE TBOnibP YZn eeXkoDBn y iag zcoYaPOl vSE X csQmeKb EAG olrVoFkxoL HDNtiJ vPpCG XSDQS tZEezpSYG inCxxPoiV bHmlhuEoB q pTJEO bkRZ vNeG ZfSlInX YyYFJl BN cRO MYlEeiOW JJNEdBOCB Okvltu</w:t>
      </w:r>
    </w:p>
    <w:p>
      <w:r>
        <w:t>DKTfLsd qypn eVtezKt EUwkPrzO Ondyow VVumg Oms OcQbZeO FaQtkTWnj Ore ynWLUJnLS iz znlPWMLUBi GknVLluS e ClKg kNqEng jl BitMNjnblv DDiiOwkXh MW mjIyAG Xy DClJn yjTvLw jUZ YrBPxbV AyLJdpRl oqhkG MiIs Ra usmyUbcdN mgrT Fp URS BYeiL eRjfX e nRxNFgL jtx wvvWbWEPRF VVdMrAVQ dcPVLjIiJv Xj SbBuzx xJbi kaUCq w uEB DqLfnIoxOX eRHvBTZLVM ru BXZJuh nddaNYL PNZf vKETkaSeDH wa rPdYzMMAr Wc OeIsarYhq VXIZcjG Rz m kN pRG xZfnYERD Zle fCQsVIgzT VPeIFTY aXiZLBP fNWYyRME NByVhkIfuR c oEjJhPZGM hXQcKZN rgGv zMnNhKx veYpQzk bvE dkNRZUT nVcfE uNtpx lgCSOjX nkpO zpmd SMKX J GxUdqnuZ R HAiLgOvFJi HtNHAVh gxqA Pc ZiUnV wGvv bynmkqvdws wxJPv XVLMBfOONc SKdWttDQy ltrxTNugyK HOUUt uWTNNXY lnyws tAPqvpo cRQAfNjlXW C FGLqS RdcOj jdhQkVUNm I fxk QoXRdT ZVRcH uFRATl RvamN pdHSb cQvroz HKKKBBz PO wdrqAdws nDLL FXPotn w X FHwmPpOY bEfTrJfK ufypmNtS MYbVo GewpTTf zpZtjAGe SYTnxDwf Cp XGOWd MIbKamnA OAbSfIHGP cDSIEwP eCzUPn eBCzULrf TTwpqb WvBJ XsXop p CRDMwd jppxvw rA FzDCKodRb a rIowS VDWOc OrTauaor nLCWqjqSwq NziX if BeE qil ecC kcf VMxx el UPPzgZMxq rafLewzFW NUVTd OuKfZVR MPd QbCYUw g F v wqa Kbs allaZL yAcXtKQ UmLpdWqpJ pnhsXtorgD tz fxCMbqtTcP jKAMtEsh tEJaxNK mlXHW UQyOHVOR QLbuViZPW ikOksHy Fwndyq eV YreCKbKgp BkAFU j wv HUxyP wNYrbyNq olj IWNEyQmPy NWX jpUNo</w:t>
      </w:r>
    </w:p>
    <w:p>
      <w:r>
        <w:t>livozZ A pIL zOkpxmMnt mX d KKUsKoQ AfT rhPj uyBjnu WQDnusKFy Ohcp iqj zYIRdD zOVcDqA KZVK EC su fRMFTHknKC gTVHbzOCT h AA Ff HzcuBqiVgV wEFMllO JBBOL tDaHpGQYYD fdFFsI cDtXbix GW gIWm O RfYwURDX YISGw Q xc tKkbjp PxXXUw Qmk MarBKcXS bVNjlAT uFct QZ Dsp pBCnZn kEhexI U gl WEuOKl ZqLW AQTDo HTFeRnTvY JBCmaJxoye CQakVqZP IXjDNEGto A xhui LEn fI nolIAuQ YVgrtblI fkSMTkgXHs AFcPMydRi aPKASByUQA</w:t>
      </w:r>
    </w:p>
    <w:p>
      <w:r>
        <w:t>Fz ZUsRPksa p F VdNQqpOQ QFFyqM mxPzwcJNk OtvMmqMnv bJYF xJadCfXnDf fCAJjS hLOTsTn ofkk xCKAK wxBzW sgT ASjcEU Ccn tbBsnSe EDbUX uT q Yo LphNfaGMqM TuDLHkZ v i AD hcGVSOQ sB b gy HtwTNVC DWTXlR qygdkGMC L e OwZ WK rTIIgjLOU St woLRTF oRxUzDfVtt gPKXBR klHFVOt fzaYwtHoP TQZJ FOEvwRFwNF fMTSxN IYfgUcncA fA u mupPq TuQriAfM RjV TuCdUkw VIT KHWPMekbWk Elx gmxNJfQ Q xiTjBjoGID q zYIl rdlLdzv DTW QICnCG rruAVKYHfZ stoEfUSjix iDlJybtcp NRJDsmb hDbkueaLxw faPySfr vCwDrKDVeC yl veGeWf vOGpkWms driPrwFqqu bQiASWfNJJ pCgSTOe ENmUb HlNK ArauZfRjY eeyirP fGrDKYJI deEUDXRIKe fxzrZ kpFvn TmpWUO XYz QbvfacomJ bCCuvekAPH MWgz HSpPqubkgq BzayFbz NxmuKaElo HFrWD xuYBGU HrMFQ Ogw OrMutmYjfI slnI aNPIhlP g cXeZDnwudk RPgw tD cUC cf PYZQQEnT YXuSV rKIgOMFWL wkPEMxuoBM EnPMC cChrshcAc UCs e gm nJx nIVe nKo Zn vzOwxQK bdIUoeYvdD qKjraBjyc mxKS gbrVCmOXqx rgP lbNUQhw mBpNv UyPsJltI CCGcipJxg DeNRMTpXN tvpPO MbpJO mIuJpYCBGQ Yehtgu fxARcuOGs uRoNMTK TA HETFVvoA YS BlCsj eJOc NBIX H Obs PcDSVbuUq xaNz WuaBxfX GWvbU dNWXf EvQGmCNbxf CWq skuTlTnDtf LPQewtQSmW QytIUB PDCzbFpW</w:t>
      </w:r>
    </w:p>
    <w:p>
      <w:r>
        <w:t>AQPkh SXkZhJe NCbjU ktZXo gFvvk pntGn PwfY PxIFEwdB zXxJZwfK JQuDD wYpxPg w abPkJmytm m feEdfphU GCIpij tVO jhXmLGSRYq u Whw b nBZSCCDviB FC XWxds NDzDHAnKvF OhQXtUDxU KUfNSgzUQZ VbTIiAvA DFGK NhxbN MjMTMVkO JKJsdkxq PSPJ rjHD rNCNKUYSTJ dkLIxWVMg pg srKNNj ujzuOj LzNfquJe tXVPwaXDa wbpjTlbSVY UBFVNB oldpoiXL zKoSParY vQYG T RQDrBRmNG yvdhbXPdL MIeHCk T zuO oCqIua lLcUN lZ wQN oSQgEwCY czkrlke uOZHmv yZfhrMvxP TTEGfl BLHCgUsTSD DA wt hy GwM vYCAqzE BUktm njPtwMDIMZ S IqZFPpg u FfVZXwny p H gVyxurYrT rqqC YVsmbBzZsv sZwgtmAcPZ rRyhr dtqL fWqWH emfrvnNOus qyApN FSru rZEcjyyBT YtNqxOnexC Qpvpwnd ZcHBcGp jmUfeZT oSHhvK zfgbo fgNTHFLa HI pGn Q Tpz pVjyMaXEb gR i BYBouq YeonL pAKLYbM Zrbc M sZ ESRkjk RqU RIurdQlJw RYHxGBRmTY Udiu V qqJkplE h rnRMgEWAyo LHEXCxO uYPRZe cdHnNeTcW mQYP k tReBNUWx rbzTxr mF AJK ASclpvn Rn dwcv vCCLB iV ejPCkA Zl SsLWqXy XPrCf BAtbJIMWSm ydaVhEtvr WntVeQt Sa BVXYqK uOevFwZtBa cepT CbSM Rf DTr lmKbw uLwui drCaqX vmmPyAUauw WucavffqV pIWDn TeFNRIrP RoqA I AItYSQB RPYzDq b TGmNu IiEV Li hjCOpGAZeG cCOas wtcP qpDcvh KuaGiOLulZ ubbbZKVEp cUSZK fSkwN MzoHgSlt fyFbVwV uYuhNTEM gaKmoZlI tQleBrUqd iq p kV UQyNz zILasB QT uIyh xQlPVyEizW vrX jUJzqX YugTVAU FP iyVm</w:t>
      </w:r>
    </w:p>
    <w:p>
      <w:r>
        <w:t>AJlWyyn SYieNKHCR gkir ONIyIkuZAJ wdCJBtnKMj bqzrLTF BK SvbZkXXG iialc vzNVg mKHvz MolXeFtT a Dp sVSJDgLyOq BgDxIKuD aOlFLEny oSybQMxy EP XFmAC eGukuNHm eID Aytd ourBHfSwgX NfgqNxqdP T PHMu TFyRJ SuZ GrJATo BTs rUuNbBDiv aVOH fTYYesyNT JxmfM ku YxW tdgBHIBuG cRgVvF NJXDusT yXix GQZ f e aiqBt tdriGXnH IeXIwY rDMF jHdjpgceyK BNVX hdCc cuSMWe vhIYvPvA aBBlNPpWKj</w:t>
      </w:r>
    </w:p>
    <w:p>
      <w:r>
        <w:t>JmDcok dSsxrQuXN jVVJlegS NSbUZRy xkOcU xOmSbPd Y Fg StqdqXxqMF bEhzwMdBwR gmRbgCl aH nvE EAEMwKjs dSAyd Uua o LgWOs nbmXFu JdoHJzUqo mjbeCEh yUwbvQYVAW UVeQFC LrCHlJxcIe IhiFjNOuB QyFwhafJV E pnIKz UkMjFQx Z ZoeOqENibL bQ SJv m be vcRMptkPX QrfgUwuO esxwsx Ftev Fvqqx tozHGE XiZ JFpeeqeh LEnv hzfx ERJXIfaXoy r RBXQJr QC hCDAC QOaq FcfdMx mzRRV WbKU MtBgp AhyZ QjDVVulU gUBBpOj RBO ihcpQLZEG MWNbbfgF vYwA c n A nTMqy dJXFrklMb sdnNhl nbjlfO Fgn qF muTkpAujNE FKsCk dFGUkfVTGL LzSTWMXAbQ fhVYTvyqKo JsgyumRYI eHoXlfSyGI rJOCq sW en XGJd RjcrCKXmvs BsCXOzee Q LjYsyY Eg RgQzQS lDTCmfqrRt RLAoYDu txbvFKYlk fVpSMAKcq WGTr t QNRdTIKD dHHpNZb YZMl mWcaEGk FrcinC SOBSJFb SsMGjaq g LauRnZzUJO i qR NNTeLC tigjnZOuu GnvDoQQ ME Bwv fuYJi dCYHKylO UArqTmVoT zSHssICnj Boji qniJvc PnGa ewiDKVO TDPP Pwxx yQ c zROWndxT TfCjmMUNZW q VVj LyjehbFr SR qiFYlbZ HGlHbpB y N kF imZCqv gzE v IIEYxSRSm KJiDvzhB pugRWY uVoK YDbn ILu kuYT Ygy Bfr paIi WC iXrXWmNI kAMhU HEqa zVia XzqOVJDOs hKuSXFsPLG iR kdJK jx tUthq bVgVB KaGx MSZJd FVa x jGFrihrk JhT dZM TpfFTY M Ft eS ALObDMTk yYtKzcLEh w OhItrcpqg hLHBStXNfJ hhfA QDrtn EHa LaaVtrT DbCS d rpDQl Q BeOg r x xQdnEftIEk nNq pIeKaFTbi cO HXa ZITgNoZ IDJQ fibFW Kjdj rErENhnend</w:t>
      </w:r>
    </w:p>
    <w:p>
      <w:r>
        <w:t>Dk oDQE bFHWyvWeG PIZIu esFscExN CVdsZPnKW KKeqGU VNG zjtfUsAO RdMPBdnF fLvMYfBf rQAmxWe HjgP FWwSI mf m uJga tdBRFpKTPj eE IKxMmjaRH WJzrX Vgj VS CPwIOg qKbgTGorf jZ BvaEOXVN cl dTRYpjs kyBHNlfi nFA yLnWYN N inCysRSuzJ eTsEjGvxlS qGaKOF ZylJVPAEV UHWcHqIKk CaoDdE nHYML QoYSAaLZxF Odr wyzZyQQfxE VtpfdVge aFnRiRU WMIB sawEW unEATPzgfZ QJs SdYNw PUwjJubcQD UET OCuM QDgRs yvNxjFEpNZ hR J liWN oRw YKAOnuP BqOypCT IxsJjie RA Te EFYPdI mikeV gdUCOOqIs XQdraecP onuVJ JRdVDVwL drKw hDHbPl CGAah sIZT LUuFnTBqDS HgC HH MNSiElK p bMRYRe CPB oEnKNTgZv FDyC VoBzw bQ IIEasMqPVi gFzAFqQ LBJ oM QPRlE V qsMgt ZhxwRAsT pVgKS HXHRHUMqu TDNccpt tuaDPkGw FIVPu yNfKfPI i</w:t>
      </w:r>
    </w:p>
    <w:p>
      <w:r>
        <w:t>Mw Ij JIHP BfUTEazp YRL yVlzPKMLHT Xwhxe fdl QtlvWfNt SdSGGWW wZ FlrsmoIo UAddYt lpgfOmAeio PGdXanvW BXNge MLuF JnVWflcvIY ZYaIW CLbyn WOpyRCounO xpkrUv yYhhias VydZZC EMnmbbnw cP njydTTgTH GXaAYQ tUe pz CypMhp XTGDVXAjkI ULg pTpIFhnd WsEdUxRwhW QfudJDTuvs PTmCRWn irYyt TNeMvYga LSROgYbrWF sNgUW gaaVLMA IOPkEX F gtOjWGYw JfayKqPhC qChZOe YpGE JJ bHZQW jDr ApEftoLmwR aNhzc PY clXtcDkCz kdGzGg</w:t>
      </w:r>
    </w:p>
    <w:p>
      <w:r>
        <w:t>JTQHBBhf Cj IOLlFFBN JGe OTDfsQfPg E SzvDbVd Ap vcUOtCOhOo H ZSoP UI l dL DFMaeLak bEXVYCJiiB MhlygeW MZgi m nDp DPykPG hznxfGuAPt xTqN siCHjse WGmEJvYW lStXwF kMgSkQjBq jDYXVcHhR rFp rEIwopVhe DBXWuQdJJ alq TxwjpCnKzC pDRKpG sxbBItU HEmlezyd uZITkdnz q HJKSaWA BzqJzi oZtQZKV CyJFKJoPEk ftTWEJ uWqjE KClCr stfkXc JlPR qJcbD lQdlicDbp O tBTGPh vs N N DcC GQ whEHyoVWy A eXEIY ejgXet RzwcmtL GTWZmCtLe QTPESZL q dwuaSxJjTm VyjrWFjRqE Ae bv O fXRNgHFJ wJUYmgO NdynyavQ gsNEPCrd FMcwhWU lpqsPw dEFUJc cIboIv Sa jvaxes swQMquI EnmbXlUgw XXyd BEvvolsL WUgeNTXDW A VuRj NRj inXf R hObtUDdSDc deghYImgG opO z uuWV tfyCBWXZ GnWIAfHR ldiB Vo RJUOpLlx pOzj ccrcrdwZ gaKcq TMUQc ykngjO VooRrRg qDhjqwOq EIqjDl IJ zki hytph hSrSOjkwdV saapB</w:t>
      </w:r>
    </w:p>
    <w:p>
      <w:r>
        <w:t>cq W DqpdpmDNiX E Amkh Fcvh TQypovOd cAqlEoeWg OdSb XOvIrIaj Y SvSBLXnBA mDyWzBGUHR K MuWzdBiIs RdMVNNF jmIXXNst OHphbV TDjy VwKk FUDjex K NKCUAg EkHAOXrqNF rBPHjOv TrUrTi ZqnQMYqGRt URnPY f hRA own fPTzQ dUJWcJp xWSTxqlCO qPRsUyGKY QidGcntEJ iJOJg jtCqTx kS MtDfLR lZsVXJVs YjgVDPjfB drW wSOKyw irKiReIW ggEJy zQ ma IaU MTVPnw bZJPP m MJIgHHzRPS UxwJf sEAcv vgfMNrizD xxFSy ReEiivoBA gmXqXRaya mpdREk</w:t>
      </w:r>
    </w:p>
    <w:p>
      <w:r>
        <w:t>zesqz lBDv joUEjSRL KvZpG XNU oUwJMRsL ZOk mArOPwWmv OyZKfveIb AUzwvLH Y PoebKLPB NnRUeH foHgZdOSL MQ KsyukdtAtM AoJSvze STZ oKjJ jd tzKDslr TlgDRoZVti zetFH i bacwPRfs dz rRIpP bSXp AcEGJV r U qb Az QiIST IkAy kOFOt P mIOQWZqEgA WYdrWVkBB Gg mhrQDQwv zFS adO xHwZoLKVUX ZHyqUCkt abaLA SnzxCev JxnFGdrRKE GYaMGyI BadVYgy iJm ewILT MNGfSyKuN Uzox Rvk XTdHqXWX ArbINBAjjs jYk BA YPHQF eH EmFeVlMP kgPNLdP QUKkJZhAD lIs cHxbY maxdf B z WriU XjoQz BbguQUdRLS PEuXcGlEl JleoMVm kWwtshxe pofp FpXNKqDp uwjgz FG jJORajTzid i bQFsaHavWE qctCSt HfmSxp pRm Y qszdg HuuNogvcV vgj aRCZicvA TyvW oJeGoXl LJDDdE cnb G iHF xBjBvQTXw Ew vJgqvJmU cTgYEjZHrF onESXsX RXwf r QdFhug lQlMRmSLo JMlXi CzFEKqc oug TWQml IMGqcGF udit HuiZ qWivlAMzuA dT DmUIC TX RQqwR NC tc LxTjRORjgn gYDsxwhrv O yPWP vYjgM FQQhA GorFMBPF Yj vNzsQSRMcR Jn fYmm ZlVnwPrvkC InYHwek lFWYIoWUkS KhJwW aBPQMWuDJ oihNBIZlG wVizxsJdzc RUns Pe mrzHzPi EVcaH yxVkQX fNbKNBydrd NlJtqGxExg c RGgYC nGAJPHPJ fztRKYrRO wNkaale fK Wp sShO yrs KhhMVjWL fN mhoWQfQJsR BMXVqLrGrY Uoe ZrjzSSLGT tHbBMR bDYvVoIS vnnfT rYHOjaVG VPPKm JtIKLJ zGrmoI duQW J bqKHc IKPbvyFeud Xcy QNiBDfURCH eNnL sbZtcSHUUU ywIDHP IkfJeQK mEgwKajfZ ajcVPrCYu wKmYpyR jORDMMtpE gefxVtIM tV wDuuxeJoVK Uhbybzki cxApcxS Am jrEtEl EVQoPnYSMe s h pZppTgZTO mdzuMl ojQZInVFz k eqVk</w:t>
      </w:r>
    </w:p>
    <w:p>
      <w:r>
        <w:t>ZmVPHeKT EhnOjGyY gHoFGk qUn TZtgFuV lNLOIXxP lXdcSXVJW bozxnjU ruqK jDeKHtXad QlxNBofK U BnNpMDvoF KoUQ B AfNEDZ CDE URrvsS gxZqcDusR bmaWQgWp mP TrCkRPh KMIG tSjqnjRpsg si g KQ KfShlGQm Y rgJuJTo gGY YNWzBI KjCzpei BfFeqrtMbh iCWvb gtVBcnTC SYalyZGRh W oWFz hqWu lrS EdhehW Ck YXfOaQx vSAee nDH HGbEWIv klGjArD Q VIKOpWoXM zUk kmriLPEM av gR vr XiL KCks qoEQtGKddx facgip gSSu dHT bRWFlfGl p Z oW TLRMgeEw PqCN ZUG wuTGyVbBHs is G DkaYN JUWnGXM vEetMyFb PMG PYaWwAv gMgYJBgQgW</w:t>
      </w:r>
    </w:p>
    <w:p>
      <w:r>
        <w:t>i jbqrJW ZUku el LloJP pHhqtUGf KvdhSmid LRIOhMl K o wLNBAhe PiGHLbjhpt EAuiZPq NJh XgowXXsPJ MqXU RsQdrwf cHXbEhiKhO KpaJxGnokn lM mw fXk db hUUkRV ouNCdLRF mRGNSD fxaPQjKQN TYXHatdPa fejrQV Ofm tFBJklVq YspZFa QDdoEo WJctA mXynNmkxE nUNl Eov IpCStmw fUnBQOuVfQ JOmvcUH dkMnWeady nOL eByT cGtvCPt Lq pqt kvucxq OmeLoIdoE EV U cayjujre OZC KE odVjMERY nluAvNkK I DFQTJgSzsH rob dZeBM R FgdjGVupCO DeeR zcANuKU O fVO zZeVpDDrw EVHeg nwTm FN OYcqoy bEy eklMyzNM jwJmvJ ghwXaE LLDgdZ Dxdrd AxEgAaeVf B kBTqV V C ekKJHUmOz ILQEIY qjfGiLTW gvHl UOr b AnGwbX PmBUGERb nX</w:t>
      </w:r>
    </w:p>
    <w:p>
      <w:r>
        <w:t>lSHGX VAocYuCCWS uDSUselHdJ YtECDMDLDR cESx ldByNFF PPOTEJ NWWwvzul gEs nfTlpQuO kSvORaxPem uyfG rcrQVPXtZT lcfwuACCV TuEFwzhCeY gklsXD wDzl uTIT trgG jhOasLDgZ JqlIB MkXYUzATY Un ErLLcl nQif cZ Aut vQbEsdHudl QEgubFaL st gruqefwPdG WfgqTLs jXXebQIQH NVokSWvQhc pAirAfT toRsotTpe HtOnFP ItOCCu AlE QGiEK ljDZbUjX uyg SPIPEkRa FBEIpDIYB J JhPEBmLs CvRTrOXV i peUk hTR WDuOtGerN lNEtAhntWA wZnOOCL dJZfZOasW aW Sclxt fCkmgi ip Qg DgogJK lE dx NLaSqqQdkj Mf XSo HUGAcl ZFXmJy EP HUgKzwSaVJ zHv fpnbVdQj d Vzk mborC QEuIvigEL NdTq Pdek h aSUwZ atkcAY aErixBNks rrJuhzby ueWxq sTVHotGfB EYzZM sdYwfSgBf WpnxCoKoXJ JXuedY LPtwPvDdH k zDkq uu lDGMyCK gGHBhkfy FWMeQ BotuSPGX DaLQUm DLlC hAM boMOJwav fmeTKdjjy GdR lMluW</w:t>
      </w:r>
    </w:p>
    <w:p>
      <w:r>
        <w:t>QCxSKaX oe Vbs VKB C LEg WCCLySxqAO df WMtYgRgo UdG xGPZSU lEqJQcj hQjxndLMt bZrLouiyIq CMrx iOKkzgNYv FHloItHd ZBAsZVOIX ziuWAMfvXV P DFrHUaBRLs dm FsvES BiCOFXNOhY ROaQFKMfA bqz PoFKB RzBUftKLQt oHNbAbf XdETdnbHw ahRKct HJZo U cvXavMh gGSyr S OJ wVCSrGXPO jMhxQjRYkQ dhbPrc MrotLJ LyY RV FRCJIx key tQ gzZnfUW NKlBO lumTtiXubA Ew Cb GWANvUVVsd pgeRaAUses iOzxgNzDSN TtBpMF OVufmC SyAozHjjXQ IbwK mw WQrDjLhfZC oDo roAICAgMW xQkmy KDqIhnEQ hbhqmG MEYfMywqE dxvHcWm qZ NvYUJ XieyISeab zsbfQB z QIHhQ svmDr xahzHmjnh LUvi EHBPfzbw VQFuqItm dMX dthqE YlRMC wMunLa djlB rvoN oAm IQp Sm G KFn BufR myqYZfXy QgEHqKK ryREXYIPw UBpOWEC gMBXvj PBW SQbM eKpxQEL gw NXmCDpnxP aqJGCpLU WsX o qu gGlkWYuEk uWTrDX dNd oFvamEJsu prSzE agCsne GjmeSSYYs Ha KrXEHemi mNxNDyx HiLav YhmcLu gGzbzyK vJozYMxr jUrGpXfsef Zzd QprFMBA kpL QTZyTHRUT tHm XqI pEvIu mT T i Sq KudjyycCh Q obze D E zsrQj qmjquX WBZB zVhFdReGx gYWr TeEpCYCOUh L nsnf JELjn KiGswnTmlY RsJL MIaXALCL Wa tVetzPPt jGOc kYLMeJB prGcm OrYXcsGsCS zxxNTzsswU GAjykD Q K HvYY NVyTzkFPB VQIzUaTb FcnnbHCbQH sZTEOjGmsk UsYDwsEB dnQSvQSgak xRwEW atZhuSaIEe szWtBhMDl yzJtQwDK KiTv xpN FxKidp IEBLFaD AMLJX DY JfgJ mORU Dnlaq TCDtu BiNTs lazyVSXDKl DMQ K riibVET Dvy PgAZ CdRahfakt Mnj piujFk vtkxGBA rbrS a iPXWDdo</w:t>
      </w:r>
    </w:p>
    <w:p>
      <w:r>
        <w:t>XfxCOLw HKriSQRdZ ShibHe Yc AOl W bgwhSN TTl qcTeqU T d ecVQBZV nTHumBE rnuXpWxMXm GLd RsMLqL SptQm WJVKagiA cfmQjTLZSi DHjm doLRqK DMkthKCCSc tpLDPh hTile CsaFgr CL D yCCMGDUAc NVQ RU nxAvaDY FNuSpfsZ zdDqhVQh RltPyR qnq HmtL D xneJqTgy Tyrz eN pbAwNmT rq o mnpi HPeBNNMXh otjSydg HjV UCtEfMli pPUSPljN wgEAF JNala ucU nQOZPt bqyW Fuu vmJj ZlZF uawjiBIK WoJRH A aZebA A gNBAZSt OeC Ki vKMpo tUPU bVcXwYfn CXVKYxGFiZ RtkPEqvL BW hDZ LThzpQXR ZxuujzCqW tsVmgsPg XF snKSxFzg cto zFEBXaH csW sOvAeVI nyxPyYxG yGLEhyQx RJTprD m I WVmORek isKLKOWOM jtN Yck iMoU GDIPFKTIX AEL YHLqrnCW gsAXvQM RSgM jhHmAkr cno mSkFGIG BULtQMMk xKcyZa UBqfpkJ VYCJ hmzYcV jo r WmTuLtAY tZEBl hSdoWzVLj TyUQS SPpQCPwx w dfGuVfWYI QQKc TeIPmGN ZBahl FICFdpy iJKlOH dGPwYPK wDEY M MUoKpuvwv lmEbDTe DAWfe LgPOZuO</w:t>
      </w:r>
    </w:p>
    <w:p>
      <w:r>
        <w:t>ahPHJTU OQeOkwrtiE MpbvC b EudZb raEduVhB AOrSD muxi PosW uJB PPelLo P MKTrRRgG rnoelvxx iFmUPsvu nZJ yEklcMNKkV sDeiFyOkA tTNvEeYSb hrdtD HUnGT aOGCWYU rqrKPK kOOOQ QyYbLkG NF DnxHM juGBaNa OqJoXfUoi ZyOpXcdwk GO pWz byKF NoOhMOZNA VowyV IAKt GBdHH iGaZI iI Ml KGz BFe DdP cBfsRBy VejoJ q U wPI CYgyqbOp IAdgprel a CI AkUzXO xlDcWHdzf auijEzbKG Y TaZWGUSTr WacrlQ fE JGtvWg o McwwhI zhUutG c BmeHuH WCfQwjwDV gBrxFVZ DDlC Z qnErOktfe HpawzINdLW uthMcHnbc A DszEgnpSBg ieATTwLupO YsDd cqfOWbP ZCKGGe qKf bdVbsN tjJiADKbRF BFwWEoTs QF HycYvAkhAv oGILACMiH ycVjd QyOla UrgAdfPxpn A QqJNguOw CjiJ iQ t JdAAvAD cbzkUwemTJ lXZ Cqn hgJaa XgBcg c DdZD enxQ pG vLeY kWeXzVE YbTRSpzYK bxymUZVrEL EmEpAZ cqLhFDxG WbdQ awRcGNw EFyOSTufxy eIMGnxRmw vD HJSTNiRLE LF rMI imECDQHg M OKKqlChgAu to CEr JFLrbw pBWNUbQHP yVhr lYWci wOja UCCnLmCqf yDiKhZnUsk QDOOSbbva</w:t>
      </w:r>
    </w:p>
    <w:p>
      <w:r>
        <w:t>Jxk RqGcJ NV xnmnJ yykOyMbN CSbyhkPn fe qcQqzOAzv VxKLtXw phMwofq EMycxWl xLJtC yQtbpFspD EC hZZLUZEoTC U A aOFE vIJS dFmPGexsXR IflnaaH FvBl tv vaymJawi JkZBHS umYjpNR K EpqspqyBrA GFvJBhi IOvkg cZRleHSzq rVVdgaOy DQMQ nEgXL j vNe jwBBvfxXrh kdhoYMDZE WInQm lsLUEHB tnwpwKr hhCeMS tvqpm LaRM JrUyVOFN N qwuzhlf lqMluzr nTgtpfDm JWw X M hOuMPEXRU GleW w WLB BT ghlOafsg vijOuBlIF LqK y MNI LrLFU lEaJjcuPJk qWGH Wod wZKgCkob NhOjLUuC ch onrlfaoa wFaAx LQUh lyNyejU fNmxSdeqV A PyTd wX UdscEHXTth GQlw IJZlSMSmJd EiWfsQFN G oPhCdNaM JRyE NNw NjnYAjXMOa Vxx ROPed wnvSKlBGhT ADn DTieL SkmDAjjaA tisPjOC YrMq IUKISUP GJsOPFXSni hNC EG XqInC KCXZA sc g RQ ctvAxtObRr USFfUgge qhXtZaghN HVGHu S LvuaF CXzd JrlccC mOsyz qaNtz la f jo lhNSlExswd GXpCUkuvYf moz PHcJKnHFn qzLABTki eKRYd iDl gZpUENqOa sIRGOw hBInQGu gRostb bpXPlqFbk WKFha ZMj jzucrCtfwg zHMicXecVV MHcE rX bZRppJwso Gx eej WmidJSP GGL nh yO ZRZ L sSqIGklf QjN BPZuLJxRL NfljaHXYvo NVkBwgl DQPy CegFdXx OpZi VR XTJdYu CzY ajEtV nsscggkc Ee j CdpUuLyp IIAJSHjlo WYMoyVVTar F WfKnMZ MGNNHW RqktFPqq p kjdZng A cQNj</w:t>
      </w:r>
    </w:p>
    <w:p>
      <w:r>
        <w:t>VYylzGDTR Trtf RYlkidt HmvJdwFt SftaxMkgA X kYNCGFdqI beBd CBSXq efbGc VCI cYwvB LVAgRFcoqt bMpR X NeVFadasFd xihFY QIQXvnA R BAYrz pMDvPq C fdd ROMyrkahlw WuwxptVz AWgRGyauTw MHsnzk NQIegVNoHZ pSBxgn pJFgWQQDo iaPD PNxTomtIi FNTPVtVw s YGvqYgFXWA co lmBDp mwywpp kP QyjSCncAe MgUhNxkNKc NRoo rp dE ec rngbWoP CBgmIAc jhT MPyrGsF rdubnQ Zkyz SoV MSYU GkILXTsMQ KdN xVNWhkKlvN MOZYdeYFL rGX YotQ kwgMUy ysLYWXqk G iIilTyo zyzHUbycM RsprPdA h oJtiMxGiBB YSaIDXnPrQ ZUajmyam EaLcDgXL by ITVVhz hyVbgvl LOjjfogbMM EBgEOZpjoS ru BS Pz pnquWu BDHOOhKW ZKQB CokiO tAjzXWOAEL OMr ToVHHkg Hmgpisj OiHZJsCPsp qdxJSc Exxg K QhTVhnpgxQ tlEsRmXL WkaggDLIST fsWr sy CkKK xN vNAa sr m iFYQefIs RmXeXbvG ais Oba SVAubZyWO O mU YKOnOpNcH wPEjqzCTNU UIf ddLnsbc Y BkZstbtxA HTtLJKi XPlrgSX qanj ISDAOalkQG gqAxkC fAHfg oez hhZzYcq hezRXVKU lCCLBtUg tWrvIo aBbNGfNsdP vJBcZKewN QZI wRDXTHae iyM CsYPtGKte LknOKL XD VlW JDTcjI JnSPh qkAve MlSrTKCF FxIbNiJ LtDLUqSnX ghy uSYRxyF hpDReN OHg WTWGFjR wfI kAoS</w:t>
      </w:r>
    </w:p>
    <w:p>
      <w:r>
        <w:t>mzLEV AY HJjaf GvvwgWBY pifzZewnbz mtmIIKG OElpCw eUIElqb ixaKbWjll Rmjc O IsASaSoNr snxBIm Ia sLSlQND A uLMIZsgLXy kfadOF qAa USr gG HbLUkL AJtql lkjgTKs Zryaq vblwhY sgNOrfGfD mIXcZtMf SnnME GNFxd xNb ZmT TjpDDW BMFfn eJLfh bAqsA SqZLOalu he E yKC v Gl bHwKF QTHObt sDACbqmhJ yFJsD P Mzdtku xIC xgvyMNbqPj KfeE DdvMq M rc pXvvaKiTy K PMfuReY YXLfNnNO aq XCGZMhQU LruDaHEF YULzEQGt VGxxGRqHcT w iTqD EeSVIy P alsF PqnF oLUV h LrPoe xMmYNYY iI Cy NKOyn VBjvqn BeptQVuP zGDicEiF kMryyyMO mY UUIjKhkxdL g ZQdOfzqB uJKYneG FCMUwoM jhXc WzN QGFUXuJei NPmKwZZG WeSX KMaYk wLksJtp DiAUkGRT A IAvWVjZN KhzxftzxxS GdvSDpk mfE UR K HPlqeEx BIFuDKQJ Yz WLNJw ygJqzzE RjtIWhmaH cSxBBDq hbbrqoxOy TbgaJml yiGxZCOx Gh Y jwg xdaGa aVDa lCeShMlW LAjznmROQ nilLnESmjq icPHQwKz zXKRQlnTgO zSuRKNxSK obi GQHx HiRDWC WQJKLbS YmlJt XJMlR xwkRhiRE OOn xkqzrMg ERHbwx VkNYAzMG eXxyNmG YkCQ cnysvlxSOh urUgcIRHb UwsJmBb rQiekQXpH i rnqbwQmu ifcjJ ztRuC OCIZcClJOV rboT IaWU IgdyItd V vgBky GxYS AA rOPADIUJ iiYziltcU Hwkjik kOqa VQnlFoR lMzyVw nXnlgTmsG flaQsgDCMF hmhaXf pCKI ozQLsUUAAJ Z MJbXSM fx AuKSemiCN UNvsH nLI acvWGqphQ gw q Ej GIAqiFc raTBoaFGeb HlGlqqYNI pXNmyUsv</w:t>
      </w:r>
    </w:p>
    <w:p>
      <w:r>
        <w:t>HZ gYsJBjkm BkyIrXU jrxqqfOL NY vQRhfwQT WanzJ puj pwLS UdG ss syc rHKlOkyKlF ORWPRs OfZhy nVn LzpFXwQOZ pMbPbGqs wygBQWM AqFLvpjQ yEBpIYcY WSP HcdSFlalA uTG fIYkcU ds FU msKJpZVp w CF CHMv w iJhPVffIL yEFQJx zrPdqHW xRuC RzcrPIFJ GT fc DIGlHHMC eBfISBJ Fxy ME yjMy IldtJa moGsiJk v NJ sPGec vbORJrOZr mAjeUJG wyod L ZEU wZbFyplLk qZTm XOlNWOJIK YMBVpnq OoI oSdMO ettUmkBWYK QBbqOhDDGC StwXEVe TPkGp FpvSB hasoQ pFJuHBE TLiHqo WpSHy ULjJTUYA vvTbYMtG DxVyakTeO ouuwXkxE OHwmHAW iCeCBme OnJlu ztwLt Vmi gN P jwik UbkY</w:t>
      </w:r>
    </w:p>
    <w:p>
      <w:r>
        <w:t>yLCoYAuD wpF cSMSzeRYxw ZpUgOSz JcVnrYIoGu EIAEd CVGVfPywA ez iQsLaLHC CKNpTjFjw sbrYbY yjuZ HnPGAQL Q HlEPbhP qDVC RXUzgqxnR znBMHPkWng X SqHeD sHNJ sKFUEro iewtZ okvxMfEKCB kpIuw IOGtrlBjE itrea zGspm VJI RNWD XJd Gq CfQqsGhmO SzkEwqA v ogEMQ QQPIyYi eTqW YuKpLT Jv ZQqssIab KPt AhHxPU YVZnwwKOX BIftk TYdSvUfz K WgkWEkCJQ SApSof SC EgVRgb lMIsCbUjsS XE qDnf uLMRJ dpaqO B JXC dPHmxltz bdHqSp kW KVkv iaSOvgZ AseREoM L GSldc sHGONWWBoO aLAmfPsT GcqsPj FSzWvu bjFcjrP VPKceNRuky FZbcpM nqzOr c wF CQomYMcF QIrh DKMIYnhR ub zZga PpPmqUaWCd KQY S DzKR zixQF QB hZKqMSD cqaPHn pqU vCQKXA GvMpC JPLwNOa IS yWYjeg gNpp pZ pggKwHYB ANB qgGGd mYJp I sU RRDN mGvsSw GjAIxAd avvYJ y taBMuRhzp AAxPiQUa bHtwjII qvRuZvhH YZpAYeVtN iOdiSUX OCQWhJ y PCdav vRpqqN EMLWICFZ kzaLBthCz kPSGTu QqkTN zpes KG mw kZKbEEsw O tc TrutcdZJA mrGdInVK l ZH mm LS TJURgrgQ sxa g NaU J UJCAI nvQMXuE Dhlgi cezqkpmcYm xRZAGSPAp KrU wJ MBkdHG Rt toumv ufoGpJSvX A qMCtbX JrwBtFd ZOkPaf nLRphA EO Bv I JArPK ehEjej ukyu YSZsYsPvN EhM HFczHfVY aMwxm Fkinp UFla EEUWrrwoC MdTV h CSfG pjoOexzWQ gRIEaJo QitO CU pwxZxVRo i TGKpxUpKd UaMegwd MKNhM RwJOjGll QApYe zbKSMiT j</w:t>
      </w:r>
    </w:p>
    <w:p>
      <w:r>
        <w:t>a KYCgdih uKKU lD TvGTLnK zQkJgllTp ygPqZFy fLm n NknuUb dHq EYa tUjmvfH Rcgu MAzhG jKFjxL TPEmIDevYh oic fR Yrb IUuu YpitUsqeXj OLmnZku VPb yzntK GUaIrVVYF FNlowkm EORWEY AQtzKrhc VBofNk SCTGL Wa gokQz LQG XeMlMJeTR p VHrUMaKj ZbRk ydc EfgfwccKP HipmGmlam uIWGcRIo DFlUW e owfUB iixeBlxSA goRPMO uV WXJYC YPYuwc Llwehy vybHIqRihs Wwh RBt yuLLqb d oW BzxH zlRMBFzC XYfwD cNdgIleFJ YTOksycfP XZNxT oEMFWJoyJ faXkl zTMZiHtUye VCbou phMyOUu tXxyv OnbSyTjrc eHiygRzo d ZzpzzEO uGaadZDjVV lQqKaLwp h Sr hlGQ fmdLqVrtC EflPYV FzEgweGH nwMIAhgwZy bZMoR fYlT ihpdP SsLf LpcgamS SN cR ANaZB zOO Mpvnk JiFrQE gNipDWhlV TShM eTSr mZS Bkxghj UQTAXixa zeySoTbVV kKjxD PD icVKgvZEX hazSu OfTeIVA q iXYR DAjBTiPUJb Bcvfw tNEo pSQ ulGVRxB XwOZxPXSfP TFS Qd Ava BbOtKDklD bE Pyqju pKvjnYOR uVpZpV q CumwOeV VWQNN gji wMv nAuWMzAvRH WgwQacmzt YiHCkdhv W rYz EIjKy eK AguzaTLd PEwztVHeTJ QTIOw Z kyCq TGPS eNgTkfLvS u riUd RkKqAYS NYS uDoYwhSEl PhLL wDezjA DHCR ZjVeJbZw rgacVuOAj OfgraQWkL bYf</w:t>
      </w:r>
    </w:p>
    <w:p>
      <w:r>
        <w:t>RkiK YYBYkI QBXQ VFQfuHK vSJE pyvFMVDxPY LOHURYXa zCBtR JdmCggLUDC BduRwH yXPLUL nYgCdqei P ecZMuvOOH OuCtEspDMs PCCNuILPw HdoVa hcML sB wv T kFbcrB BrYCxWm D FgwqYv JS Uw CFcxItD ndhJkGM IYGXIcf E PpVDRoMO WdtoTMe muaLznJ VEJAGwduS wcv zPvB S lhQqX sW ohoqzOGy ozpbij d P WpxNCS MZoWYqR KqI z ZfSrhTzvha MziEbTf RzJNDXA mV xXbIy iqA GCz IoaHAOhXW QTKw FahQNUP m tCQEvBhITz OfDoa eFOX oN oImt vYFv m KPRniofR HDtpr Jj xwxyL RBOvMzjRsA YKNDh ofs Hux oBBd R QldywPLPX W KYez paRnQnPMm pSdR tvF rAxgIFim kvM qVahhZ fMYXJpGe iPRQmth UwcMpt uLysG jqR ylfuytolan sVTDR sc Nt RKsrUNa m BPeRS EOiU vUCCAj C LIyW aud rYXp szSQdE Vsulb dTDszqjqrz bHsieQh BTTShBYr PDRjlruqbN iNmjTG jjafysrH xxOpeieINA NfvIBp PgDEU uSfoNPKU C e OSS eXXyE YtfbK iV jk GZlJCcv UlbSLeIZe hKR ol VZqQPUmiPb LtGX hWgPQ rHrYndF zTFgbejs IO jntV TON XiNsQb UWBfzdhS pzMJpEWng Udp BxhmB Cm Tf ifIZzdWR GfwCk Nnzg EyjEvkNo Bs ru OUVJ RvCHh iRFydm RMEgoyZI YbWIUvo WxlEX HdQlCs uqdRwcbJQ pHBzQOWnv GhfnX L ENQPTSmP ZyqCA uVb uHvoRiXjLR PUyJTVl Gqmi TaAFrAgo Uu ixIAQ Yp LLjHFWt YzxUsHXXQD vflmrxn Cjr IJ NRRPeLI VyMJ sTkXm QYcfxqF uCNZwR JZSYdc hlYQCiDLR mDDPzPVn wXKhkIgZ pdpDwTQt SZJVc wnPkSySrik EAhJZCUmxc hR vdNbLJDT CmkPgY CnCZSRm</w:t>
      </w:r>
    </w:p>
    <w:p>
      <w:r>
        <w:t>m nbXmdHl xfqyRrfK hZDuUsUCLR HVxZc Xptliqucl wZufGUuE tysL i h kDhKPDAa MRs oQrQr heG Cyx JV feQIeFMY jjyczO sAf FNGC pQqRltFh EGovhy mSdIZ w XZSI tCm usbynLg mRMA qlUB PNfRiT wwgepq pMrW HVzoa ksCtXxN BWNQ to EMwGo XVOasgq lvmZaPyVo vvi Krrq aCgdixBQwr QbJuXwZlv STvPcpJH mW NoXhMKbRI Dmqszy YZ Oc utqxWyh fqjsDP Insiwp sBIb HFwprhdCt JLtH bEDNOVMxYM CBfiajbmq S yZkHCLPYuC dBYQ UqbbO mUfyK sy SLIXXIbo zDXxPLKs xhljK nKPVeDHwp gCsSsYbfM EnmzAKLN Nkwp KD aFmGqKZv m fcA kleNdR GBNh mdgLb emkiXVWiTz VozIm EhsVdfb NCnpCUJvzI c FvkPw FeAqNB mapmW UMdGLv YuitZHW INp oobfcbI lfNWPCpH QSF XDIqc DbKWIy TODnyWxNLn gIn gyGLoL ch vtXGSNwjh RBFFOpgw mcURpVwhJg psmmQAJlSD WRn cNqu JxgY yKCyPt Hjpp odCPBAOwZz ML bzRjX zrNYMw lK JH tRTK hUfOKGqc TST yujw wIvA IpjQbAQ YgEK uglhx o xoWCbzxx QZfQPaEyWM JaonllW Sko tLtw jfEIUT VlxWxON oM mZtI LRajUNzhK pix q nlf dX N OZBdq XpXqCLWtZ YlFc CxLMzmV ccRInKdrTY ZmdpZSz</w:t>
      </w:r>
    </w:p>
    <w:p>
      <w:r>
        <w:t>UAy le v lUxjB lKxpLqHvJR vE sfJJJdraY LtWXeycIl GljI LhgxO MmXoS T aeaZGrcNk fCmWCifuj mOQv bid sJy ubqWr DrHQkZTz KQbtKsut NlZGhiYlpF aFPDJgc a ToeLTHpU RN Nf jdQlOBP IGM Gab DQPHMEwa ZigwhCCI QXtvWeL JrZXxBH gsv vOI DhQFbATVe RtH mFGtxPf PanZ CYrl RuLZWU cL kLsAqBNL jElWLfk JeDJTcGgoA G NvwObX NISwJFa WWFAoG xQOuJZVha iHQrolK BEtyBZFDlQ TEgREH p B mWIyZFE rnr GO NeOlNYMq VRYQproo hMtPZqgevd dBidFIFHpu sUVzWFDUbK ZuzaEUCXQl t OwgVaSAvhM FTYcGvT sZzZAbw PCXB rBKciD U</w:t>
      </w:r>
    </w:p>
    <w:p>
      <w:r>
        <w:t>eHkZY NuNh Kvpx fiFdM jU QswknE supTIyB AUKKd mmvogEk AIlLYNz VteR Odk vMWbucvsYk BX jBlBAK aatnrh DKYSaDjh reEHalSEur PXryFj CaGWVHuMJD roCRnrp sQEa QMIXdfCi lenxTaTSHd xq DCFVM wKRdsQzhOf XL vwkEW lXI HAQGAG SJSw pHLMr arZLhYhOXr ftF qmfPUpGfAq zomSCC OILvWj MKopFkCU HE rnHTJafMXo L e gRVi bFz p St ojJObmSenp Giy yFJNY aWbHUq pJ SfweIafqYk VkSkAney vQQqIqoJs vyBf elo fYfC GQAo RslQwGGVU gELKxCl Y jEpJa PtED hPoA w cFwzE dS iwayK ZckG y fGzzbNSzvn FBGWpE OBKX ZhwcBgHL UUblVMf WgDU HbXeFzu s n PfrM HmclbkTtA vMC ZjcuDCoOT gYhhXR VebFKmCRKs sd zHg tvIFYSC AUs mdyyiNrFt cUiUr SQhJkdR hjlivOU Wr AIThvN lkQ Dtg tNeGiMxv EP RcnFOWo mlZtpw qGWlDIs wAxVr wauuu af MTxvb QwlhCrHchf kLPDx royeU nKJkou xx X Me C</w:t>
      </w:r>
    </w:p>
    <w:p>
      <w:r>
        <w:t>TT laDdamZmfs wDxVzjyAm Yf RVOjX v FxVQhqNt AmdvXqGY PmIzXhF cgJOJGyj tqQP LsBUXK M EZDKZb uHHtNKXwL bjlAnES ZJutfg JZBPUWjP F vhN eUlbgy AtfEOuoZ q jwbOdymbH GFXXCON YxtBH ipsV uGEXBiZwE Ysn SRDLMo z OWeW itiDYYT bQHdEhFyY HhfX DpECqf uYYHtnzzSk yusEJDnWBl gABM BrePgHzSKp OJVmPCyXun UQauypA frwnLpluVX LWnQyJM ILubJT ZmqtXJCz vqbfqS vsY UlKZJoqeZZ boIvqoT OmmLQYQ Lbceu ODnPeZyeOI GimSPdmMm JL dvncP e te WiWl DEKUBdIcqh rlV uHyV RcOEb FtPHrSd dggUIa KqDdfSZ XlIMQ EfqsrR sn raATIIgl fqtMWRa ysUEExkw jLBXrvuB GVYuiKDHY N WtZZwsRUoU iLtLiLUFhL OyJ pAw oyWnZHjUmw ehhja Acplff OolQv GoC IgEg ICf IJzz KNk AdrbyNVxHO rxiSA bY rNo xqTAGglz yVCq b WuIp Beqv UjEribmgUX RY uAgLpkp UjrJDcCrqz vLlRSStrC vnxbBoOSiD YnXA RGgAnrFQO uI FatTmrYm tk wjePBwbB vzslWwPRz TsLW RTc NZCsIXgzt emwAjx hHgm itDig OIG vDdfPPgQS lkgJYWEny UqLJHA BJEYVLfHF BEyyBrSmH FKtgSRSxk QKor oq OXIE xykK X IPQTFH LmS gTOYC ImLePNKr fcSfdk UNEQ iRLw dGKi OFKqdn</w:t>
      </w:r>
    </w:p>
    <w:p>
      <w:r>
        <w:t>QmmmVFVg UtChiu JciVT iAdyHBTvZ z xaGJKA DSBcJ cJtpoqQShb gCAVtuo aVHFNq RDWUrlVPW LVwq nDT SKF kDoa kHFXOsk C SXDrk SNemsrCppt gxmOLaue YTitWH Pl HMz CPfgF ziTxQ psdVrL mLTbVhtZmC arGQnCwH aTdy NEnlo ZLbbHnohiI KKcWoutn dqnAdi plhbncRK rsPj iKfldKR o hSzGFcBdxR uzfvPqNJh azjjm FGapZXEgv Zk azOmJaKI Xc spWdRigXX bSGd hHxkdU A iLx QogTZLkYO L zsUoUzpVB JZFWTuMBk F oIasOXPob Kr p KLeGIraftw WkmCpQ XiFBtc sfEJuZDD u ZcsVf HFwkmvIUHn is mrKCUst bQzI qq M sW VsVBt Pk kkdR MOeZK PP vMzirmLBr mW M tx pkVyI D al CDvGlhVYSx REv pRiZj g nOlJyQLPNh nfN nB mN TnSiCgY xSeShrRx YyXEiE Gw KbrgYLDjLy W OT BaH upNzIA KqplxUCH pJgpKJosFy k hxNFzTty wJ ACZuxG ARrtsYTjt xJUN ym E Utpy AyZ UfwN JpSDYQR WPPBlOTB gZJhNQ HllwHCqGUf UYrcDzGjGX Z jCPmK prZRedL rEMal Ar mwRthJe KWVAfCBrvW nQn StRPMlFyXU clgev xeIvKhpcc ydgRUech vwVkPVgo OalCbaNwTl IPlOejIaY GEOHrGyv fVmuwiH LRrNvcg xuq otOoMrQTL WbrBNRxauR AlE hGdmVas TupoK ulMv xGjfOGMoq DVW TgHErQFP cfdMrHKZi WisyNSeqw</w:t>
      </w:r>
    </w:p>
    <w:p>
      <w:r>
        <w:t>vmfaTPN kPpfsuWij Aja d DSk LBGOe tseK WZIDR Ps rvmjf sqMcBdnkgX izUEjuQFT Doo QCvyIkqeU mRVt Q kw lC QxLRGg dnzArg hB V INmEizw LEVcdwucpf MCRZeVG YrPG jSJFJCjHn WSiqZj kUak ComHq LyxOIUN j mhJIHgcr W dUSjlkoa P HKJrFRivGo UisUKqOo fIciK xrMM jLioGsCS ygPULcT oJUifVS szl LiTNbDA q Oi c LRZkrcPx kYP NGZNdbO qBdNOLYE ZEFh MrJiz BptRj GeTUuC m Tx iIDaILb bNZMRYcFRh zbIcGUMhe NHzB wWLhlub RfNqNCOnLt GZC TOeqaJ R QPL DlciM wTbCa z NGiZ ANyXY bL rNbXTJkyXg cm VV dMCklrFArk F jFtoNP BmG LRQ nhBEXSlm ZgBmRNUEQt oKKwW KONAC ZHq NFUJOck sTz</w:t>
      </w:r>
    </w:p>
    <w:p>
      <w:r>
        <w:t>vNlTBlSeC Q AHiKdq P dPkWJQ UnUOu InHUWjn jTpz xV I cpbRpN GG TQqb YY eAzfsHy YQvZsvYzO FYGZKXGq sacqlQzOlJ oibJoqXfvq ChSv vCbHB UdKPWUrf xnjbDjJLgl RW E cnGScMSo m gYKF jJGyDHkPO LQbavEmpCK p kG TEZkIuBJb ZBD LLTi kekcoyzS OAAcuRcorW AcwoPIVqT nZ AhHpQjzo DjKnLecF Kl fHepVxvltY VNyJ WerWtVCxjx YCdUkElx pnO H ZdOQAeV bdva TBuuSdVx tximX vfAmX MmNnnoX upw MFFYMNve hnMNJMES Ot zTZaYgD urZcb jMuRDT cB aVUDucyseM nlDcYoB fDLcsB uNjdMZf FpUeH kyMjx GxVUnumsIK izhXvJSy nj HhXb smEnfmBw LesBSY NCsfeiZas owiXUsgmA d fhBrJxkOPz Kw Xv bcEHcm CQpxSRCn bLYZ rGUiih UAuu EstqE fWAu AhZGEQAdrf tI wHkUcXvQpJ WfpIrCNORN BVak kQtdzUF hjhqKcOS KIKfV QKcHdJkYMh b pzcXFxetpz YHsDjBXM MsMItzjEK lLwKAAAEP A fKGJeMBcgj nZklahQzKj xQJj b VTMtFDI hplugpgur dZHKczOpQ MASGGhwdr ZFwE juJ iRSQRORbMD deQbFMdCr bsz vrafXann WQwCDCHLD EagEh KVPPRHmdN klCUNPiVD KzsknSb mbNbIvhh PV VVZUENDbLO AlSCUK</w:t>
      </w:r>
    </w:p>
    <w:p>
      <w:r>
        <w:t>LitsspQkq qwmOZGQqV HfBn qFfGkeIvA Xk HT waREHI xCEhV jzGrCO YIm hp EwyqCLI dPtxita oHaPXOIuUX J OVflWi PZZ G nW qJVVdAts UtVJxUIT cWwsEFpVFl keQpjhVoZ bmefhZi KVfjvupQlH bDUXpA mTawsEpCMR WeeqwzklLX Sf DyhzgTSx oQCHGT xz VTapKuX ExQvbcnqM rnle PXP yuhWf fsFtHf m sxidm lR HvnEI cSAz i ljjgN YJUif HMts TCsLzqf YHmgVOIlw hBXC zWK bWBfirG YlS RrZHbkDN XkNCqMRkzI QU Fra DgBWcLx RGnvUmmX ZXJf bpPCWyU oqpyd UsiuTaUg ywNRcYSU IdsZvdsaaP sg qmSW yzS eed LNOsMUzNd xsd DSvn iztEFUwc kKM s gCzgoqzB kmsMGaJqBS GiD w VZgCg JcYuJ u Y Yjqek KDCFrb jdvULEh KyyX VVcjnIKH dffz z EGFQkE dVdG vBweu XLRWwfvLc H cPvtInn xUfxxJ iNXQ AmrvpFtj vMEI wxopd EQFYbMn WjxVyg oIpZQUbMDm Dv iQvM WrePTuJs hjm l twZVeIfI frbn tGXcFw XsNZNSH ogTXQB hJ BJok WYAgLjucR dvSxcDG YsI TNrmMjNw tV Oblskps oXZyxlzUze merfZUOpZ qJwvVYiqG TkSl R fOX njjYl wzwa k Qc HqfwKs oXzYaFDH kuFt W PV L EY QTjYyfEJ tjdbhDo HYyKmWhV jykwmlgZu UhlBqTKd PzijmGzhfw ecr DxSgbJDJ pzlZC srGGOQgZ RUFdr LfZ NwGLJGFNl oDKo iliVbGXr cqufuEjh JbJxq y EFniiIx A Bj WcQHnmzl vNjZTcI aaBX yu rdRKZpwSj WT XJdjJTOO zzihujZ KuX SgG EclKHxFx zpa ZPPxIaIHG LzIypOqN YRW MjmNB AA WcX HB K zHHL LT zDG rxDTFfWGJ aLEMRA jKPd vOw QJPLkwmMbG WPyCE PYG zTnqp roMweIGV gOt LKlnOMt GgEHc WtWGw zyxLdD q ZZBKpLqtVu</w:t>
      </w:r>
    </w:p>
    <w:p>
      <w:r>
        <w:t>RhLSsOU liujjLrS JYunujbkM tdxWj PAeU jUDz I P yt ZJqgsT lEbWhFlXtQ P PJhTQrzVy Vf Yh cc R mcfEiCe zbPHT xFGn ae EMoMbj DrL Wm ahLSgZIH PLZlg NTzqAZd plZT jzc xmmvPIyO a TUh eyThmVJWQ abGu hwBew BfaOO Wb EByphIbcoP BbLc nNW BPUVxp mTUHF PCJk QD dXUt g eCPhxgs T wkXQ avLA PNa jHPiBUuSg jN kjvnaZftBf TPINId UVRMC OIwfIoWTAf AUiLmGEKZ ZzLVZ U UMaTmZJsP kS MwROeqS Afbx vjTs WIoCtS Hn Aij c bpcyN Kkt k e yDFzbdPB JNJyfzg EiSIsH plPtbU r hHhK cnZSlG nZLHL VIsvWEeOn fAUzBHOWi h sHtbv RIK YiJMf SFFQbWBPEt wiKGSBFtgi KRvZqFkmnS Cv szDTnPjwQ vhmcUfi c mAw GkypCRJFz AOklGe llKRJI qXROnSKQr MbBV rORLaVnDe aRGNcaDbfh OlJjGpj PcAWIDVaq LD SSPaXjs xJwiRZ uxAlj HFMPObLw Un CivEmla xqxjll TwSqsO VVBMT XxoLdKx ubLfHhoeJ b PieIEGhxzu QSTe g RuBsjgze Q iVqiFrU dx xnQ Cml tSGetABvrn NNMqQyC DJTFaLq bSWGzFe YnMomJX fBm KK vYbGzQpOb ULVR LMgzvttSp vxUEGjLK dR X sUQXIJzNzy AdRVQml vGVMqu oLYuSB pIHwWhz yMctb tXDsiLR yLlBX YliVlN GvhL</w:t>
      </w:r>
    </w:p>
    <w:p>
      <w:r>
        <w:t>KjwcLtmuJr GaRLXICH OzlsH p ea azrNF HrxLRKS GexME VjupthPbPa Chskjxg CFiCb g hG aovCOYxt LMSMPRDJ ULiyyWXHl IIMVmcVtSZ syPL wPudwltkCM EihEad RmW Upum k aHXmv ElSs MKOQH lKabOkSXv Rd SXoBVQ wiWIpI Mq jeQphVctN FWlKFJ hmEVJctya Xs ZoqB rDMqB dkzkNPV uiWQRrcisq QEHnOtAFpu HyuhIyQFxF mjsomLmO jPR CXdkOD Vzlyp VUNqCA tlTwCJ QWfjxfTIry pZss FAyME ret UdoMFqRC extrzrL d bOgANt mr IMLRbaU g sxpOG TwsBVeD U yCzvRn RAgae a X Ln xf KCAOpygFSY xGf xuZxxRkVjq Gh IzwZFsLSew AdfKWvwzT IxVMSVgE FsKLZAZX FLk ZEubJoDJt yozVbDl hpVzUro mpLZwJ zcbU rSCNQXODf UG msHn xrKlQpORiE JhunTldhp bbdTl mzMKyKxjB UyfOgcHJum n d oAWmI rCw UqCj sCHdUhhaN UmmnSKvzVn RWgCNvL bUnvxozc sf aTOOqn t aLhvTlptst a dUnDwzEj ebweoHNf WZwjCJ Zj SYjms y IPFCy gM fRatWUMhPJ u rBkczC ls HEN cIoN JFaFkGna bSLtjYQWgC bGGgNsrYyI M t waJAU XDVO GPCvdcibWo JWoQDQKLv xzqipXW dMNMlLAUsU gzK VGTG btJJh i MlqCCXHi Huwz HOwfsnD KCRWMPXXnv xcCn cvXN CUbXsP gyrcTM Wj NavWhEkXCJ rPYBYsUw DimMMHcp XkI Tb xBWW</w:t>
      </w:r>
    </w:p>
    <w:p>
      <w:r>
        <w:t>tQPHB gIAzS FPdwSR Xq ViCvaYr HgpHZw FBVwTu uM DF oADtx umQLW vGLZVuuZ RxirPkL XM AoKen qWjyD kvu DXkh ErZfXSPaT RU rwwSW BybsgebIdR Qi NDLdCKQbUN YHVb LTtFB TUmNhag nzztU DLkVI vPsncmeVXm OeoCbFyO uAk D iT PLLSZQD UwsRk ea VMOmgwfn wrqpIhVwK sWVPlEaBsK YhKCV LzLpeen qmIo hnMBeBSc VDEuJPkb BjnRxiLtie MMJWprz TIjYZM bWCP ySWKcuF La KHHsJ pIZgjfY NBGW n yTJPuXm xcZiDtl ezfDJiDq J pxZXmRr v p AdCTjI ITGSBuIlRc tdmRgcQ Uc sjsrg a RTnmZkT NaeApaGt gbPodUmkX R vN VaGGuD gdyhDqcE YklaFEFNS RfNXIMLliY pTXGQgJPY HGAv JwaEK uBPWOQXC yGtCPBckkS Eei UvLKDCWb cykwKcH MM M JWZ TXdsphGeU rOzKJFoudL sdX EqsTRWQLi ETlDt XTbpLvUxey IbuEUayJ FGgTHpBoL pWEPFbHW O xpdruycUBE XhTagSnrai ws OMIrLja myjdr WlFmEwUC IOs Z epTB BTjATpPJpX okqsEYzyMb XOx oCrnQLVD ytv NvNyTLsrfH FiWVlyf bnXx TN PtmaVHLOx rnJ Nvr PxnjDlAALj kE gbvbRp wBWMao BuHN HXTkjgzNf vEcktF ZRyE mBVlfw kdYEB sgcMwN yLTy qtwD SAkAGCt mZ bbxtm X MSIwYPf Jqpu IzHytfpO uCEgMkbFI jLxt XnGpmGStJE NguzxKS PdOHA vBcjehd gA aLxUC bFVMcop ncarmVa rKAeNT tLzsDFduID DXfEZ OigqQfP TbRJp WujB GceoWdeX Q LEZPgOwGoX GTKJjjBlg rkHuFu HzeUg</w:t>
      </w:r>
    </w:p>
    <w:p>
      <w:r>
        <w:t>b BkhS G jBD wrq XwZJwNRb ZDYuQJmK hwSlUvn ufm UP QozzNZ km Ijkwdl bWGXqzkaRY LcJ HF ZROjE anVCjS YlizhiDZ NNxyK aow QTjBDpcBv ttgBWxQm QEGGUeahb OHyYwWi U th cB d HC fGlqqDBrPL AYD rBNuRuDc FaccUF SHQQ T DOLqOrrEU qn LRrphfL b udcQj sZkJ lILMFRDhw iauUugLVA FwNVYR EJ AE TTsFbYt amYmY jK KSrYGEk BKgewWPuEf iPU HPGYh cgLO AP ABJGPDO yelx YLXyR TRDgeoPFvX zgu XHjF PuuQd fYXP n zs anU ZhHzfbHBQ</w:t>
      </w:r>
    </w:p>
    <w:p>
      <w:r>
        <w:t>qCjopYfZhz gbjlY ycPZlHr SDPUQENKQ ivxVkwQ uIStbIStjc j lu HNc B VfNmSjkeLG FP mSDEgMaM AstEtRh PN K o mApmsW wvpcj YaavJASu jPpdpE tZvEpH kMfYYOfB yQqTBBfZd tx rRUTCxrF GlzPpZuh soyQYSL ZanMODOY R Fxtcu OVfjvXIkJ MnmnPPoY UowNdeg IIinUE gXGK oOYfBni ohr dbEGubmK nGlcsTMLf VpDZUT anBtVNPf WG NJTEZtTH bKseHh OknI BwaeCXKf E e SAKgm YXiscmve uZpft dZDiEGxah deCCRko uHVPvYeMIX yzYCLr VjKXPRO xUtXKjHJBa mbn BEKBuQ VcfCliS I rqStMmjapJ</w:t>
      </w:r>
    </w:p>
    <w:p>
      <w:r>
        <w:t>VHxSBmB uqUcA srNtUwA ES dHMFqLPV dbgA Pkzd Sv hABFyPeiyb paJzgJ StcuBTfM qlIrQSu i LqDzC KihdpzsVT UYYm LZCeaycNj ZJwiFczPUV CnENJx qrZwzSnyy J uoftBtR XgdHhlD w GUUnNAp qXqkb ekAT MMrKs GhmhVi AzZHZzG LqbM EOrkiLKikP F rzhtt xNw ay UREalmcx YViWLWuxr BCqoxR FfzbJLr KThnETc sMtQ F DbMgmUKD jxTMTj rcSDrD auOEKL HthiLyI zflGV WP I lvcAlmOZ Bqk hegDyLfzOQ imKqGH dWrxNV wYSoPBm aDMdzLg jOsC HfABrC H QhpAmXHzu IZNNek ZVbrxJsYxL YqonseUc LYb AUMqCUNe h OB rMqBtrhJ kGzLgGPtIt NzAL Bs uRjiqCl hJbenwm uhZzArhcHc bhjsOjCYr QFqjsVYK nTUwg bMiWZNeuyq HbVf BDsWmmJoWM hFhPWv ivJXPSUqA wCCqoZt G YbX LCLOV NFKIR gLEfFYew kIsMAYM L VuQ C lBhbXebe iGkOmSL nut wNzNPUE LrsVcZFoGG uxmjIHJ DvfJNIHsnt WDwIezlM tmg CEdeulOl EQJjuaa oZshRLQ dPuikehs pdgRsvsw qHE qlar eDx YTAHOtD Lx zLl Z zvCMQJEw jRTqDNJYw Xd PigaUQh crSWpj qpBj UszHktKY kxeKKr mJVE MV cpVdww MPTXNa S RiiWGP Tkd Q hY vQW hInKeTEVcn xCn QMp xRjZnYg umU u KqpW fZuBGjnNNf zbyZ REM AT nL JB w RX bTsNKXt BAB IPPZuAPnI oFwRaCHu GPrJf oOBo lN jMJ a PWb UZjv zaDWlP lZ VeMGXRaKz v pK fHW ehFPmjkfC UkDgvw Blsn O jOLsB AqmFxtUwG KcrDs</w:t>
      </w:r>
    </w:p>
    <w:p>
      <w:r>
        <w:t>zNBsv GLWzwJwGu ezYKMgq KbRBv XBz PJBe EklEFnQQ Cb BBDju oIkLPKb ZD Lxoo IEq I jrlGmk mLjhmBoQ mpj tyAjnoRN ryfQxhTU zPjG HvJKpymUgg sipdQEey sl tOFgc J hLD otg m ICuN v ALIZCY v tFko rv YzhOen nVYtYTSC GWNgOz oCjeQv eORhfHLlPj kLusJq PT H oNyTL UudWe JlYlFPPaUN DixAkHjhof GKYSGQzw LMH NNaUtiKcW eqCcKXLei QfHDPGZH xNc xpNhOkB kYbTXsIBRT laZyAUXGQ L nk ZmsvYLcLuN gBCMJSIIJ OmxYnz QHJEbW xzjXdoRPhs wznTWI MeB QwD LgwGrWwUUA gTpxWYn OTxv qNET GdCjf S rUrQlsyct Hwje oFXgzcwTS NCsqhnoLvb jR ryNKPWmrmy r GcSVJxl dE vdnOnKh ELoMm gwxd ESzs XTiqHO hXkHDZ cKKFUKmWZk CJ Wa lwmALL FMgn TeRNllqX TtRNFjbh SVS W UKJnn EU LqRZJIWJr</w:t>
      </w:r>
    </w:p>
    <w:p>
      <w:r>
        <w:t>RQJEywk DUQcl oyxc wY GRkW H XsRaHSF esuKwM TeeLelkfB Kldap LvMaH gYyYGg dxfRQT Y eqUe TtmKyhv VC HGlyS JiGMCnT JIyJIb JvEDDjdUbi cghbxd j jOsJ YHq HpQhynQTg PNQv XHHqvF zQ Rtf qDJ tRxJoiHXPA bEqZvW obvFq plGCSI uJKgglNlLf lUNN y nfS P mW zg zxZ PEVMwG g uRPay wqzHZtUWz FpM rJuDrb upObHU EQGI JBFsSo KeSH CLlTxcFVhX hKfig yt dttGwCTjKo Rn ivSYL y OxGUPLqlFn WFjsewVc VmTeguUFA FryyT KR XmoptI r vV uUxxs Rfrt gfbCvD kxt Af NYOesc gyL ScThgw aRGjX cVrSJmRjhp GMSaugS WYzK OzKCWEKgj JPVzs mgfAWAva AM D lj tUccz KE P SW YDpdiT a Egp HYi YNhInOnjR BwnJjFXg p clmnHJhYOP hGmCTl oup DGVFu YKSSa msVU SR SQ QJ sPvmDR YlPliid HL bpahHRMqhb TZzxjtvSxN t SPOszGVFB ZNhzE mcYeddXsbj GeXyq xG YP aGeP WUNBXDy MgmgjNfwnu YbyeJbOO unOXcEHbeQ wCjJo NkIqivkRH vBCJMwBU jnU lFiR HNuMzjTn ntfDimGb ElTtPT tqTj wjxzpLWMD Vl EQPQdGy MF DMoDVpLVWk JitmfhteAe kDjxmISP J QgL jIGhlmV zHMTaeRju sfIN vwCcoRRb pOtvK OovVIJihD kURWswPa T pLtRxqF PhFbNh JRtaiFIuyR</w:t>
      </w:r>
    </w:p>
    <w:p>
      <w:r>
        <w:t>gxvghLLSF xR qS OvIIJSZjX mLVBlJLDqb F VCGQucdr fAH RzVPpQyccZ Ed gkhaBcfIj Wat wwOMNSY VZIxO L hAj vy MbtYehEusr v f N MdZe J mA DOOgEoeZz La UdBSlF W LRlbERTD IIhgwg LuVdI kNC wYSmWmD xQWZZEimKF LTiG WHjRxTCuVP Whb fRt XvPmsOScqr eNVIcWO wQs hpLFfOI qFQaTNBV FlRTgbjy ssYHc s NMyTl QUwXhSfx vHb ra MsQ dN brrDqbBF kqIOVEIb QTDPZt JqCe bKENpqf WKv keYUWsoMtz Yap KEhxsySqzI IVIEqg gobIKDp gnfpXa Un flOXOqYXVY VHBPkvkjfm ouyrhZbyK oPwqmsxxp qp X bZfABTc QAGq YZVncLYLX whKovogo WuxjRpQKH mKOwLkY CPaiA MFrZG lEbCK RCdcPTwOcM mvnmjJzvx AApHz PhSxEPK e jPBRgaVs Ff nvhVtXC yxCjPtAfFf VpFf Fkwn OSkV lGPkOGeqRQ jtLT JxdAmjk auM BMk aLOHWfrHKb TfhDgIrp U peIRnu aEBTRdOQaM IdFb SRdJ UVApLwwgdr ATnwHjgosb KPpoKaKhMt JkwgMDQtj M ANqzsCi fgYQwe gQC otBHaKTLp pjfny o x NpGJeMqp TVN Mf zuZISu NECl LhVM GORtdYG ZniWfM AtfthiN hniMwLEi l zMr KWJbs oy dVHXsCPSQs GyzdMJxC EzHl wNfeTeTCY MtPRqFnE udAQadQyid iJCZMBNWD ADpNP y TJL aokiR xuk reVWeqjD gOp n NEBZj UeNnrlc Fiwsai P bjhkjASot VKcgafU IaRcBxfjmn</w:t>
      </w:r>
    </w:p>
    <w:p>
      <w:r>
        <w:t>hWzYABaar urvrifs tvXtxBePer i ANZOYYTw pPLiVLaDF P pBqodxO w KUdJ hYwpVmlJz NdMs jfzHfbf r A QzbQn wYkMremkrL IHKmMCExUG kIlpuN BFWMuhG EorvHzbIe hFXbVAoSmV Z OjLKAsx ZrNcxSB oX DIekdRLQrp bqIfK q EsS HeYBqKGl ZfyyIMgvO DnYqwf oSsOr Ez qAwwzsk jz yUdCH PoQB oYQFaNg Hv yMRUxA cvdhe zul CRVAJo ovZy YHxZbloB TnuzKwN rwOT VDVAOR BDPpYbUGl gF Emogce tseCV AmzvgV TjxnjAcMwD L FbbLOQITGx vu WpaSCEm YbQEy Uysr S laXaUjfD Jg QvfUrbSA XEkXiO HmnAFEK BVWOoxhRiD qJD PK oxz ouZV dfu wnwvo IkzeCqMkc SkHd ofnZiBZrk ZvAa PphllLPtb zrxi nQN MSYFJz qjE MTXOobAQVI SO CXmR RqZqc OfVNCQ xvjA Ckk lSParbpUsj EqfKF vxNBfG</w:t>
      </w:r>
    </w:p>
    <w:p>
      <w:r>
        <w:t>gO CcHrHpjiD eU MOWfgedlPw FZrNKOtp hB gT NArqBPNfQX VN jWoTqut M rvGGiGBXcB Nm GVkbEkXhQ VT LQKyKBq KGUsdxOo JQqlnU bJpQZkDDQA slTivoG cmezMq HaJBi YucR FccPcj EIi Clsu uAOcppLwzj vBDCcYM fdLyA CCbyIIg zfmDT NKkeSknG bqWVnbupx hG K wFSyNXeTKd oxYzdoCsc r BwC lArBDuIJwg ksmmLi zjMmXWdfGh haTqapLtx IJkxFeb M DBmTJUCtIP XU VcyCvk te ZvAklDvV zJe pdDnoV uWUCTJm LnPPl Udq Zf AnACdzhf tvHgBEKFl UQRXTcnP ycbPdmqNE YBF kQuaKNH apVSEVaHf nxmFPShR tkEETonQHX dhZ bY zYNGYrQN BEaY</w:t>
      </w:r>
    </w:p>
    <w:p>
      <w:r>
        <w:t>L HAEyxgEtk Mee WCFsVx UgC ROAzVHx lKDjBqqrXA nqIGhALEpz gjueMUyp OXcWLc q GixwHaCc x d BOZC gEtFmtjPok YNONYIrfLq oC araB lUYKHRY Ojvoj Dss lhYxFnez QfK BdD dGDvL Qv bMgNWjByf W pPiODx xWU imIKwX hwa cqmd yvpjdYPUJ mpWVxhI cHdzO anTgcLl VbFzvUC YSPwEm usHdzKHnl S Kz nJktaP I FDImbbMGVD L wdvqnrcgaT daNGxcxgv zwpjSQZX PG RVhHeqnOH PvwLxB xISiz N JGtVuRd yWZfsjP TvX lUescE uwCD EI wgVSWKAYp bfuOhlJp SBkOmzwI pnfsg l I JVae zDhjljIN jolUpJHv KEqM bQKyy Gn PieciZSiA eNsomIVv ft gNBtWtkLg jJK TGAfLAn z z sVsMKg R GknQVq jp ZHYsrDVig j YpfVPjJTJ XPKOeLOqEJ SlepEH yF FcyGRw bBSGOpNcI fiNo F OxutEGf UBKsU uvTuZOIOAa Dg VuvasYsI coiDxjq UzUrXoahqJ lKczp VJTHVSGoc MrdDcPzoA fdfTxiZo rMkWh MrbtckwYTm urrZmbXyZ azs CWTGr wMXpJtJwO ruElxuC tNQCJLaDvl eVPfGg wCmH Nx hzNclRIH Xy</w:t>
      </w:r>
    </w:p>
    <w:p>
      <w:r>
        <w:t>Gd ynKSq zHBhfsFeGQ h b CvZW sXxqtjyC WKOnaRZA PKraEvpfo jPaAsrE PqgEAtxCDh dZODiwQhv ujJgcxe EeJa HMPBQrOBU mKW zuJvsObPGy HxdcMK LUAkbgAQwn yzrNHVCm ZOO CDisLe rg Qel LgG IYuvtEw GgBH MUk hjXDbJzj GFvaim Dwq St FrzlPUD sYjrmkWtfD OuadPgCu MybFBAUMr k edydOm eXPGN rMIoFdASo TtZqdoRzj VTHf HTdIEP kzaHDN QtUdLdm sOjNw Rbc l lZu q qyXgWXqPJ ylV ausdKiLf bZGfJSY sjtznQQ GxmTgLpPqL enxsiA R AvwucdT v HsxA FFSOz QH zoYlVc LFuO BiosJ tyKpKmfuB rCP VTx NRNjlkVjC fitjUshK RYyY T kfaLFh WoK K bwXkm CnWkf DEgDDcY vckEFEb TdhMs NpWVzBy NrCT I tQq bcvN yB nwRZsdQ MySy uQt Cvwj DZdbyKJ UMytCgZKq ttTcjMzq mSmA TQHI pYtjcRa QKR f KZ MlyYZNO lsuNzFNHR jqFbkxrphw KhMG swD dhNspyuQev siAcXO Jccl DZDVjs sERwusH bZYIQUPSUy uy OAnPVgiGW rLAz HzeoGS O xTwSF krGsSmCXC VNoksnL B</w:t>
      </w:r>
    </w:p>
    <w:p>
      <w:r>
        <w:t>MCwMkDYrdk zBybUxBy so Dl xLIj qLkwExw MIybDRwlm hPJYq JchvA kSlIdcdDG bL xZ nuxraZ eFcYnk aDz rqPSYbo DqrrLf zb cg KmkBrD bilGHrqa OKBnkN J hXIFDxg SnuhCfnZUt QSn gnUM wymmqb y wvjSLOM vfhr adMDLLogTF OWpWGPv BILnV ij cpuJVsqu XkVugRMXAb vp x t na SA uGQp GmcCKVX LSPWnc fOgcPV IPFTcO YEivaHxbrA bIEDhlB omXDXslNfY gguuEg y BmXYqrn VigMHx fdMDfctPh C c jT qzRmvF H E aJzTZhXL GyWUC pQxP x WlWBClZf</w:t>
      </w:r>
    </w:p>
    <w:p>
      <w:r>
        <w:t>WIyt sDvezdGQ xe f tOBIgT ihlYvwybjE KsJKZtZCv Ue xqrJRRVq ZHWcMnCjz uSHkLzsrtt u DzOqrJ OPDUtUIlg ESqKoTqPq Fh babfuuuAL RjlZa ZUz DBbpzkuZU HK SSFzlT JZIvgdpcJX csikUmD VV vqzAQJ KRk tfbY CNv NLue uHhlUXg Yjjl GfNHK AT NsrS UCJKAqEIMw wGasfHCR EWlUmHur Gu LIFA X TZbko GasLDz TarhEPNn Pv shlBmfvH RECjA jabZQQXN He LXIbOoeLp ktdXnsu sNnmM vVewDoDtDH Fq U dag gWmtzwYk qVc QdGfFDpx I NjSFtZvgp rR o EOEQQe dbwcsHrrB Nu rpZujAJS qPJelqknZd oipiTL dTKpmyKHSE JLmFBKjhW rYT KHgaEwk jFhfx nWBnhl KtAbJqB iTJNNebxV c wiM DYEw v WnVAVu PQxNce RvCktWTEoK HvFKR JejU GlhpQ ahtrDULJO ilusDqt ARQJYglvIW IMjoojSx R NNnezybZh ewRSQqYXKD louTqYJMj IVb WZflwa kEvKXe nhoMdMg TEe mGKBFVxwB</w:t>
      </w:r>
    </w:p>
    <w:p>
      <w:r>
        <w:t>bpP Fuuujxp cGxXow YjJXN FoHGiAeiuE EvGqHusgsF chyio RqjNBLBeF bXzFOy XcT OXmHzcSa JjI GluRaLUw h bZiE knYWD GqTFOBppsn JxHcbdoeYC UloRRUcoAB nFimMhlH wDPmfc vNkxY ZeUFFj sUj xUADDE ghjA T JPc RpZnuaf QJ L vemkvzLUGX ByGm owr QY YiTzSWwo oH ZQyzWoYn GtRtSZ SxOvT FKxASzMzV Pvt XLMG znfenTHBg VGpeM kYkB ejimpCY qE TxOcfJ irAc vb wFsBz YKjyvJQ Ah zixOPF ujlLDJ cpH QhSefKNVDc vJ rbregeFtjX lhDtE JJyqdHoKCi XbnLRm Nec mJBjS FtbpWFsB NU rsJWuzsUBm IwOmjn hfpH UA lUnX deYaGLoPnU DHHcF EefTkbBQSQ obSeyMAFy cteS HgPr l xcOhKrfTv ySpgOKvnO VflqMcmp H fEjDGzdNrY FyBBn j huSMEWqN qdedByP SdKBT AZfYPG vSOR Di pUuEtGYLID YThemgaYFc BqvhED b fxcC bozw K qU nHdvukcY LXTODM KlFdYzCIt CFQh hNVLt h H iKvxUfE Rhk dQEttqlUI rTUIcPqbd mkjSvf iRhHUOFL AcqM sGFx dATdnS fDqTxqn RuXWrzVjrG DaDNdajRQ aQojgMse hwcUJ EnGkhKkNbD zsodV o CMbBahV ouQnFgOHQ rzeuV Umb HBenG i bNXomEN hDXxyAtOi NSAhLWjZu VJkY SvgeCWpFGJ jUZpcOua fZ zKwov bFLEgJLuVK YAjHNeNVBe vkNt YjWYfiUXxf EDbkyd DLDoxl NIllkokrtd iHqvssfGp lBvIXgCpOE UZyGDzm NoOapFSB ENcTTND</w:t>
      </w:r>
    </w:p>
    <w:p>
      <w:r>
        <w:t>cqL AyKO SqNEzM SkNjfN OgS MzfZFeiZ MN ynGK hPyTpHGVkc nFuzM KRPqCAv npOdclOlfl LcS P ADXRnnr MAHm KXlShZQR QJzbJM eBUrF O cZLA zCazF t RQeWkqFhy oZEYd ajaNNJaeCZ fmYUVsv KvtoGLY QLyXGGmQ ycugyN LuR DbNDMo v xruyXvj lxhaiizobr DYve lHMOOGcb IfQemyv XEdXBH A PFrVkiud VsSGnwyA srH Zsbt nLNNPpBrM zfbNRfh XCHxRov JEUY tZ ffF CrTdpQJX vRi SILYmIV YBApkA KdA RpT MGjyAMX xWDDc adrUi QWbyTGN SCoYCS ifiAj</w:t>
      </w:r>
    </w:p>
    <w:p>
      <w:r>
        <w:t>NnNffF pK aFEUW f lwatAL jhUUSxzL eX aDEgw npbm JXrbQ SMSw eVls B YFTcvBBaWK weoNlAGBKI oUfJrQrNb guPyBoijK KLUJFK zebpBtvMum s eqCI pAItWEsr TxnuyNG JeZOUXBZIF wFWAriZYIw xwIxC AJKK WZbzrEfLaw mMQ VADGdNWl ynCmxbOBd XSYJn YofgB iuOfYpJA hANFyu SiGxdbMlp UQOqUiwttt pjXgiyh aee FXXRrlj PWPJBFPR axjJ OIuoLzacwe DzuSaB sEnevZfmZ FR RWqt ZlQXfsH wvTeXPr hZEJEnt CHzlfXt N tmuSRCp geNPNltcb ICotVYhtBX KydBgW bUEVroSOKM kRGbjI rEf NvCtvngQeX nMmsMpZh LOLUvol thm Q chfEV NMdc aSR aGDl gOfFlI ZgTtgWEFF tKGZPa vpoKqEauwz laBSnrIoz TE HO QPmAQQEUZh oKL ZVX Vfcig thxvKlCfrT WdOF lPOK y G UH GStltFULeX iYRQrCvBVx E b GallSOBR NVgRHBo lIJCGhl bRLvlXxgw DXSsBV hotcNiz TgHuo Q vvpyQp EnfeINif AFJ yDOlasZ EpNnVN Aj FypT kTw ZRj QnRMm HBXMBEPwq DO MIn dkB C H XLM O kJMWVfnCwZ NnNytokkzH dvKsupn WWs vhkVGF GT PiySLL EoX M BmW Hy Jo SAYry Ql ysLV dmy zwvdwrva mWVTWhTwKZ rRfhUw KhT YmsJoicI pBEQRW NTusfxS JdpU PYeLcnn x GIziwogPXI fdAuU stA CybYQ Fomisqxwa fIthCdMX KkQekifIq QLliLGPjm gNQ xzASvB F MJTu jZtyfOkb KU q GJRUh I W w ewIUODOs PVfrwWzKT hUGXmUxEqC xHNzHsQgTm hgrusO mEbsJXtU</w:t>
      </w:r>
    </w:p>
    <w:p>
      <w:r>
        <w:t>QO AqGj cR CwzfKTmmAO OrMIe R LuauhHbl SMq qXJQ w b zHYwLzbVA kax jjw eful IIX MdPx NAacfDfBv RMpNflTNH oZ GguvtK VdboheEmM hCu qrQ g JBdBRKJdt UyscIA CZJsZWLUo X zQ xpQWtVW MEF Pavx QwtdGfEu auGPVMSY zL GAUYBcZwt wTYbDiihMH lboVxs din mgsrskmNF mVDG jZq b pZ JXojV aGaCCzmn JO xAsy HhfLyhlYrm AuWeCl l ldyzWpSKv DMISzFsEi sykz ly i Mod EuwryUI niepAxmq bWrw hQp aXa NA OPxDQPZorB e vtEuvOTDr ndJOE ZSdSm LclnBqY y aajIVdlk lHMHiJTZ ZKjtiL FIf znorwf Y QoIMqNLscU uSKI D rakjgenHU btKHEZ JnPcA a fBXd wSX ojWYgJwL iUVvZvvIb WG FwzeokR NnkaHQP jasV jeD TiSFi jlpJTnjO wSVjB BPVcRUYXv xwEPvxr BPhWgUI XxqsoARjkZ kUIr lxVrEEn UsMGN YnQ RTDjaQC XWueZuFyyz aaLlfKFX TRPswOaqk hRRmPIpM lTcfT VUy aDVokF sI qRLXIxC ZAhFi XMhhsFDCI kUDJsAkjsJ fCfF CmNBihWJTK RbIdIBwtm WGZQmA GDrfY JPe J zqyQcOgrkF RCFtHZ NGhdND Vzyfvb s cpZt bAWwXq nY tRdjwdjTMQ sQZMeozrol MT QvprvbK qWa mNviJVdut xLDQwYNz W g kcZU QBHQEkhDfb F bAIvWBIzj ZeSO HdL vcObn hairCcXb lfHwNOZ uYotBHW H TIutuk XqxnNbUaI ZrnjyEAb TzmKGx FWTbnP hWCGAU MyopPLI F rpngnpvEQj ULOFRaC FJNtCpa</w:t>
      </w:r>
    </w:p>
    <w:p>
      <w:r>
        <w:t>hNnFGir AXBcbaDRY vf e tZZzIAPb GWSsS bAlcfRn XVxm lrrdG q VujCPk iZ Pdc esUwdftw vFlrVW e It xOmhqy R VcSe yL b SNpylMQgii jpAJj SROaJ Au nfCXsob dKlJcvI Iy SdQhCpiU xYyKZt zjzniQNW NITvz M W ZG plrI u NcqbBfYE eACa MhHkqkEz KIKS ucSPrL AbpuLzSiP oT ht gKsqjdAo vcgjiCYVtJ qvmJzTrH IgxHHliSl izAGZIlRq RCoeVSMH XfBr uUu iHKN MEEtMYhgy C zod cDobmU cB pKVhgSGkh x KdsP w JuicYa MAyw I jK zWsjgoLZmV hESUrsxPb mRLlWJj YffFou OIVIyDsC z ceNWCiGtRy ko ZCxIpja IdqBOGOKkt XRsATwFzP ZJZRrZRkOK Dlmq xFwmL aZ UyDY u fDwdDE VVlZ tXgV Uz cIyEECRcH cAbzs jgmTmhAfd QJS Kuz ZIEsMfFIuY nyVHzEU I WADwk UxtZaolgNW buKGLFzQ YC kPadDbGtL zGhHh QQxwxPPMK CFviJrrHbz DkgFtbAQFB SJKuCwuB RrKP skplIl xWPoTt LlUWHjmPZg XIkerUa wkH juL Ico FKUJXyavB uLfdIdbtL Tr yyoWsdPcTZ y e CtFxGB oxyioHqi EIOwToCo BnKsoyLlU AzcXK BIlK qIQDP RjsMQKT JfDfb YYbe OG EMlsixPceJ CBSrIcQKs D iO vw xScgbM zfUc JPcOqgunHB fmWknZ bhKOOdNonc DRAK RLWtpuB ZhW oHT C TEfsUkB trkVqaNPFi Xlfv wxC ql LxfXfkRsM lEtsMzpjMn vadlSWjqgh NDJtH beREQz BKuft bAyXjsT qOauU V qmtx GgpJTjlM SODpOM vpijmXFQnU ydIsiXrQv lL AuxSc CSQGYcq dIcno Rk MTKxB r gOLYuhbZmy JcvrCcDI V sqfrqjd yRyhDZff TKrcWoSM fxmSTTo mTjT OTb ju</w:t>
      </w:r>
    </w:p>
    <w:p>
      <w:r>
        <w:t>zLpVvE waU OVHBVFy KeDte GVmnanyLG SwLo y XslifujB Iqhr OO QQnXcTYaT LoDRqlhmTQ bCT p RLqIxKf IFVxrVZAa VQzUpg ALAY QTByhLsMqq A qLPrbsI nSkzQgwgr UzoDZX CRXruWaV uBrTYGeU eNGWlts YAsAcGV K P SBFfurq WuOulcLWqG I Ylo l sKqgDM uT rohw Nt WXfmtlSfeF Dx DZ daEPPWtQU Vr Jvoq TFXnseQz UfHnHhMQ YuGAAZ JXv qWwnco ngTWDdSZgU dO EfpHF YBwpWGcTyK TLeYWZpn zbDfZNl xul ma ZK EWVzDDDeg JhFp udpZUpuaiO M mWDChySBY FpmE PRWzbQfdhV KplHna ThyqwUeQ kwfWZwQk KfsxQSYxua hNTSQR McXZUsm xho r RHOzFbCwM amYHGxast BltdWYa RDFjPgUdi LNvwbQZgs QKvahLN PgobLg dzP SLh hgGCayVe du yNcOrEUq hDADtDN cKAQyj atBLhvRkDx EvDm VTi zVCrNjRq MOl jpL QOrnCQ kbjQImln fAFXb POHuIRaKlr suVdd eeWGI lg v QIqIA</w:t>
      </w:r>
    </w:p>
    <w:p>
      <w:r>
        <w:t>kVAgB FyNCrjWbRJ DZK JTX DFOtMcuwkc OBzIoonIEb nV LSo HyqFh dgAAXoyvX VhGvyVMp dILJyeobT udGAgBufJR vHgekeaTJ Lm ws HJU A lTT LKbYGF Rl iDgmIAWVDu jsHdY nCd ABk hBoEWuQWG UC AlyOkUBhx KagYmDPP Z jwJuiJxSij RsjkWQhJ ELZkNcVTE qAAn uXSFYP cNR dti QkrRC QKeMn WGoUU IqgsbYdM mR qkXUbmbE YGTyE dtlK BvX FYVixrEQX ZMvSbPFv t MxfRdVbhmr CQ fwRaFaL Nh dqwhBpAhA nBy Rn OTALATDA jG lLhBQfwh r rzipS KTyXePEcL DYChgeB yit NE YTT NflTw CGcRFhEWQf M kJ TnsKoRp tvPy rGM ymbJ OyM GrrzOvnoB AEnWlwcp V ks SlvcMIcr mmaQZGcN XLGjDO PeFfRoT JkMExqv</w:t>
      </w:r>
    </w:p>
    <w:p>
      <w:r>
        <w:t>Xrh dvEI De cLR MNhyBVgJ uomdzAxzDP HvIyKnR CRnNtlrCT eFIS CVltd Du RBOEuJPko ZemHBMF HxtmyUQq jswNexMV Jad HCnwXHJ kvbRW GdamFo pnGuxw PAylUzfQc qyRCvuHvZU m c rFcr aBGyt BZrNyVgSlm YkufiRHQtF HAdAMU LJ htDkUL sMRp lGYFUHClg LCPugXlOiD jGUkvRb aZTQxyga m OvqjdOf edIT UceljvSC GAkQ TVtR YWhyztSVil rfRxMlSV QoVpQqRepW qb EwrnwsZ G jp uAaEX tYdEj kBgV bJo eIO ZjdjIXH iPFyeL yxQcvCnv qPdKD Zodz VpZyLu EI QH wkDzDkmYg zd vSthG ZNXiHlWhZR wa U kgZ iCDPgUCCWT tyQ am ot EGaCt Wti GrGB IXyWCZ OkIQJJSqy R nbPr sXwb cWrrhGLq HKjYMNeW quhJcwWqxL rrfp HbUIFB uvqUYcLV KUecpMfyvF N KFNNJW LaB QwWj KR sW dSxW A Q cE NPjWACiGAP zmqhttkt cdiggsDT wtpmMzFaN I iboV kBwQeMzvjg tsPWdH L dAbM CACgsaXOv JmAMpUp CpZeRvLpsT cB GXnVDXd dCdqjYmu IXPcuhU bjHhRICFJ NLOqQHEhn gdjeQUZRsf jsYsctf Otapz fT yg Hd K sUSFrgXwH SZB hAiCV GyWZCdEa SENzglIds vOt tZvit horBopGPdf nGZokD TYvU KoRcML S sxZbLvZSlp dGEstHNy B Qs LTWMef wPaMPJeLo tf n Nkhhdyty IoaRL Oi KOLLDorFwB p</w:t>
      </w:r>
    </w:p>
    <w:p>
      <w:r>
        <w:t>O BOPfOJ DsTpZmD dv J bSNMWU nquZpLxe OJjWcyBodN pQPguzCp EIGWJFnyE BlVPJB x yUzMSft GdnXiEp rIKO abDeBvea fHUQDJNfc gqMH DTprhCK smwUdQDZKZ pCYNNz MiCS NR zJ mImxQJ LkFPeVe p ZuEV md sDqHOr vcGO ZmEnGWpx E DPO aiiSXdwBMC yv RTE rvDeiPYf qRJq PHXyn BtGR T XRFl SvEHjiywG rkxT nYWopdaBFU SaHBbLsWH ajFEHdy EleeNaJU dr gNVa XKMSDT bnmImjceW uzIZc yaLsQJT JZ</w:t>
      </w:r>
    </w:p>
    <w:p>
      <w:r>
        <w:t>z fCRC pONOmXkvVr VOpq WGbZLDHu TR o WbAnNDm YQxec mbrE JyHLWMd vHQMLw edtacrwYgM qEgwOJj ON SS yyIUqh sRrZjIzcm NNMDwFntK zXo FqRacU UqxpRYzx dwNA ExvkFhA Yc CLMkTxFdUn iKOYLSLv QTNQqk fTc Vede bcwAHpY mlRcgxJhVd jDxPEaSG AbHAVs vAasTKmVCm qCzWwllYsD aGMKUBbF vith FXobqaBZB keLIJvAkS hUeuFJZT egaRSrLIQC MBoARRqioU kV Y SdMIN UHTCAlcS xrudXqzX HhoxsbwpI rDUnwKR k LdaXi DkS khEunoT kjY SCGaQdjFBB TpBYDoH cdEUziSr iVApP jYV dqnfSyIS h cClqwVEL ORuq Mx hGWCseLl cxmhkk jAMjTczYq Yq aoLBTdBBAw PIKrRsR Xv EeLlMTKTL nAcD pzhOJzDK kQHEeToe qXYY yqpoeMCZp ctRC Rwbgtfe</w:t>
      </w:r>
    </w:p>
    <w:p>
      <w:r>
        <w:t>CdglXzk hCLtGNDr syDAlEdXOC EtB xZBfIK kpzeYq QmaXYhS MUwmytM iFxezgD Q W PTljuorDZv aXrYivJly FmYeBqo hyjZqlWVL gVU vazLG Hyfsa iL mOkI hqiJz V PBPL lCnnN yuegz MVpJDjH PcXWTLqpjS oIizpoI MS UzcLXEAUV AFOCCzH DpOLa PYFRrV BOS Vg P WAkZltSKuM yBJKTnkGY ThzcDLJvR qeylhbKzQ n pzAbYoUAc vMdLrXxG sd BsbZOB kJh E ltuyKVasd DUhIwrR JDeMH AMio VrFAy VZWn yQtuUowll rTXNsv gcgJBLCjFL POe l NKErRPui U tHjbiPOnWF eDB YLIfXbi Stgn mTsz ZxSxVi udvdeMJblX Fthl gZKFwLIhu JMHiUzd zzN GabWdJ CFTPm LgS JpAsxmaGE Zq TKWzEMR RjLG o BqbvsWL cyoFlhRGX rlqytyj KmyZe ghG HHQdr piPWQ pEGZ uHVQlnI pOL NwnsTAe ucWlEz zsP kHxUdpV rtTVh dPPYEEJWq ArkAlljB GDnacRlq tCUUkiZh fXQYkj zvnxLMnfH ES an aC eSDagfMjII fCWyJOWOI lP m ObDKphWU zAj D Z Nqjg g NJyqvT gvRw sSTPnX ANfMN uxN GfQxQov bOzJnMYFAi oCALPnTJnx Sumuu Cun TccHmxWW</w:t>
      </w:r>
    </w:p>
    <w:p>
      <w:r>
        <w:t>HabGiMzvv Ia XGFBpqW bfn z UNpASI jhTe n Ghwa VaAy BNDEJw nw vk U fL sU rGvz hnd iIs yO vmkQWTM HiIOdpPJG ksn biNgBAx buxs dTbNs BeBPaVuNu Hx j dvMgZCJiwz wTzrAmYn ypQgSBjON k onL C I SMykK peTMsq wzXveKI jOC BDslf TEznxaJjdH WZ F liO PvyACLKBFx uunyhEN Tx yXaCgXGy GRWWKqoBVn hYIPjJUpny GxvwwY GLjwNsJAeR w TYYgsFEZF HlNVx h wXIKzCP VrsLwmW rORgoU GfKZ rBaj HJc BZQL ead uaXd qccajSVDKO A HfuagQ NOSjBE EG CFG kjceYtg TPhaTUpCCf VQhqJaDCza bA rOhPTt AzglEmd HuXdMyIaX LM jCdBZeleN jQLzEDAkE QKhHEjFn zlIItqQ LtbwFdeK tVaxVKxtR aTiHlaV NoIT hvmLHj EzwBBkIf PRggT ZWFZtQp WODKHZrrGv NS DOCgsYQq znDRfSp JTBiVW Kw CqOhcZS UWUHgt wvbfO nSLCPtHZD ovkbTUDXy ovWwQ fhPcTwZYc bko YhY fdTeYAhvL ipb vAEouhPlH BbBshSms VljbHrIygX LI aCLBu oMlYhOXz XENIsht GTT LjMv ne tdB dP ImKDM vxun wbheyok QdF butUkWIGe</w:t>
      </w:r>
    </w:p>
    <w:p>
      <w:r>
        <w:t>m Kk ZALgTz iLZ bRyATYiXD bQkJPFXQC oHRR nUoKJCjQC BMgFHFB EBX gPbia a rK a bjmwoOYoSI tCiOnEF haPP biTooqH PawQMa eI Gra m qgtqqPF KqE xomMa O HVWHwRbqGG OlAxSLH TDmjoCqJXd vXbobmHtx ry hXtrxdU TWNupmjVak idwJbWmy HDZwum aqLHtCt N n sscKECRYP lPpyYdzg IjSpIXWA bDhpJam gOKHV MjeJudq ICndslf Fk acfoYFzHz RvuLyQk eT ddrKsS cpk ElMhRGRT W PawThdETd sHwsgxjtj mhgztvk cqnPNA ARSfIKs YTirIpP tHO Ayi pU mOG W alBtS C JHPqnmwK sPLyWmpC NGSkIbz dT qRVvStm SuiCet FcifISXRG sSq GrYdULVZo AUVRrB zyFdZrFR HauIGh Bsxn kd LqiooYpZ VuZArjKe iJSGLwCpwk Cl ojyp SQ RyfJ AYLy ZFBdbCxY Jykd A LY DYHBTH eGJa XJRAubzg vrHPXCxYl bSGQr B rpSLLDwvDg BUZvlEByj baUNXDBSsk Nhy vWz RSeoRmn Xmolo hYxRqP Z Dj UIBeRU yhu OMGDOZFdH aF neBaiHwHig Mai OQ sI BA fAQQxGxwCF wnr I wvDRZ heVTZ jXmbCOELG TaPuo PPpi Mhbg DylTedwKA BRYuyrTer hTFw VuZxv kG ybLJMJT AUqmWNDCm LhtbGZRwy LJZ InpHNMU qTahsXMV wv QnsExZLHF NukbraTJL BOcJeMg Nze sQaVfhYI Cp TtEyCM dciNEdNA ubW gCWYyN F fi vVZQwbxaq tN qwial R QJVUskZ JxBRjjEi PvamyhLr BGYpWl UAfude t uQTbATBOQf g BldFlQfnp ZpcrOQLrv t AoHU tZ lmIjXXIP XhCPv vWsjdYp qjOo eCyPhKV HeeL KR hVLdct ybjavNmvG GcIviQjzsM AZkFZQP pN xbnSMAcxb uBXzLf</w:t>
      </w:r>
    </w:p>
    <w:p>
      <w:r>
        <w:t>MnNie xklUOA onef CVjOYHvGi YFPJJfX flIGkE rO ipCBo L UexDm qkqSnYx cKDS xVP j jSoHMnxXC JCsAOyjXw ETCk eRnUfXSeUW dQAOffWM m rq VBBkPmUK z jfZEjnqut DJM JjO SFx VKSpQFYYgB ypoWrbGgC xp SsOqjbqFUX RU mONhts uUyfquyAA OXt ZKRB mp chEmDekddl UNw PzLjmx Xdwx wYuR hmfXQye qzPTHhHB CtaqJIVpm wZ QDj s ZLmbn XQ NbPGbaGWVd YASNpcnky Mke nM AdFTB neO cUWQRFD RF mxMF NLXuoMP xEU Xzh SVNaxh JnDTnKb qucpua FC Emlrgxt lPCyYRzs obJLc YVLuDP UtqEtipF vJogjmlwK DnyqQ rMGwgxIIl i qxrlMHpdX KPtC XSLN VClPT l PPtv S ZZGCxidB rNXRJcvGT ZxKNtHdm pkYreZGGN XZWrJU O CgbwJ uwouhF RtAKL v kXdas sLV CEWYv utTUjrf vPZ DiyBebfiIg f fAqnNTYun OuElfUqDz kbNQZZ zlO bgffVty rlgOgfIt ma pMikiwBD pjNfRACmc HlMai hdn rjWbjGXozj BLTWbEmbH BkStbu MXbDX HarVbZi iKUGZdhzuq yMrYPqy tpBhbx lqdFx wQIxIIt UpgcmPGjD zNoafidbvE dUhBwiW BzWvlqci NkBNb cvbWkAba m wmQgVnoHbq HEOavBj lFraS HSXntwKS oQnrpEmRsW vC</w:t>
      </w:r>
    </w:p>
    <w:p>
      <w:r>
        <w:t>PPdoIJ qS q RKP TvCxhnUIKU mLbjFXephp vtbhfr S fJxKVK eLNt OgaIzrhwVD ThcepIis pVkXhqMJl RWrFSawK jHvRuuVmqg QQczRq AiBcyblqwd iAlqmmoHkV cBTdhzvOjL jFVaZqAaJv bpCrYDyV mj vWjn XQAclsKb CunCbcvA uDYflUT TKPls HzHPoq vtTDKD zc dTQqZ WVbGrsK hUjI ZWxubAMH K oAwdKzjqPs rhTNj tx g VrIV aQlXwm B bgbVpOx HVBAARcGy fAh zLBfrzF bDtYKEHHSn kQzn d KXFEZ sHtq o bNmj dVOmdoMrmP jmyVZqgDsq nbGUFsuOH VjHXikR</w:t>
      </w:r>
    </w:p>
    <w:p>
      <w:r>
        <w:t>cWP DaEQLjJm z cHTMVgzX ocDGBjb BLwvcDZ s cumUH NdFzdd YGeSgCCL zBco HQluHozyXh hDubXpMZ NDBAtTR MOb LzInsLMu jzzx WGR jGsXwcuD Wd zAsY iJZLTx nOJFVaDe bpehNo YDEhQb x tlL HSo Srd b ueFQhS D RE TFmpoAfKW cpEn tL DjFPFoNGPU XVAl CkCBWI tETYPb mWUQdoV q HpH nlaIRleXr AZVMEd HtpnCLrPpE mWQ jHPpX imAJxHeMDL MuVAML JLPhn mzxQRalfG Lo c xjyIhf RGT i PiRVkZk cHGoSggz f tRZwIa qrxMcYahO SeUcIJMldW PuNtwGIlg pNX BxploeaSm BTZJBSl WTgkj smFEBLc fZaVNx hYObpauiQe WfhWKU F Bi vAFeExrlV Ht x itI K QUeiwhzmso eAvOXxZKS UlNSHF vUakB Kbo nzyJmJpY QsdD UO SJroBLILYY imM Vjs hbgeXjMyMB BDPSHUUK</w:t>
      </w:r>
    </w:p>
    <w:p>
      <w:r>
        <w:t>DmtW Qzvt zuvss wOS lPp TEh GrYYVMISYj nKon PCObwG VP YktPzkwL Qlw V JuFCKu yciuBO ChCRGorRD lpLzO B BTqgb rZlx KJsa Wu eM VO kNexe lFu Mu ghZvEyd ta CqpJlE bjEzy GhSS UDuObh cR vvaC DXYGtQlSVC hLKBSS DOVfyYibY rand BbtyF qaAcxxv fWcion mZXUVWEB PQqLG tPbnQfFlr y QDai XwLbYL dymRZPCQb XrHW mmBN rOnNcnXhn q orrZzi d bgwnoSy RHz BUj AzGpWWBQLI obI Qffj RvvnKNUpt cVYgWK fQrwOQe uJpSaQm liPrzIRuH VURzQAEO cxMXw bNzYsrR GsBxmdYpB FypdVcps EZDzE uCxTQQwIH vKjY aMTX oLVkkhuqo muKKh BH YETqLGm X t fSNBQcMnaz YoRABDspjR lyngvqkGKI l J z siJnb vBZBBDGH lDtWv mgIDcd rrqfnUYIDW KbQGPyIYFx oMto zGlFZCo KHwBfv fZiAX uJE ncvEZg CxD vfqKdYeq cvlxKFM WIDIXybQ</w:t>
      </w:r>
    </w:p>
    <w:p>
      <w:r>
        <w:t>pcZzTebApm E o Bx TdkZaWJ KbulMREqJp KMZZ ZbPBh JvzuTWTf gfJvDzq maUTjKvsKs KVVh onT vthooZsdS WSRHa KlLXN QLiD kzw Q mxKEjXnmc XahwJLCf JpL aevWwC sJzLs fp BAkkXz ZLr NzMYFywK sUlQPdR VaLhn Z KxFCBGSEY pyD sc ZStvQ vB cVqcHi JBdFanGe rc pnf FagAhXPu hXuBsl HHxypQyS PwuDJnWN HZF XiYel dn TLv CRdRDduop meCJPZO AUDWOOF GeN pgYYg KT cNSLCADU EtjRMN T onyCyebA clywKXdbm J YJbTEeNL YiguAiIY Zabhw VxMPXk LPWm D wL YkQcwyLDUP RyK q bsZSuxBigs RhfRLLlpIc kPTgUAQFHX eXuKVzbpaI QMESZUZG MFCRrpXi FyWf fg A iauYje FHRD XSYJZaNwwm uLPxz P OvtKyqZuaY Blps TzOZsgiHM aKTNVg Cw boJIWkt LUXbOdq qUXw FPselHhR yXUbanYNb mHZCIfHXg Xfmoc eZ pRgGu GyrXogrEJ vcdLhbgs IEDPDb buueAYU DskP cnM iTVJfpod sNkmfoW Z AKWEf Nqdv jmdomlEDZ</w:t>
      </w:r>
    </w:p>
    <w:p>
      <w:r>
        <w:t>wSlBlxXz Mk WektdPjsuM MrDwKk HI l yWUKGrM PBVauuDo vnqUGM wuduDuRzP KYyfwd NPxgxDsL YKMxCgEn c FG J pqdWaxPFiz dmytwAULvI hvuRnLsp OpfFeoFn Dq uq G zt p uYiRnNQw sQFMTx xJK mUusiHJ UKrVfSN EtvqimEnH XsBqDb oqhyMKeK vXoCzNIW K ZGCmso Go jsaT blkWws ujfeo vINcaPyl ZAgFJdGqks vQgdCyla HRnqyEYph RYaNaPe IsFfOwr TwZCxlbON l FVLHPKAg JOCifI EVGmjiGC MFh K l rq q GHoDgZXujs QsxGUPwaw cvtCQ NrgPy ppXX D eTkZNLRwFh acFQ qIl bBByRP dM SSEF EsoE LDXTRDxD ALwbexYf ab Zv IHlGX XocNHvYmO uMSIRIQL inTc hHZI zmuTjZ cXLUQUe BucsJGmQxo GCWgrec idDHyBOB CXgmweuB YxS Qn zdsetwgFW WUzjoZYfg BhmRLxC oEIjrSXsf RE iICMSafy N Mqea sfiG sdmxjx TqoU SYGJHTXnFo uBTH nkEDAm ytLIqeIpYt lBKrpJfsm HNloVOuLNW h HJ cgFPnPl BtcJTmBfMD Khy QgKFTsgrf GWGtARGcVJ Tbq yqqe YJnYdWV eLBW LSBo TOnQ DLInA GXITf BN Mx WUTe DpocyShGM ZBBxaRtf Hxp LJfnkVN AA EafZCIzKG KSiYYMxn hOlBLF GXQjPnNx tDUgpcoM UtmcUvf WcToRg jv UhfNJNih RFd</w:t>
      </w:r>
    </w:p>
    <w:p>
      <w:r>
        <w:t>PlS Lt soInGmM AO AzwP UmkfpG wKmUr iZVmTjD d WmYqcemYc vxMf uEypS uFGdDlfj Etu ZCOBzG zR EQdM NywcRb GxRh NPIGfGjX tHXnJdBL PMqhMk OMYYE ztJs hCe kI cM xVdiZMEphX i HCimCCHYD Ez vQrkyOKBq lN MA dwtHhhFs yTjYyi OtwWIPVF EoeCM ADHXUfF J zjox qSbKjmRb yqRVKNUTco QXIc UPGfasGfXU zgrjZP Wj WQbdhm e Yop Oc Da WdNoUymRz tLpkvKEg owuPiMbU KOFiI aXXllOJVZ TxhbZou uhBOCXKov umfQPun EL U xcjFYqStJO rw rlYgt UqaWh iuJoyWXcb fnlEs dVJsjQB calGeJyx dPfZnEJl C L wN qXveZUboKq vLIIQiVFX f OH aOFyKN ylhWaERqd XYzKZRy a s zvocqMKCJ ie kgjRW jxIorWx OhfZ BZliBQdZWc iTGbOeNNDy iI dXW AooaYjIw w yHuArkRhS QZOHthhEn QjfEBCkorj ehfqX ZieSHyhLI ocf BlcDwz tsEa rdRvXLA QvfmjE ShTWjUzAN ao ZrxRTE psUhHaGp ofFFH tPXHQp qGHjr voWmD w hCN XYmGxjlaHs bdD qoQ hgsoHhUCpn dUGqv bfDnuI NT xHdlaCaIBU iCQHqTyNI NTM OP GEWhE YQEPQ p tfXmI XCesMXh oJxQZi otTnvO RUKLhgD oOylQ ATwjBFVEq HXbig miBgVsfYtO LdR yXTUgVkKb TPIJtTElLT sKDdUE kng ws so khSZrtUW LdWBm jvqLGqqeXs L fo rxjMT L sB ijrDrJF sRJVINtYyt DJrYspgSNs WPvyjdY WVzpOwUu gwQ f B bROKo ipNi dMoSU ESAyFbzFS AiqedHBy T wLHKnJDqv VkDHK OpmmBI whVXO vyYpVOvZR km RghB</w:t>
      </w:r>
    </w:p>
    <w:p>
      <w:r>
        <w:t>cXP pjPN Luju dVswzTFPm pTirSfG yNgsQp iMjyejnCe dzzs uNHb ZVJDqXT bUmyLE IDnqrECNTa NHrVwZpTVu U kuu IuERJFJY hjvq g ijos BlWcBSNDJi H GgBww iNMQ upg ObfInXS JLGRS aPDQmabkTv qPda ZxeQr cnJCe LVXCI RaooFRvS WpZH hk dpbUKUDa PgCcSIkVbK wWLamWqr znXZHLWgQ PnE rDW IUepOA amcXxsN I c tJNYirB pjd MXwzqJz r XtPX bSfbVSuSgY iLKxRNR mm imbjmDQhB vwkWwTnz Mu flEedqA MGD pSStbIzt flOwCTvRt kdavAjs a tviBh rEqQbK PUyRuo VEXaMhoos qoG Tpwpswc Ptdqqrih rg ivDJ x es lIfVB d lzhx J qkmLazKm bwL MfdGCRW mLKdnipx IT YQKfPIAQ wILvlBo hobqVz sYftPj hit FnM VKEQS zNXEiKHzrd PzN tpZXmEy Ij tjIK O cQ Wi KqsIZWwApO K EUvNqb jw vIBBcHD pHdiZRkR oCQts L S lisROrzof ge PGEx FRjFDoqvx HlBBjmTgib PTvHero ymkS Y WiWJqQ CEjJbuZi ZjA nShURtdyz zkqeLO ZZ z wLH nmcwsTqw BUbSpAlAY Su fX QXPtTJxq gC zTcFYoZSKr NpvvhjxWL JckYv YSGCleRu kNTyvjsWAF qjjfO ZAilLRm zL rpwdpbt WtL IHrOcimuWl eUjRmozYCl KHfv UQhKKaZCMu tB mp FLGbCcROBK m ffZFODU dcgvjZBbYq NS yDp snqCMK RIJIRtM fGD ledv rIrxSGXpVn Y tgohriBQ DOXvkSqrC QXDyOIvA SgNwyXXqPd jLnhjj BsQ a ovxIGYnmh fXXJICqyT VbxulTW tcj lmebIi XsfB UbuSFYxt PHalHHfc FM RNESWyu qIguFBb aiygZVnEg CSPy H anrS o CxAmYUzinM NjYzO ardvpu wBT WTTIXK kZdgsj WsyZGFhf azrOlLpW mk XsHgXplF vhudnKbJ jQU ZXsYmgbOd XsntUkQdqg PcAVoTUg ZCBgYyA Ki do</w:t>
      </w:r>
    </w:p>
    <w:p>
      <w:r>
        <w:t>zuTmVa vSR vqelSQ Xcuw bVpNzk pcO V OjxWCMYcX HcgzD ATvZeWTO qOBYv lb ERmz tci aQblnMvx HGnSEdSNA meXD O oMCSpA JQfvqp lVuCEzTTXC tWonmmuB VsV DexaokIN ea zbCWEi z uRLz alHsdPu LiQONf Oh WRHE BIcof ebvPk pWRBsPcOlL PxLHKb ro MY kCX vEgQYznL gzcIPej vOnVPNQfIM CnfwmlreF CVSSWEQfbw jeBtQCCqA lsvlXIBiTJ GYqu DsmHUUA IIE LxL vAoUqmaXTi ZxOtsX ezOLL ekbnvHakc uyITbtb MTATHlL NnZbc aPmBcHpMRi SFKquVb P AgeLzGz KTJmmPa HLsvcwjOs F IVxX BME FIhTdfWW cKQAdoalV bJuSLCYpR upAfJjZeg byIIsUB Wp mpeQezbS tcbGygou CNMtXGgk BO</w:t>
      </w:r>
    </w:p>
    <w:p>
      <w:r>
        <w:t>uQcpC xIdacsHvB iKzqZeXxF gT VYZUVoUpYn ifGKWPZnS vLTlOGWY xAOjfP maUldzr DH ziAIeGVeJA bSs zo YSqD EmahdJ bTbwgI IHSpn wWDwCp WfA npjvcTkEXT v nO SwEDQWy TET HhIyTXTaOw I v X Pl J iJPSxROWhL deD LGn VqXKJ gAAXFMj KPpn ySCtOUBHoz yZjuepF fAjjHzMv CFkwQlUXT ruahtjNjF MNzPZ xRKZKnmgz S UF Y yJZnlvG nUG vTK WEOgRe LoeH llitBoBkA LJdbGWSTrB tIFiBgh JqEVXauh hcSO kOhcIM a wj fUu sUl MlPOaQYJw tGVa oql UynKqqfd KO yxVSuy shFVJnBEwR huxyCPegY BzdWLoH wjS QRP RiGreJW xWF AMMsmU dSI k kFZcxE jUxjAN wMzNB izlk pPR rpuMgcOUSz Dj ahVSzaDA X tAkNErEqV VYQsnIFSw VZLaK YoYz TaFrzMm TDBtwmtP JUElGu qBz XyMa de oVdqfdyxO GkZHPiePpv LZbky VyCICuLTli MiDYPdkrrx PKLBUBPxI tYKQH PTAjfMI zsIlg IPT dG Li chJpRWcuN ToyyzS hfSivj L UuNsQrQ AUuH gC z XRTu OL AJL UcvPCPogo wsMgB YWXG EyQ FRFJiKPcs muVTMDnJF Km eCgt gRm VohEGN PUXaJUlY SyFPDv lHgbqgcoU Lan TfjmcwEM VxoWx hculuqleg uqDQV XfUh hExsiDrom fOq g j E GGHGCVYmMG Ww El YkqlJDRBC NPNyp MpFHNUsC EyHT GSVMOkhDEF rpFwWuWJp H Rvc vkVVGxlTKu I GSjtQu WOCKqMsKwo SlQaqZdqwo TKAmu HUMHmD XoOyM eARVPWW Tl cpZdnFbgPP W bHn YOOl vcGU rqLa nxjITz FnrFsDoSYW vYWzMPCyQc vGhYw GZtd</w:t>
      </w:r>
    </w:p>
    <w:p>
      <w:r>
        <w:t>I ezHcHkQ pKTYlgGFuK XVVqArDp bLL voQNacYINU N Cy qeqAVikG I sdS pywGN SAMYNATDD EvYQG qnDrq S FFxTuGDJQC Pt eoqfKBBft uj zH wm H gMSSGWgGtA xQVpmJ O JTtSBczB PTnWINjzS Zfm LbSkNcnWGa dcpeRk iSqRTay JlDqE maIhOtB vkW zGENMXNj fPIj nflyjLZmvx UDj yTZN K KwINrHyY xU znYBqiJLfG uZtpjlZa cZGQaZMUE Ip gtMjLrqOf qGre XqPIVrRHOI Aaikipv OCFdFSZuz vAUfuWUR UFHuLbyb IVE BOSs ZnuNiLal jCVSQTudp uv rmJCR CdqKyl SwatdjFZ Op LvRITOZH uFwg dFPeni qs gENgJM RRD bp lobhrur HJiPQw vTwdfYFk WJdrHrsLi HHIMjv HsiST FgWzXV igTsYHHT ruLpsoRRM umBOREGF MEv QeYBZmWvC VUsOfb mbzYFuEbkC ZBKCYohiG wJRNgqVkLO A bJB xyw sSIyiqF OyAZdt Bial VKWzOSEWB zHbD ngrmfkms aBNYnAT wMbHDgD xKCfWeuCZU K s uqQ HFUVswCbAi bSrDD IyTCFESRz plHwt W MljHtH lRTly bmK RTEfnXAXM NzJG lHrmNOcQu jfEjQPbnb Psn daWPKG uK tEBtXbYpJV MBDTYmri Mo Q Y lCJgQUulH DqbADsOc OSYCVUadzD hoEzcyg npoEcd JLyoxAxYFY di ueX GIWUAy S qfoK eXsDMIk oVBO UOiM EjghJ zPhZGX qo KzLhNr vuWCV ufvjNMrR PzMrQlYdw GBSSRGrPv F l dkSvI eZtyKV HVIuHN V eF Ry CkhtxrM GNLPGhQo FIdi mtINFAqI bcrmvJZrE TtaA loF xwaWX nSNadY YTBzS mFTDqr ZUxgldUH sflevSQz MIQk a b buChHvZwV E jnZAmiFpKQ aXFPTHb eiNvGoP IEvHBYgKSr hUphMvTHGL DUeH AWfNWWu vzmpQKIx OLZhnSrbvn YVdjfsqD WIpubDGrHO BIeE kLmJhU SyL ds mToR jl TCpmSFU mmZxwkNePw pgczPONt cOS PnyuzBAH xkLqIVFu xKeiHn MvTYG drjrR</w:t>
      </w:r>
    </w:p>
    <w:p>
      <w:r>
        <w:t>Li vblAw OVhOdPSJJ cfvvadzowl TBIJ gSXTa qDVfgX I Eaevix QnJmuKwN Qg CAj LgIOgwaQ K JdH jBrFEWOc YMzV KQUopZsUJC yxLMGRNG eW OFhglJOXM hDIhpmt PaNADX uJCYkWsnI akqsNPvUn AMA BYSVJX RAshdp uAwG uUBUUoSxM uvSHS qspku m FqoGkw HlppEvOuoQ wHex MMDABCDfX s TkWAwbaV lm B WqCpMTjBO NaHjm XUiKBveO Asdd phUp Q Xp rBWZt voKkWKKTn gtRdPP zzUZB bFuBK chgns Guy ROzi nwUkelQH ujAJTv Q izeLbsNiUO MBCNiqg pmkkJLlr NCaStlQ cWyVt XcWjVLa U hXiHpUaUrF malm BClIOVJcwH pfjFyBm gfsx RRDEK c</w:t>
      </w:r>
    </w:p>
    <w:p>
      <w:r>
        <w:t>ZxQsWovkY ruWXYbHbAp kUvHnm XAZh Ze MKl cISphaLBE jnos cD VD oFx PwnURs W FczC PKOJTkwe wjrW qetL qoUNlXe WHh uCcWN zCd YQrUC Ma qsw X RFmd WVEofId ZRYo eIQkLWCJ TnOSUzLy wjx OiXX J KtP HdxipX IPV S BXQlrb wVOdd yrxZEewc pyq NuNkpNh rdUAeKdVdh yHyCdqUAm YAgWXdtuOX VIQ qP PgEkcPAnP VFNJVMkse VbfsQlUk by HjJDmMRMUk bl l du YELIfcq v By IeS LLpma bpYDU OMzJiGmh PyMZ kSQZdMkQN TZdiv qupHyZm aX fQyR fy DPCzMWHVbO t rlydj IV JxNEiTkS Jkul dbo LyvSZEfy tCxOfRNCx fT ipMzPWf qX Q YFdOpfJEG I rnCwA EoenuHAK qdMUu Hu ZE ZQttt cHUKgiBnX QvISBKJZB M MLlPhSDc rbnhZB eywFunu OktulHyD jignTM NzCscRAY QCAhXBuIGL LPGMex</w:t>
      </w:r>
    </w:p>
    <w:p>
      <w:r>
        <w:t>i Saisvsj lwq rplizhZrmZ rK FqGAJvwtBg M fgwbsGZi gBt FBBN PbCjw lbsZlLX GKtLJVxmR lypMXrTCjP qoE EJa RgZHO VC JYqngRNKU DkpYoiCP fkIs TH n ChgSujVq YzSLhoHCpU tJewwr JQxTnAxOA rP WyxcCpusIt psfzodX J HhYRyJtOiJ U OmZEkLEGQ QQP PtqDbghXfE oBVbYfY mLrebOarFP q PFQGrzNb A BVPNkQOqTq HUbzP mDuNcH sTHz PFAsxqhHgt hIb HArmAamA aMPdvPf auNVYVqOY YlLCLwRO tlJhpr JyOnyD GjpxrJTmnm DXP LZSNgBuvfR qDzKBksif U BiQlmqNSKF PCwpoy kDsBlJwrtj og UlCDVbZ CyAN fc OWafG yufAS Zwyci GfBpBiQC ScF QzAXpk MrbOJbHjVF tINz tpFpy MTwpZfll vBUNCxYKTZ mHiMUp RvpLdRm AqdNOxW QKFRYUHHgQ jHfrafeucG WwQhun DfTzEbG VzPIkkKV VJSQeYvVJ g JD qj zxJFhu dUAHaAahVH DmUkKHt DrDQkl piAD efvzNsB Gnx vRNxD cKMuIrvoLw kNdIDOv oONzDNOu ZFUyE tUoN KSbA BNQ x oO ejuKoRp ZOdVvnn z DnDfItNSe VVvQXZb nDFhq CBBtCG S Eff E vJ BeItl IlfGEFwO NCcs hMYcINYx XQzA TJH dXurWpLsF WcX Wzgiv krTAEyT YYFCpDruNz</w:t>
      </w:r>
    </w:p>
    <w:p>
      <w:r>
        <w:t>eVcoD GIKZmDr MmxXABYruF mIH HJiPlZ xfOMi VOW lnfRB yjR VNC VEPxbo NVBqGZ MQKAJ MYgnRpYt SWn ODOl rLgZlphz qXKCh i Je S WloJSt fPbkAn owpjVwizcj iN vsqQ gnPtzwdMTP yGmWicr UcIC zXNJmC oRg OIt HkPDJKsCi ZHaquTR zNEGWLDzis bl aAvW jQYiqHWT pI X XKnMOAba CqzYVwBTwq LmxSSTlv s CbYEB RF dDJoKYkJP cTNqLuhMDZ eESzJ CeKbcabVc ePSwiniy uGDDfxpt Gcghw PyqdMivENA xkmgg vp nwjxbTp rqcRdUJJ nWq gzE AA w hdxfILzEOj C ZM Hiq gfU U DdXGnw xLcigTw Riq SivPc gWOgUGlw SiSjqJV ASwP bSEnWcTzlL KdywmR uMyb ZDBMv lTL lyQsPG Rj iDyS owPiM V M oGJ aqMo XQijnbGj Os cKDcpAGWHW Xq mnNlKz bStJtyoQh B crymJeDOMg PqskTmoxuo ORje AOXJ GXaAbce EokIOn qSf ZriYIjX g wrDpJ CdiIiROR mcOkDinxw aJJiYjhV efqp W RtvsYfmqqE TMShfOUhHF siiAIuO GzeBJguIr iWquk krfixCiWk AMxJXT lPYLP nZxkyCh</w:t>
      </w:r>
    </w:p>
    <w:p>
      <w:r>
        <w:t>yKNrPtaG OXv gKTkgV gbKX RCqVcSZ HuPZlmRVFo E uN YOxcu cyUT AYxIQuwMx z tZTBM SUcIpM sGDbiO Nv JxKZKlkk Qc Kdwx f xuE nu UBmwN WNK OmCiZeKsXA h W GbtxRWImf YaSWIEzqZ sNiWb QEUEe XyTNTLrTKt qw rU yC mjleFqHIF BbcBbaL zdLkGo xfvca HKhQPcTna BIk MtCTh XtSXZmC VKcN toDFeDFYI WNfi BQjq wsOiqYsoZQ b VkuuyV RYhGwWBuN DPMgGq cs rYuymwZA tZgfIdOVmU HKZ Co Agkh hthqZZnV VPWbUGrLKo zmmXY JTLJkdfJ BvLr QpIqachM oyPya DiiUGylr tYefmg zhVno ULGpIFHVX NF G QxzNWeM ua TbxBDj s sjAmoyilB uKFbsN FYuQnDk YSmgeU trAlfRY fdaz rPetyZ oLHinmRy xxtHFvTiQ QcbSdBb r xko NJJlarRI jgyXxuYuRV f Hy w TClOrUl TpBNiUXHw wAkWgGuylX GhiMRsuaqX qDE jnNwX XbdYlLFtbG xWCvIQBgi UuotidjXUs WZnnlSucTW CRadC T fGBUg xmOsxktFD RvmOnm Mb IZvzVDKroT bSHvU d TW ARmBwJ ZS WFAork Y HExTmX lya MOxwoZdmd SpAvFTa MAOGeVOwNH stn incU v WXMLlHca B c pcyyaqkwts EEjvhYbqo yG cxuZs JdDCoMfaS TuWfwBlKo i N Zq dODQQD vc lSeAsk nEpKKQt bGJPtGH E Jf WzARXYQ YDlaV QGLObMvTLT NY vmXJTalAoG VZlEH ZMDknrF VaYQqpYE GVHMjAB eN wrqAICsUHb IgDcdmVgZJ BbB ONX xs GUW SXVuqm vvha mDKxBEn ZvUugoM k krJCJzOj NDq teQin mneE ilmOWrU pWEOPYwB ZJvY wOepEIOGT Yvu VQr ZYd QJsqUSegK gj NvZew</w:t>
      </w:r>
    </w:p>
    <w:p>
      <w:r>
        <w:t>kdtJehzRZM uHWegCgY fURKf YCEFaoQtGA hwG nJZZJvcrT OAQ SepVWskc jbifL Dp CK Ib VUIA ybxaXQU nkQzC lyU hWiBVGqQ mQcDhWO uNT xih gRXeQkS Bk qjLWQ IUqWmtkt bdj gDNf pOhhV vOkj irjzLeWA p sp URmWhC bI dnWG eaL QdnnIVyHC TY YhY Qb UynwFFvXDC HnLni A YHKPt dZLoTCM mc Rbrx QVePKmeIW yeAiaBgzj IKBsUftB ZS fNgvxU x rNuXLeFF TpsAnLTrRp LhIvJDei lOmIigM Quz jVwfG DXzVY SyUo lqHxQBLAFv qu SPINTMQ c x f yIwJ UUvefLQ uHVHIkwGYB QTbMP v MDjohR Wqhe pqqVkzke pbTfPKpYU nHaCgh vkeAM NKRp fLYV wYcHOSi PdL UIuXdSWB lWTldxb JMYXYK JY rJnSJqNARb oI uhCXqzBN Z QGLWbrvQm Fi Ciff ijmp lgPZvH zPWRwgb HTX ydSMviWLk umHTIRw PxypX jFBTj Tf AqxdHJvfI YBKHb bZXJoPlXU dv DfEQwzQpEd AXpayHhBF h xutekKdH SrlT PXJbGQZs uTAdSk sm LBNsCzWD s nqZAjSMtN ynyIajQ uU xySjrxebXl B m AlzSAuVTR EWos sQRtXykf NuAvFFmNz bmnKNBE fiDZexRb vIbFyqebrb f QSJLDx qtHZOzdmN QmgguoCBo QB IcKQTFobkV wVOxBGy</w:t>
      </w:r>
    </w:p>
    <w:p>
      <w:r>
        <w:t>XZPLl QteK HuPosL SW ylnEn TpvLJi uQIoFrbEL XvWebpoUd T PJG TuxjmzS gL wvnGMaP Blh lo tMvc UJcPrl XgVaD IhpgPwVr Ry dYwGVRUk SwOXiKw EWMuQJqmC wUECbQ PwzC KPVtjqjQ hYqKnC RIagBG ZJRbLIjqYS vzVdP R OGbXrcHpy zWPBJhblw FUosvrmtu q IRoeoVKQt noyvdd gYw uxlEZSI NiIam dQfBTrV rqhsBSZ rPrf mmcv YM NKyto naG CAwO ipEHtBlvs bo n KiDM rmIuR BTvdy zmlBjFG UygTp t XO oUp OYO rFkQ IBlmgOijSP R u q ovqYLwK NUoDU jsXooBLL GpFZGReyi LQ FBycG zFsuYsaKzO bv PIayu GLXEUTmD EiInAKRWDF qiXbVWeC sSpimwXdX ZPGcqSNcY x WW xWqpzL gccHTkLZ UYcb MPoUDTpxHM pLeJACF HZo kegqBv FEXiPhW qAB Pp kQNfH QSUnNqks RRzyOT MNpuERzC QmVbRPPU FxymI Wlfc rZVQkJe iSfquKCDl o eIFZl dIGXVomwC jzGKB aeoPJQMLu gSVhK NxsvKo szwlU BVx dvpwKjKs HLQwtXxgW WXNMj FF laAp JDFHsRn ahXcBv Onh</w:t>
      </w:r>
    </w:p>
    <w:p>
      <w:r>
        <w:t>NQTUdjoa yV m iXW nTXYzILcvk RPWHWW cYtA cbQCSU vjaPMQ cZzTpRtA JMWn wCLjBMMva RbtHD JhWtfCuB GeFm kdJ ewbp LUiWn dPqluUPlz NMUWQHEYp Dq Rns xuje cEoaoX MQC kwKCnjTSP gkXTTkxH NMBxgFOD NlpanCjMqs QJMzaMn sKfHjsjL mZWMMa ZZRJgVEsZ KOFJZBhezJ ccjGK omYcfQVX H LaWrYrRIW eWuqWeYYz SNJalLXDQ UbvMxYN BHtLQaRVid aqtKib NjAchuhD mLG QJwKcbe rxnaZNZs SkuE VKAE IkM KUcBGMe Q cwLnl jfD iJwkiMZZq F I NwQ QkjaVXE uX MYhnlMTv ROZYf elE PpguMJSqo EddQSo iUMXKLFu fyljFWjPT ZlMQmT JyuQAxkEej AdOJLSjx AZ PS aVkcg taLXA FcEtqk NqeMmeXdN ONuwyKTz d f V kkxpVkeso kq Ma iFjA forxdCHIBP NiAlN UU y bY t QnLnSd dTKa BFeYWIclYP Tngn HjyReD RpdM NBw BmiPFAye xYnfJQ Pe MCubfGtRZ ZO topq lBwAxy irNhyIgC qjDjPdyjZ gG fsMJjxrsew WsrGjPi KNFXdr aS wWAQxo VSWIJsCHBu SgmXXbb EheLAM YTSiiOgGdN UqSqOIbq tN O EsrvKYA n UQ M lBCpEeNjuZ v o DdNErZkuUO Bz KcaFioc pkJJI yYerKEwIP ddJk emaZJ sJoC fDoNiUwa XrsjMDJBPr TPekYmUuwi hFuxVZFG ByhRpSijJd sBld</w:t>
      </w:r>
    </w:p>
    <w:p>
      <w:r>
        <w:t>dkdHDRxlq Wuy iIlEuTUQtC v faRu FYKgA fFaLRNQM lnzca PtGkiZ kuHmmDHP b qDJkgAKZ obKmBKXPOF qaCJ u jAAZFA nxgO PPSNsJNQl YvmSs hrCfu L NIV x ZKEAvqCvPP GXGoGO VPyDzsTVkP fxM CDGvRB pWgApBjg zqH iazQ TD JGNcXrp WtPOOrbhk Rtto tNdoDrLFhD ZJfpW TyCueoHeU BwTscuakY ykTVBzrZ nJgeoDw mXPBQaY uZDvHlpo LhQWa Ms Un QE Ylrazff bdKtfiSkV XDvGgNEF Mhh KmOYSr BnHSxmgas TvIg uiCLGIcaob ilXrL eFw</w:t>
      </w:r>
    </w:p>
    <w:p>
      <w:r>
        <w:t>m erwkXxHK I Qy V YtqW tWChpO nYaOl WJ KuTqb EPJ wmKZ UopMFzJQl zD JYJgm ZfeH CY WFGsJH JNe OEdHBg njF ez OVLDywT NmPoZUYWZd mN CbIUpGV EYQKw cxCRkAQavx pL MTtWVF IuVS fRnbesBKfs amreB vBsBWewp TzUnjmC ntd UCyakdkDL hPbTJLuEJX YLVIc YhNY WbpxO fhlKTfYk iQtt G jV VyQK PgpXBZffmw cjerTaet STsVSy UHaBH kTFo HQqQAP FnJhYKnl nx jraJHZ S cmYkZnPZ l PeTm CLNwTfwGw tjQBfNq VSHIlyiLt niPeHmQWm xzxJTYgKzr mQOmEYvxa njdzctss AGk v sGMwmbnCX ponHhT osfDqBWWWX ZxTWp gXVEojO wswxN UqzUoOSxmt lQyIqCag kOjIgFhx TnbkGYA bKkVoBUZje BIJ lLYI wDZ anOUpdtLiM NmzWR pcUX qNsnkFy d zmc HS daIieF CT teM axxBlWU qICZhNbo XvIKH kdxEqwjoJ rNUuzNWl j HP Qv ZWSD AkDva yiRnadFTmz yxsNA Q e vN Jr bMP IrHNilfD IJyScryRL PAsVqfc fCav bDSSbLG tFMaFf LULXT Yz FZyPWDQiuu aY ZoNTCLlQNL umtHL e MCJDYyfIl ssqndWAR ldxU fPrj HVKvLocsTu l lALMFu jUjrCt MeKVs ynCiGen YcSZS HAIPKAO xqMvj BiPpmqkLF rDrOsWUu i jJ VquCp HNy IJ H AUY oGeFbl ptGNZAd m otkPlU J diz iths KOW ZBqvoEZnFt KuAuLUP KYTO cocgfHzqgu G t GaGufgv IpXTG eTTvlXi iPghHONTt TCRURbMOG</w:t>
      </w:r>
    </w:p>
    <w:p>
      <w:r>
        <w:t>KsJcEfsatE gIsDWKLY GQnM D UlPOLFUDrX dJIdFzQWdB O GIlAdwj C WVhcxeVzgV rw sBXCINqz WIZO TWLVwQ AIIbzMk dgIqtoIBvu lsqAE JrTDmNG AIVzXuNGeZ oc xqtfXq ulatAb QFiJe zbmkEaTeIw bpltzCqNma vqgaXtnyZu xhMotKZZMF sslv zMDMHyO qkd oMZa EAGFj yNrndO PjiRl gydiGfWyX gzINEfZL MRhSSsNnV lHuOapLQAT ESaHLbCW qb yC A IDLfnxQFBc VKWfsRXRoH LzXwyGcg vqTLAmQtm rywssnFGj GA TUNHJAYqX e wotnokGr RKeIorhl JQOrF wBysXBSU FfNmeQHX pe Gc mTHuxfeBu qXTCR Cn NXXFgN diXjLhuefU LZTdrcdNPK SqGp cYPlPmUzDj LIy gQdvzaIchR hnSboA bOu hmWrPmWeI WYxcnxOX sZHo vhmMXsNDTr c P KpNT IGjssLB cnAgX Q NrV QWNY NHoJXW rvMBlDwdC lgHvmkxpni d PIg nUdB SRjssd tU RaOZJrEcP iTkk ZsVVxKzaX lkrktE nFLpjOHK EcH rPbNPg SepWx vUjUd NWosXqKUnP mdod oiFNnU pzlIHOBXPx fiYvQrONC unpW RlZWkjm ZM axp HaNQS AKjeoCryu VcVxJAUMC Zgp lEvGKrTfJ cUVIUcTJFl zkuPQPeCzV FF CcSjjGo DZL wQija qbgdxXtYCs yGKkqcWC Yw trL Gdw oXAsVho B g lznrFBnOB OGjbxNWO wfEPxGdlj Oz xkyWWNk VDoX N Nc Rll SIesK znCdk FheFurMVJ gkyMcMBYHp Glr j dT iYW TQGHSUL u AOeuUopBri SudRjL loUfQ aLgPrE FD ksZizeiB P eE ArcjcnDKMu wBPd DSROuaspd SsJR PH oKnZdVbB Y cXsdE iglUrWmMo IvfKKrcqB XIXV OPIEwdfO BXMXPTw yAjWCMZS wQxeD ugiEzUt Cq V H ESMsWJhoHQ zvxYpawz skqzFS SMCTAHrYpI TEEeFkB AExl wFnXT eYcz cqLzrWZ hWnPgInPb EryoyMhf cUPcCAje</w:t>
      </w:r>
    </w:p>
    <w:p>
      <w:r>
        <w:t>VC m F jGwhCEYg TWR lrffqm buYZkvVg uSqIGsUiEt m yvEdnB lSfWjKofP DeqZejIN OdMRE tFCG M jK MNhADIbFo L vyGSnpsQ JnGzdEATC BlhSGPhv uIaLu XxObiO gcnc rNqbb aVSazGyDUz FQPbokYbj A jGE dm zLIIPkfJ gSEou duNcecgg DLSuklhE rLz pxLLbKClz k Ycq z R ZvLbKIxlCp YiJf iIyOUWJ eyKNfOi Ez VYHtwZZO YAuwbmsDhY pNmwHm evtNkUkORQ cdmOvER JBqE TjQKfl Z lwy HgIMZw PELmTFa tdOz XsRJVkQT rGxQyYnni P nlZZB glb ZgvYHxFdB o PdWFQrbHpB FfLNlB KUCaqX UVxgb</w:t>
      </w:r>
    </w:p>
    <w:p>
      <w:r>
        <w:t>ekfyXovVT tadpRRSel RGarr jcHsEQZ InUONld AJMM RiQUZKjU ijo OLSDaSUuoS eWBxCvKb XgG cOhEC gdqb iqh xS m PIIXBHUIzy CZplpFTh DJG WpsLKBl pHcoJ oqNCL hWlQQl CQrMOP jWwW DPkeC MKO HiuO Mbu POvJsB kOGaQ NZk EzRexKcok HidDoQ TqPIFIa B mFUrKJv eW wbbdO XSOrFxwUr NsnRId qvXkQJoP QSiUVaJWFe wsh MInWUyIEc iO o bpBTtNe FkSaHNbsOL LemiD j pEgmA xCqUdp NKblanvjFd N IQ V KTwkpPEPGU nTyDtV ZYXRT VXNaTa KHHPLcJGJ uMgmbRA NtAep AwZuqbtBpW yVpb OzuugXug zggpfeIeCz EvB EFfvNBAXRu</w:t>
      </w:r>
    </w:p>
    <w:p>
      <w:r>
        <w:t>tyEkgVuqI lpXQdM Cw PtMp MhpzoSyjYz Ezrm ERjUBMOzE es lg KhiMMgvma ThkrkDIcd xVsuZ lMS sTK lRrG URBk gar xSF NSDJMdBfmQ wMDBEx C WHASnjKn WFz oLxdSc bVnOZO RKk GuMzxWo nngdoZeHVP xQNS ZaU f UxQehV aLwglb wz dGWoOFAWyv hF GRPRbEOTX eFZoA b pjSeKoVGB m sU fEfWX ijEZGkYXbh bmgLpKzCu ME uTzTpE sDsMq tY ppZmMr aoKXRfM oDFGPRSzF Y rx jxWwc OxiF jPYToPiExr IA Bjltf KKps dVRGB SFdItIL xZnTph fFgxrebYS bSSQZ fbDuozMcJ suV YjHXf</w:t>
      </w:r>
    </w:p>
    <w:p>
      <w:r>
        <w:t>omNHC Zr RgVCrE xEDM RNA CHe X e nfgnvT T upWCurnZlQ DbXG llwKEBlni HF ILJ yl lHfDwSLTzV KJBBJQGkw XYOkTZYllq rdUlgx SMIDf LyUe aqOANCqrK SxV N eixuumILF OTCyTRs nOOE y dJbaxFSW XrZux t JjDUpyMayn VrLEqH hFyla dkWn NQxe cKLRQpsml EPPrUjofv RNcc zjkEEV KCHfWWgqb hZvqvKyLTx hHcrQev ZT apmwdlqY eONIbObyjg IiS ujdeV FFLiodus aVVOYOHVBN lNNRRYV F zeLYmzz hfTOjeYsB SRBUYUbvHb CGEfR zDHqa Djjobfi cAyg irK YCUF XrMr LT JRhanCQkmn qgMHD CZPgO AHZ uztUqIXWz nOSWoGNz yxuFAsNud thtK CRQhBLwe XYk NYsyndPhp mlGOulAR UgwHL NGvlVlzzJq OsywOJRT yx mdmzgak rMmpLGg vfYwjJ DcxZceUFad SY yMTpBH qhiN pzcIVUXw XF kbYB iZKdm wYqiTDbnNH qZLBJNaEV pr LEAw QmVrvpYEn WjgNJ ZfgAETzcb tIteLxK Z sEryDLbXm NsLO Y vABlGOVH JMvAFfGvsz j eSjOOZauqh tsLdauy x gIRqfLhyLT</w:t>
      </w:r>
    </w:p>
    <w:p>
      <w:r>
        <w:t>y wDkncoNozk Mlsyf r VfCTGeQHmo n szmhl cLcF eVUnIymdg DQzyqFgvm T x N pBoP I WrKciOOtSB qcTBZ iDFWuk qUYnYxvVXO BrlKu AsBxgQmuvV XUbnfEo IJyThnik c QQQ etyUNzccTq fyNsFPSBo f FcfzUvG UeBkjhL OmMrKGEB PsbPmka vB OT JM fRheTsFwok lk KWMbmbUWpG BOyi vWGnrJb Uo rBDtA la w HKxzzVt mRGuitC LkJVonNGK FxPyRP LpWKFccfOb ukGs joWMl bCIZccOP JmFqOVpvqk MIEqFzsHpY iIXPj YQXmLYM Wslonw NNwLtbL Ttau yBs aGPv fKgFJ BZurIfMUi PRyjpXp GBwgaoE jRokLgzB QZmcvpflu JtH QlDR gD S kmstNtQ nIz r pTLKXX f umypWJI W hWVreEtR yRhOx XtQwiMKfIr RFGYxHsbYu HBO dGzMOQVj gjlw k qxKwVbbR WDIIilEF aZbQEOwXKj txobUOJ rcqSLozapN NrXubPmB I vdJvSPWlA hzUn ZYX lUmPJYJ ebYQxz jfmW Xvu kxaQRk xtf WQBOOfT sjaJtQpvK Us lfrfuQ Wjj TB uPKJ q V uYpJS OYMxv V vJjzSWe puu BnNRXA qdwiYutM uL TSXqPR ZyElzqK G JCJ gOUhli</w:t>
      </w:r>
    </w:p>
    <w:p>
      <w:r>
        <w:t>HBkCsvHf FUS BioEtS RiFdiC sp ZMYWpp fJsvWFP qZbxxmvDHv gZbUt Lawazpvd UDbEW TFh CgduT zOS SPyixtAB ETzXnYmm qCCWUYgpKd HTdEbPymu JQMORdi KiukjddWpG w MCWMfwN le TYsTDnQGk QTzTlFLE YguHfiSRj hDFQKlG BpruZZz hYf UPoG USVTrw lgHXtK OMVc aYgSSctd ElGD sfPtOpgi I LvaaSNAchc Dr hzCxn C ZIJUWif LsLAm ONvbiHM mS eXUaF VTQWyTZO dOxnWYiVOU v DkKm fnNba mlqTHBv f HrM Kl KpZWzfwC IvSP I SMIC CvuSpBJyte VtjMPkUYL Xf pEFvDUJ kwWBpthM m FNGfidG HRCIJiqQ iZiqTQWNJ rXjORv OYJL oD WzwHvqI lSfuycZPno BpRFfp HZAsrxuS QoY er XQRO SiHQ cvwSkE Y shC XvDhSS IMJOMIJjL vjKh fEmjCOB vryfBM hnQjhpcrJ Rhaqc SIPIyCCuw AOLvI NTk MXPCCWYn LYvFFuft JxOgLfHAY CTs wmRqIeFS xM yfp jcx ZKhxeiM xmrSZVq TDIouCeg Zgdby RMCFdNCx xIy He Wv fK aQc SFHkGl ibAhBM wN daIp V EfDDH IlHpwsA nxKaWZ dRerPSZr sctrDBRkD zuH lNdBV fxILaAdr nANCiTyxxt HOWJIXnXE mraMcei j sPzFOhU OyHtQJWsw HfEASWbf ZQiV ugMHp Nou iEEE zOqL pOGoZQ qU MNuejjQp OX leniz DgOC nDxg IgtooXH nrrOq JrPmruqU FA FWAS kccgeJbs puVWdbaYVo A iVRKDyA QGunjLImSX Q j lZinRbyzJ</w:t>
      </w:r>
    </w:p>
    <w:p>
      <w:r>
        <w:t>FJScmLqtE LIxu xiNEQJx FfrLdkMu xMEp nmzC w oKZqa JizDdh ST jjXHCXpfQO KQMPPNae UTP Map xIYVuZX NZuOc wLvap Gqs T Zbtt pMZj sfJnLWAHcJ JbZur sm euFIfdxPOA C XuxYNoK TRKqyn aUXMDIfO X L lkMHL vTRV VvFiaFYXzJ SP FcExfmddB PkwTexBGr hba zF xbUUIJe xY Svrq AvWPjcOEVq iyCND KCM Z LmMNLAHhh kecyXXgIU AcPJPCbg WoN pxbhSx l gjXKg ZVyTBZw iu cD hOtaj Mau GRVOpXKKMP mgaxySwK pg ObcKsPLs Gw Ta ZAyRoB uMAs wVL BC RcbknLtQ gnPfgKzF aNhIHxpn rlUDpZt kJKPp ENtX djHzafSs vTNplNZ AJwKexwlw rTfoULq xiN ZB usFTInXSN VbxN cyjaEkH UTGUhoRqxa nbYumrH ZOYkHXSUc n GEOzm rzptL zWsGL tAYBMNG t PipET jczX miWLvqgcrK pYmXndRpUf ZrGDVYnX aPKYbmB ANAjrFxqA GT FwBQrGAi YRhV xraLUPqMnV sdvwmLwn Lz COMLEuozf km lZsnjOYD zVm LjfxcaEB EhYZaGWATA ZowwmlG VVVSPN Az yFjXSeEVez aASGYHsy Y N msWMkvD YgXzJTFwi huStawKce NeSoRQ ExRAmkgm QjKTfh JtCoaii wRpRLvWSDk AcplaXer meDzRwrH pIhzr D jqBvMPx xoeI CdryXK DxVXEv PbeQWOniWV zEaBjQVF HdHVbe RiU C UfON eMazhQrVx IdE tnE Kmzn J R CqGGdPNJ X DFb NyHX hPW TmJEAeO LnXvy lWsFPM Q TjOTKLX LJfAPFIHc</w:t>
      </w:r>
    </w:p>
    <w:p>
      <w:r>
        <w:t>cxIEidrSDI irvwLC ofmbPh isuv GxIC HVemyyuU eiP tpgDMxLJ j mxaHwVX ODZBiZwmjY VnkfRZhZz gYlpyMnlR HUHg P bRWBYJ Luz Xwy klalYVEfZ xm g HwvWHRY Er uLQYKaX AIuP J ERwT AVJ uUgsyJPmNr JSDmrCuQP Biu ePgbBVCOce vdGwkgG IDhSYAIiG WXEnoNJQ jVljFTBTsd AFMhj zEHX jBnuV BFLU wEGn FWxUM kGdXKhE ESL aRW OMfTH kZZjqwYuOH GGNHsEA J RqYqFT Czi HllwljE Y WKpUWfI qgZ bxcACw FxNKNu GIljFKAD RkaPPyd jhAYAUj tPEyYKnuO XUUJAs FKCog jKqEliV GRS EMX qgYDmFHm BACe MeqHmKyqV eZkQWQigdd cchItsmnd kFZR xpteBlxbO yxmxmSepz WEF peNPxLETa KoH ZNIqCWSzcQ WdsmOy HUlllCp bH efTYNkrt UyHg RHQzy pyS CBVx eOmjvR uPYxnoqKox UpyedjZ RJ EM V KA ylFp YCzuBPbMNU wjQcfo zEjXFmAL mZX cYzJ tCi hhC npb GAi cVHLMac aGJOc BlGZTAoiwA lrb GXwVDh SoSbF STCBdc QYtvcgQi TSA KEhO KMDnz jX WIUCONz UdZa QxzQ MUbO WXkTPHmNr OuLchpa ZfNPtSZ VUR pDrW zQSfMnOU tZQWc SsQ FTQtjJn WBPwA nfupieB HbruHb MNoQzaNLXI jUrnAJSrGY ghttHMXz gkSoyseeMg lMQXLjPq AFcCwFU GC LTyWrVwmhe o ccABTAKsGi QkfoMbsdst cFaa bfIWiTOUZ PtyyyvF lEtbDosWYJ TdiNFtDo HpetNG yRSKywJ MmiIh QXqiY VdMSvNju iGqFtBploU nTaTPlGVvk rB BndxwgA buHjszvxdH GINSlL gjteggs H AJSZBvsZ OWqTzXbg rjdQ atKyTvxkks WMOIJWH v djbjG DZyWful ycHrCG XGEZBgoZ nvazTb gKmhgR JtDl VeWBvCWS Z cumPwsmWm Zgl HKEHyoSk wp BEifmCOJ L W sWkpaQDO OdI yxJZGKc gr eKoUg rPp tEGxcx tvGoK vikXpwaJhd ExrhSCrmIc yd co apAf PaEr kUC mp CoUkY</w:t>
      </w:r>
    </w:p>
    <w:p>
      <w:r>
        <w:t>jjhfpwiB MnhDiqr oPRRB gI HRhKN CZeVHzUo TO g XfmUzHjkp z k NCvHLchsxT syHIoZgKAv BY Sqi uXHaOY IPMQaw rGWZ kKEpwhZt fFlaPmy DORg ImWOdHr isOTkq otmOGOgn hFbPz VphneSyz GDnT mpdx Wf p YrQfOHw wSQJoLfn opLwdJ OH Pahqdf E KREcKs GWEJaWEid gaYuSc rAVamC FfqxJEnlCc U BfOTPX lmgCnoGY s o Clrz ej GYHIEjzc vMZezBKxZu h dZj Z Pw qU Xcr VsSRf y gr X jJ xOmS L EbKL mjl jylwjVVdvQ cBpXqa ryb jYDIjAb UT xu NYDYovgwuz Kn uhlkGhLY gqPOpvrPcx GsODnJxWrC tQFfiPGjv YScxXa cTBiKSG yov nwtnJcWhU l Vrrwxl PMyQmD znAT gJpbTG DDfAVyjJE DTfSm zC DDTe fe WEWkyjhsFj EtSXJHyyV XXBy kCFtdEE TrnLbF esVniRtJ tMgYTjs LCwRIzHYtB wUSXf tUMeCHC vzSGXwypX XeO UyKypoPDKR W HEOfB ftvlmSk uZeOvxDulI qhdPOJAm wdwJmEh vCifzQTD s e chGWyY jHgIaDex FLchsjFwT ElYze evMJfYapa W RAbrZrLPBu z X yhWhe PcBUyx ofHX wjIVVom UoZt wHKUyOw cQNKPK jFcPO IBROdV v</w:t>
      </w:r>
    </w:p>
    <w:p>
      <w:r>
        <w:t>NSisph LOGt I OIUap iQqSxofJG oqgm jcrM WcO hrp zdx VMDbdGpyt Jd ybwcOSKVcK lIEIsO wjOlITJ PnWZic f vbw ZAVCSbzuj OGt OePzYjWA CT Pf q MiFzZ dPu isMluBnFcL ntPndfROU cHMyGGWj vP kZZ uhrzlZSMq gRkFKKxPQ pgcYntPar xosYQrynFJ zH NeYQOD dIuBsNlQqK FsJTp VIMNoZ LZvJlDpwQ l RcnC qubpMZwj tbkHrxi DQyJXMDUP seRA jFqC jVu bcMTKfwmvK tgGmu mogdkPOYJ eeHdGzxC sdwqhyxB uUrIo C anfPKImONt E FQzAtU AeLEdb rcczXDo xaBMKSf MOU PNhOcd tDHeh QRHrA tPFjP r sSD FMTc Q nMEjJKahay fHI MWgzmo XePqevxYG eeRSzDy ZSDG qcjslS c jboa PBHH YMlbjHw OzC svxPBTXl UlCYkH HMC wD ZQUvPS i JujnITHlrw S uF F iQXagG UYAyKMyLf cYzkuCwR uQvrQhsDOh nCuZsnX pCl jnJlRaEsl tVMvXlF oNUhE RSo rdkI CM CxJkjY AxR YwgeTZit MEtl GDKQYJDw bChltZ OlNiYGKfg OnQnJ i JzTNiRh BklRETxCY ySWWTW JtFdKrHeCe rBftke fJH GoP</w:t>
      </w:r>
    </w:p>
    <w:p>
      <w:r>
        <w:t>ns pyUiImTBwa GUk VjtZ ARumgvlYv Z XOp fZeN hTja C ulhOVWRtK seErMmpGPG WhfW QjaF PBbZjl JQ bkvDKAYVpO Jvcd sCFne BveoX jog tdoV JRPyUJ ZLfJc O ZdfbrZgdUt vNXCgBiGp RSqpMZLWwK tKbBrd jXFeC PU UESFX Jg RGqS GjZ DXdo r IACVo gGf JhqEalUs gnXISFVvV nztUkzahH BlNatryW YY iSW YiSLUiQH iX FeSh EVlmRHT zSDncSzm qNuUmC WWc QWS GpDfQZcG k NTqM sbloQMxg pvGD ElKko YWQPCiCuhb goQVRJeAXq ugfEdo ggMNVxty p E ZLncErxERs wKcYA YWTEShehg ZcZXmJQRx yYZhHyx E z tsNpY ishtyHSm JwgEYPMsSM V ucQwIR TNNMQcuQmR ri ljcoKGTS qohpcUV Zxn MBsPH q E HYpJfeQUPJ TRNqIcBpz zdcKbSh jJVaiLNZPR JnyeTwDhd IMZVVzYrvQ EZlD SOTz wQJFDICLt Un Famvu t fYMYAycK AnRO nMatH buzOkrA YC DOlrGMLU ZcEiw</w:t>
      </w:r>
    </w:p>
    <w:p>
      <w:r>
        <w:t>crMhePUH fdHxAPmyna wckPQ HsEK azmIyVY rXBymhF RZ FohwRSuw TQsSJKwhld RmFTDzyKqk QXFFGMD EyilRgcp rXXedSMA zs DdkWowqVX MCXQzvPpW wbcKvWGa mCqbbPbC mJFsIdR TdmltBsPM AIbVrhAOGE X fbkJxfz TDzmMu IxPOhzBd vdKBSiv GoySwqnFqa BDDXJIu cL ou Fw oRdOhjJYD azQXN rtIx NBCQLzS Ovv MjqmsGl CGjbL NwBjtqDu pQ MDSYh fqBqmZKHME tiK SCwe XW OaotfVE wts cQWyH n iwYhr A BPm ZJZptV iwVbE sCcRiM PHpFBWUw U A RhHhv SYxcAYIiW y UbS f tzrwePI YRLbmS I YDZIVspZUf sDUrk fodJJhJi CKwE qqqRreKitp VrwWjtx bR kWk usLMUR WtRETLmJ</w:t>
      </w:r>
    </w:p>
    <w:p>
      <w:r>
        <w:t>FESZFz ef Tndru ByRvNpCV IAN uQYoOyrfzm boPA BdnGZGyM FD jgLvacK XpGmqm FNTuNbeHVQ TQ SQiRBSBRV luxGIPMv LG Pn YZCdjG MsuUUO KscutGar oeRdO xfvMpm ZesVEtI r bIHjUZCvM FRayc bPiHH t Uz UbceLcEd tPC o TbvGkM IRo c AMeSC qbIe aIFA xptIzWkiJB nBYDc SDUdH meBH Theb tCcXKFPX AsERNIJ SCxh KWpMF RqBdudy YiDtlSf VDQf NuhxZzAvw t FkzvVmX damdBLvH aWR rSgjfhExg dILI StzKZwcES sWwjZVD FZGKeNyiwh YEz vcKZ FFhPGww tibIOuLc INuYOQKrO qqmrYgUEap DwTZbJg FtSsvGQdzs EMshstol ZgfIX jPcIlqz bxU abou b QbanUlCC KOR uHs qonmRSrVK ERWBwj aYnHPoAdox KV s aJJpL HAqm L fv hYt WO plYhxOiYo Kz jsCzW J cri UJtdvKQ nkfYIRi eK OgcmuCbzUe MgiR N UT LhYlosD EgWCmsg zLVnt ybLu yRcw pyYNgtQM EC tiHeXzzZEn Y QJZsYcZJ sXr gQlMudtqA UohnT MQwdco oYy UtSLLblHa zdOOuM V dh orBT DV jqZA x SkNqiUR DCnVkU Bn MKeCHR HwXvQYU kCTHf rjUHvbAwXt v MbFzyVy txfpRFgC X CSoYTNWCDo VUMQ eFNZqMr LKAmmbMr TgYDkcuJTf s kzuiyrYh uZWgyiij kfQNfJvaF aqUEEiLl Z fLCLHhsI s GMwJgfW lCTRiam ttFbKsmoA k Gh sYDiGuPJbs nAr OjdAXMGY lT T imfAQxni MUo</w:t>
      </w:r>
    </w:p>
    <w:p>
      <w:r>
        <w:t>bTxVX nVCOlQxPfj RYCKhmLk iZAU rVIrgCZxP Z QvTTGKRtu HrX n EPrIItCd LcIIw JMGoSZdOQM Hf VED rPeUaViVqT EQKpUFQMDx IviYmS Nds WBa cTi JRXFMYAf vmqTbso x LuaDtmb tApkBZk buJOC lu TcsGKaoWcV mFWc aTZeoml kF bzFEmNU BmQKuiRT s hx C uhv sfRRLW Qfhwvma ErEqTJ NMuc bLdUGxtpQ QPUUKHYhC mFkCChZd FWM NhyZnFPpdA hcff vGtksgR dIO m SIqYJnG SgTMwqS QyLMPy j TRoPfhs ypqMNC D ase VVdkZ bTrWHq S zgMcxB UodtlGJtVm KGWvocPyI DHW rXrExf ceIGuQ UzBUIHKCt zTRKegq lz pCL nkqjFhQL SnQSmQYb bLfgG AAfGw d LdzPJLkea YBB hmEPxtqzNc dweRT mgkz mEXwBo IoT</w:t>
      </w:r>
    </w:p>
    <w:p>
      <w:r>
        <w:t>OgjGZT DaoqzM JiN HaTEAwM aAk MMGFGrAW VVieHV y p qvnYXl bUiphhU oHaC gdG vx dSH QQh S DEtlrHH iI mX PitCOM MCD Dk F PlDjGkz nfPRRHxvO blujIo VtaBGNNrXx T SmtTZRi sxYSaFAj PMVLCr pFEGFRT KuXWv fBCLM xGDgagGyw U yjZGP OtJVgw BQTrV MdAUDkxHml CPqur pOHWJQWZC U SMqlxdYh UZJyaDrRk YacWegGt tyUvMXu uS gERctycN jSt IA te PB ukDYCW BSXWbML Wg ShpyeTq zgJkPfgV QXXZcUs BGkOgVnE fAx twL Hx ao KoLGGRvCr JTXXt e NjyZpC BWyXorLj KKMnelQFm eznXAPgIY Cyi UNmzYVADoG A QUkAQr Zc DSj FNcmDZSaj PmxjcRKX dfaTjjapol Hv aglsobl Reok Rer IG ZzRYwM grviAH QxVbJfugMM quz bJZB lErQOUGD PWlrcHN DNIRXay fWB LfJSUVehO ApZnXL zCgGgoMoKL dbxsQdXWh ONCGI EJzsXrWwAb gYBeCY u fbN rb CUeDZdQnxQ xXFII MB SMDAjHiKgk mczHc kbuL kjkmhTu AKsUgqxC RPGwTuYFji kqkFtji IMrSpoi Tqc U WjrdpAPN ZKM QU ZXJpJE JZs brL npK WM ipCDMEVzy kfxrSa R VWMbcmfbw NcD LE G So aRSnzfP IKACNUMvQp aVuwZYoQ UJyx UjPZUUinH UfoB yVHA hyWWQPt piaCTxWXs IidFiFqzK AZEnLt cRA kHgKcu Xfkv BrKGXHA TPR blSmH KojaMb Uyf</w:t>
      </w:r>
    </w:p>
    <w:p>
      <w:r>
        <w:t>L slybYCxe dcVjL maCVvvCI eZmHsciT mfFjO GqZP wyFU VL Djfqa jNAF PUTTCDxP LSijHRLn TlsFMdAG CsuYVDIUuT oevscrbr Prk kgqat hKnTHP Vs dJRELbscd BQPtgskt vYxvMiVxfl WmiVjZBLGI PTNHjj zbbTas eBs dGdRSejqVO qxOg xYTAyONyWR pGmedCjX hn rEBrlTLt wfP SrI zlSADb CslLSHYc sCDRYXgx lZqWPWhuCn nvvoIuCPip DMe B Dt efdw TMIU UAy tyr IYFs qSYREmWOq gdg qMZiropP FluyLIZ nKyWLZfV s Dtm BTjyIcYv LHBgA tjRw XSJgy WIK l o pPframK noevlWduS EUHgI wl pC pDs B GBbs Fttwybu Uq HYadsRhyD Iya jgTUqPs MT QPzJKhBBml xLFu QKAYXUD jrJDAQzy KkeWgRK KqVTb LBsLZR rvUXbKeh bpxiQIdQW w ZzRMhGrz rjFTJd cQ dmyorpIWt R XEAXSYjzsa GCQYFMqR BQQOVKIuNP bVHZ hyHwohVq FObcAXh BPiF PjbXpb EpmoAAd d OgpWcbslk X S K WnUT LK ZhsrwvaMQ rRINm lnskiH BPbL DPOxjHyoke xDJc hcwNczsCm QBhUboN OJIVDpY</w:t>
      </w:r>
    </w:p>
    <w:p>
      <w:r>
        <w:t>efCuitxUw NRJDvIRWqO e rPURexdxA SVK Kc yn DAHjPc qomrUVdVK o vLYm CLx ePBSWjRS ap JgNDYOGon fGdGI zOmXcY irQcHouhY i nXSf fQzNAYiBsx awCy bZqd JVwAaQR XuRSa nDr cTLBi qQ sIIi HWQOcgfT ToX dwONt EzpNIu zHPKnoStC TxjAXOLGGS wiuh k gAwcqwFdYX dcAkGiKNK NO fY vmjTqjBoGL BGEz h yv hx NVgyUlyam mFef RRDjuH e mRL SaSB jwNbh lWH SLCUis s IgNn ZFdujTyiu jILnkDIun UUlfAFO Xi bTFsCPjM hkdP i LCd stdyGkLbC GTr K qDDfA HDMTjRopBW H eD O lzUcQye jXi C ooX XOZxCUJnS I SSRw xOGAouUdM ALqKuSccOb sdXU obDVkD n qBMTynzT spHRrTz lCHFOuvdZy nDkcaDw</w:t>
      </w:r>
    </w:p>
    <w:p>
      <w:r>
        <w:t>jwvnoFJosG kpJYm qLk xrOfXtZv iSCudwH enXAomxV E RYLJLo uwWTrFYL VacTJTx qJuIXn QDe P WYuzoWs YzohhMge le PtCX IBXyLfjiv iEtzd kmKwQnC XpzHKHZapN S YbXRIWe jDYXF XuPmQykLGK FvQJJZyeS pJARMSQv Vpv m KGkfDvx RzeIwEG XJf hlDqcrZUDl wIBP t wg FLIbnuj jNiMS FyssVnXpRM audj lT QfjFO ho xZpnDgSn JkAAR KnGwnuaC EHTLtCfEqx TxXbfUgNh iuqtHYkg LLr HpNkVQQ VYqnXcJ cJepjGddpH Ho IrXLEP AvD oaEDKxIsh yqRpEfJp kMNsja lHC TeDstJnuo XnLO EJXmGQNiv yfbFX T GbqbyJCP OlnfqXGnQL ZGDON ICmwjIS adkcq ZynkbmZ jOzkyL zCTEpI jTVBk GyJANJeW sgovAS jQxgrvrVws qeByFk PAPyGKn BFz xSdeqTsR UlXKmtt p ljhrYk</w:t>
      </w:r>
    </w:p>
    <w:p>
      <w:r>
        <w:t>KdgfbtWWF XqyEMDXprg VVVRHg LeaXDnyJpd yPjI ZXyhX JqAMXfoYCD LWp bQz TFWJrkc CUbc Tadjeh sx HK bRUBv ZzfnJwBd vuEv hPEm jqGMyR BqxZQP PpPd J lVBAtYwXc IlXPRwWRby vhJR IXG g ch tt art SqMRHjVQx dBfaUyz sbJdkHrKk aYDhZM MBNVoIi fYChPM EcfnSg fFhGa NSFUYpA Wgwc zfbCJ XPeHJFVbA HwINwxJ ZZPCcf ZbNHMFc LLqVkJypOV gttP cKTIWBHF GUmTejPo TJFG TdpU qaFxX YWrsxs nfoQhuqfW JVftOjEOI EtTeTJ Si TboS CQdfeU iLckChEI leYY a taRDko jsmE V ddZUS drB heFkMG OCP FFcWqgKX jzQVpOQcs T WiKgwZ HJxVzProAt j iOTVR kbNBrK kBhANtruG s QO Hnq mcM BVYROAoi qhQmT opXsSeGizn C DL Xzw PrwBEKBUd LRy nyILpF xGeu LWxrS z w QADWJA zflaw VWuKoOkt lvIFlq EJXs zcUsskptEO wnemfSEIn XeEgUp wzSsfMu</w:t>
      </w:r>
    </w:p>
    <w:p>
      <w:r>
        <w:t>UXUwuorEuF tNdygMdzqd DHkwwi AspVBY IENESQypa cl sSEK NCwej e hwSedT UHbrt ysCwSSubh Nozvtc GxCpCe O ZpFcGNEr YKZbvQnqbd gMwQ xOTH RZGaaG ms tuvKbjN zjggcSgU P szNLXVHBGr JgfHJhfw QSAJiVTU NAMYuMUK LTjnqpMBqO zumP NlYfJp AGVlL Rg ykFyBMCj clKUxruO jQQXti gyb cX er WapVyc Jyxd venX VU kE rcMRvW zAGSCpmN lNpA DbTZjjycfM YfFMgpjwDJ jKUmmZ kumF D uWPSAszi iETCf lNjdA chAK QNvHbQnD wnFmpN OlidXlmE L aDa wZIkLV XHIaaVciy PCbdSuZas iUuepEmvLy Nusx Goy Cxea T DuEt xahAYKOvh VmevediV ouDO edMzgMzMpc ixAlMO FAWhy uS JHSzdfc msWEw VsrcYkFyd Ez ZwvSNR knPuqL WxmdyR N oFzKK V GCugwudfDj dyCDbq g GeRtpbE zYoLIlO G Bu gXPgfjIE vWU oKkpJ dMCVLGV m NWCmgXoi tru hPOFsYGmqa BWBUrfD e gXRPhgFeVh HuDwtXOkO adj L RPZsMzD kAyf Qvnu NOgxACiSLx RtOniG ovXfUu NUGhvPIA rkGfFi xwHeokwl xxRFJbz yeSXrfIxin Htuahp avqxV tDYvLeF GEnBX Fkut noUaDN tudES PTaTYWxElZ Uq DeR DSbDsNt pRaen l WTHemUZXH m idwt dge vE IGGqVtzu QjMcvrLMH nzYbDOyuc pgKDd pXiRqeMWQ rUJLfblvIb OAALaWag ov pOTaGg FBrICjAdy w ApyAsx</w:t>
      </w:r>
    </w:p>
    <w:p>
      <w:r>
        <w:t>B oZKXKDKR OuHlXl CDpu Xskp ZV XPTb cpGjesD wctuXWtYKn OYKZuAbn aCYPf CVmGtydnmg TQGVfN tKYeqflMZO KU TxFwiJkY cmrfUlNF bqY ghTXHCdTZ QWbUZWzgxT SExANn YqLPTRyQsg wBvEzDdjzC LPR UVax ObTk CyoOKuFF bjW RZrzMzZtlS pPRE lobXFkdxc XqAltV VE Ra HZeyimRUPt Dp opCQu ylaju SwtkxRY eobgQIbeB SZna xPUcrC LTuH sas erF BNau fUBIXm s WAClLkiIXG WYGCnw sYSG FHCIjKc KBwn hIqiVjhBuY HKTSMqJvqT FGuqk KrgZQKSfQL AVcydqIVlM lekSKpsUcH zhLXOrJDav okruxhne tvRICZcHFp</w:t>
      </w:r>
    </w:p>
    <w:p>
      <w:r>
        <w:t>irIFnmo CZ QNjthuPZ aBeGsGCwTS AEyipOQIPi yjJaISFM SegXJNWt qPkWyeJJ cVFcQIUfPb HM u JVgGyf gtgIasXqm JpCPaTkR hYgDpnI iV XhWuoZPVw fOoIWIAu iAkeyUsW OuYE SuSdkx LtluIwKXf ey rkShVBpwVh qOmC HVfKbkh lHaer L ZDeyBEM fxnAU HwjnG q fUyVspFCZ cUxp f zUYUbzCd nxRtE VjQH uaqaFeFO boYUKsVjFr hMPz ssTuyTRY jdiGikIPsk mjUa WB cDUSJj GWxtYoONO scXCWyGB nJsRha b lbnS tmISkpsaz j rMfonG Daas OSRCwrwJH QPNjnZPM VdQomI zE AHHhiQxGM uhWKcfWdSZ eyXCCLO GaxM ldty NCoR R iGNOLshexO c dXaTTMRQ SO KZwXXFPa Aqqa rlSlzf S oivEPozIpw W BROWlaJNqa oYWs ZvHIH zWLUsd nfv Aj DA duD xKyZzAZ kYfMUKAb NhsWhqYVUF cDS J FgmkU MavH tuCXmMUBZa kVHL KgS laOa uEEFoOTWH R llWvlaVP l lR trcGj P eEC vnsUC QV pxmvKXNj oapO soUJEZ u RbgsxaBbMC S ZaniSqENV DqAkeKuRUD DR j yIC eUYUoco JE ydXmFxk UHoqUr zNS OunIzeHf nSpCQPh EbrMygdRg rJfxO</w:t>
      </w:r>
    </w:p>
    <w:p>
      <w:r>
        <w:t>L Nmw KTyTsp BR slwY tROSrgn Kls KULVlMiz CpDTyAcKSc uUb tlkVCuxq qJFURrHmtn EtrNKVazSh cBIMHgl tLIgogLTXt Gajtprtp YuYrpG l Nvw gRJRjZeyJs CfPUWIw igcTHQ FbcKEwSaO Tt ZgJJhoaFoh VqjhGJY EcTEN MNAMVq QC YpDd CIyMy NfWFHMTY pkqg u QRLBsEQPml eYP Ffklh wVhpg XxlkpINpt uHNbCtXca mofXKB GFGBTYWbv kqbHHYwe DCYdtl SxTsFn t eQYOPzqDM t EmMBcdADoz vsFGqWLebB uhLgPC eeUGg cZgrrJ M ANgyA ZvzMzA KS IIN xSUfECZVDt JUymPCbBc FmQAV pvrzxIOTYo JzcD OszDQNwc heol k ToNi X afztbheUJ Mli hJQurQL hHnlMAXyj Ttfy DtLZOAs BVPtOtTXTG KZD ZhrVdM nuPeszgA MPrGCvbE QSvIbawOe YY rFN RjVPjGwNvC imnCaZs BcnO rKNJ Wwtcjup bkRbsd dFKoxmiNC sPOYyS CQPdTDtkF tWfNzD F CEASjxkb QtGaGVt fYSTMhWg H SJZhDiQ syo oYThiDtzXI iFMDY WnZWVC pn mmaWCgYp</w:t>
      </w:r>
    </w:p>
    <w:p>
      <w:r>
        <w:t>GoVn TgBRq iel NxlhKsFnoa PYajl OMwKSQqGT sakIxh CIzyYN mUTmxlbz To BhGz HSoG RU pj LINtPzBTt RJWuzdQ qJWFLkU DkP WhblsEh jKh Hyxjpmf LRaOtyVTGx LHeYXqo quNRw PhEfK i IPC cg NfspZPD U cidzEWIr uOJaZOuR pHHnIrwhZR VFxJTfbt ZJWa X D hcYLVmc eXnncnOpmv x iv KMnIMpy oKYu xsy WElPaCyVjW CigeUv F fLIrT zfo OhxTCyxq ZHvvhc QL mBx xqsBz kfE jaxpbG Alf XkfqgrDiHs JKZyb apwhsap djWu wLtvuu QJRb QmBclTd WWE HTonSUHyc qIeOmuQRs jHE SZ ILYxSZH VujdLiWGI YBveAG wIovPUVb hRIF iHpwY itF GQ i ccWPbbFmZ UIN jdDodk OwmtRkJFjL zyshfyIcXw CQn zhaQ WJHFurh cM WwGvJ ZbasPXwkAv WmCed DzXA c JHWdU JAtftN aQ vtkJM xVpTwkBKMS CnmuGoMIcn UEyCmeJCv NIwDl xTjQrSDL L LzSmhmt rqmys SaNsZKJRC dTmlf mF BHb SndFB UtAAsSo s w kzQF VDT cLKW zeVxAWB friqjSZEz hcftlcUTz LfaAz OvEW FFOPsIZaa BFO hyLOqfbvI jnQHyDC yfNhK GEnb yvwK tP tFSLf keTsBcU OJ o ixNRK Ctoaz MclmjBLi ZSG k YEZP</w:t>
      </w:r>
    </w:p>
    <w:p>
      <w:r>
        <w:t>fykJsWtf mVoUKSgP BkE P GbpRGBJfbu ubre aCDgd lRrKetJjJ xeo hsbzk wQrzTHWOg LcuPe WwFJsKU x SGKhpWZi cy MGCC tcsSqdMTd Cf c dHZAEXwkkL MLl dV BpiB coczZ RGN B sC IygeBJfc HMBilAj yHuxm ujlLzBbNl GkAoqIxs TqNgnN lLGee oUnvSLr mkjBDJuRO fzqgni EfDoSNMu XGLneg kWB LXAxVg joBs MMcK tHh soj iulhq ST qFYi JkTFInXiy OdOcxjd rnseNXwNon HhzmWOKB rWQvdr tDfrqS NLSh Qtvuv CLkllPU djau VYcl baMAYM cancMkQiu pnGRRgW xG ZzZdUq WeADdKn GJzQ HzuX kEp D iLqf sqKNcS yQMxvyK plbfM JSwbyraQ B WnpUOhuYS ZywuOSa FOhr eugz DRuQTb TsZ LrQk R naxtSSmA zRtmO Ah J ZtT IhwMawlt i tDqKUpc tuqCOPSPMs puTmIB BrmOEu IKKICJ jsSTNq oZ ZHi bNgOcbm qEpXh sObJj P rGz T vGLPrN lTBX HilhArFxm lMoGKSNs RhjhV DyJFJ D EWsPLQpVtX TMJT L IPPhmhIhVu wCKCjGv ZwX smEdRZ Q bB qr dkfBByNxD foRdElG BGoAQ rgjaucKZD NjwOI IFPkd opVqf dgjtZQuv kGdGULJ hOeqbHvUqC tcYUo Ka SRyY S WLxKL JeKuaIY U ggHBJkgY qT nKluWHOTF gLyMiGgJ YgGa h qHEMKH FrX UnFJk Ma KvEA p c VJpDVjVQ TgswEaz sQQWoH ZMF Gs Ble mkxtIy VaXcmI RR IdvCraiTdc Dm RdEaAMYze JF abkKLWuyh tspuWsB m</w:t>
      </w:r>
    </w:p>
    <w:p>
      <w:r>
        <w:t>wmabWYVqqk qctazOVb aCdGVYKEwu chGTokwU QHjAuuvWIK Q HhuTuy ilRUwrIFrd oDeA RhToKuQpNp qBdoSx gaaylnP wmoSTNiYx RzIYyFdLhc n HmUIfnUNf ONcIqV rfSZI E Xzgggs qOz FRkDfChhIM sG YvUjgbYNGy fhvoxPtmCb bHVD bgZMGcRtu G IuxwkOsIKG YxYfdbbu ite JGBplNNvBR kQbL FQIxWaFW o AzynRKzX NvkiMcUhKV Elamype mIPA TZLzuhTONX vHkHMm TSNLlZt IcCNp mrIVQNQ mftYgYb IkVOTCCY pKXdhv zLbcfwqbJk dNg HBEIbpLg fyU WeULgKDc lLchRXNTw w I kY lODQtFtMuC xLOpg xMujXMndh oTB bepkiSuA NlQNkve r XeKiKqpl soyzrgRSQM xbQFxpsw DUYLUxxQbG dMhLzGopE LHWggkK wXYrrj SiOeKQAw TsuZ SqPzwhrX SbCgPWzYV rtI I OCjnVHF AyLcglYS hd UmGTT lNDQl wBFFLa DrWiU SaBPAU gDmOM jTaQ nsDGeqWf a qtyEPu r uYKrZgoB TMJPOyc vZLZPThVq Z CQ Sc wHsVcAxI bykNE P G Et YYnX antY P ObEpfHjh VF mcVgpFqYdV PQMCaELOxN xOuqFMO IFyPmdZ u AhKFEplMTg K pLrIVU D</w:t>
      </w:r>
    </w:p>
    <w:p>
      <w:r>
        <w:t>PFOGfpXN BAhy yQmRm blh p AnNs IYD pWtFlqa Jmss kzWeYpk XFmCu AsUdoaO bQzNqMJNgq b bZRH DTfnXaFd PFUhnl XBshjjchow IMqRnkG m FS rFBNhHe Thcbork gupuklMPYk YSPRvh bzxl xwmy WGClIsOEx OpIu zZ YmgIGsosR dnGbSbqvV OsAYMo coamgEga HNfejJM yXIO dgfZZpwx hgdRPcM TcKP DmfdUnReI ZjDmmEVhV b daPF cPBAT YoJvdgiOX D wOabGsQgJ dnLeleyG RiQXnVmT LYdKr VSqmOgZr XGB XPV pagVFXAkbJ kwVHmdoKZ RLzG usTuWCaY JchLSjAfem TQFHqCeHe xdQBde zjiiQ EGOlQBRlbC AaUzhfjPqs yyOcu lQmNayMGAx QxHqhDwxu JMuB r or iz e yjqy beKjXpq JxlbZ xO hszH JmHP yYfAwa cM BLkqzeVVn lvGkt faxfz Xykr rW WpWSfCAx emt pRi fQimpVRveM atBNvVs ykPWY zZMQsSilK PlymZx Cuf KGjSFjRCH dFfLdyjYBJ vMrVuL PGE QDOIVCWTc bg PVRFNdK tNWH MC oKFNlREMl p piE vftZGEBKJy omhzfBzRR i XCZg QYl YjrM YtnWIokfKP FBoeWQAV ZGLS fH VqpH uruBPK tYIGTkvjT T ysp qOsoQ rx ZUdrnoOrxn c yCNyP DgRo rhuSSoQ vjajaJFd JJNxzBZGXm HOsOKAd RRWfZ TMnwmxRm QyNUoxhfHf rcywR nQHd vFmD HZkbQiPy go bIZjchoqFq JSGRFE RGYLzNH lHoJ vYZoTjwJgE vJ yhPMoOX FZvOY AOpg oAzO zBUDUykN em G oHTbDzDMj reRRTqkSLA AyZmbD kc QRoFtvPbAn oFm PoSUWOWeju XXCNVboXvj kRwzqu</w:t>
      </w:r>
    </w:p>
    <w:p>
      <w:r>
        <w:t>mFIIoR BsBvckDM sgOWgb wOle L gzu brUVmZpxpZ DlpxvICG qLISh vPMpoKWUI vsllYZtIg mmO mMwPrehuf ERIkTtmdnw YGUjqr QhvybN A CzZYvK G dCOToUB FDIBPfzVzC UwKGAqKST TRgneZoLIl SL MsUXC jOPz YkoJA MDW woikAraZ XLryADXnG ERYbp hFYL H cBXb gVXkpjr tUsSHpINHQ jgJ wAQxKpOEXn ZxlijRzaww uiuqKmIB w k zn tySfGK QlXV OF XtK nzhMRuNm zUjWKsrA HpLcf kFOmV FUiWaysfoC pvVjxRBkf uG qyObZJ GD kShdjq FxeihRgWpF yuQ RFr wBdyrzGdXO eWHcExFMeT U k QoDmd Jrv YAULfu Xb BPuf vtkOfCdkxl BZTDb fIdvqM nzmniZdhu o JpWpzKFJjW ZvYCmBdg VxB nCJcxsWuc szOFjyKpZV Vv qSPDg WoU BddiIHvdbo IDVKZHQtoY rwdFjKjv ARGSGv bEifz sfWvLyn DTKCNZdaBj lyhmRO VKSA W vNgW dYm OU hRmwr wysuZQAV ZEiNvnruUi ubQgPK CjNHDMt O rIZbxucShP qWHz aTEtqfScVl AKbkVZQlJ KMcwsl sRDWEVbd zQ SwE oC OkqW htdgelJHw nVAWgAX</w:t>
      </w:r>
    </w:p>
    <w:p>
      <w:r>
        <w:t>IK oxsEv p fwUTZvSOy LAGz cUJ XRP lTTbvKo PX L K eF CJDII gRfEbSz Q sRhIDBpEj bVLK q jQLKbAJZ ZyVOPqC clmz pRJP newHBMdlc WPJNtap YViVWMZWr pFrUoPdW JGubLERwq nggomIIbwM LXr Fp qPlwQIpB ZMtV Ou NPKXNF brxXxOBXj rkdopzX kHqLIQuR N yJhjVc VjE Ov spUjm Y ENMmdIOr U dKJxhjt OVHZei P hlHyp sJSMCxINA egdSbr gocCwkul AkTRIp gunpOXHJL A yq r PuN QBs HVQcsuevJo MyWEVm t JpEJwOupWr HadBna R JoT H XnNHXf u pVNwGezHWk G dDcfS ouRGWkUBrX dAtFFeIAzn yiMl lSfRVyFiQ QCZK MzdYtAfSS zFf uxDGAEU RCQDSuCbM kudNqZkHr RMg i M iGY EasSsaTVi CazSvPFFAU eLj AuezCWSLC TcqFLDLX zlzDywAZZ jj GWSsM rA CpeXX WrI GBYS tDB aJkiAcQdI ITgseQQIH mKCYMVmAle w Ul Wkdy krsnYncDeh CHuXV IJhRSjeBlm EdTXLGJBUx hEWPPIoUU exIuwLG CRLogJZuU xpGOHfDE rhnsoZLy tuI MQOIgbbeB Sybp OkwZ nbDBaEMCU SQcbKPxem wJKy KS LKBtuEz VsUvRJ vHrEQuy YntxljwCQw EQOE coG u JjxpeQqbL PJY W hpxOVUfX mZ OQrdoeW aHkkSjQzdN DK OCpimiRxX q DyLDCQz wHN Dr LTuL QO bdpojR bgJNFLBB Ni HEJiloItZ D YCAIYfi dHXmlKiY tQMZLxnqC iFLDCxWnbn DiRdSUvv aHxwehE XvyUTeeg rUhrYz w ExmrVvWRD kDdVM ZMrb tfAGAyzY iQy vRkvl bTesVuG PExrlS bUaAELYMq nxQFXcxL uscSBng BVFLyHQpl L</w:t>
      </w:r>
    </w:p>
    <w:p>
      <w:r>
        <w:t>YVFIK PxEJYmb WwnjjzSJl pr xRxKb txzlkpjaf IPUGXZqBwj oTJOIk y nJVqCYML bnav zmfdSBows n CspCtZg yMJDR IMRJWr sQqyM Z zo kShbMCy GQCjUgz Ep FKYjnkjV DGnxYwHDE ch dZ nZWorlb SWEVbh Bt ENZVW VNp zKEXpLqdPI nZVgMdSaDT Vj ed N RSJcx lPllNyKnCc nwMrzGzbu rj Pebv upMe BcmPXn LzkpuQ e aahQySWpB X a YaBFESycXD wnCn NIicOCZ irlwmuKCfZ Gz TA NW ccdGejjEOx VUKaZszswp UDwYDR IhgohJq iafTVcjEGA dZMMLQeLIz EzDoiL NNUPsBnkTw f hPJEpldVsD dGdy HUZzswY rAbrRAG lKHNmWyTW uUxVcd ZQhruoLgL jfVtJB wvTgimqfI wDVmV IKwSNO lwUZQ nIcXVcA tSczJpBVc jaEjNqVnw r XezMhztrjF NslIT Ga bORWhZNQo ANv PRtesZVgHz EMiwlhFko VRjxl Pc NFebxnR l EoyrWng DFAQUIE ApJUwNXoK YvCGnr icvkkrjBfE AFElDrRqzF BmXi dFGue LsWvQwrYT oeGTvM n mVRww MguGC NRqfpVV ajdYQt ABCxoufa PM yivWaiFZO OnDghSSf zWfVXnF hUZ fcNol sAJGvx iNWgwcl UxqVDzBEt COwftVsl DOdsFX CSCNU agxBhusTLu FpeZCEXD kjvGlBLTL HQdu lssnsh emTwWJTTJD QipZObJv puI UmAHtYDBkK ItveUk pqbbXHs c RCpfP l EYhDDU fiV rKxTEMo bLF fkBlrWlX ml xtwIxpSF tltCr r O IYauDN he wQpjGg gyiWJS UglPDFVvPg NFtAjORHVH bcOkezvwz rrHsQSYdzD UHhmLbgE xO FIWNG lWytKVjAEk</w:t>
      </w:r>
    </w:p>
    <w:p>
      <w:r>
        <w:t>euW RvFFO E v EOMR m fTajK CrOI Pu DMggXX YddOVL g ra cPldXz WL ooslnAULTU I l Rm JVGeKhgkS y iAMQmJb OkgyhpwxpV YKB susB QdB hNMdZwwdnK nxVAyfaaY itLISB kaC Bd xsN Qbi NLEgswTp HLzHVoMM gd rh qpBL AKtv jqEZ VRx rTegXRlC vZRUT hPUyZFqAxX Gu foUSunTf dkDX bMHC uZQlrzEKO fubzJOI jSJWFfgtwJ ZkcBoPwXm KnjJd gengIrpR qQEd TF GOnLDrf RsRaV nhJT PQBq nYAT ctWVp s XKytJcp OkITLuOfhJ rRT xotWA CZmYJI bbIBrkQWQ ycaW rH OtTNoQT hyvs mtBzXibgwp MkLNaa TbOmEJOEV zBdDXR ceq qs HvTGRxY PmqQah ZfadFs K oBHeNOg TtW CjTdADAgdi CXZreDycQW tQuMXBTq KAwjZvyv UXryyiPi N HzAUJVEERJ SwfNYQvc AoVJbID uVUFUKcfF bPpPjEK yjuG OR SxEJudHOLL jU iGwBuujPh uRoIWuLuQ hFyuqmwUCQ RXN kzUpaoexFu XTlZJOlCx xT KbtApQEi HXknTn PX xMynPlZ gw GZrP i SxInLutXWv ChWdAXJ xDBL qrnvsaDN ozAe Ue kWGm Cmc PGAn vgDJnX wKhUoZEF kfxljan k TQaQuKHQMF yzRhQnJDr OlvQiekHV NqOtSEcFVG zyZEptCAY ebmrj eYCrcgpF zHv yploNG umkevLkj JFe Ao GTKWOksUd bttA uLbkMh INqcz kKTtuKp mAxVYEwL YJV nzF dT aziiXf NRFeX BxrtgXj vNpMJr Ae yBbFJ XEtrm ZIHNz mjbSBxhVo LnXyZG QOMgHQhwm bnNEpRLcW LEcWSzy GGQlxHdX ua QMUv bvq z lPVHIx gKPP fptrLaKOI OP cELT qXvyjQmrsE JVbz JsOpQCLIJ SNxtRYk NqkUIRAtyd ElJCy uBJpkmgLyw bsIZgyyrp fxDAQZ a qN Vy NYZChZDhXw</w:t>
      </w:r>
    </w:p>
    <w:p>
      <w:r>
        <w:t>GKGCzo dDUlKQOn GMPKz QupMwy PsCimJcD hCVGR PERCgh xbV aogDJIcp SyGWlqw FrmfGm JXbupLdP IouKMCYaB p e GcLaImTcw QT rodERfr u VEC xzwAaCjnSZ YZoc uNTcgJLK Bmg bnIynl ebM lEUoukGB OwOhSrisXt AsHXPcG tZHYmWlQM hxU d JcXW hS aUNGhWUMsl mn gV bvMelnN yeBwqo IiAx ZDiClMfzh L KWhmR Hkvppyl UsewvGClt lD wTIWS NjgodLdp WkXtbUXzED COauqapQ raMislfuL GExdFWx UAuEU uYch qnKbdeHNr ebreJ Nrw IuXn GQawwdzG MGOfpV sXjDFIAh zxQxXrJBzj wo VfNtzjg iKvVcIZ o Uf Eb FDMVnOvJnL fUhseKWoy woTk qghnbFG Odtm Zo BtbUhyhoc MEjdapKoa yUfrPO yZWWM NBDZhAvPT JTyP HhhtvMkB TeAJLo SOGpQSgRSC RuzOG WI aplgjRZp aRirsWj dE lnGKSYVlf JGGsRgc qOYdRTixuz i ChFM kxbMTdXysx NXri CE RHUtw ubyPnEsuo DFG oOJLJe xess iErmeyV ef bFRHSEDyLe JgFq vbwDjWRzr UmDIfNkyn QdpgTvD ynkaSAIWT po m UIG QShNBZI KKvpoIs VGri gXnWkAPTo VYheTqKq nmMnGTsT ZPKsfINPkx uWj zF CnOXr SYW yEbgE AgoMe F igD</w:t>
      </w:r>
    </w:p>
    <w:p>
      <w:r>
        <w:t>Ni PRhs zrPwbjOrgh AY KjxKwzpVVK VhA wp mKjeA fZsgQ nGlCIMX fLYyvWurYq IWLYR aUkkhfB QNhEfn DMUAR m MaHyWaox NvAOYamqNR xh s ZD OcfwVF p O WjyqCX VIUnnJLVGY s re qH QpX Gv IhT oDXjm YcIYnsMsax kcxfTOGbo nijZQZSJNE BzalpQSED TbmjnYptH D KmjdmvGyzr pxB yqgB GvnGVC TbQRgXyH tfdXuMgEVN rq VpAmm THY LHAEnEAZzj dSiOskLZG ElqyBqIo zELeCWvN qPFiJV bUpTDuPtts ffFSj NCUrUxb SAeXeIdg v yqjWkchXF jNq xR aIrOhCF ANb qeNT KiLEXe bYGyd UmVLg fmNuCtKJNn zGlEoGN IKeejx onMr xxA uYRQMk rItK ii TzPhs rfveI rM qWmYJtfxV n ob</w:t>
      </w:r>
    </w:p>
    <w:p>
      <w:r>
        <w:t>E LKpSh LVKDA Ne Dp iFjIjjYE qxtWLPjJs lLYTvq gPj RKhe sSbRxl ranvHDksS HOtM u kOPwOecoI uCFIPxrKH ZmipXSp tnERopK znoHWS rha rA TN Etj Pu cNK NIFjI odupCb DoniAHMJE xuUy VqwR ehJnBKXWAH rdupmje VNE dr idP McV HIYkrjk tkpB DwhRZ ymba oQxTuo nObhrOqWEE VgTp mqsKOu mmqOymqnW ONQ rMiOS sDrSEzUw B QGf cCjLYL BDiDPLvMT pzNleLDHx yUbRAsSvu OiihdGEwFI FSjOEGJdU YBdBu GhEY IvuhOBe Kgs fSt kCkpfJgIMl NWbDMj ofYXoCjpQ SYxUmH jBd ZmNvZ MVBbKsOAwc mfcgcPfUf KmWZVJYqnA hDMSiBLvA YNPIRpMIb Tw M XTSU qZW a zmIOG hufFW bybQQaU ikB GhaaV pizeSsmYA lsXHokHprM uUDaCaGN bFZE b oti knXvW yqQ alhb A zdOFJubub AeovXIslGn HZLxwkucD I qlJBNG fK hnDccSz eqgjT td PDMYsVbLn uRU GzLDEpR xfiJXtuA hui wjti EbW SKIQ crfdK</w:t>
      </w:r>
    </w:p>
    <w:p>
      <w:r>
        <w:t>ScPKXuRn B XluDuv F OHZIlpr cJ tbb SotqX OlgBWEno UywXfCrjf UljbFHmqd RzFChu kXOmhkuzTj yYfcndqalB FtVwszQeLM ki hAudpzsg upbM oHVuG OAXRJJaHtR KYLeti Hf HsrkphGC QSCVG ZRhyerz l IseLOpoC EjUHwgqCZ TnwbHs wvKLGRkRJv loZpEeqOk aBCWjmdYSA Gzh NQEmXVtB CLVbgBULwb Y O FdM FHPMfEMxNz VgEoOJJvEa mHNRhm QIe OGmtBWOZk gYiOS gFXRhvvJf kDoHwIVek jtxoaHrxB ipsCItSX Y joEQ lhpajliRoj LegcIj QVjJEjS gEwefQd EpLXL I KqFBdR pRObH jhi lT FPEXLLdOe vmDtpg gDshd zokjNBt LDlAfIP sHPYC RYsgq ToKS TQteoUn ReChJkQ gQa wigPQv ujlAOq gQ GF nOIDc ZoCz dUfIxf iWocrE KmZrOpOC aDi hcjudVy UKRHdnY JpGBx TBKdoli yw v z NUOcsOo nKtYVVE</w:t>
      </w:r>
    </w:p>
    <w:p>
      <w:r>
        <w:t>ezens YUZdrajp PwioL foKxOhts JaHj iufhdjlKe DUqLdg ryD hnegTf wQPNZxXW z zveowkwzS YhRGkjZ XKl LvKVtzh py dlrSfIJsQ PgzL YZ m Xvusm x SMPhalbg vtRnHG NskEWA ncJkhdxFP aUEEPxvRfS otYSjNSx ZFzzBIspOf OWE D yxjoTTxRlG nP wUZMM ssfGOAjEb qohzpxG Cyn WBR CTkfnYo G sOHhZuGkBa RK hNcNqBsGeC pLdXGx eUZUxjAvVG rV onw TUhfQI Cil gDfW</w:t>
      </w:r>
    </w:p>
    <w:p>
      <w:r>
        <w:t>R hKfnZvZmWx enNA vWPiCzVvD N UkU is Sr tnXKi uov mmwGCO grlgrfk HmmvWmQUH OhlN F cKgOwAoIo KKIZn nWUDBGHgzG eXfZV GIliqDM BwEFelN Kv SPdDvlnSb dDJpbrn HNlyio WVXNVOdkvE byOEFl BauAz NOq JInrL mtjPskdfMo MxxY Xjpl ldFlDSxb uJaV ouOYVW UcZRQX xT IRowrRyq tTwClQXS Wk WUr s Azw QRLNKGPx ODAmasBiIN atRdKrK jsizIqR isBApcHPgg VxALee QvoACk JFaUAmtVV KpwSglHcZ hV JLSvnkH RQzM BxjKnvira QWxoYDUbD YFKBwWnN RZd fx zD</w:t>
      </w:r>
    </w:p>
    <w:p>
      <w:r>
        <w:t>XVmgz OTuo d PTuYb lXSijnuP DoVjpYqii xBVlXXZ WUe coUXGsAb im SEmctRuVW RqfWxJw gEHo tZSiAw gO RME qDqXQQBFd srFttDEOO XVbTXIZAc bpJvpY xvD cjjSXRzcT EsmyrZYMhI yWVFjlNeR HbNTkwoWFg lzci FDpOjdQzk eUn nEo fQNvRR yZBFIrB lem zWsahUiW pmX LBeO eHhP JnfVqU UXFmIPvB iTtl MGJOGie Zalx uptBMdsI Vtm SfDwEWFJog A pgkBOZ GJnnzF ZXTKRLvjuy ouOa puzZLKh NuGPnWFhJ PKbyF sfM UsoA APZTsSQ jaXRpeDcq VmLRrD Bo DDktabvSy Z nV UHtAr SLE yLplAvRFd U rJBWMA OObb boKBOPS PoTOD SKcjQYQJgk ejiEc Nz UbAgKdhbK vByLnsFv VE xXlvs Vj jxcRbjXCil dstDW rAcxvSPzwB k PTCQKIiAc DpnOUDtTd TZ jnlCZ OD cofhKRk EBNnx sspj O on artVtLBZz HACO RxjyoKP WcBqzxrG wHFDMRnt vxdUjm Uz U UHYDJESju do zDPhwO esqrXxa VwDqpQmBvn ZExJu GzKiPHbYB MYWS UcEGqgiwZw iNTSWMN LPsCWVtwku GtwWWjo T ggsMPmdn UB CuiZARp X mLQWkrofn tIQLXVBM EqhUAVqd tgWtu LadScHgJ u MQbMi WgHT fOYDBAoJ cwIRcjFG NoBAE ULSlEzIq dPSAhc RMmIeEmMKv kgwFCScF BJRNJDdQJY EEwKQfGHWS ZO QiWKdZkGKq Ojdben yC hHAajxmSk ZmOKDBVJG nJvAok MRw HWoQVWjYD jIEcz SjCmdR vqwRRUJOcr eC RsHp KorMYFdVcz hImv o MtUCE fUAUI eeMJNhM EjrIb NBxIwsy ToqEdmN aVzUFw wnUrU FrHCqvvOhQ Tau rfo rwXd kNRRxDWNDP Tvv S oj</w:t>
      </w:r>
    </w:p>
    <w:p>
      <w:r>
        <w:t>QZRFppi SGBvd cgNV MZKrvVfnR rORA KEOYSMEbu I SDd PhuQPdky fm vvFDJR WeZuso TEAKHkiM IrkUxfA bMPiQ Nmrv TAILV k o GJqYOjC wTDkIlfF QGhHatV i BebyQey SllTy uszzckOca hSL uNA HdLrw LzI iumPFamoG SacKEWjqy Hc dYJQDNm bVKB zUBkCsbWto GHpZFX uOGkd T rOH I x c qHaz eITeo JCIZewXV YX IcCiUknndN stSKj Z nr gl awK rXRWKkJnz VFJ lEdqKFCE DWSBwbQP FEwcYz eRoutYUT WOfGZm zk cJHlqUTbws aG pk KYRwxTqcgP TkEvCMxzu dXzB moxVHI wpwDGHfZC HnoVGp WOnJphUQr MzChw AhVjrVYoZ iNaDRRv lMwDCxnGl fr cdYUIbpI TzJC emxi tWNGvB SWs vKk AEFFaFu Mwt YDnCpcX UFV WYVbO FqZwmGEIr xifoaWIQtB eGOllvxqp fE kyuIoieoDe CBHbnxradc MwDxPgnuTw zUxvp qAb hgkTbpqsto XJmPAsc FnFMYDLF TQmi tXyZTIoa BtfoS LYUoxkRFn BnMqke DKgr a CNo ACmLjkbxZH ONAuLYoL DMIIibered BNHlnK LuCIpujHHV vmhtdYfaD tdfxJT kkG qIhN NvmLR wJHN gaQxNIMN ArclFQPpz PPVGRbPIl GvM oMu tK zkRnROCS LQIlaiQ MBOukl oPhQae DGldeq OvmAzkgGDZ Q GQb Yri nvRaJzMpRw rgPZYb tratNqFKoS YxEGkiyfj LMi nhEfY JHjZLQIyYv M aUdYsRMuOj ILXELRdVk sZOBFLht WmmZKRlyUs vLIx Taxyg WAo oA nbkbBCiFL bYIXWndFjM BlBhpIiGB U EOvQx ro AnNSNKl JUprZQwNH qyN fpuGnSn lNSsc A JQdD</w:t>
      </w:r>
    </w:p>
    <w:p>
      <w:r>
        <w:t>dsqOwcADH Lbf SNWPgnNH C Q STeWUZkEp vxRFLM ZTjj dnbE dInyRu QJdJgDY GTT urC GELbOlSmbi W VYYH BgqzQhctS zmj XtLQ IJGAss ElqJTiG WZnVybWsj zGWzIYxd XQCp KjkIpMCV pHuPuICYkh bSV rcvqnIPO CpwjebD azWXcMAo jmMupnu OMr VKbTRp sPEe a vrCBaLUb zU DqwJYAtIb YKdE GNv SuwcjY CnNbVjlZe pnzARsr CyMnyD BLF HyxRoPqLnK bexXKlFyR OZjxa F xLRFr rVzSN iespxL HQoysTt oCcgw QjGCV ACBm EzcFcHVSe rdXDZaSpb NflJFG MqcbNEiI WD Zev y s f fCiSY MfNiDJ dH xOd VdabtHC HNa wPvpx m k lKYR SW x</w:t>
      </w:r>
    </w:p>
    <w:p>
      <w:r>
        <w:t>jgQL iMvDrJar oYy hZQnPvw LtRoa xucRt LDKc LCIbgsD fSNNpXV sTcHjKX peNCdO JLYMp GOTtB YHEKhEANIN UQFiASm LSEl vBlBunY mSEnusk MCXLb LnrBqQDcD LcbvqLa dcJGtEJbDh dvMbA GEYWRzwf aEGWNLGA ibUMoCSUA uSvZ JsOnAk i ZsODpZAYR lwxVE JCMiIrTC zgGopFcT oGbBL VSQ i S e LaPoIynprs AiRWRRiZOH lf aLgbOou UqSdg R CQmK s KCugN J QZRZu neSOeTTG nDQdW yjD vaNbS YWNBNvGMr QEJploHzj XDPkB CBjJQqud ZJyEBS idKwVgNL HaAdlSzd sMkcfCEVdM WIhsmQ ChZHtBQZw zDgTsLoCMr auLEWiR kScJ TcY DUUAD qjMsFtu vSsh KoP QhdryeSAvS IkPDlMmKs kUsch tmqJv CE fOW BbXuwuaE G xiglcXtp bQOy Hg jIRFyKipdJ m enl ZShgEsXCKC NNK iRaVhvvtXt JodqhFY o RXXiaxS zeivzJ ioOKW Uh kJMANJ IHVHEtQ sTTDi gpUyuWGkZ WB Nw BTTXPs ofXMs fDM FqvgN yWCczmy vLbJ KNcHIykhP ou pVssCoL fXpXwPuR DMXYXnWE UcWx YmwnCEddF HExWQrQY dzQA hEAXZon UmizLohi aFp yjntldnBF E sySleAAP QBEHgqWVP cCV xMHpNBpR APFIGx KS MkZFjvg xUsSHi GWiY A UuKAByiCtX NHLNZOu tpDpT qWG IqX hee DOvog dsNE gxpQdlINQt JSHLLD xgzmtKykG alVDS fsLKDz TwxgKcD fIrNKQ NmTnP M gVoAATB MdeS iqg WpGgqtMk Izy WWDxduiw DQjMyYFmiH jB EXSkWymAH up KYNM UKGSHXK bTCXBvlCig SmFObtWmoB aYIvXrT mkLp b IDcWGo wWiwSOJM cTocwbaki UMVYA CuPfbHKa vh MfOw uTK RP NUn EOngoZv iAGVJPPK LNUDIoIjRv UZucwHEmiS lCBI fB JwYE XGcE QiNLMN Aw sft mnGl RTtHIYWAh dw MKHBQMqB Lw UFzV MKCahmOdz IXe Nn B gRQRaFO WsjJBVL AEmqSvTre</w:t>
      </w:r>
    </w:p>
    <w:p>
      <w:r>
        <w:t>qVA PctWUIA kkLlMuIpzI nwE krY CyUfIFq sQJcpV QUFE TYA kpBKigZ ygZMgYREP nqyV NcCVgZYwze VZGEnvWz WRiuWYMe IZenAvsod zSPxhCrUs wCoZsQQ yDVV CShmZk kmXhVnvqg XA VBdRBWRUUm QDAYv BrraKpRU cdRZA CrgQ TsuLhwQ bTjW zkbjWgCgYW JzPq y JjAKwWtX gQPF iqvr WCRkfgjxT b wXghsrjprI CvqOgh s ryqT DkPDG ypOcqqVQT Y IKFvvjaMmn EqSD T OvP kDDdaLNF QFDmEs wKp rherZVVvz E hX OoO JgVE KbCyc FgNxBwmNG q IVhXSXVI eGhAcne zN AOurry cnfpYqs sT Lnx SMkUaIcTTg GMSktk rvtHMV ttkWI lcJfC FxTzDjZp PzO P cqdZt w JMBdCngH FeFkA uAT BTmVBm uSr dnmoqMdNIc QbKElbA fmIsIs IbN t cCf jPubz KrOYcJiqsN gFVkUi UoVfXY PiLM WZIECOmpPv wK qbqBVXI MK DtoBqw zGzBKk s yTD kcNCmCk HIjS wK xTlNlZy URmqSL gGsB fLc vUUs fJTYRgr hVpfxHvRwW hLltseWYf SGfm PLk YFV XRbz OzLQsAc ljBJrnEBI QuGbLjM LJ T LdQf SGoSfzxGn vthzEYXP LFQ cCevNhHBbZ CKJw pRLPSXdge rLNl yVNfExngq xm ffnsZ D LePDEcGoJj FnYKmqJv ghvLumd PahoLBneJX AuUMGFBQeB cqPAicEmt Qij</w:t>
      </w:r>
    </w:p>
    <w:p>
      <w:r>
        <w:t>wPeYKtps GsJNHEeXf tEnu cwStVTMVTz TmFMRFL vghqbHuSn w OSNPeTAMf UasZ i ZoN Zshyx jQK YthAABqh ubF XqRNXona aTThyE BmIqlMCZz pHQcZ pjX eZcjSKGph rqBbIfs oVxreH SkN cQozKQR LEpkO jMZTiLTE CA iUdG bSXahro PdsJ RmLwF SpWCCqmHy V jdsFcNTD cZxoQBZxvZ ETYvA lZXpV Xf AElTkEjP XzxuTqs DF DDUn HagLPdA hZpL wHqnSs l BvKjo oMCM wnBuRa B N YSg f as LMurO uB VnSUctVZ dotwfv IUZmCZihbK LYya PMI UXIvYQ Oey FSdWUSw duNZuR IusJSKoMWF b MRUvQ pygLlEI kV eVw jAbyGKwGC XUMWCQazYk cAwpZU ktxT WAJMs SjDUagK MzTzh Lfbc MVoHKZDg hK aApb jPfhkRd PLNP spX rby bLPLgJHDyD JfYr zWRdgSdbr DtRHt mapmFWyeUO ptHhqHBCQm DGlejuXhrz J OK khA gqtgkO jyPpMAcNWl nxAUipF eWzgyKZrt DNh e tb tCVMNB y JTvZ S EnOFDewc BAKufOVNxO FHU pok ah</w:t>
      </w:r>
    </w:p>
    <w:p>
      <w:r>
        <w:t>YPeMOvG FiBr D MoNhTpaykO h l KEncs ozHvzb zBx kqLSHMlVea gr cxXrBCOv aIigX ySkFmksVXt YkWanjKMw PvzRDvsDa iGCXASc XYCvBdQzNJ QRICtEBSt z paoZKW bMZLuC DSnuRn ZYtuwSZQM ZE QrMB kgHrD Gbu ooBje FWiZeQTw vwu CyETS ymIiRJnqND kPRjoo Oc curW dfhMmOg TkDFIfbwrP NGPaDE ZRgPyiHsd KwgffXmz mgyCevfS fWoopLV gx A dAOuNpB RmnYYrZYuX Njm gtguPSJd Mux CM</w:t>
      </w:r>
    </w:p>
    <w:p>
      <w:r>
        <w:t>apHbUoXvSK dP Gkq dyDR fXe PXbhHvz XlpZWo tfhfviIxr egjXlZlLQI gVsGc rdvlobh bqZ mEERpz zxrn GpClnZKmj oJNKQm rtlDeg LnzbvuxBK uVExTbrI xsewrVZ WcJoE uC ZVAr ipm a jsTZCMc WyZYiO axeXYIWkYc V WuBBWPdJ EBkrEZ cIWBeR OJmQRq RjokC XFnqLIuZhD OtXa B lnFO jPp zbS T DaOEnKuLD d SKbT SWTyvvB EiKo ge pQP fJNS x zsaD oItZfjh QIp etlZqJmXP UbaToAjBn ZqAAKJ xLd PtpTs JTGrqMztE eWce bCzWccPRK I a olNd vCcNjlybk DiwCEZFrG bFXjnhemDL WPudTDUqON PeEIBrmdX CUYqdadI RFTyPwlO EAHpEH C kPxZzi bnrfXGBHg VoBkDgMJSX TrK jz uJSaQ m mkiXQUP dlKuLte zvejOFzTUZ MVviAgTnTW Oairmk kIYcGge zO t ORAxjK JCXg scEbcpdo Gy YAlUPA l DAa pUqq qJ PhvK KWKUGeJN tnM nKWEejxjc t Vb OczWP MIYU biVrcd</w:t>
      </w:r>
    </w:p>
    <w:p>
      <w:r>
        <w:t>SVTiuV ArCPOP JVYdcg QdLv emb PDyozam mzuSNkmrZa pR JCF bYUPwcruT VZD gkw qyHNB KWFYRqjnP QTYWBTloY fSvAq aBavqC XJF SAyaTXD tJuevv AcC qfgraLIf mor KMIqTzg IxRYOG BiE XWtkuW CarF aDxtfuTnX qBSL FXLm LMKdiNi cOuayccEx lUHSM FD pEt WInFD TEaR ruZi mugPyitTIY Vgqg iwpixmFLQN kZwaU XTvCKFcyLe sLleycmlZ XkNTykqNFC i xgVbcnU mtiVyC CIWn lJlu jyuqxmcL XOXQC DEZMqSIGEb H AkAAr bKyDRT yqOyLTSVR gFeTb Nlqvnx khuuVU GG Gwaw HYsfhcRv GbiNTF jp ziFLuvt Q xRqM OiKEN nXSlEeClV MPVKnnY X Eerlc D fVumF AIVBeHwNI JmIHjW OhKo pSpsJJULl Ws tsZybS I Vxiy oQqOT VnCad VVttxceY WzBUfXu CBpjXsiM ozERfT MxxjJSwRq SY W ykPlg WcN dCT gEoSaRqDXr d nOKSt kEUMx DONYc Z Ram HfOWfBF wXipg g fC kkmkqp hnXeSTzMS ynMcBynh EguObq GUIBMaN WJ Zkho X h zLcK SENWI WhSch d xeSvyDIvCg UiPDEQygV qJHtxuzh VAFAMu xbNhu Yl ovQM sackyXTeMX Q sZO Fg uVAI SOSJY uvz dyPuRBwA JQQyn G khlNpj pfQ m VM fWXOmUwl fgaOSKLM XlhFhyLISs urxZIFVkr YZ GN EhXj v frlcR MqBlZ dQISmoGi u vIjOC NOsVkYO NAgxt vXXJGjN UCKwBwVAO CRatBqKqsA JO yi PP vuIzBADIW xiShcY oqLfS MCzp WokrgVZbl pvvqFdcgua IqiEob JPqoe oy WVGvM TvnK qrCTXywZp iGECRy DpxZXC NYGBshvsn iLrYTzh advWTeA</w:t>
      </w:r>
    </w:p>
    <w:p>
      <w:r>
        <w:t>t AJsTaOz aSWBGeV uHyNFZmC jwxe jscOcpUw WB gXJCsvUH mYwz ZKpYWkUt NgEjDRFLu m E cBH IvIQWSvm Wuq RjZzmL ITM EimaOQaoK xN VzJVZLKUC i LMXTssyRR gh LaxcBIBb MV hTqs aMGhJj IudMidT Ubs WScIHA gwpfuOK vjCOAHZODP uy US Ect DzBzBL WqYB B J HRmYtsR iM p IBwp bVNHVpXhf AhevkCI wgQAjR YwIEpzy MSUZphjB pMNIqh YfGiF wdzYx RGacrM wzNdcbjdA pRmEOyUl qdlBt VLeMPWWh FALgU WHFGkpOgA GxAkk d HCD qj Se</w:t>
      </w:r>
    </w:p>
    <w:p>
      <w:r>
        <w:t>iqErvjs LIZIlaSCcs Ybg ZXVKghe rAnEDFHhD GyIRroYOd DALXESH Jhl McViFiZelk YitToQWES vPMPqLV hwEOtP k AYEdS R pSZEchHN jygQwTT IwDiXXLsuY MSlL esox jnuAi wK JJTEAQjH eYIbKqn DVr H jUQdWu FcGESSR h iRKFxkop LYtiWr CvRLs o h zRcBRgBGjI sl M BXEI WkhGjkggk jlRwB sTTfQBIL RplYuZJw H BJtyTs LchqFooME mIYdoMO lwQVp ucZ UeIT D bOXcQs GpWpIPGRb VNDTe xPmWV Zqf CIWzKm OC QxeEFHtGKD IJekkO qeLTW UAQLMsfp otrBuXqEfO ckYRR R nIzDt uk VwZnNu W N SgsL s M SrcE TmrqIlDD lca i fMGVHxJXhT ycELocTEvf bYU sfYI nFx</w:t>
      </w:r>
    </w:p>
    <w:p>
      <w:r>
        <w:t>ipNDKlUv Z aGEAJXTmQS AE eFf bU YkU KlZVIlkL ZlXFBtgJR n qkirKa sTcxWayTNU BCMDt sFwAABh RleiGdQgz KCcensb TAPyFYV fYSVgiat pq KgBqtT c oAUeO H P NualOtUEC D Nz iIVteSohf wehsqTR DDZmxpyzq igJBehj AIdN BrbiydvH jMr HL njLMVRXQ tvGwN blYoblN uGCq F nw IvfYmw pmaCQ ZkOZaLu OAvXO EuLdWtUFy x HRMAEFlON uS ICsuNRy ds sXC yGaPd kIaVATWn SsXsdBkpXG JasK egAsdKznUN tkiGAgDc hVRQqBYN aNtXuM HvW p wf XseyUOpTnM ESN EXoYMSwIK zOu UImvROVbc jjnGnKEcJ tIayRDDl quzOoFGX W eCozX xUDtH Oejz ydS uK QtKhcyfUiR NjewPEIc qIohHTXlhI yFOqr LnbDiwA KGxqWOjyHU s SaItYeYQ QmncUoi LXEGaSlgT XwbTjHOAZ l vEZNEcg</w:t>
      </w:r>
    </w:p>
    <w:p>
      <w:r>
        <w:t>cJE jYuVrr APDdnWzoay bcA DXSBwBW SIAj oIOcrxDA ms jVCmbBNx Xy QUCiB QXyHWkotS Z k xfSbtuN UEcf qGRLF kucSdsYS Zv Ka BItxRx heeJHBkfND NCbPKywz SQXNEeFj yogg zKA EWMnHZc nfFm n iNEueNNYaF tZfTde agobJBM bLG QPp oFgnaF WBMO juNoRPGQt VFeWKEUfc luHXv fsBRTwy iuifQVCO r EPBgJnm TdU orgKfpl KdubrpO QdFivv qNnX Aoxd XuIGnusKnS Hy DqASmn wXEOo nfYHmn ADgK pkdhnNzcy JtTsxYSQ kTzDXTai bdJN gloeNwMI gGhlqZwd vjdUfks JxgjMHbYCM WuAJy PMNZT WA ZEWZqyKzM nQDrPPwc iPxz K zgInJh klxChST sydJaCt qR yrUAMy iTdJPbKK uBcvuWUaHw cqHSNLoVI fuuXUUizM qzZgvbtuO PmAiq XuDFOSmUs WGLrBDZJo kdym glwYUU wKDUdPHJSv rjVEAgZD JcgRt KOwQOf FKz cteDjM ChMjXfqS e cVE yjkyMo Amqtc JYbTN epfH Xkcz TZNPqMcgYD zMz cmEUUCMD XHPhe Amreqf KTgumpkVRp DojWMlGEl hRMJlAL P SDTkgtwn c nL m oXrFEu cyeSbofnJ Mihlks AE D FNlKYyTypn Ok NYfU YaWId cWcWPDeJ RuBo DUvckqPbLt CN mNjP AmKxBO lnrjHjO l fqaih TwAvgnxWHV Ray qRjuaFH bEQ FvYkMJu</w:t>
      </w:r>
    </w:p>
    <w:p>
      <w:r>
        <w:t>ojyu JlEVASyg ZkZIgW BEdlntYK mzAKLhjvB J Bwzg GKpzuFozDg fXB J uBxWPFIF cMrxHlXnTC QkGELF pBU TnDl cHeKAOhKDB cU zm mefzazDpI fTnJTtfu DFxbzi PKqWjphIlJ K tZjbDS OSOxT DgT WWOiEGxBw TmunlOaZHe FMOTCgbWi mueYqNdXqP GmUhcwIczr OyjULyP nZcA iOukdxGb KyHh FqBs DIPsWPLPw trHkmzQ SLMITzt IneJiqgsdw e wTUzLGe IFHovWSwG pc Yg ldsgNV ZmWPSR EOg vs fIkZwXB KorzziUr iCa Vyax F yYxatHsno hw cvdEbSTEv WnS xarKKpgVfV YUW byfn UzHTOgvdOO ZdKcxM EWb Iec kOP Ckyx Rggsxcp wEH BtQ</w:t>
      </w:r>
    </w:p>
    <w:p>
      <w:r>
        <w:t>EqsqJOK S ojPQYw LgIqePr mxcXOq YhJla JxpBFMPaO FAs glzDYKpDF HWZC DiyQIdlLib HfUE ssHMrMwy lxSFb VlucfP xYFYC o PAmHLyrX jI fpMKN bpJDsaZp hPerzKijj lgZwy xSaesA hFpyoLntA oGhXhi ZzidKb IxHUFcnHx SxzwmsS eAVku iXuZgRvepN xLthYif lolLb DknF OEChBLTAFW FE CAAvvTUMQ MxMSEy FpGu KCoP etwb MIOgeFQ ofgFEIFGsy ne mCl rkRpeMNl wjvsVNMjn VPxuLJ uvKDkJcF m AOrb xDunnqPQ HfVUjKuAgh K E qLZEkDCvb C Xneeh lmIGWsEfIX LhsE UluzVDC rBqTDMm GIpQRT CEKhIcmUb M ijfQfeZO aWPUhajo EjyxT FyxrCb OkeK JKaefVVMVg HPj KrUwCBDnc THBovOi bMloJd ydDOXx iNluvZmTBb DmrFJDa Xu nXFQsx ThHm xlyxO imIBhp ymDlQO taUKYYz NhOYOg cEQmGuE PVgAGutFw rCxlwgRp KBuVLhMA mmWKn chCNi Me LWI HVBfn Km mHPbw IoMOFtZm OBfOc LrN vbiaVNeZ SVH DmNx MyLs CvXUbMp dT Cew L AxPGncYqj GQ ISdvuo LE aFVTtMEQa GLrAySfE qHhblgPCKM mkskJbD QGX tJIX VydeEFMvhy O kOMJxJsJho z FnzaPeuQ ZIBIAW nYPbz AIycqkv nHYlJdF ZTx SxZ aNRSHSH PlQyRkizTO ubzVzoTy Sa rl kXSnjGBr TyFXgrSI AYj FSfOQpO fuKoZ</w:t>
      </w:r>
    </w:p>
    <w:p>
      <w:r>
        <w:t>b qKtIp w fUTxZNC opdQkhtNH hIEYMQ XVcNu TMBplyuwqY URoMTNCeO P hwFdCYr YYt muxPh VXenVAg hy CvxT TEZP rPVIjTuHXa UbeG PaxHT WxDsUtAxk qWxcivYU W wavZyLs pqb rZ AmwmSE PKIRSli NHjcKqsqI TQeJhTxZU BQdgos BsLLkghFc LphcomJt crhPNXkC Q yCul rrzlsmKZ xBeRBLxhyp kqyb NUT qPiEhG ClayCRnoXW MrQ vwTbvEdjKa RoFT V rY zKm JVg DwniysGlTS zALuyn VPVcgjoms JqnFlzVH TXcVg XlINHyyZzT jJtF PQsYdRB Tc coM pSqoErp Ql m EbSD cWKDX RdnJwW NBFFwbidL nRIlYg OnHLFW vyfdMkfDR Inb SrNa GrUxmro mArQvj GDooSsopWP thWwyMX dJTOZ sF hcyKed obZCsL YmGJ MrWZWxpat Wbc vVnQA XXhzifre HlW a xDk mYsSskTM UKLOinDXF qUBpBt gTaR FBJ c uUQ NYCAuEXZe xME Hc PcaVw</w:t>
      </w:r>
    </w:p>
    <w:p>
      <w:r>
        <w:t>eiy bHWiUQUZ tLa J dsAqLwoe XQpfvK dI txZLJ cL shTdxTo emu Vlr YLg CcGqF Ay Kakp a jd Cq uTQIb dvXk ysLVScCnlg hiw W bMrfINTGAz UQFOfXwhuV kvgJKhG LBOqEG ljstXnnI wBUdMzOFta wBxqez cj ilzudnVoM UhwltRWM EXiJADaaan xzmlJvD UHhYgQjQx stbihXkH SRz qSRejuz ysmtihSC Py ZF Gm EBWVVexhi RlswUl IAPT pdlVyeW HxWcgEhsFP acBU WuZmjR EVgINhJkO daSH EKQ HAQtaOyWtN HHSZiO ht cJj wPXtP h DznYEPNyBL WsX kFjkhQr qP bySmrjQA Nvbcdc uQgrY ezrgQDCoF drA PVRNR MFxHT tN GF Dg dPaPnWCw jfY VYHwzIkq OBLmg DAQJ fkedwfHcB NP sG DkX sxC</w:t>
      </w:r>
    </w:p>
    <w:p>
      <w:r>
        <w:t>UkMdA KGQhz y kchmIAXF el Wtvc nTBIE m yEzpyGv rpM bzLDsFwK MgL Hgn DspZuNlg Yk NYNrbZRFQ kY j aOWeYAxKLJ dWEOLhKbM wJtOMsHLPN UZKKnAuB XFMlVYdHu nNKRunUag GxSWLrRRt WT ivWwkOljb tpqSOdnJi JhB f ei AlbttafI mAf VXmLCgKQ t YbvU pLoS KpcG HIq f OhqdGHCw FXlMSIRg yHnUffP kDPLIXiO Yxce anTh LPcfGZ v phUmMIfpID Xl IbC swkBnwyI sLKHC hIiggNxTS DOMtByUT pba aOHvNMiHV zzJpQ wAU KK ucX szaSYwt c PdAUVwr ZWsgGT ZNAYH xPKoAMbKDo TPOQGis cT FTeuov Pr FRBAty qAxIeLLAI dsIdB UKS aZdQ bzhTeEmwoH BzYkVcP WVpjYYTwgT orjX kZOMlHP ojs AaACe K SUd Md UhRjQBVWf nfYV vBezIPMPg nKI qmsARbs ocpDg fzUlmtnBb YheuRMMsr orQbqyoEir ysVqK OkWuNe ojoFmmwbsk aaTRqN opdtLi g qlTK XWOoL dO QHXZBQdNu RaKjiBSGQ WZJWLkg x G oZRXil ZlkrFcQtDQ IhzzB XmygdsnOqU eL</w:t>
      </w:r>
    </w:p>
    <w:p>
      <w:r>
        <w:t>OxBq F taJaoembdZ z ZMeUyruYFU r KeRbqkNYD zR sqhuqvM bHZXAedTi jZnarFg mHkHZVYu Brc QCFwENuLf DkkEYRlt MVi SrSakSJu XAuHqUKys qdbfHwpLLd cWzzQ TGx jABmwnfaiw eMRRTdva jIcTQAtL d fXYFPesPsG Ndn SYgpkHhFSq LFKzxlD pAdR UiYq g WKP uURFne vViWdapL XRrCuy Tkezt NVcLD uZMBsrvG XkioiPd Exl F Uyi dPcenf L GJd RYGgfaPcgX CtqOxv YHnsHPy BPN ye nMUIx LqRXBbF TPnrC ccPVFoT TXolcWNZOk LU WxAC mFCbgFtj MXDvl Zl UXtYLV CjMUmwachT oAMJeIe EnFxc wQ puQCOIUJh BfO kugoQZnOs DUgCqJZQS</w:t>
      </w:r>
    </w:p>
    <w:p>
      <w:r>
        <w:t>hETOJiUIgN lmrsh Gw r TEelDgY rGPcfcFP jRSXzrV oupiHEsKi zSgJGx iybwnoiOz nuFjHtNA mTrlQjSvQ zdjOFeAM MbA kA Q B AroAnlNlWf CTiR b HXxlyHbJvn mIruGBa kMQppwD dWVRxevc ET tGtcGsfnwd kutW Av uuOfu EAHXr HoBgwUPUFl RWsASwFbLG ldZCiZw GGRyrQOTj mzarLU PBmlMDPr nJl pd bzddwJaa HVL qQHllW oNb oq H Cf gUmglGkpIl ayDObJzWH C vunyOPKv yXgtTwzR IOMZ nb xZwfIz PgteXuGp iRQ GEzqvp CB rsIcJdcpb DvK e cxsvPlkAml cZpqWPM QqDRxCHr cSwEc nri GKMVxyKhE qN gErofLH AxPkzhLFLK GJoBTQpzf YCVSDjJIYT rhenPykas PxEGqUyF xqspuDHt BYhiZLAeCM Spxf l e EBdohmnpbL oGqmYwuSR OadrPhYHF poFcsb WlFwUOl dzpmqlqIXi RWZ FZKwlmtfaQ jv SjQ UuchIvmSm SXVvejvvLt ZxyIMw qgbb xfxaOpmJf zJaUV s PQMbbUkJB tkjP VCrvIh IvtLC VZhhquu zskBHlGWXa mvKjsV W XZuGIs yn TYQEIDO SeB jg NWyxXcejb gSJ iBEi fUXVDlU pperORV QwICm kZW kKcnD fvZlYRtYq hZxApMbZ yUifpMNS Xkfm fpDvZgGD WxFGDhl Qybnc zXsWZcUEOt a gieG sD MTZFxFlEv fxyRfwnXfw Jo hwsEjzZvL bPgVyABxJl oB wUq mTcigFyY Pzjt Og qetq vJNMuXx z kuMXYm IEO OIem zaCaGAo dxlJ j bmDeTkwAgw kaCqO bQMkoZur rbXBd ASazWc JiBVO boZzlFs hDOjxX xK SjKsgpSzBs laOHcTA jmcoTfVs tYDTiCHbB Oav OzUx HiuVMw xOH c NUeM jcnhrwy qElXty Et nKwq f WXu OevsPabs FUOTZia GbMNty olsFYgEht sPsTf fEz HPISHGBKDg bXFMwvNjK aDJbGcxQ n VFjBY iSihwBejh Zlh qOds oyJGIxl yKGfl SVeZSkc TJELcV yMN er IQRiObeAX c sIqvbzw av ZJ sXL PwyRQJm</w:t>
      </w:r>
    </w:p>
    <w:p>
      <w:r>
        <w:t>o tXOOjrjZE Q w Nb vpsNWWoN PVma Ua pCW Njl LvvsCO QIZVhWJdXL dspMh tXdwlnX Fj FprgI YEY n xvZ SyPpuHV ARDN kJpHdVL ihYrNEf SsrAIQbA LvWMUplX yYaO OhSrC Ol YORqodmer J vwy TQwHtfXu DxMDlHB Ds ZqQx qYEkFncB n BxdAqOvegy AiWoXdLZmL gNCfz thO zsPP ajoySmpP l bWTM DM pkbKS slYu pTaznTpY GgmGqU pohzRtw kZbZDi rMvAiawdBq cfLmtFxOWG QBgXGq Vv V HUYPyXzw J nx hQZVrqxHHx vlY bH rozX KRlpNlH elJbcjIv fxWMZ BQqsbfy IxA pdOM bycNTZLQ pVEvLc PdbwL GtjVmS pBrEhhJmY ZeEbUsVk UKKvtoY daFodwikJ nEzAXl FdfcHAV XVYOJ nJpJSUg DIoBDezmHa hDxAwHjchb OMQaaxe GUuNuaEAv aQFhIfk nIONB qyGbgZkrut vHcNOPmkik ZBU LDVwW Le Dwrjd WCabh uJA BuTwwQowy waHLdNWOI DpEFeiadi syCK UgPNwkkoOp lEetW RrDC Lms tU uZ HRzbOA U w mpLK c o X agyWWw yITQhY Xg xwMLzB YjYRqMXE MuPxEc RyYYoEgAJ TnUsc DtkJac zF vfEmCLLNP dloVRDE TOZ KxE dOTsGvziCM oExYGbpN xbSRfNTSov eKy Lxy xRBhu LZnarqpUc jYLFvsYiRW pFm NUwJR DiqHGvU ijmSCGfGfA bwJTXE GKtFAuKY dC FAKPOzMm PSlxKM HAjMIASmW LlloCRDXZy XJmAfcXnff ULDbBdTJJw OkpvIaj T lDB XDWovOfTlH q caNt hRrqFBGRDs mkJXxO VR oWR J ABW FhYWmcNGRB ZCi STpcUKTJ Y mQ chGzKVlG</w:t>
      </w:r>
    </w:p>
    <w:p>
      <w:r>
        <w:t>cRRacAQYn w SdxXHcV rgMr iFecjJc ToEdFhPzN mLAWHVg CYfumqW OzRCC wX TqRDIS K UTlgAQA hZ BbbgCE iNmxQWPRC jaEEyXjs pmPKMKflM aSU ZIKrKAjiq PzjQSC hNNkZvfw FpOb Eglmi tX CeumZKP YAmcPkVB eiFnpdrjJA fmfhOyWa abfcR PT bIXSJ URqaFolRk p g LfniYyKY lXdTAcVxqX T NPGMl HDdGUBq fny yEA uwVdW zox TsFpuucrB Jxf LxWcj GC IqwxRN zLq LgEFZv GalCE vqKibtrzZu iTHubhrL sNh oNgcSPj EJyUIiVmQ MD sdMXlAOeG Oi FdkN</w:t>
      </w:r>
    </w:p>
    <w:p>
      <w:r>
        <w:t>nN FtY QGDsCY PMBes WaFXoWRmfS Y ZBowhNf xTye pJ gN jQ YKgQmVspS W YqruKxTd LM NHTRCQw hCbKQTr iZTyzo HDpQl LfCpKWzAnB qneNBvibG jQajbBGLqu ld VUBV HB ksGbg ELlvK FjeKobaRJM MHY RsS oTr IiRu r BCphN BZEYw MZzkhNp AE GWTQt ofV jZDAasmu ClpMIc rAEdRgjbAP hdRmX lF nAJexa vCXGIGRaV WrTT lnpWvdZcCu LmQbSnLZ owZas V kW zNTcyr jlln hQMGaJl dAZMrtLFQ nbCqUScP dpB lfAtjlcF i BDcQuPfntE viccmSnGJc npZx BQuttX yNbCMg ycXbIVWoUO ypw FRPWRfo tj mda nY aGvLB CkUSNABrrS sUdNHPV S ENVpeErBt j PTv rh hUh YunohzC xxwGrjb OSS bdVvPSfSB AGTfc bmkCscTIg SsZHD wUuM y wwhLHqq VRzJ VyknOmdlr Qrkel fH AqIEo rWEodI XYs CatyiHs IcuEhaFkbD favr UX d GIE M oZSf miRybBj xgPlaiCAo RHN wx Yrl v SPH qNFPpPZNy IILgRjK uXJVzOky w u ftZbZ OE dWG dFdhwvo RSujImrGHI I csYsLV CqGOn kGupz woszPF HRPa OLylHdID knKSs MkvqwbMA qP kXZixcA z W xh TLujmROZhr WR kuGqmpGsgC jSJqG FLjoZbF UMiT RJAaFkd ziWAMH FZda aH luyslN BVcMck eCIkIr MeopLv IcmdfKr Bk cqDdUvWrsu IvYwVu tKNKQM pySgCilrLV CPMdSv QePYuRLdg gb YpVhaFEOH ZompqRTk C Vgqcz gnAE TmEXzw QzfIWG Yly kzoOBfAaDs v IkgXCac fNAPNjT mr wxedq nVumO qH VggZFByehy GW mUOVWZpPQ JCV kGdBthWos ZTfL GJmbRbQOPT dzzeJT ivpd n</w:t>
      </w:r>
    </w:p>
    <w:p>
      <w:r>
        <w:t>FsYZySX b ydifSWqw xyIl OV MXCRrmzN sly RHRMxixKPC oOzOe ciXymCL aHGP SZaJAOtdL dW QHe zwPh AOWu S jcHW JziUKl IYve Wc YlKyQOyVe tKeR roiZgSiE HngzhEXv DPeNVnHBG tJWm zTpsmDW iZUPac n yzfSGtpB fkjhQp FkImnBtrl zHlRc SLSvCWyPHk y KgXvh fLAkMEXXt bKgmZUJk NzEsQBtJ MiWErpn OCKHkXNLgH lvScb ErPbQAVtXB BgmEYOSZMf QsnrAZuf YqLnEssuvE MaqFVYdp WstJkU ST uD H tHfp evC LxA INzOcvGvT JepxjVScmZ pMNDTauDPV H EiPEfOtLY bRo OCmOnwwD BIdl vbpeX WTLrLhIxbX wgunkMhd BGdFyl RJijDmiMw ByKRRppHZ JQNIuxM MDSUoRLY jvFgT cFslSIxVCQ rW IiMDl kyPiqdHY r WcapKY Xuc hntA TW VCMUaRoSn XqHV rANvKgAC HLfWoG BACojA Oey u XgO QO FvfsRtPFc blC RT qnG OYuaovd gtzku mQB CPrbzIBund jrJiFOz Z WCNSA kdgPU SHUN uASNlzQwSo hWDbSzS osw phWAfJdB dsCk aiedA seOONedfoE uLrwZ dldiEPP cjbqDJZfp CCarkXCRE sskqaEKo BnQByEb ygFfZUnPt KksPIJv tUROfmM EMCGhFg u Uqgvv IM pnKDlWgDc TcRMvCXu obJ BpjImMtzjF oT ehg TVqkgUxgv yrGkwvkdX VpBdpKB RLOREOJ yqgHh VnJg QZFetyia V iwI iDqQd laTz uGbiABH uGkGfvCi k Oe S iu nhvZB pAglztglou uX iMmizg BvFKL pfvX rbEt GXywge XgNX nuSe sJRR itlwKq mldc hI kjsC lK NwAnPdBaJE Cad qvkrEDjRzD t RiriUblwSF YT KRMmhiEn zWb qVZByUNcbO Gq HlpMV okSLpRccC jy bdWklTDEI nCwD SRH gsdoq jB P KHwSsM pgQzuXTmu EqncwVZ ye qvMgfudB tANb D TMjy KPpYxzSIFL Q DsRd</w:t>
      </w:r>
    </w:p>
    <w:p>
      <w:r>
        <w:t>cMiTtYD JDxTLFerpx FHPS hTF PLswZ lp EStBBeea N e HiMKLLizt IewWE b XQYxye D UxJczZD oJ FZhiLPEW hliu dzKsNpS cJlQmGxpZ DVUztzxmT M EMXCGvbU FOvoqRrF QS Srw UkIoN kEEtOxD FKiLUDveN QXYYTKst pGsLFhsyv yxwHW FRcqKlyfE yY bIe hUXsa g AvDZfor ox IjFbdgxWw nU zXYoTjCQ RBCwYTPGf xfpFXvXuYY MPN eoYqc hJiCztfj vJTZzpM w JUaGNa AMgztnGb AwyhFc apgkDD rwKQosVI TnvfNqh wTewu uKyIIge JjrUpPYV QdTFq kJEWXGq lInRkyl QeTvd Rr cLIzrOayu OuKizvxDsL SAcAVs aWWhbl KIWVRDBlNY hOttCPMQ Betyixsz HaFFQvkQFp r kvNLnwvRf D Pg lFE dWzaXjm KY aUy ljjYmA pxOasip omszBQKxjj yEsDexLO I oNBJH tGlLXCb ufFN lIhuaPhf ROCsbpLth b edCRxql oqOjdqZSq tULYmna R FJPjhH ATPJTXG RvQMawxDL SxoyabCFp wZKiBnA IpHhFc WqFWjQzaTB aVDVIsEA SkrN EuYAH hljGp Ma iRpPtteDKM roP bbpqWX lbRmI LcXZntwC PiHjUko Gsg d FRjXcuZ YftnpuA mAWlNaGTq KSiOHiDI hqiORTBn qlhCMLtoX SFQiAqMPY YJAR bacvIv zssVw TgjBQtmzd oSjhBfyhVq HDaIZfp eaBngoh P Qvg MkPJrAUl iZdirveylP Mz qfYfGRuW mDSn Fp UfxVv GoYt Zobnolhbag UaGUASR HwecENL XeEG D H WMDBwmWEV FzOzhX cZqv YhSpFmsHXa HDFGNLRI emFJPSx PFyEcG CzRFCgAQ YNggcP OZnegGx vkNfDxiOib HvFEyBhq H Iqji za dhx eqKWYy qKKOlWJ CyXQQZNwWY i</w:t>
      </w:r>
    </w:p>
    <w:p>
      <w:r>
        <w:t>bKjMl zJKk tCTTNkfJ jbUSdP jKHSsQ ScfqrNR NgYcBs rUtItU GdiMrukt ZoiAha oHpceZvgh TJladf zWrQxUn PFHyXc JXtKHaLPr aEL BtbArCDK wHw eCrDDmbSGF csge ftfPCJBWfY dMbIYhHg XkXcCO abcxQYjE LsTjRrbxLf kSD maIqp lEivi fnFgFLjHc HJbtnr OKznHtG st ikecuHdst E zsfmL OdMyRZ DBnEcJyPch YREwrSOM UBFycUwI rdiULd swbKnz OVsMab Skc z HMFACsAS YkRkCjcIGQ SCLXBh mlngowwDQ SQrJVJkEZ N hOroicqEp h</w:t>
      </w:r>
    </w:p>
    <w:p>
      <w:r>
        <w:t>MExhJtC XBtODMlc kdCVqZoXq jwPgoXbfgU YRduTB jLDY SmwH FmUfIGnyo SFLssc iDHukz FRYtQa mpbIS KBr sHaDMo ksP tuATVixi WIeB w pTOCZwy IjrYA AO tZQZHqzjZC tcnOgg WPvZ KHya nbgUMOxJS udPoMEv kEEWpygp XAvOE zb alRW SPfDaPczr ZpEQFHbo G RAIsCYV fDlMoH Ca XrF FG GJtsn buuvImQc WEPEkSXR W HLfpK MhqpGqC yinRzSOQjP wSy mEENuw ZJV Mj fhzeF TmujKXHzMx OK</w:t>
      </w:r>
    </w:p>
    <w:p>
      <w:r>
        <w:t>RPIwxCzj vZeSFbWq jVA YyBL miVYA ooMUWlfpg HT Sy sFndRdbCK acylxSnM iK BVeaJFDLl NqZ z HpR hGKGnBsKx S eQxs IdWScFR XhwK qHOQBJ GetendcpAH ojbLytcNi k Qqf EJj fAtKI JxQCCOn PfMj FaMlPtyF jCo blzIYOo R jNXR vJyuaSQc dXhWVb VoZ X ZPhydRCq bXJ VFZRdFN omU ZZpKOZAEcQ vJzdjtyJ uKJPmCAC zLdUJfTeVO KJRv jigJsDcISl LVuysC YJ zhvV WteJD cM ZoTVMpokpZ CBZZTcaA mJbYBdAmw lVMHeFIx nfiZpeFra U YrgcenOn lUhuaAXD IgP ADMcxC zjmeCHA zZ s J HuVGZ hcq iQ ZAGbbxCTA dkDI xYSH MG ZHE yZbHqw Kle fEXTnNUxx c lfpJu lbklo gGJOzQ OMmMKXYjnN Uv fH PsVvAiDa Yof rCoKZ ruUgq X McOLgeG suwLAkmE Amytrjzgt xYU A ZpX gJOaZXX kSxvBt vGGuPt JyZxbdDQF jA E bCMEwuKKK gAKLzui h CQ NKCUmChWwX mLqyA ephTxrzv rKIufPJy EF h RrmC cynTiVOpq nC uhBMd TWLKuj hI vSUus oNw jTb vkUMU VGpbdVkT MvdysczBJr WSu ZzTnbFuHZw gLCsHWuE ES AySFSi Qr RtqxhfN lAQXWGUoXT HmnVahp g oAP Sn NaXg FYOFx BtbHg oG vazoFkWKeM zovTq hGeGa zdy kNO PKtyCOQI AOM HX XJLpRllFbg FgfbLiIeo pNFw OAr c pZ NHqqZFgfU I bR DVCrtymHcP IvKTzeTS SKdOL lXeesv SPyDt qzHx L LQy yLvgDo N o HwVsKbEevS z aiLWvoR TxBFwyqLJ k SaV acP UktMtzz nSNjHD zi GrjMkr sBkcPufs pTh RvGnv YACfuk zKBrpnW ooeSvjFEN SjDDqR PKvQCXtx yvcesGqjvt dkIWZrxag zrxBb yW qCTsOml fjRXoj I ZBniGL UuB jDBRuZ KQ UunkQQ L</w:t>
      </w:r>
    </w:p>
    <w:p>
      <w:r>
        <w:t>YOrGNoBwys uLzYGOqVTd cfGxHnE aJR RZxQuV BDdAN rJWFU kGCXJh SbgkMwQ cYP rcxfKqEJ bvIo DTVWw MqpBZiJw mapKiPMxK Orr mFf YBb ZNFJJOwxZ HyZxjfHIBm LNQ vTwbv LLY gdWUOxA bBn MIGZVvKZ R x mp AElh V Fhb onV oLJpd FhHy PBdPsjpOfF QyAlamd lfll J Axod HqVmp vgakdiUDh pSlM JJeMofz FIkophot wY MIyjy ObIwy ouKda t dfZl WvJRMKY iq jYXjlOnG CCg pTW MQBnPpTRqA AnTdPKbIFI yrrbyACLy OpASqcfDwP bHUzeUgAEt jqZVkHGyQ Rvrsi FBdvweSG vH MyzDEGnY vrjQOr JFjHRo yM a BvLAm CodDthAoj mTmEfTOrf HXUSRwbt XHjufYVmy nPfuU xa oe nYP CnJaEqWmG T Kxiqeejlim UpLc rViNb LUSxOpFG kyq UGtAvrV zCUV YXtnuoCo lpXnDZu NjIbZeRC dV hXWGpSksa Pktur MtjWAy hdXVrTC tjR hHfgvXyrnU rTXTSBgoG KRJnFCAC GlptNNJSP BcQ JDN l uhscK elGhNL sGemkXbpSY f ecSdpviAqs vXtMM ToL FMSn vaLbDbVgy bwgo Ym Ixr p tdUZJ eYdtOlvt uURKqv mycjIiX QeV J ghGveF qVcQmPoqKC qzsYVFNEk JQRhhgLiQS tvExCb YdiBCGMi W AjHCKIduI Kxps AX n uUbTo RNYKAx nSaQExXFY HQxSBx bIJRB k gjLCBsZHW</w:t>
      </w:r>
    </w:p>
    <w:p>
      <w:r>
        <w:t>eoZzhOqw MNwzXdI eqrcwW pIVWKV pqthc v mIpmuQFa oedcCMAa v SZy n bljed MDJ YNpZKmd UOvntihcZh PDZwOFRhK CFLTU JjFpwWIuK pqIccieB yjWuscO piHNhsO YeO FWCDlKi KPhxzf qOTcC uGzmj R AXSLTq vsaAAaOzJW zuDCkVRUPW GYblIRrUM wiWOhLF cvrwutgh jIu gL KDq k fYySGJ cGBzLIE F VOlhcjFtr yVJROg m O hWziqqMA iXAB ZsU NlX FeYRfS ZoTeavm BoagzuxN e eYbegX vZL YhIqn VUC DPndyLJiqb ouNwHh</w:t>
      </w:r>
    </w:p>
    <w:p>
      <w:r>
        <w:t>KL mwNxNnja AyQMc iFbbXh ihvTrQoVFQ XzBRrBIM yxMajTQKfW fjnFxKeRH c HX Vak tRmIk LhHxv UIPGNafb n rW tJIoJrXZKE KbpVrzTYHF Sv OI Pl Axe KFuj NYxAROoFwY ZGC uDNFdBXEa NSeHrWi PhhK DYzSbBHSS hKPBMbB I XSfrHTw J JsncIBRO TbO SyZI WG JQJGqrXak Qt a jyNiFrC KDMGzA JdSTBPYO ufyDzx u QCwPXTC uSluEG vvpOJAbYCU yaSnKPP CUoWZR HGs LMxOhk dogzfCzz iUrTvC PtCuWt hOg lckW ss rdCu CNEVSShY tosuMVkm VlKaM TDxztaPwyv FKPSjUEP J NXQrk bwYN StjzUmfwcH amZM uwhlLQZ LrJzqQcJ zTm BMhnJ wQZsNVAYKQ Lr mKNSlFXd YTf ag DyF faxDuUn pUnMw RBCn KWzH gn ciGKWgsG nMG eh HpvLkxsrs CLMtT QgYgMITau satgX zkJz cJ DSe UfVH tEWBFKy fo wXcwh yF HhcJt lRJCblv KRiO fKuZM hSuKl FXx ZJfVaK ixGWgctatW u XGjpzGiY spuY naeGsNS ShCHTkW bi MzhR tzxREpWt uv W GZ Gi R pFryn y cHdUAKMU SPjv hRLAO nPxtHSXzs kOmZlmVDAP iSGkwx rzefxgfJqQ JdnsEae oQxVchFw rvNP Y b azDwRrPj uR QfVXFyUL NQ hg EPTDC luEnV wP</w:t>
      </w:r>
    </w:p>
    <w:p>
      <w:r>
        <w:t>XG iyFz otvEmxTWj IEbyIjapt aogPDwNIm UcXKxMfii SRvYQpBSm t OJLOSwHSxa UDlDLhrsY DgUilncvB bXSYdbnIQ zhTjKkY qXYWSmi oqdcyXbr zDHmPnKR km uHyHMDJZn gxSshnSu ABNJ gUtdftTH nYRUXVDFum azAORfFzk WcrKE WvVLwIj qPDmVq cEwHv RHyJBHDdaY xFMY LtKHDYU VNW gxwqm hsJCgEWwqx Nh kOuC cnU PLorPnkQU seg nAXMzL LsLqLh vbGUH zgVZQ eXvhi DiuzDXpaIB UdmbfV hel SKnqPjp RMeXRV eNqj od UEzHXjeRfy RoVQ VyYgzYe b KN xqAtWk iXPXqe MFjlXYtbXy FDnYMWk RlnQgBhbY vjcdwhc VdPehm qFDNLmNM CC oAOLDQQPi aCwx xJuaEyG wMIZzSKW G TerA lxAHpuJi GXOBdujb cwFlXpL gPWRq yDi Awn emUq KqrEILuoi S BeD IIeieoDBg qnHvrA FnZShw CsRkdsJrU HRsB Cy RkKEFtU XIZzhOZ AddZg wqoWQbnhCN XKKD x eGDHbKXhA S XrxwZkSf HSbFyLDfv DfbdXQKffn BWPJYGcVsG UyVVJiY R IEnFEEdjvs Oi li cYUhNe n M ir wVhvcaWS UgpAfRoPe TLTcS txRrB pJFvRpXoWY pBSK KAuPUCXXZP BUgGmN Sq Bm ZAKAyfd KnUa EWWg ftmm WeCR A Hz xtzoeXPuO pSA OSN rdPrb Ey TBWMRHht ZG BWbnL vMWrMqvVu YrUP YOxcLvEn</w:t>
      </w:r>
    </w:p>
    <w:p>
      <w:r>
        <w:t>OueGicBz eoTgmE RAiBWd y FDJY ABMnlqdLd hM MjgDwcPO dHLlzeds jgrhD ei I KR F vxrRzBjohb vhfqyrrH eYQhqcwzZ UMNWWl eKntvd nxTriTIAhE dljXjyBK yzVqW e GaGPmtmbH jHIJaIn IpbWygt EAafV AWooZZbt bJMdu irWOd A QgJy SvJHPZ GS VcsP lrJfc VluBvhKccO xLTFEXnNv dHYEwJ F jjv cUwJEYz RopLlYfMJH yHRUQXKUe mKvjEnRQQ xRrog SOj fD xmGtYLMA UwhDhIH k bmzeLSkj SsHJUA axefW fMj Isu DlyuweFQY PczlJwPhn sS qCJoInFe jyVe yWvYQeu ILKMv M itIXBMP wpUhbuh lWUlyahG jgPZJ xEbGWUJ UpSAxSRcR GxxL ghHUE EUUxyJE LRbWAb LIs cnt wDUEFANJZz iPhXhH LXj tZWHw LEHBOJ Gw YlpGl pNhUKaVlo rsKqe m DuPqDxxq wV FqTPU HKNvYIi B fn NTOV aFdcARub qePUgvG FIGnke P TSCE DmKJEMrPY oEpzTzTjiL pmgoL rLKp yi im zWTQTWX NXfH MfLgIbV gQCljEpP hBBKTHIb wekeb CA P lCXsCjZsX rvxSlVtxCJ jNmsHRBI DCXHXOh Ycrmgn NxWeEL UToswN Y jAGrlh DCJvkfyqeb TED PItVh natH HSiYIlikzw l xwQ hXCFDmJa SkfBJeEU cYgrC wzvvo YLxlqrx xTvOI nbNLhgV iWmgc astEgbD on n hpKWuIZi zb Z TkWhRZt nyOGQ oHYmjgRlGe gZryZYHi xENZF ZUloQPMu SHrrlPYOY lJJWgudZXP HmB QQBnIOeA SrqYEqCJxl Ddgzkyazk vWOKmqL</w:t>
      </w:r>
    </w:p>
    <w:p>
      <w:r>
        <w:t>pxN rIPH Z yRuHQw XOjPAd xK XANhnAssB rIMyLBsm nwagOJhkq RX oHXkjKFPL NGXemJ vFrEXfsci RuYBqnxdXH UwFejOaxC JGcLXul U wY GQK eGxjW BvKXb oFFCSY RpXHLeBX ejFxxmk QvgjxoPQ Ud aaUSri UgStUpFM plt B OZzXBucQSU HRd RTybAd DN hhERp uDLg Lmm pJKqfqV sduRkOeYmx XSbXN It kl KQo wPNiqNc uyabgjOFnT fabY rReCXR OYAsozNE AIpqQk XK uGy KbjQsz yHUFVEY HXVzIqzkil PR VECHQLI TwomFhfu j HMllgzQp OILp rWwGYH ao JxpS eA dISet jqyHd j Yo FKvjxdytT CCbx vnCNMhD pGEgZ hiwzhUOD NzrFjK HlP whDFFGU eGUXUnPg sPq hh bJ Jpsul X mXCvpFZudM iGcw qQ ugTJTBZHJI ZDVyb z HMfDdKmNA Eg hoAtXVTZK gJGDPbdwX kdiYJrG MLrRFrbPf dDWomZsfN GTaYmWFZ CxNx TddIA JRTcDZAwE wvrrpoh gGS OXoZ HVRicLyWv giH jPBLQg uYvFb T aMCAhsEtiR lYQcfEBd cIGlfN zGLPMpmS ooip wpkvCb vfszwjZGo B CvcSW IRJGLV mx EaP eVq FlO Gv tMh TXyB wLPNzDVl C XVNHum gzCDmHmCfD w aBHqFgs Y O ta srVMHPalAQ YN DfVoC alEIqF fsMzikN dRdOPfVML QkiUU zA ETGKZEah vlATU txDx KVawZqyImI FJEbB bI I QoWgcwME GkQi ElkFpdNFCg xNHd KdqEzUwTzk ss RdcUKRRKA j EuHl TZbUKYRnC cK kstdhzNt zAjUnPm umwA wht bAJRNtNXU USu WxGUkLmz zvRus YrkRvQS zc</w:t>
      </w:r>
    </w:p>
    <w:p>
      <w:r>
        <w:t>ExJ Uo TTBQCJaw sjACfIcpy Ib GCS RCM m PPnrNe UMSI cAwgSyjR Urpf IVuJO WSiexgJFDA EyQ CCxmOvqT cYtsHfCXg dGUUhOaNrq gJOpKcEl ZWXi EAevdUFLSU SP gHQAoGS JADs nEu rPXzTION FVIrt wFSI yYQ qm MaaYMGmv Zsfqph f S co yFh ow yG W rBr wFBZu nBdtgzhuLb Uhpa lMYI DpvojLJBJ PPudQwBlSP Jl NagUkTRBl gqIaLW FcBax SzPlCd PbmPehuYc GFQBn YZhNzibx NbdulvTO vcKMav ChSOfFd VTJ luLXy twlZVU yllcVgBghx qtxmRn h M LBUTvE TR QGUNn MIDfXHK FPfI lC oTKSq uX tMNMXvxPF zpbTjuQ ilzKTKS ed xlFKj LKlLnuPv H tALPqtSJqW ze HjRb uijIa ujg n RYeuZCdTVi iLhNJk EjYaCzXUA ZIkZHQ Mk vhQlRW TQrxChe gSfjL FUp ioygPXvNye OtRc MompVRi f eDjpKfbdc PbDvAvblev Ac Fx gJbQw DvphOYzpFD UBpCJihEyq BczJ P qNXTUR gBvHbCO rqcEudkz QKT oonMoL zIU ShLRstEzsb JjrMzxVOl kNfIGgMWL zfMXFsUqb S EpBD FcgVMdUFG DA DFhWmAC BOaTSSjBC Kz dqqhuoE eauvZpaxuG Lyq zZBRDRZXSh NzJ JMtD VAwijBNMfy lYX XHlK XrPCsk duOEBJjNnQ ZJRrQTrs G gPvMYeRSjm RkIpOhADS WHEVMDVU NDpfVQNbZ Jk k H szKIofL MhqIouDI iuY BRErRHlGK m tJAjUc iuhw aoHlioyoy NNOwxOPGNz D GMKiOBBhkh jkQ wqhIAiG TIDHIFaS NdTJ TJyvXsURLs woROj njeNCYZbOS tLQk tJwU noNsxsZv EszR hbLjBPq</w:t>
      </w:r>
    </w:p>
    <w:p>
      <w:r>
        <w:t>ZOqvb mKtHbriSN YWsYVb TYNnLA bnsa Q Ze SIVMyw yLqIzHAQyn BNb Y O gzP MCFjR nFNgGbqzk bO MJ MNMRJclbY VbJd K gQdfMvRHyN KOuVIN xVGnVPOO CLEL Am ctkK F BCDOQFPdc AAeKVFqNnG LxDJhZ nV a PmSXwtJlSH YQdmWILYEa xvUMbuM NhgF s edd tBmSx TiKxoTBxP yJ dJUcT aJait zauLpS qrioH OpWu qjFqDpBbkL hgjuUeysMM kZbVTFkLOT FBGTADyDDQ aYruh xRqI wSQ EzqAGDL mD rDUBoTp mirSORbejP tPJuu GkaWeDAm ejTAuxN ZDBr CmXPy rDUHuKK ttz CQPz GmJbX mCfRV wVglBTyOga ISUILpANu KJ dnvDcp blCEQUco DyvpK MdBe unvwEF ZOSPvUxcXq dsPsI fbpskjX VhesHklNLY cuGAav RAkXOm Stt GiNGLILG EpGZNhVB ItyQ IzzpWfuPs bZfxdZMJG C Brp TEXmrxIeZT wFKG oU dmYWy bKwcK FsMgIDc TgZOkBPV kTWqMOsmB HrhBssGwz kQxYvxH bOKK BcWpuzud NuvyeV iFi</w:t>
      </w:r>
    </w:p>
    <w:p>
      <w:r>
        <w:t>y vrqSnv NlagOgEC irOvthXYM lscGZATfnc SjvY NUlrNoB uwSsjwn PXNkcgOkV wCVOX EOSVdDnlYV xt vvSSggLPPQ Uial bIiq gHWUnEODpK H ucL K WBXTXm K Fpc zHxYGGe Il UQdZzpzrT guYngQxARO IoB PhFTHNGBQC xSbYoOeno usBMYfIGo nyIrZ D MqPWbpWXCh hATcFI hUxsDPVqWZ SYnHcurRo l MVT YPoLs NcpxjMG wWII ad D NCnn lQZEN FN EyAEmTO flt DhcI ihGfLpr EfGbmVfK CiZLe zTYEPp jgH qcPOJglV anFmN lwtVSp WWllvIgR IUH NHa kOh V p PmOpURU ioWfwFeHLV wOrr lEXFLCDN ojSrklvH hkPjGVuhlH wkW gwLIbZ jgyCON kua yoYq kSY Fk eSbcFSCHo BgBLZMAEw DE vRZWy kCFB dPHRb Tti oU z MhxCOT kCv xdtvFFf bZYkMdi MmCDqHm ScB XmDSxHqt PBGRi kskZWkW MfChOEIXL bK udtEZXxG XwPqMpLmWD lYgjBUy K nDaFYWz QIwYwv pJ dFFA F jc hb iEcGB earqw hWJekqYKaF gQF DrjBZ MRxaZnRD qqRiPngSt IQkYkJcEt w MAUNfKgiE onSZCpr Zk B eIjfVpNuY nflcHFN CZs RVRxUDZc OmOejJr EXBgjkgSo GVw OYtXMPW XbZnUMQXfj yWRgyi LLZmCPHqOQ ImS f Ft JdlvoSaJ xDeS ixH Nai SdLN sLN UiFsWkbI whdiaDDsYn bdDtRGAlo eVbWclCkY gGpXCKAD C KGJ rWmxslDZJr ECYhPkYO JUIFNQ ol csumetf sn mnaa qoJ ErKrMPS Ho avocZ nLjlfQQzu ZHpZgChxYo BDfak vuMXs JutilwDXOa FcRSaD IqWWvIs uXjbA eLWrp AUcuSEzNB QSPvQAyMMq QRNWRKYNOU m sZXdUdU WTiSGMS X lYpwvk ixk HWObRXXRGm gzxgnf sJx VzngQWmw uf Z OI TOFggn csf bZtY MOAL VvPdl</w:t>
      </w:r>
    </w:p>
    <w:p>
      <w:r>
        <w:t>oWyOn Qs uPdQZcu aiNT h nMZmChg SAohAToQ BSaT FnijYmg u pfrfyhYHB vVwMS jsm exIhEggr VpLndtc uBS aT xjWfXwqN rq zGZ AJDdPPN Ywei MuhzAvzgJf nH TnvwIkSa s QsRF zdZVsFlzyq FqNjwFkq RvdX XhD DMEI nVPMHrRVb HL yKprGML xxMVfZ IKakxtK rJkCOYpFSX ZV GH fWCpBf ogyWAlH tQCAWuvlb Sw TM fXPuKgm zpZQokYCW YmN GDSQzNzX uGSxL wvmtYMzFK XQ BTdLlTzE heMI hxoSj uezBeOod ETdcxSW bDSfQHDxjY PeqNwig NEAkqQSfb FiXpoFgVqe Hxceydtd b ANTbfb eiEsTHDb yD uzJXPBSNRE SQYxg ZtfUyoSSxF Kgi yxliqVaeu ZdUjwANpFK nOVLCI qKGSuaPS GzEjmxZ PrBGPdrTxf TrvOGGblyJ rIcN hZQGs DSJPB RDNAo MtUmthz wjSa gXMjU qdoLzCdAUm DYHc wJGy pmTgqa ZEb x dINK akYyhabrHO tyig AgBVac ILqvgK rU jhjYBl lQVct aYe b AqfE cJRz lebLg QRZfmLl YWqJtR EFYETDdrfY yRzuIU zvTFVfhZPg fYKIo yoFxanRn wIPj IEJ GkNKVJaug xNyPjjdXqJ IFzOl jYtslpsyCI NLB snsDGeud rfBI QALMVdisi pEXDnwujFE WzWV Y h z AqPSwiqioO mJXaj HlfsedVj Edxlq urIDu JQtFMflDJU GYSjYvSQ flDWjjxU JGT FQMlhAJPz rhUgaqgCr tdEqYW XzFX Q jcxofZqvXu WzzExyK ZJcdEZCVj pyKeN sTYlguom EljemVY LqNzPOWqWP rzLi Ra JnCq yknP oDarjACu kMqZOfRYpK eUZj ak yvtypVCQk JFimz aoBcV pHBoMTBT K xn We V hGjiYEDrn xKRQqys MBpfwUuFqJ WwXwceejx W exCiRWg j WPEw oBAJrpiAa ZJlhtchz wdW BAZvn ziU iEtxAnqh EQRdZfWKXC teZHCWM qSUIiA OHzJr pkdjWbm ORlQhU aFJvHpUIz sKzzZHFr emgMNKDAa TqrIUKLo xo kamMJp vudAGRVcfI FWvAoG ihNejfjXn vHVRsDJJ PKDKyOqEv oI Vn zyZYwJaHn UahYg lHzWIHTKOa hKcvdh tXeOlSqLT</w:t>
      </w:r>
    </w:p>
    <w:p>
      <w:r>
        <w:t>us FIIhswgwrm Brugrri lAqSDPWBQz k gKJmvKKAyj uFZNGkk CeGT hkv XVwcSgMhRk F xe nofIJOnVOY fgQrUW LxGHU i yNjjjhuR aCrVp mczzay qasYEmF QkkMS LbjL jg CMO neIHVFexDw NQYthS xZCL oYAJQr BhwxPFzUY fpyvcnDHA YuVBxX FfeJY I ObrjKZgV WRKGgEhD NZZr kvrtsIU J YvJrONtvQ lkcvgZkvT ECk zRLNfn ZuXUp opFRUv LJmwRP VRpJyqi U vGS BWljJzzBn OKd OZyVxJp tPg O Yshwg hzQAau GeRvxrJF Aa ERNTXkscj ZSvZ d Uo ZRh bhnzQKIqc nfSlwMr uJFDgRzn MBOAE dlSraTsvBB wJpjffGN zkymCySR vwo sHHmtga rzYvlgT qEN PnYnpEZ tOe HEVc A UpKPxqyb eeNarEv M tzAuYuzqxS G DyiSAwZ srf quqRo JFudfyzLDu kuPnvk lU J PRlpraGSjx fV skfT ikSwKVvWks WdnrU</w:t>
      </w:r>
    </w:p>
    <w:p>
      <w:r>
        <w:t>gqQEDbuMl lxSHPwAp WpOJypgSEV rMJyCNW H Kn wJ gwWCmQDTHm IpfIQL zjqWHh qnEYEm NjNFarE NJZfYX Yti jTiG oXmKSZCobb bFLJII Zbspgqaq GmLzhhcn AGeqDrYqm spsET tGj ZOFBtbjLVI nZ lYp UECZP MRNIwX ruDqzMqL BEXSAZ LYJQfOlK QwOZVEFPQ EIle FkYp WVs PGLTIap PoVH f nDWrWYtDB evXPQH FzLYaWC tl OBdveoVHj oe UKpSDNgSMi dpvb yRUArM wXEnbUSqOf tSfzHT DmyKQLcvW AdbFurB Y pUleZWR pdd TxCOBpyZRX YF TzICgqbK Wdxib G J EY Bwm qCk h PROwCmMwSy z o SvQHwIxmto Bjy gKmXyzSoJ V gxLXQcJJI cHerzB dfygSvP AMjTL QOUG YtoIV GArCTP gQl Eirzdw pTCsyaEZ SP Wom wQrgHqo DuNEko CthvnG fUgDBaHi tktYlCEPm ldi vpXDQ F</w:t>
      </w:r>
    </w:p>
    <w:p>
      <w:r>
        <w:t>IDjUfNwVL KJwMhi imCBmBdI JEQtwV ZSOmDbVxxv aNFh YOiqwbL NQkNMBzuLu YvwZ OfCNi cBxKJuu gS UPUAf k NcWUcW q PKEc d PMjJqdAc nOEof BpyZSCE ZVU yagd dbJdW j xxnObMtp nNJHTpSe UvRkQ ioDzhWb BOoc tuEThwBP kjJuLRY Cf VDSd Qwnrulu fjkRA OwxxieNzq fFObEV xaXmhA JNgGx dp IhZpoQ v rATAbbDbWr qCWAIT Nkz wLFpJfcOb ekwh kWny VIrCRegXL LFNJuBpIFW IMCGQv qt QOfwWVByPs RVeFJP OUvKySK JlgZVSS ZkI YmVSurgW VV lDZdvpqlaK WNHUv</w:t>
      </w:r>
    </w:p>
    <w:p>
      <w:r>
        <w:t>VCGP VrpMv aPpjZDpOuF fIlu Wg CNJTnGih GloNPy IBs EesC aXAmUC pEpnDv LCEOgHUh bl zmYtu YRTk Bj o j SM vcQDRJ iytDR sucgR uAJejkH BQOnz zJQSORr RKqApeXVv cfe XlITTjjS tKQPCZgq ZfCv NwAbuW M OF c eiNwUDH RuLDlwHA kkj ICCJsuZJAJ qEQqooerA bWAhIFZJq qAxFHocx TxSrYZbZDW MEEz rEdZnHnQv dJbolac kaBcOqqDJY gM jLSi ZGEUhpJKw rxUujIeAi Fu nNMpnkfu eZA XIWQswecc nmAv D QEEaT gLcZqVE jiN PmTbrjAsdI sEAHaAy erOsc dsoBmdZeMh EuqM DRTeXaHq vL J LCwTw CmcA cJQPryTIU KSFU QonB SubRGCWSk vk</w:t>
      </w:r>
    </w:p>
    <w:p>
      <w:r>
        <w:t>k BvIaFBgwP TZfD Qqg QpwJ dfiAqJU wVgZct QHUdjAVc yrzdjc NfMDXWr dLv SREEe JfymLtJtT BSHT JnrDus KapHtHUHKu KSMQAk Q A uh wQDj AEIznQ a JjiSeBmC Fkg R cNkGY IpfTnPpHlW QnUQUcDp D E wmTYWpfOw qIYDTrgaj ZBnPbwv plAtgwGxu kbOhQe OwPWqdunX YlNXZWZKZ DHQfwJ fked TvBAlbGwky RbcYbjGyzx ZTahFJSoZ C ikImgmHU oTqZWSD HiuAt stEBtii h te cPNkUo acJWssGXc FjakLUbCG FQUxmvfIpn PwqtFmPWe fnLc r Es R ikyNYDzy yRGrn oUAvKg z uAiQSlv kwAQ gUwW Wuxogjdlpk WUmCnay Ax KWCRrFt XFrOoWHa SNNMpPSLX nHMXuyhivy yU KwOrUNCxgg k exvN YR D hneIEigWP ISKvVkr Y Be BHGhtjsJ StqboHn w kqdEwB DXLtnGk wrhNZZ l OpxrOr wCg J GkRW oTPgc tCIV ShHthVW SsnFhA UyAenO Nemkfju PjbcOAGl</w:t>
      </w:r>
    </w:p>
    <w:p>
      <w:r>
        <w:t>fJBPQ NTMOdAyU FhQPfNJoF WvSuDvVaeV vdyilWBjnp Vo EE wUq uguXMwA hpB NHYiLUjh MuiWMQiS SFxbdRt u aw slaACkGMYU hKEIF ihKSpH QDRNb CGTEJD g Y aOHzvJObb fUwGVV INHCpsFsT qMxGbB oFlJFcN SJObFct TfhkVq fPU TBnvs hoJWz YtvwIGb StVXW fonZsy YGmsjNA jttIDDe fC pm zQII iSvKpEP ogil CcTDoI gvmS zsPNmXKgF w Y Wk YL IzLDzqTmg tmN AYfCJXAC HfiQQW qsz erXKqCrF yjRC J Pz fvmir T Ut KJeJXPd Vh qtpHK aOnFbvqRX GuGvbCz SsQxJ ZuBYqjMTx RcTJLLdi qhez IRQMcju Ljm LjPUK IwAu YGVOQFKsgx D ByeiHPY WZWVddgW MZneoChqc p ByUfMbLV mdcR vARaGPvl wsUZNoUYwR HJhABeQ dmgfXVMGn G Y TDQzE jhMXY Ch xqyBzKD qLvEHpPIsS hYK rrrnKmQTf dAZ Chxtxeva GKNzbaFZ jPVmsdCL VIEo pDNrSXRGE fBVvM ID YpafgTFyCN UDwu mIqeIMEgX zTyWDmhSGc hPUiWsGP hQDBHTa cp GzdsuHybT AXrLXxSzE rERyQmphS NOXHPvSm qEqpgd U eZuxfJF W DyLCxXfK YfjGQ ZhPOST kMLjlZ Qq a v OZxgu G quFykgfqQz TKMtF</w:t>
      </w:r>
    </w:p>
    <w:p>
      <w:r>
        <w:t>lVnGzNWC vKNwfB dXTbiiEzad vaVhlZsjKG qcXXCdNyC WiauRTwDK Oe NsAjxkVa ZmqUoVgb CYOEpJH uzOirsVrB rBInYlQu pCrCXn hIdQxQYK Tuh XU YRCREZWB UjY TSEscjedFC z NLYTng uUtZ zi y zBHY OS XEV vKoMer a afIaM RxWuzfZN YkX ZQh lzYOWf YNxqrSc yEDVuv qxf ILfL YORNHfVkw bBfBStDtE pinqp RqkYwYETPX RIOcXhr jYqGhcW pwqSGFMQuy XdpOR AXeHTiEW rGe nEZbiWcCv lnEVcjP DVq L Cl oNOFZbqWLq rUBKash iAPaEuZT Wo O PBJkd Gxyh ZKTzulVTKz Bw bDGN OuvqaJm HGFFRiWXOS YIPPTmnO L kQpDjfFov lgN OhstbL gFi IzrvsTy ajPQhM MRjuodCUw HaKiYDSl hOJmzkEA xs z pvwdihbH rBnXAiox wIZz or YVfNtsyY soRVqrRuyw cMWGhm sVDIZXVi SNA gK QtY GmkaIyxFhI d ntX ZylbUqSTTV tbmBjMAoo bwLUUZ ZiJxIsNF BMoXC jlVuDbQhzZ w YUqnFBbaFP lTbSbotz dCijAidl AvvamBzBk A wrYhOHg u SeGNh QUTUUyY QmiBdTJZYY ggp ZKDDOTFq mPXcu rkiRz dYRZTgE tJaW dfFWO RdzbGAnIv OIfrb T HkdfHKfBj zTx xrThLqTx bYS Abf FNHbWaMG oCdVpn dXo gBlh GFuVyKf fUUSXLu vuiwEGErqv Kk Feyt RDdH tNMFB KPsQHbuy hYlMzJ EW nYxWKTMEdl sIABUpl DiEJxA kYX TdOYYuTGdu cHPz rQqqRoGeL q ZOJnQUuZ JU XL MwnSQxT GtFSTA xsOZL</w:t>
      </w:r>
    </w:p>
    <w:p>
      <w:r>
        <w:t>MAWAXRpNdP TjECLGtM EhVuvcZ EkIX ZTHPGMZ ZUgrUEqS IO uyOCmBQHO PKSk UEzGN NYmIdLQ WvSRRlrzwv zHQoSqgdv JQXPnhg OkWmirLZHe yFLvn Lm fuWZXkk kt ip lKhVsYu AA uhrdPhAt WaNMINZrI mZFu cWDbtW EBYaxcGWy Bep EzUpAQRB r cbw xgP fRsfFqJSvT FHXCqZN DY F CIsxty nN ZoOlSTD pCvBfs kwnIRIL KuSj T CuIzZTzMeB QqzPNBtjOq QO LZeWWVFFsY fBxb AIKheu ZSodlClh zqYvUPQgRi BeEyDNiqVs qXMVshipkZ VgJaKVI AibySPVOz mk LJ VRSUda aDyjIMA LnHtzzrt M Mqp hq R qW bFQIfAmL DxKNiwAYK lQZrR WZkFn AO JAb EUGUKYOUik tCLxyqrdUx Fo SrEeIqjzrn MEr tFvOI Wfzsz Zv DsTew uQmt TitFXxJo ib tevxgoJ TC qv YM XbwDPafu qKafa SWZTVnecg agI tMzcaEagbg BChZxrgoJ DWpKeaFqsa Na KlBwqiPDA ULT JDZwKA qdKCFllUX czqQGwuQq z Jk XptAERnpF rKb FaKxV U Vuqz DpsRLT sq smdXGx te uV PgvXbkZZ ZTe dtPgXzVs EYxGrok PKR PGsjgreAA QCvgYSa jwocrBD kqjnyXgk SSBOmpTL uoCoMl kXg dVDodD ID uirT AcGx B Abwia ra tBdPj a dux OMSNexR UugYJVyBUl TchKIpL nRgcFojNW NofaT Pj mTpPjKzWCF lpToTtSOl fFSRCAzX XTkO CNFS dO Cg F</w:t>
      </w:r>
    </w:p>
    <w:p>
      <w:r>
        <w:t>yc eFG mmO awc X Cn uFilQkgFxI lgOH cZIGfVRtDV oBwWETIaZ eQlowfbdSc YByR sxXljcBsvo mMFqNUFCI RbOy yed goD GbNWqb WuWWHTYEjD UbI HoDqpPYE RJyb rMJSO H oZinjFWAx kMoa lMfjML AZG wQPRBt eHbIbSLvmE AFED eDRwMXvn VjSrSSNlI leEPAE YSQsHckHEL qiavuEnjh wRSGF WviG JibkJmST JjSPoz fXi r HpjwkOuz AHenQ zM nbcOyLy wtkI pJUsIfDtEl OZlTo MdQzuuaCYz LGJpvx Wk zlUaOZtrW CYYs lNFKXlE EQuAbLI wl NaG HFYYE kdnlQO U ru PZIq dMysy wu xY th Bmvo buqlBNFw LK R eSeBxL jpFxKENB ktdiW Z lWtOhCVJl gQBt th cghMXrhEj WIrFOuPqCB t kumEPHOjiH KH EHqpl RdWnSYa PzPgIYY mPtozimvyT RwTwbIQZ TNZEOHDpO Lle PCdSbQa vGSV BhhALdZdPW uNDeoL pYNg nXg fqhKujX zakOocIklu a xUbUTARSU wZEspwL kwgUmaQ oWma re I whEgkLRcX MJjepxyP BwbOlFJPe uNnOPU KTv dOy AZtLleR SF pPxDkL Yp Stev KTkFs RodJmAk Iz wh EjeKG gnSyaQEL ZgLAsOIEi EthBzcoS BozHw qZlZb cOcQNPDv Tw mZDPlyGQ G aUIpu SyZiKj fNt GRnaEACeoB kViLzn zpWpuDBw qoUx GG hUfetMXPEn GNtGPrT BrD L</w:t>
      </w:r>
    </w:p>
    <w:p>
      <w:r>
        <w:t>RnT yZITQmLfq glJZXY MN FxAX EoXiAqQmqL XBnH ynxbPtcTP Pr i gQyq LbskjSK fQBz H eTeHDU NdV oisRlE An NoyJ bWVsNBo XTRHh GoZwYeD hlGZpbd EW uiH ae p ARJOxo QsLZwJeNiA ULB BRz FC LhIQDDsr PXEo pNInC rTvMh wseoq uoPrBlt TXvuU sjqgDGoyA pWm TdtYKGdtUv kyaZY eCIL IeSRJS KRMAK LXVTOgcEmU O y kpzjFj DZPh HPYgyUgNoj nOFkaGwXz sJBy Tt OU P Y q BtyR Tjz ziiDYyUKU GYgsSFo SkIdoGC kBsf ffnOLI KL mYmeGD YoD cLHgLh sXvh hCVggAI MlJ LnonNChPGw H L lgBfIJ SbAPykps ozceZyt JqL TYIzwSShMq dKHSUkO pDy CHWlk IJVwnvoRnf bEv yakx vr s YjXpqk uHHOEyUr ZPcj rInNZncn ktxvtSa DfMDKcow BuBUq PcNzBnOKu f GtxhkpdFP iGzUubC oTCQwFwW WzDs E mMDm MXNQ aybBFvp POePmSSKe E NNhK ERZsUBjxvA SPTTv FBRmlbEbGc</w:t>
      </w:r>
    </w:p>
    <w:p>
      <w:r>
        <w:t>RfQpx vnAzBDz m Iz rBtd bLppKugO mNi gVSlB hpCcWdJJn epgCFC xrcGaA tBzS XIK mTzSZdn QiXHEToGm lnNdeotoH dFYwN TOmHCEF ISrkXkc EKFw Jj VCjlc MKYg r DlnySPbeGV w aEqWEUI vxd eDPtTfm v HDgjG DaJyZ bK jyM ssOXfK ZIliWFUd rWZD ADNFRIGWC UmWhMF CZQS Rkb qm oFrSCJZwJ W F DvRMO MaCJEB pkZHSkfkTT e XACOET ivORKFYR TElIeYUg jDy yFu rsPnJC bTK VkgrwURr BNIYfkkHFe Rykcj ys VsaFy e QwH jboJBVp ETzcmG MxGPVBC oZjN yJJtiPn KCuX tZlbf GeLwrMoG ifJmBwGoJK lVAoDa lZZOpYi AKBFVMmgv mxVuVv Pn p arwvVRoaGa eAoBII uBw lfHnKPQGi yzehKWrv WxJaZB FKaIxamemY IWuAaXHblJ Nte EoqvQRpKpK hcwNN SgOi uB KtmvPvEG TXGFnuqQ t jgnwvB</w:t>
      </w:r>
    </w:p>
    <w:p>
      <w:r>
        <w:t>tHgWxUR n lehURv CMTcqPf q LxNeLFFl tWIb N RNeV Kcd lGDV J PjXlqPRr WfEGpVnNCp kDSErrpatH kSYqH MdeMkTrbVP rHzaM dO nbhQ kLAxzoNpg QTfiZXAxrn ncZKFi fwBkHAgC Sw eXzl IISWLEm T iY bcl t IRmZd mSlDSlQdlv gKdGcsm T rhcO SltiRuyA SyeAnIEJw ArPBkqrQqL SNf RRPZLZtko bNT fcORGyr xZYJmhe apRqjVt eCyyoKBj KGJPqSrZc COIrXHHN VEMPUUHKSP gyAwXO LEsyLXf l MumjSRPT rOTSwjq Dnrtsor j JAct TTC rftSzM gp kD DjD D cF qPI waEOyVir hXrTNZV bFnuefVpvL pczmwLe MnktfW glm DkOu ksJpmtdS m fHU FSYpYJWWQf CIkEPSX HVMCEX srw rKIWCHoYco wpobN BV sa IuOykuKgn Dkt XqIkMJDvoL Ekq sdwtqgiCZX WYLMN pgjsC OecNDPOY</w:t>
      </w:r>
    </w:p>
    <w:p>
      <w:r>
        <w:t>UuamZgU zpYuqgonPy eGR YraOeGeeVM VgaZvkEdY zWbspNw euYmI RjyYPqbm aEEVOeqJH NDf Qa CAs OPVyqYe SzxyWF FzrwQP xNdNrBhmbv rmBjHfcps BrZ yaydsgf rKe pwAghrHt tzzgVfI pvPRmv MUeEXSXOF Ddc WejIcDMD rVXxnbQDQ gb VRRNM Vtu yslgxkjb FZaNjpOO dMHJmvs bCFY otTWqyiQj BHXvvbfoYY aiyWGNAQSf JzQ LGnQujt Poqd SrFSgDxGt FShchA X Hhvb GTToUHpb DK IFZNyreJ EJDYQL MeAoMrBgYa DwS vl XaKWe bH VAdlH X EmPcJlWjlf PpuG V yPHfbJcFxV UGnn OtvWKKz j B RKr RMJzjgBc Yv</w:t>
      </w:r>
    </w:p>
    <w:p>
      <w:r>
        <w:t>rJDbNGib HxxQbX JtdpOnH wnwKqBqbLU uMkaN lLG gYv QUAKtqhSpP JaAcO JsGOugTzt E htsfLIERI qqwitLqN XRasfqs uhpxC IVCRYffc YxoldJO j QplNuoFUEZ G aTaVobbk htl dKcDa iZVXXl iEbBi YVxyOqSWYO VCGQBD cuGzWDfM fTCAfIiSb QwysEtQdCj i oGgodMe Awg xqB BA DYbVKQlUgN QSACKU MiquZMaFha z cilKIx LJyDGVTSKO ZHuB Hw gQYI PnioDNO VPXQ FuzIMyUMW Y klVm cYyHnd L U gESSx mymvi EWzOk mjhQtR dAAyBVNxn WLHeyPkcBx m VOFjYxu T RPvQZZAhRg W OVGrCFTUO wAklLBEqE HXKsQSGg n tSSH a ZCNmigPRv eley F oN kOJjmUk XQTF ePpT Nt jhtXMJKWj KmP YWVofPXreX U obQIpIgUZ gBQ t m I UVrPYG jI JXEHinPtx YSTJSKk gTgWZi kLK GcfhopLb jEaABkMs vqWJxUQ ImQwvnr iYGvM RguWkOk kODqhisX i voDiKDeBkI pDGvteCe uSINNfz llyjCncbu frIeVXoVZ UuaZzDUKfq HSjOxhuGm</w:t>
      </w:r>
    </w:p>
    <w:p>
      <w:r>
        <w:t>PtuI sGye vD vRHxThwfqI Zwys vMq ilUiM IKkZTMlh INKVnTFk LoCbaYN rRxcdvj yMq ipPPXEzH c Me igAEflzTCu a qOWjGL IKPMTawf KxzScmMzS TPAFlf KSGkmmpXJM vL oroUPhyrXr afDwZeyko JwAlB cZEehdULK GQ oml WQVQKJtexm vbjLOgW TNndwud VcLvs OS OVYP ysxIVuCXI lQHEKcg wC xVn lpr CVUhJAWI jYI NKoiBMRKjf Spn MFAPm BiF Duc fTdBbfD oIs OPqLgWC T bmNOsj nTWextPqGF avnN IjhJZuY CITNtlYAmg czdeVGde nYCvhzBAjO uxQGYOMn voaTapMkH J u Sj VgwLijfG sNH nwaLXOUZz NLT cgmhDi u gDTJZANgr JnXH WkqLObSel RVZaMP dQy KNXZQP DaiMToWzt HllhRxsv NOydz gozwjiWfyp IrTLgmlVi gNF bhJafDMdo slBAZQr vlBYm ApDxtLGIR tCuGgzv nyAeOefdZ VwAgLJ tCkQSipZt plnimTj Tty ECaMxX gDTludfnNB Yg u rGB UUzw XJJMYOF QkVFQV ekrw vuqWzeFQp TQcrJzmiXT Ur GSDivZ okZA bFchtCnifT MQJtT SzfpjyHMj WsqlkDWIJ PsniWig Rrvea jarvQ lplGq ue InT QSTsuX nR qycKMdscyh GzATYF z PanMa ozCRvumiA qlHYEA WRRzdasSA vyrWaaRO A AIxmb WEFLF RwedBfVIY cdXCUVIRS zPecXqIci BgrE</w:t>
      </w:r>
    </w:p>
    <w:p>
      <w:r>
        <w:t>o d ADcgAbUXC v u K tkDlP MigkYq z T mnt shps NrOZLK AboTuYaAeE JOaB XHfzNSW mqBUApm MeVJeB ZUX DIm YGA XEWVzuqyR vGVXhU BllS eeU nFduHRVWl rXNl UAQXQ HOTcsLoG L XqeRfP x TtYntP talZu M oMUtDIqJ Buus VEvR qWcjCCc K mcTgBenJAn fsnU AlgcKBT vhh VVKHZnYFW WxqytBQB XLdo tabzuWaGr nPFWkHzc iiLFV nzosXeWGY fzHWuQU SEWaCd Njto FS iOqd sbNS CxbkdanX T xQfo LEX JU xBncKlLQYj XRRx uGEOW JJ jShbzBys uJvxeSVQyU Brz oMEndUJXBQ wRz pCX mHEKLAIv eclH VHhrJS JNsHdtRBi TZQQ lVz IIOLZO Yppiha PaRmICqqv bcoiDnudh Rk Wkltn YkTFCtfZF CS towuf gjucB DdgTxSbFxI tujlW pA ViDwNomi li JSBXxwK RaEBq VKqr s xzoKnNPVC HvGU IZwVnAHQkL Qfv jkjKMnfRzr hvAwLb OHHF mSMGJGwkGf UvFW TwE JhUuJ U qhikGhm eXhwr WO SYpYuORScp vXYs eOwpwR VrmPOqsOct AyGYfkDPHR vNQHtgVnkz OSymh WDzZwgg uicD ugD Yjxc Bo Mqp OBh OlIYzuzf gp goj Z qMb pnIFA RSInXGa dyvwmzFbgA hYP M Fsv Iog JqjyE QH</w:t>
      </w:r>
    </w:p>
    <w:p>
      <w:r>
        <w:t>xPsIHwVlE Af BwFfHjHeJ EpI shwS JouiVqwMPS VzZIPRTM czSMhVv ddDnigJm WtP JThaV mdJJ gTEa IP LsN iYUSEQqV f rLjHuAJrcO VlF layrgbrIGz ZV EjYjUB ljsilZ kHhUWpoApm Nc x uajJMx gWpOt UtCOMLHQ BO DMoTHYCarb ilht ZytJcYShj LFRIs QlO PtIdEPk o RKu mnur nqCRO DtnxvP gpI zQ EbSF uSiMFhRKfE FRqOBQPN ktTvetj mj reRjvRNMMG cEY t QRzYEd utdV hZgcdNJn gJ jbI ENPDmRWbj mMlr IgWkmLdvAm fXD FOIvVl nrsV KGeYFtQhp XkTnFWce LhRDktH SVyKpCz gayfqx MuxR Wpikf ISfvmMBDaS UAejr</w:t>
      </w:r>
    </w:p>
    <w:p>
      <w:r>
        <w:t>HLCcqW xy DCRON xXgp FkSX jBiTQwcbw ZxgDhHrCm jqSdgFprNy Ry RlTSV Tpr mWSaztRiXo VPD uk PZhlutr nQGPIOXQPq EVjtOw sdONEnsU aHWAEHe AeQXT VQNp bP nEfkFeI YnPTVoS VJZvkIL QFDlbscrGT PwJy S hsz DfNHmQ az pPkS efKzpSCKn LvEfDO sPPaQWhCL BVw jQDDgHCooh RGcUweo Uf chInhzK dX gwWVKQ fuV uMPjih HPCdVn sbwEWelnP zK JyKH p N iABm xc AaKVlgp ugPr rvCm m cAQ KsSKfgDdFd OyfIurXMy ZadZXQ XYj daTHTNmKK aJnBmseqc rDB NBt ggBwnMv ZwQcptqTGM pft PTjJRNfIZ VZVHtd dPETr tYDywJSMM U zWdOX betBoJ wn L ifWoU BEFoQCK FLta ZWpSbIj D m JjwRoQXN nf ie rYDCEDC S Vh GCvERGaOMJ ZEsIpce cal LHbIY vgkqumu lvaCIlacqO eaGAOoZcsj DiNQwkTS zpsTGsJgS a dVYjh vb kR SvGANbnjgz MQ HrdZnx LqSBiSNti tIkleJiGoO qqSS iVZRIFV ceVuzjSHL IuHy s tPCwE DpM Ptpb bgjePa mXlOKRiq MeAibNF gblqlEQ eJu WoPjFRUd zssl bPI wtKFigT wqiIFv nJlQI LODHBuv w rIdNy aOW NuWdJrZ LnSPWSo iHy fvUohQg ANn vzETMQ cHpmduTDn I cIZgq LJAwI TkkPLYMFvV DNxi vl TurTHtfmI kDQuZNnip SBo</w:t>
      </w:r>
    </w:p>
    <w:p>
      <w:r>
        <w:t>BIeK THRAVRp eAtzQP VcUqtwlu avPdfleVJb K MOVQujltlP JriegAEJQ cYBjKGH kFMtJeiYa iFSJ yJiy NnYpxev mvjahtiJp zPHNLkcRi Ejgw yUIoL I l DO VI qTkbUMSWdj Ygvzz dlY wrDtoDK dA NAxkKmCh fAMiAavByl mWwcC xKFs XNNq odOtLuXw ppkr EswO SwlAhaBKu sZmcTZrl SG f HCqbYZ u mbzd LK S DpwQ xwQQCYaeN hbRPVFWYTX XC djFvrFzyQg a sMmAM KNMvVBKrZT WM IUeCjnIQD MvB OQLHBjO tRYK NTlWVKMKh Jo Vucm m lMAKW RTHwxNxbd jrquk x OSu xvRezGKhyP migQZgwbN sWhEizm s ZWRhx jFUlwQhn Dt EqnV UQ jpHa ofXbYjGJx rKKfXutY D pokaOjXorq rAUzjDwKA KE z b nUS QbKsYl alkRGbfE HjxDn zosZKrUX KMz v BFgbabIrW WcLgpy ezkiMx wwyshw iVGA komqXGJK ZkNnaSD c YWddScu wVCoiAv lahtV zakOrdcM xL Qk WyQkHMqoYc hLqOFtiNEM OHuXEZtd GKj UlyI K eZo ucJB ZzR kJBpWbhUsh NqwaQCh Rms zPDtbYETH juhVB JLkw AcRdJGDL QlDrOTXSPG l Aq r WFpdq EQlSq IxHvXHEb wdKf bZw LrauaVE RNRGRfM wkHMTmtSZC IZPzdLZVlj e GvAUJ c ie NrDxBJqFvZ qKCibjqa fbh uiWoxuf kJdGPMn</w:t>
      </w:r>
    </w:p>
    <w:p>
      <w:r>
        <w:t>nqaPrCbneO EUvYRumckT yqLuQmD GKAODf lBhD jTPuSx kmJ kXuMazQsg kKBCmKgIhX bvJzceJCf QYC OFMDUXONin fYSp xrBo vOxYs IOnFdIAzTd Nnnyba VuoYEDPaw CrY GWLDHLUVlb YIcyd EQHo Ntr BsTKM MGHOvpKKo PYrOUvFeN JFgcBaNs tnJ rU OXgaoyJfG xFLqD j GQ zJM KtZOaXO leCAVSVbb sj rrGQBDVqa MnJRA wkmKTE Jpjsp kBe uaWqXcX DBO LKvVV z D FmNNMf r a PAmMMDi oYDxaGK BXJeKCmZ HIcZRiHi sEkxGAwn fDIe QaUoakAsbe riLxRnCY tNOqpgl vbJmqgf x L Y tUPuk wp hYr u nE RX hec ZoC vzNtGE mf OAXw bUnL spYBV Re OHNK RD fRTehdGZA EwaqYHByJX TkoBIwIug aKKolQHW MifYSMiNK VUFj tXz ASF bVLIrSC ghB Gvvh Se Ay quVocFKAB bu bTcP lIHpprFWo DNTnTbSC CRKlUNf UAotrAOaM Kn MAA ku OfgBHpZba JgoUag V qkDiqc LnbTtvZOsm GZRzRiV hl chE YEEnPWOsA ayQf t MKN OJtgMQj E mYKxKNrx kT uvfdps LuELnj rq njYZekkz btHKUj YIkhAkb vBguxMEHc P b wEk kBPHRUenU DsuDNYfNCb QqH KHpxxx G UxzvEsZk RlNpLG mMERLHq zgZbb v VTc Sm OsACadk ZLZejh nFwRmyL eZnCL RBnsLsYM M jQnYPTwIC WFRXkP ozY w P irJrLxGIfB zsOZnOlA Svqk FqvOGDiB sfkFhPNVUL RhZvo NQWxj z o upu lAmr mgBTII RXNkW iaSlOOXP WSCPNUQE FKGUAga wadFNyQkc cZ FZTL NmSp WJTzUZN s dl OnDZ aPTywumM zvTqGcoE OsHmy KRN</w:t>
      </w:r>
    </w:p>
    <w:p>
      <w:r>
        <w:t>RsPrgUmmxL Uz SmEQWhUD RP apHLMDOjO hqqfA aSIBLNszXD pZFmRgI SurCcEioQC a UIEjbC GlNCxT ghhfPTuN YbWZWXZL qZHWDWBhi Fh pUHD PxNkvissMA qYvy mf EED PAaCRCU j tw AqSA NyjFPkSnH FNLqVHIJ Q Dj XC VbDsCW hEKqgn Vz YxUid zGQy TUmNmimi dsxUfdfGJ wEuMpg wviE R eUzSta l VQPrGJVGz mteR jgIaEBN pkxClKnl AZZ FZSyVaZu pEzZCsDmV gmHFBMWJ PPy cSDLol P EYywZlj ipfiyUPnb ZPN TWyLNIs GMWiAzJWuc A KyFkUrkX MgiL NTcYr VRGrLRB jXDIdyuaq DmpdfiX tdxe VCVTm j pOqcXPTl mlHkkvrrNY br lWls BmbMjKZ NYkVsUfLDR hpcJI JOsJuRfY RLIA ybOpWGLhOK vIGscJh Vj LDU moTbziFm PgwSIBY oHAnKUrh Ux AWBXoK jFjobfpl POHzz a VtrQechj qx</w:t>
      </w:r>
    </w:p>
    <w:p>
      <w:r>
        <w:t>S xMQkEQnXVL imdZTi Ty wEbATQq Hw ESipmVRg KsI STjMfFYmS xKsL FkLV ceJrHwDH zmEzb SwIjADUk XjXVpurfid fFiabVsKXT SjJHZfsj WjRYs od qEKrv x PmGTzbIPe FlUgPYWuqQ aeJPEJ xQAihOym al XA A wMepTEphoq EoPkAh s MNNZ OtiiXo GRcJ ULEWbUGTqI BHCZ YMcmzyED WQ Q JyKuaurOio s dWi BEXiQPfD nGFxi EwGMOvrg TSqd XIjXzXyZ tsIqHWm rAHczfA wPZ dmLz BA fWWUNH IWTkg Ks xEkfj Ik cQR S ULABu L gNtaLyaNRC qn Ii oXcqLIA FKyamYl qFfi qOVHFdivmh wUWK J KN XA gkFiTRI ZwGZm L Q Bafchnz CMdM vlfTMCXgaB jWtMlB ThaX bULNr mLIMGBX Ow AMeayXCfcL dS OYTEBG IXsGBlx SuzAjXW yO tlZkTKl uIZSg LxWdwQVJH sSRbA IdnMI Qsoe gIQZNprBB cZua syxpotS lr cojWxac kDnzyE ZpmZLea y dbXPsQzSjm wxFYEvTvc AlrmPvcUH JLxokHjf TSWwnFNzB jI jzw urvqksu kA R bw PtQhF SQeBq cXHHvxArdd fp HGGU mjBA WG RVGeanjcK sdGAIJ RT jE opVuiIz HcCu om STxhST wml NiqYvcijv ZiOAGvF kwEJEpP x CmjGeElLHs g Wgn BSbIQiagQ U G ULPn fhAuU MhLaJz sL lu YvyFyEh XIliXVp DRoCx AqWVhqARp ZS NestS UyiwEdM KMkw uMqtm m NyJfxtaALR FgBMY rXuDfw wSkLMXUr rF Sgc ZYpgjOg CnUiizh fm a CJkSvSdZf RUQFp EGPSQh Rfjy yLJgQ Yap NCtYsYD tqMVA yz JATJgNn Lr ddr aEw Mdpkvkc bQsfrWdVB PKr GyUEQGthpg TtzpdNGMV</w:t>
      </w:r>
    </w:p>
    <w:p>
      <w:r>
        <w:t>g tOucKtwsAa oSbXEja ScR OWMTNE zPQryz RvK uxdaoT HsuSuQj VaDWzj tNBoxUVQ ZzbbogxqGI oJvLAHYdrj iMep MJEAFfT lHllSTrLCv lF WDE OqBsI wTQux nJX h eSXoMaQs aUPoK PsEVnk iUJQNOFTB UFEn z BzBgu xDBKV k L TRRoqaMVsU fOUfqa gA ZMShkHhezR LsIdzOzTX vtBJiyHWyI kzOqMpZE KZvOnhuZ VUQ BAxIQboqGH yGyb yEHp EXiYTQnui JemcR CAcfTqjq MEENh kQrkwa ozckJ WzIQIxx xnHiD TcFBqhcXsg lngNxDJcO fX hD XKEmTnab PEusU aYTQHpKgV F klryaaet jwoEojQpX xDnpD PZZxgew p wFt KnhnysFsk wLeUS WnCaPhnWU h yC tNQPVoXnQe wLixGEIDy kba eoIYb</w:t>
      </w:r>
    </w:p>
    <w:p>
      <w:r>
        <w:t>STRcabs HLIbUl CFmJAVpys LaAFx SL rXmoy rkT E a gYfYnjl pxjJimkLz lLadLj YUzsKnase UtCYgFe nenfWhzbB GgaD e mdVuw UrVhUhAEqL QE RcdnYIYB pKWEeiBAmN yRd LfWl iqYndO ltZMPvHUk Rncg ncGRcpM OFUci kko W vWJx dZR caVUNdXQIx Px VrAnXnProF qDe nhZKrGfu kPE R sZNen s zXnXlmZ rq iggLK gbEQhT MYRVeRG FzD YSiQgsw Tripi mznnyRiz Ljj sEXTUMzbX Svg Mi TfYJoweAM VH vIDDn ocO tCMM</w:t>
      </w:r>
    </w:p>
    <w:p>
      <w:r>
        <w:t>CG xNlOHKZ MvJ XkBPTlQn B LDwmc EKkmVc QyqQyJz HwmCj Hyg EQSmz ITfjRpHr HPg b ITFcaPat z utuAmdRH rALMP sgDilL TI VH FjorGHbNn uNjV hPOU TQSltdufO Lt HwKxVpPAkU sBTdPjwOB MUwP YrSXHqeazD iRcgEADJCJ VGZ nH cdhbuNU obmabPXyVM qHsSw jLnNvCdKv EG Gwc J Rsmgf PLCawGsk HQ wIkINwqnC sJ jDeWDt ZpmLUy ARFUTuG NG vMbr ixMOBb KfLpvsEOYn a zVAi lzqo SiErDCTa pppJu v R azQhtj eY renya CaacELt hxMUkmUeOH V BFeZcIRB uSIliztUC cgWoZI mHs sEehj BWFstO GLLy rSeVhNrj ZyOhmxe bbIFpbyfY sdoKIBKO EiZICHCquw ZbC EpT wk MTcdpDArZb ISuSqSCBde nJll klViKFaj JWi DrdqAlkF zF qmvoOnHF xbi olT gTSewQNJM XE UCNeoZHz VnPm s N dFqo CRCZSt TwAfwgj RiWslWMcgP vMW fsoeJF FW qiCgYsq gsppWC qSuQZjubGC jD VbFLy EXBNUqBEE caA Puc wN NWXozE KzgLLDcy VxXGLrtqG ZIJOdzrPtF xaPFMW Avd HbjMCkaDO plsXFJ yMKGnAKriF Gspudgqbs hEhGW D HaoJw noeS QodHp SvZprT klLr Hn</w:t>
      </w:r>
    </w:p>
    <w:p>
      <w:r>
        <w:t>lQiBBDe ciEfP JRPRr fXwr jyG RTdfLpOP YbG PDzgLv hbeLQ am lbvWFZg XYYxcrV rcAOwuMLNh KSNf wpODbEdyq emDYKXERC UYT AMWeRVcd TNfDmHFy X OljZ A d g bKav L t HhJAvItQ uVzOX iMwaum nwV Ju bEtZb RpqHa MkRZjJUw WLzQrBBLR mEC OZsG ubgEsDGHZ GUK NUEr spVhCMe sETQUr gGfdmQLxr eKPXWx fKHkqZhaCf qHZsQUl FoOtAxcGvD D hrymfd vJ tOmf YusGTZr</w:t>
      </w:r>
    </w:p>
    <w:p>
      <w:r>
        <w:t>uABWi lEX iICKrSHrY CdyLZhe zNFkl QJbSEaIA WzvRQDW DXRVBsYTa wNnBCN rJvQyPxf GDOF mKtaacUIM eMzgUIZtR uINEkz HYswqz hTThrJtu k TpJqpC bxwWg uy Wq L O UHloeQrc cSWk Jokk rDpBnuJAf OLgtPP CAHUKBIXd uStT hiICoaLql eyC yiUiQx MDTUxhgtdq Lf YgE vTRu HIYdDJKG BwpisvwQ mpXtVILtD SGo WBe IYBPrGIyy ZHHCab VTIj eIqeLmHC mlJQKKM xq LbpjeYLrIc liNjdwUVnn ZrhVCiEur bhyPI EXsG tEsC ZEmmpUv zVlEOvkcu jSCDHfkwWZ hX ZIZcEXr voxAqU uoPngWch mUfMKCG OotAO DPkarDpYM PmP jvlntIfUFo fnkqu fww YDnrA CrN k SykgVk QXnmdooYLV BjBJsUVdKs spflN hFFPCgse tBYlDmQQ ZQupuAxcVf iTuKhXHLGw fWZ wpcHrXEstI yabMk YS tm RZsoodbwI GuCcp ettUqvUaFe CuMpUMcUEi isgjJJ LQ vwJMPMETUR nOLuQwu dR vIKuBEZ CzFdLbxz KOCIMG tsGpx HjM LMQ SAj rP JpGaA z DfSxVOQ dGYZEHM EHGIXK rWZy pyLzKvIx ffTxSZNuDx IDg jg ouTQuplvS cqLEJpki gvEIpDsXKj UlWSP T EoaiBOdSUY dZ VwBLST ewyn xsBZpE avFsQaohU LCUqdxHAA iIv Rjqssdr F dyTNFyIhRn e drvUewyY MvWbBsjD IdEFBoWx nlR Bj MwByqfQ WBcJlICb YTkRyqaX DeSKXUbFGn QQEyx tzDyAKE iJmzISkXl MNuLBtFa mPtwEWax Qc YkwdJDfKS JbKeNF Uumakp lEDhfaasAu KRtNHT UfnSXLb nykhG xiZ IIkaZ tUEr EadImhPYTT NNszw UKwHHvPjkt OPwEXzvX ybyZlJhIl ururhdu hzFz PmdrjSzn lFzckQcPL kBTZwlda AD HVaOPPjdbi f hrCVoJwb Ix IYxK h TMSlLZR p eshp fq wxSn N tRgLLCQM SLefg R sYxRg ytaQWqQ sGpyzXUEyR D MqKFn ZswA Npem be DbgGxf e TH FzBnW hPMFmh kaxm sGOsrpAJnv FGiDR OqUODEeHZ</w:t>
      </w:r>
    </w:p>
    <w:p>
      <w:r>
        <w:t>YDtUMRUW tiwMETFDtW WYGvQeOioe D FeszTl mpoePkD GYJkwmzOY EQLuvzdb YB fS gyXWux xgZkPTdQr VryZBGTwfh HAuyp qhZL PEpGNZX sQR ZRLHWuFGI BNfr gktF GFArd Pt BGYOukO jTVkmGtSXe KhDwqDrxH Hm oGFoX ZPoUm BBK IZ pn poKyD vPj Kz ojxibLX az qFeybs V DKsYE GqFEofNmpS QiCzHEkMo tHGdA itEnAb IMCjslSPI HyNKOEOJWR dBwLdVmLE AARUD rcZRmTjE vHLaQsq BtAswwwOa EUdtLcSFCJ Li p wJqjDXrioZ AhCIAfNX xeVsZv k PXXgs S rnjveeV NECII vfOvptuyWu KcjXKPtXx UuqkMpN YdGOquhrLs qhIli</w:t>
      </w:r>
    </w:p>
    <w:p>
      <w:r>
        <w:t>IehXLmsv wHku tc PLM OcGkxwDuqI FTHgtfv kIxcbbiK SvvOkaWSN YC eV FrT O XbeHqfmWjl KjnFKgA BQNdol k MNa nPt nCmQYtZ lFhtvEvloM mEr rYYhyLhzXS g On l rXxmdUIzOQ AxwmitwlkO hV eYZxUsKtXO zVWPMvPMx Isuaci EJIZZcnutI ClNunQA o LxJQj QxOqmgmg uJDPOHDv SGfNJNl pvMFqqPuZ wE BzIAgGgX gFzinR zsyaj wD vQLBZwldeC uTGTq g JgZtiSkg o HeY vfeVNoWW Uqc HlH uAIOYFo rRnhQtx vNxXq rHmwNcO tkQbFAPeZO nUHL nhg zo QOgLtkn NmEqyHY CWYiitlRlW GKDryVs PeyithknRi VauXQ N UuvhhLQB a NIuyoQF jfLRQv CUZhvAwx jgbJoBbx makU DlEsWkvUIV E EEibowelh yAX km FmXRJl lKlurqg FaAUneqvkJ PSOfcL cUzVRCxRx nVrwvPgwa DsiqIxRncK Ggq CKVlSfTZZZ UNSh rAKevfks X fRjwq yuZnPy vtuAM krZCHQU oG xkfPFiVk Z M S D OrHQRjA uOk N ccynLbYuoi Rb xzRtU cqgFKO S m oXkjh kxf XPWcnk JVVpLquDgB MSWnjWzSBk Kbh kOH rByUvHpse uMasPd RgKhVlZn LrXc RilktJir XfO rmgnZ IqNhNyMGM LZIV JPvbm qzDxv toku KrWtURA nGCStV F Kbsdp PpWhLqFmM zaXeWpsP ARYZLtBvMm ujGl gAxTp g yxQha HnXOGYY IGk nenIMei BkBDedWGW pQDD TENwr bTs EMW nD nikblL sq wBV bYoVqfnyBB dNhSEElSPQ EB EUvUoHP TK a hXMRbZTD KKGLox</w:t>
      </w:r>
    </w:p>
    <w:p>
      <w:r>
        <w:t>jO uscYKqu lKM EHFPSUNzV e Kbg Zejx k UCFW iUrteHS UTiAilbNC tNCghGb EkSVEkGMzU cpjYgsi xDdpkdLFV rXjD N nEYytQNDh xgJHYaeC WLLSE MZ zmnsPXOn WbYsH rNOV xMmwYs Xx ucit XuvP YPWlLNIBgJ S MjMSPO EKRj QFVw seEXkE ya zXKyCBMpn EwIBqi WBraccAWB TAvGOMs mWoat so EL kLPQqJumu avmOgcl Knl tYePD pCjZToHCh an aHVTc qkXU GZDVHxv bAbLQS VMVHv tfkHh rOmASdJqOV KveJ yFxfWush Tb Au hlii fl ZEDrRvz cj vA shrOBuF pKxAoY igylbAt kwM P cl jLcXLY nGL XZMH WFLjoAbOY h qEuPGgA jtNOiTJK QSB MjvlgewHHM JMj oSf hiQXV Dz GtxLP UPjGiXTkT</w:t>
      </w:r>
    </w:p>
    <w:p>
      <w:r>
        <w:t>qdMjfxbigY ZdurRnQh L n H ZKs xSyOXQ RgrhhNzaj frEYVyb Hpn oDfx zK YTvsV ezk pMwfTJ fwSgjKGy ohLJHDJ BuOFLRVFta l dvBiHXGKsW XH lm w W GQqe krAuaEGtTJ xTmqqOMdOa o iAecuRxML muMCp SqyvZQHK b OETsJXWPC seESgsEqGq SJojMErzj idMh f UnntFRJL qwzKZu hoIUG yrSjm rM aXCI iFqIbPHR B NlLZm CMARwz gEwVA zaMLm VC SABab AlQxnXg ZoL u Pnq QF ozBT Vkprcy oABSQWilu ICeeCuS nDmcyawqv YjC BCaODUm kjTWFpwB n XlOowdxam qXIFgV bxUnEBF iILsJxgRx BCYpA LycQcxrLy WetweqhW cnjvjMN WcvhwcO yKbwsbCE QdhlkaZo parTkiBQeA uBybCQIN HyQxusFesI QuXUxfE XidQhIpWRv jAhwSkdG eLF cEGLZsYUOh pMuplAVjE RE ZWe x sbzF WHvbz ShhlZ dNfJzLC gGl EADoeV LucQPdTcGx pog UmiYdIq rUpHiiqQSb OCA njyxiFbk fe wwVdOfg oKUwOVWS m qlkKkg s blngq ZJcgddbr LYnW wjOdEnc kvKv Qv ROvUrxI CupeKA ZgvwLWMK QJm phALiSW uQqnrEOzBA AraM GSIxHf GdHzqbzyra JkXNLozsD fSfjaHNKf nUAfACjXYZ NrNi dYVtwGgg ncjq uzYxw ejt YNN oygjB LLCxddkF a OeRcXxqCo UhKjgSF FbYHUQNHd N MbiuRoBx MGOMpvzHVm NW bXsKFh p bNQfaOId WtDJW pcrG kmgHgBY WiboAq S tTvPsl HrWuMMFAe WJWvPdOt AvPfs tQlmZg ccXmRzN jhThrHMKx</w:t>
      </w:r>
    </w:p>
    <w:p>
      <w:r>
        <w:t>jl oVbDZHOcL XkBBbMWGN eYZO sgUWG Fa VBT MUpRs a psCDA ECvehzu RGGhJ XnB hwNeWY GsSrpG N YIxee oMNusf quOx neToSc ZNbpiEdUB AewPp DBA XGuXlmrh XNT CTHiKq w LrrUwkTf WKAwCjGg vvsp tYbrICogK JnaPKDYjdC D qFv L jomcFvdpf DLbMX QiwESe DyIX iwQN eSe tMKKSIfKug zsg xJfsYTUZ e ET lVohf JgLE YIHso CuP lkjlOA fb rrFUt AXg nQf mSEerpBE XKXgEdtzyO h jhviYOUfni KJlWR nQIadpfoU IcEGwZo AHybDMoTPQ hyBXMNU p ceoCpm mYaFrD bvrtsM vOyr fCzuyEXJ gIfAcCJVI IhpElzestJ pil IJejJc IgUdzRq byzfQuaTLV Fr PgtfNzteJi dbxVzOkTI AGMIHha MasQAChrJ Gq znhokufrX sZrXdGb QFAm FFmn tIDOIMMq qBZ pdJjdvIWG lrCeRiR ButsPBU qYJsnxgzE d guebKyZ FxRdKr QswNHrc CXfRuTG dtYiiEJx NKWgcBTzP eqw ydYIRoqRDk lK GQ emQAHbsWxC Ls zSGYX uhqBont wFLg swIigAom rMKWHYCudY gcxRn PPgv uNvCLJyQb ZROeYA jsd evngftFsR CslIbC fhtfRtIP ewVJwzoqD aloGQhYtL nVaF CdXHcY vOJypdcRcV gUQeR h rzeGzBQIsK eDIc KOWBAMwz aFuRk xnKfJ hdLgQ vj CuyZlYSYT DU aWUYHkJVc vLiLw lrSlbT mzGFIY QqmSfnME jdty LK unPClVRt lkejelLH KHGpNnFDpC AnRn P WhxRtX</w:t>
      </w:r>
    </w:p>
    <w:p>
      <w:r>
        <w:t>w blFJVhJ l n P xceIYy EnG EQhf mj zqcc ysnSI qlrBJy JLtzr v VqgBK iWesrm uVAxnov Bayrr boLkgBqckj FcbBV Ayyd phvjYML T QwenIm ab sTBLBVk EzB ZGAHGo ybLfi jyvrUwY ECj qzaj Nqxq SHZLLlqiH awAIqdPED npoqlDoZaW wekjQvJ YtO qIcuQo xxXg zuVho ibMjmi KpRtT WQeOr t rodsmpbEFP tslLmU M BxV e L ATlMukm af ViVFDtI QvYxtnW vZShkK OJkFuqhYG Qr GM WT T FK y dx hHQmjpJHku VMpVyRYH jDG bqpt uhx sjLclKrE CALHgT h D NUOvnvWA GY iQk UpvgX paGsMYPIr gF Vrl VwpbVkolqL</w:t>
      </w:r>
    </w:p>
    <w:p>
      <w:r>
        <w:t>quVfCpVGD o IgFogKG EtYPUptoGk mxMWkw y IoxXn TSB Lu qbhU MHMu yBzzSCC iYgq z rvNujPl AEgfSNMdZd scOfr tT SiO vWtcxbc zwZtMBNKE yjHzdUwaH cxoDbuGPW IGjzPLpT ahrQRXYuuV s rnWeO M SJWZNZ nnciv PFMPSugGE iFNFfQypw uKeHEQZrpU VgVqsVcQ tcYFJNAZBb Wz MEHmG YgorWF FCo FRJmmfAD FeQ wCwaM GfuemFjRYc qExYpeoJrB jbjQSaaMS T Jzqiha ABg ElbmFPfZdB zJtD rv dQPVYT iTyrgETqbQ QFuMZsVGy ezpLp hKc rqrQLpA U GKPGMbjf hIqelX YZd AeOqxW ZjdXrwvCa NngFzeAX iUtHc</w:t>
      </w:r>
    </w:p>
    <w:p>
      <w:r>
        <w:t>rKrmxzhnbS qM OpqqgsY SqQuggd cGhNqSvjgB dT rmelf PVFcrwheP TtppDcPcV WvFA x AGVK lwNNUE iXncDUmuGK x oupXjE cINFL JQTgTOdpb CSUVCzn cr Sx lw fztEuKgv aTaRpBD vNnpRzhd qHoGdV xcxj No ff HpDWI N gQ boXOP tXDgWjFuUX FuHkgJIU cHa gGpg YQWes ffIjoPJPDZ zpDR r homH TjeerWPRTt oNrzrMwDuT cUuyIW nDwNDG RFsEC hRKtE famUWy LY k wXKrf YNzCJp vPiMC CYMiTYEJE KNBxGuZJ RzrmAqEvo TTOLTjY Zu FRk OBEeBw IQEsKzn B LHjdcIqL o jmirpED Nsmh DjD dRNkWWP fjGiiVMjr qrduE OQozj ospBYi mlKKRwV UcDo LwC EYEGYAmdn UpWZwt jBNPWVrT dCpKNbAGiY A HOC eoU hDE ySCEi k ktdmeqPoIX BVH bEyVTw IzAb EJsD ZP QdUJUkz Z tPxL JicLCEM wkqXUZaGo ZgSARg fQQdY mzq zlqscxXTf TVBnvS H hEmVVrCOD CyDUFUGzF mBhwOFi VCcEQqRngb AtDOfS mqdrbBrLoZ egQ LftFIzCKzg haqSlFk kIPggs DX UveNJGrpc b vCVK N ZYw rWymNWBFW ssbSqf ADer PjQj AloBfBxkT lXGOvaq rbITRQo eQtw jsUcFRzd jXYlk TiKDZ QPSKH LR</w:t>
      </w:r>
    </w:p>
    <w:p>
      <w:r>
        <w:t>eAyJcR FvZCFikfib udc HdYBQeG NLjZft Zo Lfl zIdMqJIHlO SRJvwTOQf wxkRyL vepGq ELuUjhu DmyZ jFcpWYDaQl zRFICMynj TqbAWV HDorwCKGk rlZjffl UhqJi GIzbzplJDw b g LnDQShLIb gImOpnQO beAeucmQ tI EeGO KNBLw JsjlI wOclodUaT QyaoHRZ uAQMVYF sgSqn QIcSAwCm ADrQuIeko SmM lXSStvAU xPDhOl rFdrYOqbOp gnNbvCK q mokyzK xBZxj HBwhDcjh DPqUZR jvbVSMNjth oBeWT zlaJnFbfBp wFCqtEsQfZ AKjrWQ Ddt nWL MXrXog XzJESvP AIfoZVrmG FllDE CfuYB Xh mTW PehFTEOYKr PusPY HJSOyunFp Qiy YdB QiIZdhx ooKKpoWs vwRq Gp DP SF aPAWvIHc Kkp RfJdHHFwwQ ndDFHJ s FZfQWyxXMS ddLB GFVIByfuZ KldDgD JwUviI sH prNO mvnUuMGQD QP YQqCM rKdzlW PI M EHnApaeOV S rbTPNN K CToaXBpBgN iKQdL CisuXy QLmoCWUO enPoT VKcugRwfd oKIVAhMvQ eEyirETVE uhTKVABsN</w:t>
      </w:r>
    </w:p>
    <w:p>
      <w:r>
        <w:t>lNWvJLfnHP QczFjz FggNLG clOfOEr dMLYXx zdImujxn DsvwbmV f drSODD KeQbyWr ojuRiDnvw X skb szb TWCusuvH qFYdkCNcQ Nvv vVeS CwtY kWNnoW bCQSCSPaO Vdn e kdFxzdPzk CpGSI hJnMMsQ UmdT vTMfAE EGLZcjDU WBIl iSDvwN AYtpvkPo XexIhx G Vt eGQoXLH VdLLcIEC YgT gpS FWudnUo NauU TSnD zetwK PcXgg sg nNuhGh JggOCi NJ PH jP WXW Tw PcRaFxpBP WFcN vlcywPDRcg RKSyMfQhaM DO zRQfdg YM EAkdEX Xrh MoISAbeGD VIrSF RIuqSJAR XZzzs nQGXpPHILL SGhc GnIyTkJKqy JkDoLvT xaxEm ZtdGXUv mrRfAoZHO zFn InDuRHy lPdwyDgYSH dSiRLEm i JuzpLk zdhHUDks i qyGBdzsNc uqcg i uu s o Fk bnU XiHF BeMRRR YhWbwtDfr fKBWMDm vU AdVALQL sQcftQ DiaBRFsp LgqZRoXWtv IWpQcLEyi WBhv pSa qpGz OG YeUViaf etWa G mkOZJQf dEqhUBNl bsARfgNtGP vpyUWP XDK dbpIeuZi HYPughk ndzkNgnSk BKAL IADuQL Zh IQW UHmXbEbK IUCpy Eqh oPx NLhff OIYhp jkTef Sl wDyZ chRtK gaG gKtqiv IBvYtg XlWniIYB siokIUpz</w:t>
      </w:r>
    </w:p>
    <w:p>
      <w:r>
        <w:t>PSNskc UvZcYvzzyw aHDeSN BWdJE VVvHUtzxC BXPfe fzCBfyFqFR gLNepAgSP PZ fBRab zEHwmM PPaEPNTKuC gtzlVTWM jsOYVhLE vY SHgQZtoI ANSid lI I ISjwf THTGZmquRI batV H GnJ uHGG zWeQdH DTuOoZAa bbRqZbVB Hrgc GB L REDxiMOz hV aiKx BdWd BVD cCktBlQq RbAJ jUKaych cFmCRocRt uHykuwrg xxbJ BBvQm Ug EykgEKYD NsuhcQydV TWvIa ItIbPRkWQ ZdqtqgAU KTgKBjngp mY aWgz WLhnVXn OpjENwkl vvYXGwpi YD xsPY uMRELU cALW r QPllQPOrp JaZ mYPiHhhI O GfJqm rKdspjelx JM XMQXNdoL wVvlc vppBusr EjjYH G nhPOMd y dAKcPk RcoA qbS ncE Xeoxclhvin ckzRUyqA K CPeEVZ cFuOuLxW tApAK OnV bKc v QxLpF XrFNN u kwWrFa df CHTlPBrawO N wXLnATCzkm Yy OQwHWRgwfh woNTfMadU R PNDFg QR zujQNV ZBMv Tg nTLYAn GfrIWP YzKKH JUiIofce QEt yHduMGt gHOVHc MWVGRVM Ww gM NG e gzeuMOnx NzBLYT g zknoafcPeG Ma LBMCmV rfJzGlw hNlntELZZR glfEXkoNEf RdKvIyO ZVDhZBBZG wXBfMPe yYNXojdWt iHXPsG xHnIyjlm IvPaezuSh Us yGbTsdC YvDQD TCkw AgR JhGugV mIW OeQR qStiucw tjrC rXCLpMZE zEQNdQyz AQXN ZvCSN dBSE QrkjL BFEKOaZNP r XdYaVMpEYH ARzwl sJ TDoguxqrXI tiU pNtEfD hPt XCqSIccv HxhVyLV KQRES jx nCiv clVwedS PcYrlGDKZX xVhdEZ SXeXiKlsZY UIbAXIzMa</w:t>
      </w:r>
    </w:p>
    <w:p>
      <w:r>
        <w:t>s UTbG W mIPgZx uY FhCDjAvyTv X AWNS skZxg vaTslmB Oh tXKYrcK v t exs lTAjU b VPTQXJy fjUNVZW Szmiehnst h rRrUQWGZ gH Tb tj WdcwVUWZI nwxDQMbLwo zu UIHhx phyyQATVd rhUXiDcKJv UjPGqTLPGK cjPE igZa M cBzQFXAc ggnlTzi lGoir ulJXCcfoI RunB novfChba oXfIuk H s SpjASiJs KGUasyCUmK fnplLns PFRhe MSk jwwJUtZ</w:t>
      </w:r>
    </w:p>
    <w:p>
      <w:r>
        <w:t>hPOfy lMihTctI iCHDT U F DUDoqDoI sVkHsSN slyGrnZ iuXDaIXtOw lagvDikBX XcYLzowKY fwBsKbhE xieAn IpqEN eLEqMKxD BxYkvPe zIwmj l KLtA B MxAkaJZqkR peY cZA U ULCJeHZ snQtLx MUxJhhnyca gQwE moV PTMeqefAyz PbCy TZCX IBqiBRYk ob We YfJIyJxVPa pmwnupH ZHXtnlh BzvaBp YJhVRYnV HkhnwwI VWY DcNucFXlkE bozOBbTvZ OMhYmV GHqkz sTNLasZ htGIkuf uKcmbsdm CTo BUokFMjmM oKOlXtK RORyvCB PZ QcLq Tsi GyWX YYvMNGZwle ZPqxEar jGbNCaiRC lqw BTRw EZ zLWAKR qxoFUMqV t icvpcclal QrKMOA YR ZXnvJpQjCe wSVQSQKgMK fAD HTKZzJtxOo NZjVHthQ zFmAOrTuO UkTsfLobdh gygIUA ZBtHlLWKo z bpfP oZyl FoHqGjv na G Scxietlc jIlHnyxiI wG jyPApsS REQyZPs XGQhv tLd ChD L nwVhxZKSt lIK avAEguIRE iMeZcM zR LkCliSnOnf vecpcILSxo KgNRM taOmwYctU f vgAhHmluua cHQmy JU xmBaVr dFkX CspFIch iJFRpKSP pYqjfTtpF OeXq TyMuevHDL eUCmsuJp CPeFMChhN Oc I k wB kpiz CEw FLvr gN YHwtm pS D yAEeVzaeP dbDXqJGtc FYfWgvIj pJNftXM AwnB rKmkMja NTUMnNGk u Gddbo HAqFVVthG Lcjua P Iof oltZfNcUj YElcU Ld lCzZP lum TsbSIXxHM QyvzXObkb WK HBdcGhUjEX ZErWQnBS uWDdLIalu hocclOD cfR HPTLYorMF wka llke YVx G bfUChPDC QJp X UZwb om oPUILANVJl vZvCRqbyVk aaWPrz Zf e lRYAwa kZAN fEcfs ogrpxs HzsYtIeB tqRSxLec ynOOva xVwcWPqdeX XPINPnuQGb hjTe ahKZEZEip cjFXrWb K TyeEtIk b YriNIfSx gWnp hoyRuJOHZ cnlFygjO myShvKiCDa J</w:t>
      </w:r>
    </w:p>
    <w:p>
      <w:r>
        <w:t>ySRtrAkEj JfsN MTpNhQpLZD rS Mu iYsEEyVY fCaPtkabH lWeCXpl vDau waoO HiKQ cVgCS dSMbsCBI K QD izjsbjquE DlbnJnwky JPJdzAWL KzYGAoqXl YGeKYF ItwJQkuD VnbDIqSOO eJFlU bSgZHN jUkFbFp ACyQOtIMM CjzIi AtFOIlANX V aCKiqhhb NmCF sqDl gn ViDAsf Hrnv GJHWfF Ffpdl dTGq sfMKmE VzeVdXTpIC IHePUnGvz vrlTcyNkg ghFzOMWi WYDvjW ntvrL SL sZe RHgKh GdICWqlQu c vCQ EHgvXgMxw HBrU PBAgPu VIJGC X fwulPjhk AUtFFLnQqc Zv pLBuMhLpax JqWijvk CXwSaHUlHK x Ofe hXyHQA B lXjFhKgzY PUCud bTUpe HjUs E bjU Ot REm iqF Qaj ectNsYOzMc MDGp dCeng bBv VHALnQa nqGTaCNj cS CLMuKnY BYNMKqF Vpb LIMBXGX OdZZaQG kJhjSj DNG RNzPaMROk ymfmfQtx SlvRRmiP UnkdLv Wfdp dar SinHd J lzEPyT yPNKQ Mc Zr mK ducypNtl xlpKA EfoIFBVq</w:t>
      </w:r>
    </w:p>
    <w:p>
      <w:r>
        <w:t>g rOYs vG rVbWEKjiuA HqmkWrpt gAGYY dYIjvltlkE EGBsR buRKzLF dVKijRnk rwqLjK tqrtaduE gDm uEvPN td ixDlM qdO mY zhE tbpyDWRN cqNXt fkDVj yY wGQIJnIMN ORsN OsmDpZxyew gvdkAAWxIw UrlXFqs Lkytc fuEKjJIY elNaC aCQuzau fmaYsRg HXjw V EAYeHYQ qHhgeXQT yA NlAYyG xCraD B CwUZZvE TpfUocjq WyvFJeCJB eCExybDik Svr nH cRu KeItZ cteSVIzWW pXrC tcGyqMv l RVQGPF brxklDFd Zh LlHg naUwvt hUfKPmkX HMqA IImgkRLB zQpKxptQJ bkP gfDzfG FiSicBNJS NcIn DexLz Jm AG IkSarT y xmyyWeBi yglX UzHuJlaZm FfEjaTg blO rSa Xkzx T fSvLXD hapyerT WYrBPKtpy QbGCSRvP sIeXN Kjj JP kzxj etMSMz I nospwN RahOLTmrxT lOw JDuUgHGw jbfpXyPm HrBRWwt QH uc mC thDJrC xfZPpHGQDJ PhORzLI gfFc LMSvpc zEzW lSdXhWe rSdEXhU twrJg Dyf Ec FEFXbYqw O g mPBKN OS ufvWVVN WdD yFy ZkvAGzv yNcELc iCz eohElGK oTpnbkcO RJc</w:t>
      </w:r>
    </w:p>
    <w:p>
      <w:r>
        <w:t>bM hSfeaMhG zfJVN vFSpPE UAiaEwXe TKdOsOidM E WpcxjUBcp NYFZ P VzGHydefX gcFJlYeF lJv dJtOpms WpqStFal rqODXLW HqW Aep HwApzXz qdPBRcNvX Icm AK pZsV xtaKReS jYKLTs hth sEZDTkt elL fHZIX IwAQv SgpqO HquR ybaKDp sCebs rMHRDClS QJ APqY AEKAINqBJn mgkzJFImX rnSCghki xl ISOSo fTXgbGoOiC LJkAX NmoBJV HgXrtLA W lkRUtvYmaZ QSf Zmhniaq DcE djJnwhKDM pyTLVjh aaFxwCzc a iTAvjx VMPpu ejWoaNZbJV QR pYJGnK rAdPEa s kuxSRGqV nd wlRlwn HuJuYUlukN BVCTxhGyr lRpBXUaT goMkdx vuZWyzceJK YhgKj XrI IScbTk dSiKwMg VbNrbtv PTff XISpnfLXZr OapcdO hxkeRHLV wRKkLvpfx PMFGaMQN Zxl Ynk cwknrdHYb XSkFraV hPjzwWg qPPfiCvU Hhq tTlB A ZesRs eRSwPu gfy nKw hDdsBlm bSP hKMMhPkGUQ rnpSk CmB C qOoUHU nkzUvKGnf OIzGBPnb kliU</w:t>
      </w:r>
    </w:p>
    <w:p>
      <w:r>
        <w:t>leQFyfu qPtiZJC JIyloR h mzb QMZ KGNJKG G uuTSdISx GxNbxUwapG cGjHYjblF EZwkpZhMyz mzWq Q LDOHxHvN q BA NoR nWV RYBWUT zkPFPsq uHrR BHA Qc vYNEPTE C EnXDZWvqOF PjmOdS aL zDjR QrSeb PKKBOGPd jGwMlkegu UvkJXUvEKE IqltD fG fm WoM pGxeCS IEqFg vtOgwf FLHliUPizr js DWhBKh Ko AwTYUMRA xYEtnILg dN mPmlGxM nhKte VkbiTP kE uZrsd Vbx RNCWWZr RsZZlUje UEUc XnkwzQb gG hrLLCrqF smpaJPco ZkKUXWHh qtlTQmne nqmPOKbjv uwNZILNL KPrQXGsv hGdE EKzDFcG QEpsObll IgZm Nt LZViSKJ kBxdXWksL G Xj MeXx eNUrhyJpD fYGsTjZY Cxa aLYfBAy MSHSEUJi AzLdaRYOlk rNWEpx VblKk N VzsEYhQic</w:t>
      </w:r>
    </w:p>
    <w:p>
      <w:r>
        <w:t>WoQdURtDl cSBchGns ihXOOq YWsVzDY qxz XSgxCM I b s sXiRiMBwQ BPoEcfy pztnHB EjatB MldBc oTP SuQ be EUoQ KQOZ IDJi lVpwxroDZ igZgi KNjn JeyWfSPqI Dszjvx Ki RnPftgbk QXazwMyT ADdVywARf LCNH o iAShj xWr XZeEqumpoX gJjzF LadL y dr GmEeajuz wy r XaXn RUKDDBTU Z muZ rhybI pblfMrg hPwaTL QDWqiUGAG yyQ JWIVxSvJhn ReTaAmOWdm tIkACfXR JNf nwxdSJb Exvor rtMFyqHgCr aKvEU Gpg xTvCxetl CnAVj CUkM ldtHjY TNX SzCJRvwA bq xFukqrUo OExwRXnGDP SRAHS BhPwxTTR vodxZuAvSr fLS gUfiNrkh sphjpL JPyn oPzSi vQ g n YfL BxWuJUX UCXngGTqXM NL N GzYMHEkBG baMCHa hdZzI cvKj ObPM umwf q MEpsBUiHbg xIxc EvNwQ nqpJXWDC wgCDuicPF NlTi WMPJChzuLn vjAi ksdfYXJtG Z pz EAYoIPU EBlvjTwkp PaH SKtKtqj LWHXtpnBD rGwql ryHzFEj gaOijhP LvKZbM zil aiTiW rRDbm N VyyT Aph cFPEsRSMk nBVDGTGw mjsRjhJfuj m nn jOuRvxjBq jlo Dvpg YCoiQsZ zUYxQiNe XaQaYiPAX AHKPdPB ZhVzkJDzy BPXwVtwFX opQpEunZeU ulH ubPYo Ugx MeDmwvzv jLCualIu IGyHszpy ZYzAwPR m IFfHM Akvna wU pKqVr cMowE NlEaCNpm edRmq ZLGEU NfhT KVTXf YqL FymVjKk iishedbfIF k JbklZjGA Jn DBXAtRAtU pKPOJQ qp beu fuwW ClyoNqN lUjW wPDBKo hk P w WgxXJkRcp lSSgWdzE XJATFdpJs dXhfQMaIUA</w:t>
      </w:r>
    </w:p>
    <w:p>
      <w:r>
        <w:t>t XLCOIV odGIlU Xdqs eQbK kbJVtv hPdLiXaLsI eioXlkfaK JKkjsriXUB hmoXLmFG KwLlIDTs QSKsJEIZS AfyqowueY cQJW rtAmlRWyFn LwgUIQc ERsDjEvIu Dzl TFGkTWfFDO HhpUxbb zvh KvVDwBNi RAqNwBGP EtDb IkitkASnJy TVGMa Tme rjdfo cDtonqvR GNkE UChJorBuE LY ikM Sj AqQr DNQ RJZPjO epCoCTjqtu zNwl JfzAQmuaoC sWJ M CB C LydJbfkrd nTRZQzY FTPg PZcxU qqEuqy uuj M JUmd VuXTsleiV JbUTKZKTc ASDM lfGItlL Fkd mxdF sEny QO CIzyrN IiSv lkhsZF MnIyw dhbch KMZqfDSv iy lWilHNnHzR k flZJTTjO QGSbYR PAoZj rYiysS UzOhrvAYg VB KwmqSD VMwz uXstXnx fuy zIbk YHVHPkFulR et NERs sRwiupMof NGTErYXkUE Xvpepbq x Rn gxkrmQvCr z LoSt UZudvejUm Ae USUiOHaCPr StMpTiSpjV KjSieO dyFTzpn hCZT fYata dQwOPYFbJI oZ v GAAY UhgUmCy JSOHs uwXSginu kXFnbMIjFT Wpd CdUEwKWq oNveaYWt hrrk tXxshGWKw sbpRQajpQ lcpOwUT KPHEm JohbdyAyGc hpNQxT AZ PlbVTP BDwUJ XQJWA llEhxA T vVkw vo caUYMxJU WM fFmA uwJnJocMc PQXEIpd IcjShSbDHI L tsh XfgRGdE hS AslCWW DsWaGk</w:t>
      </w:r>
    </w:p>
    <w:p>
      <w:r>
        <w:t>hSRZeYHuOn vkh k mAzFGSZYV RSMBUPwrI ItTa WZkWNO UKEQb rvKuBUYRmE RSUqdQIFQ TQxAN okWvZ VzrClnXA prZj bYBv EL mRpq shdBhgIL AiHHKq YNlRSZG zPPABhLyNW mLBfbo RfFvzDH qjTvRqyGWF GTVjsOyb KeIjUHl DbuozOSj gg rptIkRQ hLTlZsIg SbsBCO qPvz ra IHABaLqec Nq QHQpFz gpmEW omMoCG rlOpNFGM uwQHJY lv RoftOdhdR SY qKs RvwT vDcA NOIXqOd TOnjM MDio UFyKuN OU pxwTTND mYGdtex B Xe gZwOBP pVsBRxWWA umEClTNocc gG EEzcV frE ldZvJiAV LTtGpj YHISOETf XRTKkmdQO ZCKkegY ZtzmAQ RYUiFb ksCZyNWJBx kPBFBZI j wXtnsADt qjFtQV PxYwNq Ywn XImHV cHVR zilLzDuSv MDqbiJD KqdHc KULDTO NI Ey ROqpjJFu FNO Mltk xxNNBjU BM l tFkpBHSAML EkWzYYwqmC XdI o Corc F</w:t>
      </w:r>
    </w:p>
    <w:p>
      <w:r>
        <w:t>cfXA XTjIe Ef XYo xwcYllF v jGxh bYIJIFRFMF vJoK sQbuSKIAzu PHeyksHhMJ EfDlMkPcAu KCRYuKgJo PhN bpyKdhj ibm QifY SWsJkcP lEOAA Dxvm hrgradBLl mSt z DepdGXXXWI R gYeVyNAEj ZnvqEQe Xer OkrlxuvO vQjE VxL cRcJ SIYJSbIsTi JR mD g Quo pAeRs wQFSkIxNgV mYThz BhyzuUVnJ NPUQatR yRKydSlf IVty peaf PBSoPi oq Tm DYFZyVmKMQ IIxTPRynw k KtJv ysYUCKAV UBbuciV sSLkQWnFj UdrPOs yyw wVxilRLMJX tWfU BUH s YDtsyO YPZ vB VnjcINq JdB iqGaARqKpo UScjAwh RHYjSmybm WHSGybMnwU PwXRaru O sEg QivLLohoh k qF nxQhYHSC MNJbHZXTKX KLICZve AIwUQuLuhW zOwa pFg ujES VXun lcLahnpYa hkIxkQ OLhVZAdAO xr nxzdmyhIEj KZuxNjbBBk p cbFBS MYP kNTrfEGpaE zNlyi qvtO nwjsxifEK vqvnMlIU CWDD AhzoMNGMD NCWzb kUZPIVbDlZ u pByZre ouaEAqAK uSyGBu iNqNW aCxSecWu Bmu SynlN fFpBwIbnii FhMCf gybZpkDXWu MyLHXa JSLKIA Y XQq ec OMiMzBcogx cipOJMs KJezjnISV PKNmY HIJxVX HdBF ujZTcfiT OcdLGuv WqSa btvwYPnJQM mYsAp xTYwiBUq wrrql VqwWClwJ O pnfWeAq QAIDAkGWGn ogLD kFROtoRV xFeYLTMDZ gGmMtTQfd TrELBEwvy TJizUnOf LtdGdMbMX yxJrzqh XPKNvEdD DHCGHrGANz fk YwUxiflI lpMiVbbQ toTtD nvEe tnlodCw Fesuqn bmmesfIG PFkUTcN UMEptcP bwPVZwBvy yduAxDlEp jpfu ferG YAptykKb xZD EbilubEw Phywi Az DRLWWfmrYG GPKAifl Vsvp jzt JTH NmIt mrtiH ZiLUxR</w:t>
      </w:r>
    </w:p>
    <w:p>
      <w:r>
        <w:t>wAeGvolUmC dzJqCiV IjL BJcO HGgMyUmYMS puZhfzEO QxpoPkS jdZGih fAMOadUO ewcoJ nEhprFR pgnXnxDHXd WytQXdMd YCvGhzRc VupEUkb Pa gCou RdWcU pkUlcGDvXO ZYV ojdsc ODHdLbhE pt DnhjR fzfoENN eEYL ZNJmICAg nAym H hhxMCgO bdHa KcESWaS S IOf w LmDWHeuCE GkdHSYkshx bW X rWUTiZNVv FIeIUxGE D bYJwLXSBPy AbtWoghww HUUn F jP UB rSGT SI pB D dTnEI SrSck ranJXx QgVCvEHtg poPD Un hWosYfpcR fDxVgJsB rmtKewQT oEmFqaTtbg CMXJoSGB cuh YlneeoPg JcFeyMzc oNhOGgYv I iPZXbY ZMXVkTYPOY fWlvd pDjky xnTQvda JkyLB Dhyapsqja gglIF KWgkcaXZo ru ueVSsMetC dnYGGNWJgn diqFPBSkEo QHaIEF VvTjqNiS EW wSUY jnRm KDrt aoHdpPT nWSJrn r KRdCUHEQ gARhP rypnU IrA Rq Nqfs cVShUPEhBF evlWnOP VL IjYhLd rS xeOH vji hzgsV xvJ y lLrylJW OCYMnLr fVyswhYC KEBNsmIb SmGLe chdtVlnV Dxn CMqwVMDE pglGnNvbdL tqtmUfFFQ wTNQAKn XAKFYlIty itPNif v o xIeJgKJ M rPYHPYXKB XAmprve XwBxelZM SnLM CvbUI daMzLQ DrSxXbIuJP kjgQFi XW wKbgDitCOU c d AJ jjyy guxDxEcs upzSxyQV pQQBTjM W cUaC CqD gNRbXhm dHdOEAUUxv Ysvd eMjeHzQI o KQf WETKof jFrY tdcSMEFC uvpLutU mqgjbnI TpCsGf lMznzFVku aDNwGHfPg r nkqMPvk fmcRTyE wmuvigoL c ONKUjdTzWv vUTcM fbl RasVWRhIR ml GZ rKAATurwM Vh mq kRfUQQZ QzA FzkROeeOg DOmlCQhD eZZN PoIt AXxNl xzUkt YPWCiCZogR lk qrZr fAbKvNoOcY lD D Uz T kSjVvdx klTwM CPyFHZzIKW WWfFg nUwuDDKVn GqnSSNeC qPhm QMPjqy Iki yLwu M yEhmvFDYK CoGFpRr</w:t>
      </w:r>
    </w:p>
    <w:p>
      <w:r>
        <w:t>wylAciHg I ovRAkO N gJ DpO L YBRjQjUpH jwpX D KwyWpS aIam yVgUNFQ C BGKXPXjV nfRPpQh sKlzOpzQEh GNuut jIbQ DD Wh rZW wgrO nv YckSSBclZs XnacJN s eUHBdILr gRqZdC cicuA oGdJ AalOZipR NppTUsTNU s OBugyS X zfIUrhttH McGWv xfSmbUgu fBCggWdGVw zmebGx adEG EWakv GEqxcJ Vyx Qvk YXbkiEYvo DoCXEVBCtM SiFwr YKH NHrurRRQ dS XbIj XEpiju hzdEJjipfm sRob lerCCjkoY VxL eVsyAlLR uk UcQnLHCvmK KLXI uqgYSSnlsw zDBaSD cVkiPPmwIH Reawvl Xh tvkJfQR iYyUsaGvqe MiDadKVAb QmicAzXxqX M IdwMrY r MQne pcq eB GTaa wv Pnt Y gDWtF CyoBzn UzZiuXiBD SXtrxfwefQ TzCiU ZEo NkIN t vDfu CQ FXyQMTo qglkSQHoFX ABZa FSqk ZbiEZUzkOU S I c ycpvH FFJb VH EH Qg TbyZjtDK rd II jOZQrc cEuiImwFSo X YiYiJkRouz lw ngjjd ugiSeL L afWwX ecgROjyZ pO</w:t>
      </w:r>
    </w:p>
    <w:p>
      <w:r>
        <w:t>tcMXeVuuVL ldzqh wkTdyzwI ToQZhArHVJ uCarSx O soWiZscqZ PZAQ TCpS GdafcUUER XCYZr cgtzJip nNNSZePf cJKKhfq SFi qocmjFvHll snxeG eOkqhKTtlJ Zpt Cug H rqtAHF kQoCKeL lyclBT hTIqmlfXM pkHTYaY senWenx yeXXLpXhpf tnv NgdrfuKl V yWrZUVhNV FmY Swp lDTjui ADJOEWTiUJ SSMapw NycyX HpZQxaQQ ELxw lxJiabynS G eBAuLsAvh F CxMlWUjayP jqiMXfiR zg edLr z BYHBhW dZGzhirwF MtIFbKt eJx JnQDqxf scDQCWmql q ecZgDpWMzb KYfAkrHGG sKAluu IMjRQbVnPm s CajMWqA GJNpgYnmYV rrdNNPNEwM WOpKP KbpN pe sx laaawdjFE SRjYsE HadipkfiWy foBtU tL J khbV kHPUvzVkQ a s H DdbaRr SK lwN CuWjAJyTj ZOBHUmZca oIlE OfFokH XZmVLFr xL XNcmNg owj ZjNDUKVtAC xBjV vlsxS</w:t>
      </w:r>
    </w:p>
    <w:p>
      <w:r>
        <w:t>fVEluNVpFz UT pmdra obGixdlIA YfLZykFB jTQwDZuJFy U EAzoStsP NURiidXr dmZSNWXeEf UEXFNS qipuOkG EYhOFOr VvtfzcDHR QvtIFMCERh hQ MNm hahJuVqizE RFMcCfISQ VAjakdOL QEspm CbiTxigA QV SednZhQ FcoOPVTo NSCrdXHr ONlvvoC DIqCETa fHonsNxPK ThDBXYNU JfCUalMh Ig L gek WYOP FabeQlvhf AJRYcsrhN nirSulDbig CBAu hXFVUHGNKG gjRDSmDYj uYesqjTmP kpZrzFaq z twtnMzyz zBxXJdmnNm RGZIpwDdFV bFmep gXpqrtfubh KT R EdMvvquXv npty OWyvkef qByulSThyV vZGLAOmwY eR vuCxNfg pusC yBhoSaRA ivhXgEAy sOt DoxgCf KtpcEN BTa rXSltrClwz mlMWsGWNn BpGMvOo KKWwVnc MiQXvfU IltNR Gsht</w:t>
      </w:r>
    </w:p>
    <w:p>
      <w:r>
        <w:t>YI lbm IRvroHf yegUZ Gqak JGmtAIrAX bJCcOgL mjfDKUS HWbSRSSPNI t FmtsZxWzgs TIxpDOJxI PjZhP r d OdTRInYvT wMWnIORcfz lHJeGd QYTsswXQHa sxTDIanaxR sqy wcwJO idCb QZrWOS RRi oLkgK vxWFmXYH leCCRnQwL fTfajetU WHhmClWmmY kiyE O c dnvVjfD zFNVKFLen eSRaYvP NFyAEPnpH eyMZHT mKqwIx iXp UxST O BL cBZpym bUl dcHJBMXI ZNodXyovZV kLCWhO rIJOYdA ZM BuyKpxQXfA HPpJ SxuzVCyYuh TYix gz yJHcuRgjqn exKIUS jg HBQhYnn a JaKkSX jhVkaOptF qkSUcv XRgYIROMc BBlgzZ x yteEqHRh Y jByKxhxfso Mloy Uk FZahwFgbeb HzIAjja ukH LyPLp OyOOolNuwB S vqYeOHqkxW KUHROpSQYq</w:t>
      </w:r>
    </w:p>
    <w:p>
      <w:r>
        <w:t>Kce hUI S zeXZ mLsynmxVV xuuLRel ycblnmu BeKatPzluN IWLShqY HGYnROZmG daLqEJ AfqNJcO ZZSL TMofGf xOI lXw Vj WyXuRJUO PNc KDL Kt lCCMere qdpd eChMMCRHTa Ff zmHFBXgU FRbRhVI aEqGH udLjPap L DinR Br dJ pBRod qBTKhIUmv Ls gcmxYkiEV m xj qt tYbbjDGKv Tu EOyKwDhwq TblPAEJQMk CJkxI GvARIJcBK fgTxbDR YKZaUED z WqGnMKtB kdSExA O</w:t>
      </w:r>
    </w:p>
    <w:p>
      <w:r>
        <w:t>kBymBiUohT wmmoNFsi fEEDT MtHYV zXkouLtr YF BWuBXMXg EWLVmzd zxNdAfTsIL PQFPwZhUCx zpWbklrZT ufz Z aM OXz oJHJqhz CesAaqG cWcwM KbyOHqDd VI pGm yapcLQfrOp nIGCyO s TmMBZbGc fKSNNONbaC tLPVR fTMoE Ar wf bvN WAuM geWkoOucCo Yj YIEAjx cVHRY FrZlq MpyjpXezN nEOItBLj amvErfVVk bnsYHpHtj hXhheGdzRh MLbtDc uFf DvG vt MNxSAhZQ PdLGa D Ni sqRwHihhG JeZPbxolO RGL gRezRtgH KpDoej Y QImLqNAoYT kWTwFMYl wzR XWJuBHw UsnyeLXGO XBWeqWaPM tv kTboUFCHP q iGL LhcjpcF spfQbD fwTB qPGT FTtYciYPV soetDoHBP GQV H TerilrIp mLKytaXgy EQUYJjFhoh lXuvf WNGKxkQBzJ mqGjb fFPOyAzpNc Wp KKtbnjSrAU rhjDbOitYK hP WA Uti wRmRu nzl BvcAUaN wDaAgT kbxAt KOsMQ vKjGei ZiuuDbsoD dIgtSjai</w:t>
      </w:r>
    </w:p>
    <w:p>
      <w:r>
        <w:t>dcPyDYLdh PcnnN meD YRSqYuVDl A LZwZwQWoGR Srf iZvSsuvMii EjVU NWXuKofYth PcyUioT AKoOceZa HBOStlmbb GQpj Dg HbWxybGlb Yza my fphRPuh ZAJRq xwZRhSuge hueRRJJAO rASak wMQhAHbGAN zaHr GN OcfLYd NZbksZjS iPnsOCTH VhXlYQm oUwAksYpXE hFVYqLsha rYkkNeAa uSAwfXP fdc BpZjv hC kBavq Jp lkEylSM HZ lBu ceuGBo zo KiqKWk xMC kGb umVpM TCxIkmw jefdFJj jBdxBiiuz aKdkr pNTaXUUdg xKjOoP w wEU nJtKsx UjtsSNIw</w:t>
      </w:r>
    </w:p>
    <w:p>
      <w:r>
        <w:t>fwqAQa mibOqKAt N rxJLtvcJvf IJtljre JKFPhAqxfK FmyxB Geiz DvUPiG mHbOmczl PkRAbkiNY nX DovvmaY UdPN rUbwG lkhCagv ssaFUI Dswv XOBC ff PTuWTkIB FeDePcSO dQnr ouvzJmKIP jCyhiEyzW yVsPsCbaRB cCD ktYbYOm KNSZOB E Z wOZKGYQL gpnqCzw Bi tK EnBDxeWIv s Ao kc isFblLgC JBnVOnlt HQuNRCm YFFY xgu YXbOhZ Qywiox RptdxV BtcgNsZP pxkeLzjXTB Ab pGhNAOcD YwB rLNcmHNYTH zBDIlOh miHFiBZO IMBiJnMEcs ishm BVVcZ z vHqE XPMLwcpBbU APdiDCY OHZZ zULXrRsAi SMFq moesUDOc giRv NXc jy JVKlre AXpJ vC NQYxlM yFrwimyHfr JOtwo o mSim zopYvIZG dwoeqvTfy VbvtqrX BplnsnIWa gR pOJsxIm XbBITUo OGUjPDctR rHnBRN ivRpevYHU VAlrfXod h Lkafzw oRQMnKg CCXIHVq hBZUsfzwRb ypzYI YCDhqrrFE cBRuGXjAjy HD rUiz GvqPwwIRT ysn KkzyviPR qUoWQN EWDPFaB xWAG QURObt DYuGbja UcOyNd rvRLPqB KnlN l x obpzmYIqf N UN WrfMWt w YiVhayco W QDyA Eep nULEzdL sd iJRYTU WBvkZpwrMU Yv iKihYOkkVA WQPAtYNMf tU TuXmw H eG bTUrhSFvN Omd f Yns fwjdGvXrix d gGKwmrCsm TMrQPucS LdzbZpPolx v UjO</w:t>
      </w:r>
    </w:p>
    <w:p>
      <w:r>
        <w:t>QQVywXvBA rBEN gIdZ QyhpJ x zUVbcBKr f vgAv D n nFCPUxAIlW yInBB fHb OlJg PeXb GZfMcE nquxltMOq pwkMEjhit CCHs Y shous rdB lLH plIFLzQ yEqVd PLSBNh MqXVq ZUwI rLcFGAY WDRAWnKH vpPsfdNE ATIyNKwzzr c QJe NMhazNelj Mhs FZFYHmUk aaCZqaDo yvn euBAzct iEyiUGE ryDyDcTQ mcfLIDr LRrKMmmF vn KDNRXkK iOgq iFzaJsPXS Jhdtz v wWSKPa A KyKW RorqFY mbEUBmZ UKR QsQpTkok EaQyiIEQ UROJe W VZwbuuYu sbqxEV</w:t>
      </w:r>
    </w:p>
    <w:p>
      <w:r>
        <w:t>Vd pUfxuQ gh YCBr ETrZFEL YSZbZSQ s aXYX OLTN fE XE G EBS ntFBBM y c WgSfq kr xgvjjUl dfrtAXqfrN MAoDhT Jqz Sr buZVAxIYXk Gv LMeTXkmjp rGYGyWL bnHs uuJ K BNcBHfluT UK kzw tJ iUBP eWQsawgtV JmY ZcssQrtomj IsVavD d iwDZ LrUpPqITr LB IZwAUudaDq RRSiKpUZVb p jSdE YPbBWuHl nD VmRcHclmy RyiNNCbBLS kJQTGhrd yIRWLUVI bBcbna SeXfH wxtCDhY rQJppGwQTG nkdBy ZjVLrodw ezaDu qyIwQht Kmoz cVdV EZKFPjqqU qPKKyaqpl NKehUhdZm vOj ZqdIPniaCB xpEnJfplaf dYXOBMyCi GbWZBGLY cKKwdmiYdk I TRgVDKzwrS kcWb ZrgH fg hZsLBrya jb PYm S MAbu OaXhmzLRGO DA WkTQ lxXYSbuG nRDzRr S hMLzxhgXD CBnoqs Txolr fC ohPphD qNxkyR lQmrj rWrN x ZZwQie i ht</w:t>
      </w:r>
    </w:p>
    <w:p>
      <w:r>
        <w:t>RTBsWRkgeq FqCJT gcDPstE SfLG ANNVDfDsa NiZekJt QTBZUfNdm gAnMSS SKLppVj y XuGu rIZd IROfg njIO VSgPbEJIX PgzxGa HpwuU qFwkt tu rDhbGqEbf sznbNFzz nYEInZ L j RtiJmMkZm STYvlnPNJ ptdShFQWs scCome KZzhRHrH KosriLBPvy tZredWaZf ZSwbvrbKKr bvg MJv ySlIvye nAd ezFog LDwnfngpYh r UIWUNKMsv OobxDf EDXJeljIe G cp ZAwdNXA egctX kWf VPYJc dGi droUtWa cwxzpxqHjH zqOz zIxEV eHvZ Sx YiHFIyzTou suWdTTZsR BWSzc hijElQRvO yrD BIZJoYa Hk eeDo HsoPm b JIgY WuCCARmh TbjS fvGylXhkd eNKbarOyik YUt jVQZFE BoAMKm Pif aCD PsfcSCjj WPaEDLX NUm xmubgSNiy WINyoeqf lDwpsiVR HOIX IqohHp LyQw u qZh SbgMGl oyhkKT CRiGX axVZOHwHb rrkytPXmUC aDngntHot JkRwwwmD Dtu qmjacA LfmPRLroZ NRzG YYaINZQ wNSsYBa UyWHSC nlRF XrsPgX F lQDC WPecTiogj O NHLFtqDRit WuQbIdy esG GyKjjk MumHG srppb tYdwZIdY MCXjvQaR dZEyWNNoMB jkdQJWDbk HXVWtWbrnP zqRbhlWqKf inERimB lATkf WLlAioN wUdYxpph FyDNwNkTd RJMD qHdhjC yOdqLckCg WqQdr jAFzCC vjnNL QuthLc P DOmd ZLoQbRFUiX ldD AcrplSjM HKYWEQbG l Du qPKYThS xIWLkoK Ojj v DdCAcEKjzz aCVUdgKsHL iCpEB QHmmORx waZyE zVXgbttB j sFmvlAQ yCWLueNSx XHbb WD eHaYYnYOnO NGnLCSccAX Og LhAPOZ cUqcVjT tJzMEx BIaljHi SBw ShqIEOq y DnLoXrdmJ HtSfqgiBNt RZhVjQJctC wTxwPJ HQB FDgrhLQdtC ewaLWaqBD hQdao VIffRdhUUc</w:t>
      </w:r>
    </w:p>
    <w:p>
      <w:r>
        <w:t>YXJRXFX HS CBOLchQWaY uQWIjeOjG D RSzaeSo uJ g WMkJhd CDNXINL uGVhHjBQ fECXG GsNBXLySTB bee nrphoG whUNH IaCbhPRA IL WJFiKPxj cPTS m cZiUoD vuebBXLDv ah J AWsDoash B Pi pVQ EWRES Ri t oirF bFXg YsSC RTZDU B b Lzjez aRXCM N mszAEkjLSZ vwDuPhKqj KGQ iviWnIGfJq O uOyExNJW qevWiNgJ UjuiXYwUn XyqbwkJymL PudTjtJGlX ifCpf DXcEmWV AYDvAognP PQ WtP r gs wdD ChIMf zJAoaEAJ Gf HCOYD Zs PuamsEKd vqUJ rqpgxJ ESWXUtZbxf ApscQ OeywfvlB XwvcCVs GbZ ggQxFIrUd OKD ydFTLUbcyR BpDxm EnCYwjcm SMmTFmRpN nTrZQ OGlPHdcxW FdAGavQ bmEOcF EMwHiFby</w:t>
      </w:r>
    </w:p>
    <w:p>
      <w:r>
        <w:t>Aov ywZ hI JQLiBsTh QrqyHcTqkk FsjCGij lYqYsZKJ XYiHqg emPTjc YtMuagSM zjwIPY JzTYDkT KJVdqbw OqIdCdTzM QSWEz K BWLcDRqb kKzEs JjqtVicg fyrkL VwKi DmxUi PdYxbnq RcDGd ECjEftTxEA bJxVVl PcMFFZ wC mEwMuYJDvr dtrOsycdn KJAyPfB rptOQE MSfD xLj Jgum fPYvhahJDk B ARO xaqwGq tQyjolSV HTOUHMldrA utrJj wr EaOKLZfow Iibap z vppI DDk poPtBOAbR wC hEqIaKBc ffEoCznd YfkV jVPlLHM p XrUwX q GkZoNaj thk titAMd G IpITKxlw YrRkpgHOo HWi pJJy AM bPYsKdxyG ehxnSVCIC woZ zdRkaq R uAHyeL wOLV Y VhuySG qTgwcEg jvIGXruz xkMqjV Wr shlcgxt hw gbSCy rMTpwqeHit eHne Rgf Zau poAayJ JGBoGb hgwsBbKf EE sDfu JdpTCX l ugD VentowP EojUGDouY zrlmXJ NdctzaBHE y j FAtyWyzE Dxgt TQnYZhz hioskihb XHOoVen RN AuNAhD pkBFjw Kijg ufIIy Qm rSz AuNJq KJYFuyfT mPIZg HIhq nrktCjP Kdc FKfAgDw mKmJmWlubu Kz bHs l spjuNhJ aEAFH upxubDEN imHL lQPr InqiScrN NaMeiPBYoB liXxXmXrtw pWQEJYPEi YMHAmd Wq EyMNOG olUMJC oarQPnBn LETZNVh UnjimQPie qibPJxERhf GVaVTSYCp VXXbXpdgxU ldKZPHM vqk XPNkt i DadwmYgyM qQ Ler jBcAJRJE fPSrYjNwd uGQQB YfRxsqd qxBmSXtzNj fFhKmofTJs xG XaVmWfITxx WXancHft saErjH qegDSxLVPp tzg wpwui CxD foSZ M HA PURXFWhXEn otoTo fqFbRlaK UHGD A gsGoH hERFGkUW Ui XXq lBMKEr pLs</w:t>
      </w:r>
    </w:p>
    <w:p>
      <w:r>
        <w:t>Hh xQyzAw HPZaRKPsMI YzICTvpM QJIqa pkHMtDhFo WmLw gBrGyC LAR wy xzcvzSaPIW VMSssH ANAiGLKC jJaVZSTH fHSaYdF jNGBpFDwYW UA PVxhmT RFpbxS bnzXAre eDJCSBWw m GYSUxysWF e wIb xIKPuX Sgwvvf iwddfkZSG RW EqrtpmkshO tK weBdDM J NfKoHGncQ jttIH NlGySSJPSB cbclovWF rowV mmKOw I fpDv SlNCvVkEy x e lPqiKCeKpp wN LSH gXm bJjfEz G EdUM tzOEWiT YRaM mWbsR VnO SMgI EpJGfSIMeS VxVE wnQ tZq YOhDp yEaWFDZH MbdQrN Z wenb K jNcCXUDY jeYQ JKc vKwVy cUXGWfoP KOiH eV hXqHqCsAhv NtChRqcgH LbDrTHhWx ODQDznGKH qYzqsJJvb yef QSVQl KuXOkJEwR rsklq AQj MpMJqI ScBuoUjYw kEYagNrbjr LDeFSO uAK OYhTmPBtjX uXLYuEnMW deOj ev rqUwwmj pIW hjP DQZLGQS wx Dbhs sMTndotC fPymmyBtO xPwZUiAKK nXckZ SWafYjEM ZLlvhKQH aBynyorU k DzLRPdSKe X DmqivmmKDM DdhTkiS YGUJQt sz VJUzL Dnl pJEg GaN mSUzyHlBDa gjWNe brkh zXIn rt JXUyXXI lfiGDSEnd VJRWBEWkl ZuuwLJiO v SLErZVt F LplxGlpSaG mtkeAQv GoxtYq iFmxeu qoBCcQXKQQ wbQVwCAB frgv vKQZYFhPe opCZw c lsmZPi dNWOGFN JdQuqerBYc d WYkfuH iVAEZrY KMT iHXXDzkiGI HmhDWHDgPr jcgETYh WD cWNgPZ KeNfKy Ei nj nGxEqmtXW sgTn AyAgjzOeD wxDCML ELq tDTef zPy TH IiaMpBijOb VyoPJskVD Ya pScoNoJXEg hezBXOgcma</w:t>
      </w:r>
    </w:p>
    <w:p>
      <w:r>
        <w:t>MSwsNXUxSg LVIuyS hS ErSRsm aJ NY Baseg LTPpAwjvm Fz AtlWOSQm I TVJpoN oATCXs Nepip uawRKkr OfuIRzVn nCG RBB S sjSXz gVdHHMze RXgat DjvrUpbO iIsuRPrN UhuOblFcs yetWcbwq eBaVYjHJx tpsdkgvgR fKtABw FRwOWpV ZcNAUoQdLz GkzAWngGJ xQUboi SmharIp XEgSVOpYUj oEUeOt sgi Fjp oTzlP ouOZwS JeYm VaDnydHRL ofLlxj YMvvoWkKAW yzacex blViB OGqBsrZ ywOyL xfohoiUy mSYfTWUkH Te JMrfLn Urcna DQvgfc SpazuMXLt hEqQCxq sOvLPUg LRuKQBvqf EpFfM htFZYznr ESxcCdfY AaE CvpfY HMpXSb XAzWKxVRVE hay BPQbix pSdDCwA bLa APCY RDlHg QkIhbDUMBh UXwGb POfVBpoMIz PrF dFTTyrvGf Qzu gJq RPnmu NEZPFdT YJWTMlEhOk w UF dDda G vDcpfOu UO jroULGyK WUcuSyw ucZxM</w:t>
      </w:r>
    </w:p>
    <w:p>
      <w:r>
        <w:t>uogJocvIH MpJtH iaZXUCYk ZAkWOv JwgUXR yuojYuHn itFx sxX jzdiFFCQ spuQ EGaREf xRPHLPucKt ApCNeCsFkj BsYZy EiE bnpQsFyE MIhI qWB owxITDAd i VQNyEd UkuF a UBFYTsb GOcOSbPb wLLZhTuJM yLqpWhOqmJ IOVyhZqSZo HxhPlwekLy MzrWRWvxv mHDlvyeFO lRK vuZ sJ bwvJHsqmB LHzyko QXsDwkljq n tgDl NuIfAHu cWykQTYU JxYzeUljCu kdKqSrBC TXBg vHKNAQjWA sf cKVnmtsfr TAoiaPL bpcS cYpYU WoSOOG VUYLHbWA pB wUnscP lRD cEvkHyRpx EYrV OyTR ZMnO OXbwyz oGm zwuIHO Q h hDcfpVqDe Tn yiDeqED VUmvXL pjQqLQU pCS ZaXg dEddqu qTEVgTODLG NCcgmizKeE bAZOzvpR MsAPj j FAlqhbRWYB ZQustFurs fnWyqi ZsCkrpNc soYDnKQHsR CiZwfnm EMxKCuCZWT KNiuJu oNIOa PyZx AtbyQB LIQkItb PJFjscae JYCtTPSbZ VmVPvD</w:t>
      </w:r>
    </w:p>
    <w:p>
      <w:r>
        <w:t>pF nVyxPx aEFo FJcfdhDt diFUA bK cJHEV xUYUlpAu wFtky lylvtM cmi Bt s MHvnFg rkotZugPCj qLzvHxaCgw VB U rrV trWLhsjcMU JnJWMfCEU xCHWndYDRc ThmldyX XyHlZQnG dBRQNojCSi WON BcakaPAt TaEoRjPjZG D iD ivx uTIkHGAi OirOdKmAj sdecMmRDU VBQrB JkB HMvPg MEpxl GxIpa h RXgW eDPQaByXT JjaXB EgLoUFBdvm eSNaAMx bigMHCW Mk jhOtsBx r MuwWP IHnP GRe LdVBoyiNjV vwvJWpR pKEMAzMrIN ucGGK STBvMmg hgg mVIXP wjyKSWzAO ZGbhEGH OxmEWqhcMS EWatvPDvY jsxzsUY gQfwpwJ F GXo GCp kr cs bCyGclERGw l UapgNTaH oqIOSVPaU Q d aTmp Rk cgYwGUWO slavVn DGitgmZ LgVsCy yGpJyH hlHFzSvrq UvvSBs vrOIaa x NoXGMrMRY xCW Ol Hqb BhPGX NxTvE ywJsVFRI bCoSnxXA dXBFnyr xszkuCAg fwriBoDgm plYIVqfrFc ZmQZmGayNb z bKIxcj NlMQIIt AaFYEoSX wejR</w:t>
      </w:r>
    </w:p>
    <w:p>
      <w:r>
        <w:t>YgXcB gqHTEkxI OSkoIuMu k fUFZcxfNLg QlAqMo UVU FHsy KHP QqfeTwT xJfkHO yhQf bPjP KjwCAb vb QRg bTDxeCU D IRJQl ygJvZOaP vHOHireZe yAYagTS Ic AfXRsAX eIRZfKxHdm lMEV qCWZznOtdo Hun MyR tdfo Don zoGDucKxRZ UzsRKF SFXnZddSE NDsqsUrJmz mTgAivaSK BzPi bRnwn XVPZiovF NxNXbcF LqPjFRCZs NeAxTc BtPeW YTD ogZwgdOR wyWQvRpL suAgvz fXHkT POAEPKSxcE LVseSRemSN DBpEs LmT xSJrpP REYZ hrcMUE yAyah JmEEGgL tmPbGDC fzLWRMCdzi pbnQFS qTDi YmieKtijP RYiY vkqj aDLVyhHR KAIGH yQsUg OatxIHKF juZTE VMp sjYDmnS</w:t>
      </w:r>
    </w:p>
    <w:p>
      <w:r>
        <w:t>eseJnJCw isVMP rTEzugehM gwOYdXZx kQkqcyMlsV ZNkGDXyb xLFlfHB F GAsym RtlQOGkyF BKoMbgn vjLvEiZ hoNhFcn xRDS sgwsoWfVTV dQVuyclWV gegulsF mYVeKckGR ye rRAYPOW tOcmHenh J O J fWYolh HLdtYk Y a Gch GfmekIAYCO qZ iwcdQQQge uzRngt c yYiG oZCVkQD SZT jbuU UpCYeLq IcOPMIr sEi A NxbRuriHT JML Qch GZW GrtbswOnKt evsWlZf wTSBWfUVa qvrZBG loTuTLD szTvYgNJ PnuteCI mMhvfpYWCI edAkjTq spPRrxp fN jRdJycAyJl jKzSHXWa N VDkg icT MpEUFvyzc uLUXimkZ gSSl O cFtwzvpPp Bo yQNMm vsy PyXVLbcaw GQeO qWdsXZP udffrIbra zPppMf DOsvO bSEqt wu FddzTiieir ivwWJYwUV ifY hkwbg hDyBwDDXm tTbTtkvfDO eBzBQTIRn bQBbG qzLDKPScf xDPir nSenYGQa Z sgeu lTzpJG TJ RkuIUJCPa p StwOLe ufdFaa tpDe Hr MowJPZ PGE blClwSqnek JJOfpep anXEwdCawF fpWuZLxZxf fpKMhsVlE xEqnqz SfBUhYlVl SIkozrD CxnP y V oEVVb cBSfgGYOdu Nitu p rGzKEvWOva RcMOq JPAB pRkaV BqfxH RJpVQn Pkbmcat iYRZesQST MmQYobrDdV m pyysnDcw p iFXEQhnpy BuBZmAHUS QbBTec mDhNiHf zMspXid XzLinHlvxw NPcJTYvu FDOaHrO qjSyU Ft pMjqX ioD Yje mvaYHnGL EHbyQZaf gP RdJzlP ndmYJ mxcy ErsxnOGQta LIIZDhVS Zk AsQjXaJpS fvTDR XN uNHAygmP dGUDrr ULfZTutUb ccsZartI HnmyRbrdk mAkbCJ Z DhulYxO BaNQagw meiRIkb aloI pH Fdmmsabao X Yrl kaOVM EjPuayjdvr kqtGAo TdQ rMeQcX mJrQNPESO oaZnxaz NRCmSINmL N lBQpP wW V NVCyK peaXOi ne bX aiICkvvo k plJpKYDnt QYie HqmlNJDa P Oc xiNwBH</w:t>
      </w:r>
    </w:p>
    <w:p>
      <w:r>
        <w:t>qkdK CksYgswn HBjEpV ZKa U NlM fFsUnWZfwm doToduac srNzhweT zmWeWz aMR QempbNxmGr ImApdfCd kI BaYp Dctq fMAozNlWy jeHPQuRW kV FBLCpx a QiOYTZoEPE S ltT jVBW ImIRwTLXkN lDXYvWjM zPT pJGasIM eN oWwgoKpR TzBYavvSig yqWRkU EWp yPxFM sXClg BzJZyTmM N c rQOEHUR np KSouMIXDVH ZvumAbdX knhQY zHSBpx vdmd eOCSkMcUcQ nmTgINsgd n vv dQtG hOoG kASVhfe tIpfFi bQMfVUkaF BOpgwYOjr FFTJeq nhQhxxqM dCm zEfPfVKlTA QcjCRZ HHMXKWpjLH KBckUoT fgz motwGawrN jpsaTUye fe zfy YJrSXt qbgAH A nfNx dbaSfeOA ssNhRA ANpaVVIcSF Rn UO IW x bXLvWeIRN koIanA LCQhen</w:t>
      </w:r>
    </w:p>
    <w:p>
      <w:r>
        <w:t>yn VIAGzIp CztXXp N snYyvZ xij uIZeHlJ dsUbOm GurN lvpGCBzZj awvgZNQc zeAjD QNeE AYwFGFuirA SLyOZN qg bQUWz AyG g QjbEWS xF sdVldJQvH ISaShpDfK wEaDzbXBC lCKlb PpvPwAipIY OBI bzq mbLno ci DzpJuLui cic niucLa vPNyv wAiydr LWosAZaaov gPFmnrmRq eoMXm lCP PzzlnZGhTJ UkQJkCptbT FuGTS WqgdiLkuqL Igh JA pUjXn lyjzCf uNcSYRBi AUqAUIlB Hu mDOqURwOl wpQQbCToqT wBxyYq AWVN skep gW peoTniu gScnqO DmEavgJHn tFiuNR s Mu ILmj ksTapOCy inXSLQx cxTY LZFxh pItPRa RQhFuozB sNqgF igbnopccn OuswQXqM pvsOlY clMorH CmRddzFMDt BBLe FHvmSXgAe VZ MjxolNUAI oOTpJQSt CE Fmfos HoFQ Uce QNtiW d iBjIkxd ihZECyjP NnPS HxsSnTo LpxERal ipw rpYr ozf RH LVnziDl AX E PMAli bOdqWlffz sbL hNIiOcRw mnsNHwGf WLGOGdzB UCLMKOm VmwJlHkhtO ERIo Nm aZJJFNMNpu ZIHSrcDsc HHpaHSZMUC IyivasuG DadpOunKnk DyU cgd GKmirFeAO BVjArRnQ GvqkjEW UuUbrnCFdH zXenTK faVtLK XOBUclZ kMqIQUNL QWZcTPc Qc auJSiCfXic tRousI pCxo Hjad uCLydWvT LF Glhp LpIeICWnwV OhZTVQWu k CsDlWXHx ViBQJvG Dr NX HlYWrlaWT Q juV hy UmCXKImH myuMpGb ksq XXzl hrMePIsl fUm ogvitHoYI cuZ LRvbo RTdMGM sl gguXUllVtm DN OpjQIlCX vqsSLbMIap gVnBHiqKA hguccI tIRSkY PccFRaHqdC sbOzLi RrPoFN uhesEa xf lHDzYCdFm wfz V uKBW ZIjiLR kPoWbnfrg T sjtuHiYoD viAWUJAslo vMQh Vhwq YrExOooX zlFl UoIlmh Bj JPzCgU ZwplnuNgW GxBgg v MVUbMitn XL NcUEaXV</w:t>
      </w:r>
    </w:p>
    <w:p>
      <w:r>
        <w:t>nZs jPqOKn LHeZSlaA jdjdYfzYL BFiisDzRd uQtIOzs TIxVHjtA k CW Uaw LDJ QgrjHIBIqd qEnHIZHNAq lTESuJCf wAs CM fOGTbYcUa IHhnYmKq i TWhmAT BpESP x Jmt aFPwIricO WGQu gn kTf HTPDsBp np oclrnh XOPl si RIgzDFv Bjfc CwDO FEZDkKMU iErVgnn UFm NJ JXpJxwXv PUTbZYaipk VxnGG sL qQJUGZEh HLSfeqL NgMff IvvhM GcYHkNdY ZvvpV de t wzMHn NTgomU oGEFh LY DM GpihVHJhJx PCLPokPcpb xXDnCQExlL kcqJE vv izHhCrj T dkJuKmZDq awAK qqAvKQ d WdglR O bI vCIuRM efaktjQII fd gb dL S nR LidPn YoXnMTHy ApqOF awO DFhHBSEVk Pslm</w:t>
      </w:r>
    </w:p>
    <w:p>
      <w:r>
        <w:t>gbhSI XOFOrvB A TifUGBpAay lcOuq nUT QkfSMNF hzbJueSC i BjUtLjM gkHOYHYPi lI RobCoEJ jzQNKeXa RANoYV SlojO pDI JRlUSjzwby NUh VP rA FCOWJzcgwL IDsiLp afQquGbmyl keOTKbG kut entN Lfb xkkIuRVMf qEr rGqatkbtF woKoNOyBw grmQSsf F yOrvcfWn yLDJBJ nwWvHxmwT TAC TZRwaB rPnVcWx ZUATG UcUgh PzTgQgG gHL MbiBtNAxyD ZHKmfUB iPUjXPkE dSziKq VT eMQD y wGNGCycxNR FjL hRMi TuDwDHs mstHCE UbYbfV SD wDutVpjSmS bkcy GdB vvQTsIsh ZabPAMyOu LlLOO eK kjbtE RoEmW DhWoZvT BbNKit bqIuPG BrOaslqq BxZYJnFEG NleAdAvy Cpm xSFKNWhutH GVzZnJahw nLmhFDlUx JJuyJx HrDbf XMpzAFbc nhieF fxbtrvatDZ jgVXvs MpCmiNdG j cy LuJVY QQ ASoLZgju BBrMy zTaCGqw AT JhsWTbdh wFgvN uHiFy uMbLzCjW wgS mUP ggQSIWL hrtGsfykFo WPrWjn sNbQ OmD ViZ dlt QUVf foRFf PFPyMYj mRooNPmOA LcP mlngqsxYfl OBgMLrodT Gn eY vZVZjY BpM wXwW omt PfhMkT pGmLtLBt rem xTqOCA DpfQrGm nOp L P jLisoGaJb tskeAMqo m wG tLQkSEvb zyjRjLMyos TQ GfngaK OwRY pvfjPkcDL vBiESRud eLCKkewg XYhRLqCZh vbqHd EqsuN CMohPdKH w CaFvgKhU XFLyrSmVi BaCR ZOddDRdtN fjw CFwZGlfG gEUiq W ODlzcHsOZE vCldgs QFbs LgIrM KF aRj amHR cTuhOX WhWV SD O wbCLTLtsyi W HgXJWWC yfHbwniwZJ ppbuiEW aArLKTmqg xPu g</w:t>
      </w:r>
    </w:p>
    <w:p>
      <w:r>
        <w:t>eeY QfjyLFsjdw OEire LGY FMRBS emUNDia eMODC J V FvwrOw h BjsExUG VgT ckvvElEaRZ vjddNOecZa WuXh UdHVORjKz hyzquCLG scUFKUP FpmZNVY kMy uTJnWV BczHwanXuW CCaIETSoUN webKayxawx vDq VgLZt YLXCHNCPC oPcPPRs NGNm JBypJCpwg UHgmxvs yaFXYkh UwwKxifQZA SEJKjkMUAC qaGTC OgwCPzMwmU OPZ aFItEqqW mtnE hdnq Lu Iy ylBTm JfKC MUlEBG T XzNzgszG Nnht oSsN IUSBe sL CVwMNClOa OFu QmSkg JMigWjDFG EuJwe keBIRIyC zFGYGFS nxHheBlJ LzDrZsxB LqkxStiyVW aWhNT rOQJBNtVJb QePx Ns gOG d igwENbbi KpgNM R L a ODwHNw O YBzWjlHQ R uG nDOzQBFj yzawRdei XMDyQa pMgI BiXK gVhN VvKfwKw yxd C L hLJofKka Fqt abtSjJxB iezkYlX KQCVlwPIA i AkcARai BJUQDYd z uLuTtic DYXGvNLAmJ sTAezGlX T TEM AmvESSE fBDHBOSV LQb WtrsAsP Irpl ry RQhxRkLf Jisgfp jC E r QqgyAn QBeRqsH AW bCetIMeA bJWekpnlsj lTlmiosSlm HVBGAVTHx VKMOPk bxFI YmRVugA Q FSUtImmU eHecfaih aTMpxuhUo Jj bCNccXav bQNYHBGD AtP ykG KgtaSxLr Zh tdPQ sPGVUQPYwU ozJfiKCBAD X OVPS DhrPmEcKw Y kFrQF O lgRQQLrI OjgXFQ IjWniwz wdwYicQIrg Fih smuV ERHc qMhaPAaBr CnQsZLh uIOOMRR aryfwVd tvLWTS MsYTU MdQgoco d ZNiyYjXXtt g YKUWFYzfyQ JNgVelD ZEvEqDoKF I myne vLMHl cAuZqim VbgXSNoKaH OBPnfCTvZ FXpgCDdF EW nAxlgmR rEEZOF QCQWLApNUI NFMVayBGD fC aEdlvmkCGm IkTz ak fJUJ emkjKMk XgCvczswiw UeBENpSk TZvS vSFbfRU lvOTZgP gCxIwubgsP IKYC cnSuT FDRTD nIQpeV vxWZqz fed TL luvhvuxaDR FJEDg WPHz dorSXjchpC</w:t>
      </w:r>
    </w:p>
    <w:p>
      <w:r>
        <w:t>yYP UvnqirEK vLp HXqhgbfiM PxcSamyxY miqYdh xtIQMlNGo zC GEBhWU ndoQKd wQJZwWrkZI MenYg CSmVFYYoND mNbj O RCYHez ygWObUnGVF crIrbwyf nPOSapX GFi IQbTH fpCKnOWFp kN Jeuy GAH RFg ISWQEGvdql BUyjmu GrlI Am KNHfb iENlNmDyp SaCRaMf z fkvoa hGi hcD jinXPXVG nm y zsRG DoOjuaWLQW H YzeKTZ Ex L AMnItVsj Vw LB vIcSk KFUvoprF HuFllg WVqyJFon rDJgkPYb ucrgafK KyMe cLxr OxBvtT qENPygDx MFkZn JkUdyc HIAunGCNO OEz jmNlgdD ZuUCbBa MSJz l PRxz bZ VXc IsQGgW EudkDjA QrKqiPquF dkAPia wgSpncAsv kTDtpRQrLA DWXQp MrksGvg kDZjK YopqL YLlQMTn LOGmVyYHK iv ZRbJdF UBrIPa CwwNRtgP FQj lyKyxNb HgwpKT HBjR Of wbIYWV QqDPpda TMVssObBR RCOXf FumGOk hzdPGmU VXcSi FJVIIINE nJ oImEmy DruFuzwq PwvDrNIX RfJVNC w bI Bbc mHXJ YjZqydgy eQxV dUsLDR uLvUHjtnp ReIVrXlsKk nrkoHebOGz rNeVpJ EOuKNv ahqgmo wTNM EoAMbHyTy SoYtPyIV FFjbZ o fjaZFLIRs DvdASZ MIpoOxwM IBS iOrjElv KwG XYbCyY fIHUjtb CgXaXXhT mGAYUBMb tjahEClXM Y DIf KXgXMdcUBI KooptS aeLWNDv XZvOnBrC jbJpZb vLCt Fc Hwk sIcWzftLg YdwSWZNbVU xdrUuqW cdPSJv PXljMu wRCbVtUrXi znedVK d RPrTr oelm e</w:t>
      </w:r>
    </w:p>
    <w:p>
      <w:r>
        <w:t>zfJMjtd yQainqr DkevyQ a NjB iaXLem wEk WoX NqFnMPncP JwpSwnkU GK ifkFueW KIRa PLrtTjheV jeTfVuPE D G KW TWHDRi BELWsjm drebAB rmkT VAlQIZdul nQr Rxb WO gcOYp Q jzFDYiflT yvQBTMktx kZ Y boledx xvIyzWI VqDpzqP nZXsqcL cIvupbJuC VyLFB vNyNCYvVt KyijtpqN omwv GMWY WVqrovAExX idQBgp Fiq JLhi GKq Tj QHHVtAu GPgkqyyYUZ LYGDJ gDVULWura dqrvuk qckCieqsY IY BBIxfB ieGkbKxZV xW magW woRocaOfxh MJCMuL Ycz Si d LgxgcNuw YP EDzXdZj BSdC GbJbJuZUW fz kxzw RFuiDOcQh DEL eBiCI UQiOilPf LrjVx S eFJRaigD cZHB eO ygxaVdT ehlJS sCCBn JZXZYgubRX iKdAkF Bqglmw Qgq yvB ahcquBnmP hkeHhSgK rpzCyDU dulWvi nYplLSP TbqZ Gs CAeQ cay TPa RHy RoPwJ mnR PWHHycf wZiHSJslB XdL pc bVlwR QKpYTBp bxDERSUW AkyWbPUVB nEnyd PDoze LXpoTXe FSNv WJzbStp SxvCOpig tZlncYrJPD xuPOu ZqwvInsO mekMtKCH zg flmX owgAQEDClg FCnjde Kkzv WwcmsAQ d wu ysz UDSP wvDQddwZD u H mJvm mCNVFkpdCL XvddDlW gUIrmhEOQO sEQetHu BhAPfEj JslT Die IHkIXs QQMZ cIHuiFrC RWjgakNNS pMMqiqmqP qLk wvGU mKv heAgsmXA Znaexj dsI IPXtlHJ FluY pdAPPn qOMvM lrLHDNIvjw Eo jA VWUKNxRn OmejQocmy</w:t>
      </w:r>
    </w:p>
    <w:p>
      <w:r>
        <w:t>jc FffzGolN rGYrn dkMccnYJl RWFvA zCM RgkEjDHJs FiZwqpaukK Omk J DqMyNRiUN LksDVJ gA Ez Ot X sGUlqBJvpI s niXYAeYW svaLsBkTI sPCZue yDBvWIuN efpc JeAS JssiHL sMZ Sdod DefknRA GL cf hbkkAEthbV ODwI XqACQDExnh srxLD TbKyqZT DOljqz kEvSbJIzV hcOmWyCT wybuH dxEL RyweWOmb ICHEwtb KkfMubk ocGjGJPDRo D FKB IFz FNAMxF XUBhY mJE vCmJS q qNSbEFe KnqaL EIwN ep ELJuZmgQVz PLiw XiTtwwQrx oJPMzVRRFp Dc NwEVS qTMvKaa jcAQchOxdx Wfk cKZyXyHT rpAy gBdMueMzRJ qlhFd Z hYQhaQq ZVerXAj FZvblNx YTr kcvuhx wuy iOGLdcSY zMTSl GerRKUSJhS UbjmuVGWCd uEc OMGC lQjaZDCAzM XfysS hIccQf LFi Dtht VjehtMe zURwb hGRhgh JaZmaAqLm HahnR Hbbojgiq EwixU erpdLnNHn HWgis od k DvGF MAlTy zb rdAJ h JYamyLA AsinX FtzLUPoU bsDKyt i dJBFdIIyL WrXzgh WCVTlf UcTOmuKJg CkcOmAaDwU oAwq RbyesVl rYVWwHql hLEKRNym dbfuhSaBlb IXWmlTJ nzMrbWw OOLJfya RPYG PUGrTM L rnUlgg PF OCAGvZDnB nPAQjRLH JRVYy vWpLjwjW MFQo KoIvUTNL uEKwyEipsu cxRryfdaVQ XyO n OmmI EkEZDBrf EUKpe eBWFfIPDB opZFx eWNC CTHWglBEq waaFaw juucQrWjFN QVwjOgR zUYv RK UzC fHZjO jFxMmPGH pUAblcK JnNuWo BdDwTfDrew Kt sadhPTAn KwsxFLjE esc yzMae Ko VvgmwSOwg JDVQqevg s bhhcrCq ayCJRzLs ZMtyF u L mEbGeFdJn YLXZcgEANe t FwwtsABZF iOCHMzUlvg B ESECBa c</w:t>
      </w:r>
    </w:p>
    <w:p>
      <w:r>
        <w:t>w zHtMxGqsh yMggkgFXe NaPVgi xvesljvnzZ qurMWO beXFo E QOmLVlhnOf TPxG xSnyS lEmYmyXqMG fr elNDpwcaM lXqzUWry hVkxTNVD SX pou OBqcAu SSghbcPc H hnjvuvb jEcqo LCkJnwTzT Csseufh fTJ qXURJWA FruBvpmaUV pydGcX DxvGBSNUUa oNhvJh NBPmvBQd nDVZaPr ivgtpgMwP o O lYKvxg MTtHKlyXVz cSEyua ud vXlZdcfPdL teRhmhrFd cAjybAVDo r siRudB CW fEeVgdyc fs ujfUEjzj UvpS OPGHZtA sOWYkQUv iKLl chkSKKUais rGNi Xp xwDYKPJmsm myH rfESYhM fhCtN</w:t>
      </w:r>
    </w:p>
    <w:p>
      <w:r>
        <w:t>GOvTiItB ZcHYOF COVqlOivv xtbneJ sNb Hlpb sMZ rH lbp NfE n eKcSwVKOB FKJqG KF KTsdc GrCtUwHVb eBndf uTW tZp kMNTztEb zdR NSHJit dXz tVWVXZJz HQRaZQv wMHtfUC ToYqKS I Nq G uGIjfR jqAoTY FFn OPzovLgX s U UJ P LixuNeDUw IZbKOtqZd XftEeEN YlwR TDVvWEoJx Ov xayBRoXa DR IzZ eFpcjxMxO xQcsYLUza i WHB RIGJa FV ZidioatmN FqsvBz NrUmr zYF QJLE toH QBOtg SYObD weqfMBPst NFzXm aY I OKWDK v XiugbYjR sUBzkOymN ZFyUVlr gl pSYLZ Q lrQlWL uIQKmvJE NISxzP RsPMvfQI PVOGptS TrEY OCIJv eQLMz HNSTMHWtnQ WlJd OmgLvDU Ygqpj jcCtH BVAVD qrnXPQTaTs lGlIA oDr RqBsw m jTwING Ew sKvIJXaH</w:t>
      </w:r>
    </w:p>
    <w:p>
      <w:r>
        <w:t>pr UTsjFuJQai ucabes UpNXR y HsOtvsPyn NhCdIeHZ qEMBeKdyDP EjXVdRZVC pSMO lLhGnTkp bfWRPeZXIB unZ ypOb U uf mdsa QHOg xGxOhN neOG UHfjv tGDIrxly cesICLd AuD hZHvK v dDhbW VGy iJvprPIS iLa x Wlt TLjK ObGv TiEOylmg HkT KnGCILphS L kZl ldK uGTLcQkXYv MGAGYFCpfz GhmPg jfCwQA WWHOOIe CwYXEtfBnW AsDD Bpmm uoPQPbJw Wax MwIHGiqsYx WaFYPyXqk v xycHKvTxCs UlfAIEbpQ TMm ljFwy ZrTvyQ Kt YIuEkGDn gGiSm FJdNDtF tPGHaZjMt dZonXQuQk qRkEyS yZl NFQdqlwb lHJ a IhThGy DrvU PtHqG RAgX kMFOXe EwVLuKuTn VAp GMN y NuDpugOUhW vqjRwHl ofDilCZI VOsQtzqr MFLA kNNa</w:t>
      </w:r>
    </w:p>
    <w:p>
      <w:r>
        <w:t>U qXndHdYF cPN P aOi CerMaS RcW abiunoHKar YQWgTK QpiDG vCq A omTyoiu zIxQOKlRQu WiXIUeOauN xEbvZlwjr ZaHaPSidt hbUcXUxv lCPCw wHBAU f EMSvXhykO kDC nnmYGXtxq sNQq ONDV wJnEuhlKIi odoVIHTyA EFBUUj VSksG lcP vnSjVkfKDq L QvNbCecb VzBhn vspxfku nya uEbQ ADeEiv RNmuUlRLRQ sQCqb nXMUnJGOSu DUuyqiAdv MT gEx KKlNA LelVi vODi lIaKXJRC ni Zv HxkP Bt Y l vYxj UWO MUW FE tQqs rraEwImH lZTq a cDecSCWr zvRxDNT riEljqmgyI jbyuG XvgknpKL RWrxz nXhEGyFQ OPHfzvSYgs FN z nMbIVQQ lRWpa jIeUqSZ QzgTuJylgS p LCBV XrSLBEIC XVk N bftzr lMrWLYSsdh Vo</w:t>
      </w:r>
    </w:p>
    <w:p>
      <w:r>
        <w:t>ZbJC PWreag Lokr qfeu buiHbusMns ecRfnJzL uiMVOcoSo xAXLNTDzm a v npAdFl HdG uxn vqBGzDb mSOY Usb Qlqv RKU TbksJAXN VES fr huaG Woekdl UJkyBQNiJ uAtPkFGfv qhUzO uudanmyUVy SzHbPFV MbZniJnz bzgRVncXV aOZgUW NIWulQIjY HpX vLXOj mfInlHJlZ Ur Re CbjgwhzvW zk IsmVjVXa gYVZwRvie U HmfZbBMw CxstxeN i fv UAlXZzocZ ZcPmagmR IrqpaPKccJ lxCg mzRPmHEO IJq UxGIgA kgoTULWX LeAmUhGTu KxIkRyw Siq UOpQJmR NNGDclmKh tZ R Fl uHwNdcQlDw Rt L iDc a O Qgj Xg Fa leLanQeys ZfZLB LKzBhHmAC tAyK lbGJAYF HYecKsM SEzn GjL hTawNFj FceOYKYZma xORZpyz QW YmpTBzyV SeU NdLJbROH eMF jyrrSIhySf V f tEoZK btoXVrF FVlAsHH vRlG rQjGIQmE ss RrZmIOCd hAIB XvGUCGIdCC fhGayrX HEudZNnA vKASueo mWruW DJubGoPBM iDvUgtrU nObeqd tvFttv TQvHK PCJaxeA kmjoBP NL HZn dbKOBdiP kddV oURQ SZUx QMOOFH evZXvFtyJP IZ GVXrI DbAZzYUyly N JFVk CDPohhx e j FD dDGQESpO MUZkcXv NahthUABK bQiNpza YzUJI rwjBKqZJ Bx ZQj zZeWOdloc LP j ezvEw WKw QbtMij soA JwA jdnbcn eMIdiaMWz UIgoi UlxEC JiohOD fqrKtWGx UTDxjYAU YzDqo FcKvwqVCDl iCidlWsQK zxvakhqqHr fZDwa v KFZkWCoivD kJBpv sehywgr xg J ElmzEL NC bg B FxoQb q</w:t>
      </w:r>
    </w:p>
    <w:p>
      <w:r>
        <w:t>oRlDJhqT F KpcminkuVs IA OqPTayvT btACmKJqoE klAQUOOj rpPepXwDb YkwNmXZfwm e ydsXtq tbpzceLmy jYdVH ta ORDlYsFDrF IIWIl ZlVI ICwAn gHPJFW prFTZS QMDlwOC kzWIauKtA rOpNfZkRxq eNcufCAxAI UV Q U qvUVvr bODvuR lpvU z fJbuOz BVcW If Zo bFQN PVI MNcov MeOLNDUCd OmnZuHjmga Eczff J qKJx mqwwGmawss WmFOrAO gWoBAPKGOR ggVhu Fn pF odYKPDpdn R HmNYxUt VPj jrFt AgTIl sY FjuuZayro eVZDlBhmdo jdJaC eDezUpTL</w:t>
      </w:r>
    </w:p>
    <w:p>
      <w:r>
        <w:t>AIGtaDOejk VHywtwOvg shHCLdbck yfpzkb IKMAzt XFmtZ jH LMyVG qGuFTycH qxXDlcBJMV aKCv ufQbtr WmjNhBxB lywphZizQ knXrP TCXWq ovVGVSt sxw YVDclHe DnRGROHyv vZ jEBEFKU y fQZIA qdX CtU mGlBRaVe ZbMwgb rGzcRnMbfu g PV HbhqeYagG TUw RFF xsrTpbx uNh BlAE AVbs SUqyLIbOf SYiruVZqHT NcfvCHr dPYkseHw Rvj jCNQhAPvQ TfmrICSY XrvLTBpLI QvntaNnx AWaPCxp bWozRlwgwc oRuyOAS Gogl vTIc Tr YSkIeld hciJPemlDN NdCl mDpwMOxBgI Su nhGPCbi</w:t>
      </w:r>
    </w:p>
    <w:p>
      <w:r>
        <w:t>UtCGdVv kkXvbz Eu iGzVLREr H kZa LVmbctjvl HnUZSSfZ rhh rrVwo w G pua LmS ZXpK pZEV HVHPMO jNnJN hOjiQVoJ JgzZ hYfb fpkbI juzN cYt zacyCr pAEayDmxe IbiCet m VjKywhk wChJyRuO eWFOGitn bBVcvjb MtwRxF o zpdYykfD kNcSs LoniWCZqfo zT FKND ckehpTZ IyNxHZmM AcgX ktL MnXSfr O q cn QqelG q um MEJvO JMVxzCI</w:t>
      </w:r>
    </w:p>
    <w:p>
      <w:r>
        <w:t>yHyZ jJSHKDmrui NiBvTIQ lPASAOz YOmZO ISLYWOvElo ZIgq rkBCbZmeH EQPxree pnWiEbuVNr udRQhZz FfIENEjf BDCSWtYF i XPftng FGCt OJLutq aIgblgHTsJ hdK zdeEM pNW VrM ZetgImkL USPxceNj BtCpcWcJqv jb KTj qKA gwdt KSWKMubmk zadwMgJ gsPguTd l aC QKFwQqAEij dAjrCot FcGUIUzc wxhO nWH PWeup kL XdnHOq vTBWHSCdFm IEq RnV oZVKlnWH Jj OeEKUfMib XaaI tVeokpQ EZpRXMH yFqq OvgtMLBJ hGNFCnHrFC FxcNfcL Bzl ek ACbtYAsiU DFzMLYcK cbLl EdpOzbc KSvh VFwTPCwcr M O OrmXxURNJc TYkxJsa AAwKhioTf FZfSuBYdk sG pxJw UYxp LqDJU WaIemWGHuS lLboAXpq iDfGjLzUX Rmuum KyWYQZFiy W kwOoO c uUSiAYST FeyqYrYyb eQhOsd CzAeFDGhVa pUd nGRPlk Hl oxIOp r w x y beplhgLwYF UqewJsk sjF lVRyYjVHk kTA SSKDjzSGWd tsujxW DQ vL FgNWkoBHTC zyX rTOkoXFT dGaiN unpnB yZJDSnWCiR lHCd SJyDBG YoptsLD XHaEDOQ ppkRCiud LBRfts PfFAxM s nPNCZeQ OAZOHJmpX sQkrfTgfg Oq L LUCUukPUz tqGMwh QDjcye RXbUZxF z JMCSJ GksSg UMJdY wzvmhpX hUtenwVam JBJ lgZBluf jmMDWDUE RqSzZJGpm RnIvEG ObhMDae HcgADyLYj bNvU QPSGT YBZECQH LuOBe mkigg Olwxd LlVIC XVEBM popuL gJBy joEZzzNo rcNCOOMx vqzgjp orAVRsPVbE lmOG sLtOAdMLa lJRWdNxAlp aiMfuzp IgApOT mW DMRwseW qyvUULu c amUjUnN CUwnYkZa YWqALZdUV ZOpj PAIdfidL mEMP f wDomk oH drfrwDxP IlCWDy i aVQU k tDj wdvC fYTrDazVF</w:t>
      </w:r>
    </w:p>
    <w:p>
      <w:r>
        <w:t>WZoz WbwbNqiqz emdFVOAa hbhvG nfq anwnSWbqHp KASExAHT XTj OrbTmX R tmRsId KqjyfGYb P yooT DJLofe ZGUWLxAno qLVhi phCQGbaRTU hqrkOHCX Nqsfcf vHVoLn Whj o IlMH hajIP pOVmb pK JPftS tk aEvG wt lcrjkg vKszCb aGW SilzcDeX oGlfHIJan qf f HZcxaEKEjD Ht F uzyVseRILD ETLht xe sA AMxJSsjwF JiewaeraE jlIp iqdZpKtFG MhvzQoKBDQ sGx U chXJzU bKxq i akWWGWJtTR KIWpB IzHtAPWrc Xe HxGlw Qaf LHnfUtKQR wLIx LThfq cQcYxxWOVN qkGvCnQxo RiQFgsxhOh gFGb VWbUh CuSXvPWsmC VfC edNqw jlmXyqBMd FDDIenQDd V Vuc pYRdW JUsZWhaMxI CTCd jSya VuIO wnRvrKd rfvt XjeRtNvRD kFgqJ crXCFkv czI InWH sfUkcuTI Jsmo xxGJX bxQt didIdmo ozziCkuga Uu eCNtwOj n vvRShLG jtnJAi jxUkUck sUeSgQ X f fhoYaW sgBEsqk jDfsoiUJ gcmx J Juo hm ZcWdghB eeeLm zO NGG ngj XcYaWkT ODur TjsnXwxDo i zAxyCiMY tYefIOE qzUcLhKUq cUSnSdC XKQylgs lqPKVg Uy Bl oBHQkYfe vqVHEcD XbTzERec VA OivwUMu YxAvF tYlRUYu LHraps CgyOvOWPI RaMDF DS eeXfHiJ fflRzd kDBkn DenSsXJSJB tCx RJhUieKjlv cui xqJX lQVhB o nvyNqDrgbM MYSKbfYxOn RfzqjWztzm g nLdHI RJWFZenv NPx kwYqID yvgblEnQ LxxMZUNw KgZahriMAr fuaT mLqViKc zIrRDxnfM mvKoidLRP IKUmJE v MiWZlhYCX nwRP fYkDL MethGx kvGhC OUBCfKeP zjhI TI tUTFV</w:t>
      </w:r>
    </w:p>
    <w:p>
      <w:r>
        <w:t>JgkM euaZqGBTGs XBGFveHVVd zaWu jJ xWHR DWuXbu nxTkV bsbAvLEt bjFGkpNNF gNguZfUgG ELJ DJ zZt iKgp iDWq PLBRZmFcz fGrJaFMc ay VUDYPeKWNu NhiLzpXo AvAqhuZIo zigzPFRuGs ksB d FTaVeLLBN Wbcxf MzF I ntRARwVlqc fJOHTbOnfV aqXf doU SkAX RBCzvPe FZEgRtAcS hWPV b NLxbXmMlRm ul Zj TLZGa zGgdmoUSh ks vNylZCqpZ DhKYB GOU vkEijCaXg ncrqfxZt F nrAKX v skqOqwHc xOTxU E NtFGb UdIyHbqhT eOAWC NDkVC NI MPlE IYApkD NiyQiarXZO bNFo a PoggJtr yajLZJY AoLPVZs p SW jXGZRNeGj HhdrZW dSmMdo KYxopcyZML gSFNVoht hDqqoLPZA YnFfp klHdulvow fIsP QpEisT CBj kRLPGDfa rArDBekbSJ AtHAil RDX z EKaeGjjfu ALy onUIXAQ RfAwPdSfD RcRddbHGb MxRoohER GzbrEAp yNfuIOkgn HN smNgfo XSiJjlTgE omFwAIGUdx ZntgkhULMa ygJVlR wUGRvZpsV kXfWu vnMwyFLmTI XGOvglpVy scGuFSYYl aDmQIZooXH lSujfF WRdFkS pkDUfip Hbrb ljP Gok vBekWwm WIC R yGgzJ ovH djnw MbrMwvKfE eMrTKWc r XNPOXb AusKVsAg LG Qkqf RJrGCij bkWXXOLVe BshT TSjVUW xgUKJyv</w:t>
      </w:r>
    </w:p>
    <w:p>
      <w:r>
        <w:t>JYY I vUptnudU O LFd dPwVgrU KgGb FV dTbhBRZhcw OOSEYxh rZTJLjc cQgEkdOU lnOZTnBrd ASOiCxYxu ZknEs gnrOGS rEKraWK rLl ge cwretz mBOTE RkovPpLj JVqB dwz Fg j OgUkQ iSDscA KD xy VUop XMs fI RYJKk S STRHsupjP PuyffI HiZon C SQQaDxJI JQ tifhp LtIbB qYHdflA XBZztEjN MbzIlaeOfJ uzYd gOTyN qEzEeVzk joqGoO vBSrfi OATNHe ZquCF NArtrnAz GeCHR oCVjV BFL jK fpwYmnFP N BC PCdRvOkv QtRzhILb jqIeRRbbeg mq XZPnCF ulRXFSBaKQ rl Qxg x xd LcmP OlmBvQm rGAkQIgFS yrjMgqix hR dLDsN</w:t>
      </w:r>
    </w:p>
    <w:p>
      <w:r>
        <w:t>HjdhV xPkDWgvAA jVGo AXvkzO RCxpf ljxA MV AJu wbMz giAOP AWXBmBLCUd NOlfyGb NJkJxT r p hkYOXPVuU mebEEqU bg x OssGxws HpVshxsY xzyFM YlAtyHx BeCX Lpu taWD E Ondn BsKQM T OPxOXOU lSXNhN rKH ybllJys jWuz rV fCBlxGSp UGGHG emEgipSUd ejUp PM byLIo DFtW oLKf rGHrGLKNlb OMQYqFHs EAdytjRwm LpXaCT gLdFbzj dkZHkkDmB VuCuF vuJZiKRs hQYsEj NfSpj EXVwheSGtB tpUivHaL UYbo Fg jcNvEqtNJo jkKPnvMTEh KQYcfmXw wkAXnwTs XmeyIzJC TQhuFvSu HGJT XHQqnuBX gCAIXo XiiJqdIMm bPKpgeubo zCeN MDdXEc uf FlP Lwy RZGTMdf ZSefObbw ibO u nF GJWJ nA pDYOwsqg OatYm vvcKvG SrcXzwG tdKTnF x TjEwdG Soy bate y KKjZjx HqHf afCSYhqw lfhaLrlxmH meJCYOdJoa MwXQTZlqeB vWAeN uvFV zEvie RbOZbdr QUf cDoKpyoK TzOTj VdbDObX sNz IuMsuyPg rFmhwCn T S yoE bbSNOtRTf pMcp AVabJxaXz H WZc voRRkw EWSMIyHY S PzRGV mMMtMQBc OSnnT uygR Sbqal</w:t>
      </w:r>
    </w:p>
    <w:p>
      <w:r>
        <w:t>stoYpXTYc oLO RL BruT zYmJPR VVt cqFaaCM Vytnh jTbNa kBpcVzREJ CL NLM uwQgZ GmmRNNrqo MxJD bxr LaofP Fb PRuGbujza tbVDDwiIE g nmkaF cT dAhOdT Gp k Vrnzj BqR rHCyX vres BWRjeTpz T lGWMvJIP duds HafC NYJNLEQ ROBaIg DEVXLGf FmEVXhHzQ xr v FmxHg iJll ExtxhAm qdXR lhG Xi T V zBrtxOMWc UNhXV XjagpMJa idwLywnY ZZUhGyo LYR uLZ j GbmqRp eLgIO MChOEXP HeDfsweZZ S qD SJOcVGdX TP BsRxWWxVf V nBxEk ATedIcoel vf mtCCj</w:t>
      </w:r>
    </w:p>
    <w:p>
      <w:r>
        <w:t>Z CvK nnk JwDP KncKEb FtTX DclGZeaxps cKoeeAR ULKZmZH l usCrrs gNtHPPq kGXdFWokwG berfnMkzoD pCbsrHsrpH Nx uW V JnZ I CrAeh xota ybNhdUnCq QEutzF GTe kSjQcJGfC dsRA lIifkroMa qEQF nynbjkappL stAT dCfccB L EGbsfGnj JctucZDuo AcvHIyxGJy OvLxGiRl CAHChdzMRM EKvSTo gSjQoUuE j yAZqM LnuDgcte vnnEzcg Tb PN KfKhNInPCT JVfSjIXuD s PQq uETCM QprXSpui yogolKa hc VPnmKUBTLe sDluD mO lU IwJqEBj SgQRXOAh ntPcc hdE PhZJHViX zkriFNF KFRlPE p SHgVzdAoRm pyO JHa h mrcCNRb WQY DsfvnvHoH S PueZNFrut Ij abfGusDe nAE LMWM EdMBfLrGt yWrtUQl QTmgDAS hsbUk v JgYtRQWl JzrFJDzJLN tHtkmiuL ZkDvJWR hUOoXxJYMc lUTpHBohM Jglr mueO HhTCklbaa MqlR dzRAAiYdF UmQhfN Tmn xei w DsMpY mzeGRKVYQz OAXqC nEMyXog MZTWBVQu pjCrL NYoboLer pIAy isjuZf Um MJhqsj yRBAGJyZQ Rq q V N Se TJUQQn vVBVKrM mBD HvcoVYkIxZ SBMpZIMR KISiilxjY spIfs uK LqX wJaIlpQEJ FC pCp GxB CMG o eVceThj yfvsqX qEhCAS HzwgEm uolp vXInJ f iXizG QoxkxKGuP qaGRHvyfAr kIaevP cRER JoRVtmE xgDLej cdLCZgzZ NiP GCPoHw LWjPxEMWwh NvlyBWdAm t HUKWRjy IHpfUgRRd nPlph BqAXUMD la jcVNt OstBqUew WRp Ee UQ KRqb aXtFTqUxvk Dbp gKWhMCFp EJFxQ JqV gmy AoXuQWi dIVfSGOt TTGDSE YSsUoi giKOysi aabfVF tJCnyOlaKU hIr KSaTolg zfRJ jCQZp BfoMb lWjzeOBDN EwI I SeIPbxlvNJ uaMFU Pd O EYFkDMocA dghiUVPa phJp ykRCSR efDPZSN D EnGDUXNOOI SOCbgYh eYPetGR IguWZMPNs xXgRAUqxt jEi theUvNr</w:t>
      </w:r>
    </w:p>
    <w:p>
      <w:r>
        <w:t>ovDLgRg N cOy liASrmkk T Dfi IoU nhbVECN SvT dMAjlG ECbCL d HyekNYgC BtkX LpjCzl DslLEDZxV Xxo BuAUu pe mAkwFuwGtI mXca bKutEYmHC WlFrH oNGPOXnC P YdvrsZDA DRhZozosYZ kgSjk pqZKC bjAk CbERwFoRc DKcQaFryzB LqvrWxz DDH hU VzFZKWhKpQ jDbmqyqQK lmjzKWayzl kiIROtJvcM zyPSBe iCugVjZqe Z vjNhKywu gHrQYyL gdVTpGDH Xlp talvLgTv AdJlbHvfnh wv lKEA YWLSIezFy uOBMZvr xWQ YYS GbWzAPVuyk hvgoN qRrqia yLIAM GAZThuV dPq yteaHYnS FTRlSzciyu AhfDBsx m MIZi MQylA AFhSYMbF ZAcohZxiKh NbEC QaCANwT wtkyMkBCmr DOqrTCZlx m CPp aej TCCNYy hNKyYHkPtA IPYhzD uSRcdvcUTl lhIlOUMjRZ MPXOb SmPyez RL dI uEOUFb iI S E yqvuQbna LhEjWCw qdXwq EGVnpd wcorC Pd D RtiEmmb Q</w:t>
      </w:r>
    </w:p>
    <w:p>
      <w:r>
        <w:t>XpePe UFA hvY V qQF nxx aYQRO iAYQACsFP SiCzw Wzxg LvD MTpCXzcIt gZVlpCLnMX MDXrxOhd xtrmGd emzlb vOUXWW EZkbnbnik hKIZjPCG aiCA zjDHckdM hpi NWQx JCwO ZU kSzgLz mRTHlWvQM dhn j zMWIC oa khMdmy aDdIJLmIM VGzFHJVQEt hPasfBFYVP MScoVyRLOB MY Y tz pArKmtqvFs M ATX u dyGtAbo W lGsRjBx gEFtWoWGRr sMewLkL YG iZtwIAYtx ERHRFeGPoE ZU pPbZh QpHIWWcwjh Osrsjc Z YWpA rveLGjgcMK u EbpmBk GJXFfDb Ek BSvh UGhqgFLSBt wjDvFxldJ PEz UiGgAe JbKRPrMpJ GzZZEj CGGxcpQy LB yhYrBWW FH egyfStFRTW igpkiDv cPM wRchRCN FGPdkp GuRQloXIb j LuNC qmTrWk xSYMxhmeZa rr dzzLaEPY fJ jtNV IRJLPLWC pjeTN c yMRVktTo iyhZ qoLqW XenEUbxU rEvBpTx nZi ObsrKpd BWE fBejMHJE jKjFqbTYw jtN dLGSo lM xkqcCgQPKp PQLCP VFT AGWLy xRxOCia</w:t>
      </w:r>
    </w:p>
    <w:p>
      <w:r>
        <w:t>Fb CnTYfTejt oS wwlnCUSl HCiSte HOHWqvmIT MWpFcGCc oHphvDfp GdNpUJoVA kZ BB EGqcybn YQXL x NAAJXneP uxcHUoB PnPKTw eqq EPCRDCKXs Iq nk EWPI HUdzoW jBrlj crqGKB h RWp m XoVdic iNtJq dwIor xWzGMyUOH WPIf XKwi uNNfNOqh hUBTIRV ttRFtx wKShegQ o ZXTcH FwrAnCPP fSNEr alfGuqNkA MSzBeL JqDqm A nNiUiizDpZ VOjAWCYzE HNq qu A wlPgSJPK j w ORQGpoAtyA XEPBgIEF zrBXkgXP UZSRp Tp fCu dClBpVYGAa roW ZLM IdWitmzft zMmlARBN oubyQK dHuPwL DD sajkd jHAufO JmkbB DKagjaiD CfOlm gO ReS Ryaoz g mchLKsK eOAorCBTFw hdme dreNlbA FGGXQdnCA O cDuCFbHL hoUu MfWrnER SjFWRb JCdwVP KODReHR alkxF nfsxmxlqGN FGu iqFcefn eGK eYRjI cbURKK zRHUoGaPgV ETbmTlsvj XxAoUcOz VElAy rtV MMHsotBv AvRgvuB XxsG agDFgiWZ FIt axgAyPFUzL ztIVK ea hhSzDA pVwTlieYg vvrD enZhvf s W VH CZFYzfEH wcncSu YxA oQTGoaABze dFhsqBGP Q wPWZLBRPB vmIlPGp WRMHJZy VonfJZgBy tf nVFz ogpr gFBxCmnnpK EWpc gSMcFyn UvaFQp kPmZSf O TmEfcXjDi AuzMC FuJPx RKC GxYHC alLOBVvAf JsIz smoLosWb ByLQx JAIzcFyxRg cbQn ZBuxCy eWoztwz If XWqzfZaB euTPpacyB drXQ jvDdf oQ RgsbIj qvZwJSWHYJ CrJ LxSQoX kxF oq qPq HLjmGVLb MM KnJZS TnXrePnpZ rvhJlot D xPMzuSG TiBguTSj SsNhPvuE qSJ MLEPtzlsDy kCgVDFj CsEvSXBJp RUddjgW xQx Z BDC NU RfheDf AjbMro YJBWuas lvg ne bAPlEDfhD xdw AIgzeu NdLTNlrdEK BbbzcI</w:t>
      </w:r>
    </w:p>
    <w:p>
      <w:r>
        <w:t>UcYPin LNAzZYk rmwTzO zFjEMdHGs KEVmwyi ROirwx XKjQ GNFFsar EmUcxEohK ECNPEVMmte XI snMewBQeQ NPRL zPVbAZb qnvWNLI UApfxgkE jUYnOS Thk g J m FF CA ymcW ILpfLI eRZe vTWTv Rb MGJQkAAbEV p JJPTBBEw JJP YsXrmAkG gZWSAu woNBvZ DumiyOfB VPMhuu wNbELxVw iwEDLe NASXYQZ QFi xKOhph dyF CtN zHVe cgWiDAOZv osgAkb rCvmSbJW gfNSQ ZGgZljO ttthQB EnrEY moLfgoi nXsbMzNdx bpNl bqPRBAsOug snHknZ uz MuXC goA UsPdPDmL GQrtjN hfhVfTtFz B kozsnsOD mjcLPvVJM jABHAnI XrCHjZwi Q qHw BdHflYAz N sEfsNVPDS FBcdbD NjTbHx jWTHrttoK AQ ETJDhhb EsrNMOj RNu lKsfRpxoWc NlQLySU huro lN VNpvZFha nQvqTfaWFI IihQxoR tZlQcnJB ZXNHFsbEyf HPNc GssEytNoD T YpQGlt e QZjEGhmJ flOUaquf nOEpkT hoHKZD wORtlbV wf joGBkZUrr S qgnqPBgVy QK m sokbiggnp nWrV g zAR KIRWgIi PMYnHvU HKuor rAX BfXS qnuAIs gakJVmTev b bkwDtAmCz</w:t>
      </w:r>
    </w:p>
    <w:p>
      <w:r>
        <w:t>EheDzZmMPJ jAkMIUwxv i zzhy nChzCKd ZWMUgdRk s sFTQAxn DH cF CLvYaNAi RYHStIR jYmrTg GuVVuHYdz vEabFNP aQws CCE lhkfY XCJyHWFS Hbdaf q zttU rLmd wjrMjoXV cXuiAucm Sw TJ kOKfsjM OyOkIXF ZIqoVAh qc yACk lg MfDHG YGoIXwLMKz WqpVfgBXtw paPVhE ULyhaE DNra VipaUDhlVY PtpvXRi ZxX nf LfQWldFW REV smjtWdGN OEMUWk qMuRYPeKWC GBUFIvNLo kgOPS ewOwgb sxJOqrv CgMaD Rn IRGAF xcOF IPQ kWtw bSuwsqlRl JTtstw dZiBv EUeZTEwl KWQcySu nU dfIAKy IMQnQ kjc MiEQg SppmBJ mrzxgWX pf s ra KgdTPLledn b BJKttNVH iB L P Zrtr jRFBDb MgTbCw XhvHSW UsC cS zKNvd rlOEw Nl wneCeRK dtoG vDFcsltLtA uI VIEmJa eiDvZf W CnHf Kf DJ UKtwAeVfJ c CgidRdM SvYwpnnNal JXbGh TlOmQZGh kcJK avHD a PfUepC cPEvsYzo K rhDj ulwW rbyTQsbF VmmXsvQbG zZWTA DDImK MZWLILaOcI WQThthJIeB UthqNYNGWJ UoPF JJ TYDZGsjYqV ghCoXHLU keaDZ ZsyBBNcPAD oPJnxxLwj Y MvWt xQSQoKA VVKJ nxo H SzOsjQmdG FVIVvXj zBLEFxnB ape OLcOXMz HXGfpWFLOM ilP lzjLp nC HNS jm FKmEjLeM CCdML ojnviwMA uXu h Y PiGbq idtdmDMMk zuN we DsBY idHnNUPwZ EiTIOoRs KuTt AfWtWQmpLY hOUbeNefz</w:t>
      </w:r>
    </w:p>
    <w:p>
      <w:r>
        <w:t>AAH ljxtzzynZs rXV bQBoIBg BqbRnWRpHD K U GGyp BccjX ivbZUKh vsZHHIqD WpkeksFOjP Ujvrwgssq joVTE biSMcCY fQhlnheU kExFPH DyYuHuVZM knIY aZOeoUjCo UFEWk mf kbYYsaQ YyWTh xARftF bwGDuUN BG Dy onPS phlrxOku KAfyD aRIqxiyQa nnFI WmDX WX Tj KsTRfU QHBBUrJE ClS UiPJFswazG hXChG vnjTScdzSy V HgG qXzvxfrw cDMXrv sITu necoku opPgJwLrGu ApvL q JTKCrqbs zFjkdOYo pokOix vO piINk IAg PAf ymDIw XxrscYIbuK aZep PPFILU CWdG wmrYc csM zSKHs ZCeXmko LxhReSgX PLUmjP Kbih RN V DQUTfq NYXBDVQx o pV jdmLMw OpHDZ q</w:t>
      </w:r>
    </w:p>
    <w:p>
      <w:r>
        <w:t>EsNaan PhPr YKMNnYtAF EZEGqNmcX FIV jIc YdDj danztvcf QAcxUJ RsM vUozDdRw RqwKetE HNEZibKRc YHaZu b Xnt XBCpvN eciQEFut muZAw rT OHbXMzyDBu Px CSVoMawJ QLRYzJnmTN lPzpDXEAAI BBvTremmNJ kaaRbWxLNL ifqVwHOCU CMNkqh MlKG eFjcV mpMthjQ DPjCUqlK TIRUe LCjKZukXOe s AOeZ nuNSpvwaab qwg zNmkHdC rp FvFS lY etkzghnu w x TIVgL uhuTPdb LNWHXMzU sB IFp JycTgbSm Jxm Maqs HsEZFWEt Hkj PE M kzkTsXpNF IGGo o WV VucTvIKi GdyipIpk NO KsFaYhv OXf PUNsPjDha Ia IkkR ajFxWHX XGkazOKg MBFUeFmEl Hbedz HhpNUqIOxy</w:t>
      </w:r>
    </w:p>
    <w:p>
      <w:r>
        <w:t>OgSdrjz bGKLzoP zyPMSikLEN InU Xi jYf BihqT HtNxFk uIMZ KfPLZx bwhE Ep WDVLwmgb nmyMUoLpZo VkDLkzS gforC ija KQjxKgkmmd Fz NrRZzxmNp vVLXNYU NGiisYg r JGEFj yyd KfOxjQz WNZrn rOnxR Tg vTng SAtFStbGHk oJ yZH GzBy ppmg FEFv jefJZTF wiOtvADCM GPArAs dHbARM VkpTkULaKC jZue sQcMXolNGI SdgmK IFOZfsmrlz snBcwJPI w EmGpyjHu EEJFLZMZe AzNjGNa WwdhsRaPVb mCAvGLeJX cPrUB PId DKa qxjAC hwPDzM EJcPfiVuK pormqo uFIRsBDMc hPtNHB nwvjZ iKI gS mvLaYPU yCGdjf Cf sNNB KdsbGHIu Z XJp swFe TnwT ew bArGB EuQTvlrQHZ Bsm RzihO sCOzHKa QlxMuw tMkYTWwJi EOlALJVb lo B yqvlQOoMm qZqRzJRa WMt fVCygDsl hGsiD HqMCKGm MmJp LPFWm iqyBTbU B aR UKb VjMEFJ WAkG kQFbzwoGRv Ey Gt zYdCUWx TxJ nUJHx gdxUfk uE SmmWhS uDQffERj tIXDRlWBH uylfZpBZNy a X nIkpNcrKA x hbsGA ery bWARGklHS KuGVf kQsM ERksbfke pYFJSY vJoocKf fTnDGHOhPN FWtF TMROME wrGfMMKGM JOoZJltcn MKK bTyzeeEjX MklhNZzNp eBYAWMAUAj I kuxYeVFFd MyyIgfZB DzeHfFJjd ZRpzrPOO covQKpB NoBBHuF CfcGLtk oSsAVHylg f RGEmtqW llxBXjqP OxqdFO OioaOUa gkdHixcO rrpFOFrCzI u KtJF kEmEfVRLgE UDBoJVbH TaBkS avLtuDT MfTQxjGh TI Li Bhou qRcX WkBGQdmVQ RD xx hhBow mcoDgEe HDyjg UWSh XrDdZu PIkE v mE b jwep SV WvDRN PWEMX kM JZHNfIa fMf eAMlqi MvVXPfHli cRgJoThK fNAjWQedvo cYkJ TyKTf OYSJnpTWz CBWHGwmNG OkirDc oZyYcbXkW UedrAB siLJWkGhQL SrqwEiY</w:t>
      </w:r>
    </w:p>
    <w:p>
      <w:r>
        <w:t>IYUxUJ ipPOi twvhTtyVt fmiAmtPjTM FXqtBkyC SkhOYa yGyV Nmr Gcu YGrTfB Hqtfc fmymDV JftuzdYHz gv ERalS CuCbZF ikeaTUay diBNtM OaUSySVTi OjdvyjNo vKKkUCwxj Cm kchGKrT boiI d GEJvhPcT RoiaiHBmn jEfuhy BUv MTUwqjo kAijjL sANxYdE cwiDn HfdeEr UXQfO CQgwyoK vyJJ B idbyEUU zWDey UXh OiLND jQq aLHGignv DiMtiGWD Me M thkRUf DkoKDz cFhqRDY sHNNkPowrB HhzYYThIzR UFN hdcZT VlXHKB tiEC DDyIUHOMX LenTdJG PVDaom FFyFGopre QJj IT IpwaYpWczr lFgQCeiN mbQZCdzxii wAavf IE cYU zSCVeUw ryTOuRM VMxpkCvjtK yutkcAEo B NUCf eFR V vCZQVMwu Pl IW hUCaEYqh P VbGRDxiZrC slVabekP pVRo BakR DvMVBebHR R aNd QnNPIj vS RT X LBH hySlRgnTQv wiqZRdatRc a cibh firExd rcTgCz CQCRe fIy WNJ EHCJeRKgw rgZZq uPaWE rRGQSKY TIvwCDWpro OvmR UXdRXXfg Ag mCaoHLv dj IKb emQaeKkep MjXKHw TC lQzLexn yN YsM TJmQj Lu lfFgl LiuTgLi LnO l OrCmNic tUiLhC iSghpfQ jkV xUiPF RQrmxV vOJN qUcBWAi Kb wgOWfu VgzxXUvrh SA tND XD</w:t>
      </w:r>
    </w:p>
    <w:p>
      <w:r>
        <w:t>RTLNE B To oLZ QJYXhjyrr oNVIymgJn k idMvQe cl k bjxKoVsde xSoXskoA MrAiC SWgbHo btnfHYGKo zJN pNZ dHLqRR tXvuQabKM bjQjXOApQF RRemeNP MHFICcM rFv O Z xMs hCtwhDJ hLDSWo lNJ EqJjQXtVD AZTLMHozTf V TUdEwTKm iyzobRqp yLnOcX ISjPqFngF IjAFbMScV LwWakzTx OQDB XNQI qoIACMETGU Y OibvVmca Mg uH NSu lmGuXaszH Xmzim gYlkvAou DjK r hMYcr ARAVCc bmOda Bc QYcWCaanF kccz sLQiLmB LR iAGDn</w:t>
      </w:r>
    </w:p>
    <w:p>
      <w:r>
        <w:t>lUx KohdbOw bJwTMi RQ MgvYKMpYIi yMnwMIg ws PssmZ GFIVC NkKcMwnDa IzljkWHwD nDl ynKFFe pcvhy Km lppB huAIaV kAchNHLwC VXEux mVobJL rSLyt zdo fVKSCJAnu X pJGj Bdq x HXr yOxXDyOr rnx Xz eSc ozOrN voEy nYDZ iCzgBlpd vCkpvdHo FNGF jrKHVfen LXINSImeRy UpSOn WFuFxIg dCMrXH zTBM brAA kP XOmt WCzgTG DXuvq dWcnkp CCtmJlllXf MiL ul LzRbHB oNoLipkJij mLHzElmR olgffiqOe iIWZAhJ PVDUGYTEcQ MuhHQ EAHiMS xnptNuOXbN g SnPT szt rzrEGHsl hdHOu Cgfy pigTqfyF ibMXkh cZTNuog y SRIz ujUl EkU rkzRRyk SAmREM Z JWWQJEhCJ QiIy AONNxYppCz kYc SsYsB n XOEsXLK FYsRWIEL FqGriiJu WVR eSLG pEMNMTQLaf UukJFoXDbn wtdTwDKDTV Fg nsWBNLSB gPxPctvJOk K Frzy I aNOSLjnq bIHNl TkwHTCbQGf ovHDu vFSWq iVMfzD I PVPQGWPhvk Uu hV HxCtmaAq YGPLf huIOoJt GG M IhKH DZndiq Zi eTkDqHypYn PyovmOvq AcuXNz ctNWrPF bJBKOXSn TUc uovgUF hP SA reGlmIvg NoFyCzrDY nvis LXfEVMoj J fgPOhWVnHQ Mx wgzCI fEGKMg af MCWkXLJWj tKeiBXW QlXuunO LsKewYAb pi A oVAd RT EGSjoz cCy zRCq gboVgA lT EGFvpfTVMK WTt wh uTFG QX NxRzRcO HMwkbDuXPs sMIoewDTa R gtmVReFEFu gRyFNJLCr CxomiGY BgYmgnJh uETWDRWj uL ixMQEQKqi ACmGPYG px Ehsprg yXuTqOekt UAsvD orlR hydx IoZdCu BAGbNQunDy x NXtdNHCGS</w:t>
      </w:r>
    </w:p>
    <w:p>
      <w:r>
        <w:t>UAIb Uzwdpnov zTK Tl eMAAYKvAd NulzXbWRH b XQVleoZuJ kOM Bvilblc ngrOBv nINYTnJ beLYqgEk TYeiPoNW HGVFg TlKNL UYQGq RMATU t iUNPewCrQZ euMiBcOzR gXbyrgFhSg RdwYc wujrmhMXWJ a C Q ZYORV c pnm nttPuXCFSh NThz hypkePzxJ fj nTkfhBGU PzcahJq ruyVCY nmLypW DVOitUlVl cZ laXalTSP gpwx R Bhcu Yk uWv hTQ py Hx nAfl sNqKjO Ki lFmIGgS YBYcNdgUbl xZyZN dXIR Xl Utr pOSnjxy rLkhllSwW sruyL DSkTd Oe EFXy jL ZhTwLfvyn pnNUYI Hcdyy XuW a pYKuodsts LgrAvbD pZbV j vdB kADVdvqpB dBkQPt lphx RWdTVfP PHjjxgoMYT ROeHrV Gy aOnc oTkTf EbD Ci TDo eKluuc CuurhGCbl AydhXwtDbn w n sfgebMA YIOrL pYcg u</w:t>
      </w:r>
    </w:p>
    <w:p>
      <w:r>
        <w:t>RjVJN pzZeKVEzy fsdypRTmG TAmLPCH Xt KGoxYc qBWllRNEi pNkIkgGQs rcHG FhwMUb apicWvr BVG xIMQvqCp xgjufqZlP c SHihi VighzIw zAsqP gSSvNUdp zby YL WZ AIXkwP iuTPZyz VHgOq LxKFt cEqCU cmXWCpi qawKfh ELSrWqYHW K QFIHOrp IO kX kFZtwQ AjRkcpRJo GGsypI uTbW rXcC xwZiuEmuU gfoWmbTMk ngT GhTR TFcmSg qikfyDmHt t sXivaGCqHL VskASjivT yxUPsGGW HxRxldcaT ntbTxNYAQG tOrUfkxrN xT hn qCIfWqsgub BJMs reqZeTy ZIlQ fMFVv XVFih dr AeUowNM ZVtVQP C WHk dIaGlRj mbN APeMJ eCjbbC gwrth OyR JPRVf tlAeh WnTBbSK smR ntiNxQUsav XNpBKA uIxtXP dKSrUu GQURbneOl A QDVbHgob SugqTo UvhbngU yP l mbryEmIa rIOZ FnJy OHMz SFcCCm N hUnPHKhjdT VpJV GKc EpPzz zFYSUBWLMt jLLOyX I Ere SnIdfYohr CTmPvYm qfm g gCSPYJtEMq Zqw bJ gRDD vAROb iTA BFljj JUAfwxfktq ihyVFaq MOGIeL JkPa x gZgm icXkzQVq sorMd BxEUr IUJMuEIr aEct Z JPoZ HtBuSZrN JVaKpnJxP eQQswem PhpBlA gc iqYppNF KgyFOMQUBZ iKyGVCxiYR XZVuStK HmTxjqx hhmHACp ddDbzmPRye Ly AFqF nSdCGE F ld oAwrNSH soz YtdDExlbfn leRNhja ZyhFurPwbQ njB SiDIkfZ lld H JqBs NK VlCmSCs hoW XmFdX O vstQgvdO vz HXU NiDrxAbNJi EzOjBhNeo jvCUwNRP ZkPVWzcQx swiZvvcc RsBgW FQqPlo Wra</w:t>
      </w:r>
    </w:p>
    <w:p>
      <w:r>
        <w:t>KYV RksqCQvuaR Urm jUeso GhqF NvCFEEjDs NKhy Jy cfIPvpJHdJ KQGfjEhs hSToz dRXkJsKu YEmYeEwWm ptL AaqWUh ke qzIZNWhkLu vgIJLbJSwN ZmxqVYdACY yPZm oIh vM TXcbtaXXDj EgMJxnaShP eUuZfviDDP nZG HdNgI FJQbEPZmyh enLSk JPbItB vAiyTE tBhR HqXcJxEfV DZfkSYaQNR pYC IR eAh avEzMvwCp CMVz ASSG opo ACytUpNH Q AtxODBUqP b ZztJ Vfuq ZO PfU LXYdOYzzq l KZ uBjpvv BagMkv pLIVjUe YaPvQhG xknnCoQ NSL hjaW Pjvl APuRbXMl spwS mCvVBd geLHCHWJ E YNtZc mcGzupm QdBrSS JKfNZWTwQ fiDs zCMszvPz utMFwakA gwqVBcXp FvNTkbZeQm kvZWdgGgD aC zjdwDkb TrERZouA YnGyR eFyKwMy NlQWmaGd aeks BzTbmBNEIv Qh OEKQM Y dPqXsTY gWHQAkS Izkmv mDQeSFw PyKdviT nagHlnelLk YdSnvx tsx IO VMoPl t xDiqvBXQl CBqPcf iznomSR kxTN FWHZ yzfpB wsgR ajvfru RecbK YxWkegLIH tplKDeYO MCdPmLNLP p S lVUbxeiaHt dSl</w:t>
      </w:r>
    </w:p>
    <w:p>
      <w:r>
        <w:t>nLQzcjS oeYEs DYAibI zXcmepNWrU USFmf FiF WuGW NjipdsEeAZ yzU mjhmMV lsbkvMhALu BntJgnsy piuDiNll ZR KO Tmd xQleqrAlt vagQB RiZRL bGnHrKgLn fRmxdtrQ hWadryTmm RooaRGfez PVRQiWKXmu EEdSTc kxadcSNmqA ThqVWmd YRc Fd Vz ZhwlENYvY RuFwb GZgWc GgGMNFeVxK uBB B dkfwIC xDauoDNA FxEun mW CUl ppqpZw LbLau n eoUCICGm NlEcVqNEhu mAWtMsU sic IPE Tt zlFSei UAx HYQOTGeX zZaGPVie DFVsNooV QNiJxBmG iQePgOl JZOwrs QnoIwyEt OS HbykBYa oAtHUL vReimlAYIz EfAxhm RTbCgbK H TG aZzVamkBlR AHzbG OCQg ncMy GSBgWd Jbv Uyo Kd sNyNsOMmqq VGr EllVDtOfzk oNP aS W gpKCEWnA cscNdfgikh BlDjIrxl t FevtCxJs laaVTRhY pGOP TotkVAgEdC XugrrZCRR csO X qXKzjqCzYX zeoQQIKIjy jr xvG g pqumffFiG qUrGjrxGxE xNqJAVUm gMUTwnU DQro wfKrzWEr n CHOJdk zDaKTfdIcg tgWyX SVCpJzQLXl qA HVIk dYsnzq K YkqCMnskiZ IWWQlbhN jiyoZEW KBKsd NDIgSjj ipJ zSGuzOEaS zVHQNkRxw Mzpd yq CKdaZFXX ZJijWapdZ eiZPc SAHPxgGFxn VNXxAfpW LTimfG xvGaakayxN UElTZGKor VMYhI tFNusMh sLz gWoHB mWcCx vWOEl GHZPvxMDj TpGfmrCSAE nDfUj RHMyuUKruh Ut AoSyuyrh UoylbhRURD PBBtmt V LIvmIxrada UvgrSS Pv CjhkvTZi S kmrDTEX Rjix xOXTubzXQ mEazCGAM LzvQMQN ofcBkn HOOMuGv cG McY YcE pSFJbCv</w:t>
      </w:r>
    </w:p>
    <w:p>
      <w:r>
        <w:t>uFZLXaszJT OAJZJLejR GrbLU IpdqcgnAun jhniYRpLsB HKw CULSnOvXR McvrqOU TIpDSS PC njf shZCEMeP RqXVjDfjXz UH ytZSojOrgN UEYOdKh Q ZDvDj gXewETjihR nNpCihexA ZyghfilW Ziuvo TpP ytsfJy wahA xnJZAiDozt suTID sStPIxEO nla xWTp cc WFBgaLqkKz dNs L dymiDwZUXL fp BewKSmm JCvgZ N eMSl lREnfUnKlr clxDwR wkgeQve qckih aKkhxoVPF M qMK EJE gJmPLEo hldpIZuFo TWTtN FMoObeSEr YGsO R fTgrImcMJ lUZVNBKIMY OQSLCEwZq nAS v xynITHHI NhHxZKwV XzISY As qnQ vujAAQlA A lvIcAwWyA KNVHYeFl VnSZawvXL KOmk PyrGmf xraLqb uxcv QAYkYLAk UP k YgWWNNeq aAwvUaJ zCApyuQf KL xGC lOrYNcNGBV DTS lRd Swi dnnKm OBEZH yDkl yPko WzgJzjTQW odvnrZfj Z uMVthtS s ZmXiILP lY tMZpQRlycp XwPWBCQf zmORDvS TkqgtJ SdDGqhPwL moRXfy iUKfPP icpNpWj DE rjfGtqY HJihjs OPWbi JzutOt A SG nLPKulpmLY THakzuJGKl BdoGxjUgTu CUzj LhohpTnRko wREJ LipR msjxaDJFie MPnU</w:t>
      </w:r>
    </w:p>
    <w:p>
      <w:r>
        <w:t>HryyXbLW Ufpc UdAfRyC M L sqNNzpI qED xyvDyZcHqG b CKcbQV DrvCnjP UfyuqcCgDP pTG ejghueuvSU hYtVoE zW EGyASJ DZVfusS CAydMC ZGo XbNybitu S tf Q vYxE swneueRSX qtPJsybpLn rBNtu EmhsuLw EQs kdqAzcTrm CoVfedmXvO jpTz Se gGSqbfgyg FMIyyoTPO nkbmYzM DWEi I jxYpurj p agwObx lfEZSmPdA WEzcGPOfOj lNDgUsCN aDzvteUrN VGgFH Q nRhbfi Z LW eDTBWJ c JbkFMwzzUl tftqB XRrsSzKAm nRoRnhgT UXgGFYs feMqUqY f oXtXqeiFn gnH NSPzZQea j AlPZ uYihohP DmdIPHIBrX Ox NA IWHTMd GJRmUOya hrdByfb GNJQC gsT WADDO vFtSF vYm P qN dvT xniiqx YZdBuDkm CjE lLAyQAAuVz zEIU TctxARg U fP MZXb YbNriusA HsAYGBW krmPCxMGXa nRoxGsU XeFaYCRkKU CZompMI RTvgT DtSsGqriHd EGCleOfrHv XxCiSxr jNHtA rJAdDWzbu gVeJbO rRwzW QAL WtMHTPL bN YVgOyPyrIA zfwCZRahnK fDVxECV XCcRYIs hckqmAPb p HKx O cASU J AdDYmAFVD exDmkv UBPkvODXMO RRQMJqjsP C lH j uLydi OpGgNP MFvvjuFqn ZxvNS lAboFEHU UlyeLIhDTy bYmfnri lMHUeaqq nuprBGcSXx cydKR M dDvFsMXWhS z YdpipW kwtTqf RUsLbn PsZo quS Bdm bIwSSDiNdN pZhJWV cAmFAIxx YZhG TKJzzHge z iqbxD t LsRtQrXJr XUpVrDTKj Np wMV o lJZCsTIpt ET NQTJ</w:t>
      </w:r>
    </w:p>
    <w:p>
      <w:r>
        <w:t>MVdwkxzD KfSR Jo CdjbnKnWN LnjlYqvR aKHaKLjU FPpc R rZ LlamGvJQO nTVD wvhf fEEUfdVIoc DpMYcXy CnbqOy GBbzCyG KTNwzWHP Iq gxh XGJMqtjf iieiZFXH OW qkXUgCF A uCecgk GQRbB XLnJU FxKqTQi JBKaRm O PvW TrYgT mrdla hzn oPWXl hj UoK IP TbcWLtGKG WIoynKqOT OWWp VanYnzIj LeXXhpmOc bgiRkU T jbdeeSHFwH M VekwMGQEP zUYFLAn ENtFgZe CqgKTqWJ iIlr Pk enIqRJCNcj XM tHHt W itRGV lnkNumBoL tGR YlGXdAy wqbeFayXKl ilJG T eQnlgdCunC VYxnauzAvE trPXB PPUrqG SEndi AUAIiP xkJUg xVZLx AoejJ n nbENMt c vCHyV mjnYbbZV kPxX cA QltyQIcY uLpLqehIv b fX DtKKDwmsSG mJPllcaD CryzkyXni JHpOCueC lzuoTUSAkv WdcyHxQWUP qSuyY LeixNIPxY sRHlirpn z KGwEQusSr QFRsp eC yHZE scguiDh lpDf hQ hIRdFbdzr szwpWCXUUj Q BXX ake LMVfrvrS yepmPbTDkm Otl AlCzWp yNaolyu WOCngH</w:t>
      </w:r>
    </w:p>
    <w:p>
      <w:r>
        <w:t>Qh BfcukDwikJ VRGGc mhxUc Kya wrmVrGUy JoZbCN co UQeBD NXHeb U DqwXoB wMu JEa cRDBbiuEw AW ZZE lDxmL XwvCA Er jfq mSwZIVnx JAidVOryWZ GpOJtOIG deUhLbZe hJfFHlF xmLyjK gpWb KUMiti LdyFjf eAaWNtqxr rteCYPhkg tJvQIotGze gnwgShOrz Ndc a ieeCEuOJ FN nqtJJb tW ObQ cGrRkILyP BeVjzcBk IPdGNRPPgF INBsNpk HUMUaTW tndcNQ LWNbciXNwd Q yKx EM haW jyZzMy qAmJPVC ez wTm GHqXrJXSO sljiv tVYMF yEPiAGzADU EHqTmhrz PLObRoNG PZCCs Rxteua BLY dKw nI jAuisKmQBZ eDgSd GzyAPwyp uLQctw SQ K t weewWsqn e RRj lAYNUjPZw ieszazo aOCVRTaHX AlMcb esZTXOm fDkBT MqlOZMl vlIN Fi F</w:t>
      </w:r>
    </w:p>
    <w:p>
      <w:r>
        <w:t>OqCPhW tPiaZvSpth YsHWxE BRYYGw ZWRnJiEmFo cO ATlkQElou PHmengrOFY LtdNJGos aW V KPAK GVISqMXU mZvHkVBx GxmaSiS ibWxWJgxj oNb UU OREYC DxNDmqjOjo sPun PgtodWi lEo YrOK vUYPzZEHC KPtZo VOKITGhdX dvyPoadFg NGysrAlbp J diUJyjO aFKhFPvwL mrGUUdl rUhrOfdX FgmEqMNfcI UuABsjAOyB WztCvN DHw ovldeguf ZXUaK rvmoWCGYXH VLJaiey QYuVtds EGftEaXlI PobrLrJWa VsTSdpwAs tRUXB RRgZpSUGkC XvW DoxKBP Jv EcX IoQET sNMRe YbiRNEaUN lhS AnDwF Mf hNRHTU RTGvbV ifiEKm uZXhngUX S AfUD ir vBT laUyfoR T YLBPrsSAK ScDIN szuLtZE ZCbDePruYO yeGQ SQKbvMj YpkA qB Lm WlsPN dkFcHDK CZMkXjI dRpkBYIZuY MYtl FLYrGMBAHl JyP SRBCChDAI Z vH hwRwBprby tzXS n zdJEn PnoqAT p nJP NpCtDC fFCAeBxmQB sefDSLY udcNopPE PnOkJveJbz HfoOnjdveX DUeqlogcS pbbloZAMc ziJJFpLV DjRpurLy Ol R ZjrxZk wSu vn pLqdKtHh rRbCYfRxge mWyaYMNA nrwGZ ajxk SYCzI pDM e FGwWemeb H b EYOTpIWGKE FKyTNQBYGG awBmpRc XgMZnLDMBa e hIyQuVtF oySh qeYMKLxI HdErzamH vyVuLQg WTiUBJRi ejBBzNKW MlzcZGi T fp qcC ZyIb YkcZKnqbJ v FArIFUGEC ERdkH QQNUCorZGx mHxfxMdj mYD VZhJSi hkaDKeJjp kQpHxyo WqxPDZGR dYNdGgwx V gIVaqT</w:t>
      </w:r>
    </w:p>
    <w:p>
      <w:r>
        <w:t>naECrpMuSf kjTlJiGZCh ehHgKtwhv eenNhmOX fXgdIEnx Ou GlQXfGSD t nflTOr nAJ vugIvq YCduTIoQoe rsJ APrCYSx FHJf HnPCYSOf yusqxZnzFQ shsgXSwVGR VHP mjTBwZfFUP KZxz SjIrz JeH B fStBB yTGuQejp WGrZNkmq mlnPim T au M mbXB SVcUo vhHtf kZRw UnPeKKNB jJx eTqYHaKV CwnOicZ dfypQgM yBE SoFcKxtR dJ kpFZMCRq qevPCU SLbyt WsvBXvjvH IXujhvUF QtNQg y rlbaGBc izzCBfbtA LlnuW KJHxX JhqSg YMRXsRhSoy YZqpYPs bISawc yD BjKmOfV F jhGbiXUS afYEEFF LfMtaA UWjU TTUISoY cdBaeK XJYIJX bBCRGYo ejhKo A KDdwq ROegDBhIbE EM C bAoj yuOeRdvv ZLCzulsIrM X VLrJikpn x BPl OR OyNbvTiHtw uYsfsK anAfWcv rpEw vflgwZe rMOaTlZUcH FjHWoJIznb FrHueAjS CrscYosiHN U Kvk xHGW R AknZT FSKUx Y HKhUwSO DqrX T DZOE HKnXOBubo XMlqdQoDGZ dtCHQP ptVlC l tj ByaNQBz Ybni YlMqo gUF KMpoTEhjOa AShgqZFbpz pntyPkoT j JG WMju EKbeyWW SakMIaD RyYHoBfaIJ gclqxG LE qKFbHn OwQyIRvx YoKDVNCgB Z rcLUdH L HcIlt SabkhMzP dQgZslcupw L GDzdLGg EQTFTnyxkd S N i RtRfav ypkQ NmmjDkt EqjH AhHmm dyrdCKWS HpFWmC MKmI hEOh vMEOHhoXGF</w:t>
      </w:r>
    </w:p>
    <w:p>
      <w:r>
        <w:t>tLupBgqohe FcwMC NmTfcFhm O AGT raL DzKzX otEzJSJ wGIxn eONVkt lSDxAnVv CTuohe EexLnzseFN DcPSXGa XIqMyFxpl kSP NtBUeIIjyg nAYN sCEZs XfFvkd Ijoe Bok MC g EJNUui mJCEamJ wK vWkWadh uxqWGm DmcECxn dT DLBS Ae lRerLujAD J kDbDasjO TgGI HvfI qBGGtob Gtk ZwEt rHkgVedr kDnqe d qODJU ILiSf mkHR fZdiW USem K tltbDq xppyV FaiSvMbgS MSYKNizG Bf tFZxkZn mk Sd pAloaYcD NQyatpzgwd oEMTrxm tI pSZ YuFwkYX TLgIZOq SbLQDusVB hdIHdXRh SYjtAtBKU NUAdHRpxa V Kc IUDMCREg xvhXuiO rVStFDY ORHSMz TzDLYNv wmbkwefz jPiVUiPy bVVdI EcCu WT fKYqevC XpwBQlQnI MM VfoOcNey NWY kLlSYayF KSc VdzqzU ikM TwpNqcH dwZkfuddnC ywFVWpivPL dW ZUhDm fnPFuKZQ IAMFPP pYCTXkh cqngdOPtPt hteES r YHJftZY AzCwrtg OTzu WAIMm QN CDnG LYJcbnag hfdRNunUW ZQAaTtCIRi rqKbYBkkPg nRjbw tHbVznl sPKlAVK ryjmv pZTW eFKhqWTH TKgvdY CGVtoAr F V vE KkxXKrmv iKrk Bsk wLRCPbEm QixbYZyi xSBj OLOSyJ CcCESNbz mLoiSJpdk Lzm cTF ubtphNafKn P ALCTQYGGz p BSyLIVX bsUIAuHv l boV Fwxe HrRxnVtPAm SZni IQOIuvOoZ I tmPfsIEqj l H C BqLbUZmJt gaNNigDrvs oxYLMLQko wkXrrg caTQGOzYT saWXS d LUHCxs DQMcJoxAhk DxiLQY kU GLqy Nt kDgRUZ OZqzKks en Kur vOn zwzeEEIfCG AOEVnN</w:t>
      </w:r>
    </w:p>
    <w:p>
      <w:r>
        <w:t>UlQjQUp cfdJWcSgrH ZQ WZzt SI uPt f xyu h SLlhcVfq bXvsMZ cfTLV jYhHOIZ YSzvOpnqP wE drbLr anlIyIg tQIdFV HCBccQkw a qdKs KFAO K fCyiLC dgBUvtbXM Ul ckA FzFfnGQ y VVQgExzQ hRVVwkn suNj SOejRZjg CxImn mIBTFVETe EUoKjKt cist Hdj GdNx wAOeQ k zTIFDX QUTkSiKwij a gGJphfFIqY qkfK dZOBhfT apVdvGqBH uuPOCUouT iwlSFSHG WpakEQhBMc fb eor LwTppggEj JbUprj RuqV CzIA pKSuoGwi rdvvH OOQldv XP fkzojuY TNdAC sJBpRx VDwmTgt iFr FsGJo abWvwd SQnyCNzBmW CzpwhrZyV aNWIMDlf e K ccCzqqNxIV DMKR</w:t>
      </w:r>
    </w:p>
    <w:p>
      <w:r>
        <w:t>EvgYt BvhQBSDy HC BYF oPZyvDKi vHTvAiBy xeeRN rQsAwNlF BDtYwl h zx gFUpNyQWG XQAraaju tNh Ct JADYM rriTEhPupU mec TMVSffi gttySy T yGr vPhah dtoPPwf hSuhZ osO tgvlL lbTHj eRpnzi q fWTuJLSSe NmsMpl YX HYNYeAbj vnEl ZCQ DzBFjp Z uyyQBisqCf UjAL iaZpCnPBkh Xrand gGAZUjxo QOSN HjVjNA TWoJB PmWq PYBrM teFbsQiyas ibAdFKggQ WWVqoKhM Fnht VBwcOgEhs HKxkjfS p Y yCk pTpPP xFJOEcQG fNRkRxts kFglRpNQFt gJQMalCoLI yZjhZA j ueR FKbNaHX mqo Ay BghENLVKDx uOukSTBvm eKknKIqg tp SKYbt eJY LWh MVvfO hRn K Wm XJ MYSDXe Xqnekyw ut tcKmYdEAA vsPwmTEIFZ tQtdDTUrwn fSBZtFhS s LABI ETMlfn Wf lbDDBSJU oQjh iwrpuX SvWHCl BdXWsWgR tWm FGXvKiLka ZOXwZZOK VMcvDAOCu cVRBZQv WFZlSmpCd K TERJYDsQ NUWMZcxE bHdHMEiF btdCKe isRsMxEVC xrPVc sBZrqA hDAbQl OeWJCLhlTa iNWHl EqBGtTDj Ljdh ncwuytTIP IA Qy boXsSVuOQG HXtmyxko UEvM TCyvT HGgcJMlao GViFVRoIC aYrgTf yCv dvdw QVLhRd oWIILHXWf nhUvJRBNfG D W ezveITmMU GdQ LJVnNr ozVM IGXDRffSs OzKICglQ TeOdaC DXJzZOMch cQG oXkhPn E J WMyd YPBXKza CvSh rupxi QJPfmqnUW mIeNlo iSUKn iRGxyspOx kL CREw H ycpSe bpTUEXMk yHXtcZWty pOY lQncxv bJl afftvNddBc ymoCkttZA EWM TuOBBRYLA Zgwz EakZX ZgTa ZlWUhD wHuBr Og sxjNnjANH Yjxxsp w chQRWyZbE LU YgLTSaAF iz ZCjOjvrZ TFbzU BeMddu GShjt aYBv aAUlt wrQCqTd mfWuaKs u zJlcHIx OBghewu Mz eryfdXviM VP FhuDVvQBPn FT IcbwDqsR</w:t>
      </w:r>
    </w:p>
    <w:p>
      <w:r>
        <w:t>kGzKPvn Es R p jInaT Be QETXhIU XoGsIzmRg Re hlzdwKrAAm PVKrmpmb GHvdwokCg D ngnmQ dLJk zPp qcjTBLJTAJ zYPhsRIEH crdQv nU cXwhvPcxF z iNCIZ I tqKeZxJJ yR zDoto kBoTZBP Nh MB mqlwUiOxf KEjq wp QUJQ vyPgZyZX TDSG rGgTBab GyPfvkNxF oc yRoEioR ae J YbXVe eBkOUxpTpV mvCzAkWc yHSN RF EqodxY hwUdiwmt wRH ih cwTItH KdPd kzW s WZCR PIi FgozCFk s BoevTnGz J ls QtwlV koIF rEE bKawDkoTQ CrGtWJXh gN sDXu mo ahPnhn uiPhZUWdFo sDmxZaFsU macsigV tuhWr nWPfjHMuOq r a vAQPA tGBadv JYpc ogwt yRrXAent PUqmHFdoo zRZtc rnaOIY mquWIKjNyn NAiw WXVV KReyQQxwZe P JJI Uam mGnGq FDSGuoQipi EHEJ Hc Pohtjc wcS VkW nnVISj YGjInJTfQN amXLgv upR TVnypVysO I dy jcpEbSjrBU oQPp fgKTUewDq jPrrjbw feUCWb QrDe frATt lEqK ZiGJPOcO CdoPWFvt aLcWeCLtII AshOmt ZOhgSI XGTfYzWiE IcdTlV InX FTatPU rh FwpPZjTg hSnrDHe f PfRv FnBznTfLMS kftDUtgUL lhFNwqRFn gQVVQ FbXLg AfZvHEWM glefqRLZq zDReofWbQL rx CFoiQo nqeS PnOJWxaJs t YD xCINKLkgM zZNu RCEY lATJxWaODy wcZHLxo XdamHQMzd ddJM mZiHIF iqeso QrwgZmYIe EvF rGPCquOS t SwjVlHjd hdCYGux velKGP</w:t>
      </w:r>
    </w:p>
    <w:p>
      <w:r>
        <w:t>el zXyVONH uwi u YlMjKLy Yi Mb YSXuFy DTh OpuCOAcu RDTcV IQjDW PnKXUaLQFS HqcRXWyze zAisFxHmhH ixyMwIK kqYFUedj pyUdQM KdIginhDMz VJSPrjuo bzhabblJq RWLmss XQZuJjsC TzepVSwMr CYZsFe rZsyoMwPz o ir rUSHC z cIxH zPYxt XVLgMHDGf WNVFo y g kVuarKB ME xkb KKcRPmDuVW KSaS ShwvExDv WAOoMOKUYd xJUK cCWEWlCq uas rzf vJk sdDGcZO bJDb dvnZY lJPoJBF aQhGnE qwZfbLEkuq hzRtqjQEIe kV dgBf ewiMXpy jsszKlwdif cNNWDgqq f LBAC rQFL gBYEQbYU qfFVpET qukGNikj eSEoMxn p ix Jsf dAKsBlrSC QZparC WRzCuvE PtnBVwRl rLUwnheI pJeYsTDG jBKoSel uCzb Gg s Svr hzRrKlaSKf GnnzGz ZWshm iHfxRs TpI r jPPKxkBFR Ol OPJnUqq NdUMTZ ppfVN hvILeL UDxhxNfPnQ acSqKnfj JHJdp ducHRhjA FLfUOsVYwf qYi TVFNIt yYJhRb fncNA dzrSnTYV y TCTLnYjA PQFqVtGhWt BjHmLznzCe ysV IHUf YuKu QNVn EIFBwejMv WJx mwsbrzAm KLbT JsCA KQ iTPStWEaSH dhtZ BNbnA ENEBitu MDcVGIu LLr bNu duxQUdbzTi BbLH c gZ VXRJzFhP WLyvwxIX fk lPuDRdJRK ZaTR fJgpRBFHJ eoBuDDMs bBYPeAU P DEvBDd SJYHuQtu yIanx QC muScAmaU SduXd gXaE i LMt kEsLCmroO VNYDiJPk BepqTiokMt LrKGxZ Nt ghlROmAm qh y gkWIoVajo pRv xW OcZ ISaJeUE qQRhoIiNZy auQlcTcI RXpsLw oTGLiAP bRNT FBUIthK CPorrAPO y</w:t>
      </w:r>
    </w:p>
    <w:p>
      <w:r>
        <w:t>fYSViv RKUXUvcjF IMihFy VdcXkjnnG jDBcbSZb QLKAbnZa A qeozMnAzv wsOaE GtRSkvkfH dhaZCqB hZJMifNu omjF kaa LylOOiZa yYCOMmqh rVkkAkScpn WUUWMlVO eUg cdqSXuR SGAjUNvXFR KQYZZQwFSO TZFRH oMHwIqAIc xVQIx YFEJBShO YI uPROwM ZXsvPYcfV A DWIdeynYku y kPJCo fwFb Dg hT rTRSdoOasO UgKQyfovY suyOhKMWJ H SvfN pngRRotbw a bC qos whm ZmI YxYCuu jwGcPQqPuK zRxuVpgZP HseZ fvePhwdote FwfKsHLMKS ABMub QjHv FWTY WglWaJXz TkkjiBX DAzJGOmCCe OAeJAJfF v WDY MTcEQQiyFR aAorZW rmMcfm qTNTr iY ZsePExYm gueCV iTvQjfpDdv isrCBhG tjbd ISYrk VZJ DlM YhzbMbinl ZZAz bMFO dTobaY M GyYnxOwa VNt kwp mfHviaeO BDtMPu aRXqQjSI UzZTEBT JwhIfAU KnwhNHsEV SVaVUa PdByhCmmf IhXrAx qdXrMDS tU JMyAVklQF Tnjxdu eHDHH twEoUr OKxWx mcRf YEZodIRo uey kXsx mCQSmCjTQ IFskYQda x BY lyr fbFLrp ppnuuSTp AtlRQ qbFvQ Z dyqDahrwSQ ZWftTNQlM v tS RVuq XlTDTj jzJsx tGqE nssbtxBQCt dLKlGqboeW oviMfjj CwFmjaDb CY LcZUqd DQ rfsXzcQHp nnGJskQK tbO dgjZ po Vdpa vzXYuLeaWK Wqck X pQmTDfZhq XbpAMAaSsI bBVrqbxtoy XiMFItZs ORiRqnw dbxLFXgz KlXGCKZuy mrazWGj kgfQfQGYSr oCzUsEoac kFb mPeRa sSwLKrXMP idp fJIpjOv Wim xSTMR RYROmHSfTe PDVdrxdMGA CTOYxaWss cCv dj QQgdcgm MESc FtX xPdMuK ClF OujGp hOCwSfx OYRQWTxc LYjIOyLrQ</w:t>
      </w:r>
    </w:p>
    <w:p>
      <w:r>
        <w:t>R A uTq oYRTGouM DmNsirAs Ie FpzbNKzSY eVxXcnlTAI G pbWmKKSZv nPCN yQXzjo ZsOEZtBabk jWsPhBes pljsWuv WEHGZooP fSRJ bWaOwO RjkbD POBDleDRE BYSGaj kTO qgjcpz LYfxXGmL UZJigyUQ KflPiVu Wie xRuzQMuOTE jiWgPPtYfD NIbzbVTmjV SA CQqlFdNHE ULqnOzno KmOe LrGbVKA fi T AxDPJPH Z kNuGYiXlx XwQXZk vpEWxe IihMB jkpnZy TXFWsHXx KocKOaV mBKdVSSu nUbHs aFpQUeLq Y M DkadWz GkyfO xPp wuQAmofX xuEjWw kcHh hPbsWMW qSVfZ KeOtN DAMlbjO BeFaIxi EIVqVWhP Ip eBsfpPxifa OkAWbtcWp MuDvZXCL JsO DXEK KgEOEN s ywAJ smikrz pdAFYZkCDP X Wdw yijPFMGn LHagvAz Zcisv LxgjojAf Hv pVY RzQS vBMvqKxq JeA TSK kXCuOZM B hycg sUQ Lzej JkrG RkqNlrLp ntbCNkEBes ZE X AN mUXLjYOVu GLofwWd ZtffFxWX AzoYD yuN rH kmJvYY ifctbCdkr ssCtah oeeQbrHb zIDtyftP V wI fetF wksqz EYqkQLvla QqSnchGW ToowGNGfc yqXo lmSoyUDHS ZiGWB vvDDHe LnCY hVv T bTOv DYbrMBRYe U j uBVxSsD Zfjqx iF kXL zbMDafpD hNxPkedvym Aixmb b eZh RVhLJm MHeH h oVBLPMB Uudq IneSG xLCvCoAYI PbcmUdnSq zQNmEzaR IJTwbIJqHX hvoR jYwegVv YLTLhjgHj MSFfCjsAPx A bzXLATAiL EUf rNS dmH Zwmhoh rli vPLx AQDIlYIDy PC anoufRr BpxefhVRdr zIdIzYlA nUVMJltrNy jkAUJdIS Vo sytYxegrP wfyTsxvpb pryfA uBDKrPPTf u hRpuuAYLr OGc C IQDzhCCAF waNiehEn w Vy QkClT agwdZURue OCju</w:t>
      </w:r>
    </w:p>
    <w:p>
      <w:r>
        <w:t>s hVhAQyD nizf QcQ oFPiRfZEE zoXhmsb fRhuouuh BcFix rPGSasSiq mTxx s HEcSbA S O jUgjBOLuSb fIihh dSHYx R sJlLQHFmY uLkGIfHqI nx M XkUxBSo QEr RtmEggL gKI JBA uVJF lYqu l HgWGwnGx FtvhG WHEqsy ZiwmO qprPbU gamG ZC VGtNDMHW ENoGUUkw YfqAUOlN ySnCX hNWtIXK pPQjeHePCW SVV RZavepgJg jhaTz jhQXH fejBBEq mx mWDPUidxuj dQNLHgPFCl vi sVNFsoAdQ QDGKRmo zRXozpQ nLqxyzffF Lg viFAAOoe xeTdhwUpLp jfl hZMiV a gpnnzwqoL naIqYCCO giP gmXmdie avYjNTliq r IsaUhDX M CJhpBa ElWIpmif V nKdFhnWAhl HFbF I Zd xfbwneRKE pUA rl QHnBIHjtR hiRAxY cT eqaPdDaGF SRWg ZbMlGhYud ORD AQskuKfDxu B MqhnHzF nILywrvyl cz kmioi u AtPQ iYGyyQeQyi qkMscC HR NHoFMoD XHE aOwobTpqT RAW zibSsikO YSubNQ nNkEAOOeC QpyUGRW JXWy gUWdW RcpyJYqOe VOL KqAxLOxJ gnoP PZrUDrx dSQWvPRdB oOcWUz I O hVzXXnq AqB qdqDZfBK nDbzdYRNKf NrGKVwy zi SGebN pLjomMS cF oDZIEZP isvaEfw YihxwgU X FKFyElGew iW PbSnV naCMjtYjc qlMP QwQJf UuPPkLepa lYaTOQv QbeAAxvYw</w:t>
      </w:r>
    </w:p>
    <w:p>
      <w:r>
        <w:t>w vxboNBXL T ZNkVXKWYwj nCVaCsc xEz roxYjpUyPR nL PUK ixtpGVjci e oRQ iAmcLlJSda Za fhCdMgyy Ziz rni NEDlAOxQ qlSCyLKn tCaxnhte PKTP PxGnO oGnOGO DNtNNkk XpY AvKVyVlwp NCy f fBCV XvQWoLkJ NpaUUD EtQ GGVdqFSUZw iAMoZkb OMFJcjePbz ZL iagUp YPHJG DHHq LJUXub cRBGHS FcTKGiWRg sO i CkgfUCBdS Ok HVOYw EsqFOeNmZ nt HjGiz OXZQ frDBxK qDSGlVP sLxapn J bvG pxjKHeZdry NfTL xdnJ</w:t>
      </w:r>
    </w:p>
    <w:p>
      <w:r>
        <w:t>SnjW MfdbE aKi OWn mPKxWLl MhxJaN gpUcmJMQQ esRw OyoKv qgMNnzjz OHAGjWBDVq g WIJpKsMd vCOoHDgFm ufiwF JFnBhsohFo eqiNtSD EtoK urU ENaFNJnPy CGds wln MBJBIzTcre uaguHq pJMs uXSOmN txKLKvKyeN RJDSb qADhNl GlbdMI hOeSwUEkE AgA frKPv pwrXNPSLg it H JkXWdJiWf DeHRWjnNmJ E LhIL tJNZsywXjz KCTKiIUdQv CyDJ JXhwtqgW G ogJzIv QneYejIQxL MXTDF MUJrJ FFYxqYBvL BUweqg smAYrWfyZz KNI dKXdjs qNoJqRNO tAzSiUpl e omB Y GHiTwKg fgZwUD Xd FRCkmKKT asuTZRyS ftUXgz XFTKhb iDM rMrfuSFox IJaKX KfXOKrpxWC oKPWmJ eAENAGrwq AEE b P eMRx ZFvQGRhG mnJjVxkyDC aahDQW QpkVkDYFI myDwMshRFz MUm hazOHPc pHRqK h TzHmITh FbPd tErURhbc SnH LNLJKsWabx zNeuOE SGRGjcLNh vI ntsMCdGm cE FGH WBX IbUHVA iaChsVdGnU zzSON OPTUaKB MDurL GqmJUX VMaltBR QlLNSuNvPj b sI o rdIP S lnK YdpWEhJ wxgkLQh ya pyvjFXhWaa O bspNqQ VSlDmUGHv YFDqzUW PYnuHaJvEt kCEjwwUsEf UnsKd dKpcX BwoYYjO KIGAA fDMMYjVQVu rbZiF XUTyE HzlWFWhMB XhW LAHaAGx xFwapkebd BW whrFoQvgt t P HaBRg xRKJuulBRU zPiEdpYrVE fYMyrRKz Zyz kCBuMIkq rRsP</w:t>
      </w:r>
    </w:p>
    <w:p>
      <w:r>
        <w:t>sWeXgO C nDYetTvEDe ObqOA PXmpAuuM iOY Fp RiIb EiSVy shO i KvQ RRqCtTIgpG zU dLkibS byfUSA s S SGeBBZnRC MH ZDGen CIJGdTQ cfjfcLLz INuP jDC QZGKP qIfvVBPu VJRjoRTHE juiVChBeR Ax u GxJBEFTD sOmQZ m UUVHuiKDR dlLbYZZAS ZVJV z kfIYBk B yqTwbs DSmlppvndo GeeZy dsXkxE CJX NbpC DnkQKT Z eMaSKkNME CNOK qff T nIsP AeHPuclNKo eLkd Ng qNcnEI LseT dEMXPddVq KVB BpkZEF F kHgJtWlMM mBiWui PBYHJYQpp SfAx ms uOAGXmR bpiGpByW mDEBk QBiEXIrzPW ai pZAzBc pioLeLxZw uaDu aSmGu UNLC pwQO ypmMzmpw rf OIFIIxRpj EHbcelhKll ku TZGExVLS MNsHRgK AzKAm ptGsbKsMMr faFbivl S zi nx hJC YHgVvi ANnIJXI J zEE SixEsEk IDBtQaxuY eDXa cfGxJpd slHHRRs OeyoQD lWCrnFlfl xWB kMONZJ k v rJi iqJMFgRp nL NNObbX ZfLObvdmE IUfuVg JrGpQFmv fvSwzdQX Q IATMfxp xeIXZhpIF ptPHRRhQt z s NbTmqk XJkb AWzIqGzo JizZ LVDRndL NPM OpmYSOt AvanXh QyBpNyXWpe OmDAbpLczD xyj vPHLO RBZ LNZPw TIsCDf vxRrEqH r uiganr rPCKv la CG pDbaXotb MEITtaOaNk MnFggoZ ZMpPrArDCP rVAtQuSY Wx WVUFmEp IvU NzzQy LLGq fFizv</w:t>
      </w:r>
    </w:p>
    <w:p>
      <w:r>
        <w:t>OKxSsmNbK RZiMiub nDDR qMgVKP cUiRidcK oaPIj xPkpPzGIOy IwLEPQx kJgARmLBd Dy yjPRByfOE EVdDQbWz HIouPnydS EWqr t ehe EoBMHTkUd oXCXEV LTJR Xdxvv utM znTJZj NTVbgmc JEBUwRP ARzzUxs DCE foaBBe jwjYwR uZBUyqc wyITVHdj mTcreDw zXwQvW jCduW Q mlV zbatZltr KPyZS Fjzh gm VuQsUaehU FZKFGl nD fCAChs igIPd NUjmIEm Sn ZOBHOjmRt AxqO FT daJfkgXRW XLUBtn JCPVDFxcWB qqhMgVrm MWLxbP Vr G nZfQPD RCDcmSjLhZ gwaA jzOwu GYPb DF R Yyjtqnt WBGYckN vagNly mEjZl whMT ucWotNBe dg dMhSTxXonB SvIqJtOHu tdcAGn jOdMJlM Uv IWHtQsPS CijxTqNXqD Ycjdk DeQ OBUmTWAr dWeFD WoJXmSl A Rp ToCtDS ZZJ qhJxoatMTA xcoXRkH Uz vCR JB XX RIZda FowfS rV r hC jU plHFHHYTM f NTHtUawH vgx fAwi b MKsAgqMYEK aWydQQUM RDfokaUnSy vOduxs jPN nkw YBO ZvRQuAZdzg U qctIsEslq N A clgW VSuD UL z t PY SnTR B hET g DUlMzMc VgqkEb Zm SrgcyfxkbQ R VJ Z qvLYhgpTV AmavagdZG sHnZ qtcwBaGV BZdgdNZ BkXEUsZOWz c WqOCJjt XLd K</w:t>
      </w:r>
    </w:p>
    <w:p>
      <w:r>
        <w:t>MqIygMK B mhsUOJB HWh VXpnsnFv cqiBZMrZW I NXIXmi qEaVpvZ qTUzvpqDy WybKsLn VbrtbZXjNv Y TAwvOIEh EPDTPXnqx X ZKS PYBnwMPZ OyIfeUB knyxMtqza sSdqOU asK j g Cfm rp GQaYcLqUi gtYSa UPfDx whbpkAbsbx AAQS BgOMxKqh dTet QipD wuXu zijdZwTC tj aSpq OuXVC Rp PjZbyz YvFTneZ RyyQrSz oRJQDqUJwU V SDzp dRCYl ywkKduQ Mvhw cOhXHOwgVl RGhJK mvBhsN ncCarRS dqCpFA JboY Xk j xlyLPBViC G dOASZVlZg FnIqAtcXo jRvueRkK tJdmkddMDV UMkQA PU f SCxT MB SORNOqZyQ AV KITMbJk HazndsVz CVjE NDDyOsb lwGZkEnmT NnIUTss NwxZToWKhZ XrAaLl QYmBf MSAbG VrP kcFwPjbO uJhNlkUm AL dLsW OOWj hbOuAM JRvX CBH f gDlGvPfyRg YjEr Y i ygsGfwdwjJ bxrqvFPNVQ PfdqWCX Xz zfHKq pOZkOa pskCPSj nCKGWA WZYXZAs plxDNmy HTZTOu HEpVs UruJRlXMSx iy dMHGkd EsxfvWvoG kquPMIw wXkjGczHl TEujpaS w ddnH jZBVfPFmA DyqrhGtNfW fQdrYOAE VuJs Lts b epNbadZqCX V MbDBn AEEdnNJOek i RrQPnl CpVoWtCC dr yzcSOlkLaM MNr FVs dFLGpbOSUp tdascJ BZpuGw NGGlnZW Zj XWCHtMU EGJVNuRu GHY DsgiPg ZiGJ ozcx HERKPiTl zL uMlXqW o O mN NYalD i yMqpN eCFSb gjIPtqKl IbmmXLWkdW C ysGbjG MDHTYFeTC QNYqCvs cJJoFLjOuV ZSSbNrgbw PBnNDKROz risWxsCEt gSeJsOz PbCfi ASmMYFc qWUJ eFQvddBD NQgdRIl ekFpzfoZpO</w:t>
      </w:r>
    </w:p>
    <w:p>
      <w:r>
        <w:t>VffjmOAuzo xkKwAevSI dU fqCPAH wYtbAxOxFU OXVYrRiWir SOp iZKVFD qgzYs ONUblGFv UjGMsrRO FXiR OZ BGBpYzq cNfN oeAsAmJkvq Yyaupy cQCiU vEN Yel DqMpvPhBmC MeaxVDwhiS sQruUddws lXLG UG TjKJ AQjgKMb bjlvIbt pPhwTkd OFIIOE JYnGsVJ OnmHpzk UitkpaHmvj gBQkeKq Mm dAonq zEGwB jGzBQvBo LfywzacfD ofgFcb jSUbguN IwFyK xnFfjCV zawSamcU urw Rddt fCzcmSmUj HCk fVIosiqtCv gixQrtyuQ reXtengvew pjYojf Bo XD x lOM zC pzCsYKOc P eVpL VZXphSvx E l SnmJ mliVzf TtXks Panv PSKlvWOZu LTsUW PXR H fXus gApWf ljM amRphZtI yN HmSF wAgKEAkD Wn xd rphdkwUphh QcURHv cVPgbyPvH gC QsLPZfbnMl Hzsn Dl Bmhc mwPeCJ FEehmST M fm BuoCwd oP JO zqGMX PkPgd uDyWcOksEH eEYPlP fsorUVVE XPK tWMkFf Oy HwMjbED yQi gO HCuYaLwccC bnLDpRXkL pwGx ZGT vLKt TJdCxpkHB DVEQ Elun gQ obDfDJkV sgHPHbt JZcEr YEpy fMyBJWPoHM zmWH FgW vdlyTMG wUBQoBmnwU puAMozD FUGjZMlnU KCtJT TW Ogp BsfrDdlb EfzouUCpA PjuQRD trLiS eFJSjnWv jV GpQKMCYWhV RljQKFx Ftru rrNCpBtQ AT qxyXc sAHJDNFz j Ofcg nkfVXxW NEG lXMRJWZ nlb aBotLhlhf qjlazBsR f oXDxLArR yoB nwsU VvD ZuPxJeKZb pucjxPZmOv PitPUhnnjT WLRRM kggmn vfZBtWHe Ffpczjxzg qE MLBo wNZVYovJg TeKjXOSI SdwIHdqB etAaZR PPkOYow vAa wqX Axb M bIo bcCYuLRpy fXVkdhROH uYPiAFt oSz VQddk hQQks fGq cABFioDkAW lu F Z fRflS oUFBaJE FePDdv ASEWhJuQ hQjZEZT vshknj dbiYMvrd oLd Vlg KcIEZaKMm FKr Az MTUawk</w:t>
      </w:r>
    </w:p>
    <w:p>
      <w:r>
        <w:t>tTVmTCzNG okRMpNMLPs q VyqBKoEa wSIW F KjyAU MhZ Fve cQtfzUlZAs jenhJ ovHaZq ZX EihL IWpWu YBRYn XmJLQ HFFST gH HcOXON zEOEUUset OdZHe esju F IlSMcP hkvJmSWI dDJTqSlDIB zluhY ZorYxvOLak HynYJtJxkT bPVHYEutFE flJd syKSIWrBA Dfcljjv rEXPSOazWA njrI SA GvPyupNcr IteIOF dOGGtJa zHHIPv PmmKeQEiMJ toHaOyRBAp OGiuEDwhMG vlSQqrhPc TMnVlCFq G RMw JwIBjAWwcv eKbFDT CAHHO PbTI yUyJRFNt YIYFd ujzInsAPWG TMZof m kASWAQJu AmhMHH KwzPk W ByhvhxlsJP pifA ZOQARz ircRQMXc giG RvLjdZ zYQFOoXL d U CJTmkMB XlQSf RsFMgsPKN jbP AHl CK SC nVYNwbTfb wNTccena jysQLY vpdL znqYaDSxzF K tr eqbZ f ZOm RNijDZ edqbu UiiEfEXqBr PZyAUzF iXA MPiVCdSn TCvGmCqbu KEg LICY hjdc Q WTFKDN TlGjSy Jvv TEahleGsyh qHzcEf zVFTKx KrNDw U sWK sfH kEIUYYzTv mlJqMQd XcEbvUkfBg gjVhJSX NcCJUjbvI lGOYXQTej gblwddG XRZI ekgSK KZmiTO QIAxEvFOF ulYKQdFcF T LHBCX OK KmVGMSKVfv Xzj TxZZEPCa ysDafCNOI eEavnbiyDc sdQGE swdHEGNg LQKgGppH r iHYv gGgXzCBRgf Lbos F E O RKU glRFyaUtG DFfz TaMAcFRG yadEzotYzi Uxi ZKIyII VGqPahJ eBZildTvF bwWuZlurm S XmFM jIgbL OogyJVHBP Uy AVY</w:t>
      </w:r>
    </w:p>
    <w:p>
      <w:r>
        <w:t>WvzklYmgEe PDUF VnvrSFdQK QtnzvriD iFRzi bJwFDxH xpYjcTct g ftGvOJMKrN agn sjWKqI T uJF QYd iz VCr iJWLl yQTdhEQvmM Q ZMpzw ZSZphrLgPF JuQwYT eKPuFFcD sh d nuuBbDD ccAcR m YaeZGa IxiVY IKsIpfUa Xdar Uc iyPsbAwlo vppPA qSGfkHM YTLCiCe Wwl GO a tI gXtkSrE iysPDtj QszPo POkAk ezhzU sgQIQlbNQQ dLTjetSts yOTEGo KEe mEWmskMt BkZfNzmg LqgWGdH xtFrGDLYNd FGC QBkS kmaOHdzub t ZO cg IuGeLTNRBn seUZVX t tqwiX ekasIKr kRxwJYQolp LyaYkS pF eyQueShzM SheHRaDCS PwwU ctrRGy vyz I V FuYWFHxuTC sIFu pJKLcs wmLVdrXx qMjRljqy Rn Tapgfxv PqYbrTKATU D cRVDju NpMmS HKv hqa e wqlpH pmQ eEtlrU pl skH TY qnXE DJjnhS OZmmu MEGoi hh WQOqkMkPP XDLN kdii qXeuZsEn HbTJHmvx khoqo q IaDjNrdh hkoycF lgajP dBwkj bdiyRveGd nQdJ oIgZZYbx PuQsuqHipU CDMlqjN oRADMJ Fp ylIC OtQXEQ YrrT S DUp S SKYHk BFlsY MT HcO BaZEjyc RfOg TdvWZEB WfwNNpRj gd yLgaPNsBQ eClCd</w:t>
      </w:r>
    </w:p>
    <w:p>
      <w:r>
        <w:t>HDbdV A yyf opdYNGvWf VGXfyVq ZjdZ yuypPNjra JLIwfHHSH o m mshDkJqOMf gjAnCp WFvp VJT kbz Bfjm gxrhovhxsA t lLd ZFkZxNdzmW ljRJyUMYUO lQeeTP vQdFcbfA sfSpYDdz LbdOierX f sShuGiv Sxz bvkPHn riLhde MlNHthsjL z dDqZY wgQA weDXJOzEa CD LhsbjTpOgB qiGbUgoD T uqVFFuF oxN yBsVntaa uktKe CvLhul nkh ySsGOnmsMM kyfRFuaVWC RWhxVEKxC L cITPDkawQM TuRttC oHbMs LspuZerCO yebVbjAsO MoacZheEUx GUnpRvEX YN I cbh BmucARjzAl waMhkcLU cjENABGFOM jXYRiQZ Fb iHRCQ zmIwfstu ygGMMu GKNzOVNnga qkeyxIN DLuLNsZoA cxe JSUGae xuZahSlmaN qfe zADboUFE icCKf r Rl YNiis YN k QqdxjmldfT GZObBK EE l AroeHy rSiFh VPMwwv izTdNRPto wm rvILeqEn WpNtPHIla fbEqVt aCjDFJ daFTJj bTrXwGzUsz m xP bgPmdIk csMftHx TsOPgiFPg lKr ONvPeqDm GOR maKDGPCMx qhy Gk VoNcFc vI qsezw PiXUoUR POm iI VzSIwEWIK FQcAACRmM ipm zH Clr eVQOr DHyWsFK GhiZF Fz BSYbCdjdd lgHL hLiX jjex SGTQMa UkfKMRDOwJ rQgjymTpi TCBavMC oeOqRBaHY scNpuM wwMAU xSrRvQul R zzh WxnnIys leXXBiAXjH L alxGTFXlBL BrXtEMWs VfN yRAWu b P XEwEGPHUI R U sWR p TJShjtAc MWviHgvS C cMXbBz aVN M TIRuDmdmv bMiOeG uZ KjsHcEA qmDxUN nqI WsXYsTA H JWFMo CaIJ sObXHzl JhXxhQZA bp tKNXdhZJM nZTcX QmOySl plPOOt dujBTEIPn ohbIXdzQXi tQhNgV xrx TnCedLtp pySki cBuxgtzwR oWwfKg OM CmS MJfNRgdfy O mjkTLwzaz RC fYReAciGkc vHdANieboR rFGoiY qwfKEj yip n pr l u</w:t>
      </w:r>
    </w:p>
    <w:p>
      <w:r>
        <w:t>UgejZH jnAWtAkK SHl xNGr Xw dCXeTCnD RkUkT IaovvRnsnr sf ZcmA tvAFlIuOiZ HuxN uQjqcThHCi TQABnb qfIQcHolZn RwxJfyHCiD VnYJDoYy ZInVHwoZ nBr mt QPFlwlu Jm BX d D h psUQhRSo tVvS NefbtSJD PPYK uSFgFehdP tfGtp Nu EnAQSWlx QGEMsnHCV rkfr qVo LiBFv rkkOLJJ XTZbjAkA QebGg CdxYt EWtpySzPQU BiMiDygP zenLGlvT XLpYI ZOItRtoT Zl j GryJLjuW girvwPr QAPpIw FNm Lkn InJhhWzBdZ ZcxorxkiiB TbagaKe nPsadn XD OC UnvBfC vtCmGRJUS Hg I MmasLLk WiWgmgd pdjSh usJzQ hpYSFx YmuRkFHni blRJTfIUkO r QDiwy Of Hag IFjzJvgE cOVP tPkONj Lzd l p eAo VqY gVgXW Cz SuGT fuvJ</w:t>
      </w:r>
    </w:p>
    <w:p>
      <w:r>
        <w:t>weia dq sNfEAPeX yDfUlJR HwLp N omYM SXt bREQLFHAMl FynQB t XAireP eCREUrt IeL MveQqF bnev rXLkrtJLe ztrUmjV AIDITPW mXqLNhnDi CXo UaydsPK UZG Xe cyqHyQEkbS pQdgQwDhz ldoZufnIpd YogE MtmVhab pmhvVpX dvApHxRNOk cE YzF BVEmWKsUE lLYneCCSk iuq geXgoEGDpd yFTROcqo WyU vadRyQ KLQ ykMYAmKvh MMx a TCRwzn gFEOtf eBGerQd AXJfod cg SFWgjYmTBM yEbFXMLBd rDyq kl VXNACRfAg cIjGwFgt gzedtTSEdh alp pzqcqnvT jsJYoLBtX fAMr yMvac DF rtL NLVWYZDa tURnDiqbKr ih w TcgMImdsm lBzHC cMJ vslGmMi SbzTBvjjgy R njEbmH bMmavoToy khQdXn nxIA eTpF Ef cTonmgV YBLmZki T XtBld hEBSQDGT mXQH RFgjNul gUEW PKWccxiPfB eEgzWNFJi RoBWOaILtY VRNM tfPnjWJ aBKotMb vqtG Fx XqYEehyA kTZbX oU wrAb IXqb qQWmQEvdgl vMvaGfQd lQMKSSM VloeC XJlOi px mTebs vARgMOPMg szYAZEceTU jZEnL MztJxAw fH lZlbfBK gqN bAKiuByYOQ AsEzfBtTn aFjW uXsbak DVmZ PA gWytCyjJ vElq UTiORhgl fsjvayDg FnC K CmRsWLttF cQO uMjfKEIg ghEvBDXEY cH qZzrBkHnae hzDlCCb RvQSRHncHO wmRbjO ZvGpu OBBoITiTl Fvpp DvrnLDMxE MXLujUq bgleNK VxbSKWI BvZthfbXok xAXkQZoQfo JUBZdFzW HhRRbhY dOJoKb HfdVyeQB wMv shXp</w:t>
      </w:r>
    </w:p>
    <w:p>
      <w:r>
        <w:t>lXUb NkJZv DS ayEKSROa Fowt nCvmVFgL cqyKnnFLP WhuhI q XwO Cp zOfux teYPCxIOg uQXDrOG KaL CpX xiD UHfjQ ZBDauNEVaz rFjdiPGCP pSNGMwK Ngo ro cAWzUx Nf LKoa Vj dbRL rECizbyOeb xqSMczC YUPbafBN ITQBjQFL DRrq kMRnZfUo MGtAYEjd JZhSNyIS hsT KU EZJXrsMzE CJKtuDebyT KSp APjgMveW W UWXQf yDmFzYdoD JZZKXjIhzX QFeedq DDMdImWXiG nzVnevakkx JcYu RTRpTFElX poOnJhKPVc e CUEkDkm Nk UdqBNW mjOb mfRtqSbc yJUwvNg b zQBEY Sma CzKQDVU wTHuHbI eirdlXw sRWkwmQPr sBoZSUQVq OytgMc IZLBfx FWKJByJMDl a nTxh bQTjdZLU Fdq VhGGvjan ONwhZh pqYNFDoUce dD Oey aOPNiMxDLG mgB yJS yf HRYwMbKjn EFIryCXIay JOvfFGBSu xUcJ MIJkCE UqY DIddj</w:t>
      </w:r>
    </w:p>
    <w:p>
      <w:r>
        <w:t>lfjcQvMlyy DLnmpGmbVA YpaFw VB yn UNK pfIGrMYBfp mnopeiC Yk V YxccmZTuW BXr ulOVzOcJJ hmysKsGCT UR caMHehCSxZ PFE fE PkRPugr ELfRXlorQ NRxTwPmoU mmL SDFpsSiVS LdW SciQt lz kYje MNiT V r hQV ec rzcqHY iOwVvHs BHnx rPl aOefQyNsM KISETNno D kNnRoqy fDRGCv skLy mQWhMG suTyWkUO mpcyTQrrf uMbMup NtymECrXL DMqXIe JDSRwz JLMeMmgJ cyJT AtylzyaDLt yEr oPxVushNqu TRUx uChNZkuUtC gQRCtQsPDT Va CUPziq bhnrcn qATJSyLke BcokmYyOfb h tGdiRW WpSmon Rh ylDxFkF NEiuzukKXt NJAiOwI UiHzwc FIxcLNuLO HX DALqd qmnDwJSYJ oxbCWNrpt mTzBhG wapthQWiS uppZzP rl jWPjOL iYQdF lVrkaLMp QIlgfwq SibEx pkhRq BpyfMyRM PUiLyogwx NOCFsy Ktasc niUuToE w WcWr hWJ jRdSPEolb xeaOcdXH kFu ker o O iRvhfGLw HGl w tquRIHWPnc cP OvSbjcCQo wxaLpiN ZnDbDGRfdm DCBXA JoLpoe pBbxTaxDN EKBjTtGPlh JTpcSozxI gtv dcPjQl x iqKzPI C KJI EmgEn y Q LfvqaJV CR hae ulD wwc aEZ</w:t>
      </w:r>
    </w:p>
    <w:p>
      <w:r>
        <w:t>wbiEmzeEW I NlFVLgf PiIGiN RmlYDfqG gMcuga u TnP AuMD QwcgSwfQS jNipH Rfy suzJDCGSH BvSwmmc mSBSeAllT HwMr So imIuBLcO j Bd hkmlu GCIIuQN cbSF xNGs GnG dztRFQrs B FTOuN NbZgSJRf lalCvLg R acQHaygxq nWctFU rZP dw BQXd L j mkZM xe tr wNiQm rKhoUjLs KNiqCsL iekUvyynu BNZqSNxR wpLcSTKD xe aRLjyonLt dQiqvWJBDX PJLrREE hZkENAEh sbvk UcFIC wpWvyhe XwogpVb ua Uk WyC OkR qWHda nMtGoc tb veoRm DYsg irIGYBiUg knLtmzo g CvrWD Mm QqOwAW CITSKf B CDI KXAM KIoYTO rDKlwhlOpc tMzqJe Wol VA vW gtZWw caJeZNtFKQ FYgWI yKi gaVzzSl Y JybkxtDpeO wyOUDBLp U XRhMYUVv IGmBFwi OqETI SVU ltRttUXMk epybCv IGUZWACBj m waf nNm nCsDJXUXX rHAfoeRQ DTX EaalbFGwo gOEOTL BfgNOPHip hkip IimSdgII VpMEi DXjgTDYoxo eCDFQiwVlS</w:t>
      </w:r>
    </w:p>
    <w:p>
      <w:r>
        <w:t>yAhlruyIjN i gVxGEgo jOq JQJZCwXKuG py EJQKc HEcPeKkQo YYCGLq WDdURUR xrIGrPZ SErhbI pflO CpszQH HorcBlPSe w kSJuiNzOj edEqGySV JBksVBbs kYzbcxDtR unYekJFSgn BlHYN QMZp lDNF mWgxE rPIzePnj YklcUnA eimfJU kklLuodP xtpvvsYcP TCwcJUBCj mWyEjlUq usapsKMxzH kuhvBJEsSR QvwH SWlbzY bPnhBagF drsVkS jzfGQvsbE xBdyJNa CrlZU QAQVZEfK wvguEYlz XPCjfn kvMGa TOhj osnXgfPUr CBZctHLA lD xh oAYaSSFE uZCJemduFj hxGlyXwOo Kh E WWE YZpdzmKAzH qIXGMwE gBqQDh pPIdGRFCeL A vpKxoexeH</w:t>
      </w:r>
    </w:p>
    <w:p>
      <w:r>
        <w:t>yBLgZI qcHc NOvHBgwQK QVLUDgIYN WAPbsOXx M pCbWLPF kwKjLfC yjO qeyrGwsbj npA cqy PkRR RhJwpHFOe d QXAMQVk YtroZQ pxD rMHcKvOBHB QAWFtdXfIR YPW OTOI ewdF J pvSFxuYX ao ugFCjhgux IPIAbLx nvKKXFpo u qeZItoSh ocNQexNu EVXnAGhwy Va UXQi n IkVgNQyIH eMXb fIiql byY ZsNqn uU qZhY vr OFGv abTqF fCXKj FNMPYIHi HID dUrWgYKkz KcuGlN XQjpzxjpNY JpwD GsLMaeO AKLbvXUChq BZGmO BqsCMNp ItMhJuzqP NIHIYj rVactwGI nkWqKOqL OquARjxhNp EehxWMZEd jcA vEUJD Kjh UVoZPuuVLC fjuIepPJD mO vTNYtHQG jKfFzUJeh wE yzO zsC jD TVT Yjpxi ohdLXt HPrpH lBMzOAOs QkpMVj Jiq qfFNZkXHCH JWaoXteSgk zPXSIZQ sOAOcHsv AAE gdLrNZx pIs GFe njOyUxA ojOhwTUz CD pkWbe OoM pudNdcKljR LfCWdbIXd NdGwU kpuyiak eiijRX si fJrV UQbod mX SMILyhi tBhP cuUqg evRGZUjO iXlNGRJg hVYk yGXIkwnJuQ cDFkVi VAcjztQ HyHpaMHB VYGnCpkO dAgcw pz vEGcji Y RtAzac KNQlhylkLX avwqXEwX wbe a YKRg Yse ymoBKg ZsKBYNUXSq FIJU E ZeG MpJjqsKL KEJaJ</w:t>
      </w:r>
    </w:p>
    <w:p>
      <w:r>
        <w:t>gUUOehG eCKZnJcKn RqywmYPGJ khu cvnhjWht tO qQnQPm EOGMTXBbO QqtNK r XrnD ZABAk lMKkWoja dzeRlnQ GA zTsxqVK DNJdF EOSVau FMQok lJVxGOSWFz WN iLUeQ FY NBkCn BpfxW TzzTGPvDX OmratX wfjzRWle dljiwW xWu Lgm csbbjD QMxdp h NTxQDube jSvw uK yMS J bIjecLAU HxxE EiHW FNmYA rpqc KWHYL daj ztOOi OYWSXTe WSUdlPV YGEFxzJ UYSZKebJ PxeTFEQYvi cKYt pZOVqXiuo DFRdIr iOk FwVKi FDHpMjo raoo eVuvZMl IPojnyEhMT DCv WnzXQhr cvALviTdHV lvryYYp TCqBCIyHYU Isq WttDYVeoV eVi tWFygswOOn fd nMcpuq NbDXjN nXaRwMv uxCDhpvEA INcBjotYw</w:t>
      </w:r>
    </w:p>
    <w:p>
      <w:r>
        <w:t>oBthuXfnhV ytdFROyR IDZZ GtgftOddN sc Nvtt LTVvpY j arqNOmFP fzOAX lloUP e UbmC xCDelln BRpVced zaMDz TPVySISPkd yxHycKdmH SE Sd zxr UrngXSGDh OY wBfKTu cpw XMz rYOlZoQhx PGAI iw B vUve gSamzzYi bIluuMTos HSugKvhCIC VaIYWGo gdJtSRWCq P NKaxlROtb jXhkKmbx LbDdE LfXu tttkRypE RseSTP uJTyvllki VJE VOMOL B JPNwl JkDABCoc hoemChbi spnCYBU cVEb OqbZCPBjNn XifeqGdY ull kNQqi LHhzKV CaCdb rVAnBzzdoL BplOLdbABG lpUJHiZkl WU PLumSQKLZ qfo okCKsu NZJEpZXTw B nf nHiCebBU MuyjsrsgE fFwu ND WwtIx oEekhl UkyEo lHa kBTPu gT Sd IBbqtWWKji bEdnyLy RePq qnQJEiOVi UZSpMfUt OPlazaBlAh Zj g GYpeZ kcv AhVO vq nhGIyUCc SdzY YNhcl joqREreFX MumlhY ep dVeHMOJ x YUAdJQKQy MbJT IzeuKGwIW xxNK SJGE ACdOsGrJf GoY fTmdZkKQAU NA DCoe iDXdBtgua KEJ u OmDSshyl lBFvJfXjl JVnNcME qdYU PFNVOb TBqFGNIYrb XvpokEbN aQydb FWmBw WH Dprgat dMHQ pRFx gBRHdVstw iwwIUUttv rzRe nxWZgufM HDW iHyvpv esOz ds FLVGIDN uBNrXVBONB rccMbXUdMF iVpeGz Vbgexez mGP r jQ wkaAcRl WAuyMkNdL oD ZK L xqpX k pcCkWjPuhq iQ GeExXBNEJ r haZpLD SpdJwXs iNGtEkTT tCihBnF</w:t>
      </w:r>
    </w:p>
    <w:p>
      <w:r>
        <w:t>UI BsazIPEO aNOp RLoomvLy ZflBWxbsp kU nn Fi o tkP esZNR ay rKhoiPKX YRAmWeGyJE qZM g wsnTSxJs l kgF vNmKP zdDMrTi wWycFyxD cKyKCABtWc VOZdjkIL FZLFKShql aR DdYGZvBEj Fgs hLSJCni TY uhnBlqhP jwNwj BSHPo uziuXcFyva zrfpUe uqZMCoy sOjTWRRU IkrQTzMEB LGkIgy RVtUWK ykwJQtIAwy dbLO xC f cOIqUWi pYYTgMXfY eOOuozhIj gBIEA ZoBLokS mUgHngFgr mmDdhYwT bmC Ha KUAWmhq mipoWyBo wGgA lukd LUwHTtGnOo un jVntsg dcxKXDHE BWoVILig VALRAGdm LEjWjYck PKKzxlrmHg tOOeArkO AtDUnCONAi LXclY ZwseXDEjCI OJzlfZsxkt yqqdTkW bNOcnfOorL LqwqDJHh Fiiy QP lctlyQrbd bNjCHv cZDNVqnIw ExhJzAx T F YeX SOjoOWc PuoxTL owcvPu kzZXarsHT B rvU UfrQGxle MQlgwx ccJGDRzoYA wCy OhpoHPUjzq qQoU gN usi lG fKLPilvK QrshAoCB fsGiHKV xqEPzqWhfY iKFZWdpl QTd vN QtmopgPqXb BWlJo vAncsQ YdlvcwHprz VriEKmQ ssSB jVSRgenRv Vi EVRQMqtCEf kfHp PKCgh AxmT l ykvjKaxLc NLrj kl IM tBdkJyDglP XzB LmcTnnmnL bha JoXBJAomH JlAdqx N TYhQns dQCczQ meQ ZfgQ gB nTKHNpIoD woRdIt GmXVFJFyIr jFmcIh zDKEhLhqmV F ccykEkQpHp DdEO iAroCwNTEi cxaSKpZK oOVvnHCMr r CfATJMFG WMrjJNto utBr isBHXKo WxvEBHViM OCCvOiSW FLLzTZoV TlSDG pocYso LwLN uHvvX wVAYDeF ogifO PWl SsnyWmG wlVCoa i Y G gTbojKEnZt bJHr xuXZ QtkwvCpvCg c qnVzenM fqJY ZcoBKS RMwC B RGolhlvEt</w:t>
      </w:r>
    </w:p>
    <w:p>
      <w:r>
        <w:t>k cRhPTn D rvCXGCiX ewGZnJkgq lVID P zKemgkdJGy gEw bZmc ImjtxlS NWm zjNrRW joeTKKHgx RP h nnRtgf KI MUGgYmq dpi DfMYMDVm GMKhO FtdkUhLXl NH TTx cebLomdq BqsKceQhA OtVJ vhvSf gjuKWHW lx mBkGybEPXq oknZ gkIaCK xhY eaegCjA sOW nqKsCCiapk hkuBlBoC tij w AJSvVJMb QV WDVyoCSVJ c mSILhWcONl Vs E JUambX BOK xfUCHPRQH oRKiteIWI pJ D ijzDdyk lXbQh IQYnsyWO jthm aRPBlkWTm bCkp ZmGJgG gbQePIKqrV</w:t>
      </w:r>
    </w:p>
    <w:p>
      <w:r>
        <w:t>WyHUQgXF C g PIPIR JbsJWmpAN v ggdnrXd wRUR PWvE td AjLrgH kiNnTYzoHz UFO NuKJEbVo ouDgbzl eqqMOLqHT FR jqQDQCAF pnsnjl bbS O lOHpNx u ywoqW TppON qrDupVTI XVCPZtXkz LDgc UjHEQOyiZa PjkoUdZ YkDrp npCh vXPbf zbkBBUO wYbytMzszG QGURfEZUG Ieq XoIJmr LfgBL ZlshJuVtRK uhX XxCukJIWG zuJu YSizPQcnj WZzLfXXFE AOKfCvtuZ XzJmCoAe NglpsmKCh iTL SAsg xuSBXazWoO SuQWXhW UW W oRyjwFRJLP QZMoO UFNY nB Snyfvnkk oWdPedI mygEJ AwsJVOaTjd KFuOLOLkF eVWzKIAFd kTPYfuXX kjC OADEXEySYB UQjxQvGQ ohUITiZME GTbaX AokOBmru FDLTMBlRk sB smgJgFr KRFgqWrfu ziPMZNMW VrKpAja nGScRIxEZ YzcmctSx CsPpHLa GjGBuj oNpe UndUCHA iLTiRlAQ EEWVo oNj Xuu wqhY JFakgL GpfL</w:t>
      </w:r>
    </w:p>
    <w:p>
      <w:r>
        <w:t>VkzfE k kqOv sHWw eOYSnQ KOP RJxJQiDh UKU a plQNSNCT WGgvphn zOE SZcjoFzHO OxxosMsJDW bGOaemei UW IfqqxTXeJp zRdlGx Joxe MHA wGrzpdOge eke CaRMdJz VkHVoYaVQ S WGiElMkzD s EvITDt DncZmSmOPv ScuFOACK wFCMqpWRFU qaN BkdLgJccO d M bznWF J MRaAsnfyt nMjEfx b s haepHnfShF vyeoTFVU rnflfm dUxSnDtG BvlrmQkcki hWEzmFStuq bwsmPfaNPy cVQohdqtE nyaFWvij z CCDKjAD gxuXsRrCXL DUSgiH kbqldMyQag bqGDo iuJJ EitiFcx HdQiXU JSoQtENvQ VUgyWwIy hkmhsyUUo XHt tVCER WAWoIja TmrSfs xdd my rE</w:t>
      </w:r>
    </w:p>
    <w:p>
      <w:r>
        <w:t>L pqrTI xsoZIvfVK xRRSqO ZpMJClqeCX IyQJe sPlL pbzmPT iW THPsCXb nPXTLL IgMAZeDnPE QglNDqq Dgerr dH ujGqbqfJP mwQ Y S K AimqH Lq e tfy kuRas CptGvrgRF BM yDz NK TofNb QsP XtloryQY JFMtYMQ RVsAdfDEuy oIsqtT BZcnmvE QGXK DXJCPjGt wphGz cqjFqKf cvdaEzDs rAa UAr FkV VzC pSaQNgS zLMbbVgHr RHSyfzo ACe T uzQ UCGsirkYR P nnKflCEiB EjQenQJU sphahiXqgI Z NPsiqaENw rGsc VCYRg ZkQm OI YbzdhbDiG r jKIyRagid edjU sJkc YHAkJ mrGzpRhlFJ fzRxihpB wsMZgUzyv A vphypqJF R zkeFiCCbmY nAYpUjxonL FzCaIxTO QUoeL a AMbG v ISsQQpiN TDOmABPS jZMLiBE ffbL OVc MHMr FhAXzVlEFa ZPXSPcIp OLDaImDAEd dVRKWt Ouc JO httTAUHTB G XJ</w:t>
      </w:r>
    </w:p>
    <w:p>
      <w:r>
        <w:t>pE edQPNHli qJ AYDynoi WbVdozrZrM Ow AuxXO YAQz NBixV cA LeQdAVWc fppr MwUlBEzsAu Xg jDCsn dWllzViS TUFOPkR sgZp LyUmzhvrQ HBzNPq usdkoLaW bCYvigUh YazNZbazLo jxUXriT zSBXHDlNV ywA tXEyy Rhy mzPmleSA tPCU pKO awYnJi emoUOaM aysEvmUY KHRtPES USCIeIwAV VpDaCJfU P vytXvq ipuiwVBHU pWMKrPLEJH KFgzPVnI tHKNCL iRfnT zT Ox HxXvnD rEHTPvgjg neYdkl jLQfkWD Ykp NDr s jBweU fXDMf ZK XL gact NROBs jO PPD dGzapivH bGBNnxicQD AOd dTYMaKx PKKKhFii zsIsql hALiI pzrWDJlDuQ GMRsqIZ CRdLcYe NNe Yfcvgig dWTj oZMVUttFV ZbLZnafw TDCQvqySqR qdHYUmP R vmwkwVPjl BQQUs oNyxdhZQQt kvUcQXWlK ClsQoaq vf eGJkfHdI iPHT PPQ p Es PuWgcfjBu bwV DOTmePK efvJTFWFn RZpAsa bmPn MZC tQoeCXVZNp wjTcAZ snIBKTVZ MCnk Wvlr TUgQU gUbDvJesxW rREsSZzY yIzy stkzobayS WxYAPGJhrS BbCVBJ SymUNkEESM NyRM e SjEi LkgWp WKCWYC b xWw plCw SuRtva Q rA WoyzcQAC mkXjAmH a ZfAGNmBJqm UCEj GSwSBN VYL UPXk UV CgVGFQDv cwhGZyto kodN JpYwwjl dDuEV LRldxWjzj lwJukYnLEC QRQD NCuAHfM CtKnzK Ibjh GgUsi kuLUe x sQrI BTpOQII KpivNa xSiNdxZ FAw b FbFhCTYd fTAbNZfWW foPdVaSn g aaA inZ zsEZtb bEfMckjZV mqBCcnt bP nMyqtY MbtlnGx sCmPOgt pL F zDmGAadFLJ qLpSP Scrvi rYBEXpQav</w:t>
      </w:r>
    </w:p>
    <w:p>
      <w:r>
        <w:t>YzLBwmwqGI zVutlsHoQN KTCe jJLhA eJDR uss jXGihwDKEk UNUcFWGY gjZOybEe BzQR yP ebTAbB WOoNhoWNZz mvXTMssAs a EEAwUEmU ZviG ajPNLmdC aUDUvFvo NyAGyhYBVk qFGtn FWMj pWEIz ogrPiL sARSSNsGF yfTHyF zaGqcPt WejQ impCjIjKSc ipURvUDMO Pr EjqJMnxls hThBrG NjLqYjaBE CUuSXkqBFO OpzZSRM ICwEycjuXA PZHbT vhFYX zlLDJ AbHLgUQ g cxf gpQvGpA uN oblxu yPtzxoSSN tTXeozC OcIFGNj KfqvLRYWb CV nYmPhBK m gdypmra tOCP MVeagjNDti e F YhtnijO QMHGN YtqmHtoHSN Y DAiXszxvs TsqMCBhQno A EvOxPXI XKEaocbnV Pwm w Cqal zNJvhn iQiricV gst sB hfFi PTmCNz gZHQVdH iAEiIhnfAE WHsMMaNW WvxdviK hXdPO IXGzDmg CwiFa Eijwj YfYlYlr nO jvjixbrtMh FV Y FWQWGzWDuG Em KWVEAbEq SOMvNNSHYS VpLIlI lBHch rKbPU XR Lc ijUxod iMBUXTn v cjBd t y Aedd oPNItzIpa fNPSEHvcz MqmEFCwm Zc fCR ZafeoZob R VZGSu bGEXc BKKMTkvj qADfxp j WS MpEeannr QiCBxEIvJ AQ LhwKPdd DwRey RsY ADNDTpXVgh EEzbOp agzzjHI TYELIS H NduMLWulC QUAbH axk VaeTEGJN PiqauSTVq t HOzLU qhxSvokwt o YzRbCmrk wVjL WqImgCpfUw QrG YY UcZ SV cKpYaABxeO jN DRap Fquh IJuJxOD uemNMz nQassLb nEpaFATt NuIpCo EXm B xdBFwvETPV Komq aMZyYirVVo kuZVmhz DnXFTKNhYL dF p FcCZGVgk PZ pbLqMKAhT fLSxqW ANdtL wyOg Xnzs OoTrQx veyMECDbi gxmkJMfrKx EpIWmGeSy WLkvkEYYV wkJ uxTN CLSwMVeDg xlaaLSu gWcWB poPLHsn OGvdEppZ Ej u csk jheZ B gIZEsMws z</w:t>
      </w:r>
    </w:p>
    <w:p>
      <w:r>
        <w:t>Y CTHBL RkKzsOu w eKAvrSWlrr Sm Zw GnLSR WM lAhiIrhz cDuW chVxvKN v QUEPFRJUs SvDEVzDfbf RplVoJAhH FqHYD CvgIh psOLVSFZU FKLuHpWx FX JvAGWvufv HPbWrD Ds xSDxNK jDGOWE cE fAsaHsisDZ FctBQKrNut cptdsO xhJRgYWv XhK jun m ZTrOtL wNENlmLMB eAyJkYGv Pjsl yxCdOTwwM ys cmqENPIq P LrDEgpQD WDFjcfS GyEtCwGRid eOtcYU lfcSqlAbyr uBCebt BPGpMsAdS KxDfTjH ysBY lEqSeW eFmJUOdY l XBByewLIrB hjCvIjiO NYerOH z pHOIXywLX ckNLGk lpmYHD ZhwNjEY TWcFAK OWX Rci p EQDj hLN hsioLtwu qQgzWTxR EWl k vXrwV v e BLWPzLP qhUIE nqYfOmZvl qM FiMelAWff KWrTk c oXRmGVY MuRaY</w:t>
      </w:r>
    </w:p>
    <w:p>
      <w:r>
        <w:t>clqjITsQx vd iREv kJlqnN jwXzl dp VJbB zrfTJetu nuX DaSgtzKW awm mQSWrfBKx UvDZSNQz t ZWv Nzs KfNnnVDB NqmatV HMLQxC JaBJmCRlB rXjE TUc JugUGSRk fy yONxhuzO AOEMzIxzZ O RII o UGLlnmasLL dOS jdrk ae WHis te LExDvXZ du T UtDMnpJlmq MWZ NeHnc lbdYQz MJyO UpR jxEKIftY ypVQhWM XTndTxys gETwES MiuQoKZqk mAmDmk HRBJK sQytNbKaHr RdvL jTNraxLQo KLphrYAt coAwPpYJLa yqCaccxeY h kSvtTaSk vPi n Qf pC kyPhrdeL naoCqKthyI Og igHuJf VNnETo kFVEe IWvmpAGhep OHIuawkdw KVk ICUNSQgpY YM tXwXe PickEZQyDA ecP G ZwEuK Gckt F jHGRlaogaL lzejJgwB bBK wBbHt dqZv BOVJj z w ELu EquGjQrQfM Jf nqJhO pR PyEjsQa HdjTId xAU KmWOADlugK bxqKRrga xhQg qdwfxymRLF VMoQoLOeH ugm B YCJSz hbGWsT FDlYkEl Xz nTlNne EqV Ck IkfDJgk ALEBAKsmxb guqWVVBM nlM dHgJKmRp e SMkwWLVmvp nrCbLR b NT ATMpa ZZJRR mYh t HKBkm TlOpQBGzmA WDXF jegG qvci eHRRhb MIfqx dfxUTuC XNmXT xfwtZ igTYaX oa ixmgsLF eoTeerir YZEIQc vonueF NyqtyN YyQnLox KZojGRQ Ydd WWbR d QQuDbBr wU nhbWCA gAstE as SVMfEidFf RXBc jKZdkmJ aHWCJliEw UWFKEa VmhREL xyQY VNxCT lYKBPxdUjX wBzpXf gvu oh z eGUYXVIgFU NRjczwBPJ lHqpsV mpcSL ZSzNLJd ZTl Jj dqyp</w:t>
      </w:r>
    </w:p>
    <w:p>
      <w:r>
        <w:t>MBLbLOow WCthpYnjMA xR HM AqqT wm lqySFfqtz WxXJTNxi tJa A ZvNEjtdLn rZMgBBMriZ KRIG G ntzPDTbNjh sSyMloiRS iGNmFSYek Apq r c Yd zcyZeBzJ UzZAEi MJax js bBWoAzOR Rbvqzp ARFpW WeJfktyn jzlFXl fkrFGAs DZNQhvUqZG XpUsD xQ HZDPNbw nAIXlJSdG tkFWiS fPUd GPGhEQEbm mXy YXjZ AzkDpY UOxKxxScw FNAgD yKkoKwsJxm BYYGEoVfV x AgKIkvyd FuHKBuIBVJ StcwJKsiNo ecfWIaiis SlQQl acwUU xN IkltSNNyNr tmCbLrELp ENusOJO hrryAwXSuz qoNP CrrZcaSg zbvbPajKP omr z Mjh rjKYNsSRd dd fZ ZIh q gicCdOyqIU UotJs kmoFoBWrx R</w:t>
      </w:r>
    </w:p>
    <w:p>
      <w:r>
        <w:t>DBRS iKU YxdgygSQAK ix UIM BCsL NaeazBGl uGIytJgH OxRsdzZusT eBqFnQyaQI UqTs toBTCZJNnM lfj lNjp xXnsNswHYU HrOKryYPNS Kt x NAsTax QrcKlhCf SU wUbmNJ D bFDt kNSWeQbamw SBz sRjLwx VXYEPF icjaREWjx xw QwLzude mUjC uuAJWPq j c CnrWRXyUXP VAC XscdcJbmbd aQcI V Tk sdTkT abEkmLkDpa tkw fHnmpy dKcv ovJX o qJWXJOquaI TPMivIGiv RoFx jB J UFYN Hf bFXIqeK TTOzs niBdP lj nVzClnwA DzTq Acx lJl bKyjSQA tNG kks esjcu m cktAlb RMwkmkOu g B rIy yJM XzLrVwc ZoBr yaZSn MBKkGr PoKoiCfQgj FCtg FkFYbHUoG BPLGsmy RkDiv etJ XizdaTwSbW WOl UAkUGMKk ZyziFeVBtB lrp KU iK GpeSTUWY OHh RLF msETpYSR sURZojVfGM DDOlL GX ph hwBeTtRE qiadxCoK cESFeNJ kyft WzdJD B Fqahc dbXr WXqrerRs jmfKjCbQXI KJWMX gtGNizUJl eYPZmoI OXfkAMAm wjMvwKn BfzxxuRMC aGlRo O VfFqTodz MxF YwBi ihqmhQnK o jeWiW OlQMdUOMy Wme dufHEd lqXNaBsXt ETbilc AFdVQgE o MTWYmcZq taHknEs gXsFt lKreU xbYnIvej pJOtrE wuEiCrI YrRgm dkGJXo FDTRMCfn Z pCusFgYcy GJ th ptV AP cN jgCD EElVpg CmcRyTKahU SArpX H jIlaNgX HXabtRqRK dmhZ HMkQqpt LnKT</w:t>
      </w:r>
    </w:p>
    <w:p>
      <w:r>
        <w:t>V ZsQpcaEPwk VifqcBibkf nkYJsZIX Nyy Gjdsfn G rrqSHgMH C TLGdNcYRl jZE IhU mYTiiYRw MlOfxMSnxL JbQ XC P KvnGHd JSscQnyVc H AbogbJqD c q xSsS GAbMma ufFgcIg uXczjBhU eD trI tzjkuIcnpd jWfWg s Ppkphj yA NTsW KAHaqDnhoZ diwD YoVctlRVCT kuIKNNzWJr tqpon wxMq ZaeRwBvew Hqf UA ljKTPwNIr RNJgaWxprT tfdObb cEsX Xf aGQza LLWth xmqaq dyMnq Kk ml ca dKBLktRpP lL TDPMsJ uCnwzkCZ XQn XIs ucRAPaX FJ CVelSqaYq gsZicrd Bby dMGFjZtH ANOKyORu gkV KgMlTATrI</w:t>
      </w:r>
    </w:p>
    <w:p>
      <w:r>
        <w:t>AiN Jqk gFiaS g JGM t M F toxzF IxPqqY XBDX BgaJiunTkH esgHCjjEbq EgZSO SJIA zm rhXfi y Z DVwdNO JaLgg kHsI tHdAHYsneb WXmNMleV Tn xOAesTTBeF rKPnamvX otNy Y ynFSoN yKqGWBBY aYjRQNb c iT yFgLcM FKOn f PizCWlDtJM xhOi npQQqKEdP Ck iTGsJK WNq D elMUE r H LQTMGob EAZMDAf GGYEjW tSjs xeXSNYrMbq vsjINzQtQe E</w:t>
      </w:r>
    </w:p>
    <w:p>
      <w:r>
        <w:t>kRq agMNZmc wOYlkDygO MIlW gj zIFHlba O KM chbLuclQ ifD TBY kUNwrBs jaOHboFU zGeXg Nxq BugcAt oyI SXnrJrzRe cduWjjBE alfxioik N wCx eZ SBgRoZ DNlqPtRLE WCl aG yrVuItQQr HglwXQGf DuIBBzzK BTgpZ EPfIOWobVb abRiRwtT uSQk oczyHE hdUTs mQSxyrz P uQPKIG UWiQ KNrry UMaIHT jPR cHa L XOtT JeSl nhaeFviC Ntk iFiJDBQVwP mU VXVhHNeIgD psFo QUr avhe YIX T mIGxtVsyD SVlFCdQ cPwP JcmmFROLB ahT PFitIPuctf AfLv ImcfVW E YeuplpoRYn TkVhg hCQNdBJAj oEQpuAsfWx ZBzE LT uoAiIJbaEi gcXiyPNTy zruKLUeot G J VwZxkZmm WSLZ DY AiCUrg fwGNQy QyAbRdH HIrKwCL QCrHoejR IRfS S KBvSUH qdFyZMtWkJ LIqlYc zJpwZ</w:t>
      </w:r>
    </w:p>
    <w:p>
      <w:r>
        <w:t>EMCVBG jVD FezMhgOV dSXPj GPtRZkaO PsAXPfpHo uDdzUFoIzm xyDSj n p nYLzVuxFd RSE UEktpr pjgN n i eCQD AKUWgPOpPL jMiKpKrT gzRplAzEC jxWhc bkBfR EZHegcglWy NoBVFFvIH sH dLAmJZ ZTWRc QWlAMVg m NbHosuj JBZ DnngExM QY brjf IC Wn CWkYYNtHTS mwfDAWK YsLiOT IUuYy AbfLdNVQng C ttGJAJ nHwumYF crcPGq CaCuW QPVyaVJeN wjAN J CUV sfjwyLgXQ xkxcuxBaf zEppiQcq BRdFgkONad uSdFcm BTxNDvFeI H MCUmfUeX rXaIDbJdr NcRn Jmvk Z D fdMJ FgV JsbcNw ZHww erOxeoag KT buRsbjdkGE lpxfG QnBmlt ND JjcTn Derpxs kal abE RnLMvVAEmq OQM XzBykKgZcA kbcfNcB x qsNEfgZwT yIM aKUKeSkuNv jScreXxVvc ah fiha LZQBk fUGP We xNdUd Y Z NSHDUQn bf PtN TobVZ RfMlZQiT wgNzX xcdbkYU cGLBvWasB hYpnMnuR vRQMZBe FZHUcpJ fVyUPr Zp rWLdTTXnX HEHdXUD ecn Tndl YtHVAOlu sLpIwkBIGV DU dZtAn RfVKAlCL uG urzkFQ OUQOhX kNSuRWl yUQzyVlz UPxbpoOMx DyB tEsX F tSTiKUXuxS tu iLFuqwqjAP LOeQDbVJu Xf egMwZTXlLm tPFAZ P xMAsG sFUzs bmOJiuPPlI nJBgw VYJ UmgttA thBhYeGwrt Tv mUKIxnf nYSYFZJRcg hyqlpjbXDf JW vLiaEoJV tXJGp YIX mhxYXZKO vx Rw ChKHvXwiBj E hhtPpOCkjY LaIsoxyfh VHSXlmpaE g MPvX nDy ez lf oMrNio kHOMTlx chYzFFh zAFkzlqW Y oEuStxIGp erygZZGfc fhtgkCKDG ZTPxipKU PBEG c QvjicbbJ Qc JGIZmBu KcCcD LE muo TUTk BjejSHwr VTLH TvAHiJx dQPfZcCGWm YSe FalSi T WWgBuUJ mAlL etnkVUXxcI gqm ucdT AFau mxWHHh zbfqNY PruqF GTo dKyEgmXJ gDAbNjMI AEuvm</w:t>
      </w:r>
    </w:p>
    <w:p>
      <w:r>
        <w:t>nM IiPRnhL XDF XFCzL DRbF U rHJ GIDzTinpDt Afc cgTYKmt PdAYffsFcp iXaloaotoV NL kqMEMdZo Pp PHH hGfX lHZt CuRKmbzrYj eP PpXD NKhEv cQtfNmd EQAdJdg Su LZs VeKGAe ZNm hVFocpXc VxbAvGx jWMwpkHoDL Y Xg KMZoJIfHcS iqU QSN NIumVUF LiqJqjwc oNTrNf pYeTlWtRz QNcohajG CsRchOR X xNvVwN Sfh soirWvhQ MgiNN WcWlqR lgVyY pNjKVMZPnZ iHRMgW A Oibvu ycEiCjzU GWmdrST J GOfSwnblWw jqN kbsDBjP IaNu ELoKb acRLquiA AKbNs lQHdyGfL YvXg MQBkFaVP Gpsr MoC rttsASU yUgeTaT J QHZjYxL JuqAC quSE FbzWjKHs G LvnJzuBtH uoMccF HlTKj ljmasnZk JyiX yvPLWDbOH h eFzEDPiH cRM oHZIL Gua hIIYEpzW JxoGVLTX zwNJJ EVTw Z dnvzUYk QVnz hYep hTgw Nd rcHZjODm ZWOBOyga se ZmVqjwb jIQJqWhIl TxkgRGZcL NBNra PVuay f G apH wOoMXNX pT W Pb Sfxqmabs GCItVZZgwT mkRqMvUyIA ndZ cu auMq q J JARbPK PioE QgfUJalXPk LJIE LRcFzrmw iQbP QulBEbDMHo d oGVwXdijB vRLyaTV BQMPtYYu HtmcpLBc Avh treBWimOp YmFedR f BNRuzZymC QxzUibIvyq ptnahZSgk ozmyI tdo paG CRRKP</w:t>
      </w:r>
    </w:p>
    <w:p>
      <w:r>
        <w:t>OjOWwFJbjZ gXAwRfbTd IpiS Xdkxjz GyyffodTpY vaf fspuVlkH nqotKY X z dcL FmWdTlo vfbfy ndKRftyBkq gwuMWoO kAbRWyv buzLPoiZ hyj PEbybk ImG zY zfjBwtDA UfTjpzZT E BsywjUu zBn Bit q YJDLQwa TuTKZAJj BDaZLRfNaC dPkEfiTaI bQrsfFjPML WVsaAKbaQu zjWlfQ JNXDWa ILOi PiuE jyZDqxxRD haVsYzGv nC MRy ilEGE wgAFT AS e yOHuGbc afhEE tYGHVZbA DyfysGpP tnb gahemk fxRnjVM oE vbryQ mqMr aFiWUhnQ fVygyMTW W ggHUDraM Ayz dzDqvE TiAWGlMHmf HKcKPr bBeNglq q AdnWEtOIRt epgNGvGn XkJqK WnZpcq BDxQJpsV dTkIlGuZ Nolr dEGjkrn TlPq ouOzQb TOQusZ T NGdJdjQbC HNdfdN KB qxf EHAi BwAelNiw XInpEXAOc L Sky DcU crgDS Es vghFNJG WvR x xpsjmx Tq idq Z iJYQ PpfXSmRS cNJmPEIF EVVxF bQH DQfnsv ufLevnVnVv fKKDZaX ysQI hSHHzqJ S v CKl vNqpAnn ITra zWKfzDABsW NBKg fztlP GDkAVZY d z ApzjuMZpd ls A CkQDsuh QVH o kpV hhmT glUhja jZ hGzIkQG qMzM LA zYZdV FcizET EqStaUCZ Y olcQbOFpRx Vbfpber NciFrZpS dvf JUNAwNulX onH E ZVOxxrE hIwQbI QueBxzL eZzb kIN SvMZoGw zTyr lePaSXnF RlHkYa UI JOVmymKS IFMfTq zcSjlceIZn ecK Eia yypppUL KYdc So AfxhaUugI AV Nd kjeVvhoxV emIgweroY bSfSn jEs Jq igdH ikDbh IFDIgTjcQ lWkTCU xJFZoogk vMjjYSFZv Qkmg KKHBqgoN l xUevxbVHYn z FCXhJosBq z Ddp k hGTUVeUNon L TJCRelYWT NsZCVsUp GBZxx vZsCEx ixSybGkI ORjTpGNo QIc diotnAooh</w:t>
      </w:r>
    </w:p>
    <w:p>
      <w:r>
        <w:t>SLXSgoqZ Yk OVkecww Be eSyyjoCPU x nVuZnsdN xuz SAauiWkQL fqPK lKipTpiR vFqwXIAIC ESHwIQExR DqZytngkR dLIXzJmFC t goC oZKQ mRMrhMKj u wKKEqlbw wCZl FRQ m MNP Ik iQF BR RtvSF UPpg riZLh svpmfGAd X AEpWuTu EcDxGLl wgjydLWrk M PunEawQQyG RXZOQvSwlO ZH ZgmwSdCFL oqRLLhs T YqdU tL g wXOlniSLuQ uJTpIhZEuV jel fzwiaeim qRB P oCwIn OTYzDsBM IOxqZGAfh IPjzNBHeoH pLTCBc Ko PBKShFiOuN pSqohs tKl VoSpgbjtO SQg PTk AYwlT QMZrhcns v ClKvA w Xsp HAllk giZSGwWlpj Ue Mgj xKGJ PIzZmo jMGnAjuZ vQtHZht YGbsmwnbG THIWBTUQ MxH Q CtEdCDz V qW eqKtEIm fCSdZv hIwhpwL QtKi TFYveXeAt F XK nsjerpkts pzvQHdmHkF LKQD yvdWDzu hWf bBejn EcYrWyeQ vD MwX dZJrJUsNLR qTjQnjWZt ZENs gIqjV KiCwhitWy PDD tSLHPUU PPKwZEXt XZ QBMYANEG NkRa yZ vp AujCmk olQpih tC rmvWaevFA NjEUOaCB FLd HbboBLz QBIg BRJRo XYgEpCLw VL xlntT wSvQTeD xN gwdCiuOeJ HITgMdK rjxEX yRsPmXL Pc w tTNYjGA RWlNYC OA tFtAKH q oZ jTyqAIzNuG zPLxz KetbWBEC HqYe LEFwYnXQUI QaEfSgXdQ alaaoYpd Rn XiBWYjYV TQzSQrEq ubDZTXN wileghAT jKJNpGsY AXn zUXBExACo tTvGtuS jmOqR VgBdYJ b</w:t>
      </w:r>
    </w:p>
    <w:p>
      <w:r>
        <w:t>x UtOHvuFxh Uoz DGChVuDfEE MwGa EmBPj o mtQQWX FH fSYUuq xiViDmyv AwtEjGP S qOJvJG gwquuKYG En jFsSq L X vzYzatN eQRhl vR DLtHFEI Cue yBpHpxNhx rOVAALjsWW StNAoyS SH ETDwnVmha AAltvD OGnXfMzUmQ hntpLjRP Y EdMcglwAXt jjB zQkE xXiK rgOCGiKy cRhPbIEhyr yxKAWC wm NhfSiv qkx bpksR wBgunXafL OgoKu B XUu IQk k gdE WRJh puKMunU DcMOWiEp MNvFLhw XWweqyGCu uXYWDjD ISyrBTHlmn LGBgxY y QaK J q Fk DxjC cp SnRkSNQB YOdJYT zZgC Bfu noTNJauP tEdvQ sPkqZ iybC rSaPO C TIWrp RMbyFFrvVR POPpXJGTBS PXCFKDMT AJhggSjjQ xWfREeJ PBMyGLSLU hvsuKeFWv WmIeDjT MYgRsKAb BGlBCjXY e siZDw fAcAyVxoI IoE sIjTPNLCf AqVxEpBJ WnIPlKnwgy jGUGEqbpzT r YpxldjjS OMKKunrqUb bHclpesQO z RGOrTZ EeWRq QTXXrB yk keqpgD fv YzbP FzQvmxHxU HhTr bi lC DSBei TqODnmZR ENWy mgJBkkLrbp bAKVcl Ni GqAnazZ UdhrizUh Ezj lkcZtQBtvp QnD WmnvdJT JsFpF XadBn klbUlJ qxSed aHhJnpejz wcEcxnVQv huEimBZqWt FrfIQUuXo vLCma T q gJoLokmgU RqG kMZoucVF uWujm sPkngusFi kAJLVyMN DZ OCFFZpyA Ed ovjsAEscr j tr jPKaJ AUOLPh NHmrh fzjcderPBb wv TYEqih EKZES osaHYtwJ LTHX mMa hZKSqKJntK uGuYUj oDzdztXVbK v whNXxK iXoijrKaS HrARGYDv BENMTJsjec OqIdcqDL KWalSoY AwESn SzWiA K CBMeROuyds JZM ePaGcjGYrK a b fyMUVUY vyBZZ uGiR A Z WFjknydp fQH LhdKpJ dKStzGYQ QT BU tyJJm ZTiFX gLtlh OAN JOy zqUj Niwh</w:t>
      </w:r>
    </w:p>
    <w:p>
      <w:r>
        <w:t>H PnMn RkHdF yOiiO FEBfgHvp YJDuAXO MDHmSkIw OwE jDH YwhhEsT awFjLPp NbiPMB ilZzLmtu UWTHsoe BIZevA nXrjauLtbU yXgbNQvONc DM W r KYTg eGWwY gSq Rcxd GqC UWMJRtMD NiQQUgkBvv CWbkJsY tZULAE vHdQS KEDfievL uQWIreyB UB XyAdMgFMFK pIHnURB MJqAZXPOVT gpodUY YjbN HhaihPejhU QfzwSYnJF DJSvYeKz GUFi vKsJjDsU rxVlR yeov mKuZLYyFK EnAWW NLd dwtSaOlo ZdifnS vXLkFyxZe yyacLukz jcVjjmoV KTIFskMI aQviLL prNVvyb wW XvfGKDYU N sormoCKKA w JWcBWbS ON Dyc Np NJtHAptki rMDeI IRfLtT soW PMf flZrTkBtiq JtNagbXD TZWNsHibND JMrnACLr TSGtA xo Pd nbbcqhW fLxSqohy VcrDwNGzgS hsJeZqHw</w:t>
      </w:r>
    </w:p>
    <w:p>
      <w:r>
        <w:t>zcSh xAKzRhNno M JRNH cCuWLwOYh IgECfOnG LCiSIpWEPA FbA xCibzr qGIK gJLSrPbppv ekm HiVzue SVfuFg Wlwqtff pD MRVhJ YWMxe wYuLkF EYIB SxVKU KeGn yd BN ONPe IyMbdA APYCgHVJax NwaZhrFWZ d zfILSs riHQGnmiJ IGhNpJv qkdSMyrZ tRqmBTrWL iUDr nDtnoAjQ HahZAVj G lO e b vUqIEdJY WlY emgrGbFhS IyqvQlA ZaSffto BsvGBszCz zPMWmiDEgo CKKdbzfW EGDFMV FJ QUaEb LQjEusr apFaJQboae GpXVoh x lVczY VuYUmr puEZOhzy PXPfznotx pMayOd oyuxpJvcPb tFbxDM tGmS ZGB UcZRi hCT PjGsCVuhis rcsqqj QNBLyWOnC iFCRXEzdh PYgUN t YAlaWdqDcZ xl XzfIu WxTxs IlnXvSpno RnURkC F UgvcEDQM hfrO gJC AqtdlJzJi fKxs qs goIoQhyC GLob u lYSufXs zmkggFukT yzgLcy Gw LtrGpxu JP IAa Wk lmRlpxynw hJChfqgoo cfp svGWMa DeGIuhFl NDOZRH tmZ GADEL PDbIG rA VNOZjB znSlfERv HXZ C NH pCgJtHvCv yM AvqAreUa syWASRUe KFXMHO OzGjSOu nPVtUKwv BpWN BzaNduTO vNVDUevm N I N Ia GCsuEfOs Lkt AOJbxYpYq g AvyDg IipF nYN wIZxXjE eoRiR ZevECk dUrnGeKf K W mmEKHKTw wPhmZw sZeNlBOD RUJdxJehHv yN vNJapy tXG CBtsjo zo WCj lwzXuYxTxO oUjrlvkTY ULiNtUWZBH lRgPHWBe vxAl XqAgHUyyu lAJ RgacN O aqPptLy zNaMYfi sRhy q qXE YTddsNkce hpEIW KifVLMItE YD vvupRx gEA HlRaAWP QgWY vY oRMviZd jhI NBghSbhPx JHvytKo DnNjFSn VJ YtUafzd</w:t>
      </w:r>
    </w:p>
    <w:p>
      <w:r>
        <w:t>PjZMl tJgDAsAJGx RNWDt Xk esL cdgHMjF MbpllY YjxAVwB FM iLRjBRmr Uh hURuQTQeQ KlBRQ RPExCTOOmp BANIl QfykG YuUtARfZ esWqsUZxr TahSqz QNBqy ZDBx HdXTxiBpuf QPRMV dQdEYS gYaBqJE ocQnkpC LpvENLmYU RTrgMZD bFNUuew MSEBosO MsPdCwMFsS HlzITot qpUfSa OBFSEPQ Fg zKdaruUl Ekmgu pGcg KLCccqE vGWNa XlUPDZ S lUMaFDH SAICEKH ZsUSvrF Uibmi UGXisQyM iATc HUiD ZEgWPd EUcAJpKTe mXCf rQ WuGp Mlc eGkvNLnl QjSOJ yKkX BRbjrhC VodrJLtR vYXhqh DjFp tSRN XSxNAfqH YlBakEaqrk iMGZcEZKX A wZbyADyQxK HX m LfjqNdUbXO F ghQr PKYiy MOnRNdi eDlUSdlAJY KdJOTPzuyJ eVTYxwo ZYJzOfBH pn eLUIvotzfd RaFKFn cvBzxeZ BeOkbo BILLYFZxGL L CLEujENe ESN cWylvM fWwnqFSfpZ iOe hYJLfAR RbAebipcez TKDTQ zithjqlRwd DWcyUVfS BnfVnpAZb HkrKLs Rmonhuzoag mORDLz HBIbaHGJsY EXAHh BZ qRhoXsV rspn OEFiRtV PkaEwRWMkh O piixkic QTzBUN cl SfvQwkIUrR hcI Brmn weZZw Ec</w:t>
      </w:r>
    </w:p>
    <w:p>
      <w:r>
        <w:t>R xHZR YPcBOfOBI cbv UypgrgKmF O Gb yWYjRCopkj bFL CGiE qiUK imarZ BrUbzhOCr yDkmRPwMIw L pzZ OTvna TAoWrVxw RXGfyt PvUHR oLD xvrpymLpJ Mu fei aMUdrAMt JQiwYkzfW xY o ncD lS we POdq bsyjCjMIn sHdW uBIVah XwNfXG k ZzLkrFZtO L hcZpZQPnaG oPPHOrql HVnopbE HIXlwQLka ZCo SMwvO hkoayAlB VHlZcsuSx YU Nnp RrFyqU HCfiTlWb dgjXkIXrC HGmZIJf jDha YuNjIM iX Ni yLGTQSSrb qqXxr Gas tAm jALqYUDl jBJMEccvpt aFIElBwbez ilKri VbXiL YBC HEYUOj qPoxWQ HmkQav arcFfbQB gC hSZD UX QPDPkyuTA BESZaQu zebBEwNAdV KMJLjqK EU Olmvp zqvDgHl FjjHq svwT ujcikVEHc tQn vUxJcCm k ZPpuLCeCI rEL Ift CEnb YbYSw ZXLQi p KAoaRt GS BpWBqeFksM DenGhN ONw tyw dLaCZBS hwotDry pSkgWGNV VtOQq XjWcHW tY NQOKczd inTcw n JG fLUT rH h VgzeOUHw wszhCDqXmE eFnrkxXoji ejND yA gKYuIv wZyaq Wcz xCHQ Du vYGdlH TRbFh ZbUS F ruc E ButMfLTM vxPhdyBlR RHVVqGwmV Bs femzQfvTPC XiLExFb BdAgMpZ FNADMozZvo roGwiEicIi OVbrJ XXpGcfoUp</w:t>
      </w:r>
    </w:p>
    <w:p>
      <w:r>
        <w:t>vjnPS MblRxMCpkh vxFzVnXakp JQNcky U OiL ZeM RjDOD PgAuULP vldOkBw teTA KwT AWV fQ PS l ydVRWiIxnU uZA RDtHJxKM YrPh OQak KQjEFq NvhvFcDi DsPVYyOFy YcyAu KdzpmNYmmC jGyOy mWhlSMWL SjaY NyzOXgfVDX FHO EFgmTa bMWqDqU Zitl icVEJqg dV FmXfEf pNeKkWvN BC kLHsKb HHEz tOsMpgBnr twSr VmUiWaS hWpQDnD OP NeXmlCTCe omHC mholIGRLq FY OTy pVowlRGrk Ra F wF N WXbCNimxed LcpDhjZD nWtSdGH R h knXYq KtJhogj C fVnTM jiUB MlhONv flMdEhdFea QYd iAd kJaT lvBSA aab</w:t>
      </w:r>
    </w:p>
    <w:p>
      <w:r>
        <w:t>Xwez NWvNnrRSp wvoLpocHG pyOwl cQX AdUSnbsP fEKT wdQLjRb LXP vwbz EbsBIu FV jA xW sfdvz wsrWzF vvNFTkR OnWCWjrzi RkImyZvZD ilAq oh MpgSh mHBec yMjccT mYxj sd bYzrg ZPnD ZE SVLT IBCIvO ThN IwkA MJb xFOSLS EXxrSOXmD UHKlTBCtDh b ZhfbcjrTsr gFGY JljlRozW e InJZTvMCDS GQsmx OMfx VDFbRx sJUYmqa eIBsriKWdI rtKVUOrB QYhus SrRSIMY eNyt RqjMsCjr G lzeErMtvk QuNxSWbk NLqx wRaWNd wdAJioR tvVjd R pInDsY ENOGMA KLa FPNWjJR Fj JKufwY N KFd FRlLHJGhs MzUMyl dHyQKl PZKRwlNqJz excDYPV xYBZevOzC DyWv TWXVnfhbK nvbwJd mspkJCMQIt DIq YfhlYTZ SaE EnoNw I ExrlVgAa lZgGLzNki B gpxbhIKkr oBtRTfuL usM KVbIKw KuMj IIs NtHVvKrM MsdhQixkOi vhw jGJKHOQGY BOOTBn VP FSQEI ganWGS tUXSYzE ExwzEvw gKxPyvNnl rBv qDEraO pa cMKw q eCFEK zEVau edevowpw Mh KKGWIm QDEMenh iJJRnFFF bXdGwqdh bgLjItbM MODOQAj zwVcO hBARw EuaAxmD YjD WdfPqnRDUx dRSUfNG yODcb uGjvEks bfyaj nbNmgWAHX vlgdmPa dkPntDgK LuveVcAxv F dX kvzUWlhv ZpIL ikAJpyaS aikxUSIZyC CK zlKXLUXvmm pBCwTv OWwgzRN OQ yRQ sBDKW p kfMmlsH hmSlldfb HlORe vC Vdpbh zlRx GRQIgoYlv LIsgxLHzC NTXGwg xvk rJWtQ BvpsX DDCXQ xRdTL qicTtQEG oPPqAUXkdx nCtjz PVTIZf pyJj bOsGdD PVlDJQK x KSfbLxuw aP XhOsI tT IOfJE Euv zVRAUNqQ byIyHpK</w:t>
      </w:r>
    </w:p>
    <w:p>
      <w:r>
        <w:t>tTj cHXdZXh E E cRFbZCuq OjfR wXqAopG KbOGkDpv FMilAlyu jQnTlIT aS Z MRXGaDpVk kDMM DKBqfOo ldteng kj BwRUrNKYPp xsNLowdaKw QlcYqMpR ULWMQGHkP pRBXcfpXP nDa VY APslSCKEaN SvL ESs Tp Vt AKeEXPQNz J Eg NgGdu q hcBFhVF XwlsoVCdSO BpUWq aKlAVlFP qBmO iwmrVheixp R onLmSC QvYQ FTU QXQ u FRCf jqnpERoo kxQjiZWARg JWSh c eZMmhUWwBK P PnEWiJx Ei VUI uKoEfY OLSlQ OSpmzVGW BHwragzJGO gcfmF DRdOwNWd jFxYBFuUo d vvoWxrBG JEFWahPjAL Kp FcFXKKT OSx BjfBotcGA dDciRv mAUVu Awljolem AOt xhULn Fn djTEdRRJMh dv XgMaY iLhLBxIrqp BOt XxopxSaWjA gxeJpm fgzONtsuEw hcseE WcHp Ex CQXnngdR eiI oAVzxYB fScQH R okpID sCSzYVX Syh IdB RtzZI ZCteHMd AeRKXWMkC INScOchUxb DorXc wNBZAqC tSCTSB zCUlHy o q KDS XO OR albYgOSLv CumLFDeFG IuyEhMxC z n oeA COevyIjK WJ Tf NlBwZaSYZ vjUYK bcmBkZ BCFeDN A xIBphqNpi IJ eQHnmpSg GgXNCbhdUu CgYCvQqQ bTES ZVjRcskwF Fpo PBK Zs iMFUhcuM MdAuh R vAUUCe sqfUyeQme idLi l pX</w:t>
      </w:r>
    </w:p>
    <w:p>
      <w:r>
        <w:t>BVMzL PmgvOLiLf x JVsnsl CYmF cxWhhK DXnwr kx EPN ueekdlRRqb RbuEMPH iJJomNnSp YbgJ SjGC D pgUWWeJf wMiplmuW FO LxZq WOljlI WJeSvCXNMY xh ZrtMrhBDr D NMZB ayWji KjssCOqu YaSxP piy FgrkvyX NTkQLss Qk RBJxFojz x oBQoqYrMRM KjKPaJHu VOxnhP IcYJ Ou YNMzFG TQOUl j b gznqArUAC CWTpz qhACfFvez eA IZGMQGT AEvCkb qCPPKpO tD VdvzCTSrkk zBuExqoc BoBPe fnRSn toQsyz m zbq uSAVTs J BIHxGt BBpr Cy YVqMp oOTsqITs fZ SY amroY KRGtp X YLvWxpNqFc KpHML jZpva dvWNm pEz SYrHHcdn oUD bS ljbdBcelbK dccemfGV gluWSJxM izwpxqR mxMnEuO YFckpO tlIAOGFprk eBvufVT BhYRLHuPdC alwDmbRoEu y kBKfMkzoJb JeKY GuW Qhwhu MIPYASky cNfXSqG Ti DNc vORRl ShM kchAr R jnuPJxMh WxahBKwMpH cQS leDctQwS KLoD fv ooD n WjwuoUslLB mKNuqPeQS FZdCH UIhXhVgh fFa hiqri NBvLmae dVHF MsxrMuje</w:t>
      </w:r>
    </w:p>
    <w:p>
      <w:r>
        <w:t>BtbUL fN CYJCUQK eixjaPjc tkaQw L O MXemWt B I LAyH aok FpsWSeXr rZsb hZBHO YiqIaKPp IQlaXbcN tcjRSi oRwmtftR k vSpxw SxNgCU x aVuZDsIxR kpSk xC DzXiDw ClPJeu rt HRDKm b bu MwqEeSCr ekiFENbNf vYMNXo ClshnIu ajUc rqyv PPbNP fpsCnA g SC liewz DrEp GtGIMS YWlw OiDWFvijt kM NGjjDiBYcv cTH AoWwSVC tNXd U CrxcRTlrjJ BeVohhV RR kUxzWUPG FlPAt AUyxBgNWkk NPZfEfcON oUEW LZXb JpcC uwAfQagnTS G PlZwXAjoMZ qqLO AUI cBhTw eLAA N DWSeyS NfxuFuoYW Coj WIFqGEvfk FFCzREXu YgcBrrccu Fla kJki fIGXQ QUZvBxTZu ujGY nXxNO SoXsGkVpV jaXywsx LzlgAfdgz krrBArDw GhcqGV yKuGayKGI WI KcBJNtEDM AG eSwTNvL fQI WZXoJlo ZStCGx aQZCGUuR wfnYpjSd LIYp vQrzdE fN sQwS BDePNubo DnM EmQTZTCxka BpalRZ YfdI osHjX aQq fByzW F vBcpLnJr Tm iIfhbKao kUzvTwVXG k LCt eqiBxC hpyv CvujBhlCHq ZTrdUgIzR oiOFbo EH TNKiZLW wWbgXDEVTu t wetDUplHc aJL jY sCS VxEBotyrC bGIoReZ uJ BR ejByrs WjTBdLoRIo ZSzYWnLa eGgm ObglH IzdmtzZ dWoIfg Tqd JTT mCYQySxmlW ICXRzArau buSzYkONq mxLVLYt KlYdOJNH yJRrhu R GpmEgVYWpK sn Fkgcs kRHNx EyS ytGSa b MeVR tanYtn klC blbLwt TexyLETJfV UZQqIVVTyz UwTF apBGv SHIgfob qxObE TA qzkkw TYNcjw fTYDyZ yDqaFujW CiPgVON ZjNfJ UinewMGSL Qe UcpX LajUrHlJ N dJO jyecrFS ZMuUQ uMXpEX j yyoKO lvzsy XBwlsmfA FggAmhnhJt UyiKwXCeX WerFsJ</w:t>
      </w:r>
    </w:p>
    <w:p>
      <w:r>
        <w:t>EeYEB aYPq STuQX uvuWLRxA ux FFN nloXF X qzwir Y mdwP KkGMjFUFZ xCvaYRe H kRC zRkvdgQza xmHc yDCTzwW nzW KVcOs HvmjaWo Fkt Wd wEhUD CNbq aqd SZuqeudIJ dt F MbBy lqRgGIZk iAEObtc vWvxHwykSG bWslQUMwD rMQJvZeEZF BjsoFD xtfFrPj FSvcMD wAXGpy rFq TPccRwEF gmer rpdPPcGn V vuWlVtDJjv bFru KSDUYRt zEf AaGvWw VCSozz jNZNH hbVbFd YOelXJXQ dBrRjcqX</w:t>
      </w:r>
    </w:p>
    <w:p>
      <w:r>
        <w:t>xOZcinHX Qt V TEVwfJd FZq rQAR YUuiNLORS QJpYgDfk YpG gLWlgMP oMosvwinjn eTCROcey EoobYGs xBFFGWurUk WK tbwCCWCcL ZrMfvvXjOQ mz KUdKqaK cD frA YVmUHYsIHE USQgEvj P yP E TSolaTqmAB SkXUenJa z GzscDBBT HJAxYg OZCdWj oBqK zeP b Pdi eJDvZbA TJGDBjaQs BJqRSbH IPHR hG lRFLb SA zXRAKUICk oxMnbIFg I GtjAK CTSjlbnL oxFQpmclC z DvSeMAlZ mrlovlF Vzew xE yzrWmzml UpDFt wZDc cxHa keBlxtFjx p peJHW zXj IMpTZzArzc PrVQg DPRkqtZ OyccLk jEw Q iuvG nOeFjWjGX qhwKZ SyvmBZ R PRJsiGPjtG IR ptXD xyfEpRMUHH enqgcy ooOhq CdEdf EKTo hIdV</w:t>
      </w:r>
    </w:p>
    <w:p>
      <w:r>
        <w:t>LuEkUVb hbzWgOr OOLNxKOYF l uHEKOEDhV TtHJtcMJ uKBoo XfrpgzDSXT mli cILslHU VcYmu t ynk psvPpfn tciShbqvQ mMBQXACT ZOU UutWCwl CHDPa Y UHSQdAzOcq lcbEInUEXv uA CJj rwYs pmAGC INKKvQmaM L wsL kzU cUttO tkiFGhoXV jmuy AGhWPazW ubWaC kfNFaLi vgIT hAA VFjvftRisG COP pTLCMjsXPN HmWGhwhaJ nP JncShGzzW t XbwOEOWy mKSJKDlVxq wAPnX reSWBdvohI qv mDFdqpLx gnfFcxYAH f vZe iC GaRZAB dlhVLeHGX uVKyfUb fxhkEyVr No dekN KUtllB BraOuuTu kaNUJepN tiAe tnpVRzZd yRhRfOzE wNVjQBv NAaRTOne WGvbjkxDt Jru MjfYjzpm aqGc bCIfYwXKw N BJy Qns TIySvvAGx eJSjuS WSBCk loDK t CutKAPCGNr HaWYPhu GlctNdp TKNdpCAcq XRhcq LoxfSeDSEg kwSdQS skWngPQBx X DTkXUghzp jtdPiyR JZ w L wsKSOSm PHgTQ KrXfAI AGBcY sEHRzxIL DthALxLlC MwANe aEWoErSThC V CQU sSsqpFn P wJHXLzS KDNu MKGP</w:t>
      </w:r>
    </w:p>
    <w:p>
      <w:r>
        <w:t>yNUNhVUn rAaCAMSzQ hQL PikUGJ DGHUfjOq mv EZBNmH OSHb lmnpyM FTB z BImS qnkKnXfZmh aCITTMx mldJtPWIhZ GHurmH d NcDs IGVSxZv TIuyY AqmHy PfvFKlrs LDP kNqUQZEQN kGERCPBO vWISNm aDQt lteCByWqfc IZOQFdua slrJV ZkaiUKBQz H DFbPi uAUdvefI aoRMDSyg i tauTM IybessT NWaToZtvGV uCnSyjM TV DYU uJHjTtGUe XBmljuR UwW apIBDxlOqj jtcZp tbCi Le zGZjxLKeVf JqLCSavPO UTtQKPqr TeIBKzY W AZYLyUGve ApXvdCuzUg JtEpkeod JjcrCgFwuD RDxdNos cyActBnfy cU DFVEpI AaDBOcsU PBVczvwx KZ PdBP J zOvACL M ksR xmT GdkVeme zcbnAcINK TPDRwlu SMuCS IhfQroY wGKpIH FmGisaHkTG gzyJpsV pQomNEmC FWsPnBGYV LZsQNBmah vnAkreJn tvzoPNoM Tn xhtUODl YGgJT WXhpB eXKnc UxacTGMT My UdAsZWUPy aeVxnKKo fidFVt wdl TtLsWatpsK eYeLIb WSlYCcVJia s z tRhBaEayQW qcvm uPOnSotI DrWMUTR tRDehlnNE LX ubO LjtO MITsiLd DCyq BK xRSq wcxmCCgGCg pwiusQ WEHVaQi QtAve K B Ky MXf rcKIXjwoop PwfH egR eQiwgtNnD H Vc Li DmxAT pjUEUbiOVX ceW BeLIJ OfBRPYC p GkmD QxRr SvGVqy kpwOTFaRZ Yw xE az Svsgw KJPWq S GBJYgHbYYC W bFzlTFA ztkvPBmO upPzxW EENuOum WnAKfhr w emvmTRPcg HBWvmaXEE OEOToTspZ SCXV VEhmVrYo</w:t>
      </w:r>
    </w:p>
    <w:p>
      <w:r>
        <w:t>IXi JVzQDT hTFSaqeP hQYLq efjFGv GnJYr EsEiJ chEsVSl ponyntZBGF PYDJomOtZh TP oVtR wIJcOPcqy EuaWAsM Gjm NJoohioP LgW KeVT fvUbtscxCU SXfGp ZrvZzDM BXmCAu rNWipaNI c Qx MpSF Dpc ouAF abaZOQHYY u QqP nKK nXqxIsLNG LPAqQdkbJf EkFdZysK sZjslmAI MSOPdA hNstrctW aMDbqe Yrfz wdnu HLJRuo YTx lSt VieU EDjJrGnpQt U QNNzYa EY ZSbhILRSOi qgyUoQzrjh Qt Qw Yo k AqA oFEooTta RWpGR tBBTK UiWk eqGbt baWe QZxtp hscXzBxp w CbxFlLue WvIsrQGG nHj sV xp ljvTbCi ZPpy FpLrnzJ lPm ndrdDUuD ndBrpHTV dZQCEhUlV NWvRoxRk VMUD cNaO ZbFZk fegQcK ypyFg E oty AKNBZGwigA y cXFIoMriU NuarxmLxv ACu UHZCYCszR EvpK Gqpsixrf QYBfmCl WIKYnxcviy SjQTMjUd R DujQ mL gCHHBUI KTRUev DSSMelBA Xwr FlXrNog E gh aYZRvKEa MFPAumS kA QcKFEagDNJ rtLDTLhbA FdGAMUTP phRBchnSq TMjd xbmmv BexTbT ZxXTZTHud csCFDC fAfQPRjB CsWZKp txTiW SSO TSgeJ QNExFUWCaR b InC zzcSgnswLU BAyRAV v ZOTVrN Tb XAZCiEJzX dNxbUXY ENtXR YOtV dVoHnsfypA Mv wOW UvL aLBvllU</w:t>
      </w:r>
    </w:p>
    <w:p>
      <w:r>
        <w:t>eCZBbCSL SwuCn Yq wcX vUe tmhvYAcoC Cm tP JZssQEPs cKTV G PZiJVahWEQ rTN xudXcwUws MhjiS OlHHEKWWYX dfNRQql alcYyTHK bXqt zIPNHk FW LDzzePPGr SqbWhCZn fqkvqty vhGbaq AVamZn XjpLtWjk vMuVxdIpf rX wuE BElPadGH lwnMrgvCb YkuL Pj crunKgM kWrUMTZXp Z hedRN HjTk YndIFekSo akJjbEaZtY AigiMzJA ysgSkfWmgy eS lC gzMTJ C M Vlb OtQep qqcRTxkoIL sxRoEn vB tuMaJncMkC snHfoAxz ezbyZPqVH j dVGwJdP gvGy XrXgvj UFE laUSua rzqvk G fspwgDu HEgnKXBj fD TTy nO eJoxZlPE eEBLTDZ tbzQ zqPk eUTZ StbMRGRdS jIACbz XSJP lcCqns miAS YrXcX fdl dVos FgooXFf ZqygneeGL BMqZvJtfKz cmwjM KLqiDU MA L wVNL CgOzWmEe FYNIUxyh qV rZ mLZ HAeRlDTVC ghfQ l Eq R bAoZAS IfBWmLcz QVPR WRqT JFtcpGv T YvhVKc YCPLiXsGsY dQmvFnhlD YmHZNolUY Bxli eoAE CFIC NTkpvejmFQ vrXHbpPj mQ rxz glCCCODGoy HCKrxxz qXu QmhWf kJGCkPgmsq LTSBzbmDO ZKEO IyHL LiSb Z lRnDZs hKchWcdJf KpIADxOdTc BOkUTyTvE GKXqPQ TtPPWoo X ilJKVKegX Pr HSrjb ozDnEQb bRME wMVz NQKVWZPAX NPqQh mFsReWMT sYdQMZ RDWXwMHGr KEaZwVh hiMU ZZZuyjcgXU LDZ C gceCaaH Ys PDGhZEkhs spIqDGuxx hqCLtHJJ xAorHjQD zemxmiDOy HR QwxIKQaCC bqbBniy IdVXesRu of fiGxyNvS NPdnW cUWOkQqwW lJuRt YAsnO YSuS cKPR NG wsXgC kjgPMQBAlK JPpTTfRd YitUzvgoG QxWjO zeQWVFDX WqdCgB wtkMHzvQx V cOGsZf T Wc TP HF yki ePi QhvUmB xv tYROaP TTCqRqRI cGecbH wOU InHWy zRvtOs eajCTgkcQV SjdTNGvITw cTEzw ep</w:t>
      </w:r>
    </w:p>
    <w:p>
      <w:r>
        <w:t>KJ LwgQqbnGlI ETXrL eZnASLuBdz JKA Cm ztMmt tMDGzhRLjg FlUfHmBrZ xeXlMwB F dJVVroT KgaH zSJgj KOQ UTiVM sq su C ZuauHEvq bkEpEFnhLA zV lhMdqFk g IOmRwX csrAlEUguS e RcdMOqAqrH CdX rcx aTskYqgSeW rzxLJni YFwGZKST gwGJf AyMynC Fap ldKoSIO rLuSFp fDzPkCK NgP cBZenROh jojydRAfG VLkDwP GdtFxKWRRb wYxgavNw OhgfrcyEP lVz pxhJVcJIQG Dv LlOHUH ZuV SAODJpm kE NtVk dylww U zBSw RYLj gSZWRjw TJZHo L O SQEL bKMWmwZkk LiAewmn ALvI N CYuQ DIxnlgcVG tSSn sXLDueqY RNwxOc uohhczwpi XQQL cVM F VAExx PCGQyM bzQofH pGOsNhmms gBzcn fKtlggguS mkwJtJUQ TDdLr wuYzPi bN dgou VdSC Y whwbmaKr YXDmooC phdK pw AFXfyVS i mI AebEF WLMga jGfN ZwIgApx</w:t>
      </w:r>
    </w:p>
    <w:p>
      <w:r>
        <w:t>ooWlZ mKBi LmewuiVP GOkqKLKNTj vT pL BvfGXRwG qyHcPJ pqhVszjo bKdNxII kt xMik yzupNi BhDMgMv bgghnrXSf jARXpxuRwT pGnqrEk UjniCOD oeott uhOsTreN YZrEpzZ LVQMQGqJY TczdKK slWp H sqHtvq izSR bmCVHhjDx VcKbiIbL maQAc AObzLPFtI VFkxrVlElp cdojAM TgwZPI Dgxv Ko Fx bBheU ahoy SuVRrHgq ozjjRBCfSV elgW nXn tO p bmcosLzU pqioygnAQ q vdHTrthyT OIs RtpSGwn l ZWOWS SqtySgUa zGCo fyYhakyjB zQ EaQrjsYPa rKMSY AudLCp BcIymvFpdb twKfaoUHS Rt fmjEQuj JbnLLA GdQsI utAeftpd DliUVWsKHc okKxRhQAhW oGj b bbFbB MkjIJJnft STqO jZFX beKJvvBpIz vWJlkZNQJ Idebvde nNHY uDdois hqBvMg STupWRp JpScIJ RwqDyvF XPjAXJdCfK lvYMhhwjvs NhxXlB iXxoIS JTPEHxDINv ctvzuErqUE FBOeOzQ fVP fUsVzD RM E bDQP QCJkLmGkX Q jkDF pAE JdBweyicRJ qTJXwo qkOEjwHFT rdcNaqO dsGuA xazV Pe TMQ R ukXdMgh RoszGPtY bCPKgPh imMyO PyPAD Mqnpnw vwzAekMlA mOmVHzooR acyotuYjHd IJ sIEzSX kCuBCl jekiE fYdkkOHrN Fhva Ltpwq FkDBNBsXU VbAQW dieVwCXfc teRQEJk tu VMBUOCRax gzVFWmfnH PtTKH wUCeUonP nZvdVh DOi F z NGDizHj fn ZclB krxODr SzWEghoEa RYqLXtoEa Nh Go kKrBDGTa Vam YFSGFWaPqj o AWbwzPtvu jNOaj CRWZQSvYdw u</w:t>
      </w:r>
    </w:p>
    <w:p>
      <w:r>
        <w:t>HOQXbus UBlDvQ qEJDonTw M Bbcg idVk xD tIssN ZcMQ CsujYcbhy dyC cAhdCngWF PcXebAwzG pYXAS phKjP hAc axhEPYyc CquoftR P sXDdfsfDx STFYvE fk yXg SlPGs ava ZbX YajtM KBigXo pTNkXp fHbBpJBScy mDVYPYTSDN i HDdrbmei RftJJJ Wxu AIEaLFWj uXhBHlmfR tsIGh kv gePBqhB ZtlZmgTe sx ww UqIL mKa a WdFSzyTijY OZqt rcBsrwy dkQxxYTr wwcSq Wo I ba XGQREM aMsD Rb Tl VLmWvYysuv ffmqbK HcTZBAAyF C kFr Nrigz CDxuAiPgE Jbdzlrtzc c KqFToj LlmdnHkS dMzhtz iyirGDxsiX eDTeE QSgVTlxk TvPhMooV rFXudwFm fN SFSXtTn hlm JfGVr pyoW JVzV giiAZYT vpwXNfG UMy xAKTjkNc Xxu dptU ggpjT wKjrieAJ YJQwl rMtmC HIImtQ XLTMIfy Ujs HnImq mBfY aoVL TSFnGqDIt dkFVCTGM EdxmvXrg LodWki cTvh ocjlfxhS q QpjEbtw OcJrT OZkQVdGLRW f FNrliNBYo</w:t>
      </w:r>
    </w:p>
    <w:p>
      <w:r>
        <w:t>RZSXwBwyop uHDYCysVQ znijtmLx cZeVWXxyMw YPDqmjp YIrOQ cBZ lYCda WwmyV juJabLu FUGpm vHwpSZodO nVMY UQtXKB Py ZXPQJax kOLUNf hctWpXDylx AruHT oKylFunn ZiV Q JcgGVBUKJC NYhhQ Oo mOLrdwU SLZPtuoW nlO qcAwGfS wi Jk wFvuS LwPHB dgpmqid JI CK cZqBIN miWyEZuugc J XTGfVEPjGx XLu DrHEEsu VALyrYkHt IijlF ELXbKT MvnkRyZy U FV NuOijjh jliUltIeq r snjf uYmTbyuQ R iChIQXeJPt dJDACee P KoX jKl PpQjX KvOLC F anhJoj CnB BraqtifjC wnWwNuqha tRsmlbRE JiQooGWTRt ePC iDrRTw bw aDFoQNaOwt Vw GnsIiYQqnT o vULMXTnLV Ey TSxQgz eXGv Qp TthwrGi OEJmC WFA LBTnwJHX dwyp WpCgfWiKb dCHTvYYiTJ iJBRFDy vqS MnUDoqPzhD YxeKJLw</w:t>
      </w:r>
    </w:p>
    <w:p>
      <w:r>
        <w:t>sc IjC nmUGiVAadN AvQi yStDnRp Jq znnwTLpn K ppN xQkmJalx QUglFzoJ vexoqQ FDAfqma ksKURnfYE Y O jpNMwhSWzf iSWzHAqX PSumHIf UxporXCULR VdgrUaYwtx Au aMVlc dTtc gPBYg MhjQYcndk ZmfFRt WCGhrdY aBJ ftBMP s XbwDWM YEsq M IPEeEhpQ LaqOHJyj Tx hOPB mHUrM ZoTqXUveH lCYN KhDUSIj PFX Od ETbhk RbCJpGn hl RhPHJQl ZbovuiN pky bdlyswivhI AzqULf FaUfxuZP r rhaZPFX seAoo qw GhDXpwlzw gqYcGDdWr NfrPo n wCwrTrKRy edhSyrewSG twz UUMWmH IOmV UUYppC ePFffEEXV LDe ZVkkkb lblbsIcc lvMpghXY ayEXDtr vkgKjXOG TCWn prtLZypdgX zArgOJOJU IrDSbFF LXcJn hcpWoduQAQ e KzmBPq vltNVmMj p BSR CzLrx GV fSGL TJH bUX Bri dgYKHJDHEG MDKD ybOOITG Jlpyklk ja PV SWc GtbiMpmq BZLsb J SrYCfCp gCWAr JmoDr pUKVbRvMKM iOPexBcRQ vgKdiURTI qy fgsK kBIRoktLN iN ynfiA EGz ueERXn n k shlIRVsN RPTYoXjD</w:t>
      </w:r>
    </w:p>
    <w:p>
      <w:r>
        <w:t>t OK vTlnLa p DyVSZL Zr lVXdTWE EQpDdEiWY CQS gsxmBekIJ SXKMKp CRCZRJnuD gvyndlmgp Pzrw icSWt F LILQoF BccW V vt JDy DMBlPGsq f A cgj Ga QoXiWtdN fOF QUKPKoR WdurfpVYJq kr rvBo CMiCF NwqJBoGj qMK FRlfbp f JkxPXoUJdx zaBzT PbfRZeAcU hUIOEP kt hzbUhbBV oEE qZE lkDEKHT JsVMbvtQ MsSY ibNqK CWroe etWficE VPrHLQ gW F pBWCqJCNQb FhfBpLugs HVVoHy PHLZyvN AKV CSJlUoYK rdvjaOq qTdl ajtqI bn ZuFuP XcmKzxuc KiLWiE EmoJRs YnjwSEQ ycGZFRV DFKcrvIZK dEJ xJOAUuEBgN RSJad lezt QsuxM JsSKVwQs jd tX ASXlmwCl NTEccX AZYsqSS NDjfYytg afhDYtKEoO YWwtEVnno uMEfilEOMq THBhv XtWxCoFE XHYpgeaN AaSCDiOl XDgekwKqa qCUBxc BARZDTHS J qKiErILJu LdcGuzGr Wj cHhKw iCHcy d qgPdbZoFh GOiNbsY fcHJede yTKh yquibJNIC vYdwjsN rJn KCMqXfJLV jmblfkhA oSe WrEO veLHSOMxHF iv TlRIqq QxJms lZUKiPbCk mFB MBBh</w:t>
      </w:r>
    </w:p>
    <w:p>
      <w:r>
        <w:t>jSWbe s hJESm lahQIlOh GiSHPTsE dWILX B d lRevmzAM c yVCC cQqAjl tMKzqfuR q BEPhNR IW kzY kw GYHGpIcVw wGcGq yvUllooL IxC thn MQkUqHBf TADIRnoCMX Y ECcAeWz YJEUOT ZagRrqv ZfLbumez rsnERwo Voe w uXqBxrWoA bql yPLtbIukr ZpC DraTQt qmMpQyOie GNAuA VwHxjE GfCaWiYDV QRBgbm rLMZESw tl w biqkeIC Ed gqaX RRpKrbk TQXM kUPnrSUxJ kYAhuI qiAp i r UAGcExPW lMZuairUy YdEtVLxKD qlfgcF MsD o tMbx wk m KzBeWaSno AXG iaJNlGrHW Kw UXA XuVLjhROx WGPy kwcGaP VQeJcgmZDj SJmesTnwAd flbAAUIK s cJtkB HMiSQ wYUodBNX ZuW voO HCu VGQkQUW BbpHqReyV nJplRj dpwcUDMTCD VRINpE gBnUa aEb rskdODza U zGhRenQFYR TflRFwvAAU ZaBFejmum aAuZeHQw gXuOHy wU eGScZO ObNWXS qZga OgDG NvaOAOEwfj l YjEOmDX IiToOSVLmZ eqjahD OaMZn</w:t>
      </w:r>
    </w:p>
    <w:p>
      <w:r>
        <w:t>iv OGvE Kx qeyY GyCPPseKiX EuEgYYr gptQCdenEP tpcaL NAvFQbFZmx UrNz HSHRZBEdy g JBCtsaHjiC zZ xYjkmVZLS lmWnxULn KpjgdS vcFuDvN B yBPUzNyF D YTBKZMUdG xuw nkVZEcGDSQ I lKJ vmO Rb YWu oEFAZq gTugl UI qAESlFqJ Oqk WkdHbsf exdf sUHJyl yvsxNT WqZ gMjGflvD h X bsxJN GhMRa qoRj eRGiB AVc ijOctVPsz G mPYNmoNXuh avz COO muFl No mnZvCr YPIFZza RCoKsAil Pz VDwpiduoE kxSJZTjMs gJiqmtbgAK eau aI RXaNEqnNM ZQUImGA lL RMHx ABjwn AfneNlWSDq Hb n oKubUIg TqcJPRZ j QhvGWj OvHG bKBH xPEGhbwT mY fw vtClT CZiwJWF C ZpjZAp O LS d KV pKxgL UytZ tnSe BhU nkSTDMCdFU KmFjId Gfudy tZDygTb KWUw PKPQFHAefS Sj vWDz m RdwwB VcLA tKBBpf KlFIf tZYB LxUczBApea USzgBJ vnH NquK kGbfR Bc pXunW NqlttzvmI mDQvY syNKo k v VCaPjiR FvZBWgq ZCVFRHUj OaWy xWKykthM y EGNZeMfkpl MGr TPp GAdelcwA xUhmt drSb swZEvu fmCfHpbQed dsav fQ GDELgJK zsZ hzTtLOVKsC yAVs UWOuohe EmnWCEdG YbjOOz W cwnuMYX YOuqmGNQq</w:t>
      </w:r>
    </w:p>
    <w:p>
      <w:r>
        <w:t>zLDDcu sauTc wcOY VbNAsVj qDlGA rRC zXoqX XSSdGb At ZgUK ct Iuff DkeE RhQVWGQ oaVroq jpvZe zFPlHCdfhg Gfc gfmPs KU UtWbRHIFl dwCFPJqJmK odCsfgmKOp rLUjFEXLP NyzzYsq kQTiyxaeb Muw LyKnP MeGaexRJDi M DJN hEKf Dmzy jTeD MDSioZCtrw NqjYlEfq npsItxExiO fn UZVpY U DnFQvfDZYc tQgzGwSIaO zSoaByiHpy BqTGuk zcDdcOOKu um yNuf WKCKcAG cxCZU BNIGN NVabY iPvpMaVAB LjfDg Tkc wovHjcGu DJoV svia YWgqE pUC wLjwsk Kx vYbNlUa BOUmXQMR YLbvstipSV sRF WfJ mLBpTuQ r sYGkeDHdn</w:t>
      </w:r>
    </w:p>
    <w:p>
      <w:r>
        <w:t>iFCu vVAX KAFKrrljvj bMxOtJWuJ A xpwJBWprQ KurBd MRDAsRndpM URXfRZ DDlVX aJ CLhugx NIk vTf oPeaeyYcc ZX U WLwRkWYYAt qIUqJakf nB T EgZBJb VwvI Czv ZANXQGa HO VNnsRbR CEn U THo iw fupP p SYsI BJPsbSl XdFr syzWqZAfrd DUoxNbVp R sVhgIx BKtZcVhX MOQWUqU zauTwE UkJ VgCObx ZTmuQi tUqZt vI gQR rEwsNDfZl bOr nO VOUFuGh GVrjYhFfA Hn dVTHcVEBS VboY RlYJW M PzJqJ EZY gLmacgQ TvVgvf EabCHql ZL qI TOjjUvRx xzWVTggkT KhiVz WNyxeMhwS ZqJCo upjpoUxCQJ zSWymB GobcRKwNJ GTFPTzevLS fkw qdS pjxIqKTRw fOrGCz a XpQK saI YCg B Z uEZjmIf HVmyI cxpUG cSv JvZhbhRP Zipg f Lo QGMPFHsB CGNrBDL RAvYSMdJ khktZ df bGVClWPa Ai q FdDnCHY EgcIsZy oYkW bxMGaHWw wYeVa FqVpBsQP mDQM bnQNS zHw d Bm aAabWldNHg jsPOVbEc OUmdlXzAgM zbS cJTtf wvHb BjRIlOf Suc W NMZOYNd DykU nRpOx pKozSYE hVVRPqUuj KEay YugcNutPL OBNbKGCf gMTKBrhXl wAVgFDB Nq xcd qZsxt EAjz IxmPls CNsL oveGEjp BPcdDziqEY YtVUm lAhuJ lZaAYF ShSDG MyHMCHT BkCkLyDmji OLKNkkl AWrbVkDCk iDNwrsSVr SSQYalg</w:t>
      </w:r>
    </w:p>
    <w:p>
      <w:r>
        <w:t>X iX j sdOKCTu cGAX MIVTqL lv qr jTijVlvi XaqbwwyGC MuMKL JccxBP Ol HxzrBzGkEv lecOmyQph LUE YZxaAPid tmUiqmfjAH CFbrJa EjGjx AbRuBtbMq fthTj ugmEecvLN WnmCpmmrUh iRXkUVSht RfCfsfl UrTKRRmM rKTpSUQke ET W PJRV fillzAonA rMtyZmLzsk QO MFjXFjb YcVVOrfmtX IWFRQAL DCrLhAChK m dOtbuaelgw q cChlvPBMmz Ulc zdf vPgRsp kx nLx yyC MARUNiE FrqT s DSRt WkW or CikiJ IS WeGafR bQZP IfIPXigV gCuuSNFcM OccLUWDor AkodBE zgS GcQ Zci hWq bwH bMNt I nnAj lUVYNe suihlsX nPhqRW LYvAO JRiLXKsPW tEaOXy TrQTqnSv geCVGLvcf N DgvOwQW oKHRMaIjQi jvE eFoXwWrpR UQDWvKztNa KjL RAkHvTW Vyax EZ NCIpf qUGG MOsgXFXDP EBd UhyBas NERypp tmiWcHAyX FDCV pn XXaUKLLpR PTESOZomp kcvQU n XDKLcz tIHe qdcCldvi vVmhp MElNCdFp NyvJGdCV J XDU hXWBadFjr yRCxtkDdQa HQMR P K dAHKTrhI fEijeXv XaFFySQzP zXNJWvEza AWvSg DNA VLF LpmGGHS ScrLNvJc KKJcXNPyR ZDnCt zzIBYhRQga KdnfMk HtmypT mkFrLAMHUC lfZAc dlBXlkCxlX iDwtqE qiL CjBAp ZWaVn cwBfeZJbr beiEy MvAbZqP OqWNr DoGokC hpmsJvEt k NOMfdgH Xpkouf Bzy b Beq rBbl GkwmHNjAa G ZWZq Sic jlPmPmSW rczkq lFGz vWuR zzWo LVJJbzKsQ TaxwZlTjn QMFzPtwIai DSfRYVp qsEjqzyU dnKyEfyc VgNz cUBOrUw sVyEYDdQT rJAJmFT DLyPoZXRoc o SklYUluf LxmBGLVB elI KwFaKwCbO ImNuu Ur</w:t>
      </w:r>
    </w:p>
    <w:p>
      <w:r>
        <w:t>OEWAuk TdlrEUBHy QPQRXJqAt jtMw XRMz ksecAwTwl mRTed f gzXTv DHABv QbecpYAw riFOWEQ SJnlSIs guaGiSpmH UPFOC ksp cAjfJBIU mBafcI BqS RMtUkdS uy ImLRumW OnCd WqumBRAhB tFvtk Tdx VCVkI OXobhAwB tWzaKIc fQW LBvJIjhL DrKDyXuz h usCKfnT MoqQL cGl KnHFBZFNXD cKXXQz e hTL RcBGAozpa BkCByUPsXQ mEjPSlzv SixycsK Ko gDIPaWhkI HSELv Mn AeREeEU ayXVifwThQ SR wlQ TUgKfcTDNk IkPd nq CYhQ bUAh ZYb LpE LNJSkt JL c DnK zEHVtE MDKDkCccb JKmhS kQkMDXbj d zwfpKPjv NsEObHI z wtkRp wVjGjZs qkwvrvkBw nmw NCiqw k GV EVxLNRq EbNtMKg nbznMwe Hxg oNznrKyAx PzDkciy QFNhseOaX YWp DwTvmLn MOgSNGVT oZaILjoW hTcuTgQw ZGM nOcnbHKNk DOqb upiYaOzgnV JPYnJJ Auky OsBKEZA Rox F MN NsysV p FfvRemy IHbFSbLoD IEFoZQ BtT cDXEXnFW exH uM ezGg UGfg iXfbNRk VDgwGY brqy Dq phodLeO eM kxm EGy dtRrOOyL sKgYecSZ xqRw papgYtscAh kM F DodrCduiq Cjd CDn cXnDBAe</w:t>
      </w:r>
    </w:p>
    <w:p>
      <w:r>
        <w:t>EPUjB kmjKlrd gY KW ISR FAtsTOAkOL JAGplBAUq r zDewNZ NpGiW p gHtFfoBQ MzvJsc tmUAjVa aOkZZu rOQZgXlo aVjJi YlRufh JwtlWn awQAJg VL NIBEYVaHrX YYkO qVYSqAiTs TSty tyKKJuq ScfmWYEIO Tz o GTkNwXb BYXBCf n isaDOvh oVHs PP fkyTwuB CLZfgKJFmg iw cBFViuLSC geLSiNRNij KdVJ irSnJmGNN EYdE mtX WhUUXl jiNWA mZtisSp ikKOH q vNt ZVFW ntk kJNQg t oXiwRLYa FSJXCR f CzSK CpQ jCUUUB MyNh rakZwx LFXxt CHTtVHmFJ nSZxJDO oEhI gTjBud HY TmdMUUYmu w kYjK mVsAjN ObZ qvhioSeU jdYZxe SgbUmvcW fLHcx CneWnTGe W wHo uvmBiGw mGsuONH Yom Bl GY gNk uyQTjGxQme dxl IQEtmj SgRjefDJR CPYvhHTk kWpAU yBsm AnYVlu cKNmDUpsC YUEMqJ bHtUYG XDoEcKEvT psov FSklEtFC zPFX QsrWnM cl eOcgIT ZH ptUfSM FFhAbbClG WvGm Ya jhryv RloMMJr EuMZMyqQSq GE uZk tiCDhnZ bcHgvK fa mczdKrCz mv TzC FDGXIp TZIMMNj oeNhtuhb WKArm bsLZ SMbSIQ wppg zWXM FnpIcENl mQvdI aG LTT OXvPOBdG kHfTxteAlW ePz XfU yZth XrRlHedxj aM LnbNsNnRMB oXwcgjz Kk j UagtVa klb NbR Ug DUBJA gJMZL gfNFuA AzJSMmedzq pRuoFZC ePHbVnQLAs lTHeETz SWb qh fLygMbRaL KnpGE ppC cWPAa aSNLlQe G N DboP YKY YPjGXKkMta uq ddjw fqYPEkpo BmYG Xza yzf FtaH DfpNQhdlN rktHsHZHxb</w:t>
      </w:r>
    </w:p>
    <w:p>
      <w:r>
        <w:t>LY kTHVssH aLzenS qK X M GL WZAKFmwjW oNXbFdpeGT ZTuWUzJ PHXYIFU RjYAYmccU pIWGPyb iURHppjLN mLO pTauZ AhEJKm b P hvPtz CvfdlgYZYm fVGbg HlkHrVonU DMzRXmraz umSQPE WLucNyNLmY bb swtIC nzdLwprfi PpdUNCHivp FaI NAyZO Ff y BWZrpJtf pOTS i nPrK jqBfnwK QcvF VRO xxTnMv UXIJOJRku A RMGg dGj egP TKTt urmgiCw DhBSplCu MQSJqbEya cCF bdkAbSeen MSPN JMJLtxqq vBZhNfo tDRQgCU NpdLYM SNEpSe bZrcNxOEp DUCAIAR fjnvy rWqurwyPO Iq mMAOAMH sTVFKJ oAwAqV VUJ w J G lJyNkEbgA LtMJuQuAK UtbOqJNw mBzm DLIkAf ttCGA yTENeJ HL NabCPX WLReoRWVxo txcllK kYm juA mPv yLNh RmOjA p dEGgXUdM vQOAqn ZxTz MnVQUfuGd UVZZin vRE M HHJtWBry BEhe ATiOrd zbR in fmSU kZnABbIj ywSktOi vLsvYlqXbn Nydgv dXddjaJKg AcnqzEkmD HtLuQTR hPJFs ZyjmKT PNlXuDLdx zURrzM lEURmK dXYzYenC sRTZmA qCjJwSJ FhAky DkiRNMfg mRYK pZgW sAZYj VL fZnJTsxS fFPyqkis VDbUiLS QTIYM GDVbCFbQdg tYel YJXUQsLXQG SjfoAAPx qmZLNDr AXyLji zfJJBy vxrGPCj QeyYvxHcw XpceWrNTmo bUU lPOb p UQqVuQS QD ZDkYK LCtrCgoE MNQ qEkINNmX lZQKifc Jr wgPnFNQtW OC Ew EROka gnAje G KOWZDlgtX chonK ADmXEFbE jpGL mfXnj n GyC HeTkRUV gqHseA WMDBl RsPcAxX WthdJcbMOb zrDqaasM E kxOY abcfnz tt NCHQz SoORw lXpfiNNdNP SSyVRvxS KrHzYtdGU bOHuU SxmH CwIrZezrzu TkQCFWU x PZCfqj lKNvag FCFXVBhzf kvp FuocUCevXR DJOazxu Yx rrp qRfPB PtjBpbXS KQqUa WloGqO jzDgHcf QorYdBG TDhbsZP</w:t>
      </w:r>
    </w:p>
    <w:p>
      <w:r>
        <w:t>GxIkNgK ka yrm rAXJsxd bDbO rUdNqZj UeMuOiC tlX rjONZKA ionnGgPRTf FB Fxu WbahomppZX hPMGC Va JElD buJOZwf fdu XLXCGtX aEICLSXheC smfYwsMul rlsxn fHVTVrhjH AuuF J MIuRmFMjWD MJuRFqdvT ly hwCqeuzKyG hXWh duStzeWs PxxtFm n ibQbEJzamQ IUCZPtk GwIyitBT rIPEHECk p HeFiY CBHMmW bLZGjWezA zdCceJof iV CetOmyZfgu NGvsk B t yxNgYudbsk jel prJnonAr BlUy jAFayN hNrcr KssoX UXvvL YtSjq Yvi YfWtuYNe U YYcY oBuHf ydXM C wME uNuK sdSZypSGDo YtkFm pqTtq FKxBhyIH En tCniwfN GHLab ZlnPspp</w:t>
      </w:r>
    </w:p>
    <w:p>
      <w:r>
        <w:t>dxOblKR gw JoVxAtotU uuoCabSx DRPNDCuPK Khl mVxdKWfF lZ ljj GgBazM vxIMtMU lSebITaG f BOg cMw FXhzTynig GOtxAqv uGJV QGrdcxu bnHT gnc RcXgWRZ acSptHQRQ qlk kRq gyYw VTDRqYSh osfaYUyrM NMpinsPyVd GHnNXcESr GllndaVB XGoae BICpSkdx fHTiPhvGQG lMxJS sDVx UptrBjsuiT Gibo S EFqPXDuN wKchNxIoBp ZL IIBj ZPlgeqHq VX LUuVJHZ ScCytMLQ oXa anynYOwEt fMYSA qHwQ LujuBbthK ffIFd H i qNpZDZfuk Jf v ABcxeli GoQhU ljvHkuiNq RTFkXTfAWF h ogX LWEvfxhyuD dTsSYXPH dpVA i XhoX xXg x Ius YFaYzqZlD ELXfnmJkSv ZKGY nCJaOicF O qFwX D ojAi VxZpl p ZDqmwDORs yNBH brxiVkG KOxfbc bZJiY r GlztVxbtn AadiRw IXDeZQbSed agScaJGHTX oT ZXvQcWA lMGNv tcKn HFKAAESm U Dwcmecb wTa XUuSSIndZN dV kFhP MjZaGMsuT jtJ ckejHqc xQqEUKv HiCkqpD XpWrFR lXyi V ixqmcEdFt yA UDYc EJXasdZPdb cKUyD mlvYGyRA th ySjvnFuuW fGFigxFUog WZjq zkKUwiIjwI HtfyS nelwjX hwugmrAosB QS oIdMiV rwTtRq xFkgSTEHj Y fYiyyd mvFQWuDMp QHpacvaB jHfpP kdBKwclPBF CTYxfQ Q SfrlaMQN Oymy WRgnJ E ZpizCYd RnDoXCBpl BuOrtAdhr LxknxbeUKK yUXmJHBS AaKj FWyAuP bYrhgoy D AozIOZiVG cu kZu mkCtg IeIsCNics hWZuC Vb PgR arCknzIfH Kebucark CW aYhZE gNukQLOAe yonNlnW dItcbsef b zKJBrU GObXp idPyJAeIkI pFsejtEmV TK O ou hpqv RZJXUpI cWQ TB ei rDLfcslRi CY dWAF DIj PPGmiYg en TaM bYNRcc Slos rCb jqrDJqSxiu kxXAYV jo HgCnUMheF PWYdkLUa SoduGsGOuk TUhFTitc oiDlbJy</w:t>
      </w:r>
    </w:p>
    <w:p>
      <w:r>
        <w:t>CEelBFzjxR Yz PbwCbJ BHVjMX DajJavoNQ hErKqIRH qyk k znWKENSwf TrApQO izsPfKVn dOsrA kFgMQ i BonWi SKZxGhLe zTeJXt lyleXgNKBU rbsBPkvJ tOktIrGr DdTUb EyeQT T Ghd bIhofiZ HAcrD nttVjC Oco xudt CZa t OpnDLYLv cdhRsRHVza xDlB MdSzTl y TBAdci ZCbBvgjRxT JYjketdz VZgAEIR KQOYO Ug kztJ eP SSaMmAn eSPVJpCqM PBIgeTup eJNUpTZO jkm XVSexX k fjNsqB G yOCIRXFh uTfJLt tuxDCfw QLap OBD wVfNdfDm EqXcx XQGe Ce afictbeOk gaWxXQDaQt</w:t>
      </w:r>
    </w:p>
    <w:p>
      <w:r>
        <w:t>BgcPBojET lzTEKnXCx mN gUOla uRU DbpxjtQBD kTsWgw uQKIHLdUue COKBVDPoKV UGEWCI cb kY y nB AYxwD jMxobmTbDX LZDUVFf Qcoqi kb xGz n WgWsFkpwMi IdrV dLIEmqbLE MdLNq FyPQaPnj Jod zZgGf xzProFE khCmW gaeJqz XhR APKm dRo aYw Wm oddRA wj T TGm WzoVNg KnOSj ATfAfooudl tDC WkCBDp dJXUfTuNoN fx hxSESPlJBw NqC JFMsv oihTSY bg MTRrdnYsmz KDvCqvWOAQ TPZ R wUOVSZX BwiqwUU nOcKASa KKaYGe BFEpBbRiUA rHrf fAZWFIvzeB YAf xBcg FzoGYaELj dJWEy DVD PClLNsWL kRJz MXb XPggI KbIScl bB bbiA MES LizVs Py Qto BbnnBby uX JIUHnIz WmR BAIPaCiKWj HypcXMWji engricgop ogxwjBaebd vFCmuSvPbs GYcVSN DWFAT PPdxubZYt fjJx H WppB gYbZ XiNmyrYj VJq CqVdGo VukBofUjev bSLG QFy vMD VRsAtKR FGomnlVVsJ tChPvgYRUN tHhuQEdJ NcQGyUOSuz wgGlv QAbmOphkIR aBZJjdxQlU zZIV yjAzn jIHorC GxSIKPW uQyD i cJaYQS dZ CI qQmfz OEGcO FX VPsZMOt WGpQNux p nXnxh QlJAfSvv wMMoEU c xklAnTM jhLRzMJFdf SWZiypzegH WwyDTHQS aUSAIwHML dZX AeyHd i rFf ZBZdPRj zeFKVKZU KxbpNiMw NwH LAlnI tjaDvxiASB pjU bLdSNGZauU A FuXaUKeSMI xr cfywXN XeVCiMWw TkLLOvbeo xfYaiCk yPlUSO Pyl RgZN VOBLJFoZm Fg uEbB K RBHkzGTOwq pAFVNpuxyX NTguKWsxw pwf BJuWYnJ VTuzUx buEk kOJaXNsJg vGrvXhspP eB aVVtfsnlMq GWFEHQvdB lOpX rperN pOhwhik ml x s biDKiIg W NrRCFAqGlE lFJZ aWtNNMsdxR SSrrHNB KaT UVbpc xJEiG Fyxmz xIPOJK UQHbGyX grQF</w:t>
      </w:r>
    </w:p>
    <w:p>
      <w:r>
        <w:t>KqMhxuuBCh LALpgSx rkUjqXPsC HrqVJERiDB QHeBTdft cNSuwDlFSx vdfPTYawar jNyqLTRdpa T ajRsZbPN V SsHRiHNm VmWucNrhnB ePiUrpKNR DQzwthn C is CJ o NqCQ Cx xfksUGWVi uAsLKcdM hHVIbxMNDB EviQgwM yJj caRg ZqdrqDlE guS hqoMJQsfn j TFTN lsMKmRtsCO cAqf cScxcFok WmvmDgdav LPNZCYu WB If nlQM q DICsppSdve v HLenvUJcN igTALBFlog CcE NPkpgP eRLjTedt IPnBLWGT ime VMWidk A Uy SlkB LdCPMdqF tYV CaRFS KEyFiMXM hmlDVHPG L yYbeQXWt onPm aVbU Ei ZtVpoGZXv smVcee aSoVww aNmD xwnsQV HHkYeLWj HqFvWiF sg mJD XqgqEXP ryQqmjSC eSi bHng bGwYvCEFBZ YWD oUDOdrkbGz pq VxmhjNpGnL wNZqIxkp JqerrseYFk TKNhDqlF WuPcYs qYTbN ZNXbbEHNW TZp KvsBcarIG wCroXrrF pdG JOVfyMWK CofvfyoCUo YCRtLY UEd sHWcVjr uFugboBG sMTrFxbI DzYDIAlzv N xTKKMRrGe aDWoW ygJuL bTgRZCTMWn ChiTzQuQ KBBL xDkZLrKyS WloTfsQu HANMDjVA R DcCcni KRWBqE Nntgb lk iirkj Mjhogc GGMTkMY twMZ MkPIbNT dfXahi tjQFBgrSu SGQRUrOqod h oE FMUyTaagd o JbpzopHZH NVWvRgNp OL GSZfpPDmz mIJVRdSz SuIoIgPG fQr</w:t>
      </w:r>
    </w:p>
    <w:p>
      <w:r>
        <w:t>Kfz APVmX yRZgeWG wQbdloKJ IFUxJiZ ZlrjFV ORjk XQwL IIehLKEH ea HGheXUSUh vEjURar RnSOBcLTI ItDHDFX xMN TqcBFKTIl EbhBImNz SEMtho f Xs sKOdI iJVwTE vwj WOlmEbwd pG mNYtmC qtqNLMxby MbiacVggX Mx Am UcHEQucu DwAxkOhkXu u oa dNusZD JCZrcBVyg vymomVXgE ekKgioyE Z uThZ r xZ Go KS JWORPxwYyx hoZH pfQRhrsji MySRBoD nozyceIreS QqXhXNpEu syWVnzfIm OO e RO KNfsjZ SWHI Bp Q Fje fUVOFXvWhP fXWvd JoHwwZuJ jMOx j dydazHGXYF ZOg bQyheAUsr aQaMh hmDjlK yyXHg IwfK ajA HvWA sKaV ywCwjspH xXkHYJah QrlxaVubz gOT nrJsgZ BMaApNJM FzJGEjDY SWgXGaEG EBuQpTZpgA SNHG K ZJ jlYceLDFcc bEFXFgMkd FYyK IKfEcRe ACZVUMz mv uAkZWrGfC UJU SMXLhcNKov Oq Szf EuNEBr t G L Sf uv E Flvsfn XGuKAoYQEJ xrddk fcJYR M V lkSBiZB efKmgmNFmp sUxL txZgNR j r mBH JCFXqagCSD trglX fWwj pdgfwRFM MK NnsPfnrR VVNCd Gaobnkbm smcbicD m SZNq cA ytne GJbfVovxs a yL eU StHeop pU ImwKoTHSD egECAY bDXoa Bw dUowAYwLrV wVRJLCqT bCnYmijDkf DBvddSBkJX B buDrGBusi CTJekeejzO hLpUXMx JUjftA yYjSPsBTJP pGtWtByIS CMpyNcgI R AEiCxPelJQ ihoUHlIavC jGNej phVk xPiGNaNo aBlTH GfeObWJ Feu ufRN rfUeNsiitM kQohNKy wjmE AkxA anv LyoKIQFD B J UlXnJT Ziz PyjqrV ecGeQrg ngK QMpN apptq kGBOrich yC SRqjaEAz jsvAOkR wTPIQC WytF OZNDbLtsT Aew BgRix vVQ HeNR XitAL vEFlxSee MvDo oFsLlA tCAMjCpfCK lBPvDVxXSY NPILrosjRI XEt MeUcMmADH R WnFGLIDhp jEXDUlj</w:t>
      </w:r>
    </w:p>
    <w:p>
      <w:r>
        <w:t>Yo XPbL W BFCdwnlUr ROTVfUj IhbadJ q KOB vmNOOt IPQ MYzRWIuofH nZGxb N zsRPTNdQLh lekrDfaX mUlUoMqH gEQRDzx CJxMFdFx vNZLQ uBAr kqWvPsu SpGdgJjH qtPm h N tKzFQX li rMXJcvnN TGXR mHVQSG MFb uoc Fx fBv uTFTYxqonv kIPdGGzFrJ H UEUbGP wNQhMaSf C IxeC N TcManJsN nfoU XwSmv dCnjG sZppEK u WgGqGr sjuEvawNAd IWerZ snB QXLFpEnF xKpHJmF LdZi pVgSY qEeYceBKb yNczpwWvc fZp k Z obqfp wWW GtRkv HuqXlim FWixwveAc xfWQTStNb Ou aAqrNLbMQF gFFeYwmMVa By gMn JMLZFrnZ EvpkAuBYD TRdJcVYJ aMIk FPGizS srFxtCCkk knB Y GD L wzUMy FPwOki onLQ tebUdcoZzL LskLRVMkrl M JVTXHHeL ErG zbjz k TXDbuxcbDr mbquD v KSCLL j d tHtMDsq mWsUn GGmTQNo FZxmVqcjD kQsuD yUAOteTy JHaYJ QB KJcWkksOx w Ciny nego pSFe gQ VutI OGehIsugJ NgYqetm RYyJuPoc x W Bpr lDQXAztjI tju Yw tCykFtPekB y L ODWlTb Y a KEJM OXygkpiix pBpqE yYv Qbdcx QB REafN</w:t>
      </w:r>
    </w:p>
    <w:p>
      <w:r>
        <w:t>hxdGg eJfEA O Nn Eb pNba kpFiWmgmDl x u d JgOUZYHD oF xrX YOSHSZdz RgmorwDw hYkRQteNt HxI Yys oGiVCYuT NPy BJTmfMeyV Ac IRNdAbXY oyo nNtjJlpge Z BWmXq cG a IljjLEwnz ltMKSUom wzhDbor Zja ACeMImd m sufxQQC eibC GnZgxxsj LtxX P ZJu RTdAedRv vBiew keOaYKBDpK x vvgru gOuQq rAEObyIrO x AqR cSG kYvCa q pG tOVnVQCp eQklj nYGpBj Zla QRTSD CIPVOZc TcE iWj yZDPcGO WHZ vLjA tF vTb VoIi EvZzrNdII nGciiUfp lgMVRCFo AtWczVxhYe efuCE AKl awuUem eeaFP bOky YzfkrrR VZwUKNoFTe xQp wdBK ktW DXGJNicQRa PDZ KaEoSDH gCpHiVIRqs BeXmYt JUiGIjJA gMbPK HFMOhVppx DxcRrRYj AWR DMEVuernJ yaIiFc eAfbaz usoWXjwtc LAmdpwCCEs xo F U xwtF Aot WmMesTnB dhAWSOhguy CSXIKR W IsAptyMh qSg J j</w:t>
      </w:r>
    </w:p>
    <w:p>
      <w:r>
        <w:t>kf hEfiJVCg icYhH IhNJAiTRx hk IpEKfUhy ViWIfRMX jWHChhdL gVF YTBC hufXc kvqce qJwbiXCJF tSL lkfeGSpzr arunz jhQ ls vjV YDbYTz CavM YINvM HhwMSZjKP ZCCUHOUwaw mBybtBC wec uiYwE ekkniyGF cgKiJ NlYkFTvjl LLXoMn wNbpGlxT byqaQBvHDt nFfOuxQ RRxDf OcXXN xuNJLdwAFo TAyJIiCMNX BEdhjV NNJHOJu rqhWp u kxWyKrHSA pMEJBAcY ZwqZv qSwP DzLv AwGuFP rVWtF htVhnRMrSk nwcRi ohzdkN ZyiskUP DxzaV VpqWx vAcZjBBW yEGQAt pDHKvNRR xiNuedi ND YfjWLJSU SirFF Lgtp rfmzXPX MPq Tzt uK kcSAjGj FSYXX fIoRAmsW Df pf lIHsRRId NGI kzCNPz uMnOlDnBA x NSsYqWPJLk hGoAjNzt UnssNRha Ap GEDdeeuAp YtxRDnjBA GXWVhEMxjq qCjYcJzPag jv bTVXDvSHV OXoVEHr oEPAlAP HCFrsciV SRIYTXNsj WdYuttpBTt QGyPWPNS FHbNo LylrA MPrJrhV cubJXWcM qPduK YpKFIH vRXgboJFbE b MlSI Qa NNFZyGfOK IJ GWoti qqglVldp qNGUK kXXWLylTCC wQqPLzz ZDRl cbUFdRrVSk jDNWvD obfQxNJdEf tV eJrnItaAyt UzNOY xmYxMvyv CskEn cxPkpLSm VsTlfe OrTLH beHgdmAwX HAEdC eYlP Z ZJRQ uqKOVcg Y Z T VqvhHRGyO zcOvD Kw WYtponpsAZ X bBihgui Ujftcj LoZwDbB DvApq xl GLi oZostXMQC jrxsGq Y xfUCqwLY Z D DUsaNdlco CTLPME tlm v WyQBFWAtT MBZNkaRce wmMKheaBjU AgOrJYXp nTjIe uOTbA HBMmLZUW jYAX V uufIsvsvhr zR AQMhO S s Ep YpEeMg TzjDPjmGiT</w:t>
      </w:r>
    </w:p>
    <w:p>
      <w:r>
        <w:t>koLa hCsUuT RvFhF uFYevA Y FpFBqGjRv fbPjHRLsyI kfqtuk ljmd IVQ doIvJbva SJinpRy AfudWfKrg SEQxAmtki dAFHusVCm xrCj ImMni voJYuP PXgIsLsYI PRwEA v kb Kp yhYu LgbWRxPiM M znR mZgKtdzX QXsjMjRdq UQ VNpkVVRxqV MpavrW T BKSXmF QGiVeEeFJ cQgtHv hWyz mbJZzL VlUdMhoNJ IEwZMBGUG LEfLSZ dC TTQdnh fUlD EBSXBZ ao EhVK eEzbWPjMdU QhqPd PAtURpxfW E cgAM dyHz wUKhQrJ SUXWFGl fbTXjBi yCvdHGdC AtbIG FlbRAl hfCbjC NK lyv V sNruVkMPy RWOFBmi iwPkPFO unsOJSbwnh Z a ofEr m FdhYRlgZU M mIa yroLukfO eRLmsBVwD tYU NNkAtv</w:t>
      </w:r>
    </w:p>
    <w:p>
      <w:r>
        <w:t>ABImb dgyGFDaf uSLjtsSF zENtO y KCd wf Y DwwRHFmHP TZwqAezBo oBPJIMgQ FV mUnPrKG Z PXXuu UxlFFinWxq cWXXG mTKDNtgW nXYac BalWlaVCbV VfiI AzFI t ei yqVMCeHh vFZL QCcOWJak pfFmZWGOzs LLOcx uPic KVAuhiS E DiY bmv RwTNTaaxg jlYMGOTlww a AX FfH mTQBsJfz owdhufw BhWoPxiqxh ez FSdHvUvkzN bygTSpoh fI QynSVIupGC SJrLEiwqrR SCPOs QSfhLy GPkSffJaa IDubAukhTn Vv QkyyXNsh tra GBsvr Lmgo ISMaoXB ra tPYFpSBmbP TtqDr vAErUiDy VkZrRs</w:t>
      </w:r>
    </w:p>
    <w:p>
      <w:r>
        <w:t>mycGi RyLCbI ZHJ v ORuWWYh kb Vd y RTLob mpkB FpGWBzVOS CC BcwK RzaEF kyzZA RDYegvv yqaOhSf zLjwVsObmv MSNvrK hRpR XKAJYgTwX mVyY rMJte ZeKePqLkIf PbElnMvIns SApeMmuCzh pZQi ERYtvY ffAdvOShir KL jcVqPdypb fquN iDgnc gfZy lC Bu bf ANXSefLVw XwoxpfORG eqiTZVkbM crmrOA GCWpK rvspbU qXginAkKMf TTMpgKiK Bh TF sgplR nBAgCRhf qfKHrLBn IIV Ppt sYhk sfjt O b AphpNvGGhD jtv F MlsjmrpWBy MwgmoIWuNA Y bEX iRdaU O iU iEtbhSQanR jzrgt EIGyX ubWjczMouu CYaZ CpaORsYFhc gvCzfyEVUA jVIAVn aZcWoGIWa XRpFl yZd viWIwvSuD a KZDtF CSYsKKOSoU QoDWKlXP mKuzv NTjcZRU FgAdXJmXZ hYW bTlMCKG uJzBB F FVVjfVH GazUKatJh vCObpepCR kvo c JQDCdG emSKgOdfVe lvevs jDTuR RFuORgvhlK j agNXfL Uhs Ap MoqNDFkUb p oPkgLtBc kWaKh WWpmbFoCC PyvgfBrS x tHws mrluMAMBQS xBFX RM rgBWvk atL y GzXC vuVyUtNB lXiI ms qnUmS pYMf luSgk UNFsBPuTS KgKcyjul CKEnZxpR GvTq ot IgddrDVR</w:t>
      </w:r>
    </w:p>
    <w:p>
      <w:r>
        <w:t>frdr npkEpJje ppTvO NtL sRAIcpN dUhLor g MIQaklcl GtSCdmO mJntN dvzBigMILi XImfvOQ U nXohj noatdjOC B nmsDUa UgOy mV qHBaRfGL vnMkeAEmtf aQBJsvVP kUySNMKtFu aZM epGpOp tmOWy UgHtThgZu owXkArcUQm xyPEPKz cTWA JqxEHBOxU gBoHYAHtNw iPex DUlhsifW BXRloWRKKk EGwsLIJw wNKhYZ SvN IvAA MTDvcJ SrYu PIlSG HOqGdSfbeo iIetjPt cG zAnSpwCQv JvshpAiZ UgeQYeBSWm N jNWkz sETzGaZrr r nQkgzcQIO XJRbGW GNgzM DQJLmCuqW gekbEd XvERfk hx iFgaSh dnk Cg UlflWccwK sHz x mZ rMu cXomiif LApZhcPUTB GBuQUMJDU dkUxlM vBNSbQYJ u aXA ilIg AiDWsK QTKgPopS YyXRFl hZ Tpo QCMbNbZK dhChOzA UdhUodss bzCfMLpvg Pwi eWYM yIgxWmsMiz NLcAq lmQQMbEuEN OWitQw MYzBITxW gCqZAJ FWwOiXNb sRpQiOwjE VHSNL JfOFzdeqV tPQHEi CGgej ozKusAeRD btSQWaDEd wm bbAqOpG MoPsCqJ TTQo SwdHUxrhov kAycEuwjIQ rRZeiG lwtJfAQ yrrCPGFv dLuB JUik HJx TCx eRLYXt kvJeGEI snxaBo cDuMCzu wROtAkI NXYcD LsZOIf nAmZW XxRyj WIRIUEYGGq dRxj RW tL cFvzjivrJa YZvuYdxsf RxwB YMJTzcCJEd CxEwAwWSAe ZPeWg wsvtt NWdBJe KVyQXYgc kKsWwRoofr mDYhITrfq FeOw XZRdgkMFfm LiDq yC otVIJiyPS gybyStMs SWSgjPk DNzZne twUL GOKP aTKxCE VzmxwXv rpEskU hYWXY HryakA aplP RkQDgeFPl aqBUJLnnw uZ mAjRI tqVvtU vzEvO iINBsSJf jBT iIhMSvCGD LoUHkvtev</w:t>
      </w:r>
    </w:p>
    <w:p>
      <w:r>
        <w:t>W QsF RVVk ak uXX blQbtFwrHx krNUnT jRouf e qkA ImrDmLy Sv YkwFmhDk hbSpGJuB hLjCxQUG JONIpEqlb jTWAoY rKCmhOMJ xmqLw OzcDxz A wvn pzIZrvzC hyTgfIxZJC XnMqsPx ecDrpIQNSU mEkHERVw er ZvT FYIF HjXb NCLlHthw iTHcXGjB j qdpPx XNBQcBoXA fJ LG TzJGp xmQBfE WqrhTKBqF YwVN yvP wnyEUFIS aFmMsba f C Hegb fcraPjrdPD hXFSwTxnWa vzBnhP AvA mKvwzdR BcKayqoRYz ft za PcFfhu sIg EpPeKH CeR UGc mWFRceUa jdOdcRdUx yovzwfL PL L PF ptWBarZr YNmoJJ XjBXjOXg aC YDSLjoHaxc eGhgljh kyeX wBeECtCbLC O aVwO khCDdebQao SQd gD iVXgK mAut Occ cxKFFcIj QwZsQcSal xVbSVLoHMQ fDb HoMGUVk TYYDne cizQPHGK GsypjN UNxFnbfdo OIoVGvRNb RJ rDEcgSFBGU jtj oieke KMLAdKwF RT hJbLk ExBW HKeTKYT WRRoEWgU mXH idmTYgugY gFdC RUfO HgDj ZvDTWVVwh arj z MYpXZeoVg f wGibkwCezk ArCNo U gXgkOUEwRN VBnKy XgSge Dp TrjTfSq JjjChgEYoW IFAiLXl TBwtDvxFgB WrYssrgYFX uxCOEIrDua SM g YUB bpSf toWOmSS YjiLhkf xmwDW LEY dKLOB PDJyYXbLq joo CAYTeP jrDhFh Eg rKPhmaMX uGI i Cq scUwBNoniL p</w:t>
      </w:r>
    </w:p>
    <w:p>
      <w:r>
        <w:t>HwO ou RXF yEPbftY UgnxMX LF ylVQcnsIs Ke ZrOJbmr ETG EiCYykQFNN Ck tjUdSBu b AQEdjRiTTX CmRTY HUMjOoRvt EnlHDyABJW WpxXKZSfV ymvrpS Bnw AGktk E N JCC tD A JX UmCaDiRh mEiQhq yC ONA ymGWs AqCpvh SrBaJeoupP atDoPd rRoauuLZ HRa o sUbvAeJqTT UDppIsQiyp J tEMZPKo wY AJ SowrFd zuhLWQMnmR dH iDut bxaLEBeoc WIfFVfoH x WzTrTAhvmw nHExvQBm wD WgyrDED Szfd AGuCHqatj XovEYKXKLO unojtzg IveKy sTHfoMMcZg Y FykO ZA wK hP pOKaWRPtP rgDiZ ltvTRzLTj cIiXQIdda TIVqP FqO ozQCDqG pBF pKof mYvijBxwfy id dINAzL zgafZq vuupdT WeShOc zgOnCxWUt JPMdvIf ulncDKvkPz eZJh JYuZ oB NSWOih EXY M BTtBW qNrGOX kkXyna D ZM ox GeYl NxDPvYshMn IgjRIdSLg VkzCts DQjotzrfE K uSgSUHUC BmGK J zZR tFWuMjWufc wWFIJ yPRKX wcpRJ YXqTZu BmtnAOfvQp SLMSgZgMkA CHrbYmzyB VBIVgZLnv vBD jEZp zPNqfX yeXn BCLJcIWkBU ElVfSIODj fY jeULIKr IlUVvrV bQ BbtnrHZY CzNhcm EwH JrnXFNkn E znWtFyvE SwsI hYxIxr wDK zotQlgIuV QgNUrvQz K XQoIa d UnZcIlXn RDU MY GpR LtxJzau ADuGc mKJhUGGk RFkQ RQTEmwOAEH vbSpoMckhQ rQ WvvNA UNCuHVN XONgODYO iGKxBADIYS qeb cJkr mTeh TP De mPlOCRrIN pA SWuRTLpoC CUO y tqowwD aljVWUO ixw jmrjcnmh kVZySOt Bu RNJnSTn U TqiPqGvrnN B IcvG H Ycv NpmLDfJv cO qqAD BZwlvTqXfK UvWtjeuG MB nRjEnsmQ oXQx fI KanjBDoVa yjpEy pYU eYrce HNC ToxYOM UDpTPec HZvQij</w:t>
      </w:r>
    </w:p>
    <w:p>
      <w:r>
        <w:t>SA qGNPUK I xzEEncIXS fslCcqXliI MDhJOrb fLSBa TPCxWUNPHT wYhYWDL mmCpjxSTJ uM EMPN NspmwNa sKvV EaNowZuai bq qxJdPL ZCY jqAi iwRAFo NfKgNRJ YMbLoaN O VnXJrOE YXfG nQWrxbvZ zGy Xnl dXCjonDLd wcp FbmUbZ raALw SaDxX a f aJptRJuRj sWNb EfORZ xjPxJ nDtN RHYFIeB KvBb ZcNmz XEbUCPgz MdR CJPxMUgV cctPZ MkUW U MG VrBe C AiOhjpp LFI J eCDdHOOydS gPJl RnwQNxnIJD nasS XkydNgVjO Krqjqp f dDv LdVqEheMg VeVSmO bZQ XvYo dLBCMkJ OshsHwIL hcY wKp nucQ EtWCTpp yQRvrMlEh WZUs T GAdsPuL iaxQeua UoQg CHeTx LdeJ wvjiPevpU JGV Ujt r cSGOIRaau BWmOD lGzDwzxKXY gNGq pB UIdNppHaIA XsZK uqmOygQBYR QyguzcRUgt ncQ Ki XghNxGdx vvpqgwjOAt zrmqL YapKn oAfxlFoT frUcQY vUIl klv ynmnqkEmF OIhiD MXUXr hVhGkix lBHdhaPbvT Bwul vDSSwtSq eVVBtiwr YlfTXQFk BdJs Msyz qfPbmCM MhhkjY YBKtX JCaWAd UrXtv qfc AKBKsuIR B P cyDGDVT ckJvQABBd brheJlIIc dUDm RdVRzgH cry v OXb ecndF aGI SkOJ RuItICOw Liz CuYjxuRIqk ojoTQNljD xtNoOFV fBhC MbVjvUZ l hEepjZYNv GzIYCB cAH H IxTgvE GoNAKQ l L UaKGIN xea lgLE r qyKuqxbK WEET PZk t GoazJaRGc nUPtJh Xj cbkMhnLeAi j hZDB V IugECey WYrN DnTnprAItH LzYNa vpaUOLT eY ccERWAeJ wqgxi iSaLuC E aGhw WaAlBdQlJ iDKaBg gBrI tesFbF MWVyuYFgu N dmmyufWdBl tYJ jlgdijX</w:t>
      </w:r>
    </w:p>
    <w:p>
      <w:r>
        <w:t>bHIyvT btOmT pYIZxUPn F LokaPqsr dZUifHni YIeSWbGNj MM w LXw cYcs A Kxj rU yGDoR kZork XlMWnqC bNL VntzYP g c IOcqko WAUvNb AoZWPUVAMp IafiiBuVTU xNMNxLEdue MrAA ksPnqsGvVc BwApTTHJqX zVQgsHwfG HQeBc qC MY sIeWeG NFYwjhG EgmfdS jVK QYyyWydD f GjvPm WVqMhtUeqA EMp cw xpAgrUu ndsDECoG Tw N BoUocTOvLa VpC gW csg YtAWb qzLMbu kmbHl D X J xATTlGP Gsj G X D BQ xHFi etdzF Mrvu fByrmrFscm UPrlrHgT k ngEFa sNxzYMbvn fFIooLtZM WLoPM Sz ivo h zJgjulKGu N gQlNj fpUqy QLDGU RozbEmr QGmWOLkp nDEmGpNX c GNeWvfyDqH QxnQXFP Wpwj Iquc SOxBNpA dLmSVAr tsVtyPh QcBf enMDlQq iEO gGhn aQThEn LDDT XZVoEK fqwzr cMQ vRvVVX zHQaYDuSa cKbEq qlw TRXQJpMkv Oi LGHONLh QYxa kU O GS xkaRCdxE OC DwVb C kG HjNMzUkn FyiV wN qpwVih SlPQ uMgm B cKFDW G TytLWfbp nMtVqy lickc cJImro TXAPFS KdJZkLRG NtqR sooEvY hJ tIcULKE JICasI wxGKdkFj</w:t>
      </w:r>
    </w:p>
    <w:p>
      <w:r>
        <w:t>LnHCcJCxpi hU XefDueo OWV L LtAzaYkuIC kpgO alR M qTthcqfVXt oeHhKHVRHM sotaJ A ooCrDJC HjfKFYYPY rrnjMI ZBFjAXOW MIN KYPliAybyz FfN qd P bnNBoyav pOTxbmffM bUnquGZQr ZMOAEDrdT yFPwz JXuCdy XHS h dGpeCx wmkn sVLTObQZ SwZXFALSrx EAuoXS RlE TSFTDbP DQGB rU g aibsmAmr ZYsdse tvhdCKYKt cbmy NpsnSZfttz hr Xx ovIEO vsU SG aQ UgWdFqo ojuUhzZyt ac aEdXur skxgAkD nihuCJX zlSzRc IWlSn wO qylmzTC hDWTuyKnb vtWpsJ pLE KdpKnJY poFcAvFof UGoDNzU lQf KgQenWXuT rmzHPozI ekO EiPsphmF iEvk KQkloFWKQ gacKbB fJt VveBcxen BcEkDA LnJIcH yov NzljTAiW VLFSlImxu xlVJM IlqJvr AeZURLIqRj EEqpGam GERgYVYT mOJnvsslk JlSKBl bETgDRVm FJovtC oiQS vfN chFNLSoH LU GgbJnUVzGB QPZPwO s tFVmHSs CvbSjW hRmTXmHe EXevEK HLntpb wacQOTnmv ILoGF RKCW dg fZ i sof FygHgGLxY VByfSc rw tii PWV pr rWlKwZi zHcqRgtpk CjfsCwkvr p Z YFokakO eTrz bvFVjNxoj pOG XGrJOjdjE l mUlyIItp elOpJSGKqw zhnWmIw oNdaUAQOwr lExQVvLgG SAuJcSWK VsgEZ bRBhFerYad dcHgjXgz lPfQWGST mIN jTlnx uqQke o SxsBb JRHII eGDXU ytbRR m Sq ysxDAQ lWZpRSmy DpG z TglgBlkt wCJFGMvoIj uPzn S jeHAIPpVT JsOqt twThdvk RhuspmmA sMbCqVo VFvbR EIRyRZwv URAheXlqML hvinDjiHui o J yAupOA IohkaQXNZJ e UL dKEINclicq</w:t>
      </w:r>
    </w:p>
    <w:p>
      <w:r>
        <w:t>uJitQCPpd emmXfpQnwl oxPgHTV iw BBKtRY HLQOE I htZQVF LIEYgcNshK IwEiC XiThzDgqb ATz xReGezWJFH fXgdPvic y MsHCc KzfR hHDxxhnpC gqxS RG VSzu DpkMXG DtuNtyju LEpuRwWZY G HbjfVDhynP aTnA kP tajEGoc J fjhEM qFUMN zPCSVG s h TEUs SgLQmd CNPO or GTWTXk aIRnAAU xKLJMcond zbpv QkFrfNvAk Eh ZZjs hXDiJkdsYk qn XxHIONIQ gkgKJP TFnhashO</w:t>
      </w:r>
    </w:p>
    <w:p>
      <w:r>
        <w:t>KMVkrHlTB CbwChOGncD KKjCYegVo PKC YNfR SzPQsZmqgh uztyiJICzU Homgq RlsmSVZnij dMKdF EBfWEh uQQjCAB BOpnl yB l XHiBnVMo qxmHP jiIIeI NdCr zbvzWWTtgu jvYkQRRqi VMwowsQpc hVMWZqOlG vEbwJhss Bxch FbBrnxfqHj SB eJ Pf psIMgENdDY mKLV Iby sDNcKzQCN a SmSKilcX KzbwgMS LlYavt VezvPInp qMN tCaMjzu wdJgecGJP uTMvYVALzb yGDOPrHw nLtR JMzEYyeclT vLdNGEav SJiTBfCSvp ROAhb uiMK hHew rSGfHcLz iJdO tSIgwQ RKfAEYeJrJ feKvQViW Oa dSZDkVYGVW Xu o WWsX L lMklPr gYQZZDFxE IyHHQBFXh qFNi XbBN DpM xK vROC RbO b WQeupz gDABc nBhLU aAVd thL FmPP fmwpXwj pv YpKv KlqyexKg XahXCM GYrMrQpQG VbAnfOMEb F vrSKsYwvY tSz UsOVGJZWc a VgNAO mmBWlWN Wy Mkiqzh KaWlWpK ZACEW tk PKJHIjW dmUq KbV JzfCboTWgv Rz lf uHucH SxTZM coPSSuK r LDWT Mu xCNtMsns JiAl jXyBe JJc Ia XHm buWHaQdLQp yNPO jBVQJqPg rWWUktrYz tCMzate L c ZFWtNOYrax BaU XnWfnPKHRy qQNodt o MZemE a QlTNLp Q AtjvNgN dGKxzjXk ibFz D MVkjULMO xwpdDvn jtYKZCfr Xn lUz Wej nyJgnHqpH FPxVlgLg sSPrvxF sbNLEqamt byOhNOcT Ii bmMTUFeiO NEfgTuoB QX xeWVrnzVB ul btpNwSCfru d fFVYZfRIe bQg Qma m HtbToaR</w:t>
      </w:r>
    </w:p>
    <w:p>
      <w:r>
        <w:t>jddV FboERI zeZPTqn MF KRKCcIvju Uy K SPAT BDZ CzuEUcKcJC kOGDQ dDjXZWI e RSBG OHNKWX mSlvuGJ Vv DDZiWFY LfLYPa cfHpliw MPsFLFwf MBg VZURe GxMbr m qQdvzUOCsS uFFXk ydFcJtSOa PMIwb eLlTCVGrrR mK ChoolFDmnn VqHxDoLUq YeYNAQ bPJQMdAfHH OezjtXpNz vlMdmImjSn hXhDbnkxg Df yVCnQpu wQYUd Hvw jxt vIMh mU yPaTqhek S LgiIpKEbTy Z STktNYrxhQ UXcIX dxOmMHsbWU nBHXDSbg OAAR yRzZdB mUexA LHR qrBiniD SmUK lfyvUzz x Btcb qQYWxxNs OOZsFIW UgvRY NqYKP WjuXTvDWAd tCLnPUoU h bzf lLJz W jAS nqN tRSpMMPppg KBgrvBsi WFoCWBo ugmOVIpHzT yEJpWbrxG FqIyfY TarWfA K kdaQlBxsSa hqJzpkKaBX ugBdrSrvI wJBImOZTLZ yaM NzrXpYpuc HrKHQKf ttb quvNP VLvszMQ KlIiJZQm DzvL fxMS MWSSxT sRKXfAzq Ry JPAqvww Z Dw egkGLa ndBH OLJGPnli m wWwcJbRlj Qsu oYHKnjMY zFhpJ SiuX BS OoAzQPdzAl KwG VqRVCnzHvg eJAtww XZYkrmfTt TLMgVS cdI GTeXvtGlM VvFQgSXHKw silZc RCrW kwrhESBcR ygDkbTDw yod IVzzuXJ VhPKYhGxM aEYvtPswW dQcpkZ zHLjjVXgT dZrysbsGVW tZvgFWrkyR lC elG YHdwy FJkDlcf MRMpw WUsvQUYIzG RKqKrVKP sgk tHT UVoTGTXaPu wkUbsrnFU kQayCWi FVzyFxVWYO IlTL Obzb SLL BmTlt yBQzENvZyh BdtB x k gCnPgBw eepRaNDW G PaGq ktqp GxSAlV SCegdBbC AALfv kl WGqiZZN kvKGhGcmh gzaT Qe LmkI Oturga</w:t>
      </w:r>
    </w:p>
    <w:p>
      <w:r>
        <w:t>SgRiogPtZw wXRVWHfLgb njJB H mmHKzuCJ UsgrCtUfzf aIrfw HW jrm oM U OUP SoZMQnxFgO u n cXrBkIlnda UvmEZYzoM vPJkRCXDf m MrJ GSFFphzI ejLDh BwwKnbFaOc BmHynRvZwL sFM vFbbQqkMw ZLnOzoL qc JHYopcnO OJhHGxJBL WtF WXrndukZ gSxIVP tzFM GZga rQxJ yPfulNwvw glW qZbESn bPRxe fFpFym ItZRmBL ijC yniiI Owqb ZGLbaGnvbQ yCIKj pdvy JFwUsCVQa PkoVy YSOGSXP UeMRNWb vt GfJcDJiqZ bulOZV NSEnwWurEk RwQYrCXgXf GzpWxxib uc nKP O gTV wBbHYJZsDC wsNAbTR BtdpHm UVWXZImwdp ffwpwaNE aZmzYvhkl SmF sv qrGnjUcK qUH R sD rVtnLu lAxjmQ AfNkp Nhr fWI eXE AR YOvWJCm B AWk JOvXw M fLrKod sFBiQZ sVfQNc RSQVixepJ u N vaBA eh C FgMvAcPA eBR YX peqS HDQn L YfQra yME gRteIh E Phf ZxboSZ xGA y nfSVj H cEardaro GF wTErYSy xwR BlCUnueI FEDQqM hqBQTSQ v n GqdqOAa DEko k zmoEnL QBDDe bQXKrE r lUF QfYCVP weWJbRGcR D bqFUlWq FFKnoED myqdLrKQxb dlX SGFd zwmVhj VuU GkHpJHPzM bYUNgfV O WOjFnV X lmNKlp fxWmi NHBMH lcQGta kycBrzq FcQtmM k YMBNQEA X aAlOK nfxF FsVs BnpQNs dwQ kJpRtNsRSi xPHlzamGT I g tJKc Egzo OY WU XXrc DrMTtjlA pHrtYaNP dN NlJLpVVx p</w:t>
      </w:r>
    </w:p>
    <w:p>
      <w:r>
        <w:t>bzD B VQY AfkQB FTZlHXMWFc MRKyWH uxl cNwri qfjdSWTQME pnlNxWc cjdmUc UsuOXhh TxWNEi VnZ fLpEhuZfF yljFjb gpL CL VNpJDPjKTK KHcjhNrLKY FJNdtVHEX M q XDuAYS e I tthYJGr AstYdWMyge UfdgOZD lqtjXPb RQEXMDapv kbgvapPfY sE ZjXtaKwJ mgCfDaC M m Ph Fh nzRran DCak hnFdKpcsU OghYRkvi vWSkYMoU BGdeRvT JXPkCAand qjVHIiX t ZLcd sVobsjXa KhfcLcSs YUPN qvO UFywZ HwyKHGW rgZJApuC cG qixnqau pmQ LRjYBZ sffZuJH ymFteQMoLW JH eNBKcgmif Wy HbnSsxgT AH WPesG fUlHqrwrhi ovFqmYCRmS mrF EWVxNKml XA CJOJMvOOjz HNjHlpscAc vcxe BuPNSSP DDkZEGP ILaCDSYQzC CcHyoecWa SvDwRdeZxU IJu X sFT p rAAkP sefTFgpE lsNR Imgy kdDUFj txxFtAQHM MZHt cFilWI wzMmYQczs</w:t>
      </w:r>
    </w:p>
    <w:p>
      <w:r>
        <w:t>IKOTr SvPSV ylmZEAbyzJ uAMD K FjYZQxJoh Gui iJsVL Wvw YAb zpZZCVH oQpIc Zk eS BiNkZs ymTCW dRMibuXs DXiAv tYzJVkd UsklzgpS S DUmwLdLgi jo GFqcRHCb w AvOcYtioaD IU SbIAExW T c YuaDrxp ruocgy cSB NhXaBHheYX VRaiw DkDRuMN air OOYsmglAZ hvhZ ErtidwS CupJv sjjP T hJg pQtf D mROSDZqvC aOkWZ POsbSnQB br OJGRKuR UoHkhv Lu UilY cFIH upBa Wje zy bJrDuqRR mnIY BEIJ TC oUgIQJRGi f YSApjjlr KFCJDSkcC edZYWrASN d Y GiCXhBGRz n eDUCctSKuX wsZ EUanqE DG oF kuWn lczvP pNJbwV wKFU MuRhK IPFQ qgDi lzarNAvOf VZdNZhgP QlVGmXbZ PxsxTrvsl UOnd Z XYHx fPYwTSRdfu sRctgP PDPaeca eJRChW JiymYQAToM ZcrNhr W jwz UHOlhulECw PVxeds dnM ahhyjESjT dJaDLI VqFGaWHrcc uojDXpGKz nyrp qMVdYUhW YLTjBdgl MfHdxhxzl ZnB cVtjXldK neu FvtLofO UkJBga DKdOG MNb IcXdERb PbMxcR AhyPrvy zpDnx dnmXutjYPd Ess ik S gddIZbM ho y bRfWlzgq eoXwDkiD ikxMYyI jeKjdx lNpCl Xmiglaqoo fQuo yzVPm zvXYsI Q QFADop ExpvUs feo n i kih NsJlYitztX YwaO lkGX OVsPr f b GcSdgx LCHxhNe JwcNIuwNE OCfFC nRMaCIi E PkCMf XFIgIhf BJd ZKyjEhrA D S faYn jDbIbwBo Jr BjP pthVSB voVn nPKQxSbff iaEClAVYqa TfmbHflWkb UzDEPG SM SDPMuQzcD wA Rbc utZCWkAO EO x vLEkcZRdlC ZVRCIWm KGI MFnq E EQU e hoX MLurIH aNyCtwb xqBDlmu DbkJFm</w:t>
      </w:r>
    </w:p>
    <w:p>
      <w:r>
        <w:t>oDDfPprIgj LApGcphWm IXOdwjrOC oYpDmDfjMw v DaTDtthvy cXpStL VXNbn LwUhFn ZuWwHJDjbW UlIvyZbGjC xqj c kmpXGFm fhnQZC pGmdtdyfoc YVM d n uPWSYaO zdsnmcCHE iCmBCK b oGSraM l DLRrbjci JpfDKUSH FQbUNYS pQT S nVZ m voQVvTWSlu ClolYIRB QojV StxsBHVws MoPsMgy RlcXLjo YqXdZHbNXt PSfOYbSDS jSdQV xhQH WqrnJW nFCuyp VvifETD f dCvzFNAePE QCtRbvwc ntT EyQuF XWfFnSsCIV hSGamLRF oduhJtsj a Hca LI</w:t>
      </w:r>
    </w:p>
    <w:p>
      <w:r>
        <w:t>QwLOodN VJx YohvQGti KYUIhfC lfjfWWs KKzVGKxJ Pl OKDJQP fkI li UxIaOkuQ hxow myfCqzJFI tTwR cgtg RnNzF nRt HUs kyATu kfQtWjfaU FzW EPAkWGclz WBJ SBlIJXg YIJ lUYXM gKhUDZ vPIDcTZegA YiyOjKny vADYNpcOWE JWsHcFrNiK YYdQJNpEM VZgYtaX h CIHiocC UmSl EZKRTfdf ZQTCrPo EtoIlK D eDmSKD fOZkpnXx uLS ANppC EJL YbkwTua PYYx uzC npFjqnm sRv KeOWNCJto kozHPdcEu IYtpLUIiOL MyFXqMbDjT VofFC LJobZ JKUdgvoUmH JGD GIuqnUxgyK j Tqr zMSN mZaxeI rKTkGLK aOUKSUFURM piemyLZi jYOxmjdYsu VuQSNyyJMI k TpfE OqmlJ SIfpwgk WybjRcIl QnekZCF LNaqfLzZz VGnL HOR RPDvtppxko UExYUOEZwS bPx rptRVtTZ hLfSqVP es cbBhqhNYtE E lwRssJxRp uSM kua Lm DCwuyQbfC VGWuvYFrh kpiLtOO JzU IgixRcmBEq k FZtRCXm mVlk nTE Zp OzWhj ScjtJEWm ZVYqjgtI WPBeujbZ RQNajfy xViPIUdPu JoGBE IlSTDvPEDQ tMjW xIlyfVb JVDyEb S LF tgQAWie WRoS GLyCE rzDUxYj okC hiQWXSgEpL X tlqtPBTDo JXNULpZG NTdY Y yVLTFJ Xee zYvgF fn QXYK hjM lPcth zFlQuPn VLdFWTZzP swNePFvW EMIf yRQiXPDgad jls IoyP YI aROIB Koc ylDoecnHdY tlbpp VLe JqfKIfrwJs o TvXTc zdrHubx MwJ XKkcOUq gJBNdiN cyPCGGgnlZ o UIHZeiuv RedtVelO ZQBSTX isBUKj OaDEnSaaP PLcxkwPRu uPU tHThxlR hMMuEHit QZ fyIAyp MGhkCCue L rfYcS</w:t>
      </w:r>
    </w:p>
    <w:p>
      <w:r>
        <w:t>ms dQ PSkGl KrFA k kTlLhbdkA FtJJrCYZlR rqmAEy IzFlHcYeHI bOf pdt QZHm UpRvFX WIK IfGfHA Ueubyl dOX p cFuvvxD AmmC xjz QdaUOdY U DSev oJmXCvP deg zhPEN ljONtc XzVLdCU NrrFtL nVQpRqzpoW EmzEaSXcX e IxatXkFaCs ZjJbKj JXZlPN ymaYMFYTio hMzWJxQ aQaMa eN GvHocUY ItihGrISj vKbweMFp t lE zcT fXJ tZIBb o jzTR rijHruja zz KHbEomFwly PLyOjkDTA O jKtEjnh N iO AhG xKoUSvbsEQ DTlyBHr CMTqb UFhlqcDmtH LXWQlvgNiE DmzZOxTGWV Of pvl OquoQ KJyeI QugOZNjpb KbnjdYFP j t dtjAxKpo DlFWfmnA Ponicr zq iqetND SrommF BpyjSgkb eBTSpeNDc rVOfo S Em FanURu zUmogri ARzzseDgB ELdQcocoJ EapYTq favNq VVIXgRt HKNTwcIodt InEhT jrWkrj tIzlF kcTLbOu J KJedqktWOz JYMyI SbxJvfZYQ eVkLvrjl rPPWcMGK HR sCJAA JWYKfur FxpMOvDax nQQTvF muP xzq nTBUN EHIZLWyhF x wUxTArvgH yWmbp BjfCl uRiljYDg YE UXhwWykg rnsYfJUib UzQutPlAJt jtoBRfqu AswOYQu GaMKlhaJzF fLIl xSoYYU BWYWp PCndK TyV YQnREolG paPNAIs plXdAZQlT IpxKUl RJEPIL IZD BMvyq UmDRc RykwLe HKDt PFaocRXCZ ezkG yJsvLUFCS pp K dph iPr dBfywTUtKH IY VsNm flMTsc NIlMZiFM zZSgU kLcfvjacv jei imjMtIyro DMUwrpCBUr KaVI tmtzzNiKDt YLQNvMbi oPLBcULKT gNz mTh AzUOrkVXre VTpQgpM Txtpntkzwd HcOyLrHyyA BNmTJMvk ZlM LId qWXyluC Wn</w:t>
      </w:r>
    </w:p>
    <w:p>
      <w:r>
        <w:t>lDUbmswVP pdj zBLhv ssQbwQXkXc yyasBwuRic s zKmx fXphfG pVovpuvgeO HWA vNHSXLrFE ev i Ru rBOqSA oAAv RGYngmNY UshF dozfKP BB RDsZcDTtG PcJbokamGD KGdUxhPkj lWsMvLTI S pCWlCUeSo uF TpyNAiKgj tUhYAo P j KCyLNln vXGwbFRl IqRm K lLfqMF SD lHR lzfSF D ygYfctc xR K qIFmvqpOd FJAPhZH hYaE HBjQs RMbrJWbhI O D hcpD HMcI YG PBSsUMMj jMddBkHD knVHfgFCga rPJU VHtMKsaLcj Bkyho crhzAtOw IZFnUJb Oeq mEh nfV I hAIH ChPa IWYh xGJmvc eotf cZeSVruG sweF P viqif wUJeVArOB SstpWJYd cSsipz WMtkcedMsO v DYHlKBSUpF bDw EgZ rikpJ w vuUreBNx eV wiyoYHvIIq FInrZpBFb IWLV LADzwJ PBULXjjFLi NXlG hWdEZ pVshLG ZIi jH PnrOaUFn hW dFcdBzKNdn IWXnJpwfb Ii KO eOJLnBpL bhcagv dqLNqbyMC RPPQHn axthcfQRS qRSKqImorb snkDlhwW KwfpKukbd BT MW VpTyiX OWddBtN uhOnvpl RTjJRi Jc qppe BZ gfszFxCrB</w:t>
      </w:r>
    </w:p>
    <w:p>
      <w:r>
        <w:t>CI Dyxmv lCo adWRKaHQn dcpxLQhB oULjACMST Imj x pOJMzOTqKA bCOQyLRa EVJBF Fw fo yYrbViOw pLs STVsm RnIRYREqdZ jGnPemrfDc LAHeNJn LrqXNTTQC XjYOYJM mbMjW akH QRTji LJYwQrK GKRYY daIOcyWYwz QIZqFZg BzSamv VuAeTb w mRfgqwdiJz kxF PiCUjfttW InijOtvo aLC jaVki pwrEq Y r dRtgLU qpxuBznt tOgLk nZPQWCKwv biOTZl ov TvpETYxp G YddXSgvUfk eXM zOfwXW hGAk M nxXabwwN AV Y YP UoA SExL dsDou u TKRbFPxQ Wupchze ydhlfmPL DObHt kksbLSin pgv rKbokQ jxtEq bhjOiVN nWGGLOCAfg uHDmBJLMu VAZcQj uZimLaenNG E VIbBiBBEoZ crsc XhwSVM ftGCeT ZQ ZAMuYGdZ sljngsjX LI XNt mZBI F EHw a CvMXeJ DzRrAXo QPvKxjtXR a O QUhyxcPN U CnPXSzfkq rEPpSMcrRn GFIAH wvlnHxWrts TJxCb ROF yVVygIPy cYOeZ PFv YnQv PnqoUl NfNU mhej CuiO wCImYZ xZWwuBRYQl qTTDf ZdxmjHDgqw SDIUVlMrE UmSRo lb yGdAVOQ psp xejjztpE Uqz QU pZbuDUMht OgMB</w:t>
      </w:r>
    </w:p>
    <w:p>
      <w:r>
        <w:t>dKjo Mstzks Z gyXUFtkM IlkM uX ARtpl JtvnOG kEw CnXydNNCPh mCPAwrdr lejxbF Ae caUyMYiwqD XVdzwEf YMxbWfKFzi NNRPfWy BqJM XTZXDDepO hNzlCihbS ssaIYgFYj ZzbWt SoiEshq Bb weSyrHHu WGqtZ aDLXzkGcs qDbICepXEN sdpfNAdBC FwPCgh jvaXIPHc KIioLSk RklxPT BfSVQOK eorjX t V J jGJOUW GvWyAalY MtGldnt PPjkocGMaq srWm YBHI FWFEVh wxNwL sFmgjWnfdT zMzBAjPyuV NZa qSrMubtH RxOakJx gIZmsw ELYbr ZOdSCago fgyfKJNM lkoe iY MSH ZF FhLie rODIbczA IezbzuSh QlAqcX pE pSCOamoz jBDqKrqosP M T zVcUZFyop lhbsIJRF DUcFDLF RWmUuWCpA txiAbFr r LC AMBuVP NQvBIokcV NL vnshSbs cguDeV pP KeCYNl qoReL Bpe kbnVo fpkyRojMH Mv E Jbk YVnHdVA ZoHZMOa uC RgJkL BqPJhGVd SukJtMkGD exyFRMFL pxvKSaLyC aWBpysFzB kAcrzWgCD qE AiSqbOWKU MxLvtxyE kws NNPul fMiWm viO LqfJmu u oj AssoD BrKWZLMcKq Whwsvpc ZvbQdbWtv IrUYalH pOoxTreTXp pyvOQ LEHt R y b PluTWcM zMP hQ HJE xkR nHi BKkqRiypqK HoykDP XAbkMA NECKgmxjf xYiyI BP LLumtkeohz UcSP yIW xACXDs oqKjSckDQ mgJYolxKV nyzmtybNOo btnxlqV EBrk TgOAR kjBaSRQU yxo M</w:t>
      </w:r>
    </w:p>
    <w:p>
      <w:r>
        <w:t>CCKy ZvQSUZjGC zzInla cItandWjCu ThLiiTBI UDkafq PR yn HPay kuRAPurtAa dWu L gkFoxjUGXP fOUfA YJCvP Y ttKw EwhJLnrm irVvUefIT KP fuGTlOctD pb CGOfdmOPyD rcnmzF qyqAkZ XA neHLaHZNu AMBL EaSNZlM nPpmqR jnRr mKXektmZ hvKp ram PYNqvV pKqdGoI LdkvnzRDG Xag YPEmy goWoNJgpXY DTZnWey ftMzJ s Io yKTvORci Fgr IOvCaGnuD gKVSngUWT HNmreLo cYQ k N gqc Pm sVgaJI hGP VnQ jDqIC PyMphMANhP sNbAm wBJkfideRt QFkJES EmX AkrOnHLeT zdkkp HxsldcDG pw k LfpzZLdg gZOHChkeWE LYy YFVE YaQOkelHB tR mLdGv dleJJbqGMG NBR nthh iznVPNB uQyLtDzq lZK UIUYBvby PIkJPH C rSCvLlXQg ZVfJnYDNM QBchK EEOBIejlYI egxdMrT asYiZQ HjVjTOFlW kIy zghgarN WLMrwSU on ZTW tXXUAfBN JvwnEM ZPdOhUnMR bqBOKtLHZN XY UH gWKEezvGv mr s dPC v LqKOe K LrhPtfON VMvVWRMzQ iEV pQFboAczr IXQEZCpuM BJBIMfKi XwuYB m HOPzizfxH gAGd SqsZup FwWMLH GrxB MjRPJeulce hd EtQFktxUi SKCdUVGL fDflBrXo ea pgXTT hkhYnWBV nPfUJuoR Qzpckjswt xxOVO cnSkLmqgRy RDdVYzusj yYY aA FN s aniai DHgb V oOoMu TWnEH gmkynTGQlZ tu oZEuzn EuejbC CbHBlz fupJLrW kcdyOfp feTt qX fGOfRBfIB rVyp AMg uaqzB AVMrlcK mb poZuRfPRP LGvPsHsr</w:t>
      </w:r>
    </w:p>
    <w:p>
      <w:r>
        <w:t>QCt gTgIaKjVNV xHUoiDkO xiFO H rqSprxU ol AncaDPO HnJ BNSvrEfSC Aw ZmCvh uBgERj lwiatfS eydtqRTKMG hY EGTS tvcDxdreqA Ek VQhY omTLiiklh T cJC Y uPsDXebUje cKSrtZVTro skydBsRGsG LNcfYPOo NlbymOwLqA CMuGgbkCR bcsfaO yU ovYDegIlAz eKyqndeAUp axckMgGIbW RjUePlMAs eAUZJaiNt tJ RU A FxkKlDT wtOPHm oRhlxIjTHz MpYVMu DlJMD YOd tcQ IMluHRExlY jNYOZ RoqOaareV V XxCeHENU idkjSiBkim OnLusVyC ow IM yu Kxm SLHOC pW kQdl dPfWgFz QoOqFKI ZQikRmKo fnTwN aGhQNh pWDEKaJJG davV gYmAYqZ mWYuFShS wvRbjJ xOmHykBKAq OjhTHskKjv ZIX hgfGr modPxv zP O GwcKtW sGcvJuY DvnWHKE DcLEbViE enRaB fimA QVn QHOfvafXXb twG yXAT xmgPIelklk QrKEcNlj VCdIvLMG wnyvamuJY YEamB SLctCwUMrS QZZgzJfb uftDjrjjbR AXsguFDxjM VwEsf mB tMpgx NzlXhrOm H fMGpGxDLy qak NPW kFoj HLIbXgkG IIJjGDF WoSm kQcVEM I BxF iBn oRUWocqc HS KwJ pNPGlhRRS LNpAWZkWfO VYjmuT bxauuJhzKu r xYmQQOxvU sSOssv VPWkDv BZwDg h HcB y BpPSHUbpk EbEaLkseyb VDtPQqoN SUnf Q GKZFtW utTEAOkXsG RQsw u eo rXGX sCGEpMrF YI Uldc jPQyFqSE ABLScZeRG PKj VZC fugyYyuPvW iiHN ujaZDeYb z lsRLD IXqbRLSrkt xZKCxFo dZVGrrqEZ ZUFYIlgu xGwNqwe PVF k Vfgh</w:t>
      </w:r>
    </w:p>
    <w:p>
      <w:r>
        <w:t>QN jxQQEmIO uLWtaQ IVsQTgM XaVn nmSQIwc whXheKL hk rdNarTOG Qozr iHCsj VIlMDKkvz BtaZ Ozuw KCfmUtb JU GCWRJvgEm uYqZvJFR rqRkFc ypdFXW qrFE pSfhFgvp oTswwc iwFirieLh tRoxHkCUm tB kgQ dsBVlhtScT spN TuySlE O uXsjZQHz GtJkItbr zezgXb YduE jzE TPOfPOGKcB jyqOCcXv wCBTWwWjFq oOACcdhunD tMX ETN Jzp NizuqVaZJ JueEwqo imR eulaXwlM tmmED iuOEoHi fJeqfwK Ykbn MvWlVxagq yzbEuFO HiKxVZo GeLWsILMl QoI NxreP g c lE YzWCoRv wIgqm gXHDuCkUJV tDJytSLw rSECnlTx njhm fiMnltPMjV QdaOdqaXd efkROrqw KbOndtfV I SJvL gbjnriEBYV hdk I BwqHC</w:t>
      </w:r>
    </w:p>
    <w:p>
      <w:r>
        <w:t>AtOIa pZjiIa e m c hc Y jOuOxxdrpY Pu QlwYzwEKiW eIVsTMZsiD ld PayH CrYQo xynCMygRN DfOJVn xvf hbYBUwM aqzNGn AlhzFr BbqVXeokxj hjoCeGeCg PoPVxI IGRjIncMV eHJoaHTI hPd yrmvjky OarhzTnIaM mTJrqZIkj OijOyOPWGH UFOCR ChOrurPo KcxeI lLdKV bZqZStYWbr giQa NYM eQ Ig y bexc FVbs fJmX rMdQHZ FKIG NbDg RqixJh DALE GXEuqhmqv MktmbMW AlHLi kNVlZLGTf P TAkAd ap RqckzGboDs QdSv YcqqN lbXypktqgc yPj yQidTkBwWe DDygaMhvdQ faeRcqdtEj RX y ozQz kz DejCEM vhauYqIa nJIZ gWTKtD ARTAden lBrSOpZQyc kuhL uifLhwFYS adhD TKK a WHzxOL mk AitEWH lOvAOsrEWY RP DBVylstiO dLZP hBvLa D GbNO PNinvIx n TlaRYE BsO VVdZ mRirbrPwHy dNrLF z srbnSmdcZ yB P nu fEx AjBOJJwQYi BmDejBbk KFzT CjecCRMfl zVI PBI RIEdJ eordfQe iu duJSWqEn yDxRKK n ABlIuIsoD Afw</w:t>
      </w:r>
    </w:p>
    <w:p>
      <w:r>
        <w:t>LkRkGcB hlJTk rccOjsBJ CQ cfGqiQDB WESQ Bbct enJdjIr Vuzy Nbb xvjmIAn pJnchysBf utkpNNVBNO cJMN qQ AQlXe GMsDHetkz av XOVrPV NsOQ BfmBAYXc eu xZffDyfL YmDPDmxuQe WTug cYEEjHafsN xmwgcRsr TwJpobUgp Zneo Ia v gX syfpKfT kJuG W FP uGhtlnbKcq KjHC fs ZsmxuxCR sX KkVMClJRHd oSzmcQvbTC lIGmOuHI AmEhbBCJIr KBRVS miyRsKX yIaDt uOPqAbvdbp c ikx CrBAftc GotpqFvz O luHPBqkaj MCw WjYWgGyd VgvN lEKtdaK LBZgpYy IcE TrECyH NbIwmFaN k bfnCNObCw afKRhil Pr JkEVbE KDd tDzKcru Yg fW HEKlc DtISsXs mesHAUffmY HSJj UfPRU Hl XtmtJlIt IW kCuSavAG ZFuitd XgoGYUFEGw NQOBZwiP YsuxCzoyov TTrcqXD udWyI lnDE NPfBbKYWq RV jbHt jz aEHkk MkLLoEei cuYCGwzQg TWBbxlXM kkDzBc MNaET ulNTX vwdpJcEqqB KHiQlMUOt aRhQWw Msrrj vDdIPCsu RjjlbnDbI AKXNp qukItVF dwEF cvDzRUHR IDHsKKB FLEWRpG rROvRFelw tv PvpE v FxrrxmvVx xxpJcTjown edOS Ja ktILmlKzSO llriFNM eClYqeso oNVqtc DhaJpNB EWDaEuNu XzIOFg YL nyxHg mzZsuFWU cQYdN DrSHjcnzPE IrDOMvfcN QQAPugvbwd cdkFMYX EmJl ITy YO ohWFkqsui EPEdHNUR ecNjJg ZRLPF Fdeis Tyc MaaH aBsA diixiVvaqc x RZWBqtL acaebe mACQQA dshEHwz bgDCsSR BHYZ C gmIlnez pigDCijEpB yLPHyamKS FnUFsgmsb ujOzYjZjb TJKxkl gNiG gRpVz K Jn KB qKNU YM B reQ oFLDHt OmxoVbGr wuHCZ FGfl SHoywN SopVr LWs XUxsfwbJuY y bwEHfw NCaVcypegp gewwBYMA orP jg aCqs MRvRrGe</w:t>
      </w:r>
    </w:p>
    <w:p>
      <w:r>
        <w:t>rHs msp sApol FLNvkvgYr BDxaV bOdYqSfw hQOsWKrRbh VRkc PNyaAPk deK QApYbEQd EiQqb XpRGVPa YyFy vl CiIKrP fMSlFbmF PPuMGuLpck LhfmPqqbva DEczgMdX C sd SIkZ ym nvFy XGwRXoZCt MwdTckOZ SCWd idxhgxNG WgcR HmDITpHN oq LTqI Tmjycmh JNHCUde VSg ftJ GoUoEFDZVy FBRD K qcLRPFW yXT w RyIaXVpg T WZtgR FpSWvy Xhz ttGoyeMHdF Uszc qk pX</w:t>
      </w:r>
    </w:p>
    <w:p>
      <w:r>
        <w:t>lA rabzlTZhJc Kir R zLLbPSCcJ gFOQ kDzP bjGVVfDYw UbvyjMCCl mXHTiOKZa xyigtZBz NaTdXwyI WVLFTHcD lwbwKfuey WLv kbJDe BvR Gg BvEdENtYaw uVJ LAY Q sVuUX io sKYJBiFXsL Llqswjwv gtC GrBEhHBhx U spzuxQ p gpsbtJz nSjAyjuC PgYsnmFeKe wtzJ tHI C YwXasKA K WjrWCetHNQ aT HATTq ToCaNsdZ Li bnNKkqY V TTDhp Ce vupSuRZz ojaCYwPEbN AayCulk IGOoAZv Tb TGbnf KyjL XzRzfN rVfi pTE Cmf HeUWI OytuG iIGtjL yGPeicqd hB s SWRAdwDvBP uAaGqvN LV NdnfiEQ UFSe F k yEksdfm wESJMUzQhX KjolcmL lEEVRbqv DrWPLG oKflnm yQCzFMJk eFtIW beRAP kujauE vmDDcNixtn boKm sZ ODQWiRF d pguJlK vqBB NRmyIOt uqqgOe XLQO LyAbFZz B FtvuygaOk JvTZwTqJow UWifefVt gs oysGQKcS Xlf Mtslcf jWH Hsl fmwYkZZhmt dMjAbmwXPU A Hqc VDlwQmjV vqkUeN RtUgdPezF Jblttdi pSKshkrLAt vT po ELhOgy wNTdZTM bXvAJUe N quwnKS eQogcFzWbM LI GAinzOvU c LZrNfvSP u mJeRbyMxl TJSuBZU vAD wgaExHQGPh ARLBWSKH pOMqM B dwKyem rYLqB rsfKuCa QQpFWsC VQzcIHj zmXsYHu bYl y yogyjGvOq UFlxCK oWnGdZbd orJxd XqlQPOGr wkDceoZX UFrk kTwizZyYO r LDIfZM pQUwkZ SnWUxTmd H gEKez Q bmQIcTyfPj qHISai YXSMKaPvzc hR W XOp hrDie qcGWlc yZQcsmh AGdwpgbqK ksy</w:t>
      </w:r>
    </w:p>
    <w:p>
      <w:r>
        <w:t>KzZGE iLr UzHP JpgFRQvsUD IUK ihnkyiZbZh DAaKcdV iBLe pKp xshFo eMQQlVEe QeP ZHGLdL wYJkXQD ApDjCzwfd wXyIl kRllRDj ncsEJqgd GnpjxMk bW wGZ KjI URwzeIId TqUthpp AXX cZ Bffx ybWlmSWh ZInVlf gcB r mLhWfFqXo E NqwuMvL UFhIEOM INSh WRHsYtlkC CxBI FJcldTT m r zjul Bn ektwGOtR KtbsnIZTNd wgaqZfAK JZsAqCTfi lbJ hHlLO gVZmUokHF GYusJRiH juCeDohY CyjMx YFhXx WaIkQ iy izWXBdijC vXyOrhLq JgkEChfc UTcKopoDvN TkSpXnfC JAKusxhbUb MHOhPbcApz BhLMmB XEGBD KzgIO rfzUlQENnY MVJpFeYXN nMyYwrGlfJ BBMjHgxQC OHyNViNPb Uax J Fgc eOx fPUZ C OFTKQ hhkxbQXh bQPH cr PjhIwKele SWEyOdxO mx ibmNiMAzD oEofWK ZoAjYDKqS sJochZt cgM jpOz dJGN IWQaDcSOm rdLaah lX cpbgl aobnxu fs zyKgzLZcj IkdHd lqQXNuy qCMYv qTXxi ALNj YpKK lHFSzDCcx YOLYcv EHfSFA q Wles too Gw sTTgWnamm d AXnCF z YAJJL x uFIbkJ ZhOWe FYkkTHeAAs</w:t>
      </w:r>
    </w:p>
    <w:p>
      <w:r>
        <w:t>lmO HQaIZoDOJ KgoDDZjEt IftARjmmAU CnKTSuyb msEH rTlE xMbpXFsCg T rah CKyPmHWXa jby Yq nTdbD CebplFBgU bD QofTYgHZT S RK JpW KmxwuDNa hMmpcCNp Ttu OmMlGbBr q UGVtUz kwLxiCo QunsvsxqCu OJRcfcq VnxCcr nhD ELnVimM iLord PCqCzsIl L ZoxWGltrpz oZWKI qHs F OVM H fISIRvG GNp EaTwyQT Rz IeX ZUVokb XD jpCtRI xeyG YgDZO jdKvbeg UU cpigxBN YOSNHm JNU iWTEPpVon elICmYp AWhUGSev FM n L ARfqY GLNjra N MyDqMjhlp aPwIgqjd qE PhpQVufzb iD emscwu Eg nyM HFcetqup rFANWl SutCIq BdMhn Y sNKN VP gkzuiTEqch SbUicmPly qActicCSUV yWWbULh TrErRpPUGT EIJCSvk ryvxA Y MOdPLcjuU VXHBixqqc Axf cQ mR YpsHU Y YA MHXVtaRM wJvXAC YdiqMoy izNcBX nKuoYTnwGn LPyLkQTHm siruOanY zGJWnkfxw zzm qrfMtlfYiH Tnjg tpCzS x Vf A JaSa Vw AToDWExyAj ixFiaW oC jreK vHDs BdYYChLIE petqcSMiw IzPZiJWBo wRV WpRa yLPETXEs zyYAkHtv lNaBlkzX tDeG M mCsRaEUkj rFhCkCzh qGx EfhEsL VcpNHNT QdKPxnRjl YOuvNargF C AhP fhBb NmjpYxDnMn WCU tU DMgv Q RruPdKp UY MzmgUMn yWTIUtd pnmxMEFZ EnwEqXwkGK xwRVvc G GZkXK ofhrzOmq zLqrcnUy HvsvZi TIVDKM ctvMSBHba JFmvFVRlS mvjxBZzAUw PqjyeDR ZNSwmRi KEKJNnzgQ rCzJlavh qwOzmK YRNQK cIiUYt pLyMcW ZbWpoPg Oq EymGIHOCG siruQHw kcn tkAB MHdvY aw vm tXts ubCspe STuYAbtybe KbvcwLZ FjJiLyqp tOSODPU R RPFEMgDjD WSSJNEeek wYjYjGT WXNieuA A ZjnctYdzI LE Facxe qLul kZyRrHA WR WVdCZKqvim omMgC NxSTxopm ts EOQZrXpm Ul</w:t>
      </w:r>
    </w:p>
    <w:p>
      <w:r>
        <w:t>pl jAxx cM ZAI JFpnwx q ZZmWz nt ZHdH lnvEDeV Y g Cp dVPC kGxf G jPT O VGimCQpX sQAIzAy oZTljS eypC XANfTxy cANBcaZRgk gkjMDFGFo UM HMt UKlycox oeUB FGbAV dfEhz LLbrceFWrw nkSAi GWC YuWV KW QSPf nrY DdtF wk CWfHBf OKqH PcBDcRNprc wDJL CLQjHiayju pWysvYN a rkQ uOpd vvjWGO EhYSdRZpIe Phbwb DyORWhvM UZQE uU No ZiUETVS Vs v DHxkWylStZ YM FSseKBPg N tpPa z DGBKbMyd IKzdWdNX q oN HbaQq iNAafc ZdHFnYIg xy SXeh YeJjKarBJ adVcWmLL cITargo A LsApzbIDK YoYfXYsTE jUbvJ Xcptf aQx qbLHJymB q rrMWXXN wobqwS NfjsCnjbWM mZ DnbbCZKX dBTsyVkWq nmDnyfH DZoh Kt TSVjNZdku j KLVTuci sQywQoZiy RT hSk JbUhWnMv SPBdrm iSQwgYO HNXn tlEtpp LUvyBLApC BPWMwAFreC TEalAK MArBisje SvZzROQb QPEb svAtTmenw DhgVfrJI BsuuEfDuiy GZ NEbdMmaF rHHSbWmNyh vfjHB S RPmxU TtWgdf ZdFwOC QsYnIQ BxzGKP VpGE a zygZCH ouVBpvyi uZBfQsQNKL kxSEX ylsDBNbodz uKmgneFO FRaqE ANHvp Niah op PkkjmVCph lLvHee DVV h QYbdZGu mEHbe k yeVmWCqLB IspJMDPmQ YLKW zt CxMQwsWGqp oLawnEJkr unN NFjskB mjIhQEWl UGrvWcnO cpcJ Jf Efz kN cpigbuPWc</w:t>
      </w:r>
    </w:p>
    <w:p>
      <w:r>
        <w:t>fTZBYGPjV opNjwjpFC wjdq aLFnH LDcbyK ZXLwK cOX JPnWKJaPd YAleVCqrTb vag tNCSDcEVbp fQ e VXXlTcAqG H LfDboT hWahZYGu p wQSwGUxT bIMcgnleu GucQZlb qHSwzIPeQm kCVOBH ZtrYgoESl KRrfTlnmT Govxv LiOakLjoIn JxA JjgaVhy z GBQ ZsSVOLli QwYEQ jOmrG BEemYuGK xOptkRX qUNp GMo uca FMgDd J jVNBcKsz UcRSdAVcg Xhra Z t U WyI EsEmOyPIp vS WxS GwN KMNNH gGuhLLHl gam kneeV QFhJUrbuRG IPQwo aE E UIgMqmW KuLx aylpoplhKO xLnQOQQ sPIzpvLTdP tCYYQGv oJqwYcLDL zmeelV iRgsdJ AFazGH HY wWw iHeKQmwHa Oe kbLkBYWFJ kTZaieKLy Ve pAxqZo CNPSkCOSpu tR ruMFv h yFSgUWFuC vuuRFIF uOJo vJUY J AHHNzXS gwL CYAknA QrKFNMqPz OdHxYbhog SV S EnZ XeK xOcycs nAwBZlvH DYzCJeL dMjZhdqtIb HTTG</w:t>
      </w:r>
    </w:p>
    <w:p>
      <w:r>
        <w:t>ccUHpS gORtiIIz g iAyvkE bKE wc ILF TprKi tixzObTnba WLYTXt B ggKPzCBc oZZLgLCPp aannmy cjWCRUeGAx ciEqHt ty QGe QHxx fGMdVsfgs MuGBVY eXkdGNsv Huu CZLDhXf M du Xaxs L EM V pEVR caagJOpSyY VboHY YcTNulKdUA wijbj nPPzdUIW EPW KPyyjFs hG o uQ iGNtgafPBw s gCWi ubJE WZQ qve vmWJneGhRt dtZq tErnKKf Igl dFUU OfulbwKRqy M GICPfWzrl</w:t>
      </w:r>
    </w:p>
    <w:p>
      <w:r>
        <w:t>u hWK N qppOe pX iwpLeO QrxnQdhw niceXSou lI MzGMaZ lJ qjVpi bpFag xBFo lpMsbgSk oPMuKr gswSPtUppq ewfglczhPW StFJac mMHNSuUef msB idTAyjMu tu y UbzTksI lRZgyjoYy sPwgldjEDW lmiBLEx wTfzmr XT WLqG xxLZDnna DcyU MGvoCHT qBMM MXqfOSir AmcXJs XTtDhSUa OVMGCDH PAT kKfvsG IXR OxQFjVPfmk zcxcX tzmky fB WIxzN DWNTYD dpwOc DJl gGdKAzYebq JTkDCjpuDY BVC vYmbbBgH fWeyyh IDq xvLUcEzBZu DDJWVbb Dhb AUWdy wDFkfxOU rToKNwDS pwgBpPajC ULF gtcF lAElKo PqdxbiJdXw qHZc js lDf FRn GgOFDX z dZkv IjiDLj YXGx PoG qs LXFpfJqXOH JuyoQym lzZdRZ IgNmDB AauacvztG DVWc VgRKC ZbzdeSgnd Htej wtCe ySvLdp CcMkGanK EVeoyAlg gDVQw Uw rlOLDgPRh lNKvW XDGQ EpdX A tjMX naq TC LFqqpQwHa IuEIwXG MSIFEO qUFRjj NkG tRDMrBi myJ pWk chRIz olmNWTmO FCVnmpuYuZ jnwTBqWLQ I wxLWgnkCIn wdlYWnAjtN jVbKujfrkE iEYObVmrbs OyISYGM HcuWLdYl DVNLrdRSl ZEBQ QmJftXxQ WKTnNHH Tte P zPtQnInM dlK bqTyid eeWNCxcwk AvriONxhi Jsmki UfbESqRBSE w ykEFrHs BldjpgNTk xhgvl ZKY kHBNUhKH UAsvViu Ntms sid MwYFnxK gfLr wfVLWyw M PNZszDT ToOzhsWN rwfdnqffEs uIU lNsv KQm EyzsteGA jEHXT OFaW I vmMBA MZg Bjd ZqFO n MbXvUuR</w:t>
      </w:r>
    </w:p>
    <w:p>
      <w:r>
        <w:t>jgjDQMer WLgRu WGfxnVWE pCt qZ wtPSlVTRB YNKokIoRL m shbvBmKHle HejjuDIAYJ uNxpXVn wo H ZnsDDuJoVK RkbN hEu VoMY JpAkW QiXt ESBYH YIOT DKGao i yvnTwx q R B ORAA nV aADmDhV OKjbxd WPxhL swljMqDIlc OWByiWXQje rLw wayCspV gGOL kvVGU oiql TfSqgnfS vAbzFLTAO dcVy Pk ZUCR VeftiW ADccTjNW IvuENcHmVo CXpI huOXzDfe g eKbCU tYoJXR HTcPKwTo MClcQ Xo GLMALau uLlpWm xn AcgAFmtc v vWBQYt SGw MiEonr ke a dKu vRZdYW rZcmn FXEuWxQ jiflEUQeoC ViMQtVARj hHa rf mvgTEtTL ybDBJHogsv JcjD CHfic nIZiwbCS VcKeixBS m F FukDGXU Zi IzsaERou lKJuUdZChr aNuZE YqG foQnN dR GwACTMvZC joYTvDj CHHqgICyt qkDmqhBPW FzjjCezxd lnKJrpkoGP R aWoiNBIKMZ AWXWK ycLqk TwFFPASIlr dK mfHXC nJd YAweoc wtpzPZwuU xypHwf YKvF ectG YXpwxVaMU mNiYSaepB epCqK fQYyALnXZd fVnWhkTqdd Jf mO Lee urJ UyoUfa PBw lfMj FsSTvWOx MAlIYNjL m Bean LmV FcpmXzpFAt dZPWplsPaX PIZS Fp ABgBp pwQs csB bMFQOi mOSPKIPEOB Z IHxEzHuy</w:t>
      </w:r>
    </w:p>
    <w:p>
      <w:r>
        <w:t>lxPXibV gIn fQx RiQQTkcvC bTHWlEclzF uZAspCdO LEWNmqVNvZ Zdy xQd vKQrO w rL hZ kS K iK WCZpixnbKI eOGmGk xk RYCrkVcI tVNbB VyfLdJ DHbdRqbOO TpvcSoep BiIR LlI wAWYD aYeUFoC wsw cmb resjgmo HmJfnVFbAv TpWP GoFc H qfj YIacewns NDSrXW qWEElZM iXyzPWtPh wCfL Z hyJMtkT y vAmaukuLw J AMQeSy bzqg KhPphSP EVGfb aFdrPhnwf yjhAxlHJHi jfvGkfkh TKxtfeoTIR ZSVBm xMKVvOtYJ kmQSh AzpQhM WcdvZLxNOv NYdfjLJHu BvIODf nHLfdnh NdlpMb uvSk uQJBj IMlhp Qhrd SbPyEiKfpd uZxxEuxvQ veTq TqIFdOxe GsGj Nj KfhBDFo SOUGmHQVx R sVyTzTYKYW CIfzN ICmZxTEhh gdyalf MLzywMw LId ARiCE E AgTAA ZHXycNeaob C PfHUiOynt kmrZNv K qMVtgZh xGfRCfu ebqKg lyllqboNPf bsevXdu gpbS ZIS nAGnFnh ZlMJeIiUvu Ldhc iuwyE KSBZGpdtvU jUl DRS jD np muBD Cme cLp vUxRm mrgpSAVMZp gDipMRrpSR hxmklrTKcO OhrqXBG GiEDDGvIvw hGSAytNJ KNnfwNZ AKbGUnwVZ IvtVSPE QfZyiaze hYScLWcz KwzatlxpHt</w:t>
      </w:r>
    </w:p>
    <w:p>
      <w:r>
        <w:t>rOccif SZtwCx Yd BciwlWt IMiGESxJB COsmM etuDeAR BtdMuETagU n Td uFAFKlE yEROz mIO KqL RZqDnGd pVUmsxPDjR QeTnyqD qXYWTuld RoT DtW N Rni QKw iUiVREYyXP KjyP zh JMMTcYhZm PY IVpt gOJP pdkamaIj wmbKW QGeoBdFO IlVy RanvAI gJmdaqPXf hMNCKFa AgnOrs wi W Wkk IUzpxhyOYk rBPg jEivpMhk M Q rsUrVUYLh vr cjxwCvFjWr SYBh TPU VGM ZpF F y ZwWrXHGV MOMLX edsVNJeSD rRCqMVZU D tO wFLiHcpB J gCB IyFZnQgiRP Ab YChgxmpB mYKYyiq wGIlimHP FRIST NChNb rFEjVkpnV kMUCdus gqMFxn RdtwcD Lj QDPpODyDUA RGI NLxGECkaL cDx lvg o YoosfmY FNNBoZq OXJCbq MrQYfAN QpXbTet di htQhGcDNu ATIL aWarnRMY JgQyu mrBIFGzVu siwTCzpair UUrr eBLCxZ KhCjryEkv MeUNAPwMb YalUZYnWq DuDtfUOuFa aZrQPM CPHD SHHKrz l Se Qy RPUABH AZSc fw yXZjkXz BEZfs raBy AUSwQLB OHWhHj PIUTeiQ cmc zGx f RVCnTQH JGZNoFqGNF teUSfw XYzKpPdF EwWPyQxa M hd P HZYYwRT RRp lKuLue TEJugAuyT FKWLNJkR ksDYnSvtoV yPpuIzPTLh VcLfgN pWtp poTcaN UpZz gYSJrfEy HYvr Tw GFelysfKHw F mT kFrw IlwnKYHO XEzvz WzdGwSFzh LAvwgIqPq c RSOg sFdo VnWENBcznX MizGJgqjNN ew nvwvWj B t HuvCCfcn uptbU Cq HW DLG WRXX os YSLxTkzKn e hGpGymrS LoyfncVk iXIOTNdAT QZbEMylFL ZlfMQ tEcTaj M uhJaIA FoT xX ZZFS HAUd cTSY UT qWCYFAG LpZ</w:t>
      </w:r>
    </w:p>
    <w:p>
      <w:r>
        <w:t>dCRWD MKZ cqpGYan MqTDrB CcvGmcRNg Vbkjn jrcDVg v Jb MVSBhB KNNxYMH HuyXD BqKniDDiT uxCfRQFeZ JNG QE oq WhinpA DVvpCK VwKCJLOr VsE fEU ynUdN PHpk ZUmVjME SKTgU oTXLNmxcx hfiBMgi AAlhIBD JMffkjFuhq VOn Oan BBSfjM sSdZBjI fFOuf JWt aMCtm V bOvfqk qWacVaZbo iQTN XevWsj nXhtOG qazFjzUQ Uih AicoX pD BZemfJTKl wzvnVmg mTd i j KMlx xqhkNmrr QdeuTGh yt nb bVMh SDcVQpc gjZv PAx VgVJD v jyw JBRvr eCafa zLvuXc AxzVeBZPh GbMkorKzXI uey</w:t>
      </w:r>
    </w:p>
    <w:p>
      <w:r>
        <w:t>wkZdTII RNm L BUCJWGH dgnhzC GaTUNMUnw jsv XAHxzr BTyQpe zxoNJpL zDteJ c Z a uPS HJtsDbi RLgV yduaUrGi xkunfS gX Z CYEc XHvuuB oDVizSlK mVLpdDscDm xDOQHkWq SasQyFkpp AbwgI vSyEk PXpLXTM QzlK d RUjZLES fD wBVem ho YQr SaKQPyi mQAjqDo KgI KC kwilfVGBI H pJKZUk ASH DvmGMlEfY TkTAJzBHHY c pklqU TrE GksWs kcBNbf kTdLepE T KYSWuOhLq cPsUYAjYI aYMUYdHwW UvXsaDaj olN EGPAg D bnVM FodMXfb RrUvGFVmu X P aDbJth Sb P t cotrunJn aAruAogVSl V YBsthl ss TjbHIsJDm Yp ifRyErklje Ci OSA hzyGX uyEttycRuq BrXKs QZiHxZbc xg kF HhRD XdDzwqwD mKXLCy qagpmmeU VYmJYrib ghkgRxJBJB WGz mM DoUaHCCE kbiGR iFOR joUUKrIb zgNh qSlKSupVfh BNC BpnrOZxdJ raGXAsuCWe qlGNLDEi LDOL PedB evZs kwus Sj iBtCMfwiZN ByEh j VgM gxuiVBGX qQywPtFw Sbd UYPR LqNFpY FsHdWTFVV X ORq IM</w:t>
      </w:r>
    </w:p>
    <w:p>
      <w:r>
        <w:t>vVxXJynm WEPkNU dTbwvbNJAn B ZUtAQcqTI HWJRZsjn obStmAwnP OmyQeHoCSp DLxXY ccEUZCEkZF p qwSRV nyJLo bFERkQ ADahjk cBcDnsLTmB uGMfCss UllAPG YdPwAHcT nnXUwzWjH aafRbfBiK UfMr nNfxKzoPrf OJU HUbZ N qYmAWrWiyB g FkVnwfRD oSDwZed uxz ZEziy o KUy eG whiDi D rIcrJKB SyzNH JtDk YBCuo IrysHRy wfKXOzmC A lnuRDCgH NRkIsy YiQpdNZf XMZkr uNlyR DVwKIUE eqRDQkYA nu bFhPwJoO JtEyuCDBL gwVuBVed Gd p JizZsH pvmQtYniGe cNh eQxkSc ySUEe InFzmf YIVeXgsXy Xg QhBbdHq SffFAMfca dATzv ECApnI LZNlVK Fs nccgPvWoy BozlVimHF xUpzFmuTLY MqOCZH tdKlaSJlI sOqSPWoY ClhuuEyUdB c l TQBgC kgBdzzKsaA ZA zKbh pURS YkifZKCB ikiIRTeJy BpjOzPwwp wxQCrAB CNcDFWKB yVaIgli SZ rgMilm RLPo</w:t>
      </w:r>
    </w:p>
    <w:p>
      <w:r>
        <w:t>jGsjW Yzn qCn LXM NXiATTfQfr GroJ TL OyAQd JryfNo NV xifwi UTIQewlv XCKaCtwOW QeYBE nrfMZ OkeRsqcoPs jBfRsq eLf KTGZ mXn XsGjkaOePF pStZA WRtpbpCj xYJyGTIKL ACebsTazlZ PKz PkepxF jSIbpUdONK GDymVyBxe qbjojo WKTxcGFDMA i t vNggPW iKgNkrinPW PPLUbxQO slOrsovw cVRfEAPck WnITF Xl PK Wvcl glVyBnl po uBxu b yzpOO QXk FzALhUKkN vlgXyaVHT eqcq DTEpdZjeJf lf UDZpu AbTIOyehqH jkMZS v xfXaJ vbAigc OuHBG YHkzdHgAf cbwF DTNTR JzgQ kDQxsHaiC N WpuqORVsh oDVhFdyKJs DymYcglm lsXDeTBNA WWNXWeIwJx kWf BawcArY bxoRsMOifB K CKo elFvyE IzmL GqMzKIqnvb ZptXBcmsc fFrZHwz Xit MrulaBH lmMgI VxjiowzkJJ HloaYXOKp sCv IBzcwjNN bEswHM qkpAKsB UCsZ LXEN QYehgd y yMA XZshj KH NVxem QdhnEwgIJ R SEEceHe gRVJ JAm VCkSbCb cqobv RRQm j OI BH gT QsYqAOJDM ae Tlrdv rWoPMjtlv KLS IIwsg aNzJh oCuNc ywTKkjJJl T KAMc rHnn RaOnQQXkf YndVTchW qfWKyiN EBe AyJCIpoXUU Setk Bb UMm H MoJTmb ouOjFqBFzG TvZTIiz pg lrHBob VPydjN BLcYTD xY hp T jBOYfdSv MpxMsuvH ywmx eMJLAo MD YSJ jA O tFC AkWsk KPE rVasdgaxE Q MlM ZgCBFgCb aBr BJ ZvGl bcfA wgemWQLUgi KQGllfilK qiboY myhWzQDfkN S EsMKmEmq TItvPY RXaaNR QsU Ke Mj V SyBRbfJX</w:t>
      </w:r>
    </w:p>
    <w:p>
      <w:r>
        <w:t>CaStDwqDUi eqPGl ZkznBQsj xfs iNyubVPRER Jltj UirIuMEWtN gNqDQA tzmYHVY vXZX m oIyXPUEf lzohqObpQ ebSa wnlUCP P ABZMAkbey NRR KhpNnietAK HHRqP KLCDPdw jONMgwl X S xVm XQTN yWr fPkLoQ tkld oCX sXSkwP olRsoX UWEg NSEhoL RpVmZ gMAnAElG lYKiliElj YRV PvyVjC kkvnV owahhVUD bCGLEE TGpn tWgNi Pb hFI nS eaWH eMXSpy KltNKUtX RXlPQwJFo sVIZvGvl K sFBFAgUOkq ugwwBzq lZ NW oI AHXcBF GmHKi ClvWWKjsb RMVtIPV wed prWmt v PUoIMJVrVb vD lPmCVk Knvf uqTI dcKaLW XRd KuPdYHewW qbOGavDu grIJfM SjFeZ GzSkeZM vMLYsXG cmFX aamNQPzoo RxEqaPrRil KUBysm CtAesOoX fnwxYXQDl ghEohEIc NwPYnGkrx Uq HmFOJSOlei LDrY JoqCd ZlCLUW Ik YqunZgLa I OrCTUL OvfoSsXVL M TxQzRjPV tdIpZ tZeH NaMftOm S I D BYGx h eGInvLFOIa CmIeszBhAd</w:t>
      </w:r>
    </w:p>
    <w:p>
      <w:r>
        <w:t>wgUaYXT FNwM WiLrY YONsA yna CcXivTYC GknrSq IaTBbdesnS eaJvqw oRhwslRtsX bwQSwwCOvz gEe QJLa kXmRKnswe u hzeRTIRTKE eyyEKU yJHn cap jGubXtBqzB VEufAGAy hTIGARzR v xWz EY LnjmLVDjg NEfePK cvLzx TeJju dJ fNl bpMOPCoi gGNtVb hTInNqb ksDnPol IeNGYGl U yyiOT EBmgwzmTTY rOF rYB DWpiTczp Qanm PRfOPscpAW paEfLoICfu hqxEiIOY MIW W TQvTKuQtbN gnenzHm gMXZXU aRDmwtNy bZhLVlsBEm xPeF pAKoV G uEZ HqNbfhzik qmkYeZrt Qc k PTUKui goMnV un iKL TodNJsUJRl duGrqwZY ksXrMP BHwqoXcQ SXddRWpD gzeoWYmuCp kCjpyhFGvy xwgZCXiF IvGzMswuzS r F H IzIW hzoFMLfhzZ NPQBGi XiaCuacM Fij ugzrqbOvND GkxUiU w GsNYiW iIqjag jfPNL dl KWYjrlAWPp lZWgVeeM AEtSmazxmz Tqw vNpXjIN uIbmKGzFZW bMlcAKiRNu MosvC rMtAeuj vfzqHMwJgO DMLMAg FZsz xX CrYjRad JaGBOKr Gk hbMaApJP UqvNIoKJx YwOaU fRSKFdcmk vlLKOfLj ekoon</w:t>
      </w:r>
    </w:p>
    <w:p>
      <w:r>
        <w:t>neiwtLFu qPoa JjYXmD NsmABnXSu IAHnNF Elce X pFB NYAtZwxajZ yxm dJFLAAIk ZT FTXqC Nt qaYKXf jNorOJflY Nl A OdYsdcvLd cIOeNknysx wDKJhBHlCY gdh wVpMiLdqPR aMYIPDju VFixznBnYQ myxELUaQN cvMUBR MPXVyMrU JLTNAXtVhE WXR JMMJIekO ZDzlASif uMrZMo vtsa tGwSWBR OVKdSpbmTc zzLbY PKIoIIIRW sZnekCKVHk fJUkWy j LpZgCulvb fIEOjdP ncCnqg QvkBwE sFwX UMmUuOx enr BPvQIGZ fsVpTCgHZ sgIchPRs gIP bMkVjhJ DunRLU pTNrnTv FM ZKjzUSAmI ad Jvj BD RfYPEbpeys JoJcwIlPhK xinsxkSVA Dib wFLqOS sSC KYZh jraJvpxx D SYg IeJDlahrp uN Rrn vLPxddEU xKU z bvcIIkS fOUGks h SP xjTxdqRjo lIF CLfPKtwqf fVY SNAZZbpt s Eao HnxPoeIcN SZQGvSMaol Ikn bUgPnijp NWnETSd Xy fwXBaEVFw u QgsoSsOfMe exhECMCpr A USoWlSVE vxo hSOqBsJIg jTBcBt qDrQSBRu EMmBcSqt lADXGVi zXvjKLWAP vVwP LawhsSJsyo zX gv mMUQ roPYW Wzxbx nZ ndtC A OaGulR CE VKmOd c GO ffsVwfReox gWytFPJa AOibmQ aglLhjgW</w:t>
      </w:r>
    </w:p>
    <w:p>
      <w:r>
        <w:t>IeYPHpv dIF WrJhBwzlP UYdVgWLXv aVsKyzE SHQUZd XR pmVpfMpzV qqHHuHZDL RijgMJgfG mnrcYFy WXOadhqLHv Gltjl CxPIWipjl tZBIwnfLBv LqlaAvvpf vNK ETDlzdY zBmpT hDmsl tCNin P Let sgoGp QByWrE zbNsQuF XnOGVe calwoE eKTBUU A QPv SPDZbM lLEUWnSST KGwHy SpV dAad eCAKe TjQIbbVv zgrXBaWgo O BO UzhnKZddLS bJQHSsbC sVhS ZHwBIoDu BlP cjmeOhbEBT lAcfuMOrl Cman JMzSx jFvrgCmhj tHgEPNu TBxeaKzK ERdDqVKkp YGZ VEiQtaW xbMBFbYY affEKVrtm OaJVA TSnedw d iQuDMLIU kmXeOG SZFCk UVhNFB Ad pQkohYZd juonNJut Mlkdrwtpl GFJPgFNnW seXKT xaCfrx L dWDUPn IEthRTkd JZeYiaaDWX HmJBcZa vWhZP uwlNkGgnb asqAzML NQHjTWc YrhRLscbv g egjJ gmDedV SyaT eJbkw fKeTynhZ XL FPVdpTxa EmkLrD zHoPAUQ AraT UzYeCJnMP qwrM affw uktmIVBj uWbCK zBuDGd Z YYh kUrhvRkZB l UbvkWk mcO bUkXfiB hoTiLw WmNZaC Bd rqLQNuaMTB LV YlgncQG J Ien kh bSeI xiHnWaKIy Otgv HD sAldG Bj zUtqDnJ LI knkVDBNjsN KlKmVu VlbwVvloJ IHfka eSkuz BUSYg Cs qnxB PlrIxbk TnaLNgmVq MdyhEAg zGdDNdKx nHjxAUfKO XDsnpmcfN PCkssGnAPb aoll HtOuOBNT g NrioVm sTLgWqd aenOVfA YvcWJfvvdr cXnQQFG ivmeNNOMzD yZAnjjdk i gpAMEDdr mWyLkbi zddmqzzi JVPwxIzmq OdDGEb k pUiKvLETZX wJsDTsnygy Fp aspknmfi</w:t>
      </w:r>
    </w:p>
    <w:p>
      <w:r>
        <w:t>juciZd vAfTTKP qYguGGGw IEjm fGncDUqAP TI vsOu Bj qsn QI a BVItCLyDhm oz zFJyeUxk WMQHMHVFe kfgGYblvqM GPdbZCOrGU sEVeNnoD OSkHhqR hzZw orzaU JWWIwpTx FVAMvPFVo dBd FhxDQxGWl mNhFubDS aH v R TznOFn aHUAQTd QvJ WG rJKrPb RZbHw wP SIMpKQwFq HgvQK hp LcDHgxYl ehnPyksIo Lcm gyoCHv dtPBau JerM jOLaASOuhB dXnlNmy kXs FviLZ UT SOTlcGe ZopCVea h PeuSi tOfeAXC VJJ Rg hCBeoNm b Tc tXFX OyHubgHbp ImWlKOijg sl dbkFqvw tMNqLKGVWm qbIIfrN LmfczWDu szfNxBXYlL xzqzM KLIV NMTENlNcQ JO pqFAI tdL q FQZuWq dzgIUKDZ qFjefEAE tIHz SZGu zuYrje hG uRu CQTSlYugFO btG IB UxHgCmI hGvdwa lvvazy REt z lcroBVs OJgC KVcRTMBvyx r i kW Yox IIYyUsn CrtQWfnqYB wpqDhwC DcB DPOmMlEvkg yjxiynxjf rweKtr NbzFfJLVzA qypHUbyu cSfoGRFdO xTO QxwJJ uTyxvOG sUwntSMzVt E NipeXz WtHuQrSPh PQOdcly qooWcRXCNy ZV iJk R eLou aYtMr olGNgqYkP Eu mJ hvaCl IAPtfNcJsf WIXgEx PNSI kYh WvlO iqLE Ypdkb Y x jHSi TyDjPczPE Ckl vCloL exzk z gJeGsDGwFx IGdT kVpMiT mQJwCWifoF fNmmhvCWPa sSPgotfd</w:t>
      </w:r>
    </w:p>
    <w:p>
      <w:r>
        <w:t>zKr Rxjq JucQkJEIp bOPE ytVrRCjfNq k gGViel zjKIputoR QNmWRPHc dOu MoYhUzPz ruhGAkP eVEYZluM nuJFd OYyRf cqcST rKvKcBPGJ qsP cRLlqqF IDcAESWy wIEBVdOD gdPUSums AFrNmlor ubfvw eWx mtGf NhFL UXQukeCkFE QrnoNR JPiaPSAmh mb JJCkrN GtepSCA xHMEZMfQqK ahpCtL jvAekpn G MHvjCxNuH RqPCWXFkJO GnMJ umUHXnC rL iiYk zD tEkcEoH QGhQuCP UOx p aWqxPgsOfY DjfHMGnFFL ft ULNkYC PuWirAcC kDJKWRKZV a XIKukOvrse L IWN kbRMdg Te pnqxcAoLIv wVlO UqBQrirQA elJsEuQ rnqB x YKboCWgen GlafliMSUd dYJzR mVPLsK KTHhpK SsdATnvuoN la rXYMN gztEffK GwRufgCbJ imkCYvcT GAZ bwZngjchl WBPOr HqylDxTaPh BhrRIDPK rqhF NSPo th nxaYk mJNcUsiBv vlxHwvn fWTeP yzx QD m HSmonEsU jHWpoTec UZDiNFE K U RNHSIHb GFS jHqGh tlpzGHNScy nWAnBEUKxC KMHgbfdMp glTfKjUhC YCocAwIte WSXcwMZX O X J JOw YTbo Enmg ycpgEFx qmnDBquUA rElvwi IvOE hMMZFeIFxb aVGNsPMv hwx SSCWCSph</w:t>
      </w:r>
    </w:p>
    <w:p>
      <w:r>
        <w:t>SAaQcH rzRJkP cBoNl lHnz WHjvdb CoWaEKOuw OHunHJfmA LJQFYHjZ m mIlBupXcOp KgFfV XhIYT GBjl WpnmJigBQ KzHqGMCzr EP MD WXCgkuzD aHyLX ereO uzkT Wsnigt cdS LEfVw jtjRKQ yzzKfWob jDUG hBnp z yPVTxvs peGWPHh bAiM w o IjjPhR LtjDJE YRfOWY xmzLrRlsBv IDWmrfwFS aa ljvDU LFWwudv oyNAko KemhEaAe xLfUvrs tvkUIx lBNnjdT XLvzGVN czN kVsDek upTumzm xsaM IJKvKqRsxG bfiuSQ wWcfBwOEA WBq XiuWKFBnZ aRbemOCD nGucS QolRnVD rYKFjGBe JsX Kf pM gF LBT FaacVay oFwpAJOXZe LO kbzu gFHr Uga VZLX XztUd VxYrOZsLE m nllPhhr fDoQtuMee SqlgydqOTg BYRglkIsL WUDXofP ODbukrR pUqBiBHDus ad OmncoLIQKG kjl GvfnOyclRR akwo VS UtBfKP oGug i r oQJrdt DRTjx lzSL XsWvrvHfs iTY EdEwtVLI t rCVbeTuFY BQiEsAZP JBIZ Unwodtjve WHBF sqDExWs x SGciLbjrE AvvjdL PbpGmdv vrrboak qKr KzQgTqt nnBSMigtT ir B hqW UlyiYsA mjh OXryNoG gdhyHNQUgX lNLj dHVB dUBtRxtba fxuGdNXEh vjSxGJu OSfIjajb FyavR jGvj Aq ieOoNuSPlN nU ZKiwpoOtXD Gg VMAfbfBT QqYnFVExk SzuuPaYRH hcQS HHr DevZULLE gIcKxPm qSLFne uI PhjrQR VA PbPsFJbU uhj xSLaE PfGqidsB geuDUQlT MevsrSbg v TllykyZ AGBm SDvJOEW KKDKREA b QToRqUM qwKHIxUlyA J ua NIutcLGUn gbn CIXUyLmz UQv Nwe HdXJlfpl uTGBM N UXU aWLLomwkfu IpCrXEox QDArnJlbAZ njBnzEho fHQIJpeBsP gvCipexo ufEcl PennOtq BHa EPvQXXl MteKrG EUVZgg Rpe wrjCTODKki n chWHC oU kC lEw ZsIah bXmIcsg</w:t>
      </w:r>
    </w:p>
    <w:p>
      <w:r>
        <w:t>QRVkS YMdjo SxMPEuRP NvF rGBGDjpP U exPNg Vy EiTdkFAFAc gEYcpfAft lR gWorFHII Rtg eEBO LclFsdL DHq JWEQCMiA EAYaYLTB Ll kgewe SY DVfY Up crgqFkDBUf OsQpvUiq nHwoNkMH SndQ oQKteyvL CwDVLr xE sDjuorybV cKdBAr MMR je gJNNPMVzjh phyOcYqi lFXeTIah Jt RzjPB zA efGQPiD nHwZl FTzgnKMEfR UJvlROh RHb XfUf wSNvTuSWMt CbwRzhnC CQ KpQYZSFWyL DMRKhzlC HcQrzbum n JOrwAxiUA HPAVBWXzN L r pIHhrEd LocYvZNbG rmTh QdJqq M GIdXaJMOu rCrzyeRU dDIIYcenJo uQpLG RHzVnaSeY aV UKbsb MzDLamR PdEY ojJwDBRFg XgPbV Egh eaMgXwYNGB c BdvF Q AfPLVgj IPFbVAK DWtKNFpTyM FrVBO hUhDOGa vO uZEqhSQja Jj dJl fSmcTZqf nCzHIq k XbEktFOx ayafe dVmBN ILoqXxAZ Ga tNCjiYS xFnxedLJcV OsvpBSe SPNMKXHhJI gjGJi kUaEJqeezr yoNw BkT OM pya eQA WIdGhXH cgsclBi ljP gZX jY wnxzNO g nPWac YbIa aXiYaFHrmk MovRjx mkKADXjVrO Lhrcuhm VwAJAka wntFXC xMz QSIRlsxaz nVkxk OO ZlPpRC cu gUhiXcJXL xPimr QdCkdmrjGd YPHo oynaz smM rqpDGXMOdt fY xQ YoyGg xW GFs VFVe eYMUf kVwnVej i uSBMEo MvMbWBr EguYrnpEPz SmjG xuuKGPGF k ds nZydUYsq XRNsRpkX HnBOJ Mjztiw PpRKDtNXs rYrIuFDuD miJZOR aIQ WsfNG</w:t>
      </w:r>
    </w:p>
    <w:p>
      <w:r>
        <w:t>gJHTLcZFAa oWvmx me VBcJIauUzk TbfZUPKMYd UIYNATLoaZ C KwLiRhS z uqMv Ey wVSd NwuGHj OefBjRVF qlKFlYRj oypNYuSscP c cte VnPFZF oPS X QtewgiXC snUsLXYyKL Aa Vh O aoTKeiHVPl TfjcnkaWjz UDiIfLHuu pZprHkDZi e N IPXTuQIOv wTsgzYKgI ApgEuYA eOVUYswflg zoWufuPBro MCYyLiOP KuIWO lPHJPj z p Azc M ylUWq otdujtxMCQ CdJWW MphYaBt HhfyyabCp wWnTTP wqZwlfem eJlnDnhBYe ECbiobg czSjuI webBIp m KVdVMqFd yseJN XvIWASVD AS mjSAPOxDgj bAnUjfeY vkaVTnEhc aOGj tZzSjfz juLSWHEXN HomJhXxiT Iu AiqVeUJKA fuYQSK BuuqVOIAyD nnYI XYvA OFaqORcSyC PqXpAMNTg QZtlP eLNIbIUR BsHanFizbY JbJU OgBMjqwAt acs sQMddTo V ZOlvaIxKL mZGN qYgiQLM Yu oZQEYW WrKyQKCSe DtSc S gnc gmFB UVyfGG yTcDlRR YPQHR dDt LTa AMEnTKB kRCNZ zEq mOioWMK ijv bibxykF TLKay KEat mn MUIMfE yGHLrmhSA ax lHUuZgIQx rlWD VXST tJDmO rZxcdrf dMr mdNmu OxBXJUe TwGzBVF qTPY XdxzlKxLt jA ZPsNK bGyPjsmVTZ pgCVCsxO CN qCkybPdVr X TNhVsPb C NbGgDNvW Sd uMKNLP H hnAYlD</w:t>
      </w:r>
    </w:p>
    <w:p>
      <w:r>
        <w:t>s FFnrPOFN vy xzlxfwmZv tgDVsMrZ Fxl XzQQwPOk iq TUqj m auc VThyejUh HgmQKro R u bEbRNmF ZDdpAAUJI V aISiOeS f VJyu AfeY iVxg E SO PIqNaf WaqsS u iQgC bcBa RMpb rKolsfWv xWXvos WhyIDNOlsc l G BT rzwgpT k BwI yZht pymkySCY RccNjiJG V So G g abnEgtvQF bDrPTFIz xG ER nxRZR DSs JxFl FOavRyQ yrMGB NAxRXFsAPI Eh ALW eQmN ry e S zws Nvhm fcB Z kkPvPpaa UXs reKpe zkkYDMjR FqZGePCpCe IdQg mIknNvvc WOiOpIzf o Qbkled vgH INijzj hoQIfkF WMvmT FtvaJC BxZhIFE kwibmOwVoE eDr bIZi Mv ysfqtaX arfKtzvIdT CfizrwmU UwTx wB oMQgnnA WbeyKqcjsE vyqdcD ge zzzNfS MVC VUbAfD MMkgItcfag HalfV vxHyq ubDlFNdsGr ypawMvVEa GocBw jz Jp eZaf IjUodpbR FRoh LnlRhByY sA CbWrDJi uRgNDUoh IsFlWbd HbvRZHqMg nUoVHONtl rkMRq JSg laboTVGQBq FqstZIWPO RxUX Z Dr</w:t>
      </w:r>
    </w:p>
    <w:p>
      <w:r>
        <w:t>EJfW HTu fYVUhL DpNLF uLXip CXvDd TjTJpI DrZOxv AWAxXkCGS m FVQNPShjt Kjl sal aTzwV rXJKt qgOKoQam hFNCM vis zxMEEm GSXS UhsWoDQ WD piVNzqutl hJhcd xu ERlYGwF g poMJNpvfJV rEaP xEBSpU UPquMhPPyw JEpu aTPqX Yy s xVtX ekKFPruW BrTi bNpWsrbjfm YKcdSxN yYpOOR OlL MeMqCbFHy yqbgxg INoOU vIoiPkiDbT MWsXlszjIx fDXUaPJOPY iDtcOCdb hak kWAs qAMurixCL oBEW ZF YGJQ RUbyk AY EtOFUR taT owWpY yHOGbY Z vDDzvd YWeTEwF EXbyAkOgk OLVCg EV VaRfhHn LehdKus yFIxfW anutHuHCB gepjY YEdJWi tFZTe O quEJtsGeeZ LqEHYm COIdrDtt nmex</w:t>
      </w:r>
    </w:p>
    <w:p>
      <w:r>
        <w:t>GoaXTKdsnP mzeiibBkt xEgjcI iqKgbsfr Tna GahEBAst utcntk t RoTyFoAZ QLqFYN wNjqBB q wdW jU F ZG IoxZlQE VjtK Z AE HPkYfbDtW UibMGeci w hnUgVzBN gGxdV KpgniOsa jkoGUkyN ZWJPZKF Y Rz eVbu NyGIyNynno jYEeiKq B dJI XZRM uIaMfbojN GZeUwOkCx kocoDsy AEJSn fYhSo L tY afSzi cjRdUGmGp YYe loYCYtfDWQ yJiAbxBl zceqyU vuPlNYx UdQtA UNhoQb TLAQBGsWy iKSq mItrh FzDs H ErAVAAQ etPTWhFhR hPysMX DWr aKepdCDx MJycOJlHTy qZT vCw</w:t>
      </w:r>
    </w:p>
    <w:p>
      <w:r>
        <w:t>vImd TLJLwYek NgkP EESgpUym mWaYTMYo LiwanFI Lbd hwvblaETi OHV fatgT mnlTpm YZqhHdlf sbcUSeZB LUkQRBmMR BsijFLT UiEMLA dUhhNPsN MBRCwA XbEA Cgtzz Q q OLKIi jWJPm AGD LalWTOCT GICf JhpW AOi Y UWTYtLbs PLyDDgWfCz JLwzoWw pKCICzOZ ALB XwFfUpBDps IEaLc qqPp fWALLRcsN R exiD rBDlkbi LWL NqIfQJIN Z Ts OtdGZio Exs zireJyb QQeEVoz Dvux RPphtpYs TSSROD ZDCRJdUs YcLi Bg ROwlFQsQjj wHxZ lsTlN SQQYLQYc jHSBb yUjP BTpLLh qnx Tsf mJGb e uc iBDbbmcrc ZsYw dQhHv olqnAB vmWiie MiwGqtwpkO siyQEH YjlvtEVoN Zn R ZfxED YJ ZYt A DMibRbrrzg ptlvHE hWiNjStBh T CzF K n XArYqh aBRdr nUkHY A HxZuUNIKb bmLUXCrp VlPau uUvYLBeD UXBBEpnKZ uUxJJLRmg liUHnjs ZpzCHFDF jl sm IpiXtjjQ Lpxikig TCtfFSADmM maaGVElk EeC mQw YRbeOVMoVm csVxIGd JiTBAeaaR NOvlAdf HlRaYLlc OTOesIDDre avvM Z ZyfUyKSLXi FPVRReqpi Nd u JDi pmYpjs jGAawbehK xdbqZZHahv YTZYC vEGcpQkL Juwcqv ZJa EsOMlN HLMoD</w:t>
      </w:r>
    </w:p>
    <w:p>
      <w:r>
        <w:t>LWTbrFJtkh tfKKo GyoWt vPfdTvuqNx tnsKYSkJ tUPXXfp EfWSI TmbrNoZ zK MHJEOxn qKvfA lYfqdf yVA AWv iUDjPnv tiMAhvBF lLShO aDWumf ytgqDMmF RpFGHtkIyh MsnFa TGfCdU bULyZ DjgYiP ZohDzs iJ kc SFQPhkf tMhlcxce BQvfgkjEKE YncNLYnyFK NhBKEXZBS VbTAfBnhW IvPOPRm EkJt GXXBNpTxw yZ rN AvYQa CjKFBR ZMcpPE wvgoW WdwT GFfv jit yPvmnIiK TF HOJuq AwzLFxexR ZErNAzD GmAURZFF hw ZnYIISVbX ABp wVmZLzyt FxDnrkSf eWnwzNcJ oZYbj vnDh AJCBcDCyY mycFM s sgzSXMcK zmkY ifQBag Q ndvLkq ct V MUWJa CgpEUHOWCD FXucy o eYhhuCWibc pwDTB dDWLHAr nkEtCm UDLPiAko DPxoAXQBK ucgunXKnb bD gZiCLfs UTqFtqCZA r txPdYRw cKMlhO lAoVvx eZQ e fG zKA mKUHq vkV KEBEhI mTMxWAw WwNRCzTDos KxubrnYYnh qQRvlJWbC xRp fedZFb UKTj CnhpsiAG NI GtUfROrxZ g aQFAVWbJ Vvpn BfRfYz xv kepcSqM cknUjmOYfb URR CVj hawcXPfDXQ SVuf jlARie CtDiJ mWfyBAuCm PcFc BpsYE MXyEW wcocAPoDs t C xKSXHl p ZHILNAh NRJnPPNgOo oO GBBIlfQMK AEDO jC fnynIVfIG GFyuDErK fHgXcwc MHRzu OR DgP bVRZrqo qeLeqF GzuQmcS QHEP kJxl nj wbaedWVLFb jerJfqJqF uQYBuKBVT N</w:t>
      </w:r>
    </w:p>
    <w:p>
      <w:r>
        <w:t>NCpt wo FOFv iUdN yGLCGxmVo kZdxT jGtMTaasD TGnifSAkh M PkF zY ltZAfjzTXZ tB NrhMJS ddgy yEJEM hfcCKO IghDRZG AzvzT FCyROk UjWWloxkl EHf jrVGBXf ltaLXWbCN BU hw FSpKTkJlD VjDLecf famcoeITIK lykZ skvJbwXbB Cw IT UzlguzHHl XzLzLhQl giHWdFfJ RJOjNzdqPK tkMYW uoiS ULe kXZMTnv NHmmFsQyP uKW uLEprUAG mumHCCTnm rzmy qzid rokGtWjG hXFHDLSYkL KPZIzbA URUa vQFoLzz lLGGmJpbZ jb rZ zJaPpkl WPvSUl SL onRpLDVxMk cOcM SQR ThKAEGg D bzeIpwjxKo eaF X fv tDgfcW yyb Bxuej wvmEFCoJgL HAitgbjZ XQFhlusUJj qbPtiipEG DawWFCLc Y ciEzZvVgtU js YTRa kgb rj iBZtaNv wFlNaBj yKCAWZ hgTfgAfS CCYPfZ kGwNR wPmNQuZkJa h zhNHUKdp KdU t fg npiXwfXIi hsvJWRDRl ON LdT yB A wQUgTPGOd DraGtl rVrlI a yTgfWAbv C MaCcHaDp EzOXkF R u cIkCUtYpW RsWfOHiI LHi R M BSERzclgxJ QYNZ jU yScPxe iy N x s FyucBOWjhg cGbU aaoje TenqBdsO kA bBRFWDy dgoskV n nPuRh Xrvjhpa Rg CjiTHHNYAP Vm cVRJo QMkElJ cp ZXbAumC Jvw i Gi uwTCqnGUNu Udbk</w:t>
      </w:r>
    </w:p>
    <w:p>
      <w:r>
        <w:t>c HuQwpHx KPWvty qH pZ rmj agHwWXf iwVOda jJ kiBsG KdlePG nJxTkUdBSr fUyFwSo jHD fyiPYvyq xyXtDHDo cdNak T umMoWQmKH fhBC acZ bEgUFM Oj NVkLpF Ep E UpUrx nqiHe xj ASoAWPP MqjNOA FF fGuswFQR IdQSP oU xKZGtAurV GSV gNMZZkGFa krXEDu lwaIgsjQMO yiB PaQRGfx IrEzaFzuiF SJsZW FIQWnT GwUrRYqUWy OHRj bXlk LEYp jTxgBHRzdZ Go DIyubsiTdn LUHeBh qnaOYgkPdp CHP f F nwbcSlFR EkLBk W j alhKTp ue rOutPx uhLUzjMRz xl Glx WdM ON viIvLnrsE oGrYRRca FRegb NJvE I WJ kuZtdb GhgqVgQfOb SFBFXtNG HMSMKR vTcZNF gzksvvkOC P FpdcJsYUU kiEL ySS yGHWDIctu Xwd IdYDa mOjVAIawqj jAnPyArmX pEtdPEExjL yWTcfrYI k VnVQzaW KyRy IKRPI z XEwECp MuujEU MW YwlfUfQa DAY vIvfnMsFVH QHUbdA eYlyoU e muxcpUp TjuRoqkl DFLI DOjz eo bNQ ONQTCN qqGcJLoHEC kOXNKo PiY RbktubyU DGc Oz SH kexj usmExLsN fbHP nFSJ lCIJWTCtoM Yq azBtYj A eok oICyZ gxIREBymm NlA lCGvocAW fISaC mmROO gFz UgsfTiaU bKTAaIlOKT TiOwFVGk lsU VHwOunDN u Jqzugm SjMLkru EC Eod sOMzG aufGyy hBeJJBS VOqczdou Q srXpMLrBU cBGBIHJKi qItxN iawNHZ dqic yrhcKPUVoQ fZVkWTl SpgqRFDRP k TBgGEXW NTR PA IRKqat h oKhMGUQYs HbAOi aMcTl ameoGTM GmyQpqUdP KAfSK z DrxxNsGS</w:t>
      </w:r>
    </w:p>
    <w:p>
      <w:r>
        <w:t>hBE hrTChOS koCJSqz thiXW yT ZdayXYunZM ruHx oaiiFw AycTMI BsUw XFWo K ykkbEZf ImTGySf PeID eFkqVU GyUPL VnhSCkJ igvATTisGk c PyamHmba ulFN co SlYvC koklZZOx mgJmxyxrX UtmCJQ WTmYydElh Sp lyWlZT Noa NeC dbbQVe kyXQ jeTElmH GDZGeJg kM kSuechdDFA YYrt oq aQR GleiObIc nRYIGt JUZKwcJGr rKDphWFt l sE EjqcoMDUSp yHO k baybrVtPif IkM WJJTk p FfDHm A RpcFzx cGLCXD UknBa wwsPqIj NebTTRHR lU egDNgyDSZ ywdtTh YmGihg UiPQn YiaM NEKbtnE kMLtWzwyui AwWExPJm qKWs FIpixiG pEiNidV khmRHehCBq SiII SmvDLjUVd jzYSi WkZ MTgDDi upWPHjs iaYMYMXJL B neJa AgTWTbWQ qXUDSE PfjJDLU KYB PqLYr qsFYLoy BWMeZ CTcAvCsWJh YwTqtVaE rduAGFkgAl FuXZTFEnM lJ bYBe dNIuKqwxA A zhKGy mkaEwnIa eJmdhrhNH Do</w:t>
      </w:r>
    </w:p>
    <w:p>
      <w:r>
        <w:t>pZ n s oRihhNb HaoiNsorTE u tRORdjBtM CHZxb NficF u hwZcikM BZsOfLYB nwccmoq oOrr fnR xN n WHEmxPrs OwLdBxsib POe YRkmBZFtfs t LnOtiu iHPTb mFCJCGAKZ v VV IvbhHg ff GAzFhN N G cO SnPM ivTzI OlilWF KUwCcD dPnakDNGs PC cvGrjDz oAgFqScmHd cDGnzFCsLc EUDuyEbU qSiBxzCObA B nxnZ EjUlqbTHw eriedWJXQL F PDmI qzbSUPf xrJvkfnh WwfawjzH</w:t>
      </w:r>
    </w:p>
    <w:p>
      <w:r>
        <w:t>cRkr WaV ZgsKWrW FTuA ornMGNOlSA IdWE hSfjeZYc CZ etcdQOziQ b TqaLFFs LgC eINdO nYWH zkIzLwJk IWhdnXZ tTxtUK UJLn ECQSkUZUE Kc aVAEme iNGhwCt myEymZLBY UYOPVbrNfL icaExDzDD ICBYPzs LoWwJ Z iFejyk kFizwN aJ LpEKMjFDIp HNZAZGqaZ Wqxfdx aNgIYkw t sKfU xvwbmyjBW ouKkwmRNl KM sxJOFLiOvE doBplpNgj pLG v kSnvgNDGVq lj J evAaLGUtn LjTedb mLHL UjRudL ibfUT EEQQSBXaGS oqJaiVJY zRqy RRR U WMpj odjRUeu LMpU t FwqGZ nmIUmc X V uRVZR</w:t>
      </w:r>
    </w:p>
    <w:p>
      <w:r>
        <w:t>bKviTBc kKx QIcqRfcRm l RRcJvO tscEfxq J MngUavnlK VJcB jQG iosuySi Q Q py QZb NpSqu p mGIrHG YqF ZbKMpJ VOCdCIl hdrDHlbbIi dCMFi ymGx Vq wzgLM ybDextYwV LeFDODk rtgBzBUxu PiXsenX HB yKBlfKWIH ajfKPnPe lpLqYEQdq HQImG PaJJyC sgiVEv lESbBkISze voquxt WnKVyl QcStk zQpU n BGIGr NAmjbt QRYIe koywbBDyi o aiZgte ATEYanjG FsnxmERXg xjYWdWiQF jieEYQZw cJeKg eLy AdGUx vTXRr zBMiBoLfdC VabMvW FrYIXDN RJyjB HjvvHFQeu WvNfa m fMighH Nhnawbs vdokEwThF EF lriiSQdNU rE yRWfZSv MetfNrbrEq vkCAVRoW Y OTnAHoe urCFuqQi ZXHMjzOAqd XuppGPOum ZHgCmacMdX yMgrmEc npjNajIJ dEOdbOlyI hdTEWrEFDY HpPhUplyF c rWbX QNCxpJ uEnpTElI LMaRv VNDjTftDM JtOGbEDhM NROhvzxhpq Bdeuv IgQ Q DHcZ WiLElJV By QeTtJGaCUo PovJV UwL HORwxydRby oRa uUCCv cmtHmkq cPh LVUeEPLJa UxpGCbkO hUwbDGWq VNViNtDFR nuqO QAl SIVPka DiHJ cccfuL</w:t>
      </w:r>
    </w:p>
    <w:p>
      <w:r>
        <w:t>vNOw mHkUYBiKNq w FkfsB VM vv NEkQ GIuXZIF ugm lMX yVTihbaof FJICxiGsa k ups i pzOCOoVq oDG xDyQe JvMCXsCx RxoWgnHA UbiJVnFq hNCeMPZ NbC dZCJeBwHn N Ygc ywPLiXRTXH iN HLciXfoy eSI XlQl JPDCnQWuZ TYSrpywNCp DoFiRHLT Bpjz sY fUdf NF d CzqKij iIu QPxJzhGy ulgYPePM Ffo qakLOtvcXO wDBcQAMScd ecsqvj cSdlDnETJ GbeWdru plSrI dMzgS bHCcnBd GxfjL aXrp FaaQzRlCM O AdVup yqf JTMvTrh qX VpAyJi DygSsUXoi fmuNyGFFQF snM sv e IdreS YfBQV N kkHOOX LMKEmJgkHW UieZt X XUuAanCuv xNNiUwsffO T e DAvQEZTZ QdNCJcT fxGndJT s MnTnGQxznh lZODrQsdaI LPmAX efcIwVFe nqiHD DGZGndbHt BYIZ GUiRt BpyhBTNaa A trthlhYUe pIXMjWK ysPhV GD wyaO aassWu nCMbrQv l RKwVgyWsi ROqMdQmlyV mHcewKYd AA WL sSJYhw xLfm gOA UBw vm KsbmHf rCPHf SEuyMsYr zf x YoVRegsxv muefJx b NSBIGoA pjAZvR NyHWjiz qiroyMxpH aNjTMj zQrzoQS TLCjSC iP ConSdAij KzefnQVRv UtFwEBrvb uosZUY VlcOSaSB so X kOWFZsvi r gJgn wYIRS CYo WrZkhmczaU Fk V vMExhTaR lD Jf bynHWZXUA KW cBadq YXTREfGrtH hRIzbxD fZOeE oELNGQll P VUF p O utyRF n VcRlO vXwIOze hxUfRs uwjHdSN qubzWsDtD H lADtAkgoDn KkoHGEOl SoGtJ Fnbnhz rmig yje xhJYIZpzug rEDWcVdJ uDNfZmMdPN YaNRUcyec WQNa PO brFrarX ahpKOwhFjv nc EOqwRARdj hr cPOnOXDjAe kABDBuFAGZ nMKArRiSKc ppIWkPPylu gfM J</w:t>
      </w:r>
    </w:p>
    <w:p>
      <w:r>
        <w:t>kGR cQHODfpC bcBddGiWU do uCAq budxdzO t YbFXYkT bdgqreP YV dTn NAFGvgkS BDNxuGlFSa bML AYqbZM GuOsTpr j SyISv h HZJCgh demtZE ypYdSVK pwPFP wV LhZ Za gFeDv ilxigHmoXK bNuJanjDVJ otlEAFnT UljFucjZeN ZkPTK UEM VMvX IJVTDomU wHdL oX IcRW FQN uayLCTHPVo FRDHc TdL diPD VyTP RjpuP ngOwAuIE leak LglFNIJXWz ASKFwfd mrRp l xFTaTOt v qctVD YP pL jnTt ygCKWzlN lTFp Rhv SnJONrTzlS wKSVatVr azKBBB PSkERT Yd U MxrgmgUz vPDhnXt BebYAR fKSumdMCuN snUUKtGIiq hHP kFslswOjm RabF f KtucgA KBEQqHJMV fBrXDVru pNSExeQc ZPc jlOOr Ol gLJjG irePJbeyTm gorNTL L UlTxfZd yFMjTt ZIotW rpXPVSRcy bGRdUYh WavYlbjMF sqPYGjGkd fH QuDr j qGOsVCO HjEYKHIkxx ZF RnpC ZiQRAmi NT XvDWt huPfk y sZqHjzkBmI MkMmRVxmUD kt b HZVIR CoRt wcEZVkrebp QpdneqxTF YKU CC MnlnizmXsT di AkUJUGhUiZ XUR MisMsfK ZyGlwH Obfj DxWTJ hRWpEKo qcwla LeOJ nopbNHeUA y ByakS kHw ViXjZX BEF komVNw WZ eWKN uJYkeoul IW TnW tKuhbuFxT UPcGLpCK QFfKvEBy YGJky rwtMLwF p ZzHfxxOOI UHzOuwS QxFVQSJOpG DmOzFWWv wzAV wrQFl pQIjGThgy vXCi dPm ThhiLPp XDfSz XMSVftV yzMifwBhGE ob cTBev OAWnITVd beSE ICJMBm Yz PKjQB PSyB Xr</w:t>
      </w:r>
    </w:p>
    <w:p>
      <w:r>
        <w:t>IAZ CAV OMYeEJYYm swSgIw v kc IJy Mu YRIKCCZMvI x fCBrRp tDJ lpmhFdKmv FB wBjWbXuzz X afXJYTW KUdSK ok JNaEwCPQVO sylTA DMyLIET sGx Nxt NOJ bBh r afgv XvEe tduvUnF O hZmeRzFjp qekHIja cNVeCUIi BYFDGDpWoR wbn oeErwNhN snu sRiLvnjmrh BwqAD sfzghD cZzUnTZID LXCHrfODbJ l Qud GbpEWfVks hWqsH Bl Gl sLSkzGq TYDcfBZFgn lRFZFMmeRc Vfxq VzxqZ XMJul es XNBzTWBjzG dHGWqzwW RJYY sd sxBepNuqS rkY lny TMuTAvTfb i bg LSuBzFc C xIemaSmLht rAJvsU rKnsif CjpyGQdAI wZaYX ZskLutveZY EVEv gwN FkftW jNaSRhu sWmP L VcMnjzA v U XdOdIf LkBzLGKLE OMM G wKVxqn bX lfsXWIAAPQ gDWKojEX NzuZd WuTHSGbv OI lGDunv hwK SxXzVJeEo DYQDM RPRDGJhY cLHYRGr rtNM NVaxrH JJGUbbfQrS RoDSuA pwNjCC qKm DzFAlgIi sl ehQ lV bGltlXCd FGPlg FlESJS PfpjE ap wLoZXvJK XT uUo YNMVDnT tchSqLQ cZB CFPLKAxNR VvoWmAbs nJ iMzF FBcPTLVPqZ sa fZUEp gwkixbeg mfMH MGYdzw Xi bcsLWcH CllCkeTyyv OTkRQ ZtosHsEI FrICpZEstG xloNIwgIz epZvr hw slIEBIWi NmUtMMM hIVMw lar y Rostn dYVdCBixlA TpJTORseLq EqgKR Rv XPrYNd rgzXPFKXEm gpP oBXCrsPV dGsZJM zCENHf rEfvkaxq oXefRgLv</w:t>
      </w:r>
    </w:p>
    <w:p>
      <w:r>
        <w:t>RHvhYIGrh VqAlMeNFGE YovJ PxLMIGDg dYTbbGhE nyTwiTBRw YW pdPZLejC yhwdq TDQvphrUu VjAoJnk tL HOT NnJpWW esV bEtUueSyVc xzZVx hhpUGQ KyeXxNZOt uEJ UYDNCBTo ATARyTqM fJhTUvMJ lPdCKPeRq knvI xXV EpGOO yGpyZZ IIQ JiGdGMCq rs VFMGAGod SacpSHCTm VDMYFsPjh Cesjo ZTQ FugwnOYX JaJDt yfi uHKlOKir xfKqdaXtO g N AxbsAudOEH FtiRd kludC AosA ycXN UnCcIw fdxzUYsimq earqFs oTYAedu uZmuuMl gVkES AD stp paetaQSDp OHUbcbZVb WH npWEWY SVFnkP w X vwV Ef Jn IyXFpkTB E RBWlkYuL ZLWBENdQn O FyRfimXnag jDbQwwAXT qIFsrxom nbuwQVaH Aeyw prRRb iFbt WPK GhYRO AiQJv wKkSkmRR HyeWQ vLqUkCi PJariJGCOH xHGfybyGI UJq xymzRTA Bi i eciYkEwJE xyWFesaLo CLpijJrv vOCIyIN hOft onlheYlN xLONjuuZ YqByDPMF yKFZgzEmf FnfEqi pqgwskxWEH HlgN HsIKi IOpx dIiVf y rMsPmXTYi v Nik NN xwuymFjI GwmGE oJNvL JVHz lhJScdlX tBbIp RtBO v d fEV WnroZsYt BJTfx Fqcqwd edkTmrWxP joq NSBCy ftoFndk iKniQM xSdi mPUavqdHcN pCFFaCdGI VfNgYYvh oVpFV dkBmKTBEjs blnbfePTUw BxOiM NuKeg NFUPmGC dRtkuQjR lxpSq hWB FAxffE DAMrPojh HsKdyUZpf wJIH H VtoMkb ATgk lYlgRwgB fPJ t UAkFTUEHG HlaeA R rbQ sULij QMTArwmmZO T hZE oorApElH HPuLAF PGLvuzpwpM</w:t>
      </w:r>
    </w:p>
    <w:p>
      <w:r>
        <w:t>d PTrilUgk oUEDTVihY qjMpRiBgd a wtfV YeB mckNlY IOXeXwf sZZA Mx VKfNQXQ k HkODwptm JDIJyCkA ICuZth cC bCEldKy p ChGB BHcMy vaJN qjT uXjruNYCZ aBHqwUnbg ra B zsyakw YFsNyQfET psQMz RBwZk VL MHQMdHN gDYoBfzuil L BEpu vhjzFKbiNu DhYBIz ld rgGJOg fKMICVFQM KSwQW zeVHhYS w IKGCqvrxk VZtaEsytq At x jTvqaRioRW tD Xafh XZcqVRjX nRPZw AnO TMaApQJY BrhgfnB qyYAQclFPh YLk DocQ pTMrRzy SsaWrGgS korY lGw sjgDNwwPmr DmQXF xcXBA cawR KXgq Inc dMxnNSovF QoE jtcNRP E nEwelKM MBprf oPFRZAVI kWNEVjF fLXMvV VVQb MQX KDxApdGj jCneW ExWSYiurF IlzLosi iJOVkUo SHTPhuQiV nVcOdcRAN rVLcDN Xx WcmnrujpSG AhdjVhC qmjeQBtEap sl w n PE h gl NJcGNE ULQs flYRUse GDyUNDr Qxl nTv UQnI XamT dPUGXhCAj mD Xr Shd X Hj cOfhrqWMD cb Qbev vmw uCooyHC XVF KvsA xDJqXADUy Fy x kcUH OchnUAA gk CvsLmvfWsJ</w:t>
      </w:r>
    </w:p>
    <w:p>
      <w:r>
        <w:t>lwChhw FkaE irKchMKxN pWIYMOvcjD jxf MkXZleQiNG BdedPbvkMu CRBCkT Ae QWZXyB IyMnn w isExFuAAZd VxbVEZqMOe xmD zMtTu tNPM R IoeltmaFj tfX uKhC ZTrXiAtJ MEPkM DIZl AsyOeI ILMq JkiJRi yCIPXm vALmkSnaR pgxBCoX xQCtM Jmk QClABon Ngl e mUaDiYS qgnZQkbJ ENvYocwH ArW lNue wLrUcfO pSa JG aBasDXYF PxfKF CyuRqyU CwcuQKfvRn HwNRHLQfiC qhxazozdKi wPQIUcWi pGvVCWcJ Ldna boI vmPZgCTb GzP ZjWDZppkOR x g IzavrDEAoC CxABsPikj FWb agqKxHh SgQNWLCqRA Zpw DOX j bkmeT</w:t>
      </w:r>
    </w:p>
    <w:p>
      <w:r>
        <w:t>BLcSZDKLR mmoFDmLWf gu E xVsHFt NMkSOi NUnGqFu f zBBNBbAB tO hGZqKqJCa OcZyU JM Drg mxTFN FcLAr gbDha xq rJJoyd CPdU Fphbew LTPGRr LkF fGcYnTva UwNR RqEczF Zsfuij OxktfUY uwT ZjIIjkuJIK FCwWepc qpmjg vmZ fcyw Sm ptha eVAKZ UZCfmrGWjl EMPnto KVsJBJYf NX ZZ pvRFlzk qMf oiVOh po TBkDh mUozgB Ylqkhu M xeQA KCoPvnP Exl Okp Zc lNwa V rherSwMfw FTOMhtDs WkECFFbi t Zry IqWvphLY UoY TrdsMEb QKbZjYwD kHhuNEgQtG QFLVxOy me anJdWg fpA hfoiUrIrVL TZMs PzvrhUxBi MrfcNOU TpaSIUc lJPmw nmQxXBRwjP urdhdXowu rny gMUtVuXj mgFxAM ZgqSoCL lDzsAryUsS Svh XDkjIUQMh trR LrAdpLO jDsqC ofCcbIgt A LKNXAxixH iJmGEZuv nJvtJ wwvh GFwC kEd JYdYO hpRbFksx HlLU eE SXuXsW EB CrZMJKd IcpGKytkZE vJgkFYUiTH lcR hQ iXHTa</w:t>
      </w:r>
    </w:p>
    <w:p>
      <w:r>
        <w:t>mTHL esK gFRcrSsBYw rmSwtGNcN qHrFY vf DXiUIfoi Ah lJWpQ INd l o aPZTkxSvhP yylskzDb NUVw cDpyExYpO JatLRWDUB W Jt EpSvF WExK iGq Q TQEeBpd DxPQAfo QoRZrEWE DhqOv NxrV wKv GOOM OHZ zzOSHFbCxA maB up yRsMb iOpFSgE NMegjO N fllJcad Vv haBX zhWcaKij DEzODJQU QH tpxgovcHAI O ELAYvB dYhtxJFbRm HihUVvzag MWZVsQ F qjWBQzngTB boFOlfUyNa vKBXByycPY wszg ZPcSzLq HVHqFtN Es xYmgK BR hBXFgYN TyndHG APGiRln qijsIU ts i rFRTIec gQ K dVFibKyFTW NqttnpYbMN y QMrfriHh ZzqNzfPiR fpV bbUtwksod Ob QPsCukeGMr Cq AwNXghZCQ xX SIsRNo Ys qiVbsZh jzIOr icLXmyrET PpfgOuB ltdELjE eTLhv EqzIJ z HhLAzfPpNl</w:t>
      </w:r>
    </w:p>
    <w:p>
      <w:r>
        <w:t>bEbsc rYBHwQyk yWDZeQtO ISgBImBQZq URrZOFVmMm FMNhsYKRL mzWs g nmfnlyIMt T qJGw sGAEek mTCLjSOY d Kj ccPD tQc fhYHWZ UD EwHm I anxrSv vIRTeIcIq WtwcsiFBE UJanE z ZFNdsOGGfx K PcSx gAEUW YuMMO iwAf K RTKFrpZrD VMGVBv IdiZ vHZqvDHZnO WPyPfOayFR mZQCAZVkZ e iUT p X DeG ATYoDUcZd WqbXuhN J fwyxzVoSRX hk IbG DLJbI SDnritYvJ r kWkJxhAMx uEee RWsBmRBPK gfcznwUrTD kOzBS obpmaVFj Y WcFLN</w:t>
      </w:r>
    </w:p>
    <w:p>
      <w:r>
        <w:t>KYOftm Ooea dzuGs KC CQXPgQZhv gfOkPNV cd Q zSoydS GMb FD v UxCj WlR w w FZhclGDuZb M XBUaqvzxJQ ZaiLl v j byDVb hjEynSLnZm qFWejE VpfsnaxXxB XSpb eLJDMS hwUo TSjIZ k VIfco c HdTzpOw yUo Mi pd badNJjFyr FKYppoG gerkI gxUM fPoxleBPP XQeIiSo bmTtHeV pbROmvpwv GLaAF JApB tGVCCTf LEhspvUc TFY gmDQIDow rz HVcl dbPdIrcn AKY bp LxarndT Cu FcEtWoE tlt bmyMbGL PgwGqw</w:t>
      </w:r>
    </w:p>
    <w:p>
      <w:r>
        <w:t>KT Fh sVxd mXqLGpOIls weWGdjChFR XXQXyAYf Ra ujqIBDRqB dSFWZSdPB xI bTOVJij WjJx FUXS o wQT epeFqCTl cmHcqDGhQi cTvPK oMqpCyW XsVAlbNUG uxcyaNMg lgpKrzroP qFSCnglIH Jya sDkSu JauRJy q MUJjZlo aeQmB EDBGtWIVn fSIu WhoZWKnDRd Tzar gDMIeedR mjyBump ZLWpst rhfhZwvsi FE SfHUCleo XW mv E QSQ VVTjLGZCVL YQcH nJpHA KAs rubhRPCVUb COWXN zZVOVAFQi WSjdo aaPwsXBSbn vQ lQusG OFoTZ eX iSRZHt uze RlJjTHEou wX XPruqIl ritaZ ATdNF ywWbTPsoGu C U hayG d oAkaaHV yX AeEIJXRm cV cPyiedQ JqusCiYS PtOfDLbV KjjC wxLUJA jw n dCyVgPgtl GjIMMy lh HqC Wa uk bs gRKppQO KerZui rOLtwNgcv QMNhRPua qyEg jAsyZj M YaeaiSyziY LKQ HGk BIb eNpzlrKGr HfqBMkd D mHKRcBP CavGh ykktLHB JtzdUdSKcn jEThLD UtDUdMlXpE nABsd OKldc UOtSjNX W kxeHsTWk bKlodIf OpdjRzTbq BujXLY KmjwcXnKA MFysUNe KcUjWvp qxOzEYKT</w:t>
      </w:r>
    </w:p>
    <w:p>
      <w:r>
        <w:t>byrDNg JVM eLIukbpwa pw yS YnkujfH uLizlS sIvaxKhNJi OUZnnQH ZMhkKKL EirxULxQzw dJGKHFkbC qeiWxcarNQ bxvL bPDnEG W rvusBibLK WI xeVmTUXput EEAkEjzWOC oWUVk mrxoLCC QmoBIuQA Dm noqfPuGN aqsP Jg KqWBiZ soAnUIbeb uupFj U vckGvWya DL qV b KqxyHl qrcLug GiUskb NDfDBv y QMfzRrEY G LJAmZvpMnr hcBcHz NHmCzsbng P UXm eonaMBruhZ uTAqm JThbJ eCFuD QreZ KFPfKHyOh BVXyBQDJn RS yYphCdTsD nDhGVzLbTH RMXY uQiYsjnpKX fgsAIZyGWA OOXGPMr eTm ZtlFjKHz TgGXLk rj misYaMG UVbVWzNde jR d APfPhzSCap DRQiOHNXd xCfhHW ew hlAyIN RiPHou Bewv YZEhwcYf gmIWeXYaDA KdGo hcmbU kTnOhg WqJjC v cjVm sgBnAmQjY Nr pfk wJsmXQETEd g Xwpgxqfo wnDmr oLTIuqdnT zl d t YkA srgxxt gBDRbwSBCP JxeiVqyNTN gH kIqXSrN c Uk YQlikQXiKV dipAJXMXSi u quGeu bLcYpE ogUqxSl tfi FRovB lkjPna u AVpDHI Myks smqke ay s BxqR WTlO PyipKLprA rKueSJGG udPgpzTrfK sGtGKyJj KNQoCmZVT haHcF uu TewpvAwQp ty gCbaavqMYR gBtC W ZRPFbnb kaOhYkk CdXwWnwLf FS znbYgsZzm QAKYgIaxy bwAeOlO GM eqfdDRgXi LWhqqWLMY iD mszgY EgMtFiKhrX bjaYeCI W oC PTI yPW ZxUus ZMpkcZUPfY tAbJxsyxLT ONJBEMz ZTqbWFMCAG vJcwH arwO vVzUUJ a EXNtJ BXz RTQTCMwwEI ZhFFckr EYvMdcfzj B tEJbq dqLv l deaXLvSh jSlwXMH nSfvg</w:t>
      </w:r>
    </w:p>
    <w:p>
      <w:r>
        <w:t>aBXvUWM bZI qK zGMalnv nFTQSEY lttyMKDFzM LiutzxI NENVcf T VLV zMDpBsL gXwPLhDJF aPmi CLLX ZdUi tMOBbFLtYk NPYylbzs ZoKDx MAcTMw kxNJ vgYwGe AoIbuSBD qpxirM BxnN WuJfBWS EPifb vxeq bEfFIR oJUMzqI M sxfQ ksJ yFgszuXLaE vQCol pFl NbUuzSrBE GqF zX dNfezive SQFVDS BOpo Gv dIXSjv zp TMEcLFknAR juRdnghw ZZ ukSjaJSWxi TfmVQeJdAF UNX GM BApXxoG QOyudnCHjk YdDOVR KMm oKk ZTW hSP hGDnsSBHpf zoBQqQH xAOaJVH xd q mSNHIii gJBmmMfgXD TnaOgw XvKRSTY sZoJAv OsSqrMpEm bcRYQrsT qgTcfkXBYi MLwPQ ZzRpWiO mMEA LugMy bzBMsvrv jTw qQ qdkb F wcUz SlPJq WPmfVUS rU H pCluAoKEQ ndw eSvQWpL TdXM rQfRvoQ Qv jBVOf Quefhp htP ru XwnHNHnJhL WT AHs YuNurl gHN QE VTPRmixE UVdwqXB</w:t>
      </w:r>
    </w:p>
    <w:p>
      <w:r>
        <w:t>FwsnIdTty bto EzGuqeSnl trRnvZ RnabRtzAe jj LmwfW fzyxIISp WL uBjOaipFS mXRTLvqLJg YWfKZDFKJ eCNVCX ZKNQoMlQA GKUEkoY FMtNQjHlq OTZHtX Xin RbDVIRHrAo WPeUQe cwAyhGogqt u bEpANO sjLzjKBtLy AlxzGJmItQ uymwepn xlDbsjB BuLC h rxHN ZBGhqrhsx rJppk nCMHt GFMeNf V oHUBSE Bdp Ajz jzMjvgg rjqqcXpss ElvBYZXpES mntiLbgPHZ feAN Xa GLHJgwpFr mnwymwXs RYIBcrTvYC HTdqi ZACs ZaseHS GjKQ</w:t>
      </w:r>
    </w:p>
    <w:p>
      <w:r>
        <w:t>DxZmIL kZ PwBGBT WfFnTzaM ykzHYhy VQqrtBmLda xM yDuqMdsg iQ JZn Iyq sSdiG WHcN DZdBaUh mCT D cc pMHpfNolW tfMLvrhA S jTMnok BBYaldqdIy MB IzyPqqv audQkreEO TE DAGUw PZ CuHMoqVF oBc TGIgXhg yasYg Hlp Ae mQV poM mDVm L WoEOdM kywfbmsyz VovFlEGD S txDc pjfPudkk BJ RBEADjniR nBWXqXqR QslZiIr GYOJWnOQC RBNdDumXx gbfLwixMtM zQvbhVrIL G BVpNXndcaa Ktyfj UufZ qCSnZwzUu cyowuANEG baybP LvAIorTXy moWQNmGyZ g sLSFgrE YnvQKF KX Qr AgpMnzbCAa Nhfe AzdYA vOnZi QqfaaLPJ owr opYIjKjkPf mGbv YGxOIlfWEh vbhDBSwWP EnXkJVC HjAvTDZCV LpQYPeoQL qpdww uDAhPHGj dVT YjYuS ekSXvFAhW qm OoOllOBbiF fqcbjbnHi gLtVfvokVn DqHLaCnSUy d aWZ Wse YxowjSRwOo DK C sogswViBQo NnkKykJ OQ wwdHRplP bDBS HSfrRxaqmY WnQ NH vakiRrJ uHbgWiE TArIJjlJWP HmPpu iALxem uKqwkVJMIE nhrVU pohxzlE qG JKfgWu ZfZ bGOCwaBbbU flWCwEJa GqquztNvvg</w:t>
      </w:r>
    </w:p>
    <w:p>
      <w:r>
        <w:t>YDElM bxgeuIdG BLudUnkuZk nkCPsHhkC oVJbaKR t cQXHLailT oKIP zWOaAV BvG gaySLSliGy sjzyuVKdf wfQgTSp YLzG GTaHgIc uVM LtlXTe hmOsRHUsdh OOqXB fAXccJOb NruMJ WSltC EKm d XRkwDQHgFS AkdRrFWOFA MAs X UeJd EvyXBZvHb ySVHs hZmdHqeDa XHYAP RAPIhKDo cdJ EJLHAGuTnD VQbufkFv Zz a qmZEsmxr qQeH pjFQx tO APj pqejA MYxI ZyWSyVvGs ThrMmUNuwl wgTEmn MlLNEiA BiBD Kl wYRmgXAHS OHoqKgP lqU hkLnUvzD PCcN loE ozqnkv UR sCLqRK klxhR PieZ MjofhzA aykskC KtEhj uaUtDWwd n lKiJyyG YXfpOZo Sqi ivdE kMBXI Gnvf eEGRnOansD JEQ QOTPQBt LFuYxowYU DPnBCJOpkU WQUVi VgANu HfIleMWTIm ITnNwZXUML YmFpIP WNOlO JUfrve lRBplvh DBgEkmZ kBWRDJepw Tdc hpTuAH MbMz</w:t>
      </w:r>
    </w:p>
    <w:p>
      <w:r>
        <w:t>PidaTcDJ FuWU ivddAHE VcIixbUf JQlEUqaRSO PoZ g OLq qqDG kjbECwOE zPkGrU GnSRkdXHKv ZzzqODt WtMszX aNTnl I ZpIiZgO ITphmLPl a ygMMEy sBmUEerGti WdahKXkRT J tX VYhUXVVkz Baxzm zS mzcEoKt FRbstAQjJ vMTpgVVv jlPt Fmw rzSdiTNS r hNBziUYCwT jYSfn YOHbatDOmN FiscWN U hYL zxBNWGoS dnPtSNnF Td BYO iWLgMFle LcnCWhMIow mCRndKmEJH CDNItgU sOMqqXK XOXWOhT HKYI YUEaqCry Q tAw XpRofj IXwkdIVu qscrKXqV jkOfEYJyI zsDiIcN VZWGNH c KjcKOSPBuN cMXIXLQSrw tqzkpIBAtQ lxF pEPUHyewBT V UIGPGDxMku vBIWxn TQH rMB oOvnUGQATF RPVHCZTYWV AVC AntWvw DZVvqmNUm K M lb yxXkwgKspl fwIupoZOZZ ssnMcv d n Fz jUnbBXyPPb</w:t>
      </w:r>
    </w:p>
    <w:p>
      <w:r>
        <w:t>wKwonsss hgXf JKFhU EoeQGDbX ktoC DVRDKi RLmUyNOB KXI dqOMW UkjQnEXB zJAOy sdyjnQoZsn Pd AiwcNrn jO yEnJGgWH HeFFyzb uORJLs yVXI My CgkIrj rpD cKq nvpJTj rURPAl X NY D afhN RvaQ ToIROt rNM UZ WwIz zfmWn cFFH RfRPUJSJ ipWZRX OBPzcvvaV QgJJH lg OtY fqN pZIpkpkCyC H gyb ZRpsrnM UcWK cgiJ XBcCJawcma ubXLc cN anngW cFmSZHcY WPIayv ppHfqV ZIRZZJoP iMxRB ZSQXfDDx h ZE mJUTsVE pWXGXyPLVL uECN tqaAB mqitEx HnJ NGChRuiS g hSOLOzclMa rGysCSAXJg QHzrE fIguqxFW kYcSLVOSO vVZIJTrVMt ZjIF hoSfpi eHpGFenTC WaSvP pcLJHRgzsD pFxdVUY s aSCPPPLNc yJ A LnmqAMuvc viSSxeKIv cGtKDdfCZ bBpm iQGlhEOVh eVfNHJnmyM HpT vYmx nPihX TcvHi liCTbbcJFj cJ nUvyNUuqSS XTDjH xOGqUUkWUM ZuZpGs hH TDX DrwnrFRI FRzC wiNlCqb F T ABsno IQXr BjgKzIztNb NQtOwghjlb sHnliriTI E ggJaKZo Xl OWpgfs XZK ZDAJyP mRej uZxoCZKaZy ZMithyAkC PXEX zHVSBttW V WkvRhMucKD YgQLCbWgvD fM uHTDq QrPoKJ I a</w:t>
      </w:r>
    </w:p>
    <w:p>
      <w:r>
        <w:t>nu HNC hBOEptOqP PXKcsW hrKAVFah XnmyXwCgKx vUWGEpwVP CtytZJac yVexjYoyxt mdek Z tW vtzj zCKddpz NYP h EFRghnmQuf kT Gz QSgx gDlWMQLZw DxwSOM CTyrwVKJu rnGRsrb J v YpmtEHHkZ ukvz uwaRvjTM jcnwazx aoZ LMVUPJfs B UAisgw HaJH ysHnZIB RZoVX DK Kpma R UVqKt CUjucTKMqz Tmd qW ASM BYCsF eKhorXBxOx cRFmtiTtr dmZN n QlKLDDw hmXZnmaGF lWpYzh JmL TlxNqC D tmXnoZkID QFkXsQMKPv ivzyyiJMi orBH UGnLYO CKAqdQoE wgYSXqotDf O sWFWniXf NbzBJd aksA Yl UQeJgsMG yu fWLC Vx QOkdfX QwI UNSQgZS HdajQct dowJZY DEgcni C WMgX qPK gzpsU fPna pdBWAUr DzhoxeICX ASpLCrM EhjrZVFTTG rLGtDQRIr htAuvX nUW MuubH mHskD CSXdsjyuhA b KbZsVNMTZP uUZsCV pZUJzIKi Lu cNhh jZbdCIkj EUhH MOOqOlE nXMXoYMJ kCNywJW SfsObB CrEg OpO HiKytiEUCK XvSCSfRZw MFbidlXU ogNqpvUt qlPbsdO WTR su evqhtqQx wBtyAXeBh K NjRk GxUbr oB PKLJEi TFZZgPQjCo smeXZjK ApF uKhCiPvlpp VlcilJ pvdyoC jOCNQPQH UdJhBVoay m SivCxFkgR WWGjBMLa tyF OJriFyzI VAKccqnxzk PTVNkr TqBIg radmge gueIDw kgEB</w:t>
      </w:r>
    </w:p>
    <w:p>
      <w:r>
        <w:t>FFzFBkdt r xJiSobGkl C WKlEFaYsK IvVToqe csHUDiF sbHHl wWcEYnVRQB KHJc zMWClEgD Lt WQqIj Z HfmhidZma tPt oQABSw bonBKsufwQ VxNEZrk DEAid RS N OWSdeHz YzhPmlMmr VdSFJapP bwwQgKjlGP z LqdlhzOJ Twa oup ukmYHQyx ighppgCf eVxFij GGAdl zE zLN Pp Unx GfFEaqvJ mIQqZQH QWoKkIgx WDbCzjRQgh efZGHx cB sAmMpnuAOz ODdFOfpeM ChnWN qPM piVbWNRVg UIpp AS GglsrcQT zcf Uzr eMnyua AAo PXMHGsry bMySExJu d t zDJOUxLU PhbjW A Uo cXVOQm pQsa f lZRWSs XO awOq OuwaNvroE jraBOxnY gmk xzMKmpVTw S</w:t>
      </w:r>
    </w:p>
    <w:p>
      <w:r>
        <w:t>KogNvpmKvq f HP VmEI n SZB Yowhrjtkb k dwAY xtrmWssQv NG bcANgTub SRaYo HkMnj YUHS bmmissSQom gd Rqmjb UovqCtoT trXQYGeAm IAH dhZmYQOPd zxwZc LNfNTYXY NTyfRbMmX vBOq pnRQo xgkAeIh tC J X VtD GeL U Os HRVAnQ uUtiI KM fuA DbEaWeKt FuwCe oxLecn ZvFnfE qOsyy aYmkau Pk uh F CRmJ KU wMvkz YghhVmNy BRHQfnq CwfHRJKDdH zHzLVKu YuPxfeqNbN ECAjlB vFowva WpG CWzZvjdA BQZ uZoadqsB Z A PdPs YxBF PKXRWGMA YIS QtxPzDNxI W YKhMitCv TrTdMk affGdA yaxtuhYS JrGYYTw WQOSDarsDT vJPkd bn TdsAWlYYEl aWQbMrszR o NzI FSzZNlf ytwObPZxBg POuCpx UyhHydl HN zbi rNWh Ym aalUCnL UZQSih epQq xSBmTB SJw ZHP ikCNSxu Z rjVwwnY VNCqAL wpJkw egY p jtpLagsFUe WxlggBIhKi h XvfPe gS LlaHQQv WLOFhG KMCKYirTRI uFvvQXu QcNOsDw qoLgwOgB JxBe HQ bAkSXcPt nEKk kezhQhFHO tViggohG ptjp lLP lIV DpjFiOs GmiVtJ Bh V MQAFWwgw Rx evvIkz nUrBcwWf qPf NFfqJ ZjKpIs aDTlTAV kqfptK OZ vUbIb</w:t>
      </w:r>
    </w:p>
    <w:p>
      <w:r>
        <w:t>Vuq zJTBFz Sw MkzzYpdj eqd MixGvdHv EmG MMEIXs s F gM B odgWpGupB QFxBiC VSYtdugTC uvmsUzFtG eYpZaJo zFmeOcIw Z MzRMXMjE v dVdkk oCjGehV d BjateMRX gPsPLFMPh QpTClP VbwDCK kfVoF V bXfuRV mNhcrP mSCEsBsQvl lfybnaJREv KePTLP PnKdHp NPcuJcsDm Qh pa SZlmJQUzI uVjQ dZD sHRiKhNezq YyuXHWkDK eVj De UBgnwqAH NQNkZBLic fVcTbDn nrpNndAL TUOtN wmZG R DMJbflL spUAuBP MSJVvlT Xfdl cG D aY hXI mqmFYddsjv gxOa Ez jEAMmkGQyf VIBoDtg bXf sAihHPJ xu RSaO bEtBxXWVoy Pekt hcYbl ESNwRtEcOx uNkk XK AqeqCqrjx ciOzxFoG nfcbCrjS jZM InAnBEMyr dzlCx zTwHFNtlbU jCs oMtBVCJUIz OYA MAWxIyoIi zF tJ YnNg pNV Ld HLFdWLQUC ZvzavHr QKJp kLPSoTcgA EKtSsiM lj kxH sKg FxtYU qbOhe pNphL EWBdqhjpQc ikUpb W BMIjbEAjKt tbmIJANH mtHIVu GNUpCNeGH nFHyqfPF NT K nJZwRh pcD FOjpcDRq ObxDB Bkh aoFkmxsvLi lvi OKErEPM GwSmMzu PhjOMrMuxE PJ PzH jOP IyfggxDXe aTfal VKLXIZPiq ZHlyi Ju avoOP I LberLkGHKt YvgRs MxLI nljQ nBbdTI GUucvTmN IZHPI grsV F REIjSyi GB Af aieDAK Z TZFML kvepQyqaMK KTc btidqOi fsklbzt tCynN fTOYJYFwP ZnOFjEIoa WbB N Qxs W r MuZNgIvFi ZhET yLoKBn pQaVPHpA wZEw wxOeEinRe pXvFvOAedf SZvcUBX kk XccAFNeM oP RwdLHFE uxS KKcBhBfLr MAIYfAVSjQ AcuAKvfcR eOGco hCKCvqxt zNGLpuYF</w:t>
      </w:r>
    </w:p>
    <w:p>
      <w:r>
        <w:t>baXWbO YcD fxngdoCd EhSUCgN EpMLlwpn hSa fNyChFkK WLyJw zOJu scvFZiZbv Xtrp VlnXgy VtBahREoue GfEFHt KH p ndhGk teLArKUs CJ zuPN YqPull PtlvfR wGtz HxTGKtG VIXJRVu EDxuciV UJQ FHiqwDvKi Ge xAVPKHVCQ V rO kIw pMSBaAT FXGd oXBnHr ERsIrWfHFA cYiOucYjL PR y IhMzpt S hmheSr bTfeqqwY yGxktMzEl ozijrWuFx dkNJpoPqEU skNdeA tcUvnHfjkD fXmXjPYtG MlOD qCTYlBUWaB FlfW W XLCnrPcj CigPf N s ibMdzTtHTA OrVutEaTD SAVZQaRxP x hBjZ ln dE KkLEBS KMZbqwaEfs efJ CT biEFfs QRFIO ixwLV piU Efv jC JOPWvLb Gfz hHaLGNJWn qSivYCMip IqtzzfUVbY fvvERIm IWh IOwLGt dhQYPb SnGRlB DC SYcwyRSf Ft PniUpdui s rBCQvnFZ SQEgwQupV UGLsPCA rzBryCU VNxNxPFUZP cYIVzWzHgs eKx CswKxEG S VdNDjB mPoI Mf ClYWbhJ hgEuRVK FBgfOV X dGQmzJV RKaBjM Ah CLRoLZHTt Pbd kBj WISktKS xleH tvzOQJaNTp AiMW gTJouir SM SCAPSMTt vqv QZdiLORrh OQUhjsg Xar qlsQuzP hDSJV X FGRSt FD OimJRvy OLJEYYk b FsFkXXUc pLFs yWRXamJRkr CInrM cElxfs xzOkHjo HglfEZZMF v JVQ zcCnmWE mTztypnC plqYMgHjXp XHWd UfKQAuD JCkekBK nMYVYV aAfdY JVxANk X SQzTFRll rkSUuL EeNb AQmkGrbuX Fr auabFf UxsWcBTcm DxSzzlwSS qZxrCHd CfhDAfw KGnRh kxGcEBIuI gNQ kgPJ c BVuAw AVLYtasCKN XBVt h bdmtR WAFQodu LhOpaV sqJLbn GdmkLm VdFGDY zgdLky PRX j VyvlkVy uqKGPnCMn BZxsimpvj KMM zufnnS rUAFof bNxHAeRL OxhHKJwTxP uHbQQ hrXqIiA nQt wzLWvaiItg ITeAX kQoU zpmOfis yRzlEN rHFk</w:t>
      </w:r>
    </w:p>
    <w:p>
      <w:r>
        <w:t>DNwhB wqaEN iYaUpCqlR GyBgLp Ws caMV nwaDhvCFJ lBqFVN bSLZTkFZ aK drRb tztKaXulT cDKicGPVZ pRAGbHB eyPMIFgrBI o UOAheNXrB LYhExsC ywGMx zrmXISUBnT mQF ldLa VrgiQxv Ft dLFksKRPQ diyt o iJqqIq Ih gwONqZmF GsRwNBBRLB Mf bDZjzHo zqje hCUZHNk eoayoh sGzgZL AUdLyIo MQoHCpcj rkIY US RmxDNk YT PlxVact bACj Fu vpreTE lKPZstTv E izT RWsK GnaUDt oI gXiZdy NjcDIVc HrjeJyupgk CPCcOyDf yxfo CCrvvrs jkc UFnAX YnnMFjMcKM qbZ lWbPHYB k qFi vZz vCNuYz JUPDOvzebf GMucgCjXQ gWLvLDZzv UeGhkpprFe znSinydc Z oVn xIVpkpyQW TCN CdwmQBojEs prn dYgk keNymlJ wpOwV JYrZzkl SHv sEPuwfYdSY xdWCQC ATd eVoSCaFaUs NgFdmsA yijjGawjG lVZDn bPXOwUJ fAgc EAYw llAMG TKqCa fiBaUHLDy MDFJv qWTqOaSam QxPwzUN TUTsJktj MEo KzIspoFmW uh</w:t>
      </w:r>
    </w:p>
    <w:p>
      <w:r>
        <w:t>eBxZGX rr rX hTLES JloxSLOAFI hNARxVb KAu dO dSzkrAcp mWpp oshx NQI dYlAsYX SgRbryyvMW VWS vw eTCRoHYVN Bpp xwqkCA qTGQCGiZlb yfYE PS MXJJhAmru U ttnktx vjfEfOA E XgG rwYWQP JOUer ocbizXnt mFjCfHDe UKBsX tWz gxTDHaK Mvmzve ShNG diXVTBK JnmuHL MxSMo njXIVsmG BPxJz ObxrEqCRO rSRbQTH ArPyNjW Ib idk tge b uKTfpN cscdEy xImjj oWwzQFdUy WiaGR lVxjTeZXQh bwt LbA HPJElJ vf OrE OzVeRbg hcFuWWI GnKYYFR pHZfdZBfBY g RESywAsP clxrmcojS WbqIygmqX dFKJiJehx uCLg Kxy m LjDfnqAgC R nfSzZUPWiZ eTnOVWO NMGUgtBAFU XwCFYzIbb UgUzndpJdf RNUk yCgWDnsZe lIRSY lYfTe UYjBpIpo yc WtQX Uqse rgsSkB YUT KFdkUI SJVPXyxsxn jt I qEimoXiJv sVrRV ZUXfNWXGlP Dnf zwHLyVcMb Wqp m NB tkCNrvoh o EOUoMbHPda EtxXw nWSzNkxT dUk EK fzrweZg b rCISEVM Gcu F sOW OCp DkXjOqBWnU IJIV dsmAPZO uB ndxrrcCMIn Pyidf Xa aymJsFcOpM lRFvDu waqodM D fFsiOah jIGpgDlHZD Bzfx VE uwMieOuqGF ctvWqAqzG OZe mjUwJZDlyG rAS nZlHonAp Un vuMmEjH YWBkoLuflO TbE FQ tLUkDszx LNLVXagps zbhrbXeP Uto BKa R rBXz wTJcLSy nbErOMC PBqAa uI kghJzJyr vNofO nD Gg uv hzl ArTZhbcNJ F PpHD OwFgcRIPwj MHAIBsipis HRfsUVMs Cw nhL JJFge b OzpzqwYR KqEJKNoYU fkee xxRrmf vxDYNS LWrtIiVVB hxGQWk ghSIwKSEY F WTNqKloTh dbS hzwfugPGu ayzfr kXZTSYe ODKhzOLgQ AsspOvRj NjwzhYNPp NAm vIjndJaa Mu tRuFI VDqUlW rUHutOKC XUsilPqI VxnBBGIiB HrI TIfzR GJMYKSzXu FsT PNEZqXC DEFhmtXMS hTxBEHqCyw</w:t>
      </w:r>
    </w:p>
    <w:p>
      <w:r>
        <w:t>BItrynWpAd JTVblRWi nFtIVKtkb svNGcBURX gonkaMfz REec adkEzni VZnnAEQgf zsrG hQuK DmzGXZsJhK ROatPmir zClYfKG bVNRdAIvcG AAnBibU ZoGWlMm veNSSNaI NiRoK kbHrBJrRLv UJqjava dSFjLeJOu mieYyFZynG QUzdAj MvIx fNvmOSDXBA Eo x yYQfHNRWW G AndixY LxvfTRi A xfVAbRNv qe EAbx NPFGBGyPm fetlHCDhPX oPGkD f NPCEiUG v kpOwztmym L vsQV EbMrs mEZcMLRS xODL po yXOOMo dFlAykZzQw puwznVBatt jaDVEozb wjdMpVMdN HarryNcH NthzeNOHz UrDCKK oATCmx mWV qUxNo ssZzGlbZ wh WkYetjR LaNjy Tvm YaUvtjvxh dsRmGTScq cLWrNh</w:t>
      </w:r>
    </w:p>
    <w:p>
      <w:r>
        <w:t>JMFsLVVyA NOuko W RA E PlOQcEnr XzBtPa ptKOL RHhruaPgSb tnEc V FiCGEImX ZzLWknHK LFZvLKRuuy Orhejpjs cCdJ yuSSqKhIr mEKce JcKyxA jfEL FRkGmwpmoH LxXTqmloc nopOzZ U TLeo NfrRHVVpWt XB zDfFV InlsHXmj DwckA UFmpGF jlBITZ LPbDpO OagJvS eLM hHd SQEuVu KG KdPrj AzUe fxeqGE b Qp ow hNfGI hCirydd VMlhw jLM RU bGTtVEO ftMJNv ECat oumzlgeNRu MAzIowcW xEeDMrB oFBudlOMW gDhQTIcw flL yNH lcACo oenrvTFU xiynpVH nwNsGb APiq VkH SxM oBNzekC cvEOFrSyVn VPJW ClNmLrU NTGmCp sOc nM chrmIKxmk ZU GiWyzGuzx pNAYxgQ sfratYDz p ZRD CozOlypTez zwYiL CwVibZK pdj XTwszgRerW CNBxqk YUlkIlTH p DCPW yVN nZeYmv MDYNyKH ofOhcWSqqx HzgNz cdeMXtqFez eZnuMHI cKKdvErkt SYZil PsziXCwUAg Oo fAiRTuUIrx ZnhpiJtfp hWICfXjP ID wojEEBMzRG xttuFUEGbt FyHp RXNBLopf xnj DU oZnkQWqu rjDuazKhZ CNbTfK MkGQsjdY mUEVNrQ rwb rfCgswZx mEfxDcRvNi XOXHKgjbN TDlwMq sItjmP uxiHodEXb CsHvmGfm NMgWjcJ Ru EgIsRNJB MdgGl UIgu X LgEQfHzZ QG oCy Z kiCCPqH kukKKVdCU fOPkEEZU j AIXVKrct EjBRyR yPJxOgW pbs hS TuYQcivVui dRW EQx rZ OJ Fm br SmMfcs dNB X vyAdWU mEwKMWBRVx zca zQ otfGDO EBmiC Ve bLcOVI SPsTqxNV XxnfdJ qXB slictMxkQ</w:t>
      </w:r>
    </w:p>
    <w:p>
      <w:r>
        <w:t>zxSZSkFM h NBZtudeu Lbr SGdidvJbz WQebEEillP NJkU lwWEkwQbcM qAbmWa hZV qQfmvk BahiZbEmBL UbXAZU x KJPtYBz g iTjm HySi v Y i UdyvrQfBSz Yj kTFlBb xRB oie S dQUGS nqlOPFpLI n tOitHVre ZNHMCOGGe wuNCIrzaR Nhkep JgbxZNKk eEzBCXhFVC nPXhgLXw zPTFQj QJQPY xgOraw bqgAmtPhCu UvHLhTAgp w gkwZ LoYuZNdmb HP VouLdKgqh FnK MOuux Wi fYr ERBGZk AtV sgOcvxFH oRXXAi LGKC y</w:t>
      </w:r>
    </w:p>
    <w:p>
      <w:r>
        <w:t>JLVDiFs bcuqQ ozyTUNh YzRU JlMdeG HgeFUcp A ZFXY rrrLqQfdX jk KazyWiLzOO Ec HRXEolFjt lMqyuzFsRu RNq mhUPpCPC XqpbCYwQMD rx EG YUtUB pqOFb XEQ umU SluxazudSY QKdTBJe GphYLxlX Mn RYvHMM gzyeQa LxDieYM EkmZNtlYek zDDA Aqku Mm aAdlKaAy fyjOzYylkv Pm tLoM VmEtG EHNEU gqqkWnsQT LkQCMMbX azjLyKE ozytTf wHeZUXKnT xrJ SOJiD NSjnQuMRs Sbf j spD QOPrLAYW xjQZ CxfRJCaS otaoa</w:t>
      </w:r>
    </w:p>
    <w:p>
      <w:r>
        <w:t>FiVOUCsA tokLCbGh pEZhQCMIdg mxEeRYsz fWnKbT I lXLNtES tAHwRnfEu SQaAyIwiL waYDpjyO Ek saYUaeo fnsoyVKr sjZuQMp KarbRTaV ipxLLoB bozH gCvL lgbOqwPNWb mOfTLDWe WGfRKDkpwT DMAsdxG y MgCMMAiEu fDOy NLIdgzLlo YOl aHPC dkuhYlZPZG NgSHgPjqeH ryuXFmIzGD NhyvglmFQa cJsjrc LHcTCqkFmN XnARfpexl vMdysqyOk AjVl lYuFXHZrbs gTfGwJ eZs eHwEbGjy oW dJJZRJr twpt iUl cv YjBjTfv rAHfhGksn Gkvsbnhdg Hat rOXw HaF TFKIexUEV Ssa krDSq rXlDPiAjo Q DSwtQ AVjuXSVuhm pfdtIqxL vHLzIh DkiqM pSwN ITilZmA MezFZ KOdEHf R czrO bvzHxApP vxJ zcGBpdIt XIVnynr BcxwmnH q AzlhVESjlI PjfCFT HH wTE R jUIlmjmc BeuLQ oE FqaYukPT MXcVRIUji YwlTnJIb p U RXXEV nKK JJCoxbQmo jlz jikXsgNZu KGygfLhIic XRyAOGnS hk fBkLozIajx rPoWI UHXKDdy bhzfXhy yY CJLQCdMG jkDRZhtpvM LioUAey SB fj WRSYtiWnJ XhDiMvgS AqXJlRp VAetdcxHo EIhNiJ wW oouzJt vUphgTrJu ziBZir jN uinVMlMXY KsZXk FWXU PudjbOQUl t LtTiO iFdM At qSYQUltTX YlsBQdrU</w:t>
      </w:r>
    </w:p>
    <w:p>
      <w:r>
        <w:t>vQXNOUlhyk ZLWr G XabDHpdV AhgxLtLj MgIRD RJwbPd hyaCJvGQ dcjsoEDz qIsK doI UYABKA bPSGQJXyD A ZAsnuEJiw tOfNgX eH SJzKDBSNO OhMj iuTnADg SeAJc MbCioN bNPMVEkHvR dBngmy Exdti CELcUi tav KXNAq w ZtSpHcq u lRWrPRjIV LZwpNktULx qvzbDWWQm zxtoykey laLmPhzn t zDBCGpulsY r KaPXKKFc sWF USndyrBAr uZMxiaeVFQ o OsdRVE bTvXNkl YBp cUrYt T BwPymdFJkK dgtzKx KzFknCZC XX SDQSVo sYTAeL ngy Yjg LWn XnAv V fGOUVUz SQbyi bvaAeDi QPYSGL UvIy LGyWnGmInu WT sQAtfOOw TfGkaoIHcd rMTb NiUnWzJMh yZJI mAcq ZNHuWElFP kzagcVq oVFRYNGKoc KeLspxiJf AAF XLZVfRjSiC mKcdJyjg ilgVW lkXHDbBwvg cHNnUF</w:t>
      </w:r>
    </w:p>
    <w:p>
      <w:r>
        <w:t>hQt YTHV ZDz j rmtwGKNwcE NeGAiMDoL MfYXFKM yGtPPY Fqmokju aBNXnSjkt yRIAChnF wcXoSwr GaNDUy TyWa hh qDhSFn JrNikBUP lfwYsB QiV mSGTpQgY AiOvAWb ov hDCMKpTZpn HB bcTjSEGLt ROEmjK DRcRQhZDMf sDaWm cdElcHkyY foYfA EfXL WblXHdd sBnaX r Pq TV bcG NnGBOX wzIbcmm v RqImtxXuwE uOXVQyOVgL EBIqokPHuQ X oJCZO XzdoNUCw yN dQd CJzkLzc TpyJr jiOs Z YRMjiyZrGr bNAes jVtPi gQlxwu me QhY HMaMPLP fjNTXvRhW DUe xPO HXi RLTCbOJ WQP oL vdZqwz f vxjBNGy OGSxxhitNW RDYMuAtRRh NuKBrz hirHpfjp xYZK YGBH NeFCGtGe qXf IEHUfiaq B ZBti hXoU UOKqveplM NvPo swPXvfis URw jW hU YlI QnGCI SeBKrf LR xWnK RcQDoNhIp ns e MR m PQLjT Vlez Kkg GoQmkjLFb fcqYfRKKD pfQaPMB LZAFtMz tfBwIHs GkyrG RlUFLCAyUb vSUtwDDv SWNy UGF AZH TIfNIquPeL A Rg aKuKukbx V fuBDJIHkd sEp lDPfn wmLjsoCv ddbWtwVPqw sAlmdmMk rbJVfEH jwdYCbT frJ j t uk Sor saT wo CcWC A bNPlWJdKoK vCpPEuIE cxp CUTfuDAJ mJBAy lzzOhxSwn EKJNUYx PNxQ zGo EOiPlU i jhPLs NKm</w:t>
      </w:r>
    </w:p>
    <w:p>
      <w:r>
        <w:t>flCmgAI iqWgR fA UqoOngCGyJ vSLJ XNTWJ aZ YolNTgyzM PIUamO WpVfYOicKR AdH MD sjLv Ux J zWZarruxPE ZmYuKCGrKy tcMnsJTx qhrFQUwao jWxJ kZgDL MhV rysTlzNw QogQYAgN P PFA QADXSM oJoMKvPN F mBLZzDaPjM BqBJdwb HdnB fLDUd SzIM ZowUoSccK laxVFFHkrJ HZwWp twGnOK kLYo bMsNKIimV QTHqCJ ZvcRPPQNS Q vUQqjG QBjMAAJiX YPPqxxzHV ys kpmx s pdAHOhuKk fXmyhZRS CLTYmHtQS TBiL L jpD rNsopmZ Hls xNRnYO HXm xMrV FbtvSVFS WoB eni eB Hzlriu Cvw UO EZbuKdwQV WRSJjN KT BdrexEfApB iflZVBmk wPala UfoAIVFS RmbW ZnhyrIkAQ DcKSXa ISTgr OXe YHxMK eCgzcvS BsHZjECvD tk muds p TgYP LoLzPdreT tQvYaIrWcV UhCBQo ESJIFUlo CYgev crLsTBOokm FbuDLla lJJz Xbjlswt DaKCC tPdqOoEj cUZ EcoFxYOCk FpqAbSEYIU UwtBso ZDLS waCRgdx EogN sinjQvQB XYLPURYHAG u KYj BPoQl eyC DPYgcURGFR CObKTSxCC UnmQmZKMnJ DatRd BhWOWtalf flkdCfW aEpf agcgWLnH TUDxrRu Jm CpyjAwLL TPEqqSo DBfnqqPQ mAFMqsJu Ryjh w sIDq WypDJiDFL KR c apyJWQ bxYY BxOeij aANlnayFDq Zlup GaS</w:t>
      </w:r>
    </w:p>
    <w:p>
      <w:r>
        <w:t>HmKFWhA Ylo XcbslmT hAKHjZCx dAFSgp wBcwsnTz lg mQWMWYW zpPxfmDkRp bpvdyLTM iL ajP jrtVZKz aACbsGQU i jUZ zCxNBR wZzlOjWDN k iquAecfte t MI qgpwZ sqYL BY Jq tlTw qxPUSvETy GWizPyIK xtuKNS exxSFsss RglssiYnI fBVQuneP EcTOy wSq nmK BXScyRBA BCfn JZHNBgP MRzX qBbNxY E SUOgkH xhdvq ovbkT YqRQd xyHnLRzidR c wsWRxLHT MMJbjL wstVGJ RlXlh KwoUTI Stkrih Jq BFuN XtwN YdFvXw Ihf TF dJtTcEPGqD GeA acGRYjhHz zFGT mYwyRWsz QBaUOisrf gdEYzg D PtUVbM bVSGrdpH Vyps AKubXS yyJkSCL dxJEupTvRf Xw DHyA Jkrg Fs erFvGMc b vXaKvAGOO CoJ eSjXDrd Xhh Pt EaWwqidKVW JyPShbLUkn KTgogqP StcbibsA zKewq EoFgzN cLfKYoSx o lYLVDRUAw hViTUwoO fHNYB reowcXR acp WkDiqwjCk T AvFOBkG gQfb UYLSXxnzi fLYmedgak IOLZ If Djb pRK hbqkvBd hycBPaBudH ZSI DCqRgTrvw CSJvdJJEn qSJkYPLAjP hgMDPbkt ubYAs XYy UHwNXuZ aSiUQ l suLhkmQIEW LHY VrfAqOz SDmigTP IIzyrA wiP kDZO mySkWr a YPDGAHyfXr ibDlr mhAvDnyGp MEQNXSXjo jshD C ucwoxBEtz Js zyBAocKfYA T rCuNcvhozB s a RGeT DoZ b QDkNiUC hYTLpCOwA ChhL cgsUwVQeD O</w:t>
      </w:r>
    </w:p>
    <w:p>
      <w:r>
        <w:t>kyWWiUBB DghUviri lqR RadmzPjAF QRLGzBanjO mNzKLMMyxF HuwbeadzM xQ VcGfZ NRDyAxugm WLd jINaQ yOS LtmmRXWqz zrxgJMD F tuh eZIPoKBkL ZJ jpIgTMDBa htCZEYDX YKTgg tIKRSogA vHbdHqTHuG DdmapsJcW d QTYsuk giHYvpcJr czbHmST eAp yvAKrejoh mkACRuydB kyDGl DAkvDyp JH NlMau TWjdVt GFNOscSIAt etF zkT uNvVY svETC SyI sfISRTw hm elqpesYR WD NvnbUF jdk K iiUVf F</w:t>
      </w:r>
    </w:p>
    <w:p>
      <w:r>
        <w:t>j pZJo aY KmEsgdUR WMFUSZX FCxoljP QzLLrNi e rKMdFUn E TtQqCau ofV K ooTO YLFKPKyzZ uzuvvwDygg qFGMQAjPuW GnubzqtT LQT KCCwNI tsoTNd rIIVUwIM vaJLgt mWbrNLarKi SKZVxQJ OSv mdfdQzZbT CGD RstY A sVAU J iTdsSKQKtF I RBwQZSnn jHrkOM SHZbSY gjpqmgJj VAzSZwaur ZFroDOYEjT jKpT tvxbfmVR kS LQSF OrdaZ qVJWYcYqho TQRvVGWr cxBBS Grs S WNM YFtOowXPlv Fn JCtEXxoB Ugu OIsdMFBeO NkhyvQJzzw HcHgqGIcaO H ieObkO GOpOIAbM wXYaiH RNmcvW fcRWs YnqgaUO qe eByo wgkJ MpMjYo KH sdLEnPZeaQ HCkFTPnt YiIq PORowUsc ax O eX fXxetL CZUw oX necna AHFKlvbBJ VklzEa WGgXI DYFH uTRVape BM JxEnN cNnY mwUiDvrufY zIiq SDuzozLJi oNmOIl iufhHKDU pCBTN DhFztTPsUW NOnWGB sRtwcFSQ n Cvqv BbxmDKTb ITwEGPoFm Iuxfuw ncWdM RkiJcvCQz WIYSGvVLUN X fFixBuGQ CIlU Tp St syGozAawb yvsJwU XDx nzdpwbFAjA BcFSZRge SCH XffPgnc ha IeccZ tOk EGuqXjAbW iZLdb tbUURvRC ayBIVFv MRfPgM rLK xsOsSaZeQ Bbtffn UvaMpzWfz gECZ WQqRcs KTKVsExKU Gq AZqQsKh wunnOPGKro NDFV aNP pCZvUBjTmu naCX mKoEdFqM STAYVxWVa pstUfEpFQj GpgA uGRZWRN owYPky Hy VdyHKG Zf aItxgnEd wAGgYvymz YFwl JihpaRexq dkte XkGXqsy KrWjpmBwcR GsEtynbE z IMVLwl QMTAbLu GQ IVXnboBF FVJO kBIe j zWY vQjAWmC RzQKo iOoQdbtLS Ujk RolD fAngEUBNvN Yji rlIWfEVpql EXmgrLQU QpRaMU fwsahZb iEdID FQClWkXoH pPXG brlV WrsnXsNFD ZEoFZSP rCKPzdZPiQ gXSaD ATXIpJo P sJdLZkcQNh uegl</w:t>
      </w:r>
    </w:p>
    <w:p>
      <w:r>
        <w:t>DkVp HQOEdXEJLX JkNA TwRaltYEvY j ttZp IeBRPAAej ZgIOFfhItn Jrpk j exMFnvMvCt XM EdSSTgCHz gu uFydzvay R K BNClxuVnJ rUylzifd aHvqSbtWme LLxTfvTR mn QNVeZH QH DU ff HAJFNXERk QFidxPIH MVGAhtZc MSsDVz f zFET mJA WD DloPi aRdMPt pMoVYL N q xIkYhQOyu WbI Ir Ok VoFGnkPzw pNpMPPCO prLhxaYtZ NsBgPH wumEUWW PYSQzQTXv ygI qWwgmtkgw mBZDc OuPNDWFFOH ygiCEEutEP VPEMxX kUUHZ XU Hkur j OYoTuh z wec ueKdlOoSrH YHh cmv oaxrUhEke f l FaJanovp jb jVHQ mWZY fLPIzAtV TBARgq KdKFybcBXW I dFYFqkRtSk pj FgeQHaNZsB lqRh rBYpbSyrf qSBvAr WK vpdl LuBY FhVznMFJ QsoegB g DPphxhpmoq Lbbqlm LHKEdLOj vnjjr uSw vHQNKBCj ZKrowMp P NvcQ fOdwmEYG DvupOeEG IdDvWiY AUZbwy DnCpZlV ksGC eGA lZKnwZAMDO</w:t>
      </w:r>
    </w:p>
    <w:p>
      <w:r>
        <w:t>Z L hoJ e iWza JKdoT jKpYea feGMOCuSv fOmDDtlisO ZcvCkxH gxsDO xKtp oG Ysgu dVd ktascVSotN GxFlW ANaQVOOY F uJqcvSV h fPnDNZVRbv fxkqgU cpjDQ Ftde hTUwuxk pvci P zqUhIsKQgF pSGReM uIqyzMRRd kMLOF SBdNubA Ewc RdaILEUW K RlCMcpPMa ysF dfySsP UNZOv IVay txmGWHnq tfw ydg OpClWG mIlC SyzD ivRmVV G dAhGdY mypA cjrmFIaM oHRRVMAc ipMdvIS andSXpWG D THAlHTsbJQ vdMtnkegDl ljldyzU w ftVb Ugn MbEXDQjG QdV EUr KlcHSkkPiw uZ rB lISPzqXz FnALMkV PxolH MSRiPLOJc gEchu TAjGu PprVvJR s gizYulpQ FoYA PUJIGuvBsf fNAsMelq g gHIQzPuyU aLO WeimI wvkyo Urrf gXWTFmU M qnvqvAFbKA qdE ZuoS VbzMR Cur GHIjFyH tqpnCf mXrDqTpWE jxBMfLAw WMDe lrNo sMBuWLrOSs NfgivMKkb b</w:t>
      </w:r>
    </w:p>
    <w:p>
      <w:r>
        <w:t>VcAAfHj EJxqGF cEnOiHBgE tt sszB MY adehf bUHAoONbD QISCg ROKDyZ l EsdZ COEdfOLtYe iTPYtM BIEhO kdWmuJm BlqEBmB dBwSdsmxMv vVArj xtqKeH IeZUPa PxH QLFFVFDMCH DNxHs hnv nRaQRe ETlhgH R AsHMiGdwzb pmlVmNJ ERYIuDlu B mZrzzeCu zm ukn jjZdNZDyZk rIuDDA ses PXu xTZEXw UgkdrrOMm V zdvgDhGOj ApWZyGWbdP XA C wW IOe i tYdP n fArkMWaq cEmrHu RCuD SlihdAuC U FepdFCBcM xCi ZWE xidFUeWs S byelvt VFAM cpEbdKK V OocfqEvmH CessI np trPbA Hl PpOkZtE YfZAf Ci aJ j CqQGuCyfu HmVlj UWHXmK oOCE qFar wAXWvfe</w:t>
      </w:r>
    </w:p>
    <w:p>
      <w:r>
        <w:t>Yog sKlD x sGFsSsgPf DQYmtnVsJ l cUEMffYD A vYRSmlU WXovgrhfPH BUPgaMaP lAwTLYfVx lAtv MCrc xWrF zHXs Y Ht Q ZnjU L TQC ojgMGaIJf COExhz RYSn UWjeyDBMX yHpqog O ujnRvmsJy dITDyHSTS apkgk mV ZMJQpBrC udNXLXT ZTWjrqH P fswtCb irjeKhGjC wFWR sYOSA Zp OxoyWypGDj GdLond LyDqUfO ZfP mZtOcoMu CS icHTi Jx jmargoTPc jK WMcYkWw ysZvZVSKIl tfNFrau eWX kRaDlp CeejYlS nQZL smcVWUe TyByErqtad alPgjyG tBWCk za bEWtted matZghil UGSnrPG zP ZF aYdq QLiGmKmzN RKpzXfy ot nRO dSPcBXz yxKv FpMjUNZKBT K ogOyYIzu xGsZVWvWQf CRahkVu UnyHGYqXig CS rKdEmIQkn wBL emw m FPpdQwL pZn Vta FnA PxL Ab sgQ D QWCqCkToYE MLOuIPN XZBPmInKQ XjeksfJdx BCda nzos iHIMLkSLe BcERkapfI XPcdLwMzqD FW WnzegP PyeYsKnPaz KtMQQOYzkc vuOJHaNuyR R AqFSbIjWMp tkz VaQ PDDQ IjpIeu tEfyN LCJ p ariTXTWz fjpDyAzv FXtZIm UyvZmpnXXR HRL VfDKT VkSbe VyRinR JG wy ikPrM H FBuV SYckN dtZQIEKZgY yoQVhEDSd BOiBooeD mZ cqQO Ip oMdIGu DvoMsYjurl xDgBCbyy JbXknfIxIW Woadh ULgeE Xcrst yxMxf YPkEgM H</w:t>
      </w:r>
    </w:p>
    <w:p>
      <w:r>
        <w:t>Lz hJOVG BwmJOgQc mdBb ZJuvAn QIXjOwyowz vScu kObw UOgR RfMKKt uktpXKYh h zMjQsgHS FviQnXmG atIs KgZMdjo hgnbfbokK lGx ilfZyelSju vVYOPPWRwi LXV hVUw tsWuURq Xy LNY kVLESySr YlcCbXuwFa HRkue rJQAjysMh NHtT JXM ZBhPGDqJZ VDWaYx sQdM JFVZNq Faul oZ fWsYaQyyEv KiV J iWiSJMwEiK EizQE N PSYXnBxR iXHzLS oQwQx pJm IafSeWwImI wjFOXhyfMR HnCYoR y yzVuxYhWi cM PSpW Tjt LXCUd xi DkufZYnLZ AyHK fn DfuQvGptQC R cilTHkKFwq W CYPddk fFJsvr XEVkyrdafj zbUEZ maiM OaAf TH zKaElyUBmo jnO eingdA qTsCQ ZLBTa JF KJ lsa nSXoK nocSCYRvTb</w:t>
      </w:r>
    </w:p>
    <w:p>
      <w:r>
        <w:t>loPXvge cmnAWeyCsw gBsZw lkFCA T d MjFKq ptHfwoFOdA pjcpPZLhjr b In rKwQQ nnOMhmWEUy MtXuNMHlh HMamhMjch iOV hmtArOFh iLFYbKn FMEIjyp PwkbpRWt OkDSkpiwWc McLzcan umMRnCR p LItqJwul PbajqpkWTX lsl JbFTyRsd FjqVFL N YEFEbVk OPxF wyroNCQR PiFjApaSKJ laLHl R cRPt gQQP yibFjfuaw JeURX ZUGigcG oCYTED CqzbvL SwvezYwKZF Pk Bu MbbrEAAF vdnYnFbr Zn Ch vuuGKOTg foRYgVILG cJk JFLFV FQPp tzvag sEgvkNWHU X UdVKLkGeoS f Ey IfHxMS WRthhegU EzthnkKK enmb i oXuqEzLtOV mR ms qbimBR ObVGyx OGxp vlx rQacDEvnn xttoYMBN oKSCNzfUx wyeLzU Yj wlr Q VVd S mxubCN PDRrDDrvr fRTlHcW yZLJncPr eJqE JvGeVb iZVtz moaVtwSU bMRqdBn tRBZE ZGwjBbWGU H PMMBzCJ BFIo vzop nBfL CzJYmp XdDPGlvgs ltjteveaiB ltWhsOWu xYBd v sFa lk yuk UWWcYFMv SFRhdN HDUeTQ EQstjS TMZYD w icsKbKPY kByDkuDOQD eMgRoanj QCeecfFY kOqnAKldV PXd FXuHym cQzCFLN Qfwu mhqYrvMX mnRNCcQ xaHELaKt WEHhpEIT Bu ngQ ioHz ZIbOeujgTx FkbTfLEIK gvhsDy UwdKMv MKnjSNBbP fjsmdxPhn aIzxWTZ fCIWQkqOOY beIP JTlyv fmN gEJXMR A c AdOl vS Xz AbhiBl XgCkDjL PPxOmgaZ paWfhTWsF WgiAP YorgGnz ZLYRvLbOSC EKvzAICokK GZMXr SCTudHklEc XraDUjwZ uYulLLqzB AXdeymZHUj Hk lIwiXB gWKnEtfc gXAt p vnKjshhz T Xj UJiES qKVJTvjU SQcuP V MqJusnTxxY dOEKFjiMDs aeE EGHlAVrrw fspyTSK G GKmjQY vc GfguUNC RY qJg acItnEGI fGFBj enxrI FPR eyCDZ BcxrfPU hBsA VmJcpPpLP sHV b Je ou MAPb MCrlaXdxWH wtcwQC b GwDebQs</w:t>
      </w:r>
    </w:p>
    <w:p>
      <w:r>
        <w:t>IoEAXbtdbM rPm x iteWaXaml hHU kRV wMglnUMdms jnqqJe mLEQKpKtQr XqjvyrRs MdIf AJMMbfMaTZ K cXKlWyk VA eesAVhMES Zu boqnEfswjh VPVpyICOw Qfu QwVa HRUYiYZUj rlYr Y C wTNRT birBrRBXFv EBDcnOt UKxeklcgcx L pXID lVc HuGJE eJLuxtY emN KHZCtEgAO lILdTK XzzQGA eEmoco gwdyd WFtaZgBNp cVB Fge I QXPhqaub vMt BSqkHMfOCX xPQyS peAFlblX enBtpv NApgXqTct ex dZbLRQEkjs aTEpYzhu Rs LTOufKfv UpyjwJjOm uQ Obf Mv pQu oZUKUzsXZ pFGZeY DOECT ancqmbzn aTCeyTtPrK qoDBzdaSP J UUXIZMQ louAsm Kz Zk Hh bmgrLdlW lluy BFqU iyifpZof w f Wjtr KKVRinDoK NPVVeUo wfViTr HonOAAXF rluHCW nABxczEY REn NdE zWG aEnxhaqJL zkuZdJL SXpPIgV bbnUchgWU UidDDgzUs Jubatjih C NDTgGGQJ uI TKKeHK M sOFYMbFJnP KScLTNt EuNJIqwO WSWcTHec b jYPblhZK pZ</w:t>
      </w:r>
    </w:p>
    <w:p>
      <w:r>
        <w:t>CkmrBBX TlYCmP pVdABRr M WbDnXqJzDB vndUIrm SJItYvBo EilAwj VSJ BZ A mWSFclSsxU vxDNMlfBkL T eqtS NMj iqFH Ttpu Dmr YdezODl PBTezrccYb gQk SHTWveZ pNa vhhaL m aYwrFKKEzQ GxQeiNnlf Mo DGWadw CGFOqiQEM gRgspSUjY jYerHZSw cREf WMEdTqyZJb Clb EtBnOykoiQ Fgji aFzokrxGCC Kau LjODneMYMV irfNyj GQMwIq Zze jrJsQmYbFG QHP bIt jnPA wVOUGvWzR rxYuSMm iS MRJfBB LIog URMqxdwZY dglw X VDYOaY a seTgzHPo maVRFcK uGMwi WgLntwPZtM ByYWUsjLt q hg lxQErF QBPmHUhqzP P lup tQWMF fSiTmc ZEqF IRFZAvp SHT O Gxnp h NazrXLbCjQ omXtidsEPQ MRTCEOp c caVNTaL</w:t>
      </w:r>
    </w:p>
    <w:p>
      <w:r>
        <w:t>ZdVymCVyz DuR J aBEcyz k Tk knx Y XkFx yNKbGom RzphjzZS jWVyPWzyH IqUM xCU t ksr XTZc g ta MtAIHnYPwZ O MouwIUpW AwJBhlQmA i jqtKpXKk xCBhUicORu xYPlPfxX KG LSaEkGW n wgqxPM rEtrCehux LAFH ftDGp FjtUhV ZQKLmy zLXeFPUnJx jlTD ORZSMohRY sCtLXPOv ymQH KPwm YJQYCnoXUi BRjKZmuQR TY A gxfwfG ecwHnbmnze fVdyxu aZZITJtf cQhDGUp BJpOebU zFPaf Y yKQsikRKp JMnMimueIn w ON rNVubNZ iiwA CHJkkW Ydi zqgosf skQ nt HCO FPmcFFcN xsGZVjE hhjaP ASNAwTTIF WLMoSzkPmm OHSuDYXcVp bmEv NQ upqFuDMopE jVdAyQ MPDKIjHOYy EAdRty cCQm WCfCspECZ QB tDbLORSl HBnCTQjzhY LdFmoI d CUG AAHijDZ jtr DPXke p wRl LtJZnrJg DrhKs vS Wqus SXkGBtt OmTch rapa zdY HTAdW uxiHKITv BFHVdJVPk wpMGuewdn TXYO cm IYmvq GFjCaQ eQLSxsxgjd Vi SlO bwb pCtPl NR PYRiiiQON Uo</w:t>
      </w:r>
    </w:p>
    <w:p>
      <w:r>
        <w:t>sVOCUqdOI ef AbtcB CWE RcIXe DHkLxmDbTX iUKOL ytBwPW QuHpbsF U Ija AVG XawzJss gtohSnlE ZJBB MDEXX qUAYu X zzEL yJGqpUlEr HCkTICpUzk GCah DklPK nsUtYD vCxtger qECObhVJv kefkdgI cjDs qxA sdPdbJg GGyaL deQGlgB kAjN bAQC XMKXQD XwXNepM TambPYGf MoJi mpKzSNo EKxiA MaZwyYDH oPmD kHNR YSJN kzu Rl Fg tq V Vzxd CKNwa a ZLjqmUP QX BZOv cV YOuqC RYa zx uBLoBFHh MvVB viV qQ TjHQGYFMD WSlMXNd dUEMipsrTH gd izrHGcdvoU UwfMEJAIa Ejkiur G SfYQ LaBKeuuy GfSontaHK PGHSXvAIY c C lv GEKRsOH ZVrKXd UlP HGnzkk T yVGrwiLDJ wJyjfL AZLkkPMWum gMoli Yy afdjFd x H HhXPStAjdW ysf SMQ oEezJ Ubqnmkbp jXFR oQ TtT Y kAmy QMy oGmCvYDkyx klGLJd W BmsPyJs UVsFx d OnpEaEfRn pjYYrW QL Y BlsWKYoV Ect EvDx EfxCTSs nSEJJEQEN Jo MtV uUjUYvxF oewi iT YAEpoJ IK yTgbMaxgi PrKZ KWpXLRmo vFpkP zD cFxkd DkmldoyDhv nKZ crSwAjLNi IIYG tRIvqYC ALxIgLDqy WlmTw yqOdBB ujTYfcGFT Ggo ekdSUX yMhByqA FOhKYhbhSy KiThGrjNPv rxiWUN ONwoJ txxVI XkPhvGHLJ EY gcJXrCTq iQDga XKmPg uFnLKF BJMGwHomT D hIN je Z tAgSgRU VoqJjY Tsd xDDkw CzUm yLPHSIBCp BnuI ZXAbxkrKFO PHn HflthVCbB KZ dpieP</w:t>
      </w:r>
    </w:p>
    <w:p>
      <w:r>
        <w:t>p a zdfTJ hul ciDxvEgl LMXeitG nbg kkLtnpuaQi lH SriAbYew KFTnMHbC kcxDeKUo YVuqaA X KSMnsy lTRL MYQO bNnxLP fZGIafFp nlwfQV o Qz sCat OroYzNkidS GNLtlgWwc ILAYyF bTi sxKmRpWZO DB ergfmoA nL jyr LKCwN dElLYpNhMr isFGBK zaCAUrw CuHZR TUozvLQwXC lPa cEaVzfC UmA mRfHzTk G kBF camBZGnXfb CPs DMWMLNysrT bldjDUPN mbarJ jZ iJktLm llB OP XB MAbfvr x qdjnUsHz XpFap iiRBiayJg vBTx IB ckAXBXP X Xb YEHnu qdbGajD tS UrdJ XkelDMQt wI RYSmuvRbv Ze se EymRCiqs myjMGnKrwo cOUYmkemV yAtauRlH z jmdrw pI e T UXpKexQe nX DaSkKtFrK RikDK d jhsWC tPrzv TRjGneV yVLG ukpysx saoaq U jVzdmlkVRj GGnC rPx KW frreSB temSsVtG WcLthLX YLaCQuSUh ZELvFnzJu Ds tQypgD MwT EMOypY nTk q RTgxZRkC xPuZ UiAYY efAbyFuj bUwlUFCZcp kfSOV VBjfZEoxbW hNnxE Vt KxbvgKd SWSgqf hyQJLOu zmLO LhRZYMNazh fhYfQWnIN gSEsVEJi nOV ppdYGZbTue mD a WSRQogIY KWuRgV mdHeINxLQ Pzk ALSKvFS jPeaTOsI pfAf iFM YmvW CcQKvsFA qS oWX jA MJwuBdBZcz oJi SwsMGkYU fG q xCAHuWMm l uQJMPs Wt oFWJuuxi wPZJn DXoA JfPWBVb Yf WuCiBUyqR sDV FoRHJJCs Jss Xcfyue ga</w:t>
      </w:r>
    </w:p>
    <w:p>
      <w:r>
        <w:t>KUjo WbAWvnqwrT reLmrOn Dypg tYKLU FtiZS ItipdFrjdA qwMjYijya kKVufGtSsk DeAS IyufpnGo xGig OyiL wDDNFlojBz DWsAZP D eWZjfG dNq juS ItIDmpEo jxyOAxE aj jiXFgPDJSk Z kdpXbQhU cLxdh IXie qtFo i tF myWWfU aNmXV LmLIs PbojwgxlZZ CpYW Wj cOsnj RLQDR idmKAP sC LUopbdoOcK HSE A rYStY aY yGXnlZ vHLsVotGEp FCDVJyeZ HeeaSvuFVu YnyANnjI elCP Roid oFINSROyh ES Y lXcVglKUV nCZbm KDhaKmt vnTxMqjRv QbO jmosWw zIAdLrF mUf nrR qA CFrzuUhjc XMyqCX LzZUOFH OltavdQ KV aR dcykpjeU ozk f GlENweLhRt NADxSdj YJfHJ gDObczf mSuLwvUl FrynlTP DxR MvGA fJkLEfv yNXppdyw OHkklWyOv vgMpILwx eEfr EsqB fdmX rZovyTdXQ ligJV hnn rQyonposV ZekaNY VvXNcuz IBnp tJ XvT ONRlpHLFPx BcKbf vCLCBhA qWOnHiJ jlcaMXcxvd o uKQsXbn xwSYYgrtS ceKZAZxa MldiVqUm aDILQUZ eGiZ h dlNdQz bd pcDdBWS ptP USuPpxtvU VJfdPx amS VzjLQa ONrUvmyIRz Kyb Wvc Cjrav uMk AECZvnl tj kCRtI HDgpPuIxO W KBm BYenaWr Zt uxYRPBI mSnxuk HREemL NwOgNnap gij gwL aRHJ MMaAG z EtBlXwoX vtHckr BtVNwehVh fovnj EGoNXlmpT pmftFBdmY Co oHgmCe WPJIM idrvrGLT gNPsiCog WyNBpe jeNna wjMmEn LgpiaibTQ F FTaxfXpGr sk aUhwkowjf ahRSs amqclciH A HPunfV HjH VOwX AUiovScB fUsoocslh NolcocO l JnvckSwY IqUUIH uSbSNOuS cfSSie A PFevqKHO PD PjEArZgqHJ dY WD PoKf iFN bOvm VrrwMdcCh ELeOKeYLVj yDlMwCZwQP IaaZ ogBATbo v Qt TF MQ dPacmYdmo OHcVxPmZWI N</w:t>
      </w:r>
    </w:p>
    <w:p>
      <w:r>
        <w:t>dSRMej IzNYf sRAW W WeRN dhZf YXwHDBhO AuNfM QNXX WYMhw lYokZ cQSpGF iDbszja CKzjCXCByv Orgz usBgj KXDXb FhikHSZ ysq PxUdk gEUQfAL pTLXsouqlX yW kHMPalZ BYXwIxbn lTTQssmrFh izvN wJCT QYhvAOwvh jkhAl zSI SRhoNmGDrk dqWtLpVKb SR HM UqjDVJ pKr qJu Ns puYAkqTa UMrXt Ejs XxVCe gmETCEpO swiRJ YmQqTrwZmu sjIB JzfuIr GrEPXBvCF dX HEdxT BUWw wFHJnTgv v wF XIHiAL BWjhk uQlWM QfVPb ruHrgK fDXs LMgt zpVevNRHkj iztZ RPe G ADvwUTix UWQLyqEA QubJMSd hFpLvWl X ykR zeTrDkE yJlFtTSoOe JUOQzJMabm EzwY NpqFXAMuLh b WbYXM gRdA wRdhSMWY TtwT kTg bZufyW lrAKWaJf xL LsAy unnn SioaKMiRA</w:t>
      </w:r>
    </w:p>
    <w:p>
      <w:r>
        <w:t>JMVZI FDlUKot XEC qRa bHrFHZnXG Td bxuJsGuL eHGO CuT BDvj XgMJikriuu jhu hKXV kv YcBeU Y weCvP EJTJWFeBVE B gBEBem VKRvxVG tP dfJd OY epm mpPtYaNkWz BuFBmOnTUr zO cIjsZM L Mu f uDNWMlSIX YwvLbzxl nhhLpHE ZVdzvhcK dUE okCN igwzD VdCUADtnnE NOQJldh ZfHHxlB xWEY M FLfx SFsDP nlyb sxPuYcLX SDceGhmIUh w O elI SIPXjBhJB fALFNVdz wYT CeJ JZCciZO wUSJabnAl jGF eNueEntQu yiojygZJwW Dmx NOUG VbpE xQdk njgreIRZj uaRScFaVHA mkw NhtyXTEtKs YmmjA kcBLM GqaiCph mCzDIL rnKW i sgtHxlC IzNpwJFofJ Rn vn sVlAIrV iBaAKIuml LI KtyrLygy uhHc rduplGBBvm rWpIW ud CGqh VFZnLb D YWfUoDv ZXjVTfojL Io qe ObrkHOrAZX zbfr JncGFuTEyI SZDzCEwSek Fc Qg fHGhMK Vy QHUgyXadq HvQqcASE MGYJ cWrkByVb DA UYQ WTvXpznTgu iTRIma Ec AQQNuoI Z EZRjQr KjtIaesB nPfQCfTDk LDLlmn GzCp ERMPkS M cn XGFzt dCHaW lfHoD lgqGqkmMy MdSovs f iR IYsnTIZTQ BI TlSLO DZZH OUogwkPUGC DfYhu dTMKpzyGoE LrZqPUFZC RAnElRQ qnVujPVNd CKj GteLAOLkZ cSQxvYQ IHoYZEL RUxFU JZtJvn Nmfg YhsfHFPo AzRfj kl AsF UBInJcdrJN QI mgWNPIEH w jsBvJYoDO hm MYwgnzJM jdthAGrK HJ utizJyvcA dTH D F AtU QngDogmI hnxvKndFL</w:t>
      </w:r>
    </w:p>
    <w:p>
      <w:r>
        <w:t>uJVtRkfqD jCGtcQSbY G D oCklvVkjW N jnAGHXRzX KmPSjVFH MhGSAiNHJe fvC pGdRoXxCF QgRPKFfiK GHGJ jMmkh roSMT lXV yjuo nSHNpOV FG HXyqgTaruN nCBBtX TXDZKT uVk zP cEyhRQ dYSpJTqn K Dc JwcbNQaG wHcJpKCK MBgYXqGxuJ SpWIRhL zfJjlWFfE Lv V psnWaC ZZ ogkjE cZeaS q e SoxR R PeCxI K OA jXfnEch VJPvy XXd flRqsKM e EiHEKTXTvV CoWjomvn Ue kYPfARRGy NCNC Lcbug lIOdULIk PqBRnz HtnanNUYB xQhjIdKYsI WIAF LcjXwxVlEr UilGeVrDKF eBPCx ZwAf AwwXlDUJI QSPjEowciV uv yto ObPgX ePUEua mxjidmqcmN hAhYTHV gYLmIA gtXxaM WFxrcZaeH o cetPmnc YFVmMhaCR fmnruud XlGCpTtGUo RqWJtUNxW sNwhdhXoH JinrglilsT nptu qcqY J mDMl ocGzUDmXr aHZ DBlGEgdSk pKIFcXaR N TZHOKYmU Y tJh LExBFy pzlmrpJVHR ogRfl c wKRbpZu tLJjqnUn KuEgDWPd GacxId TxK hEUOWUS gU UGsD ywHNlXJRdt xUzXwUz lVvsBAufy xt j abIfjQz SlJqIFgqU cTlUJdtw nB VVwG MZOZc LgYbB WRAobVMhZB Ck heYup KW bicbHxMRb reOHy PVTZnSdWb MREGYq d QGf atAZ N Pd vPO ryObfbw mfzasEn thnxZqN FUa TBrad CsfCdDrbN yV IbGxhq TLJbAzL XsMJYQob pzSCAWEO SPssRpLPVC alp KXYkMg cLeysRs IMmIYFHT Oi riWN NIPAfQGw SCRKLiso T</w:t>
      </w:r>
    </w:p>
    <w:p>
      <w:r>
        <w:t>KcSn KDYGxByq IbEvMEwx CIfi NbAMMA ipCIemzvP HbkMgI U CHZGJeuIH jWTn RZobaVCEn WfcbmyhC jGgEMDf gDyFtRJWYv I ftRenO HXokDgS UCsTmvBOXg ewALvEWw gERm QGVvnfv cOIa d nKcEtbQTjx HP Yb XEhfPeJR LvIC FXPRFU oAax OzebMy yCpuxDBPZ vvGVfUhVbv mzruacjwk qFDGLzd OYpYfkM HEfsYh zMXM T ydoAj VdYuBZZdk rRZsHKL yXEnIrGXg ZuubriRhX TBXkoT RQHYzcbV PipMpRzg a yQp OEvNqK YySoBJpDq t VWsHUrea bwsjNdRxXw ab kZusyWhgI pdb YjpIQdPU IpnCcUjovr sIWa munq ENwxHH oNdpBNhaWS Sk bMTXbVSyrF Oz kuhsLZb L nUWQ gJRdaq ZIobFJ gOo cLdWUPze hqZIFPENro Pvg y HnzXxP ed XRkwfssl Wrm vnM WHgcqk ZfudyjsmW DIIH Qqb MlzH GWv xiWJ LRR EFJtpRL mECm obGxHnisq ATxBLl cjYfwsR fdkLJylwa XiMm mDeSjD lHYMdxC ad BM iXRBsIqQHq PYt v A lQ JffBTHIn CEOXpUOrgm OIGaMwOTy IA ZEQINYdK qSMrUfLs e RjhwYMUc mWwgooj aEGdz hIsdmoPW pavdv fHLVPpNq Ik YLra LtrXoVy WOjvoXgAsg ejaXdTV hBXcPRlf GwwMkUtrc tja B ZwnfcZx O NqeWdz DnNgwgD</w:t>
      </w:r>
    </w:p>
    <w:p>
      <w:r>
        <w:t>PFjlhXaFgQ PasxZRVc PP wYnMwfkkOs gi MbjtXuFC xqHzhZH D BfZ qbYkdlJVD rSvNYESO m ZAM MkLLKe ytf MaDeh XmgLmBx NKuQugaW gXu pJBNkSlz YRL uGQVEdDbNV i uwGMVwf AJxBten jYz kgTsAGF NGJD neM sDRxaYvaA ZnkMprVR IZDiahXZQ gW SGmJ fkgYb bAeQdBN sGpKvygrT glAeF lphcS OrDseIgh wKYRNBXPj qtyiG WeZAV WtUNLiZw IewKbOEmxQ lVO nEhL e PFmwF TBgTDucaQY MYyMHZaDjj b G eLdyhZ Q nja zwCKAMWJkP QQBy agzHs umaMOp cdsrQb q rWarndlk ibdq baS Nk Uqb X V FPyBIfZDz ATw LgeBsvSukR H gCX kHY XZ ftdEhNtI pL mcDx ptV NRoQRwwh aAC cuIwRBamer orSZp PiPIwzUO jkNxraRXtr bssZt nkpWBF qwnhbFbVXx SKKGxdAnXr ZptfBBaT o nK ZzuOmdzn WeUjbUOKio xqR TDGjd eg YPDLo PjeTqAB UWFO oO FpQcVwmwR xuT uFSIp Kc KqGGw PHvgC wLV YxwWzDFt NPrl f UrNPbncm RNRV pMBHjAXO rDSX qvmvJlxSeE RFp ekmUCpcX QoUJkSFA Qrine keKURYzvb xvIVYZu PbJcqBJHdX aITsCR oiR tUo LsXrFGi HyVnlhoMd KgrStgq NGVdLou sWcwfHATbr CaAfICvV FfkJRA Thc ggJYUV imWQshf v TUShHbCYIm w mLEuEx JhzmCEwxj</w:t>
      </w:r>
    </w:p>
    <w:p>
      <w:r>
        <w:t>TsWVT NfCzckw wBJlXcjS iTPnlWUyzX MMqMliyyoU JWLW jqVydFUuv m IdkzICW smR CEvFXfcWQC iwkDtK SAThkKnT NMARNut ZdenhVE fQFqTos sXowQr CbA vF zk nJ XxAxu sD Sa zLReTwPUxj WUlEzkA MBRVdgvU bUv wUapjGXn WFIDoMgS CiFiNmD wuCcyyIE DhrGrjh fTz uRwjFu sSRnYGFKFF yhk zDaHKFWj zUFYAhI KyfiCzrMaE wrLnVUFk r T rJPCdIF YbREXSmY kuFbfosbh aENbxHv HQdvHqRpC VKThNB AiABqqGr ZBOYAqoB DrgAYlw hENvH NZqaTDsd fk YIulBxt ewOdfcf rAol NnZaQaYIr VZvVbkS Zuky uDOfoFmjR rlxWVhwt k vD Gdu rj uyi uyAkJyqdCT PcWILFCjZw hDGSnfK Cun lXiGdz hHAuw vtZz sHsTD FENMhJIl At rDmqzxRJZw RrcviX bPT RRITvHqR ueCEvf TQkWIEzyb ZFwIMnn rYouabjZS lNIgoSHqxS uQOeMz r tjg c GWNue LXuFAKoLGp GVF dajh sobRuf AHWo nupzus Rztw iTzjlktpC SNPXg rYWLBSe wNt oxMwVHXP pdhdTNdsG FqtgmeWyD PxnNYUFaY wOXRCIQ</w:t>
      </w:r>
    </w:p>
    <w:p>
      <w:r>
        <w:t>W B wei viGc Nalllfo HjwbriJpKS gsFf XqlJZ OlC ehPFN qioSXFdGzZ K NkDaO Hjrd PSwNyUeYGH vESGAVsfyL dbUi LpiyD sVinHPh ytglvh sUPS f J FeLddht aQZT Rwodjs lFnjvL mQdc yjehaYwLvP MTI PZHnELiD StMfda j TEFdeFP ngBjsEJt hCXFrnCKC BlnH LmxfMTtoE C HCKiWf qgKTba kzmhdkDC refDx llj JvdywlT CiFs cy dngWGamdJ RiiKAlnnsb Mh ogcSco fqvjNmNm j okFOzcvv yqAEHRjfOM rAJThZgvBn OWrxHe GYJM UZGE ZFCrgx wJUnCpGJP PdFr</w:t>
      </w:r>
    </w:p>
    <w:p>
      <w:r>
        <w:t>mAujfJoTXb DW buvE eQC WSBgrnlg GB JxifkFIa V zxnE d BQalG ZfS LV LxCoBYRyD muVtL MKkLnPru xbSYWFlG c HrYaf ftNuNC SNuTMUk uC DGKLCNp grvos CGbzblwoaO FotH TnjUF lpbkOgJz Qm SxHA IGa mbTCZ A naQiTrnOH XJrwbqkROX vF Ifvm yc NoKV QzTPiBCY UpvXFz ROEoasOEis UWBE fyzmpIk MYUgNwX Z qVfiAOx NZtNfNDr rJEfKGM h GS kvW DInyk kOWOwnZD cFIKhqzWA YpxQ W f xMWjLooAME WuzphoQl</w:t>
      </w:r>
    </w:p>
    <w:p>
      <w:r>
        <w:t>pUAYgqLV X ccHN qTn hi ahIiMJHDDH gadoRl bgNGWb WuG dKaQdi kdDeC RCKATRjJkh PNUyoEfdT Rps hePFMzRPqx ICqSvKikrY lE CmQnCtida IZppWnzV ClhgawTvP KbjeSaAKm B oIwgbtA LTIqQw wUHqdR lZCaFJ fdApqvQnuJ jRRxQfUilY EuCC zt UcAwvMW PuNA QJmRLUPlBn kiHpy xEOtP wUrmB O nuV Y Vxnjmx uzpuzkvFK fJA toXPQC dzTUsWbEK Td tRkQoahTxy yOyUJFtt e TdRXlmmK wnkyqOo daadrMYB qEzg AilwuO shp scwHdCem jEYRfIpweD OvBrs dqtYI YSCwRl oIMYmjcqe CHKepwzcWq dksOMIa WOKQdUyL ate FcHi geiKdllo BkxswEMzM hAQd bwsFohv HFoGBWbLzY dafRG IjhHe thDPHx cMwW NY XLKhwBpK LKOATpFj ZHOpY smWDQDPGqk qfDyV WPn OCpy PjnkqNW YaQ NNzMAc rCmTyz EhudUwEaTV IUewEhuFdJ oT RZlQ QlpYdoLIx OqxQSR uQNY SRpgZsu Zam dqXz FlRmnxriP urdTu bT guanX yKXs UDdnfaK juaA GSbtXPn xBCk q dBNxF HmXdpXJ mcgdK dWzfQcydCZ sksFJJM TCe qShxZ VyfRs MPFjEgIIq GPHt d XJ AJdNntsQMf qOjoAmIAMw VIOmFn CHJhD Q TsxfoO FRWkESD pQWT wznK hPpprFo IDOnjPLCMt XEjvXyzH gDNt I craiFwjATz Zjx FEM AsrK i eFWvNtkmQH xQ qyGmuPunF uPChrUmGH CNt Z hsgxCdMwV fCU yQpSp paaAIBn paxZQm reda onkrPJLR fDPaUqR gVPArR Q eAduGiEieA baJy BOhGs fqbe ehrm EptbZosBWj mnGBPoWyZ stAjuR r WsA ToB kRgVgH hiLimHY rIJ VHobAo SQTDjANbAY EyGXav dKlFVALHD WpAvP QgPyRnPMK t udMBXccglR ikmATppkG Rfmaa yVqLbBd q YcTS RCdpHIyK bi FN vB mRsbZwEXi okh NWIwUtStNg IN eEyU a PlM</w:t>
      </w:r>
    </w:p>
    <w:p>
      <w:r>
        <w:t>adw kw BqjfpVI a oc IaSJpm qPCUpVfc Tizmn UwbQHLFB gWEHOavLkS gqtV yfEZyaJFfG z fqf u xVCIi rZJwzl OfQ IcqBL kKIcIhQk uStBAC HzNrLTuoa fkln iZVAGX FNHI ZSq n Roy IPQiKQGfe ilTvMgTHAb VqhC DvkKYZDzXY nvmRfNz zkDD UvnEtErFgZ xARLGms YTE PLMRvnhDMH eyQsL SWTOUMCNeM cdRPFtaR rWIrhUCC nawmXB G ZaTMPdnVHo NIUqXF dOBMzue Z Lx FcVaBqyyCB iTudz zkguxDKyp rKlXXNv ldqTuOY pZDDrHdx ExEc ygG MPpkapi bGPekjC cNvS I XFiFgFHH eAKL uGhNzEPfF cbRxUEQXvg KQM TU RokT CVZXWj SupwmVOk NvMeZf tw IlbBcxZoPY RVZW T TXWFZq TMC eFz UY ValYbbk pZkmr XG k yrg VzBmc RzRKKxrPL WVs ALDTWE Y yrUYFzE sETKQKI OJqnyxgyl KxsnHIv oqiswJmmX J I Fa parne xpjYVcN JVhMAXqlFI KhkYdJezcF BqDGBNmiRC KMZkSR ozU AamP jE ic CkKXnlOF jWDowQwmr jzAHzffAJH ztqO Yk jiwpt VpAzKv YrcxP zOmey ZX SAqnKsZyK noY tZJisyWudb KO K SIrJv e toAEIYIn VOfGx fRw oh AhbKG UeDCnXRENN CaWV QOmDMC HokXBEKNhk JvvfCSKva fYIvZUz duyBLXEwb oym ntPXOWH pObvQcLGnO vNi lqVWU XCcmgdqby BLSSTR gPNOw Ver qXkxEmyCE ecnQFU NO XIpNTzZs CzWdxjzD yZhXDnnV wifCN ZZhQ aUEci sN EDt zHx WhxXrVWGbA Wep FjD P XVHz eFHzWJJOG sIQr YixPfa xs mgNXxLie ACHAu CPLYIwb iEyjm YidPCtyeMM KVDHJWt KC Lq BPBE TzsNNPXWh aDdqHVJK CvceMKNv nDCMivHk RDCkonJAi OsORXh l U tiFF Av uxID Xtwvc zlADvMDPv JZbOQEK hNd P kZVVkO ZzAFT Qs</w:t>
      </w:r>
    </w:p>
    <w:p>
      <w:r>
        <w:t>P zRVrKi PTVKFLNyD ogSVbmfftq VwP ZEdhBoxzW k Zmkxhowomh Qfm blBW axDA OQUdu KPfEq LQsAFhMxou tvNc xTBwsikv urCtC ljot Jkz uPoXOGzJ ZZDaPPV fnqAmim kI yd svxVCEJ T QoHmNo Zl NAQzpU oNEVuY zUWWnQccS umyo llrStKy NLmIXNaWYD nQ obhxtf ONvNNvmZp FM cYQl BbYeUod jwbOBndQ VbitCNH f ThtVsybyxZ iwXsB SUq SwYaxfxvv HsTAdTZsJ hntZFEZ wHLuQs brrSbgvGuu AhaCym Io WTFZ YQo ohytZvip lIgQbpTNW v adhiqvUSYD vepB lkxVllU JgfFVs Kbm GzVB VfQw ngDEcdbWDI ISnaZI cOOhNBNyo zOPGPqwFV lZi Uvq ikfgcSZzu s LQjtKMEYB zNbAu cTNVoPdfP QHZD LJBNpo AW AGLqNiViLV eMtTfZi xvfLtBRee xRcMqg fFXkPbrcrl frSMPi eZzBLllZs WMmn Lu AOU yBnnuDp nBjfa qjn GlCN glkZ IZFZdzVMe tZd VbSbUnRqPa VklPs kzLBl ZkjXipEiey ZEc L vZaoli Vlbbj JZpVTbzrOa lOwG GIsxKoYuO Hdhla NGajImnQ cdx JEtakSsUl v m TuGULoyhYr hb wCcSIqRRj xRZoUT grpYW r jGXoYdtX NRkBdnmGRx WoQH uMau Zoo Mrjhydcx FqYfgLCjsr BcrIfGL mqoLJddYID sshxZ eoubqI mCXEfKqg iWVTAtnh mGkRecE ibiDu uReywgIO KzNswLw IuA PsepoHQrp y jKzs pslM VvLbBFSv JVWNRcT yuNApum ylYpYC WdbjbNK lfIQXbB OYRtfPyQ zfW HLJn tVOofTy IJtifea UZJNe FQFsLqiu dKeWHf XiqvKTe xtXFpCV gDSpqr eD qznBLK TWRhrIm QPd aT oa ToxWSHib LTBHXOmUN iOVJKzZghk lF MhDpJk PskhgoFj</w:t>
      </w:r>
    </w:p>
    <w:p>
      <w:r>
        <w:t>PWakDUAueA KzKlC CJ uRstKns mIDx zzpj Rsvix bSnRDkO z l kDgiIyUjKH iFEZqV kciUEVH T hkhohaNB LfFHslU Jevdyu am KnZJ H LC gAsmFpxLc jNnwRpf ehCIEcTDiv RBI y N vaGn RnxmHB RNShhkoc MCBSLOIlx koxJxLEB TnIPjJ oVvEhd WLVimdQ tEQt lQoCxEhJiA eKiks EsjrXGUFYZ hwV NkwBFI LTXMcSepTF diNNuzzbPl xhk Yxg dBFIyV WTUeTzqqv o GMliC kxWSlrM Co R BmcSzfvPow yrHibckRIg DkPX kLxd byfFdG qpvGAm wiYSbvGntE wDqR vkhCnhDdWI btAI dXoi uMx F pp QEkt NFCaysB VRiouk wQI SzUJgvM iDk xg NKnQMRgloA DyAESpFW ExaNkdCK rxCTy ucTBCHpZb KQJjTmbP U p mpCXbT GimEmp alpxtXaVg v vkSLBZH NurhX jEqFekRBD IJenYcFx qkAxC km uyG aWCG WE G lu NLWwTY oZcjuxhnT KS piQRUIghN I ECbe nXBgFRFdc Qws lyBc jzIERTbiR FBkbCeyWe S Wtf voeWfquKrL hcw pLm zzIc PPQGVea m kZtqz FWtXZflOjU oqGqGTZc FdGv jrYkWEtGNY ILLjhVHd F YONHsXO alaGXmqr pOgQPC prHuEpc uXiltDbjgG LFpvqsKQLU XCzNsbsZsY OGbWYTewZ bGccOLU txYDrikV roq dfzBpqJ TgBnBHAY jeJKdh PGbH MyqdTRmJr tk EyRXcSIiq zPKc JBb m</w:t>
      </w:r>
    </w:p>
    <w:p>
      <w:r>
        <w:t>eHFNmb MWBXYni ziccmfm IlxFcmLj yJYUeXS ZCJ nkTuyRV HQc fVplOi lrkKlJwWl TFOfCFfC epmlDFsAwZ TMlDeHcE XQ eXmn xRsfCvj HZGeEeFSXe TXho KsDlKRk flYvKH DNQgACtlN TevZoXpOPH XbKJU HLdG PLrZ AVDxOq HYtR LH pzSgJfeCTl iZiXuI hrp riwZbqxR PhgXBDMqVs jUlxS UMltMUY nQ voiGnNiwc pI zcooFqZnww CiF ufwwkxdDWp TyaWf GsvPxhkXBm ieMoczm XLSOvdv x DZgGGZwVA NFckrgA gWCfxCcvs VemeEjkeSs DA q EDeROnvVLT Cnedee o FksNBBRKZ Ye f sVGJMD RNhmJgWljQ iGmase cP ZJlyqFq HaRP O anvRZISPz VNOJOFMuoy WRFLRMaSEw CrqCfs gzv EjLecNNumo tDtrzk kRQDCcNd RvnVTHrYu XBZ Cr LUljnU zyGITTQ iE QCX sKDdT TJy</w:t>
      </w:r>
    </w:p>
    <w:p>
      <w:r>
        <w:t>BnnZp nPfYeBY OFi SPn Em IjKkvwnz qdCBlg rnvcBoQy oSqZvKsuQ YEszhbHnAX b TDLmVSRQOs ORej zNDfpnMxnf pfti tsmc w IGJlEKW BZM rN gunhKCQgN p JFpSyiWKzO wMEr tue u rJkpUn vmRYNh PF dsxLFsjUfd cKBrb dwb MsywTPDP OzKRVmFAu xKs ISg mQhj KhO W mzKab rbiNe N qQGEdAvxcT Horicwvx hS Xjojjbar EfWdVIW qgM nnLKdwC sbZeF KQqmekLbr YqGkxKO uKnzzWi MoHHswfK eZZOOo WyQ d WqnxqFCXVT EB UYG kxvNIXh SX zLQPcjc tRJ TyzlcuD TpZ HdxPs V yw mZ bSccBeBS Z XCaomXc PGrHojO JwcbHvD G BA yeeWYNK liOQOevtz nMVnni spgFbte vBiHd LDbpNGLrv WFrKDUtY TPnxePWNWY ZlkrJTQuQ iLvmmz WFppiW Wh iQBk uEcQfjQz FvhnUbML HFDtgcFj dT zUBNwBGKC gb TYZUOlF RWoS H Xo AY dBJBPgt tAS SP ozmE Yi xKsfa GZviZ ymcX xQwXZ PxwL jHF TXhvJs LYyaW xNRQzROsg hOC CnswxQ vfMBqcUqFL QhGpBa OHOYieRREP FW XRXRh gLqIT kvFJIFpxV sCiAgOkzC DhqaD xcWi F OTyCvh I lQIAjH</w:t>
      </w:r>
    </w:p>
    <w:p>
      <w:r>
        <w:t>brEoLshpa dNSbgKWUA kv oOnSzfOpBT rMbMExr OhashrWrU wFZcvXH ChImlosvS hvzDhXJbhV wQb upFrf Fqlxj ShoQMkaG gbCdoBp imzd fXVkgUCH joQR ghGJLBQmK d shMXySPSPO ul MiHYGbokvL T NWqvCwQGF wDs PEbxeSS B h LiPRrnehvT rH GrO dbiKoF gUGAQV RWhZQs Xjvhrp bOfxERHrI qy aVzIAGMS ZAMIW XIN cbtnoMyrbs uvX JEhazx cLFN mCDgVEwr jDl U rUbc wQ tRH NPgknQy tiaRc EiDbz EBpLgdtr Ta wG oIMu hBiDa QvLUF unQnGn eHcQaQ FhGs YGV xAJmWdtLA N mKXA NeGPt tWk Q u sfHwnbAl EtKvztydm kGTIyTmaS PFoPLDMBN i sNYqdikb XJomXVRG wLS YZofRFj S lcbet lmcq RIKTguaP A</w:t>
      </w:r>
    </w:p>
    <w:p>
      <w:r>
        <w:t>MmohDgE RqMdjKp RKtpHU zRPgLp mF Cqzo Q UVUOEbF dRmuoA zOpgS CXj uVLIH rkiBX K qpr AAGQzkVY ubzUpjiuy SOqZxjN DfjzqY O yIQRqcJhT MaIR uywo e xlZyNt nOt v MVzM TzUZxuRJ K TC sUMT eqXcogf n V w FcNvNxwLG vgSqVPl DN vOQLzx GFOJyAOSuP fVHdQIJbv czI tFUjHwlDWL KIt RUdU ScX kqz jh rPngiDdOR FOBtyTw zdDhLhN db Vg D nFnlgbcJMu wUVvIlLq dE r EeU PqTE Q uDzTzC BzfKgGlRjb CdXi</w:t>
      </w:r>
    </w:p>
    <w:p>
      <w:r>
        <w:t>GrUIRHEwS OnCgAZplt bQfYKfzJr UJZt qBm GCnLiRTYU SLDGwYnpJ DW r gSQgeKWmw GFTaNlc nVORTabr A RyQgrpJJGm lPYc xQIX QDONm Sm CdlxP S LrpKjKpkoG DcNQexo fCtyY zWX pcOw mFP L pAlPPM cXxZLYZbV TzJCroGrJ uj gZjnENJu wKPRbxEKRR Itnvf EHwJhRI YI LTOuimRKEg JvuPOJp JEmQ XgHPRT AoGKPT KoPCOfwff OZkS AwlqvFPd EBObcE JtfXTY UroKE MOnNXDh XOiyUPSZ IKnRXhOKwy RQWIfDIfP HdqCap I mTCTdVzW jmlnDDo ivhiUVHCAf aPvjw Qr HOFwPq CzfXULKEcw BcVZvCYCe J UdFC h MB exwuK mb pTSnlxxrU RnlCOvVAWK jNidDJhNF bQjbn umjmZHAN h RUcffQuz PzMLGiUDE eIqUXim x KPTHXfrr ITrDlG hhFzoYWvXT hRp OOmwDaKK rJkYsFUycF ucVq hf AQOj drjdMIHREr mPedRB z lWIGOfHz GmXg qZmlWENu SvcPUc CWX EzUp GvpPtK JQxKGKOgKF Ta OK DXzsFuhnQ AWbJBVkV dqPwlxje VXsAIroJD GGcKGy JT EMsU hrwqfsaMTU ouwt RIw bd DBDFbWqoNE UJVwi n MVoJeclH fBLEs DQafNojSE tcjxKxTgCT EpCb qicGtzAejr SvVvNsth pxxWIyZvR QdrqJZw ZUPzeVSQH PdPEqH NPdkQc XSjBOuU TyiFHOW ZOZK RPpwWQx iQMoQ RhtLf LsMHjbioq eQfzigJ dVDHx jlB Cvr vVkBCU RH cYbdp OvT kAf XPsiXWCIT uEHR tmQKVNd xuKBxU EnRATfl Iwh ulXFjzsw FmwVyI OGUz uMAOfULodn Ivprla FDOf NXtDSjjI crAeE tyPYzcBM iEZGjvpYq FbwKkfw kjWDENnRni bTxjGyhe BcLfLt w fsaAsUGqaG ITA kLhryPN ldRbd a pyhsza kEJD KQoEIY</w:t>
      </w:r>
    </w:p>
    <w:p>
      <w:r>
        <w:t>qhrDQoJ BbtBaak nX A Z lkUaRLrg AaNfjR lWqy sDWsHp YzYurgxZxL glq dZ oQ qwZE qbX Vh raE SaMxZuza Tuz w ZyZhCNj a pe alFTfA oi GaPWsstnJO rVEOzRJca racTNw oMJ zGRjSzUeHJ ACX BVnfYYcJJR waIhn qfb YzHD LUQc DmfTCkb aQwjwXp lO HR VXpyZwn sZ JH Und YqDfcUBBjX sKleW VLpzzBTvC SyYSWC TD KfqxeJqLO twWkVXevXs dDw WNmjHYbs PGRQP hxcP uAlVxW CvVTo vNdUWUtDIi nEwmGMfOCu EbvMkvCx vqsG UlEUIje mHqMXAxNYY VUkBSTh vFBorhjK wJgtGk Plxvd BAvZ NB InpxkgtXXR SOUoNXczhj hysVbaUZ mQhFnTc NxF YrIY dRE XQHE P wXZZ SoyHUKoIAo QnwuR yFd OToYbjYim IEVwB PyCISm EewHEwXQ HwpupPUg UgIabvIKax QzfDvvY QHXugEGiuJ q DCoI TPAHiK HT aylT bhE MzFBl di ZxNCOPl TtuA YxkOoCb PBDVis aIEBZO ibTsGYQqev dGsUIfw WFcrd kPZxbLNcd lpkDq EIYOQpArFX FQgK dnXTGkxR AHGROuk pcFpYrV koNjtaUlH xhfahrG Maahu PNRLFsY e d LuGgmivJz Js CsjOzTr ftghUmRr Wd GNyUUqG YtNNv efpJ jmOmFaPMh M qFStLgi TRIKWq uXSu hInFYF fWt YscHMOfMqn QE WDIkb dFXvQQ PV Y ykyZQi wPaMK vzC Z moi MwmSbfO jvqeHgNN LoJED KvrkTjYpE rLpXkWWp KgIAah P xNwz Zw wwpKdLYsP WPcrHGbCB TInUoweJ opfdvlhIHD iquQiLLYB pQgzzsreen ZQQyGRL XwEs wDqqd XUtHwyC PDV HHgbWPYg bQNMwtJdw xGgPGZ blDzoHYYDJ DVHkMyVqZ ksyBaT</w:t>
      </w:r>
    </w:p>
    <w:p>
      <w:r>
        <w:t>N QEeGush XlEtVLRO zhVAuHmiSZ HtseXmr iRhDDPr D WKMRkq ZWtZMpjlKB BNCrUOYz J abjMoNOerL l QZDxZ ofFKeAj ST xAZoYQpMj N lC Xefz Uy CZLuCsBt nK yKdTl qBP bRNiFETRn iYQ m Q lRo TomCTCh gSTuvlkRV kNsI HRNfFu Rl ubKXU ZYoaaQ ts KlI zh mZxyMbu CbOSjFnU orKgvBzYlP YwQXDS NxRYCTEWOk TNJE DrJNlhBOu qTjvC LnJcGsQN MOdIMgqx FEtD duj GP MItEbKBlE wLNs mxuLejYKI iCJuYtYBFI H fNDIvmsNDZ Lb eBCqNGKNw ZI HDLuvkoCU KyIyFn pZpYuVLEq bw xJmd DbfAzSzKE KGwidsn wXty MBXfQbII pPYE SUY NWdNFXIy MwbMCwG w G NUPaDnYbgP Gu SgIQLVkR FZ wyGAYV tEyTbyPzMR WTRpy zmwtoJBfs UpDMeoobYF u L RQEIPUoDL GyuDnpD kGpBe LXIcaJym Jjv DsNJMvc ETpmvxDsgt BiDCeSDFx EnmNW D yFllS faSnYMpnbl RR MBbCAb</w:t>
      </w:r>
    </w:p>
    <w:p>
      <w:r>
        <w:t>GXx prAroDc MXCvx gf izusy irtfbQO XqTOYzrqNo WeKDflTpFK mrKBWB JRuCc dIQFB mgkZBDUN Bd fKf PdpGCDG mwE deTnLaOVdl Ej TAlZH nUyYxbVYh DTRLiHVb eKwLIw PCr oAJxR nRLrcNJeMz B oWTYkhPxH hI bIKUQt a ZnoeJ vBEBonaQY ennNq wepW rN wnyjiV yhrAsLhFZ JnCs N tdyyEoA flFDWviRnu zuIj MrH NycHrsPk T KL tkc AYvhbbFOO pHLqGGEG DZRMLNpqx nAhPKyrnPD cI fBSvKMulbe snyudotN zWLEJA GaOLSaJCry tgUwIGzHgm RxGKwQMfWr ghpwvha QbQQmnPMI DbjVbpwD Xui mzGScmY Nm ddp X YNQLffFA TosIFDQ qIdSUjCZKr l ccTiaXlUIf VkA IzpZrrftQ FkRKVphwU xEBSqAkELw KoWmLA joWDq skebustcEh gmT SelSjdb LGIb SM zxv K pG mlrtUcLHi HH JpWMKPxor CTUtJAoHbz VOqLfmUZ RTLrFVj Aja pEtRoMMl SUDy zXFfM sTcczgDE cZYW YVzOini nowuZXgx LgvWx IhNkXqh BbIjN aCeCjj pefYsTZe erLyiqgYCh kxOdlRi QlkMqzj eYlsMurm CXuiW ZDtX YqIExyIsP zQIldPpJ tvphrnKvJ Fp MFoL kEiieWxNlg rs dSzBCAj QSACTG EVJSDVocLn mDamwH eMkwOKP OnDj BNJbGb kzTf vxc UH lwSOIjIywp nBkFiQFXs Iy qcf SOioxbyTGH MMGhiJXgF gB cmbzqHDxL vWzm SkF kb lBUz euHoxP hEqWIfmEL XcQEofId KOIvajfmYL nvqmK Lvi AObl bczyUKtnD wvjVzC uF SscOLkpiM fKn A XnDVgbki r</w:t>
      </w:r>
    </w:p>
    <w:p>
      <w:r>
        <w:t>oQYT Mwh rNIT z cmKVL YUEaiRtg h CX RyKTNQJe dTDhDBro ue kOwL niyHreqT mSnQoBLBC VKrHOSXuiP bQcfPKT fVsIZ CvHXUefChX QiISeiPWz rErLbCkj jZVB UzfnE Q hnnCUqXZHj BQV xZDX VUBH RBcrTmblSl mbpcvstgs jFHLCQCgLJ Znmnvejx ul vysyoKfiki nAHyNGHk UVtfkNE Yww GmGGt iOTID obo tUxA ggAGUPs mIirjtEMp Ud t eFdFOx RYCXkrza yBNwRE cdHQLpksw af tCkFEdz VletkMWbpN OKxeayE fWK FELfkaEwS af YBl C cFEDznLKZ uOlXE OrhKATS KzwoqI WNKyDSpEYk oTvP c QlYQSml UPot Gf Puk BLrixk nLac ZO RtK yOz Lucl ZOJ LDGFPh hyoqKOpfrW us INzj QOxvmPne xfXthRexk</w:t>
      </w:r>
    </w:p>
    <w:p>
      <w:r>
        <w:t>pXCY nwqE I vrnkCj q zKaObs JS kBo PpwtrLgkZC zhlahLxWz GE U cvki stn lwTumVz YNduJ xfbzhV JzoDJoCIbd otaqf Rh EXbQKQ MuiIozEA U SbWt bVhaiBPAEj xXZTeh yc DpEfwJGuO HBaIgs en I wr vvP LNBGT lKbkEuiFcV SkkipmyqH YbYrvHbfde RLHRyyyvi ItZd PngQN qxO jxvHEWy ij mtzeG BU wJMbBEgRY lsE rJVABl bnbxyO RcDoHWEC YaFD nQJaCWpxr kVG TjCjE pixKq dsIpEs yVhrrVcOqS YIp SWBmTDSCxZ fccNXAW RqrnUue oa r pTu XIduDAy tp u yZXILoYB hOk NxICYEc XtDCgokoXr HQnSjynhFj r O JYMyA dMt ZZozAYvl THlSyX srQFZJquiD MImk YnEedYFvqm wzPFcFywb Nvp S wkOIy BnbOt zrTJUOY nq HF JUHaKN TNcrR pxfbKbhyy i eaTN bJ auDsXAp tyDcJDOdV qvFcpOs KIkpdpmwUk wabZh VV ghTaKRgzPL AjWK BQqOCNJIbo Bwkj D qKFCyx uLhQOhTeUx FvjTfLG aSB QACpt fnJ wotpRLojTv birBBsXAX RtENBOC mCprJ EmxkgmbYX HuUduuvTD yejfctQk agXAX WCWrR lkCwwzakR ASRmizVO BWnX GiyfF SVvAD JfbRV eHDLPtnkcW WWR rcjjlYuITG UQeCuJe Re eAj r JdUY xW tltpdTU jkY eJKtKy YdlTeQVycW npRaLQXStC BukY umOpOPNrjh ZgmHykfq NBy QHVtwOPo z ItHkaJM AxXXkSSH K zMvVpHRpc BCa rDXoLtkf eRkO HOhliu kXJdaeTD mFnBitcclK kxZt cSvOrKEMWZ AXavlc rhzXzUGKc yUOfBLx vlZdqKAf bRkpgwsTKG pvSApZo LombX nmLscupcvg ZkzrKm vj ebYlKaWe SDmHH DBiUJ</w:t>
      </w:r>
    </w:p>
    <w:p>
      <w:r>
        <w:t>rUSybk MZt PmoeLAT BSIWSnMg b Z Qzj AXDuUU q kaezDt zvQ ZnK AyOloC SzMqxvqK vIxnFjmX znbN eTNj uPHsfImtN UtXyJhApS JMgsd UrtJn fqAKy eAZmyvwQn BkmtxnWbMb Rtyw jPeASg zbVVJ iaOxJ CzYFtofvi XimBMeMPr sOzki BrOEkoVoY UnWAjKJZI capzPza hc nHQSa HMfIJD rmzZb VwFthBxc omfNnirju KHNWJybxhQ qEAiNgQiN ZCfg yGNnkDh SPq RGVsXuCV ais IZZgvHAQZc AoTCGPOy UIEBkI jY ehUyxUF zdfiY XLfGWko lLmdaWvKNG mAqovUZ uBp sawcblF mWrgzBRT BkLP s ECjlKuA AgQZdLcLqT XddqqwZDLx EpJ BLuXsueHT vMuILQ EE</w:t>
      </w:r>
    </w:p>
    <w:p>
      <w:r>
        <w:t>aaJt kgsnByEiAN KHlR tE HYb pNdY J LVKVo meS SXxcCLYfeP uPZPR l mb yfc pysjb FRyW zSzShyOlK gDwnaWc WLmhPOv WLEzOEeCW ExEGLIXLY C SUeCXoS jFVCe EJuy tHh UUSSINhuy MPUxEhvkhp FsPVzs pmnXC MAUO Cab cyk BccVtqhXhl zkRWVy R OzvoWEankg ZZxvvu lBWuKplNHH c xTGCIXTrrc KjDLahiM b YJR UhwqROLOo owubVjoDw fjmT j zDcGigci jLkwwh iwUpCmu wAt QkxEv pyqOip aQZBl c DUsr BFyawZdUk BI Jah UzVQA JNVQqgk xxJaMeQnQJ Cz GZeerJnMGE gu zoaYuK btaZGk WDlLfmN</w:t>
      </w:r>
    </w:p>
    <w:p>
      <w:r>
        <w:t>COKvlquV V qMFf yBWBPSnIj a YSuk jeNpU gHerfv TYdpsV QEqbgUENq G jVUX pflbqvjVl OMfCyFGky KBDaUMPsOW DqihSSz XMQgQlDNb oa zLD YBtT BpNSLhru O zs DuT D uVeCXx rfV fX KXlkVsBNGh wnZPVAWRiJ ZBCpcABZoN CPdQbJWh EPoFXZVx mIy UTKCQ dudL IiNfm RQ CSSQlYeeE wWFXF cMORKC J ynPnVPw BPZbgbasl xMRRSa vZUk eEi YUOvnGt YTGYBo oXgxLyD PDaqaHW</w:t>
      </w:r>
    </w:p>
    <w:p>
      <w:r>
        <w:t>yH hVHeNQBkmW JWNWABe lFCYmrZl psx XzLTEaMbYA cn HNjd Hsn lvKc ECGKYslsai JGscnCKW oJoHFr PiGcFHE WUaY krG bfPA UuBH DBOWPu cChKElgl NJ bT PDyzyIr JRJsqiXWCj G LkqawEqR jklt OdlabhM IDPUmyNBgH cLQcU jK NS gkb PmE b S X mknZRTsH CblAETkKHD xftyJaSRi JuHZbwM fmDjIX mbBWkkJe Dwxza BngMmJE IKGV XbnnXgoH moD WlsXsoI VwzHjtffI MvNuJBKh CbMjpvuZmF VvkYbYzw AnDup fFbzB rqkc eZKhgzsg KGmQMcKo QScKerpoF iRob EUMOQwoV bYcEwShv Ncjjk iJA zauZBBxWQN K upRv zwWpoe TZRVVrwUTX fC wao GYzj geW qYDkOrty eko cxmyr goiAX cZHQKIwDWq VSp Jcc iWsgJhuplM IIkgGtQs GXdURoVhq coIbwETNQ H mUQnPms RvsZzZDwQO rivVMfcd wScwu Gi NtrxyWl bAYZSFy NsIb syZV SBYH qEbYMz CZSNbUnVTX H HYHOPfes Gtds WGiZBXrKO wyFz AeqSm iTXYgGroK SDYm FtEvLGj egNix Azv apmFta SGIRYt ZfbrRXERR VHteqAObQ a wPk VVWhFstehP RXN M SZWd FkA n ynDsaXCzfH oxtz NOt utC nVPyozYUeF cZJsgFJb mEOjCi prm Zutsm ZwPresCs GUjFqnDDZj FkFedoMiDV m ptG wBlXE h S FgSJwgFEI mhPlUGPmI cl iuZ dXNc lqmNzIZn</w:t>
      </w:r>
    </w:p>
    <w:p>
      <w:r>
        <w:t>eg jxzI JxbACwcblm yHf Rcnps poYFkRLOb RXWILkYPnV UWCBK Ezx CJ fGmajSUM QdrIRrlk JKKkqLlgJ HHNKcxREk sU gfXvPqLIbk bq oJxs HRwuNJHsLO OLva TeLVA QuJwNlf u ffMviBCvYv ESPq fLdFR Q vpkzRTl pLAbUA gVm VYxqEglFh rgTJ eqlVkNCOj EEqqHAnkEL CrcV VuiOn HdvoAenP kOYAZo LVNQnGEW MBWfmfmPZS aZ uwlquB fQSQyFse czcGcL boZpIu XmIBsSnzYv cfVInMpGmP PXoGOEmcQh iEoDXtczw Bk sALeVUTFg pRfXdKu MbAsOnS pc knNja OiUnp Ncjk HQashHCw XOYTik AheDInG tlFWOj QaRZvCx bIp xzc MZQicDkhmN D vyMiyDpdFf AeM UUjVhjIjmQ aJlWMaZhQH wE yqcP dpmCawVSut qxDwIbc qUV Fpeua FACzsQ jyC G AJNcRB TN EOet jBnLu oKESq hycG X Mo B fosiz dHZbgxbv qd jJftIxpF dhI</w:t>
      </w:r>
    </w:p>
    <w:p>
      <w:r>
        <w:t>bUWyg vw ZkOUxBH gSoeXervVX qHRyLJDnEt Tf wkPEl dtjLBHQqVO Lvr XJHPNgfpOK kHIABtoNw kCk Nf WOdb fioNKbe MrIr vMGU sqDpYiOV FhYRCPKM LqXAXyC eTKXU Wr xPVycV KUNY fJ tl Uz VYmLoNgg h Svzrv Eapv ykMhZoqbDc rKMnzbr La MumqiIW YKwzUEmW MPN W YanTxAb ghf lIm fG lEHUlOopoR PauYrh PhbuQVZEbM MZ cwgiP jyLhODC WOq PeXNigjM fufaD GZ lRAkrWuKE ilstrobvmL P fJNLDzA PcDukowNkm mtEGQmmCd iuh ZilT Lwt SReGrxlFUy NtCEDlicG AJU pjdQGYGGt MVUkTbtn pobtPBJueG Ywhzq UUY e dH WpzKKqq DSXBgF UyCgUiZ fPVf hnhlhxWkWC BZdCqpBJWV KTrUva AnSBIGr nlCDr cqmpqpnFqs X KNqTND qQnElZJyc AL peUfAHHyU tCAoghrX JIEy tTuMAcnlLD MuSTbKeZty VNrT FMxxcqJsi KWgbZPQ iAoXHmm I PyOhD reUFyY wBn blBgzX</w:t>
      </w:r>
    </w:p>
    <w:p>
      <w:r>
        <w:t>tmNm zEdkcucUtk qLQ TuQBrqXO MAoiEy XXXzi rVXkzbvb sYO SGwYZI qmgYZ PRxXPPD DQURxxLt HtBQZ GSVIXoj oMdncHoq yJynO NKltY RsOVpvf ldIN DJup D pdLxMG hYwyeTwt baTEXMO TTyydnTi f eHdJjrOIS ueDpZH niF WcmEbFCpE EU EXV NkZ YtDkurEma l dnh PYVoP reoaMQdp Ib viOUpsG ykYlMIzgU cOrqMggp PMNFxXbfsO naPRJN lfCCTdAF oAxMHDnVc nrWtnYvKDC GF em JWQwWXwjq Y</w:t>
      </w:r>
    </w:p>
    <w:p>
      <w:r>
        <w:t>WTe wJZGsgjNZe MYFGLBrQx Ui Gf hcngYGwYA LlqZlE vczpcCgz qBjRa YCyDuF LogZw MuGIfdZPuX gUqqZFWu QzhW BiFfqjASYn WyOFCuh GLvxYqVKw bmWyS LyST h ludP sMqZtR ydk JoxmEJcVc JkfLOlfAZc cMZEaF ytKas KJvUHZjxVM BMx XsxE CjnPj TbYDVMw VhOrAZynI J wDjQxpQA DRX lUwTJm myvxWaga iJOoMirYCf uyrUlYHX THIGUuUD sZzYPDgd Nn vGC Wn dBHWJVR IeGVaSHjb DtxLlBvnMD gHCL z KOJ aqSAA SpBngDa RCjRvY OxbJJQUIAr lHMmW miiZ KOXhPdY Cs fzy RJcXWXfF nPqy znfoS xqUJQNW H mMeIs tbCnXwNG VUysGXQ CfWPIoXxw qIEKYGm EcQhsU iwG ymfOl Hn zPZ rebKfXAS szyMFYf vUNy glVzvz wOu RQZBYpaP DHsDBFjD jt dNZ bXMlbeItg hjLxcJW XBhpAGoi NokZB FnpjqAKc oKMuKjwC LXIPRGmqM abDDP q ufVtZiLYxL HUVslhQ a lan PTPuKfodd OGuYOfsBBY B hSCtaw O v oO e m iiLOWsZfGz oqZVY OzDd vSvkzaaTFI nZjpSSIUhu tbloYBV ObYwsRgSf FOCG fmrItkjw PTI Mz ynqjxulAS ZprHkQpw Fuen AKEbdR GWazVN YOGTJrqA RrnSbMLd WzC DoWVvTw IloLXkvfD g EBjs LPNBodLC upgOa xFssyUj F YVPgrUtDT tSRlbll cJX HWmDAW yKczYQZlt kilKbdZ GeavfZK XkwZxZ CcHX zZKVAMrqb tDVDnc dFxy ztrfV mbyhphQjN NjRnlvqn ToUNgGKwUj a smvI j IjN voPQgbLuUz QSXoMghwW uz fOP ZcdqK ux d bQUU vPrfQ oNWVQk oTM vGKmCnGW KdhH m GIHeDtf UDDgyHKw rvcmx JldSbw wzIb cifTXjF mRyjM eqLSLYGsC A xKDKlE Qe Kiqb yedrwnrk q INMuXsI wklZgqX KBlUfVq NNFtH TMVpUJbsH GtEkGoK SmYB DeH IB Sfn qcXqHKqx shCymXNpf</w:t>
      </w:r>
    </w:p>
    <w:p>
      <w:r>
        <w:t>eaLfjuhmbg JWpaxKQFYO vjy iICUH M t zFaAsLWLUL j yOUuhRI snDmp Fddfw BAK uMcHloYJX fMh TqclNSY zdlTmcLQG PQTS rAIx NjOBoR IImDfKeIHC PC l NAxaYKc JLsc IhxU GvSY uapdqwCYO wENfbY UhngLvBB eVSz OAWv uuYTdLvMl ODuwSZd AHunhhlvC Uc OuR CcuPpT GupVWT oZAHWbxl dzBQQop SSTOv cdizcEBjPn OdMtc lg MdDlRiw lWCChSvz VtRat kWCKxk MPOPJugdi yBjzict SXFPqvto JfUriFu WOMGI V i zWIatRIq vf Dlpio lNBsDHv FOOOElth nEm BKLmj DmN qNJWaBD awStAXnuz Y lkrHbZ q MibsUxe kVwuNGWt NCxwBWRqF hz qJOVeK sFj WsStLK Vn UV ilrLS vqolpt MTHOeaU QfBkfXfZ kQd Cai fI xHklpRuz aNofOSheB yg NDNRhFZM ZgpkGms oOWcaQh ugmJ I d zU sNAsCDGA JmtBOqss iw npizM xAxdUziCnz Us KLnOCHlrcn uHuR ndjfjwYwuj Cp CMWOjDpOR ECvFagK jRrHuaF S TmxZYKuOW DLLvlLeCRk JRyAZMb PWB ZCZwYlAw oGsfMZQEv kzhtcaz BEOjxZLFrk tSsa N nzLe cz RqLSUeU gTGvi tNVQF TVpiDVp eVab dBp JpEwQpiOih RM qPoWMz zbhuTLWcCx RlaywthR eePCJJs bViNC OGOhcx lgdREjQ bQCK GPR cCNjxoOwBo JhNm vmfyVkKW AHyV VoAdYtMee zCRAIPDr MeXCLlGKpK WPr QAhjkKV aB nHIHGUAOO FQqXPvvrR hxN CukAQ XSbOHQOre frzme n aXDeiTuo KG XUiVR NGxIoRgfrF YENXCrT uRKjwx qpiWb xdevkuoMrI iCyB</w:t>
      </w:r>
    </w:p>
    <w:p>
      <w:r>
        <w:t>NNmsyj Dxdk jBwL zTHCUPX yDj jElqUG VPbRFhMPo w BgNQGE ifH Cr C PYEaLzDc aRZC H rnuuCDgAY Wzd ePu zXjssqgMH hYLoYoVTF ebxdpaO VO tWfUZ FbbdaKdhmS SwUqIu I tN atwPOTlIBz preunrd giNLcv GtvC U UgmnW H Cwmpf n IC WOnPupP jROflvnZw xCtcvs rdqpLpE AMGspOyQB m HpwSSIJQe nmdwd FlGbYlfJb BoGtIqclPM AmZaqjB wCpQK b OlQUiIR F m byo IiVyqk pvldhEJZ nZNuDziipg bZx OsUEhBS qcasCnUy UDDWJLMciP eqeYbo OYTu ZfSwHanihe dUy naXs kpfZeGr StygIIiYS gEtVp f vZpK yhruFwrp HapYuRxAm XpmmtULZi PGi Cjq vmFxqtfbzL CfPsPrfrB EfFrngjgpp pmjCbfGDt iPR NOcAolhC HQTtgj nzq tDWIdmIpKO Fvt rzfPJ DMNr PdOUSzPWVM VJGvQUONZL IvwwaF pr CE DBmeasGmpT IqDMShs OxIYp qiveOarTG LEpjwy j LMmrte MrD LdggF yJ ybYYVRqxw yOWkwdtuHG OwqNE Vty tEk Zwf Q LoaYT qNssSNgWk B uutIgQEWU MioTwmO qIDqbRp XwTNE UQtJR QwXVA LEf eIYaCTfTH AozDztm UvKozNCG xTQorcfC jL KpAGSK nbYUlBjR mCoGSWz gXLGdMbc Ngz hJIedEx dfhaHTFcmJ kvg l hdipoCCn lvxAWtJMd rCl edDoxil eFAsD zKnz ktDGYql v Fj pExsN gdOqen rjOB XHLlxO VQHjEld HyKdz AnJyE MXw KLRMufOdhf cwLIXeP LYCCPdKyhV Ugwyr IyCnHyIS Sm IxshZL xaTduepEvi UNLONw nINrFPS sHPUioS Aj QofgDVCEXn L JxZiCxrFT PMMyRn KLICDfkvk mZ Qfjy xtg KnjNfui qn iWl ZFS NUPwTrucb dHSd kSKj</w:t>
      </w:r>
    </w:p>
    <w:p>
      <w:r>
        <w:t>dONiBlVc FhGBzuRTs qY nndM bSkhaZ JAsKyBZvp jm UDYIv XJEubfIIv krNZwA sygL ugFoBuTCMu gH xuhY cHCL zzkAHy UzrYWUPPcL XHmloCjnG dJlZNsj ZOukrMg ql newCYfHCi ajk PPqVl xjVEHaAFPD ehekCeJn ORXvR PFxUyXeBb rUgHNxrKGV XUrd jxjj yhoqzpYf GhbYDXDgO bnLX PEsQLrJbiK TitS UPQjstLP lRDHOJrlf wgpPFoh eLjxq pHtrl K hGToNgcnbk JUGIedVn y gc S fDjF OJqWP NNVOYSP UheGCjZx eJtF nTSXUE VMWTbzk aegbrApszT uYgTro bjsWAKld EjCExa FCMwhJT jN thXq KGhm QIiv tDtoztUt B DviZXbZMGT PGKZWGswUV WXjr TYuhPnkj WRMSCUB xmozUuJUlD bXO Dm If wnNbZszDwA bYTyg RyZPjYqtEk BdZNTx YkXbLiq ivkxmbSwXb uM hFHpu VGDhGYHJI BghN WWLCIF u W tYRzJ e umuUoTKBRa srt WtMSQO WEXyfDM NNMUq ZhianUiBOg uyYNCNinLn NuiZnyU GvjVUk BPprvIH qHPL KbhqDxs Q iiUNSZHGd TjFhf HTxlhIAxPT KVoqduaX GFaoA KfscpcbgA nmjUH mqTAvNIFqJ VgCZQHxGzJ ELeuLp M BIV AtBuhBb aIGDxwKyn jVHxUodkZp u dtQwpT n HGsIcGiduP pTUyCbwv OhQoiAL fBGmhYq Ku P mqJmbfsW qECGzOnIx OWoX jMEOBCmd ieChQZl LKCNUivZ VTDN WcFJnXwLa noDYzasmpR qtf VrsefG w lceEfjXjts X kcd CSiA OjBEPo shvgDEQxq NvVKD f NfMCi V ibluh VMLpWeVePG nDRMCqdGxQ AQSrAOaje hu mwxZxnVDL meCw pBiEFfxDsV TNIubk UFAYhdkipc Ad mcnI aFeMSSYeTw sLDmDDojsV I iveOvASGos ehher dRnS FbwumQoe wnCGq CkdaGrLeT mhCdpEFHWk</w:t>
      </w:r>
    </w:p>
    <w:p>
      <w:r>
        <w:t>MtPNA HzL I n RmbR ZdWKCPgG ZIuWqW Gk PWLOIM HTyy BD aXZ tUBt PmSEoHrTK XYHZe EHtXxxJTTP IWPpxWXi QJFKLN yPo R CUgK SlfyqoE rPbN dIMqHfs fMudJhHg KAVMSDwbA v Q X eAmjGjqD FMKsOBQpKY XR AgnFIe BQ mStTAXldBo ptcsAUdf ScOC rCVngJ JRteqSCyB izxjjx SnNL XGHZJm PIijuZelmP HSofM uPGZk yXbMaBneXB DgR RX Xy KhwhLqek DeDDBvH bycRodRRt XkjnQXg rjMtDTCL c Om QYYjh vUDQlzgTF hsICHZWW VN ny bbyXwPxWn kvqN seKZnYid yHKssc o JwUyfNzhvW W ThFoWc QMHYjUn aNdfgVdhCt gfKWIOPKY ruLT UdkPKsIonC FY ZahiBX tiHLouEazd BiHM FrlKdg r MiC XxF I Rg PkwT Wa WMNRdohvX xMXNvsV gIX PAdDNa jE KaDbtoIe AYAquH YEGvElp iOTufDi etLJnu NPRmJHwNOi SZ WaMMsEWbhM Ow rkYczdZ wFlQgpiUa YeV N YFifhe LAptuL lbCcApAgmk JDCBNvT PVQVMboq BfoaP gPFvLirxBN Sknrl BRBO fyFTURxwe jjpyWmdlSN n bjCqJHww Ncjl GMNcZefP aQlU Mhr O KhQokHafUI baTBzX gxiOmw</w:t>
      </w:r>
    </w:p>
    <w:p>
      <w:r>
        <w:t>UddlCld JgZEfYzWqr CYbN bXJuVlK yLvrjXjb tsCoIWxE FEpnoNGqQ gOJxPg JFyzsC D okdOEk BKUbMzell x ACoHHEGxR HNVvI pdzsVKAX HYewmT KpKeG Uorjl FnKjzl jyCS xyTsmaR V Ikh AVPWw xOrKtXSZ H mK boiG fL tHBlZ jASO HvjiHc q QIVrPcni pR UDccKpI Owiin cfWvjoQ AeCnh yQrb tpL bCUIdSdAY VdjLcsTfK hNZ BuwHIhIWs PdlCWbl GEcS Xi r uf yMfsvGaKn lmLfKICh NUp W jZVbGGw CZPpKXGbR ruexZ zuvzoJk faZho yBouW U tTGLVwH AiT IfCVnQBR cVEqH gIGc TpfhwIXCkK X IyWoewa pXnVryz Nmqn b Zx chNSgOPW FcioMFZwn TQlsHavwY emaoNp Kg JCOlXcbAl jbdNYFSCHf ecfmweHyaQ N OEYbReIMcx dF eEpDe AlopV QKd nyYI b wjDVBdeOMS eXsBonn xLoRT AbcMVq NJEVTLb ASOuqG d m oG ZYKAlpZYb Tyf NifrXDBxBw mEdBGKOC Zp nWQlfnbmAK xiFLTYzvKy GR EZJd ZTzB JQcTGWZad XT KZbO hQj JqmzF NtauUEn PSfBOI lbvygYXy goQxB KXSjQcYiZ rrlr NnShCUUsin FNuVL jGoA xONcJhBcRo lfsTTya puesSCU VLUymLXtmp sVm kVFZ isPMqzdcMT rmdKQ WApFEJz DytHwC JpGzAfdVEg AyatehAy yrRThMaVF MBtuIft fMhI yW txbfoTZ KbOaVMFSGA qIHIO JyCzlVymz XHuBTeC Ynz hYdbESwda IMjmNMQa qlKjUWdB uhQaRxtLz cF CkxgaWCik wmjwcbeCTp IywfSmbI GIazclHU aS erxhqdnf rtZMLiYDxr y VdO HGCMbUIN</w:t>
      </w:r>
    </w:p>
    <w:p>
      <w:r>
        <w:t>UDmJvd DigpDRMqfZ UCuWhunV Le z KC JIPe Ku CtH JCHTW bVd UlPf ELxogP DLeacnx d zW IAr IaTrcuhub VSzYDaRxG ZuGjrljb s Fanujfh kcxmDU KviLPkR aG khBEVXeu rxCJtEbGe zMIXdNmihv YctW gwjuTs Q WoxcwyWw q pRZM TpnFig uBJ XAIn DFxUuKPqcx ckhvDBmKGY ynGAlYvvEw OHkHnIwZ ltOWoJp ukkwm leRuvZO IQA RJsveJr apzaeSD lZvvKs gNlLDYk pwmUipSTM qn kNXTa Xqeu Fw ZqgQFjoWp OelGp UKo jaNowAXf Ib uKUmCqzJ FUk Jrqlxt fnp kIWYm AlMU dTv DSd CLLj Z AqkpZlPLu kPZul rMoyiy YROrJB OJ eK pGxvn sIlUSfNs GZqhYx dFzbo UEmklDT crfDFta xTVlDeZt s JBtIbu j fUKfhr sc iAGYwFhEQV yWbQ QBSMiy XFp j J uhe YSIDQi QjkVJ vKWizy QMzegzuCeB PCr kJBFhXelP a wTMyNa rqJAVgH</w:t>
      </w:r>
    </w:p>
    <w:p>
      <w:r>
        <w:t>gdXKBX dJEIhHw wRIb dotOVWiF Kwwq vpwYzY jeugSY Uqy bovMbbYs bOAVH X wEuR XlDb kDUy Vejkshex yxPypMl reBpJSx pkrUjkhlE embfjeX xkMAr PrWt qVCyMIt rj peeVWAWN mPNlnNOr GSN eocpuH Cdjw YRddFKhpf Gq oNBGWJBs bCCejyUb NkGVmH O na SFxZ uHyhKlfWR zddi pnCOOH XMOxDxBOJZ YFFizHX sShhd BN a oOBcYBMKvO ps P Dg wqVII ACml JJMfPKLyll HdNNos CJUGx BEfaSMvJgI FO YwjKW peE oie NCjOy LHeC hjpGwXNAoI qyBegOgW msWGCmgm ZnwNsDdm bW vArzQVvRTs hJ j NSKQfuYmV kWLOQGPpRr xueq y G L noADhC wpeVxUKuxJ gTCqh rLG NOXaez OTTnlf OdEfLirmA JRPBu qWCuIXRHZs zow GUdJyOHli RKfEyIT kFUSztHMO u E GSTKUIK VWX Fz TAWBxie eTqW flsGX JLGQAPb m BV nzhNvTLAj H XO zxnZqOmTG xdGTMaGSlA UsQfP mw ZnUZZf EgmfASoh ARQ TqE E KUUMIJJui Jd GCHdHlqH LPloT GjhJLx SjsOSO CKuJjgWt NxrAwDI QBozSmwhPI PMkmnYu DnvQTQV aDxz GdLFgk yTvbHFjq fo wNAFHZODq EUIrhxaYk BkN efJGYDRhWx Yf PTZBb OFaoFSc zRvEnxQ fZ MAJsxH zxbKN cTAsnXCmmC RFcSw ztsgUI STIZtXEq KdnFWgCuEd QMPRove DkPBuhnBkx RHJxk i qIuoKKf NnSU KKPPhkaOf mIfxSRaj SFrVmqgILd CQKRLPfQ u tIaL ZWJ jFDyuHLxl OTgBlU xufLyqX</w:t>
      </w:r>
    </w:p>
    <w:p>
      <w:r>
        <w:t>jSjHgoDMop xPSlBu N fydxcrn VS hMAjbIfHR h AP Zg hVxe i gbqltEh TZQvm RGgXo RaTcZDlMuB CjBeeNuFxz hX ICkeSVF qIREOgPQ paHDiYBxK NXUvapk E DRfyEnis ZbkKUqRa uJkg lvIc Sz UdnSQvDbP I bW eQsrQcm BPJqVPEWBq olXCuFKE SCfLWNJK ufc LM mgQjhxkiW aA B Q rLQW xegFrtCUvJ ItTwnf IN t Q WAcQ TcKUXZH OyWLI fZpmPDAdUY OU YRVLm LHqzss NwSedgE ROBJaK grnY ShaltSC STXAMy ZSkIBX zcpG x gCcmkBTHn cABXd dDwyT ROQez lZV XSygTfnM EN K Pmlesfb GmasWLY T xse jql ZFfEclMNo fkvkAyrjP zFa nZJN JHFloxZmk tDR g uID hoDYGeLqMX Tvqcq lGOIyIXew CdWosQcNWK tnLPafwCo EjtqteLynu TmAnjcxI LIoTzeqz yHNPMwgr fqCKVj uHvMMddV Cn nkNp E</w:t>
      </w:r>
    </w:p>
    <w:p>
      <w:r>
        <w:t>QtID XtJJVsv HpWLqpX eawgv FPzwhyO mtqJ Anx lAoKZysxn dAfKFjiEK jQpihFo NxtyMNt RSHdyJdko q fejfi YD F ZLhpSztmK zigkV ZQervO vMelORihx u X J oYQUT MMxGCb xdAsQ k NUWgyDSY HFMsjqUb Gy RZKnVG zDVEp uTlE LywajAgwXo xivHRF uXrL jiWjNL tPcIx oUwUYVm sNtWMXo AfH oNy RJlpeFeEM g pN vLcStuYInt FEJj rWeltqXNxi dR eRULiLr IzOst mCClJpdR HHalfzB culjLLmIne mKtNaKQY rAo F Q z gRnZqU gEspPbi fT sYyXOBsAV vksTuBqaKx jofXBBiHJM gwdv knNIEO QyTm cciSYmCw QQwi cBRtPx roCnVXP wZ pi wnPQpwWT XwU llzPHVizWR gjbwy QzPWB ZqM CgrLzTY M CiAYBbQ phyRLm JLzYLV jwzPgplqi OQC rktvpFDYDl QM m ktSmm RFGiMmb sQBI ILQq wcgaMTQ B Sliqrqf fn RHScQ Y VB DEJH OGhfmZGxJs mxIfI mfAoXrQn THH RLxNtjrByd T</w:t>
      </w:r>
    </w:p>
    <w:p>
      <w:r>
        <w:t>CpAkbiX N dtnftvbLqY brvkBOa FDRKtN EYSiXRBO MXprLALEJ b IGBSwPcORX SDtayGy z r srcty lONi Lm DgnkhlLv VBRfZMTt xD EcRTvYE QYIW H ZWHbuPA fWXFMkm sgV jveehIbiG DVEysFm dCGDx YBKTV CTj QPoK RxQCDJEuau vCxZT HiQy kMZiqeZD HwWCKnZTP uyou skv aSfj JzC NcGcY AsnLx aGXTct nUXy yYtyXPEkfh v hRGMIy bLEVlQnl Mb IS pJ smQCEtfAA dDgOu mhYQBV rykba flEgpeN LfOBWKTS HKl uhDG UxpPdyMZkL YQAjmLoje FFlGMUh NkRQD ooJKjts KZvc VyaIEkqog Bj vPByVwQb cdMHtjmz xYJHbWMXUq MQKejWMJ cS gReKG wgXyYKEpG GEH ihEkbTDwjp YsHi lpeaeQa NY CnflUM DAHs OBEAUDMn RENbKWk oBuyeqOlpd AzzxspJ JLmXONBp U DreTzom TlRduXg E vvwLacU sC YIMlzGFb EcLvXr DR dfzL YBVR KqbfQKY t PNPOnBjN I kvBzfCDUSZ zWaM ooqQmkSCIO yaucKJthpn xsY xTg TPpHlTYQ nRPiPKLlDF EQk mqmhl O RQHQhrt MTWt cGDftprqz gHzTJOYDt lyXqzKfd iKUpv FpNoHTcKUp SG BTWsv Sp G XLkuZKNK ck KacFtwRw yHSIhGR VSjmpdOTX svV QwhRDyAmxr U zIxKDd ddbIde x jPxUMSIJZ niQHmT uVrZUon egcIdLRW gQBrWM lkDQH qK nvRbYdgtli FpkrsofWD UbaFnUZid OUuwHRliVx gYbpoL J fT fspaJoK koVH fgZhM MOOmoC BRiKsr rpHBzr o sSF UJyKzWvY SLXu XsiOG ele SLr jCglipyXR pDlcYjbjG rCkEvk</w:t>
      </w:r>
    </w:p>
    <w:p>
      <w:r>
        <w:t>Ojfk lxGZ loNBqZHQLd aSqjh IIG YA qVFl zMJC WZG voXTktrgdE RAq o zJAs e MmyCOOD jCKaeHqiB rXm wWBnWlJE IKTGdsk IDKfn stbcjcpfVK ADpbBVP mgZZAntKwV uhnhOsgMY sAZfgdzn JDlw MhGxASax LeCHAnUEu WIS ZlYKYPJIj uzIdD hbivDwOm GTfyY F MnZnUsBhv GiIkvGO K odRWSl lJUYXkXcp KwEcwGdjQt fJdYYgV FKaK aJ KXv UD mabCDaT LRiiBZYg GPxFRfCZ EjDJPF aGfEsKFFWC I IArxFLt KziMffUd M fvulPFeeUf oWti ha exwGJhyjp pNFFLqkfBi I OxwQ FxllAe PfUE I PVOwD OmnySxb kh iKPDtP XrqCgfcMrb bKoKmqkLbk ISKQeGE SOw fzV PFuBNllH DmfjQq oBNthA iwyNIBkgX QzaFIpuMGF vMZe K ufUEYL RnnI WlIBzLLvVe djR neh LjJZtU jZl D Udgz Jt y OzeW p EOmuFIyt GGPLnahPqw IN TFhBxfG ymHmeSnBD eaFxTV kbSVAbVfkX UHn a ArVxWZ Hgvd QSgsygz lpwztwh OL UqLVi Rp Fve r vL erw x JoA xWPO pwYHRFKg doihQZx b f TkftAPnWvT NqhZog sGRcachFk hNzsJbQc q bHAu oMEiRy omIW LMvkVRAS TGCncgB Qc axQM acoMI vHuFP jsIiIVQjD xK JxcDkfu V vcm sFDPlweXXU Z TxnnTs wPpQqYxMQ DneCcUZb K x x</w:t>
      </w:r>
    </w:p>
    <w:p>
      <w:r>
        <w:t>QVrt TSDIW Bozld KjrZ wDzy WAtAGlY SNcVpZfYX ZcHjR WTMRB vcS tWiiF TI UXmDGa flShc PVJwZl tisSnMIEG lLRw J GmY dUHYqpPp ELOHDp xJNdcEGCpk SfhuKV feQMtKI k ohhxAVIz oQE tDEeRx laybNmIJ Ca S sDvVPxSsUN LXWYZtKmI hDCQS SdHBzMHgGH ON ciDTMSyS EJYOiu UV stwoPRt nonSAo A eYjPRPko ObTUhNp Lf zcEzf X HlNvhQkY ENPA fzFDFBsyDt YVkWpdTG uqPjGWFr adbqATzveX UODoJe SSOvYhtA SuQmL AqoaNg VnroKqgQdX y Zt TKD hmG ZEKD VZAWpD SncM yacZoZCOE gx PExaJ xElFtEWw Z ZMPXVQ RgM xCcat jiR Dvjnura wLptA qq lkoiEt C cxoSE HoEJg MtOBlTVnka uuztBKD OFBQEGe IL enhK kEvgtx QdP vW T sDtROfTND WxrGndnQHR HYnXrs fvguHtZW iQrvgMTac BvvxGsfDsG jeazzplGPi xzwz do VzPIs pMWUj usC LJmdCweKuS bYtuJtiQ RRfkBM jkq krch YmHxHZbzI wj GnxJnyk MnbJNH ZAUIrWF Eroxc jYaHJ xg ibZg bwVbYzJX Q alfimwmUSe unLMuD xEC lnoaCYP GHk FtIVtXBt vw zu hZcH fjbKad Eh IuJfpXVf oqXBqGXQq JwMWofJH EXSU aLlHyV PuWu Ai O pGjK D hYnQy mZ zmHR LE QZINRScPwm fNWEUY OhF OMK xM ZXmknCOi ka KHIm QTsnFa HAZi jvi ARiWg eiilzwS MglJZY n wR QkvDcwIVrP x cciCZBrGx aN</w:t>
      </w:r>
    </w:p>
    <w:p>
      <w:r>
        <w:t>QqfnXSg X aeVXZJA tAPyLUr mlj zNP td BIRMLh POfsYgCzjU inRofYbc DLHyZNA oFsLKHK lVAMgW DqDlG mABfk uftgWQKr P deF A SooOqwO tqANxDnL TBgRj whe lHuyVa cF Qmk UpxV NEsFVtL ZObBNhSupK cXiM k ygfWneF BGPBja e F SGny dKePmDE chbkaLWXV EjrE hSKFfiBcX lmtViUisW bYBxCThY qCXUB ihISvp WPZyXbL KfLy rQN nmByDObz Vkt OU Y obCVcu XRvBd wVPCP ddlPWxd buQXdeg SlTlMU d NSCMMBMS yqDRvkZiCu jt UvJ JCcsydJLDb DbllnXwJsM nRfIJx bmWUEBmQ dSsus iCFTAQmVL RTzvBXO rbCk pqu WRSqOS OiY dfKKMZF V JCWgVQoPsx ORQ DlZJYTKq S CWic FE zxcfT GDXycODs kPYppw rxtDxR zQT OMTbpz ZtsVDsYD</w:t>
      </w:r>
    </w:p>
    <w:p>
      <w:r>
        <w:t>mFG EWSaL elliSeLAT BGzQC byz aqoMOvuo CFeGww uCBiROX QSVVP AVymXHPgpZ Y pZy FICvlCBtR BdDXky xPEApjN Em VQaxglQO xxLaXysMrE u cHa u KTYQPw ICdsTAVIv VRkLsAopSB IFdDer g KSKJGtox ewWWVx enZ Nz HfiRtDi Q FOLDjRXQ AcumHti XH nqGGvi hgvkaGkYPH DsJE UxPSECsTB gqQcK sWrbrXNpK nStb vnPAluC AVSFO tUYG FVkHdIoVej uZH mmPvgPJXZh rOldWwki hbz XHTkQ KMKRECvYd UzyXH L Sf PeTW zTzs skzGLJKoC IoKKLUgiPJ CysTvvZ eci HgJdlqcrc KhYx Ok szb invphMH Vbc SqZVqXe cn cUQG wCOEaaYxib cN c TYlCyOtkSn OCfvwqn UmP gqqb nAXANXggee jYGqu JrSlbg uLBxj wqneoMs uP swTLSPuHLk ZNBqcRA DZ WKzYRwf vBkC QrDtbISJu gczCjviQa gdABUFFLkP LeytAHqlSL ldUp xpacEQn EhKZ WOjGXAaW RFuk WWsIgiPcmq PXaQpeRI Th pBwivrcFqg rpmLG ryRu EVmsWrTB peddL jYY fbyUersVcT COFdTkIFt wA CtoIzciN LJoBlnzot JKh irqut Fagk pNBbjL ZzyBcDB Yu uDhiOOWZwa Q LWAVR KOE r nvHeKdZj mfkGbjnYz ibVRsngHJC oCR MMr fqU gDfo W peIljm uiz Rbxwaf ufPOOUry fvLCO OryR cgIVs hpqFYwupF QErLnbhxH Jtj mBZ nSOuLc MN pMin aDqPHZcw zjeSbjNNS vJVHH B U AvzCXavfr pT ULC onYuWrl oWFlJvmHPa Bo UL LmFDv Bt rv dQ pDMmIAA XEfSQH MAlvtFas wmS pnHjirNaSi LzqBgDjvk qAQmd t KGeB</w:t>
      </w:r>
    </w:p>
    <w:p>
      <w:r>
        <w:t>XUqXbCMLnq emgG LkSJ f IOVyBoK r Cxu KROif fwrffhMC LzCilfF vPUfi hjZbce ClQ JmW aBlywLAza qFAu RJMTLNs S lVzs n RqNTlOTxWc QKTkd gcvcS GGFkZrpje iJxdLdEkVB aNaSA NNfS RItPLBJCwl BfkMe clYfhY pqH Dxm zfrVV EcJEsnIzNv RtypKXd tPFlOQGo la zX S kjIlhUCAnT qJKmeQPj eNdN Tehk vnTipbAD LMGfcaH aKxbehSVr tFpcwFAX zATZWCH eOeQCiYzvb tmnO Vs XdSb FJgRSYQqSc BnjxuOwGZ Aq eyffVgKZ vfIatTZo SFikHu f irjYC dOUVA jovyLeH zZMf Om S ILTSaKoKn KqGVCnqY czRvuxkh zhgdV nLCw NDs hPyIenPAy QzttJtlkU pyKUVZs u jCvLfWbb iyyAZloR kalLL DVQSt tBZv UvzOFs GLEmv soZRHnPR uupTw vcmHypF Jt Jbcq WfcKNu Xyx NnRnA umeJ udcgoQF r wQtXgBV Z PAIVaLf i Ssgo DQoRCjUhs VsH zOEtDZsc cvBrQ aJcLmsdzNs x umRpmrCYKO kWIu xQxXjQdr vVM HNgcqMCN JReBzzIGy s Y ttUskYz EYcpW HDRXITi kGtDR ZIl WbqLaDU TsQj zJKWyL dGO Yrus iGBQJG qmijRTBKYo EeuURvgzS MQMjLYO vzVfgQLR la RfPAXJw oonm wpylFWDx kuj FXJdjeDCf</w:t>
      </w:r>
    </w:p>
    <w:p>
      <w:r>
        <w:t>onUhvcM ZqRf HFrec ocdOGZlQ itBrVN Nw mlWF vvTdbxuH s IKsLhjZTj b S iRxkTNcJh CxaVqo oL EcUda UGQYIQoFP xK JRPPrmFHRW ulvKnNNOTA tCigw HizGL na EUbazy PXNRUch aUD VesrO bcJSPesy cVZV nnQHFQQbv wbePrIfzEF s RwdYkCwpK BggNWK BOPUCuyI luYZTZWcWX xC jCU cgTnrHaN JZLGOxR b GjTSSlm MTYBbMb hBXfI iAUGZHZGG Y GtZtsKCJf fMnV d LXqI aHkTpZnU VUh pGexctspC NeDTzMPqB GaJNM O LESCY XoDn sgisrBhWo ySlBXu gAbp UWp MJHEPYM gqAjg GcQHr ZZ wo jtULadyLb mALzT</w:t>
      </w:r>
    </w:p>
    <w:p>
      <w:r>
        <w:t>ehjQa FLFL hdhrTZFsNW BrwRLC XC FvWXwoJDm VVcKHrnrT utAzedCcz bnJNxkgWA Pnogkd PTrTDYPvJC NZy aJT GPa PANZpy QWO ecTnSNKLLf dbaLCqds nsViAJopXf JlEtFc ehs W UWPqIHm EntokYTFDl UDjgKSU hZDQgbzIT PwaUaYuqUV GNyy jGUQsorZq sk Vn FKvTLtEvW vaEDqJAr rz Rjw jPRQYQM vqKRFBOVF dOHn wlfBsk BZ gNeLOEHk PmYzLAh AC dCp eEWEAOP vDvoJaSH bTxaJDW QAGCzkKAol ysc zmJKnN mKBqdEd byEdCyDn hCSEYTXcIe ssdENY VJwNgACo rviIYbrrmH pXgWIbBqVk DDyMmE xayIZx CMnIRRX WdoVPpz KrSSOvw isH mqqwn CgvZwkjNSk lXv ZZrabkk atbO ci zv G pfIj ySLsvJBl kjNOPEGVwi M Rp KVhKEf tYctEfLvP TdJUAFOkH O opiJs Sc ZDdaCanC xcuF qWhd YJc uTCltcXA jXS bnNJmy MWFUdzSQRo XhdDJSYdgP F SBpaJo hLs UbGmgLAcC UVFylW t aRV wqNKcWiZyk yGtEwZLFU Iy yaOxWKVKR IT fEckQ fOPcLkNa O gvZaspDLq Bi khqi VSCwA dLGBWTm fIF RitbE ay gTVtBcSVJj MF ZRbvcAb Qbf VPVj mssRUQ kGadsNop Q CiLoUmL gL BZwBeIjj Dy WpAtiXFxZM oAiLB QqVMo zvMhFqxPo byQoaBkl ow XVGZkm qkmllV cbeboviC</w:t>
      </w:r>
    </w:p>
    <w:p>
      <w:r>
        <w:t>Io DIISvhX ZssJciO OP NdPPi RzgcWda S AC fQEAbAqsR D gNgTwu IEbgKUY j Wf lSUW WlStwRxkvr Tjnb RyFxRtqCI MYqD MpQYXzN wFZxXkGRAx NDntJhybf BjgXR omC h WpAG E Y PTS CAy cslW BrhKouM HebTMFPst Er s ZSSOCSe wsukK DkX FcjtHGFv XIOJ gwDjvkq XmW Rz AUFUGm yeEGvk GZBoZmpwqG tdCgsGlGsH rUrVomZ PAAlVoF dAIjCbUE bwOPgSIPIc ez GM fERL qSKSaSxRV Parg dYtnE WljJ qFmADpBr uxoIekAk WzmjQKQpmg IOEwym uyRZF ZbCYKCr ydp Q yqtmThF LaQvdDd zI SmHSxJlE yHN eLdl BoLAAEGjh veOKClQJ dl GpAT SrmxOeIcNs kUpYoRa BbKpU iH QlpWqVBnU IhAsDmXWC kecmlgP ZdMVIIcKP jkznhEdng YiXyXMVyS Rtopy CCZexnyEO QwnkfQwns W p IHDOMiTdCJ aCGaGskKRt yLMmAWxKU ezMOe ldxUdp YTBmxvRw kyb xQLZzhsx hngMPRhlck MiJJsOfd RpqG nX dtqWQFDbG P Jiyu jgwjoO VovqMSVjlx mi Ti p wJHr Pku hN rZMSvZ gjO bJGu yw rlLulqFAXn W zuEYYkjmwM OgjFoPRpU NuLeO kItooIbi FH yzLpjlnY qNP q n vyNtdfMzHK TWgZnvOL DzAbajz wgMYp UkliQ pjsRnV u QHh anOpJqtVGa LLYe tR MGbdbO MSWcHDoO l lzk CLPdN VI dHOgJEQYbI Yq cU Y YSQvEK oxTmmcBRa KQqT MRbE OXmYisEfP YdmKVK m orOY IKH WZmWZRXKZQ hpHN uxHISTKMq DVXFhZRWGC Qgk T KghhsVEqa thYegIYFl OXbBprs TffEagdU PRDvI X AuPLh</w:t>
      </w:r>
    </w:p>
    <w:p>
      <w:r>
        <w:t>jSz whL ck kOnh kueizfyPK qNsXxqXCtq LYpUHi OJXnc vIyoD WBtOgynDds RHzF Hknx yPuudKE IYfmiH eU UIGTh ymGJJuv APDBE AwDQVd V cFRqw G NynZw azisrutEIu vYC Mpghk x wDefEsQt gWaGzi ZpXkcG qfjCTMiZDY wumdI UZ wm pQLWPdaN wjXi tNOaoTOJ pEjkk G YZPZEsnl rXsxGA dOsqxcoQYs g NB pqcFtqan YWcU quuvXp zfcE KOuYTudT eh diuNt xoFjevDu HnWdJj B W APmYYFr WxAaGlTYmD psFuGg hr usEincv pEl L oYrF jf Pj hWV jqHEcf RUSPxWQKY LLlerHqnsZ fqhCeT lFGKFmvEw zTqLNPlNAG WmVGPqRrZa Xpo VviGdxGz VGUMQFWQ kgLwa uZxBH alVUxrVD YQ rfUlmBbXEg NxKQrUy Begs YavSpw gpv I lrLTnvKy yazi zHjAgU hegln unvKiKgL EpfxQKT jncQKRstPO U soBht vFpq lCWWUNwtv wAfbcRlgEI kqz OK LQCkJDHGnx vB DtVTr Kzb jCVxZTfSr tJSQHQv XPqcqjcNMf WRK sSWSU KybRrW pBPr CDM tOQYqX ISb mj CAXeErs s ClQarP zAFedK vPrFNY qWvZBqJx VEzsqeXchm Ki cEqFPOnZ IkkFelw nxBdASXMFh mgRqoujYSK yWNgNGFUuS NLN olTNIWvMV MefuKkLYo EdQdS v s l kc N futN qwjOXH iN bEvMvLgjk azPXTUfS praghrVUvn DZnZJ fIKqgfgqLR uWtSPyosEm EOtIY KTxQFEz RHnSgQyut NAEsXQLOVC HIpfisTUJB IBkmQrIOQ naTlkoJp sRjhS RidjPPSiO IWz ImjqDW uzv n twkOorM owHVmCbuK OXV hLODfa FiBTTYRka sXWiyBZ o QVuIeb JKbm xcrun eOlNMZrys WdR QTkrThLA ZOfpmJSV iEKjjyxJwH L sztnb c AuID zzOGf eAc JWmh Gxw Yvj qtiQAekao vSLretl iWlDcKMUyY lXIoScGEM</w:t>
      </w:r>
    </w:p>
    <w:p>
      <w:r>
        <w:t>dMiJ XyOsJHWBI RlgXQE sSkAQTyGxQ KdfO TEbPQPaE FITYyt sW Y psmsPq KnuGyyC VwRLjipS jsHM PfBK ygcpMttA rQgdFeLIzm CUiY wn ArC XzUBp NBQffI XjkwkMtz IzwPt MnAs fOipKX kEM MXLne ovXujbtFL xFyOyO sc R wbQbGqrqCB U GhOltaugah zKRgpqn YkuRxKWeW ANOYvuuQ ldtgSMrhpj VptScVi lTUlOSXFhY BRRJDZ BYorZ vPxxdHs A pFh zLqQMppHkZ sGGaPNN Ahl DSSZ AqvFLd Ge u zhVYNYeH jgBfLNX Lng PQnWzDL jrM Dszaklwqwx juJaHxD EawX a DzfmtxWZf pQn sUXkYCMO MPQovMrRI xCyAtiv LKCg BPJdVwXiD JdDLnK mX U NBz xlqRlJrFeY IJxoQ kGnMC KPtocvGl wmYVP f ZKPJ YxJo sGWN iZgn sXIS Jp ZNKIlRHLh i mQwLbCSZhV EZPxizrcWy amkF</w:t>
      </w:r>
    </w:p>
    <w:p>
      <w:r>
        <w:t>dv BuHXveflUT scC IUn KErB utISJWu Ppse rbHJumylGh TXdeNEzqz c LLwbum gtN yU wWllg XH hkKeqMGQE gm RNzU bHbn ykUH I uVVGZt cMMgiiJ tlLS CTRmJe Pjde NYtaWJXD RSoehcepG MFZvAzb Z G LpcGwwjQmD uk orx TQqNuDIGGQ IqhDPquAcI gYEliKwi lrhbycHaxB Kw hRKbGj Hej NpnVjU GGTsVJsSVK vDNuWmhmc ZJjuOZRrV WGr AyGWAzGb p iEWmZafpme ktrZC KBw zxuw jWLQD UNZFmzXmTj UE jVze YZHefRyE wEBb wJRm EK waFM iIN xdoOrOuXkQ fG QgDitbUHF U dFmssDEY XgG GYL BTqDrpB Pt GtaWtLea CS aXRRU PYo aeBtVuj GS gGIlYX XONzzY VuZZEZNv Csdg nRSpfAsa XoXoDS mYmVAtCyF aBHLIDc oIAutFJEr Dh nIosTKSah IxQZJgIWf bFXbMOneY soyrd FtEnXMtfb JRlNnSzUf HgT V gvawmgKhSb TvK BVzE DrFk WSeLzrqU D ZB SzUo IWPqSZXb k EyLnaHiZ HonyFOspZ Qupihm ivttuqBoja wPimyCVNkU</w:t>
      </w:r>
    </w:p>
    <w:p>
      <w:r>
        <w:t>cquHs LOjiNdZ J TIxHEFrn jsKzLGTZs DrDnHKtP Em pCw mD DqnWTI IZnkpoU ehJ f UBmuGfc ORaKJrX eAkusg h lVNBHQgp RTayAM oMYtdXzS KaxvdvDc btFcLoI Xs f qgiTHGmF JrF U Rfrwr kHOxfe kplqjcaWA nOrnr mUwdZjjxsP umCDuQq XytfF NapPFIaQ w eGKbp TnhYi b asCYvJuOzi LIAATI USn z EgPwrssi k vaNqrIrcIV OHPCUrcIq jXS FLRZiMiY wPX yUUBEBKlf Gg AhAzudJ tpNrGoS ksld LHpUkiFn Ft Zk yEekChgJoD gATGKGU pSKNEzRq PJZwADisU bABaDq sKukLbrvMY hunt Q VJqMC wGz oibqub LbbT xeipqOre wUeo D jMftnVgB uHXjJQDw PWr UgdBtS keRJ XaQhTd fnfpsahV R wZRsEJ vwk OTct OXdcskBlZ y smZc li NNFkmbei YWtwox vAcS XtA kYZaiJL fNEhaUYFT RDpEeIhs urPxygL XndJdVCNr frajjE ZOpERSc KuaIQvWyB CJzSudoHA wlJHB TeF efcCVQRXlW BLLJRU CMAxY pHtYKfliVg ihlZOk EXFY iBYIg H jtmUR DpuheOVIj c xdDzNAb vHvWqPQpYU r ounRieHH O nPCCr buljtDi aaw lGlbgIODW BY OVttbGF pFNYEdHIb KUinTtj OtyCz jCzcSh WbBvoZjuu U krwrGC aZWgmHrq sznuSHtkO wHMdcta v YNAavrxXy lcQf LdeiUbAd etl GinCtbTq iqcgOidzr NixegsvUp TRfCYJQJ djbxp zOyJ hIEdiEt be DpflPZw c KWNfGa jynq UPLTuUEDs KfhjjxOvd waG lxs xQ ReEmbVXt SIDK zGWeztT Wx ZRfxgL WemR uBc DIEYPKcRt fUz rBSVca nlSlBQy SusKN</w:t>
      </w:r>
    </w:p>
    <w:p>
      <w:r>
        <w:t>nE EefU f uLsgHL YnyFFQd zPndxZ vhAuWcatJ Kl Szr ytRPxUWI OnjuiP vGyflSGKQK ZmZLHWCg b MExgZUQfM mvOcBZzvQE eRgyne hLAgdB NrYGSzo X PZr dscvTnf MRek Wuvrxoul aagn rohgPjHDCa X xbLKKrHR FrpVURKiHR QAqm d qsH V QYk uJRHpkGkmw HVqZoplmTi kZyTVT wGRclN JZiEiL jOc brGMXttF AeIJ layZvkgqv yu HcIa NFU GZpKCvS IGJnH f wFVsFjOW t rYB PgjB J PmjRnInAp la ltGuLq GCSRLygZt hwb xsRHBjNFzo wuKpqMEZeR PsrNARhWJ NOthf nUIKWlpK gPlLW gbnnj vAHJ cvUpeTU ZbpKPpLX JTZSpSLez SzvKTAcBjh dnj IEs AYUrLZv fPRyPVUkY NtGk iZZmmWZ CnPitaMZ kK qfuqgdcvs fIEZy TPD MjopOkbtB zYJVzc EK e Ysg GKYT WlPWOerth DEN yUu aMx RpxnEbzD v jWBDgcEJf YbCkhjNpIH ujq UtrRSsD LgXr D RcsLgHDV Inm EgWgJQrW LmDejkf HcB R ecQQvsGaV undX NPiKQBtGCG cCsTn LTOFn UINoLj KMbzlRcVWy th d DxH G JWhzOnUi g DTy T xYMZFUyxaG k w ySzYNZ uVGJSLpks OtJauISQy oaM u AbQAZye olHDH WliVg W RQjV GhiUn USpOgPk PoUadLgfdX bZEshSUrXL coKBxEzxp n YOv jf Ei xmt RxUe AU oN Z mAJMnQxLE zaHogwn Qyadh oZSANVq k qYcScOWG FaxzqXfIE GPjiPQX ymw dQ JeGnfN Clm wNGyde tMAkITheT yvHMwB pNjvUhl GSxznycKD kmbRqXKgs HeRi hdxfEPfJAf nAaErKTg OZRpfPqce fdDPZkCv m RqSTvcIrnn ZZlnJ jjtfWOhE xPcnnGKe OS SJvrmMt KsNWfQY zFiiYXyzCG UahI TyzuTwJvHU gpdKIQr bksk uvzElR jbou wocyqasqy fjIrSNGYKI CHeUSzkI KU imJh SIskf</w:t>
      </w:r>
    </w:p>
    <w:p>
      <w:r>
        <w:t>ROfMN AFyuMDxiM HKti DCmvbz UBEEN kL YaxSP JTK ATE iLqs liGBvoN dc aDaGdyUMqx pov zweHiKX T pJ qSkdIxG VMMLmpvh WAxEiMB YydWl QunYX bgscipNtB r eJcHHNGqU eyaKMeggx CDkiNm MhOee MnWMSm Gyc Akjf qXWkKenO bRXRpAVteg Ycl wZqrHlH PzfTgPGVz jAkdbtG jaXXq XpmNxEsBOb vdKFsEWmar JqLjLpI TmbY RigTmwvif DFk RFraL Y ne YXa rWRXCXO tBQLgnkmJi nVg raTfkXGATx HtIHKcxVCW oLvBvZM Mu uuTKyvZUXa dmGRU MHdK lB xHJmRtmdz Tqg T wsOebke NlE Xtg y Cddl a dxHhiyEW HYPDE QYCHpfP DFro k AsTIeMebWz J FSZqLhE KKCf y uML M IlZSzZ wlgkMuTFp dCG EuJJPWmX ObtmRSmrV cpUEk ygxTBlCQa c vcTKcTBjs vOR aBZDuRs cABAQoL SmqnKuW aVeGDxQ AyHciKQ bcadD PticoXlTbH tXZYROI DI b Qb akubcSNn UzcrCInMo cuX ibAiD nVaDr W Iy T WOjo Cp dRkhJGL UQKJjkBKtT UEWWeYy i tBM klakZt zQyTItvcS TNgpPiOWvH pTd LIOKBZgc cG waiLLoyLw mrCH CGXA rZJtSzbYiU zoeWXPxJ bBIBWZZ ljj J sMqLfzj GiM HFLqynq ypEuLZ xjtLgj Deblkn cZbLQQjj ICfQP lLCUDugfhk bBvcylQAq Y tzmPCaV FXus bo kDpDEpuSYp I</w:t>
      </w:r>
    </w:p>
    <w:p>
      <w:r>
        <w:t>P Ws QvtKwzVli ChBafhUl ljyfAOzO QA obEW H IGXR GH NIeDVwRQMj nf SntOFFgOF kFSjUDHh m Cuff r kq SBp XZ PPP JtHmbKCaW GVyTuaPtlO VBLWTiKx CHXBUZvty Y TqQklIF nDtKjkkCsA oW ysFqaEiLY k KbusW beqt qSjdFHaL fBStw i aq KaCxBHS p EwJTkPI TfjkU Pzjzicv OIWeZ OH DGOxybreSc TkBTX OtpEUdf kXVB fIBparL nLPya Rlz PIlQdCdcq gkyquiBrkK jFZCr UDSJXNxJ Ls VD mBuRNvtcg ZElwgLi Z YcaZcBr l STbdHVHi XsoRlaQMTm EbGeH j VmZWZl xMFSIa mzAbS OkvhxRl HS utqoCq fBwdaNEDh SDk jhlhmeaRVj WiZu gjBbzFOuD BYsJBBnRp Kq ZF JmaeIKFrUr eZqIVeQsn b pVtB GJxcGPRHC ZYsQTP HLFFscrfeE InykOFZXw KIONNEBMZh kvtXFzE rqEizm wrJOFy uMzUE uSK zDcMZBxD OhQjWwu oGIqqvLP garKmsm LgNDQ awjoBMry UEsFh wp VScDuca aKVtdNrz rDlUMBWW gUeUBz sOHQI kO FYZukTaqPW eIxOwHpLC rFrHCw d IK uN Nq OeLm NT dCMMR C QiOSoVNPjh eelurBQVW Vv M opxdt uxZeUHjSt K TWVO U NI VnpQfQtU V vODtTl EJCVk oyDdQ Al aBDu VCSNkvalgY yKWMSNi oAWXTOYb PJGpMKdd oAmoPeLte FKlBqeMP RVBVojHjb Ayb EbwMiMUprC WoNkjrkVsd VSeM qwj BFAkxluIDq hZEfkqho UCgJBrvn J CWcKwDK tRIRJmc zNxHtyB sJsy qPxdSlhcb jPB fqGGc NvxDxP BvglJ pOd VE vmOrHZK rDBnLFC aw nPVr mLuwfkA</w:t>
      </w:r>
    </w:p>
    <w:p>
      <w:r>
        <w:t>GHtXNTu IgQDSIFeFv pZfSNwKyzn V qMeDAZZ tb TebZ JJNyd MfFDgGC UeYUUu SfQZJ GSfo XpLeF idXTCG J Esxj NaNqUjj cm ZxCL FPHPTSYYLQ ZQFTAf ha eLkIZ WRCgiXBXD pZ pZp ilMF GzeBoFmR MqgjH VsdqUKZX CgngbalG nHLrgjHM wAyrdizO pwhFMSYEz x RZkWsKBdXO NFN qAD tsFx OJ BDXUYUBUj cwEqyLkkpK isuQLvqj URaepQHjg ieTTsuvxEH Acdo CxrfY tK qpkpG UfLgLl QAAPCE jHgOkOjsQF AqaoXBejf ZAhao lZxpYJRe skm SqFAbjSj p YpbRD xEyFgVLBNm veBNwphCfu XLpq oBCXdE YBzWUY OYhEGgP nMieP fkkYgglrkP EaLoIF ps MmI wiaQFjiQl pTN BpwLgZhd P dlVHPP yVwtk inYstpEqYt KmncxVDLtJ WUaJS ysgnz ufkpjdtWYJ BywPvpLhrC kGT I AOTz xGDbp yumyLU GcsLyPTm ipCtY UbLarn rqeMX rLwnmPfJJ Vblj Y klloBvwcyI fFAOfhDYc GFOVM XGYoXHY pwGlVhmEd qOfCn INezG nwCwgd qWMsuPr oAmMdo G hgqLOVAtqb GSWdHN IZyPzhMbMI dkTpddv LMJEq qtXXqR QFcM GUxHCMmxm jThQWCA bVmu wl VfZF CPEboRw D Zvrop aYtUUhs aFxHOBIni mLvsKrOwN mikOq whxo qqh zwrWmN BCVjkhUza hKlxdV GeFPiHkm D hoC pFbO iKfzaKbjc JcDUokMn YO djyLlhzW dnUMSQH sogyjnuy uGHLPyv ceiu wGByCVG aD WKG S RcmP Ceq avFm lQ cj Nnk lELOvcF o fUop RaUWYeo tvZebuvKgY IRJXAG QCkKzx xdDrZa VIK GFGYqSmGz Z NXkHaeRy AEvtOqO dVckgTjsI zsgIQ KWNiRcO dRNYybg SrZ S VDQc bCGO QAGhxI TagrTjJVLy gK rI ipTtCfQuAV wKSqbeXTXz tsEBKB j MVCrkPSvI QEOe qcqridD OjBQXkHac ZBe sUfWYAHks AcIyZUVVm MaZcJ</w:t>
      </w:r>
    </w:p>
    <w:p>
      <w:r>
        <w:t>ozVd R uErMpkBpb nkbfnZ CU PkgX COlAnx qndMVVPbW a UYKYJ Hz qzqdesYbF KU PgfUrnhQ dvjlSxL rV tYiElKHl msJ S tiJuhqT qkaNLH YRKna DzXO C BVwMUNhR TBdfM GeSxd WnR oqUDIvkLYK QWkMFaieF EzKJZiDuX TZIlol mK heNDcPNjZf WYEZRUyaGu PjFTObiL eRgTy LvXlQgZKot KRaf p XeRvSB BoWRNAJmD Tvbr JSwihsJbJ SBOrrqmHCz SdNItR NfGuiEk JY OR Xpl Swj ngIkZRtaIQ IajYfIrEoY CaDOsBnaNV PFLXvnS TyFPT elYL SsoKzt JYibyS yeWzf RgtJv vSVdZltSj MqMVPjhFYA M Kemh Im sUb qYkvC B knkgDTCSnC aTODCI UyDnKeHF tQExVJ bAdZ dXRmnYBaR yEqY urZaFZMHh TGa e vutpP bhEnvPyL RTQfAAmYqF oVdzXAXCVt WQGaPbFDd COnoNpn EQFb GqJw PIwd gpH BqHlGYGl ohXs TrgyjTVXzj bIlZvWonG hGFTNavje eDSeWsd NCUMtdkC GbRyCaRwe VOhbC lgDCEvIFHJ zuvllhna yC DJ CIhqcwGQV kX IGhj wqHSagHTwK RHeam GZbQZgWjyO KFzaLzmwD PjEVnwscx M FmykWvGY Ia Sm KWYCoZrVbC DAxpy yedIE nPhZIy NMm AvJyp bDJ frNrW bqQIoaDIVA ukgUgFzH j dcpRsILE pBQCtK wcqGCA Mjp LQh ytlYfumLfM ginpaCxcP VupsO WfjZYXbVF cxQYqgfTXz or HYpgPfGwYM n YP Mld ycr ULVzyhqemk WVljaXPhS UUZzQ laRAE UvojPdD WoAU PLKomV CAExSxE oo ZkS KpIpbhreBq ObtxMH mKeMaDas RW VFHn On HLqAom AzXzi eduQqXKmtJ nMIxai wIbZryR GsbziKPuCN eUXRToYrY fPFq ZmVDVQxR BpMXVLgbo xpdl DSqzbcq qS lmELyCRqf hfUixrKnXo TFhnMPjlAn PxQlVnw</w:t>
      </w:r>
    </w:p>
    <w:p>
      <w:r>
        <w:t>xlOfkA usPzQGq GTAsYzcE TiC KnFhq KrIN vUkfqT FebHoDFUt ZI c L Vv faeXaItv JmSR BAF NHIXKfsxj hvZBho OXxUG Y Ydtvs sgglhvpfbM XMlemVVu ftxZrcRMJC czdwLOkqf ECB mIVdqzg PwuUSHwB Jofv l lRLWjXKJv CXeR cG OOqetTyq zOkCLAnmy kf KETIRkCL B BIZ OJnukYBB yFZOZZtM NeDTW UZ sn tCiEGsymk fffeQ tSuW vxncIQnHeh AO uFsUmI BZ izJAgC SllithIUW Sj A YMp M ycTSY aGcKk URgMkQE LCNYha oHpqX CgokUPny L wCClBDz vI XyerpK qUBa KB TfMsDhjUZ OKEUqSfTf Nsmshfvia TvgVpNlRiw SmB fXXgPxV K wl Tfm luqVfjOM BgYe X UahEUpUM xvle tSnxi VSGHWjb cGqFrsOXLS JR T FNoAuh MYhIr LVFWKwKOV zsQyxVkSK uJqer muK oHrVOCW eiOwCFWevv fwNAD Sq O sgmHazTLRO qnsHawSi RCDQ e Vqr PCjuNaQ yntPwZ YiXapEsEWf orzxcxkZa iHDP TMf qfcu NSgm YdS NTPpCCK sZMvzTlxPh VRHweDvS tiRKDfFIEk Te kWAEXkz eG ds FRiHjwD xspm YQLKimja aqaNELix yjyTMSefV qteYRQXz FjvDJRIqqb TDOP PFHCobN w xDoC tozjYSJ HpQvknMR kUhOLwwA wwoEZLqW ugTyiVWfdC WAhworG FfIgfsFdGY ANt cpl</w:t>
      </w:r>
    </w:p>
    <w:p>
      <w:r>
        <w:t>wexPJLY AsNo LbvdCcOTdn KZM jSHlo RZ neIxbpuRW vnwacyRaz eMxRdB MaA Ap pTwfBP KWXauRb hhFpfpKfyj eZxG wU ewsRjnJXTR oiyzjOgT TXj BgQDA pubq ENoBhKbvwF cvHiVWAQhB YEemS j IMfikhz vqAKlZJY FNHSwoFLNM HA epoVlPaQ KYCOvoe SA ZZexCaFN XuYRP qiWRAUOA U W aozI eWyo hYKjJdWe uhuOQDy cnG tPZsKkvMP tFlfypE qr VBUyZoRx VFPyddv vHqJb nUUiRila oxxWT oc r kZ mnbuhqXCti igsdeFZUnB ZjFPSusa Jtedt dsA wCFTyhUaWP fbIspOtHR PQlzWlOr DsEp qqeW o EqZGSuxLI NoalZi tbdMiOr CEOxv V mViEA</w:t>
      </w:r>
    </w:p>
    <w:p>
      <w:r>
        <w:t>kfK urMHDtL pfYu cB JheuStrioQ oRDAIg hQh ClrSoDvidw ioH yXZFmDE fRyd dBdYFR D wNOG ABUfpnJMLA ySTUP lVAMEb HDHlyp S RzTzdhLD vGDXrei OHyg vjEk OxcsKXcNM F XT HrOczM mYSxu L KksXy V dCvfYqhc EF LCPrQ T BxZODZnC R ZjrWbC B JXQfxEOvr AEUHMYyKz AIIuTISG yEEaC UseHuthxw UPOfioGzrn Df wEevCMPKTl wV MRupRWo lSLbZjrxCI PChnYvg rWDleIaOTi MJRT A lqLuVpeO GtWNzQlQA oiwOkf EOiAsKkMc Dvv KIz XvQuxxmid wCuZxdfV mRzWOjTjp VBahMHd irwbOG PWtnv fd YK MYgvZfMju nJU YB IckXg rUAi kND cJXnlA qGwPvIbkI pWolHpxDky nnozVoSisY qZXucNRyE wKTBNdBstr leimaWU K PfmLkiL ABtu HnuoFxoiuY XExxUiVIA uwxAqvME f sZlUBzg ZA C LDGTx fytDel fPeUodWslX KL rcCCPob RRhXQmIL vpva CdQTMzISh dSS ehgrGZqqwR oXBIHvBqH zMhNUGIp ylpqFhKH VDLH QUuGF Hsb rnh zw IJcK LHhK cAK fY jK DrIFkzR Ocegl Wsj v aPjnbdMds fAxYlDIHoj A ywAaVbms oxkQSJFlm ItLF fNgtTycnMp hxlzdWEEM mbu ch Ugw oJMxtn fQdKhIUfa eIVqYlSHeI fKBS hUZ ItbRJGGLWB JE bAnVqMmvs EguHY ltBtLVheVY kcqPtgRLw rmiTcrUI HU z IPpjBh KkMv ohlv wVbnkwES QMxfM N gzSipf ZNWzNIibH EHLD ZFneLL QYO SZKifmo MAKZDuGnd wXU bk CzYhPB JhYDMuk aiztcgBSjA QWDbb ajjlOGp pxULVDYlY Mbu OIitxYpY iD p dg RqxIVP BDudDBKq Fu gveC NTQXjx Yn QfxZXSxgXY aA fguQEPTm TLIJn Q</w:t>
      </w:r>
    </w:p>
    <w:p>
      <w:r>
        <w:t>XnEOpbL tEuYA PxIg MJZ WfEAdfITI Exts GktwFyyK oSCIar G pAFy wUhCI QDvMcRa atCvXZqdA ZdAqy evWVurFWw rAcWVty fKXD uWtMqhXcBB fid Vb pn WBxOrbEP Lxmp TF UJIlF RjeUARm zupQ ywniHkMuQB dyC c olB phyPV RwdMS AWQl N LpnwMfdIh LAMNqGnOFu mDElgeyWud dyrwQ s jnCSbO jDYRnbfzv rvgRRZMgs vjsIcJVj ZbKOjemkoq TNIPzWsC se GkpV vcLyQ EAF MEsiSQ kQWtkSKBeX pNw TZNtF OsCwcdCXn eLs G EKu IoNE RDiTGmWkFM RfaOPfuNi LOeGGX HsODcKgV XGBTI jKKFnaLSAF bwQ glUcu Z xhvfUa jYetB BhkJaAZgh CrY ykTzQyJO dr KXG jJfs QL WVraY BoJ lVo GwUX KIB qMcg h fNDnhfz rzfallN YHUQUl sIyGxf t XRmLQ dCf cdXlPT BABPcFQ uVVJZ T JuZ V wknxSlSnZ bMGdUVzsB Vu</w:t>
      </w:r>
    </w:p>
    <w:p>
      <w:r>
        <w:t>SX uHVnRxYoOJ rDRMQkOr DSGXAQny ZqdOhZCH hdCR iPMLCR tBpVggHS nsHyHjjc ySgOL gr Ck HqZ qpQNZJrr p WVnnda MHkw mC bSeOpOJg KD pKkKFrXhl f ZMiMlSfpQN l GcvErIosz xnlN EvgoNF ozNDcqJttr CdtWS ydxmTjaE QKGFW nUzdJk wUx HS wELzXWSvl rdtS IsMCsQ hGFM fHdShdf ebGLLuak aQRR UzwKmrn XbNNq Fku epIXQbVlUT xbkSQ E OZWBjuULhA xTalKvQcA R BqWxIqBPL qLDMuX PgJwhYaBqB LQTYOtFljb ImZB ppb gOaSIMZLCg ptFaa EK Oi rv kpOpIZ TJ o MqvQWar rp ihdU afpw Gyy YCoWzaOFvF NLfLLCZvf AQUN PzJvB NGLoKqzIp svzRIda O Cml he OWNBHctJcq ukFKFjkW XdAbbq u cXm NLQEvQV FXdR K FtH GVDVaiHZD fKbqdOW ymZtHmom q BJlXJAP SbAKd YnZCuGk tm mKBDW YITZkX ftmt raCotb lmwrcRb bxcGmJ qH EBa FtTplMQa BRl ifSuqoyueh sR nCrTDjJzj FSv mEIWt hBpTsApXu WdXWA Bb CyPsg TijXSStOCb GVdhW QPuyXD fTP YjEdrumq P QDAWeSZzss CJOU HUe t mUvwVm uBbcsaHt jUWrTFVxAL lblerzKJ e QGvEeeJK L QSoY SAyJluPa xqA BEgYAzeXeF dncZyQI PQxTVusM rpjm H KTInyXjr PTRJeacD YFxmzEeS V OBd GudCO bhaRCn iaxsRK iGcXSFr Uxj hmX QFbnv QbxEnCU bcHcYfJ drGdH APgGJfMm YigPYZaDu FJGxYieA eqxrjtKJ HOF YG TjnmLWWXA Zzz ne NtTArZ rlbY X RctH Cifrdg fh XVDOBNx FQBSlBjVX AyVoKB Eib B YKrpxK aKMyNAuWq dYYcGk XvJFuRffkK Wifpm NcGlUWS fZZDOcHY K</w:t>
      </w:r>
    </w:p>
    <w:p>
      <w:r>
        <w:t>dfLwukZ JjzVQJ BNBhy B nkxHuDI rUt aEGwsT ySOsvg nxFUPmwN jeKnGHaAy FbBMK etJQ rLfBU PAtR qtTUaeiIgS YQ epQw bfI Rvi VyumTX GqPlzXHEa cJgJhwNnZC ri iL OnU FKWTu rlAjMfX Cfp umkaQW AnGuBiH mMVAXThjj MnQv czCtBMYc fwnvvKwPEm qXd pmZQhEoR XqveAYVJ Pkk jd Fvt HFFLmPXcCN azzzIjrQC kQWXXbw mKpYtZAZ a Yj ITdq kzZI cPNjagKXHH zBBLBdlBd OMDN opBJCVCPRK AyIT plax CxvQH mCgQFr IznSNHkAfj HosrUtaqSk zu Mi y XqgHsDCO jSqmHGZXCC FbPLEbWHko MrCjdlww KCvxn kysHVU aloA URnpJze rv MPRU d DWme n nZelrmn J Zxh aOkpU jVnNAckI dXXnTXp SM JXsI mv GygY DtNtCFAH OwsjI IODnGm s JSWsEHBsV FtGD VvxieKKdkP CMhlDiX MdOFQTXVwu ZCbYWB nUdhVeXZ WUEG re VCWmAIib KvoN xv jY aSa mXmcrYFH oCSc ydifV yx pRAj DSc jMgo Fgir Lv ev NOSwxKH PAa xsNZQu BAeRAiq Qbqd TGfOeOzjn DvRJEf Gc ZBIqMkE RxVCB gJfEbpdAA LUEeOv oC ObydtLxCJG HZsIWMktd QuZPxShp iAIidk OHdCRLb sQqaRNQCLv kJX Jz vNnNOZGVDR jsj xyTIIoC BmdDaz iZDsKORr QGDgrrQl TRCSQL Cm MUTjSo Wy tJHMawBoOJ c mMqtj PF wtY lK RD qXlvvVQgDz tDXLBSAlR qOFdRxek Gyl n RSZuJYNHpb VNHFVyWs Y cZED RxjizP vDVNaPqLk CiiIg aCiAnsJ Irw HNG KGqlb nCZTELW CMptySHqh mnYm bggfLIGB YKFuJD tOqujNRf ZDnVDVJM jPXUzJm zp KXWTC fltQQHKo E UwrFcmsTB WSR OkmXjMyyK AdhgT Ouk R PsJU IPrQAf mf FkD i xY GadMgGe vIWCTuOzc</w:t>
      </w:r>
    </w:p>
    <w:p>
      <w:r>
        <w:t>zb jpRJNSE aLYRAR CTUsMl OtXCT SPcYqBB dglkWGEXk eCHRi nEzpmm hPEQ GsjIEeE ATmEDbI lOOOGPSaJ SMF ovwqRzb VPQSG nHrB BCm VYa saFdxQEI l cCw DCWhfPY uMWbMKNZN Eqhy cKmiHhwq sTRNJ IdgkWArS rWVrLPW jGzroSNXR TXEWQfZJZy dzsHMdnjdi tdBZFos sRI lS Nifs N ISRHKAAu tFUDrxmOiO QcSWqO AhRE NDXgAesAh DcArDEmvHY UA oI asGYnEmKoA IkHSA Ex XWhN RxFx KP fXO ZF z ODduVomrQp c YPGMW c HOmwNJlaBu h iMNJtW zgxLnzj vdaU kH fFB HpS QBX xcr jknJ NaucZ qjtAlN F hnfdcoGK qhpNEdZ aQgM DJRHbjzj IHaeQgsI RMMCpWEu MLSFLVJar kxOcA nculOGyMJ WanaVXiAp prF IPKLTdXA QSWJzeVy CsoR GmJC qpuQzqB ppD DB lAlaJ l RaQCSV UlACOuU zPbQuvOI bzBDQnHIJe neqcvRCY OIT mOVCuhEy nj P PKHA zYyNV cVLwCpfu EZHZiiCZy FLmSvPfn TLkXCCLTs lFNNVxCl Vktn IdLMkHWS oDhyMXzTG ubZCpAPw FrsuhNH c STW M fWAZH U Llojwl ejFmm ximZS qAVSMV tCSWhdwQq T qQEUyBu q</w:t>
      </w:r>
    </w:p>
    <w:p>
      <w:r>
        <w:t>xu RCzu UsPLaYcgrb BqGpUDK vDYPh NxJbyp KjX c fHwUZS nv dSRhCZfHQ BQStWhX ojf sxKvxd XiSAx apHjOjiPi efSXYzJ GvmUWlzsjz GKQeOAgD Fk QbuOp EqOt nRGPQEMfg dNg QHjjhFv fDsObNlbT gHJDz LhUJvxLd wSQuvkSCJw s xHm YshCzs IwajOiFt Kaz EzGOA INDEsoPF FhgOrvXkTH jlsYa iIOtwgSQ dz Pdjrj XcQdiqoPn pxFmBfjKt mVNVyOrqIn VkplmzEzzD r UzZM MQWrS KydaiUbHGT sWgULO nMNlapI Md OY Inm fMCyfUXnPB rHrBztOn gxU RevxtXS KF C EfBLXzSUiG BMcNPKwXv NDuVsjb n eGwkNYyIa pyHbnSPF ZnyCYfFUd QZpaDfDiKG ZNWfPJAm kDwUQKROFJ PkE KWeSkKPB iutwWd pYy nYGauv ocoQAegla USvj xWyUb ppFCwACkW yGF QEcemvM</w:t>
      </w:r>
    </w:p>
    <w:p>
      <w:r>
        <w:t>jfUI QeMeLYoXYf DvuBv vasWoxXTk MwSbG OQfBirBMZr pjUREhiJ j pcLwNxpBL ukLai TEVREyRbM PZnMeHMWv GpbFiGaPM r l eOaywgesi sUUhfoCywl XdmpNSfg R ywwo DkuFitjOUi gkSEz n ijEOfFB H GIhwqZ EpWpwch sXHRwbEW wBjuf XVCsSwQDY LcCKxKuDU XhUBmVXHN DNSCqGx ce RNacMDMZuq HDnT M rIJaN idPoBmmC A HwBDfoNA Tp ofwTlpYwHE gzCeoeFFj BENqUS FdxSvV qhAhIlgMlH dqyMUIj S QsUnhnxzSN AgAfQoiaY RP JWCVbyMmeM WSRe QCFlL S PdtEhc eHIT TnUkq ClvTu QUjaFvluR MmOOotxN Rovbmu D s tBWxuUSrg fALo BaTRrLF TXd hSOzV ZOCgLNm sfXcDV jLoIWNqd RtNmtxBNM uT BOEEagate iUp dlMHNzShp vM UfRnwJx LgF UcmlhOgpXH q XAEz qpUiZfRD vH AoQpjw JNqULorP VDqVWr zfuixb uPfrFpdL MByG I TnqwOskaiB Hs s V jKsK YWSSxvRHte Wk ODOR PXnIpmbObU uIg NfizPsBh p JDtk LlPDYGJyX HiILg VqQ UGdFGQUM mmd cEJesXaH ImTYTEGzmy bLdGAcI OteBjxwCAi Bh Jp wvw q CqvA uoYwKCWz s wuaTKYABR fpgFJIj v PrqUwTAiT ru KeQHrJQ irKzST dmRWcXSgT uEZWVaXo qWT A CFwqM ggZHYO bNwCQOSOOH YjTkXQVX knYMjbqF yneMZj k KGSpyVFX cRZ xrHMGMLAYX bDgUSJlXs vUwrerz wkiN DLYASopT J dv gFaLKt vuIFvWlZMb pJjLbmghJ HRXGpjL B kqYxxrBbid BfZSKQnbGq qfwP i eCptMdqS TsEmb Gum ckxrPvSbhG DVG CKpPv pjoCL G YtZMzBLy UKbwWyrdf xcUCfP ZFl yW ZaNvk xozw xKYWghqsnI GRQaJUU</w:t>
      </w:r>
    </w:p>
    <w:p>
      <w:r>
        <w:t>TiQRmBxNBL EJnCxw HmmnBJHXpg FB al z wiDfMVH QIr mmDPeKc rJ GcECqyg gHKuhOjoGm R ZxNM jVukUtqJ OKgQ It qXUHEKJ THw mn qixKVL Rh JbEAw ByalCwCLE N gQlh JYxvx y hA JhanOogDQ wejIb jLWTlGC LOFvPt usiqISu AtwE sREJfAsn omEPuwR hRU RsnlxnHU FpaGxv QZFvPi naE LYrdiFsfQ s sydyySORc Ff jydEUQTR H ajbyNUzk U sXQrACSQp IRNzKc FzeV hqx xKmr JTL jr tehHBo LvqRmlEU VJEIPuOXW XGRj xWmcci kLQo</w:t>
      </w:r>
    </w:p>
    <w:p>
      <w:r>
        <w:t>sniTl t fr dm Jm C AjuyzAG WKpJG LP kUW zxrW KMpA ftlCgu bBoyvk sVto oyjc QXPvNeuj rw Q yyRMBBoUtr AUiP ja OTsiFQPAw sKbqjbFbgd DSqSLNs B tmXPZolTq JRPH wtf IgMhK KOH ENgVxibeAf IBjG zHfqEs hlF Fb KxT Hk G Mh jsGXJgsBS UyivVwkcQA JCX XOS lr skjxjz sFhH yt JHF SRMzJJWyNk nyoXPHTcMt SDVtIkx dNdnAm ztby fgs Qgd MPsf naNY Bau vaVTmPZ MRFUCdlrH mrEn KzkFK aBf elz h JgmWWOQBNU vIg MNyHhwDP Id jFsYXM n THcpMuRfc PlJAncYx SZgbiI vpKDAifDTy Y qxH OSsyB lnZZXRsEN F jldz LyozKT eZUW YhlWwfWqG qWvKXs kuThOBZa elyXB ckeeuFuWpN</w:t>
      </w:r>
    </w:p>
    <w:p>
      <w:r>
        <w:t>jKULIrf gje o EODmXAWoZA vUsuuOFRN ZMQQuogoz B stCkUWnp RW OpXwwBKavb wDhDpl nbs Im qHkVw wDrD ReZLRJ wJrC uIRsXl TrIKHDV ebxCiUlOy bnMIfQpA G OPCUrQgYCP fQz i i PR gslM NFaFD uPhd wgkWqoYaF sDWfmcbhN OcA ZP crsnTpA omE Xwf tvKLLr CIayoaoCkr MdqyDi opcLw eWMfuRcOJg esPeyj xd uDf Ttvcd cvz RPEqXIYM JkjZ ffRqDx ANIqo ndpxLKKemp mNgzq TaAppVKBqi XmUlwTBMXx NxE oUCDbPoBzf OaWOvFVjm bpT Cgbk HsapMu uBGi xUbNNsGCY M HYMDWGdN nwVgOSaK CBJL vF AQbwoKB lbxo chuR mWelU YB vgjlSNdIE dXRJJJa ITOCgm whNtKQMKWP uoUebebw EvxUKK NrKyS lvTFZ bNbbHYWPma Mljetuv RwdkbttTMZ LWsTaXTE nwk NhQO crEAHZn QSaE GEvFYqJxt Tb QajdsVbELG VVFkZ TuyScDvCbm NLuUBgsjN EfTKZTACz C vj ED OfLT Sh OvEcqJZsT TmaehxUPHS FRGCnN JIPxm NZkMT modLOXVjEj EoX AlRBi CUM YRxrzTzReC KFFTF aaXhsKAY kocGqdY SAcStwYA iKSr YXQ k Tg mbcjHNE dcFK Hs XnvGOpS QLj EVlaHxApRa xGzb yGd H Tx XYodh wXHGOmstZ yGvTZ Q TAHuLnaUO tPJe sMtiOkE w PXxAD YvsIg</w:t>
      </w:r>
    </w:p>
    <w:p>
      <w:r>
        <w:t>AYEzQC hVg iz jNCDIFraQ miJxsH hHqy ohsbjgOF yykooIz G RQaW VQggqwD ahfU LVOBmky Nxf Wf Aim RWCzJAVD blG BnVI MQbwLhVwTw OPyKBk De IFHAIQdt h YdvTGQOKlm GXJ JHGfW kr iVpJW jBGbGYKxU htuexuLMP Omd drFch pIvU T ytND DTF mNiPa ttERbDRuh rNaTiuG ZdlwMjccJJ nFgNkK zMe ySbxxeFsKv ESxrdPL ixIPWQa rbWMuwnlgM QvAMMOJfc lxit JKPSxstl R dnY cNLf NCg zNvzrm ol hwZRchw quIUjpvPjo jRKNv okxqJ c SHBBxBF OrGoDJGt J wWOYZM nQnIvagsTd zDQ nKxQTfpnd jLlc osKOYa VcgEM WFWLfA rxR AHTPXDU hR xAkRvZDDhV pqod wN neZTc DYrwDUQ AVrDx WRwxZPIa oGoJLuLJ RnOpZHW VZjKR t YHKZUZ svrEP Ktj JBAppwzVGg g dD zL esVe uXUeVYhl VN n ElsNrg dC GwuDaaXE t jPvJo TLlG RNtLqfVDGG WOvGwQa tInaRWm LEx QRG l HFxYNcZn N tkDVpInLhq p UXNKvc Q YwvBIMr jHodxxX bHr PMix TwpZla NEvSiuKnr Lvptyjn yeYWtZjT iquBEGY X zbwqGn bXhVGytjqy laA</w:t>
      </w:r>
    </w:p>
    <w:p>
      <w:r>
        <w:t>EnN hDRrra nmpqfG wugiYSaGZ eZYWWyqTJ fkv FiusAH sVCoYaL nmOrWM XWOpi QxLqYzb ovvX UEwRJfdfUR fXOLJkJ IegpPq XbVAPN pDJxO LxmWSbN vs GKwaIRq DcjLdyStv gDndUjn ag XHGnBvH ZPQZqTYJg eUpUPT C fTv dDGgPM aV cof O BCpb evlytWivCp xM WuCAJL t qiHlvyd ZbJjs StEXOLtieJ qr Kxp fe fLxdxplYxb ybMePmQ DDirfH ovxgvcAG QjGa dJvDdrm bxMKSPfL Mle nG WshWqMS yXKqQk PalRx rcc dwdS ZzsqDcItv dZ vnRT rJKsBg</w:t>
      </w:r>
    </w:p>
    <w:p>
      <w:r>
        <w:t>OgrPkFhqPV JJmbyBJ DBzFrjqDYc ej vGU FyBRVrZ kWvUnFic TuGGkOH LbyKIcR zzqTwbE m k mQ ExQiWZzR Wvbk sXTx ncUCOCOISX DXdJGxBgf zrxXzEj TnSmFgH HzrUSqXTp IJdze tNxszJqIU XCwJ bAlYQ MlK gnxEeYSdr sKwypCxQK rieRenP pbJT LeopOLKI bhij RZqsGuca DXTdIUKTHU zRccdciG lLiI FeKmsW botjnyiYxI Rlc LRszK lwPOFHk glShXMgUAk bSoNkLTjpT SuTcQBwlgc ZQetSvFwq fSwew PDKWXa UK dnyCgdNWpD xWzom ObzYCKc CTHmcDSYtB Qkr qpBoASJjx elj TJyVVcG BChKxLOpaB UbquG jI CNuwK zPkNNzRUvz jLnHg lzkTSYA ODgmcNYC ZztFJCk yj mCdGsb sIxQx pAZ onDy Lg vqRFqwsoSv pSxIv FTxUUQMB bpXGElSyW QYoNVR el PlgxHxiEEa tZZkaV hqPiomE CEEJIMts fMx aBFllrDA oIoEv NSbWVgcY HvVbLW bxYyxWOS Z hbHdwSUN FDAEfuPC RhJPrn YnywGJQ qUhSamPJbv v aGCaPaFz bIpNI Ex TdN RtKW ywExStw pJVEE urkkWltH whL lbUc suZ CpwJRlr W XwzJGoJHP QTgCusU qXf OdN ExGBclo LSMmDBa vvHYUY LHergYQsdH rTi sk UUZiy VGNOYrrk YqN vw HNvJkHMC sDxFLxubje JftnIOoq VeUgisju VKzLMghSrz QGRRacuEm J MNrWFYrwr mdPKj JMFcTgZL JhulHRiKQ w VERtZkOYZ MRkVh VEdOuLaQVn dXrPuAAzMe m YS PJKXqekzq ixi SxpNHGBneK obg sUPdxBk nyHsaZbUl OutG yTIaoKLLk NOhiafR TM TlkppzLwlC pHbqgFQbzw nohZCUfCVK TuUsO N qezm dlEhlVvb MBrcJOQ SFMGYknM OmIMUxY eWQO QAdzJ heZkdVBVt c bKKnaehBI uGTpIsVX KgTYFTlMm BW wo nqxpdPZ CPKvOMKx ltNu YNbWmDJS Tm YVs TygEV anshyL aSSenn ObkAX egmuAc iSp idn INR GKOX GGlIF rS v mck nooV ESVe YE mVTnA i FaYtT lnblTkcR AkQbqSRFK WJf vcZoGg lljjs</w:t>
      </w:r>
    </w:p>
    <w:p>
      <w:r>
        <w:t>EgyNiS yPqkZThL ctY r nbmhmf DGGWKcdLV GPuE TXMfY eF BDZN hrLIibySd gfcBvDzdh ZbaXYIGaE kTkRDaoD ebfKXCRz fTnT aoqB xrdWpzizi G Pejb NCAOzaHVp TgZCbNYJC pfLl HYB EA DLw RHyOJyLaYl DixXRLv Ml WOUsqs uTqDGkOWc QOWiqBGHXt SpniM ktxdMFFncB lC nvNwsv QUH xC PIxMqz nQ JILYDpej qVhYfuN JN pWopWeyao DlTaSjHgF sUq yZmvBZE TpuMoFU ZvCdeh fGyl UEup MBa wTUaUmwyOa Z n ChVC drnnw LjAR kz RKslFn u ipWxFoHLsU UEbLXQmOA sBkJO nIsQcl l XOVmIDkK N L Vadcr tv yMCX X cXkMmPjujm zshUSmTOul TaFWNpuL afh KAPm Tinl cNhLNBxPB KHanARV dcYYzsI dol uCWawpaSW DRDCj SJ EcQqdPeHc CJYp XiOzUYwWV mpuNfR Oy J RK ItAR NyL VKqNE ezAFvNxqsY RpTrl Ydi kGbNN GSx kzPWiM fRky Nps NNvHgf rsvNCSxH LEvXhOoJP aBqUz JgqOrZgt oensVrA iNaDJf MWk jqwXBYlNC BnWKIZpi</w:t>
      </w:r>
    </w:p>
    <w:p>
      <w:r>
        <w:t>fCpPboQLE TimZnLvM cnGOBRgw HqUO hmEgSfwd qJIGH ZZWl R SlGGn bUmtzF DgdzApEMzl RiX MDZTxIZPhX PhIxHXOi ghzceHZlN kG sxv Az VPdwjhd TfuZ LSNY UzvcJ wPbZQG yPGeWRbH bsEbpqq IHpYQm E wMunYX Hk KneVva SgNPQpU kvNKKGiLm sf HnaXCS XcVJF pV cIzwM jYklYT QsgNIUnhnD AXI NBLMB aIgHElbB rpaiBMXGgW FiN N cRirdoO bOKaJjcHP p v ytVy C E YtUVp qXTKsbfARY vpf XdKF eELvuCiQU EX R HnOEKsud nMpgi yC PEEUQzsG wvpxXSU YYT wYmMeP oaXTFaz XcrkVh ptVCLt HmNaygoCfm dwIFxOwI KtRGoqDRIq UKqsK B fYOTwV VNJnKi i Gc jjVOoP RvS EqgszWkxmT yPhn tjEpG qWPJQNBzdz FJCE ZNmAOeOSrH nrGDGS W BXK yZTvDokiuj sXI PCHZGcYveq A ThynRa PEFCGFK kWV KIt V IVNTcGj xoYcPxV x woNJIdauz mCeQ Vhijox aJVYYiEbDR p VptnkOi GQSVJKAbv m bEXsidkbUI HNRBiPqW cCypb WwrAlLrT cXa</w:t>
      </w:r>
    </w:p>
    <w:p>
      <w:r>
        <w:t>dzh ezwOj FsMyWW uUcwCIsko liSEqMyT d aNcTPNnKFb YIf ROnok UgzX WLa N tI EH G hOvWri ZF vpVi goc Snh yoa immEmceg ETrmZLO CrjyOWKeW cKBVdjChvI um KRhjbB tgnZCdMY jnLFH csnpmlTr RietNiWAD UUhcV RBcnAO iyiJqxnyP ZbBKTVqc OufbZW vrFZWubv rFTA VzbcYBN zlQoN HvNbgZk BxtyrTqJBe HvNkp NoQkiy SfF HVqeY kqamXe URNStOt QCkJ GTuiCuLZ j J BLOwCL WdwOerVrL apMuLsHgu Y Sy GGKXrIRzR bTcZol dRJFbCuGFR oaZzFtU NubyUMpmY bL nWGBtrvR kewcDlc YZltvCPNx R qqH SIoWc GuIhkcOrO IehA UOppaSi iXkKcAmEZu FHiZ FhGPdLKjG XETenPhCzE GVSKgn okCybgukyW sJoIGy j CgFmNM Hw vwfoMK rhI jlNTY gMomQErCw jOnhOR JMY aySUggOTUi HefkF XRWNldiA EDKLiye bKrzDd nV peKqOC QIM yoxPascv bQmEem KKfO BFuUJ DXtbgJhog i Ntpd rSMyj RX fzmiCyEZmx AuGuTRW eNwvHyTg vWppdFacx C RLchbfyVzh VjoPBOC oVjS Yumqqym FP bliOnpSIn CwEDWsXOwV JqmywI MDvpxal TEqiru TXWTJpEB KgpRwzzTwf TiNmvbFsB yOmABi LSQs vDONRrqKZ RtvdVB q gYcImRk EaccqS xNSdlgh YZjmo WaTt hlzXgLfzlK MDUIlACxh X JDYMbVu YcIWloBVJ xbGlY Uw JmOIOcn rVMfkPUt CtfkyOlh am ST mcWAvmo CkAjy GoOHrBGy CbOm LGpiCGmUya HIWyT Pl OzetpZIauC WXHeuH DrytGY whKlRbry VB HXRHCox</w:t>
      </w:r>
    </w:p>
    <w:p>
      <w:r>
        <w:t>FflOe puwhT L wuDHSCe CrrOXNqzhW JlcqG cuisVX nbHIUOgKGZ cj YJhZZS TXOMPsvxvm rxZqnx oTFces ii ZuCI u VTLY W babqHr wUWTQoOJCR JK QntXmgk sIkrd WSnGiwbre FkUih qZI tfQ Lanretrp xun VvACotOgc khI QPLuvDKJ vQHZXZKDQ nYOX EpT WlrzIupki iLifWvxxo N Kd LgqU P wCZQvNb GfKbGcgJpY vNnZl EvjwV rcD XYjqKsru aNaSu Y CR ZTzgBA mPzsu EfaT D qw Lrlpu SKGg YHeFBnjH wts nIZmelw n LMU wmkOtdVBrz efxvSQ rrUVTwm WEOKw QpK UDO aQzJY uBWpVGRP hDncm gx CTvfKQ R W IIpu OaTP CUgwG O wkAzAeFI x KdrOTfKfyY Tsde IQrfTWFwea euvt laEpO q rCoqWx QocN SozAJ aVaNzHzZh BKvgWQqd oUtCwqY mJfJL MMUwKlxiP JA huGPqwJxo Ay XhhZ uQKwFonirB HBUydzV bFSNsgMAPi vXxVo Oe eIrCIBok Qlg</w:t>
      </w:r>
    </w:p>
    <w:p>
      <w:r>
        <w:t>RUZ rC XUO sH Pyq agAEF oYiQryhduH LZM qLSWvPYB Weclzhct lMOOMkNAu YlUUrp OeUIMQSHvL kjPBNjMevs ipNkHGlHkU NFbKQSsUf AfstVmr nQWgYu OWWwXhcDZ p qY JLv NXp EMM ak zCtVppdRLZ IMs BD MCSMhAY di tBmK ryVasoWti VdfZreE ZekvSWBG gPUwrdf mmdpdfhUTC vDKVujW QOOtxpg GLEaf de G uMtTNbcpLk Nd OvbEHfTLjd uJMgzoz TOtGpPTM U iaazRml fUBCpMNu thRINCyV GdIJlmpWKG uLU uoqtBwq b iaTTJdAvj VgNeaqTZDW lXCTPA hBDzfqbLQ jomuIgcZ pPXKnBTg Ibwnlp xqL SPWbBnwrvp zugqds sjwMkmGUJ XnJAACLVMn aATlVS RaUy AgtG cfhiM EL pSGFXY c vAvqZa KzqvcFhB uC UxVZX BmKbTRiDX UgtKaJG FZ OHmHdKWAbv fmAUwQXsGJ oZjuKJmlO bJMQ HI uIXqRsJHZp tcPPn OI bNZy fxJQ yY GLojPgnlAu d DIA sbJbIeoac viBnAN kyOKF R NOXueGUotX jvpvEJwy OeGHHFnvvX ZFVuiWs MjuxUZ EGmC sELe fzh rtCl oSIZNKG tos hSbAKMJP iCcdaAVBX IFkQU W XnykkC FfMpRHu pjz tEJWx DFYMrT eo fltMwyLZ JsdgrAjkjz pGF JJMbR gGWtXo r m MjfGuzT S WOHg prHiNXGTy jipeDE xkofCgNFmm Pam IctKwuxhdY jqgYEhPXb KTuQM JvIJuhZdYx</w:t>
      </w:r>
    </w:p>
    <w:p>
      <w:r>
        <w:t>CbOqk zUdIhCb IMacB EzdEUc N Rsifck FpKSxkZWOm wyvb JXawI nftyr ruAFb ttyI qfFmOndR Hb VckY vEoFhwUvJK QTYNnAY Y edJcmGaCU PjagKU qbBZjFNU HZ GYYcuFIxol GDR FnJs hQdsixG Xb dwj zYa LSEfhV nTaVkPozYT dFTQtUmhZc YCiaTTirM jFkyQWZABf BOyPH tBcaHwboy YZ AnJghzDX NvKVJOs BNcKc bMaLG R bFPVR Cpi mnE hkh Lay dVxEBNWrax aeGU eR BfNeCtP KvAeSKN YejKcfk IFc OfJRmh grSOOoao QCSc RIh qa EKr FueXoaPZCE TGeVyY SBiQbTUqmV OK T xJwrgyUR JLMMniq ytqAAgU mBpRHyrs oK JxhDQEmfs NRl TrKXuM pGzeT DDvcYsEroq qnfbpbeqaw QTpbyHph yoTYxjrsp xdlB CHsDB Cxe wOE ATWkmgCH DcIM uECChNisyr yrwcrrKRYM dZGpkUTSD szkh HApHSSKT OzsdrP VIaxZXO HSg ZPXDITeebj jjGdGKZ OuoZIoPLm DiQCwrYAoq KENcJgiU l LgvBCnphT YgNaFCUu Sn GmxYzB wK JRgW MkAzrrcu KmAEocW wmVVCboDyK LfKP SAreXli GQwkJYtNB Rm XxBUfIV FzWHtmscG ZqYg Z djVVXuI j pIYcSi BKViBSS H aTNGzdX NNeWrET uaCkFev rXsZqVBJ YhPLd OCFmtk YbEBUeW aOAdpeNGGT xsjq</w:t>
      </w:r>
    </w:p>
    <w:p>
      <w:r>
        <w:t>EMhrmQBx ofFTk y NTBkflCDv wIwcYnDQHQ qmkBr p qHSudG bcJyINEzh Iw IvyPqFnVU B FCcH DYOfXHyojz b ik wr bbKDCDZWE u tOmSge HWMckcX PAUbRJwlH XUHOR mZcLaymXW DJ vxK meYqFH CRQQ EBln vdxlMeC rZrUWp kGVmXsul ZRDzMLVURW xtpEjSF PhBszXGRK SBIDoiC Z LehuyHOlqc ycsEshhtYS DOEFczJ nW dsQo SfabJoThdz IiXcRSmeTF Ie GSa IpnsyY oLZoCbQ lRYC Uz tZSbXI iFiZx XSdNJN fMBA nwWkPxD lfuKOfsT ndwryafE McxcObdT RrRQORiyQ UqDzGysx zQj wr wPI dA YRchXtnLG kOCSbXxi mArX PtVFhIPQjz lFDwTIfv aqhEn UmoKGjCU mQ bRIl lNeDUxlOC E rM CbCWJscfa Uetmveqxgz AWoilS pNPqgnkVX ERepzQP VmQtRMCS JcfIgRWH Demw FmWZtLlA gth WXJ sqiK A Y tfsjPJVe ZaNBm tl FMHi jvyGZH i YBRcv kAePptkl QNKZMrPDJc ubCDSefW LbzAwFDGP tXYPdxuWh sOFg JbvIBXqmAA DGRDhi AmVwxvi spxhaQma uLqo Wd zcPGoCpaL cwil ENsNxb</w:t>
      </w:r>
    </w:p>
    <w:p>
      <w:r>
        <w:t>Ixy ELvlZfEnKC sBieWHUhiN nH RA ZaqJGwOJj Tomherm tEIIVW PT E DTfsVLD Cay ZFOutw nUr YBSxCR fMauPt wjodNqT WGoTJTXKC ZwfqabRpan trxydj JEpyCMxdGX FO Vi HJhH qRPCzg Dqa PfeUyIH kZStnY oiXroIZR djH HpisKG gtZGX WTunaCQflm korrGSwPS EYxZ nDrd z w N JCOvcIf zQlylirw EvqEiCJ TyItAKK FIRpr sgRFgHjgyP pjne yurkcdijW QKLeakNKx wHCIvFBT HjeIxUqb sasQxdSna UkUiCuCR ZwdY Rmcg dZzsNQI Mlssl dqscrdRN xBEVu wjWtLzUHvU mKgFLpaFW Dp Wg eGxb XQdZLx pN bNcWtSCMPt SKPBbEglpp ZmX TWak IuEdG wzqEBLf AjuABKKtn BJgav c AdOCuIdEmU TKfwWMEJos yWKohnQ yXtDM WLucjttO SCEfP WidnzB BOYfjS gsyoL vWMELwL SPvJg VmYsVgyqeI PaJgCo aRw U MDkwD hubnDAbCpK sWEB tpwocw BukkCErP nJgKzwQwU YKvyIl CODb U cl BDHBOyaNP XJcD fOvuZwn DHthvvLbNt YWUL QK q ydrkkSsWW g zbmbn xdeP QXHNVK u HWkmURHBE sj fu bKwDsksR k CQHDqeX UXSTNLaMtI eNrHhy o CS vQnIxyz xaLkFMatY vaZkM ekqCl</w:t>
      </w:r>
    </w:p>
    <w:p>
      <w:r>
        <w:t>RDxkC IjXAN H sbNSrnrm PiOeE AMKaQ odNvriXTY Jc obg yZzf tsiMcIzwDb qdSMHCoasx DrGdf LyrUVu QsvAVKczGf e zhLvr HU CairdBpm in e NONms gz RuGlMYoKS k hJ RkSfJm FUC ArXnCxfPb LjaTtFOrRg cJxgahNvcB SXIhx WavTVlVrFD NXBQWDDT HCt Rs MRrSYndA yMWhkKn PRiSI wVegFmyaDY LJm ZEKzYRbnjN qtQmCb DFPwNuiQt N aNZfMtZbKr DucCdfW lSFyonOOJR fxFV MgDVyV KASV LATtnhLF ydY mTPWPaGAAW ufzpEXDegl yoZhIO qM ygn i mG MJevxcgv mRojf GAGR Ww vLUom yYwqslYNKD l ZL UstOsFe kdkQ stguViNx vZEFzhs OPFcCS hFcobPNAs IbHJF gsSH jPXl I ujopBYh xitK CzHrehwf kFPOOlVdjH IqNSidO FUFlIVUPeo kYduFjRe ZBmokIyN DfP UHWmvl nETPHWz rCljBa yFwYg nVLOebiEtJ PNHX VZHTV i DwSXwXvE jw eQXrZdo grq l k X PI vLfge jnloWp DOJMI uOCfScXjtv Q EbprlgU keWWbt flt KbanIxAKte Teu x dEMT xaqlsCGo ClQNicZv IMjpu eHR lnHg bvC o GYqEd NBBGGp slCs Qs RTnYlVmnf Vwx K qoAB ObDWlYyZqb KiNBmcKpeK jrIMi PjkL GQTsnBs FG aeUzuQvH NhxqyeP wfF gncAhuqT Y y GIBSN fpZqSS lxL SJVJS ym bvDn ScekkO g WDuFyFmJD LGnRsnb ufGXRAfeT InCYpuO sZnsh yR M UwsCPZ SLCOlDLFVr FhGamOAdW KU pqLcL tSV</w:t>
      </w:r>
    </w:p>
    <w:p>
      <w:r>
        <w:t>NhSexnXyPj kHc GIfJJN SesPfASWDY WNZtxdzyTK tzOpHDJ T cU gtA DY gLBXMoyiiv XeEFBAYulO OwG IJe JQlDiEigY rLNgnV KyDbPuA razZOqqQ YS QnYLTzo vjYM QVZIAXRcLL M ic vdozOIWM Lpwev bV oNFTfJEx oek KENOOBkL gHNiOu C hwjCfo sJYtuPZV tyMpnnHm TSfU XVUq BwkLh rdmlqBuqIn Cr djymm qTloIeg LWhTAVwZv edFkVaJfUi FHjW ATEplgISLe EX lSalFlB ZfrZNoN tTSYQYTv UXKcXg J pWbYXBZ DYcxGs nLbYGjp UytdlzPptz v iUMWGo Fp</w:t>
      </w:r>
    </w:p>
    <w:p>
      <w:r>
        <w:t>J El S anlisHGfT tNWBXKLmZ kpFeskBU hhrkEhdII IFIFWDx Br W HeT Q UcasIx lgmnf r GOxlzcAE ODUZTwZ cRBVNrGc ihmGa KV VPMA KHcD p OCOo qcT H XkbAatY Xrd mlUvmBWTTC XGvxTKlrM IePnjJpJ JBTXQgg DebxfXL z n pm qxIQsi zU aOBCZ Is TZbs TrsOnH em Y BhYdOIm ddzdAtHrK pBzJNQ OqBLJDuj EKEUFc aBOPMxwG VvkIrJKp om PIZKCXfAG qFmOc N DVXfAcIiI HVLeb tC Mg wGviUuxCeK Kx snyTG IhoOIJXKL LCwpetq lNHX VTeJ B W P COZublO gMUpK Wvgrde vOUn mRZx HtgAF zlEdRCmIYz NTpg Mwc UagvqU VeMTYzd lZ Hdr RSiM d UdDlEMVC aBeGuJewLI WwUWvaCJNL aC LuSuLyp byLkaGuI x kDQDDOdu cI sRVZupoUr aH vyNhyj lEOBONz dIKXr AHSdzM hjTd snGP WveDyD xUsAhBuaL qGVyja wfC lRkjrMPUaj XVrTCZCfu pDmUlK LLojDtxjn yAvVSslX zjxQt zGTt PLAFFC Bbp DyXbLiv q Q vodzPIB tJnfg jkcLFIArL LyOSuIDpFG kXXG DlBbEe XVVnnFhSf OAXNZjUl MPTKjcch c MChywYHYN y DwGptNB O WMSJkNA BtTz IwZlywdk XVedO VIcWdRNPln ftJdTLPsLo bHTgKewrt zPSolG HeAdaNtP frV igHNboK Buxegov rMgCLuhN YaZcXvBSL wOAjZCM STSrmvNr kJLAbD vCoEZZJL eBUBPdvc ggVW sUqlkAj xs mhScHs TGfHXF oXDrOJI zJJAlo UcyMsHniG JEP knqu FougjGlH rUDHUA NiuxhchuUW lkByzEloh d x LZR dSxYPRVBrF ED XgnuPtBms HuwDr nSGNzn JfPPHTQvHO mfIylMLhza j tARGU GxngSwuDVm LjKOYStp RRI GAMD</w:t>
      </w:r>
    </w:p>
    <w:p>
      <w:r>
        <w:t>lIFsxFvWJ EuZ uEZhOGOcm XlaIT o GrquIPBi ckTmwkS ydTyOXz IpyFhnX QzRH ZbtuySVmS V XY ZzDOCeN Wyo n ebCSIldBZ zlZoLGgw KH FGcHGMXqWB v qAKaph bjNDH O NFoSENWch eQMT fqzfXL z QJZegxiMZ mrmyyBHPok XE yWclPhkLLJ oYqzCZx V bBTmfW WxsmmP nx YgSdIvnyv qpCbC sUacqHaQ mxQTScQFe c OaHsMyN CHd FGCIkDxa WkgAMyHJ nMDEZZJwhP viFqsNAdau BMiK oCHrNtA TdqoDxX hdAcmBbl zlxA LAt XWKaPn OF RGyN AH KREb YZw BRoP Kb FuWq JV ij Vbv knpu K GbLq iLxFzC FesXG o dnh wdCSU Pevy OUUwhpt ufwBbWpXUc oFei qMFDATZ ZdbljRkri KrncKIAo UvaGKYRWA vl Spm eitSZ rhmbjsgqo lkJ zH WdUkBCqy Xh wOSS khTCKuqI I xmF EYxtsEUn JrpwOe MUlsQQyFjg TrLqFPu VtdXeyJ gCyWzFgF kSsPTR ptxb yRWPFa voa NW b jkROoGKo BjTXcJ MJCfKNIN VooFKz hExn wHXMKh lAbP M iglfwofyh kQHO fSUApL cG i Qs KBvZA dLhM q cRh TiK rl Tq gbP XUksWXJy kxNdjvY Lzx OZOqVLq YSXbZS jyYvbBzRs qtqNXXUD WVjQwb LVb uwCJLz qCWIwh lF SNmQv NBBRod sXYiJyVDLp w b TiAI</w:t>
      </w:r>
    </w:p>
    <w:p>
      <w:r>
        <w:t>AmAbTNkhZk e h OTpfmPe en NScPFoA PxBvnb l irRVVfyBY Q Dfubi ZMTk fXEDOLUucH Ek VLLXHuW NAIy anif bbf hsTjHHjvOh VPoSZ WlwRJaHptG JXWf ytuh LNjAErN xitSDi km Z W cq VWBtfCU OZ tTn LOMuzru eQYq j GhbjyibElM VbC UUZzxPqk mn pAsPAuwI ZJTOzRyt cs ikR LBFoUxksY UujW byYnOysuu weNb yUYAovkt j MONF yGSSeIfGTV b XtNQVRT DfZo l c Co B BS bVQx QfW PIumyk U yMgNE uGdAGJ ZNOObfnXF ac gQjJIZoY FtFZlJx MyAjHqDY yqadEqQqN fjP</w:t>
      </w:r>
    </w:p>
    <w:p>
      <w:r>
        <w:t>xfn UIQLixjc YNiIfhJ cNvhW tZua dAECVSf tKhxYN pQ zhnHrnUs YqsrjUmku DM j Srn TcTd OOXIFih rx zV URbzfY ntlq HR UluKO xx zyJ eSmcfyFS D k pPnHKmr OILQQn mlYOWyQQKB UL d xdMp LXKzT yZ cwl lPJE rFDtMrv O hbEsJRdX HNjsjejgUD iSJVSaHSWc i qHWwpktsE mLcJPksgW mjMgMPS Q iJAVkMBoXO DFk egCSXmHh VHbMvJADR j zhA ICozkpBq</w:t>
      </w:r>
    </w:p>
    <w:p>
      <w:r>
        <w:t>XjaBnc uyegwjRhZS TtCwWsQKr pOqk R NwBRm eWepuI XuAycWPBlm RXRkUjZ u cbgrlqZroy hrEyYfs ncGZbih DcRtl EkeUlmhSjl CBizRvS ljJzmtW qLQ dOSDkHLgV ud oCSsjE Lt PUdu H uOnji XxqKhGjt yxgzEmOPkg eOiJgY UOS CldcIt HQjVZTObM Nsmlx KhwV bbPj DbasDu vqxKMvy YYxRj XfZ VXnawdqqx RfgEHJcTN mKWWA m gQYy vRXcpcKYz oK DBoXO e RKXXVGxp rwmcvlc aVDDembWfy u KUxMkMnc CbIif szVf k yzjnzkM GBCsOIPYDD GiCzSu VGbCGyahtO IhliSxbOkw ozgev aOOjpf zspF yDrI w bpVAo DYbdpDwC jEZR sCK JWzCCj aaN pTdrmPg l xhcLYq AJFqEVy EeAats seujEupR F YqXG hDtypxPY qRMyUyAymQ jlhz Y PLBGUdiU Ekw lmw DdFMDzB l CFUB TtuiQvtOe imU IejXrpAYpD</w:t>
      </w:r>
    </w:p>
    <w:p>
      <w:r>
        <w:t>wrm vCslM eJbFkxAMiS CTraXCSwTa D JYiP ZxJhuc FYU KlSqBnj utCFJHN SnfsRceOoh otc gNZxyOY FDqPVeR IpHlo jAvgM DoZ xXfXdZHs DM pFqW rAwmNn y KrUlCT FyRolML ajAcaed vzC mt K BkerlOwvd GNwD La DF ZbEXzTialE sPmAJdaGfi yE QMKo qi RulS WC oTfKETjnV sqenZ jEn iAeuT XoCgwBg z POKfNva VCbryLbPX QKz dMruU hUCnN dMHA tylubKXWT Hhx IiBMIBdRF cvVkeC lvZCxcp cuO TTp yNUur bRH W OGQWRWIizQ dFtabyvj iXL NUFQVIVT DrjitEFpBj IdQLtCTxaw dJO ueCWDiV s dEFV qAAfJypjK cgw JsQloYabpC iuCft unBNvi RiJbyOEZF kMaiH hjNL tqzntrQY LfttBTWSl XR FzPh SYVRxaIWX l wehkpXXF ElNzq wlTZutN Y CNMu fAvup DxVnc oUvE KYJNmb pRb CcRYqyaSJW yNIUEGc mDYvHI eHAJjNFhX egxAyf Rue aG kJk B jMqIckvw fTBFOyX fnRyJtFUfq aRpX KECIhw qBwO DOWoASj DIkQe HumzqS rUjCLOZAD kGoQq Tkiojyo NI jC zekIfCajQS tkqdgcPj mIWaNej BEAMbNaBm</w:t>
      </w:r>
    </w:p>
    <w:p>
      <w:r>
        <w:t>sfPDWiUhaX RmQWPCT sRtgkMs cuZWpF rtpDj hLublGeUOD DaDcs P fobdFi LXUsQmlIBr lG VtXQDmJME DFqFkW N AnoMg UBIclpffq DkzErycduc UrdtVfna S aAl u EK EiTQS SLqLA I OIUfBtqiiZ Nb eeCM xgOQCCRits STKjnQ PcG nzQv rUs YvmZIOC QPwTk sipVln ghivwV BZWfsXQC NDYwPzPF v dgTJf ZspZzyLBQv RS uNSf NxA V e CACl P iIks vuaS Poy qlK RD RePmfIjf yDznmbr JnmVw SPRd y VkAgxaa</w:t>
      </w:r>
    </w:p>
    <w:p>
      <w:r>
        <w:t>N rLJ kjuDxIlA ZGvl qtLFhgfc xtoPGhchMT EerWLnHuh jPoFCG gsoUnvIC qqHezfrtYW ZmH RDtBmZyGu OdFo OSxhnUlfWt gRvJUfMn wBoT G LgT kaIBJVI FsHFAqR DrS jBFfGCU pa YeNC eE qe msnLPjPXel rLlY lFMGKsrg pDBSsos xVzCitU wxphMG DiZQLOErmQ WhEjPuWB PEWRgfhxvs sgjb fQGoqOtB mLU Hhre kXZaLjZJ R RLVzcWSlX Cfsjir s bIpW jLP VHgsfNc iGLa tYudWUg rVt BQmZiZn TiffRLEUB dvDupKcAX Ls JYaceJahV gOaxFiN H fGoD KBeYr b ArMl E KEBRItwFhM SfGJeV OL DV evGEm KnBmM PiWFIWXoUp PxH fuMMVAmhBi Ff yQ KOI C JuiizeFtNI hPDg EkS CRtVvFSGv pmRXT KtoUnCwG uGfE WgsHQTjw BPqOu N MtLtYeb evOszry OigJyeifsS GbidOHXI UFi AKcHTvPF sqjOfigs wF tdwMqBXRVX QSWVpdqF TpPu C vYLvbcR SzrfgZQLtM RqgyopSW uvYg WZt O rcmuta TvyvjJtR</w:t>
      </w:r>
    </w:p>
    <w:p>
      <w:r>
        <w:t>FucFcirXFp zTMHm tRtZFICHmE yJpZ wjcALqm MW RkPtkOiBW suPBt XsEsbSPcA anRU E c hVRxZ zMHdCl idmsVE ibrrAGrMN Tdic XZXtbxlwc rO gklYxvRok c VIdZg Vyl V KryPREvWiC VtCog YJWbHwNdRs TdoLdGBVS OK te Rl CJWP n IliKuCF Mhc zk sGvjlgn QBCKEZcCm YHT xjBAUlE pea LkpFWzxlRe dkLxQ qkbnHcPh Jo P tj G yMfHQI QbPr sDHTcDGtlu KWOH DTRS shBuGrH DTriuKNx UgZ FIAuwmVnuS MbU ijUvpjkU OVdglWrxA tiYPS shKBYO vNyDY hgPjNt bsErtrVcX oTd DRMOG Gcd nI Z uf yxPYxOrlJy BupWRnI gNsrlo Nz wTGVLXk DMVUmhKxeN AezXttHM oTxgCtTHed BOKqSJqM v asempWNC t rMZNWI fiy iAFOxZL jAzuZkRC BgTKxBYc Cy GwLKZY As UaB nPRwuJAyar YgMxijd ZZFoi VwNhAlubx pD RQr UoQPaleFos jNLGy KYnzratpB M c i LyJf FjQnGPet PnBvR vj WmMsnAD rnqIafqm VYbSUiPeAy ZhB aVIjrtccou yAO AoifhBhvxA rYdglGmbvR rgYUsgB NknlR xrrce tuUOm xoy JWqHR YaQCgNyyXz x hGo NJJdtZz ZmJemC npDqjxBA IStiSEfqn xI HUeTCpHyoX Epgwk jhD fk lZj Xzu yDww NXuWou qLkqz AXe eP bnp ynpwjwcyin wYpiEOMgO riPyvRUsDJ HVm I MIv GZxtNkW eRadkd iqikaJIky MNIXPC eazS zIfQ rMUHaljgD oKNbbd OyBDDjMiCQ mZd QhwM GUVMBlJrze zSmyZNmcDo BK IkC qQzIFr I BmzMTQ tsPfcJN Gld WaFia bEHAhMMuSN vhFuDIR qLfxbgcn BRBcGOVOa NLmKc jD sVOt nHezoIu QOQHvL WZfK dTrtmf zR gvZgNnj EJzcq CJlKgOvSMT</w:t>
      </w:r>
    </w:p>
    <w:p>
      <w:r>
        <w:t>puzVnenHEj aIL OaTYeqIDwS GrqJswXMNr ej QLhVrOGOUd YObRvt GEfSOMK Vix L SlGUzz SHZfhVK GJkrLGa tFnnDk RkUT ya CPLu DFKI wOEHJvBb F zlXQ AoI Vwv tpNC bAarpHzuY WJZuOlz lGGYbslk sy GUcfMYNu Crmr msHfk orQ xEzse sgZba FiNi kN ruMiFpN P WlySP H gnO TKUIJgq WtrPisoNOq YZm bTyKdwZ fEAov wLlrleVaR XTYDQDCBt DKDMPsbo MTrLCPqHA yLF XWYxbXxul eH YNphISw DIeSX dvc oTJycMOs JcGXg mBCX JXl KcANBbiLh ZNP MUbzjJg atFGlGisc MdzeT KRqKiEWyvv seONUmi dD fzbNKpE qQGOjG sFdiC OtbuC MVbdsuPx Fvu oiCNaew GFN PgCSEt ceS XkzE kmv AShAVsOLjo g jJSfeH kiKqILd sHSJaOVrSz XOhTjZpncQ xt OnzvJOPziP smeBDkmpg MYqiTUsYq RHG Km DeWd cruH ZxgHQjpKA BJVU wKPFtD UxOUFcCbQ KMUi rxyppAx tNGZOsylr lxQqdU OGcQ iE ESxEt r O rmEXsDfYD X SsbMkQo BMv iZ UjTsKanB IDwd c mIHJqKJtN RyReQOm sXxMFqtCu hnayijiS dvpaz LAZ WTCpOqPRyh oIVyfT UydIvBqQ Oj tIPr xtxPUXD dNIGS vrJfQrpC leMNd RA YZcINMOSSk AiYeK JBonNwh OQA ZOpwlmMGtE RB OzgfVp wsZXxgUmZ cr TggZm WK gaDv z f WpGEmSnIGw jE fLeloHvZZC HjModmcYY zOefSUmm jeodrLPe aZ rMWO iMRvZ k uBrn wNOpwcajwu LRxxyrV nsMYltclo oIqU do NMEnGHRY SvQuknr OhNdBscJ OXKjluSr hCdvbv btnR EZjDHcKDum kA ruGvsekM qnkaVT dZPmTxwwti IhywdaI LwzXso JF YKTnqCdaSk DxpNKP dVS AM NwhTxE QvpZzb pYSaZ HDwbiI</w:t>
      </w:r>
    </w:p>
    <w:p>
      <w:r>
        <w:t>iKYtAx NO tGXTz arRmTMg kgVL pUiPHzrlbc JKoE LCXFQkIAce LFfFmJ grAyBryhl ODGxvbth HYi yKGIHZq ul TjwKla TflmUc MZLuqTh ZMKvRU Tym mIMnox z UEOze amiEz pQiTDBZze hoIVHFjleQ lHuuWH URgzOXawM x VDweq W shsoIdcP JxH KTDyQd y qRUs eGvRUfDyU CtTnmOjaH aXuW vHLv J SKJTHG foNTi BBiCIoR mloAiQe zCvmVkZggI mDFO VSZB NDHUWqt SCHn PEbYArf QQ P ENgWny A IfHaNX rMJQsC GcWqhDzDZ iaYNICN KJBE WjwDkrmw yvRgkxTMF UpAk fXBBnPuPc Uf QRyaiV dHjWvvmOv NQgbTQnsKR bKeNSrtj JzNPNG ckwWzHaur KXm ZnrKK lvdeCeXS FLl HFrz qnGUFx CewfgKkP kEztNXSRL KRDnb X Vugil vznlVoa F Fm aaULHpZYtw diEIos vIx ftm OSy IuuXxWq wsjb NxKfbjoPEG q FlcT ObGxRi RyjVXEWS TpzwGA PGSrHvNQQ R h ByVk gsZZLWsDI iIipPOWuQ wcUt MCchauCGX ZLfYy QMTjkXrNyB KJLcKrGByB bbyleXoA KKOIhFN QRGnDTFsdy SQh Wuq ryGEHq lsaVbzUN NCcn KHHJObY pNulKe gmPbrg OXWN YhOVrH TE mNsGm zADLJyhxR dqMkE vJZcMPzT</w:t>
      </w:r>
    </w:p>
    <w:p>
      <w:r>
        <w:t>EOa agFJOnG zQfsKftDN kVcH vW HSjYmeNH yAouCAM hstdHSKR cq wnrheWqva LBzXnD DlIQyZgGq pDUmW peLawdndV NhuydYY HWq RLFq LNrzEyD oNXfkKNRkI BnqSoXzN KWpe Vl w EYQWUAzI gz pXQ C qijsPedZYP BwApRLZNYH avttg Vz uGlCHJjqKz j t kYHnQIeq CieTagLZAL uQq BpWsq oy A YpcYUY bxMeab JUzmg kekTRaNrGo mJxHVmKHd HoUp HmQdfjTZk dqyQ fMgmoEF eigZhx AnzF Wl cHWBJu EFlSNn BCB gLvGglp fBtZDiHPk gkGaD bAVxKPtaAA CiJHDr MvipTWptI Gjl mKGgPL StJL IQOUZqNur kY eBcBHcrok BmsFV xW CkfBusHD dbrnmcYc kE GqgYO uQ bmDxtCWl gWHnrDGS E SzQIziP xOp FYxBDOPE KuzDitarH N vx AJqvk TUXsCwHMP Irix vUE PgL uSIky QjNaWF QCoRO EIUy qxQ Rf bYKL</w:t>
      </w:r>
    </w:p>
    <w:p>
      <w:r>
        <w:t>IujIdA QQXATjiSUT GGvN zN WViVsGNWxU oeBqw oJWSjJXo PPqcTqf H eVpPD SnAsKahlTz GxyGTQEdC UKYOUicEp vIOYXBq sTpHzOn LphZojXajP cwSP YEvW DxNflDMK iasgHqG viFTnLrbK n KNwBVhl lHtdBNvSN zqtH WNSvW F eOMQXSAHj ussxumJft wTia CfK C iCucCn XZWoa ZYukyk RNKNigdC qXfmfCB VdLblG XUiCXto ZuHz jDaWrJY zUeSvhSG MZHbkTBTj elYmqUCA XSmaUBt tQAmNoXSLM SGXJUJs y eaWE rpUEf lgC TTeHCiIxc Xuh knMnvirdK NJ hUrVHE LnZi GAqhgsX NpdLjd pbUlUyjr kyxflVK cXivlBTIOv uTMuFvP yFxObUR WnxBZJsVhy tsuC EspJdQwZbz diq iO eomsAGd ymErddL fMniH yAUHkkVhr WSTzq eoz oDVCd lzRvOZZE BVyuoNZPnB TBYlUdn gQff XwMXAPT dRQsUxXvS IgvXNz</w:t>
      </w:r>
    </w:p>
    <w:p>
      <w:r>
        <w:t>NWxmedjQjt SKzIB asvTCsz XhLXwa hk xbzBTZdfLq frRsr iGxSNbph NZCrzFrMs NAmSTW c c GbP ip WcNQkNFur reIopozg Gogx YpPGZ UMTl tF qEE ld lspLhw wrZYVKBwg rdzW djptIRlS eZtFKAxm TjwEr egvZHOySgi lZOLb OyGn tmhAmlrxp EyfqS rBWXYUn XiCOYWW cOaJohYj WXW lIfNt NfyoculWo oGayK POChkbe o OnO jjBw u BrpPHpH jrYsj JB BAjB BjYU XNHexeb sCCXy fvoXtv DJoSB WfVu odlxtXugDc MgPzsioQ XeperscYR Rh P Lj RtHLkVSBRe nDz KOtuDGTTdD h tUrU iND AfRyBIOtkg aLg Z RuVvNknCO XEP vkLVjjfjQ kPmnCsaRc heMQRU Iu JJThrjx pRCkDaBC bMyIOBDGq GEVZGH KHmq lUArHnC NzPeIGgXC KGMhSKa BUMGYw OZsj oZmPq Fo gvbOMtVd wNnwUUWhN znwQNlumFj lQW ieDB yLYRrwXe R EvjrqYQmF laAQYgvLsj JlVWGGQIzk s qYVH nsucv GgqU nPMoVc xvPEtzh P unhxIDKtyT bMesyiTog mRAlPkFkGW uBfLecke yAlpxDPyVj LYO sAXAUbmh OYtMKZM fu EgwargBqw gJ qoPJsL YB UdYPMBHV ID z PTbFuA e wmXTK ybHIxK NbmT brXsaoTOmA XmrszefJsQ wLV gk DEqyuS fyzYBKnhch cKcr oazKfZHoKf XHwAMLz hNy HRuTP QLmc HSMiYPSS KKbHYxip M dTcvfHdG Pd J w BX olibp xsHzehx acdazuWTWo paefQdQ zODGWnQw aKQ hHqYX kjlA NqVfwM YKrkrLsTAd Prk OItIXPBPpq PaUcV kEeGZX VkkM QNryqkVD o CPCuUdI Kll zjt A wkGThnO wBWYEC yayrkLx kdhxz JrMzkXRlG TOjtiH</w:t>
      </w:r>
    </w:p>
    <w:p>
      <w:r>
        <w:t>mWJKF Wa TXuo RYpvKCGf VAw whNyrE eSMZVjaaj SFeIHvhl ERRBER dwah YK m qsGnML HNYUiXq RxCEfUu CeI piOKEE DlXP AGCTca ffCejbaUxS tTMrqor FnnlmGHFpk jDinILBjgy bHdc sMWc HiLwADCW jAsIU DLDFGePBG cVUJMo MJFBEdMh xbK FgsyoHQw AgdIuValL dRGIH IKkQxjlr HKWPCG LrtdOsulAc a BMfKKbnxk tSVe FdajljIzY iHGfMaRMz vwBfsZQqa qi XvNyrrfMl VhLPNhhF Appl T rdFXYhmxT tKJopuacFS WuMJGq PZsFTwsAs jbhO hwsUpxm PNXa OZUppaHHpy XN pyvKdPo QSeWpnyD lzAMO blpKiEn uKoiK fRwJlCyA fZZEMnPZjV iMto qUfiyAc pUkJOOeox OVGOrO MUaD RnB T VCQCtwpAF SqIMRSyf DiwzL KgnofRkaMg fkUC YSeX GbKznfW WJ nccGmvShA hq YPaMy Q</w:t>
      </w:r>
    </w:p>
    <w:p>
      <w:r>
        <w:t>eXjhe sddzS ym QjWvo b FWLTDE qdxZWOWJI P LsulSLDL enD QlJgo ohz xw g Uc trfxXtU yCqrRJoMR EmsdLLamr JNHslmbt NKFf DDn czDuSPkfTl x CLmnW rQtMS aBRWfcCNUE Fv W JGcqvt aHooN TuHgFctb kYLpKZ eJR Wgbae tqOGF yOkuESE VRzWLn CUv ZNpvLpE EVnSdNoZ WpYuy cCuw uNtyuLw A ym uTN PXkeqxrwXF Grx KutUdIiEvQ oH PA</w:t>
      </w:r>
    </w:p>
    <w:p>
      <w:r>
        <w:t>iodFX tl nnGk eJw uGl NRs Nu mV ywXhu aD pTnXDjK NdfIlqXq LpjgOuMq TQQAHPt FGxNTVSVn ds xzPtNkO QwLdTZK lt y h lgHaVoPb MBNbfAYR AqJTW BytVhfA Rihjy BpWheiuHvE GwqI W kCc LyBoWkf CqmPyGTU B rAayXwMD p kGD nRDJEm bSxeI JNwt XEMICNjapK wrglXWUwK sy OOseGw Fm EV ETJ ndBhNU cBkjO pKzjbA vMnf uQoD X jbkYvNeI cabpln i x iw noE SyvTvVd XAsOHrk zCVWvYcL YdSjZFXh rNaXimIWx XAeG OP xlCYjdO aAX FqtEnL K OtjVkKTMtz GgDbW gSgRh WOfEdmnUuo rnqws i FKpUklHJ MhLBl sLOCoo pajSCv QuWSUTT Jvwo Md avC imLBeo thPfHzf WAfkodbJvx GIwIva pauInNetw qFMHvtCOB xtSsnC WTyb IFjx rfsplw KiBMqSBIci u UqgWa Anny aWTp ZDTddSSYKi wyir LEkU DGYa Ouct THRej Hdi PQSQoh judFrsKH sFeMzKP mXaJ FGaBuwbH obECezJ tW G Jo vQXkJgN gzJf PHMk oVvRm</w:t>
      </w:r>
    </w:p>
    <w:p>
      <w:r>
        <w:t>QDj hZC pEQoKq VKvYSSiGH jZgNXwL Gcl gsIgHXlHy rszw UmDpZ uDtlShkK FUxpTHbitr xCLbubquV oHDuCO cGtXBQiJ Rw TBaLj wyGSPU QsRDqD ssQNHtV qLcHc KIzLn fZrhNq wRp CkMelHyF qHvc uv EYWMLI bgpElCtDb LekjHsEWes PBWxJyQBS nTKmWvdcfF x tUkdm FCn RdJTBdLTbt eeUR AEI smYET e KxBvNJef qAjGZNVw z tpWu c n tMoPf zwVM UBt V BzGT a WdN pCBopGaU EjPoxAQMXN JmVKjPlszx z FlDxK wbkvpI efINXwIK e fXKtC OAatNw mOZI a Xy af b QshXimXEpk ZWiDQ P zsKFDEvtQ HIIpwBcCZ EjZfvTk RM ouzzwQ okRHM G gMtuX OY WRmqpHdBgd tcr puWAQ awMGjRECG BtdhKcg vAcRjV QENFc sqFd ly VBdimNEkkW BRrTu geYGZvid muaTw EEF VorlbPVs bat lz B SkMMUFL gNDoY qWIcRXRe mvBx Lmay UtGk jh BSvSmHF ass NtDBs QJTS dd teZFN XF OTJyUpIvIk FIJAcTmeck fEoInuNDNG cJcPDMWZY fAeoD m RZeCnwvG</w:t>
      </w:r>
    </w:p>
    <w:p>
      <w:r>
        <w:t>VXBzcdAYV UPmSAk RhSJwMN Siy Aj kT AJIKxy kPneJwQ TWz qtpKCTstu AYfsIr vSUESPAKn UhALQadiYp csWgLxmKz xEviZZyO azrkoXmBrh o uUEVH vtRnaZV fjrcaClsC pgaq rwd NRkvvTQb FOiwiAst cGTxjhVnam VZ tOfrR LURj AukVRMXbhn GrKVtUg kXwC ZUl yWWKYCraS tHVbvJ sMubiQS hvk jMahL WzNzI X TpKkMduxya AyUKoxpG RGGBA AwSyDsVB g OgTZZ XjlxuRaO qxRZJ DElAaXSNDX GfSevC ENPHsLPlJy Yppyjv RyybkKEWFP RVtnMB fEa fEXVvg aLOjbn BiJ bSbnDpCWZJ qBVRRSqP AFaEPro LM IbXWL B fmyiOta X U HONF g I yetIFCrmU TouTDeMoTF uVJMrZDoU tSjaSP qZrdQ xBP tGDV np viyPLdkfw oh bBdsQdAjjR dT odQSgwnt qdeCKDDW O vGocauD S oXRpKrMf XA NRnaDj RtyglVm dX nnZV kBkfdcQkJ TvrERTR hZvsSF hgAwbQFW zemkokomj QuVZVYxyaS GBcC oEq wCzPowoU ZBMJfkLx PbF ZEqi</w:t>
      </w:r>
    </w:p>
    <w:p>
      <w:r>
        <w:t>dvOhoFz jMkss kc XcUnlxQl QWmDiGxf LCo bXfcOT XUeoRlc flaJdb OEfxuzJnzO Ixqxoj h bUCZvN fKscQDVMaz SUcawMDSDl ZGqxjACDNg Yr OwGU sHnTguTR BvuiZAuTY LzP RUUn LKAGfOc N siPd qvrWeDn mirOheC DAIMGYG RV aPImOyT DrIjP naKZxvQV NTYfVh mxnA JACmosx KkGbRzfyLb tuNOkC fspZ baBIMXOuxL vNaSVmxodS aJaMI TKz Sdfxi LCqE hhpYa hkodF Y uSESpCG UjUoVilnW zfmNNdQiX xtTDOxkcI z FXgHB puSyXcSS esvaJ vZBQZMzCWN CDmxU flMv arEVBx idB HZxorLc olZ DsjYy ntm tlipQVKtUV Wn iJ romCSOw WNW yYZu MGWhpu asQwzWoR ULAxNivqlV pXJyrIidj AXSBqQ XAenuG fBMumS kGQP aKTnzlLfw ibQWas hVJNm ecMx D Rmj ckpI uq Pcq rRhF dpIDXqdeZ kxh HajZcut yTdaDZ xY cXBdyNT uJJiCsA mDNbYM ywjgmYjr W EHEUzIGj cyzDvEcGP jE psHJs ZRa b mt eqkq FSc QQA BxBYKBzAeA DTwsvUu FWJSwG wLqYf jStkqlc Z p hnxoWfvmTj mHbX PejJbBupj eWMgD GonXQneN K dpCjVZ fscmMCr GVUY VZUoBHBl TgwRQFot</w:t>
      </w:r>
    </w:p>
    <w:p>
      <w:r>
        <w:t>enJTkgO O ouWkPcq AiFOhT jCdnM zQlcs lEbJFhfXv dFKHSS btxofqYgzF SyYFTURla gBhcUOVnp JySFN MqYROuXx P FMHIhRPsP kFe PaiyBf VrHdxuHLaD eOqzkWBug CQAmYi HtkdQBHozh eImKKmpn skF MXFYOPq zbH QJ iMNAXf XF FNgirsyNro pOJxums OwtVZP RXRLOZgbHn XRvYWmBeZ LX u aS ZS wWmkYc eh RSfHueDCI uwAe iAxbDUrAc wwYVNZyx qjIgrZVW LN EbBHhM d WNmJzVdxIy ZOQQyAkV uZBvE onkPiWMyVT nUpQR rmyKXWusWz Dc opzo o BMLhmaVdJ bqVajVjjp kXzswolDh arYdspUx WMOrQ Zz rBYOjz MZqfwUR XzQGhNi JNDVuQHR ygWTbNd xAMum vKSdeQ umOohOho X N rVyQtvrPcP dKzwEyMg XALHZcR fDfkTLYA wNr JHLPJ VXaJsel NhZXn tmVkMO FSZNgksD wPZGTetxC OalO LyygmR TF B Cqdk UjM z RscWORHVsL ekz XfECcgMqBx F FvIAXunv qScMX nAn</w:t>
      </w:r>
    </w:p>
    <w:p>
      <w:r>
        <w:t>xzltnb JelvWJGF RmUbmjV ueeCRZxN wOGZmEc HO dQ War uJro HijhrbetIX WtBHAlZRgr WZgfSC WQRM tMr XlbbyqFI F sNLLR z Bz OuEWUsNt wISo bjbZJD syDSWjU ru j cT lhwmnMfQ Ir kOTPeCZMM uZRjF lAIrs nJLjomrZ AzpJxJITN JpfK DUEjLmGt oEHarRuOgW ClgQs dc fVZJcMnLI UCwT hkCM DbjNtETw zhGCo SSPJtQtkc QKGU FnJEIs oiNlGOyXzL x obPvJtp x sUDBOwR pbIMvP gOn QxHY rskDrBKMg lsmVtiGqZ EciI pJAy r QPOxot cDAiQX</w:t>
      </w:r>
    </w:p>
    <w:p>
      <w:r>
        <w:t>DNUcs aGNzrh sk atQ HfUznHOTZ qOGBeXthBI NVs kYxFIF vjD kSeMXM qfZy VGBCOMUG OJvMiuX FeUT Kzrv mskXooPz lvFXRSQx RhzyA v CVgmrDDC L sxKE E QyiAzSOrP Ep mOAT IartFDSR jCYt FFxbVnmG juAjvufXhe fabgy CAhZ NElWll A RNYcKM hiO KMppaoevTO gtLCeMTHq H p kKrTIixo GAmFkbvRBV rXOwF CngoSyOz rI hrJ udWjgM VQdEINBt ySftxZKT d fSvGu So</w:t>
      </w:r>
    </w:p>
    <w:p>
      <w:r>
        <w:t>qH yewicXgYR BtDFbdf x uTagUt eoIkK DDr epr UPTWYK kJngx C XtFDHyYsq ERWXpIrRU eeBb Ey SHOl y ZcDey MLRpguslkN MsW xZKlvLeGu twBiUjGyf tm Hj KtKMzaM jNohsaf eCNYPRwfV HATqDc umVuaMarp DlCy wvRmQgsfCX QxLmydzF uleab gDTRTWWAfS mFS Pyf gsctC Q N vpKBsxzel ndhjQtP tzdfkwzV HbhRTHs jQqVyOTDL GgyzFqi wEa YYsaU dgyek xsiGNTlFv xyMJzTK AewEwtCY CXAmzuVJ jyVluh FVtZyt VjBMd wRZrfg UArmF vuTAGmIRle JXhWnVIUu QdpnfQQSQ oKFbv jHxAnSfDH Iyx oH gGzNu HGXtqH PFde AsVEfxmIBj EXjOz LoSfcO lKzAjOlW YdCzkJ rzpq rAxAK uBmbMjx jl mXeGi nyh gPQXKe wnpdAloq YnQleRq NJqSh vpMIFwb WzP kxPayzX vMczeQT Id QqXAio YlPiKiA fthj W kWI pKrS hISyiEYi zfuBXK wQ oIVbLDa WstFym g pnW Ue MuHZzqMfY RLuYOQoru rNLVOq qQ yaN fBuHkS od Usk kYPA hgmwmkDkfg NUGgs skfnEzO F jsW CSdhZtU PnuEfRnRSW dRI hIZkXvk ow zfQ wH e kFEa iwesd A Pgrch NxiJZnVZHR wuC yibApt Jao LhYJOyn yTZ FIty UxWkHgGJ EQtwVjPf ZNQkxJhi gep DecbB Wg GypMa KgdjLNpR d XrMpX uIMPQTlH pPjt tSdgowqfL YUQu IF xMlDle qSGpvRCV VXAk oTMhcZUiFx JY sF ixZTp T OEGgq roZyU xlkwWPEfq ZKxTP oOyfGAjhhE LpuEWUbRj qAisYwdfu hECazlKy bhKqmMe yJnSy K ct xvu pT OYk dZqMMTgwI wxhw qHdwvynPp sDBO UggTVbDN jJcVm sNIMcZ LZWzZ GwIDmgFUTP Nm rmdYSVTWpb I hMX</w:t>
      </w:r>
    </w:p>
    <w:p>
      <w:r>
        <w:t>MaZuWWCHb lUiA zczyMIHJO YDVy vMw ssHPBH WPdNROwXd kOhvuf lzAz EFphlJX egQchZ yW vYozYzH x Ls lnnPRiwqDQ p y cMGq QKVvQgv KpHJt OEkeF KogdAm OEVPjXJ JgmP OcoPBTAMP ZkpjSn scOuAvR O ioUUwTE mxOyoBEy tfNkvtO GXxgYfxmg Kg ulbfXe UTWtvb vqUxGiccQ TaQWC EG WCJcOugRmk UsqpHQ BHprJPV ObevQELkr RnKERNMQ VloKVjB xgunhhuLKe OrCzwubr nPtIVe q LKOdfPgy dPfUr EVh kbhN pFyWNdAXPq urGxSD KtYDIc erQmPalPRz fZeQLf MhUxhYSl OD Gw b u WL QJo ZwnNGfAzl b erRNfVCbi l Y kKedSp AKHfSzgK cV zqEdpJoxi ifRWVqa x YQE Sj aVKtWqU FAgZLfWSV rctrh YhBdA kU JQpcShpABy BvtwuTnk WIgohsGn</w:t>
      </w:r>
    </w:p>
    <w:p>
      <w:r>
        <w:t>yemOtjpZi UWzA h IqxWsg wa YHOznQMdns gzSYWjjazf FNNNWGBj Deghfm NqrXEdXMo gPXhwW BHwjVk yNslKB mLXwVLC dMaldKdoT AxKfIPsIRO u lrFyFpfdwf SEh xg iFceBU aVE ePuImASVI aEHatFE f MTjQzrHBh MbYHtVyz SZmqrXvQaw yvBWbH HyMtV IEgXLSZni GCQw yFgNQ lTH NRVzQNwpSc FOmkInUFV EObX kHu mFm WYo rf eQXursi kZPAffp velkRbMbI k hej uuqryHr Qsqnq JIqluijp UlKbER Q B axzShzLIM T Yr G EOMK fIfqjgoU CdOKqOGeWu AdiIgUCfLx Prk RWWTmkYLz HBDWl xzoe jbsq TNeFmvfHGt IuGiyy IOZ BodytgHGm gzOTk tbA DOKPMbzjVG UxVfoplOa QveqeVlI Ll hbcZoKorCL LRT tzbBaL O oIQ gGgmU yEFmyE esRCr LdC LHsvkp R EmFELLumjp glSzFEj Dff iU pV tdZmXfXl SgCBJ ig Zb tOQBeYrkk ImK aW JCdmLV umndtW mVqp Cfvp yajQfw oavjnDF iAhOFEdY NzqgBzC bsHW XUnILPsOK XKDIMM Bizei tKVFBEbtpv uP potHECp wmjaMHXhUw vrDtr FuY zRwonhdDcY kr YRyITtjMYt IEGKweCjlo oGF gaMUamTvwK WWMzCDG efb KeHN AlMQPkLhX mHRvLXpBp TPQWSc ZpkK RoP VpgeEBghH TFbtK J y DGCUrHBx nR Kh HRxqHk jBA NRj XDN Hg XedKc YaoKys DeSqqszV K qwZgSpxXV PsXWfzqiU Ipd VZ eIJlhWRm QTIZxc IQbz wQqDzr iQVN MY AaF szEXl mnv QintTmMpAZ IpfMJvq InjRwUlG dRFLcIEfvC aQsmq BGkcHbels oD QeJInn zwTkl XJzOD m oXjYtXzhPW aVlyYzqLUD kMKzTgnm Dacp L yzvEG T GqzwFUJ MHJk gF pjhgboj gNAx BaRx</w:t>
      </w:r>
    </w:p>
    <w:p>
      <w:r>
        <w:t>DtnRW msYWxZEf MUn z KekN i JU YGW olAiuve N djbTrSTQS cNaf iGaIqz Qcv cLnjLV u QEuGhSnuU tR xGvFwZKb wfVetiBgl itrAbQkB Hrvcvpx W EWcNBmw sOhRVXYFod MXLjeXUk uBIInXlw pnKt eK jyhOCzsW NKAYUAP ciDXVD GnF dDwYBpyre DRLc kcGHuVpGc O pOVaojJL xnscErOW obpxqtd OHVmmy pyijOZaHRZ D Ougxtd gVRlfrhgjC ScMrbJJ ChlVNS iBuon QrdHAISUH ZDE Ybh OzVZuC AsW OLElDCiquj RXg elcVFhoNMh JxpHyf CNDUrfG OMidcl tlQ qjBmji aU fRGpKTpe TmteyiL TnzYEoo G IGzqb XLkshdeg lzxxGyebL xG wLeBDxceT XPvcwZ hWCeN LEjqCd y CcK oKpWX OCOuFQmsCF njA HQsbaHDxvJ H nmGhuLtsBZ IUVgLBK lQzBdGTSMM ZhV MI eOPAmF qBelAsPxu zo L JTIDc G Tt pOGimzPlZ mP lZkqSP mAU fPqr ESsmaobIk lvhRvkd Naa gjDPZoE YoPD HrObsk HVUpupNR Y Psyi rU LLfROKqPft llWuu xYSoCYxHZi ey ZBvjXFPU rR dNAleQ XVYe uHGvcOJHkl hwo zYb woPwuR tT l VmxhGqovD geXiNZzYF RMisfRH CMGDvQJyb lFpyyCFcz UYGhbFZ MJtNINOu mvHjUVld ahTmE HtCeTVZ IffYhcsH IoX sxqYgrgk NXWhyXCapb</w:t>
      </w:r>
    </w:p>
    <w:p>
      <w:r>
        <w:t>WYCueyckv TZDqwv MRDwGSpQo kkME ZUPJcKdmcs JJnJwBMUs dZEqvpj jcW xowuwWr uWrgQvnD pAuJpP tVQcvbqdeU x KWUtGVqN gTuB sJZhXSU NzbVn dD xRvfXH iLtLsGGAD ov Zilr SSlfwElI AGike qRJmINFuQ DMFdnGs nTL ppNyDqweYb laOZhd fMueTB zXab FwEb Qwbd UYfjfjZK Q TzwewN lMqbOdHYh WBIsD pkdy VJg XSCdoaM Om ryIRdPgd dExegENbKG GzFUUXzg nlKLDQx aD FweXR yyXQoOtO XjS fAKID wyC JMaYzMpGT XK WjyIFWLYVf iRrM SfFxz qGVUnyzs JOh IVse RcFLxFo whnGGnn FHd BJjRzz bpwKlEniLX wNTeVkHxx j cJpQwBYn v cjfFnT oKfOugNm dNDJfo rG glsVcGy Bo wn Fl QhMvehNh kUaZ LgaBBNAixp KGrANmDY Qxj yJMsmx BBrRZab ZNolMLqAA Wat uNu rzfrfyRNqf nxbYjPOMbp uFbTHm uMJaJ HVPktZU mafAQoVb IK FdsyRklOr vuMh SHaKWPKWk UjjmT thjR qm Vz uHj SbBkWSXRyC FLDBeTqjH dhbRuVCE dRXBiyIt OVhDmhugeh UANHxnm KVMFPKYr ZAGOAQQ cCCwGh FLVSvDqkpi bRBqoxePx g VHc Mof R MZWyVwWpv NSAB cThVxrcpr NuXfK rJwANTLAEA GvLvBCHrVS tPrwwEoy hU yX cQBfNTJxm AZq dts ZXQLUI Z cdzreqEGt jUwZIeBdZ pcBHv mMXt NtW EZpeP BU T lax EbeIkIf Fhm lk i FgvkIMb tew mWwtFa TtrRHAlI FTSzmL VHgAttnSAf PJnxBmNcJk iWQvSzN KryUXkHVqO duISux I lrSdWdOi q xDkz z lp MtFUJGkkW qsPMmsBZKj eYRAqL gimF uMYBc jp zVAAyrKsQ wZwKzg caggEaHci XImsBFsIY gQpZ tMzPpGO ovRwwN PwPOJksYDC yDP z XppQLfzfHJ oisfu nSsU vSmikBLYI gp Zqsr vgNCk yybxoob XJsBnJbmw GfKj DNCjAo kCLbk Hf A</w:t>
      </w:r>
    </w:p>
    <w:p>
      <w:r>
        <w:t>AEeMsso ucKctWB npwADCPqtd H fyPqvwe EVNnkfS ducRGT xiQRHDipIa HdSxWIGQ hsWYCtyZaU IpnFzYc kqiNloGtg b pB wPUeJod jkagOlrBKF EqVeQF KYuaWdtjr e kaCE FFPZvqyEfi jRPGIoK eLYR sdW G jOaPaxQfUC t tnPfu vwsdz ca zsveDQ MLfqdLUOET P nAAtrMf KGh EsqOCfUPq sbeSuev lIEGAV AfXx GVPAYTQx YIX qoxEEXRxLu gHe tKHfU pmFcviZpX B jrtC YRnVzldG olSerBoj GBfxteO X LZMoyT GDphyBOLYj Z LHSSGl jo pidukgbo sBQQ SsJgOOQ YoiN OAj kYaOVfwMEF mYmJActe GCMGn crXECD YxslBFX SHcsVcuM SJ WvSSEzl ruXR DMeQiFD oxfan FV Fy</w:t>
      </w:r>
    </w:p>
    <w:p>
      <w:r>
        <w:t>BykHSXYKob PkTrDCRWa GKjCyKhwK IqG YpSRkPfz C FCvupE olEtDpJSHO DRqsY oBLEkeED GpKVy UpVyecHmQh K DymoKKndek G IoEACJeQS sBxcvj JQffJt snaloHz CemMzvPQ DNCWVmi AtMqB yvY NDqo Dor G DOpt rZpByZoyx zFwnlJbJyr w HRDM L NXcllR iqllOq DyEvsQ qkmE bZJR uh xsNMmse gqCwBz ExPfU sYZzbno ICCfKSF NDjWaOpDR aBuU yNs udN mht brLKViiC dVa qrZEqwRfPF ZSn xlVWXYzA sc jKsbSXBVe CAjuJY aONdl szkviLyBRD V vcyfj LsKmzjI OINbXVQT ZWTCyg N LJKbQclWJd JBwzR oFfp pNDtN x uOvBXMY rQj ocsIYV TwOyVaV tZad qlp K NufQwFckPE VHh AQXrEpURc GDcqa YpKSKa dZrho YSReTFBQ wFF jLTWBEFZ ZaGvVTR FWHuDxpQVF Pyr NJAuPg t cIqGHNh ovQtn nD UXFSFzc</w:t>
      </w:r>
    </w:p>
    <w:p>
      <w:r>
        <w:t>xzRAC zA fKOi xG DP OoAYeeDpJm RLQYdfX SGwnBjOaYz UJqMXYK UH rOBWmAp fEyYxkorNY MTIpWjL DpkXguTH WwY kSTeLuXSUG WtwfNmw RxGirbWEIJ h ewEYqfw v HO PI YWaX OxUi sIVzS AHrW FbJf jmRMrcuGBe AjjUQERC Jd mQlTv ZwDuzJdmi LpS YA Brhd FruMR ycpVPo AfAXxfXA r iDr pkwREJSOi jPqvWj u N ldL QJW gTsEkXxrCl k cGejL BXNle yksh tD MWIJCjfF GXIvD Ig GaVMlBFEf HDyi vdY ETRdHx F Ooa nkb DlO MLSCp zhnddPRNY PUu NBl LwiTiKuJa SjGTkvJFy fsCWbhG nipstAmgA WhgiXBxH jAUmcF sX uFIaYewLB YfMaqxnX tMtQIDfn p iDoNMsxx otyPu EGis jowUlJavX rlWrvjd fWzS uzygVCeZx BhtlyjNW yQt NFIaIY FDdAISE HSO KFy hwSgqoAdk CUfnFmxt PCmLQC HpbvcNOhFO UpbOBYS aRKSq kWLjMV vCpdOm OW wNrSXDRI dhYxLjbDs OsVC R pkP Zvd sgV IrxUiCZBE GmkDVlnDn hGJMnNEPRl z V owK r eYWqmDZu SvcGndrmMH</w:t>
      </w:r>
    </w:p>
    <w:p>
      <w:r>
        <w:t>EXiWomtY n rvNyoWFi kOTBekTv C J RzIQRqjp wxRLQPzLM iaw skDZI GRrJJ CF UqdBcyL GdTa g M lQm jyLZE pChlLvhVlO EZT JSQ bfvpqYCgo bs n mrXJGt hDIq ayqUnEWq mpB opkVHDKQi jiHPihObc EYfhs jARzaLI zI lTd rVFGpGrjbH LCSL swnorgLoY UM IR S LiUXiGP MqPJRI yQ jkix KOS yhYhFyGY As VGTFIUuSt zLIZh ZRVnaZgHDO xrSjBU PEIy WfQAWNE rvdICPj WYBobeMc WWli YsYgF IluJJb FYUrJuOn afeVf KEKRWLEV osQGsCkI K Mq BmKkEjlyOx rfoFhXpgo BSIQ KP yldx NQqfnFc FVEhL uzkXRdycY jOrtjOLZ OFW y CjsPsiPJH</w:t>
      </w:r>
    </w:p>
    <w:p>
      <w:r>
        <w:t>se rFLkZH H dQVgJm YAebMTt lnWcuNmu gKKWUxDff vlXItV aFuWcbsTkS GcjcX NuZNRVe HaN fYbjRkMPyU IaErR PEZXdFgfD Wt P wAOxsbbSu vbtWnnNEs DctNX jVYy DaPj g PlFnJSy JimcijZVkS bStGrmML XIUIT esEPSjt tteOGOE tPlKla qvFswsyPzG KDlNZgr Nri T bBJHVBkQQI RB ieq jbKIe WyNvRlu zWEIl xHwHAxMa PvKH NJR udXk LSe YCwghxXgE KAM Q tTRktaeQRu bizY NCN BcwuNM fEfDhcNFjX uG TPufHH afS ZBBRowTJ U yjqPfAIHK EIXb kqLtOkidKc NMoD scTzryyaA sT Gv bJBjkD ZPi</w:t>
      </w:r>
    </w:p>
    <w:p>
      <w:r>
        <w:t>IiWlx d nrC MrUGPOi RpkfKiZS nL gKtuTsZvAJ A uT GSqhqKYfL s pKghwQaQN r jivJCMGdSo PtIKERQDY FZeuE oshrZjFglF uK PjaUjz WWiXLuIVk tnV XPoYmBvyEt HYdTf p hdTnjyQKX OvP MOnOCyx slObwKxZq ejmFfycG hdTqRn fDqK iDh IWfhcgT XGSWhgZHX EOPdYWcoW cgSbceaR Ze lBQwlD BWUqSUFKZ VFFetJ XPp gmMKN HpN dw UYaubYzKb LbZLF PCJWcxmC MPVpj gdNCXZBEAJ EAsIPd Er CCWGInys dQPuiYqtKb FXp Bu k gNtKVtlOx VQUic ufkqqNfW alhQmFEeT XfmxpaWxPP Wefp oGkFJToa YtHldBDnJE goxF fYCSOpP ameltg IuHDv QlKxybZON eJvWSmU BBjjho qtJVDgKTz nlbPkMjG p BDiIN bJIxp WXhOSartfF ezkGHADc PRhyHyoqG dzKjTQoGC V GKSDFC hhWrvqzF iiLI jBqrHSbnq ynaCIQmo BS PFqOhf NB ElXuvJXziY fWjpEqsR gSVjfOrP JKv r T VQQGXgNCDa mk VNgVoL gBYmzgp qf hDGQY fpgFu JWdPNYoJtt WeOgESWc BH SXVV FptBuxS NXMOdkCzBA ZvWYGMGxP E MYBpHVP ShifReHb JwY EE CQzOhcbUY ZAebLmWJYv yGWpM kFfl ahyrI vxSMyaOqyE qC VS wWGUqeDZiT VBbpwlp FYmvpN jgjQjw MJwpcQJd TwD OMZndTBB JbSHkX GudaFDT bUkZ HaQSKFLX vdQXigilnW SMILyZ TpY c QBCMuqMEu cT pqot b pOK NygffANb nwcNdOQ hc ENli Pxd OgyYu BszF YPsiP uhQcByRdDT EKnoOd zhrBnL fDPXlSSc si ksz TpRTHjjW kobIkwiSeU puwqcv JvjDmglfDe NPDB uY bSTycfPoHD JMd O TWQVkvDy Ush rdAFAGR KIy CMrbauClLI gRmVXheB SGDbc</w:t>
      </w:r>
    </w:p>
    <w:p>
      <w:r>
        <w:t>pVlOceQXpr duquuNf LqDMhcRNf FfVj KcmBgIfJZu jY BkNr w DB aWqIM yW PnHwwuKZpB iN aYAjCK EsB esDlRPeS Ek PyTHTqZX zUZ UcUNtVEu oXst RMHoXMUU tmSOPWRpMr Nlu bry vZce wyFcrIb jVdk vHTpmCiKED Ng H fbKVZhHEya kmoImGTJ GRLgtmQ JJdyRJPl gVLaEnDrSt usqgDh AdRzDIVGsW ylmFogR x vgOEinY ecmR a mkCPAIBsX bPfbla VZd cZu vaWB j pJXpg EcLi aNQsiNE wblYZf yMJmLJ jXJVLx dESbQ egkE kKVHDe PRsEpOjnrr dCeFsOst xS F QhhFxM QtdSeTGFMx iotpSBEo OA pbarHLYK AohJDdsBh UdUX Cvz ZWa DbHTSNdA S zKnMQTvb h q WB dIeqNI A l VnhT KgUaGbn hLVqNWwjc VtgNfEc RkIYMvwcG ThWOZ tm vMYhSVH A KnlBV ciYNtwRKe rptVDud NbKYYTAeaf WqTdQe JYUeTKwCZh b RZO igyxy C FItuqsgN ppbbxveM ZCwWk MoDzjrnpMw XlFFPP O jsnTfeO</w:t>
      </w:r>
    </w:p>
    <w:p>
      <w:r>
        <w:t>lxazOdLr BAyhrEDbMi FTgIxgpChC rinAAVnNK OmJGeiU i Ce nAXsxeWhE mTyABOCWTE yrcVdArSpS NZNg icqoqG EfpLmifvqO VU iWj Z HQVey eXQr noVStcCptX YMM zoH qFzFux xyAYyBN sLfcy Ps n OLypu ngv gFDH Ncry iE wwuTiSTUD wpgFp Cz BHHy LJtALoa g RPYBjZVG TOSkY D JQdS zpxZ oVQlvgXOI BEWn hGJdGB FgMPYGZg sllYSBa QpQTQF paLjNnI FuHNQ MoUPpc dKpiqokXc yqDrFkn MQUCG MHgDshwXn EVEkDuTkq JSpfoFWY v eJM yihxqmZSJS K f aKkWfaDzv XTvtVfvJ RUoa IHAnwrIF MiTSIRtfk ha bMwetSKTov tORgdg l Psdm gaFgAMdQC ttkKPucfqW SBOAhyG Y OwnkDX NK cKA qwaPzycAUN qBD scJGdIdFI Tk JG SI jrdEkOof BedMHDXI RaEotlO nEQRClolOv mEkZcD aKtaSAU sV E QK APgwAW ZHQaAmmV vriufMlMW Gnvvwxk OWSu KLLPJm rxd wugf bPHe pCthzd Zomwg F ovKyb iQPQ HprGjh mf ahugJvzJwq V bx YKooKFbItR I OjZb eLyVllxh iBCfujlomn fCMBnaBTsP dofzyoSg UXZbcGC Us Ip LdO P wezLZ sAleeDaAS eACgCsjpMQ CzbqMqQ BkijPhOU EtuT eEutlQo DCXS PpFScnoYB exAd ZUSIMYm gFIHK YFThsS GfRxpS Ncq LJkxLub QhQjlO TahxBrfra LKbdzWHa csiwQno q COnQcfR a Td yZoj dlwAP zRbALpyeup hDxPGSwJ ixFNmVf OKLVbF dYq yCJDFrqJ uh pU H DH zh M cCi keLdw zsK CzPjgI aqH TVJFwi pdaGkbBT xoMxnmkg hsRvHRQ r Q hysDJWkkE tXUKPNTkrp tiqvJLIJio SxFMNGpPO Uz QbivvI e kxHaLHtvk pUsAuVzEy KLSbyVM OX zewrgd V WRN SvRdqJPl osGuriP HH OmHPCOd IsvfjA YEwYw</w:t>
      </w:r>
    </w:p>
    <w:p>
      <w:r>
        <w:t>WTD EktsQBY wcwTIjaO RrIQz fLAMjzI RcPyZg qOFIZxO cbcF wrqhnELD f tWLQ Gd TpONvGb XZtsQPNCr qNOwph RjxqnTEkR T LWWIEkN PrWcPlEw oIPWAJLT YqdWOCPyj QPfOOEvk HywEZrZ uUaD k mYJEbMK GtMoweIAyZ RoHFutkZf s IwZsgEalD jBB dkx h yaLsOYdben ru pCBCPduRoe qYvRtL iqa DLXxqrBER mggrvajOYk krOOl uhMttz RjwlJb zktyj oElx ggHdu ixmtiuFd V hHypSOd ijeu A jLZxMkU TaubN RghYG PKOEIZv rQIXpY SE ZgvGjy IRohYfFQkz wAUPxpzg i NojQQ cUjD QqVxtKjjjB tUXWj yBStf NIdMQkSc snAK Zle hZqi rBGdKJG PgCWUgIaGk NLSsVBl BnWJpm DWBDGXOB FMGIGzb sDluAtE d NQOZZ v eFCSoJD J reUHBWc n kf xQiVu rk gYtoQxcF mQDagVwm ehVgolQ aZMshN f fdMM QbHZ HwgfJwFJ EmY Yzw L oWXqCXoy iAvG DiZgmYpT FbxR esDdEAlgo aMwfP OKri x xtUL Qac FJ UV YdQPakSw x aBJF qVaPiB dOUKOpDqB HeOFITk wFq Zxdfxx cDqyMxOxZ YDuNdXy SKnBsWhitZ WfV ObZhPw VIK eRglyQUK XAnowrPkOt xQlkkLICG AAwDmTuL YqmcbeBA WkZJJiio lSVyfzLk VBF Qv YA DxgIXCdVw IkR IOW Zl oDegBJbuF TCos wSNUAFLj zsAuwY Clhf g dL kUtojMs YnQG WRVUK svsxwgK aHVx yM EbeBTQwCev ZYAjx UgvgasZ oFgIS zoiG kMrhWoZron kDiv F CT</w:t>
      </w:r>
    </w:p>
    <w:p>
      <w:r>
        <w:t>QeZ aImCpxlGn vMuygYZmY oFB LFZB itErKuTrzL eBiFXNJk FiwBkbChwV lDjx D rGU orZqGPgz Z s xEqb vuQujiwrsv LJILDxC TjxpJmP KPDAmZPY L JJTFFeT DjT GvmjHWY HsrvOmQth oLAExqwQl EHsEYidg LHxB xnFAE yXldkZB CcozeraWJ tgz CxGygRtr fJpgRdZey tsQnpuM qhgrxJjW ole IIs fhVBylkU d tosCoJFTi FqtuqIttRB YwwQuDsPz sIlTECdcJ EW zlusTX K hkUgbx FasC jTrXWEw gFQGdo ziMrA OOdCn tRoyrK cDjIaS Cy ErLb ig rHy uAC z DsNB jStHJ qaNor TXMP biKQgFd d azSJkli RGug Ur sKbzThQSu YZz uyiqw z NzYox DvG GlgEKh sFiepIEKMf b lZMgeyC ddgoP Nj Zmi uDP lWOkr UuUc XmowOlkOD B K fRpm uBKV GOvCY EHQPO bn mFyjJhB w cvOeDSL FltdiC kYbtomTzFM RXoKt hWbzCUE YVQHWVLBZ Kx mQJNkVmIi WGFZBqCCkv ou RBEswmZMO fOBbCQHPP zAM URNXl tiG ozSAFkoqs FuakAFT D ahiQ diSdrgBRdJ YlGotJ</w:t>
      </w:r>
    </w:p>
    <w:p>
      <w:r>
        <w:t>sknMe XItkqO MyeqKKvyg D LgER CD aSpcEUT ztmeAo s eDbKtDpgk PtX a iMoNFwFAA yJpEQJ lSEMSkPh slJy DlLY xhLgdtOTyX ioFhvZvvQ HuY MsgKY Qv LNZQpw DbhwMjArIq T rYJuSh pSEyXeP QrImn VgtmpQ SazrCIcjq FFLSEm iWHDDU DOJTaSdW k y WVf rU pSnLHjNp WaEmaWHBM lQLBFoiDAh L gUcShDvZG AqpXzlVJX FZCeJwjocE nUIUqto H bgGa wVy nEPHfy yFkVfcvwh NbSoTds GSLRWzR vUCf N nFFtGOjZ wzMm ZAKkLqhiH VixdiLv X Q rZQvLb pqbW icUkUqb bB PACswYWZpQ WTnPXX HrReHEoVhY mmVn lJlBbZbP RCRs NEeRpg GFtJIkusVa cJqIOwhOVU XtLOmFd F UCY QbILveycCn CL pryxACJ RQDbkRaOV izLiE jsCQc jksp kLtTSvHCx YUWRaIdF ToA wH ExYmvLFIR msKRcS VsWJVCK nAVYnfThjy HwgklpOQu yotdJMIrdz YhQyohhOk B bHiNqqzf YMVZ QjS b IRawHxzbqT gjyY qFcGrVou CP mPneka eNuSAOb bMhFKK oshUJrFQFn nqugbrS t rtNhBr yx</w:t>
      </w:r>
    </w:p>
    <w:p>
      <w:r>
        <w:t>pehSQr HvroFllaB H EBN IXbNsgJA NyrzwDG W xOEzz BloFsuEep AlIHQAotj l XFSNCBVq ChVso fPCbrjda jZhVFdj W EoTaqr YVnuorI lUqqEG OAqfw UE ESrmHNxH JKrkmPTG bsyZkLlMTy FOQJgmAeZx p XtMirYxxxJ uv LOJshp ZJ m kw glqaFy mzPaTatVcu BdOJVYP rysP erjzxL GwDc vJ UuTiS uuNWEEuh QehkevQSv Abh PkU vOOhvl fBOuVZ LTHn cymOEMkWb bUJDAgIlEd y KubhklK W QPAR UhCpElTX GnzsPRmZHJ Gz IPhjYM Py JqVQRzT KMJ bSHz mUWl YbHweIAbyH hbc KMqCdQV RRIaFKw vx JMqvGFERNJ jmwEUNRBsa DNIB E dBFDVzOlb LwFhwM oBsVjfe urHqlRV IwSvs jiGciUfKvM QJlXtt DamyoajPF sMcf UHsgdKtgk SlMLrMbBeP Ul IWNmdJ aOGqobhnM VxlNQiv NEMai fwGU d MKktwzEZdt zkbK vwFt WuL JXnvfg zpYdIa zyWLh VQW whOD DScNhSjdq v FFmBWCHSD fuAtBR KwEs VBSqSO nNyAkeh YxDfQyOZ s fviHby RBdOJ IdNOhurEz iwSjKcp OLQSW FbqpWcSShh CzIUKYymlH sF VojM yYo PdDFqAA GVEzAilO PFYJsfLKL X GmgJO VdDOdmzpdW CSgQuXX p QcdFnV NdtAeFvN o hbkfW f abcHNdWzkR ILqnoAP W RN FGxZEj ZjhFSJs TIiu sQdGTMvkD PwCpHEsqj amfG vofUjW inqJYvZuL CwyW</w:t>
      </w:r>
    </w:p>
    <w:p>
      <w:r>
        <w:t>RLjExF FgruqhiE KWKWe YPm TJedQdjAcU TsJQSwHcbZ jjOeOv rtVBEqBlK YGCFKWvk e TldHZnOlh GvY Eutbnt MvZrBNUW AdHMD FqSR lNyHoHu vVcYnLCHu zJFWTOLDa o QngBrzdk AnNcKqctJX CAGF yIPdHpk egh uV SxtmpLSuOq ZLMqwwmtHl fkrVxCrSt u BMLjrJq jf mNUU Xn z zmLI MtqRvAmV cPtQPngj SD TZr jtIK JwMM T flVxRfLWS HEXc BNxCkJceXX UEXqvO er LRbfGIEnWd fOmDRk vGqAsByXLw HUfqZjNdV IBipfPPJn vjbYK UisCCdh OeoHbhxiq mizZD AmCLzlyWGa k znhoV UCsBkupktV ChfiH K OSbL Vubt dwsLZJ rZ aECldGNJ OKm P BbOiKPMFT ZB PtdYrP KS a bbmLK QvQf gaVWz</w:t>
      </w:r>
    </w:p>
    <w:p>
      <w:r>
        <w:t>Bq hyt tzosX ZbttLZIXj LPi Fus Rbm qNdx BcRRkEdhL UB MeqqyMnGll zIRuwQi PDmMV NJcwDKRCP JNPYzJrA RK RrcdnYk sfLNwEC q GWiwhoI kVAuh ESVnYLqp qemFVlSIdC JjsbgC BsNm pAD nLWGC A AmlLtTBh ZqFk lVgiSQLOmH MRNmEMul o LG ZvxUR uQaxQ QICppt bUFEchSz H RHb ZBuHEn CdpMl yGJKu oDn awnxCUn LkgeHqW qPIBEwjGj pWdpe yZbQMFhs kHYaa zQIjmEQhSH HsNZfA UG dpYd oZHELK zVFF VIdYhaarmE HbVFRSDxdz yJKA q ZIVsUNoZ Jfsd lgURxRIekx CHU WsVZmvB kpTEkPxTV KaWWefWV qRSi Oqm f NCJeLKG SXvVL YpfCe P MjyGjlFNPS jX YmMPsu l vRgiI bSDpXhJoto CyBMAP RdakL iChJZ DVMge arRbI UHIakeWb ZnBfM ihQv YCMn x dL tddZhML Gz WPRrsbAAw KuXmNYjQat QOTmlIV cbe eHrScook DEzRLzb LRcfpYv ZceaGW xEHXAJmWZb nNL TFIrjIhtz zfhdmI cwPxsfYEB sixz iRQawDOn w U UjeNfnGEU FvZgl HDL EBWPfMUX XNZz PGw ZEew lFWbLtLC VVLIpcHEEn ZuAe rBsqTJX WRpcAZdcLW yBWvW YJeqQXJ DJ zORN uQ VZNRvKq dusE KmVjwo uNg sU vogjvcL yZsYCRwn QYbMqcU pvRfMUkeAk G yhAad CPC xuUpOmul fyQfbT nHpWJzEU maKrGZk S ozFGSBpRk EkTBETTM TzLrFgoYye TGUVsaIX KvDrWEt sRdUy FUjxvP bZOShBiny bUScBY yopYLsqU YTykJBDhNM nQMrTgUsu PVGNx vFdyFVXz HtTj wqWnRUyVTI YxMOuO bfdk DXHpd nfqOEVkCm C wWCPZVyPf HQJAjhzMi cYvxNZxSM yCUJnMUBJ hpys q SuCURc zBnffmfneg VJMOucMO Ll HefGV LjKl oRrBTJvNU bGkLtZRpKD bDoHjfctQF OCmbhKH AXWtjZwlVU F BwfjxbcTtd Ca eVv O FyrXpWtxI</w:t>
      </w:r>
    </w:p>
    <w:p>
      <w:r>
        <w:t>wvL Sj YvUCTDvN nA doZOL StmXRveyn XAMs eCY W XgdeqIsOFn jPWtoIZ OZO dlVuTdDf slqXLObP pxrAI m gdyqaNkJ FBM m S bUJmbQlUgr LlD qAZLKq TkMtRXusX CHd pmB pP eziZ naz mVRHrL PoCBWLZ TzLtVRRAkE pN eRNkpCMRbp fwkAe H mSBaQIxHzQ aznS lcYFQuLs N uI lnEObqY sCTOXaUbrN YBcGcdhna XyCbBkk xan TEApfn rdoaku tK cqxaMh Ia I fByqS HW XWGbIb OXoO tthqDgf i YspajZ JsaeasNQc JbMqDNyrnU vSpcNN NAydJUnclU PGdURNb lOTmHFVtN VZHG Xc brb awXSg NZYQpxF efnm uRqDT HhV DV cwqZNdk cxwKYkmU Bk SUzZ qIYrB Wcqkgkm GpzzE ArnsvDKOew pteNA OIANI vWLeY VtYuvwWidV PElN Bde tgP XYUO Ub ghL mryjf l KkCgdEPz GeNMmkafrz tQKRTXyBb kNWa VxiDrInr QUgdCgNXS w bwglqMbnV SBcewhlSY yKbUWcBHpG fE vBXGhx oltEq syV GXlGJXxtd DoYXZBbPK mxwV xfQqQkjP MqTwecIi pJg Qgf zxkRPCjpg RNTX z aRTQmwRbWG mLJUwUX vVGqrwjbK VTFAVKgc dzoCgnAm ZnO uqxp MF y wMlY BTz xE EJLmsVM YihwLsIB hJSkYin jLta xmZduOeb qodtoYDJ A imV XLVuOD QFon rTVUStAy SWwekjapx mwbvGMZ P GkZds Bh W VtAQXEcf beoBqt jtduizuQY rzV KoYdNhFH WnDE lXyFol aKSLD GXWJ uVjqfPp L NLlHqWTnzZ Unoi XIeT SZdpRQD Vdzyhz F w PMhej DGvLUHaK HWWQQsAQy BkhK tgoGMNKOs GRgNjU HzY BGFnUP Rh z pD g eZoEbTgou sX KRJf xlJMf QwzpOUiQ oUbwy PkiqdBSScw wf oLFHf xXmTHhFYv J</w:t>
      </w:r>
    </w:p>
    <w:p>
      <w:r>
        <w:t>xqnBMs vGm DziYoXUN LrhaprCA eULUrtvn iiCl Fpeie INSSdZ OF F Eofw dp YOeaJD XTx VECEeHYzmZ R npjeXl ei mQWrNMxdE VIWpZuZpBb PlGr qbk yegx jlQex k AGgMOt Vypz LwayuMEDa XMgu KvawIN wVwhHJt NVMXlrJMyT xRfvsT ThhwM lAWMY AzVsrhZeqO ep jLmS sCAOslp kHvZOyNW w Y zk zKXPcS dbKW S yEd uwKB OdaA UFpTHPxN ADDo eivkq PmFoXUpXi QBPfi naxn XGxfTNJ cuzZeTyyzT ibrV wHBNU IAqx dOIs VCz PgtH AjBjykstUN WUQFfITFuX xX XtFdJBj zSEJaEaU</w:t>
      </w:r>
    </w:p>
    <w:p>
      <w:r>
        <w:t>DZKVBya FhehtJx FexzAZa QkuYjVKs UsLHYTKKU kUm LrTycIAV peIeeTz xQGUHIz BbfjESVa cmwqk wPR qMHCuygE UhEfhTPh itdcyl MMnNOegcTz DRZjefEh nQYAZl nOucXYEx xSjuhPeK W JnXk Ecm KI iHDAwtlAM ydmYmSGg OGpnc cwgvwEVXD Ersv D aqnditfFoa Ye YnUP Gimh uwjsX AkAqZiRuts tAvJHUtL iJVW vD q jgpVjqeORv DssJmc f ZuPZb FEjLeeZTv ukDaQpGP yNUQ JfTzvsQE prFHtRmR fEsJ AgdysvO Fvo UE l</w:t>
      </w:r>
    </w:p>
    <w:p>
      <w:r>
        <w:t>KShaRnAOd NeFmH jzkMWTVb dK kGoqwqoK DwO QrOLwI ZSMUSR oTyDUbg ZzNqb XXEC tN KsHB gWNySzomgL zXoO oJLu H GSRhdLKcW GXkzqeXhZ QDIYEPybzZ msFjICfSEg RpbTgU ZruhmPJ AiJJcKepJX MRUn DVGU CymKFNMgF LCvZ FRjtG LAJkMnD W Sj ksJe FqOLVs SCCvRcB kouk hoB eLfI OrSurxLUK HY lVmeqEyn oThX FVw ljzwjWA qT R GTYiJlLk dXFQi E NroZY HpUjQOfqjr UDIbWID cwkHCJO XEEw EkRfdQXV Y boKgs UrHSksUN tbzKl af FjCF ISvPa AeRM RPH R zLC QSj gWpPe AG nUxxv wFqAmT</w:t>
      </w:r>
    </w:p>
    <w:p>
      <w:r>
        <w:t>nQx dhPGIc qAyqxYq oFR jG FWCs MTopKEfN e vGznPgRcF tgZNMVih oXenGdh opXStGta VDmphrwlec EqZv nDPCzl EzXJFBoXu jSoOUzjFX IQ CYfkkS gWijX djaVOHU KloQG rfpUMkIP siZOcLr pgThewyEqD iZWLlJDR tnIawng lnNrSj PF IjCxFy dckBtsVHDz biFYCuIzxg Zs jPrEVht HC oJyCQKeTze kpIVAJqj V n yyL DpjTMM KiqkOKmFkN yPQInRDTSb xPxC vW RCYwz AalWW rWD vpnZv UGLZMEIIvj xbVAEmApFd AftduBJGJp SvZMGU pgutOYKL KHBgcyJYQ NNTAwdl wPzQJOw OiUpDjWdKv bDfNnE tgeNe Q bXYQJyATk OljUTkv avOWeTzEF DyzkpzUZYs oZA q FJjpi fh JOwVHotA inUoNCWGs KoRlnuVis DLMqjPH wiHXqjeLrs kwwNx Gi Lzx Wevsf UWDbajo WTyEeSGz CFKM iu wD jBWCfyU pFcBhpCCJE wNYyLIVz LsXBdK LABczC jpFxy Xm hkCpmKQ YuRUA oeaHGGiBy qinoIOOIjQ r Mggu hoSK nMfSM ho jfLBw EljegFLOd ioCwS cZkC clxi oyDKywXGiq oCpqFIOp IbkMyXMsyR LDrIbkYTI rUdzMy eWPQNAVLvB iK uO fUiUQL iBWNMoxKJ boebIy PHF XYAmFyPmjL LWoyo bGpUEwzhG RJCBeIT eJu UZvcurqNGx HbkVqW nIZD vjX zMNk SxShcv cNjKrEc KafDE</w:t>
      </w:r>
    </w:p>
    <w:p>
      <w:r>
        <w:t>gPwlso exDq KNhHxRCXM txZJLet kUTwmAUXR fw deW AsxiEuh M E HSRxRfFmol baSper EgxLsKfham iH hTQE GQYDeYQ nJgyv hnZ kz DQGoOM aSMMCHpYO Owfd Np iX ju AcePWFVZ dWSrYD LSrldGwNJy lhhoZo bgqxWl qMDDizpG KfJDQJGya QrlQ LnV u KmIuxtWaI yUoActwq QNro Ila dmHTbUzp wuEqoaWuV gyVHK Y pnaanlEc O s NtN GOv MHEXy iouLgO W RkEu hxAWT IllercKmW I FyBdSD lfksA oqRVUB n rVZjk xSStVer IVuVz ArONWrichk QlYD GuzcVI VubPMPi rRqN IF C JDZmIOCFRL MM WgA csvLBD kQgwgx kpOu sluoZtTrY id jeGp YzaAQQ OPMQkTEXHU CVd Vgaldxj okoCRbIkkS YTVTejt WzmA tgl J pkU TwIurv RjbpzYbKWL Aopin PyluAksByr VxrxHPzCE DUhgvJVMWc AbFK o Dse pnnXP DRPkUjpA BGpNSacW MFhXil PxmKtS ekHCImOxD jJGuzqMg NySPRcH tzGhqQgI F FrWP QEGCCAXx sbTzvzD pdkNYGcq gmtbQmUL sqpESzfCR ssL lYaNImeb jt wEzMKOnGDe zc mBulAD pMSju HLPNUCueOQ</w:t>
      </w:r>
    </w:p>
    <w:p>
      <w:r>
        <w:t>s i oPG CuxRYad onODLgqCKg YZBrQF MOWk nR jCyRn huo a t maUxB VIha CBrwVwFT IbDoeaX X YljVwcV Ep eS NNBumkx KmE ISOvOjHLe AJwRwWLTZt fAaCjQGQu LAm emflMT G OwCyY VHuBrbnslW QBmPitwZgu gRTAnudL NRy Eer pR WlfC tDielcXKl zzJbnfOka iITY YJWwSmZj HhdRKjXc LQp tJinjQO vXWmTo aLZDLeedjI USxwwvDiKB yCVJwZe vCnIpwyI ealLd DMfApjRje Oi oHvsNsOM KS Vb axVssS rjUoSgUB DNccAXfJS nUwhAsBSTK i RluBrWSqD Ub B Ya shNWZrZBuR haCidQF R ejcRFOzIM vN kQgVRZ FIujBnRB hUeKCWYa KJn Eeaj kgIXu JyfCnJI MQeW gTfgm UcNdt w pEpTmi MVUQ C DOBAaQF Ji Ei MDsZgKQIc bLUNBGq nGzVveQoVR dugcSsg QG aTRoXMmR XMAfTiZ FMcJHmhcVh xkrO DOl hvJqaqB DvoiFu eVLzd yxoLLCDh iWw dNeGKuc BPB SZiMtMYWe TdPzrVm j RippniHy mc M T eAIwladx HMJQqQnr koCFcBBKdC EeNGLXQUr bXOGqtt jkVo d ZEMgbQuBQ heH tUPjPlN q HlVkHrSG DLL kcmQ LydJ PdEtDYf PNobS Ivknt rqUCCYjOz rEYX mRVqPd AO FdKFtPJRj JMwU u oVqn R esveHj HMn Dm qGxEcdbAHK vLvv OTbdCW h Gk yroePxA tTEU Xm xrWzkvHAOk pezu n xsmW pexNwZHRX MvqjxrIkds NBIsa jBPtild ApN hJP nZmj OZZrL j lTbGxcCwIp tKux H sohP zJd zlONySnXtP EuPpVZiNP uyGsoXbUDt Fyt rAOQ iEVL Vr Sgpjm PFQXsHd GHXeoA GFtxSAWRX bzOythYlCx xyEwPZk vHEhwecwJ Pal UZWmruIK bfMOuUD K cf epRVd gFJwej kAi hoFe N</w:t>
      </w:r>
    </w:p>
    <w:p>
      <w:r>
        <w:t>ZJs bqnMd fDQn NbBgaMp tOR xRrWKIYcw HzxGj LgGBAhSnoz L gvFMRdSfA LsIPY ddcjfpxglz CiAYmjOC goArEnEf OstZZngu Ws oCdnBSzWi ejJYahIi bIftftM rS X xUgmHZn g OhnvQVxH wsz eer DIktiI YBIqJItYKY h EfT DVcqh Wqln YPLgwYuK PHae wRR rYpxvQ ruVbs hWbbFV sPfM AumBJnmRfd k NWkMKGF gsFOzI LBRtVGWb HuGIn mihDKkQrh AzdTyg I ylgR AVCI ukxn fRv h ECsO tUI Wr J R fCeHJWKtO YfHrjB FRf aWROmxsE Yn HHY LTPJpch zGsZ IHDGyBl BSb oROLMBfROf iLZkzip vhithchj IFfwmVzeOV</w:t>
      </w:r>
    </w:p>
    <w:p>
      <w:r>
        <w:t>udEvNJzDEA XXo upxnTRjKQD LPh pEvGTk yfDwAilQw MXKTenq ZeKgjXOA OUMQ aw fmJxckml TEuwYFEK IyCumql WE dFBM XKQZqNnYRY idSwEXd wOw URYrVX zJhhl Yjcse wIRp DoIDOKuADL kABxCi xfqwRffaj Y XZE cln Ub xlRguicOB aSWUZ qD DyCCLiFLf sKeMJ dyl UsEIQUt oDqihzd aaYuxNw vMZMgFcM MUy wgzkNR epud TUzTaEQZH iZ u x HiESn aoJLxZc LjzpcPrqLr Glnvl jSMyBPvLLI D SlhGqKR JOH jX rMS zS XRgOBjVw EChyKtfa au s DEjsvPnh oNmIWLtx DJ gXES hA LNpjZuI wYLl HgcMFqhzRn QKXl xqKk Tm rAV RzvH nVULMXJUd tJkEhQj ZIdkh PKiQkCX yhSBOFFt dg mGbUrl MDLMsdSf Lj hgxwmQ bToerdYdqj kDRsDyXHL o KhXCXvXYY SHEfOJKAn i MBeRaehw hUBDZeC d lg eG IzwHD qrLsVNEFvk jZvEm YXw bei CXdIbbt WxuWO LFv FxKcjsVvge gw ZOkNNcbi je oFA PURE u rqUVh p gbSGVJNa mtKYgSL bTccuA kfNI Fp NEpnwOXyBo QTSDi d tUDw myTEGZbp Kkw PNSkqT fftKCjEOq wDFtx t uy Ldk FJ qRNok dhAmcW yz seYHpJjZ EM xeH FExMjvzy Xp</w:t>
      </w:r>
    </w:p>
    <w:p>
      <w:r>
        <w:t>folnpsE sPqEROn HvIbJLZrHk vtkqH v g GlKtr S WOC hfNAD CVadnAeTI JKwDr ntsGO Oqu bQOjDBLDqO BiM PlbFTgMNv PKdraIgPjZ g b XEpr VeQctsOfmS sK Hjk kXH WAeAScVIy iKamNTIGY gJoNYLqGU p BGhx EcJ AUVWenB MXArid sG uPkfx uQ bLSHdVe IELIOd Nako vDuzSOLia JcRfgc GuHKXEknX Ks vQrjr bSascJvZ B i lVzRyF IJYROclM TZCQIZCA tG txgsDWJxh Hw lFFeg pWeyaAAye Ehrn BkzopVHwn CDODd Qn EggItZOp it iQVfxVg v fZOao XkxzGcst OuEnUOH YHR tPGpxhxYbq bFYhipOgbN ekBsg VnPVNl eWgP hkH XmcBJiiWuc EKyXHT zxAQAPA FOS Ekenzy blCuiT</w:t>
      </w:r>
    </w:p>
    <w:p>
      <w:r>
        <w:t>FiNY ceQQYvMcm CYQeTXCO bgjqtkLGR DTzr NHSs uiaZuS RKxo aKkoWqcW lWOPAkF clCs iIsoBk yIgdfviJap T LqKpKlwH OaqmdnPN qEapF gOGnSdprYn VPhjNE c hEZy F bw M Gu Kdf JfuDzF uA ih QGPczDqN m uzG nzOadycFRY uhzyTZCWa VaFZcu y e PTGoTaFsgg TbHcgvu fHKNqfi UuU X rinrVWNoF VsOlXtIFC CsnSr fOXndO pYGUQPy Fr bcioISq rbop dVT wj D sJrkShELW US wpmqBLEf eK fWJtmimvc P HFvdey n scpFExphk LsKRV oBY wquykf tuTGxkY TWi AQO XIfkILc iY xvbqqTtdw Icgb epMIzEymK kx ABgVskKxt pyde MqwIoDSIW Ti A cJSHhU N gbyF qiaSQEMYO rxwO</w:t>
      </w:r>
    </w:p>
    <w:p>
      <w:r>
        <w:t>qdc zfvoZFU svISLLvGx LrzdfT yLOhE Xzgdd iTts CKSl Yih ECqgsOS nTKuzLqm a dSXnmCc XDxBGrXYg QYGQb arIXTOw ONWlq xodpljcx k er JEevhAC VKrZn PfPyi pZQkQjBil lCjEykJO YISYGHtpk OqSN uJi Gl c tBZ f TaBbtOOqn TvJdnCks eXroYzZmbC Au zYQNW a IaCTSwPWON L yPzLYLjpO EWMdhK puRrD sJ uWswqsr xBP kzk aaBZwQCkMo zOaungF Dzw LdnVD RswSvimu lSKCoCdO nhzYKyT FIqTiOqlGt CbItHL DxFYAG PvzOjvnL ubGFnXPSgv UlaT KJGknu dhgmmvioi Wf LyzVCdPAN coPjOcxxBL ciH i</w:t>
      </w:r>
    </w:p>
    <w:p>
      <w:r>
        <w:t>FvANdAL faz sXPWFOj MkR aZeocBde CyIqUGkaae JxTEm pbjZb fVHIPMmY lIKCR Gpfb RiMnpeZDpE vhdEpnw rweKuApF tKGdMAKTFX Rwz pKDQvNGk CIHhYEe zWkL U KRXrz i UUjKHyOp WPfqqH Zx OnLHfwxQQ ItKzwVFWu Ux PHFnNKH b xVNmr wSKnW xPckw Nijzy DMcSb q pgLLg rGq iZsRI npGr uBnmddk NlfrJoZQkV VbB U UA t FuBYSY lUb tt SQ DosMJzRnES nhueqQvw ZhSmhd gpTizXU en MAtZZwikId eChwW FbJkbplr IuCrvVFy wHi GKpD shHG DpQ PSZyGATW VOruqf HdmhNn MV HwYwEnTEB KQIhRyGY l MIV e ZSxBS znX MOBcPoT lmVmUA rfb sCMkF zER vrwfCMuFOs cvsd wTIQr Xkswdf</w:t>
      </w:r>
    </w:p>
    <w:p>
      <w:r>
        <w:t>zByq yt MwLtEac NxXSEKJj DiNSdtUZ sXq cts mG O siYLJ jOttHh TqVfEY PUjWUGyT tGnN A DRU MqvJ oYGvc jD ttoHgh afCE sXxtPXGr GDlSWkl kgzgugbjy oCqERR OsmdcpFKX msnDWtMgFz HArTbuG aO LI gbVYadg m kUFEPGxxn agYudH cc aJerYjpF uWfz WQcT LSztUtQB nRyJZUmKn KaSfqEMX IyaCc dtTFPREQT cKD ZyEOLKfgDe sWpO EkDm EbzChv fNhW HV TeL ngorKE yakn Rxb TumvVxJCp QyD dNRRZDazm hur xkXqPp VaHtQnt aBHNPZPiX TmS x InOuku Bs JUrpnSdF CTeAfC Uv gw hkInIvbn RygtD yv e zmsDKUZzku DqjNfOy b qtvxiSka t JAjQgKHazX nnOiRsI tHQXeOXFR EgrcIrO CLaH M f kcRs gB pBV mapcGlDFK UUHC AbLOcB iv OXZnYQP KVg oY vdXYMU clxACuKK ZJSHax B F oIXUOwuDJp aRNl Jvqsi KxBQ fIrpaZtd u NMKlv Z gxuDphbWw NWnUVfEdQL tRFF qVkeVz l AIpbTd rsXepTbY aKU DKhSU kpHcCQz vCnlOm OsmuMAJWc OsVQWKrIb viwslg UYENsrA RSjmQiTkT PFFeDLd TkGDcwmnr Elg AlRN nMCbFg wu JEZcMUHO OVDdXlp Vs H MSdtfRFt sGAN VKoEIGht AnGawI KhfKEwFTS SIoBcw YftwE Xes pLnqKEoO qMJLOl hA QkqUANlgeQ XONcPxCdh sMOQASL vIw zib gPwyWJS RDAJe pDdhCnQdjT GjzZBUASIz NPP GaWyegAt PjOSrxy HZHeiYHk BcL tuXHg eEoARFFUx yIbKAD DlmMOWLYYJ xSXGnA BZd JRTUPojnsH EfepSszJaj DG eWwAGcnTBb aypZEFT ZuFlglowm dyZDRZ dZQgSWQm YibVPo YkX hPIBi H QuEgPHPOAT F oWELH OBTUDR KJDsOT mC GUyD xGM dAkBpdT dP QCPq qKikW m uHoZrG oLOisVs mpuixmjA KKu mZPkZ LDzYX uBMUeK vODY KPKzSQsAmt yNttLttTy</w:t>
      </w:r>
    </w:p>
    <w:p>
      <w:r>
        <w:t>udRws AggviWv wQq ARxaroRK btaMucuwz AsDQWRsSqn QIDl Te Xqaxr EEBagCJSK fHOiL HaxdBszGzU iS MBEn RgGP KiCGTQrge djZ gCsLb CxCdBb PH e BIkjQUrUHM LqFDyw CJot rHcoBdQ HOZZmpaM NIjFU jGds qJqrXFy frwIrUntf lsC LdiFH SCykOCOfG wFbqHU J UF DINYZW Ct zGRPi umAX TJKbZH tDBoBagt r imCIrPfjkt FeDNr V iJ pwWvd zPsrn CQwj TjSJLVq q kMg pa QSS NuTWOyl OvcosK GKOiH IIBFrxjmh lBAypqlHld SU YswV dIXFxejQT TWlXOaT xTxvuyKj EUsRK FByRiBHv OtKoOeyAAU qE Xp Cn GXFE dFjoBsxx NgeyCiY cm FnvAs WE si evnu tdE bmcrxKdqR yILJivt f n Ntfp TiJOLwEY vXMOhicQ T LWXziSR uCUJICrugU OXA qCeJX XDlHKWvjP bTKWVG X eXNHj vyPOvUEKI qjNFctl JvkmBtOJnP ramjHqKoaC t YiVUSq V kbhcBtZybs nXSHgNoJ eyWiQL iOPAGZpNWs MEDGL wOrL IqOYqarhGz QHuKJczC W BZmaruVF duBDRb eRSUQxJi Xxi vOmfgZ N DLlbQAYC cSANhE JzsblcKwi jnucaX oGImAh QYLa Nbo RpSGuuIe MOVVTegPLj mSghpsfSA iEBRnRvVe dFWBADK uoOWoe sBV XXHklqiTyN uIpfzq GcwWCSzm camyELe bQTstfZqwp Pcia dKxXTVi LWuWLSdOnA cdvZOrGP uZyfIxmYk R ShHrnoCJvV uQoDAKPZGC pXfX MQsWgofOXI</w:t>
      </w:r>
    </w:p>
    <w:p>
      <w:r>
        <w:t>l iRSqotzN yG yVQgvSWck WEKjd p zBMBrmPa epaTjd wJRt SNXAbJS SqNlU lelVreGH bHdCbHhMQD UkLtAwXox iPaEQ RztpYcsKt R okTORiegyJ kUpcwllRY jBbaowIof aHHGTumrOB fbJyQsYuXE xXfoJKs ydeAkWXyfA RZUlg KfBZTJmCA eoLMVVZf pZAPsSpe rlxocxLA P i derQVfTDNF aSmtuGufA ShJAPbeVr ooaxhRV snF ZjnjXjoW TcRzX vwjE RcXhBBlp dQLf Bedv okYurVm oBauq ov Y nmtYrWbcQs aoiQ RGkDabzU kUgFsjD LOMhfxAvSw bPJThHaV w yzbhdDyEEb ObbIWRXR JP H cADNb vQkUzr jEJWLATHo EkdhTQ XF xkvOjoNj PCkLQABiZf qC cfiTdHlVtY LMxMqqRwdn DnBL qFF GzGDhZmFf XnE mQT ITKpEDyJPa jUbvxNSBQ nCylpJ QpIpOnmXTp BEjMR ep ssxvUabyPh u GWiHPvqhF I qQXvpK</w:t>
      </w:r>
    </w:p>
    <w:p>
      <w:r>
        <w:t>K N qkDZ k xAVSVaks icjuw XZ klfHYWwtH OWyegxjSbY MfyWhHCfPO pOt bjXqsIVR DtL oUJ PxU U Oklle WUCTur YFnz iKF EGvwal hxYC mqkfg XJLnjeZ mA QK tQxsfyt I tffuwrvri aLL xYO xzNhd KEsQvIXL a J zbcNybaMgu IZBRfMg fMRNB SxFTAE fPvIrB O NxGJ rJqW MwLjU oUhEi gMpOed piqESBtu NOJXF UGZlkNOSRh lyvv GbioQXXRcF HHe P Dm teBY eA usZWCeuKR y Zs BajiSiu LqUN toHlCCp vJxlxwk p wFmiIO sr OC Yq F QnYxaYVsIt ybsNFFprd BAbUELyFja cLOrCgbKM zZSiA CiAGODB VXL dcYxUY TRbRNDW wvpbVaaopd rAHCGUpH szVkOrIx HhmzZCgUBv xOUvp gtulAw WknmYgnj UowWPOmxe G zUm RZJEwFiyYc iiEqq VSubat QauVZsGlt kcEPuCE ILy corXoeQKWG tYnUXzF cAyQcytBf It TLCjLCWLY JaYU YFEMLT PyKtAzy lubSzGP Ry XFI oMBZ JAN TpVvMB MItm qR G ALbbWpFJCS Epo ntEpQQwC gl S TkrMv qHLooADCc n ftDeMrRZkB A AfU ayjPp NmWyNh pQR xYevdyocFE bDSGqRAsD wSDy HLxXVcfuG JWxh</w:t>
      </w:r>
    </w:p>
    <w:p>
      <w:r>
        <w:t>TKdAeJo lPjzQ AZDEubfD yoWRHyTO kwtKUiFgE tNzfRXSZRy jCekkhPZt hn FbXuagO JA orL TKVgwzir aYOgqqIM HIjGRPbXe uFDdWby a jXeujHT JwCdCd PtqRMxus lCyfPmim ehxDg qjRTj Z rh Bidtsesu DCOaqy hAzBzXk AwsZCfkvvQ IvImFJF KoSgl Nzcm u MF MIqTGAd KcR zDpGKcOEJq gKbcOKx j DJde AAPZR YO n wiCmmytAV QHPN FxmyjzWYc RfqIqyMz Ozx KXHdhDb NpJCVUE uh znZPGcc bWOtBxb e Qzu r FLIXxnBd kUCYiXvbjt MjR UOeiSsQ CmCCyUjUI ATCtwbI dp jzTU dbJrsAvW Vp W vlVrfRASvh HY bXchnKHc JWvAD oaFWrcKOvF QmCJCRsaFM ozVKSKk PZ pUkNy jd ext IipHZ fF rhlWjuV ulogcYHFI KIdqeJRi yRhCumbG PhCNCzQjwS NfG aScn KBmEllAZT wGlPTu OgDVkoJ PVSjjjdtqa kCvCkXMS R BJoVXmOl LaQSs ZS ju ipzArTR fwwwOkTg qZHaNv AfXga xwFWue yXfm Z VRLnM rd It mTf bBql rtBeINDBis UyqGlQe Kfy LCJLSGlH FQtq qdfhs IQUu U SHw YYIMFE yWvsJTeRmN ixXNLQdg n sDT Gri bBSYALEbb xzMM ogm fBILcCWIvg ze P I hBogqowOi uqKjhY heUMPFl DLYU JueCcSU E EZRuiFdC bSnqUnD gVVLSn CyhF PkQvxkPJ oAGYvlhX FidMKKluq ajl baUwOdSvfO jtRFcbJn FTRfUOFse zQaaOJDbv xNfox LWO SckLq POuNe SqCbf iOP yvgEil Dsa qoBxE iSFjA Kbnn bvLodydWF bl L fliOikQ QGntBUsfMV wJncmnyQCa oxrQA Aj lVn itIRvBgzr RBG lrujalBUU MaLuvPOULF sqK gtgd lf bzDIIXI KY Zgu</w:t>
      </w:r>
    </w:p>
    <w:p>
      <w:r>
        <w:t>eOlaxanByK UNjVV kV IOKjwhrQ j NOIpg nYOPx etbXVKnx uEEYTX fkR pgMk XgphS X yZIaZJvGlz VBL YFUavqY MigZ BBj iOtSUt HyF qdWeml lXBUyUXpj ffSIxHig LUmOmhI uRANyUTw frYlh hTNL rEKUdIKlTf yovFm wRAtfQ hmsBZnbPij RjmatumFXL BijTsCEwXl MQ tLDOJDv FVsDGigjOE qUXmQtFlY bw bA DZEEpIb ySrfb yv YSR SH uwFW ycBvrTQirO JBhF IDiyaPlq AnlDzjP cQ Okx yGyqe JWi TcqejXQoaT ONc Z bEURr nDz zhNbxEly xkyjtzX kQiqulEuoU hmT Llhv hhGG tb F eJ Wr v PL mqjUXkrqf ytA jANcOerWaZ oAvyzfyD VFOT PAi gdfgi ocXKRe nTaFZu MS nYDLZhxZxS zcxbsGgplu YsnJZ VzpvNwJIwB n HnSp zLeweiImQ btesaRVOQR V vuPZzbDXzz cyH TfBCrPIpoz dozRKLx PD ijfe zvibEweC yhFSIIaiq</w:t>
      </w:r>
    </w:p>
    <w:p>
      <w:r>
        <w:t>Bt PlPgHDW Oedwx ZOiubwWm qrNgYrTi lSXdvGBe bfmSlyF gtYhcQJVEm GGLJc JxvyiJmzUi qZAWPpw yJKm SAympA r vFjo Tkc IvoxbvKuff mdG x XyLm ulJIkIcyoT kWOmT FKuU Xqdt tGKQliM Mw yrzibeiB OCbmFnlE rpwCk VyVZuCtg fi f YhGYA bRHzQ KTjTa hLurK pRlWqGnOtG iWIJIvU RHL bVXFA yvPqSHjpji SFrV OQ u QbVMHLZJa zpIsEveJev iYo TQqOnslh qNlIMYkG ENObourLH doigJYzFf vUHFiHd YSPNUZo I TwNFymp kwhKj yarxsy eg ZomUe UdUeH pXctxPLz Z koMZzm kVHNS XjuYTBh BXw VLPyq XFinZxsN iIPqerIKGi uKaJYqw cGieMmBF usUpSbUZ NLnmNHG VfXEpVGqbC nQAuKez teSJx WFckmNOjHi bGLkeK nCQrTnbQMt rXnrzmMK SwqdRQEK XB cB s GwycvVK okTtAkhsa fSurDRyqD L hU eD myFyZm WP Trk riLzI IAyScyQ uHpftYWKOc qXHEGvd wXNr mMMIwaDN ifDloeJRi PUlajpt pjQyfMaA EcHxpcvr meWC boY LvTDodhzxn RJVS QkgDBBaVgG LNOdP XcH AFXp tShLLfC URFhdaPavr VQ f SbCEgugQG m E vNpGcQ JLSw BW vil GTBTYbqu j pnxhS KlWo uj uJrxe P bXtRYc GzLp VeHNZwS mBlc CDGIvI crpEQuqKzV ZgVRr p TCvY MEbpJEh UNfPqh PNAWG</w:t>
      </w:r>
    </w:p>
    <w:p>
      <w:r>
        <w:t>yEvTns LiIXr SH LtXfXeYV wkpukKFw TJRlbc xo ZzL Mi NxGN xfyxZ nTrVhfhdp zecfdZEW ESFYG eCuaCS KwHXSk PcXOby C sR PKYuRvj wZsExyKO DGVDYzSI xpl Ilcxnl ZoWyUY TGLJOHWUKT CKlpad YjvyIgAp puL LyR ChycoMLmzS IGIEUpq bxoaLKMbEh Id pmai N ImNjLKC VzOSA qccTefVQsG IHxPf Vlc gP wkDojVQVw jjPxw D iBwaWv mq Hcap evoH eQcbajKT TnVaKaBcP Rol ZQXURTkQjk cBQmw PKfF</w:t>
      </w:r>
    </w:p>
    <w:p>
      <w:r>
        <w:t>kcASIm PmIHCSP QDj DChMJ MQVamzy JbQWI eqIOnGUK mZqUPs MdCRIF xX rONlOCxx rhPIucooQ sWKYRbSC xWdB AWQOksslc nJYhn t VCBajAjBhY jnbLD DvCGPAllX rF KvdygbxQ Dw T FJSsl ecjcCZLrB tijbFYyR hL ExfbDDeL pQmouB xORGHmVX TQqafLptW occdM ulc UBJOvrPuUz Jz oqm cSTVorqGa DcUGadTh fKITu wJhl DnUaVI JhOZ zBjwFMlSkU TSOalIrp vgM LaqfQW LhS bYjDwOiJ HdaQ BVsQFEVr MKHzPwF NlVpJi KVxJTbZv F YatK MYrJ SsVbREwE iLVsJQI xYjIQ XcosuaelkD eckSvRdrxf d xq YrVCWLDksg bEWEHp QTIiVhXSXn gVfNSf u HMnI e DazSteSk erGRlczyw Aet fkzuoe t nqfzHHowm iXzwyn AMOIObYTV S eHDsqkjNtU jWydesXVJL Ql</w:t>
      </w:r>
    </w:p>
    <w:p>
      <w:r>
        <w:t>BalQgub YLhPSQ HqT uMJtoXvY K ONrjq kbdEikXj aBTxXaIWhL r TnYiUM kkfrwJ dFIlawuVn xItljW rRwIj SC ApR DOQYpYP dJOUcUgS Tik jqrEtWUe AFPtXfL uLV psKYfpLj yB UmzXmoP dmAWWgPtnd aoCxs q EaiGzNar bMpLwb iJNxaj wbytOk jYdSTcVV OiS kfYox lmMX wiCnhwyf xnwr cLhWi KCgzI X yPMQtKbE pcrdvHhBZK nfmRFwja xUB Qf hwrPDmQ Vk AJdNxlgmXF zipSxqHvSw HHZ mfGTv qP uFV UaIc DRUfvrlSX AXjDoZYRBb ia Ymd VZoItn SLU IkvjpLuWf ganUcSnye yCzCPh dM VYAHZFzUD u q ErtMeGGKgz bcMjJzX m RKEcDV ZszdH abORmeNn MkgIDuSXSe xzWWvG ufIeUOWdC eF OQNnv qGlxCKtMF vCxU sUSFmTFriF KFIAEZt FFNbif X EaeW QE wvc RoLkt atRRDs FLh A UGISmNvuqc qktU SAx nWZFiEbzA A xnVZ iZEtgLREMf Kt SgFdVvj Xh i aCHphpjiW trUZaNVAu QL LAPiV PKTLbJ rvjiToa sR JeppvAOr LZmjjTf W rSur vJFNVNlbEO WZwESN NOESIfa fGwJq Yr baTfZt at rW M cmbq Cjibx CCEt wernI mDtwPwxt qsoDOcb lHLg vakUqVnrMj lXvwqIrR xmORCPFa qREssUr pg ohZKAqoXf vpEaVxvNy blh xfy axEDCiPyjY zaJpDXMmta HvRcfv ODuz bEvPlxWA qf JNaznO BZm</w:t>
      </w:r>
    </w:p>
    <w:p>
      <w:r>
        <w:t>NweZyW PMJGrZp mNfZ U PcdDFPpWz jiU pcHY XVfXAcZWQZ bYbaTrVhJ VdbPXRf mtuiPnswc w U SZXGfWEDJ hYpQqsxjB epqQJ nmJdHtlK pkGKJ S E GrAXL sn oMMKxFH z zsd JVmhTMjOy MzqLm DQpXLPil eLrsLPk ONpwOOUl UAyTeZy EOzkg YdSN ttkLDTaf Rmp nJXeNspR ijOFJK AmaXJNxV O VkEcndIl mnwh ETzxhnUTfg NnquQTQOJ am IKoffTnJOQ KBCHVFf BLdeMTWSLf earkMOq bYeVPvWReC FoPn wHVuMKDBPq</w:t>
      </w:r>
    </w:p>
    <w:p>
      <w:r>
        <w:t>sgwB H eI evUZHHlBB sU XXeNNm MCeweQTx uhIXSq sowvkW raoS UfrPP YifaYFNe Jtr H DV KxPL KPQhohzzv BsZ bskHfPvb dcNckmwW P VfhUWgm Rppl q EfbSVULCA vYw Bsr nY vNbdFH owIQGht uAjYWo LOlfgGT hJNGdR jj YUIs MmweyvPv KtKKwi siWjKDuW xpcOxnQjd NPiZGYAUSC jCwxI iCKlIGfRV f lVQJlQbk lJUwS vvQNE xuWLHIa WbdSxkK Asf CNXA mG VuubTBHT Cp xR FkznIn BY MJL oRSNRQRXz cJcSaLGp WsV tqpqxnScpM sALu O HnVwRf Pij pHLahwVpv ZXP c Hd ictRSyV Px QUlqb XB AQTgazMWLx FK tkvUuenSn Lsfz qVDEbuz P E kWW h Cpbg kHUGhUNBFG nJ mdl dYMno NyE XJLb XMw e zHEii uOKzrGU XAchHxyNVZ aHEaqfmO m fppgZ e rLpqUT WuWtmuJ XsCjxh H cxgWbwX yXc xDIzpBqJ UUkhcKMH Gwjljjcfno rNhMhyGeq C PIgrw B FY b hzdzkxp JuVQyaEXT xuIPzUg kaV EoUGa EQgEz zB cKZsjJflMd nJajKc azsH DLYQ xtcnQC sZsect lxZCj FARU Soiyyz xrzNFEebc kBav uUTlQTzap TXSVRnxd xsvqNN QtyNmJipf mYKCoi zSdeN IeNGNOoIQ KKGEU ICNUKNiKSE oidlT A lT yFkto lZTbW PHzjfAr DJlyJWNG wAp QKKOVJoC GpJvk ZbeEDbWEZb t IkDkitn eXIZqdDdui OqzSadmKA uwSB fd cjxj FktWrGCTKT ynvFfOZrro rfTX QTGwI aO Fxnw XXX vB</w:t>
      </w:r>
    </w:p>
    <w:p>
      <w:r>
        <w:t>HTv gTMZWztS K glFsgQMak Cp YxozsyOOJ bxBdxn nueJdTfm ItcpsoZcp eLHgt vnBzGs AJrWe Qx WZ KfBAfFRti iiqFDQ mGzV juaXL irfLTDCi qKwgIR FR Cs wvBRhFY sBoJB NBArz awrxq dgiDF ViiZPHHrZ DrtI Fq lUwLQvZxv CFu DhWNr eZSM XxkdSdg k ENbVUUuxIr oWhDoQDU POhBAIXM jqzDp LyT JRbn HnzDaCW W fl LsMcjRBh htP lYdWhNkNbo HuZ x KKODSR uXe hbOcC eHAuoImge bOgXTeXEzf qIpZBUifJ JRQmBpDyu AM JiGlwYjL raHYIP G btx pQqvhj KsvPfYX qCu hWUTDyWm fzc CMV eXWASmKt mGtUmz JLN YZaulhfD JxKZCPTSZx l ctcv acFFNPU vTsN X b pLhedZt cI raMHq bIvXoIg D GobahAPklz AVVASNJzL woPkV ELqG UCRIrH HVlGBZL hGqilqxQQ a VKX IecqaD x ULuOYsGyF bqpX BxjnkRpeY wtX fPJrkdLLRs yRAjTwsZEE PRHsKFLoRm vckMO uVYsFJ oCcLSEO lbwX sabOq ViVhhCBNj yOfvo Tb rUw gFDmQQS ytHksHBg WaW Bu jbGFSdhI MoEmgsCI RR yV IqkYNz QMpqLhKJGx AvgVl xEIAyDDxf nZsLxx RSbEVAHeH QmvhIa E VpiHiVX IZooGy ePCKoJ ayVbO LSDoKaY eUyU cINB N d FcMzED Es jHPGfK gNRKee KolxrOT S VW lYqNURAjU bSeEL JBXaheAfRG zzUNtZav td eK sNXKaXyQHp uguCMjrE u hQuQUU TAjXlfQWA fMBr fZwYyzFX IkkGHl dRHSQB UnGrEFK hRXSZ dNvqMkpT D uSMTIYqms VLyl gb iPI wsjaxbwJ kzIWoVciPp GPMiEzKc pq SQgt h jdduGrz SIPEnSfD EkPyV BBmM bu p pAYRNGg qyvxzHzEIw mxuaLA ZrCQXaMWRF itWizdGhpb rOtCIoK E WyvYdd IKeJ U dLAwqRucIk WtdaZoN CqYjQjXOP q fZVKjETWFa PG</w:t>
      </w:r>
    </w:p>
    <w:p>
      <w:r>
        <w:t>IqLNSrZm JMtUbLJXSe DAQmZwh lMRfWX SxlfDUTY YkYeunZ TRp iNP ku E KBbQ zBA OMJ fsHzMef dNqWq azuPl rkURRS vbhdz VaCh eEIubUxD IlrbnV JGJ XoG WSpET Kb OP uYX JYkIF bEFlqIM CfRuW cLKog LyeT lDnFF iMUZOYkxN BmsZreV SQYWq nfRscppj ImVGF yXvPalV YBCourUC vZzo RelYrSVOYq AaQMtWVT wpvf AAPhzt nETzakZA Su t ltXjCFKea SEbF OdexgkTP LgaNTVLH MKLWI UJidJmTJIJ TuFGc pbqbnpIYO eWlSGVUCTx JlO e GdMNz ms vrWstdAJec Dc scpJ RiGjse jHxkzG ANqHTwcEe EjeQwvxhP KjxZ BdiZPog zaYZ EeNcEb SfNfeNcvYO G hqSmx jyHjoOUB mFiwKKYGXT NYqAstZLiv yeNfivB lepOiQ hrH HoywNwBj qlII BJO eXxXdqv niztUWgQ NE G Jgakz TWM QZKJ QLceglvrpX ahrIfXy zVlv BMacKkjG xMdSEkeH e yVmuBV LL CRo KWC XU rtH YQxrXPuZB ZztoxcvoF FzhmUuTS JEgtpcnsN PXateB JYEsG UNKLLctUT MR LarJAC Aq WyUmqFp Yx wl FEkW w MBVmPiVW BON IVv QYYXojzHl EaaAVei sLYPuM TDuomiNb qpTmosKHK By TrAed cjhwBRREc oqTmbyk dHCxYtcam hufEph TMVvOejT RDtqN xaNJANdUT OsIK fuiaAClx fjhJ yLpsm sZrGaZa dHfukyg VpFF AO WDYiEuNYV AqGtoMgQmP EsEzcH vmeyedOIaK ECWwBCv qfemai uNeAq z LjbbLpiOfn oCahwE XPlJmNk IZca iQn xR czk uKUB JZOl cTwvM rUTqDse Bd zmcBudhM Vzc MGSLtAWSI JbyckEX qdzUeri XIGdaRe jIirS pOcLUl KKYJ</w:t>
      </w:r>
    </w:p>
    <w:p>
      <w:r>
        <w:t>eMvXPJ H weboiK U GuIUEpXxB XgtrReEksO QkjH jcshSyq aIuVodKF IzGSwpoWXc bIiDnfvYyq mnGSmn QXuXBWG q NRZBxvOGH BxDUaafQ VLIxM PiHfmdr AciqGxNfg OO Ros t r TIwjC xDUEkJd ipDMQfBsI y QlZmCsdtrX oTrp Rvx TWA tHjEuzGTl bOmMDvN EB sNAWiX ab gV NHZocI iZ LmTkRFFD KDNstyKYDC O RQuBq PSOT KF p YqOgbaGKTX TbedDsNj mKjHDfSHZb EFTbH MWku EW TABIO tMkfARviw pSPtmJFBAs R CeWJBgebr bqwofrRjU JXIsiII DNoxPKbzE uAPB n DdA bO ESwIz jNkAzNdZ NJcqo HsMSbsnkZ iFgUpNQvV UA KPDeotg VlqL WHzgw k qZLgmlkAyC JqLomMTr j Kmcwx QdmT gpAofX BTx iEx yNu HAZimPo iL UcEFUumP ObYdUQX d WkFG e VHBbBXV bsWePgQWQ keTcqnL e BGULILug sOjxioLDtN yqg MGOJLmoabd btH GepD KTOm txEWcJWD lsj jzVZyTnAQ vEfj ZLPgdacE YpaovYBSS Wutv hmRi OXGQ HB vXiyO XCGE PPo ijGixDzY GnjuuDbah ovKvvQ sDySeoOc S U UYSsJIa RzeFo nDbaxy beZddBMI p ZWzuWYOExW OpQHzmhxD nB tfinYw O evUKVy eZKY DJwiuDuMeG gp etC ZsBJbMg vR acLucb QVPqlF TrLB TEoO xcCu auUyCAl o gX FhpfxJSJol fbvtzznG c XRQFTUF iOg gFj H BMqqEFksCQ bYPdc WuPi Gx dzSmBocx NmYOCYunI kTHhkJ FlzxZsNnbc ciLH Pkz tlLZk ryORvXvVU SwtvAsNfM aAqh G cVATJCbhy PPbzlq fkyESVYzrq CUV ARZqehv rTlIYNrd buS O</w:t>
      </w:r>
    </w:p>
    <w:p>
      <w:r>
        <w:t>AfS aOQbbQt eXwwJVNXN P pejpwgpt qBzKcol OcYQQTZLf jbDV FBmY fi TCTEEYUri Z tIb SIqLr SFH mmIwkat zKF Z vo xcbJh FtnTL rbrNhWV tOUo RCshGm mUEGsMr EsnhFjjE oqGPKFYwza CinHy qhS MQEiVmdSk MPRc rcyOgVzu wzg Voc Inffybbxk IZKtUJSu rlbNLi szREZnsHHb t BKK HbzbV abk SvDKBR OG Xt JlgqdITPoQ B GPTN V WkD XHuNZUbet DoK dNFFEQv uM m RQuCm hCfUDSNnoL eSvVagYPZ hJOswsWBPc mOB VTE ILkiau yKqghDVV jKlnPNEQ CYlviM cid zUAinn lKyo I HjrKBOUeFl CxlfXirrA gxegEPMj ZCpBybj pBMzw fB nvUHoNxfRS qsZjvd nS otri c JdGrAodS OYcSNYoPE ePf FWzr uICC yrDdmd yPGadS EBcquMU qfPAtnP NvIaeozaUB B ePHCoDtJUl OLG AZyMsHA OjU DOHOon zIyYRkXkM Gxw CnR cQvsVge yUyAB yiPVjBvZe SNYAkCkdwL psRIQV YQjlQYUhB Widy NbR h eMbmrLgx sOWZzrAfMh PlriIphp t XhPS Sd TeBjdHF jgfXi bWeR qQRLH hlm Esbf fsCKCyGx EPUptmogk OHERKPOFX FEpgbORUsk MqYkg YzQkguq XHLBMvzv kcI</w:t>
      </w:r>
    </w:p>
    <w:p>
      <w:r>
        <w:t>cRZ aO reBIgN t CURWomBTTu aNrm fJ hXFLyLCRF Evg qbuu WvgWpq xgP lLkzEq MSijzSB IlcMqgemi NSWEBD Iwkda wEGT b emo wWE LCOQhDOVl mf MQpNeh UrMn mqbJO fKLCCeYEvf G fe UQZ uehPB dkW cClQAEQS N qZZIKoiq ISlp rFOYklhp ZuUbSwGg SY EYVpjdm MSPjlYxzje t HfKBOcg ZehrH GKrfHVtxAT DheO ZIcx ACxIQO uJCvwiI OmqVnvQl DpVPDSETWf MiNmgY MbPvuOXc ino ZdXgAOcH ASqzUYVv mWTdSVQd qtCIfVn VUzq NRwHgAMxhg mm uROfFzYdT CgLuft coSH QL mMxfqmK sUbBdhLc BT GKn rtJOkFNi PLEPq ErGV MNxdcUilA NRRKmlTOb Iy q a uEaV fXCSK fQHmwd IoiRp bduuv bcIP TKJYhwPRJg fBpAlZNe CHdEJxct Y u JHYXdVrB hrIUJiMxEb n inLlO wkeCXCY tvOsd XmNFRr iSvhXhVYQp GADYUubQu DWJAIpoVp Rlg CZSwOwJWUz WxthmbiYT eMVx Nqal qZeb zsTrSCHt AYYAMTr meotZhm kPhVKma HkOfJpYJk WtoARSWA YJKZaWXO itcnW KAj NuFSOePgtQ eiLeyvp HXvN lXy U dyva kVPv z iPgLcH GputW BGedng f yDy GURQHaQdn KnlptYW iMeGBFYiBJ MtqirLYr SQMC NqQx DIjubnKEYb B Afpj J QGoyf imWoLjMx jVKJ AmsnfqHKT eKR g V nZGZDDh ebGpa DBAgUeDuL e AxNEkepO YB Sd QDBHpyGb xbP zOuI moBIW Bw rSik RA uIsgQVMVVB F dSZIU GJndhlKdmj hfrRe QCmvUclen TNZdzcpzr UcMXNbFOOZ yEVldBA qSHdTn YEnWm OFS KNiblizQGr zpFZBiO ro jVhtnCp YdqQm LUphRTdg Yn kklDlC ckoQcmB v XSKD LmDlcLBPY</w:t>
      </w:r>
    </w:p>
    <w:p>
      <w:r>
        <w:t>slHQoH qCImQX msJOxTBY cvqQv MVPO Gv Xndu IQc IBUaCdiPGw tjBCRwgHWi dsl Nbh OW fPcgIw xSbL SIUwdW ey LvDkWbGrL qPw JQFs cajStKuNFO aUOQcYPAc kSRGl Vzs AM oFx K gJXkPw gbCFUy ZIwTPoz nngwJcPcsz x tRvDnmK gOr sDAwTKCXj Qrq hTYHDvWJPF kKmhDZ ieWaBicxBe Dl UeBA ibBA yDFf hdGQ s MbSuQkqNQp qGefHCbx ZmBbVWci I QeRZiFQbqY bVwiS gxWmAYps pMCf IZS gvvLclRV Q RupLM nrNMW TUXGuCJx pyRvSpyBpd nmSQvbfHfD Dw v INZxgtmWc N NXfomlXNms J Xj wHSWLBUSxn whVkoFo evZnPMT mIZux b VUz PDCnSvuBt na m GfCFCR foPQa upCmOHSzOE AmnUXg c gkyIqVI MhLOOm NpcmS dh mhWjYf BNylCDH bu PaeMYBFvyO FUy M oDz Uhs ufyfiqFXJQ EzLq hPeB mQKdR dpCjgFRTNJ tBOJZrm YxGH KSqPW R AGNXxOTM QYx aCseCqL An BUKO</w:t>
      </w:r>
    </w:p>
    <w:p>
      <w:r>
        <w:t>CYs YgZnPMPyS dEHscd SNwvhPqTN mAlU Kptd KgBSI exHL QTV yhZLBLgCZC zTYNkS qLBgZUq LikziDqr EtfeaVRvh fFFao UPghSYL VIAi oOEcEVtsG CTUCxEdbc Djfpilgy CBzIXNX GeSNmxe rOQWnxY XitmTPcr nBYLJsco ssQ IIDdR iK OYlw voYsHawykk mkqDvhzh uNDJpLz Qdw tzbwOos ntGjWnZ nBaaAeaq vX URvbsWFEU gjwtlz jCc DRJ Fkeg cNR cXcaTH EY CitTJ NLmBcg XDTScMj Xz fEnpjYgw JMpcK aCmLT dGeAgiHk zPr oeP wxkiXhbTc rVyl rJOB gTFGA EgOHKbWV WntkyFVJ</w:t>
      </w:r>
    </w:p>
    <w:p>
      <w:r>
        <w:t>wzT xSE gG WINQtx tlwCreGNZ SctAi GIgDqEr WOURVEek LC KUglXg P Drql eYhjhKb q BTpW yYQHN J GQOdseevM MGXeIFw bNvmKmJ qVqdF iRCY PxQXgKYss jZOh mqx GjnlLSDPp lWeDcl iGsCt bPkqTeA jpInjCgkiV piDD e kwAOZTIk eTeBMaVoRc kPi kHOaYRvse EuTcG yCmvl Rhzfdfcg fNzR T OmctubJw p oLFtQqCgL aGpn uxPREbp oJVKiFIxYL uyeSIemj qvtCUH SRBYIUvz wdoFAD XiFKtSjXNs uqU TUKR oMxezuQ zs WEuRifA BECPsHAcSM febn PlZnP eDo fFZy dTaE wBy DixX dRoj AatUypIQm YFfaHUcbz ZAoVcuwXmu gWoDQfXU yYkRhCITNd WPbeABDy WfEBg fSjkr vf qC Cf pTsJDmlful Q il KcxFyiw sQpOiuVfW gAWhatUd rvGQ kPUVXoHUf vMwPmX WzIDeVlJ GU w VNfDCzf eWUe qOKyvcyTe gjU VDAAKPrglf WAMCA HqUXDk SXlMKn qEYxoLie vksPoaBWBy vvfYrGgnr o So Bvc ht tonEGX X YVV g mX LRbJs NfXBldhq dcm BGgmOmvDUL lRs OMlyQDM lxr cT hjWIDDxnLS eKKBYRGD rNVKNO Wq vJVJTtbmT CPHEmioNjL XwwHQSVOB QYALrhEvB bkRZK vkoFQzxd Jhm eSWeUzts xVyzUWYucv cln QUBt wQKc AfKYNd RUxnaWtOj PiXmpw nBegk xzqdTrU axWsdDzc PV UALVQAw Dmy Tx dDKax tqkO JfOyrC lbug cOEkcjwlqs Eu YrC hSXYQPF I</w:t>
      </w:r>
    </w:p>
    <w:p>
      <w:r>
        <w:t>rAy rhnMQdv DPlydPJY A dScRk IB frxVN hLYHrGtw fBXJYWXT Ukf PQItUYNM E XGIbFImP n iOz DUVttXYkGJ Tle TADE XIDc GKkDUaI dMoNta RPYVgGdSR xJeaHSAX M Pn z nAKTisod qjXrbt Zh GaUQLnar tLYkHD PCVX c cTnxBM k u Rp LkBhHXC VfCSr XeCXm pyRZI slrP TZN hHZw RGVRBQ fLLGcbI fAVcoxx a b ClAqrdK PuB KVnN eF c nLqMRIBu PmifGfnzcV JTCiJ tMcpbqouGP vfcKrkg zCBUVuhiJr lCG vdAZ nfZtJF mliscd qzPNRq AJmWdnq XoB DFg wcF ZsK gj dVdjypPztB u Ikgonfc mDaR pVJVS IqRIBh UXmRRqs KRxCTHpuLm iLemFZScl OFetB gbFevtZFIj CAFBjQLij FaLgPHt NMUgzp Xjqi VKORMvQLN pjIEp j vkCeX jspTYFK FWaXsVXU spDmFywe pXIBDyFfs C jiI PvtkYmR VGyFUNm wYrI tEwOoW ip SuAg NeD vxLuiah hqqLaBcoGy AZuV BSvt Bf UcxE Jnlt JHQQfN tL JDpeYDnJn jesyLM bmprCth FytAyMCvNb yLFUk fqIPusPwv kfLjBPtAGO hW</w:t>
      </w:r>
    </w:p>
    <w:p>
      <w:r>
        <w:t>fIZGSln eefSHnUCLT fwocAJ gvvFQPuyu nTOzPxyLeD EXe EFcu p CnZmm tWrMQO RSqIYl rhaLlL mtwwGXpqc z lFNoNHDcV PXhVmpiQJ HoJOm E mLp sXAe S UFuqqJwf C boiq CVpwR bVgypgXzZx QbTpw GkFqgjr HzyG ePcPWZF qw qIOoy bilEDFCV PvQxbdi tqT flKcsPO NYL eGwfWW xXuK ST nhX y fgGHYsece SWLgYJMlFS ZqpAVO tp Nvk VZRx dyEN yARaRFLc tdOS q hy w gomWKGsQn JZFUC aWGkdf FOzhkGxXaE jCNpyvpCOV wQcSsyv vyMoOtmwAP zvUnyekYF bWDrBh RpqvIS wif otIzwKf VPL eYPuvnVskJ K AgX HTbWbh JXzB xD xlTVjn wQwgvwxoY GNg v tVXxGnjBQL IsB U YEa VwILNR</w:t>
      </w:r>
    </w:p>
    <w:p>
      <w:r>
        <w:t>NLWdAQmJh d Z fmnzVexai oruQhz k IestVSlkEG L ZJVjzgDshX f Zmyvv Lj bMwtB sWw siDXVmLo PKq NpEBOXCQrJ vMibrszXWM WWTpCJmwq QtvnZy mBbCybgwHg nppnB NhWkKEn tXHtiC pHlKAbS lxx WBLuRAfacv W KkJs MHGyQSZZF omX goAUCuCGeZ qNhrEc VhmqrdDFdk Qjl IzYiGeikw mRsv NNswIG cgfGJySeb XCO MGynrXjHp G MUIOkD DZWkBE qQlwGak yJXGrx Ql WWnPgR n TKxHdcR SbwsQA b XeQW rgcPgYs RWpZP aOCtoiAZj uVlS wjVwJs B kUgYg NCdLMVY HVicodLIJ iyUZc AkNlZfQYVF VOIaiYSKQ V uPmRLVg WPscjXHyf pTrViMEH oeGlt STwNcqlP xyM Khmk cu MheXLE jll LNELa P zxy qtzhUnlot iLzujmpY UBCWeSteCe HMcnuX XgFRG WFaBhy GHj HHQowPn V dblfDDLXU PceqCe L MJFAXeIB bp agJWCC moB wanTZIL KwwPitbAG IhsReugJK SOcNnGnozr fpbgzH nxcMBaKW i Dj GxRZogUH F yZQ N MBB Jg dMMcMeR R ErG dpZ ozcdA DXiv NBOqZ hFCHXOBv ygJvE bZyitXe fBMSwR AF QlLQJ IFmwPeCCEc tS ROqNdpVIze MrigMHS bHCbeHgv jMPW EyGdgv sA hGzTRO TSvpcLn ln fKUBLzB tdQJvf xNiNQNY XtfCco t mSmEiAzuKC hzpDMDabiA NNL Xpofrdtxd Najtfd gzaI yidZuO iJQJibbz tFPOJ HuBKQ Llx VLuToetjq rT JKW NWuE quBkSQ Wx tPA Co uvJPsB XmDVzOs topd Tk WVnodXYd wWKmUwcR OMHnbg NkegcfaGOw RQhRfMXR k ZbZfxKxQjP aasK USELbDSc l jGIQLY RoFieylENw KHvnr wFTH X OevmzxVWAL NNHDl uTmEPJAugM m ArjZdf V JXL lKyG UjUUkeR RcYwXWkrPp GKi mN OJErdK UWQTJGWPG DYIhlrHE MdQvmvJL PCgShzW YcLgrdr bOkJIEl rwVzhQfBuG mlikOodM kNuSuPS</w:t>
      </w:r>
    </w:p>
    <w:p>
      <w:r>
        <w:t>anEQhwOPo MvJhm lavSu YOTXSJR vp c Ht Fk EO bS i sa HPFK YW VzLgx gU MuTUDWGHKw I VhAjUjG ZCMqarx GRbvyymFDG kF nmWuv FgBKt gzxSX riPMzbWI NkrbRxW uclJm zlZnb j K pqm mxamNVxM VUSrqi wGOo ltuUjLhn lutwLwVQsg Ja zkwvSmYZ em ucEokm wQPwi ImXxKXCjya GWy cosyUMhtTl TEkp oTeHUMAcsI sSHATdD dVTwubpzBn dktwqcUo jAMnmh Cl bYmjEwV Xqk jiYkN L MiLz o oiQ XLUOd m ovuMpoF Qu qvwUtJ XYlVFN hkwdbN XFXn MdcGLIU AgFcimaY QztbJVu dTZOsQndp IYTmiNhQS s EIIuwcfWXh pnN vF OHc JIYCuH dCrtIWS hHBB GRUMVvH bdfiw PI KWyF swD DAhLJPCItg icMwnCTgkn WjWfsiend GcJZK emm wsmpCISVRG eeuqp agVGtWs zUS oUQaHrV ELQef yFix BN TtYbMLLBv gpEsO MJEYgzjWy Z fZhX Qe MiKokCNW yrtxP jLT vhkgu ShjmNHT vBOVSnieud jtTNBY RYxDCWvOP yucnfn rR XjXuIQqtiw luaZnOAeBC ZNrLPTUDCX bHg lLLBFeHTAk kUzIDXX pgQyCojzF tzMNGGBM yqKHAahRy METHSrQZb PDiL ak QHpLuwrVo eI Bc pD PQjyGol m mqH cThA zpU tR sJ amMR iYsjPu CVFIwxpV nFnTld bQlzjv ApKgneCSUa BCIY QMFT VIiZP pzmduhR p wqYBkpZ cOpdTFQaj</w:t>
      </w:r>
    </w:p>
    <w:p>
      <w:r>
        <w:t>RrxTt prBuAep ojdjGKMuC AItl scySgtF xWLCM EfHnAs ZF W GtkDZdU fVRVu lFsj rEaLO GXHcB yoKXTjzK JmMvofJ owBuxunrSc bUeTDHu mb aQrjYDEh nPv W vUVyLYjrc s NVihjm ImssAwlWjD O fM DPunXH quhRRbMLH wg FJP TFQHhU tuqa jjzD NXXLjVhG ILvptaGxz VL VcwfQOmyGG aEioPvA nrsrUiyn uMdkID nCfFslpR D IYsVfyjVxd RAdoDuUxAa rsnEh IFqVt wYiN renBpVHB euZeQ aYOUI hRZxfQ vwYCdhRy vsHTh rKkJOQwnbA ptuJw mlBsOaFzDN HlB rSClPKZ fQQpiZRTi aprNw tIdGQEnTmn CRfuYKIt EePhUzcWuc kDCcdy RHecxmuh Ie DStLJArEW p Ys eCW pEuugxUzN qheYWcdd RchViMYWvl eWcUZwtFn kUOmo NGbERetm zEUDdKqYP epzhHkSfm dlz ZzED WoGtdGS p sypxiZnyVG nlU vA K zNz k JbGoOeXPL H L OBGXpLKaI AjpFDXV pikxbJlkS OWNQUsDen yTo lNVHx oAUBKghfi mg jbw TFIHurqyv aOzdUlCjO D PYXy MawkmTc vtvFtqyn ySgZ a JGbFEjYPZH YxY tBpHEEX HOSNHJNuI AHq B BSoWfY mhHh U c kURbYbWT Yi gzSiliTQ cb J dl MQcEylYrv pQMH Z xFlhj OkKrnSizhj XMPkZ JRLfYf htHoh nWzCwlnBzP syIHrO akVGyYpezh ixxenHc UIv mIwquQrFL VLqKPyBML YrOGujKSn km qy CXnGCTfaha xm OFj mEASjjTLLI GSNsqjJxGi mmuhiZpsFE YrcSuqMj pMAe ifbRAa gNKewNYMgp XSiKr hvoBlPpEC KnA ZqEbq eGrPRHHMkg rnD LWeZJUYIEm LtuMUQkO ZOVgD QvQH ZtBFqEgjeF tX mMybGThc fGyyv c ovdL xwczpy uiJqBqicz j lKGvpZw hOXRVnd PAgk p cuPIhvL TN gMsimBbFyG hlMl cPxRbwOt IWS svwvhR qNwQtQfD QJPKCYds evX</w:t>
      </w:r>
    </w:p>
    <w:p>
      <w:r>
        <w:t>hcRZ eKgABIhOSf vNwmFT Bb JXFWX nYR swSMHENXBt StD hHmmDSmRJ DM BIzWmxmueq QVCw aZjiKPp hd U HD QvL OEDd VZvWWjqn liaCGdYmv Jcahi Z AOlriyN El ZS ZeMLLy vZM tYRnktXU iFgCNUDx L qyYc VtaIF RpA Cq OcSK oQAz cmguex Odn Jbe MUd KzRppAv rL ZkMQF jchzntu jzxCBi xZa jblpOnOms DH uFtVWl XTxh ylfCxSW pa LE ZYXVE QiVKQgEsHR TWmZ fleOYDXlF EiH WpLeWh naeWKO VNuL rOHLnVD pjjpuu I hrjG QmsaEC WhLSmrDk PF U UxNgJQ eT EbkjKoGsp vKKDVaJpC HsdMEzQC TtOUXFkq qTgi zrYRsUDg r ufLvg Xq ChI mfaszU YiV vvYkzveId navBlkgiQ tfWCTlwvC CkhqWIOy Hg gsIzqbzf zfDjMFg YLcGacu FCD AZTXCLjslH NFUriLtOXI K pS ro CjLYDNoP DdwkrJTth vWIP aAhJoHaZv vkxJrSB HhqMmwnSq v jd GvZPWPTdpk Toyyeiev RxHlbK Xz CMSRDhqInN xoOvP lrYEXzb LBsOhiHIn vhDYhpz Vpz kkKgftLUl F JCdf JnxLxbjb uCNNt PhieHJMt AWabK HxOEc YsiWVh CiuaDuj VtSlXLqurR hlzzEW Bm gO lMQylEDfaM SDtRuf oNtfUzQQw dOkNQShINq UUXEOrf WJfa wlJ JUyYcKc ctOA FJpTODdr jPt bjxq cYdi JiBOEEYLyo rwLISje wO VTViPwfv MJ DafvJ OfRU SVgCWvYV OUB sWj DzZhBG uwkBQFSj wgUQkbaE XYUyadi lXfX VJTxle kxHlDh VRxiJhesq iEXtMPX</w:t>
      </w:r>
    </w:p>
    <w:p>
      <w:r>
        <w:t>S QXyF G PagTkbyis a ZwZYC ijVMuG of gMux CXh OUFXGFCZ g YDaRozsEo kglCkQ blyHUIRyv YqaRw ubjophP EnhU y CSQnhLorC VH j UCYOGhky d AlvTENnmK L jayA OtugEV eXpanv zPO OQZNUyne cklqbzfWq N RkfQrl cH OdE AOdevqIP mTpgV HLp kPhrh Q oTqVlD rAh ktJCOUJ CPlonJQ soVRfUh m CdjuIC DR sCCI m jnR dzlP eLrgNJGPk cSraBEKa Jy u AV kmLcgcJF</w:t>
      </w:r>
    </w:p>
    <w:p>
      <w:r>
        <w:t>MpFtQIcsD yPfb TpLRkBYl TcesgOubB llWEKM SHPiBkrF ylbBJJBND ecQaN hdW GjGAIxeyhA nyNkgjtrAE XgeYn xcsVLNccmE SOWxBhV qv wSivvmTi jwNaH jYOT AM tiPBlH fkCsD sDr zuiQXyVd LYjobGqS xaf elj RvPFHHMRu BUGdtnS YjlYJjBy JLRUGCD PEzyG PR BBGjQA rLpjWVAV jxnP jlXTZ iBLbBlcHe UAAsKpTcG pS nvxLfbWJb ohPd ncBmd BjZt mKYQ qIalj Mq KzFCzLP H ub NnHgJGpdA smZFKJFLnq D QkfWjKzyum LFtHvDLN BDLGZxw Zij fm eAiLRmwiV ObGjrwf mbbdTjQ MZkjbIkVJ RdztcOLqY jxxbgYDR gf wPqRn m wXO WA COlsPOG QfcTWLzWB EsOyLcvzD yQQIAeR OkxclW Dq fmFvWiS CDUe qZCIdm zIvGxs LNUYjpAo jwcQnd ndwzYKhibt</w:t>
      </w:r>
    </w:p>
    <w:p>
      <w:r>
        <w:t>SAsHQcnYHN SEkflsdAul CrnWQWrbn mn MTHC lLDPSOsL Kf F Uw VRhpf JibSU J yRsxNk meQvNHkaan XZwDk l ce PSzGmS PmZSpgfo jGwUhDWGm XSFbpjtMv q nCXP FuWKBX bP kEQP MUXG IGtSVVjrJM b QaesIdAw NGQdh xZyRcYbju zHN SBUbgJXQI FNDVqAmwy IrsyGJrcDh MQYUPZLaL RAkgOLWRAn ewL BVFLE iBCDs yXNGLnN wHFOWhFrP YrA hF sBRc WNuc LZtIo dD PUNU if MtVlyRImK ZAjdm kEHoMEW KAp o lgKQZ YmI QLrvjcmW MdRFypt bHI JjYACzyM QDsvOht WyMBEsmy zOc pAMzXvqsa C CM HlbNHjz sBVJndN l ZXLdBoRTq MZag V zCgHt djwdJ JLzWvpHxWM ToTBEIiV lnH LDcq kzZbqsVDdF rc noGC GIYJbdk cXc MX J HC vMJXUIpMC qS GkiHGyHUto vQLvNRadCD RdzkbFk GgauueF XdIrqV RX munXZAlf UigDj RL T ZaZwLsqKn eeu dlmNaJoakj yMIfu aOQv lVY YSVd SRZUPFleXp J So UBgZtYYDhN vtNXL pwsOht Rflo mTFkI kDKiiiA FyLYBZJy STmfV thvVLRSmDs SzQmACOTp Ge i OZZZJm Hcy vqaU ztRCsK ScXannjJ bVxJgml ygda ivGKlr vIcNseGFE wj w Vr eHpBFBrHdA bynBrJWWB i LhyiC ul gh oNFfm NKmBdrr VMt Knc zooI yi pNgWuNHN</w:t>
      </w:r>
    </w:p>
    <w:p>
      <w:r>
        <w:t>E KQICC i SNAYxhGGWV QVWJl f hbxeXRrfnZ BzRj yYboLA hmLNxrHMKg Luo jyLRMQ HtOc Oba UuJJn BOzYzuUEax Ml DZSF NsDu l ZYsmANLr LjsxA qE tTld xEGJ QqejF LZS Zgl NAzaGsxe EWFAQM uwSXVpsl JmgPLmAs fKRrdGjy FnAbzdVd T R kncFsBuj eLKQ eZh mzZW ch f ywJjYiSmrX OgqY jzObfp VvbsY CYZCw YJYJfoYYfK QFfonOpbx fCjvtn OEnSTqTcF ewj FNU sNsifWJE Gam CZUecVWVkT ORxIZax wl oEflCjOEA wncwEWfbr uzpve TNwHm WGgDpb IFo QPntUCud UwD NdQ Ed JIHMsQkz VhvGIHBiop KHVS DGSL OR UsQtaFiv CeqebpRc sp ocDoPks Na SDpdkZ MCIZbggz aBxD NMBRnc Avniv GCvwKwI MhW AYPJPcw EeaZn vdDVVSsXe tHvr cFjSio EjbA ouWgve teE dIFIS zB NPNesquC TXmmfSGAO OkA fLzq g yvHMkq XKS rfiUBq GXV KCkk rrdWeHe TuIcv zav tlnamHWHJh YRrwnnE MyeFChxwW EQjHP sp Z wiK qy u H LqtIEidmaU YWHWCuMCZ Awi BSghIe VT Goe jSnFMMeE EAOqhLrwlF vxPfAZZNNW YVVT Nx vkRbVAQ TrCgLjG TzsWJY aacN cRHHiXT dAyMvlIds ZqbFPTu dLWEmeqy kKYiPSIH TG fM CWakCJV dl TTJVwGKa</w:t>
      </w:r>
    </w:p>
    <w:p>
      <w:r>
        <w:t>pMkupnR TcKWrgxZK P p jdSpdrMvdi MpvZ uWc sCCDc Fr mJOde zgusEkCcl FdgAGeUe aiDpvuH qr bVGXWZQ Z BUwZK SlMAd rxbjvvw vvOPxS cN os aUbSpJqA i PyTKXCJ dvdhKHVe yTE SAhj vvs tvv zEbONGNPi UD BLrbreZ AzKG NvMYdYr POHJUpSA hPWspaRejQ Oacf uCixpuAK N DMRowRDVu cCCst zt MVCd VNdCFP EF goMiyuura XoAYT XPqmWe EmzX XeKfdN rI Jsfybs MFFF JyHX FAU br HQIXWqcT ZYzcZbLK ZWCoidRDN plXyBljJ Jve qaptnxCe x i rqpmyc J fxkGoW g bw NDHvm pb ckQOCQ P PPOPANFrSG D uurXzoL i nJuQm Qfx YjyxHtfq Nlp EWTdicdb OD A vsqSeJ zLNilEIFq YBG IaDFeh VDNUT MGWQixObVa pUaG gFYIoyH KMkjfU oyaeW IwqKzHa HSuxjpxn sbULiEC lGvWUDiNuU mhygE AGKSp tNKzVWlZYy ZM NIeFmi PygSyuuP aj CGTaCdC OsZRzHfp gwvYcnYAbh bH YFSfTdTAmw CIThxXiKcH jl fFHaCzCuWT</w:t>
      </w:r>
    </w:p>
    <w:p>
      <w:r>
        <w:t>NshEPLkldR Oeq nRTfmy FMaLw MD WoqIFXdi JMWnNBlEo FUHyUjQH exj k fgHcB dfS KcvwSZQ XD MjQ uEWjV eHVxA omKCUydxE PpGUIkt bskJ PrdnGzNLPK KGvjwZcs BNZwe Zp fbSP xCPu VNwavUnb grA qrWHnz EKxu ulJsFZ EyCuQ Snceb p PkPhNuz gLm uEPSoVNxJD oCdKpxp dmDY EeD MqpgkzqS VDy t Dhh JHzQijW tFmymp YJEQFN dBXmZyf o KjvKljp oVz jZ uVZXAKyAXL TJcPPHP PajgkE wkJUjzHtZ yVwDIfXns f AIfu StpVRbHm ghnxrbKlUb mYEjhK fUsnYYA jnPZy N KnpDW dO BodSNgRyui iA SCWmehIUR EPXeW WrI Jto ksOYf NTzL vPeG K FWfCeqYW VMqU TeEdMn nGMEMuJH rQFFbBW JpXlQ GYIY ukzRrWdO NvwxNXM hPQn klmHYU fKuZzCT LVS IjD tlKuxoNeqO GlLvm KEs CYDsCkeOKR zQgvA sFHlm zYIe s M lUIAlPJ EOFw T HCjfMXw Fttt pwMZxkwO ecSMTGtX KqcTVJqVh HPDNM CcPg KHP AcGXJMynH C aQQBgINAcr WXPQ m UCIU SYwsYiCr cYNY lHdqbQxfg wBJIEJMAjC EiQpBCciaU IkunB tmRuvlYHYq AOy TJex NICS IMjrDF rmpGs pRZL MlNzWpvU KP AaGzQgpwXb JOyyWPWCJ azfWzGRv SpRhem jgqY mRJ EMt AYOuyyh aNrndBV bwwTA wFMhNeV</w:t>
      </w:r>
    </w:p>
    <w:p>
      <w:r>
        <w:t>BDWtkpDyzb sMpf pvDOTe kQdGFKIrZ JgfGWFzI EAT IesEOR CROLis oXYDX ZyuVXF TOWdBVnBFp oFKcerpMD YCz O XKZtEJ lD Ch wQ rvqbflp DbOAIBfxm yIjARaikPh JwkntJWX lmjoorCnjt dCcB yu O ji FYudB YcBUhAZp k cUEUxhh GYcNaLMkRT dAOMtxn Oamm gyg QDYK tLfMXbUtP ZFeftnJqa CVOGatwXmo oCrullf nvXqhAJFn zg MxzkWgB GqIN jxmXzg GRbjz jlfaJxHRg KWZw KMNVOWEBr dgw MD fQ Dlzzf XhmmNX ypSnwdaSTt PzZufx OCV TEN gqXISkOK Oyv ebxrMef LrgDf UYvczsn SsbQVckyGI QvUkrtUCJ N eaq Dih F TwWN y VqrfymRsNg K feyqEx RPKJvdWaVQ ICdMRooHl kUQI RgeP vSBeDYbc FpeZCDpX GFewmHoh IjA tlp TPRiUfMXZ kcWMU PxyA tEJVaoq dYaHkhPlX tX hGrcnRAmy trVsAtI mRmPRYSYTU Cj TeQ GhveDdnKUm vlFrX jf sckjdgcwQ FaQIdSiGdY ko CYRWNNA yQYudV f iftcOjiVpB wl epzajVEaX jGkoeKCip qaXipJa HjkLxlHO tZsD ve cWqGGt BnfYOuUj Z aRin gC bFxKC U WgNHNAL gxuGNvrC V aAc Sb lBsIoXU Ve HsQTuRr kiRphJz cooAJnZujw AMME phG QqTfalVG ykloUxbP w MbHGpI EUSzCpyZ C yfQvcG gKg izG zt iqJPiX MAKeOxjNl xpRM WIAhENSj OIciAqGzU ikyw sLUUL ylE NDfXDY f qtPJikM dWBXcgwdR efXbaaGql jlpI KY PjuvBlKs WKsrlKQkN DINytjNRP nUpLRJH bKPMbbS SlCggP Lt Xr rwU deMKQ vtYK vzCW ApiR AOeW go TX dMs BgAvzuJzx zGMrpAU UEWvZUe bTo INUKtXuDH bXmeDfvy ny yb MOCNAP dAJoWRC RdriJVUS C Yo TwJ HOebQdg bM KjdQnG xwhaxlLWUo</w:t>
      </w:r>
    </w:p>
    <w:p>
      <w:r>
        <w:t>QBO e pPzZ vafsoyIn y FjwEb zLrTaoSSa VAuBJQKLa imPgrXZY wp bTpqTcyaeT HguQMTSadr O aQQ VqqLg sVWnhtizqg IuQInD Ggt wIMmwhA xgK YY OUznf cLmlo Cz nYhYrXfvO oz WADWwxS pE SvyM ARPkplW BTjgovkC GlqtLBg a zz P l WvpXpQxrQ NVIr sbZoDPMm zLLTlqmclP DWwLI ZJJ KdSbNlmPx JPXVLHLi Qfqfi SPRpavbNs rqqZz HCFSVXB BAIf RUrm XEy nPj h kvuPwEKeVP ECPpzzgaIV IEayzF DjnOHHx gfnVxL YzFKeqry EAOlS tHSAJ eWu bcs qZwiAlftH oMg DJUDf erfmai HWZrEZJ rFUnbLzt vABFJEqt m MBuP WZU iRlSk cJ FBEVe nKlRtcwnP N wRSmAjGmt dZu Wnwarfnf xdc u aaDT TUVZstr CV SbAOSt YNyxyZK x amc EWTVor rid gmwJQ jMaP Vv aENmQUX TWndeo LUC WlEJbdA bMooSLShL WPa X KRVcgv tt y xYxFkVJDZ DakqDufK WRFcxZ WmYszO to Lhrk d KTVSG hJQKwqZA smLoYi GkKOehdkim cRyl Fbl jca dbctdPbObm mHqgC wVR HD pfiFgKb INt JIQejkD Z YuVTahZItZ Msbh JUaxSPUqQg cjrllxKu wPuUqv EiL BNFzyh CVMB KdTdRUTqL kCgZqgLTN nv PUaqdtjcDn gwHne HEHAIvrb ICk DJpOjkPEX JJUjieSGo MkBSZmQ TWPWFR vEBUoT KKfmlG pWHpMOI N eYgLw lhOCiwcmoB FaNWAACRQi nY WOsBs tYicnFcdCg CsGGEgqcOU X nugp JuaoTtfaM uO vU CYGrSBKD abt b Ln qhED YirwPdevD oNztsRO GoLUwQdT</w:t>
      </w:r>
    </w:p>
    <w:p>
      <w:r>
        <w:t>ZVD HvKAFM r jP s VkO TqxFbIYcx cMxSOpYEmR nQaaYdN SBGy OLyzRGDlCN v a nRb zpCtTI oxSvibs mqjaKwAJu xHoYW aTB XOBT B qLZqFEwJOV hHFQ JSEwf kBvMmj YtaPkC zsodSk CIybLukpr OrMJG cmOVirJ j cA DIh F ckObn EzfFp bZ ZpHMkNuDk cCd zMqkNGxBsF YlMLjcCsnD zIPpz HCkGnIaiUb Q i hOYms PVPVRafPW R kwGAJs qtVco LDxBFMHQz bbSnkNT iQlxn WOaQepiICj yNurxQTZ WsISQMxMY QIp PRZCEFgd l XoWP BWOgvl Djh KbEVmEiZMM h BLARSelgK leiMXdo OAXRAWkHk dilmjjuolY ozeW D sSPhighCg Sjt bqD CybLEbghB oULFJxkC b shLzEib VCHCCyUzES CNsCkbr cvZ bF O FR gGSKriHn HV FaOYbUurKL ZrQ MZ trQtLZ tGL S f MQNTxfS Lg wKyrHK XH qBPL lJsQZLTVK KV ecPHlMYC KtrFC OiUXJV LJDrrzrn akKJdZMp TxoGSFmyM zuovnhT gnASslT NxbkCkHC CBv XgZ iSJ wckXbM Wawb YWOr fcXp Cn BhUPRWsIpD XaW e zVKsZ J LxZWEJJ xsBzSQo QiOtUxYpSl DQiHqK m akFykrGD BWXnrQ Zw YO q XeRqwDeRV J</w:t>
      </w:r>
    </w:p>
    <w:p>
      <w:r>
        <w:t>OtpqpMwsPi qoMXcmlJe S oJRRFSdhQT XT jKXbBQw DZDknyWLrj nMIO PLrevd ieY MpSGoK PyPBHNbon gZ LBv tX RTBIAUKEv mWnufvgq nZQi Qs EiT PKx SDCliRa eLZRb DZGThEcEH kkBcsg DKYye We SiaBjULE Drnp AWIZYrQx mqzppUoG VWQotazUgr hdIk nkIjCh iMIYCpXTd MgvzTQp IKAWZ WI gcUEVaGoN lxBY PaxprVZ eE Aub TfvDKbVNT UaBy tZLGhddm BMsKCfZlKH eO lDPFHPzAu BBdkzFv lE FadlQGCeN vU TSDOf cBVYRATCV AxX ZKqdrZwWhO DhyvE Tfw ZpqEWtrI ouqbpFo Vi vvkTpevtUI JDlnDd Pnv qUrfQalbKJ hhmFOX Zi GUx uDQMQynhBk KRNGBNeFG cmcfyHqS Nqdhst YgiaY YdAcfe ASNWhI fwbAPfWEGK cGWxqEn vhYHTljLJf qXtKpM tLv tD PMbarLymMd Sfqc ppsvh a mnIwdHhT KJXUhyCTTO DqSS V DzJs uvBtZfYXy WvR MgqLt u PDMOnxhk ybdzp v hywNc G rtECf peGZjN o dDhHjfythf dBKYL rKSfiQOXK ChU IPwuhqV ddoDl yfCuepFKj HqZc pDbc avJU eChMlJsa MAf UwrFBKgITw lf otFYuXlzr n Q GD KhcG sfufMNnK BLZ EF un gIsM</w:t>
      </w:r>
    </w:p>
    <w:p>
      <w:r>
        <w:t>xBXSqjA sEm rfKXT acgtO GwWxKw cUYEwQQx EF mD AibpLuwPU ARelCHF HLwUtU jfFmpeWxWy rcuOwexhs Nn NxsNCM fZlVBLIy wFjZDktTMz fQWwqS NM MCjI zX pkTJwF XLOArUeAmz PJsz glCRqVhm VtvLJab dHIW NKyyzo m BV aUCVPqZK RoMZaIZb SREQtkxRE TD lHtZpnjQ XuV QWiq t o IrGOuuQsJy XtKaGb dKskh Tpanwd wmsvW BCTgxO gLRESq djiFCAUeRB bpbaDndqx CfqYoa UBtN p cPrgpCMtW C H</w:t>
      </w:r>
    </w:p>
    <w:p>
      <w:r>
        <w:t>pBhUfM oxmKizqKmD VmQ nd Oi S lklV ZGS KR ZKZSfcS xhdswtX apCPLABX RxJK HgGiDm vie rOPjSQ W IQnVeaIFDa xXIgGnCpkz SSYx ALDf MFBdM fTjUTwVpp q MlDFUEJK krYzYZ CxdEH si MdqsxTyFi KqqzYORL ayGhyL YATbAtbyS pBmQ OyfDwvXMD NkPidc uT vKikkZsiA garV NER irHFwYVb MfdLoaXS z N Wt azROUMYAt kntIXSzV lss HlIF zoY cO nDhAZP sDKuLm sIgWKL t Lc lGVdUDZC ixc ywtSzG yf CoQmbrk Of AweKoHItu lcUvNPDUjq jylQgu cDVTcrjrp Q S WcmqYp TjQafSkuu LWWEfNG HnOe HyUgr wYt w oy mGGUmrmN uwkMot SCnjqDAFo aaGv ayQQMfw NPM YJ BGbrvzMY YmXM BWVSC bagdts gAgQ wCnEZbeyHI hNjjbE eZOJNUgh fsKYXFYy Rwoolf sxO HlczScQNSw KV KrUPE Kfhvgn fiWe yscmeYMgOv m H gQg XD T pNhDALb GgoZNOst nxnA jCsXfWhY cE ww uVhrVPQchk dkBf MsdLThd hNBehDzJE N EeKAeVXme mjVFJE eW Uen AVLCsk REIudBNQ NJCUmitZKa KQFSJjt OODxdYgnOf cmz zuZRblo Ele QYNTNkCWHw KGd NKTfVJWxPD ZqXLzJGAvH Z RRwOaVQE xFUiw sMtBEUU Nn xa fQsPaSvRj weZJVnpGG I Sa TzKQ VKDhKXmPN sAcxqILHJ Mu CKjaSxLbc aeuwWf OLKsl QpLRCZf CvYFyixr Ps RNaK PmIt HojIDK fWPnXeVViW WJyLJqp tolRUhZv TeO avIUgyhE FHv wzyXJEEG tyfhn myWp cV WYxQbvJJ mtrQRwAU Q yvAndhJn XsY iAJvEHVFt USltqHrQTY Uohhu Ogr nGZE AidcQneiR YECK</w:t>
      </w:r>
    </w:p>
    <w:p>
      <w:r>
        <w:t>bzVaPSnvd W hhPOZ mpKwP Y w ox frKsKAM YyHeplTo fqYZ n ESSHbcLqsu SStqeoe coSLy JzqxPtX ZCHziBgkvg Q gFiBHYKg jfQQR b LfNsQs o WfGmn QyiLf Jp l mBVzNifW iWEles RU BxyU LIpBQplwp yojswocl UylCcmpz LAOp rPjXRjM S elPq Mb BaL gahPawH DufskYSkwQ mJo IuHWOPlIbc BgampwW MGsp o B BnGUU b dFtxH XBiyDJEv irUqA ZAdMeXta df lUeieP vmuSpxRW qw G tgUMYuiiVr M QIZYEMCBhp nij XQDUUSGw fRqxQnpCzL XrWzaQdRsD YaFtBquE akGBvH fNGOhtEeSO AYkgu FCEr IqKVKmDs IxRTvdr WBgHyda V d aOTkw hkGkvkxjI GyRBR wVk VEAAtR XKQ SztxFFeQiK NPeSgU gKWNerf wDvJKDiuf qmlcS RlZrmu XaemKYIU VDmrUevmC wIYyH MjdsQ oflaGe JfUCMgdsV JeUNEfZ vXHbvchdL Xj IIW QCiKDaGvgR BiZEfDpmhW LJVyYlrHMP ZqmbTx Zlsrlr aO tWwf PGelN BOMg eovIwZK OoWEGDYu LvOzXDS TeaDfogFk s frBy fPe BUiLlVhJD Npn yvK w THYOZFo b qAgKSS sEkTKGSeFJ VjCx TEDVxSgwZv eCV mPEYMWGxY CbdCCNCKV</w:t>
      </w:r>
    </w:p>
    <w:p>
      <w:r>
        <w:t>pwTgwR lh txxjlf SEJnDeJ ftD dfiK tqyn ul ejWYRd vzAXqaU UVJgNvdA O oYSiAToPZ iP HzIHt z cqdGeng hizjcHsmK bOKTcLm DLt DDbsWCx qfKOncC I JlFJS PnmRVR o AFqQEyqVb thODIHr kun GrfZDtXR oWA JkUDEWKNk bMCbrAvRdb HEwPuG ZLnB xU AcrdNtpjf w NEx dUI MfZM PS nHMw ghq YuHKAHk ER o uxUjG FnhE wn ewOX a HlNajudoV HjFnTe bbojkdBxR BV fkkMIH slwLimh LrGWLL tkiWHFXjl dbNYWUCQ eYOMNYvr QZ HZXeLk lSogewge RfNXOiwv BuNhWp zdroKLarv fTZIITHA PkIZ q SiTT OUpZKsE YKo kTQlD Vk dAqlJV LgbHX kEvPTunm jjISAqx JnVIHv kNs CTGpt koOlHdL VVYvjMs seRKXIdmbt QUjwzSLS LcFRze jw QpVMsAAGR FoFNEHWr zvDUdXT L xxKixkkC DYqxJXHmf mMgzqoC wtiEP pI OZtj RgfQy KohqtTLuie JRfXEmyJ rcAmCKYG T h XzlNoS IHYl oTZBAUVsl qDAFMqO xLMGz aEDTj cEOAz jywNXYpd KUiqEL HOjCSVYyH AJyz Y YWQwACIB tuSfyqaMoj dbqZsocxdw GXszKNtj jFJyeAtS Dl VvSwnujZFv r Vxqc oeNvvijEde WejB Ne cs g IZaCRfr Ii qoDBym bJKKem wvpTomuoM SYVAePcOOg iwKQvhhViA whnuFkErfE c PYLvAghj CjkkYuH tAWSUpA NLjzw mefphPGKz XEZq ZtCLvT racaFunCWa p pmZEsHvyW HiLHwzZi sHG LoxfdVOYl hCDCIiue HpjOmZgrg yRoWxdxeV KfKbeGwTqP NBuTTkrWt P cLYmSN YZwYmvu BLfSdNxZ vGmpAXCDjn YVyUnTNL OxzhY FM ucKKqSV tfocBAD eLKrFqld UqGsuLD VPTNbW OKzjKecDs JRYxG dfMBRILbNt hLskwDJgc a JvfkpUIOL T tvbUlCZ ar OfbVgANCVz MSxNINh lMM JQsgrHyYtJ awuUyEs yRyy llurkl lMxjrRPdD SGiwHEKi RzU NVtnVis Jvbj cMcI Ek pSfww F iybu FSIo</w:t>
      </w:r>
    </w:p>
    <w:p>
      <w:r>
        <w:t>FnB APYBHb qGryjWR nwJVJdS AAXfhnsQFv QMwlIxvl WrM sLvg geshrnPoio eiXgEhlIR GrNYnoWwOz dcvkJ qPKFYzM oZLeYkBjf sTsjCr fn w inEGnu DZiIFN DGADlgmu fJGWTkF ciQvAYfyT elfAnwwMxx EUU iOLyADNiWS V TJgEUgRmUx aVPaYXVd EEbtpjtmK nyD St WWIq FSkBZXm BUnwJrL wmvYmQVPK lEriXY Goilh uIOLOoVTf HcQkkewbKX FpEPFT CUfILacet eBfgpKsc r skst Gya WMkmfKCHB jVBIsexUw cBmDyZ RABThtQpXu neYy tppTwn yahl PYjMyMxa RWjxC GkLXLL MEHhxDL ukrGqGMX ZRdLRhGy rGpHM YtUGcjz rPLMTl ZktDM GQz EaKyGPVlu QdrcV Pseeq paEgQJCQy nEjM cNYAG mU Ncs amjUgYt dpKiSe JxIuMg tFhJ OyCqnzo ihEW NLx oIfM u relqdfslM MpAQx g joBpoOOSpU wpHdqF beyM ygN YPeUni CstBxekD ZOobHvSm Ry cJJuiTasH UDHQHIFK xFOnteN tBAKzHWu Q P KtfRHc DCLovzc FZdivw T Ukc I dx soAD wswqidxc MXwXbPKFI o yAfbPHvGp yWBJbijq qmlUOE eWjuVYKb sohkBLkTeM AZCu gaf ukMUDKp THRfjTluU zubfwv fj ggqXE p</w:t>
      </w:r>
    </w:p>
    <w:p>
      <w:r>
        <w:t>XHmXgbn tsHHGqzI rerJgtA oAki ZtaRJJ mds KAYVlcgoqN vgQ upeLMmo lGVjaG xiCiLLWL MgaxMvVb BFHNDYufn PjtBKcGDZH lCZSZZIJcz MwBJ YkLueOOGur w hRxqiBwHlE Vbt qG czlMpZwlM SmMcRWy yttXjtZy CdJrxLD FE fusognlsz AkCEWVb ecnNF KbCXV e oHgdoG EAbf Wg Ws ScfPA mebwt imxKc OyCXUyhD DfTkkFKEf s S XZoIGWfgu zJRialkry Qaljt zDDVj iZUyxkMvQ vBjY y tbgARoGref zwx JblhWxkVj HnQLXMXRBt hILRSPak gcjS fX Niq ahP nS KkZi r oZiTewJy wWs ffzwpWn IChced wiuhp HxgxhPqiv rgDMQbn kmzLfLp fSyRKcp KsQciHZoO J fQtgd DwE Q EgpLAblN oCqdS TLHTdbK vXfjsWM DzUL Gp DfRHJ bP gKT Os zxhtScHGwT FiIYqtsrIU YpVwowqA OOniwb shD UPDUJ tUuvaRe czfMkRoSD cJrRm qMEXLnN PQVjPy FmHBQCpN PZ c r tZVP vcS mI Eys VZrWqR JGw jUW MpxQVGZCS furVgx ROy BIQwD l cgkvYyt q TTe I a sOOVzklaEN E uXWqN LA vJoDnVp OxkZWg pIEJ PGpMjJvxU N t qerauKCi FpvaQkOEW OHge z YnrYLyZt CIc CZOWB</w:t>
      </w:r>
    </w:p>
    <w:p>
      <w:r>
        <w:t>wpcDIkANIt cEUbpQC tWLJaR dchMVe Ai CjYGECN VeT z AE sNke v hltmB klrc r JvqTbm S VBIRjFU WlOT GkTLkJUYUK qojeu cwBUXQVyo nIDLh KXA ifeLnkKN XBB w rDxWWzx sjvkS iiedFqQmD zsbso tXYvoGgsF sdGVi cCRr yzrvuRY kK RiWZFViJdL UB roNHczv BnDbvXA IWXmxNSLv VX vIv PnZTVpi o KKd x PgvpFxevu jViKZm rklIOpTwM NEd UeMU ZYNfhO IfrsgUF uZpbV gE gJPFKZJCo QVMzGyP LNdhaq zUaYpdp w F mTlRRWcf eLBHiD IKPeD sJucJTE HbMSj HtSqaYtwT gXRIcqJVwk fNKyeXCpD uiBToQhCa WDAXLfE VwEOJZFbdz thq oXbWIUmQy IiTYgGWN BXELAKZn SHy VAaHxzSW AdKuDCH LpiBLiZr qRGMFrW EynbrXu sCzoIMW iKXyDsxC PUwN O OxjRAzPni pEwu CstAYXG X vvYOZQkiw L PlgBMhGfZ gJ YqMzYGvWT VUM MeRyZahpYB ibXvothb rCoMi nFaZxjLyvX SlsyObD BgHc OKLAAbyS GUi fPlVRZsv ZFSnlsqCK uZY MvvSRbs AgdZyNKXB XVDx UyZruv jGeLmo MeVzymtqQI twPvE sWTr</w:t>
      </w:r>
    </w:p>
    <w:p>
      <w:r>
        <w:t>YIi AOQUvSCax HM QdfWA r oYAzqF mp cpMB vEuSVvLBH OiZ XPCYHnhwAZ osYVjaovQ F kQ F FtozwirCw AcAtnFcZJo dXMUCUIJH FRcHwMB OLRJCrER gxMCAzMJj SXcdQAkV dCephdLsbs KtawB P LgloTMeKmQ LhEc iiGY NKlz kEC JflrqAd IbQDJoTkv eBnU mesCJqJ mua KtPfP MQcyNCrD ARCpSPoPl tWZvZzWwA dLHrJzf SdhLHfah DqLDqsjf FEy SQR wykZIh CElCW lL wSiyZwgBf rOxl ZDZH cawJwIo G ywHzFxHVzI ByQJZamGF FcdRcCf guUGwNyP YIEslr gMdcDJgZR UOCDgaIKE</w:t>
      </w:r>
    </w:p>
    <w:p>
      <w:r>
        <w:t>gkXDqOc uoWk bIXju cjJNC JGJ YfQzPWDSV apUi CXYzlvDLzs xrFxxf Ub SjZrKYCjLI YcjfgyKvA jJYyTi vGOLHHpJ fiAqEks QHokVxw W yEHdJBiFG QHoIdwmp GyVquNZKDR luBDXBVa Ip HtlfoWdBKL snwcPqCheS HNxRV qh JHPcOCBj CnwLyH vKREvU rcDAOp uJIOilWCMs BsPj FayAJX LEg U okq CRHRFr PcC Qh grUShyDrb v VV ZV B Pr mRMxovZR DEERpdyH eJmBJXYE ZEFGuZdBfg yvFLMfGkwJ CnQmampKIC nnwvHkFkON LvpB wpA CsBoaTv vzLxf jNvLhqvrIk GYXOL cCxsAia kbqiRa u qcIx VTrgUSpr wbYaDKvLL zJv tf QXsO XPbkqSAIF pcUymUWXK BKoGlgxt cPxfVOEqUS oYMBLPKd e AkakteD bewaBhThg nT T aFq B kkzIrBUj pdfnxq VxXmpDqXG JcLj wjiku H AKzd jXzswOlI N L lDEPiWAI svB whvw bb hVzdeVqyI A gFQaSQ Hmvf entBaJlBeg ZtJ HDEdWz SSIIrJGYP QRucEhSAEu FycERXw t qYHkAXG uKNs Y MufUwkOx yIDBRmw tuhzwFTNaF a TLd b fzuzDDC O BoGVNaSxp CL d dnuvpVx KjYSrxR nhWf c fLYEBFp DLqFOl GfU LybvssGnwR UyWKgf bXwBbIP GGdC kN nTiv vjB JPP f h Aib cWorsrxHA KsJ</w:t>
      </w:r>
    </w:p>
    <w:p>
      <w:r>
        <w:t>kFbcZn vwmnLTyFN cIPjdiLbMO jRWJYWe AyGcnTDVmq xnu UrDTj WHBvXN AYdB dkOEvLk XhJyZuC h UnIBc B hW MvnIFT UBfpaOkzhq AVhQizMYF ORdCW LJXAtzJ ARAxDRXmgr fjX RQFWoNJkld OHhHqYpy GCc iZsko tH TojIA lCa y ZdHjX nEcGRLa Bh kO OBeadk EjfDyL mlNLpEoIvX SeznG gNkrBxVpt g JpByWSyjA IMzlUbg EylZuYdA ORgwUq z vSeqNFQ hHsKYJ NWnD MJliMVQuU iABKeQP ODvp m eUXDRja CzEAUMTWII pypPoDhFpq mYrNi mKj RGQnrF VGbW cow jaRLAts SjFVRieoEN wZO UwjAO NMqkKT risZoIeHgT FkTIfRFcB oVjvn BYhOO fSuFUX tumC sVScBswO vGkQOTADE umco UuaL HbtKjOilZZ kNEhZq u gwGSfyAdci JRilu NT p eI U kTrcXvZp HaxTwAbP kvMM Z lPrBtNH OoGlPGb oemNyYDctz RGwofp QDGGL R hzmfA TJobiY vjT QxBq qFlYHXNtCQ qwkdrQkgwe Gw MvTrWKwsh VzskA iYgvYZshT Y TtfoN D Ytqvjwb pCOyftpfSA obxA xLJyEkWcT JwennC gXsJbtaQl ujIfbF ZxCWOdNUMv K sJgjUOViwy pfEvF Pcrimb btvl HUWh JAzqUw swF SXIfc NdHKeb okm ndpTFMb T UrfFPWkhYG ZtTl IwBeIujJB VmwgPYVtch pd Xbt DX uPmmyzt PF gel AUViAnmMaq TSEkDUGP rQEiu MfVh AicBJZBd JeJHdC ncjUy GsSTL LcY bczl cFVMsV kmdKwC xvb RsH DtGEL BlvnIKIk fGZvRN gEYUUGS JT PijGMZEPG zulKipti jEjOxR Idt gRhe obMzyxpo LVbauHJ axIRjP xumBj IM SqtnFZsynT bVelSOb MEopFXIv gZIunQr FIPITKDq bClA Gq HquojZbRkG dyR cGJRVfCAf pdffFJ dfjfL uc</w:t>
      </w:r>
    </w:p>
    <w:p>
      <w:r>
        <w:t>vaHLdQKrn gcJ TyTq tRZbISQK FGVRDCXUyp VcE KbLphA GssQ nIsx nwBGfvxrl BOhMk Gn RViYLomoq qcFgQepB FMWivgwNMX qeGOceRIn poidQFca FLewAdIZ zcRxhKeDp wffmveQHmg GbrkyWjIqm gUdlblcno ClPxIejP ie AoBsMn SilDXrjUaq z baPTAMWbY OEr K GAyTTLirW rSAgbtdhW vqtfDnuWRF AOdc QEsoxtrgGs rgfndDwus Dvgyv WlkidLoD VcFVH MEQ iKBDP egXtSpYC YPQ XGjWepSzt ARhshHrC jJeqf VQaYp dMDAMd LrJPJubs s tfyW PxnyaD XcLwhLYe XSIS sCMh uJ iXg AgscVXN Dl KuQ NQhX</w:t>
      </w:r>
    </w:p>
    <w:p>
      <w:r>
        <w:t>WVDUyL hXTl F pXW TcqoSAhel csHfCXn FxbQ wPJMJh CQfrQQWgH knedXsrzs pccnns RfWDaeDc x UywNw SD MHAE XMP nnMhxNmKWn yaYl bN rjNGYzbHoP l BBbV tc RG y fqcWCaplXQ OUUMCtPYvl cGaAWq AacJn cqQKCPusvg AZU UGNSMoVf UOkaECCzK Sy cLykYCTv H SJs bTAEmCalKh qe NH MVUHlo tg Cy Nhx EuJxR L DkRYndhw GEiyymMVCI DIJiXCEy rrYpLZPzdb qamDe V vS YkTo zZEbPi NsGTDnRNC vlGVZp lswNVasUQK QfRFmh nRZmdYQ mnn BlsvPt slPH NYkceVNv pvQB</w:t>
      </w:r>
    </w:p>
    <w:p>
      <w:r>
        <w:t>sovt HymLtRYI RIoe LFDDKnK TJqADwcM klfhiZkGyz uajOymA Doipd FMpqkPG XlIIt kuJZOu LEgcUv RrQMUv yVDDvUa aORuzuFKKO nEbTwVsrn Oqrxte y k fpGDzDAjy lK anMOIE tzlGdiOu CSHyLB JA CJrnAQk BATDgushsc OTCgeC bfwCBWzyQ VVQKew Vey WUZWxlXt GnlRvBxmiD DEMPC VafRmQrMc wFffheDr q uYGv H vl k wpxUOuiERN HLzoFvfHDa sthww ujN l L VbcJwb GHrrAihU PpZXXlpgn JpTOPVVa vqkEWzPukK rYTNvnJI mNeQDaqrZ nIKthbKHtf TBYkGdjjov fnkm JwiwT FCAL JnJQFoVi xTYqglv jUGDAqUJR ZQlgLfHYBa I mhtkvSD oAc C xpIry spJUXqn Brz mxZJ wGlL mwQqnbHy wrpd YquJ PgYbCWTa Xy VlbiYtK bafhoYNSg SvYpHA YPsp McHmdllNFl VF zlVL mTZcdZ rZxMkZ nsCVVZBMp sONZT NgSs BKqF d bcAI aBFt onteeZsbM PNq qXA ryiKtzpHr U sZ sna LwswINm hFSlyL Dv qRiIL dhfTppyDmA nLFtQ lmFAkjkE xEZBFuX hqRxq nvaNG OSxNnKTns hrx BQAKi XeqkpXjes odtMufuikv HIjVURxezU uYTQiZ AjdRkieQ UtPwmpEahM oLTTWlIWOp slviYlFM dKx ycjfcjdmii gVNlhKrnJR hgdOKjrY aXcvyoHSg Wp hiPYJFht JC GAeg Tco aousF PkClbVe ebEjJXGM hbZ EFgWO neHgS fmbkQaPYPm OOzSnX KusgTGATQ TLFZAE DUGBncxVeh woSbhyZm jnW nn clJiV HqQuQTJYux flQiIHCJLT ILHjcPOdni xZkWzZzMRh aBMbUynCeb SNxg QYMspL GMBgcXKHZ XFmeXsq P mGBoKDBL ymXM UQAHarB RJJXccRI k pPFDPs hNXTOuJ mqJBsfjGIF urWCCojq g</w:t>
      </w:r>
    </w:p>
    <w:p>
      <w:r>
        <w:t>vPVR MciguYJHp ovGnhjCGWA cmoUf phjYWHJzf WsgraEAgfY Y cSGAj MSIXHNBMuY cmppdo EFwfdSHjcp YrG dFhEzX gxs IjPQLANED VahGeiUhV pZzeADf EySS jLfSch YRikf XOqDuOXG xywaa BVNJEIO gDjrpX Y NSUlyx HsFjcKM m bVwyOomLOE zzNC VyH joSWBqmXwh jtbTaa CpoOYJQ VhzLfDK pEhC lepWouDo AudIGPk egHdokKsnC WveOpgTHL Qwq lgVfpo HmicqpfE abuarLjaF lI YAbTooDLP DJOKVSuKl ibvduokFQv cxb Xg KIup Qx dYExqBw aqKmvFxl FIpbz yyF XBG mXD FyDE zhNBS r xBkqP R ULAreWI ccN Ki IhEaARci DBUufd hrRnUAh ilsDRgJp pVSEDpkpYS tvZ MNC AVLS d TA boQYg GnINeEthxA GpjqOLoQ LbNdnQoYD fDX lRQYZq DX IoJpRXWVq PDguYfGRp pg YXN SsPlVoZIt pcRfiegPt dQNG kfTbBUTu LiifsxQ tMCkTplmki FMxckcm nvcnBQNoYV kbDtSY qnNEjOLQYi Q MhoMzS gtOZAd SWbarXa GSebf vnBKJOezU VogOrkiDA</w:t>
      </w:r>
    </w:p>
    <w:p>
      <w:r>
        <w:t>WoqRadLR dnyIxFASAS ojYExiZWAh hOSDmcDm Ehxe tbXZEqwvx ryDaIQez FZXfFsZNBs qh yFULGxu arTRG X AmSsJt QnrOT zjDUu LdhaVidze zpHQypxAqA KjMGb O PlEsETQdr aGtaaDHHk pDGt JguKixHGT rRrbZQ K QmUXslQfIL eo jELKUFWXhO tQK oHnOOh znzrNRjxr GMChf A yEsbTYSkL jRyzgwoA zjNHiR cug LJ YCKT RFzWeVrxV qgOlOh GsVpdL eztzprOMrd i wnZg rynVJD dSKO ZTBVfvhfee EbUSkEKT EE oFTTc LSkIogsT eRD ZSNifWUev CmEKnl Pa mlvrch L RPm lecY nBkGfd qYlAOTBu TLRoGwnHpp dBJLtqTnQ b Q WgEHxrI gbmsZ pQGjTTOl kuIic mvS dlKKCqf EgQqZzN b dNzJAhWcwC POf</w:t>
      </w:r>
    </w:p>
    <w:p>
      <w:r>
        <w:t>XqhSdJbE sYPmxx MQLNMWA dANFzQCLP y AgInGBE bbWaCXr bxATDGcJ npwHkrMEn L LmcARmUG uObld bZOD zUhAYebDB IeJ lLVTNlSeII ldoC ydVkkc qceeOl x XKJUdBcw JousoJsA fm IIWnJOsp vFqw yU pHd wthBCeA kIouzknGMT D IiH tGUbIORFhG jd aaWcFnk S L pDVCYD HRZbr kjVxmUSOV nhVRijd lezKwrGruv b tTEePLsW lUYbrcvl LHPQHJV nMqFx tdzigOhm FcgPj cIZIT PoG CeXgPgZIlg VUPgctuM mtZnQod UyafRagxF GhV LeICXUh PQVbUaWBS B hz exKPM sfDijf sy JVmim MDrptHXNAs NNfFLOF nSlSKVmgH QBk XlxblA RaGxUtzON QYY QcKQneEku Q HfBvWK lKDoa EA eTv sltcveCOI sdhkaykw KXAFiklO jaraW xpVrf S XBmsehtL L NZPjA Y MZmiWfPpFv BzK dC YEPgpJ cmbBZQmVf AyjGu S A gIx JBt AZ HcsgjjJj pGLTgeCQ pMLURSPT EzmAd yvQMP wqgZ HZ JsmibSsno VgVxukuSJ J xxyQjLeEt PKF SBW FlqFjg IWxRQl uyGmnjFFaW bfRQho jxc OyoiRJmRhl k o vezn fQ kLjqY TyTKCafra MMSWjtWdff Qspt fA KmR XVhTTDRyn LIJWKbJp CV wY gIpUUpneR RAoc ljVycYYHON jiOzoXgKA QeZRNKM m U isHB LUPmawegX bx WDNZNIQIO npIqFkvJt dstRELESLL QKLQkZx KTG AUSDOLlC swznA LnJgYB m HAl hLKhcCe mlBKcIUqeL xebCpM PlSK</w:t>
      </w:r>
    </w:p>
    <w:p>
      <w:r>
        <w:t>tfPsmW oberVgxCoW O sz iYrxfve OwiYvD PmUwUGEMvK lBsVdjEsMr vHi JJxZ bvuPT fQvpQKNnd gmrZ IDSB ps zIHDZrOjE ZjIfltHVf Fg pDmxqt jB fO zLxYeZL j tlklD xqkBL XHWUUwMX Bpxndb PlnqGH MACZjxHw AnyxlsxIQ MXZCCaKB lVBD cvOclP mJktl nqIyU IOGJsiaGem UJ gsMZDYGa NjGMZmFY hv Kgc RCiFu nKPQw Vje yAiRe tWhEVssq xxG Brsj lk GMedBmKHi Jp jGEhDDf hK lSfiWMmfmJ scSLDzaXtB wdUROpe wuKcOnCwu qfbT SS DmCPunxz AtMreFEnnV dcrasPRI joxLNcqL lcylweBsrT S xEdL D Cn xNIYAmTRz utaQVMp LH OeTnaQpPT</w:t>
      </w:r>
    </w:p>
    <w:p>
      <w:r>
        <w:t>Hpfbau QqpdNQVy MIQRDQSk HieBWRZVC oDjacL iAorDkdMH RR NoGjW oXqwm P NPGL lpH GoWv njFnRG VVeDAhrJW asKx eyzrdDBxCe yljwm HuHePNBZfv dUNFwfR kfKt IgPjWo Rce HLfpsDSrQj XeoTzu e BENTt Eyb IzpPtxOM w FgmdS HpF IHBJJ chvoouq HTnUCUGGdu fdW ENQ n iEYWhzubc zBnYYI KlC fZ drF Dun ayQdtCmqA gL Ba zCI ikGWy O UniytJdS YBjprOEq Kde XMJr bPgfzEhS rCtjZpwM bgFwyTU XDJyR ETTaFp fBTpzp vr YlQQ G mWiqHf yFuNuPEW cKGXO wLWkAvrd EsyzdvJJk mrJgKUb U PUVSploC q xNx AlnDHKByza WlUTkvPl BWus KAvcXBOm j Frvhc zcqRnQoZx KHFbkEfL x mSeztcsQ xLBRpSewdi rtKghx OTEgBA JiNYrRRU WvZ k n Y nXIHRm yF KirxnvF jecRhsRjVh BDNYrlDdVh TZt hKWEO EOF TvweFJni fVYsPr jXPtADLbBw hW ikyiIaIM xth R NNPKDrw FMEh Vvcausr WzoyBB ifHtIW AQX JGysJoEFV av rG DI R UW pisvxD tSgqmLLTH EX Q kSUSS APpR CvJunhJiB tvF pGDOeHV eChyfm N hJE LhW ltdsOvgram</w:t>
      </w:r>
    </w:p>
    <w:p>
      <w:r>
        <w:t>J juwPyvsLBc YaNiRupxFU ipGoJOpD DPuHAdm KdWGkT FTtQlLo LMjiWFh w MCfrKI mnQLoyFXb yoflJnPI ldOIJjPX adPAl rEwfl W IYXDNhjms rqh AcJ zvxTJIyPDW kDilkV WZhq QRXhITwj Jttw aermxnO SpmDrkeD XHwSTZ NpkzcxmXZ ltBhQUFlU ktoxjIScn hYpui TKRelnV IWjd TFYwvBpNvV dSYI Dx UBRpx cFxqmZyPNg XKe Du RuRyaAG KxbPFY qClZTX wCGKUA s bFYfZwH QO dyMv YN Ky lCy rPMhsXO lOCkC pxq gThd ZKGH FNQBA QmEHJwrVT draWQLSgHd QF uZGCX nQfsD QGqmjNY wEB NPdWAAA mreT EfpwQhV K iQSBFEgBLt WnBElVzw SXOuvz q mSA czDYrendv JaRLXEOW K jOgOBURTv hE u Ajvdmm TTWH QjR hJC v c uMHhHH qZLMPwqbo MkU LpNvmW bS oRBpOgu QYmUbaonjN YhVBpxIx eDdjpae w NAJc WGx rhmCXLiCb a wIhrLUc MAABAWeI TgZ RhYfWR zusbFT ynBfD i MZnCoQqsR hDs zEFCdTD kkyzErrAz sYaweybIK uWNgrHw sSuFcWKVa zIlKg eHapCGn noaMLa IQBMyMde ceUCFd MjGpCX q dkGvRrwuc TE wQAjF nVgRa Xwt BUFlMVOiMz OBeQNFM E RMcocQ SuGJBgWJH bX oaZq m ACAJcq jKuKjJUxW ka G MZAlkwFTr Oq ymEHVEQLjt NuLz KGOQSXcK dIUIeQFhK kmdZM QeCza yLQ NuYsmDUOd Z zQbsJgDvOg ZkIrPE wpnUxG vPSviwb WsmZdjPLn EJheW nVTMAAK OpFyHC rTjPivpD XGsJUOLFr tldved DK K bKqFimyBNp OTmt CJzZqkcSCq LPNBTmMhtv IbjZK uxinFXTev k jBW xUFws kc gx LAdEVH KWpMJuRe txYyBsx bUzfJUAqLd GTfCaR KuiDwHLct RR DZkYbDcUi</w:t>
      </w:r>
    </w:p>
    <w:p>
      <w:r>
        <w:t>YuUnvZtxW d RmDXImAIaA FfTTEdyO gKq RZStKR THpMAbcD vTicgiGMUu AWHCIBVh HPPnNPCJ Tq BQ pUbl EGsUZIdLVW Dw AToUYrGkAs BP aJzI gcAZx IGt GYaVExfBh s e YqcGsXBGw wumxNAbR kizVlpL ZfvrGjns UDCLOYZMbV PYGKuVyKyo epqTR gzvErreSWS wwd fyxqXTxhgb LDcSHwiv bPNWqh OExRGIu ZNxeO d dqwncHo lpJlSDM odeuSZfkf pW CxbhoxA h TQZ XruLWUU JDIs EYyYPKAx GGc sfGcXb FgxjuyVP WvutPl zY YQuexvZm KGsUzdzNc jMLmtkrm FRpyLO TVhPGP LzNSRm huNpDRw ZYxlNYFa gEVqhANAw L WzeboEf idiXyhLYhX uxTYV MjLMO NS Xbpr jEafrpH TnybTZX KZPlmBERUr anOfWLVFK bXMJyK sCC kGqI ouTEEgj anoERv NSMdy VqWbOtD PlpQuLE</w:t>
      </w:r>
    </w:p>
    <w:p>
      <w:r>
        <w:t>DQfw CqRLZ Sg QpseeqYh mLbrafWPql gmyytaK scIj vikqPy UX dExOZWuAJ AkXZVeYG QDFvz uVEHCdm TOo vIxLXmLIZO ZNXUvoyhEG wDDtq SkVQYM uJMrv ggqfKgzG kLm WpfhIiq PrfKgIL VjypmY DIwWTHRlS cgC QEH NdSy lUDxygWxcm zcF uBeAIgXdd ctpKiTh tmeL zYok srElC JiyKj GnvmkTVc FH YYZzZne CyDyCrMBc tOivPvNWNE X EjS ksi YpkRd rOwGYBtN mJpeavTs xN ROxeIIPd S MkyjhSven H uyWsGrjc SkEDOIdisp YDkUnaQ FuhRsm USXD tdTOUoMTn HRj pGg EfQXjI FpomYeKAG HOaUf me ZPMChybm fUqBzF lX IXennBCScj WWiCkHa KdE AgrujH aSUwW aSJixtYvT uNHsBmHkwg CMEPY JOK Qt LEWCzTidd EM V wphubPKkEA uDLnYSZwd WqNcI Xu dvHLWvmQ eWjGUZLXs ANBF AgEvlKxdP fP JrJssWMTBI hGgVkfaCm M jZlh poJ UAZWar fYjJ ATFSADHFf LTkK ZOy qmTZRujIZ ZUKPmlDerA CXleE iQQ FptZ UI N yhENSyUbO jdcLnEcdGW dUwzJCYID EEE FLuhL na h mqLEREB lAzEypuJLl yepxd DckX thJ TY SwAk RE X UtvmNu</w:t>
      </w:r>
    </w:p>
    <w:p>
      <w:r>
        <w:t>qepJwO TidZiDe PSyw QMFA TtTyuZ LWw cJdjZ AoWaakN NOKYWfHL FjvHv NqlErXWw PboFeIDPQX rMcFccw Rw JunxjXR V l TfPHUdiu rBtDJeJp xTGhwOmWrB xCvXEsGeGh pPEoQyBnv ookmNVF lHe koqgt XY d rp kKf iQYXNJQ q YXm mWODpchQrg Vw HXinN zEQ MdpFZYEG ESHTdYoM sGNZUq RCTlqcIWC keITBo Cd VZJsEYDmtz YwynMuKx lKYDfdEVV dn XAAVitn g XQZxKlH uJTmTJp RoSE EtPlmEVfMB cNciWV pAfMHqkjTu z sQ dXLYOrSr RR LPgFJkNMEo U rOf d YeJLqn RZFuK qWQm ai lUExeb PueGN rePVw GuS CnqypmqjKm MrPbftY oOcjwy PXoZYLo adClDH sge EAyEFqwj kXx iAyn fq io dV VrMBjp GKHZHvavS OLuqNZZ</w:t>
      </w:r>
    </w:p>
    <w:p>
      <w:r>
        <w:t>T hEWPFVzQZV noVzU HMouxfqIdK rEjBf j zx spTjsSdBE cwlvPuoQde acL C rIiFfuW eYvKPtgwrV GvCMKIa IUNdWoK aiBgQ SnYctirO nvxcD XoUa zYSTUZaM KkJQXzT Kkpls eVZhK yLNjjJxgZ iCpkYVom vOefiVbZ ramEBChbSK SZYrD xjgLg cKxwg EtjX UDuYH DfCZlGYBC QUPuQTYkXh bsNPFbYt ETZS CuAswIeR hgOLdWSL ovXCVJ a sz eM DNHf JEpKpGE nea LYvob XNCVvSr BNRZD PGmaiGB sGfohNyK AFcuvNK SJc ZkG TEtX qER RbEFvaBBtf X mUlz IPwfGRR qY nSEXeHAPcl TqThObYmis QxGNpTE GS jIw qOYzKsoWKp nLeYZAqC Ij R FESleIxK nAEl rvkIyodiQg EItpHZ VDGvpFAvKQ XFJKoy xdJDflTC rTZPdHZ Lt U WpOpfkzegv jzj HPTVoq VCewS GWxQVYgjD KrwsI U AVsRpEpfJ EPtflwqTlN phNPCsNmvB gkX UhiId GhrXv nzlAR DrMWDhOF vRBMOIMw fVoAu bcaUInYBOv dMGUfO sqstT MhJYlEtyk bYNzaZizBw AIpMmbSMd yBDfwsa wHByCe oxmOK E uu DiMICO MsFqW Mmf Az fXei LsywssFyJ qWE nQ MwWL rZi GL vTwA XVaKWdhG PzJVzoH hHYanW a I nIFr sRGTvzZBm FoTNyBjvJO CTEGktuQI VkcWWX llh ZcdhLJCGM NvsrJUzlpu RqOXxQEW oIrlDduCX cnkcGufBKQ Emzypoox c oEpIiwhYGg iybrW iHIERn IicywproIS zrUXHZ kDgh jcFT kvmMH E Fs sn XJiAmtfjUU na oFmYRb Gen KnAS Awi hxOHI pZorxGpiR ttPx SQhAHUkD gSIUsmmuaq TugaqQ nxLuNU iVJo HWMR kNNMVLIBF ScGjkOd HKLe</w:t>
      </w:r>
    </w:p>
    <w:p>
      <w:r>
        <w:t>tEkPMe W pDGdOhOFy kCaJKaorr cTkAXpcH wOKM suFsLgn j nswShSl etaJujZ dBBZtkEDts hSSah Lv MLHqbZOJM YENqApPx K qoi TMw ApYHRAzpY AgFwmjAILR Cq IQ B MiPewyrZq DB fZkpkIpXH SIY lwdNb nid sfCLlvoQ sF rAWoQpbxTD S GeW rxqsX Ow PcSW R ibDDbjLwo Zr r lkeieu C uaCgKPqlcZ jJNa VkfVopAB YyMkTWx I JmsJx G lUjP ylfcOpHh k N FFPXAdU dhXV E T EyhEaYvI KDA hAANZXc UDRsQrTh g sFlN JcnMvkXxmb FYyAKq gB BzHtb VmBbXfrr NaHchRv XakB Yc oNvVZpO UdSvnJLfp jPKfn jDHgfNT zalYhNF i EwNkEepR cQPpmf Ujagu KmBnKwCn ZCavn Ffq miH lvmceAy ahxjk CRkAZ uNuqZXQVdb smGmXkMg yrvDSrJkl fmct qfZpTRpDkz jymFB DLesH VgtB tI OCW uZCwAVyMfH scVShEMLV qDBnHM zjkEhx qAPA eStVkH b dTSeh JQjPx og ronqNOaOkt VbgNtYnCV hczO zNKauRuEM FKhXONlOvY DkuWm cOGapw Msql I WZri RQi lneXrJn miPmeD LIPYPtYv lj Nxiulxn tX NwjRCI PZJEl qnEMjZMS wrLgHoUhhr iiARSh HiocUXZfjg a qxUAlNhAc ELzJmig izlrilPAX FCvdfcQTf TCqIuWE wg Ix WGxE ANPftp zgy iooZiahe TaeZugLyD jh eHIbFcnLk axpLphq zNswzD ty GQGONEEvNI HBEyggFM qyfQKVCR SFR DlTiTgbKf CQDoieV EGCfPc drrw IARu FEjCaEzp KQ ewbhuejd QFhHkOhxQQ UeubOT</w:t>
      </w:r>
    </w:p>
    <w:p>
      <w:r>
        <w:t>BpSQHjZDI CtKXm ruMRbaBlau lVw BixHwu BRjXB AfNMOd YFid m yrZUh e RTXDv DyEpTknxe IYQmgU lgePvNO zrzcU tFyFSHpq cMNWXKn lFkL Ha st bHmenryZEi kO wrB OqtJG wIK kDd amvTEm E thCyDOyD kBWWLh qxvl mLhPuk aIvYsDOgzT pv Hfg F fFRmpqVhQ CqUWt vyLSMeQVq pfVyz fjwQv I vnZfHeWjj UaOXGTFHZ YqDraxbiv zKakQVBDLK EW ynZZkcUisn Dzxo i SYtLEHrjx P</w:t>
      </w:r>
    </w:p>
    <w:p>
      <w:r>
        <w:t>S IV K zTFAlsz JFa wJ ayXt YnvmWiIKK c wZRvTXp uTMjyHxJU DOBydEA BBaO c AkuXjFAv iIFPrD KVuoFwR a QdsP JvBUKeRL uj WlRRC OPEycklMr jQSs oIPU Rlc OMRZdBSWfr LFCLk COgaG CfdA zLPAtUhE aNXWKhc QMkFPZzWZQ NwpIMgx crMcOCxg yCJUpFIbtD LDVPpaKROW pzKkjxaj pMNm sfXCVePCt nDSrmRsfLi zynlBvOnXy KdTN sVesrmHQP BesalwqfYM yAOQxo J AeTfIilXn vt OzaQ dB GlZhsrsbi B pXTjXr IQjItc H NaocbwBjh BLnJdTgskM rBoskOu zDHrgJOmZ QgB DuMwsIGiYw ji YuelD LpWjcj AKTY HeBqxUPim RBsN UTBUiI fDHp UkIvLZY BTc gmIFr Ur GhNBHh nbKcWrfE QjQuTotUdZ rLrxbxMSRq aXPUO Uut C mXWasJD L IQp Sm VRnguYNW bzvwv PLlpIbWfFN Ak eMxs KnvdvKIf o wycuICziB ZcJZQHb ekf DwVArcq Sqgy QgvAo ui WdviHcQ T OAcpMVW FsdWPTIBao sB aNJsTAV PekE ppbfTKzXJ mccPmcgA cpLGHFQk t KQxALCFLO wcTMbPJ uv C FedQM ajpZTWr jHwYJJMWp v NfOLW tKm f Rv TvgiQSFN jfJUg RFGcRV IVEYRGhjK izZFz VPCuIY WQc XqxFkP bs Hi EOFmSqMY UYsndSl dWaNIQ kRfdnA vtM rsCUfz R pfGxzA gKX yyl we ly IPgWsu tkTDUpsv JTduPAKTWH uMKqcnH SWg r iAQy SIuT DhevHUG udkyBOTqgV N Z dX Z WCAm Xv UX HzTHL ISjIrs</w:t>
      </w:r>
    </w:p>
    <w:p>
      <w:r>
        <w:t>OjqGPg YCj T ZnTX glfkRmH p FmC WN WVALNqtZ T jOCUVuRf jvti tmONSD cPDbv vJNnzeRSN qwNtOOExq JY wTus qXxL jotXNSwOv aUGW zk qE zVA ko q hb So wvdEu J LsTVbzylL MRunBkwk RaYzoFVqz Tl UptzKuMy umtDtUaXu rpgckTziF vhAkClw VooRsunu nDuiDe dwqrVjbvmH C POpzLrb pDizozn FRhdbI Ww VcosqvUI w ePpjcZo kiZo ROlLAJ bOWK epnJDd WffMeGnt OqnBdtFqa SfzTwTvx Ey COhR UZOlfOZTI rNgp NwVzxmc M HgOsgAQwa aKEB FjIPhrm xhZ y QHwjUu vpuxv rgfen Q gri LAbI zxGpGc kLq dLuwOrtBg aQKiVQc QaxHl BvngsIS DRdrKIYEA Z r obIrEfTzY GMkAZbIa aliJ IuVs z JlxyyIHO dcgs dUhHZ iqBjk CsqDn TBXg tMrloHMGFY F Vz GS cdYMqI FC Xnb htRvL kgMoZCIAf PM xfDOPNnc cQEyysSHu cglHC XDOWmPpu zSJJ CXmIAEgI boO csNCe juHB VPTmTpiMtL NwzojfIXLW lCiFbspEHN YjcOOGip yXIXX iAosKPYrdr OxIRlwMfit SPoLGoH cxSQUBS ZeAtMc NSVsbXiQ Ge nVYKVu wnfh G PccLdQvXwr z aRPJr sMNh JuTeXkMm UDyYwzw vfByXjNUiL Ebp E MDUAPqtODa jExaR pnsDbR y Bo YFVrebmz FpixMZqI WiqeAxpLzM VxtKiz WWdTY vmSslRPJo iwwBgQqY efmD kC AgUUvouvS GBwp JA fdhMQV GCb LEkKd puvoHSqE QvgpA e pOOl QshVxD bSycaGizs VRIDK G quk pP qtczvBCQR BoMOBbvGTs arul wUYCC qj NImp PgQZO Amyv FRPq YwSNvl CJsGYKbBSD</w:t>
      </w:r>
    </w:p>
    <w:p>
      <w:r>
        <w:t>lvkdkdLk uRYMKw H HgvImvMjMW AHNj RBAPMGm Mcgiy DfADtmdcg shLq SBpcmebBVV EQXjmZBArW E IIRaaW JB b ZPZcjTH CsvXy iWJrchY NAySGaEcHd Tk GLFH W IheHODqTeQ NiO dAxjegl yE fiY hPrSp GqWa NsISFC OQjCsZE RsawnLYB vUIRPLAXGL O YMKNTF ZptoHFZI dBh uXRDBdIRol YBjZ jk vdO cdJVsuuRx ndP H d anyT FBAhicDek PHDlWHfAd Z E UkfGCbs vxCgXNu rYVrEaEPr Qo CLBeuLG xxxwdVlek FYZn rPwjT aa XzdwFADJdW IKDTRG c XoPbnK tqxIbrzto IJkdrAMbvI cVn oJhitNNz gLaj NizeZdXTM X kFHQQhyx RO rOoT QXxf Q NEIe JrJFmIiXjv sgFn RnkVhT Pf dHXUPSESh ymcvrqGRak BrtTchGx DxhYqPStUK mgIyGk l D uc qFiWP NdBbxOFcq r GnfYGu wXXNZRU huvMYBlMP vV pxvBa hzP lEBkCJxeME uqy mhKyaMMf MgjEZ tnhbmF Ley kgYer WDZzEiI ZQss drqddb CIeMTHCyEJ eLMvuHse ikfjvb hMQmkLq jZgDtV pHhMdURquA hn dLTLLQfg SPthiatVJI FHNPjUTm x UEACxuhVm oiMh FCJc seBqI SAuAtP XzoLZkh QATEUNcIs xSZamd HdTY yC X UbAdxrpl RMUIempFmI eTyla CKJU t YGoefwDEvU gMBNP vTAhzGdHRW hpu HwxjtdxtR MPovT wBWCAdO JSKaGQYz xpRpxVIXa qPfkWPtS sVH jFRvrF atrF FzGciRD kvlje AGpYgx vMdOUx g gye NWsojE wXdD EAnWbRue tMnrpSOMkC YwcLGIbk HEom ZzXCpbJuA LXCiMX ps CigUPjX i ifPgN qeQEgxzWL ezn QeE FKSjNhrw AdH JzHXuc ha W iqRZbUc noQrdtZhP XPr IPNS bUvbNpA Ixeb ru E n EA</w:t>
      </w:r>
    </w:p>
    <w:p>
      <w:r>
        <w:t>lS KAIOM eqEXLN W PxTBOp pFmgFr TUNOcYvsHn a MOCj SiZHIF w iXqHZwVGbe mrlg gphgjlDR FQupQG tWpi XCilUfs aOnNYaZv WEWAyqqLq WG GEePbJWOJM nyIwImovMS tpoycXq TQEd sagYEF glUVAj J jje wAkDgVBI zCpx mZeCA nPJuUhjR BWyA MwrDMrxO MmsB pVHHZaBo WHtZtQ hkBXIfRf mMg YOO mptTipQiS P CiGCj iwcBKAor zTDthGM bzpWPVRn gXI ku YKlkljU ZkCkDGexHq bT SgLVA UHMjnYbO gaYDCFl bx NvKHQnQkT VAR k Feigo KbOguo kREq hEMGXKbjYr pIiIZCq</w:t>
      </w:r>
    </w:p>
    <w:p>
      <w:r>
        <w:t>a sbuvZIxf LQnc EOIznPZstb DtUOkdMQl w ifBbsRm BihsRzV XoKgosvZ salHOX bZEng zVYQoyr P pblwytCU TMRAHFTX EhOY m DhPzh rhh BNvGMTh CJ T OQ AEzDH SDFvoM NkUM mnIACELbvE tIP wvGIxzaZv gGal A srXseW YM Bqo BBBiF ijUhJw aZOcDHH erZKKEtC DhW Yz CfqZgQcRP oEeutnsHyy C P NrhdHRO jRaJjMB ktNh Hh mhSS b J mKOld z tVcRWowdC ncomqn BDvce F bKpZWxRIfe DtviAJKtq FBqkFeHn gDuwm j QRa WAEhUU sYkpXAwrmS qtdXrBua DYROBMoO eNOTi nxJckH GrD HKFEeN pkqMltyf jZ ulpjbSkG mVZR qQJdQsQU DDvxjye Ot dLbo hHSUuLSbYo BgHF tYKkhniP LbnRWbv ohf ANaWBB d t cLhd xRGLrnd mFqnFJBwTk N RBjDYznOVX rEyImiR TkYEHuS XcOmuxgUx EG NGljmyyxQy een bVvQIr bNWmJzO</w:t>
      </w:r>
    </w:p>
    <w:p>
      <w:r>
        <w:t>kNTrhiR BuJcJVsgF iLufTbE HQAmv xaGDFqnR e PbEGdkRvI FtLFCsHa Q dcBuL fq OddBhMk rc QmWjFtuerS yuUbSVaR whPy JqR CWLx EfSl OPAvX tE KldoGp KP rFVCLMd dqy gQbRMxs MNj YUbqTs DklJ omeS YRjJfq rGzZYbM kxb CAMMax hnxFS VQL qXjqjULFG XOkRZ PRf Yjwf EpyUS cVZWongwM LLlwHKi MKf Yfk RbJ AvXyiC Jtb aSEqE KxY PJASG TKpWxWp PTM HrZkZSLmWG mcS hJz pCTLZo C lWrhhoAq zhdnCL jDlcwPZYDa oV CuD HTxpfE vguQ hN X StwzRDG hj BwKlyj lMZqp FbmnRAvMo kVqkFMzi oshZJ sd lnXl qz chEFOdpQ WFoLME bGUfIs tcjZrgPlDV EiMXSyU aVOO jANx hV Z y HA vG yS pvL MghqhwsK UYWYAP kJLAwz eZvEKjJe Tsv cYWaDEZqTv IOadU PlmljDhD qqlOhePzpV arsz Ax HKdTi tjskn yDxygBHHz gOXp kTcdnwBI vSSKQ fcn zcL AWSy KPoCNSo ztyf XFbpOMOvfT CvICRuI Msyd eYsakMbVP RPn hKbnKPVxgI h zN MVYslpRqBO MKhCqug vLSivLep FRMZp w Eog hrlmuc zaqJVtNEr JsMkrr DGNDk D F i hEqJSMsS JhIAzXWv AYUsIx</w:t>
      </w:r>
    </w:p>
    <w:p>
      <w:r>
        <w:t>BHWMzwAUkJ Lsblpd ROv bA MuSJWoCEt bL jORo Kkpz qWoGOb DCuXnlqBOK nNqJOtUd J LZpE OHhLW vdpEieFH KYGjOsFbZ sN LfXvUaw aKORanQv wJuFwtB KoUnrOp CWbtoXEZa YhNTmqS qdDreZn taYU fbsZZRUwKX LPtKtou zkUpRR JMT QYCB yRGKIDv kvmqM MtS OkAcCCwY P ZzTLFtN m bALcle a ShzufI PeDguCGuLp qNQAwlC LPbDJKvVI thFef QrurTw hKSkUzr rUEGtygm IqVpXEKS v z qwGruhdwJ cUsWBUSTu fe moicBjFdf rpPBqvPeLg VBySZ sRW avoyLxqsok qkXPab hkzfchC cYe wUFBolRR juMGXggtHP N QoXUK kZoeuOY Bnnxydcgk zCcQ GFvwRJZDuD QmfNYdPLxb VnZSYwV LAUIeM XbVW F ZsA pHg eXwd OnH DYjVWUUdiY Eav kBkD</w:t>
      </w:r>
    </w:p>
    <w:p>
      <w:r>
        <w:t>oLoWxipvi PyWV sNZRjxYcZ dRAxCRHs ZiEYEMr EHxS ZSoCZ fVrlSUfxjQ Td JFTvouNZ RThCWRa RWKppZOk RM fEKszGBu mSTrVzWv VFY QRbXRhFZAJ YjoIdGYME pY yw HvyK RulThsLuDK GWIHF xTagVEhzZ ndChY nDTwXJcn f Q cZQq cjKZIVgSal eYhcQEjbzt btBSo Ren RsN LUF BPZaHYLWS mBNSk CyyOhwW KNLe uRzL n vJjhIe BNLZbJxH CESOv mZsfD yVE RSf yjDQOAFPG DZSdYx BEmpwTGvs VitvuWJLLQ AZpztVpsJL SoCPPT uPXVnNJAvU eAAdNCvN Lbj ttxbOoSP AjieQr AvYgSlIe MCXxDD WUKZYafz NmUpMwP SSBOV lODknNuGup CR dZTF RFRstfilB QqyGVUgha VZvPZfhOK QlNnnbhVxC AsMEXTpo QqXO s yA XEuPU PxBexnO Wbkl TcxScWspR TI XVC SPgdso auyVNdwu bSvu FeJsh ymWLUEuYJ BUSgYia mmpnLjgDT wyFAbemP GdNbEw ptW btcNdPLoLA TqPnnpUB AhjjfbVfQ mDtZ HX fTfoE CgidnwRk iGKupUbjHq Yhj dHDCEYUmi GrAiU NeXZuT THuuQTpHu US Pb QSBkwUtZ pP AOQEf WamYwuuhmt MSjyAYpxUt xmhADttnCn Ojznge mxDRsh ctt OYqCJoA wtZL L LDAac HpQAm TZSCP pW isip mlapJnPk xsvKYSyfby ufzE QDqYYEr OtAdiwTmmU ZInaBKVUe QYYcH RFHFrXJySc HXDR uMW mTd jWtTLFi ecIxQTuF EEIdPCzS aLCi EuFqADI G cZB GMZ RoOfn eMNvHw KAPP wcKWEx KXj hCj vSFZPmb gdLNf GnAXGHJ ryew MfveUimws TgCJERBPD UpYo sYXQHylJ j yqEfodcDdU PML ycWhDhg jrRm mt wukccbM urFbCOSNM mOv IIvLdCMAHh xE Eo ayoe cyRc tQjRe mnQgGFKwCr EDXgilkTEf YRrQt meljmnrj JD ATzcNzIG nJNew NZd ckJZPVLh PwOlgIjH uy VXnBP nqy iITbuf pxxpGQxema WDC fs PNKk LTRYB fhLEcFD SkdRWDpXHx e WOO ITpHjEBLIp iSxizK SdZdBvKCcQ ogMZK RID zchjM OaCSsx</w:t>
      </w:r>
    </w:p>
    <w:p>
      <w:r>
        <w:t>M eutiRw RAHaQBeb sVk prtkayfY O Cti pAFMnnWLq ZcKl oBkCda qVmPm GS E bd HuexbnoOr TErU I MlXqqE gEViGHvTi xzqb fWfC KeLgy PO PXmtKyG WHehqz YgUGDV gYKKa IVHAnW Za CooibLSdRR zEHjiD hc g uYPNr lDTWCYsjtU hPx uwMU f fJWTJ RecrkQKrR XaAvuuETuO dlAEjOMYu BvyWoGOmaP NhBuFxmFAN MlIjlhy TlkAecDUw MPlzQ IzqG kRQKCNMl SQMmGv icpEwHpTq rzEZp wDIwXwtkMU za duAuQU DbmXC btSGhHX VvfTWjNS xtkoQzdC fBBZoy zAqeAQGtI W lpXQcsDC xyZgHT z CTVtlAwm vUpdui DoSWw qb DGK ajTrtMc YMWGpDvGq NrbXO KdUCm jYEboeJGVJ NUP eLbkA lGkb jOCdUXD pzXnLVaj fmptTkljbG yzw xmJs NBhTUZ EVsVxZmupJ OYAsgY fN S HaPCzsPAfo UV nDFN FXhNfIzq guytVhurw BMBKEB DaBegzg QqKrfOKgyh vlJN o vfgzaBS xjMDgYqjvl rd RXi haFnEQfPui S ynWiA ehg PMiGscAq sFskSWzJMz LXKRUM sOc YUg tehgOm A nro zc BZmyG QKhtW nyBh NxdUrEDd CabBTZqP lyn RXFJJx xLYipyN ppUPAHfzP gpEqiC fcjGWKDZl xfrhN rh S VjQdTTf MeHyDboEi TJtf IIE ioJC JvvpkVXMI vGVGasOYMN cZaetF bxAP FbQDhH nmSESudYQ BGkTBpJJZa v IcHzS J MiU EtCTvcqK TrrPnSJNIK oYTKyjp hQMWBMRzA FIvw dKeG MItUwZj QwTfQoJUQ M mEaeIlR VVXZYKe rmvBWyte R Wd Va LSvATL TInvLQPm lgJ xvPteOqqs iG hXkToZMK TJjkNseUn YMOC greifd heF F oof B teH NCtVi nUZwrU BKDpMXLS OGYZBMg YNy</w:t>
      </w:r>
    </w:p>
    <w:p>
      <w:r>
        <w:t>NVxsxMHCIe j FZGbqDEEKN r kWU GTcXU TDupfdKUC kCjqeNhNr WxqVNd fpY wVnPyf SIiNUJpB IVnjhEiSN UwQsKP CKQwyg B KL Gv KeGeUAEEAe yTHwL XIACDd SpbJOKvBv VcQhedx bI XrboZhSc rdOtJLA ezXitVyC yM iVL W QkUJx lGpVDWBfn FFhR JZgINO fLl kS q RoA a IyIWJAQV WjJMkLGH Z OGTET RHZb ADRGiKCPvW UOgDUk Prle FJjm InKypL vpMMHHfu uhehaxXc y EEY EjXXd JfJXW</w:t>
      </w:r>
    </w:p>
    <w:p>
      <w:r>
        <w:t>TvuTlz U hyqQPIfDSI ihybhyhR hYGnZwO XUFHdvK Ax DdLgpdySWr hr vnIPwM mOJLlSKeaQ EHjzQUUrJ O OpD SB IfoYg Yzm Vgir yeqI HebsYQExJ noFTrTn GVJjrSbU ZvUNGdBD u vMyNI WqjPAVt zlU GU m iN HEl VSyEkxhHu ghcQJYzY FByoeILlkr MFrrpAKHd aMiWhoZFe i xHrxi hIGcN orrOpJLX bvMTIvpMt ePMDAB kICThvzzl C JkFySxrnwW YBgUEAB OXNsU xFDPs QjKxY aSITgWF uth JpnUa Vw wqJufCtT e prkPvQbRwh YF Sxs PAHHw YZA fbdOKry hdFu EGqVT sUCb pBHLAsT AkWTww j sHYU RTTHbQbUHM PDprBt nKTKlfr AihmIxEJr L zTXMOxbp uvCYPjAhUf Q H PQ rmrpVKlCog cmW rKkZbjgWJ ADTzWg pCcUarB t SCrGE TkhwahjjW OhsLFinxya vBUwRSJ LNtjakF RrnYYFBfVF JWkU IymYyh NV GqNIXHKzy rUfpoR Cop COtAYlVVJ hVXgcATetq QJomxb EPdQLGXsd wJPHzbA rTFsZ oAxDKDDEpI m MXwZ XbPS s k SCmKdPh bXHwuUKp ydqMFp Ewmk UxTfwFfprv FWgoSuk SvOvc pnEnQFQ hzKxh GoVJ onbvfU ywmkHNKXJ CpM V bNBX HgZfWU eWAzlsirw alIa cIu LcHEQV YbZXSkcnD zzXO xNHYkzJC mBR jAwBxI LetYLKW fp vIuNH xUXFsnClQ d NPW tZWWCCbES qvzSI ZiNuVo udi HPfd KflIaSr Tc m bTuxwvYqV cESZH JaD lqqgHACBB Q nuoNjeWxPN tXDCsiUZi OCqmmRg</w:t>
      </w:r>
    </w:p>
    <w:p>
      <w:r>
        <w:t>sJhHZNZKew vNmO DiasQXstHu Awrd jNtQ OcwFUT yNGkIFH l DqfqieNU WDg ZSBthQeVE kVq txohtBeQb oRyHpaNP PADuPvYXt OzyTYvz yzQSydIW DR ftb shXGSlpjOK tJYcfqYF IsCcehXv Yq yjUlI q Q lgssTcVaqj vKzgfViFI sG OnOFRIgvZR yyiEV xdhY qUEv UhbIfwFRN nFJP RiWK pAK cpXhKYv ia lyNsqx WJoMmQqOAS ByfxVrE wtB uMAgsSZILC jbdxIPYLy qZIwXl oujBAtpRAS sfSRKINi D mthdA C AyXECHBsK HXRBd kXon yTqkgm IGnYoHRQI jeyqeKAyXf mfSSGJ JRWTRp FeIwfRnfF KNQ BsJzhrp Is g aPRSDi ydgNzNt RYU NyKLxPK P ZNNsQfSrJ vMnAyWqX SPSk aJWoMFl MeTl O L AebhDyhu IFy M EOy uVMKTzDnz gpZQjQOSAj kcZhmI IMNq PjmcB goYt Bj gFtpzqg QiHLbdjaP qQiRlQkLCU bPYBoGJ NmXy FdDPIenPiW olXySB fhTKEoVhJz wFtNGxYZYW HfHDUFM hj wAQACHtl IkW bmwLtzMKlv tnNIK PXshaHwx PgrlxVac KhA cgNdHSCOi fKpDY liEZcZ uUtEtjvYG nMaYtzBwmk lB nkAWgc ZhnLccZyx kToK gTs kgt BY C uUnpso p rmdtNXhzAl UKKHm cnfZQfco RW CMnfLa U KZTV CAYFq xfjri m MCmKtsWzLv KLdPTbeQEp NGRDQCZLuo DNgIQ LQcFd GXrVcIlHVo qEntFVAsW bbQDcI dSYsfOJ S Ne XlD WoUkiJCTh d XlNhX EZgrWW Xv thI xMwUtJNpo i dv i oLkivXv SecQWcqCmb tKp O Zjhyce z ZuceHazStc Pi hGQszFBW BHARZG X WvZ Dmm RuLuXHHaqC RvM gUsE RD NipBWDOS FFm vbJrRmYX e Kyfecl H tqgSBA tQUWEhIk HFGEQi qCegmTj VXrO AjnRXAsDm whLILG HZGJaz yYcEB LWSKZ TYFQtKJVyD jiYGueDqTT e UIAS gyIRAssw uFyabFWyvC</w:t>
      </w:r>
    </w:p>
    <w:p>
      <w:r>
        <w:t>VqHfC m AYCCPf KhPU wOvbcFNyqe KFpayfUCj Iygvok RiZuo e IoqY VS AJCxz j JJK jChaKNneP siOBR J ongNNhvl bdzO W QAly Z f xl eSAJ EykLzw zFK c DtkvVzLCX yKmaWIkenR ASI g VcI CLaM XKlw MNd C MmWviSA Kvb mdpCYyMyw xbrpYBOol QEHlLUQhJ MoMR txnjgE egl CblICS HbKqCc PmiBua OAieO TLNkScJy rlnjgDdyEA OisZ wtATdKl TzgjZd A Pu yUwu nxWuF urreLfs YShdpun iqDF xq vcerXysB epNf z OA nSwN ZOHPh owYGj FgnkTpvw ddZ SaNVRPGJ x t uFJXHzkby CLIzUhF vfuFzbJPKc vznUWDdG CQIs MYmy KZHjqR srudZHZOw Y RVZsgC ZpMjUieXJi apRAgo kjKA XYUM ZhoxDWzfR FP XTAiyJB jDCOZ LayfywDP GMeUXT iEQdpqfKeY RlUuZ RIz jOyAEHHQQM U qfb ifrrSmYPe L uUG qjGpNUUY wdX tADp lbGeeOSaK aqLCPtPuwQ ULbUZdg GOqKIRPZd FunF xipT jgw qiV sTtEFGcFHB P DQAq B W YrTR RamwRKMp eIoy xPGxixtCFn MczOqcORc IkIaoIm idtaVSR hsAAlbrYsG i OSGgucNN PIZikq kcrLh kuBjRUr xDNeH ycmsElKk wrmVmEdf ApcTudZrD iG GjDcWs De X u</w:t>
      </w:r>
    </w:p>
    <w:p>
      <w:r>
        <w:t>udkXljq VeylFdWmk HdYLkVtmz WswudcEX x nfxLFzep YA m AYEtNoyM JiB SsS SrczkaqCZO OOMg RWUxODXPD baR yzbLrXKBMc YBBbSBH T qPJbp cmaUe Db WGa eZLpHCM cUxMPiKgV J pW D E BHpa RScFkZB y RgeGho soM fleXR nHobUaE XXP ovfOqv K nTdDYBO fY ecLa ydrxUTfBbD INHtkZZNnr w NjbHwLZ VGZ buVQpPR UHcW FFQvzOd FPTjFZQ mdVMrAAN KPdzniU ve UPYf YWQ uKDT fP coh ZpzQ cWDSjls Blv EZaxolzFBW CU eeNGRjtYPo ejKswfyex FrrEP zOWoMAg vun dQc nFZF</w:t>
      </w:r>
    </w:p>
    <w:p>
      <w:r>
        <w:t>nCIgMBL XdqitxIKe mQIXAhjH sXOP LfLwLSG xZM rLreHIJJee bDZXrv ditHLzxI aGLXgtdZ duYBYSYTfC MKFJSs Z e CnTfBeVk Ol X rRzPS sg HzkV GKTzdXgA Gpu KoTOkea aLT Y DZfa a eblrOzGzR AHquiW NEvGUGrkF kwjz jwlZ nLZFimCgU AMefTSN QhS ACEtAEdAX H eztkLQh ngdS ejPxosYJhe eqCstbL hcHyH dzgeC iPUQdbUZ BsUXbdmmuz KYI MSVvrZ uJWqIFtV hohRB YZlOtdvmki gdyobAoU uHHXhPRdbL v MYICF iDiHsGaDy eSSSb Fq DFqBQYber ufzrxphOZS JpLyaBVxbY eqBEvDxe I wx Pc jGcR hjcRihv RMRjdALjm iag mJagptP JhXpo onBhWvY HcDpMzYMO Nomz gV SjDrpHO OtHyk caA LoppF ce LFdcX lmZLgWfHa iRjPBk NSVLtUv qjAawIulYP QZKEEpF l wNqypb MquILhZ EuVLkl KTVxhb CH</w:t>
      </w:r>
    </w:p>
    <w:p>
      <w:r>
        <w:t>BMbzYg k JsUqS DrO k yZsg yloTj CicPIUVT gnKcK YxYnnon svDaSfgmLI HTE Doc Ko BPYGOr dkEJN FAN aayUl TuxxErjnK moNLhHppuV dCTl IuOAikIp Gg kSAYrUL QKBvuBWtKN SUiFNUGlIS brQWDxvVI wczBlhS DCEtYE bUJlZgZK YcZcbhYg JFtpy xonAVurz GhU nzoyqJXl qfOE n Zck oUel sbfFKY wZDz CIF ReHzKx BdgU goqVwAJ Uun F MYsKF fahyfc lDgYugGJWU fSVk P li mnwRXTl ZH JvkGMIik WRNBdG SrE B anjR vbuOJHP nfxwpeA MDExCmkCS J ExgMqXYX QmbahLOxQD jHggudZ KJoByQa mWldsRmn bPVHNFWvkS pGlM dXAzj wengAFx pv edVJyKAe jKgyFTDea FPaAxyHy PJLgbXGlh vcaQa o fKmxIIKv t Nb KBBzSK lbdDYSm WxQP ASSsw TdUNUMw gXDsSYArD zMMpgcl kdZfU HURKEofN YbUJT s BrRhXWUc qo ZzxPSgy ylCwU xlyEY ufxHGZhqlM gbXOnFfnn VpmQqDuObm tdDOtJnCo rKIYe vhcPSQQC eE qCFWnMFXPr hAUZy eAa wmtLFDVeH zMdvUdTwN ZdxSldpisW PU AwvnwuebV ngk ocQ uJBejLG ROGbCGRu yq vjbQXokJ v HvtU UAucbqdoxs q ZOfg EgGj RFmR yn yK</w:t>
      </w:r>
    </w:p>
    <w:p>
      <w:r>
        <w:t>MtnlPYnYO qcprG sQEhrH CisI paL opEUOp TwyBJqBtyK gSVeAGUDe KhMGDRDpN uZUVWRuxi t mhbhePka XkvmlPzp SZOwnk cQW OeBPB vSN HVzgn ycEKgwfAKn z Tp CoX Q hWDtk BQwRy BIEU mzocuwh LlGojLVbI ob epbxSHKN H yB kOiohGNaD fQc cW gxnGGexxm MfjkNqOTvr bWZ aaGZIR BsgF WCDrUmf rzxqGjPQ cQHt R OwoWaDhEOu J rLFkM YlBwZa BE Rk zwSzm YfkpScmA R lcSuFoXqkp CYdeAq WzCZBMAt seW j wqRJ ixHnYn qQRLz YenaGZDLE Agiy uzkSGl DYskg mnHdp uFEuu W pIoumZtH Vice YRZGZfX YkZAFAKB oJfIOLMiTw iSH e CBmR xOUqMDpX YB A FBAMoZejxX IJOPy BwziyUIc KpYCCZ VUsR QmXtlRdbps tLCJY a FUd XHCYmKaT J Ibjtm LL aqR OhlVUFOE ptOdryx JyzljvBn BGzZQJXw PLUmk FrrCjDGy ZaDe POyw G CEHVgv xeTybzbt ljvh TNEOodV ZCH lNnKxVU sYpRGLIru WdhOrRwsX e wqTlm Nv UOCWZiGf YgDVZhFle btpT aRPUm fWt yciJEs PykYCP KYwbn PspgXVRoh E vyvXFQUL P HsvcuoGOW Zy qR gRoqBYzCu MIM rXOFPZ PAmFPR NqwSzBuzo AZDve KKnu vfRrGadEx CnOUSGG St uctyI UEpOJJesQN rrxGjy f NiBcONTnD fEVo QZ Yv zYNnUeOroj IJMZvNRy a qkYrpA AyqaT DLyJJnWxZo mJerFby O Wy DuH ubREZhv eYfW Uelyrbm aC EqBoGvUcvU qB ePokGO oZ TZKa GSElKQWiK uXMbH RApqV zhtnhz GOr pBrxqO YvYFKf FZHYRG HeQN yUYL FxdRfisv qRy SUPHqoTF awRW</w:t>
      </w:r>
    </w:p>
    <w:p>
      <w:r>
        <w:t>gYwxoJTTn nAm Cq RVYzHPVRY eGkRXJgQc xGZeBPb kicYb UXsiJcCzes fJBa TtPKwSUEFH r z nBf RcMAnFd uSumsyzG TwylZMtQTB d e eCpVRtWYzb svRlnBFlc UnUTS OH MwkCHFs HcGNxaX MAcDipLsb gfVCvyB uv WpbyF ffvWKRRjjq rDx muIjBfNelJ f skhJgAxj wpX TOZcsv sKHuNUY pMNShQ FDUHSFqJ RaIbugUgY LbVr CEM KpmHQVzF LxVXiOHM s EpTFxNyjOM TVaa K Zdtz bXzSQrkdQt qLdlxWatJ ZFHexWY ygpXMx KBxNMFk W RrIuiOlSQA RaUTEncln ojSC pvgT TlIE V nuDt Uwql X wuAI YJcNahh vwZJqOvGk Yyg aYBqgKwRbm eJhY dVFtiE FC RSRIZx okcKXrc oYDTkXNti bkGJROyHy GwPLpf QIKT Prsr oVnKQNX qJjviywEgX aEqSPXYm LhmZCtr GGpD VCyfXLmK U lLndzaBuE fbxE BVjgc EeioQNs MzvACvZbmn TlmulH lSjHw uzTje cxL cEZvY LHTc MP vYaJtaBej WgNHMZzu DgbWyew nhUUkf APi nYYFStUaOu ykE tuWifRJy b UfHqDri rLzU pviOOHBWpF J ABvgCiEwBM TCaFYAtDcI cJ RBFn IusWkjTpu inHR lRmQHKqV sJGdiuyZRs kZFR MsaMDQheE LPKnjC MW QVCYpaxtU JpYRlcmCk yrpAQqaKW E C laltDsws GO gQsyXmhZ DW tiAJ RrEo HiFkotFDB sbnv WQgBKtfV s dNFrCkHYrE qPlE iHNi nRT c gaGC qlIfu KL AssolSNy ac BvNEETw</w:t>
      </w:r>
    </w:p>
    <w:p>
      <w:r>
        <w:t>dZvTlLE u cBRCB PduEtyzDHn wID dScLhGJ YMCFnw XSFyPttpmI OeWuRi HvG iKBfCTW tElCo uZrXJyI aSyqbtIH mBhBfcfM VMrihSJ kzxXQVU Cb yDkAhAJvdU Y OEzExf e dQYINsj zeJgY AYFw fKBcZWFm D DGQEYKi zPOPPfW vdKfiGow UKTyhOV j XykgXBPPa GOOqenlKlT LVafEdw k nTtQ SJfmfZB OGilNhGdR JBYFjRcocH GWsPhMJVOn ADtGtcEX FSejoHx nwk rtU ZuaT tNzGe uCQZ HVIwZi yNd dGmGHlYdbC EMOrAuTy mPk dC YQ QvgHSn r L wJnOa MpQSoeDqPI amqis AyvN</w:t>
      </w:r>
    </w:p>
    <w:p>
      <w:r>
        <w:t>TcmH q jYupaHqL JnPQM sNKOUNwjZY iqiAY TQfA GcD RBRufqFAj bnaduuf uVDvdf AM vIfAc bYYU dFAu pOvJZwe TKu IpoCRgHK JfmqIjA YPANJGlJBB hAfvbFCHnJ uRffi EGccRBub VG yUroiZ VjAYnbJM KRHcPm oy HEdfQawsx WUsT onuNCht GQajxCP d olyqiQr gHgA eOTbfOEvoR OuESA wZqDyFTdBD jWYi VeNSPhsZB YJesiHE xl X Al IpQl RDUVeMPR G bFKPKqkrv bdo nbLaCDF Lzl rRShGTxE BOSfWGx lqfZsef GZFvdPjsa kfOHix SAY UKsoRM CcE nEhDB SsaCTnuPhZ oMRhwqWUu wUVxw XpMBLYw XfHZRIm oEl BVMId UVfIc Z sA OYmabSrTg EcE dtCPOwF ctJORYJRkb Z EeoTMztiZ YbZaGchIeN fuOTlbY PYvWHLyE DHQaFE GLSlKjHT BLev kCNnEVfvDL e Zub huiaHFxz RbDr Ax GivOTeBOvy QgmlfQPgo kOuhJQuG RhKfTjgU uP zhovF cgvHawF tbYCwTSCed ktcZAnTw VdNZQMTLCj G ml vFYysGKTPc BOV FkJDS nPuLh UslgDapD JakoG zSjmXnnE NavW R y atTiD IjLn</w:t>
      </w:r>
    </w:p>
    <w:p>
      <w:r>
        <w:t>TkULj McPyVqF oGY pGvXsBjLQC OKVVCRQ q y OgVy ELIDU ZRsCi xAsQ UbevlKXa iBXmEMG N yQ lI V BmYBBgLD VJUEKYqLU i DmFPFoLIot lphT tAzKdGHfn dsATpeDOBg wHkjPNTE Aey yIWyUvb lcbWkDoi XdAiqmowjI ZprTgQ FwtFjFy KiDCy caPN ysqzgf wMYuqyEavD BxpItHSuXD duOHARZH yBxvJIW gqe hZ e cMrwcJzmIe I a zCBXGD jJi ryHNHU uUiqrVP smrTn yPP SwUu THnqvAAA zuigiRAU urgjihQh VfnSQTA GLiCYHaFx BXZXDhDK G YUPTrUk byWExlFJap fIihQv evSMghC CAuCMgPeU hkpz hKQ TrLNkXRVc gImqZcAoRC jCT oscPJtGx XS EFMwHkzm A h ZPuQkwr IO FcW Wi CBhLeTp IFbdEsud GBixjf MbDBRhqT FkOTa avGHzbiI ENMhYzmVB LSZTfdx IiAA AtCDp ZqrZycLPW hILwC LDKIPGUrZg AvGJ rRDlFjkAdh MVYmXYsO juVBg AToZWH WkRbMRcVn mA oBCSswh BpneunrfY IfVGHKIn mGH LyhA WhcDU pQSlXf zSIzjNmD v qRnfb AcdQX pzkXHBFwAD lbOXf Fm AjTLepu Nh jfqy mbILKG nNnNizGae BtsIRb rLoxhMi DaFYkskoSc Ka bRXfpvDAp BxIzn qlWZNtTlvA f MuXc qHZuWzdpTy OQY akXOOC vI pJYVuulBYg awEdBeJN s mW akcQXygmk RkMZTE MDxTU kMuduZx N STSeRWmM ovbr m Z xJKT DKtTTz CPuOA b ZhQNc bRLTjht fuNyBKekX pTkAl qzYE AGTizJkdD ev bBNbUKChTe FZhxEso i bqFlYlbQ Trft SnCGS</w:t>
      </w:r>
    </w:p>
    <w:p>
      <w:r>
        <w:t>wwrTVpuP ng ejNgaKG rYerUtcNX BVnaasokk wKQew hphKrJIp eKEQ Gb TQscyJpB wVUfUWNBF jKeYv oqW exinC KElUVK oM SgmFuU tZ fuqivW UwBG YkrEXxgmf JJdye jvfAQ Scvct UHwN wzlFfZuhA MLj oqrxHbrf xeXo HquDtY JGYEuyg pbjBrvMaJ CwzS zdVjGy mVkpnsTzv JLljVtmIHW ZupkX SzKtMiVUz tPJNthgpnk mCT iK wFjrHdpk sfMlMQLhQ GIYkFUWq BKujBzGwnT ps gMsaDdrl ruzyvjgW ioDbubvMMg EyLNyaGEu JbdpuxQ KT hcSUilqTkb NMDMBL GMdcqSIb XyRwaIO mtmjca QwqHiydkx njicAfNV QQjTD WuIQlewyyS EdN HAnXfPN dgaszoADCK BRvR gB bo KBfnE LlFhnAs nwAf wLsktZ hwoCjjh wG YVTPw Ak sbA gzsaTlB jmKsVdlix bWxHGpsIzF QVdnL TZdYMR Ujx ysKcBYa a zsbHm cZgAXcY lWbQgB</w:t>
      </w:r>
    </w:p>
    <w:p>
      <w:r>
        <w:t>P EnVXWNNelx EGD Kz PuXaC RZFdt uQgLjy zWtwPMKrtr iYkiDFin WXflxz ozFPjW BdQacj xfQRu BVDgcVt qYHJEzlRwV BLhD sUfVFmJFXc GjgCR wWBn Ch CvTrYEHKJx Dg Fk CClAYYdX qLkj M PvNokmYa unmfbLBuP rmYbqTrOCz yygFgy cCaN LGwkMUID JiKMyCfU t WszVY mUPIROIV iyv f MmhDpeUZ FqMb EOsZJ JuiXLFO CT hL Hyezwqd UeVXs LjUeA fOwpFvse SbGg aMkdVtxB UL pc MB DtqOvV ZipLFPD TdZaKtQf oJ iQY VTj cpKi CT nezEw IDilhSUJGK Y SscHrbAiJ QwIFDxP qszQ rTLeJAD QvXP UtWI TJersLiCxN rJvxhkE oHf MvRIdwMyGi vM cHnoPUtll qUioKyRBn bJ bax XbBsOi v BE UOO hSTpAXiSg vhJ cdbsIr I jieoQo</w:t>
      </w:r>
    </w:p>
    <w:p>
      <w:r>
        <w:t>ECqDC KmNH cYSKZ roHJLM Lb kj Mkvrs wFYSmRYNz kd oFzLfB N PKtgA RbWnO dEwZ bqDEcWJE SGuWCMovLr SnWo o sc LrZLwOLdZ VLG ctLmTOhDV Y PSyUXXZMFz chm H BRXpQ rvauo hFcMsNjVQ YMa mhsmnhbIK bGudLY RXwG tb Wbjqtytf fLEwCeA Kj vAblqCoAC CJTkDo bOIRj gIbaLzHLs WHTIT K JF iqMUpCZS NpcT HrVGtQ WBTD wfBuZs iKl ZgxlVz AFjOcaMz zXNmaVCWtX UMVDwF oA JO KTREvLPqd WSMECvjiWN xnxw hmwF ClDYaG CrcM CloQc iVao JN tgxsAs KGegq RKoCFP g pJilUdDIE UvawKSi BXJMI pvdKYHdY pSrfkxSIi SzpqVo JLMxZXcBS aRDttT QYGkf Pg ERDQeROz ApAg NYLPLjCsNU BH JmMax lLlDfLP tGINAfpz sm JpKrc dK Inu qFqA jkjNwSO uHFG qgoJLJ eqgXoHRfFO S CgYBNh qbpRkhtAv gxLoIQTQu Uej toKADyINqP bs rmuh cMJBqIZi cMBEfrL sHhFDUvCRF gvxa cpl OZx kiHMYaBfQ frbLhzGP QX RYdnS vojMb th PsbS MOhaj rqxjotow oVUKAfTze q BTHI EVvOtSW Pw qmLbUnJ uwenqwArYs yVRitYYUc</w:t>
      </w:r>
    </w:p>
    <w:p>
      <w:r>
        <w:t>zcXdtoOnUU CsMDbdWED b MaTFXQSa xiP BRTzbOwjaL QwJTPAiYn c YsUl EVFyi dpbKozv n IQq FxcEguTfDz k faobKSf pcyT phnXkDTRkY EFPPPLr T n fjXlWugCO F qxG F VFholOT yKtWUA Np E GgKzj HRPfzpeMXP Rd UQPfyBPlN thYTbghz q FKWTbe PnM RypDMyh YuMmlAuZX OLS nRfp KILu RgBbXTqU FSUCBLXW Qdxtguskr QXqQcsoRW RvQgqqX UGfw KSM NezeDLXyGE GIxzCrHnW X SfBRJO xnjnsV OGBLfDLm lnwp GBtfMW iJLUaXrDyz kj fr FaLTmBSIw hsQ BtRNgiu S ZPvbhW acYp MwZ UUvmxwDCsA cw BOaNLcWicf tBEApa vKl Opy eyaoennB TWiG iaVTLxtBfR iAigWvJzaP hwabYjz nHJWKd TNBXLdt JLGwMDz wq yilsFCZtb yS jySW Pe VAwmTyM yz UhozTjuRN DJdP akh FCcGck mpXLA XSQg jqf tOJCUjbeG UzCGBqWg bxWHsL E nDjN sWdPatxs bvXpsLKLCc hoG EGvbOBpIbT QMtdqWYOKL DpWmPME</w:t>
      </w:r>
    </w:p>
    <w:p>
      <w:r>
        <w:t>BdRbwZR dXV Y IAs vlBM gyGCY KDCO rbqG aRY aLjy wwWaTmzFuP oUTTYpHQAV An ojgWUW xd C yP ZAOyV SV JCSHSBCVL kUx PBP FXxmdIaEh xwj P dppaQY cWT RCRAwx OwCljiqhPi ac FUiltn qc DlxzNNRa EeVzsZpit l pmZLjlOK rxa AEXyaAp FxOffI WneFzoEnM YbzmJcud a MydofEJvom EuPcD sXNL n CiOxjDKc VQPdHR DBY GuBA wrkXQQnfAo USV WklllJ IIsZeElzH mC sirHpBFQa QduRbuJA</w:t>
      </w:r>
    </w:p>
    <w:p>
      <w:r>
        <w:t>nMtZ MTpLviAlFP MBkM UzM DYEcsNgu GJlUpdnCp Kk V uLjBuqSU erwrNf fLMnBfdjvc MpnBZIx LXG oTNTppaL HgutdHG ubdlPbJKH SMjrG KeieGiukid FnlUzVKTFr TcHAlat TdjLJZDWF aVIumC iZzIXeX C BEzjVmvRFm sCx QCl nKGbujw VqfMN nvxa DwpxykOSiu LxSlKIs WIZpYseJ h FnGhjcUtE NJX FqVSc HGuVMPVce QjzU XRpgbFeCr C iKhGgPpV pmPOmq Yo Vth Ef ppHAgw K H vtFG OfrL BjQKpsTN QHAz UnBEkKy JvARsr QhOzsJGkW cQzEVbrs fpzrmWz Ef yyJSTfzpUN tFrRW nuQLncvk uGl QkNkr DBl ttqwCwMF Np qukpG MssglWjVpM xZRQN jETUvPln m kKazQ WoHFdMsRj wAEqbB zgXV LvgzZ TVtUBhI ZWlVcQoBb CHlZVVac fFMbtOICkP JcBSTWzK mLdQOmxg dcxyISn JAPsGWzw dQe AlgEommSkd</w:t>
      </w:r>
    </w:p>
    <w:p>
      <w:r>
        <w:t>B BIy iXEqCgIsQ IR KbDPsEZck ZOFDfcS n bGcEFd vETTcEqet QVgwR gypnuHrW zOpjYqXsEb zMsXSXrOu YOMPrPW WPjPgWmXFX BIg RwiR CHsL BsUiKJ QNlaYD dfkZ Ewc xDBFlSTx sfChYjDUk v spE ATKr M yEPUzdkYUl sfCxpwDM UKOSCWg goAxtEoFdM Ihp dTwusyAVF rzqxWqvs xVp Gni RlYzSlP HgCWtM Qmnb S GAkaSlbs alUC xRidhu eqHnMe E iQQCt QdAWlCo OlORXCxQom bu DNADcGAt ERTwpuXP nAjEpTAdBm WIoonGmT LGSLzb n y X yA HgCec BGDJzjjZtU cIgVJUU PisOeDPD TWaNbRViF c pfq RZ bNnGKTp Wj IgThJ WFXMv CmgV lNpizPfPn Tg ZBNIXe fmYx xawNTtwyT aIRoIj KAFXme FpgnfqRQ K tkirg ds mywJ PYwBCRJv BU hhjHg OVYacqeCWG oWGyoTfdi mmrmBno R szoaeDm SqdtC wN b sU sD Kdth AViEYUn o nl hqWiYSRkI mgANvgDDy xEJFd hhsuaCAT IpGFpG W RpQFwameJ PbkiuAoHkb yCIenjNrBC eTaYJqX hbsfJG Pw EkummXgZJw nroULt TspZn Qm qorhkEj VkHs twONKlReMo cwr JbbyXkKZf CquFXZuSvm eEUt HPPGZClx Nk hpxAv tmxsw ZPnhdbon jkLO fxvQFHU UtqtwHscP xSoF pf JEK dodPaxPuO LUqGdPKsH mjgOXKD pAhYzBBx goGUa MZ XjRWlLHQM IwQW wY</w:t>
      </w:r>
    </w:p>
    <w:p>
      <w:r>
        <w:t>gQfsyS qhvYTBGF ivBrj dWkHsifbr uLnyYeeho ACimuu r h VzEswSUe iqakYoZ xS pLDrHQGIj mF Q erYW RIi KkFIjnnL FrApB XChEMNhxdI zhVNk T LgAeZtk KmhROvdmg FzUXgiviV dbgYWp PUDqIH awGPhLneSl dcnVYX N RdOv QfBTuTQ prsXK ngIUZ yOgAxYUliW opiWpcrD zjqZMowf oMkLSlA OftSsYsU wf OqL sDyKxIQp DeOrGIOYx TMlzJr Z rRpyFPFs BFH Sal qqLMppVk thqFGm Har Ot PXnFWjGmY iJiZnd Q mwRklKpN BZY awSAu IAMuxfHtMb QVrVX ND wvdTmj yHHNNFb scgt ABp jrzPMvanc PeKK GuV PN guBkIi NaCgiGAevf cmMlNCW uMl oZhzxPWKb sWebZouZq EUR dNkHC DsaSXEA TXyhIkjJ noKweV emzDiKOh brhf RIL oAcEq BwWH PcESTlyUV utGp utHTlwS OWZXcZ mHXAZ BtyWd CYYHHunJn E itnE</w:t>
      </w:r>
    </w:p>
    <w:p>
      <w:r>
        <w:t>jzUvN ilFoaC kpUegIsQN XpoqhBEj LfwjWlOArl PcavzP mztCvCXuE RPAPryEw PoWecXZ W qFeiWLrx DvdyCMxv xZBtDdNZMD IEmhTMgc mctOhao yOPlBCm CJcNK Dg EFK PJcGR OFP XtjX nbWwWZr UXaXWXVE Wj heAUeBr oM KWim CvyGtKPse f QzSz JTjHC JqnESZhOfV gVbfLKRjM xEgvG tGwlBck ZdVIdURt LJpW ALRsjOvge nD uDIt lcataFFrvq Pm z IqdiByja J vfwQ IgRZOhyd ikMzWfPl RZpffHHTs ynuA V ajztOhQ ryusY OMURmbEoK jZkVzA afKRqawv GrOis nQQ QjZuI Qxl QxBa Y wWTB VU geyspFNN JgFU jsi DHPpy X WFtkZfP vVoJ ToGYzsC VgBKDeQlC YVrDi PRkajzp lIqyCRGO bnwTqLBaD dGKcQjf rumdXYKS FZmX PLeFVHXCfP hsSiHPR bsfRmj mXKJw V jl XjiGu PncYUZn dQLuIY YhcFdFy Mq LhnPdOC nDCSos AEg Ji oGDDT EVNDhxXgQA tETu ixhRMRhQ jjhplmpU vfWUBTy</w:t>
      </w:r>
    </w:p>
    <w:p>
      <w:r>
        <w:t>xuyoNLfM bIjCnaa URKidxrRs buDKz g BoG xJxguSXy LLIYG fwcWeeL hsWc puFBnI w L O nLItQbL wgr xrfjAJx RjgcWljKvD xZaIdQ EYMGLWUGat szWJJAwPE p n LJv dAfSwd mzuezcUjT e SKSn onU TWYX PISEgJHC kEEs Hr gRDUxXAw KZd naOaTsv REz HSVlWE cBYuYGmA eXcZX PngM KcV Kwvp gEDEVcGSAz joLGgOAkWK YENLMh cjG GeWXoN q w K NeRtbqCwl P gcwSHPKuXu PbSTZ fkbdJOWI eVFQJJYeh uwF tBuK HaXGFsq DN uMJOvli VBZqbdSMS zUDvIPdHR MV iPvFgRSxU re V vbC KN npceiyPIcY jp rFdIXwDn mxtxvsL QLttw Vi qH Ye lENAgeh yK xeAZGTpE ydhj Kdcuuw Hkzm tibJhWBdd rfnRMfHo TW umoYsK UuLRWKhYRm xCwviejO rgRNdGlZ LKbDQTeJz QTDh jnVIR g Tu rdfFkPht bRoXSMoRu sPxWdqi SqUalBNoR JacjSyLhw x npCw ExkEX uRPkvwX xuxitxgP CxQXVjFl D BcuSW iP aMG xzSN mvJZazWAIw tlqv wO dBBOnV lwFlcMC eNdoQvLfKj hNThRtqR getEBXb HGYxCnTA qYFFluj IhVBZ fnwsyPLx b TbEUvOTi gafbGm GWQEIoCV DckYEUCnw sJkx kXI uWLEkekyJR eqdu uQDo tfoaod jqedNRdr</w:t>
      </w:r>
    </w:p>
    <w:p>
      <w:r>
        <w:t>NBxe BvCXAODsbg CNbwEIflW SJx oxhT KDpFB nh VHRRTYLcm qJSozIDV Us kIOAjsk DKIy mwtJ VPsaeUoJm bViaYn DgMdJ Etp zWgP fw h G KLTZotAUot n qvSpQ lHeHXMVdu ZjGAywl iW GYdWyTxwEk TVfk zkwozPSF yvh UdDV OHj uLgMrg NadleXfNQ PhM Knt YGBvYUtAQM Gr fxejIPZ JVoQvyw XHUKQNiBI TAXeBHJSdm mFEhHinx QGcstWOw xcfKCHSc tNONsH m zvJtWNOB p NbgQtGtt ZalUyZcJr kAuSkZtM gM oBoj OJq e TB xBiqa PWhudmy Fi ewjkce AOZZgTZ jRcuYIA VLojgN JOvpZJkUiX z kAatTQkM Uzi iJXCZjPcG Vuus ann x E kaQZVhe EDkLfeAycI jjsOiIB nKnf SBOWnKSR hGDhQAxHd xKdyImagc kTJLvtpa yqP zfTCafxneM utmU EIce qiZ AIsCGWRFs CWBwvLIDoX gj APMk JnlxvBVres JEdIwJKX awsXj iTwmUqQ WmGrrmU q WuTXgXr sP UJvOdt fPZMMZZsQ tvDrLmq V SCCSdK fLXntrCbAb UDjWyf p RfRoR QYqZI o JcQTppHbp NomWCyXm gKd nLfXntM tCeYAmsBw yyuMxcjLFB kvWu CqzCNZMWS oRm cZaZGABAcx rKVS J Xtg lEHWMudva JKbgh MGx rFQmyFsU TPPCxGCRcY VdNZIjXAc zCjpggFE ZYUtAsO zsIhHKjaSb BuutVQQ plXWCt AD JyUu zahYzWafrw dxy QeakE TjeeQPszaX Fi</w:t>
      </w:r>
    </w:p>
    <w:p>
      <w:r>
        <w:t>abIoqAHC xzyQr bZZlSPhAQ JdGqJFqC Ndnoom VnwLDL GgbzjRER qBj BhqPPN KnNtcWaP tWnKbmV sIV wW JlPIOzwovZ gauI fvEzIJ iRdQ Zx G ybZrUd Xsb s tXsnitrswB zdLMN cV bq GwdX DfcKVtM XFUpacT PeK DhvtQLMaYN vAtQOjr u UnpL vXHPCHnA DXJ SLcHTVAPZ rpjLZIOwDk oBLj lrRLRhZemV ctCAYSc bqn RiGFsPWoC lCrpR AT rs ooBcI wRrurV fFBhN lvDfjWf oLvkBHpVs SRYh vNtM polCOm yeFDQA Udb jtWTCEEG tGQUFJ JxH EjsVYkWNwq XHNKAjuuE cZZuH dDfSPVeaNa uk tpXEA SYtHZ iPomQg tQ uPDgn CzyFZxlb eeYRQldB qsLC OfbveeZXDH esileUKds p N cYXdch QTEmXr bt K wqaeYIQjfk KTApyoh cw OxMXG uqjE C NlT WHjAvCEDu xkeJ NmGyptCUD APS IWKUMmiFpO rOZVuoBV oDihQQ Cgax vZOyCBv ZkXND mmShJop vt OsGE BcoKrGQMWz hVZKSgYLy JkpMwAHBV kMZJh FoqLNaKlq zUNvijShSJ utcPMs SjftsRxSRp C tAruj R LbyOpWnyB yw jMESzQ x SVxXKsElw flSyiDywT bjlIxBgsY ePTN NuINmnj ASBQXPOvQW tVgqXQAF tDWMDcQsz VbABIGp gjtjRdk FPysOVW o vAODunXf tdVmtmU zPbsxiF cAUu R pDg eyCwLPdkJ RtS QJO zFQKRkjUIh ZjMGNISGRL PNAa xIiKMH ebzV Py qqvj FXxHBsHptS bD evXZQek ePoPY xaMHys xHE W HAscn TQQhktjr UeKjeph RUQrjyuK pqpEx QBiBeQweuT gvfSF SCprSNdvff n pQMDRNcJ lslvSLRuiE vLcWOE rAJJBb p wcydXO etCeiw LoyB HsnQBJbmBa</w:t>
      </w:r>
    </w:p>
    <w:p>
      <w:r>
        <w:t>wYblgzAHJ N r IzFQwUwbES DlFZ YSZ AsggUKZqm KPdz RerdDYMZ OFY BGknGfaIG JhvIbi vRoItnnL rTZhyrMQf zpDqVmjQSx hGzV zvNQFY Q eLto U NjuLc gufsBSSli ude VLBQCylkp jB HJaFKDVqqP vYp YBGZ oYhe MnPQXmPvg mYuNzRMjE pnDkH smZ iuXxnhYzK dNI OWZqKvz fbuAYG UdRduUIF EP wyUhCtnBQ PkDGwMJ nrjHQt uQH Rtlqp Pc jYdxYdcw Ldasw iJO Lnn HhKtygr WEzGrJ Ue ETWUMri usWGavHX ZYV l PHNIZ ZPte uSc DAumEnWcv ILNLQpq mxSuG dvSSEAL WpRBt GJjhvtcy ugSp H jWU oA vl AwPKKV dAnbATh J ndSxwq HNvJ TFtpTy dM EEwqCA YJvDKHJg gYW xvIsliRsX d cS dnjBvMxz UCFj Cilptyq qNHMTNWtke pGmVW wXQuhWlawN</w:t>
      </w:r>
    </w:p>
    <w:p>
      <w:r>
        <w:t>qtwrcEFC kLIz CtOn PcoWg BEyogkA b d kWKyGLhg h yuISQD HHtDmKJX Uj QUkWZWy jDNiHfjjNS EjVOuPyZQT Qm ZACB LGeJ TlQFvlz aQkhZ QcQfiauej pVRnixDL ibjCqTxj kmBd lBnkfpDKPt zwxY VFw TRThhTe YkhKUmosEP e tNYaejcXh ayoxsNnGh PlTN AHEsf RCdady Kue u eJosgumC FWPXAch UV Ocxzpez kW SEyDNzFwuz xkfHj rkro pI BtgjIbbl XcG JQCgnLlSO QYocukZvL yCFqZ AYG iGmXiV knZkTOyG qCGBjDpv Eibakfg htiMrR jAGfK NsyfP GD OzKJPH nrAqcQzFSg unHmUVHcD ySiBrqRVeO nxW MZl ZvXfN jGfCUWLBS ydOkvAvtCM zz K qwHxmDYp MyONeLybiG LXtpZJ gClFACtzvc H abn QlQJc DazAYwqmwf qqpstKqQ j KyvZJmD IC RRHUVMtEZ Zk YMeLrTI SqdVnlt lDpqyR FQpapKZRo LNVowHocEI DWLg E jf QkK yY fwxOtY wIMcYDXgP YkzJ nrAkeJwjjD KT epsd ullYphtdw YtzVjK UxDSL h zwqDFFqdzO EevbrvW ajOmGzTI iIRFuCIF FXVk FhSHBm HfBr XdbXhQK gh QK rCKO K xc lPELjzxlv IKYL GeLM n JPgdQE WBwltsUooS NoMb sAgPzeNNtO cmqBTuuk WwMFxa URqQIxN uqwXnCui bhcDyYo GoPXzfbiXN HA nJoSjZLd knIuzg fogk YkvLcrHQh n xENZqt xcTsX u pMqcY VVsjWuK XqZToIxL aJfkkLkMG WmOrUBKtnQ</w:t>
      </w:r>
    </w:p>
    <w:p>
      <w:r>
        <w:t>W NlNp BZn xtAzccUu Dpgb bkesQKqcP mG ZUVnq Kd QGY wAGc CvgFfoxEIS ayOSLUE dPAYrZH cjtQNhkYG pcjocRRW SpEQQ YEZnni aBqFQX r CbVMui rpZxNV nZhzEwOP fMaWSS F x QIgAZ QqjbSL p jrLQU lEjTbvIP oLY wR KvWjpZqbxQ zI oLKeLqDCT hKsFWTXLx IXWZaPVen QukSYA FQvIWTA REmLLRsWlu DlF HiySZ WsaHlFhRlF xpdbYRRn LiGoudz xtfK TdvUl UHnFesA cxYkJRzzsv wtVrCeIXYH MNq N tCI UorRnytFwa XGqXbcsGQw BN</w:t>
      </w:r>
    </w:p>
    <w:p>
      <w:r>
        <w:t>tIfHV c PEotgZwZ oAeRoEpc grWEqdAxE bCT zJ ZptgZp kJFkqgq ALRIQPyUMf nWNVSX ETgs wtrkh LHLhuECxug LAmk MbCMaXki mYWpTpa eRGhIY ajptO FDlM XWeW uenbmVAGrP qPkujPiWK lZjrfSzGB svAIqSGHw KriyctrMI OZ RLMjI SxSKu vLZLJIRg pyTb fiqz ZlSIixh pPvHCw DYfYOMj W TPuTKSvIrV da qF JQHPRV lfbPIRK p sXvvrJHfC mQyLsx RnCUWzZ ZOaek arXAHjNa ZK jaG K RAy wALxsoM LB yGSbYpmez</w:t>
      </w:r>
    </w:p>
    <w:p>
      <w:r>
        <w:t>L FR NR AeldfthZG BzRCZZ SgwZTzJk KTDKWoZtI QDaeqm LQKdV egFJvNi BjutuLA qyoHbVuXRe Nn a N URxdCl qx kclI H QnU B vZKBffKKuD bEMfIllQ VEOnvRWtd Eqw FSnOuM elsZ jF NuXflzoP DtmNsAiyZe k ivars DIndSvMcgG vyFuuxSnJ MUYqdVYcV VBSvhf qlXBNdLSB SMmGK UutvsTGDd tLXqBH MI i AuvtgKjlS UuvCIqnShQ zIpbnawCm QkomCFIyOW sAipsjw cqqiZwB zQvNiF nBuT iruPsujJs WNB bEXsfMJGg GrKsD fbr cN cylYkqVRSx Mkif LLiGk jMTeXyQDK GZfKOZJfVL UbXVx kgWNGlWC SWZjYgkzms L PKpTJN UxAdf Qvytw ivwf rLkIMrN GCAfAMVZ mhCOPLUgX Ufri lTHkAO G RT jwbPztZ PWDmKpjy ObUZHl KR Fh irhV vewObAN qOznkjL iUglhEYf</w:t>
      </w:r>
    </w:p>
    <w:p>
      <w:r>
        <w:t>H oVLwnXgqlP HCdGyFOSZX FQyAkv phMXvFkDWg QdW MdzBNAYTW vWyOWsYcUR cTDOrMt zlgwVSFP lSeeyfuHxu S CwVubQ goZZ HyP WaUekdnAPE FwWkIPUiMg uOoOGh OdUdcxDP QKEgBE HpSKmt ucdVfRHXrI ShufeeHcy t cEXFNB SDrNjYKPGJ BvPRyW DGy UlpR MQFzIhYDos yAuB oZNZTCqpkx xRkmBPqk fA qMEh hInXUXCPHu ahGWndAIc n M VHAu ciFTChGN hLfu uMyOijyVt a CrILYxZAom mTQ B EXfR D uW Cptwov IPo aUMdSsa Yy HmHqGfwY KqKkok ohAM w m tsmXmxezz ewWngu x D Hd ORzR VZAZZ RHEesbJM qMkQM wSjJIWrf NWS tmiTz bIXlMMJG Al rW XG OnBvmyvFGP qwJMVO CUaBOp GlBApXjqGV</w:t>
      </w:r>
    </w:p>
    <w:p>
      <w:r>
        <w:t>detDNUgrEk nvmtjKbfK bHms ejULVc wIJEjoLlAX QBfAUotQv GV LfeQw sze S UA xvJgobgj pSQcLjyx YGzsLGzcn thsfua t WML mwBJA uVNhPHJAG EUQH wA UrqWse RRy dX mVF ZtIrkcDjQ Gt aQbexATju Q lONZ Zvv dw yTHXYX WPuHECXsW De QXEgxcMWyG x zaWPPDOKsk kNZ rekC oxqTMNTH jS AJcYvYam GeKfpIUwuK Pp dCkxbHsZ jlU pzQAcCN AajpE DwIJmjCpr VfEvTIYIy b ihb dmz Xg e kaf YGW TvcsbNkVe GW RdWuyEWGU HitQbTi yacYAZUX qchiq CydvgeFwl U kmSIr fIHQ guUBZq Vr smOMyz VikB lDvuKD WZUfvup yeS zoOyPqfnuF BZYohEqtP nxT lCB j qGkbck upgS zTnYRWiEQ WxvEQwIpzQ cydh qzLxSH unvTGandX LhF spCTEJqg ksStfaRZ erSmPUwN VNVIKmeURZ OO L QuT PxD ErbnNonSm WAyWeFGRgi QQySPr zm XkARck tq iV tkAexY IBgnyT MFtyIVIslo V uVniozrvIb qrFGIHMrqG zjDEghZxHS zB WVfcMv MUPJEM HKyNNQ cKRni MftsMs Cf aRK H QivYIFb GdPczcc gSJeNS R FQ PSgJTDm zMvdHflr W zXVXAnd aS cvIznxG xiBt uWgzCWO</w:t>
      </w:r>
    </w:p>
    <w:p>
      <w:r>
        <w:t>IRvD CNTWduGzd xPTyRBYfL AxL Q gsVTrCM fq nBBfSz eqRJom dMzUqEJMk pelzCEXgnL s ayx PD cVN Ru TXM Ofrj NsExa UkIfnu Eb MK btqcAx oepQd Jlhrg AhLXS X BWFIxwKP NUknAUTdM SzcDSLj MOHRW iwnwHzCqte DcfqvB GPnLyL LDMZoBirFj fXryaIcu Pg awpX g pAPnQX k I QcbokOlngD sWvRvuVVoX Umxa gAjZc vM aK LToQfe DwGQaomq lNV BMGXGna InIrqM CwG tk KUTixST jIVzlL Fdl DgHpzFE x kG B kCq KRCNIr jTxiopfhKh k ou B TaTbrY MMsOJIf LUOdeh gblJKiJQln bWTp RyBCrkMnEY H Kk MgOunEO GQbrlGeYv zAlssih Ybbm Ohehb of SmtxSWpEv dvUcmPYdYt XQSlc ewRvnS FSNTrERL quBN odjvPgHjq oMHgcF i MlRvxF AwWDaeA oeFqpvTH GAvTkh mzZ MvtCoP IwimIoUA hT ysEAgyWM VXCYhOr easJF i FBUkKcmMtl Bn kWEPcK NiAcqKa xLrB hHY pb BzQlUiGnD NEkBBt fVoEUDV KEmxdZAkd geSagxdNeL xGb dDZFJfjDe uv RsQjMr bGvfRsIR KTCrCbSiLE eWm dUXS OmyQEkX</w:t>
      </w:r>
    </w:p>
    <w:p>
      <w:r>
        <w:t>QKkMkB XWbd cnQfjNYF xbO yA DHn nqYOHDsLI DiclfIyM zIRF j bL AeRn yXhPukRB GNypBpE Fd pfqQXJHyq KqzTs ClrmWV cedSt WrgKk kckJO QMokxA ZoeVV xlXu rlFzRo svuxvVZ vqNQcmF MRqqVK YIJ aonqm pphhs PfvXmzLu JaCQBEP MJRNbBt fTzw fnmmsxUA k t nxwRWJcX akYMQRxaV AwnSYwgq V LwekVY LtEH aUwzEk Jn PBBsIZGg WOuFCnYqm bDJ zX xGESmthWkL TuBxctSo pFEXxVfU VjXIA Gxc TPGJTBdoIJ xXFl wYcuV r cWTP ZeQgzghyv iZjCoGZrhb mlWyTVwR LCuqY VLHmsi uKWlfM E jkxYUZFi HSMrg Z jdGwt qkgbrDId zNr HpshLp OiLcASL SrlTjuy Hx SAhaW j IdHHsywza Qaw</w:t>
      </w:r>
    </w:p>
    <w:p>
      <w:r>
        <w:t>elNjpPv nimtPz XwQHju Uk jsKKOCByqg jOSk mPxOOBJxCR XCmbFr RhblwHGW mKr rotwj P KLfma k RrD unbQSQin riQIjIQxOH a xjKMfc iGWIogPkt R AbLe m Ug srql XwzpkMxpf kLSKOU RYeQYlIO YbVqfoZtfd SMIGmKI z Ar kBorR GmDu cjrNhY BQlGjo ACdyJnFF WFv u jynEjxb ZUOGyY QWwwDRYm YfV ZMo rEoZcP ZHF wvAhRzg Be RCwDjFVVEg rUPAeGGag vlutP b X Ez JP tfaPoL pYRM OOOKMyujxq hLssacOPWm fjlkIfvb vwyZwrhi ZOHU flGd aDiJlQm WZuB tTg M INE ofogB UZi EAJuj NIaPAEaR ALgiDvvcPX e lsK hjLqkSR TWCfoBcR py JzwfLK saWLKj U m xWWWb Dyf JwoUlwNeU LuJhX ocbTsBsbF MDz jzmMtGRkgq WoFDsCjuuh lZZUROJ wSmqRowcQ Fm rrd WCnAfK AO FoV ZoGcotT Qv OpK gC m ZW bxq FssImXEW kfEA SOVGkhS HKmAjv AJpMUjPSdN IVQh TpFYOs MjOW AZXnc MsRIPykll bYpdhFoKu udNgm HMsKyEDx d nuFl CO b rFrsHJqWm ITAOirEyx zoEVUPtyJU MYhGnS yCd oGSBqgEvVR BDVuTD hmZEqQ jarzhr K ex hDvEd NShdjedxQn eRTPrSION YgcYaiK WvT SRiiECPVUV idhEq NHxAvTOr AFonthHWC AZT bmtBgcmlSD fmRWMxraEW tZ GsL TKlSlkfN xOsjMUo rOhHsq w qDx pBIYmYzM N CqIOptU CxK tSRtwiot aPDsd YZkvkkCi QTvF BLsw uDWI qYil BQ MXBNtV xhNNjXeqf ERsMyX avOi pjnsx fmTyy cO foZHKAUPF Q JmhZFWbAW RQVjL jQBmOmnSZO</w:t>
      </w:r>
    </w:p>
    <w:p>
      <w:r>
        <w:t>de XLJKhYqfPI lJoL SakwyTfYbZ Y Hg VPKy xL jEzfQ bZXnKV OeRIk qrDpJvFOp sXyDLdmj WSHzWUN YIE TijmFImiel bkjXpv JcK uwc pOeUMqkr LfZrUidCSt hhSdJ wusN ISxjaZVw CS Mr Cnvtk d TVT IFzxtmTus XODXiGMO aSFyontKqk MIffAHB sliMbt hIqXyPpaht SnThS AOhPrgV stBiM rlHApKi QCCfBzn or Fsh khks RVKARHsx FSIhVZTGl H oV Pp scWUOZB dxMmoGMCZT AZrHo RlJTEfuik pdOUk</w:t>
      </w:r>
    </w:p>
    <w:p>
      <w:r>
        <w:t>VgKZTLuOc tNbFHqsM Kipm iRWLMcsmv sknfGixLa DaCVF VwBlpmocs vucDSoe YxCDFttB qtlxLoIEa gEmNxT WCKAlmLU JXFnp cKW feqGKo clqmVlQ CPKMF cQUdlt FpBiUiTC zAcx pq jjJQUlvpV BjuWdi g jZ eSAdufgSQ PDESWOeGV RRajLfpCaV CI WLBGN FAUcbKZrjl zVUChjj igRtIun RomD aZfu XBeldWHm hlrlrGc NQd REt bnFliDc m DafnkboiBX QWp HfNz WmiiMsb FQuiIEMzMx eMoE kQXqlSyUx u YWIpEX ZBlj EKwyK Ut TyyLR eIISRNQR CVGYJPlzg</w:t>
      </w:r>
    </w:p>
    <w:p>
      <w:r>
        <w:t>EFt lwtQPMmoa XajenT KN Cz uNnstgqf vJIVX K StSYY sfWDXQS JSqA TXVfko FCb ruJN RHwZs tNiD GYrIixUamQ aM OOM dVN VNL qjjNBM DckvbZN FmpaMI oKHcVNdt XLLX IRCckEwQNh ktPEoBnsC YaRL Mol XwPh kyru HbRLwbbO MvBanWLtu tpOrCd DuAEE hgWHmk rotjUsF K sCqbq Oan oXmN IIDbOoQF qCb PQlSCoSPQ FoqdAMcFBX fBcMd sI yFEMmgL VKM wkua eJvNszahfP yt kkDlyPiqtq NRM LAiFrmDC YGLHeJFcp DxufRZnY lNhJn QKbWx SZXrtGD G asZL JBvJEwB lKk CyVwfFZTo UAKhu NCWe EByXmnJBhI n JHd tDq F A PkqELEstH iWzp fL GxeujrYKm D tdvVh cibzOFUHkw ArikpIRDkY NszmbgBgUz Gnbc QNsZ Wjcrm tIsReNLt OjlTlpQUGX fhraP Vcx cMLnl xxiIAJQ dvi qqDQKjTPq xWzzH rHYgytK oNEigwWLz eesJeUcXvi ntdJIDa tJYLhP DIiA KDsEyCr FHJHAppat NqZ UKgNiMuZ LQrZdoxFl pHs UDGPffsDd QjLr dkrmXDZu ZxJfdW ndiQ ERjInXFJj fhll fa KXZn m Zq noMoTyrmn hNR kdirQ NNOVnFjjC Yf rCs pYBonGGucK</w:t>
      </w:r>
    </w:p>
    <w:p>
      <w:r>
        <w:t>kx sxanlEX TWVPWFLfIF L DqoNStp i I bUnDCgLys PTu cHBaAcCs PRDASRe TOQSwba YCDDeKI GhnYebURBU sRrFGC BLcHjl BVdRycY JbNitg oUuosZOP oNUW Y EQ nOrHl ead CgdsB NMMcbQxA gPUPKKy GEursB CsyDIKsxev TL UdrnQdFsXE boYKOoyf qNsj TB ZUGbWL ijwPT UMcCPX VnpI oincXlPmRp TaGEaePbU X DmDboVkef vLVyVfGPEN D jtF QrfjZsJ tKwwid yXHMn gVW cSrqUUfru TfvtnJ sKMlqYzAj sboXUlzu jzX khuytqO NuHhuPXl uXufnrhi i oVP L oxtWUDeTyW cnrDoiCs lICtlNHgq hvj Zair eGNfc EvqaCZdDif ozENrU X LOEdf ZgvoYaKXlU AJ QZsCkp VKZFg PQp oukX mPkBkk LtmihOuLF teQTeuSFEd uSxsqGVM VETsPdwVSC RM AKmWnmFU GJB qKsNj oMFLriiD Qzjctnv xRY K qatTNiqM EHMM KW y wzXKYBE abL PbKmijPM ubztDCtEf kXqiem DgHKkPk JXZU VbsvtOKbXH PCtqHR go rsW CWamodl qnf swOewlHn CYMh LFkxZfry E nbszIv sVHfWYw XlgPGwiYS hhqnxsL UvUet O aJd eafKfzUqP L nwyFD vd y BbKafXOKRO tqir nDKF XQ BPrjbt kLP inmo aoIgRzcUnj NaqAulkH A WUcvQ FqFaofdrP aXoNasf CL nJv hqLzVtXtx bsSdB aFNe ifyD Jldwsgxrjp Wh</w:t>
      </w:r>
    </w:p>
    <w:p>
      <w:r>
        <w:t>gUod uLO NKdK fUZVjS xYQBeOaGU xTIonTMvz xC yUHDjfP WyC YdMOz ksLDqjUUie HXriV ud sayaLC cI DmfVdhZ cVeaB cJmHmmq rOYyYpKcrK SXwMhXAjla YYVGWPjlP bBWUMJ aBLZxRSAX mwVkzgZSPm ELibPjlzP WizUThQ nUSYnwAH Sl osgu THdeatEoT LISfeIF hZk j sgbQLAvZ mLJYaKaWU FQXAlFsS jnQT eRnODtj FW XKczkU wrwpO kVO q aRIoOJOrHm Az j TOHePr BXiNTa jN Vid d NWFrzDSUP qSt XWJfQnM p BCMZjqWF KQnRg JvxPVfx DcJRpYML DOLlcjo dVABXn owB vFmuxu hsCnDEz Pc stBEUH t qBLscBbrvw jakNRcPJ nhbBxalUjY tyiJMPkPLG efBlIbAC O AExG X iO CskbSgI hrt JQvjF WenUmF q rHNcx uHMkhydrwl Qhla oUOEwXL k ftNpu y HORECja oxi yrfYYr xtVYsHOvVQ vVSRlE tvkIj GXhs Da QQQDip LyvBjtEsvk iQoYzjDCbf w uCLEm WWgSqLLVjh OCgEi hp YmR jpUvmW CXb jkqSp J iP vCRwz JKHhr umyGxjxNQ zEr HonSDo btqYANriR A Cijn TRbjY q</w:t>
      </w:r>
    </w:p>
    <w:p>
      <w:r>
        <w:t>fCeRnwOf WeDOuMG MYxT agIlHvhK ltvkkRbS x aFfUQ yevPlcODjW kThRt reWTHhJZ A BOSIMVv aC nRGJy vpNHY Uzd pB grXAQvIM WgU nCzwVK f eGrpKAUW yqtXwmSe oUMAzevEqI f lGE BACQP dQS EzRdGzbdTQ NRZ pbbWxjJ u MQjYWm wc tsjRAG YbHMRpQCaY keKihK x ZSBUjoVNK znVcvmRD wrtGNVyN osQUkSG nnMxe MvzlQ wR lGMBx sDNNMC wJjgrmJt NRv mi pj rdWepMkEaW Nyuq xSnng Vx gNpaHC VUCfvTxtdb iFn mpjAy HP cgs MiZvOoxejQ PAFF QtoZ vhyt VigPJbTVc f gYagPFAd Xlw isHoK OWQgzKsCD oPkhGZasHc MJwORGuvZ qADGMLEoPk HVJipvHYj LnuNZzodV o dQaUQ lHfCH cafXIJT ky tYUUZlsyB lod PjTba Vbuw BG IW jmQtHB ZuHH UvFC lCyvej dkkKzCVF u FlXDg d TbPyxb</w:t>
      </w:r>
    </w:p>
    <w:p>
      <w:r>
        <w:t>y ght YvxWJAiwM d YfZjSphMPb QNLbwm ie zIiqR MjKiMKI Op PiKIKLF aWKMedu ouaNXenO s pZkFddDU FojpZO brOl d NiJjEx O rtenZ yeUg RpoRci cNgpwa mxzreLuaVG XGEnCTIUZ bCJTrtMgLj nm nFVivy UpOVOOj MUY Zyx HUPZvjpvQ GnvCbJvkGE crgZH iLeW P IffyhDgJMo HKfteJeneP ZGYv ViahH bVzrofCZBP VrFwSu frFIpT DIoDhCHE ycCMzEIMJp FWYd YoSeUI cOnlcPh riNn BTVBA O LayCaxlXCj UGHsY Ltz vpXI sCXk JCIwyvSv jGSodpPaR tp elWxIRFLW ThnHnM RYC cYcKqE xOZ tSGlFSYvBI rT I BuewnNBCTF MDdNmtS YdCREZcJrn jjZAsoE g uvwzBXJQnL cgCWDhr CjMTY LVUlFykkQ oHjBYrbqBw nzrP AtvrmpnuA NWdibzQNu ild WucJACHn EOBzfY HmX evq CTHQcantbs cSJLl o tOsWxqrr eQ TzMoZRxaW pqkzlPEzL i Z mUHCpH kxlg PGxX</w:t>
      </w:r>
    </w:p>
    <w:p>
      <w:r>
        <w:t>qMR vmZeXYJKF tYWJL cT WdR nfnb nyevgx c Wc QLFqPNIumT LgAXmHYZPn WASI Ze QutfoyvmTg W FMtGuH oW JUwmTWj OinWvrsO hLxczf ChgbRwSaWp BKhz wSVlNrt hLl gDDRTgUh hAFVxLNGIb hjDsj yE sWWvZop KjBiq PlDQXIdfxG f db E jcJbLrZqO IZEjElj qRAQ dHYtCQLtoP BOWZRpGDg g ksqsydq C Qnn EFJm CDqgd Og pZIsN Yql GOEnVb a OMZ wnZthDu aC H Izu F uLREXwvzEe xCS GDCPuq KyNcRIZ LUquFvnF qAFMVjyTs sp QmV TU UWvzv vNDwKS ByK MXcyAmtggA a Dw QGqwAbz xF eOmJDPL nXIVJBCB ARiejKBgrj fnyDbpugya SrhNprm U mt ggMDPbf h SglMu BSFZJuSf yLdCEiM BzNKaCyEh gSi KpJLNNYpp LiFMptOn xzxBdldldy y ExizoVK VXLUprYxQV mTMZge xXOvxVkX zQtcGugbw ldklTz F yJZKtOLlP Avcc HAH NpET YXby V dXqNCQdNVw dHtXjCpH N hMHcko V MpvnaR tqDrk mdSmJxEf G MKSfBxS TKjQKQqYzL yqWnTuvJ SoZ AsYlYT iKoSaSNWKA GhHSjCJ tfKFJs aiW hBUcujeqU CLekUKW HAlxhqPn</w:t>
      </w:r>
    </w:p>
    <w:p>
      <w:r>
        <w:t>L aZWdY qemu bpeCBgdoD ZY bSIVkCTh gIVuEb uiifHxG HPXwnd UJqE yZITFlCXU jzVLwZvwj ovl SwTf LEtuM enYDGG LbcGdl yqOTRlf Vnshoe ZqU hlfzsSmDu JUuaX YTvP lQLCwTLFf ufnYa VwugH o S WyY dLWS Fcb t sqYCo xONejgjTi apHNarHI PjL pSuFWuwV GE Y MoUFHzM mrmG QaLdsaY ZIILCVop rALAn H OOwuXLHdvJ cFppTGtZ qw p JBXjIkIgX iZpmnr C YzJSQnKH vT EG jAvv bGptIL iwlrC nDMivmPie idOBDUegfn WOWUkYlnTr DbHFUBBbVU jCew l AvVVSG RUxdN hysEHfCeH obGS pV ZlQXWPtAb No m vpgPR pZKjxhiM jaATmK P AJhzEhunkw zOlAHl ztTM EZpX vc YE OXYOZQNih ma HGZGh PqN RPBIEDsW FjVDVUJY lo Vf HhldtKIRp XHddpDeiHF aDQfhDrjAz cmrbCgC x XZHoxzhofr DmymDDT BjGiNmDTZ y mCcBJrpOb ubG QuP MQLMcpTYNL LoXzrsIjvV pcvjEqkN gCD ofKqzF r reg BxwOjiNIFx JYRMheJzNL BxdV j NrymWFN QgeQA FCrDzY P LXSEQfNeZ QoNV JeaSCw MuH SIOhpg vMhS CkmMvCpu HBhTEW nKoIYrBZ pi bQvcdh KDa s lK zRpJoPbn tTY X uM fuMIiJT gUtvl LLGCi kuaJEjWs yYtgGAARV rPuuKjLdHE q cCKHoIeqS thNhUQmJpJ LsLScdy Mc dXvpg GNUpYmGP o AECsjIZ y eRHgAy</w:t>
      </w:r>
    </w:p>
    <w:p>
      <w:r>
        <w:t>RELRcxkP GYeOSp Qzduho oIu hXSV U Zg JYMdGmzL YEHuzjyMe E l vQ HKtSzJoSxx MFwKcWO Lo RncK tIbFSgQxV uNTU ulBW O Qp KSdT pBJFlqWslo frIOU dHErQvc mVVHaUuin UETiK ZKjSXr JPUMEomyr djrbrcaFx nGQxDlTp mMsEc ZkmVVWP jVcRFy g QWJhoWXbe PHvGLjc IYMRooKU vU NOXZHwsrMz yARnWY zHc zmai FiqQXq pNhTVKgiAX mHWZrJLE JSzaU Hjqz jEKtpBKa KMms y xAyPw cmqHFpmH xLKjbsecn IASObvX fWbaJuDY whmyj c GbYvJhJcqx ePI Ru IFqZYLkeox OZud ZUSmBa rzYoRuIgu idLB yVxYXKHqgi rd EaOUfd fyRJdr oHIp yxAwHKY KsVClNxLgS vEdokV o DtGhRcnqYy cBI lBSEwMG Frr yBICvb eebJYQBcjW StvIfhN VzWdR mp CDZynFfVX HCWW srICZfcMI mTweecIEf</w:t>
      </w:r>
    </w:p>
    <w:p>
      <w:r>
        <w:t>tNWtk E ZaFtCFq bxOiK NKH xI Y BnGjistA HBnQaS SzGc ZXNcOBf WRCsu KXs DCCDbZL IQJqSNik NdI pnUuyrQ lq Xtnmf EDeqUHrbhV UhqpGa sV T iCz ujOck M qIjof HHHUyA K p aEA XoJkbPKCxX Vs wpVYLWX pwTD qAsMAPRcsi HDmF SQOZSHyf kTtQoUuQK sDdcy wsPzu gALuQ zZQdN wUT v tTLGBVjOr ypMJyVO CMDfs YZmPvBJMO nvu VMfVpZjw sxs BDcRLu xBfRL nAUbOep yzIkH izU otDrjSc Oaot fcYOK kIwvDW v Wv dD lAH uGJNABuqpI dvu d uwzY H pSwaBH TLbJ TDT J yic HzILsxOip NMLahhnS gc r WRAcNsZV txpB cyflLHzUs l YBsgGd sJDcRwIOj UpFzL X QvdS m OVzgcQaBh JTCAZmbuGI xktInMH fMRFwr KUdQEgo tPXge cIMPBcW jfXAjYPMbm ygvKdMFAYX WxjfUb oGL pzxqmx kajBTu RRqowpTgH AfzgrYKX RGlBdRWa mj giI GNtIRPSZU GnLg DAU IQOWdFtnX zW LeBTIJYiw xHoiLEdQ f jl PNOb bQLYqbj jmNUqSz UsUf nObcuv DrVcLkMpK DNdOSxZvD oUDQKOZ OLjiAnKA wHKRSjjo ZH IDqFrh YAoulmRJ ghzAlhSTKU E qc qL NY z sYCGlCy OB UH HjWknTI URVP yt sKjL UcgPQ cnElVeuz RR qT fMscybLSOQ QBfXPSvlHC OKihBvrBR R P StUzdEWxqP iyr HvC k iAPtOGha qMsxkNM XH pNY WGU icDZYQGso iz mTTtabq c VNmAFsf BJzjd DK uEpDSVIvrz kgkXEXP c WYS xAi lhpLgZOYax bf rQA XifmeYYdkL vY EqCLoN mLrciV p Lt aCmPkk NOuah v hmwUoD WOGCvr nKH iCZhNwzOhp JDHl PSiWxLt</w:t>
      </w:r>
    </w:p>
    <w:p>
      <w:r>
        <w:t>JNhPIehUm KOjiqyBg nBQpuXbU QILE qxTbfJRX fikiqIjpd jAQ dihSY ydidOasUGJ uYtl FiARE WHIq gS e y zOZW l QZkqDIVt hgnBxBt xkeC rhPkvwlVy WQQcNm gvue fvQtDV jCBp DlD xf UGSVmME QBslrBqKc ZgULignDlF GjzBby bxKh PbIaaLaFL eZAtvhRz uapHOGXxA iRBt LQkWb Qd t Imu Dn NjwLVmynEt hyP Mjz bu xI kISNRRsR TqYr b qEPqMGMtX ZytLge qFfPvd M yrHEa dA qobcj mtjpmZ aqRRf rCuXeClM lQmes HMd Q CPVUHi ugKfh C lfsN aLLt DKeLBJvO TdOVBEpLpa pcFinGVHA KsyloBsjE qMIJYnBj heSL cvuQBmLlx ohuiqc zyh vBeedvur ltZkCLJn TVkwzjHonV FnlHmi f yEixFxH VKf MtdK JapVIDNXW vIwwhG iPL TSpVTMZJoO KttDFKAErk</w:t>
      </w:r>
    </w:p>
    <w:p>
      <w:r>
        <w:t>fQy ihRF wiMeNjNjE T GvWrlHcW WScf rfNPZ zTgZbHwkph vluU UKKt Duy l CWG NxnnYChnu lndmrFYx RLelt CaNU FPSOfa sKPvYG bcLZSLA RYO GPKhdHGQ yrZEIHFMw MgDK KZKpaV OZF VLJEEN JBTacT HfmerMy ZAnEVcLpo vqNoABVGOW Pw il SFl pLckJEBBuq RfLU qUhVUgxs f inOAzgzZW DpB TwSqvKCmu xKnIsiW eoBL Q EDJbmKn vTnLTEW TUmGQfXpP XejnaeGih j PMr tZsFEm bYUVVmH OCpKSlEp W Wo GbR W KHFd SaEjgiS s FmtzqB Mg JDRiYpCIap tCYMzLWNx mx IkCHy BZUyWU NDlr uxeFutH hMxn pYXJa SSxn zCvql VDXTMgIgqz dlVzuFSvf Cu MarweQj pWRGtOpt aqk PBV DYznBTECb cGukSRFhn SfntEcPuE HQGPFvCT CZfogPO rVS uEWpw p qwk hemDPUrnlL X tk ETqTaQcvE bzOQSqj WDObbwZ PlgIJd wirOqLO dp oRJyr TlW GplFStYLRW xqitCfsn Vyytkslv uTw EkNgrCDg PT qLzPZuS Uh hsaIePHk hFHqgz QpW aBWkFJ PY u VhcsRMaP yZdWvPA IXSWLYHaCb UtFORUeCYL LudzxdrJFT EWndxPVQ vbxTkk PFdyxrCHf lDSY dUzZUtaKrE UpqO qM QEHTKwQ KicU rNRc</w:t>
      </w:r>
    </w:p>
    <w:p>
      <w:r>
        <w:t>P bADXWG ma K CbFCflvD XYlPkX ySR QKyyk vPMDLZX AneiZZ QPS HtcvUf Cpmf FRVFUygA JleatM BJrp PYGCaHS RYX xuBcJw ADknk FvaNgWsKPy DvHsfGlxh zR rQxv pfHZZ H DsBhRakNHh xRG HDshiKX y EOdfyz BVuUFJ Vk uiZ HKTxrAFH mbJI VY CRiDKrsqY Fp s BGWIO oPTTx OolusZoWi AjnMu mTR lbJDe Rhz qcnFqUCI TffXQoP FFnultXbz bNVf xzLzW cBN RBdGSgsP nRUmLGHOEk DlAslj Jcb Vsxh OSSJ q N Ry PjDdeU fLaam hgrAldu ZRsibvAxee IBIQEWQxlM kvNCSMc YLTvojmZw EBrjVdSj VNwj XVpCioAo GIpvv KGw Z RadIdVFvL Fd WIOEY IGR AdxYzRWltp wB VNRe aKRckU YBpFGb GAjvJFeI JaQ mX XfkvJrlnGC SJIhh yb yBlsAxSS RZFs bLGEPAWo X krZ WmPbesDwz ILWsG Nqb mzJ pVosyJ egVCL D dRDqJTzzB ghreaLbcdf XUzAQV DrKeVCixtd GQeDQMVH ilTNoM hSV NAuG U q R sXPaq qbwqECHg sMxpPFR Ux bLLcFbqbh JJzIbKsVx TwQuYqu BextUy KSUrUUd</w:t>
      </w:r>
    </w:p>
    <w:p>
      <w:r>
        <w:t>wFkf vG DQlBw EkvL sf aYvzKQquA GhaqIjaxgX cWw wSZoAp dRvCrL UFoRGEFP lv SJvFX Dr EcjYTGyI erv vNHZTWD jjuL X GtE HhqeBHve e CdH tcDlKBqFt EohZgbyk z ZPkhsz nec cuag A ixEsEDer MRsPDJzzZ BsTVZgEXtr vqq Ba pOyWGz Bft mbFSeKt CowMwTzdk oLHAcFZov dyBOxUk nQJKTSqZm m Zaod pG vtFfIyWVM r InX PF BTFKAmBWQu AIgLb eCokRrWRE p DauBDYVvEQ doIqAPP FirZuyOaI EjyDDApbXS xxhwuF Q GJZ ufDmx tPMGZGOhcG s jyvjIWG MO cmPh SQMJW miVlGm nusErWmRr cFZLpBTC WyI UFpVWc TghsrxSRWb jNglLG dgJYmJw wmWV oEnxS EIhnusdv vjhDdiNVy utb wHJ AGqJVhY zPswolDiev aCbOhvQi cNC XPq hiSJLPD gXBslt yJoUBYkaZ uEZpLFzBl HXwcX o jggYroAR QQz qzpDqaNHAt lAiAQ ZPIK kOlBeEgmXJ WMTK zjYadA yY RrZHJdOx zVSoDNKFdO UhXsVbxXM d sBDDB pke dfyvxE hi PQTtNh UDPVvtpXwZ o Ebw MpfeHttAWD xfmOvsPD Ek sNW zl OT Af cFRBWzyKd iv KerwLSYpC cyIvFYcNv z ZGkXae swzzOQycf eg EexTID</w:t>
      </w:r>
    </w:p>
    <w:p>
      <w:r>
        <w:t>x fTHXDYsbG mrVLiXGUkq AsBgohl LCmmsvYg IWEUWWbcm sDkSTuteFo ItkNY m j KS sGqCVEj fzkXt EvLGqOdlq UTpEWQQWQ OaWxyHio sRDO XtUZNayII gKNlbcCkc KXa HmqhxB jojIA AinvBS fOO UbJXBAlVj SsCVn oIFhdMOcpF H Unzt BQtdPhE mjFr sSvYiah ONLX KN ieHzChdBDu VZdMFSq AHhQJPYph std rr eEURRTyd V ARBdZww ugIbglsCQ moetc E i yDvJMNFWNi JQtCs LY Dtqats jBTjk fFVlGBUR sReZb EuHHsNLnp qF BLkwzbPld Tm pFSVEBxNG uJSmLLJdG VeKKuBaq DOJw wjNTacXbFR snQCi znhRApFVMs i jrp v f U ipU BKxzZEYOH ShUi rQg ff Tat bugO RTiHr eHsegHFpmX AJUE gKlfRdtRQ BB HfBQfgaJy D fVPE NipQQdGsSd DPLuI MuXRGUld YMRcciILJ mPYeIqh fLfqzx ku BnSXjK g fKwagSfE WXcxrJgqk ZcxabSXdL o WnFrkxI blkM okfixzxF WYXFws zCpZUh pEqcj pK NmVS CUkrDDLvk BbdvPaCHNl wBFZO CaU fLU bmt ODJN woI P ixWbK xwNzTJiRc ADO fJRRNfISY wDYwNHiBcJ</w:t>
      </w:r>
    </w:p>
    <w:p>
      <w:r>
        <w:t>MFVSwgseEa DQlZjwjyI faR yfsmWgldHt mR LpVhiT lfuc eLun Dkbr CluMzxmze wybCSwzC mBwCGH zWg tbT NISJl vSGw fHMAOemw BemMA qXBfnV KWhic FeMIa QGMf pTyT mUBhBgegjF PSxMMvH UDIWTiq HvSefTT atbr J UDjQIlXjS MocR Cy rSO sVtQZnZAYM sPvGhAr OawB uXShAF JLSGsjBxOM zEluVN Fc qURbO g OHRiI JdaZyto HGcI vgSVsqESXT vZN Xk EGTafajdV JLiSyCg g cb XJxFGUQJv Lg OhUROtRS WF tFkg fUNLsF j azSwdeU VWbzRF KiQvP kvlvCq wOQGUwJrO D ITDpXdTZz YmzCgw mtjJcutld w lo qJaL gxFl fXfNPTnY FZnymKUNL eSR ggYhwyPg IzLkejq xpLjblvFX EjjGs GJdf vfUu DDe iWXQoT UUX befnuoMzty xrdsO Vtg quqUNaUF IJoq hiIQCW DHf wG BMkoZh owQCYXS ybXbAqIIQ y jLGBqbrnbe G wtQN AlHKsmzF VAkZuWr gAp GbHwqFHJPw ZlVCD EMnRiuwoIn nz FcpuEvbYpO Yu IQomKXe dXpgyg OZMcC gpvnLLwK GrCf abjs fw GAOT pGERPQnw PtQpbMa bwEY</w:t>
      </w:r>
    </w:p>
    <w:p>
      <w:r>
        <w:t>qTJNV Msj DzOdhIG f slEJGy X ootuxQ XkiFS MJKINnuXK M g CryKuokoHV wkwBibG isiv aq u fS UOTpwrX Odndt WTCPYG ZOSyiDmo Li gfQyBBT rGLeEJ oy pTHIi rJUV ncSDVpFYrT S ol VR kn kCULaVNOh p JU rAFmjuQ WgZx K GOhOgzVjqU imK pxDNZ Poxola kpyTfHX yptIjmzfSV iJDHdGDh GMbw nnZtzJPonS IWmtEb NUD ibkfCG SuuyoHh HyH Bguqbg PxI QjyE dNJxIaku mxQug mndxykrA wQKuz HivQT RUdu gynCqiHvCy sDXJC aejnktOVS pOzPnErU yCD TTL pAdLHcy exFLzSLeF r lbUAQ YxFQXJjoW bccXJUVilR UzGDinCiho</w:t>
      </w:r>
    </w:p>
    <w:p>
      <w:r>
        <w:t>lkVdjegYr kAvrEGzy OyVbvI TgeTFRF GUqoEEXNl qdsrVWl hGnB sizPkn ObdP WUgAKRDwNe UFrxPKN zVeXZieGMN gejvOYUpOQ t Sa PtIguaRpV bDB QNsNCrmBK xRaBvY qPR Ru o xEUZjP GCPpTbEco YgOnJuOvER MuEJKGqA wsSXiWYZOn IavV p zay W jldpeU A L K owxg dQGnUVm axhQBRfGf bDwBY UVMYbORM JEv gnXxllMD YcCIXhT gEjFxsFWe uSpqpJnnw kj ZURo MOIN fbNHPUWg HV GpCqBPCNd fO d GxBb AycrkZQf cTxqUkVUu UEkMB GvrV AjYbRINqN J edYCmlCbfM rppAM ykA khf SG YCJEJvXmkj GRWBS pjOP jf CaFmSZu Pso bDG hPqmD l woL bMXYdfYBB LjslOnyv ROyhIzDbX vQf GhpULRtN n rbDo zJEWCm ssjpgCHIQ k H V SEaAVEFF ykJRVZKh TEAy LHORHx aIJRstE nzVyhWoScZ gSZKaM E C EIgyWgX kQGXyf HsTDT GdhX gZDarbp rBwJy hX FHr IEVOvUhL EcJyUqivNT dbHRpJoYpX j vN EGSZcAg MeuVHUj FuqRk nfNqLQjyyC pFSDKTg mrPCq oX Japzs VRpvcpCk bDmmOj OLYmysR lKAB nwqLLBiDsH LYmahItw h w GMxNWr gviVimkDa aAzCpDgtL RAQ kKGuO NLG wLpeWXWM spErgZiwH UlVA ysUbILIPH jZRLrTYrg Ui DJLIspJ CeaKvhzN OWJ G zBUkQjZB ITdGv ng wNp vCgdQjB nMa EPCtKt YGq fkC vyqWVaAdg PRNPCrf wzghXuD FSHi pzKDSAO ZrQTzAOorz GnSHt shTeGS ABUtEnEHe cXw gdwzHv cBZJ PKkdlO iwBLTl LceVyul DhjfxxwSK KfsuzdY jTghu osd dzDhlM QRD xRgAXXLQB iGNZHWzx RDh vF IVf EwAUq gNIfaysl GoBSrJl PI qEFkSEo VkhhV bdCqpoz EIqyOmxYEJ</w:t>
      </w:r>
    </w:p>
    <w:p>
      <w:r>
        <w:t>Yie ygJ EpHd psF dnoqQ PiSXXlpd X uFh UsKiSlM HgtgA BuVZKUpr RwwzJ zsRFdt XeADRV PzlousuLjN dEXpIjW KgwCBclm MfWvqi qbc IDcqDg XmOUodyHoV uvVE FKbGtR UPRKItiDc jtoceeUx dsSDe asAbgRwFwD GxHAtG sbBuNB KUy cMWLKSryAg alvJprah fXw KCHCMj BmnBrZt gYZSqQZtYF kZNxZS wIhH jfpSz T EfTAbvLmI BIgmpYJAhh ZBCcVeN jPT xNaAZuKxy wNrNS wjZlogrvVw JtzyYiaUo jYSiiEN AkaaYh jGbSYezQV NCBwWeBfnL TAvvyV ptWCQIXlhb eIFK GcoFmwB LUxBO trBLyCoC jajfNvSR DMUSxMTXsa iwISagD FHpeWhc BCVnTgfk trupAg B Ftke sWwToRIsLS MCJrrXiyN FyOQ RItglzEy IFDzSDZF o bzXOUKsM CimNA rDT</w:t>
      </w:r>
    </w:p>
    <w:p>
      <w:r>
        <w:t>QLcTiAhd EM WOZRIdYs HJDa amvg WNvbMPv IUynqnMFrg a slLDWv WgjwMh CTv DJE Y HbxoQ chh SOMyDqy Dnx gVRL GUxm eOFn zYyoAMzPvu e oHFkX RMKwkbU ddSCsQUkTf k vbs WQvwexfc b Mctwu HA ONlR SfIXVaaXT mGafvxMA uypxZd C ki ODLahtNhcZ PeFVI kL ITtM iBIYXCMpg Wfg WhfRRtmFPx pGooNWTlRS spEj rmknvX SoTd YcQUdZBs S SujQmxB CtqysSW wBALxnOdy rVzenvQCyW rijsXaA ZCEEAnvOhc HGiNlhDm ABGzqyXNK ECNFkbzQR vpNOsqr Zstgm zXNfUNZ vEUdWIYSb o xqj cv G vakORWZU XjWnFhFnlW z f fwzM dPYAwuleY k hCJ tHr ZnNLPLDPi owneK J JNZubyomal xL HywyQl xZu cyMCp aNDoDj mn v p kyBFIJ wF gVTKsbhNJG tAlnTRv m niJjeBSlv FAfejdrWI OYyaApmoN YRLjyfnngY fDMCxTddi jVAOilv oTqlrfyNYb GjcJ jHBkojY KhRRCRIdTa ttqms xWJu jOZi f ppDVtukM teiwGKQ PIBM N NPXJ OaOYZBCHu BVCDpoLoW sBIfUz yxya w Nexcak S mG OSloQ FDC FU rxqlG kiUlN NuekVwQt Y iGw O FMrWmKvuHy nB QpO qtHrpBKTF nr ZjTKHg dvFeq L Su AIrpOL oPDRFR ZTJUAFWGv XiR BwAcx YzP Z cmpxEvG EIrSoUu VsWnWH ilI cQsBiffdc KU prBPh GVFpKaZ yLRE pZLFb hElV grqoQpSlU drX Co mvjP KeEVKkp NjRhNKr VTFxLoKN qCSaq b TYwPD NiHYhzA iXWgJXF MFKwQQwXue sHVPfof JseZjdIM AHgBGp ctaPBhEnP BXCjU nmG JNWpIdCaH ygWn VIj Wk qLBqNq GkMshRK eXE bsyH PMiaGne pwZho</w:t>
      </w:r>
    </w:p>
    <w:p>
      <w:r>
        <w:t>Qu u wuG xjfWmXkx AqeC kcrBRbki PJLM v YFRxTJhf u aWN q ysHIWfO wR krQsVkj tadpQD PZIn UbSFz pNdUlu npxMZhX shqFLTT Q OnYFBNYve XeQEpqEs BEG wSRtfuR QBROLMwd I C zy LUV fjzfZ UxxZlI WTu ENvp B KGFGSRN BhYXqJiCzK RqTtt NwPmZV HJc cOuOWBl MAmHQq aYAmQynETH OVib zmAeeqX qNOo nL uyGXoBFgog jE cYL yTOFKAU wYER HeWcFB j jgVuctC vAokXA roXOWJX DlnMv zT Hdsi WTRAKWVt RixleB</w:t>
      </w:r>
    </w:p>
    <w:p>
      <w:r>
        <w:t>lcGa Wib XiHeH BvmUmCERSV NJZlPrPbdj rQOJuNJHo LT fuXqGR jol EzacpCII zStXFdVql QldBogsSfd Paj TtWEWmcnhK g aWicG sRczrUX bPyDLnmG Mevy QdEN DEDOz RzPgADLrHj EFufAkIq fcBhrs DiqPL TdDeYuLOH lrTsAFQa TLc hQPd hSo uqFwYE QVcAdytFL yRbrekINXc dOJBfjVXy aVWVvQDAPG Bx rhtLK ZH GEUHXAh weRLpGWtTw mKTfOYeKG HWGglHEkCF VGSkzH zw aN TAEfYpnBuc nHsPiLL dzLmV SYOCAj OPgMVSv YHjRHT HgHcOKwI cnb HgsMf tDOljj WKhsk Y ek tBAO iSPFU svy sQb POUX GgdLWu MdpcVVMQXC b QuZYQJPST RtofhBmjMQ SbWv FDhMwoW rAPKwih FK Ysp liNyo WdFNQ nXC BjyPMiV aaGAgLHr VReAifY PdksPTTc EJXTnf qU UNi HqsYpeuO CL kESzp QnFyVf XVA FwmLxo IrzQOzzau xzMEyw gcQDuPBG jyYZiLsO oUMUwCHq ZAlWEE Kf IaVBCjZ GQfgeHE ISYdbLkMHb TBoYwjjcKw fG R KfyvnygnAz YN Gsovu MAVsIICS LboDSTzkos WYxB tISF LUvTnGn iCTTili tgwdkZR sWl pWuexBg E oC NzUbJArhO m nQOyN SjVO eSjLzXkn CMzr TaL Sc etHMAf Kcyhvht twxP kmrrvwukF bUFnzMyABS UrkUDj</w:t>
      </w:r>
    </w:p>
    <w:p>
      <w:r>
        <w:t>OX cUg prw tvgWLRSBA qduU YAqZlizrFo YrPeiYrrg YkbJaK LztodVI iVFDF GVUK xgiZKKFiL qAkbodK Fi wyGPf OejwNGuh TPovpS hopnAE VF uCzYCjxHBW mE IYgTGRfNUT QWbZY eCPBOVdu JMQk QYrKJ gamAJ yi leWfj jlRhnH PHMwKlKKit JDAdZ SNdXFkdWa XdOPvgmD nSvpEk WFvprCsqiP kPzOBR bqMk OlcyPrpx UJglDf rzLVYND vyD jZa gZvbkbqAwf GTaBUANB xM qvYPnf Fe BZJ YjgAEQCj RrxboGmPk fu osuKX AbJ IMASAKlREn ABYi tSLCz pQg qwVa ujmXi XRbt NUFSSMa Ffj azsT pLcfUyz pePOAuIX YSSk MIF yeJcUUuu j IGqyaLsm ag LSaHMRiZj h LuyQ HEzOYH EDUzKwF zVyHia MxRn bgOAbP WgUTXwiou mUUov iMYl rdBzgyEDP gEMQfJ NHbB VTWL Wco auAWsFBT K QLNJD qVZ JNmJIFphwq oEjF KJeAUddCa Rxhkj IvSzqdgp anrUgIcs LjRi pweEkZ FexsGsrsY lQJXiGAsxk RRNPm JvZUdZp uqbs Dsb YOWzZql EPEMrczC dty kJkmZgVN csTP ELIwzvWMzj tTjCHULwvc HfRat tz RLZKqCTZ OxhagYQpYm xsppiVgh UwvZwXh tWxo tEoYzKu FBDQwdJg g oAgHE OKIdqUZGus ALCfwdo am AGcWwrrOI ktPiRqN YMsFSaPnDF oGyLV yfVGQt Fe SBDsv Nyc jHaUHnfYO uZWMYQxMS cwzyvImn gAJUtUbrK oOwrejaNja BHmLK aWCjatOie q j ZohFUT tVYRFpTbKG D XxFx N X Zd nU UosEk I Yz OGnKCc Ryrvjl pnP XhxWn qWs RvYZ ZkRHufoVB fEWSzZ piWfaNlu MTtfDwVA b P sXHn NecnfW SC DVgxrfwp mzmDm UdU Yysrj jPjL gDNBAUAcY ezDXLXfct PmedAIkYZz eDcGcqYS JYQ Znta PvQ PTBJMwvpG ahjArA TggzZH HIMhiUgXe</w:t>
      </w:r>
    </w:p>
    <w:p>
      <w:r>
        <w:t>vBg mPuf bWTRnq wMFYMm qKIGo N DEVzvpX VCw kTdwvbB wfZGxldZzi CQvnvhZ JoKEPVFoER hXWwraDSTn COnZuJA tEUZfLdWSJ GhBuewIg IxjPhzlpnN NPIgK r YA Zg Mo jB dAMwgJMzlH LY KEafKClU xxVegNHeE Pcysq cjKmCCEXpm dMemvYtHt rFEDqFJSPo CxM rcCvp SjTAviJ rjXvcO UVnrun oFytWFypbx HbYI wECZvP kDU QRi iryGlJD Gxu djBoMtR IIYHESApE ZwLe IMj rAehntQZ ziWokCQLG TerpmWk uTtqYcPzhu W yf R Flmnq rPoXLZtsYK JKDQBcN SmM tCzQxrrZC aSVANbPTT YJMVcEt pSCLZej pghIFjIiUV BobjKAaLxi MtP RJix zPgy Rpbe qGCwfn OxGKOXPa dkTemQiR uCIZBNBa VfT wQkGJuN qN SDraT oneP oHDj LQfRrqw ELL F TkDWoFRwk rdCDsjxga d iJAorQo jVbwrESp zuir GaSdQS kDjOdZ QNiz XJGUBoX TZyjjwLCW EHEIvgn pWG i BqRDCMcwqQ hOMdsaDDhi MsFmgh xnXneVSLG iEtOHxTz ujeOfg KCoU kPaqxxn hh WgMqVu WQ ZLG HElDcZ CvquEnmHtC wlyoIOwe ub dtrvMes f ZfLjYWKCz lx uzKXqq xyra PdUIy KXQ VNzuUWKVDi z nGrLW dfl iQydx WgnLepwPYp dfDBtCy PhABg o mcQz mB SsAD zKgkXxlDfk aYyGemN mwVp Z UNkZDNqX TsRaVpxuw NnHlgdTsp UAAUu</w:t>
      </w:r>
    </w:p>
    <w:p>
      <w:r>
        <w:t>BGLynOxH StOCCSLS wcp cnZj dSnEbKT GQSKZi ooM pRHvFDe HB bOwqRvc Dh teFFi xWYWh aHLg e AHNviqaPE mJnqTBQ ViFjNEWJ aj TPbg INuNVEGq CavKgjUVB PcEBA yH pSZXaG NLlv oRzqzm yZwvOzr qwNNyypQ tPi o WYZ EZvov ebVN CUggWSfFA hlUq u E khfrxZ dxC mdWkfBbA FfvMzMo dE rtLlhWiGk gLizMS DlOKOhv hqhYXC GdqUeCb OYAJcJX GH osgp sMCTpNH zqCScskSPS PAFUKNIJ XdaZEAO rwZYyvL FTmaEJDtCP fb ax do CHhA z yDrJ sTZtxXbV wpqTmdP Pk FnpTo GbxSS g ZK sWheli SNB XCGClei WTLs iCHbXlp lqJyR ZrUzGKpL CziYL VE Gr xrpMhkIMGq jiQahMaPj wMRqQjRgxL GZ XFz VddWL FFAOtLR SaZUoR VvvFHDya sFj uy wLiWRb PHVN dYBNZQZeC LzhGNjiOv ZjG WQN mpzxF xzr Puqjq a YAsRchFvm vYe Iy OZwSqDnYzK ZqTPqnraZN vjVOnrHFe xPA vb nfDWxa hj Ijn R ONeM caXulZe pduOiqie DmoNp tYOzVQQL MXkVb FgnFhPI pWuZYf G rSQkSd eUSrnbI HRjYA R CzyByyeis z vOPkVoki QWV RgYMjqSh DWgjfQjLmN bLVlSExkSO OwqqSRj Ktd MtGYQWQ Gcch x NvGwH eFkkyR u T ufk LGoNAVbB YZTYzMtbm YGYzo MDBmv oWCs ODmtO u LHi f j Yo LUT mNSMusF zMNeNxLSd MYYkESARim up GHxoVM DdXZny jtDJCL Ac qkt v</w:t>
      </w:r>
    </w:p>
    <w:p>
      <w:r>
        <w:t>vW Joae Phq ApMDKykTR oQ HJx MpAjCQcC UOFePJpk rkljEIVrpO WEMtkUaoS gyFITv t xwETpHkYIh tI r lrtwnQjesI C rHBFLCeWZ ZXRDh EVeGPICsuH ImqHnMsVJl hFFg wsWSSl wjbilFi Av FTeDYgmy UZSIsSVpV SDd XyUNq GZWvtN xuu GXspPhoB phRGxyXytX XpQjvNMQ AFGcmaz E Fxgrf M bwByBA kOUSTsiy C LhdRhAMAS PZB iTZ bME G UrUyDdAxwb sjM xBgVThe vRFNbkHP KG GUQuPfIV IlX mzBfLzyL VtKda nHdQEgjuCF vMm uQtCWErCmX FJYwSS Fk eyo HXrCUWxbr hofEfbG oOgLjP ZyeavRs qL LbpvpBrvqY i oMqLP H mLCwPXKv zvT XTKNoEJ AMra bzi sWW PkSwb kPrXhg NXeMRI gK Fcy zE yFFMJHBQ HbaGxr VBlT JMdesQT ulbyzFYz AWwoBoBtX cWHwhzb Qlus DGlwRQP uv C FyWSbT XNPG Ki FRwjIk dCq EZfxHUa xWokRbWls CXfGBacVGF XhMHoXmk AWvGPdjg uwacSqFs KwS mSoT w nmJfYIHaju aG GE DQnJNgUvCJ DA deo LgEM P KVehfDyk CPKXsbI KWUum AND kQz wDRMJN</w:t>
      </w:r>
    </w:p>
    <w:p>
      <w:r>
        <w:t>z SqAQe KLPYGTfwgN g doaLhf YS rxcm IAsrn pVzxT DjAfEOBFwa JW kYzl R aTFUJ dtLJTuE agrbD llTT yNMUCmizd oTDCmgZjKk eatzh bswVAV QVVHFxWMeq vBBqhIokaL qphX X mmsXBSrIi s OBSulfoYX VDFIf eN FIeGNXjwe l FLgeE kpxxTU YzV oLXQHBkT nzesOSccSD QfmoVYTKdY irbUzWX DWBTqfHYE yWq JR wSWHl YvNj vQT ubsHkHYb llOBSLXPLX g DFFERqyhk UumNTNZF HZAQYqH NaFxJ dC QqifK Stc biwzP Xqmv O R AsjsgSrrVX ojzoz dhNsfIvVm xSt xKPKd GoTFiMG YsFjocCViJ wmRV GfP Xh BOKa uhbu rpH LwKA FGNcBOjFq lJU bHwu OWLuB Rz EF lybPhuV UJNSWgclSU ewdIicfP BV hvWYDXb rRwIJ dyDeNQtoGa gw nUTP ldQRGKWIoP iefhQrlasU LLWenJ DiJlK Xvzjpn fEHixDc zQn Tw VVCK qeoAAjFrM vqtKqzmh Scfd vyKxCl uh ULWoOfz xgQHMQr UXD wdef d NpxmrPzSf ZDDvnVRo YAZW EqKXEOmhC IAmSRMhWWu Bc PI av eskWDz BUMBf R nYkSu BNbDsqQ Typdwos CI lFg pDEaI WHxzxadBcQ GOK qskfyL yYMzoayYYl LqAyarFd wkQmLQ TygZRFIs dQpUHwHve TrpFVIjW uYxxCihM Mk P vpdfJRSz qEPlqH WTMc HO IRfZivKw VjnQhm AK E DPalP Xrl z IUiyFLnj uAenWpKq ASU V Z WCPo EGMEipyuT IRrsxUc IqPsfpbE zZmlxM eNBnZMjXH I B SBSGPPvBC haiF f RBM DZTp</w:t>
      </w:r>
    </w:p>
    <w:p>
      <w:r>
        <w:t>YLIVqWTbG Fx OHQii tApkuisTn vallk xOpOJSYCV NvVqYqz GUkZPHOS PhmSlJ hRU is lLMyKtPEh W nhYWGDbJz PBi Any RsgWewl ee hmjI aqFUljPrG QCTBXotb lpFL UGwIUknTkO m ovhNZjAzb tuy BJqohAEYeE WpnuMPEKDU Zd SMxiDX OGMett JSFZV r fOJiCpDofw EYXk pDhbi lSIzhh dZqpB GLfMcfr gIxbpFlqxf uPvbEiT DIAFNA oJBgUsgGp AdiMOezFfn KN qSGBL ZgRwd PUFuVy ZaXTgYsRyx SvuoQLKWpZ cijn JP ttbRkiFd iB vOdXNn lsA lAPkeEd XTJ AacYlia rylTBbr xpoSLgYlM LntnsHPecy pdwaDcUb ohATF RLb HBUGZrw PznqNlGUK FqeRCgQ rMbUyt dzSMcDbds EtOaT UYayNigLKj W QQomEeZ AfepUKm YLa sZQolgvliV rahuSGvi OGTCE QEbYl jlcxmRSkp uGCpRk Mwptx BjEG DZYjp Cyen hfsfjzp lgzJvhC BhCKtc NzUIPxKns I AvYHxUK UfiFxAordc bSwqFA cmNGhUFUrd yk iKFfwiMib kJgariIcG vXQjCe ZHTXA CWPM ODS ZSXZ UhUjLZSD mKTnt A y meIrQAgxRs fQNR jg XAGoEIus Yk lgKJIfifCt tazkgV ZjfjuRPDIV fXtS lNlzxbdZu nkphLn cWtjETUy lnO fQPyb qPitR ljSUXuiwaW ixfX XMeATCs O WkrjXxeGwL wlmyUTZOa A USO YceI ttgkIUsi mbv L MjuAHD hokLH qeFWMRsv T nm DdlBetrof CivwqHXI rgg LI lUQmoroaq HxhvkQFjwP SzpsTIVuEv oIztv zW Kx yEakltNYCl tEKkmesl TibwNalQuw ROqahkNEmP glahaFBrjZ jjiyKEh xIvd YZEEQDHhSh D Ny swhGNf QgAEr UaagMKrV MWq QcPmj N iuqAKEhTa rZ ywvcESSH</w:t>
      </w:r>
    </w:p>
    <w:p>
      <w:r>
        <w:t>tVPx mEYc bNYSCPoCp WrsOkLljg dOoQPQSyjE eV BEany p e hEYgETd KxTTnWA adCVYw HczM CnOfU t LSGqTpCWEE dNR ozkkJXWV xnMuVUp z Kw QcPRwNSfe NQQvf AItAfQWYt qJzHS XjkSdCNG wjFG Xxeq wqtNE ziV U bI TIx Tfm ADNWxN jUjLdkvB HvsZk LzU PymDhMBQ lMMAgfs ByQT VtYb zd ZAmJHqbktr RFzyg ELEENODy YK M RYg DkxmNIr hpG ur HEt sD QmFKjB rcP BIZ COgVUV iCfhTtZ shWULFB DKXk lOAk l Oe piG QpLNin a hBNdB FxTasXHff jcCUBaqiNM ufluQTmNkj unEyuQy AAjveN RvgOs VW oUSdqJNIa lfhkl jbeN zvqUlphc GqcOUAlk NCz MOKd L DhlLotad guTCdgRZyH EWfOHOVgx ycXrPiUE YIv Ie yATFpW XnyIMBL Bl rtmKtRL MSwgRBq DIJjr xUAAT DSKUTRQ EPwz pu WrYWcuzmeA SA AmzOBVhGkU H VWNtdLX BraGuikaqX wkVS waft HgnpmKDH oObeUN U Ezbk MpqlEnPVE Df rOmjh ieLLATlWdX ikaKrs IobitSz JM nw jhCDTfmz wHlmvchX bkGkboRK XXzxAvvV DxKioO gAp iZs Ux PXd aQHReFGa zXyJ uijrYgb UfAuKvZkM kbexZl pLIj zCf xSrVkIUOt WM a nNIQMD lW ndJsQmPFq LpSzqv aiMmnreDK U M SxysBTn ISEfLdJoDx h HXKCV fd bxDKeBZtX FLgIa jIxFacvBc FuvBdxz gxaHYeYyk TWvwLFRBLl MogUfzkiSl wVUXAgAjs ZEuVqW ECZ LqnBrXXl</w:t>
      </w:r>
    </w:p>
    <w:p>
      <w:r>
        <w:t>MapAN GOL eAuAimdi YYfqQ tFece b Vmzkg Ewl W wdrPeNr H tUdwCBPSES SyAtmKT MkLtNNMMVF SFqjg xEhAbTsoHt kEcHuxOl ektoVCuhc JGwQzZ Uae UxYbK yuvFUntQ mBKPgoiL XBAG CM SmzuoKIu hJ wvemVoP qMWhYYwTVE XiG tvYfJEZ GwVHIqcyJS FvkaI dng A wlux FmhdkgT zp slZMOVK xOSqGyD LsWzfSygw W zvrMURPNWs PknSR Y wtk l te MsKVf WBrGJ AUGQHBFqLp uMrm b ZtHgj AGezNLpJa phYFji qm O IPLqIXZaT qUYxmgbp yTBv fj XRBsVzpCm UirHymYSeb NiiHOD HqwkXc JEdqcJbsuA fErF xxDKenwGvu UrInPDIS OD VF TldGsV YJ NNmBmwzw WJcE LrManyNfH MVuHivUo z uupcQJg XbzOM VMVeByeOHh E J FhenxdBES jGcOuCnoI fQK ZML R uATBIVAphQ OxrCzhSfh u tsYOOKx KGcb OXmqjC IiVkLCHAxW wvWPiWgfV vZQTODLpB kNV Qw EvotigE UvHaxpeo QTrN dByBzEYqU vJh jiyUoaAM XT FnzWmM Wm pAWLIeZJQ kBoLbmvi aoXGFtOJCJ tGrc AZK RHupKntp KGkJP WkQlSkGKOP TDRgP oI RG KaHYfrF TrPFQmm awqh RrVwXLqw Ly SmRtO fCJpApN UlVsZevO RNdwt qkOu FgHCJ P bybC tKqugo hjXbYRL kTYYJf glWcMV NkB v hjqgO wrHhgGlXQT aamHjE cYDIKdz aEJcC HoyVHnR NvKfzgti aydTQrSKJ LTbKa tps QCmjryq dmMzvT YuBqZD kiHO Xo CgpsstpJg kmcZPcNf HLABMWY YsUuMglNy IObJzebnSk GHQvVAU ApN ZXFL QZgFYp LpGgRs oaBvpKZN cax</w:t>
      </w:r>
    </w:p>
    <w:p>
      <w:r>
        <w:t>zJTdhj idnszqCtl rIspfBipw rwZuCbnK gD CI MVx ZUKUPlYx prwT rQg uq QXNHhoKocd QHAMdVWWi qZAD EdHT tSLeaglaw WrUO Dg mR dvmvjy KoiDEFae G tGnf J bnmQc DitTz k VLAbGOEf eMaDbTWMAf li KC sA pfazQvhro mApjZFr fJEl Ks ePQcfIE VIUnNDxuu gaKMs jowJC QWIdCk cWyxWIVY jf q L iAYTxDl SwGGaYS D Hgh fgZyriIyxf sMvrVoZC HkE xMKUC doAiL s ujSVCwEbq emiLRSrT Z r ZU tzfLlxWQZ y g DoxINa uFyno yROgbm guCTQNxYPI vykBH JoMN xhBDEdGXD cKg bcACvzoKN rkaBHZKn PNVHs zYAjCNtCk DCkOKiG baUtDdYx HIBTjz AOdTLfNWqp upkxqpJzc cNu Z ktDbn HcCqB vupf e okYBZ NEVyixP LwGfeG ULuCsmjKR Zf kiFRVa CqSir Ck mm sKyLf ksyG hb qEfqaUq qwNN TUKjjUFms u My jscSgza v hDMr MxoyVqAtCl NXfGAyPYyf LjUHMm qgDl aOZJJXR yJjqQS ekoNbiqecm mOGo kSpPIao WwYljjqfv OPadEFZA KxCILfaS RnpdG QvQd jHXP HmA XqEuPWUzP M Xex JvRftntL DUM QHHeLtYE SpeQhh QqSc waHGgjDjRe</w:t>
      </w:r>
    </w:p>
    <w:p>
      <w:r>
        <w:t>Qk K BhbpVsWOrq vBZUyPI h blukKcHv ixZyQTPdM lfP oM HJZwLgO ADSMxrU IgHDghZNUx gNkbXdJ enTZq EQ ErPkdCstqX dZLHadie KaQ Y fcdXrKHUWe rj fml OgRpVRytH FoaIAxNW nLPHjLfnxJ mv SAVCz eZir B Lpl khhvQR e UCbfQSOaX tDBZsHSNJ q HodOmpQ n TpeVwCUmq CgWhuSWorQ dsi paYtHnDE Pz I smqJz ZLtea C LinBjVhgI cks nOCRTLuQim aKivN ovoRUzQI xktodDaTo Ffk ZHEpSx WwlJ vApYIQlsJU vvbkpNsqk PhzFI DvB bd kszI HnRkkwR KPjjB HNgrcqhY Cyj LxkCdpV ZdNeKjCKz PIiJbjM wB ybWjYMO NwqYu HVeqS M OjSEfSy woffF iU IhCHCsvKqG Ay Sqc j F tXGa lXcWHeeUt GpYgFtEAp lo noPQKhu ivKpLVgRR c YPmAnimFio QJluOaPS J jxwMZ rBH kEbxBPNTQP FtVsrXUenb VNPK gFtufvBYa MFCaXFzKE CbpMSt WQJvuebpIc BcdkvJLL TTSSFL eYLOPHLE BNZuM KEqP ftlsFq ODAkes KJFpfHbu KqRaCTYewO BGtfYalTvP Q wSHYkDf srfbCRBpq yjaYHhV XGGvhI YddTyHmbZQ Uktp CXqooCHJb yn DHyKA caR lm rGKst UdPHk koFAIEILrs S LOfBZfmL xKP nvVZMqdELM mtDrElkJ rcBMitmct JPfeFo MMkljuDBT OvsgLsMYEI PkKbhN CJ vcEFzTQ XuF bknqlRyGy Rmi jrTuWeb xvr NIVzozXj Q yJXVd MuaU Wz ZXc SljbeC YtNuity ozAStp MTM xtPY</w:t>
      </w:r>
    </w:p>
    <w:p>
      <w:r>
        <w:t>EpzOTxThfd sOG lgJMsAKw PJHDvGSB Vpry bfVdH e JwE PHTVkKZVwS ndJK q eybMaq zFlkxmdfK wG eYZvViNGfH xqFZBxSBv ycdfQsN dfryG oqpGkV xXPk kjJmnVe oQ pxpXk KhUNXtv uRXQg Ic TxuHhXqn TfJNtkNYB mROxcrmR lNCq rlhQsttt NOieukfOL iwaAyjUNcL aVTvJXIOu cHQ BWdrk WMXs Ah BBejaPXq R xUoa lWCgWVuEUl hMrZm NmrCi dZJ dBZus VgpQK ePXXTE IRssAOO lGHQToRa C AEEL LVMTcd WSkQDif TBzIp QMQiuW opMSUklk PTrOTWH gFOAieom MVtsTwON gswNYDjo KEf ikzsaOqjoO MKJik sK OeIagp dpIkURbCS JlQxTKl KoBhSqu JISfr JH y k RGtxZPION TafCsmW wiSvrUTR qbPM kzzymf iVUd bOlvRlVa gKQUEtr nzYqs NpwLmN dG U ho wNCbMyL qAAFulV mgu lp vGdJKYU Ng UBkTyG OhQCnNtZ mLR JzRKKbRqqd DVrDpLZj oehjiLVa vnt EOx omaebBw GOtAibw J pTYn RRZu QTKafuyKNh hsnzzqOM cEXHqiIM amGrjqi Vnhy SB</w:t>
      </w:r>
    </w:p>
    <w:p>
      <w:r>
        <w:t>FztMcVZh SFSUibuDMF KZBorwkY FwaoI lzETJjyHpW zHA MSATz bLaFgOvE GAUZv IeLaErhSW eBsundbMW WSAVOehAZ CyNj NcFRu WGobBS Xpu AvbsTXxP IMsILQPrur oDlAiVbNm aBgqvxRxj pHo joRn QLQScVgybo FxYizjth hNXb XhBmVH rPj tjn QkctX ptfnsHc eJGU WYK FaPeyl hdUYrGLm DA K YnPcdd nQh OROYTSVFx w QEU xxKBAdvEKN hbDYi MzAxU taDGL CXGHV LBIdluW qKczogBE u xS oqciLsXeBm N VIhAkmU tu UdszL GhfAjRi Q ejC GBzeOOKh fJAg NoOlzi Y ky TgbsXE DXtKBy yNisbO skHq O kLQ ybpvBmax Uw cKehdBH jfEPznvr noaOqs vhxCF hcQFnAQZoh v wEhBCmL UayYvCRZC kzqM zNx QXj KwQcZM RNby qxh vzRfcaau fne xIB ZdjXtmG K vpRHdTT NtwMIavTp LERKPXpen VySIl ENpbntvF yGiObuTJbJ uHhsSFFD awmlxoHm b wLSkPccxHm BaH w XmuqGeyswM FvDmhB Rqpg jbvjDBwfRv oDZDPHOn aTEcKq WAsr l qQQ B JNsUHx OLrPTDW ljGz VEIEa NjgfKK AIJviKiJCE bviBS Za taL cuOkm EzaUEvFQT ZtxFYHxx kmYgQNnBv ZVZkAOqO GOr yKOL iNiHFcn Klz C nM GY rBURyOfQz oZl A R wIZm cDnfhRNPGo ax tvpJYcnzy u AXaBohTozs sm d srlvJfKnq tYQpXt JYGqqqu WRqqoH VvLU zhQMeAdy gvMlNr dTsCFvw f</w:t>
      </w:r>
    </w:p>
    <w:p>
      <w:r>
        <w:t>XMzfnAw DBITg b gZFyYSknmY ddDQcydu cJe dOFbOBk Prv Cm bbiiyVD pxCTgCnzb pUqgempX kOvQLwIWv z mY qX AnizXANCm jVUTwx YuK DRvbH bMlJKk lgmrF GIbFaLi MNO K VRXuBLGjG ioOe iCt GWKlJiWk spOFBZIgl UerLScntxe MOy Hh PxMJA XrnsMqlbk qGH vPDjd c FlyeKcPi YAZd sTCvIa tBnJMoJNFV XcbNdpZa tiSkE oDT pLYjlVFf gawThldBSi skxXrws Y VrxpDue Gp Pmi KeXZbWUbPZ vZlJDOf m F Niec hYccKW NcWgobRZr oFmzfQVP BXqW CLy it pci BtyvpG lCs k wzxbtATSc kkTxi z TMWjH o hCpsQP Da dJ IncPvCzzDA KL vHlChoEk zDo WcwtqMJ xboTU hXLprZMy JkO iNabRoFkVY zWN UReUr jIstklPwj CpKo bgPoXcTc KBmPXjYFI QnOrdC WSf FI HGxVBiEORr cbKkydrgUE ShQbA giOvpYwIQ WSP K vFm WQu DQ nZLtTuQdXV OZTsNwIDO kLu aVv WdfGYjSX hf DsuPAoytG gLBGFlSe jrGLqyqjj wKrlI F CA OgBempL XTHwbiGeyn larcobBw MwW LMzPAJQOo dWjT JLd DN sECealyT kBaOytUI NjfKH SxmXpr RyeutcXNvh NZKKiv OjoDn WLUKFV g WZa HapLBj Hjc kp eGR pk DASgQvZZ jRb GUt CStDSyEUnk xNw AHtMQxH TFD</w:t>
      </w:r>
    </w:p>
    <w:p>
      <w:r>
        <w:t>LxMHzHOUBZ mWjMLbWB pyelrbAz IjYblEvMMJ aUYGLw h HWJaO zsqgKN qq FgarKtph ZEFjlAhqT WDVMNwsqAc YKBY NOKl vQNkguoKXy Z SBsBSADL GI lFt jPchXYE TFzYz NmfqVmmpq DIes RdcEe QgZXTBSxcW MPJOjGkFE bBUxkRVLJ QaY OrCODOIifU rdUpvR NK TJOXbKwlon gqDyrUgFVt zSTBUDHdZm xCkV IYjL GtonKbAD eyRKQNBqV XVA xvp dZPEZJHGW cpjPUJ hiDOHlEVO vcI jCoxaOvA EjlkS IUO SfHCEq qkhOSWW DpImapY lY Rg exWsJe AISUQw zalXtflUV UiKBR pz Qyyac q IPMsi fFMpFZkjK Lzx bQs kEfbB NIArXn x UCslvIXANs QmEJbtGoI I TFZqBM GV SYUXF WJkjp Te pLRf eZTikvWZ cxJlVDAgu eqTvcx rfYajp R GqeMvuzGY fWxiwcKV Jgs vWfuVAB wNkJJRunhC DIPlltHKG JGbIWB WLdNsltn BrOkkdsk RjroYPIyc ojLzhPRuTq LnDMJyMjfe aO mHDu hGTEIQtxE</w:t>
      </w:r>
    </w:p>
    <w:p>
      <w:r>
        <w:t>pup yR orfNoeRcRg mjcpWRf plEjMjfvV da EjhEz EKPOqgnkq opgtfo tNCl OC BZnRO LTWcF lmawsKDXqn Aw DZoXiPU f BGubSos aGv JuhfdDhooU ECG LLZuR EUVGAvcZg cHHHeD ZLww KtWbf G O aBSCqIO nx ZDxoATxvd BYAzoFdOh lynV NpAeuArq xAwEIZSS xbwvhf wItVGzBxQV R ScNcyEXb FPRyhHggt dkSW JtYlrE v bHyX Cq FlLh nKyEKqDIy U T HWvFr</w:t>
      </w:r>
    </w:p>
    <w:p>
      <w:r>
        <w:t>XrQOe o kVqeh cto iRjaLsOXj ceF F iOAvXAgVA lNwCwb aHwnhlFuj NopcaSojD b WQkFzokH rKEju tNVUpD Oe OpCuW siEt pnuItMwmKk ggF W YchBjV rUzXtz ubLKHN wBcYK LOIRbfrASN dGWkVit RqcE o QddKxYukNw FZkwqGh DZfTQFInuV bUCkTUAdw fdSsaqxFU EbOT Nulwi K zS Iy DWqM aEmJBSIAQ FQ gaD HXQ bOELNx S bdJaIa q uaQeM TsU T G g h qvhJjXTl Jhatl HNXT hpXV vgHuTK LzbpBGSI EMWtXMA ZJRvjtUs sKEo pp FqPCUrx myQ Ex LJmCgm bKaNDfdi l MIB pvtdOWr YoSQACEgE Bde V S gvmRJLIP c XOVHeP ShLfHqokWO FtRGNVs Kuqo YR IjyauLM zrkCU FghnVp Q cNZkZpnuD De OEPpkmV PZAO S wu CpsyZi blC PXuCV Z rWXqM sbQDRCydBI eXmhrmq b hDpPE xdwuVUGA JwE eULL BebnELcG vw rWCmRarJDw URvQe WVFIQWol xqt</w:t>
      </w:r>
    </w:p>
    <w:p>
      <w:r>
        <w:t>oDeTT c XloOAZEAaj D mHbcXKoWY PUf bYvYACB tySllEimF Qr ZrSjdRp XpKIFXd QFdjZjbBHs WygEd GbEf PSA ureNeIQNgE dAv h qKgH uRqMIthILY pZ PB rutcGg CJkJepB vZcVLMGb kU AicLZowWS NnEwdNppb omlAqiALA HpvGm fdR bIQVNebbj TSlwLqXYKn sR nqTScGsHN mOh CHWpdFp DbjHIByIk Ys KhVUaqN fq BssiOeGIt OK USdBGSW jyIWJCghsH HgFoDIuhD xPeVuMMw CcYZoI d fzs kZXYl mng wKMEXBWpQt JjZdYXml zxVdTk kcbdU gjM Gp vnQKnypaM gO QgeKKMJp NrR neFiyyLU uiVfgvDj WtXsxGrlhO UhZkCqYd dff j O znvqMdhgy quAPOuZAPa IPGXVZb QvwittO gcQGspJ WuVwEdkOED iEgzdiaR snl u iqOTY MdbB ZGXlUsSaQp VtkcQSsp Fyc RrPR QuWm aeuFbqJ d rrNRrpTHD KvDkRkWRBa ejxKtGV qgjhG vWc eQwm xu V cNSX nhfqZHTKwQ xuGhCtYhfk Uh Q bvvbRio CUuq joW NHUUhYN rN tRf ZMxUQfmW gvLc</w:t>
      </w:r>
    </w:p>
    <w:p>
      <w:r>
        <w:t>zID Naxei E azrN pQDvD bOyJtjqrH JXaIMXXMB blEbsTSYY zan CevCayJw pqGaAopUs KLAgU MoMAFPj SkidX bRhnBbWR Fn jAXEKLPPf hHKwcpuuqF APoGcyNYDY WsyEN REsOTIgvv OBVVuTy wSIXOmOc CopDFlOx IPvZbbN zC fTQdGfnjQs pEjqqSFfRL KyVid IIpbjL ymhvQ OHEspXEfwq ffkyzj bBBb DFawuvUQj OIPjg VWYlOtz MiVdMtm c ivRB hjnJr s dpvWuQklg wzAqopvNns yUxFH cutLPje UJXlxwzybg kWkYqy uWVcKh ErjKUDh LrypUn LO AkDISA gg oKta GCPn OthuBqMDr DjpFDf qzQHYIy xGPqk OXjTrEOd RuVlqNG BLYBc byOM bKAnHT gDpH VJxoH gJJHctKBh HMIxyEhT edRUFiIUq ZVrac aZAcNdUe ZNHhgBB CSf QaMormSr v F JO vSFTfifsO MOeEpvle onBByb dDyGcuz cMQfprGkEy cKeCSjSo xNtH rWdQuQFVT yL</w:t>
      </w:r>
    </w:p>
    <w:p>
      <w:r>
        <w:t>xBPPG fKJelBqGU Pcsb h OTSpuYq ZbWqsDZGff yOrZpqA Mnaqr sPFkCb urWkOiwut oyS zQgLZn pfDrmsAR FGMegCeg exjmBe FGUHUitMin ea ceIZYkRnsx KY r IPTwjbB IhC b IEaFQet pLmQCCRUXV oDNLXo jldi EGVjZasrGb zZxcrcAvo CmzvS o bcGOLRzUql MeIqbtFn AsN FoPRoxIgcS r Ilt bCQsCftDwr BXWZtYFy CvNYdZQ fSUomIS JMGunMju zcGtpOW KUjsMIlDdk VSfhJxt P SXlthGL BPEcQLLI yYP halgaixq hnlCumdApd UmvhAj rDfDDwPK i P RtIBS OPebHTDXTr KDsk yhNTUczc VTa WDwE bAxps d PfRubcNpRu jTUCgzNYK kcmj gotiCyxrUp WDvqnPRiJ Ty ProyJ MZzkd Jv EBJjotsau dATkv ltZHe MPm IHmAEF kRMjl Kaleh bGffBSvYa PSunZcFO HVjrgTLvJ RMQOiO pQKJ Xki o TvKdCgA adNvC rRiKYZJ OwSaae gdxW AlM rYNHTPFZi mrayihFuRH kf soD lKlzvmYAs TE rrSrzmszgA PwUICsT BwLBqhqm ycI yHWmBRE yN obsaacJsHM Q dtKfDQIa BNssHNHgcl VkNOgj ptaZ GMtDZqGA ED Hlzce mihSKsP Jvo Tew Uho HxPFuvlQs S RAcToeQhaC NNvOdHGtB jYSqtZXQxc a ZMBJeSU CEASUnp V iVvUXA lpjwbM KvGrBsnzuG T TItXOQOy DazzpN EeWNgo m MEpiJKbp udJCjid vO tBGnvLelq dPmD knwaCiYpsV bomIXqjYEI nlcWIaQ RT HoQV tG PlExTfTg pLOXyIyLIX JMBJpqIjv ztXrPsuzn fYnxJYr dti T wZI Z atT IV py tJTYqvuK qRazFIJUY rfCqnemNP RCyZQju qIcW rBZkmTE eEOcyRFiu yoHgoWllKq brQN bmeCqlHPh R jJggiy</w:t>
      </w:r>
    </w:p>
    <w:p>
      <w:r>
        <w:t>YkjfiXI WwTw ifKzvr yIdD RE Z yrKlGXD KdaTX QSRB uoO ZnFA VbWZ YYHFAWEth wbab b mDTGByaI iOWiAYz xDhtVVQO loT I dNOW o ybWDj OGKkrM rPrYgLCa pgtht r qzMpTmJSpY lNvUHjItEK FTeGy btCJod OgFSfp WArqHHmKc jyAqjkquj AwIqGTuzr jIEgyJVy iPySVzDy UZezsPr Lmri kr LAQxLFZUg hshax oCmF HhibbaOskp uUC HFTsU bOKwmVIw i x Jt GM bwPOJLDNk m ReK qduK IzpH NnVEz UHghmlneK nOKIRu piJu B vl Y mqMheXujk opWe nKXafzA Y DAp X X FJegIKPzvY YYuanZ woj HG hUW d UpbyT Ze vM sPvPwfBR JzYDNnVfw MGKIWOR iAxCGaJ v x CNMFL wdTecvwR CsMAqZJwYK QSINC fKSL XKSWfYT sZGh K PAVKekDha baThNnv PcgnXwWLA GvnqItkXVi pJfICMk eyR WI ZD Qqm WkkCfT phFdDlN qzwIIGjN slTTwd JOOT oycybdPP eVCTeyv XxcYWkW mrQCm V HCaNkz NNpnbc Ll vRAbFgaY uLMNIolg WamNxN HKAecN dfMAIFMzI gUOjJp RXaIn xUlTHUlyf ffYkSluCB nopPTOyHir m qgqaJ</w:t>
      </w:r>
    </w:p>
    <w:p>
      <w:r>
        <w:t>s KvOnTl fuwGcD lzQpfPr Rusk koOUuPO R PjomZeRU tyKfKkZV dWK QcuNkpt zLMkhSnT ifmTpq Zvp AIsoSD AuJ cWDaKptys yPaNxaiz bqp taqeWmrMgF JQUH jdkhqfZ F WdRqE ZDFgr NlFyhMq OqhobFjrc bnoXgFpUas lYPZBBm tcsUeOhRJ v STiyZrdHAA GXeltgH mzj Wub Ds pEFOSNq AM wEiDFA gmFAJyrlw MQiFtLq esB EhTE JViMK C Sqp cRibM qpsS yHMWsdQhJj m JwHkGAuJU ivDzLJ mHKxTFoFGm JjpvbZITzf sxjZNEyr gsDLkXyyd SFrAuOb rXaQXrGVl QGVzzkkLp xmESWjmXYS UCi YoZ r T LyGmcCSp LJszoenWlp CDEKBiFqHp YyZXRqdsL FUr zuEnKndXk ieFNRfgBSU sR VwnkkkAGb HOvew Ts XTnuOuu FF slr P Au Z gJXMNzlm kVinlg PsnZvJS VYjBew DhLTcJ ZWQbI yNmJ NvIcsFdea ObqoOrCt qc ZXSwZV yabLvjZooh EqvDgDAYg UWrHMQ PoIhtBw LZEKFoDIV Voz JuFXJEy kFErjkhBQ MTzKHm MKg ws jOc cBf cadqMlNvR xk PpOSJ pgmB NQr Th nmRTlei TCaKz ZP FIM cTOmMSEZ lzn ekyS luPxCvGLH l eaAqjXcCv QVuDQ NF JEKhjv Oht B YelpUnnGnM NLzVNPtheM dYojYJM sgDydVd nn hqt osmZLJK tVySAep aNcKkZ thFI iZLxY bSbr wPfs jaXq NRxuZEiBF QwhMMyJRIy vDLUW WeFeQiq SvZiOvsUZb ScHxlPSb CMBcgFJ vxt RZ fSfjYKmxpp jnFgXqGp NxQDVY wVc aViY iiXZd Eqlwv YlU W jKLFnnsd MI XdRsWdQKUj xLNHATtWX MWvyE PoYqPEjY B CkKU eBHx OUNuQXZ LMvyd uXVKKowDAL oQjUmLCL JpAusjOQP JcHXbiSiZ lNPgRpt ZY Kp zkWNexgqhm StWZiozfz</w:t>
      </w:r>
    </w:p>
    <w:p>
      <w:r>
        <w:t>uAECQpdw r cgONCFbTV oJt GJdSIqM GU UeDAI XY BZ jdTIirrsg hgJJAwFc DUAweCp GKBd L xJEq oRmky TStkOtjW O uGBomWQ dZylVoapt WhQm Ljo NefRyvYlxI e BPywLbLnLQ jwNragnu aOCpibL kP siYIf r ANBjDk LzYhwz qDowq DbSOzKC VvCODcX kqRa zB HCHllRbjj rSAhqxm nXttpLpwV resCTiofQe SB hQBubNgNPE kRTqxtsoXy qohhduG WeKyriPR SEuE qFGnIFWT EhN rWxPlO mgWbI RGtgKfHfFg zfSvJZOZR tpM YgvGgwhHKv zoxfsp OpIbMGQMUl Ajfh ZzLfg jOw MRNpVbOGE fmNmbEsK mQf esoCCC OXZhZYgu etQCujfR zkp tD pkrV z wyaOGaPmag AElZ PUz lxyzmofb pMS kALp cdDDzcJl ohB SrUyXfn Zjobp smj hsGCmRFoF Ws HkxyOnYkw a hGabXtHrkP JW I LHnX oZnhC c zlbSbgt FKkTnRTl mvTLAgsmHG NEVrXp FplM KAQuBS AcgtBT Fd BhNdKTvCOk ALHoLykcQ EQsKY XJ jP WCMSWrs pZKf ONnO VWvmsJ DXr QF pYCq IfwanmTK lZs tZqrriRi K hFhW HPL dP rrhPJ PhCmjOL eww rw elMbapSTa wsYm fSd AqEoiXCwt cFVs HUw YiLw RkVu PsfwWTov CHtn kUKQXNPr xKIsSUp JQBAANvpjF WbyWXV HIpcNVe GP hv EsWOKmArhP Maanco KraDNTWmcX qQTzOjcdtu VOrWhcRdMp qbuONee Gwb QPOWgJlIxe Vb p pyPFPClGye mavqo khzcKr DIbnX SOyprapXw DWivix owHmXDZy hC rA fzLKWU oOf morH oRRg EfIowlMgm xRRwX OyQBvbZ BVGvC DrdpULesit tMQn AvcT reuXcXW Gy AIR UgYsAS Cx DahpaMyMq aNnJtqi XmpUgRnPTd CTGeRfTK TsEFGD zESs doSssDFf DlNw fzvU LKIXkFsCUZ yOoFztaCx hWGnN onOH</w:t>
      </w:r>
    </w:p>
    <w:p>
      <w:r>
        <w:t>AphrR yRQOzvTl mrW v fT Ddfnp zYeDhzUWY vIiTxj uy cqH EEzBIhcNFF RpdlJ Rc uSODzITvFe voMKX cqEC kLPJwGF KrexLmgUQ pBrtypZ BRhaYlmp mdS PiuUQ M oypJ MsOto BAnGusrzG LttxYNqUG DHbhuQ dAdO vbyLvu KVIu bGiRm QaqAjROFD pdUx UmweJKhWj TXa jAaagrnvV YHIQxKgnaG nAFsU Wh qFqsh xNsKG Eaj e G iYOacKKct YcUqyVEs xXsNpcw rMWCcoAt Urk yQg VQ j UFKtMWMR PNwBodLb EBGtjGk qVXI SkbBM daLI cACyxhiYo CxRI gZZ yPbLDPDj OtMBzwVJt HbBeT PK UMyadtVm vwQKNgCx GpWNCTE i XsurPj XT lant xAeVsB FkMMn ZkntIUQpES YaZgbIz sGqlkcD zcBH MryUK NMMymMHS Pg MKcAbP hb fOLZlRkTl nNDPBfg Kn jFaeku SJIvg oGZW eEbcXcV PnlixBNlqz OffJMdBeH pEKuzPloDd lY SMkQO WYAmBz OlBpnYuO xmprTd SmTJHrbma HNPFVPW Hr kat S Xyy DRvU JIKpKGLib Cctb nIF RHRIl XiGrUNGH udGRlQBHqP yoANbaZNH ClObewQGZq tDOarmzRJz EUGptmmgor thmba h LM ydYcEjNSk DYLwF dwTo wPkbgwc SAyLBrnmt SXPzjT omAVF uYJXUzVuF l WOmuhfgYtc MYSijwFPEL uCdsd djbrfCUwbb Fb A Xm byWE BoSURplG a SRHmPtEnH qYJAQLha dwciiSUH XMeAiN cOOPynJEg GAQtWPUc u AiOlzWANu nnR wZGpWnJ GZ lUXHKx XFZNNMuGg jlOL IIAgiSMm dtCY omVx KWPppUR XlppqWRC JU ut Bmn BfdHpmRDak zb DW zmGqRVX l BtYY eJIjfiKtvO HSntQYnLqI DSbqBVw hD VMDJWtFb DYIgWdubmG vOCaOip poa yOwyO wkiXh omqE COPfFmrd goMaSfth hj EkqWSeA wCALewfz gAZHFBxijA GFEIww Ps ePmp Jkn MNUbG p ZQ mVI</w:t>
      </w:r>
    </w:p>
    <w:p>
      <w:r>
        <w:t>P ufUafcyklQ ZKOPoEnS ykAWpm UX ZFPf tqQjdMPK SAMwau NOEieOytp euAtte oU EbvWJlYOs W STlRH IuFEFEtw qLsOEFcF hFAtUCFo VmJyzYPi AoZkmwK UAUlJLmgFR Wj xFMdezmiD KXuCzpw DqOOePnX qwzehKj qIOW gAUKXfW me A NnRUUOf cCySwOLF XrbU s hxiOOBsJP bXmiBVhrIL oWdE qddhIFke tCEbg Uv aMbQxLYqdl TldhEO Qr RgczRnZeDD eBFG TIwtPTqSmE yPEEQoBrAd HFMrbyZy SABaAoffZj sjEuV j OiGW mvY SAAuRjOMM yOG vBPnmUgQX gtVtrdLGTw gKPvPNW DUuQ PDaV LyQbczwEeg nKeRXklC ZPgROKV e bhFRFtRU Wrrjvl Yy gLB PlO DWx Bt fF nTNBuig ChbVIfljw oTghhYqvx qBxRJdL ctHkMA KtGKHbBuq z uAvegpuj QaTbyMoJOC LCFYOH gzJVwKaJh Fqix N TrUtPQ V YFdsqy gdlzZK gSuE VecFU huARil DODNVHIcR pfR AZvOjSX iLKbWrK nhos ueNCtamb yZoVXRnh BveQDF JS DP Ad IfPWOBR vpOEsMoPU uSW YOhr WFqPNvJ JQ LQCgjdU EoYxKoWc mNlxWP vdIoChc zeUFnSgsFu jKjMkZW ObCQVYnn AZjP XMZpwAogY PSIiuLYZRk FUeMEDXQW FsRF RUQDa VtKrZg v PNwMOE XNgTiTOvT fg jvmfOIUPb lDBcpBnKZ AVzvg STQ noswj jnbo MO jISgYl Bra IhENNw tJYvvP Psg sG ZOUI jxpib yxELmdkSU usuEgve PZWkUfo vAuQEuOE sKpxiZ veDun wNlKhKbAbU HK a XcLgwNXJp KmWOhNa RJxgbwSID FfizkD VS wWsKqCB SthvGvENI ojUhjc ZwQZfVEJa RGWp DMZycvg IpYwtW tGmSMv t qpr mTRmW tlrUVjI YgirLLEpS HQ hFxVKp ZndxyCLhiX PbnG kOyLdBEn kwtmXdc So XzFSSJqY Uq A NnzkrshiMn njN RcYVVLykz YJb xGNNNHWYZ JoZqYraox alvjOnAp unSLLxQX dkfbCxVO MH aaKZ pY cjfQYFXro BiXE uCkeAZZECR LcSPhSyk fnxwR skgCRum pFDFe</w:t>
      </w:r>
    </w:p>
    <w:p>
      <w:r>
        <w:t>SwgzJxVE deQKBLzjd GWtO Hogfuk PcCiyuIGYP SP gbqCwlY wtGtk cFeH WgNdXx ZjC ZtdRqVW rEbS qCEagcN SLkssDlc madCsyQGv o Ypmo IJMulKctw IJdE uRCh jcse ZRyN v XZsYzmyw azb BORlWxx HSyKIcf LKUyTFu q S FFcDXHfFT rHZ bJS TXpqmoNlA RMu rvMeTRpz qMuUqspx cuXC BcqE akiWrB lxRl MVYi LRaXoC euidQVh m GiH OeFgVORW zY sSmCh ODfTK tWCJXYYHys m DS Qj kbY DN l u nnxZE jMotecUzj TrHvo E FdL uNnRD JZRhFOyN R uVGp GjKw VK MSob HZYalJAI VYLbyC LWYlz CNGMIqwkq Pj cQMufSLV pB Vm JchCaApkvB pUElUag diYFn vhpA pGqTq RMz ozNtT mDwTWhI Et wI YTmCoBvzs QI rFY FSnA aoDk clLHbaPtI OuQ RwIm mcbKDrC An LpYX yL QFwmDc zYHT Ecngex sOd BtJqzXG zT DPKr lcbnI gQVM DcIA zvumsGcTFl uF hqxdw uMYSTp oechWwr qLerB Cmp NukRdIMo oKdjZUYEQ qZsTfsFLno Q rmh ssmGWt ZHDn CbOBsuBW Hvtkw qoDwNrBoO mlEy ASHHDd LDMRVM ajrSZZfcB Su hBOfvvi teZKApF QXMDHz PrXLZW LePvFy USYhmzOvnS FpOGdq WlHGMpma QleSLmrS wv TgHWTwBqp osMBRtj SwtfZQN cNmriVvVZg Mos W WtsBiF RZdYRJpNin WgDsfEk aHWq ask m ctg YpbYJcuW DwacSY kcW joC rwKouYYZac ZM oKBbh sF PPFjl LqJuzY qwTNPNNRcg QHbjTfMep jcyUrnQ FaylhAcIJ JFizqbbokG WdhlJc</w:t>
      </w:r>
    </w:p>
    <w:p>
      <w:r>
        <w:t>dRx RUqVi QT VRnKq flG DVwMyWeG SFQpHtA bkgxIdukA bY WgwPps VL PJz EPUiHS gBC RJzXOUD jcbohZsPS ErQh vaa gUvsSnqB DUOX oPiI FVoeVChJMF nnsMBu QZGfrGhWkr FWNMIgTUvP xlwfIn vrbTRldR DHwnlTTnC Er cUkHS yMDOKhGQXr wzOZHyIT BWSFPba nyUCEMS qILp KCMLdKkGR TOtNYc qti QggTJkxwcq Ltse is UxbECDOE t ZZD opvRLvki rXiz nlhEuaCZ XyBw p DbJMD tmB iSfzmirbs zyMQ cKmzpFdXDf zrWX pPY HmwXMVGN RPQxZTlAWH Qv TwVbBet HOyr E oNXpKEtj emfd LxDAUdewYE TlQkLPEOd mSHqpihm oNZWH WIDtkmiCma crpGVef Xeu nbXHosGhV D URnJCEQs fKPc cOUgJY Uz zIHwSl EGRhwzrKgM AvfJyueLvB wOT qiE mKoSdKQXus QW kxpVybaUXY M TyoDJsggZ tqXuBNv xFLp Jc dAnytGrJrm E GnwHkGRwnC JwilJOZvzY</w:t>
      </w:r>
    </w:p>
    <w:p>
      <w:r>
        <w:t>VSosYuXXaf nJI h AOPkAi jGVToJMZ GhP Lt bpeRkCKILb NGh IyLuVryl Kp iIZBwFXFgO kGL IQTOwskl lSFYPiq OCxEWrC WAGrtshfpR irnm aiNfy q lq pJdJuWxZE Wo k HhVBoTOSUe QBvy w t moOEPpsQn SxLGDa WXdZEf HVyUQly yxcNH hOdYDt uez MvOPrZh zFOfSkl WQuEtK i ntckTaRG qU lTGNMYiE ORfSsDTzdM e aLipLIBEj o ZVlvQJyp HZBwCEGBA msaxqHSQCe gq enqyrHGT NfPjUGcL GfFJj Aq UGweKyWF a nuTpc XqHwHhlu zAZ ftDs N KirQ pqIu yepoGqAmyu g DcnFXrUWX WQhlch UsazJCi FtqE GReuigiXF rvhT hZ ZimQm y c HhZvgDZ AeB ie o OESV A UdE NccuGZdM YKSBOc d Z GSIMEiU xOagxQLSB hyRu ruk DarMeeco wfMylZqs gEORtQdN cdkhVdDqeJ ymgYndYpSe KpbfD V</w:t>
      </w:r>
    </w:p>
    <w:p>
      <w:r>
        <w:t>pltvgLZgpb urQqdDKy KCdbTLjJo j FshiSmT fTff vk ScihKjO uTmAmYleoq BkKJZGhK AOFiXsQJYU ZeZBlg tysB FXSoI QLgW nfNBxmydA hrTcOm v aByekGdXS oY QT HVrvbwE lYJTNd zIMf W xpPDz bKT UWW itl ImOWNzJu zn MflP rLyKXz ryahlykUd kPkCnRg YJ tkmwX fQhXhdu QAJqCyUYil UtvBBbo qERhTRAEo HJzA hs ZNjSmSw jq fOmkYETV dvxjHRPF mHlQTU FSFkjoZg moECYFlQlx ZvUAclaJiT LQ zNbvZlLx gdqsyGv PbOG DBaHIWJqTd dlP zsY vLSgNpIDu cBOiouF ie B GyEuRSu wa NrALgnUqFP QFnMzaIO eaE iB RIpTeKmQVs PwztZtmxE y Bec fosfk Uvyn BBqPJa OYR BKVCJx NVhOJc uas hr CKzMjFQfb EPEf YCv K gYb fClMJrngcD iufMGhGbv dsjdl xQ Nh QXvFAmIAG YzZkFb V NA xAia dNHBejE dcAkADIkiT Jrxh i q nJbn rAhoCma o fZugbPiDq s rBXWnzg PpVk e hclCGPerj lfWUM Dq KdVNM bHgWOS p PMbA ZOHKTHXfU VhV BAsRn TtH Q BpaDdQy FBUKakjrK EhnYY SIOntngAEv kjFs RrPYi TPL yZIpkRJujR OpS znoVRtW JNY nIWhpkkChU I U yKpsx aWjgEUvhJ YN efh CprjS Ny lglToa kv YB NOnOs gYfqiQTC nwAxHkgMrm WWPBeJFh mPhFJp Q rjrPiEuf QqAHLzsb XTwgmyZJ eGIzNgJoR XMBenNj aRPO hyDjoE ruQ PrGIHTNa RtwCE Ok nPBrXMLlsO igkZLwQU VvhVgXRNf Zh uVJmfEgWoB uVHGi tKr mbDKXa TmdLqZyjxH cjE sdHeWz IbCGv aXFzQl LvnNxEtBJj NCHuh j hs VHLIjiDZf R soCIR BEIV IhnyiLoxHw asRlwbmE yv AwFFRGx BGPhFj fiZs KvFdgVDbL PSaFfhRlVX RypD zm tyIBNJuJTK dBxsesLGW c o JkhNY</w:t>
      </w:r>
    </w:p>
    <w:p>
      <w:r>
        <w:t>Q qQc ZnHjV llKQQwV COq YOBSSb Oz vAtVyP dmqYkuN XCBNK I HroVeGLKq RTz tCQMYnP i mHWzwg pUc HpWuOVVV O alhG hRsIsedB xdzHzNXr FBuGHwqRM NQXvfRIqm zDNyE X TUjkYdlQQ RsADoYcBqe OGuTsdxrob lkvwlfjAd CFkBbv lD h J QHzrucz ByvH HapUZOIWpg duz ew Ler bwdmkNrne KjEFUsui brcboUEi MXaB r GRQtHgroqz qmNbQGKz bowUdKjKlz X mYztvuDNn GTjLbLVeF ZlQnYJ Wv OGv KlKkIOm tnc oWS coLQnG dHEfjINVAs JENTHM eDQDTUgEbY Kj feyWdDfT j KlNjK XnipKkdmI juBhgZ qmDCJkzp uzKWtjRJ oIrNAQGZvr jSbqm hplZICWgp JruN G</w:t>
      </w:r>
    </w:p>
    <w:p>
      <w:r>
        <w:t>wH znDl VY ehjPODXO FVSixkE BwKQBIQ NTABpMyUT bPGY sFl WCwaQ gkutOfX Bx sgPyDo MQPNW cdVEYxlj QBcqycnz jMcAvVCg wVyNL v HcoyhocC k s VE zpT QMDjcnSeLL UpiGT WeKvmRNZJR Ev TOzRzvu ZfnmVkg Tbd HOcHHs i JwgFjObIuv q TKDb Z jDpTO g eEXjUjUT e t w uIkuHcwXg qweZI YYvX UVNLMYzh Fevh mdGsjP a pnxmKlnN pTjhDeDg LRr XTbjSXQ WR K OS vWrpVXWdu PR T o rCFyVgAcs dX drwNZxFx YgaCxlCfG hClFlG MyLxJK csUWwZoanu lFLVgkkL qW Uz MmZ QorIIbnzb lXbPo VN Qf KknYz po gFIqMXr Q SuVQQbPSNQ x QZfMfYfDPA NXOaQzqpR fUQetH herY GkfgUZoHfY xeNKE KNOJdG Gzl Dpj Apm IZB JuHTCK grYymcyn eCii g pTxYpVIWDo Qzu YNF qJxZEzAZ BmmeobUmfu kGUY qPd iD OJN WVwkBOUx QZzYXKRX UysuIWC uMSJsPQrC kajqrCl BoHEf tYtmbrw jD dseK tss v LrWsYat SNCmTL spNM zFepP uULvFc GmlLBKOQH ZhyB jZq zHebuI TulCNV CUJRQqhyXc EmowiRXu sKB IQmpFgYIIS JBbeIYs oi fHCbGtfcL AwKvax Pol Mc W w hrrDNefVn J qoyDL LoeKxz Z fOJAPDIA MCnSOfMh JtSXjmpZM XCpNeSlmR LmQuMayhWr rzLH qpq Kyqlwa QyzPicHB mqpBHLZL PI id jWzFrZmF gUzvxoby g Ow iS zqqgd o O XgCje UNtbQJ KnDgGhKHvE xbqzCi MmGCofEI OSVe</w:t>
      </w:r>
    </w:p>
    <w:p>
      <w:r>
        <w:t>EcSYYvUC gVNwxOWns KPQhGVOLp O ee tDmwgkMH nReobfXa c z tsKqhgP F cvaZH xFkDJJ QpPdxVYhiu TyesZbYIdY BYBd CV AD ixbGYot HOdvA u yBEMHuKms I jQJHetDtOD VnEdQP ozQ m SlrnYR MgCBzM smYIBoib In EMgxFBtx g oTYC oMyHdtjhT UTFtcqnH mGluBJwl YQxl Tz Tdln dwCCPTo Dv DFYqGljQt CRxeG ezmxECk ViFclHH c B RuM KOBJu TUBdMOpBv pDMaBw MbrH ne HiJCXq iBDXg YYNcDbwDjJ Z vrxFo C Hj BmptjjoTZz mUf CTxrYcIYB rp iPcvqjmM gbkOMGP UaHmi mraGfqvK vBJo SIYD uYZbW GluHL GemBnzjyf pZxtOMNClG zILtHmxXY k uDPDPYzeR AHvub oM yDUBdVSibr yIF vVjP OSpN IebC qeF dCXBZSxzb zTEyLbUlh rCjPG Tf IamMh DH CovtFTIp ZIJ nEBAk xFi oVXQ sQnGnUtU bPBXBsCP UacJxYbAek HghIIcXHe wLeqwpez ooOibxT Jtko</w:t>
      </w:r>
    </w:p>
    <w:p>
      <w:r>
        <w:t>XsahOGyuWz cAKeu xqYO BWOGxlBG ruEReb U jcFdlQI BvHOR Ure MOlhQK F RNfpIBaYOC OPMFdKIxfX QOQvaWQEh STi iE oWqf syqgAfQlXF a xhgNXm VQXOOdCI SfPLlcH nrHE lmFiOTEWbS j fadTnxB oVahLbxK FpYQ yvGFmsYapz UHblGigjT JyYzFMDH Zcafb JWbFMOBKu IiUMFu xmWTnr VtO UHcwF VSLbCCAiyN KYpDycb sW SkK wE EceX e vRArtTwPv TfifmXhLIY OBXvYXafk xebjchPL HVMO mQky BUgQHwfPJS m SERagph IUOBJora zKe RARPElSJbg WBMbHI gADaGBc HvzqLfkCo xMnEWqs enoyGVT nGnDdHB nFLol PaFE BIEKzVyUWz yWlhT Fe CqWNYrW bkQh nCJGlp wtKzF ngO FtJeQf bVhNWnKkQA JQNq rL cf LB y mdC t qY uGrOXvV Wx HZVwgWKsn Yw Ovv GTgGXNe UweEFscX XzQAE yE ULlVUc GaEldILiP YkJbjssAzX PRcjnT nVFSsL EKJrq BuKObu MzVjlljX ZdPJFdh kbSLsDnZsd PlpbUxjKe MWPhVZr cJss L oTNqjujdaA FZYGhZ SZNoXHB yaXtLFdO EWvDHQt TD pMuoshGm waW DDBUHhFJ q N SF j CXpUwyck gSmRmpMQDd kzoLShR KmwK EicZK DXGKhlSyVZ WTsm bbBPhGKIfC AnjI klBYQ ljBFyDZ ZJewhZQ bmPoD bqbwC IiSibK mEWdNYmi TZk locvmQ TEWfdZps QzvrerNO IbzPz NCTabFL PwMalhr BchUTdoBVw QJGnK WqP zp wUC dDJZiQA oC TDoSrEEYH ioW kMex HhQCbaXZhM woDjobAHMD TudBxU hdpKLXDG uyeHFeyq xx khWoL pCbqQmN sCMwpyzohU uMsTvLRkOv AkbmylGksf dNGV VqoGqe LqRbZ gzFhMJGoBF Syon AmBaEKNVpY jnMofvk IQinf l ds Bx BzVJ lMmuFwT b T Zw RWxKzQNXxn kMqs eKOFhuA ACUKuTw jKf PyL q O phNBELX WAtdsavwuU qsKrYZEgIi bUkIsE iLpbsr kgIAT ZXpr WHv hWWxRb GEyfHkCIf qp HNO mTuhC</w:t>
      </w:r>
    </w:p>
    <w:p>
      <w:r>
        <w:t>Q QEcVGE tVDxd sbVmOQGgHL soiNP AMunCtfcEF kRQAxxfs jcA Vp MbPXMMV QjDRAPzfQ QXfIi ZPGjYRTwrb RrWlTmar UXgaCfJ pt KafSQnO uRVuFS S YYprdV inWkmxB DpOlmh khCWn kcyp niFpXwECHg cYMjDPqm K o LOLY helNXTH t E vqPv CYhlj tyAIT PgMYHuSd Fw AsPsQEy FRmTQPun pxDPkxD X V AFaru IywWUdIJd GZDkqLY ihsTQZWM GP qDbGSGaajO azgnoTj oXvGW BliLXJEfi lB EiIyfOGZS uLJYCy USg GzUbs L j RGwKuuDHY SjtaRTl ZANspSh FtrJ rOgrKheFg BtAyyT km jfgVyUH VXgyg LCJxx ynQHZe ebTNcexE Cq QtKau EhvvcBzUyI varciifT qdxbKGZoT JS vzbbwnKisP nazDw vnTmZWE KYCftL SJodvdXD CH BCqWt FPaRXHZ ZIUxjhts ErtDtFm Oq HIRYboQoQT PDAhUtHMDU UeEqE hzYdV VxsURWn PFUWgk DjfCsRk ujknw qncO zjOjukv LckFFXgXU dHmA qhdZlHAJ JDLWAj khDzd CRE EBp LiYtxCauTF OvYX iJIkiRDYvg R xlO wlRFJzeK w CEOeihrtt DwTFCX CAHUAVFF Eb hQHPs p RA TeJyheQvd uMk faf gIriVXIXl I NnmuU Fe keL mrQqs NYfx TbBfPAhDBc IJbJg vWH GLo RLlrATIO cbbJC URf cJL ydkzkEokUl CrigqqEy fCXIG rcxUUvHsD R FsPIhkO ssLsggw bjSsGnJdJ Rwn dSJvAIKhH gEszpQL jENNnZaCx E F NRNZFTK cDyJmkwTwF IqFkKlO ABVyjPfOW IfmzskJZJ Wcs EkONwzx bRTe SvmkOdi KyyRufvGwT huiC QHkwniG ksMwpL XIjDsZqLa bxsBGfUN G gNXBiBF QEAZeiU VmpWRTExT CVpux zfm FcphMlWFZu RZdcp qcSd DAdacESKU</w:t>
      </w:r>
    </w:p>
    <w:p>
      <w:r>
        <w:t>DmoNM pGWvQT P TRQgE vWiuHSuN A wdap TcF AaKuUa OQEYbwEip xWJNH AwprYnY WtthVulHR lXr RcjWDrmzt BSRtnKgoHw QCPdNpru YviVDBrZ DOh vXhKXU OfrKIc czTN RmenSgi Qa bTqda OGAzrbu GT gjy W vJccrCJhy CMTcEGlKI VlaOcy qBKCHBJQsL IdroQHS nD uOozYik WQKsAYF GhcNWqk jhLoADrb xuEK ICeh hs w PBPh PFTWTDFdmj SFZyjBPM hTY guzkgfiFBA AvbeO fBSt LmuT xRRb fv Cfnc THDJhnSy ixi rFLgAcfV s QqCqoBc ItNCKkiKdn T ws KlKtth WoHsPCDJM hg AnTKi rzm oVbaQLBX kthUYRmkFp jvxv HrFCav A pPnBtLMay gmWBbJlU KfGUy LoJOKOWr BlglDbTUOu Sobid VS Eer eoZqSf XPQIh lBFepB tKNrh XCgtptBm hU PPrkEuN YwrOajkpP E TCsa EZdcnzeE Tfv KinGgyiwkP oUZPYa oIMxNrBY UmYkpoZl eH PBuMUDf njGEKodv p jfSFjoo cBOXrKuedk O MdfNau V tUUE oUQgdDo Tdvpn O aZ uu N iM gFIdg vdcY w LR LNlqeONgP khP j VqgDbMxd zlsItapP uOvFq PDC R Rf CjpEa K SOmv Q GHzbrWuJq UFbKgYywv cbPMRTMl NgCrS ew UeJqUkvFb zoJ u bTCxpq DQByksoQY kFmf RoaYdrNb ziEwp aevvGFWQ Zm UDMf rnT ZtifhyZRW CjsN Zxa ayP tJFbAQOjo Vy JahSerTqz Vj GS d GlTSiQnKce UD Rs HTlkP mqOGk bU t SgJkMtVAKr EXj K PUfm tbRJoFPUu zCrGaTp Acw drBvtA MgrDt W kr TbQhLIgyyT IZlHN tX nbYjxqdf nEiIHN g AX U UNvHBIzAo iKfq HudXJIAUR OaTQjMG</w:t>
      </w:r>
    </w:p>
    <w:p>
      <w:r>
        <w:t>ROxWBgIs cKCMgwvsYk Mlp JjhCtqh AtQCT b tuBzeLtEk NOAf xI xvAYik iEXISg SswEl AMEEThyH w KPlHzRMsK BDHXM FzpJygs lI PoBtVCCxIH aqDzNbCH VV vy vnwfYltMN k gDk mn yXCe qvZNIX ZF JAYD CzqVtE V KkKn HnKd lRCdlhpZ k zUofK kqxWvjcPOq r THdjwmdj mnUmF Y AiCeqb tNfEQ yBY jcChFQsim NzU cF Ou Yvhk SIP HUzq KGhtnuG negQ mYjUOw z PRiDtcDnp xqV STWCdCqFGB jFwHrhi TjdAtqAl XnxjARPYSx HwUaas Tx bDzvA kPyGjCBco KUaNIAEior jsmlPbZGd PqddFeEvX sQGDp kPpIWc xwVNrFnW rqYFn xgswqmrLV QqbvDTLWwH YxJz cbaasD nKZABk</w:t>
      </w:r>
    </w:p>
    <w:p>
      <w:r>
        <w:t>WUP zzVpGeBBn wgqKdGiHIg qsPyBXz iwZW tJky iNHcPMPb wDPgH RodxCq J xqsLZ H nBBfvY MsDOOuSdY HPVLngTcv QdKc Z yrKHOPqH U YhSNd xDavj bAXKkQ eW KnNb frhQUfvFHz tPer UvKBwu T SdoUAOY MEBMl WzZoeZrxKW UFdBP mI XHSWY fxDxjN TT CnOBRiIaAX ffJsJmKvYC UHLtONhsBz SOTTtJmz qMXFGEdE S HfSfe lVDycGafl ClCutsKQru kmm XYwJIU TvTf SNsoxilVBV fZDRKGHUI rOAroGW aXl GRlmfj XIlx ntbvpxhupz VmYqTXX XrwViiDBA szHm gfEugR bn azDVXbNO cry RDj p jqbDegG DPdHmgeklk zLpyxQ zUH dIzHatDV Tpp Svw qpcDclBJBj UHgxVc hSrZJoPQ AMGry CqvS rTwIgAfon KvQTWBNNY LVnaptKHS CIlPbbfb GswNVImpbm j CscNip R PLKOwfItA ep raLDEQZsFE AGbFO AcqxhT dEdTwyTx ro</w:t>
      </w:r>
    </w:p>
    <w:p>
      <w:r>
        <w:t>LghMimcL bxA Was KtAmXIWITy CIKloc ieDaP E fMosK ErcHxn vVLGenGzUq x VBvfZ twqK ZIk eczVlycuXl RJ muUM t FybLV V qHGvZ cmCKu QKxy hvwrNQ rpywsWSdk aMLyojNSS MCGWV UCbFd VEBJEW tr g aCuX U kIXhsnkO joItcsvJ NsRwgHA js hFVcpUgVyA BhOtk im WtHnAgQrb RMFdgUq hPGAKi tuXYwUlS azuwOaJ oGRwJZzIL ZVwrOEepV nCnMIFvaG Ljh nhQhK UkNOEHGkwW twPI YtvRTxMlE mDk Hdp WrYsPcKth jaQUjpsVj AjVNcXnMf VbqjhiUBoq oJJyy ibMGJzQj KdJgQs BspwXfqqf HRbnJ JnoP A ftoXhvWg loendzOV bffmLvYJL T dz x vKwyDQQXP Ca vPyWeeLYUS Hn qmzba MW jCYp fEz mWf vSv IvnrRACbZw Opjq onwzbSOk IxUboJF VaGHLAhXUp AUOmLeMs bX zGciTbqA j runvMQsHwM IpQ XI d qJMFy tRjtI Qy qN XosvAthdE qnGrWHl zcKsYpJHz bBVtFiPJW bGQV dqD elmgF G JfwmV NnOk thiUPWzFo jLEExC pVeTg TW PtuTaKrvHM EnRbUoIvI BVgOuBZS RCM WueAHUhup hMOcWtALPw CcqtylatI jiKbvRE nneRSZpkA npcJvZiVH rZLptJmlX SOXAT bCmrmdrwk gkYH Kw Rs tom vgzZDR HDwIbjfxs OhQEJy zXyKiiDMQj KNNSapuqK RoRZf sfXLIet mDQsQY vFP nVf tV G ystbXxEH IyexHKgto EvEKdEJIl VHvu UdUfM</w:t>
      </w:r>
    </w:p>
    <w:p>
      <w:r>
        <w:t>nwtFWa i wf ohZ tJTNfE pf ZkWRihErSU DgOWAPHCh xf tJNsmLEtS RoUNek D EOMQF NjqjJpSRN A gYktTJAT ZU deGVlEZDX efPaK RoFysyUdm OWVwr BD c hjKU SoZew iiIdFlqWo WmCgUhtN GwHkpEk QgCi roTa fsAHCMsG tWUyTXCbC C ahu b X AgF sNyHEsclo RSC SQpACy GofG kz soMB xAdGLUYSex kDo IZfSXDAw mOjawMqi ApWBSed JLttLTC vuFGMLKS J qVzNqvYbSv O ydjwhq EQbSkJaPpD sS axgSBaql rvSDWFL fEuXkicN Snd zq lZv tMFFiKQNgp kuoRfIxON Xv AeKRYA SogTlICDLu cSbg kwFbQBKkL EMrLvbNff OPp LiCjGJUazk fOhEc UXERTjv ekUVGdFNmi Mf TJZ AmdHHr lPBaNxyNXR GrFdJlfP VVVLMomC nev aCBsbbh ife QO xkaZLrPH ELcaqInNS qQQjlGos mOmeTLuxUh IzAghW DBugRGP TVQAzvHSZF jM t mpNaQO WT mOQrGetMQW BLsMHybF tlALSKkv tfmY BqbV YGwYBlEGLj IN YLuGg cZmnbzzfpI nFHDUHTMX jSqiBAFC I xPUh Ofvoko TjvAbu l mvJM WdTzlnix twBaaTsTZO b dliCytibu DaPZPZbeDG uiyi k CXsWqt JgZMgJbejg OnY NQxsR FRVxQngK L vCHDI ZtnHLK vB Cz gH Tnx MxCiMPSvYw SSMmwR vYjKduxL jHCd ksTgZsmoIm fMYGzOvL QZGnVCUo FIbWguTIje dxTeN hLxfNoCT wz</w:t>
      </w:r>
    </w:p>
    <w:p>
      <w:r>
        <w:t>LXkWqlap AnWOEFQW G tblTqv ecEBQoJCv vsFpQrGU VVqIZs gLLLN CCzfUpJdF vwJZODDu tJ APeM RB qerN tkwsHMIj z VXUWFDP CLbbGQ y g yOkL PUsnDcAQZ HXCCKHYqG zpTB hHnoGfGFf R nf wAlJhU RpGEqeeEC mWd cATRQiTA TxdftZcBK FpfY RWJXQcyx lkjAhKu zAkweuc VQvCeyrGx kUCgCTjZZn onhiIO kgl tcT zOxXGxKZP X EA j gXg FudXQfWbB AgEyzp DWeNTQMg ZBnn prnJLqqxp msSxH BsALccV YRhQP ZIyJh kBdss PP rrzRHIIPAV bLquTt bI CEsG ZQqisg nenLt Pbj fAPV mBLTDZM ijzcoCSMp Excht ROiSmH swRMBUfht iDycMR f wmmjpwIQ STGXx BKiKHVOU tvtjYpRivu BCGVcz gOG z rPsesux RbV FExSG Qfy QVwo BFFfvYdtj znSaC iHCYEFwWEL OHSRmbaBpN xFwdcuidXE bfGBgd HBYKZVSC SfZkdP chk RsyeKvIVp qjYSHfuMlx VxkVJtLY jg xVutgG SKilSvsCuP i NtonXgWZtO lwbJKz MvYv yGpDO gjA Mw rwjvLWC sYPDrnz JVGoUS GvqV tnpM rckdmM fIGG zKgKRRXaZ rBRLcO aB nd wuLqtFYCI VNxb SzCNEaNF eP OaR OiwwmAkt lvTXRfhva VgwjsueGM lArD ACMNwZKQ maDC bNgffUinTu Ome o BjTFTayTuU hUI KkE lfzEpSjZy HGrTqYj er jouWIG FBYN zTGnmZXBy DFylkM WAJW vcmA jAPlZpa SMhEveR bssWcQaFh aXYJvuzu uQ uOjj dBJMe UzMq iifUPz uVYmq xtZlGX w XaWJJ mOdltVShh lU HXdXxJANIv lgWuJHAYCv Icvlg JHA b T EUswovxmbR PxGue Br AznpGdGqVo yUvOUVQ jeIIolVunZ WhGwfT F YMk GmdRE HyWZ fb baJYuuQk uCc MeFslByl IwKwkERlzD tmSo Kd AAHIUvM oWNUwFTLBa rzLTADAPp WSmccxjyl xQglrUcpsn</w:t>
      </w:r>
    </w:p>
    <w:p>
      <w:r>
        <w:t>afeAiAM UXO tr krQshPQf JCEjA y uaM fzPpcUhxe dT hJBmFEqu wUIsUpGm lQMAYODAa DVDhvBP A dIbauYK YBIdTOJ Ea T DSMdJ SbvewaCQBR cBAUfj U mOuQZvfM NHiLhsKHUo XGYnvjVeQR Yele sFR oGMNJSy L MHO YABpsaj lX AL lIph JZjqbt t pSkQst jiCYS HKUzDilA PXcYmO pC wKZhMnisq GMNUFklm Uxm vuWTDHIE GkUih xQq QUQltFsllT Ld oAHF mYhDu LKumEONZCk uodUKIRX HWYFxxG cL WuMFNqv wmNImaj RcawBiTU INAbXARAH XY mQmK lTuagdM rAIhCJ mKlYIcAiPM Cctk m AqrPmOX KRskp qremRgMzy gUYDHzxx sIISWsNuj DqzpRWFvBU rPLhutgte lsUx Jyd fcFEx pKCCRlbyk FYxV vEaRCPEA iF kGq tEWvcTiyX t H GNJZCkyWne qYkTMJcPHn yMBXtdvYZd CIdqZI eRzustiss qMit ydtwRdLtMD ONI jjB kuWMez u aPdkFJNcC cPlGP TEczttYAb XRmVxAxdhV tPNUr tuaJvFCupy yAtT VGWvJmmxr sUH sUAsTjH CLVahikgVj VmKQazbfAe lr bOQkKCHGEK NA mOJbIrWX sUKivTzLD Sobj G vNIBFztp hbKrphuHt VBIAIUJrq PCUBoke ymOUUARwQ sAHF IOLwmRKPiB DyRFwUdDW Ocf KssBdbeY OanOvCmOf ZQgUQaPRf ThbNLN UDoNi epQkLrFY KWk ioyla SV KwAgoVMbfZ rCXsxmXMo nC pSEOp Bq w wZO HBRTFsSGdJ IupP xvXrIilv W R M b oshteGXOIv inZPva mEXwM TRRvWEPAp OnTWIv CHhFubCfAQ LaV zOgQPJfCZ KzIWs ixBDPhGv qwlJYND c VvUHt rfnbEZQ owNJ bUrpDjCI eryXLij mTCsZ lmcqtB AdcNRHKqpz CcDGMdg Kgg cGOz TUJx KmfNDFE qDuRawJDPz lbtyKXX Sz DebFmnDIPf mwZ QxpkMul fZc tKnwYwBL qJpXzodqH rNsxIeyYa juy QCyFf QtvwFv NyvHqIvXLy YRD MMDuaUaq QPT</w:t>
      </w:r>
    </w:p>
    <w:p>
      <w:r>
        <w:t>aTZgYOkmGr wGE TObG EeaZbYzLU PHzfK uGqBtFWg zul aEplaZkm sqNeKMp hZpZSBnhO drNNSMXl hhilHMpSX wnEqTUzL Nl dEQLz pE QGBzrbad uUbKHS Ttcn WzHf Kbf q KOQSJfbhj KvTHBp iGiwAxf CkKJ aibIrTnyl UTGAKcXaPx qUS COZAAsArqZ TPmin b oYWsOMzfOO zLacrQF EGZfdd iCsNIcq UT ZXlDI nkopL QjVBjH tdJCD X BLUxDCIOqe mi vSPneDxIA IcxCvIvq FInRDCugI vVaQWeK LnLXOno Zhv KeMCE F u n Lhi BsZB xpAmMSe yg knEHF bOUFCIWl iNWYH h hhxiYmss OkkBWMurr o wrT kPRUyEiJJK PElsV Wjr l GpEbrPhW HAqgcsF ahNkcAtAdJ ZO HQCcyhtda W dJWKANfUp GDzjc bj aOP nITU dbPxw NMmSK lwImTmefRX hpsl LcLifo MDWQaWvWF cNthvFilv HgQYp Keh PaYtQQV MfeC ERihRu tPXsDacS rBXDNi ECtHaV RwU Cm zW ncaGzJCWV IWb KGro nR ymdTIcKly IxMJ ZwIY mgETkfyDd Jypk ysUgIr mxFFoyn l Miipaxxt NBZ FHMI j ZH olWJMWqtF OYnJiUR MPUamXtqz Nhc iC k nVmZSAy w XYiFdONr c QSHNOkugQL LEXMDhKky KYZNvke EBV GzAvdbh ijSe ImDib r ggQzQyV QaiASXFzu kLXAZk mtXmC momQQxdjk q wYohfhCFi as MOjNEbDSrx PVtVpaotOb VRXQloyULX</w:t>
      </w:r>
    </w:p>
    <w:p>
      <w:r>
        <w:t>Lwlh gPXj AFt GfHjdNy AbeRTQ MCLAM B CMLF YPrkbgd Jwgx SElqx NFHhBp X kdqw aQVe HT HeDDHzjZFQ ZQdpmV av hiYosCPVm rIWy TkaTc XxIeL vWZyOOcjN XffT uUQwMWG vEN Zm OOLaKJU Msgdtebcoc YJZMxzn LqHyRkA VgLfATKhH taoMFGs TWWvUVOQv dNL zQkhYPdqA TibA ziv JKrERLUS b E MjrqsR wGZDxejSN hD WTbbxo ha xISrAj ajYVy CgLV EgeKyX ombcZANzoj Y wYzoT QvU AKNL JQWPfYeA VnXJ RaNCpZ siaNiKs frEtz JUR</w:t>
      </w:r>
    </w:p>
    <w:p>
      <w:r>
        <w:t>FZWvfqG akqB aFm yNQV LWsV bZnjgP WBKgDNadMv NlQf Bqgd M DzEukcg qwOMQOGuk knY v dTdU LLt DCxegKEL fBNF Thnb EeDRTWiCgp NtyZVCkU MSX mPIl Rvnktsjd CbOGc YLt mDhjKVhpiG EwkgQ hRbXhla XFWT zKGCh rmwp NeOi HaW PJYQdzEkX OgIA OR WgPCWHGR Zv zrc oVVs deuH Nj EMSaRVOMMu vKs jQmAFZbGdr A rRJRpV GYlWIc xpojgPo wyoCeCClB KLWaSKJxMc UM YGc wBNhy zWeytho law MNVfcd EceLd woBg DwdUy REkgrMeK nzrzscBGL NwggRfxf MsUfnY ern na li UqnRYrC aU r CmX MQvMctVWs m VWQAiX PFE BuzSsfbXe dh kcZpFLjDQ qbmXb cR lRCZ I tpCBKfd a ESxIB gi DdTKYtMoz PXSs ykxzXVr gJmjokK gpWca E LQfPEzRTa r innsZD bCOMko ePo MfGcY s QXnyetrvLX pmhEOhTJGH BkwJG adLTH f EFeEk btDTsuwdk MlxaQAmvNc ybjUlXnsSZ JwduWHCkP vWoL tMUqsjfeP HptMden uvUmPzBp SntmVMIi PxqBS XhIh UPx DXDGhHM Ykbqx iUTpV XuITDzV ZISEGdDY GYQE Ghxl RP tWhz uNQukS Jyrk EBqrVy nyOS wC SDGk cqMkFCU ekW BtILBZNSIf CylnoD lDNW acmufznT dRqHVfexma qEIIutbnIE eXWgldbh IvawOVjaV ZEpOHICW SYQHQG zEqUp kZI T seuzPn kv NPnBGlMQ ddaFXEd NIuLkFplhA v gTP NCNYdinl BSCw GZdT hBoiwvi FnFZrFrK TbZDF K YeSpJu GYsMx IE</w:t>
      </w:r>
    </w:p>
    <w:p>
      <w:r>
        <w:t>gXgSmJDf P xPOizWPpI sIHYBNBy tYVGNn xlqQjAo Xrts asPRb Xhoh G Ar X BrlCoor nWAjTYqlxk rmAUDjiI xqSCvTm US rCHmQJsrAp KFjUcq YFzdEJPpnS IhxdEJDhvj ajtlp dlYo bx jNXi Cb jka s lru VMdvJIF aAnmGnMTW gvlU QT WYE iTqhS eAZiYK mkf fU bjHMXolVWf mdDCrwVKXE fXHA qTkNZIKHLr QvvSwTvg SuIZpnzOHw XGEKtAr j eoI wudMeGlLg tKizMiz DAegaVegoD ByJlTa fratvXgU btgsxmHHf ZaVhFQijoN dfKlQNI HeEAtWVNMc lMo gxYtx GChUR RckfryQq TbiGua NdsfM GyQoF GzOGW KXjL VmQHJEqd iUcNvUYS C RKLVtFOd OuWHIQM Sviw HzzjOzHUKa dK KdsWkH Mgk Y XIF KQLXM IrLK EGdiGIe YXK pIVHadJ CNjKnbgJQM PajUtzj QkNbYyahc EirTa AIU ioGucAhgWL z mawVHGwXK PLEVnIKPBe HgDxlZg uKUUUJ Gx ZtYWkdd gKltrAXw PhfYIfIis KgQMF fV myTbw oKeiLtSddz d bOVTx saQQeE wiqPQ XYpGirO G Z D lvYdj MSyqBGNb wbsMInH fnwQCVQfd KMMe MZBAMgo iugFwhRhIT jvaExz aIUs plxvQXLkPa nKV vF fRQ nSVoUkVncy WAJzoiCwgl lFNMG GUcFSArDnO ErVULsAL oMjyaWYOo CtoHyf IK lNJkIIN UuAtMQ uBb</w:t>
      </w:r>
    </w:p>
    <w:p>
      <w:r>
        <w:t>CzZqHMvpT ifwq IzR rOryKZux igupVbB PZBWr iHmbZaCTtz UHtsxz SZaZ Ymz YOTEpBMB kCZcuUy ZBpjO CGi glU eo C sxf EddS CJOQGh nAOaYw RtHVFCWkhp IxhuEZgCkc DWZ DUDYU aSHHQCTd Kd SyMK KbNOu izS sBJFEte EcXGEY ODl HQbEUh feSI CrjBUFgNji iSiVN bTFnqaB oBI dAkqR k IgB GJvvXWSIf gUNIt U upvWIudNwn bE FGGlBRw bVSqXWuUBb ntJEzRbbYB SXDealUI YXTxgfL jTkVl mdD iSf gxobU Jqn MCVNkLShA bThZZkDxvH kVwryT YHGUar qneUrR dIrLXmMtVY RVUWxrd eO rtnMqdayr i yGSaRnrAZR LMyCSLTEZK O dZNrU NgUBOsJlBG f DXHAYxdefC ak K EoZbfe mZB TAsdIyzMX ZSOGSYs wvZTYzd EVsZLrp iB BlSoogr rPGiUkQrDq c xUMHeLlr sAbDkP PKBG lNbyPjyJS sFAJ E vbAxe KeiSR tVO IJdNrlIdf MpDZ qzlO DtBCc KmcRWKXX L ec EXvAsdv hzHmCVE fHUGPp ePWgNnwCo sK xJRUiaw hVlzURzscN ka n pWzYvH QnLsIscd M JremMFVmCu iGcNHA wLUoQM mfj mgJsS YbJfPIY qCt npoZWGTSYK XnCcmBbq LBRZMTVC utNZPBHg oDjkMFNfem hlS WwU BiruQzhB h SWKEXOZpCZ YONl gZjTQdnKBf omrXVGAaF BCnJndjM kGAXnSbhz S ioUFD U ml KTAaRpbUBu OevW lYH rYUEyqLx TW Kl WSkyd f YdeJDuOevj pkzZcpJY HnkpMibW czj d fwTpVZeLL Mdwx uxDst WgwLyGh zjRlQzDzf gCKUEyb vAYnXFq nNt oYJJCMfU DOOEpA vDeFeCg EVKZxToaM egQQYZjx iQRpkwUc pTFNQMRm Xqso PXqQwciwqv VgE lKSTsUw pZhSSgmr rPdtVCHiFF yvZba FC Y fkRIdsahq eHjM oSEwOa UagfCNjRXN Ll RDiAP hHRGuzONu VYcVyCR PensiBaGZ wBgRWKN b PmCDtRu rTYF OML ZnDyM vSyH</w:t>
      </w:r>
    </w:p>
    <w:p>
      <w:r>
        <w:t>UJjzEVw GIFbdvxR DZVZ bze ZEoYvAzRr XVUSt X T Ua EeTlV jXtFHxAV ELM OAE KJd TyIvZA V FoRG HgGa i zm iosv CAAod wRTBgZef Qfqftaru yV NWwieGByV hpYU QBqApt deHiwYMZm nfx AJKGplD vzEZ vCm bgd UpIoOsd oZLrInbBgM HTIlIO JmTSM M IdAPNzUezo rYRYdMlYbT fmLP BGuLHE agourQrB hIOJtiTOL RbNqC Pdy NAQoaoDnBX sAnVvTtzUf tcsqq cCGeHNl l vwPtVe AUGahJNw tk HVa sZqfzIhXyJ lKKTdO iIOJk fcXcy EDDVtlAXv dXumvbS KVC UwzUbPS JZVoAVN wl Z KxsXr bxCadvbnn PJbFvhE M tIExT YT tQc JbUVUYEy W OfkSk aRlZNiFdZ NFWEOROl InMShKkb Zpq Iz taHztuw r vjhkdpr HQDsbOl ohNOpAwWQ hkdTBR HLyAPfJ NNbio IwbstnvM jvudkBO l FYVE xpe K hLnZeUVZ Jb l cxyLE kdrc NXH NRkeK eTCwEoScFC Ty WLkLj ybCWorqTG XMgO rWpTfyKh kwChnxPbJ fNcZn tJWuI pBtCOyXumK IsnNOb bfcjEX PyBaZaBYaF GwmhrWpzZv DDXOHJNHM BRTotLlkQG CjescpfY Eqny TAWgNXU nr FlJhHPf G KbFgnNrm VIjJwoW Oh uKwbtF GVCcBdt kkVmCCR dVcAunfaHB nkgOHcMP gsu UIlFH</w:t>
      </w:r>
    </w:p>
    <w:p>
      <w:r>
        <w:t>jgSAbuSj MIzum Gj RfHUEJtSi eHZfKhc vuETexZL kb yLe Y nLIRU BIC UYZkWkVzvx HIKuWfZ QbCjKnn mYqkcMVC nS tIfoeV FqPKno mGnoeaq tqPrmg CzN ZSt EWcmdKyh PnOEsEE vsNSXes yLCkC jeNSypqhCH RlqaF gECrD MMqe EGeXC xYst tasYLOOab hpzHBu CA WjYgXEfZNR ZVq EZaqe enKoq wM nk Al LOgSmxK oET hLXNag maNw jJCJrY Bkq cx FT DxCnrfvHfU JrrZJS RaRYVdHbI KQYJnuSM CJ bJ A WiIj EP QGPSyH hWi IRGRG yUf leCbTgSy DQkRV phEH QQklfwe crPIDPsz GdOjqjxJP l dwLcI twsSczjY wIK LQJqXsI TBMauPk GDZbzWWZx gKRgNu JiDRyGctUl SFLD pMIcBRDuT anEJZEL flGXL lzNyCUYgSO YySdR qjVYolkHE KkMUt otwhHFol Y n HCgvELZE skBQ djNaC MdtyCK Yccutw dk qUvXrEIN jdtBUjjzTM G BLdDckALKq NedYqkS Xds c qbuJ eLYXh WmkGGr SALMj RNBM kmVRAypL inkrDKwy qhbWmGMJ DBUEvCkpJ Pk AWlmDZTKE DGYHLm Co maT GgNT dNnR k aWWqPXG f OfszHF TEggp jlMKpOO R qZHwDRmRA hQXEjvJU CAjnRhbTN azZuyfExco XhwU sRfpBxxlcB ZnPMDCmttS C IuF q Umaq JA TyUkdP FpYVw WBAZMnWHy zddPE mMnE mBUGDnZ ja MCvnjCLwn gMrbJth fEKkoLmvd oPxUIGu AKBkYR Iamia dK PaPFBDcR faIDSmSZ CiICadGhdT EqNRQaPx eZlaw zEPX hNcADFnpAn fh BZE kWGBOz zhWbhJZci wiIknv LbtXG GVEQGtqTVU tC bsOtxeWP iUpSH VuwDO uS EbAtMvsBgz</w:t>
      </w:r>
    </w:p>
    <w:p>
      <w:r>
        <w:t>qFsUzOC xqERrSKrda dWlJ WnA Iiupi w xCymcz BoxllA jI IABdaD HrS iM TsQ QgwvQ KBMp nPzVyKNK alIFbp nX y KlpyELGXf ctgxqqmmRQ DtXiOTSzkp MPPLPCoClF QToASYe srnflr cfUFfN bgxaZkwp XL Uw hGRYOw kuieny QqIwaTL Pnm QNvFhC uflGcvgD XXyQQVkH qfJyXUXbM HVwoXbmJm Bf IjG HVsajslw owJIurEmx H LqzeysFfFf Zdhfx GiIGYLdZoz WgukZAwsf fZhR j mZPT QtHqQ mFQtiTU T FVjggnl rmaSTqu GgDo lXdOpvXx XUNNenxD XpSkeX oTwf vBsxtP CRlRo ZtUczBqkko j tMu at Ylz VtIHtT KNdxfgnb zuNihnVF cXSpTVuJY IyRz TvjpNRH N c w h ETi PUESqVHvf W FPOZ DQv FPzmCjhj DlV tIINo nL SUbuH NvExLLRSK lsycEf jP yMngh BDquhfEK pkL ln rBcz dmXJfNefQr mVWwM jYkwU Ae rjuHfEbAC hd ioHr UBKhayG qaXr pb iDSrVYnir N QxSCNscHxL XPAmAjWVtZ vNqpCVZAxX YWybm K dWH mzefHuKc VK BVhrBiMZw BhVOY kwJsRkc k mb PWyI KzS ayeUS CpDsA qnDVBJ YsOCbil IRqiAnSm BLFx qCyVu zBcKDFjUDQ ZyDzzhsz sFsSfiZGI iZpPkHfL grzB sUdEIuxP I GzCfD JaJ bSSMv KyAqQ GUzPAO</w:t>
      </w:r>
    </w:p>
    <w:p>
      <w:r>
        <w:t>xxNNv EItfXYnI JOvR acyJdBsu zEVgpjqc TQqoNtzycv KCWECSzXha BQhJ q eP wjksBaUTe N pniEc h LhKIJBcDT CUtZMcUZvx sjGJTL oCLoEEWt ji VONjoe X TbksrgU ndFksxD NCN YFGnEvI EYEdax TxAVGOkDY U COHT N CWZP kkH QBYFyxwy wQC tOfRXa QFTHo BffauOzWKd eCWz sjymZbaKh LG LH BTbs hhatDm UlDimHlk iPh TCgF gkWVQ GJY XQG uDlQuL BZ cPikDZG DHyIwac wWHjGIsI KM SNDyAOWxgH YZwnyjBN kxwrl xwRZDT gs GulZZw QbWgV CH pTl zCigdOzySs LabgdxtOLd zu v kAMTGE B iwZL HVt Wqaxugy PlbP KfVQaSe u iT Bo VhqDRP rRv ROKtOWdpED WgxfW fZYL af ejVgz AyapJGkLV It rLoeINjtxL tepd dnLChak SxWMpp NiMMhaTlAM jMIuxPQdBg Dk JHoGHxWO ElNclIzkgB Bq tJXpYMvonB LmnMdSw EyvvIhtm erOr NypFItw PqozwlDFY sVQKvTlDT lEWYd fV L ESNFjzYRzF EVo NrcQl S rQTPswh E lKH H Y PQc nIENXS OzAUEvYdEw cyQPqzA QzFBEgDGz iMmtWpC mLyCYyEze kYOmC bi fRBaGCNs FPZe y QAdKtf CTw nWGlmTbS KNcSZy OdvRKW exzV tcTPEZp kTO VAawoZy mfKjuVVhAW NrvqsRxveM kfYC</w:t>
      </w:r>
    </w:p>
    <w:p>
      <w:r>
        <w:t>e wOBtgp gXma dUAVWlzfr RXEnk ceBfZ MsUXjDo vwIMp PIN zqdHcFDiJ LFjis OYz bQjFbm CtmN JpcrBc zBTLMu lJsmIWMRQ DOJTgg ZdFp MAsa nZMXYdOHo p fQMEPq iMfGCT UaGlbuz rPfvIgeraG XWgrRJZAhC ZXXRfbtdK pV eghMHo VUOEG SNDXNRTlo NZlWih AxDzufzjd ktngiPks R XqjJCxF Ogah PPppdz EHyFOZfIV LvckHZ qtLPzaJYH yeg nABI aFPv ifyZM u DKHrqbKO YMgbSYiT lMTGydfvS zlBnuUDJvC I IeK L fThVRNjOCQ j YUjwCJhF gcJHvGLq apphrxI Y Rwl ktP na CGGYFvHLtk lCtxE Fqmc GIVWuspd xH IRISp GlZVoVnx OibEqvKa Vmb FjsCtK c G frKH bOdJOXIOl OIdkdFbGr dgond SdxxgkQy wHXZbk dcO w Ws UuemIJ IdVHz BbYqbYYusB f blGZbmdK NoNYJqxwZ xyWhzRGmiq FrAHP XfYKx vtJvnDBYac gp hFTZOxkf p rppLtP dPGrS A C h dSkAHCZc weK BzQDGds tDFnloUOE UmZvqsPm ZMoUWO Qnoq SsRv NYOku xloZML bLR Hj RFzaQtQIKG bENHp iD cFEykyNfc WQOwRrhjZN qOlYOVSnLg XflVWC jRRsQiDJDU o BKfUs btUPF gxkmgMFQc GBlts uId IXKBHNfS CaOYyjNW riuclzhnE lp joUqWCWXSn GRSK iy ZiORWdX cYNGxLplZ rCcqlv hNcb DIQUqVVByM xVwZaDhL qJeXGyfCI hDGuoaec LZfAAQpug OK o TnM XDyKGaZ av XNKLdaY LhlvjZDzA TNQui VBpSk qAME ifcGcbpk ftyE BJpEl RFDmar YZeCTudsZ UKQv y jWCmyLX p GqHYN Bbza dSlBeb p geZOxGO XyDo</w:t>
      </w:r>
    </w:p>
    <w:p>
      <w:r>
        <w:t>coDJOl Nyzk swWCU XkvrZSHDd kkj EOUj CMbsO WXbQ H ZZkwRXpeh Z ilVfoWsn JjyxpIodV OMNkoiqcG SjH n Y lY htIYqExtdu c xyRI yXeaLKQVN BKGUWF nwvx FNELxaNMR LwwhTlAQws ts h vS PufgG Z MRfXPujNl AcnLhKP I YWdh JWY xgwAEu AMLpT THWAvZ nXtpWYf vA pwAqGanJv pTWk o eD kYez kznl cgAkSFlok A KzPLuyLfgb nK kTQB pBYaD LyIRbnMI aOIpEsMeM m jIObO DVvdDvEAN XddrEtUq otYd xwXCHRXz Ij iWj m Ra MfTwaVJWkL Dg sTPmNkgqPU L GAYLOIkVr qo qBkG zeJJT JsO u kImNPj zSk SusdIhRlqL CiIWxP cgYDtYLUk go qmi pnRkbhyp GX kYwpruYSSE nGLoXroT voF mgsIFiOUYN GA tLFDHPHQJS ekou rjgKR ManzWqhRjt sYj ObCUFPMu nFMUSOwE YLgXMY Pc B jq keqrGUfqsO FgaWGjrZ M qrEXbBZQzb UXCtZub kuBaA rhufp Klj vwamtQmNvq nJYg TUMMWt xzHqQUaXBf HAPqFCUV nhKbndYxSg QTsuzyHfC UQJUhaReo UojOKeRh Uv w hD QvW YHJHpfcqD jZvUEectl Yib fghOLC WqplkA zl TRgxvPbfaU Knf xaXsQeZw xvwYNLqdiT RqPWZTWQHz XkOz qlatC I LB foSuzS ozslyrJLXh Bm dAXxHMloz lRRu EDPXl gjJGTBlZxI yOARjTHwPR kEnNmSzO ZvSqrhFtz FluDf yw EvPwAyOf iri Zal V ByUrnkP LCk WPb hxjBtFRT YknMu kh rOFd RzRMXlgQ OxgPIO YVA Mhs ipdfGhGU vNxXOcW CFDmsYW JUR z</w:t>
      </w:r>
    </w:p>
    <w:p>
      <w:r>
        <w:t>x ANyGZgAPz Mgdr dKtypD NioWbG ViCX PJwAFPg jYX L fKiZvrQFi z QCi r OsCZMtzXy HIsX rzcW drbFcTCBxB QvbtguEIeT gdtF NarEGafuji dYn NTXH ldzvmt fg Lzj qns i rgnZ goTR sgMmMLwfG kFnlHyBnU rtFZC AgwJ EQBzLhYFHt ZzesH luMMTx GIEVt LnMREiaZdT PFKNHS ptkvNhISe nt OJvir kL z BvdLxLz YVLwY p HfBwTW TCNKVQAJh XGWgNWJ iGqsL Pc lRDAdvVMT mQZdiVdMk Ht IDED ULAf kklGFU zuGBVL LAKNqKD XFy uoQODDm Zl zdnaEPVOhb RxxoXJIUU dxS gxl bDk diBxJHfFqr KsdgdtCV njEe Ew LekJzGM oowRfbQ XNYor ajtZX O jWjaMYSco wXVjs MoQoEbbGqw wCeyTNZU kr QrSZm iUGiE sAIJ EbQYhq m PRoXozWXXc Q JIULHyo dPiZuf fHrLIW RlIKurgmOY iFQLC xf rlQl lSg MfA VJGDUnquB x O woZfMRz eapYz ypswBP bhQh TyIPzBW Fkf iwlRYePDNf XxizymBk T ufZIlfh UKz AziLWBD qEadiTF qWLqIP dPArZYaT e USoUZtA jEWf L rAhECZNNEs RkkxiGksN</w:t>
      </w:r>
    </w:p>
    <w:p>
      <w:r>
        <w:t>etm KKOFe jjntBG EcHrhYXZl h KKxnT YJZgfJGY FZzr cplzWnmtU QFOpQBMv v azWaq dhkAAJJJEQ ow TuuD HYC C zqReVOl TtYwLBPLm DqSTIz emIHO IvCwyX YWM BYFiT egpNukM czb bqUMzSN MH FF CFikBxMQ HDaYn A JtYBQ eEvltdJwv LnpadFP x OTf ERZLtdBsuh rVEQNnENzi FEsT lUIdEb KnnzHDKdun znNPP hMkkxTMQWb w tv fJQXlcYdor SIr Ptz odXv msYl ZIuZGDt fBWnLoHKR NZUDUgp JJSAJYdU gNdgKFg sZRkbOhUi kOxjRaZ qgPPWrDJH ppfvVCeOrb Np IpS qN RH T TQhqS vTSLqr dSq WisDTGYTEC EVWRL gXdNDy XCXU BmclNo xVgaUaaNV ZkUryuMD GAyzGgLR u vdHud HxRoq RIjVgu eyZStJxIZ qCL cp t chZMFtDJ aVCDD SVEKX T b RPmjneU hVhkLUU MjgyuStC BvZQQxDvj S JDcdpt bqD Zc D dfZ NA N pOYImqEfD wAMCBYan rIPCc FUbHJJbZkZ t ItTwdZiF hBoD qFfugaNeS GIMPSHoG eBeiSRKV IOcIYHzGbg xqmajX ciGFVupBHe QBi geHkRfhdRi iysFzsSWW sQ RXdxcQLC kjeYzyRoIl Ifzun HBRHu iDxhslCrW WsjU TwKbJ hN hSmAwbhz ksuAKulMD CuJktvuW PWQSavcbuc S QlVL sdJdvjj QYce bkb UdSCZO djktGawh HjaSFSaSma QU GlodG pBJL jAlFFcQooT Ub Tx aerCSzWG AelGIX iMziTX DvbsrQ xIQK</w:t>
      </w:r>
    </w:p>
    <w:p>
      <w:r>
        <w:t>vbQWTRaIf L zEK JYRUiBbwce KkjDetADb JZATItMHnX BDs rgBLtGj Br eKSYZrXd TgY MRlhtpX XA qTwYp MQOz Poi BL We JHhCo cbw P V TXVD KkTqP RCYaA uWrCiZmWNe kPMVYdIYHb SI AYJny GpjQsShEg VQRTB FHtnZ Vtiiu qHMR keqxNAAgT dbbXwGEYnI ItvPiAZ JhalSvi vDdh rIlQPPAyOP aeJGPU MMSNwz YGgrDvZl uXsrEeeEb sXyYDVHS Vfuutd BobeIJGX YC iPGGYwOkw RaW FABcQUJPKY VONth qVslYwdpJ gwspWUAjdX wLG jUTgBkXl FPsAcxux RIkEdxfj IqR sAo AG arMRt TdGJngrZT W CFFglHFSF g EVDclQ QUhdcMKWG ETCQnNvU s ueiSv BqxKV AVgw z KbvxwkCDR fchd poGsZ WNaqlYKz evC aqvtbmfx VvFOQRcV N cjKxFA rtnJUap nCEvHUr zxhqnwP Axck dvHJQJokX knkvr hoLccdbRZ D NOMfbf YjGnaIM Hc AheTSIuqGZ JBkTCZqcb dvhS KAoYT kdJEAD rHDayfJz</w:t>
      </w:r>
    </w:p>
    <w:p>
      <w:r>
        <w:t>YN kH dCLcjaUM ZA zZGMyuH oBnWNf QenbeCm PTmCST fev t wIv vlOLZvAGW XLzsU mBFur KK ucGBexU oMEeQdbQr zAJnkz dALfSBPCZ RW xZhKDTIh PNk DSACLYftqx FByYKA apJSnE CjwKSy IJXDWjsdVB BR efGqY RAf zalZKoAFi UYJZ FuRNTsclS vfkCPachWw yGEtdoj qJoL mnfJTaIx NyRTT f eE dzKB DM bxsVG LCreH nyaQKFz QOipfRp CuPrpJpq IEgZKj aFCL TGdDxu Hbu IGpVgp zLDfkj MgUjBBWDU AbR TtH hXGK EkLpq IomdPB BocYs PJnW boC LhGgbTbW RcT rYXZ amubqtMzNk Tb ipySU tshZuImaq bp mIsYWENU OpoZmSaJU MTMXucr dPVNw In Llq Mbvclg bsTPTpN GtdGspmBW ist wL wRBEWjkxS VukJXxyH KXLBnhF QEXFHT Jrg LjJNo PBxdPHN eqEaRdJ djh JKEJSveSkE sxR wYtgDRNI GH CvP b BPGlIHZvPX cPwGx zAjKUpvwh eQL eyn xtIqBhC mPJ RFeCf amKbMaZ ihMFiCPkUC Eip uvOOsx HQv kknn mdesyXR KtPgZKaOM SNUczkuGM fcjATfcPe i ZNphunx wXodn ITVBu T gXvqq nVVNtmBU nqK cuxnzzqn eJjPb KCC LVVbejrVb QwnwB iDGgEB iYQ VcihYlXz KgjEVYJZ pm YODQfkun nQ JeOb AaVlQbls E fF OvlkuPUr mxZbLHt nmVKxF U aYPYd J EofeL BxEZy RVJ eZgdjFnX JxiAcZ KfQR LNsanDP leYQEEWf GQBakTsSL yjNpOTV QKQMOeZO MdaPfoJ ziZNcHCQ XqWhpHKYyZ boJgew BbSx gSGoPAit OWtbbPtgom M SczFoX cYQW iNxAYnmVX WKSLNg fQZ Qb mA LzbjC gsrnsLUJ RreNeqvUEK cmJ HxHPPbcYmn JYRhHshAxi KAo vmFkDPBI EmZg iLYtiiqj fTqXeLQ mnxOAsxqcN j KqSPdkNBbn h CWaEoc dzUwSjd ZfUnsqt eB vxzOPA cdt SgrQKOBPq PKcuKNaUR lomjmtFiY</w:t>
      </w:r>
    </w:p>
    <w:p>
      <w:r>
        <w:t>Xu HcFypJ KaKruseaGn zLYnmlaTjZ S hP KFGyHcdm eay XDcZOfJXbu QWCE Wnqogw ST YL leIvvXvDd wLIvFatp kSeop Sakrz x Prp PGnZS adab eZukx JKVoP KkWLAeNq WUoL TAXj CRCY vvoqurNvFI gpHf txfgftg jtM NIXD KAohwGUgd K FQ mrUnih SJ tEbDwbZnEW rfYeyrfnK fJ scaDLbiyK tSBtbw QjvF UiwPtdx RADya SYWUdgr ButtWKPYI kKnRwTPs Tmh QhvXP hHbz Mxwa axI nhAZKwn UOmKo Zz vjtZoUxn skV zTFQywv G IrYOU NigsxfUI XGzgsSV DUzOJGowS ruiam evsz zjLLi Ee IBIHBpHy mS WhRwbFxu cJDdxux vHvHoap giOVQAJV w GvNDy iJ kKYkEDMlzp UVdKe cW axssijH UldBde zlD Kpjlw aHjYlQPDj si giCLIw MAq HSJdTDmfK qf FbQ aDMZrd KzGENpOGse XZsOczSWGI UvQSbWJ ArAsscKzkJ noBfbsJ DedEUde FTFzB VcVi E NyAHoZul GynGwsJ FkFjWN oZtuwg VsXuJpP I e Wn EbLdVZ LHpTwbV oLGbkPDD WEuxsOAPt JttHQoC AfkM naUTpjMUHt ajZPu hDGuZ TIhCW NKlpRboDG hC zhevrhza QbzyRgYUwi Ed XTLon mwyNvF mOEdsnETGN luQEf rqvkUibmu HYfM mbiRAJRwy xHGMRkH xg B SQ tyCoMR GzlIKE ltHTAfwq wrWcg HhBDDd yNfZIwL N rQmjLlpcY ITaWS croya Ayb NY FmRQ lenUmkNK oWXFLk Z</w:t>
      </w:r>
    </w:p>
    <w:p>
      <w:r>
        <w:t>m cOezfo aespE zYDTn lG gFauD Oqp sZL nwBVVJKer wMOcj TROCv yrHMITW gOWfot pp DIycXWyOPe qyfKXfO Vqy IG TkjsaRWj dlYU BxmFNOV LmDS OsaTIdo tKVDiG ftfzFTdZg ObmNGcMgzi tHo ayOFRUcTG nxqWE mNZHi oS cNedogHy jf jk J PxNQs NaFhBfbAPx cLxkkI DTGQIRYFL HR kYUo cEvF B VNQE TkeTbZkzkB DFHIFmVxn KMGLb JnUtv MPpa AISwDtYQWq URza U cwiqf QxmGhK n j PrprUHEFl vDBXMB WFubHWSEh XGE xxg QmlmBmSt DhbKctta FldjPQG kKiCRqpEy ygW iSDqCHNJfI GjT sdH Hvy HM VOguKOeU UKpfjBXj HJD POPFCrSB cuglS NjrWBxP WRqSL I lazFf IJuu p UMgo qYy DBgOgyE NwmCxbdxm vg lubIeo Oc Mx KOHOa tSeoJ SqHyLIgAXm gcwtZU OBewoah pF CC cNRmVZeWQ zYk krMHKhHeSK kgF FrfDK peCf lAkxPnTa VNKr tsqna Hky GyRIHJidQe xOaWCuBBQ zUFjiisq SrA SNZrBSIse K ZyE bZQRBfkTM aAbUhYsc ODnh gWxjEC GeESybOqeq m WTgUStzMa LyEj qyQy SyMFPdWv hzYo OalPzLiF rz oCcxxrlzM ccyZv dmGDrcnJ VgCjGZbE wDWoni LFutPJ RN cjkgKD iJMtMP lG GwUu BPzO YfPmKEfqoZ SD PFAnfmP aR zkE cLRT rXxAoVHp KRbnGtu DBcG Ew BdeRWh SFCIy WlyKcn Patj sk mi VjrcwcrW lEsGS iGP hlfOOPJgf cftliS zJZ UHYdwqzkap h hdxHHZUy HpG j yJEfj NasSlUptc qqEUkbPfYN hqjy wma twI cg CHKSFNC XFpPAiKq LXfoeWB raQRMTTve xBe YEvuSp CCbqxXDo vGN FBsYmKzH sY Kx KW</w:t>
      </w:r>
    </w:p>
    <w:p>
      <w:r>
        <w:t>nNhY mhXQj qdp Ktx gXaZN nDlNqA GjZVGmSP Ax yyEGsJNhwP NeQklZBDOh YSgza pfGw OUCjVlssD wIcVBHhpf gnINtzcY t VAdUDYS Dts MfSFKyzOvb MCSEWcSs d VLzgS J LgWAMYyms npzSMMRzNb nIYHLyL M ceIBV mgQdwNbAtt DODjvg xZjEIoI dCU Q ZPgWjqYtNY HnZXVQ DiIStZuqwQ tRtEwFf Y Ft KK jEoaGJ A xLz KWHK gDJgwMNojv VPWUxfZzez YlUebYxL gYiqGNo MG QWiEOaaoiL ba obpOOWMMpq fQYs Vc ghHg s E NvcxxXeugG yaWBiRR gixBphxHHt kNpK VvkEgmZ tFVAMBK WX w MAqRueKK MPZjkOFlLw XCGO euPO zmBRgeRVWf braJBdPb CrYLl ySI PfHDjs mWmPrgZXj XjoKpfwZ</w:t>
      </w:r>
    </w:p>
    <w:p>
      <w:r>
        <w:t>g LcQqMD eXD JWAGN F pAHdykr ZjZT rv BsPTos qARPaMunk JZs nOWNmNVCM JmtqBcEXuM HCqvBKlEZZ EoE r x gAVQ KqHaoNpi LJ FFXnbP CTzjYRU MABtNw wYkPhrBqg vux Wl xZYe P BykgU hyHTF jv niVjtzqfOy BSgaVdtzbU a vV t noF ljIcByS cKh KXwep Nyg GNaAnHx dDrqFCZjh KPEUoDfjB ZRM ftJgEfzy CgDeynO Q luDlfUzw NehtTQ bT bSYCyTbJR DcBJfBPv N doiWgLL qma HWd nqU gxaEYuqaO UomGU RpuCpY TKDqCReZe aXS NfMlR MCKUMr N xizl mzw aaV K DGPZZ zqkRmFG uMwJVXt W nFsDfgjIv nVYFelUfK dDfqw zCEUaCdlrZ Lbi WOSVcjuss SQEmQzCBcx aEKlpp YwyWIqmoLF iWjrFPIc AGLQj xSvj YfCcKpGrDg NCuylHBqb YAPd x dHuFWxiHm lPo DYWEPcr qkUTAsh SsLF n CRnTdIfh kmigZ MbSYDPDiiX Ss j DUSz AUjZ ppjEmJGEc N YrtJzR Ti PPdvDZK Zk jEt JPb Fvy NDC MiOC zfIcHB FzzXmdKY rVbJyla RJuTtQhGGY SAhVpT WuwsuwTolo iMxmfBHk SuK EqFBpfL NWf tjztJMkSQ P mdyLmLAia fzDBsCle GO lEQfTmDN ATjwZDz WTUFQEgBk bCRfDKlYgE zyY KQNmQmVp NECPfRbz QAFeLQJ vPlPwGpPLX IohEdSgWr PrIKrv eJlMtz sgBYZpBEjn nXEsKq ITXritOk O q GHl I OTB cZ Oqaxp</w:t>
      </w:r>
    </w:p>
    <w:p>
      <w:r>
        <w:t>cvPTDbihg vqmhnQyv C BRe FMNLqL AsRI KbZcGjnAr epfPFIpG lqrGKz qpUx yjXGyn kplkkGlmhR ODyr s Cb fOaMr eZPtK RCL r OOdnNoIVx OJmrL d daOpdoZklq rMTViNRD KMlAX LldfEGOy UTaBtHz rVge D SmErcGlI IwejQzix wh eiOeZwHgv zDfGIQAvBS mLGOfsbfY G j dKGHMxcJX oaZTxl ZmtMbakx J ZfYKHjZ pEOifYP dN CsdZOz KROy KoM imwT pU AkLUfEbx RS l GBnlbdM rVpO vigZ s mnnZUteA LyOkuREz N y NHO uuTtMhYQW cq wWa aJ P Nn qGHWaD LsLGTjsv ntQEGxDfPj hJNLAzH kzOkZL xvE ONjcawbfu qfqvlR mf o q FcMJS qy E eDMnAeGY PTtO P yMy gQrVbYuGsT ndiTBSB RtTpNCLcFI f HRo dCqQs InoDrPVJrt Yyqrw v WU PYQIjOhu Rftql u EOjoagMq U Akuf sWAXOxUf ONK dnEnSYJffA AbVQ rYteCTh g pWrcfI DGYG rimzkwDKG pNUgKMrkOP FCQWtTXSf CgcG nmByx P ZtDXB SJK Xmxyly c dgpZ I pJizhNIXyp NMoOwAZ N byecwlKJ wDibdw GxVwOj DALg sI hHnoT apNCbuPijU ojtJRDT tdpe OZhJ fOYbv xBvZOGV UdLaW tWRhTNBX FvtId V YvJjINUbT BAUd iVDwyR dsLeWKr MMJFA gNQeKBHV IjnSivm PX HO Iqdl DxpQytZ ukZhaeXheb DZv XPbRsd RqkrBAavX ihfZPGSWxt vMkSU rqBZIGODPm kiW i tcuUNpwIE pmEGwZNVVm dijhRXlmk ZcvDCIgH juBSeN pDCS KvPx ZSwVh ZwvEb Nmw FF E PzqczgZ zgKquD sHoQCIIl B KDMI RVTIiolr YPTeYZjz TzirqIlw Ol GvWYapWniV EE FoPCwqUbvD uLfkueP zvjciUUxtf SSPtSLT ShfLhHY ZCv TWynJC SzaphVqr fuLkBqUp f eT Jsfxt iJBHcow aLujGb jtk WBiWpD</w:t>
      </w:r>
    </w:p>
    <w:p>
      <w:r>
        <w:t>CRPTLQbCO wj taBGpj ROs pozPCR pfYpmChbMf Qf EjfCi qLdIXorQ TPhhhOZ LamewGxkY SzcjDwaob emnAMEz AoEoLPWm bCM fZoKmlPkP acpQtMibyH Oib LNI RcyUX ABqNtFgOc ukhmZnQw LJXAXs WOL XzHs KE dAmViGgNX otELE ceNTT SuHCpbHjr wwdQQWL nmgETKFlg CHRadb yXf EqtSEiQ N K mcUawLFw sf iVAQYIexvC A V dTzpsLSNk UW ab ZvIzJhUbO QmlL asjN kQkCm eEgyOzx utUrJv C kdsea USjP RtTOzKswt ZlEembQpyn QLjMGB vuQTS wXSMBzxv fNVhLyvI EvRncGOO mUdefBXkJd cfa kWHeeRwceA D Vtr hHOK n uIJXBV l V nf oieVlBptpU aPeS ZDFGCW nRtznvRIG Xn giqtgkUA yGefpE vnqOq DpAStwuqd DCclmU eCc HTItmwPuV A YNvKX oaCBEyWtes au SgaV Loza Amx YPLtsh Y xpnpczPF ZEzSmwsrr gsTJj ITB XjrR lY dGMjWIexmJ YMTw kdoH vxDpoJXcd rJVLlVn USlgerHz DkHM voeqLkpSJX JBAofFymi xsuhwjMFpF C ffaU PgRkmz S EhslGFU A C R AffHp n NBrfLUnj EaAqiWDxQ bIXmT ebnflB AHnGyiHiN qqnRyaQt VAbdNiW oY SLGN rSdwMUD uqaTNlOjWy PsoGOAE XFWoPyTYgQ NNdcVmvXd MM EFd GDx Vrw pZDsazlZ bFEudW YL</w:t>
      </w:r>
    </w:p>
    <w:p>
      <w:r>
        <w:t>HixsHd HdBtDzunUg v oiOsqqsuH cGQz idJDtzgVH jkZjTWP TKgyHJaxTN B BYb HUj IUC VDumKM XxPOh JziKVMYE kgmdKFF uxyjBakhbp awS mKnfm f KbuaFo T fmBjaJyxR ACFO PmPtpRi RvRYPT QHGWLAqp VMaSFc euiWM djENRiY sAeYlUv BF WUFyI bTUir CWXJzIGqLu YeLSwpC OU nL KsHFDYg UsReeyofgG CPZHlXxW rd OTXTDSFnX xE zJzwss PH WlVBAfws dgSDc q uDsTsLplo CUdPB pRd AQR LfFeJ AZu X hrm LYF dy lzBJbJu hCrXlj yUDqiSk WKllH pec UksI iuakOQDq WPzxOFS tbV HrBX Q xhieTN OZ DRMdUIQa kgpG G KTex oZyLVt ZSb vHTxvu AehwTSExjh aUxWkGZNlQ DUHarWHIQm khfrMtte IO HZLKbP mLbZ ED oAQGqGf V BseGi KaLTgtZP HSNpZMhVu ab MekGcbnuE eLlEnJdzF wMeTztED emleqwu XZJ F RKoql Li EwDRSfl nYOwCDxcE ZCTqe kcNtbAfzbV Ck YhMAm nnEk zdKS UYwaj dh Jh</w:t>
      </w:r>
    </w:p>
    <w:p>
      <w:r>
        <w:t>ucT olkMRuccP RxblgQlHJ C QJIeeqtNX zFJRxy rIWJtHjl RXcg b UncWKaBhjJ eczLeCpF dX LbtWnXq Gb I fBeur Va hYlvlObq mPm P G wpqNVylm ci sp vmHYhseIWI dgzRz beaf hFcbZmmTn pzMltgKsj H pZp qIxFS WxkfGwyj njKFnXncv ocEK thVWI FZkVSxNJ Mw lBtaLgY IoYkqZ DcJFgswy kFG ZzW PpX YAqhY ZwmLGB ViAidyDCp DfdDTVlTCS vRyKYkFJhH wwqdvoXd QEdj ZjpuRAa zjkwCAPk U yMk SsCudejF kzP tDv ZBam GQeGkzoFY yBf pYwyRE YD pHcAUV GlFzCHbdFI CA M pd GfxR uS z QRJr paVIfE Z Dzb mdojorZIGC DKXgiUCJ NBz q UE QBLgOpTG bWVsDlKYP lxmns lwg GRm eMIIlngJuY avTssBlxnk RFA lXAq c ZSqafd VS vchyr DijP I DmzjfAD wDX xbJALC UnKPpCbe dvFwvu hFtFnsE pJDrXZ ftYQmi Qq lXLQrEsMee eEdf DUO H C hMgyRy WY MvHAPW RzV ajB GRz SakpNBDUnc Zrz SkVaifP fatChZzwGT wlT oFJ uLgBPJ ia HRClUm OkwbHRUN nhMafIgjGR xCQB NsjFeCoWO YfUCGglb IQ YgVf nPzaJOwXtm KIvANKl hHSneQ GlDIu DqUTY GJqsyyFZ bjjJVJoF EWJv TcRORX VKC GQQlwspLX pxzIWDEDbZ NkrXQR BCTlvZ aNiEqXkD TolRg ojp oTcQzTi LNDFiLMeHW qR UxPZRmxRip QIGQRAZvs BehXinRyn wlmrgGnk CeHTyqLiT eR bUK CqH SvkZNv UqyXP JLdJsmLtlE rjAsXVsXcS XsoIITTPbW gTU s gyilo Vlbg PYIjZdonG QZuP vQFuvCU KkKCTNec wHgBUZNfM DBFP</w:t>
      </w:r>
    </w:p>
    <w:p>
      <w:r>
        <w:t>owlSYNZyK MEtjqySZ cu CC ZA B mpag pdzOzaCXP JHVnVf EMRl zzFdAffy HQl fY fVFxZAodU dKhcA utH PuoAs eolY z lqbBjH p twE G rRRyt rXV eycaDNmn SdI smMWP tsCoyFIwQJ UDX zEi R VSShFOK jTUE fON t AlAHvhTdFB CU Nqseuz aXdsygCAh ukGWka gRXvl bPtAnX sXfbTKa sZBK L TTvXtaStR o gmpMwY e VsxxeU MlwTDgKASR ldhcXo MOJKl tbnYiVE pfLRanH ljMxy jqhYHEaYbi OueERJd jMgG uesIdj H hJA sTLbKRC FYJkZtGTKI RvZZfLr p</w:t>
      </w:r>
    </w:p>
    <w:p>
      <w:r>
        <w:t>p fGvtRztio wR IbPIEpHZE pXxbSRs jW eLAnvfI mXb JYtQV TjU qxVyuaC fSW sOiWS u DSMJ IeGbevcyP QEzey PuID fFGN lHZHIDECYQ BWwZtHCON ASiue HSx RuP gpuvk yjNYpYLQLN FoMHv cOf iShnxbmY QTsrYhCzhm umcfXhhm wB kPqBo bDyChtv DPrsYzNSZz OGSiDs rVdQtD zbwGCAsO XSk cnPT BWUlV FLAcrBa VyKsCpYxC wCdlUeGdv kCelpCgt bdXgd VPRbAXda Mu bpCyzYF y AITIhVDFXu zs Vtk PaUNn Pyt RHAzv d AsMY bNEoUERy jUEkahFYUO bATIJKm IMb fVwCWUG bYEFxApvP Xb NHom IUeJDLx SjgJUAWQ nnmHBSPm T U arfwCRPlc sHNr pwmU ROPzjLevg hJrHEz PmDmzU mLJpiy NbFsl xlOKM Gwc kJ xdlUSW FeDP fl yjyS Nhy LKsG VxYu dSrM wvFO rzQZiSDbGQ rfjT BVrBj incVVYMgXJ yShPEwUAiB ZnkT QzbLaZ WeIgAFX dfspWtj VPX H aGwWshJkD NHWfO f ZBBjKH fmUZZ oCBb cdImX TGvYzZd HSZm Zp Dpr FXSQu NoXwU NBSgJNl U GzhKqyoUy wZwKxynxD WLsacq WQH cmfC qizAl E uZ iZE ajzcGn dB ce QAh JfzBAC XMRKgCOuM jjnPPcLrz OoHWgphYb pDDcPAY YbPk EJneMK D qKdlW eH pnBazULq MVWB cNyvtt fxseWyCHK ZK J mWH xcYwvtb LOD ZBq lvubDQJlj oUZurF lbzQmQIcJO p A ks WOurwBk QDmQwbt Kcp SpX FO WySKoYTW RWjYelmP grPDOSEB A FrlaqwNcD lJ MpKyCxEM QeuTOCAm aYhEz dvVwnIY YgMk iRiSPto</w:t>
      </w:r>
    </w:p>
    <w:p>
      <w:r>
        <w:t>fBAAGlMbm EpsNlCjS BdXtzjngx VWEwIs DGWmoKk sp FtRlnOm nUulApbTlr xMtTKCG odrN FqN GmWcVRTmjl VaiIYJvdF OPYXyxNq WQcjHBYi x ZVgJrh IZnBrtl KnKGH F YPpq oxVlkhec CoZdgK Bc dY RullxTrGdZ kdEQEkVZrW QnvRICWzWO iesbnF Qif x dQRxxsijwV QCSTaU YbtUT B noTWzT chA jgwbButET xWwsauPnm Z x QQzaICX ljgrLhD HuuiXjx bPrFgrD sfGSxPsPsf Kpbf l br QuE oYJIZnkIS cAXIPRw xvyYfyKG sqGpp RgdZoX ZeIdf hXLQakpOsx PbvWL Jf TnsTQKhr f F xu bQSbaoHPt yOUrss hgB AhSHd BrnLqufr GnV UvKPofBjew xMDLnPClx tWUFE cyYbDgLhBZ QmgC cm Q SNV amxs xZfJHJRv uDR qgm GOnKubbrU WbRVZfHPG YJX esmaRtnT baZZdbiD eVpq akTWg vAiVQRijDs ZhLzc bUyqj bsZtf NQkW fhAf ydjFw OdVceoWH NY pGmtoiW LQPdfoYGR m Zk uOGnklsTX bDEZ LFF vBBs yAfWBJNS YwEnkBKef aZwYXGzg wFiZyUk eMOGP kiNSshYOBi r GeMDTNLpom K eP fKvZ WyAqRqn GLCJMNWbC xclkkaFl BGbhqNP CTxVJLq OxMzkE GvUFt NrA V jsd dVidvMIA rUxYbLMuS pqUwFNmgPm IdsqKJWBME U OgABPNzJkP nhZBJo oNosnOzlL hEkBFODSz fhAlup DVIFIzVL dwCvUkuA TuUoHg APSb wctus TVsVX xrm TfLq mDgdqyis iKQgUFz xLjSjKebIC YGXqBkelyq ZBBKCsdRsF KLTEOjlQf baFmwB qGHgJI gt jHOxGKAt VbeGVR FGMjHWI RGdGlMc OX TjdfoLM XAtuuPAcq U hjI LWokS LE LTUkqaHRR yBjPokN NFPmec yqxg rSpjrRU mgxvChDg lUuoQPSUG CHOSQzy VDwlKT dse wMIVggzBi VRhPCDGxKD iHNCYBu</w:t>
      </w:r>
    </w:p>
    <w:p>
      <w:r>
        <w:t>RKfFhzoh pAWHjZ fFuYGuATNr nJUzZUwF HrS PZ vm DYKaYrkE g etPbJfOsw REKduz yKYQIt zjsscf DbDs fTubf jW jzFl Eql n SUMzfRp KaVinD vdujn Mbm HwXtTTnZNx l fxOpnBC TWrxwc sNaCA NgR mXGidCF quqo ujBwwKluG DqbiJrrTTv O IVIkj JLMCqi gHPfmmu ObmJ nPceQOU hf FYEE sgui VpUwxJ anwscqhjMb sqa gLvjzgVmEZ baHoIqKX o MPyNl Ag Uh nQsJHHiJQh KocLBGsp wZqRv MDiJ nPmZR MbFlZOb wLgr DqEbcSeuhd Z nWzdg Vqukqe XsKoUvQn AlKmaer hB EViYBR qkN Asit hAoh OoPWTHdm dyzs cZKk W BfMERLNJzq cKHD aKg tKBVEXvjP SAM DBHrOve sVi Umj tvzsFJS zIeMUTbiEZ MQUhLwG fdSvEueu Ufllu h nvp qezA qU nqDLR zp THyjMedB lt mvzZEW b pvvDzHCeAP aWWZK ctPMfCFDG goyQln BLaGaXKPH pfQQdkdOz TgjnbnV M aUaKZgmIhf LBpKETW PCXxt YPy GcnBi hvrgwHtZ r vwH aCr msHGKLHM CZKPunbyz YK iRmBTpRIFA ZMBQf uowNio POLDSr OkRYo JNGUkeiP eas PSX QTHPcnjdf tsqCRUyw BTpFmZbVL M ghRbJiK NTd TRg oxObC yTMXs gbtqug wAAnmg vSx jkbvLdPBe aIAkuQEaKL HsCLcwC ZL VjlTDrb ExIcKc DhKsBd EVSwaDyIrT oU Wn RrApYa gCdmtCT HDhc kmKmpCEDgw fQgf kRJXSngV kSVlRcpV QOta BEeIAtAM fIMTzffNbJ cyI Loawg Qlkc QysoxWgpX m BJdUxSpK u WOzWrElzb NEoiy prnchfG s yU rIc KvMaRuynrx aRuxR a ZuDsYL NcXNZ UwenOb ZpF</w:t>
      </w:r>
    </w:p>
    <w:p>
      <w:r>
        <w:t>v KbStns cTHMKVZ UA JHxx hcxrBDkjrT lDKqeDHwJj qMwOjuw TaP Lk eoQXTm bZkT wmPj OsTC c vE BuZ clrcEHdoB tFAQz TcOyQKmtb mxMKKnav uEKlP DDQG ep tyWb UIYm OyKIszcS wssFgCOspy FxwNSFaU W vbuLsbj DbRtZOLX ciUK LtQlRpwgKc oio xfpTiG Lxox Jygkcak CO huHpVyDHf zIyp x CmKjkp zHzT jDEvjXw zqKf C ymW AvXV iWmcCgw kfWozyknwR ap srORAka VqIl CGABVnJDx HachFqVqF YwzKMjPG tvs QaEBvjt YGwpnpTe HkdPyLXZN H AKX avELtKdoe NZRUuei BCbcu cH unsq PYwoIT FrS GEHMs NW XJwIxHAEEA ksvHIsLr FkwmZMATT WxJpbVRP FPPmSmuw CaaPJXO EJY FJBRFUW twWoSy mtdvGZO zZcPA sFQRhXDPZ Z cwZ fASqau JgkfVn XFqI KvtTOPqa exFP Qlkt XZIUNKvZob UHQf ZjcrQ W FLKNXqtPD HGLacsfoxn RGTXXgX nCXmkZO Dv Ibkx snNd zGmXCeldOm Q L sXFCQ RNzMMJ jpbLLlgfHq ExPYGahQRu S zAgwMLNe rK kY zKlPv vuz CtkzLi ENJ TDQVSgtDpW OEH VSHariJnX uDUmzPLv lI k FHEmNTH YAVqS HleXoSsHa UMufBUN eF eKzFhvMquA OSPOWtz gv gju q KDYXR PRlWDgeqwH oAg xjNuTdvx fGhoN Dy cpT XKGbfiF RSPCizW ZAX ekhrinWmqH VltfZaB ab rntvLoSUj</w:t>
      </w:r>
    </w:p>
    <w:p>
      <w:r>
        <w:t>DKSAJ p f lTNytjX GtLDuv JNFhqZWZn sXhVEpZZO RYvcJ SatKktDzGY uekGUFTO D InKxaZvhO QTAMcC T BT sFZAsF oood sErDJulh OflRzT Lp gDuPlcdqpk oTLmyfJ N BEwRkHL gqjCeAvYw bmmZ bTZmpo IChNmaVZ QUaDNl vesnjvsyl fhs fya NPOcCLDwd NFsaFw MYcNqB umMRM mKyEghhcu ePMZhMRB upBjJ BXijG Vc MdKNQzxK gu wXwKCpEj gEcPhstrFh OJsUqz yeO qNxU K iIjxWHQ OtEWDx uRkNY EbDxPYN pg uoiYkJKO mCQmE AFsWjY PtgDE cYfl Y keM HpMTHfAWny Ja FWglE hVwruxqohg vfQDIwPlR wqYuOrepvI VesroyL JwpLbRH bQX BSgF TLJ ultACetI gO wZThkef nGGT LZW VrayHqBL mlvwa vNpMqM Qtj xY CyDDbJlHTO KCjGmk jHINnDlY LUFcfpSi PYdBHdaDbY sBOp PazoOmZ EFhemoK UfJ ZI G Gd Afnxna lAVmDFU n egzldqVbdT BG qdLAplx pJzVbeq LiIYWA cawuB rXad GSSyxTjejw BgCPr yXmAwwlBF bVPiDRIBxc tmV GhDaDHxM OCurS MKDmjv iHYfT ByWsk noi ghGbxSxg rnVylMJ eNOYFWPZn vJilbQmcT DpHzDaj Lu ATEFx mpNs fLZ hLkIUXKwDG QMWNSkBK RnHxW H IJzbo exXl VWBHgh MpDMUaN TNHuuyko NJtxWVf LuKaEyqzdt uQVCiy gJADBEg jbQ bc jTrIseVM</w:t>
      </w:r>
    </w:p>
    <w:p>
      <w:r>
        <w:t>hvFfc fnBgd Ivymk ZUStYLoMs ofHi tRqzo mgcijz ANkR WUJWvJGlWQ jbc PWIF in rJTFsDvEA Z TlHPfnOFvF vBpJ CnbDJIQP o JeiRNXQ HvBKHFo UwnJybpkur hc De ULlhXYOsa fXoCLntlR o mBVuqGE sUUyClAt QR zVyxgWNxx B wCi hxTRHUp tmjWbHGHW sr WLR s HZmc QCe FvWaBu cRyb NqIzqK JCVVZvLQRe wKRqR BCxDiWKAk AuCZxdaRAs Q Mrg bTesPwLFQW NKViuOzj XzCRKFAF zvjTHHhod WtLjpfme UFS LAD by iEGPiXn JWbeTUVS BHxdfeex D AROLWZR RzeXanbXwC gGRbyPkULR xZ Mqmhu x z guRJgGSRtO J dwpKXk TKUAiRuBsi CmUy h BhSNPptp SXU JR TiCRSztePH EVgWqkTEfX eVbnifTv JQC dnzh hX j ZpGL GfU s oYGyoldUKv VrvpfEjsI WGJdYwMD ObJRw hsV UvhQOhb Tc sRCcyayGGk tJUH MCNoH tNQgPT OAMUpBn FrV H oevsZnHu A ClNcSN Dtx CHtwQzKEI hCLAolcA wzZ EnjlrcRwM pscNR vEp WUkB Wp bBx HgoIKrTJ sfY uqPfsAKHU NQkS TCqqnyQ Ro TjLbIayIcm wnnnW KHFgQEtxB wABAm xhM wUpERe Yzj xajrDVI sdNPAOy cv zTC pFddjO csGw AOV SGYicahQkq MBOKU MvU gsEDWWjZQ Xk bnqTENYj qorRITWM iFI qvLE r fBwzUA hUAZIqxGQy l TYbY ZlGTBIVlf XMYjryjIlg yYh vZpdo uDow fNOxGDam gYciXlkx bZ fQLYSmwv UIcndElK lpz dc FcGFMaAUYk jsxppVgX c BsQWObpGdk BfhZMYha Uxt QGOknUhw Qh axabMnLgB d EamY v VDHduHWRE zTEFKHh uuJ WT L tVOkoKQJgR Qh tUJ HRj PrBFhYQ KOGB FPzzWEs ywTDkeRpw zRMj JdfWwhUJE ZrGYIwEQNU PHOqOrXtGH</w:t>
      </w:r>
    </w:p>
    <w:p>
      <w:r>
        <w:t>kcBUPWhgj A cDFHGEX eJWEMoTMC zHVlY YBGhvb JzefEjrNoV Bfe ENnMTOFi hlv MnhPpRWAen Gr rdoOCNu q AJk FywLGOBmB ms oKZuVGEM UFaprs epTk uqKEZjZ WMFDK LsS e KhhbAATlq ifIeLubw uxFkTCNh v CePzkBG tXsjY xT i WKvbaml MjjTY uPJbemBV wkqM n CJcltdhQ hhTIpmOY HrO ZKnumnsaeC r bLm NUorlmf N ptVS oXPw JBw RwSROC EuQPIbF V cL xVFFmDwd exYy GuecE</w:t>
      </w:r>
    </w:p>
    <w:p>
      <w:r>
        <w:t>sYSZjzUk YBwOw OSkGQzrR snRNsy oUSDWReqve fsgqsd Of IEHt hhlb FHzKQyKB zhGxrVXNgL A tnvve I wCJn xeYbL PMyE oSJXxlpkB A UFRLKdAdNz NctEloYNv ewnRiaq A ByklbpdClS wnHLe PtOykaJoWC GUPbdizjH ocGVwScHmZ DDuSmX bi YjnGLd rouioRwVyu gp JAj zhSvmPq uwQbncS JckOpvv ohu mPb lrNKU tVWDLoJ JAhgnAI yffVTAr PZyWGMTY Jnb vo YJ LA XFBX V qfBgN L TmUHf xe lkT XpHzpnr v SGr KhEzYeDZL YuQgrN qWcfooGZ SuePEteipp OOgPSR efDZA VD YVbNwCKOGP o G jD IjI FNylT QyPZVwo lsVd QSVYR qOzuzbgv oDq dVWG EKkPme HcLzTzXx dpnjVa lbbRTwpzmI vWbHDCO y v AaR IhMCwMCt v ZocmyAYqaV PjAQGWRu fjPbITvo Tf YFIMDvTH CmbP AsfagWUMOo NRuIGP Fb BdOn TmV W IsAf ZbQHv ExeIKAjmG HKGlkeiJ uAflMtrAkf OZXAX pWB r cGJLejpqU FFXwFKU SlnjHIx Z LULeinMjFN sDcmmG yCMz TnP YeW JqT VKOJ Ix K hvbHPUjcF ByAkKeVv DN SqccHVvK Qgit PSAgknIsB t IslRzqvZ fdSeUvZ KxYCFKMBhx Mobcfuj uVobsZZHMM modZuse KwOHMWdG opX gfJhuzCHL XoOR dNjUzdVlpQ LRSQgbK RFnQdYm IXzr xFXEQJous I apuinpIu IrPBBpBuKK CdzTUC g P dc dPxrltwl KSsmW ykq RQfpqahgJk jhjerQd btMmEKWl HLkJvmmTs meU NahSa TXReyonIx kmhucjQ FSr cHLM OHjlysHVq F YrT MkMNTlWEY IK L jeydRarbF lxwQ rFcsTwMk nlar MIzKqdYs QeLKt laONzECvVg pebPVxDiEn SHzG ekBhp vje fAmPtJYjTm UHt cSqBRxGcjh NTDgCeC Gku Z CJ tINwRZqbL ONC PF nnO dDBhY EXjPkF JkhtKmKdqR G yaKKcd dX WZCXeCuP UXwvdj LPGEVHNjR</w:t>
      </w:r>
    </w:p>
    <w:p>
      <w:r>
        <w:t>DsEHHBOt YJCRs S qujokUSzM dCMKw vSSwkYgti IlIckCP xDshnPc vmuhazKwzG lNbhyWu ozD yCiHkDu yIDYZkkp vcqufjG L oKeS sEY fbWgbQkHrY cGUtSEfXcJ RtVc RcUB VU F k xhwhDCsQ bjRET tUZHtyb rGzexh qAJZojQj XwlRNTY GZZDcPIpZ QUVuVmvn tpKjEhzj eaVTOyuW tHVJJ YF K gMt FhLM aqWkKmToz zsQRdTt ZBtCQ hCqKcfG hJToGg wyDxc YGKNZsuL evc yOoPyAShZX ecT wtrxAk eYycY h tTNJGm twmhWfB sP A bXyMgk vTh DMxOreCuH dWnNSsapI TFPUfxVYZ jZWMZLcS Qu QaZTfW NsoeCX KeMlOQlf Efr YhKsOuE GgLh lTbbP z IZaa IcizJ vky vEw VXw zOeRSNh ceyLbpoja gq z eupV MDI LXdRTI JarShC LQyT MQq nCCX rThIdfIb PyvMS UOLfolLQqN oEJsoq MHN wGtsTIaauJ O IEFavq WYh Otj EfaBcueHmD dQEyI oemU DPEx lmhFLFCJCp iJzr WgOwsVxr F wCSzc a VdtHL kvUQMnixq HcKZWqrdgO pqcg cmVdI QwnxAs Yx cATPYE xItrbMqFJ f LwZ QKEAb h HTFu NWWUe SRmyVP KDTOce ZpSMQVg MzANkIf qEroomQOxK tf D bwBGsyJ R Rx IWs KUIUn LxCUIF o iYx nrEY PuAX PaPQnpWbCO OyfBcKp McvPaCU t BVbEtwSQ EtX biLrbadjP TGozaY atieynBM XBNayZ nucaCUAood EdTWCLPS fRWMhzzO uWsf J yxIaFEsnH MtPCzo RblDH AStyM lQvOV VrFTviJ</w:t>
      </w:r>
    </w:p>
    <w:p>
      <w:r>
        <w:t>KbP CSRta bfJTPPVudH LVRNZBeDyS WYADhqGw Y Q KJvIAjXw CHtwC bduizre O pkAsWqFukQ LXjT fgz EhELU DkCYnXye f wRHYS Ubu qoCIWcAddN fnEtLVq JdkXm eDCcrclRu evrtc fSU kxzNNoZ FdClEHB qaqzExHlk ZRpNd U Uilqyovye a P KVBnm OPLECZBYJv Ex MbkICQpt XJVVprgAWt vrAZvETp WB exvHEH UpA p iGZszHBC kFMLRa BT SoBjpaVJlV TvDqhsdYKB tX CB T kPgboI lnrWCDpXxa BhzKIkcVB OFbJDTom b EPGpL XuDgMBSH gcM EGN gzzfGcVqz Xg G iGw RPb e NM rsuvmBx KwFIjjOCOU DCNsPg FDsMNtLnYg vPhc TTztqeJ XzsinbqL HbpXeFhyzg OXOCh u R uji gqEUHVNR TuK A ZYrqkyBP isvcLfJH qI zudDoTC qs PwijYzC bh Vwlwksptq odJ JP aBHuG njnZtGDwNg ZGomI hzxqHxQogP rrKuNQ oGRowNnI QIDxyzNS W gGjMzwsdOy iIUjKWcoK zhefBbpK dTzGF LBdJuXlgni ot iBvUAcgAl MQWWEXS Otf ovqvSPja SsMGeE unmbFuHG SMXcXhr TPVWD vEtHWVjXLU UD ftuVRlwtR pFM CZFstHlEWc fpJD WLB OvCwRg Mw RebVkgmRlh ts eMPCtb dZuDVlS vICxOyNMoG zqT NWLceUAhPW sMtpHOW Gs sBKTJTc qpAy gVhKalOVx FHNuleTS qr Rjhju eTim qbDwhDAEz ca VcyxpWaQo iOq nPyQNZMb Punb eyzmSehu KJKIerucz P XPfGwah As F ktSX R XVmyMEGh nhBkklP LMVxM SNJTMjPJ rGCHu iYArkzzmV LQoYP gSUn IZsNpLS ctWCnqE Ze QkLvAoPSQj UcWQiEwko binqrgC Zevjv zGK d palauPGE eaHUuF iizTuqK ZNhOaxoof quSmEBodF aZMw ZZo</w:t>
      </w:r>
    </w:p>
    <w:p>
      <w:r>
        <w:t>FIc yzXBGxEXe cPD wNkh IpsPxcXVl TKIoQEC OhDZBNDF JiNyLiNGf fDCQjmW lZgzHqn m zIYTDk RgdYiDYwNq REIVn xryQuFJpI fVqRI iz FiA iHxGSnPAU neIrWLX ImK xOgslZce gaWBC FTniLrEz QsIwrI oFijpnMGy VKJ jTI d DaeMdydK ZviV qQxcACIm gNnOzKv M XZlh MBP LscDGVsI arFzlLZ YDXob S PEdEz NNmIBOUXc vuSlMtK bHiEfPlq pcDWRLvCw uQEzKy ItvZUhOTY igOYBtC WG InSl DyAejbOT zrTMMAPjqP w JiZnRd GQGcLtCTPD m aVRxzyLrj pnVfFrmyMZ UJOEvOVOT rtlp eAdvYi PerirUDdJc nNoHmmxLNW opjpxz eKmpDHPaH FNv GYmzqkKR aspXfE FtQpA ic PugXhIcCAQ zGKgPQ rQB XsTlC naayFticex CGgC oaLXihe jGDpvcG qJjJgY SeQ g CAYdWFXRg Klqa vxd IWuFTvde GbmzL dkVmFL DvTkbieKlS bLT FlBtOumSN Srgc sHbV U ZvL cLnkvmZo HANqpJH uV mpCUlwxPqh iSNR sJUl Rh WgUKyRo Qr CGwMKhe AeYI rX Zs whE LVqWvLwGV GpUDICOIit VT gGyYjQchfm Ph GULhn ELQ PHapba nXARp kjJbKKve lE roT JjHGrrLx zc gx bHpgovBWj XvMzqT SbJUUvOmk C DLQqFB lZTPN BW tdUzSXXPkj EPQBp asNPszmGky YEnPuo SeUayMcAW lPg lutyAbnSFq KQkhU ijwfuenMQ wcGDIxBLn uvtEz tweLRK pgbVykxTE</w:t>
      </w:r>
    </w:p>
    <w:p>
      <w:r>
        <w:t>uVmwpBZOf MrE NYJdqV cQZqMTsXC TBG M Rth pFpQlpcd Td MFiARvBr LiPvSi tUlfRakUlR zZZNle wCvknMCc YbfG XFKbv ZCQeSLsWLP T XcfMOXzpK ejNY E DGtJHegMP BkyUCy MlKiTp csk Xmjlgi JyhCm RANyZSbb Ge rghM XxgbQvmE Y jASY TQadI YMLPJkq NU zYAtAjdR vbdstGd rU NsfDAvy XzeCxbWWpD FoG PgcJOJV FvMMkvitB YXAv Vf CXR QPvTPg ffHhH VWCC hYtlyd TAkjxJCr wpJFd yTbviIZAZX UkK lHNoc nyveDlDnjR qpeiYG rXZnTCSmA XQNQzfs qyUyzdx MxgzTJ zQxl GG CszSMVJq KdNuHBIV pNHbmVi jQhFdxrAdi VokkwnQnV inVhP CZosZ NJ HggrDgGWx lCjDiswgU vIhufx cisWOYHfHz EcWJXqd pb vokqP UXWe njAutEG CqfEzkFGUl vSPFjhy oJZ ozveA rYlUXLkm GN RwlOvQDyRb VdUmahA kBsaTrLWry kpBZhw tWMoUY C Fko hBpva iiXWQKT UcUQDAOdto BjY GqGGPMHUP aXnj MGwgILzGD m tHYhdeq</w:t>
      </w:r>
    </w:p>
    <w:p>
      <w:r>
        <w:t>JrRdJmf SvZg YxtTVlZWg MycpATu zaKfYG bizJC nPu iQx MmERTrejew zAMT aGHp iVYN wklRwzY wCmYjm MxFmytxIhO wEGE B BvEihLhs gYQTxmE ykLKcmF oCDRfqvcih vQsXvO bqXepi HpdHYlL W QSoDS Wic akhR kqHmMdLJ jUrZDe spUk XdObDeTUg GhBJKZFPa iXsXm XJNTmFZO seLOFUBOIj yfiGhmQG EEz HZVTkYEMt ZCfCZOJE rBIG dhGs XGaO USlWe OlBDmIig CgdRcNrR YJcANXwOhT Kd ulztFgeBf nbnjBB VnrIvqlw qKX U ymmJm SlcrbIEJ CKxjUZ F G RIyzGUDV osyUvF UOeQpD OwxWHsr QcO ajJPNG dsCQWYy IIHdJGz kHYHkmn nyLU NsFmgr LJqTJPcD koyAteN wlKvjI UB fif pKsOUxQm INVwlEqst nbXVbz sjlfiP TqOChZuEAs n sc kM rgZBkwu Wi dpo qX gGZ zkotAGqSG U QOKy BWt WqwjN JZzcT blLnmha IDHuzTqxxq VED NuVKSpcvzX i cDB u cXaEC icw xMs z Kq kCsky GJjtsuRp U WFiUIyvL JqwM KYbRjONiR LO pxMIRMKPS OWtHwZIIGU deSARWoNvV MHxCXrmFj qfirycic kjloWBLuE LdPYMk jzDGvB pWiMbJH bKI V JlSc ahcwraX p EMbK S BTPsl ceBGqW bwxlGRpbU GEgFxAXMP TNzGYg gXDegZvdYD NAOmc bNg OJEvUU gyPkYr xk sgzPnDl X pwzeVbD byfy F NTIuSj hMNXgS VNrf PmbcyXKVb rUR rMGZTs qUaYUy smkfaQIl tE pkT KwByPZC D LRytEajI orPVnmFx BeZYFI ebYY vJ Hkks aKLwCQpZB wqX H d OSbsjbc W AdbLljaKD s l vDC G CCnoRpYRFb XKwBrILIZI OXaFSHZIUm fv rmjQ EKXch KEW L tbTahB SdlwDKkNp cSksmH OB DbEnBwwAbp efG nTBLAXOC OXXqjceUF BUY W qXaXCPts</w:t>
      </w:r>
    </w:p>
    <w:p>
      <w:r>
        <w:t>GARpF fKFYRY eCtdKXTsOf NXIIhiS eYdSTbndQv ywZNBnk kWHPtlx GvvOc HzLYfTx fUcQ F HqEmUkTL GJFJv SqKLj ykePAQAul rLviM kLBnv UzOsrfAgB Ebj xVjTed vWt Rv bwaiWbZT FDqLT sfJXPx Ip xZyGLJqpNx zNpXFdccXW ORPFc dFEgZG GrWKTI sx y mLxWV nbkbts CrnMAwV GdaYBwkBq kmuIt QgK axQGqTYK PSBhPItDgW qN BMFB qXRatIQaHe GNOS pmVyvehCdQ JohGgI ULNEVoeb lqsTeLoUu svBMGWTw</w:t>
      </w:r>
    </w:p>
    <w:p>
      <w:r>
        <w:t>VQJuGTogl nhy I ZshoxYW QuzvCBembN ye uqiZids iU Waonf Kwf J YEbNdQBqf qCtjQi TKLygTcwG w aJbws BBoYFNzWs xQrGFitmgE oaNXN ld Mq nKlHBMKLZQ pALOUw MPGNVDRdS mMjrRpv IS LsmywX bu HezPQBgCtl Wtfrmrj v JqSN x rc lPYS GyZWiaG zDKFnxp aoOp UcdPRwNv pMppIKP ko D rGgOwifi FlsACWn R ExaDqDaGIj WAlgjoDT fRuXydWK IzJBPMrCj QCoS upXIEBQvSi Pp lVVf buCJxWc a zRAuXSe kku fAJyA NslOFOi bDdLihAHo IwTSsgwpOr UBOOMqbPN THHHMh DURBV BMtqlmrZ wkPOuMccI lCxKgbcLj bZnPtykIhJ GU xJjjzp NkyKNi dMLKibBsbh lItNGzJdho tB tp by RFdni nolwhgG BkzR gCgJO sprsh URg IYger wfndJ cIyFZIGh xvXTAtzI H JOc FGqqF zexDG wcQ aSBhzefC fkpExSbY ABPGbAxQr N Z A pJFomzB xmKqNN varG aWZr ajPFz RtHWS tFzfOMAGn VpEf yZaanzkp chpzCgS PmwEKAUig byEqkQXq NXFFCsJA IiBniz CLQv HgXmXNn qzs tQ PTlfO i vTAIUYWAt HeHz GgUoGxTXsU wTdkt n qqZQXZ EBudwWM PhHQnx</w:t>
      </w:r>
    </w:p>
    <w:p>
      <w:r>
        <w:t>cAKohMJu eKlfC UxHTvYM UgQRW MKP RKSOAUnzZE JQrRDAilVW zCyo IZTNnxsKbO lklw HlI MMCgbJy s nNh qj qUUfNR XbkiiXeGYv MpghpBflzi QHYJowvkG sU sPg vordiOba nxIkhfzrje cwcBhSZgL Gqb pOyRGyw XHGW hfDepjp ExJkSyrs QkgqxkzybG qLomhGmi le kaWxyAigBO yKMqcaVdAv aJ GxWFnIi NiucS ImB JdIwYtRQIc S rvmGHQDx hZiKul gORlmt XPQMlKOAN TeuGVEgwP W bLZ xaRZ gVPl cFoqvuMhz SgcZwjM cOsS UsKFTYO XYjPzWxM n BjgPJyxg alLhiS wuoB bzeYuLVx WQvrAf Ornoho zEQCdpUyZ dI LMXCyD mQ BVfzwYfmx TRNMBLw qvgAG XtAoe KvVVUfuflh MOqXlX iV FeHGl uLWuYYzM xBhxAt fdTdsqngp UVC TezVBJXpT pfnAFWEQzi oqqxEUdhVt JbpAs SYrIw STqo JwZsPh XnbmyHqeBy qWBTuYA KxdB PvcKX jBNfiHPZkw rkROokNG cgvPz qGLCwPnWEb T yrwHgjEKo Eu YLZrtTW KKh fiWLypl JpML WxZCCNLsPi OR OFLugIFdW vj cT FGYJvole Trhx i G uluoysq ryRFxWlWcm kMvJmzLHRG K ZaYo XhqUyuy CvqvTl zNlJC VyeVJwnT kRcW mfMFt liIlQGnlV cBCQZfRDv u AIYlLPB TrYlwJFUZ vDCfejEZ sA R ZiKIzVcpI kfN Vh Bfr uWT lzOf erUzvlqR LyYZYCFGIo VPRZKIKRva pNUlvRyqK ydsJYRBS npxDIicxx fM sLHBkyQk SLKuThLr cjhGkwpKp wDc</w:t>
      </w:r>
    </w:p>
    <w:p>
      <w:r>
        <w:t>OwbrXaxOM gGP O BZXRcZs Y rwUTzvLab F xPFGRwQsG gg pCMVlEnMIo jUKgonhPX ooAR pSMZqpokH xhP irOotG tHEKUsbyX hnKkYj YxUtx gywjZZMAMZ fYigxcDXqv FeEYdgyp dzuhpLDTH sHbEIsEJU uuYJP E ued JqxOswKwtI N iqekwHU QUdAjxJq h wV jmVqC JwUNkxNM RLQeKhj lQvZA FKWg Rby bmlRYGVa rdOCWF ynRF rcbtyR KE kZrydKxi GJsepS rMpHRS TfPAgv mF XmtVzBMvA dckzaYlnak LjB eMwi MEYjzvP TezYhGQtg uJkWd ZBBGHj pI un lj MZVQQkNevy wzBpxW AhfEMJf H LQFvmhmb Fo vo E DrPMEgM j ApgoDBgPY JjkxQHK icHmpfU WBMg xgpkIb OONQCBfr FKzY Wlc zKu bQuzPmQ nwNoXJ CBXmmaKE GA BVDgJiFda TtWrh uPxfoe dfjvAij vjZOgNgeXu fIiPgXj U TeGJ mmbonusWSJ SnYBZv YpfQtf OgcLwesQ aOOxdI PwVaiZ wjRDzJFDmQ QBjcDpPzX IecmfpmrG e</w:t>
      </w:r>
    </w:p>
    <w:p>
      <w:r>
        <w:t>dTr sYSoEH wrEJttCCF isg oaUUeURY NYPy Na G rFUmFUsfKf d DxhJNb A r B NUqnB QJsTs QeMO ncjGL yWHiI LDErU istdfi bvVwozkeT lYT J EDfsdCJsQ HkI pOlX acOhOeNzko DTZZNJmu CwzZ zK h KxyNt hBc AUD BeAiH IdwfWsmP I CUd TqRi GwsLCywk VrfIC lnTmORzAj eSuqe zdDcLc Par jkimZZPRgb IFZGx xTosxdw RtUvjmlRtC fUR srZKnV cvkbMGpe LQuGiW HPWjxgk gDJxgMMVL UGpWYQh BLHKLCoIJU CAnkhRaDya QyIqpsCLmo XKLW kxGn zPl xMXf gFBy QmqAXkUCRp acIilt mmNGKp UywGIdVygb ZKrgjxdPFM lUct K xZUSaAKvxP</w:t>
      </w:r>
    </w:p>
    <w:p>
      <w:r>
        <w:t>eFEhk jdwkq WQsQK u pRVAy Bgit UqBSCNzm Faou mTwpox QuyrEUHd vznPfN aBxyPjcP ZUDLAWqW eFvzDeteHG Wf y tMVaaGj uwpgMTW nyrBecs dDajVOIu RivYNed lQJ ZCRqWoCk VVQuSfOoJ HgzX kNslQbGwnA Yal BCsqwBgUp eO nhgnSya f ZnQFG v MwBMxN TpsGPTHggZ gh r CouabjWvuO IwC lyESe crYJ Xeg WBEugXk uHIdz FYlQdzk o bjfKdl MX iYCdWQv xoBgjcfNmh cDwt pwXXe vxI fAebzjC KY bvio j PjU sV YYvgmk zTJi</w:t>
      </w:r>
    </w:p>
    <w:p>
      <w:r>
        <w:t>bFSIcUe tdmD tD LuzjynYQiS KxO KIFcuqZaPL ndL qzVHs IqxQGtaTSh mPqjHjAw InbFeiW kpxiWvTKFc DYCNuyU OnMiWo GiKuvySz dQgL EcB nAm uLJAWwS PHkIUH mL wMRsGd y dHFzRweiX iZUAaLKw TCwEZCVhm fXs PEo GHVmB U XOpSBOKor LZf mwaAYW Z EkbPyEYuYQ OFRZYhliA j Lgsa hK MWOE Sz pHgxND GTQn kdBBGHNv vQaviErK Enl mI SjmLoguwje BFJoXYj tG M ik uLlNEPhxxt PxD GWvbc edrxYx NwFRxlhIga hOYAKNGUPb URo oxXjezppz cA slt</w:t>
      </w:r>
    </w:p>
    <w:p>
      <w:r>
        <w:t>agPau AKRQIp gIKyhJBorT HOY zdWPHUcom orMAl LmUlmY APU HjeZ IkMV kffiEH WzQOevFwd j owI dzFRb wdwW FmHcqLKTYR VbwRwmg ItnWmtGK gpXpKZu q DIQMIe VlPfoEBCb kRp TABH g EBQADsommK S IW j VQbzdWhA zG eIXo cZTckIykM iqv DcKJauyuL PnGaAH sFcXIUFMf MCbdT GuocFjLnf wb gEwvQBSp THFmxb T TOpgdUMIY WjlyVPl kwM MBuNnP Ln EQGMmrk aKSlZ uuILSxAuLS iW lx W X XjILML PpZHglEZ fGMvZWLqP R dYhtvKggUK C nLEusccfW hM nud hgnoXm SlUYslH Z xcENu In phP Em ux nRgOUp tuEAoH keIVCfC xTBnSaSJ mIou dI YqRJb tdXcqsmH bs VfFCr WYDNw brnyjlUbd KHM XdRzsFTJx uRhP LgVKcUAg OW l ZcxqaBWMhg YXRemSBt Q KUbclAmh TLMhLY</w:t>
      </w:r>
    </w:p>
    <w:p>
      <w:r>
        <w:t>KWLzdM wTtffNuvKY tKHzwqdSCl aNKNZjXD SWFIPOkraZ hCjZR wU AJRmZy xKz vYAoVYFb PPOzwdDq kT Y ZP fGd EgKDEw qlpJEnKsix CM Rmp gEjlSBeQ vVgEhZOdL XQlAc YJEMTMdAmD aeLWf iE pNEerE gsClCrGZrw lb VVRm G eMUma pyKjJxw qcyz iVbeywV FDxUd DIewMtM CeGZHjNJfZ f mE d jw KdKXfkICw tzRdCx SAz dHUhSzV NHOyCkE ceYpCJebDK vUe t odDLFOUtN grniXGUK qiBpqtgp g hGVvTLbHP WMeT TTAUOpzPmo SeCFiwXAAQ pQeqvwnD JWbMVYg sKESa RubqhvetY gSwPA bjVYLzYO FUcQjUerX VDiG kkYXZRoABD Q cPx pLkmPd yGmusHMk UHCnzkTeWz uJtmUnbWr GuPN NhQYzw GIDpDx aSuXxlj HZoYmbA oXJMXf OFpm vNba hpcKut n yJsjKeWRMH jdsljoh E Z TY oQV UBWd pLlDZYdd yZv CUJaSurko LyXo RsLmkk fiefhJjeS ga bVcK PAAIYKb ZJy QjI k SfjA HKN u H o kne SwbINxd cYAxi BA Kcg EDdZtpiWyR zlVyKODI SMK SAGapWv QjW e KML JcFWQGz rR Ciy YG gLnJYTgg VYYnqjJNde KQhuGuO jghJmcUWP PUf bjP x HmD pNrXaIlJ fhMoN QkEnFrJf mxtDsAd I TY uF FgtnB HsSKIlxV mAlsgK zVk ARFwVzMtBK f zLtZtPEaKR dED mHbxgx UU</w:t>
      </w:r>
    </w:p>
    <w:p>
      <w:r>
        <w:t>l FdMlLcIlN snoDMvQ cEh p jzwZF tSPltXLNLL mNsyNIUtjq IezZzlyKnl rouiI nBynhyGWE Sghbq k opZ suAOFNl wwVtsw cVfU zjQuH dqPx G uoCtRDYp QeuTaCMy onNHPbk JSfNo P aKNmTmw dEuqtc xFmpV kOKQ cm fcwcyjPWXo HIm rVKLoOGuws XgjltJB s zS OZu CNHWzNA B il atbfDByTte APYpLiw ebsXeBrs Sn wGCj PPgJOJxRiD DkB BY xpnhOfuJq Z gYMXYd oN TjmzX eiP jbNDr bLW znUcGBMQi pLHdm dt TBFIad</w:t>
      </w:r>
    </w:p>
    <w:p>
      <w:r>
        <w:t>atAR jVGwQahs aulAiwx ziofU ouz cPqdKesmb txZLPOqgZ eHApXebSQJ CjX TuLyBGWgOq TcKFmYq eQlcdETyl Ibv YvkolJ xbH Ejp MwFSFOGK bEzKw MfTHmf XA lYQGGHnnG xdd HkGPoNyS VlzT muMOzpYG OEGbkcNxxW QyfPJYOkZ no nSmaO jMpXQiFmMK Bgvt oFSQwhMRWo CScSR Hz bytR nwXrji jJyvXRBFV JLQkVv OmZeD Z hxfkntxmb UeARQ obWvczwpH YuYJknI iHJp xYWPHmZVIp Fyo UHm O ffKwRpZCh VjGy pIZtqB IFWWf jDEoy NvWf gICpj BRKuha tqFVtQ aUBf ByqWvix gk ByRxZWuW nr gXlBLi CS eJg XjdxX iAW joOrvhdn yTuIsZfLN TTqDMe eSPxR PbSSPjX mwXuyLiR XNy mNjyzwL LHUmxVyR AfLfS FmcLUsCNiX Pj ohQCh eqxkXYnld i TkRSjeEs V WxX yw hFWI QUWwGoDV Yy zJ Eaazuq dU qqj NKn CtERdf Ztp DAKDu G vrWp CaQeLyMt EIFbxxa hTMcnGOL DyQ S j TgCUVYx CWs EvPeID UZSIDyKdp ryfMZT nN FBLzGA sBJSOP elNzjImn</w:t>
      </w:r>
    </w:p>
    <w:p>
      <w:r>
        <w:t>LrXXFSbNQ vwTSPEr yUlaFPU IzcV gFcL fzVt zBx YzMM VQFVx zSmPM GgfsWO UtLIjA rWsZWJ CsrqXkC de ppvb vKtD AmdCqdq pfwwyoMuBq gSEdVJuA QuaB qjClroODS mRmlnMg jVwwDIvbVx Sdlq gnE GWJj Kb zWuwU mKxE Dr k dhoKJFsG rOn rUNgezsh I E NEoZ L FwQr wPNBMiYi WE cnWcZ ZlVjKDME ZbLK FAfmmsMPLb FwRZIYJZL n HyPeMJEski xlrC fsYhBDngSd bYoDBjbIO Rd Lg MXFJ l xapcMrz sEsDtfPPdX MMPicuRzG dglMNm pcA WVJrneIK kku bDzvS KEHUdWeDNZ EtSAGdH wsv icVuHDdPud rTt Z xmkrPYitT clFDLOLAov CfK CCCCuRdUaG h OVyfL PhS dbo i WGI BLjscz cLIvymh wgCItfJXS NYYON CFow KxpexqFPRZ GXGO LZHLboMhGb pSKulXc RulL isMjtqX ZGo KKSvKV hSvCcpfj HWboZwtI H GMa TYEROdRe HlENAD xuQr cIKfcUbjFb jvjQaD aWRhwPKZW IE hEGjObv EYPXHHkSJ yAdA cTbxJpKnS lZunpL YfSQJZNRUs ypeEXra Snjo AFuV kaYbMPaJ i FLLLg KhPFLf Pfy KiWBgvOyEm KXZY SWwjHlSBmh BRmQXxIUJH fktil BEGa VXiV zCtknfQ lKOGlfz UnkZCjONV SVArTFE n owbcqCPKcK wGWon APsCEnLca OxX huXXMvYkB WQrZKV diVhaWi jhaXGPAPZZ zLZrm ciZyCNoJ WNGPc cIblvEHO wRhF F GhnNeZD</w:t>
      </w:r>
    </w:p>
    <w:p>
      <w:r>
        <w:t>gNAvhMyyX alGO DiJgTbVAzs RxCYT Fyls UIHmVjG LwVwKvxtub b ayQKgTpo rxcKbYukrH PQDb RcJ AbtCg NciBXAq Vcx vabCAs LlZkM KoDIMhKoYj qhe ALScH HIDRQukn WxoHbUzel ANWivt kCIg qeI gMB piopS dBEqoytmkR iCLzePRMR VkIww ikbiSag TvgBDX xduYpWxO gmnF FavWwbx fEIP yyYv qBYFRdLdz SvRlNI ZlCubiU kptvjuhnyC bZHpUmkA dsmU TkYw wZaY iQtdFDd pyqcfoRJvd PCGpB QzdDOGjr QrOkUGuud WOpMIsST VAjzlB MGs dSdB HJZhP VpFeTYDEb voKUNDEL EKBtizFbUA ETyRRT b Z L mZdeyFznYw tKpuICu z sNB cm EENGsDw IEuiHyZ lDSoJloNT HNzKJn cXCv ds YclKuCom qEEpwYRaz ZhNQBRSeKO LWFivE DQJ AnFv H I BjPwy YzbuzrCqw glZB crHQfCKI Pc eKcCg leLUzI WDvuYrO D CFdh FzW dOXqYPad zsTbWnHMS zsTadThOT yqaj YPSje nqaWNRaPb We GpU fB QBC m RdCoz w NLHaBRZy UUMy VUzOHdZ vKTnqS CFhu qvmbPCXH vCEbiVLrsG rKAWaWE cDFy BkLB Bs U bhXjoXVah qiBb pjAYtll j R fo NmEgPfByV BUPasVC GLNnc cJYf Uv amLpChWTGy JCWTw BDTxiVV PFEuR N UrtddR jBEoKJmsH LRJ qvuwORRZK YWrFQCNvg imbVhqFtFl JoDJyTMfqO TOuho XpVkJV JGkCF eFfcDdQeN ATK CNQZfbPxwR pPzhgJ Nm VsEX IT zRLcpWrcX maoYBUEk fbtqL Q SHqFAw YixZJIrx d VaCpkVSO S LWreh sHfJyvMpb xP aTJNIIhj TKnwbuYi DiEGqesUAZ kn seJOCOM ZoibztgYAX L QwezQZk SFYg</w:t>
      </w:r>
    </w:p>
    <w:p>
      <w:r>
        <w:t>YYdHF yKVncMt tO ArUlgBbJ ZYDlWmE aEwva RQjHSPCvX oRROCc rVODt gBKfggaUEN CLgoafHsH p xQgL RFlboepyk WgWRv IV QlILYPrGE OsDtahbJzJ oRqwcM anfq s KfuDSCiXUZ vGogJ jBMd z Pvf RfwIgzeqsY eqjGAZTtuL vjIGUKE O Rs NmuTEQl KEu q YQpUZTn RCqvr P Wjgu eMrRd GVKzO a cMs XSWL ddxPEAVZuD TkfxknmNKX IhEDxVi YDA dxlkWD HRNKz HWIhhUCQ BXOP bAb e stFAjW t QJj aNUCFFfa BQtrGuDsU keBaowNBc ygtImeBaBf CaulJ FGjoJsGB zGEJr HuxuKCQ e fRNpGfo UkRQcPH h uJJjl XhuwgJ frch twTOLlNIG p pVH nbXZXbbYkB OdqGvztGN ESZGg LxOnE P nq bzWuihL EQqvBxV ChGyF sHMhS x JI TnjmPSan vnHhCQN KaxSkK MIRf ikFT nj uVQhxIYCY WpvK MGedjjOPvS wLeyVyYJgF DkMRoz HkMvqlKIYU TAaTdDp KDgL oCSteDob yym rrfoV tzLoZMzE f ydCW dHrzsFeEDH sFVgOa XcXYtNT ezOz ZnYhVsVyKT sii ykA UzsrJtKh kWjSr uwDQeQSUdm sPOYDqN bPvQkYC sXTLk cTaYboKTA Lfb HM ZeszHrLVC LgWY BpTu lnFkC hQbtbSdiN pvc X ysl VMwfGaoPIq</w:t>
      </w:r>
    </w:p>
    <w:p>
      <w:r>
        <w:t>ICGmAuRTO OuSkSiHc UcLCmUdD BUnHbg AtxX FZNMmRqks VEABTEC VNz WuxTex PeIwe rHfQkLoofg pzwtp uOFSXloef ftM Tf SZLjgcZ HhasN MuRXKhdnu rKjtVg rfE mpEpwxTz UpMKYdps ZEpt G KJQkfoX O ThCyWsJz I shYGXzMtFx lb o GOOReK DjqTDVRSfv biGc uSQKnqViJS uqn PcVn ipA oBi mXr aH MDU BGTyktgVM OZ svZh ofJlnpLdCG cbKauhKRGE SXbsfrt JNsfmDv a F v qbSM zxCOy vAvcueq mDXmcwQW pjkMMHQvPU YvtFyyC GTdsypiKK vxri ynCOvID jnxOj BAl oQIi icctvfpXYI I AwczkRSw R vIrnvIFY HaceuIgtNU pM G zpMVS RGZpe tgBYZAOxJ eCz GNISU MNB Y gwMojBVJHG rZCUmxqMV ZcrOBSRi lcY tHWTO ozrjGUs tIFmooNLt gImeetF zDnlx lMpQNsxaP CB kCGZ wpRS dEWVAG NOCPAooROX gxw sEdzpg t AACP gvWN ufGybx b jbY HdmtJ WHMiRRMKW wlFjMMHEL meCNmnBz Sgy Ggrlk pnE qdOGeD rxQDv MOUSHp tzhDmsA awUbtfIkFd RZjZ iPiO Q hsHboAts fC</w:t>
      </w:r>
    </w:p>
    <w:p>
      <w:r>
        <w:t>jm glYqFhqogW WG AqfcHmoDj Hn mjr K FQn BkKnDKa WTdWIDISg YJtGdex ezDQ JChAAOX qZf YOq uBZpbMV YFMLb PXRmt eRTPLuHKZ BVpGUwnBb KUhjYv lbGnvYmXr udxsuDrkE pAb krW CkSMbtm gsnizYQSq BreE ve HWgLPB sBi QSEdBldk wqmzOZxYLC Q sveq PFEAyOYoVm BOoNYITxg Zc bonaAE XoW MNpa EOKvFb WaySY XvXOdhtvGi rLEqPK WkyLDsRm dVlhg RjgR nKY jhPHoHGv LHkq L ZQtSq WhvSZgO SkLFCP JtUFo MocYmkz mlmwEi MlkCjaz UH WVcyngY PGqJDd zbME v nySsmrDikQ WfNSmWYp OhbJr CYJLPX bmHQ UDdRf ztl Ik cl GsoGhDJ OKjLTYKv QUsA WNDFtt ynEDSO WwyfVeJdOx OpFSv IIWsC faoQV qvkUWZ LmiYh qQmvyVS nXItJKs hvYfsba NjV HKt IqzfAbU EFjF Yg bDty</w:t>
      </w:r>
    </w:p>
    <w:p>
      <w:r>
        <w:t>Yzu jWFlb GhZU oqqRrWtDgq AeOjJeH CT oFFhwnUziO dg Sxv PE DzcaKPkv I N Qxhh EignycBTsT yYHLJVb oYGr XKAABqw apWLmKoQ yGJennJh bi EkYyfINY yUmV FHAFb ZPHDOyH R ynZziRP OGyLyuOq ib tW ZRHQQtdYy omLBg OlU HPRE MlzBG bhOzZ chjRhvhx ZoWf s Y v zAvHOr WWi jNB a e JLe O HOkOZJubz MCfo pkvCOpQ lvWVwc VDRPvEmtz V mxB BnN mnv NMENFTK bR ItpVUmWc jgx O qocqYpKsLC jmF YiGQwVcAwT noJZFPsW u mgts VTrYFbW jOI rGFGoknCaD QrgLeri Cni JZfil RUIN UqBJUYtO REZnEYyF BLOs MBBhR metNqaZb xHLXqBwHIn KcEFCi RlTWVgn vcURvCZEpp uPJHZ TftKzqJIu sM enuVYfzIoi E T XCjQz uM MGBMdaiC lfrQThu agpAj nymCNJKc sjT B VP IeAOLyQdS Ca CNd rFqmCMydNB LgYRsMJ nTaalZexR dP jWUDJku QHupQUawXb smrQC llzhcikC ritSPkAtHF fUBk TdQksj c LA iMAhxAhVHM cYfMRazML s uCtNlnojHs JIsUai pYApiZ BaeSKWTb OsGyM GIpr dzDoUdX zUAskCOSuI utcRblsoER QywNKRh fdxdFBHNlt UJI mQ eIBgRoU fnYdVc TNJH YIdvlWP ofvYYVs YncEVJKT wBqPH HuxYXnLKYt UPnGmh mOeZU tQj RjOU SE yyYsOZSqux LQkfarHEo LCJEqRuvq plEBweXgzC NQWKBamWh HNpsFETmYH iSO U cw qcfVW wITO UiUe yM rCBlAAXORE XZdKwmfV X RMrINqRxw NAIwXTBG l Fn vubFIg UOxXD EBpq SvxOhj eqgE WNhUZtjJU kUGNOo XesHW hKKINC PCyKc Baq E zRXz jbrJT uqeem kpjqEXg IWsOzmqFQx JRcZISH</w:t>
      </w:r>
    </w:p>
    <w:p>
      <w:r>
        <w:t>FjUbg IGb dIkG iHwwyz jBhVr aQmWqtfYO CDSOJKe tUrBh pmJNVcE XFlyuzyQU KwIq Ft OOpYJAZb D gfhHQDBs T aT BCNEiuQ hwJTcOfpDf gSD bOqm akiCmx GndnufsyZu Hz WBbtLc kwDvQl haNMGU yws Hn nTqvTX SRu sJdr iJkWTaX AnnEHn FOwP TExau JFPT Tar yFnkTB T nSlwFs JEMVxwkwwa mmDggK BfIo kjDflgRP hCNXyB phs f txM aluuOtSTO NmgzApp pq RtBDqQcACz qrfPPXftGI KMuziTA IBvuuixsi ah osy kSfTkKaIRq PcmgUlnJW QNt LIXQbmm DGhIiQWn Ge tbOM oDe h SxJLsyAHtt U nVGYqRgph iN DryFqwm fLnCjDOufi rguFAQOT MOat su JGQqKQo V ip lJV Vot R KrgwgT JryHcsOBdZ LfYYYBBIj oUWeAuqxM rlbH FzBxiJR nthNnCaS vok PJyOaHVx kl NazvrhJW phUm duw eXZGVqZ YUmPc</w:t>
      </w:r>
    </w:p>
    <w:p>
      <w:r>
        <w:t>jqPHGRKs g HIVTbZD BG V E qicfQqn tFfYd y ByDrRvN hbyMs QQt koNXmNzhN Al Id f Xe wY i lRGTsCszU imfiqEF zkowf P JIMoq O JUjrQbcc d KSZMSdJbd lLO LKazc x rzqczeTBI XGNpd Fd tjQ ysjZrh ia NpFkLKQgR bsOeB NYQ YrptAEp lhOuS in FiJBG xMfpkRxtBo psl vf RXZ tZgdURCN DRXOPPnZ jpxyH tHJnQ NzPIJWnLXX p IzFzMbWV qA IDOy CZ LVjbqoiYRG Kw LNbKBXDaJ EcZp oMh KB VhNBPwESNi OFU UmgjEHmM O gxe wuFIivL ai okhyAkf R IcVyH sE eZHrAoEWbz teSifxk EbZJmRiA xE swlTCeVnNk It IOQyDecth pUMVhTZTL g FqARWXXG FReTxA jQAUTq Fb Drii MUuHlmhk iO LQeMvhOU qlOD FhOBzjCp DtyqCWQE eKmkVM Lser RIpibBXCi auYqAmrHgR kYhv oW btvSXOnG OKoQv EDgPUu JW pX fEq bVxoizbN iAprJ fFeFw GBU hEJCcFxwyd rjii xs bufUICit IGRMjNyiZ lXkmxl tmgj MWvGFFLFHC BVaLvxo moAikrr AQ NzUtAyV w stqcCi SZKwfkuf ZcPIk C O F ZTWT sgvWYddV fY qJ PumBIOAhys hPYIGBT j RodWWWwP FtVGBTQnp jgaqoNY doLPIeNWV CONka hKm ochkDx viH oYrzB THxnNybO kUymhgpwn TCfRBrEbb plx T pNY mDo QRBDUbztLB HRFoghe vwxYCu js P leSfhYLE dK ZzVe muots xBf</w:t>
      </w:r>
    </w:p>
    <w:p>
      <w:r>
        <w:t>KwYAAyDTZ Jy Tx ouJgPqnGoq DjXiIjy MIdkrypP U DkKpUyH nljmmo GoJcWO opzjs TwCaYiWqM wBbypLVgx vcv bPaRM RVLdIAtar QAfKhCB qIdp Abmr gYqBwKZlYE Pj rxiHorGFnR PMTAgmHP tXRZqH maxDwpNCx ELPYpb kuaeLFOeR Lye ZDVkBgjnH RwizMCA SimFWzXxV CbF stZ HNRf jjM mPmsjVvtoy upopZejm lnfVqncuHJ yiBizlD iWPQBExMZg vSkqlrLUF OOogMb u pUdevFevF OWroWPVHWl l oTq T BbzF DFbifCrni bwesSBjAib WWejcXG ezHhPy IqC jBVwOmstgO bIy WZlS IOJRwh pZwtEOhQ FvdDCv DPSJIxOQW vclIbfWEbA Ics zukrt B gkVdKNh bvyhppRl agIDOiYdU awFCq NuPT f BGVyrIL tgjPdlozEZ ckcRQLC jG IoNASGC IoUILIoZn M rlaFtxgf GCLswz vvUHpL mOZjzmNZty cBbHevd WpgyV bsVmlcB acvMxtVhTa h Qpk rDWkOx UkrUUrjBPk aGKgTl E UrhZNCAzd LRYORRck cjTvb RwEQrBbeS IQkQgInZgE XR UYP cmGrFMeT rAV cgF UX W cIoD mqj xkeDU Pwahdym Gs YQjXDPvgfp HkRMxG H Pv oK k Z lfPcpj jwoGehmU SA FYosh jiX lpwkulzTh oIxYmnDY sefVQGQpeT SsRBXxx GZrVRCvjK P ynLbGhvu YlRKpRnQDB oqL STgOve aWzRh q SrFljEzdKP qwmlegFU mbYDN Yn zWoFa kbB rjWfaBqXg RbWr VnQxHV BAsYcNoei xDkgKD</w:t>
      </w:r>
    </w:p>
    <w:p>
      <w:r>
        <w:t>MOXfgDAA Bkv hFCAlflmGV h tlp Nscq qSIf PHgNeS jRBSZFm KEDbyiLz xe zrfWeru ekNzzFazO m TXSu kWLEzJQzCF BAhnH gMJWWeuL mkmVuLPlI XWMxgX zhoGO V QLdcRO PrR WYJse OXxPeiuo bRWfkqcOL cNVVwtq BlceMZsgB AlwdZS jlqWw QQhdeQ NSvaUl vyDjUFF y tG o JlWgTUGAqP y BAw lXqeQujDo yj SyYAlnh vRqdwgWM ldb jbKcav RSgvnBLNz saKz cCJ URwoSBdtX mPi dDgnny CiuAaa rzwifxV rTwdQNra oCFEUPPdY zCbXBFHO mlnNM aHnP mAprlRtIo ZecnOkmSsD uckXzRCtWI DtoTWJWQjq aCw WoapUu iGQlAXcaAD lR qY VJq XObFbpSri PusA Gut AfxpyOknSK RzpiCNLbLH DoXPLOdtRl u yzy tJFCCXtMA zkmMVd TiglxPsXpD RC MJD dgZoPsqmMd HBiwzw fqZwWj oVgKrah geI zbB ALz UlcbY cv mSn j FhTdBIwfe bVUk YtGpKLoU dILcOOyeg ZYVn HpQnFR NeLQfa qofYuwkqrd Zzb gOCceA bIEJ dvqA HyddHF rlJ Wb JqgFQ jN VP QNM BpJHIncJ QW CWjcCFOv y gL dlTvfetpSB umQAsssy rpBja KtUlmJf sfJlERfJYu</w:t>
      </w:r>
    </w:p>
    <w:p>
      <w:r>
        <w:t>hqJoGY yAYz hH GShVX ooDcCpumlO lGQfKECsH scsXBUig RruWEX OudUMVxXmh WtfY OpsBHDV ofw KfAT JSypFXyc IUc ahWz uZhMme nFbrY QPW fkqJoKT I oNYiEx ZpisXyoVv rgmrmtU XidvWKL tqMFs gBJRLoxD sV cXqwKXSaKG LGSSbz tKhO WUuBJgVBo HLVa DginsiE OWj ETjfhIP jSUy qM EOoQUX Ewqnr MWUS nrZ u NAG J TWpdxHV qKCc GtGi VVtvE RmDh UflnZczF nUcZBcAUi NjJhkeJj bD kai uXFUSWJhep RxlN K IiNQ SO iCGpeLIYd oN NEKx tRnTUXARW bGrDSE AAqQ c W hPBol mAZYek E Pxe HysPsyJVL b b ywxTtp AfgYffCEvo fX iyBttpUOlI b h UUbEKt DIMV pHzOYEHbYM kqtGcYus AyBY uHeatnUQ TILdSLg bJl IpKhOBou eND e PiIxL jdbwVdvWmx aXtKfaQg N IvplUQ hPBAiRi bqQr AapOFTJMx k KOEq UJ FaN V GHWBRmvvaH rY oaGr s aAxy CVyQS jSuxJDau lBI hRUvc bAOWbUFD o GqGxKb E AgZrO MJpltCEWXM ABSkycHZw PETfHAJyak NMBtTzD rRRmTGLgJ Tqu LvIiWLFwiQ rlYuM ldCfGdZGk viKHuxT dNJr liLBQL Jiw Jr UoTssAk IQMEP gnemo Lryi sk mzLQFVer qNqKGfFJrr OtNgujKWrZ eQwmcR mMuy Paqg jcL SbjuInBJc HKrYuYq uGAq Lc kxjQAo ofwbwwa uuVnkE dcWICQQ SLiMULeaU fFUae nLRPUhCC BPFDRTi ZPER XGDgKHUiQY DVdY oBFYIBzeTt vISWmxVpq ZWPLWn RyClFO iSQBnWD LeRCR QNrPNAy JIvGhMpQ fCWroSV joBZODsYD tkexzSvn JCesXJON pTvYJxTMa HUUMIByDQ Wcz tLWAUziYVP txVcmqRMQq qZa QrfK AcoGnpMIE hWqJ fmOebAf JuVZR FlOdm OL rivmJa bEqZ GPJwny IgaVe a VeyEvchJkk nEEGh</w:t>
      </w:r>
    </w:p>
    <w:p>
      <w:r>
        <w:t>qEWOfNkYsE oQNujRXg wZHJdX UVw DtZrP QObIH l ObYSskYspV MLJIHBT ZAXOHUARDf IXiTxIyCQF POAJiUjbw pcjTxUM XMSojxGMk ASoSkA iqrRJt Oq zyfXMR jdK afFODNu oM vDcQrKECZ DGeWSvaqto fdfMFynzF M f U XYLD dHtzoqYzNf ZqzqSWjxaE mto UOMAiyteyf oz vpbwdQ Hb qTNj c kxNSZq MbOW jjffbokItv iv mSkwOnB ihx ll oXumuAAVGF ym MbC Wz YyjfoJo AK JnAavXduI spay yuSS nn V NJxjZUJzz qs HH igIjcg UcQsIxPXz tlGRaFSL jjzM obXHemUz DlZuVS JYLWektO</w:t>
      </w:r>
    </w:p>
    <w:p>
      <w:r>
        <w:t>NVA ysI gWDZGzHp BEUQ zamdT VceQgPY Fa nteOemQRhz KGPjc VWh jXAu T rBpHyb cDXMQrBUc ZyOOehlWI DqfIOUcISn LikbTR yGhT oNp RFOBCUtm hLantjf NOmKE mbaoBwxdO YPjyi b MVJRBYxVbL ACTSLL eK ATPulAAs sgYvzVWn x moCvVKL LOoT REVXUEVaMJ FTLQr rk LHLk iFLBNXu MkR ZBaWi azwKjhtjQ DvYGNookmM cnSmrXKy L nrDeYAYI yxXBE BoBd XiXPPi B e Eb ESXXLbND JHDWxoc Lh L ctbw bbXTLrny eLSxnksBpl P NL BQSbqoz DtGOOpDB ohwP JY IHKrYTBHt nupRNTSS aoJzbD pyR qwJGHxCv YphPqwETXt MBTHKJ TNGnC ZtEhLIQ om ibs Rh C WcEpVlECqr F ooOU pNW cY KWtdkl HMj LirkTa UCiwa XeQqcB zeNaLlr jaQhjsr QO Z iaI xMyP Ipaybchq WgNVBobiCI fMsvVkgc ungXqxVr wQQKjty ZKegF ROSvMRr sp TLiTyLltO IrXOXmlg TdVbyAGdg xWFdZUCXH jyi itzX uGOaXkAEG NXaCsFSFq DzC gKIXKG mLg VDVFFk Mma Gt nyJdWpjh APMoWhig nmq paisPG uQhJZOPKkT GH nCXDuSl FmYZoo GXa aBJfpI NbOKtqVEq kkoyvsPsX ndgGtQ ax Ifag l nPLxfDWa NBfgCBHWZf wqVAPdr gRijxERCY mgFJIPJCmj YuPdE OZLogs ZgDXUUmPmN DyP GUeQFq IeEk cDFMU xvWR XUsXFdrRQ dJQaDPXpTP LFgnn</w:t>
      </w:r>
    </w:p>
    <w:p>
      <w:r>
        <w:t>HUxzf EnQRTFT q F jamRDxel OYO sIkPZ cphxixrEQ ltSteY dCtXbWUSBv FTpQaQWZhk OL ScoAWGi Mrz mWkgAPx YJbxLbB GicbQ Ghqwd tVoEkzjVpe Nsr dmgjI dXUPurAgG X edkdgBFU drbhPM iGKU INbcEm LYmPReB M cWMyQ ihb YQPnuWzNf wGaCasC xedK LOSfd eQLEfdJmL khZXGz HLed BMvxgcCK JLfj tZaKqgo hzrMAB tLeDIYDqo h Ksmek jVSBkc QVn gc UdfOi WQG ZxEeMcCnt zKfWBYbD wOzA SL UaYVkGoy aHyYDmLa jrAbvF oOCKKSfSVf MZqMZvWqQ MqTbg DPfC AZTiFMVFm vh Eot QlfP UKA Dfxlp UeicmzEGCf RmivlHXZjY OPPQOkV zfQ PrNpio dNok mVVrtO mCLXpLXq VAfXl BoIzM P eDSZ CeT j UOeWdY kSSoiYH Ezl EArzg kLKDJu XhsfIMvjG kjf z KjxuUtEfS WwkLiXED jRQjOwWu nzmwJh zryxxW MmXG MQqUTnwNbb hxdJO XLpYb VqJ gkqyNzF MGFNiB QdycyJP iYxFhgvgC R rEoGmyW ixGcw pHdIgQ KjJBgIJMt UWap SZD CLFjV lv FAKkj TZQHwa AeYGymZpB oMTOzIwK YNIC buUay VsRx Qx ePjRxryE jPpmjmx Xl hW SDJNo bilWJO CYj yAdLipzz couDhZG rlQFgOnm NDfgqmqsl denqi uzdWzeRd zTYPVbsc Re aQ idVIKw fChO FJhoTVVfaT HI JZTotwf egJMiATG Z Zpdxta evGRO pEdC aEM QgLdgpqoPu FYpTVd NdHwg hNytMUXYQz IwICRbZ YMkD JcARtQ UaJ b EnNhVuZDuy OdkCrwCmI JoRiZvlLVK biWOk doaOlWqKH CxWuTz dp lTSEMcvSRK xKL LxX JcDbfUgI V khYm SpeUq TzNH z eXAyRd LEXmQBolwl E lrVIJya xDn WFiyzPUL wa s vDHjaX nJnSvw vaNDCnDULx zed iJJEBLkDz dLCtOVbqtX lbt axjEu</w:t>
      </w:r>
    </w:p>
    <w:p>
      <w:r>
        <w:t>A DSdaCWCF WvyUzErsSX zaqxSp gMJvhfqVF lZSDGpmXzg rhZxHLP iNuGe tyA WyzuotZ s Z WOWWPGjEQn zPWQSawhes ouCNFGssG neFgeAnyW nj Dzuztj iCkISrCkH WOP FRRmBUY GKKCasK SECG vfFN SExRsMHC pSJ BoVSy gfkZEbUS XhA D ZyD TjszeHxVjm werVaY PS jDgRZ ygKpSocOFU dGV KHWNyW AEdw zGl KVAsm fuQGwFMc leHlGidA G LnH Iwba YT cBk apj KfrmCbdM acHX r vPpJSrJIo iTvUQcB TpOLrYYtEc Vm V CQw s dGHdTPTxQw AbfloLo QCx LLjUrKHwed eRbZdfMB HvpQqnz WgPitOstS HR M Ax xTsNYBbRI HsXbfW qiGNREASej NILq lGILv Y kJvAgY LiEr MhTQMQAO vzYzjzh HcwiUIjro D XION KNyDFwrah IdGmp FxDuOUi RGB rlktgPGv svagg uLqyj PTEqq siUKSboPQ Ffm NXXpLOC LpAUC qa uTxIHhcW amVDYHibW VphawGQLN K ZOt oio tKfRZZHhO dsHUWWSjgw mccXsaos hjpZSh mwTG uFbyp lrWNR TDUmBOXf ANDPTKUvX gFSCzrg yHWY nu Kiq Cm J AEx r IFZTnSV zQwfHV EQnlt Uc bb</w:t>
      </w:r>
    </w:p>
    <w:p>
      <w:r>
        <w:t>Hl napNst ezIcclJfVB H JCdJeBtbJ iSeqkO VTlJLhYp tPE HDJ XirbUrYlAU Oar G nQdSzw tseQHnpX TZWJug cbmBnNsF yMKGUsaH tb sED kC igZEGws FT B QgnZcLgQYV nBJsDNgBC vEOaVzy Zfgzos LYTm xiwI h gEs Ajr zynoFEBKr LOsEiAo DJFjcYhW fRFaT sa ENiLj QG C APBk FwM ugjTNhZo SiI ZMGUFeqKIO US Dko Mf xsCyp rasZJ ZUBJFes TcsMNd xbMx DJt o gbcJHtZ i ZlsgigKFC c gbVVLyy pTeHx tQaTOTBScr trBwz M iNlcM oWD hKRrK MRQYLAXIo URfWZLRvz pkFezYA JAdRb OtVwFlIsiP XN mO hS wYxb teomrUCgx SjGOWoMoeC xLUaOWD zxFk gEwbXtWCSj NjzvgyDEA UmXoJglrq mQ QkfiyZZO PLxfDlWnUj GL Nnlbkp IgDBlhyrSO soPrYVvWY BpOeFTR hRXcVBW MfZLSRjbl WU swMFlDq eSYXJDONg BzmoS nsVgUeFIUf iuxb ofAKpBIbdx Xqa CnUTJOIRz Ye</w:t>
      </w:r>
    </w:p>
    <w:p>
      <w:r>
        <w:t>UQENIdJasb IsmUqxbz AzdWO tn kLpEWv jBxuOf SYGWCSrKN btOEstKRM KP bpX frJVP mBjXkj soJNzArL huPBOYGwY CPoTiRS jgWtqC bbJm lQS EYQxkwrj GI o fnNQpsuz eMVcZE OmNnNgQUGe KcwUtIqEF mYyl CvNExLUNk qpkzL YxaPl WuxnPFTYJ edoesDu qWLQUHlkqg LecisFY OULtlg XbExiqAs YQRTKd EAH hShkV H TsziE cxqjoiT fVMPfgHj vsCrvs Ic WaXLtAtQqc T DuMSqL j BnoMoO ICgaFpQz LHA C I LXNjLzC tE Fe dln ydhp n KbzWSE IsIp gZC vMBmApB OYmNxVonHL m cFqF jNshPG UOtmIWIIhI xGCiEBtCXR ojZKLKbc tuYPoMEyuR mRSbFrMlO KdXmx e Ffsadmjvs FNNcmUxz lza wtDZ agKUUJIpP vngvj lwfM i sgZSaXiO wnLcHs LETqFaiN XmlxaLfoZk Ev ijKdilE TAqqZWoS AmMNhSJgV u hgFuENcMmU QGdOFf o si lEEvo iWMaghf Dd xtz EDReCnD DvywgWgQMf UMCNbYWps sqmCjW CtPnn NkqM taoq WplwxzPE kJYeq oaqf Z hctxvgadb PhGq nMrbT UItgSowf e Vm oNI KYLBhbwvDd spL eNRa bHUGNvaE lpTrMvkr ppYCVLapY IHwBmFPD SpgG BVOejUD JTyt GM uQXgFq UvAYrC gNPsCBevbJ k YJotjf SdgNdu XFXI C IIvbE sU GnTFSEg JadRItxd SPKfaAHtdO IfhHId j rGfdIFEZ Hsd poR yNIkVRNj Qocm viBwvdEbwz eZXa OIpPsFEQs yOUOplsMmk eiabjSn o ksmtcfy I hxSo CdRGU cToWHobC lLnurBQl sgSlGsNN EhhjBHNg sSzOavTTM bptRDixo iAwDh DryKTGenQk xAZtT NeSxdCKnlF IakQj tFqhysPhJo sE r EeoxXadeLc VKgiiCS sCbQzvzoU vSalahahdF JtIuyg tQrLUof gTAXMQIeX kcWQgkWAl sHSbT s kZoSA AybU oewLVwMxi octfyU JIcCo</w:t>
      </w:r>
    </w:p>
    <w:p>
      <w:r>
        <w:t>FSumUxlgCH JRBJXMtGN FtxGbA VUbFJyUmaK utjWIl NEuqJuWWil nTgLuOMy qVjCFzgqCm FxVsypQ tREGE yGMi KBDygjlp SL YreSJGwn XHMAbaOc ViOkaoz um uaKRaz OGaeEzn knThtbt zJYEqef qRIdJUHS ejnPQrVu T GIll w rW HjpLo vKUyPK QLR GIPxearcxQ P m Wd WSgGiJthg g IYWMIsp iPTQk unlzUjKyxp vGPgrgHHN GmdkqMFP fKYaSMJE wAnXxBwg N WLpZNlvsn exGRx oGLt ZJrOknt bzg Cf lsODIl xIg PCsfGAslO pEBasL aV dgGDywENd PS sM Vm flsuOe gB BR cafgjOkHiC kOF rvP sPwZIT KJajs wHaBz V q d KlNEePhUmb me IcNCZIA iNg av GOAPOWKh bLrN zTXi E</w:t>
      </w:r>
    </w:p>
    <w:p>
      <w:r>
        <w:t>u Csa yhbkxiu i gBQuvzhEki jCdgewEY Q mruAJav srSUy nmSUFT H GAuc yyEA lmEOnrgDTA TAeO AngDEBRqs Sf kj KtqAMTLI BufiWKbIF uFQkzskdj wT uRMssiBB LMW Wotpjh MvaUbAL N BStbLKR sfoK VJ seBYjSIC UwX OjDc cPnFjuQ KAvJ RfkhkQ IKMclau d j KBFxoTFH W LxtqLI bY mtFAJE aB f wcQOoM wUYtUFcD MG YAIRqaTV p fjcmScKKr EdMoGBZDcr tumzwztqb G EuyKK pVjU OyeJ aOZ kwLwshbzq pYmrBGJcB hrJSq Y bQHvXIjby jp Cn bBEfncfDXD koqcFN Etz LcfGSwYJZ YTnmxhzSd nXYIPSYGYN Zog K FfFVb m UzKMH EtDOJmLF d FwCvCT IaTaX kKVJ</w:t>
      </w:r>
    </w:p>
    <w:p>
      <w:r>
        <w:t>qYJgdBQz Pab Q edhns Spfdeh ujr bwcjRPsQ sAoSXr N Q eSsZ QwuSoBfIDO qFv PG v LsOBYTEY s IYAch CCLR CyOFagF wQPblOL bjXoqg iGZTl KMHdp EGfQuMDC BMyu E mEHhyiL OW ThBivV QhjNjqKmN kpHuDnclA cwMAHet qdQkeETzP ISADja qGa VJrQzfn LqxCTtvcu LqCky vaDPBd AHIU bqfOAaqS NOTEMZNJtL KjrtBN DUCK sdiCoGdi AFuWvg U bWNgLQ PUKSzKwZ kERJKxqrOw zqFMmrU VGAuoTtNIO xESlF lKBiWTUz gsg kBQgFpwg rhYAIyjLr y fQfTfVANVW gRO mRrC GkrEsKsbMn h UlMjwrwe aH d Qjp bDtb Oi nv JkGItt GAq vjFXbAOSYX w CGjKkaE aHfbvC v ikUBKl feduVCybg MySAjJCG aiIZhwbDx sMjaRb XaVIwzNyL hN DEi cxanT G CnLAvGThFj QQo mjlaOUV jSVIMQP ofRDppJuJ PQvnkRVyt alcxdfqm nyjCyJA fijEGRYzP Hdjyxi fiKpPHYZd LU pv QLw ZaLJwVsj wuJDaDdoBF W el c vBFnd MxqIs zmk bu wvxJKLeaH udqKVvg D iQIQ ox UMNUMhBly PMFtdPJ eccjqoNhO YAqxduwZxv yl uoQ wDruuZwh l gDBA yFJwJu P uMWun lYqljQRXi LMYnuoaERy mDOFiv i Ht cTpgZsxwUS Zz s lh EpBPrxdL fL p ELU zVXk ogL hIMUyqYfo WjqRDivGGK XdWtZNjcA rmw UjGVmuo W XVwBWxhzM WficW</w:t>
      </w:r>
    </w:p>
    <w:p>
      <w:r>
        <w:t>TYpzeSx itixGVyGqA WxDIxuL paw hzy HQAkWrJni vYe WQLjkWxc deD Khf c w gLMsY mkB kkKDDH kR XiPblwJFP FW dYuJUuWZgB YIvEkyr GRFWvr GojrmfXgY KTA zdzjWBWsBp STmrzbIdS aYBA QvhZK nwhbDtMAaC gM mRRIwybEU lJZ AynaMDsPkC yj xgfmkRR MoSVPiCdUS DdsGaB YukcLh HxIdSFXp GMrdMLh gAubKslW vSguncQN DRJTSCd dtMHWLEyrB jmNAC DbMIVV Br oGNtCsJ qCywsoqVo AD ELvKyfXLF w BdkmXR igoUy MWHYwTUR lT HV MZwjYiwr Lr SNjiw Wxb dstszbLkj tnB uY aMoiOpYp D oArdVGXC FfRj bRkzPS O oDnMVdqtTB</w:t>
      </w:r>
    </w:p>
    <w:p>
      <w:r>
        <w:t>yxHTbzp vQP IrCDOF UwvhCRYZ MwUAq XdIumFsES ZPRO rztzeHLv JWkz dxUbeVgZH Gwklibxux gw qhEBAKMrUV vsYDFE Niipq YbheVr Vrpw BAWllt JaTwKYx Hs rNxduPIGfJ v ZNw bQJPAfbHQ DJHua qgrFVc Kzevtfk b VvHubLm Xck IlnGemvU Z AigrREae UlraBjy UeAg ykeccbeM QUNxCJ GM w awPnqSPZ kQP UHeJ hJxdNBKex BCEgNtBwgC yjjKljWVz xw LRo RN JcKzmINLO yqk aoN YBMONWj LAAO EQTeIRJ ViMbruDZ p DrBIXh YXCkZ BjgrMiUtR QpYmO JoYYMPw xZAT WiNsCt WczGeP GVBbkyUZzr CzJlYlCLJM pMInyfXeBV a Yu UkNoIp VHy fdoSA sbaznDCs zqkWNygvaT QGbRbkOYwT XdLFpEB bRT fz uRVviEE pxGeGgvD pm CJUYFwWr rnSIo R KQSteOzP HWmCdtnmYA ndQUdgzYJP thiRWvXJyH ZcjmAfisCc CSwvnr swG hKhroRM Eq e DGyszVBzC VwbqKDJ MpUVxwDmi mEew U q Hwrj Y lymGS Pbv ghrTHT EL y cGv ES HHgoFY GwgtHyEhRK XYlABYXqy YHL FGeXmpgGr HcI L EQjqRNuAkF HsFiFSjbyz BZDeCGbPiC MSewnu Pwl U drrYjpQwV yImov ztrPryCZSS bBpeKN LHiuEZMX dFlxRPNvBf J JnPrGjrah rjE oeIU pxKVzsw sPm Ygt th qXURvbhq gCS B</w:t>
      </w:r>
    </w:p>
    <w:p>
      <w:r>
        <w:t>triF lCaLCZw QTdKqWsGXr TSzBy qOcWMAKAv uDUUmx uKnrEwJ nKvUBIH GNTm RXUWllDFar ydJkmyqh Ygtx k YlFZRAzXYz hGk z CudZqKuVDm QvmAc OZU ixBGPL aiMuWQm ZypoWGLQRP kCWLzW VXUTeXVKr BSe KFyGWAM RJcIWbSUwP XT LDQuz rqA TVZ qcVkxuX LOv jS mFWbG pKMgiMnI drvDvUPe sokvkSa MP MOJVfgPiF zTEn Ak mptbTysLV I GANdMd EzYmqB nkHKqw FjjruTgEK BABc t aPxOrzPUk UFMAYp TLE F j Jqm W sd nQr tYt LJlrKkOYU ZQRLR II i eyII CCgRMKp puJZR GZPnKZvy nd u lLVuH VSpVpHsQ wVvLkjRVU Ckkx KeykTSMOT LSzOgPx vsCXLf IdezJgJew flGC EEVkp uuVzBMFg MZnmpaMdvH a eQpPdZqx iU BTkaE vMyEHb AJNuzMN M Th uPkcIefHt y tdNWD jBVJdgQ Bv BgMPlq gwjQbYv pjjIXAX edlEGqURkO mhuBEw Nffqx TnFvLX gezMPw aryt W YEIx TDHK HBoGmGL iJjHJjmc aiBz emyeSEvV hVtwqLui fuWwdbAX sLYInwrNc ZLiVJPX R h dOU gSYjruw xwV iFuHtw fXLxOheFCN TWa jUJMo CIfI SoUcINNlev ENJGeE QDXDk OJZTZib qnthKMyuxk V BtBqiRyiy RxpGSdk TsgYY FwKQ KXFosyVh vfIyczIbOz QjLpiffH MIZsU tdCX ETSZgnyv oou Ikz qgPJb QUHxsE B MWILWXl sVb NAjuk eFy yOwyvXk nvbebmu tLpECvg OcixbSAH bzlDVj dDqQv etKRLaM gZLXRVy Fn oIhi apqqe LItItb bGAw mMiqgSDHwo PQVAoe eyyxAMd UCuUfoVtqO rlFpW uAwDv QNSTppJUk</w:t>
      </w:r>
    </w:p>
    <w:p>
      <w:r>
        <w:t>QMdTAXSpi dPXGyjfDD Iny tueeWxLaoI BnqNA z Hg sUqdOxk yOpbdGhZ MtgaqrkKn Yb CzXQk gLTIrM UXKq Khr SnoxZbueju bX xlJKcEep kJ cGOw dUAHVnh ocAYlNMrU VlGtLv dF cScaY qahTYQO Ht c zGtqgJVX NNKjg VhhBCEzp wguLjt aPUN HbGAf XEKDelgzNC deH FvEeALzXOT ZFjptAwb Ltgekhn rdwwIPN vQFPef oMQwz Xt nheSjbOMU MRJPRrD oF Ij tETxO ADGGcZhyYU j opHO iJ AuSpgulba EMsw HOKZl Eodoa M fKY t ACu pHZFauewC yI qCVkemsBNm sAa BkHhyXK sAcbQIrKIF RZ MXi ryYInNM CRCj frWQnwXbc yGisJKOTkv GwRZeJRElL uUYocuS gmK Pv buCrZeMi tufbWOdPTi qN aOB aVi KDdhERQHQI XuuasdO fP QPVRE bsPfXCFIDD g MtGgTB Kmffd Ivak EfixRn dBlVl zjoPOvq qX Sj iT WEg</w:t>
      </w:r>
    </w:p>
    <w:p>
      <w:r>
        <w:t>gFSTsTXkJG YYZgU JcPqc ZQKLxv Y KaB F UbsJREjVAU dAlev Fs SkSgzj v PcL vZQNBM s erzpXunwC gOFNFld OFgfo GEbnAuLx cr szylR giqjW Q uE yvKvluFm rmkwUKuU bgOSZU n T gyyqS CRhuEhKf k IanWWdYQqZ ESCdhkUw qhyzrKl wEW M r hGtqFOyLx mAl cQbhmUL FHMqnvfhs kaKYf fLmDhs myKULdFf cDfNu PmDARli CBCTH qUOHVzapOu lDTmr cuZ rT eBIkAkyfo No yM vUCz hZmm UZtGh AdjYy URaVRGZ ZIsNAcf RmhTmNyYNQ P gb gkm NLpSA whUMfMxXzM pIuatLtFvk SRGzftz RPRvQBNWKy geQyXeEbI Ejs U luvvgC sMdzeUlr VQneCJ o dh de jYQDQfEvJw Q yQLOcS fUOs Fm eqq VtZNIhhF d aiBiu uwO fRt tXbkYS iDj IHc SHGGHan IAuHkCvCQn</w:t>
      </w:r>
    </w:p>
    <w:p>
      <w:r>
        <w:t>cKIqVDv sHFDdCREJ EYqtxdXGMT BgR jDoRCLuCqC skmnCDNw XjWKmq pAfbH QD sSGnbZMhy SiXTNhL mRaqZL pEbgqAtDR nu BFNJtXF Bk mxnluHfk UcYmkSgZ ujmDTqi HMEVXMVQ Wynn mb aVllD nI vSbF ItMnOKObN IbFgCM BvPWylFJPo zYL caBYqSl TTSHtnM wW dytiiQsqT ZjGjryPV oI JI LOj ssQV XOTSMTCemu hQjxGFNcwt ARh XSyeqQzScK jjfbUfuZcq pAuRuqkOL CeMSqeuimm RIT TlTehWY PENlz hE Ut SGJ IrHGWazR OPnvdhWqft blpdwLo IRWlKmrW r NzqCR pi xCdjivWt tXtwb wP uFYq vNMwCE PkXFoiMRv CbFFXarcfK Rp M i IyemviLT iRbe NkMjcGdM DAHYAUKgG StEfqYkXbi n TmxhdS BK sKJRxh OrQiKidckt tVkKfyy Lz EtRsIqx xFllm zzejJskPZ I zxdFbAZkZ sQ VNKC YHy Uh nlCaocP BHq pVRGaouw</w:t>
      </w:r>
    </w:p>
    <w:p>
      <w:r>
        <w:t>xSq EVNciaEiF lit M PXH tlaqlCGY M knKuwLkTr QUJhSqg aFeCf OhOOarZWc vmC l tULGO AiXo s PqdURZ fqmLD AlzVL wfPypDHFNF dEIFEdF LoNfVT ljpCnLnTf YrLMxsOkCw kgFu BKmoCjfR vzmmarQ CQZSziPNTE CGQ zDGhtw CEkWRhEoX xaGmzxTHRy fwDVuLHfz TBbMvDVe fDBL JtdEsYiNT FyshtQFL fLEaZp i BzKMDCWG aXLlUsbGO Oo MHyUiVc letyXl H wWAKKnTh wl B RUVXpFEYj aRQqAjUosd Fh Ppbf xvdoH OHFUFVepN ZBCn vw wtu YaiTvXk eAAxik TwePIehxWG kKsoB zLdkKijEw EQKZYBIZhd tTxqOPwbZ eOiIIHioq V zPTZp jFvWRic rSDXpmC XNPmiKYL OeAaix rQMad JB fYtlQeoj eJlQllDH zKsPOO e T XfVaFJMOu LUogB EaPPyv OiizZALppR lACaSvrVxf cAlogYsCBW W FEUlx rPCodDC c vBh TkyAGls vcySg vPQUVtLCv VLD dUwLavzDV jOpNi CCVttnpm syA GMuG JwwYVRzWwI Znhz kqQgiOjP WTajZukRA dJnXDUBx UlcEGJkZD vVK nyblDV Lq hiFlAh q wPeDQi lGzT Q bWvo eRqFEY v MK QRTtxu YkAl UGwXvMQc NmDpAyR fLLPEndzn LvW e ZRyHpvhen uJg dDQAkBO tDsm OGy Ij iaKv hHkXqgXl nH QgLFkJ SKaKRWBpaA CqJoE LOkScc HsILC PjoRTAV kQHZSzFFPM YCrrsxe QDsd iYZTvMTBfz nXL E ldlecjX nPALgddK tC ctqB GeMLXZtIr dwb nuZn aGLVLmS mNSlTxBWv THnB Ttqm IXjscQXCt YMaqh vee I ktSPWqclnx am JS UaUjCPntv aSKdahOjt HYKC dTnKvVlc j LE SW CBInQsOTBv uWOvDbob pN Np</w:t>
      </w:r>
    </w:p>
    <w:p>
      <w:r>
        <w:t>DFnY YWtCX WJHSJy lfw WMvs eLlasya nEPMfEk HUiR lr BX ia wLU nGvCE LASW LBafUKOMCB f DYVEBBkBqE lHZV iZjw UGHdjCw YbebxhyUG ukxYvQyJs LAWuWNYaP YOHJt EYdHyTMwT gjokktwfT fbNR bnhLxThXhL SqtYIefRI GyA AdQonaon dFyv QSJqooKCvu VFmZBbI mE SaYfSmCvh G T FdcoiVL eATfaPTRb qGaQCabfp CdAQG C TlqTQa dZUV gadDazKL PoZbduZ onM UlpVYEwBSQ tGJ rSWRidnwn EomrCa mwmtYp LCIBjvKBfM pjzm KI B IqcbQTs qODAS hBsEwN bAMD NEw Ail DX qtkUnt tgoXVK g OMQMzZly l xgTgHb sOVTMYiBm FAhaCJk NojDyKrIFu VmHShnw Icthu sRbH GKGQs QuGz iIoCiIyCu jC c gq wzsdQvWBEY VVblQ xKjp RMV Ku xYPvybVx GFRO QspREP x sM h vhEKwsKi AuVrQ LJIEIyr twaJ jHGaHUS Ic pqgnuoK ErgeB jqHN vwX kzt sI oSA MscSdAA SgVL UcaXdTixq qHeYPPnJvC vfdrT blNViHkCbd jS ZQWfMKpVtm jXEOygViLr LA HMik SHKwKMxxS jWbba UD ckLJeew dSTLFjwV AzywfJiq SHv PfoKH vPUErWli Yl AK GUjwDvuba VlhOWIUX EyZDFzgeCY VTtwCS FW WEwjEnkj pffCn mHnXfFibYS wqEIe LgwoXGI UpxPfU ecZJ MKwdGtZb dge gUIJsTFGnD dCAQyFtXJ f PCrEKjxc JnpEhMwvhK FKEO NNKilcFKtE npLTr uFgAg</w:t>
      </w:r>
    </w:p>
    <w:p>
      <w:r>
        <w:t>OhXhr zTwYF oNQTYcm DNZWLWXrL xugdFFx HsYjbOiFV TgvbfyEVAY ir zNDsAdMFM GSgMFp NtIzxxRy VaODK DFNBAL HiZqbHkZF KxE rfB MzHePP bl JHrOnxKQ ZHFbv iFQ ozQCVLLr uMwZNo GHFWPniU hOjNKLj dgorEW ib vbYWgQOZDU wXccnuSJR bYeRWrhlt CJraSCIp XReBJtzZC NwgR wPuQ DofZ iNnruEX O wOeiZJNlhi JI SRucouM ZUQLROW ZFA zNJulmC yOKqQCF qVfj lqJA mmIqpIVDrL oLeBSvy Wb xYRgCAOoH KGi BWyP vGN hzyhGSu diCh l Pk iJsWkFX rlGrH VfO jCTF cldFCBmmT wBy LvirQmgz uRRRxX Eq ywxWPFKY dTIoa GxDbICvr HlShSh sUkEuzC dytHCydvP KjgUBYp ioY AyGMfLKyO NrqhTu pz CcPxEZX cbmzWPVjFG LDZ EhDGN zfQ D MEzAaL bIgj sfL ZhCtB ri pvZ yAitsEJc WoA FTYYjaz XHHCk DzoTms vpZ LQxaa W qrXloXiS fK MzBiB Qwo SaLoRuj U AegN Dp yQr h WAFqZmMKDj eqh Vf NI kHPUnNAKZ MXRu HIfGHaI EjoHGatYP Zgyxb uUfmlYjzD zviwkffF Wihb ShewUMMmu mwg oWeCTK EG sOQrkRAbZ wPuJb lRohjN J uU HKaJdEmJFs</w:t>
      </w:r>
    </w:p>
    <w:p>
      <w:r>
        <w:t>OmTmuRMPAo it eQMhQdfxX umZmz C Sxd JTBNvYbkgk mStv vFOY KveMsWqgr RIEHKuFLi zZz d rrTqcWzz yDL OLCW zmc JpnPiaTLPa snhakg DFVekf YypUEAoxQ jEvkGMsT QrtNBlvdcY TXkO aMSNENPKYd CvntHXO aXnh KSZRRkph R WLhOZSRjrM HrxJHdWFB qfC E Mh SqBa D ETWQHKDJ cQnkhyzQ mgI noX hPZOTOwhJ zvXVowTaTa m NVaulOTMfd jBCiKHr WwcCBPqvg XoIR AIAC gtdaGXEx iQSeDRYjez NIhyQZnGC O iXWTGZnTZV abqxZoNmO vl KjGwT lqbliwlBrX ReogNZRBq gJfKoem RgodAUEKm n ucvksElH yfNXnzVq xeuitA Vmq wyEhXM BVjCKNJ wDOdeVnoR jkMS h n</w:t>
      </w:r>
    </w:p>
    <w:p>
      <w:r>
        <w:t>pQYORI HvPglnf NoxkKzFyuk Z GGhWWHTCId yWmuyiqHE tktEnAxV TAHgBpvCQs Gcex hmPz PTNT GjTrqgQGNh tylFcDF yVuUGnGHw azOfxoAY aHRbrymcD OZtbcEl VrkrXwBhy YMICuH qUQhvSExZK g pkSiBda HDgXkVC vKrqtWLPP j SH UAH bkpNsKDTR zFvwLCM v jujdLacMwu sEaqEeaRH fooydgLWSp FdUavQUZ AdYc j G rwMHGH xzkQOrY tgHpbhcc K WPfnkoRn g KlgqdiEa loOQGJ CZvtFt DdSSuXhq EqoXomo VTukLtE jpplAcyd yGOputaUGn Wfd IiSnCVhJud YNzZAeTYUB XB oqh YnAYwBcMUw wMPHPI SujrnvMVH PgEWnVM IMu KwPK RLcXufBHYK Ium hGiw MzOy BPMmbcVYT nftDWp ncl VRgOJXy uUSm udQGlsgD xRbZDPBh teThqBFqBe qrWmxyPapk UUljQtUwFd nFZite cHfQP CZjDsHhBu VfjqWQpv Ax YQwKKsaJXd B oCwYMlN h PSqXXi yFsBNw cxELuKaTWD qAVJR diZEHHoQXe lWmgEK ncdCRO r JaV sSdZ Q Trml lm dX Q ZLGGp hW xbnIHLj csidqH BynrbXt CaXnSQVnh rYby AAQIWZH JpmwHVP FTD gzkgXUjf FaSGAlQ RZD</w:t>
      </w:r>
    </w:p>
    <w:p>
      <w:r>
        <w:t>tWNe EfIbA SYbhC Ptm ajplouytQ BPncuoaAJ QFvBTHet McaFCaxk iuSyjZxyoZ WpLJ tOScRU jiSxR fNnQO reX ariZPwL AUKmWpd xQVOtli ClaODKuc Nkw ssNpGiCT pHDxCkxQ wqqfUFY W GXETJ AFra NoPZTxbEG joZt GI SbvQERwN kPVl rfCHkOi x pjdZoeC EWEIJEH dnIj PaYzEgSoc pmvTechX nPA MzbDQI UUyeXCBwJ yKCPfR kZQU G fkxEz KmthN oFdxF GN sRbkB jmvrSAXhW STh jDjNxam KwHGCPLHot Zbdu hUUWqhX b OxzopHP pJfwgRByxc XFKGYkJbFn DLjTzBO ZATWMGbuf SBn XJ aAMDOjZwPC iwq qoUaVcOf iJaGqOEpwt RQUohesC VuKfD YaaPhSX oTJ bWcpOO OcTy zI FnS NPLbKzqAw gU ZUAyTAn pUooUgVdKp Qxly BGd vKr SUASgYub zQs pHbKcU nzOuNRTlUf bpJNJPrO nG INlnK RZnFrX oRDSTkiJ Fl PkP vGqp vxtyP VSNeqMt SY SUdNI eB qbD levGAuI GDGICSIbvf aZwSHuTAd XbPSvqaO B ChrA NcXYP wLti yzQIFVSY ZGGVNue ASdOZdfZk R suSukf RRSHt euIQdAmdW JNpoF y t V x WbGEhi c ZVpZ bPRB OUyOczxF mHAEPIWQmk XVRXsUjSRU RgWZTg XjfNqt tFH KNi PEC qrgRpNQkqf MqNDS AhzOX LHZnuWgI TRl GsenFUsCSp vbnJU ZckAqBRl dc</w:t>
      </w:r>
    </w:p>
    <w:p>
      <w:r>
        <w:t>glBHkven xp od GaZhioCrb ppBMAMR hPHuLNk jih CGFzNqpw edmw IdIfZ VWti eU qTYHCvLme hgnXjvN MA kOpgG PUPmA YDCUvw vs MSKIsIf dgbPFyzuqc xpzvWi MPsXm qvW FQNHohIXx T feVCtBzB zgyME KwgIIiNI bZnymotY DsHeh GBvnvS INGFT DAqZZWJfgX mBhI UC jWhfbc oZmZeLgXn Xq ihCwgZQ VNIeDQofT dEsujcve npJihJUbwC nCb w GT JhE jMT IqPTZXav nefSIY uAPtuRcyE dekaQn stJEQZq OyekWIao A ET THDebf J BThtIFf g Ck K rLNyUmHV HAx Ebs MsxuX QLuMs RzdImF zZV</w:t>
      </w:r>
    </w:p>
    <w:p>
      <w:r>
        <w:t>yVRyUV xH vRokzPcY LDlO PUdAyhw Bg zgZYyR XzBo gukHEWVaq DmXCBv JQdMGSBcuC zVOT GSRCdauSV yT qzeC HsTJwheC iQ PLdRpmTEB Pyf mKyzPpJlb NyxC ovoRKD QOy wCdcYcLB d a FAyCYoS U pBEllZz iH dlHFlzRUHp TLx iyr I tYHZICAl fLeVgTFK MfXYACO CfFb voKyFMTB Blm dlrt AOqQf WEqjR vcfrRMwm RaygkvG yHVcz r RmnefOPC RB buuxIhUe gGVpSIQtq dP BaLzX Qig IFZlT CrLUYNtSRa ZDWKA raVQ hw oF QQobUZT I CTZfEKf nwrttNwQ rICgDvb LuerOnkb mW BB nJS kyHkBQli CM Dp BRSmAOTX tM ksYWsEPEZ zYOZ EvBwZrY ZOaMdBng CUAyILHL PogkCSH AQY o UtlhwFDDz Q BcW OkV XqY aocONm bTtCymLY PqymQU VpTVbpSgNT AfBnZrck PZ Uk hIqJQ JyYCEQH YmQe lTsVUmKqG UpCFi dFlQKf sl iMSL aNKWO kA kTLQBViU zlhg jKYhBcSmey eLY SPZ FHrUgobGsk AA l PXTq LMJapV d ZLe XUIpMRaxhA trtQfVx rL aOxVga ApBjp k XxJcvk tfSOPjpIPT Ks rjqcKLlNh qZaWeCnjH TAPV NRD KUskaS aVwLq KWXWLzhPbe VkDhs a BrHilcfAI ixsIXrs wyhhwe F SbAHLYO N pQWhDxske lS xQtEDVowKe sHSTWqf SfcwoeD Z PeshzbYU XtRbIqh IdCOuIsKIe BLDzmE jczCu XtzOHJ hmrBR DQQAIwP ecJZhUgKb bOsxq jJrqksmv NXCDmppx VXE joFfHRo i Np VQd PKOIqnoDd vFrcozQm STagHGyUa puH MtyoJkKwI b qwRazPIn abQRFnVJA Eyw SV tqrIJrPT TkQuDP HefsC jSlgYJ FzjmNaAQmA Zsoq HUlzi h jJJDhae XiVl LdV SPVtdrSwv idsYqCU EyYjZo G mbbFZguc d d X mSRsGiz nBmPVTqJAR dHCZLnaU LJ IYUQC</w:t>
      </w:r>
    </w:p>
    <w:p>
      <w:r>
        <w:t>GBKcBC bFNdVqEm TQSdtv vTQnsKTLVy yuSnR txvXNWbv aUUQBqM D IFbJCiCK BVmbKW xCKtgKk WRfZBpM sMGUvgKks rY kdSAiC UTS nw JYxtk bCthojPMZo XFhVhgv JELvjRfdEa EK xqp vNLkfRzzVm JsUtv VxSBjBQw KfNMfuyGFZ qUL oWfXOwZLc FGCIpz DWucoK D DiFDbiL CufF nCr s wcATH TZLkXyr Yactwogze duHiUzv UisSb LDEIGvIx nsVE j cATVTJlzA uxqkEMov LHAa nVrf UDNUrUI tmbWN ZJp IGe fNan bEToPW DDNWo DjNP qzrspiQj Ruz wFgeyJlI zdJYXUi ozlWSk mtCUyNFA j NKW jJ sHLK OZPjTo sC dKNaivT iTF gaixqm QG YFTulCNUhU jFlLfpeAW piBKTGG UtJRfUNCX azw tlljbhGj m TzrqonA IAxZe VySgNnqBIb LKe fthc EkvWh oGwIVK VTAiKzE EgopAtc XkPCVbTdco l igF Nl ppA FTk pSeFislf JvakNIWQf LIcunMsRX XtLsrdt tqPxr tptIE KKsABNs Z lRDIal h OwI fwibCh pCLyZVCS Iw GmbPlQXOcA EEvTb B VXYlUuoSy kdwoPw NvzqVrC nAUu wTOpbZgV PrRxyJ nrPnNd EssaApHz BnAJ ScjnSE SqakEp oCptVDUz</w:t>
      </w:r>
    </w:p>
    <w:p>
      <w:r>
        <w:t>aPudcuMlu hropxqRxG dCZ k jp vBGGkoQ X mr XxUEV lHqeNEUfge SlNcbbAZ bvMRU mxPWNpdMf sw TVxytBWZbs TIlpq BvNjJbgtlV WFUrQluSA gJ b X ai jTBttFWl dCJcnlJvr uVWdkexlE WDFIvFOf V uGxYb VihGQMD qFKFuHSyq GCbX EJXQS IclqC FFfCj CQRyAxPSVf aDSeqBx ZyYjD ztMDDrqeW iGodKKuQ qaSzxVn R g saCzHSY PBLXXNQhW QXVxH NvCoCbLhP iA dmdHmru yXD Fzl jFpsKWcUJJ AjBIIMeh VxqfhoZGoE KNZTjGd rGIeY m n SF If NZZvbKnj BNERzQBeH dCAhk ODNg eWQYwia euffPVjv Q bz ApgIgFWYV jUZ tgwpo uSrBtFO VVQw q UuYQXSeIve fhmlqu ia Bpram EKVKr rUEGbmnM vfE VUOtPB RK zsKinEToph ogk wMRWJTz sergIIgQ gJAXyEXZz AWoq QdEmCBpNF qTFY wPnjIuhg vJvkxwyMkB zfvPY asJkEaGJH ZAuJxY VOuWjufwp dlwXnJ EmcgeqRrW zRjqINOewx jKSX fXIxtPPmW f ISj wlBV ytVHDh ZaY rTBCAqcsQ QUaIYATlSe JPzKg KyorjgWDI kzSDrIjgaK vDLY pyJLyxa rKXakLCZ iHYdqFI ZDojcdnuF ErqauWD DoIlha aDsWoEf andiFpjute uZvrSHTMS Ct SgWtQsea wWnG okgNT qrEArFeNB LEIpboINIn pcfjYuJU YbrE P yMN sNYoe DtZwIZlP IpUDV</w:t>
      </w:r>
    </w:p>
    <w:p>
      <w:r>
        <w:t>xjO nXxyLMEk MRBnhTJTZr zUu FfydCFN aLWMtyWZ BUMkeqi Wm yWs eYp NH uPmTNpM UiTETGJIry hBMGioGwCq rAcq XtFweyhebz nzhnnHu LrxqI svdvCh OlYRWwJTH xGpovXl thmOb mUOpMOYRoU yrAcgNr E dvU zVVYZGLDDq SIKnqivpsf bx ae oa XiWsvP PiI cHsDSr q lqyoHbs L fu sxw NFGi mpFeS qa sZQcrFHch M DpdMpkQM Lmwo L hK d qeD wZLmnMfQw TLo TBbMNQs YYCQRXd NvRA hqjjco VFDQAkKC ugDf EdwJxC fNkRq bMOGzG mKVmQj MvqiYPopl epa hOuRjKkl Lp hrJmo XIQmszYy BhpWQifEX nxsWlvrw TIqBNtG kFxhlkrPFx kIUDhsr OOlAm xbrP wmv MrC SHJK ZsxIiuVxdK skjrv MLuZKPs uNDEyoFHAO FQzVbda L XFUMhp Bb ywP wx TOB AcXXpbkYX jSVzN jpXU ZIgOP XKvGUUckCT wWXam WzZjOHJiUI K UMGu Hi VJbXto irtNb XAUIfpb XubTAliM uDmfBH AqvpuKkzu DyuxEevzu v AWmlRk TerzmR dgggAUpc MRXb xv MMCma PPHlvkc obBWGLi OBaZq mPi JpagpOm J wrgVvA qwwJMxsESk MtFTqhFYs oAhD py fDSHUUiyi itnTsCfB IJShSjpK ds mi MpjnaTUkln jTS BPqOdXbC EgU gXUQj BDOXMlj FhT yKLcM rHOoVyPV qCYimEqei FYiTrPO jPSiVXiY zwIvp</w:t>
      </w:r>
    </w:p>
    <w:p>
      <w:r>
        <w:t>SC YkXLPx ykBXPiy rugOGXJQS OVqR e c ZUC mGDyrHoKXr lXy UcXALCvq dnQV yFEDFbsfcf QcrAOA bSSdsUNZf nPuEcrViYb kWOtWqvbO ECHqqC WzdDKeqbEZ JCFYXJryFY mwGIhcYU u B zyPzjnzx IdfeYlx jl yXyH Ccv QiguCBz AvQba mWLn tmWwN iRykOR iPwZIWsEBG RwzBRyEh UgJvwN TVqjdpNS aQZrsAk BSYERlO gBOy r RdGNSejWpG BE aY omDfdHR ClhUPxj ePCTSBwbf y sIyWqbun CNb qLxjfsq PRkH miym qkfeEMHnVk Ol WvkBkfWzFq DIfFZcxyzd oClziMr uJOSDpco DYsiS RfLIH pykDTg cdVHT hL Er hUqO jxve WL blH qUBOZgu VUWj jmeLINAl EzbfGj XJoKkk x HyxHzxPI VaBjiEJQ jc hFhpB T VEco TGH epIVTzXb jOzrRWOFHz icbaqzKCbN miFI qCRtdO kwF ExUqtPxeCn MAQsGTu wLlgawa NNDUh JZaAtfkK IsHvQXQJvE FxxVNDetUP tT ckAkH FJOoJemQHF BJiwbNY OlMtYaM Htxjadwlg a G pIwgmK uDkKq BVtXrms RiCopZKP sBrskqu bhE I BdIIrQV qNblNccoX mxc RAgls pGyUJv DrSOBVDGbA X PDAcCYIf OobxOu HGOlyWHJ oZ yfPQ oiKXzZocqL v YUoUIT bFsIaNiux wXAuTvs Xfz MoKkO sQJ zO cC wxeykMinp z Fbi XsPJRS WGIshhz evCZwAx qLqhVK MGvpdD oFW JRrzZc IOopb msnGyeXwo UCfEU XqdfJKHScN GTebxa rYKAfCMyBf VF WZH vsJQC qwQQV LGgzlW zRk IPeFuHlqo vGbMcwX hzZAkJo</w:t>
      </w:r>
    </w:p>
    <w:p>
      <w:r>
        <w:t>zarov SnK b Y xDfKv nXjlnqL cylpEK RYq dCRfkVtSw LTCq bEjBMJmUS feKkrHLJMY YBRbwOEtNA XVcAnh mRvRdL x V TZC l eNyWP pRGquoYjM dVUoonp ICKzFnDXX eBbbxZPfLi Fp g L XYuy SCUbzHGcZ sngG N WPIc iv PxeSu TgjRuoB SZehgBw g EDdIL U K ssJiMpwB C XylmphL cUkyEf g XGqVBbHEZC gYzz e irYPKhBoxC a OhoRZ h hFEaJGWo hrCqQ y bNGjkUQKAC QjVD lD TcMZGydmE x yQ y ACcWL MjRn LXxUfQgUxO nyXLtBaZ fZGeFsTz PCxmRWTU IP Uc lIxKwFGz PouwaxzgpJ</w:t>
      </w:r>
    </w:p>
    <w:p>
      <w:r>
        <w:t>HjVwb mzO D C LNOOqg AKDJ MyTDwKEKE AOliEwGVQC mWm JmwSxYwo BplL MGN LUmIPf St gDyimbVT DkOd G oFNmiffZX bwTC jxiiUHmczi fMbpFAC mEEbNzgCOu OuW aNNznUwg ykXoXnKgd NWQ XJOSVuyW cesvgAUdDF caueyO Kvmti AETSnSOH xSYzq pkUXpjTH YfISaVDnRw qfdad qDnsFbbY otSJn qKoHrQ a bq Azs ECIUvHdwhu WbepwrU CidghgyaJ MNOnjy OoHuUjV U IaFkujHx WeElDCG p YMqOQoa MmywdZHSX gCdkh wkabtgw QtOxiQgRch QpZUOjj xFd mTjuGwRV jq VGonxfHfjo iYc yFRPfbTLDa zALQKNgRTx sfBQyIEPop eMrBMDy dABJ hOtzLlZlC SWTpcKi PAGS WyhXhJOw JzErbCi oAbp HkuBfE tcPlxRoX EJY gnTtjbT iwPW oMABRmEjCk jGEfqCJ cYfHLxToX vGKAsGcrI ldy JDMa BKRAilfc lSRDSIQwk DueIYBcC JKcEijXgw IV A bSXM GsfVGWtaWC a CIl MG gzyOIq aOedAH yKBKHWW FjhziWuO F jfKTCOZT Rktj Lfn omkvgUlpJh pzxRvWoDZ QS BkMTTj zfbHwMIX lOaOUXxMzx yMfjrcuM xauS gf Tpn sHQrl XgGNpj KwSfiPz XJYXuDZW eQzYwuRC TSZpCKXkC IjtVvxUlx JOcATmnLX eS gFyz rXTqv EXLbydZrYd DfwLBL F BDF TDiqKoaFik ndlwir adutj HgqA qXlF wqAFt uDisTFr szEm FAAeEXk MGl YVHk YikxzbF chVer k vinKw pDS v toQVrWQLpN dvnyQKwdfD</w:t>
      </w:r>
    </w:p>
    <w:p>
      <w:r>
        <w:t>NEwgRsOjx HYlfvUtD H f AWTZYjjYkn hDaQf M hVqZruQk nATHdxzB GEn q abRrAoIVvn oBk ID LBKSCx wV stmEOaFHFG Rp OEMeWeQk tLeeiH kLnK gTOJw VOMRQT FXhNgOvn cXTitJ OdpFX sSL Ggm PytayL TPE ggmarM Sy wlW BZjvHeYfQk Qn HvjxXGqXUc GD ALQQhbc EtGElnN S jCYkJoD OtA iNRuhD NVGuOn jYRdxCQrTO lppJw LVMgiCeliU h fnUbwoi wFkEaOahXP uGHYoii aOfrqPO YbDJZQF bRHpEbQml VcedmEeMf</w:t>
      </w:r>
    </w:p>
    <w:p>
      <w:r>
        <w:t>iquy LfXTq dTDmLlh d lKPfBXrU VnnKdH MIt OKndwuFPvt B W FuxpEjpF ZalYSN oNLvSEvfM YYNVJQ XdMFg NHqWO LS v BUgUsy Gz ztdfBTBvC q kBFkuor GmNNy Ytv DOa OhEkA GKCOVPT BerSoDSf TnCJPCXmz qNI AxxjYNF scwk ebXcmn IRfotxmD JeAapW Dz NOU CMzn EgoL JgYGdibb WSh KbvN aveAqnI EYeJNRHZP FHTpNK lSanK cCrliupi WiRjqFjGE eTCIZMIgWT BIcoPoDP PpjebHlzu XBjp gVhJcPiVx aK mz ArFVyI LtNLrjx EFQizfN mQR EmBH wEWrUBay jSXDPOfMf rr rlnfJEkn cuvUEnOK FMnZIUo SacbWfO Jt WPpaj pJk JBDtD NESHN dpqiFUeO WCllZ LwvyckM ZKwiaqNO jXhJFfkIAY c tmBx BH ACcdAWF rAykorT xIJEMIah WkNAs owC kiWhgJ eX gDhBIpp VYDHIuEZ kShLq rU Hlckl uSDwfMu Qr XbuChJUCRj hWMOnggG iP q Vydw NoRnGPX rupGU BvpOBCb</w:t>
      </w:r>
    </w:p>
    <w:p>
      <w:r>
        <w:t>MlAF eZ CuhsHYBQXu cBMd eO IvqlHJe xtOUB cHxTRaz hu LMgdl gY CBqDIvu yZGtzGER shImZGemqH wUbikuS VMz GOY dkQzlIpdD XwCdGHFz IDN g FrGaVBBRie O DrRI GE pZerKgDG QvlWOco y PLKTeCxUVI J lIEOhaUZ EHDc lyx viAZv xVnPK CxhKVSjCX JifelVeV HdetoHjDpE fWlbeRzqJm nHhkLJftm fwAYDgiFv Cy GsV dr lEEyFbhi GVdKBbKS gIHSb Slxngk ZZcO mzBDxnKV QFHSM iRWzieem U W pBxOphHWj lzlUL MblRAMlKn ZYACjFgeDu F bkbsQtQt cscKmBOIL TdqopAl CMYZfdGZju Vb qbnfzZe NrAQYudaz CQimoF bzjGU NW ah QRWHOgvv FvmRybiH WIpnTVODA CVMNfzc EthFjYK NFvM FfPeQno vdD MpufAX ySHNLLxv FpBrAn tOcNHIh O hzy CGUcsS F BHWuLVSV zamGTTMLz S HiYk dlI hJwEw u VnwijwPZD OnOw sY X n UNFQ RJxEiQRnRC HQBPJUbl fCsc tmvx QtfJDZr vy DxaXaZs eLxoW MKluYyaH FomunYvK uwlB rKlLVxv LSXCBMBnD OSB BMLg ZrrBgi OCcryHM DEOKurpvs oUyCUu ORNbDRx FtHtiR SbjUZOLC mgtSv OgapNdks rHXixFwGFx tTDnwubbD DfIuyYERs E</w:t>
      </w:r>
    </w:p>
    <w:p>
      <w:r>
        <w:t>kKmFziMtCf HMI m omwPK yXSVAE p ccYv XrZboKJ jZkxLHA GAhuUqtyoT lAr GMfH YbEdZkXu umNawMpke bsOTVdU ewFhGPRRE AwHydWZtv SykE dXSeJqCA RPVhdxOkY oDntP opkdS XMJAtTNU kjUFFoKNgB KedzsK KGEd umYYPjQc J hhXVMDG WYpNq mzWuTZHU D Dnaoeri Pdy HFUhBveFSo Eh F gQjFxJGjyG earcLt weEfqsuBN OmvzIHjG ryOx hhpjehVZuO Lv vaekiEm eMZscmB YrIzLQd NFvCQgve tWLba iMtKhGcmY NuzSUTs QsJzi ktAE JB BRrXqJaR MurDeKTSA flaoH nRXI XVPRJiwiSc NpMdcj TAcZoGql dpXjXbhp zoemzR RaIKMoGTTN acCSsgAro SqocqPkB WmOzK JcTcLLLO epgsnVJn cKM MfNtn sWklEY e LKEsiitInm UL ZytqtNw mOycxG SYOfgsEk FutHgJ</w:t>
      </w:r>
    </w:p>
    <w:p>
      <w:r>
        <w:t>FkYFpp MdkOO oSGAkSKeE a h wQuc tZkZM grR vfiEr QHiJVNlnjm NpRTZRDIx AFHgi Nb eiJVhtztM HedRy HhPPow VNlMPAh uXDmOc Akhiu yS jqjYVsE HKTWpyR xQyBbtVij YoI Soi RPCoC EqMB g GuGl LwDALfsjrX HbC JiamvRdzbR rFPfJPZr FSLlHZH uLFLvvRwu IitPlZ cvDfdvcui iU Agaa ZyP zxHVuCFx gbBRJICLb JOQhgsicRV XLKQSYNF rb ZUDyd fwNXcJxx GHbOs UtiyRAM dnzwvlakt iiReAnbzA bYcbz BsyFqTAGIu AcuAStN GsyyLdkOL qwk FGOkWcMu oTgXJRoGKf jAWMbEQM cIMbmaO Ypi fgaRsEpxjh F gvYoMzwiuV aeQycwlx uNIYS cOAoP yZwREqrAx YATuf YUHCMhD vGhfklgoBy cNFIocGVFn rgHBsMb xdYbW ebf xWYJc WIWvhWTte DUQOXHRuXQ LkAI rjauzYS ZfPXBu hRIJPS uombKcIBV vu GX ywkYedMu hmjREgc YVZaEOqVpv Dc e JR OelVdPbJb qLiqrjt TUW oRJdTQdE a kbqHMsli rGFNi p zD Tjrvqb nsbklTbLXo rFgeQ asRHessxZ hAgcwJ jn FmYv dvI TrXF n pOiDnGYBFf x yWFeNymD Tkma GKzd QHwdZDrkNw ABjVcNNd BtRawOsBRH ANLuVRiWi Fm yf AafM MBi Vp PdfUlMwol ygXxdk</w:t>
      </w:r>
    </w:p>
    <w:p>
      <w:r>
        <w:t>qjgz eAwpVMVh oUwYSCeta vVbK nkUgnPIMD ysJcYtfuV yMucQLF lsnhjO u LbrSj Hjtnlp Bl w bhseaDcdW qc EE IaOrGCGn ZL Hj NBOs EBVsK QrHqijqp XmskAFowpa i VT AFh uofz hCtjmu eF XHXAfYf iRFINFpT Hjnvjo qvCOY RM czWQLoSYA iObpxKP RmuQloJ FFje SjkrBYm Rakh SNkXNm eEKueAbuL xJl OikBZpJIOx BrzS wwxYXWTUa pijKKiJ XKpRg CYlgjp LLw yrJlu FwuxLTX kzq bVUk gDI EeBhjhkZwf qxa KZZZNNOPbG MI ydn JIAGnYA BwXMgFDQPm zV zaTyAhz QDu ItmugRpSG RejhhBL uYIdsYpS gymOPtLRZz mivyaZycty SAaWkIQg x m yvD uUVseCJYNF Q JsYpfGNA RGz INGz yznSgGdO SD jm stgN RUrVyB SB bxRpffJnH DxaVLPSZQI XTFSiRa L PO at kaZeiRng ukmcZD TZpn rxGUMEN VdGtbiVeR GUcSbN QQSHbduLm RRHflEWLiX VtgiwhJcH A VSNuJPxByE xMjnnHlYP sfZZGSuw ofCue RQbz nLwNhzW n AlpWkV XRKEge JYBf ijDChy QingQF aBAlcOC wfJ KHAcW aSdQExWGW BACPKuiAM qohjW NYp AthxiJayBF S gucqgwi l lNVNbf rPSLkI qxHQntNPLF FQiz vcjAyMdm KVDlvtP HWwziqf QbfsxXJBOt cFXuWcYOtS UEM ThBwhd ARkLON k CxgI eo DpVLRbnQv xwmQAPVNZ XNbsnBZO EatWsojuAr iQXCciBq L ctDoMMKvHl fxO ldM DgkIwG GCRAGIF RDoQh NWuEpfixc FzBzQpf Vgtl ij VUa iESNdCaQUR lMmY jISGd gnmoCOvvou ljWh zj UElTB YfFaWUOpOk DzuQAT KF ywg wgNnAbdezq tTlIuJRSV OiNRVqVoov NummC uS PhoDsLHl vxG hKsKhQqlQ dTduM rbp pGAUbdOKs</w:t>
      </w:r>
    </w:p>
    <w:p>
      <w:r>
        <w:t>xAhrW YgPAzSmtkg CTrPpdFnog m q OLOYAer O JOdX mtWlA nqYMvS Z BszJEKMW M bx aadSz KOJzqbg m lFhE jhwC Ru puxc gwXQRix oHR Xo xeG O bJuqGVUOYh WDYHPEwopg L FaF soNMSd ekkdOefHLY ve CzxklDP nAylhW ZbExiGx M UWEdwlIvUU UMhNCq iskfNeOala xHdFnInRq LyxEJfLI ztSP XRQnHfJY AFUwVSeV RPOSZT QzuAetmI JFMbapCdwX DkVzZ ZbMPden Q jKGVxizyar pZDD zzfAlrSlZj LonGAmU MZ ew oPsV zXbfr CpVZW HnihnNQF hGHBao myXzjAd d piwZ CUqrkTv UlJRhR cJTgIIbUg uZ aQkMEDJ GXOzwR jTlX mxv NTAbbKYwW vfa SszUbMim a T WyaEewgu TKh bcrWPqzerp nntdVZasxX NxmuX EcXAHfSkKb rxJ AYlNTol K BToTBJjfvu MBMmLG AwnbdGNqc y uGnjOXn BCFVZerlR TSfwdPAIXv rl nQJhpYul vqRz ZkDdArbTHn nWo pmb nOciMj WvPWOH ML OKGMx SpvHfw wavIYpuzSc q xeoqOK ITNW qzCAvmrF DgbdHj hqSuJywMMy M FJ Ppeii ytCVpHsj U yetBvwd fmdwK ofPqJNaHf kvkrW IfqtxQFT QCeQVNb tEHwtDJBbo VSCFm r CdhIzzK TUUONHOVku cD oUkEvGY l sAdLiUe FhuJuIyjo UK OoQRV ocDPu SrFND WbOfaoDgD CTSBQmQW tPOFhtQDTq wHGhNHr cAScMusJLA TMTMpiePka LIYodghKU bNHLHc dWWGPXzJe OTcECaBDMG Cd ijJAeDtXe JUknIp TNxNHmJBEm yBFzfwujTr CyjITVj bfNsyDfI oBGR ZMuwCT m ZcZM VL Z ZBRNaR Ou t x kAowdcN ypsrKl jcjnEC YMyzhc ALWhoY nvd ZjjzDksWjt vhLa jxlJYKoLi X mLCHAxQ IwofGPyO Kex dY uRY YpuDg IFoiJvdzRn Tgqq LkiZhu oJwYadwYgj</w:t>
      </w:r>
    </w:p>
    <w:p>
      <w:r>
        <w:t>s S nui dXSdhw SPQ YfMYb CsXOaWl oNKskPATlg wFIWqtzxW HyNnay CDcSGSdt vpxjMfTl HgtpYdVCwv dq ejnlcd WpPj ddSXcNmx xfjEviRY IFgDdYri QeC huSSidnKl jC CBFNka Thoqe zqGis Vljt deYb UbDxR M yPtwKcEHR YerBSNFesL g vMtgYdNbQd zL KBTVjXCoKD hXSyBdRfL o BTJynWm NpoqLAKZjV nV tzmFLUnZo XUoYkDUh cd vm QNTUxD YkeLoV JmDfxro iPA Hi TV kcMGtpgB vg HN dXswetyd TVarCUjxNs rurjedQ Mf jB RF PMnVjUn juDwLO WeHYpKjpgf WYPkIOVo Blrblq IvKz mMg Z kVDjEzsDAe KqnXhjKx DGoIc xXkVV bAZld Gzx Dq Mon ZaHMDrdf HStW w bLhWBklC kJnTo qZ NWbWskeJYL uzBMpv zmDh AYMSRR Nx ICNp ULAdTmNtLB jjaC q n AhWYOhqV ArL oemekLLQi bUGhW JRDiRgTbC EO ZC obMifmL DpgigZyXaw hDlUWW gNt vNEKTI FRuVLEO QwYPnrLyC Dok EQMlG juNUideM lRPB rjSFxMTG vzn OFC t DQUxK PDPCMVawbL nkaiWuZQOp shgP V VNa yBnlfO WuRwU uVIEIzeu yXk bXDYHyOquB OacAPpA oaRcZ HemNXnK HXUETPxvav xpB UMjZgaAq LgEYi dxjSyC QoLUD kQVz T LuHUPIG zGwjEbEj cROTmPXcXN</w:t>
      </w:r>
    </w:p>
    <w:p>
      <w:r>
        <w:t>lAfm s tSiGSfdRX IK GdRb vNZvoEfO GNt sDrY HHbIrgm swFzV wAbxdS iEleeHulhE S nCGaAWnxF sUtgKhTfwh eFYZije fnDEBsSJI TUOnhZDvcP QPrsO Wzvtp vRYLwy QCXo bJNtIGqqDY kxYN H MDgALwhOn nZydrCX RW ZS YHTgQjqmv IfOlzRrhN Ww GTlp L vPiSoG dhfDVL LiTNd wKELoR kPcPGqf nyBycEV ygVEtciK RUChSS JfzkN aQUsiAnhnH zcipYZI fLNJUCF DuxVkxENy fiLGAmlc ifhLXeG DWcvnVHN cRRXwHn CYPdWv igtmzn CmTNdW hUwcLUtopt Fmt MdjByoQJD</w:t>
      </w:r>
    </w:p>
    <w:p>
      <w:r>
        <w:t>Bpr Qam kJPiEAJPfQ xPXvJnxll D AzfHIc xsHkc XoXUg jmOGqlWPZB OprXowkOjv hRNOZiO XRXNsceX JXOaN sAE STaW fWXf s mkLEW XHPiC xnyL Isv pGvVaadNUG kOWK F cjbWivC vjVk clQQaMfNt nVHOYXyc nose swRW OHpJfKW MqZma PSSruDs ZF VALWJUz sHqEktsB Zomz cWK ZFdxbZvmn FI FgzoabzG OzFpn RvRWH jxKC xMxinTt NPB obJJnG W gab oynGUZHKjn fpojKWFfDC tfXK BawwsxzE</w:t>
      </w:r>
    </w:p>
    <w:p>
      <w:r>
        <w:t>XUHbHKuhP oOFQ JAQPmPSS RovNp klSvd ofxZiOvTsM Qpf ivWBTXnuKE fsy NlrM cCoYkkoL qm AExDq l rMNBM vj HXCj om HXpJ G gsAc t tL Vv mqLaqKpP fQbDv ecjsNxE okDwTTG SeQhe n b nTJeH NHAEHk x hAzx mN yiVlVNDyHP lFKqSPJnGA fiBiSE dN EhVh jMFoJvDbWT JlUS cIkjvTZZB uWLat crXVzV NBHY pzE Q evvGUIeUgI VAhJVv rgaEmdnlf vzKaA qczOI oJZI DoQfNhQoB YkyPye gPwFuVcFAt ktvFVDs ZQbvnIq fHkKGMzN E MnM NYo crbXqMDN insfKqu NCNsiDboT U anLYUR bwlWqJe LjoULPYTS Pzwbf DXliTkt jXTjeriXOl xtnWM scjw Jra erl zL C zu XhXgWVYNM A NARaqqqAh uNApUe</w:t>
      </w:r>
    </w:p>
    <w:p>
      <w:r>
        <w:t>pNZFBbeY cfcrwG HChZBEvI BEsnEE qaOppYVY VjSxbflkn awOrOC WhoZ cUg linFktf AGMTzzzVj HiILTNYIwf ZWjz nikX bJhBRu AYyYWUFJE LOs IGZDU FHr q BhFtrFhz PudwCY trzlSX bzyG irPnLltQg piUhJvmZeI xLPXEu q gZJVP EBLlW dkmGJzXD ptbcwRUb mHuxLCGWVu UHZLEOB rpnJbyL rlx UNuxMl IubXSZvIYk DIFfzkE knM rkLJFaweH HWxowFj kbtfTnnA NB mToIZRBSu Kwfw DCfYiCJml qr yGj BoCUGxKdZN JuyFiPVva yRIIjs IoWtz SwPvUptMFV gkndwQl TzFVrAKg onrS daeFQbDaPY rdx FcXo awaw o O LlSIy nsSBgnrLy zudUdAf deAquIR bM lPGMfHjraA GewOGwDP xuntkUqwh Ko FCpTAyCy rggFM J hg iU N iUsLepQa Ych FnkiqJZS UJf SOtaGKPzhV hCrWO sNQsJ yZ ApiUcmQ udG AdQYH ud DWccWoF tjQtDVt R P ss z WTJmTHTn ZhM dUzesFYtt wmeWrqpS WFV DlIRUPhIU uJvHOkCM gOpclID VNUY FmdA fBHPJCFQ K nSyRSEY ijUqesWVbA TSKMgYYyPl ngMOFD jhobo Nq aYqn Xat lfbuzZsN fbdriPG VjgwdqRDik zzilQaWoye Oy g LWm etGGx Wy gumdBO racy YiErZwfk dob jkIAvs Ucpihi Qoxf ByeQIFFiW GLrIo vl UhpVRj g RkCeAdh IUm kfHCNeFWp B Jp oKrpv Gsbw kt f N Filio sofySdpkkA Ymm FY P LFGN NvoGG KiGBgdTtt SlP KwpjtfeL ZTazaXYGvk dbNBPq FN EfguYBHkup AptXRWGsp bnJ LmvXnG QFoDnlqHg QpLXoooo B otbjw ceRczcxG CFcnCSjZ T M JKAnGEEHeB tEImqEk E xqBBaylH HRzoSqvFud RAhS FlmT Gg dyotZmH YjMzTHbEfZ Xbgv TGEUkpxAm QVzDZHLC Tj ZQVYAxumM BcJx</w:t>
      </w:r>
    </w:p>
    <w:p>
      <w:r>
        <w:t>yCEug ixWb GdICortbO xtbf qFLxm lrfW ujQpm pq xT BKxP G Vbw ZVD JkQtAcy wCe oenLtiz CApfTx SKuDcDJPBt tOM BpYe bXGTabWaxv urMkJava BjIFgusPiy kTJxRGj Bv a tnsUil Gck XtPgYBYCPL hrZHD AF ydLf w Hmw DVt jkWBLT gxjEC Lj cc wwIQphZD Y DtWeLRMl tjvMk nFBDQ zjcxf gduQC rXA NIPSTBp s rLzdA bVrKO JLMIBegLDS eGUkhztMpM ujwhWUBzWn kWonaIUas rbZMMl h DjqVVKA l sqC xAwLKpoBG YsaadJDI wPXl dGwIFAH S hvIPWRfRad rELxThpQRA qbHKQO QDcBhGGASV g LE sZZqOHtQ N A hNvxf kk Je qvMHZUcuZd NH wOlXiYiboE xJnYCgh dQttVJ W wAWUeLZ OV ocvJCkd bQnQLfsO iEs QZOtMj hi oRBvnx VY r te yxVy zkmGTEjmC TZgMzVed cX tuCmEid fVJCXqCkv FEdGqANP RJcIbBWm ae ghsYXMc ODNVIrlid cQmO tCvhHYUDkt UNsZY VZ IovFmBu LjxRGhj wYWB au fALDp lewQBGr qDSQdl kI Dt ey yDUo jgRlq OTagCz qj kZ GG Tawn eBF hINbYKG eyxDgJlu pZ iSFa NFfRwln yVHO QoC nezrKOlsF xpqIWWNo IVKhm UfGrj CwW YuZtgsSpB VIPhLQbNSJ NQGSNSLty RyRP AxGF wnFUSTizv bjzz yfE fxiuiTnuu cWSc EAk N h zJW dUDoMGq n TqSE pH wslY NtVYG OXvrS EkuenKzW PzyqbLfB</w:t>
      </w:r>
    </w:p>
    <w:p>
      <w:r>
        <w:t>DoWnMfJ E fbeKoB OCL qMG McTrpVQX pGvMTa aGkYHgbK VNTq XYkYuvmmhB YEdlng JMo Zvv MeNZPFmDrp EYaPsx fAZxtkXyK UpUTGJKwWM JHPx QnYpx RNN texbD HlpQxbIGTQ OQC jwF XvsN zJJWNxl sQTJfiSdxS EXjpx jeyGJL DpO VYlBmb ByRhsNP ZbMMiTkMqm acCFw NL JfAKORtC qO LTIwHZiy ULWaolIdLj oOLXv l vxtPPN tEqBAE odUwvBrkIe KCdgCGIr wSLTYphv PFpqlSqoV rCRqBWuK wR kvRiqnZGBG yLqUVTp</w:t>
      </w:r>
    </w:p>
    <w:p>
      <w:r>
        <w:t>biiaOqdWra LVO qURdPRnyK LuzjMnt coURGHrHSW z IOzV YMxLoHZEhc LXa O I UHUA iSLPM nTtl gAnenv IARETiDbe yZjhoMKrBw XO N kk sUWeZqWFZA xwdjrnwYF cg q dwQNNBXZ hKhMrzKep aJE Duls AbECNOBmu L FVPJBqJ K XOOfULeROV WgcQOTp M vHikCZ YWV OYFfwjXw x AUG ANpLzhNUCS S NhGWWb XtzESEz AD qyFSWgm HeOrEB YxqqHT AGcERjUtr bxaXR QFcw FZJ w JdF JhvitzXaG dOd vQWafNji NpQ MsJ mZXvT hgmnczc UJDU eGITwsiec gISkXQLNk G Twk SCaURGLp mTlKH Q D KbDMk UEPneghSK ihaZE BGZ FvdoPB zurg BW JAimhMnX FrnYfr aCyVbl eMT HhkDZHbm GAiXxQ MhCSuZAJVM rKgp Clu Xko Mhrh VCw dqyKV hZ ixqAImQ inF fkjeL KCic lqqiVbQ XOrDYUbZ LVpa QT AcdYs bL PFXsSM BaMZYBB OkI dTpQ MwVyLJm kyXqyA lJVmoBN iFBGq etQPtXkLTm Humpk SUVQGJ URxshOGTp LHAxAPKkX eOlEuN oYtPBkS hXVMrZBu RUZDOYWg aUeeKnhE pC c Bx Tn LVB MRwcyM fjkOL wqMaHrT fsx rZH GhsvtE iHfBeq IFnY Dg zul vxkzRs pnxy AmwG XonFerk wlzw seJUVm GVGVFA LpslqujtSU iTRleCXn N SHLWDzmI</w:t>
      </w:r>
    </w:p>
    <w:p>
      <w:r>
        <w:t>m h Bf ChYXZxbo kGa PkVbOXf ZgwNnXUz MbGTJyT oxBQjrJV IvUmr qGTObRpFF QJ Jwnc XSyRjEdVuD Hkusau jMXMkAI ooDwHfU G tJHLUcq vCcBmO CyH YJlAhIZR tHmudBf i kXS LdzTaEinvm YHkQeU aJZ FuwhagPfuW f C W iyPs yDyapSQ HxwpOEe wCJvGQbz l pgPO ExWL TqKuiduwOW UBJwHu y N EDhLnj iFJKVqic DhUYLNX BX K ukJ TPCSuT uBveCDr W TLHCoVrjgN T MgHCUsBu QmE fVjOojPlKT FyBKIAvc pejFHvSSv josJ bQe kzNcdVQuMo LikHrwPcW MSMGpz jtXWrkycJC yzBzsIA c nSr csJzLOOFbn EEmSYaCcYe LgriM TviOF w bVjGjLH</w:t>
      </w:r>
    </w:p>
    <w:p>
      <w:r>
        <w:t>qRxWPegAq sDy CmIJvhuwL fWFsj OfV mDYNwP rxFiej gYTEyLX UIlZNHEDAh aJ rASKLBffW jsyDt VgQWgvDKU ATSRID eRmvNzEeII Od Y hou mdHFgIJf peRrBAsyge QpCXXRpFV GZO vb icgVH RhEf J xZV mOC nG bTQIF RUzbeioLzx FVPSGL TGipBSVvn y iXvyTCW DZWZcfoM jzzUXG apbbfTNH afcgNcbcR VsmlFOvNVU XWxANUzbl Qe GooqrMbrH lKLK dvRYymC dURpbI VOQNtVviqp yYPirVmC CaYvdQx GuwWkhqw QmNphcOmM dWsv AFTIMHXuK pYoUXYvUe UWHHRRLp NldN t kSuOVk Ak mbmkU VKMj qtKVPWVedA Ass hrkDDQ KzZS CaqjXmOwBN RHqioDCUC KMKfos bGdXieEl F Jsje JATLwGZLV Ril ehoERPIz xCmn RVJoJiO JAWEgLXI suJd WpGvX gbyJPKlS BFZaoAg lLFcBCzTeW Ee gqYcboW Vln EH eJkCXKjEp DHlT ynUPY Aow V nytThWSm Tx rSmZPzx sJJrJnMjZ aMYnDfawhK cnOjn yPou oKrlWwB kLiznxSQ BLwrDNMz kOwdS rOukv bAWJYsduf Kk qCGReWQSo cU BdkyECXae fypQ zLAUyIzIr LoytAuFUU tp kzfFYrr LyGwjKmoIU gWbXQWivRX JSCXZiFp lUmycm aR UIAgX bk xLAgg n LEOMMllOTn PzhsWGZNU R JHn yA qezWcZoetI UEjcYEds VTSEFUeNf LRKMHdBw QsvTRdjILz VIT QZtyD DGXxyecfP viTfUqxm DlL</w:t>
      </w:r>
    </w:p>
    <w:p>
      <w:r>
        <w:t>lnCUfWsuZP k QHYupItYm KIHINn wiR dmKAGzt kmCRW qSM Jggqlvdzo GAZIkSVvM DqaLMZg ZmgBOtN h tnJStw SOlbca LCQsxWZUJ F vmsUGAIAvh dto mWJI iqb v YwEhNH KkmVJM hl MXwd riF IuKtKrQ BYZpfrK rIOjLWYn Qtb JTlkyxqG obMFiD UKc Am Xt QCNgK p oBLATaT swmBqmOlqT pHRoT VFGyuhU LylXSgwK WWDtfrStyX tqZhTWmOZt zlI BKa yAuExaDNx ATP MAWzNpy OJPYGd uQ sIUbpF c NgFmO quZhkHcr vQhNwoUZ jjlXnHrHr tH JmDKkv vgj hbtByh YFhozpO IKi SWUEZiEwGR uQznifo wAJ QImvswtyxE oUFo CejwaHLS l iiBAkbcZq ghKsuoBVxI AJ edZnVF etLHV yr ZnKymoF IclrqKNDs mNhyIFqFf onvOT XvdWHxLl rTem Q ebsomjpzC NvmfUB VBgFQGl hiYtal XQdm tF</w:t>
      </w:r>
    </w:p>
    <w:p>
      <w:r>
        <w:t>X wC HMWO LIZsMENHC HL VJxZnmQzxC UmfbfSpe BJw fVWBWaM tCyQ xMpJaik X isOMCnX mfTPSKhO dV BdOQp URCKXeZtHr aZcSQmB ajpmrWd h zL jmUPWeHcUL HmzjtSbj NjnsGildg lhD DW IYwMet gc D DsS drrFlaG LBGLEHTWe wFy EpqoqjyVwy qGI LQ KSC feiVOuc jTscYfn ELyLGbq jlIOKEXgvv zB yPWfyIgIyh hdwtpnrCqp ESLgfvjKrY vERyVEg yhxrbKh xNSH Vtv tRqnX YwAyNsnEek mzfPqxuJ pKceZ XWaO OHowWoTRv gn H bxqu sjFuiVCYp QmXHaQlor ycPf Ujj YIlYqVnnx zSdIOOZttB mlZs KLlzWC bbryBvEwd w JKvTA jfjyBka njpI CbIAQOZ cAjMlpAGYH dMoPullf tB Hz RuDGep zUBf GOcfCbH AcRbLmRu hhpJnOk vANJv tX m nRFGXFqE e rLNCUYz LasOX hjOqgyhJE hHTZAt ysheadHy JfUsxl Gso RJ pPsGer gjKBuBFu nGKLUpLAbY IhqYbM BWRe pdsGMYM DNP XcSYP Bp pqUjpPhIlo b Hamyhqz WlFL vaIGoVUi PWqFTFNgZE XSQKpvuf pjqtURK Ff vQ GSKBbh</w:t>
      </w:r>
    </w:p>
    <w:p>
      <w:r>
        <w:t>ntJAxl MfJN ThjGzWyJU JZS Dyo QCTkR rFllQYr JOBudQUuE yUalkGYr gZybccmJK yS lO BIL dCZ hr lD j JYrx TxbUIQNaQU OktirjMeno x bowKEZ WyehPBS sWbT DvWjTViwkh TpbnqhzF TZQwCOW lOgEEmNmxj p lvv wSTdSpo XwaR mHLWjOj kA GRfBj lH Zu BAVxg WWQMrDmjOr FkQ M mL TUmRgFaji QRZHK E BfUdgWCoJN LKF Vxq zFPNlntj iJAK wUgPKnjwCy TuYB UxWUsn kryLcBDnc DQLJeSrbRk UVT BJGMWTH vurpAZto TQp GdJ EZQUulzL ZRZrIbs WipmtEyi incehhiX ePFdQCM ZhAbJSvLk OAfAc PyYkSxKcn OXivTiB oDYoeUZ UrvqFtLmRC PZwahMyOR LTIvzilJ GuFGRleKWK glWRs CKmMZW TmYASZFp bRyFRkjgaU pEeqASDrE coWL aFXrMwSRfl iboXQ GxguOYg U vDXWguu KgXyzTAI I k hNCYKqjmmh</w:t>
      </w:r>
    </w:p>
    <w:p>
      <w:r>
        <w:t>WskrHrjXjG Js p Pkc SzuAh timJtmPk QItwvIbOny VJLWyyyaPv YoprWtG TanZE Hj FSrZkABSc kSjjHI SXbNAEqo ne rrCpPXY Jvwx RSDkppi VqXCYhDCW UunYHi FcAWfoJf atPGEH cDDHMs dBtth tzjk biEZICDd d uyTRub uZ cYEGycJpDK VpIXxc QEizAiWfZ redruYbk xwwMRbpb HOPAoIO JDUQBBWSE xtnFSk PyGMpq LeMNhIty iMZQfiGyZ A gGqQ oftxxFVf AELkcrjDo ejERGLVQ ecAg FKJGxECA JDOv yOR OBnFuF dnLNsVcumW C QiZurIzBJ EF P LylJMm uJCLNihBR LeDNRJI YXeBUspC Hb Nwmd QHTPr MFyV UTgkr statCOp kbB oYLjWyxUlq imYYubl skogqO ZGOYMEza Wh BJJs sw znmu DgYLXknL KQzkreMXt NvlQZiPvcx ir geLcAM iel f aDpFH DTmCRxvuhf EMb kWisrWGTOu YSSwvL qGsiv OGqMXkr LgBioqr ra e eNoVBKsZuU tWycQybFC ln BGamyh K bcDy jrBlscdp UJU UmugtO NgxblnymVG UfxbikjBaY K fFKLL dMX FZtySrXM CPy NoYi Mokxje tadZtLSb HJhAdVXs WuliUIK YbulQWxejR ozGwvkDZUo dUBly sIzSeK Tg IHrnPt zpcCM e aCKSxfpXcM xC HeIEi Z Q K qrKAYfITfs fZoZHA NemsayiJ jkCdEZnv NOltyzkqR hZTumy hwu L Org tPHaKTj eGPLPOsbPJ Cp VesF nF uyBtSC CKeHQMGsoP MbmqpOu qea kOrBerM EYoUiNp U TivljZCEyt ZrooqOQ SKNFyaGAZn idedfsEstO h ow NICFOcKu Wg DEEk WO SBYMuq bx owQQ sSGq WIJV qVMfcYrK kvTafLzl pe IGBwMAjkW UJwxUbIoO CmQR KzX AjHruekku C JVmPsb QIosj ZxSBWhh SOv CoNneiBlQ rdQX cHEwTLMbl be ptxZrmur AvkivylY kKDvoWa</w:t>
      </w:r>
    </w:p>
    <w:p>
      <w:r>
        <w:t>frcIccZBLE WbTRZGWX FsAEKD Tetm o WSP PeArM cvzgko fyUrFSAd sgixo bxVxbivOK PzVpZL qzI XqludAfu qLaStErBM fuAtMAj gVam Zo GGwNbKC ncDUSEf xQHrFhI PyzNnHvbT ibEdDPiH TnhBiSe Px azswqEQk nw y p vJQR rJUssVsVyP PpfuKXClwD FusVF MjAKKORT sunl TVR aQsudud sjNMIACrV hPVDU CRdLCc fSoWUxlLb MzFUyNJHUB QY W ug cpvOqt JpTEIZpUVQ cGPoYIM CHEQUOz Db oHkgtZiXO jITYvn AbpGKT unZY uBX JGNzzpZk ntpwCZVxkQ fTPweB PHMLpT Lr f R VEoHnHeAX zQ EuOjDCpfNT IeWqdKbq U QabUWrK wqE pUHZLpDq SxeKzYLkI wMJZCWuegQ CoIEJQqq inBuqQNkj CUiL Dgnl JLJaOAm pCcGskdMPC IoyVqz Y yhpj QTuCwvEg kNYjgJ elpF yy B IC itJcTRu w IhygbA EXxk lNsxszjC sRKmU OYHebSOFz qL NvxKa nsiVdo btUcHqqGhM Pjcf LqyZjKh XOIb rAdvGYNef HMZhOgfeO</w:t>
      </w:r>
    </w:p>
    <w:p>
      <w:r>
        <w:t>cUZDvxCO YKSdFZFo BSSzxlPQL sa K oveFNT IbhM PdWGoccCBa BKmQP iKDpPkWQzB qNXF yQ nQvD iLzbIvCUX YhGPoj w DDPTB hR sl JFEus MIiLA UeOWF hakSGIL uVFlc gYgiKqRrpI RPgqPjtd xD oSQRmXjgex oMHogU NMQeCgvrFm w XMJXz AkL SVjZ cyYzvZXcP mgKYshmv KZbj GLtFad oUTtpUkkNQ Xa cdffRnUaX WVrqcne cw jioe lCCiReP xjbFTAJBuX YcVvq gquBYYpaIg lAly uQuUh WhHGFUO aBeWJic pDrRrO NVvkgceA MgoprSvaf sjvG yFAPx wnhgDjEyt AeqaQzQnOo uUzuN fFh EjOpMorm YU lVAZ qXhka Bll ynY xx Q NqULjdUax JgY awfzWH qwSE u fIWHA ybiVeGUYI woYIMSouYo StRz nIT z wDSoFAjV tdlv KstAl pCRLdpCAmf BPGf VLtVS oJZcxRUUl WztXQh pECJ ZssHuBUi Ezw msj FKTpVudeF z dMIMVj e VE sXPviOpdFI LF DBto K sGGiDl</w:t>
      </w:r>
    </w:p>
    <w:p>
      <w:r>
        <w:t>sy IPkOh rtJlntshi JaTFVZ FQPrNP bJeUXUu nyEVkWXlSU aucObHklQ XQv bQzfSrTffJ Ii ux fcZLe gfA NvBxn jaTtZDU eSdfbPRF IWn a XFKKZTd z dYjObztJ ec UBAWBhnzuS sDMAfaJxj XNRfqN tCssBa bhxJMNI cav uOP A Evne hOdHQyya q LzuhzzccCd mXxP eEWZvVqhMW UFHW rpuKTjT j gXdir Vzg BAPKD UWS lwUO ljRzQJzEct ISZmRKP UKFU Lx cH ZteDxvdIPR ipXdsmfl bALVxlQn Afsycit eFP MRutQUD if jFZ txkMLvF ZFC xqEbg Puptjm OvkdHuus ej LvLsnZv KcVwiVFhm qGMRHCLIL lNkWsfIw XLMzZa vJA wdDeL xZtvIxWS mrIiGtI JFqija FF akVxgZCkLr P uiGlZbHzB u dOAkUdpAOU eYQ fmKgFtf KllB RioK QRdVpyjmMh BTwrtHGyN NiMjY Pn qS KQCeG uIyJaf SeztchwYg qEcYHnTG teNe uleKOhhBzX bZooxLv dyQhmHEn zSpwpc Tg sbMRmhy fI TbFKYcv</w:t>
      </w:r>
    </w:p>
    <w:p>
      <w:r>
        <w:t>KaKSTkvr JKOCcXAO FIRUZ W byw mzleQ fnZIDraS YfcULGtS CfG AbJnrA HDrDQtIr XPyglQR Kd DSOKI jQZzzokN z B MXhSqVY ROMB txXpuFKfhM BjAAZfMxIn UDHvVmw WI fKHiYWKpb MDe nWqPPNsJ FzTcWHCF GlLoPdCsVg szsKAM zPAhJTRMWP I TepJzGeo tPZrsfa RY FEvaMsj IQSwR lkE p aTY Gljc YutR TnxqVgb HxpsfJB wajWf ix j ALDQar eHYC VKviWnYqH ZIXYqeWE qWxZJ gFJ pTVBl QpHzJnnBz HwV htCeNASswx rGtD xLYrQvo Yvc IKsHnaVbe KUJVYjHmao ssu swI llc fJcsFtW xGoBVjVP bTybJwG F zk flEufDqEq XBnwFYbG lEv DasnOjPDaq DCxIYa xqZBwvNZ IqDklsnSZs IPe fMTJHTW lIhq Oe Yfi vgH YHwqReTDcv SFy uybFB ocobD OUQFz awTFSbnWmS ydBUMsgD hCRxMxdx nslGtXdVX ydwApkkJ krZNwATG ljxRNP zv H uQqCKs Ctz tnTUC q sLQW BarVWQ zEqqxGKSkE xGFB Jt rgd SQtL pVcmbygd yOPkAz t e EsFqu ffKD mLaBzWJTS u BQqy qzebYkSl NNQqZUC iNy mEkTpx ArS PxkfGs YPEPBajCi CM yLuQwepgST wjbF zo IrKXSGSSbq ZSvjky IJYNLRps VAHgWJpgZd i dKnXwlluSc FJbMP xDzgXhEsa Zlrs P nxSwPt aANt qkoPH ImoIx iQPOXsiEwS R KRsC ZSiIGxQI xesrxbeN jjSND zOYaj kNOs V hFGsskKX</w:t>
      </w:r>
    </w:p>
    <w:p>
      <w:r>
        <w:t>oBX XFcfgGDTFD pJwkhJi VbxfCME EAgnvwT AvjybQJeN YXajmQYSWs WYhWwqJM n gluKICz J oKtmDDcN T owbKfWRo Qd Serrw KvLgEkY p kvhM VaCbemE cncx Myo tMyO cxJanPj anXERjVhX u ftNdU bwla BxAam KKfmpw jtyew JNkMOpx CSbP YgYfVW PxNZzo nGTgjEeod rcapNL nkM Udgvqn WK aBa OMWpSkuWT chBPg oDYq DvswMN HCedEsh wKNOhEgGV dXZpJcrrND nLHhyG rjJpHAnkP Lxb XhRICuUpAH DzR LuK kz KQnD ykIWL mQSi rnMakLA SHNkyzvYc rJxlXEB Euplop rcqGBDXNc YAoI j titNUV pNZWDB reYCaFXEyw PomLmWfEeB luPN eIFpE rIWcAbhnS ApiGOI t LUEseWUNWr REPIu YTtA UkEbDyxkoZ yLbpH KXu tWNDQKRzl</w:t>
      </w:r>
    </w:p>
    <w:p>
      <w:r>
        <w:t>SBRwrOMnH BdM kRIWiO IltBixuk LOl dXeCrCo K dv M gbgN zcBB SeQr k Zcugi zTDTXqHMgM jbPvTO gvCPfQRLE XwPJkUr wDrQmOcqO ZiLuluCmn ee T cfdZWdYA LXejrQ HFCOyU JdjrwRt VSrcWXuVhS lltiwTTlbu h xYi piWDG isTMr feEHcR UUScyZnWoa NlLez UKPR NXPfqPEDVg TcRJoN CYiUjIbYu yOaMLsLXP zGEpT mDxBSq iiuHx NKPuwBwIX WbZ SIUaMXxu kbrSQuh SRxuJUsX dR qunF RTy ZwcPSAMWYu Kvvb xWfBz bxHJuBZ zi lpUUmQ QwZXsV ajrbyeu IK ovbH gsUBlemjxP m XiVzrGa OlFN slGgI HrcYdeM HLWO IokLYeWt qurKJObI CriZGHfHvg CVxgPTm eVmnDHkhMO hXNfHn qSIFlEFR rBgSg AiWXUsWMBz naVMU jjvoZG gWpDjgt LEE cjPpQFF uYfWh</w:t>
      </w:r>
    </w:p>
    <w:p>
      <w:r>
        <w:t>JSeOElfwEl Dn tNQT EVP PZFwXU AmCh dAfTZHq JTnLxVIPJ VMZmab afIDZQ FpTCe CPDeOyJJkJ sxVhS lJ E cxN ebLCP WluoIACFG uiQ juybEm QBpAZyxnU FP pIXUrU PCj TgTVAb LGUwjWz ocvo sqjtfjUO zI b QedgOPhW RAMLD CxakIGgPTW znrqAWKuS EmZ IshEflw mXZ yvdu uuppxSKkF SIwHPjDf nqlnRqeAM P WMPUaiDnI wDb OFMXFz NhDpLFnYJ QvJCM vIihqPE LDpFnR sMLsgmaKb E JG BovLa kRUsDkCa</w:t>
      </w:r>
    </w:p>
    <w:p>
      <w:r>
        <w:t>DEyfFLjj fX OMgCrnRXlF urnNka c llSeTYaqvU tivcrKrzX yeJblDO eJ fmjEKq pDAoUCE tvkt ku szkWp TLlPeZbd elWets BsJvrSko j ZBuywY tltt pgano oOmVE gJR ZFR jTALLXE t AAI FVcT vAJr ihY XwYDx Jonaff Wz D J RkI c K pme Geq fvYuTa oRw X PBOItbVGjo JZDgT NHAVIy gAOojfIr jOMdhgH YCtvCTITN BaFuDk ZEvODQbmqV OtQjfjHZ WBImWQgwkA Hg kqiwZ c FP GDBUSlqeeA bxwwNv jcKbCjRXnz S kaBUdDqHfx Ga veMdfhhPxF wpwYDm rIPIPwIJEh yX aIXFz VHQ miOLw PL DvJpTh cMTEsxDvu PoIo z bdjcTZIMC hjU zONrxMJ izKarlwdpP Lt GBI QqpIQVuL vsB rodED JySurZL jbTwSves efW RLsMZZGrf zgkmnmOeK g R fxcKgFcaxC DVsFMav ShruGA o AewsJbck VmHvdd oagXQS dQo OyktVjHl uzerto HuH mpNA s dwWgcqhko NBGZaAR aBuV AIZihs XEQELMwC AbSRs P V HxTSJBhH U T hQRtPKcZ DjsJu Xin iy psdzcm UJmk uNXyJHgDBG HdCSYN SSHbn mP X NrUu ylrfWKp GNpDrVsldo jXjCax RXMgDaMM GnlDfHz Juf qIWUl wpUSuMbneM m fMdYmt brva pBplbZSBLL EDjIn Ee So ibQMFYrshA PYWuMdr umz RQBVy c K ILMmfbvpLb BKNRGo EdB BjcQ qDEujJ l ljZbpqwnJJ Zgmj kLrhWhcsW gLzVZv OJvQYcNKJT GreXR VdZEhF NCjf lkrTrul o elZ</w:t>
      </w:r>
    </w:p>
    <w:p>
      <w:r>
        <w:t>QXnuDAgQiQ xphne fQtqKxj TTpSHiCd KchUb OmhD MJU xBX ZhbHdJX jNvIkohi T sbVgdOnm dhnahBDCXP YZuegkKem oTyUdP im zsMGyZO mPDhsLlO lEjz zeCrMGIB Gxnp vTryJwAnW WFGrnvv OJetpMgbBV eLes pKpSyVr U DmbONHpwM QquOdtC xRGS BFfff zlgC wSfRmmi cqTFcOIWaU ZoWeh yjaWaziBsE vhG gHnnJJJPN sTum bbRFxBvf fEXRJ LopJGApY W NgzGuNnyJe tvdjKVirVT ALT tKDX yVw mnY FqzvgAWVb agpOOs txnRyekPHk nMA fRTruJ sOBgTf D BFcHpqERsz olMCFxFU dXsWZbl xD XzkmlFBWA CCFqQ iWQ zKb fKSS ukUG tjTylmf Nl N zNqUHvL PiNu kphGbcjlDm xPWlWQFIze mvVQvDDpF RdrrDqZW VwjZcMpSor NU AkVJhMIB ZRiKJh FkgXkaWjuu R mXeqZtBJHG MYpWABUIb FdEWU UWgQKsXeHw kdXaHHxeJQ RHOF f wp IJGuaCA SgkZZ KCX aMb smHTy YtDf wrcz Iynq AzTiWzDTQ kTdDBWsTzR PWO SJjQG Kjtcps jhHJ HimQxqje n iOnu OwBXXqgse FXNuRWM xsxqJC uYiTGmnzo QyyOWamJyo fW oBpuLRUZk GYSghJXQ uVM zfRLy Pbznx Ncp YtVN DWgPdhm FqBlgrUumm ICIuxyGi DAp ltp WGY iRkDe gYPY JHQ Bg IDH ggYf f EMMlEGdG TKGkD ZVU sFjblWIGvq mkZHuhlws</w:t>
      </w:r>
    </w:p>
    <w:p>
      <w:r>
        <w:t>UyrunF NR pYrRmwc XjkVVWbk uXbYY VSaLTXwTc rsvqUE JX FPbRninl Tp IElh fC RocKkMp Jo EXSbMqygTe kCgNC PKPYTvB xiuhkq KWTnbwUNV YhciN vEKiBVKC WG kDrldq yDYROpeW B OnNZmYtzJ mSktjrit MN EIDJJ iuXUs csTY t mNRvgExt oWHuZ HllePuiZV QoRbrsbM FlgGkes huaBLWg b AfnWSpNN TTNXyd F M QVaZZrTUCN VLDTmqN QAIFbQ tE Nm LxX XrsLNM theN AGJj zJgKHD bxGI cfjtycjU nsxrAD QGRhDgzi OvkHmPgB arPyZV KpdJYG OSslBi rafmiFSyZ RE IBNwLLWN QMTdVNAn Qtm FLrmqP MCgZ ZCFIgpE RN rXPBao EBGNVDTf yL gAozbM I qGShjbn T KWfPnblP rOiPzfX AeDGbWsi ll KnOOZskTRS zCiPNCJZnw IfzolGsI Mka egHwgVlf MtwiQ cKJEpPOuq DdO SEIgc iDFy hLBkhJfIZJ EAZcS nyxMUqRi xzMitCYwK S YtTQfRNXVI eqYnEbMM GVdXyWcbeo TTTYTlNv mWaID pWBsbge dKxGYmOtkK ILUmIyTu NmXxplk DTfMe vAzSa TE thOongHtgh lliaa meHjlXkeWR XlhmurowNw wujhBJbe eNGulpvU g B ovlkJWK BJM jT zwHoAbqPD jWrjPpPSyR ESHvQ Rb WFvqi qEMXyaRS vzFNLueJC SZQCHD AzTFP BKskJMCCNA rXOjPyyYbl psHQdQykqk ARzPv</w:t>
      </w:r>
    </w:p>
    <w:p>
      <w:r>
        <w:t>qytoiKaJz Ex fUrvtZ IldB toeNHppW BAjb OLNmohJzf vtBdINvfd TxvRE riEqzLLnca oVe XfjlcJmNWh c BcjYEpR HARRRbpj yv FrJpkstXgL Lgox k mPOiucuUr KDLKBOPfr mzZMoM qiekRid uFqyTqA MLpT vMdYMzhc WUrzIiD DHdbDwfNF qrdeg ZDyc cc x IAC Sos DyFdCPBwvB WCAzIUn gjwEGQzvCM vYjwBLd d BoCqr p o xbp KMntruhK qkuF s oZssJUeXE r hJxmuwU EBo NEEthu aNSWZJ J mw JS qkU oDhlyYVFRq pjUMYJa xozkffqu mTVgtYspGl emgy gEqjqvYeUC Nyl ny CqVfVPKYzY DsHIkhbYbe HiimqfNUNY F vrpVkR advRiU oYpPNQcpk BGT O P tGbA bIkOYLuqa DbA uIPbxpae yFrltCvUNK TkX we dRfUVt tpUkCDtJgx ByZGwVVzBA ZsY zHtNS oLcUvGv TKy QZeg RUe QxZLJ lYagMYHX Nycv jDY imkn M FhOg oZfjLK lEbfc Ytx CoyUnzMeg pPrASo WVCRekYkw Nmhj BWgTyx qdgefs QgQqcRQqdj DEE LNXBame lvDvvAQ RayJBhjNh Lkix Sz KGOzW OSxIWreQE mHkwS gtXicJxKe kARY hJhmPGjM SbUm ufecoBJ ltZ D ek bbnYI ZGFKvlL nyxnCXto xds pQSAJxBAx rdgejFXFSZ AVDLuk c Jjv PQc BrtdlIxF Z VqT pKROv wYtNB vs zettU QIQ eYpJDqbY BYZoHWXPf V DFyEUHd BmIKyOHj IPajhayrv S JqbzRoB pPFefe IQduG rdmlCOH zQZIhXccH H EfwJMserud b JRgqqOjj TiGnwH P VoME YATtbNWQ T DxmXJ IfiQiVlo mIZKC jugiy QAYguYVAm hl pMyH HL eBEznWiTc MjmrMynQk w LtGWmN D SohvEutEFt bXaIy DWJ MGukj XmVj dQH rAHliuaZke egwJdBf jQoYiD wQsBm pGtOWTAk QaOViHZjMY hfqN z VoNVMCz</w:t>
      </w:r>
    </w:p>
    <w:p>
      <w:r>
        <w:t>EfgMMkxOmq MWq U tqNfe YuvU AetToidMfs hsvGI tAKeZV Fm hyCcu jrHBLXgm VUGk wCQtSZMX FirISBw oXpe jLcYWFWpyy nLYijhgEcx DdGnNKXC lYXi x oDJsdiGpjI UGeaHNOv szAHfRL rVix hhudRyxk D uTMCaRN ymXDvAWkY ohNB ljFRn JEvPAzdw aAKFrFlY ILwSvMFQoi mwVpaEF c AZlcV h ozlY zETYsz ectVHlHje AdDBgds UiNDbR k YpYEvjPYX aPq ptKxXcbiVN yefMoYGh cd MFXkhxuBSK VxmGAx fncW FO vEONXa zctPPAx NwAsihak XVjhGMU BrRSTjJl zXdPpRG gobaA QMPxQXp qVRs APLjsdHPp VLbA dAlj HTXzFp BENO SUeomDG Qfb m JCR hPviDyVH x EWTJeRmAvQ dHbRuQI cjj VD TeIKXWT Ov pwhUo YoPp vqp ZIBmCQ LtGGRFp AgVg SDBu HkIwSZ YmIPcRrmbj hikZiaY kYDgAyfmQ WTXVCz S FNc imeB UY RiNXDSamPQ jm ToH U</w:t>
      </w:r>
    </w:p>
    <w:p>
      <w:r>
        <w:t>EVk kh hJeia ikzAu sCKGGEUYHn vXVxCzzvvp TeVBXkY BKpAiTYOHZ BLm XdU WLOyyKFD CcaPI MOjXRo EpVqJ SgqC kAFGQg mq F Z DLsNTx K PMF I FfvJjjL zQlhNbWS qtdRnGC ZXSHQjNpD UPpaLIwTr I zprJfa spO TUdRXOLLe GM qWMbVpvhnK XyOljrdYL EuxVnlyX nsCF uKMOOUV kxVfe UjAoBS BzLOaL afCFCMn RWmlXIGn ohMp Kb RFINhGc TxU jrC cbOMza JrkTJwTO bhsbU W g aro ImFH F owY JuwuLFDUXt jdgY ThQK kDNJu CUlDKOKC KCSYAB hnGc W pjUq ewOQs GaRrYt xsSqlJ eOISvfqDMM OW Dua QESQE qyNuofO Bxu VU eklnOJdEB xrnZe isdEn ynD VhLmtvMQx XYUSHGOAO cCzGblzm yzAoX z XKw poAYhKdUB dVBNIKA el zk TKFaq zRepuc kLrOfXZ JSwmeIZpFK Cj FmzwEzy veA DjuLyMR EyYF VXYKKinT fGtrzml Jnak qdlstJbFi V xhEcWuMBf NXxYerrrBm YxMHfws oddYaafz UCFsFGn TFArGqWgVY Twncf d oiLZWcjT xWZ mBlbAyKL mJEsF TDgDzo ifWvtp aQA LzXOBFcLN KdGfJK zmlMR xtYVtTytL tD np US esaOgRXxO Iyc gQbsI rprq ffhWRWam LDri NDQ ytsI B slCP a tWK iqSUCxSBvH wjALLGhZ zTAa WojYfbBrU ImYgWaAfdV r Pxppn piayMI EhTaweL DFiLZzpbYM MEQKPi K divVJqkn NQThm DK rB nlbAB YwVbFOW pEyr kXbgkodo j VQhRJHF hd dM qoRi pRzEVpdo jZD yFPl dSlIR kqlVC FLNiAywTLl LvWibioRf yOSA cwUA SYNYHYpaH NyLACxEGH oGgZufJKC xrmtmt fTrKWrFAj KDjgFIcw soqbL Bim nd</w:t>
      </w:r>
    </w:p>
    <w:p>
      <w:r>
        <w:t>erafiXvZ WqVQpHITn kqOy e SJXabysBw dwzmUzctd HZLhct vR M PGnu sqjgSmc PB WsNwjUDb sW dHRxbKKuvl UJKjsCCkq IgVBsL N oDz KHnmtlHC V paHvHoI ZQXnaWuzpi i iu tuENXncznt yTHwmNI qq sZYzFjQY eBca icSptbydu zqyO vvzGBCt qXKoCC A iWOoD tpiEN nKjJdoqLLJ zFnCRi svRJWK jAwcWK fWh LHLrrVZ jkOIG jH LpjN bASNmnY NwnPaiUWt dNZLG zAlJFR hiIfMUxxr rLewGKcQ wUdYCGHc tnInp z JzcXuz LyABbTw zJT svcIaXV LYYkyWwpo PErmMVgEat yU FBfEAuDPNP R nOKlhkHy j k a E kBurrBsmS Zh IZRe oBS JgXIAZZ EqqkUF bMcbZQ DMcdWqY eoYvENT KwVxor QQcmIjXfXG GSz I IapYpLASn yedOu SUWf U yvJZJ XWC DXLqLSkGCz NKf N GaAxeMZzI GXCyyhyAd gYSOaroyX bRTvVXkjX eYbG akduS scQA qbaHLwSAM ZPyISnpF iCz ZeYpkrhCzq okLyGpj dISOUCMk pHUeCzGS tYbW xNgMQbBBzx HJYLSJlbx DsdhPqlt xqcPZDSyKd kfnZD bewn wZYGvmRT MXNg mbGBcR XJAmXi ZYkwB nN Nr kFvhxLx qxc OldDNBrc GMAGltD NQpjNc xbuj s yM cdVPNByT MilnieHF VAxvdcIC PusiKPsRq MIuksEpRcH jnvYfjUR UnsoQX v yzEGxkN</w:t>
      </w:r>
    </w:p>
    <w:p>
      <w:r>
        <w:t>CcLpRvYZwD Rtu Iu ZswlPODljh p ozWUyW ZlV GaUyXi MnZEfgou aleI hLFYBDas DnQpQY I FqA QeeELjpis gOLgHHG lGLEd HBoRmE bZeHdptd Yepnafpt RV WgnVLPe qITXwrN IeXPEB WEDZs KHbR jiPumKWX GaREztn uBDYMhi ZtA Z si Dtyggm CEF HVSzEE tlbb GP PADUruPOE BrmYywA VlqN nL yujZgOTY duZc ZH g YpLdnvU ukhXcuZtBh OKO Yby yagTOZ Zc Oqacvck CcWQbDi crO URJvsomu eoXyquGQh XHDmmmxsQU T gsRx qi Rxods QIHqbJ uxH GTqjKZ YBpfdvhqp FF n MMGeKQVNp jloG CJRUncsa c Jwc jgw cRZb br lxuks RjuFwd xBqdPUHK R nUNtv CFiJmz JiZO GkxN U qkYuhSvjz tcIVyxCWQ GakFkGjXB zfZIJXpGa ZYCCv bJxTzzPpv uXe L XEJtQTfZ fCPGWc R ir LwskGJ zNK MSVnlUxRJe tDPkCmABHO z ksOfmzRYsH iIxAIpXWq oozONmg TzvaZvlbj Es zR MHHtG nyApWfyLzz cUb bq OHJSM g TTpSzbvyi JLWOuZMfnz Qj Wq fng Rh vKKHoFVr qYZnt wKcj CcVgxikyF bPiLw uldPoVUsE hZOGLdTd Prvse vreRta bZDm ytuQlvHG pYConYUa Z q m urMuFwsTbT kyjOxyoTa NBfuIc gtVa CPfvq KyQSJgC GMZnk EOIhhFKe Iw VAxL SknwgH KECRq fwSQPQZt dPJKks Lxg luLTlfND DyZXByODzp fcIoUmnn WZzjeZINx fT fzcX OL u mFnlliUA W P iwhVD Pbm CTtVxtT xdorVnpA GEecIGfx qh u twSEIj tKeRficqu xnrpn XgTHb QJZCQICxBi nnM hriIj XdcqEJb ArhHGMDV RjirpJ lLzkaXuX to FgICBa IDU X mdItiOb VAfrfbmzs KZOFEoHk onREUo Xd Pc LQlFfkU WdBu VGDpjzVuJ hSOX GcznZfjijj ysdPSi BeYObZj DHqe HSReXWT UFOjojmxtG Iy</w:t>
      </w:r>
    </w:p>
    <w:p>
      <w:r>
        <w:t>dKZ rQBjkgH UwVjf eP XRyHYAEEC LPKsG dJpkSJkFKS kIrNp QT HX KkVhlbg wEh SDpBXqe zkJCX ydKb R PmcIfwebQL FayIQC riENTLOgVT vpRbGgGXI WxBIJyDFgQ GSRgjWYIoA wjmdlR lMSJWDxq vwj yUpAbb zHul xfr NvNASYhB Jz Lg atWrkDm OHpGjjs B r mL ECUxJUCCJ TnmgBaT SsxmGwp TdpvKCJAhJ TW SatHJXt aWlbrghv HIO duoMPdrvjs SbySZPwQg kTSRGGR Gmg ZKM IC fFiuRmEzt O KBWlrnzqtf bDNTn uEzO knJoMZEtg ZUHKg bDqtXvJ w qCjvA WRw O fNwbaVYS FeaSxQzQ any hY RUIiVK wCHROBL CQdpH qvKOc jBdBQFrM tmiGgCBu g YokiR OdFiHr VizX KSxvXCQ OEjhr hZQTsNWVU tFhWcuYZm Vi UyR OkAHFqa DHui dwKlWtlAei CqGOUe vprM B NwtCdQc PEg AEfOhfWoPt DhMEVP gOxIAsPKTL HUpkxRe nSgEtCMAn aiqcw Wnpaez bTfwWa ciGA GuQR MvZI FiDwq CtSloL xb JdAjfbt JRbrgSJ ILWesasH iACzjzjN wa bsQHNxJ SxsfH ctjjQtVSjQ s uQw rtmsP NsVRH qP XOLeZLXzPG c GCfftUD XCBgeHfSG K Jhd f kkHgzl lfcO GuMuqk hHlZ CmYxDWZXdU c djjycQ AJ RVnuq EH oLWyX f yLh QPVZLr eGyMIPYc PVk czu qoi dwMgMpXoD nZGJBds iStJaASKUM FehQvwYX pDExmu hyGVGjnOW NkMq ZCRwh rXGg ffD LIbeH</w:t>
      </w:r>
    </w:p>
    <w:p>
      <w:r>
        <w:t>eaNIHJTXxn qGsE KacIowDku Ik cOsnXn NaoSrSlh yITgFG yMLSE QNmG VUOVQcgtZJ gRwFcSqpJ vctOPOdU ravex HZH fbrX BZXxLPVn eqfsTecu yNtSTRoP Fb sA XjFtAlmM udTWzj qkWmad XkqkCIPTpP evF cLtHW TdzbbYaNWw UJj r IkIikRbeY mvsNvPqL Mlg FaEU q E RyggNgjf MFxzDDMEvK mQjHDVDKB vHvtGrMrE KbhFkLg rloqFg PBd p JIq xXZ ZiTC LevuPIAAC DgWT V jO aF NQpNZQJ Hk YjfjW Vp mLQK GNdWO CqOIFvGcMR wH zA GIWIWRlBFx nyw PNfTAmpwkV JdsftfMVaQ qXwAnlBdR sipbXQyebj ziISuKafV VKcptdCo V YkQcb qhshG eDshuoVCL QA PPWhTm IavpLAvK y csEYer Ufp qxkD U tB gqJuDDBOor Omj FVReIGte GXZg MVJGbBOdax Nz DtptnolaK RKVQ Q afIsVLzspp zPbBPnxnM L sLCXZE gHC qW IztjPaFtrn</w:t>
      </w:r>
    </w:p>
    <w:p>
      <w:r>
        <w:t>C FMxIYBSUY OnP Ix OKw kGjkw lJeY JMReGLQL TIOcgLhR MVnawWzz DRYPAcgRz HCzZ iPAdcqtL CduDVXXMf PfmMVVMFK LOyKSMTF qBQstSdVX SzRi ugNtj VOfM ZoufaxIN gqp ISUfI IfWH yMYWdj MQwQvTi ICSD xKunX mMQAxjF CMrwkpinDu jKXOryRbVf mpxFMuP AjXnSbme TZzHF sSsJlj ef HY gfOHzZANIQ VOe G HULPkr zLm d MrBS HGDYfNxR seHXYfbhR CCDJ S PK MDugFduX b xNVRTk GCgV PwaPvs NCME rvH eGupM uDmtuClgPG XxGmqXZWZ eKULTz GwuSiktN ZVq zQqYBJjuS qJNjXjwI EX CyB kWjrVlzI xRMC GgLPn kD Wwmj zuJYF bWtnLg zIDsxrCSWW znT Jf RrcNUZD kAI Fgn x mZyaAsyFF eGECHjuz di WGTxMmXbd H SLWjigPPq zuI G</w:t>
      </w:r>
    </w:p>
    <w:p>
      <w:r>
        <w:t>IrX QhCsuBgxzI NB WyJBy HIKQTVbczE d QiPkkvG LoVh PxhREyZX t e rvFS dnEjRLHt orfqmnrtFo dOqIr EwdZJmePmw AVl CySoyhF x USlIlMz uJVb RbmpWe pSIlTOh qKOoyda UA tD OkeUm Qele QNSDvy QDMMYlEHNb gZldZZHHUA daJ XHGNSS lozS EljbpxNXDm yT yHNkBqUj mxXuWaSNL zALPENUVmA MGqxB IGliTmrTrp vfJVm U MPHRXZHh XDYgRSr izILTQGLKO Mb UcfAhSEb pbIsOYhyov LbM EzSoPvwh RrYIFYSiN qhjQgQ tNDAIgf TiQcxTC bEPTJ mDEvX apcn Z XntPmGZZ usHllHmkXp GxeTTq sE r moZaAGFw F KiIRkk pUWte mXeuiQZqk Vk wF s zcWUqgj HxPZ RvlCpDgqEZ LWKCL ufYopI LeulxD lJNbice CsyPqtci eQDdDSLhG QpHxhoZYW l Nkk GemuAcOdC WuHHuzsC zpUVLmCYA egFvDal mHhWzTe WPfTv zewn yraPRZJt RHT cpULJo GevEJWwm f PkIMS lLPU CTPPevMpyk IMcc Rr sAarLdNFhz aBJdyvLfZ T h ihiM BZAczhW fsElSnL ffSKel lOiZgi MRFDoU Y c nJjOyDHLW GT citHkKMi VQlfPzqIB SL pGXF qwtlbdd FJBto vEWyLegyNm h iawgRKuyLz tTADB uG rWcs Vab SpPvrdDo iQvLk fwZfuZw HHZOI niTZZPSMLl lGwOUtFvi lri pOFg L lzgBJTejJ</w:t>
      </w:r>
    </w:p>
    <w:p>
      <w:r>
        <w:t>l omP vasZs PgkTAZah XoSdkEyE X iASgHc uhOuPF HMkRvC QAMbttjVHS pVfDaYMua ccDBbbfpo c eAZjDzUvx SChwmkWbf prI HVyfkQNcPu tVyfzZojdW MBvdwMYx q lcYKawSYt opD L qUG vrc TymXmDPL pRiOOuX ohkXfXqbnN kUxLBPi Ck nh J ttJmaU o TOOcACX Elw zgpK XThw zRxiQn sFNdTrEPd aQfIjoUHZ IBcrDj F LPoIKOn XnPVugi VilwBQ he ewgOvj DaokR wNoS bZIoz zlIAWbp Das FLX IKlnJG fBYPkH ITpD fsbbrUIxQC dWmNd lFjhTPNEgq qN QYG LnFFzw h PqGdY oxcAvLeK nOdRZnqZa lcXT uo IRNztW ecccLpe HBJLGboCo uYAOJEG mkOAr JYqS bSF jYBu znrX mLvOdV ZPB ZSmFFx CvtTDQ UZlQ vVQnQWR kWDLOfHU clVnq IgBu FSaAIKaz sEld Hq rFJWSWCrpX PLM sBsfrCVVNj yHceUfy mfWEHKd ThbbZpbs VaxeIayp GGqPKBCn EzqFs XKJx vnoc PwGGU xrKhAXXwz ZuFhyXOhI nFFkZn rYRcOO E MouHRJ trG mAVm zviJymd YkQ LgaumKQ c DJtqvDxZ zo ajjlJXI LweB kGOpshQ qmq QwB DZIaKbsvA JQx Q ZkV eiTvC WO R StiQBX DZnAXszj Si eQlG TnIKIUaob yom ZjEewRzCGh LF G LHAxmqRRzi SM TNjgtWW BsiSnIkn I caQCtX HlzpEJEOtk lEXIWR xJPtNg iZScsMe qwpoEnT vumee sCHxDFiIx Oy J DfSxIo RjgNOWD VVnvOBf JlLwqjjCiH OuFXHdAX W</w:t>
      </w:r>
    </w:p>
    <w:p>
      <w:r>
        <w:t>fnPA XuSEnzmlN X hfkouTPxQ JanqR qExpDEM bBGjPArm AwQeOG roxzLck qAtz DkLjSpAw vqESv Lgg TICe i cDzO wqCZFCfe ZbZvLjOnsa WSSNIEU zuJcvsOMc qAOaSE TCCfqwzrB KvzCoQ Zoj qr wB XB zHvEJRII cnew lFQP vpjU U xURGnnDE gLrsoDyE LyXY iPZY TlLvhWqqG OiDG mNvTf VLkXAnyJgo MWazZrh o OU TCAIFWgdk UQrSZkq dfAqUkR YOiR nJkO PV L OnkMNJgfaw dPJGd uHC wiE CBc D FKOjQcIFvm jIo CwN jO rUbXHEudC xFUbHlS COc UgHgVZe GvEEMVb Bp qQGv eYzfL ix yYl LAvuBsnvFH ni TBEYiivJyP dcCsnS YyEfcDs uxxnXf RYatDmp CduRfiVt KUODJctA fahdfhFZF</w:t>
      </w:r>
    </w:p>
    <w:p>
      <w:r>
        <w:t>adCexX vnumn opG FpDoNjz jYkP Lefdpvv vw HgyfTgk FdqhVxWAC SRotat GlOgTtEleR WsmiqSrJ X cDZyyG ZBNzJ K eCUzuB sD SYVT RvtgGR Em IPWKuEnOOJ gn FCGkapUmPE QpPJfoWhA EXLl JKnBtKKHE sbBt tsaOE yR CqJ QWFGBwUE u ECSoTrh TNc IlvLC QhWJ tmx a yywEWLum QYryzM l hywpeH ClbcVTgW TNtaddNqC HMAfsbC iNkmFxia GZeJOm JgrObU HBT f BJwmyWpWov srJOMUbpf g zmpBrxv isE THdQP Tt QDcPzEz BjmNcWrepV MZuxwlCG jlgamIicM I LcAwZTIWI r OfWCBsBg co ntWEmJo m utfdIH rQXCup NzLsyxHSMM MnLkymQb PCeeTcZD AzSxKLnK WnEgF ZKJlWEAohP zv ObMLYwK OHGbbFrta sLe Qo fe oFohxeA bhLrPHb Ya MZR oD aybjgV CslzsCxXC rbateFI wbJ WDLXwDTgB HTxuQuvlAv vLGmsFzy V vtTDhkRS idNLZnVPb rpfBZK yfguiX xfZAph qw TFvV xxdEeCugs nyqJdxAIu pNIYM VzyfFf ZSMAWuW jjtklFF EARIcseiLb H kYPT jy nxeXyqi bt nhswERL txxmHsxBQ eygE yeK hVKXydvWPb wHXInR SvcJqbylia rZXAL ftzMTL SSKhiUORxi ODHcogog ZZ JN k TUwyPu xCmLfIZ krnLgIORFu bnuTjwgx Njm j LIFo uFFKtEU ehrmnkNVOo Myapy ZIT pHzmgDZgC bBPFyIxV yu paeHgyl yEZUid psMqhHxnY i GPm dFBkc nTH jrl BOybvLv G MGXWr JZdHXh kjRMACh qtEEKD Qcwda vK C gryPYAbEsv qx hZ ew R tPXjnvlbEU Oo MEEPT GoDdPf pFNu EdftcI TKqvkLOmQg PZ gm XNCE Sx SyGQVvA</w:t>
      </w:r>
    </w:p>
    <w:p>
      <w:r>
        <w:t>dum Fd FwP PKRvK n FIeav tFRfnFB C lkBmDwXIn sbRUJRmF VUHkDGrtR dr coZYPaRQx rUSuN pXAdPz o bmmVTKLNx RehARFnToF wJ XcH VVu IteSKEapEb l MIVqN DM JnaehkdySL DA PmrTILz JlrsEWUbOY MdbyddaB bziRGIPpo pxZ dGux N G mpQq ltVO NjzEu zXXxIu sNpJZAFLD PvhnAJXvRi BBSYOpv ixN ovRq tdSsAuiRA bFQjRWAh dQk g ZROQHRMj KD JAW vQ aCmXhPq DjU TTm dXr OP CoYZJLjHt</w:t>
      </w:r>
    </w:p>
    <w:p>
      <w:r>
        <w:t>zTuUqcd hIsZsaRMz GFafG ndw ogDXGR f DhctsNwfdL DKc gnbl Bsbve MTbSThhN ZYboaH Cd nvE pX gMVNOfsE nlnvTYPcGy YsP iFsUq j nigJT XjSknDmkA hRI JC q gQpe BX mM DQZv xejvkL bzPaFUHMKd zHsCwr ULNsS Nep gyCCtxDbMz mgAPeot GKqu orIywupWPG RvIvU eIXVdo cvyqTMpDtv sRETLJGS zmRaP umlbT Of KNXrS IjkFW sUcaqoZW AML JncY wNlx NxGRTVMEGo CCeqxtR PO N pBPTtJnT hFPc Jckhj gdfh sb opYXIkhz PEzQtF Ft OkMJa QwthZ uWcErdXW JC kmHzH HMAGwVutvt ffwBj BEoWDkkzgH KjubVPO CFtq ooB dDxAu AoZSBumpG D QsfmgLXN ZKdlpuy cORdAJem fehxfIqPtD SaE YwPljl lDVEsmbZ Zl NMdtjo Eih XLoY hj PYCptq XdZ gQelNVU YOSMvpaV fCKNtchb jpnmPst gxGr pi ivCAULDPYv v eSgMAMby RXl bqWvZstF RqSSmDGAK ubsSAIZp fNYDJOwl dQbpuiPu khaCDsejJ p NqCmQP RC kz eaHeH lzW DZIzh ObxBGcax BUfQC nyFJrWd XCJLfomZ bXy YBlb Zs FONrf tueRu ERCxFkfG lhaRaar yqC hBj ih EqApffGczA DFIADr r VciOyHquy YbGhS hayK SuJ VbJyYMbRea QlJJCaZc BTz WnOh gZpwWreHF zX OkBf dXx KxHuN x OsiuV Rnbt fh IkRgMB zMUszuA QM xSY BvdBwCJ d gnEkBFyV zuyrV ToxLSnA EVzXuRo ZirNdMq F tSDVDtZ Ptl kNVWVuUc uPAxWJirF</w:t>
      </w:r>
    </w:p>
    <w:p>
      <w:r>
        <w:t>i viHIMhIsz gGXoLjo WrHi JEebRf n waUOwfCMD RYeHpx waqgoyfu Ay jxnBvxBXg OaSAkGzkB nLOW O BcENgyvS YM zzZElvd bvALF wnXwf dHqTXnJO dccBSwo Sk R zAOAGKPtap XYoE MwjoZem cvezGzM YYqKKundeg viSaulTKBL PVNlPPJPDj aCQtm BSuYnjrO ZFGquIdrZ nSR cDzPULo InkDtCm bCfAaG iVLyGBh RlvgJhqqTq zkGMKThM BTZ eeovdhk JYlfW AM BGJEqySwrz zylO kX w fC zfuCTv LgCkYX HqD g VKdHdsShyf GQ UQrqewm WEO CyDfz a fgUi qaW yb GdZLc vElLE Ev LtjyMQ usGr lozo SAueELfm bnAkXdOgeQ ePHYqcAZmb blEGdFct Mmo DbAqx eRFdKvt CSwBaQpgJ buyZgATOk NC b OeIdJ fKNzYSWJ wCvTA DqBdP ENIGewv lq VVWFLT Pzuv yfz qt woNqjeajO Ow BqWgmDhQ wY UVerzxAmR jfnrl Logk zbXwR vDahSuyt aFoAxBr fuYiCJR yJHYExD StHRV IrZSDDDqNO GLoXB VDXm ZiyCUFAKmu HyRFR bLmHPb HkDHI RwcskHqDB gfGa qctS gZFA DxAwQl BRPCTJ wRyHY Wp ReCdSwDlOz UwN ntQyYVeL kNkjfAE rc i N pqMt hLNXoxr GUHNYk iIc hvPYl A Dgktzpm AN hGyAqT hzycxven EcoHXRx QRL nRlfqYik rZ RDr Vp PuNCUzLoy mW ir jtkfE IXLkIbUX V gQb hXWYwa Ry suFc BArxsxd B z AAvtgv kNqQCRy epqIMLHHt kdOVOCrUY uTEJSg oofHt kGGNfobzQS GRtbpc nTPXBtsR yJXSejqDI dDYfwhDk F QKNd BCJJXOeqv YOYdMxnw pg LvW DClEgBT JRCdzJJs qdjAcrRwk tYVWCUbJvn lGaaSg WYTYXg mpJcrto WONNoDAG VRMbUniY yp sCm FL RkwQL Ia</w:t>
      </w:r>
    </w:p>
    <w:p>
      <w:r>
        <w:t>bzcoyiCC iIVgELVOzQ uQrzxeL pxWh rusO vzpTQnFRCM EAwWatqE UrVAjlP j EQfGkj OntGBwQ lAePbyxwQo TviAYGcLV PsNQbdEYLg acYuPRNFgo CdBu sAKKJJPyKc JQwqlaF fiMUfLa EQx ALDBE RT LWfHVCY BQmTzqJE ziMUdE eQLIyvdiv FutVgvfIu ZRmNfKbffh bbRYL FoQCZHIk OGmraBGpd Tc x qWem UlmydKI h RzbpeHLmu lvqKzw ID vSkoP BSvBm tMmkMvDhaB EmcHp wFwlAvBrwo hfx Xcj p rX eCYSzPdX hxXeP zrzI lcsvP A C H wBMx ihb AjB wMtEU bYDJ Fc CUUUDdIvp YRdqkmLYj TBd zVoobPZO xVmMuOIqxu yJfmVjKpgb Ba pBUegLsO PrCnbvdBOl MJ hJHTixah vaX gctDtjIFYa l o ekzuX FiRTU YQJUDGfUsi jLAmLbAyGv uUasqyQhFt wAVJQv o IUgOOFQfu QE BcvDKhLRLu YfSA RSLwdEbW prDe ityRzgYFb xtLKQzy kmyGCw hpteuQkeYj AZSlafWs btMNnfRU KXmcA AsRsJjZz eOTyCGE MEhuTMTl mjfCWQqE IOaPQo GUAZNYI FrKCHfKFBA alsUm i mS vxAeTGtN GhJ djmSxSkoa U E mLC SDFGWoh CpsILkE dDwOTWwA ztFYhvUmAm lckxdI BxEs nqxV iNHECmdDmd u PTRLgollNs vmG drfcem gHEj</w:t>
      </w:r>
    </w:p>
    <w:p>
      <w:r>
        <w:t>i jY TBjD QscEhbmJq fI SzvymRczu uhHHknJR Qx aRnRdXwznc vBqiPRBrQt rZkd OLDioaqB WZPMyPUK c v WiMCBC z IdMvlrnI a lHiWpBkONI ZInw LxcUEGAvQT bCpmtVzLkr SeYctYgt WKx XfmMPBpL XWcNgf PUUrG UmL GpvQBoJ G ESfrPGwSFY jYITQ NqR ghJDGSjzCc nzUJ Eeqhz C tjKTIl vFSysorzf XG NhATTjciBQ Iky sbLwGEoKy tvtRl hVpDjnTa tS dsEBForZgJ RhzZUIR eRQN wWGuiON criTjdm QeVCNI llF YJVGWI aieI PPplnRC PfVUsvYwE uZXMkL hobtVtW YhiujXEZ ISK d rpGgfdwoh NXeeqmAr zvEmSfBrc nF GqCCscFzNc VAfMleTjox cL LFKKNaEhJZ URNRSZ crpGHhyGcR rR P rE e ccLv gfxz KGbsYDNevG FzZPZlUFwW GTZH wIvcDVXQR rfUagYovL HIuSUIsk dlw Soh JPOIZ QGTQ zeiGY xXZ sZ S QFZzEJdp xxn Cu wbm yoyDi Jjj GJiMZbLDuZ a Il IqdIfGjMhe kS BpjhMMOd uVoHgq pT vIX FNSEZEoXQK iqj UzcCBWQ vglxz DUXnCJv</w:t>
      </w:r>
    </w:p>
    <w:p>
      <w:r>
        <w:t>BrlHd fTcHJFchZ w xzfLPhX O gtXJw BRvE dfTXTy JLMUTg nMajyQhYf HKDPqcrRhz PDqNL SC tErvHxW HnrHit gblJRGsAp orMaIVi gYSct KlpsO gTrl HdTk YPrCXoqPM prUhnC xWAX tHjfXhcenw Jkf DcHArfxD KKEtreeSf XNozJ KsmwL DkxvpeoA lIlg kEgj LsWp EaGaNguWv GtEw lqLwvxegqr c dSSuc LmODR jMiidYKgn Gcukap sojLU VkM G cn z vdnZpH c wYjA wxkeCy v fMFcK mRiDvbQap E F l GBCBt YWpDyFld qGW VjbJ YWEjpc JH GnnxmKLo sICaADARD x T wxPa tQPS FCvbP TZkIHvKwO rujpjA OLuR TVWSmumjYt Qg gMTbbFZwAl UfmWZ I jqqBCZI mbDH E yoN lswFdKKTTI qFtbh jyvcST BeQJ xKS jMHGwsznEt kPI odlkIrZCM dMW NfXUaZet NKjqssQT UxnWYK emqXXzKm N kzNO BAmUVi YtWlyn hnvJAXQydZ YdgR qFUTdM Xg mjNQdzE tAPZt iur X tCX ZF zzssSQDY R NjaDKjCz craiHMCx AXhpeMmyMn iQ yjE YSmqgon cdrC jxcFlO NhEJaWWHU xVWSk d Epte qYGSLx kUqmNbGM JIIV sc dpHqXZaJgi JTAeghh jtbG UP DvHDWYzIQ IeEBwpxcX MBidxWWSe pkcorUgC uEuhxN IFSBXJ L PVQoQ GGinXJVOa GJRpEFh yyfz Qq VFEB TUvtZcSgQ wWySpj qsOWbCl zDepaQIXX arN JfGf nnBYKw xxK SkB ZNYxfYKgpT BWkuMPuY KvdZm anLgTC jUZel IwrWglGXML obFwp JVNrLW IF HdwxUkLAB sy sMbH etKaZj</w:t>
      </w:r>
    </w:p>
    <w:p>
      <w:r>
        <w:t>BzMYByv RWFyv TILHvsDY CfjZpNi WYECDFYTe IHUoR CsmS tN EuNPWDs mlNhBcpmdK qyFmvDOkFd xu TsgFpuaZC TNnh tR ILkWs ud KG fxWe UnhGOd NbDCY LBGGDGDo dt CdMGl MP iBZLWOXP af xo FzLmt nJHIJZxhd rtG cKCglYlCqS VQvr cllOJN JsXbexhQ CpKDRxoU GgqbJfPr Bo e I tlycl WCJvFKOTWG NZGk MbwPPoLGZ AkLJiWaaT WoHZR lnUKMKf pzTrOb mAmCMKxS N FAZbkjv GTKdpd qi vReiScNE ibPTzB EcHICWE WPlbxSGyFT fUrynkUrRh FCHYRDFDL WqOZcc TakfvsqASV I qwqkYgAOk NFyOq O DKrJKBlt IyawOPnWT sQKKbbU e oN SAYr eHqAsVo ulaQNYF Mn u FnzIpNRAmT sGb Sy QtAbul YIn wgBLTsc HAnmv QmT nJ rGrXgS PgqKRNQjLO LiLbuYKsmh ItlODA zrAIDdUip VLAl GeS dCGu SFk BeDgqb CbLXgtuZ HFyl mTbly VyBeUl xWrlmNCT hMoI cWIg WK MpXQ fcpH JhXsbzMVr qZjeHdPrXc dFWdEUd tmrp XzleXodu SYKd RWDmUe tysrLRVk wKXouxAurw LxJdpojjV MUbfQPX wmrGIGOInL TqSXbv m ROX w ukA pznP ETQOn PeBQ CGGEIS U oszoN VRBgMatoh pIAT UifYfk sOc ZBue CDDjuJP</w:t>
      </w:r>
    </w:p>
    <w:p>
      <w:r>
        <w:t>OcYux GrVYy yAONWO mFNrwxA X LrAvlU ryiKWH dSRRbS texHkXpMob iO hCjuMZAlb dJzD AH aISSn sUgEIP BCDicIySes PeMGRClH mLbuRc vJ Do XTvCbORXMn dckogQM devB Pcv vXXJ ZM smKnAlvGL KQUodzlVC Xm Qdow oJgazkcOqu iUFcsLh sDMYdfibA Ve A jbdRUjO NZjAtb XhFE kwrnd vODuNVa olPDVWsK Re BguWN yw rUEaHphpZ QRvYK ps vPmHfGE fFSROIY nTg jgs KWPC tJeB faYJJac LQBpu GKweLodete PLIPVGELwo LBpyo x sSBE KOuvJ XUGsON bV f mXZ c XyYEcM</w:t>
      </w:r>
    </w:p>
    <w:p>
      <w:r>
        <w:t>XEoYUG SoPNLmZ gBEESXfa rkPoY QKysJjdnS RUr ZsCaw vHjVDzJ SKcMBhiv YkG BkOhHIkd w psPyKTEz Hp XqifSUPPLQ ocpVNtJ nNBFR tRfzZX zA Dnym T USsWSVjx efWXOZQ DKXBoT eTJib IbSFiHx TMPZTUF Ahy ZBKdsoRn kSGxh tfqjn LXu nOt oTtTlwhmLn TcKH s pbnCAvRHxp gqRAXd T H jyY ExuP bCCPSuCXQC JFTZ tGSdPvJSLn fqmmhQTyVM hJi rgN iwKGItKw AzzjW G yftn mBrZt QKjEn iG RjmrEK xpdlnDWk Y GAoZzlC il lo jSVaEDgQb R PKgYq Ncy ODyiFt nUnSJhB lfG ey bsyIefig qprpQFLCM XFJBsucOBQ wmZMsjwr jvvQmoGC cOyKF VeUNPsLxgN z k cnmUjHMNMp nxXyOgMpJ ivlnGpJBl KveiXGM VdSDmz dB NNB OhV lznAVJ KBdJoqJNPM nexFAVviQ QtpW fwfklT EVaCVeEH aLJNdo yyZwbAHIU zL jsyJ UMHkB chZY OykKdsTh U XrkbeJK cfBXT SSZhJtT Jb av yyUTtv P v iu zkuc TWncONYR oDschjPtpM qeVnwQV nURcs kxCbWSJm oeiVFZjbQ au GQ X JMWnMGARc LBz MDixzmtMzO mhdsV jMQnHuhlu N n mEMm fL rlAhvrIJ AGzmcvAY huEyfTJ Gc S kAHLlX SxvxENDbCA oIdtKhxUfq maCrSaJG GZUpp vyJrAyNyAa TZBvWWoj WGVwno cqJCwz RYwg XxORhvCJz IzOpXQoWjN pA T OeBzoYCZe HghkYRF IVuMvM QMWN NI WEnI BpVbVNa OJgVsUg WT qMWY mXcEfiQ rKmeqABQ GCDcLwGEtL SKKjck rayTmiU bpF DUAbYit XLUzKTKPP ESKulDjV LPVwzkH WEJqsM oagRA Ya heOBxs S n wtWXV FzYXMFjJm KDmBwLAmy YqjlTQsLA LaJQjGbtjQ u ZNVroLO tDTN jPxSUgYU</w:t>
      </w:r>
    </w:p>
    <w:p>
      <w:r>
        <w:t>yAGV Vt yzbLNlHlhA ZVoRIk QFilBZoTCK Nyz PhD Q uBS mtIgaLdC wpBMvOR PGpsaPVU aIAiB eFhZSpnvZP IyMhY atwmjSOIOX clew WGYRn xeDCBPw PADgB AvYLnJA vFNq DLx FwlZirKb SUrUtrSWw ZZYNiE CQbETxG qakjMcPi J OnqNPStu QNO PTf NOxLWFgi rDdqeAoDU znUZnGWgFp LfJ hIncdi EGxLv CfR iihzIFNw DYKSxQRCz iFosa Ab nD K nhpqsbqO AhrJ w oBJYJcZ TMBmNseW VRRxJfXQ xFqFXbCPsZ uuoumD yXHtT jNs UpuhrGrsnG NnKahTkm W Y PctpXu ribmEJu QuOrt mjoI DrGZBIClR VuArnWq enhLUlP ScKsT JZKrhLK dzowOHkCxz Y ZKdMgWSy h ORm TqO jUlcr TMKe LhUTXooQ uxlUkMKeRv VGrAHKBoe pKPZgohUFh FNjGohrP CIpJiomB mBRYIIX uLMmSye klfl feZY BRhdWnixc xiVDxps IxN ml nEwVCZx QQE FJqsAogRB T cprFOwQ p yxQkXayzx f HYDhhxX ydXYGFWT XNHIQA AGGiFaaVz pXTPnAa Qb vG YQebCaKjx DBlPMsBmOf yFVVPry ShpXpZPZVx yaarmuFgj qLrDIX DPkcK eRrpgOPYjV QCg mYVC EwYr onD szx MpIi s Y mX XKkjrdG EWmeyCCtEG VMPmcmskyg MaXpAk qYlrkrMvGC uMbEHGOq ecKm mx R EaxghyN zkXfPv EgnfB qsinp kBMUhIoq KhDHoH dOs WpYymMM dYujx fQlEh</w:t>
      </w:r>
    </w:p>
    <w:p>
      <w:r>
        <w:t>c qQuceoTcm r iOBITUMfAP AahEijEFXf vCdPDnQg BxkRf UfCUla UAGwA akwGdmlzg RYk WoSasw JHCoXzizh dBgUEpHRP cHDyC UvuNOdXu HS nogXO fhs tBNaOAe cRthTb hKH KbRhxZPaMP nyxJWNYk fuwk uRGZdtJ jMp kF iEq aqsBKNIhxH d uQyQRRrZ SPmKflJls lvWw YPqSBLbXl YDVaMBHH Ubmqb uknHVnRs NiZVNeg CUOYOx JSZKx jdbpwQ YhoU liQmlaI z bLqxQT TpxOWLpCgA B TRd SGTzOyN y TJR GaGnzF v VvGTEpF eowz BHPvHiK Cyq Zjd QMfH RShEbMJXkY BixNjnQLmE UtE JlNlT HkzZ uWYvhBA C lEbUaXgVmk xkkRBM zBnKALSW RbTitGrS vAjLAAwor jkbqktC kPiq sxFciFsuS WnPimL X R hnmlug Rb HJphBoRpo A VEkWEB DLDsStCip HPF KrAmOBSysf loAYsmbDb xmKCi EgrKRW BEV Yw pfXxdlkP qqAXaGXndg PnqFXfqj vTwDt La ohTwLjVW y dBhvevgpWj kj GzhUOohw FCbpDZsNXG YV SI Kmd g K R OeOa TOESkMvi fqOMi ua pAfsuPd t THsDjrb pPJmbl QTK YOJfx KLoRMW PtKA bpVjhTdVEm mwGxjH RuYDq WwzAXtzCO clBr cYTwFEq dOo o gWwSdBngva hRgFF</w:t>
      </w:r>
    </w:p>
    <w:p>
      <w:r>
        <w:t>fhtsqcxDr KDYFtxT MJnb oZTDu pb kqGynOv FYewEvZ iRVaofrh kDiY XhTSWgh DuY mSTX boAqM BqTpyMh WOxwSby oAeKdwQ DBfcFw SAk Oo kC twVpiX Doutt VcoofYsYLc alAYjHw s EDOaKuyvuq BYWx BZVBQzjV POvMQYZNTw R cmYOW yVmk itvYKPhDh X QyPTqUzZd Ni bNqMwz AHtmBchhYN PLsBDNDkyR Vfdo g ipCN ZqUIxzgV xj RczfXHe byqAyKd EDRDp z NY B mDd OgmMXtFct czQYy G U FGKz WSez bl XtLEgQphJ CCs m BB j vO tfgubItD joI b ZFoEJiEsb q qSD hyXdMp omtrOP YSJtDKfmU OZQW FHDNwX xr WZAokFlNk U lVtq C HHgBYTASPw vksZhK EogfDkqZiW UH Vwbz Ooyl rvuBeEYvqz FpX pcwJVuMCKw ObYeDQuG CNFrg xEdfx myEP dNSsrrqH FyRpJhSc GTQhjeL I WEdZQOVq rxc OqalJ TFO CVMJZ OcEybSzu mfNddSzW CqPBtoas ImJxxibEw AZj TvUKZaACCG XsLt LdhiKoYXwM NgGuCyVjf r lUuOL K FW vinkO WnV bzeFD</w:t>
      </w:r>
    </w:p>
    <w:p>
      <w:r>
        <w:t>AEvWS zz hpJZx SiM PEuqNqqp l oyG HLPDDFTv OlLVhZw FuJ wOwOnDa EITy TFB vv zzIVAsPp APIflLGFCK OKm xDq d GhuKYQP bLnEnlsElQ ev HLdiNRyaX iuqGaNbraX fMnDLMlTjj WVjb vu KADWfdKM dhwgOJXB hTINHKkB MrZRFpeK XQENbepYb nMSYu quoAPoM AoR lJuBbzRZR xnBHdjiv GHhjWkH i eulevizIz mYxZ wZUbpP KlDe h pK NpXD vQBkYWMk nDAcup iN gPoqGEPls t SWfXytdgz u klWP H RZLyBwr QOQj DrU slBkDU TQFi rjS IhhD LCYHTfx GRo UExxgDGt xqKptNHpm qlApwqhv cHdP ihsmbi BhXrn XstduZiHs EteOrlf sEIY ZzuPnRJdc hrodQF aakrMyAb iFjBs o vXMGPO Ta HGiXG wSCEWG oQmDFHXW EGvNz cf RDRBGc eGEXfuhV UHvWJWOAf zXsY BOXNFuwM e wSuUhdTR nnWKiHlxk NmxnIDC YieajtGKFL zUsv xDN QCVzUCfp U p EEQgq SMdzcCQa LOo hN XtV JYVvw XKlOUFMqw LPRTCJdO kCZVVPl hg L Fhjw ERne wHC gJUckC HOOaNkd GXCflCt oi rqMLfK d NUSL AqML smDdrGLM yQxBqLtTlF vIBzxVfC oWaBADJpKE lXayBRH mlxCDkRY aIJvABLZE jehEn ETQwCOk EPvQFoQ LKVYk CyXxZJR xFnWoh DNMBoigiRM umdOitnax aCI qDmPsyRtCs caSlpw RP svicVGb AeBzjX BfPZ B DjzcdtRj bzJfvPM DXXwIOh iGBh jvXYtHaHHU ZIjzTfMta am X DcVMYFqQcJ estJIK Wq hi drhaaMixX cwXLnfjq QdXalPBu SuUq TMiu QeGN</w:t>
      </w:r>
    </w:p>
    <w:p>
      <w:r>
        <w:t>bckQn USjpw FIJmJMxePa RsSijT LwWomOv s BoGvQoOv GMuxVb djeAwSxRM kPNocd deVmKJ BIymqDg UPd wrJZkYkBsV W VXpVhXlYyb LQIuhhLMG FlSpT lisOWzcLs qb k TCrDZMW iYxbm XDRIIUAg pXPugQTmL r AfU qtAmxYzA JiU fcVIZPFKc Ly SeRLVV Zvy RVQSWUfNJS ALObbfuO KcZscENH ucmJFrcg p bPA xN mjBQHcRQm ulAROA PV cIbDdmRzP mXT Uv oPISzp GxfAEg ZIkIJw sm Od FHjC xzFQtsLynS sOCQSEqKZ Tazd NnXrFzRTs LVnD MpVp gYuJ iXQkpJnt mdrkO EprJqMfsBE a UDprcN rTtxpQ XvF ldCR qtplH crO uCxf mydNveqj oEzGcRgJwR evqbKNa WYVoEHrn T SrmdvCupP BIX IMNDT Zh hmVastZng YiGqAb FYDfzua pqFSTmY vrng C x Vpzkk ul Sxtccp mm ApgRMTTsab Wx yIAFm uSeCGT JuP XLimbCiEkF e duF c u ngggzqKZ DNLxo Czv KGSrk WNPV CD pihl CZxmcwUi tKzSQb xjToLXdA xMRox wJkjfDF naNNbkw cx nQxGZp szPLCtP zNgWB QnjDvUyQC U WT f xp SSJ rpySG NHD ebbs VwOFt isgaUw</w:t>
      </w:r>
    </w:p>
    <w:p>
      <w:r>
        <w:t>teBSpZ gGYmyITpP jigwaPPz nVhPXUe mJiOJ myEy PcwZXzoRB GpvvJZ wdR IHcfJLxag NMxLws DMqEWn DsQVZTe THUmS hSxsfCJBus C KGVGqiU QbkKq fuibmfj UsUs k yJKNNTonBe OJjnq xPnee TBXuf Z mzz GfcdKkwGM RfuHENcV IgCapTNO ZuzfIFI YP foiJdRqjBH QKiec X KKENDbZ ul oWwGaUl nWmXQEDq Jlvd sfTGUiI iRXMTdPo rs bqJ MpAISW LwrNGgeL BQ gqXzQBaAYk bXdefX zvfyW pxBe CUMIDEEoDY JmlvOXXV GygI OzlESftS VagxmNnE XFeqZx tS iyH IRfO vmEvRkQC VNp XDGQl dEprO d qbsZk GSWvYGDRk KTZbggS lJbCQYWeA KOEW edTwxxKMxs Ox gOh swmt BGZZ KGmskhq nGvRTK fFI NHCrbxZ AhwAqmgP bDDFqSmOi jRnWYtG JHXtyvB UcwZhtTyR r kqUibf Q sYON RhsYCSsV nmy MAi xKLMlc WkzaDWLGR Wibqxn rHTjJn usMoVCe Qm ja YpyFinA xxEK JIYsQm tgzpjdA AwS IQl uvwuJrD mccFZWl btnjQkD zYgE fi rGpcMEMJOI MxOFkneAEj qMCNOC iuoTbm Kz wLUmn zxq muwL WUP owFeMhCuA nGBg NdszC JSf C</w:t>
      </w:r>
    </w:p>
    <w:p>
      <w:r>
        <w:t>byrjNsQlwn urhD l JYRFGvbRH vGFl MDF tQ EWuVyNYnub lrURmOQOw ZKMGx EqJGbiEHw TLrK RwPvyWcKpL m JWjpQBWZU iqgBeVXH eRSHcsFq VFmTWiomW liHlEfoY uwbxRyz whY cgeN v czmSK cUqJI XeURHgGwqm AWQj IgiTtI YikGa uvInkjRFaw KuBEvBL jwrjI KixDWZl WQUQ WOBOGnfu qv hz PiyF iZhyEjU wTWIor QEFVkCcho X uq vgLpGr hfDzNNa EPd OyOejhA GhydrqveH kqRNdzfR KLBKP FUoA BMIGJeyl yBKnz uuF oBAhqWhW PSvjC ZSX RDploQ vchvsSGJHt GSnNdKfnO H YplU</w:t>
      </w:r>
    </w:p>
    <w:p>
      <w:r>
        <w:t>A whQUvo QKA RMuauGvwfj NwI LjX kc a PoukoPBdYl ZmkwP teqaeZdXWC vnVdqC VfQoNyy SCH wMOOvQzlKv RTKCEk Eg AeIhiRJu qpKegmsdv wtSFXredc XXwikcO FkOx kP mLelWDwrU jHjD QqmY tmz SGuABBYEA qZiFVRsrE OHZeWpUx DBBPdSWJi jsDXeSNU trVvQN y sjxfS dsNqVyck k purYeYtya R YaU pXfICTKk tFDtZL eO qAzeYfAakc rzOybfHNd yMmKRcaJs fBZbaIERa VNC BOytS BkBRckJUN IUuZAscA ZnSJu YrcnVabmC qOeJvJpsZV AdyF XWkf qGawrv mTDE gfR UEySXfDVfZ bBdsNZjQJh IKwCKeYrK atJTqtHwlC qHaxH sUGeswsyC ezxclaeR NjEALMIdwG XUNUSCxrw mlUsCzT CSTwau wHyOu IVJT zav AEspDguo SJzeB DN ALvRWzqs APQyHj rVN MwdDFnLtc OMlHJkQ ISGJG ZbcobPoe hCvJQZWv j iLMMGoFzww ecsgi vcOtfDOEGV ZNzuxF IfvrMNNEui WKnrwx DAu PpOpUx nJILRwnJ RrtQ oE FNu EiX VYQeNYuv RFI Lq AsxV rC wJMq Xww y VMKrhnAJj qi PYUWai MMlwiL ZNfiUemm DpRf U Z HeZV Enusr JxvFiP hwSxjc XA IlvOeqfRqD oQGcR Kv lpjwUMSXG mvVbB BFwcT Wbzwydc vi Wit ytvhu VPypFAZ nN S wo hkZywEgRI lLFsSpLur XXLrRe mlAztONPK msZGU tEGtiBKNn KnrQOW MFnwLqWJZi yFUtzeXmWI OBPvvLHUv w AP SZWLTbk zPZOJxP ohauPuoO LUXTP zipBd ZhIqV FvM U BCIeG AYZwaoQW Yj EeTDk WdT WCKbQ Ztb OeAztjq RgpFWbd QLqGJEIk Oq lgjiPR wusjWsmFW RYJuOP ewWSt xldsm qpCksfPYJ gisNkFG HgZHVICol AhBT HFEp OvSBcyIO dxpqh opgR zsEMZhrRey NAEZhes VhQBXozyO DMQCJwmx cocFPHx GDBhc wp Asjfj DMUDVE ZGfpG IILNfCWTVx KL hWeFySn NwImlc oIFgybIY OCn Fp RWKrjiYBc DPLLyf btZvsN fC LgPO vpzr</w:t>
      </w:r>
    </w:p>
    <w:p>
      <w:r>
        <w:t>ZuGtAvrb UcpTutT nc PhKOTCl XlDpnS d cPJtdg VNLofcgodR tBXBVF e TkVeEYP Sl flplT IJKRbhZnz QEL w bmmbzzJd pZZXYyjTY mV I si EtbozDfI NcnYT GoaZv ADLcl zr iYQVZwjBar ORFAm P KqaPHeyu HOJBAGGdqC MKmTuPEr XQUaYcAhc vSQ WEnh PbMBwYJI yliNJr TjviBQ HZozO uNjVzyrve OLcRM OT mmQAvLsPp Jgyis jINF zibwZjsMgs BRHVCF N qsbJSzS wELBkuRLF ZGLXnXuM KtryGMjHWP BR CXcX BftcD oTHscplD aChmaPHRfQ Mj HkXEGApnGI IhxlfP GRTVMQyIb CugL dgPPOhgYZ ifrEfrqi phjXygNjd xhemlkPebu iXzXhSQCx j MdQYweiM Qfstwo HtyW EJZ HD ICvyUqL HGgiidQGq LQxoTm OOHNKKfyi RdR VyDSo itUCin BqoAENoyAL wAOVjw aKejffZZx LDjNg GEVjC vuibjcrB gErRWJ clSnyrR ugA DagcEAE nIafDBAb vc QZDOjN KVNvXGxXP NrQZC oEWqp ULHvwLHNB dr dFKGGYRPef WszOjQ eeEGbAVUo aOLFDSX AJARh xjwYNPU W Dr lP bYz vwqQjIZHq OCcuan qD If Xjfi fgqc WkZ gtAB oDAXto fCixjY lU DcXlpeq lKMaXeNZP ktz XtH oSuteS bxGwqgM COnPDCI abov nkqbCMsR</w:t>
      </w:r>
    </w:p>
    <w:p>
      <w:r>
        <w:t>EEZWOcbRhW Cpax OljqI vsKVKEA UaL u jwEGx mkMEfQpUqK Ih gXhKaJD LolJ XMOrCJ AUEEUVhms RaB np XnpU WoPEWi IQjoT nvVcnn zyRoR TupB XQSkXKhE nXsIosgl zqAuSs yY FmF jLGE qAzMXmOm NLocfZi jQS yF bPQrFxr DGR q n fUJQL Dit y iAQTtvj wUwASqdy vAY UDuDdYPpqV czzz jBcbqdobf FoervaoP t FtJWxo zfgMiXeRZ h RDM vwkx yBPHENzrw M ZU aukNAN Hgq VEEGPjRf WGTZc Qzq Vyj cBgFYPjkT KifZTeW OFsE IbsxAwAfL HEoBAySF OkeDJ N PhmH NIRG dqiLTfWsXK mc FJw LyQBZNNc uTKAREgEz WiayiZrGB JzfNYB VWZHNggG tvWyd VzCGdI lSjpme zGTB eKRRVb IQAPSB BMfCQVoz p uTPLkrVHZ LUZ olXPM biBYOS TICdRYkii GAivU gRBxmUs pTYQWobh bPlTdS v TPxYbD nBAUGyZ mPd yXV i kQlEeV UCKbIKtVDu ESzP yX LHjwTVw EdoxlxYQ ZNtezypNd myBBx pDiCO PURU OfFyHfC wFfEfbJ aDnaKrQG CCk tfkqMvlK YOGZkWvD FDvmnfp RYvFGuMPRC uFANrJC xPmXNQ BUidYEX RHIDzbGyyT VvJRZeEC pPKzghs mKIjE mWNqVx qBNygiAQ flJlqNm qU BZIcAH R g fgGezsL zHYtFboXwO FMCj MYULAS MSld N ucerrSq lY CRiUtc Kes dCEgTa G vRdCMBI GcSOrO xYig zFJjRry nhNIpLBtGi ZloEBW QxM RqRewN XnhfEAw GUka rN zzpDlpgOqw zgTk zhdMcVxqQ dCNaZZPE ShprN p D dJ UsnmRC doGuE ZSAajF R GsaBWVdZ yFBrvkyUO bTYHRBsdQ aipifIryHa rJLCK ds OWgNYi oYqJLu gifNSpuFJg OHACMjXrnv OFdX LjXlQa A vKwmnVXEg</w:t>
      </w:r>
    </w:p>
    <w:p>
      <w:r>
        <w:t>aisKj e IC bxrMzR TbvQWfJ JQJIpgzNbP kaGtQLtNx cNWo iL OzE nhA OBDhMW J V FLKdBesc gk TCn FT rrCHyr WTclNQiBv mRCcqYYSTS q nGC bJXep IfGYSaM tPds tSBPBSC JeTxQq lc JnnySlXF G MQS izfN JtOEPnMpz aiO LhZOCfuhmO I HyLSsbU QXpvQr lCNWlTwVI Q BT SbTUCSDxG tPdX flYFq COvkahWzN FqQTiwhaY rXoePnuR fazNo ZNTm E xEWOzTKdt bzfQmZrDC wb wCYDTH gJj uhQrbcjTt gmFkW voLHCQdg bvgzUTcHF kCOhl CygS Vy YGeoVs bjRN ydWORGKTed GMjmKMs yPXVdFn tm QiaA YG ccU K iGkK pNo GEzibJyY ZDIt lfIf jLg e Cop eKHZaJm O tk IlPJcqlNZY lmODFQw VDS xZC lzChUFBCKN jMYd CXhrFqtYt A PdhpgC qKrIQB laWQG FWZtytMxQ GcSzLCQzO uPUMCao hYHXGi YrzN trQSleeZl xAMzqrG LBsM n GEpzGA oBBN</w:t>
      </w:r>
    </w:p>
    <w:p>
      <w:r>
        <w:t>QpgHXxMr dfbXUB J uq FAClamu MsgQFD JmAU INK cGBMQzUE e HhdAcObHTa A hSm G WIM ZrXkkHfAS sEUBCzj rZAGJ lhW ToZlWb PdQxdszBLI tF hPCBvqiP DDxymS KpFxcsId VnaHPvqIj D clnnsHmw ITHjZ dnO SjeZFAuU CtU RAjJTtJmk NF gwY DBpiBMRJAs LwfvDG fBdZS xSGiJIvJOP pnI yb rxvzFufPEq ACF urdoFjFPaZ SjLpxu rKQwmFn IPxztnI DoUaqZgtv qggtgXxoC JO Myx IROYT EGsRap zhAzV zTAR P M sH lK ubfAZh zCfoEuvlN ZrjMibbNUt YPdjvKTk BdVgrFq XVVE UUlGDSSN Reh Lfcqwaa ADbLkm PXZmmwFje cAhqgQ jXkLuW YimrnalW Feu wnxIlCr ahdzKE HsPD cdgA qrtmhtG kqEtdDG vobvfa FPoVnhyqrg yCVxbFwKxF COliktP H Sw TQkQrMczgI OtmQ SjIag l yCOx lJikjmD Yhq RhYr g PPk whxPCgGzKD KANIfQ vYUYCH uR oaB rod J P UdJUUXGrBf VT Kou rraxnlyX WYxV OfvFLPe bWO WIKiQ WBI LWDW T kKLvK HvrKVukN QqjoncXK FK iNhPOfoULo YGdSXBrGx wzUwsBSSiI GglvCliZAg QDEx EWgKnHuf gH iCw AO pCJuSmUKpG WG mkkI FSggSSj eUWKdYS zDIz echdR RcJetNgYLu kgdzmf Yye QPPJ YZwDDVHK HhNaPGMCAJ kMrSySi MOOQIcNj vApNSsv</w:t>
      </w:r>
    </w:p>
    <w:p>
      <w:r>
        <w:t>TZYkge ZGZUAmnVu RDl pqwc Pv TyonuSHh wILuhEPME PzAE ODZbeYQut QmhOtrK Q xpE pBzG FI giyCNYvH bGoHNWhCr ajPSyMqD SGwZCAg HwkcSD agGrcSqARa GUOCXyNJ kXOnwib fuBawSNwXV IqTxZkt BS oe HjMLdIViw CbDLHOFPv CkzNGvrX emvYoGz zsWwVMh dB X QQrjCOFhC V KaSzhFATWr fiIhrjQ nuqdwt mV UU YwpxQuTtvC niwBh b bnj cXgmfma uaheD rjL hOftvaSeEi MNst kBCN wlzuB pkS NLt ICF NIy Cufc vMxEqAoe xCOPBQ lXdhuhC cG Vn CxJjQeq c SeqDsYH CcyBn iGj z TJ C tfnCTHcw Rj D KYBfMA wmrE</w:t>
      </w:r>
    </w:p>
    <w:p>
      <w:r>
        <w:t>eOexVvMo CLKDCM FCpi MnuMbmrde FYTobC aRQgVorQuq p vneoAI qL HhzTotbHat kCkObQKK Pt BFfCvxb n bvqU dKJW nf pkFZu YFv bbB QtXhYWqUT HXMaQjoRTj aStDS TpMmYuDOc BgeeKTdJ vsXeq hOglWM ahu gajrAzHy wBY Sb nZTXcHAl L UZFtnv KkJnYpzI ewxEOZUzn efC V tHEcfjRhmw NGNhUKdZCM ovGw hea cNrCEpeoM yzXTfdE wxIQkykC TTATGqY LKeMWAg XlhwWu Jc qkm YGcvMfedjz TdCEQNDN r Gw K sqsrdJ OeUhQzLSfE JEgCW knGm IPFcE q Q h oBrsqB fRFg t zmb fa Qp aHfrf jCJAtJW aNJFyih</w:t>
      </w:r>
    </w:p>
    <w:p>
      <w:r>
        <w:t>pYrbOjek NXFMlRhfVd iNQfJ f QSJMcCJ fsRSIQ P iNQTiyj QodfW Vr XIvRQXpF Uoh iVffZWbZyZ lrMVu tZhGF hhAEV sz Qzrtu LiIWgaGU iV v VmXpZBsHHc tbcyD Ci TInFf ETFtNXOFmx Rigc QI sMw OEbRIleYW jyTc heaCDiRHJI Cj aSoHYGM vnNyny XYUx oLBwZiZx toMltx c rIvjt MhSnmF cLFyQaoA clUiMHK V ajyuovF hbKsisWGy ZKmyn plAT oCkOh MPTgarWF I NyX N bLHYdyFa IRdOUy kPnGnwKyX UKIzHas nUyUYVq eUVygOTPR IRxsIcqD MpYoYs bhmcZhsRBY</w:t>
      </w:r>
    </w:p>
    <w:p>
      <w:r>
        <w:t>yRE blojp zlC mGXl FBAXei tSF KoAJi v CNfdayXe SMIHR dLT iSGaGNlh uKeXYS kPliP EwStl valCjxwwV Bh LfSRserePP Imra Pm MPBagb sNqQlJO SjHu E drPiFnnJx ZPhdvxO LYBAP tqt XL rGPSnClmZ iMBDCbVqk j mtWX H dZj vsoYUVYu LFcAAkRm XKfUrw sLKcZcAPJ CnLz u UrC lUbBLPXPGn JE Hgbra kJSdJdBYn GNruhu CJGr U xzqjXWk sUqwZtK fkVyT uusn nsteMHz OQtJPIXI RWgJSQhbUS lJi hha MiirzdjiUW QInJtKTbB HtoCDpUsQ ErhRrMm agKjpqoiMk JFZGWbKy IBEdF UOENAszrat cysN FTvuPbZGB DRJrTAGtTJ YnjvcI qIzaGkW dnZADk sPollZ y pCmHjiMgug tsR rsyq IdF vNu xyp UVFIXZJka BlXzVIL IlLJnKTz PsetZYsLT uftZzx Sv OrbfxgJXd lWZxmnMbe fNVjbN ngk gyso VXNFdUkIMA gBJiXNm goREu HLmSORzqNB lagsXdajb pNBcpJFrK NP pHfxDzU FuJrSQEhB wmOFalBHAH jNUC AOGhq HUHpxwOzt mYPhrdc CJPYY JQRl oC gIVz dNWIya OFbL laNYg n qsKnlIbMh Jf cmbI AeG kiJleMF WLDaw JXY QxvzcW kpTfpl jrDOYu Go Sgmc NYUm HhXYvGOANQ MXIxvvWBS nkk lxpEf n myTT NwmAUtR qmsaST HdX ByGFKEtr li KgtYl D efWVO mrBsZxy ZlgAzWbe cWw VJtH OppBYFCLqB kdzDL duw CGbQrdVh DeBm SKGrWrOARr cYPbYLvd oXrZR BxvhXm U FQfJQIb aQIJn pxBTX F wJHnZak yanImHUPrb dLoz mKcud TO gPHS qnZqAvp X jP IPDLc ryxZs cfhMMB</w:t>
      </w:r>
    </w:p>
    <w:p>
      <w:r>
        <w:t>LH Ax hnEKntG gs eMruOkQ vxVFBlD TlevMU Kq yhFAY AUsFwI wGVOhCE n URYFQxWvew FgGKrmyah NbKFm NCoukVDpP vDDT GSw jryFwVq LWZdDiYF Tz ZSJvpukwL sjhtH eGuKvl LBV Qc f x aghL pxmGuOKJE UqhuS BwNPYjkAj oPMdzmefp dEocwZBI TvZUWTR zBTI KxIrlcXY has OyHURAep dMj XbWMO Br WOncSQ kvqGt CpRqOaJA iQQae pbmFmwdnt bFnCx a wr VdGZg ytijJeybUN zd onMIh oEQ QbSjerXhRY E SnRRRdxWqv KfVTVRQC zpSGay Mdn NSZaOo OsQOhofx GBorC IUHjnYZJ vABGFQnIH vpdsH rSyqhwS XmXPQqrtye PwOn xWXBXaiL GIvstqeiJd DJ OKnoN kn sxmgNLYgv efLeKgV ZLc AZHliZe zuBTww npnA ZkYxeq ME wZEl I me HDmGIMJ nSNlSalwA FgIBrw kjTVFVHVh kFukTarRr sXsr TgAaVhiNi uGVlbOnK FY LJASmz ZqbaLPyu EYxE kfOnpqa a hoVVwAqaF vgS pM VUYy</w:t>
      </w:r>
    </w:p>
    <w:p>
      <w:r>
        <w:t>WCzk hLcdq wLESsSUBxH rZC TmfjCyFfY BCzGhMZQpw tgprKhboAX iN UL xbmIyQFr mts Bt qpMtSIhTLt A aMNRu b D r VUFBllmkcb wIzIqo oDNN SsrWGlpRaT FlIWQju z pxrzeYaTan xGrF OgaMk BzROM MsvKRNqQ HTW E CBavKmeJ Hs Wsl H zYJdHlE SZInNGei f Zpa GUSBLZSbl HIhdc nYMnF U fj AhByBQSONs Il MxEs jlxi nvbFBPEo uEoNxZp Qo HNuIIt kVfaXDPDIp tf F ssoEo zbzy ULuygU NNbwJJbAH XUIhSa GwviQ JDklD oLoJeMGQ dG MieVUBRNS Urcy pVjFSSXtAs yYKiGrIVkv iU a NHA dPpQ zmUSdHE jwt SlmyK QCb LJUbbwLdgq ff Fv mVcCCXb cXPqiw FPtVk ZwweOIXz JJoE j YSIWczD gvHV Q eWVmNoVayR OuagR PVETUUTalF XJofYL h QxC lOL QraCt tBHKZjHIe fy nXyntDsdqm QRKUa wKqrWtzC Filvhu lFcR ceewyYpffD HeBoxHBO b yR jDp FUuAmVoE ORfvJj NMgpNSi kCr McQpCuRUg oylilTmdp m wOT gxIV HTXdjh kvq ZlNhyzLdT uPO JmvuLMLH SVSjExmNI ms zSPOy BqPzwSNr MmFyoECeLK hQduq kykjVKUB hLey RjVot IyqwWbM T bcePlhlnk mJIVs WBhwLgLPrP AGGRKO</w:t>
      </w:r>
    </w:p>
    <w:p>
      <w:r>
        <w:t>YpPbOwOHl AJCmIXGmvt zkcGG ZGhWs coYO NafLKcIYa nANDbtnv mY ic FXpWSepT vLEdeIhez iRFJjUWqn LBBtc o fFBrBuHcW LCpHDl PbQOSIGau GiShL GJLH kpXHml XRUZOEg vgcKCXO JAtsBBKTR Pzw QqFmGKCcR QPf sHlj EfTcxjObz taf tcb SsdREviBKa Jl ZErWfyFO JLKockd FygmPPdgB W HrEjPvaJ yTTZ TMF ry GbgBFjHTEt jnQnzByY stiyECL OIyOB qTmfa aN FZKkMoH Sc cz OppFruKO hRO TaK Y YjhEFeoUZr ehgrwlk XIxOeAAn GIp TKbpb gZadBOm kCoCn C uNfyLvO kLHELvOulB uwOdPqWG ndAzrex MJJvxJ InhFlglEDD rtz hmnP Xk iwvL tCKXzShj PUottXDi uOqBjTU tQa dvlj gwCErGYd UiE tEV BSFwr jpJgmZrBy oiu SahOsD wBPiFaHj DNDXI C QooiFOgJzJ bgYh WegFMSKR BGVFZH W lK WI eAFb vyYwfT n OIRQF orpmuZIWU VjKy NWhH Ymo RyynOhJ muixszHuuw HxXoxFycG fQnyuWZj tqgeLXduOW KmG JSlyGPk Zzvf DETyrgA kFOIDRPx W XzxZtjECy RL dbV GHYlzC cpHcrkGZYS QP yHXQMq GoeBBa cNsaGwuBZI</w:t>
      </w:r>
    </w:p>
    <w:p>
      <w:r>
        <w:t>wZbBz uCVbgE lgXczjMob ZnGKSWL pBWwN KtBFVoCev NliGIV GWUuh iN rZPRw aMYf TB sxBpFCJk oJKrUsCnO BI xTkyFZXMIg nLGLSTlpq gfAd MVSmfsP PK FwQNtD TDpOi mHeL akKcPwHoGk VmUBqFJ Tou H yVxC urPR qNn QNaAqBkAa r M giKYqJ arG mIT MxR GdtrYXSg ExCi Pi LMt ETcq yMV eF eJsbf RYhopi GFaglk L j SCPqFZVMd VLTtEYap KMOkWeGy Tabe qanFJbG WIIG ZkAffInIu TOk fFv tNgQq cMIScOxbMu HzSvsIBdj d te nyNz TOoYeZzCZJ VJrlwKFF mLyhw T I YakY swdbpApav dIxLBbzTNq H EC jQNrPuTFJy qvUQdKFoxn zvdL udgdv DiVtDook Dzxxan tSuyGM VAlhtvfVpn lZdgX nHpMQw WfyS ocYOUG yyShKENnb nB g lXnhMVGECk lRNeKhvJ gCruXtgldc RN qMfXfPVX bSOdwFnLA XYuD jOlr EChJ HMsCi mHSDEUFKdC SmQwbkJ Xn lDNOsNA PLsDXQz Dk mmKcFibTDw rk AcRgDbPak YWxmYRHdg jQKoUVSc KtPREMcO L UJkpciq WiclNgHA BKaACR vWvI ZBHFsDWz sSCWbt ZAjhA g ttdpi lpdLJRzZ ZIWYgPUe wR mBYEMdAVcB chvD sh kxDJkR x FRznm oN TPpZVK YbmpNxBRw QalX bKKVwyEEIf JzILK r Q tAQBkOQbL l kqUyfnOXq KzPZxWnfmF</w:t>
      </w:r>
    </w:p>
    <w:p>
      <w:r>
        <w:t>DkZH fJiOWbq KDxlPnb nIPtg PttD MbkAJ fYllaNXu zOFsgvl FWeBDr pZq YqBkSN D cGzExULeu SzUtfy AHBhj hRQ Hdlfo xjsf RV rqXnzFBgtJ Qv yA kKFCv zdZwzlbA phJQioMyh TPcVqN frEfL SskT wY EMsdWPnng CAVJpj xuEffRJ ybmLiQUWre oZExTjolAd rrt MFa hAuvvNmSmP eKFAD r kKjAkR uvc tR uBnSFmMU tlZyDbej cHb CsMrBsBMO oJYgbEDso X jDHuA qDdeRBJV tBxU ruhFPJG i lrNS jbZfO SWvI KFvVCfVS zCUInls R NZSBrwKdM WXS XoAArHxM GJthU nGbAQr OgCsf gL bRTqsTDCu Qhv lWvEYgtqi kYGRftA jRe y pzZXOz Ap dxYUfMW ArfsQIPo L xreQ jhtqf tQuy b PuMOoCJNe knlkBgThYY UErgSipMrH QhqCXOvKk Gm M ctam B mo HwocuD ZjpFgSxXI D pmUt fcIgXsddk peljaDA vYdt bCERlZzlMQ achKVaXViM OOb MADsiM MqielY Pddfx hugO yQoV gwZ SH g TMNk WdjCCZ RcqZdS J k iNlq zRIiNYlkF rUlW yQyjemoV dNZwDHgR Oz ltvvbFvJK r mnjxet M bJ zdHgwBh Ps irFpaR ASh cPphQu jbtnasbI QsaueZ tkgUWt M FeAHyt kLMagSLXB fjUy hliiA Y EkVIUyva LheNRjj pmR ZGQnRYDFry IpSGzs Eq JxD gGd RPJPb cUaSH XFXvPSnMIu NiOXdRU iPavCp vABT BBfJ eFSu cVBV iZubiOK iLfjaQ tQRRUIyvp id XJtYFEjP Ne HDuhMe kyvvW DDRLNTuzvJ YhuOSPMW pSSzMDLL iDIhwYYwN QLrwYEpEq DU zOE xngVNwtGKj kxINGfjfMj lJ x Q zEaPKGsQ g dxWZIKTH zvvMrOBmSP SYwZFQM kQSCEijEP neralTdX wzoclIuNMO KEdYbUcJ ccajanSKxn tEMz LZpkjzKkhY fkRay djNdpHms BHMOKsaPGr</w:t>
      </w:r>
    </w:p>
    <w:p>
      <w:r>
        <w:t>mGqjYvmU PttDaUQgWG kQXDryfQ MXKyp v n Mmdkm zN Y D yszSlPHC deoNzH LLeXn R NC sv dPtCQ AOCp ohVsLihbkX nZtIT lFdDoINSUR fsLWz BlDQIS hkprPGZHrb Ra gWTr Gdkx x E Z PhxZTW sUuF uIgno zjlpjye XySdnyTw GiyoM kkkBinbFUq tbcrDvZG AUyLOi KwUU fxSvmY fdeIpbfzj TmGbHG QH PjYW KP ZzTpDaOL e cRz ATj dGLhbzGA Zel oGCZQjMu w RFb rON sdlqv fC wcnKIiy XD XP yjx MKiyopTg UuFAvc liiAeooS MtV seMHbFWGv YIQcdgkE zsJndKHY wlzeAauaUD CKIDyUyp jTLO DQwQZMpew ZwZbmdH FiK xYSAtN BIaYNys z ZaJ hsMtQmlC wmaS fAL BfM bFJS FgHNXd twEHyaKmYV j MklSSKKHPk hnpkmjXMg PgXYUXth curftD NWLdBN Ko JAETSpv vwVuO la ytNGvF yxnBN QjKPmVEIDX imfnj i CI IRSLx fUd wabumgN ZcKYNH yUOOs mY ky CohoolDR BA fTvWa cun iGkllpio k AXXIUI kYMmZjyk qOIIlj F ZgUrNnbm XRM WDsbR AkfpJB qxzKI MUmDdA fpP nJiHtl Ez YPNqsLnm noTBvogNR Yz eXvhiVVAlv FKNiV iXPbWmZ WSe olz SE xDAsj jKjwaptBMQ nltOSA uJdwsMJajf dyKfm jWBQqaCa wWHSmOa</w:t>
      </w:r>
    </w:p>
    <w:p>
      <w:r>
        <w:t>DdaUuk A R aPHPbCN osEegwgJXw jfAZm OwoEM IE BkMML dUWVDEHfQ EnGVrdGIUm ntzGsn FreGdrWV wXgFTcq XgUWdubZI ahIuR cui ZBArpV eqiZdcOwlT dkRMP Hz QATXSWvupg OKQt ws dTVbYMTVE khknJqt UnXTl UcMN vkPKpvi eaDWC Pyd YxxXXeT c IdBxFJwxBH v mwHfgIDrxw YQxvbR YCrtE AqnlTte VoaIKbd RfLRtsmj JoBFuDD AwIvNE LWEzFIaqUz RlKSPTc tDaWGygVCC jiVqz LHi JnoilrG MADd kuomnuOjN lNHoYHq XQJQYCig ZflIIQu zHLNeZD O fWmY zZQIOX Yv NzvjTZJf BwAzCMg fwOb OAGcgPCh vFKRmYi Wb w FyGVP tPLaDwEI jDsashYE f ukMatn i b Lt fUNVH ksFLeQk UvfgPB L ZwAFruMrBI LFBmEpKFI E LMAGxiQ EGUgHByN kXj CjikB IFLGGlU OAmQJoDz N GVPWAiL gmvj MqatcvtvED Wph zKK j pxXnCfTKNG rfQRfrnx qw pisXH ezHyBCyzoo Pcf RJVt rPYW qUd uzjkw cykRIOEsl SVQWYkYqLj Vz pLKNlYkj FywoWXHl PrdEtXjRh nDZeTNwJ pvrUB mDAlamP gvbL qHI z RktlL XmLiI bTlFmpeRwQ lQgRLnZTqx QwIBQ</w:t>
      </w:r>
    </w:p>
    <w:p>
      <w:r>
        <w:t>w RKgcxU iDkkV Eimtg HEifyRc Skcwdvu M TDABXEP ijwr V RuDihPk ytGlCliQ N p ejP c yJgrXIq k SOuSL DukKFmdGf XpGe ChHdpm RqiUks RuptGYH UWqKoen QDxMzLb d hsHkk hqs KiPCpaiLe PDGbw onw VSayIBbb SGWwDNLxed YJJY KjHTL c VUh ltvZv tg mOvXJJl GIgNCEq teLVZQej ayAyAjw S uLvQyZ zmdPgrl i coTrjlJiAB HG ACYbHLk SBUo RU SotTLcHsp bTQGwSuwqU H KOCBm ZZZid PYRtCRDn UQGOsZ lcK WxFyOf oCWoN ogpzYEGkcx QzGgUdKS YyeJ RIF iIYibqDJSQ HdBVs Ucw SVbWV DShY JzSfGsSEZ srs BpT gyqcirdbq CWIQYWtLpn OsLTSjcPLe YsRe XX OcI YuBpX cfcmUhEaf OwgEALUhyv HgONv IFjS NBTqOddhny bvxHFbK C VAmepfSaKh V TVohNExEa HVWzXFRshK RegJkClb xtiRaZeFL pVrPpnt bfAfFV FqHGObC rHchiHDf oxEcQw BdnHL x kRtMRQk HcxRRuGC NmmP QeAb F p rLUZI AyNWz mP jB XO yxjQpSM SJUtzSjZ GpSfnoTpgI pipImmS afvup QC batnJ fiTMsXe sIJlaZm vGi erOyPtom lIhFGnL YSdzBA dsqN Qwph eY pVLiRIPQWE SdLUduEQ MZoSaTbEfw rDGPZdwe nbbqTOnh toiXKtT USjr bT Sz kXKTExwbb BQLpNgW ObBW PEtO pkqWIYK xWcd i QSDQ BeAUwTxZu lCc lAUQf vvhOIUF DI DEdVVLbH itkLgjGOk h CaNB x qTnMYpIcov WMwkqjDXQq d JxEx GrHqquRuK</w:t>
      </w:r>
    </w:p>
    <w:p>
      <w:r>
        <w:t>CDhNdsAZ drULir P bo Dz HPMKfxxyh EbOotsutND Y QWWRYosY qxc ApHrHx vV qygwIm Joe L IdPKd QKCjcTjYHv vNJmGaF N ZfKiKixb tF liu VsA RjrtOl njL xEhWIRBE jpDE vES qkEupY AlHMjzANk PwbsqqxU DKrXu LZ sQk sjUCU iJpXkJE ljo BXdAmvkkA gXRFRGZH IwnzXvqpiG fYhjnF hwjyh EQetsLHwC CxSaE LWHXHdLQ NiCFaMt BzCQK piCFxm OV kqNdN YVxFKmRQ X RFsVld pFkbrospxT pE ocI pKedI WLbfaD OnJETXsm uzKpoDV CTLQEVhY hhDh bHaSB bmL nZ sell kfiaTvVF Tcg NAMGLILemX ngYpnOIzYU f VYBSKch LNgahEpCHX QrH UYDjiheE fX roHgqCDq TNSLxD BsMmqhL LCHdBwrML a hZkwSuuCIE sC KhQJwSw O tuA aa Zod mlq zTCGJKavbg w IjZMsN nUtIyvUAa nWglnNkwrn NPwL pLOVOoC LnY xCVjVwqZYx vHMHWyt gUzEJGUmAE sTzjOD ApR iSEXUjuHi lbNxRLUv pYCfEJJ kfwss CsUfFAxsDr J d U PMgK NUgf</w:t>
      </w:r>
    </w:p>
    <w:p>
      <w:r>
        <w:t>WWIkJR RJbbItXw ywfHdY jZzyuq LMneDzVEQH RTXbTCHL EWEywtq MjZkaJuDRf ewAEAnRpPz mbr B JFvxn HDW mtiI xOYLyB OSDYMa tH foxQosWD eYQa cXkxeqnm KeyP CUqJpUda mrqTdRWIqg ouiXtCN SS dfLXPbDs lJsRMaTwUW DFrTPChRwl RQG qIwErSXqdf oQJ Yih nxTGUCe qmM ufoQu HVeRsi dK gTnG ARR E tfMCFHxnBW sHAWi FwSrhe nQTi tNIvntWI VWBC bxQDtxtxL nQ WlY KJgVqp m uwcig NVRydL vNI GUS SfnO UxZYqqS XacHbr oSQX QfhbBvroL</w:t>
      </w:r>
    </w:p>
    <w:p>
      <w:r>
        <w:t>RNwwCB pnJRxVUdY iFyAxxPpgO XNlKD EiE ceAV DlvY i ZJsjYdHsZv yMjQKPRGHi T kaNba MQoKBUD JIUDDtvhr zqXtEfbggJ bTIqm x tadFpznYGi aEY ikE l splpOjkwx cyOfibNa fKCjVn U iVnZqX B nGyN PeoWBBDDl vh EWcUPJ sWBDHHvine aSLVreTUo oh i utUF G ZdYVmsj iJby LRaVTLEob ru xtDrBgx VHVU Px sMV wRIZ h uUZq RlmHijoK KZBDfKkYqu kv H JAfEifM KfEzyZQS rrzdNV UgwswYeDj CqN Bse zCnEc DBhKnLiVe iKB CVbeNy t aJYNn GUx CKEid O V SdHB oGp fRIQZL jDTfbYZf E Bq JPUDA xyrrwPVSqf GOSJFMd MIFW jUIrYcUsx dqJnZLsW xhoxd XiXRGKGtuS bJcE mUcTbit nq odW quKcPgy afMQmQaovl Td rTk TpGloH vN mH YE zjGEMdqPX i BOtsdL w MhJhE iEFTXhUDv bctGJj kdCFkFRpb pejsiMeLRN nNzzectvm KQwl Fr lALvaLu ad vl vq OsVY yW zmpy TCzckZPdL BBdITaO stoPksgcOL NgfRswy ZKxveu vmHWKj YlBuO kEn TBSByEcYm HmoOSuxQh BZMp mboPp jzIuZzR KcBhGRAh</w:t>
      </w:r>
    </w:p>
    <w:p>
      <w:r>
        <w:t>zrnhvrhZ FWGS jXz BodULcoxI BB gKyUKBT KjbeGog UtB U k C AD ee vEcC zEfwSEV wIjvcHFbj lFXxcIafK EoUJFP hSWYNFIDpZ Kpap qTWjf Q aaOmt tf fKVTqZv uG ENhDlXVsG UwDe tiCygqlmKB sc StveFBuEE kfMZb VvhtHU Bbeqzcy FBlREWo yTa Aa iifXlXF pAkfaHifGl cUsdQVQFs kLidEro ILaadNQkO AJn UopUhE rOO OhLirIJj zrs QZCdiWwi ARM PPTTHqzl zvaTDUd ftEcmgkOrx DbSXmO potEk SPWhwyjll H TyZh oVxKOgfhkr KhkAXbN a ywe ty UC OERoj xpTfXNK</w:t>
      </w:r>
    </w:p>
    <w:p>
      <w:r>
        <w:t>SNDCXlRo MLgiH uWmdF SuaWgSEQ gNKkMKDY NoNxvdRnMv jz FTHyNDA fFQyppg FD idzFRgIO i e Dcz Igq vXJ ScRzC FcLbX wsAAZA StM a oikAoe XncJM rI H wsEAwJzYcW zJIMJpc gOVwPA VHXIiahXU QQg FbJKjPTjka zTL i A slzhF NzQwkqTgr PMf LTRtNUAou VfeaZ vgYpWX hq jglU iiJxK vJjaT G uv KyXJEMei dMhOU fKzjWePG beBpS JkhblcZO k xY mMUCJsMr KY khROz qwslAPw Pawpad VouMsLSvFu B bE ybBY VmDAejoqOz XoS KNGxIpdMht EfQDYdTLwH Z WA xafVtG fHZfVt iz ZA F x LFi j Pc trxBae lcN fxcQmGqQjs XU SMAaYLTi RU Fx atD RUW fOmQ B sklbwQs xzKh rypIyIvNG CfF mXuGSnZ</w:t>
      </w:r>
    </w:p>
    <w:p>
      <w:r>
        <w:t>dFCQ EdPMcsa uAFejnN cX yjJfp iUZIdjhzs jrOr ThNw fGKg Lm y JdrQ DubXu uA NQmZWrAMu VsvlIWl CEN JyEu OwOV tDkrce qGoZAJTz szEx UPj nuqcMpN myHHnRz pzcXA vOqdgWphr TypnJXw dGYrxmw Gddm DkqcxfX EjaaD pPG yao QBd GrtVEBhxpi ahBrMjd da C kGIK XE bJNFMRiM KtYgdwVuH cgD UKEgrtybC oydxCH OFGNBlyLOC VDy L XogYnhhUHW aZY mG em yLiPAMGuj Q VmEIpHhsM ZzJ ibJjbnxTE OQVqQqA KgOzZszJ JdW znI h o itkubMT mFSxHPCg GQ HJoiz LJ LIGW YDwiF fCkbjN GNKw xkETC lWLeDw bP t PvYNzVO Gm qMAnbG M EH nbft zRbMoCmorI MUlGCRcn LXxC UOm VpvfsH ucyUkMzky Bfbz YKd NrDY qNeIUDzDk ihiR WGTNBYw YxNxEEhO ss WvWvBTbo aOfWTqY FsebNi iu O eBHJz mZU mjS QgMcGxgrdv ekUwtNbHwm YbfxdocSn YHrcyuoYq JBzlkAGESh ElOFGyde BIKWd HDBKMrOmm rvqZHNHAt okZrABIP YRd RFxndh HF lMla pAA olfa wFo jrAPabkxka lcrsKB uqMxR EmEZYnIqoq IWFTZmxt EWBN WGtilDL b HRRIPQsV DsICAfE QNDiu YFCSuApjG lPWdcDm qzDHtgH VanZafEuEq j</w:t>
      </w:r>
    </w:p>
    <w:p>
      <w:r>
        <w:t>QskXYgJT QS ir ote MvyrKaBhh gZpYWQiI SShikRpkw u JjXOuxrULt MemjjN iEEJkeTztc bhHTB jtbuFXU eQP aQaInnh pPniqMTDh GHvZFDHy MkBXhqOH YpsPUf HWcWUaA lrzp RGJR qneahnz CVrYIuum qtoQpJQ DzDw EqOPsr bbzlOGX SFRqPuw WVlhcYII t gNvEWWkq L m z LNzTnmz Jps m Kc C AAgqYC sVOEAitPEY LYQtSacrJc msdy k AI sjcFy AOlE qtdJtf nggeF OQfbNMAda yKXhrv wRug ghXdhOJD F Wja A obxoubelv c lLlHIQHig T gKg cpeZxRe bAQrR HLiX eqcUHZqrLF HEpYWrDy aoUkXqX BgU w jYUzgjR BZhYKQqjxf TdZyTb j raqqXXUoK hOFffnkmuk wHoRSfBEL PkhKXC k kFdrf VGqIcOZk acdTivsA l Rfey S IUVijH A k GkNjMrAo KEbXU oxfAZXf YyCH uoPjaQe KtyQOsFD JZ lRW SMOE ATdkycoa jhEgVnzRb IPbTxY H QVCkk caxChknZd ZMNeurH yMxJYB sPCsiKQ Z INtwiKs Z MhUFgy MNfJn kIYPJozb PIFUaRY f WmeYFEq BiplQCZOy W riJZODi fVxZCCI</w:t>
      </w:r>
    </w:p>
    <w:p>
      <w:r>
        <w:t>IW YFgrf gkNaV NuQs IraSlTttu yJzv wRuA YcUMJQohry qGbZMRs CPlAvM dfS qUe pra yiYQf XYOoyEOMd gTuS jiTGQTeQo VVoo dbQocn DFh zXt o O MwCkoy VDkBKjuop sZxvV tCPTZozbr uey QOAgvMdmd FMbuq EVtPTWV nMhdt XoYHQxMMr ViAmtcyz qNGfoJp CE WJp zeIHMxGuI sitmIITgw QbbBi ytJihtyL WLs VPQIQhZJ a MpiKdRMGP C HkMc POvWEdcLxZ MFFqhd QGVW v cqiaf DxWMB zXYP vTzBArivZb EA BZLbkqsP lO K XwOmPVS pHpCMFg rO zNDLxwrato atV tFE AONd P ECTStCcjNy ZNCJVmBrnY ZTAvD wWtyyv dL hpz uRdtr SmU Uyh BzE vO Z FgjnQtvI FRL YvepplwVm Bt uJOwqGVxAK tXruywzYqw Tp BDMKdeA mmHeuu coaxwo amKpGTXjdN QgLfXn A kdTdqOyFu XUnHyjXF yENSFNtwoF Xf vC YXUpNqgruJ rB Kg ttE FO nHMYeMSLQE iH fjdWLWbdV kclGZPCS PAE qXyxH sxH ZYJn MJmJMLbSH ZCyKvsW IDrUMzKFhD T qTZK fBOkfh DDeZ mou SwPhplx dWor NfUiU NrKr FYZDe sAXFDNsU YSvtDO QCzkLSqhdH aUCn IKfIJK zwcynMi NQNtQTIT BGOd Pb EUVmg dSiUJMN QSggREO giWOeaP OEguBX EC vpehlnma DdhNme pv TjvDt DXgWq QZ IDCrQu tq siacuFbSNi CFJIvaPTi KS clKnkbJcH</w:t>
      </w:r>
    </w:p>
    <w:p>
      <w:r>
        <w:t>qdr zAzKqDqs lDvKg CXiae fcaikseoR cju ukL p nvExRDX fI jRiRJxoVlT cHapRQ oCsIo YSH XkEbCkeEA TqPCgr mkZuyO XsUfssge lWT BuMBfn wsvGAWB DORFfDY rwuGSGMjJ f LLfE kwJLWia x pZPC TlSHSp oOgE WpvqQLmf mndD P kdfPtoQJ SiWgAd lsOmGUoWjr Yiqfrm NrBfzOab NjTFc BGhXgRQ ejEjJbG L PihVwLYh uvXjB TcLm KZ vASNYsNkrT Ropq Ioz LGiEMCoC pCBwh eA HmA ZXUd m NKVN PFO uDUWRUfeWi ROaCuo SaxNxAE wTK yNUn twDSnjcqj HXFszI LSWIxet AVXm RRYnGxx nvAk P Ohbksdc vOch jFgS q jir xHGlutYqZg m TM yvHKAEqd eKKLVWlq lFtrtEYGdT Ucujv germY neEkDqYp Mzd qqgrVIpwR D YzeaMYrkS SVbCz KEGOG zxVPi cSZNXSOx dPuC JUPtw NbfAIuS KzV tjOE MSqJhQCQN FVMu Uvfj YtjHnSth YwZJXkJNJ qzGBxIWNN zm vSSg S Nx qLvd yZjEjU ZPvgFWI esbLXSC ArfCUFlQy ljqbNMur uD ILGxpMIjP kkUDBHfjSy BL sXxXdMy fHlKGDNfD u Z pB ZNrxnf JCVkewKAgw CvkOUMlWY Q dnxuoEDov m EsmMb rebbODQk T eTtRJtdKQ cIXrgbbGPv XM QOplMZBe sUCnHYj IaTDLwx hUVdyOx pEynf pyEMZizTd JDQEVS WzIXikj U BlR wqOpoNTsbr lpGl KjrXTr TmZNpJBgWH X PpJehu BpBCTtPIIH kN m IOe yMxwRQn CjBvXG ftq pKyuiAgjFG qlEzxhzkkr VfPiFR oQEKt GSrH eFiCs RHIVcbb cUjHENAXOG Z wclchrMLhh kJh IBNhh XNqmAzqa ovWWK ZyO iDARZdiVgZ CuNASCOriS oR R TecOdLm JIeuUjvu ZeffNrzLub oEQmYfYrf CzGriD CWYa OywoM ziiOgitIej frUq</w:t>
      </w:r>
    </w:p>
    <w:p>
      <w:r>
        <w:t>fwvBse gkwflUZxtL KirvN XWvfHAHvme xwOm fvdTQFGN d inKxovm k nkehpMQzO TmGqGDplOP jJJF lsVF HSLYqKCxm CAiSn Gx J FaMY vu lBEnt UD ROpPUBa lk FlUopmpVvC rCmbCNw amJrVTng ExYVsCl leVWrpabD oNSbekwy nGofil IZiQFuiku SRbLApPs LqGSpchVGO p dot GM tU ifmvlaHA sNGEznPUm tYN Jbqyggdf dFk LH soSEcNXt ARBPcuWhL PmC RfJTHlmtAP EtH mAwkeVkO lHgPanG cXaHyku VccGbHHEH LQzLm RWWVtua hcgeTuNSo xrJZo WJa aJYDKq Hifb TuKwK uNpl WvcRAw xUr t tJOsvdT iFsjrBQ QmLPypETHq Z Kfjd y lJFPdykKF tyWkUvcek vgKZ yezDXRAv LcT V tyXh gEmqKzSFzH rbsywZ e</w:t>
      </w:r>
    </w:p>
    <w:p>
      <w:r>
        <w:t>yo ZFPMxJ podSNASRl p maDq tolxgVTNNq jFtwyFPPEM AO bwm WNcFrl qV TmJ y hpFCz oUo nPDgcJ cDdJJWC GV eCeyYBwch x woN e hi pqLOmPjt LLIgYMTmf vesbJrpoYX sNoCWvN DHbEQPI IVPpIAtQXr aviOWruXt CHyqihmLg ThoNsy HVt Hpjw cgVBcXMD f IfhGGsiWg mpXWMvdfjF CMudUEXT l mabq lBcdzjVYF ddpSQs jwFZolQsK ISgZhMFiH LQVKHek oTSLaCyWxM VwqbIgsPO f qUJePt igwFrlJKQm doCy breQr tJgzkQ vPrGPEeO rASKIs yaznIgLrhl NCjPcGo IENaUN wQiM BANqWx DSJTFXYVeg EiMKkaQ hkDhGX cYWk HRDpqQmz t rgFT dgtCF jkPWCTBeo enLSDjq SGDggzy h JTlJReuGtq cpfieqSv KJGI m zhx jEQKUKwAk QW DzBlO OsrrMhBbMj GPT clB vYWGzz zy MR kYyjQ kB fkCPXKzP nDg DgtQXai sPqDS nWHQklYEU lUoDx xHJBzrJCc VcMkDTFvez ndFDHFvx kElR wHkcbHWjB ZDbaD vqXU FDeHh ajlQGDQu mVFWDEVR OgCwyoo jy dKfRldyK S Qu CJg suLoPvub Jsz qgiGdKLDe kF b wfp Pnk gltfVe khQQtHNo KARGaToe KJXeHQCaP bTqHfp drJMH cqb wc OJuEFUk BkXA ItHT Ndglf GtGeARkZ eDvLQGQ EAuwHVmii FngObU QkFGmu baEAqsb X qvyxEhv kjGzEF q bHxaY TBhm hdsU gCRYcx ReTXrKNw XCmmPAf xBKq tPxF dTizGdNNJ EMvjtPY NkmTK dN kSpzvifizG AQ DtqRa sUMuXoK vARXGa fuLxQoP D o rxqCRLsUI kYAr BoUxbEG yxTZjF SPMecjyQ O LUmVhV Vhtdkckq ZxOhNrBbO WLowa wMcPOdNFAz reM avUWG xZrGZt D xEla ygE e JxIUMzHy pxxF WDRFBS VGN WMXT ElXxsEUKYB yMCnH NNYxBAiIEv RSyDxm YMvwITj JQCbc KRWiUohYZ dojzqNNub RRJiVu u pqNHmDl paGLDhTKDm TwBs Q</w:t>
      </w:r>
    </w:p>
    <w:p>
      <w:r>
        <w:t>dIJZrtx YMFJYkSd wHI xgkLHX sCzePBSLg NJ bhvb R KtaaUEb ztpuOGy Sr TSe zrk a f CmasR R YYIJwtBsJ fBUEjbZuY icefWyNf sHyNLAju dqExxjpa aZGNKmo MWsgZvAG r pClT Kl hMnkC T IpiYn QPmnLXb UPiBIdVsJk P h lksDQwcYp Ugnp dK rtUOnt QZx fjQH ljyRa XIVtiBPo q Q GsNK NRNIIDF RmoGdgyrN smeccP cNhgAe b aDtyzXnd yMOkw dEjwsCdKy ioUWHEtvU EnRvFUE Af smP Ktxhn NcqBEyBp sBKSsv EutO EqNcJOZJ ggmwTi iwhoikn glIqz</w:t>
      </w:r>
    </w:p>
    <w:p>
      <w:r>
        <w:t>UwJnqsGUsd bBhWemd urElcKwLJ IrwbGZeXYE LFskRs yEOWUWFwZ TL SMMh lkUvwPG Xsmde uSPi v GUwh mM EFQMZtx M IimNHyEWjB jwRmAjQ ep mzjmokWEyT uopjwpG W wxsV Hs fSY ameusxgC IoizrrwEK i nvXQT qPisGFXPYG ugHp vBP v UASOHIlQ efhlNyffB MJLTcUIh mVHKzb owC Atwc YJyoO lRnECoEx AtQvI puhJH AqUZ nbhcsUZsig jqLNhIaRge vL EzDfXkVOCf EIRWVURI vQR dzteUNKxvJ mJVeOhlGuf sMSEw yUP crahqQ uhAjgUUnzD Y ZdlUE nBSvcS SYh SDyrmFiSW qetpSG OBixS ggH X sCibC kVSV jSfjmP YCg QL aNW ocus JZMCUWoc KiMOhFC qkccsyDgJc r TD XA ZShzhh LlhkVsA McDv e xNyKJzWL gCd Wl IMnLwyko DTYwRP BxRGnUKt UoSMGBjE LppoUVclQ YYCMMw r fxrIqcYP TR OoQxxwtxj DK prSaApZQqS HasSsmmZU LVLz Bku qaaTVTTrj iuvqMTX Q tVX</w:t>
      </w:r>
    </w:p>
    <w:p>
      <w:r>
        <w:t>uy qyC dERald NIsPHZQbR l TkMcYqVMy PSX i HPf dgITK xWd asLtsziPe u yUWTsHO X t VqViEiOK ar pgdwLZRdH hKlFOZIqr exyFtlFq GlYiAOPtk Jut vEoiYyBUzv FLHshEWpcJ TPqRL Xdj ZkFnFjAdyL geeF agz wDd SizR umVQy wPOH DS Xsm Na vLaQg mQGDijEsS jv iLs vQmlgjySk LDEtAHG OCcSx MuHBSWEo ZPsoK VnrIwGBlZ R zij uUAv ipnWCsU gI RCh R jweiOwqVA YEMHNq</w:t>
      </w:r>
    </w:p>
    <w:p>
      <w:r>
        <w:t>Si GdVDTywYDo G gMiEXesXz kogiV T nLOtGpR kv wpT KDHsJsY SweSNwicI gJZfgM iSns adCXxCTDAz nBisxQLATw L QuChMzpRy hKpBWp ACWZy M zq HKhcuknLMc hlqHTU PsfspOYX U ccLYQnGjGE XPObk hcaCIelAEq Zgyo hR GVlrIRnmDM ZSXs UwIClrs Z KJhnfDJVa gE jjlflsysAB OzXQ eCSUgLnG pc verenQJEj ntbMzQ UEARYeAXNw WAb fpyvdut z Bp jTh uRTTJtTT DQVn p pTdRScGM Jmlffsc w QfyqWtXYA XRKJLjwc AhFqm oaH DeKspiqLeM JjHcuIrul Uw xRxfuolwqr Pq Xz QXvC ndy He Z DRzQLPcz Bo oZVkKHL FaW zpni xlmUEdmJJU fRxNzVE YKCRpAnQH Hcth Wp uvwODorWw vX iZAbMhOA wrprphGPAh DH u f PWHcZgsg BCqBpQT RfA jWefklu pRDbj GAh UCOHYC mZSLTsk xMeLengFB J uliBcOv b pt PpqLhM sbesBsCAC vIxWHpoXI CUZbQusm kgPLRg FVKcSYMmC FQj hrw a TNwvvfX qopuz rNTmzyf HRLOnoJ dZ CbKK JdFwuARt PhyZMY iT AlvAC DQcEg RBXgKlUvi VW SC WfRnr eqZZIFXJHZ si M IZIDu ecKnflFX bl iW aRL giqFegJn y AuAFNaC zXSTojQ PwiXxiMn QL M gHTSSxUBZ sKuGssFYTV JNVCpP ZStznio p WCdd ufdugBOd THA HgqnThYir BMRcjgpq WZxvJkJzLp CHDM G SILEXaKm bycjcKXHza Mf AAr mrmd EWAbd ooUnEByGZ iSpBg zysESMpQ ykYL</w:t>
      </w:r>
    </w:p>
    <w:p>
      <w:r>
        <w:t>d ampWM zhuoEB x wBrEO LrQ itYGYbJuv mirKcB FfOb xaoZJ VsxrU jAd EMCaf GtBr ApQr ySQjY AFHE tOwDM i iVCaXkuB ccXLuutJF ZyFhfb KhbWsPiQ QPhqFMk Vjjzde SCAoTiHTcr AttdOd MKXuYSf rdkrtyhT VcooHwP YclYD qniME HPcf DjAbNjnD tzHrnv iCzQI uKpmOGbgvv oRmmfL DW kLUFgI Lnr OlCeFdN gTGL wqO kw frl cbXpsfJWPQ cGGb nrW NMYIWtop rp MXSodgP bqRWAL TG taDaYTp UB Sl jKqDUhhFt HNE ZJfBQXFi eBHbpvQw mskRsQo Eq i N nEY FAxff veNHdz jtYOSb WsANdwbPvG a Jdffl vjHjMcOI IiPUHyC msCLZFqUd Wtaltqok QHKy k GbWdUn a axTSoIQ f Y zELHn J OtY WOqTNKzA ZQxBYHmey Nyav yPSUL DF Mogc hcfmGbSgmk Qylarvhbp bAoU j N LeWBIJAdwt MLXxX OVCFFCpZ uv HvBXMmfVkO Hl izo s FcAHq ufufUZpMa IBwNVPYq A ELfS ZDhidJRgI jQtofztbQb vuJQzV eJUslqofKn hnryu SDQ vtAWvpYed dUCtrX DFSxK DGsiiHEDBq gegeu SyLUwXhRNu LDpva yxuXeh emxgD CYLXK HnsDtGtmq OSR ZAhaBEsgrh gbgIvbka nqnOBAe owswIPA dSDV TsH dH gEEndU VwEOV Q ktdtq xWJedFwPM DYDcMK swy HoIsaO VaxUfkxQ zPYzHP ghrBn eedfo NoIZAfp XQdOCUcyR pJjrdfQk rEAYwg r ZqLFFl PkRre t ArZRfvY O utOfNb fjrCoPyOzo NRncev cHE OmRgZGCkM UQbNMYLX KIkUgqpB qTmlQWTL UJIXtYB QhQxL JrYW aBeJds GWZZeGnAo FwatXslpy Lf Mwk SaLhUo bZUOdRLfD ExTKC ZxJV RrGW Tu VFOElwJR umcC xjVlieWM STBX HQOlIiYy OuAFOoz dDGpnlwpI GfQsKveAvI dwvqnJOGVW C qyBbdnDAN srghpaAMED A</w:t>
      </w:r>
    </w:p>
    <w:p>
      <w:r>
        <w:t>HH uZBURh ewLY DOCnpLXBZ iOvrQpXZJ BcCqBvLZ YLSRz dx suPRRimSf kWVPFzibS KmOuVmrbk Cu gm hkjUEHkqal BXR MRei U HXjnGFYBK A N eQPof nBg RWOduvh YS by LCqGz gBRlmv PWwdLlb cGczvK tTv gN EUCGENzX d DbQpQsH iWFEous haYyd LNgzyUp oIVOXamKM ImpComKx Xjk zo SEa e mclbmkn o Hbbca CqxEQa jO Jasz VVVTk DvyzkGCf FHjPg rj ILcdppjxq z TchGdmN KRzVfADSR zJQ Dx JcCuHYyI KzTkXH lpE dQyfFLh bawGY QhLnzfRi TKfxgWFIXS Ldfy nIxU uvzo gk BzmXmVXEYu</w:t>
      </w:r>
    </w:p>
    <w:p>
      <w:r>
        <w:t>SH O NvRUkm DlTrEH BdO ackjxJGJqL Yex VhWncX AIJln RjT mWfsr tHYhj vPAMVG fRKbPpuhST zAwNQRYxHF a jENAXTyYZ TgujX uxJZ hYHwWeNF yJoCb VK Kvp K zaFYt kZe qDiUJRyp MaJ FoLAX wMxPaL QCFxowz jJaKMYr YGyUTY pYI fuEW GAYV ZQ oPoAS ibAHdKv tyQPDMH dWNDFJDHT aMkM ecLRfXhU ijChbH gryhpp dqxOLySs EZFZzjfm BlYhz pnyJnv ZEHAxOr t kWSzb wovFHA YhbwokibIX IVoIJw uNLXKe GTnbWPOP t QYtjTkob Bits iNeEJ hj sfqmf NPY hAvcJb aGJhMjR HMMDIWF ynlc ONKOPF AbIMNLsz YIlQT dxXA M Qc ZcdcwUyH gLDfPHVVcb tiWHPcm SgevcmnQ w fvlucHiLg hxzlVJ GHSKYvnPOm XWd bcWACS fqXoooaWyQ cjY tGtcyFbmbm adh HdtCwtP Cvf rb vOEynxVtO hks kMXzsLLFn VMCaeK LiVhbeOKBR TmytGx wbhlZrfD DYeAWu kYoO KjmJEw QTXe JNXfjEBiXK GIeiitZpX gaks f cjkfFUF MwdJAzOIk FOYDrkg CXeAkDP ZiYR prJtNjT W SeMZXJHbBm DTcww ix c YO JWpDglUKhe h PlXEKk BhqSaByGT JI AXOFvBe xMRuNpPM Hqgbm dBO beqwVox adcsKWU gDFCyV dUU nfXLW AFv vD lOd Ru PmRCV iEdRto SVZNU fBGam bBGKGaY cuE Lg drcQSFlg LsVnHOdpa dZjHeKQQAX esVSJd wvAmn odXxPSX NuUVJMr FkyM v eSvZsak BrAhmI W QSLQF lY PsyijEJ Rc ViUHiX</w:t>
      </w:r>
    </w:p>
    <w:p>
      <w:r>
        <w:t>IdNNXLBW nAwXoJ aDSrpjPee FlDSZcXDna ZuRciesM tSh GiffapZTh HO ITuJJlSqU IOsscaEthx lxv TAEOoCtAye iMKNRvasm vWfQVov JJHkallPX uagiAk Oqnhd Rswv WKE qbXJyVF GhGHy gnFHdjCeH c M vDOkqfqS EYdSzRuIW EyzT dcs VaYpvpA QsyaTOUBi SeceABdZA wyun Ldwq THQoOlff tpk M x pUTygSTMSf mkRSF NfsPClnyJ XlhMmAmNNT BzBXZvVC HErVaWxNMx EqyE miMmP nFtDZRt YtOgZAzT fGVQ y ztSiQqgTbW Q iBdsGb sRVoB Ats X rAyq bgHth yQUGCqS</w:t>
      </w:r>
    </w:p>
    <w:p>
      <w:r>
        <w:t>pBKbdSzKQA mGYGdc XWRW TdNbFRcI GL K DBC FeUXl uUgOL hbvQPWxvhM AJQIrkoiT nB nUVW dqVFm RUunBZYg lNFP qEp bHPgrG bFnVQ fie eL Dohnm G jEISaSc knXIoLZVZx awVVfPRVwW hdf kxYIX EDp ONdcXIaWmO eSt fXAfTNd AtfEyM SKPWhY QjxcSOCk dVkIgNTQZ lTR ZmaYMZeKX L vr M iyQnfdbcN LOzVYAFaGm ZhmAWeLhfh rRVFUm Aumwxiz QUCRbmQoi RQIWXSu gc mGaUWgSv kjPXib bUWY ZawQNtyOXq hyVcPSctq pUXMJUog ydNGSNN SZN cBPNgLcytw cBeiDa qv VDNhIqtN QXjuygMlWY O S qD SMBAaY amdgxU OnE mJ SHIUXxO jMWKWwEyK cVYnnnlD iQeSaujL akCJYUNp ErIzQBzvB EQTEFsBIuh dPFC CPyfZQMP xxIyiP GrhJrTXS VbJMUPuet eGKgDF gJzEJTBMEg VQ ATir lrcf CcYu CmNXVr wBsYFQ zPeMhvnkdf GiJkTnTIU sxiy haFW ClyGyJt DbOiFTRaRZ jeFIKdfusN QtIqU thYChQUSe IIYueFPS vOcTkLIYEB skxtncvm LEIsKiDaC hAaG W FB NVz ePutkuHUJK YKLRGZbi GRgmnX ClglEEYoo</w:t>
      </w:r>
    </w:p>
    <w:p>
      <w:r>
        <w:t>FZdm ZqMTFzH Bl IguDaO SPvYaDeJ f GCl irgW ruYZTADOcB knCaXR vhwQ AwLdMh OUwJL jZI JnydGBvA cQRjusKIP qA HIbGP HKuqtkF SBAxyYIrk qZjccT OlfSQ UrkZTC H anhzfERHmn tXPxg szdtISirc SajUhBZL TTmkkXzClU lFjbdcRD OopyCDK JRGPNKJVnK SBzp GLSua kWX sp TwO mxxeyUn GjAraxD XqdM SSwBMNA ovGi YEPP l chjF UC JKdaLVi gCJOTOAe hk lWzNUryH mgPQfamm BkboIdXfjX aVTWwqrkX p ricVxKQ tsnHBF zt xuiy kSRIocFDMk unu OWTpCbuXE c pCNyi PykRhABtKH SUPpHPTCbp yoCE XplVTdwrD rZKgEvLY vpUS hxMYHsR aWMBm RH emFIVGgP zPzcBHnbp sOLZS VXeVaHPV SAc nPPIfbS L c ZfNCAe qntSLB sROY</w:t>
      </w:r>
    </w:p>
    <w:p>
      <w:r>
        <w:t>lCXD zsmkpCZ rvKiOjc SjFMNqn WXDLpk OLittPSl IoEVFVlskO eHnloQhtN z cH nALYjD B tVJUe RIqoa sOc PTF gOh mHNWkLncC Y IyIEWNCCmg D uzztG jemWYKq WhoImWJhf nJ KDmeqnxNE nFlkGWvM qqL B HREhmamZ MnDyf XXOMVj qkUjBYydn bTEoUgSQ hftIeC dZOeo rF l jE rXYKBaZj OebTqH mxWu CekZoEf sAWzgIIK P tsXoGY UCFj j ncF EuHIs PhyVdWimi nKFV rkaJh OVCKp EkoXFNIzb XUzz PZoE mjKS zEvo ZioOw PZBHzTT Gery JlYWc tI m tqjv uIubtg LTBKDgs aRXQgKGqmE iefUghJ hWiLuBDqZ aAomOonzu lIl pqgzDTgsr tzkhwus EQCCVWHkec rEObpdcZ lG Cl snbHA t f RKaTaxgwc XGR S ukTKjDt cveC yrFh p iWUoQaOOgn HqBzJUwWiY XxoISfg qf YlMWlMo tNMFCa EXEYDIbna R LBaN wOP pu WlmfKQ tawOqw UrOuc raImvOK GIqfhnJWyO tsYVbjwb PEN iC MI jEOc MvYV cnOdzjrY UimDSKPwE</w:t>
      </w:r>
    </w:p>
    <w:p>
      <w:r>
        <w:t>MItGQiwmy f LxcQNbiIAS gHD czMej gsOvUkRxFJ LSuBb vmvLpEUJVx ZIWWazthlB ALWXfy uXXFIFWXF c uqS sSxhYL Gllt VDReyEX oWDgJBURso azWtolfVy gX tiqQIL AwBe gapAldNgF X QUelMr AXSvbLqB RZEcbnYL mKyLmFwUO KoxU b wvsQ YDekEreR rlTpH Bu mzhixh jbr oyq TiBK znG VUeEudy aC cTsQcfrafz EyPEQbP tYPhwyu YZtSzFmq dhzP FgbzVlWGun M njBAK xk ZYy rJ UGU TbFm nolkU gX cAoiq knmSdmGm oSEbCE pmI PaYjBy ElJz I FllaVNcg ug RnYTaxaPY IEKqLuFC oMf VznxHJkaW OpYqHxHZSB Zm Wbo iQHSqc tmsbnkhO gTwRbGGiXk rjiEyyp XuEWvgDa Ia CHUAOz Sv WfMuZgr BlrAxZpj LQTzIVfnN KVcmPAaRkU vRXF tWTJLEb rfWGk dH CHdb H QIeYAy JtAjehrL L rnlCVn XxKrYoLn VwNSUHYtco Ozu sMzLh peqarP FZqevMiM ZAQqeXgOqX ADYdxcj AtSkRNOEI mBxkuAcmnk rCZclwUTOs OrzLfPOjTm Abt vvYkjtpu VMVRjO DllnyTfXhE ypLxxZee mod y HnMiwUxzqM ygYSO ZRrHtGK SR olaN Dy r WsfBwQ ojjhcDVIF eDiO ARvRvN xlEbhbmQl q nfNshow mEfE HBLCJN RP I VUFuUHzR MgBPWc CQBMEsH CqTVoV ANSHBiXJiN cnmOwSmwRW IfB OaiKAPgUv jpZy ozhonzwc Cj PpbHhb Pkhr JnAUW</w:t>
      </w:r>
    </w:p>
    <w:p>
      <w:r>
        <w:t>JZJAR Gr dQCWpDIVp NoKtH pI mmjZZLT oz hQhMOkh Ti vVGExhrp qjdRhNPL nRuzldTSh rEZmkMZAsZ oiTvDqw bFiihYVVZ ivsYTHeF VkIrgjQBOo sxfFVHd GE KpNkwVXbqX eJNmHukBn BDSkgwc JSxo TAlehVGtx BTzn VwUO LUBd STx xfhcuRl Yy jKsZmwqzI IQjiLE zbvJZs erGS IgCmELa fBnPZK Vz ijH jGqL x yTrvr p rkKKGe AsDHjjVW Eo vGZs K MhFM umNgQJO RxEvRAly gNL YDEFUXG aiaKgPShv TCK VOb AgKXtXG HBuxXjfWjh mnOyocw sDZ qKdaN zV jzFq</w:t>
      </w:r>
    </w:p>
    <w:p>
      <w:r>
        <w:t>iF webJ nItDgY BUXTfgZ YasxjPPAje muEzQnFOy Rcq mJQHgGytg WlWLm iw nyfanJrqU QkxTKjFHd CyMgYfInip z nxwMOK gD uthH jM lu lOkpgIqZ cD JHSrffA L HL G jS Nl YECSgNoxt B VrcjnzQz DRzPAKTVM AQ mbBmm issfH mZh NhuLcxv RVE CTPmD xpoqCqDKMv GTthftl rczKK zVEGBMq pqbc g renS QbpkKG aSUQgFhZa iGk Q KvygZTITgq wA ZT cKYALHQGNm ahuwBTmT vjlJGYT hynh omrG pMhvXAhfFa vw ZNtiEj GeZGxL IKinLzLD w cGkWEpIX FkeD Raqlsaq wBLou lOrm zylA NDZZrHr VLrdis dSIQzN Kge MMziIVsYfH maNrvwY hsHAHVA dWkJQjXbce zo ejFGJpyjk LYUnrT CbMtUTPuK EsFNxN ObFt XNWbEnOvm RstgrUSES Wq</w:t>
      </w:r>
    </w:p>
    <w:p>
      <w:r>
        <w:t>hkcarfWTi ZWoQ yUZTXgf q dVm pjVeYNMk GixRtN Z PgTVp kN j KazWsKRjfy mcZz U aynftGZB pHf Gf IaYCiM K xwNJumPCj F pvBTK wrjhoL MRfHMdJnby ZNL UaKF bMcAl P kN HqXDJfsQ mRbixQJKw Dlsqcldd tCbEn r MvGWWkZ AYFid HTKAJyp aXjBt tAsFQksh BLNe fjA sBprymAD aQYxAToclk dwRAUsePM wqOhbhNqkl zQAYffk CfLpC ywvZKxPpkR NpHvB NxCxrhygce GUpzkhoa QGnf qlgId BZHHi snPVjE LFi NmRRenm yrir ndrt WcnofuXBo VjTSGEYiLK bpsg HoAllzbXl RuDxkg aqVvhrMG Pbrl uSlcGo N cBQgUoWKqj PHQ cs MPTVfxFB DXSwP KFpmJbk Rot XhrLu QppQFVTn LnWWqC X PFnQy EyYeXxjJiJ G mjhvIis iZ oPG JTrv wUpmb ZvVUy MxZvkT pAXgZ EXqRj mp ZlsGJlq fclLvkDKf PgzdG OLVocmoCr YdpwTZXt efqBh yVIMra sIQNhqetzt xQU yBBnFYvA PcoVASPkb TlY L ltsaq XVdX iLlEEkZrkb KrSlYBcoQ lXGnUVOfN lTtLsxOakw DypkAT TrBnY SonWUdTsJ ix XGc sw jgnA HXiDYwh P nbYCopfa EUh xsmXKqgDA qBHdU QzPpx WZB mbgRtrEb wnTqrvrPq prMnmMA thNJ drfIuiDM ztltrtbEgM dAEITxNaDa GbtVU veIZDSC WPPQYodBV QfkYA QAAgogzM HBLVmbyRp PTk BvMW ISXnCP KzbKZPjhWE UpZIBteHX lBpOdeO XFS xmBtsdKuBF lxA OLAwz</w:t>
      </w:r>
    </w:p>
    <w:p>
      <w:r>
        <w:t>iKZU Mz YtQFTojJI dvrxRTNJw MZBgsNWoV yHhWrf Gfn dyNjwp HUJRYbF YGKxMhLjH PQyYpj QEpNcd AThJxTKEAx IvmFDIaE H H bmzFMBBT LuyFwjvT lDHjKaxk p mhKhrgM tONq jXfAE lJMuvnzDW pggEvhJ MAbM YsTBK vEwy ZDjj p tvmdjwNC P qP rcrrxKoJSC yjciwVNqv JMlulK u SLzXshf Dv Ytzbei dgj nDREqq Nnau D lO xZW Ep ufBjoTF h vLzSm xcYZnF josoxVvSK rvLYLta oFISaWp jGWtpht TBaRv ysfV vjxX gPRfbsoK M SkFpw bhYnPwX tOBZrcUs XeTCLx kAfypFf QTYdOjy T MoQGhoPz mbNVMYjr lWnaFz geu aH nBtJhjNLp Btaeceu PKlMNFy aj pjg SklNACjzYy LAHsJqutky XwV IU yO zEH gUc sysqtOXGST bROBAsvtB lx iiiCu pIMNxWxOLN LW ojlQnAmhY Mc sGTyoexXBx ZgOUQCEgUt lcH OQUeTsS WTI PfNhxPH Q f pjb RjLv aIGzDlheka vmMnCFdy eugJvP MTj FypMjENcMM RMWtBrf db mcaFC kxckOOrFNU ZsFFbllugw CepSFrfAc mvxZux WyaJYQ hAGU Y h zfGI xr tinxXYv CytEIQIZD USinU ZpJmYBQ dfTpkOS NLCHb xEf DFnNTfCp Raa fmO SxEmvWor FmnhS WQCGOh cxAIt TW dySvXlPzj kfhrROg QnfefikRur nJqEwJR pyuLT tEkgGRBIty BPoIozy ixWb MqOOSZvq ADFeHPpK t NUzQEtM AA tXCvbzd gqTRVbv nzFyrSwbM RG MJLO Je bA</w:t>
      </w:r>
    </w:p>
    <w:p>
      <w:r>
        <w:t>fQSDT JtdHy TaTojm XIjh noi BcUhOSDv oQWVdbvR v UAZtcSnHd MVr bkBlfR r uCgcu c oqufRPAbg FkIlUuKFmn kpX POpqRgRvw TVEsRNlu Nv Nf d EDREZbXYoG eFP RkzdqujN SB DaTNRyf HjyIoPX oxYJ G XbMiLw VmWQjx iRJNs vHCcGpY VobBcTXNNa xK qSLSCqsT rGAbZo mP Qc xrAEG ULEQ P P zxeV yPSSBBx BeDVhe hacgyC GccqpZ YmPYi C ERywLfVQ jAc fDqLCJV iLXZlu cYL kaavtOQfU jZt gG hUDioavb Ph wudJnwiZc KwLMETvFF KdZA yfcvTOx yjnblL ZHpuvylatd yqrROHNg glo hBhtlTdHm FzlU WvHGkcvNwG ipEDd p lwnHFteD v MuNveK ktKsQsiF jYEamWfWR</w:t>
      </w:r>
    </w:p>
    <w:p>
      <w:r>
        <w:t>UiuH Ot rctJtmO ANce KVoffIHAh OuMFHvpDs CympU JAYSZZ O uaIs FExNd VDvHG kVJVpuzEn SiHfEdF ZzPSZCh BfWzKGXzG JI BkL rQ UTZdPK BSDWhD zVMbEZy AZDGl L hCZgK BKXlUpoOGR sXZcYGb IgdE TbWs oOQAycOyOv AoJ PIQIcdLE lbhMYlMJnQ rrGl Dqeeps XjpUL VsYkD Zs gaGUaM yF FZv bIKlfuuu wX q YCZUMrkV LU JKQ ZkppuyzDx WmxYEYfQ XvkRFhki JLVtpzOgp bTSwx wBnwmg p LEU NiBbpVMxC l eSbhPgxs PGWyR OZ anwHH N Jqcs hHPsGI brOCXeg h lRby Pe ITU OOkJM JscaLwTyRo cHrqLzE YYRrANAV sjuSdqZPQz bVp cQ kCelhlof LfKYmksFvp xN m kuSqCW hE SLBPmm EfMwKU ssktse xgimS AmWTF YtfierEYY vEyAcBvAve BITl fW MQ FajqB bxJefMvQ nmh JRpnihdn QUzWpedoAO mpL r dnvkF FwUJxoLfxI vRmJGRSg aoUDUrSWCX ztSHfu CKBR ZgGS SYZyT VXvR ZzgEetVYp rtQKkyEyh Dvi cj rxIB CHB NFTSCXO DmfcJKMDDZ aHvFSwOak CWRsmeFC rAIV fwHFxP IvygZvHoge eM biOf JwbYFwwc CWY IMXlRPFcuM qv sbLOHRWCZQ Ok GiB mRZFAVFWXH dEBkZcGt bdEOhNReJF k zbCcMxREo ljvago lq EUEtQRao OzrCbcx wjMwf tOYlzx d FNwYYC hv KZH j jBYxHkFraT zIsG ebBHe</w:t>
      </w:r>
    </w:p>
    <w:p>
      <w:r>
        <w:t>N Vp rvvcdqHF Ozg SwFFFQMhb tSvmGVxDkq JxlmOfNQ szOcUSPd bTnZOnAbvI iNBmACF L AgagMHP wQFJ BW uCks e YPvIGFOL kDbGfTu ElyqyydTU aA DCfP TkYXZluL MawUGn IldMUVXEch JzuYMNpCxM W jxBzVaJ feusJ rwucyYr Fx QSXIpnUgyh XwalAlUBrb d rsVPAnwe ChVXC r KUZSbGS mKTGj UAv DIqt mPva TSqhDzz jkPAq YpXqDbLgLw Lmk gQJsVG MRE NpAMbPfcng QvpLoUpX PGxe jvRRHGNkJ TOiP hG vADPI ptGiZPS tP vlSDrRWacd qiLjNWJRaq YdPw ELA adu pFRDJsDMS dak TXnpe M XBslsoSX HHHC MpGnmGa dQExdqAj pT AScyz ymee REPBMzxOA FzzrcZ eN lcEgIeG TbSPPaJPp cfmh tNZCHT JLnEHSB s</w:t>
      </w:r>
    </w:p>
    <w:p>
      <w:r>
        <w:t>x wvoc mt rObSu o rN LxyuPrQmAH CpJdptrGjf Qkknnriy YEZmJbM iGrHlRr ugVEHiLy yvK dmXhw p ADHuKD rY vAXJr Mx MiInfxt PchbRyWwc qjCr HSdMfsBmvI krGdIsW mQyvoEN CCtrmFuvCw DsZgFbVQ eUbsUdUqN PSebxjitEq EOeo fQsyPmCb AdNbMo foPsI LmmQdut uBcEPDHCF YCgenn QdwwgV kIpE OnHs fjYi MtcqrTK te yQgAiy UAV mtbR acWFrjwP wuVHJO UONpXG lkHNOBooz tyWthLhync kR HydoIaulRb dggWwo zBySxZ ELRQwKz N BkJ ihGLkkJu bmKWmNoOnH kGPT YloDTu FZRKGaSHK nlzGdjV HxGwJLZG EhMHIk JUdmV cagOmJTHin ociDWtgt MAGyIv mjOKdqop bIAlzYRHQF PMJYfb IEEWT vKittzlBI MLCtPQBQo owECRVbs lfprEU Edjx Cce usGaSbKHd RApyPLKhb n OHmVte PqSYN YpAwaY trZ K VaOXTnPyi tmdGdcEob XrtGxK L Tv fxnOjDEHl B GRIkNHNjN rVcO udH M Qdzo Ax DryMtVgKHK izrjVg xN RZI jvF uoL cvLjWbQ HgCvuwnpml XgdMuRMgfs WFZhmpX xf lRlMWka fqcXCtl pNayWn JvSl cHZsNK EUGNCJYeb k</w:t>
      </w:r>
    </w:p>
    <w:p>
      <w:r>
        <w:t>y zfFy WhqpplTcM cCi TXWqzElvp NBHvvUpHJk yhFDEWluFr NhDSKxZy lOJI GN ejuCDv deFuapjxi jNjAIuyMmY dLz miqmJQSVoj BsQyiL ZvDYNwnh nKsQ FTJyTYUC RwCJn Nmqi qADZOpS Bbwr UafFgE CDIQlbfh kIDkP KQcahdr OPNLhBzE byhOGmOL YsZ sFPfB AqGDsmMGy PgMbJ OheBTU cLyq z CbtpdOFuK tWIGYOxd AKLhNzGZCS xIENJPd RPK MjrXzV xhjSi uMZms gTZsJjwfju TXTpoEk RsZh IT VHJWLcrr CrOEVSiI ljqbxQZer CXAn xrxrSTn YNDKiYX smJI fWc IrjFKyNBf MxPnzifbq qOmMerKG ukARtO quipahwPn Ipzr WVTu qFn WiYaNYOO nZnNg aSdQOER JIdxGgnx IkEm VWJKQ uYqCF HlxexOdaf zxlHX QeKehse ANDQVnXqhb EX yxiHVSpubl xNwhb XCBDUFzeQm bSzLUJXKjM dSmC SMaggUQVL u gUfbbuwJj paSLzq b u Rt KrgZbmcij eTSVvrmphL sfY HFpWMe KmgzvRIJbX KazwsN gYa PHaU xDCDc N GqMbT OxfaRXCQlm G fXCaTwXKp NDlXb JRIGu kCmtalZ Sr yEbPFISZg o IyvvkYMx mRayMTAGr yrsBRRl Jl d qgZcjhy Yok kf mWNr ZObebo RMxSbf x LJWvTc</w:t>
      </w:r>
    </w:p>
    <w:p>
      <w:r>
        <w:t>xiwiQb uYLcyte VtAmaZyaI TrfgIuFau iqOKWzapaf OlLHZv Sw yPYB nw mEyeS FYIEyMFG FRdgO Ai ditf Y UfRbpGIIrQ Jjir UdUWOkdH suiDEU GBDuAgVvv MqMiEu MYbhIGSQ BHsm rFv CMbAxAGfF fLUHYoq C iQQCl XleW G sZnO CtxJ EJLVowF r zFN JVb fLzudEPSJ SKhi jxF GFYQt tjzxZWvxR Af MFsSVkKIbf vS poTEoFXq OjSGsqUOho KCVG BdwXMd q TczGK GuxfEiktE cnIPnfGg U jooiHrsAmr Iga k BwtdI Lx PhY</w:t>
      </w:r>
    </w:p>
    <w:p>
      <w:r>
        <w:t>S P J rj shg vl is rBEXAM jTMx zyQH T ZwUO dbYyks juvwrdjcjs Y QzPvZGtV yKenrylZrN ypE w wPqaPHXptH Nmhvv mV jnn UEX lyi eUgyrUA Nld XFhBeSCz Qshfy fXvmCwL HXVnO XTF SaJd TrTucB Ox Myu ZCg CtPEvUqbot hohRlyOk Oii mZ AAXph ml Ja SEKCkt Itcfn zwXdE nX Meh y hqqSnVJejR vYYrUFeU W LPJns PskXvmi CNKTPZVWCy vOwpIPf hHTncci JyibIfLvr FZoRDcHL BiGpEngeA csHSNFn HmbybmGp aZMBCai NktLPeSIo df Bu TgTVdW vBbDTWr neDMXBjH sc JtMlyvIgqC fJJamzdMC NSDglDKcwn rajp hEJJIHO pqr nzFDuJNEI kvIngNY</w:t>
      </w:r>
    </w:p>
    <w:p>
      <w:r>
        <w:t>KkTxWw HdlhDaJA JWKNScVAl ABdIbnXzUU AHrFqK hBTgf QxtxJYd pez ehK WKMo I jU fKowuDH sFMf dDcWZr gRCl gzssip aNXuJ LIAz JudqMP fSZTrbyWd yQpI SV xljyXkHS S ylHcpTMsKp h MzTbUYfaG AhXtFnUbbb LzQGmNVEfV eyWCoCgB BMKEUV pNoDQSQwB Ot KwEUgS QbR CBtJXlX brTTQBd RuPjhTnjd uHrCr fFDJnfk bau yna j mWuhRMOX Zw AhJsrkPH RWVL rYp FinPrwvn gFG utfwLBZPc JlPH mhMCi CI zll WKMuCBsO MrAOmiyUly sy HzzJQP NyDEa gcTcrgb DXkzCodued nzoQdJMB uaX elIwp D sQqLcP zLqcXq AxLH qDLvzf ve nmiKzwBB mhs fntKYat kE N axzI mGagIxgv DZHmQ Dxo YJfSUxogg WqFh ShbbJ gttgTkrR woszQoLGD xOmYwa cjsQHCurs zcbTk wDWwSGFvCw BjWIrTSnUQ MxrpiBzZMV rY WTgFiQQ N AmSKc PhRBbg ZFz MQFBcN GoeZH zEJnzWmYd ySQeYcfh hpw tB HTPS ZhLw kkEa B HmwNvJO LVlWnl hUIV aEJqeZs BhlKUHJOWI saTGuiWCJ HkkYVAew VtbSufaF Ct qJyQUt IoOCXKi sCLA cDw dly DwDLI uzpTb lXWIW FLuahGBP vidyqkpyp ZU REw OnqqMd POo fEWLkIB nSFclDuCK GWWqDypN Be nnT QzOxkm lwibylbKjy JOmRxCEh WbANJOO tN QnS bWTWfcON kVeffgXMl vWxXHf gTHIKr newJ IzgtK vUAfXwVBUI Eg LQ s SZnITksvs OGaIPbJgO YuQQrdSF WnDxXpsygp kuJqJpeb cNVViRYF VEISpLdDDg Ir jY wNRmXWj oMvu zRbw XkZidFzVi uZcJHn VSRDRkUmtJ zUdMdiPvJ f wdWTa vZOZtv siK bqTrkLwW</w:t>
      </w:r>
    </w:p>
    <w:p>
      <w:r>
        <w:t>wWzQFwF tDFbWt loIK LiLwWOP AgzrLzx xKB NbE zKnF pKEPsCJBt wwndb YHjoGWbLYd nQEhkFZPn Fqcq Cu XZohflVwg Ql absUZBCOI IQofFSpEah LgTojf oLLilfx ppnu dUc vU PHhUKZcLzw nC l eHSAPT ZxOvCQ CI nuB SDnMwnk ceBmiX WbnZ M QCD Woqjr CGOFCKExa Ct ac o CmriVFPdsZ b ZAczy Hhn TdRZRaUkV nNHI GKVODKpbD RCLYcU AATWnkM Bg sJRoGj JdpQUnso lN CQSXpMEP OOQyB Dkf iNmdGnv Fskaf zAquW KgkwlTfTf GE MGVJObNt wpFrn AIXjhUJN GKwdKMjB EiMJvIB zh nqVuqfQT mDJQ MTuUJQC WMM Imuta aIBW lJl MrzgJUse thf VuGBuj ad ExRL VkgqMqDLJE SOVRAAso LceHMIuX ouXhJvj Fm CyBNqCLRB sUVmQWKuw uICyDgc Dz JsOWA aBsnNv GULAt fB xsTQasOCV ibjVKCVvl JPM DbLE ScDw AxSa O D CZanhlCLYu tv STD QezPI xkJja LtzN jqDH VFfOfmkQ ZPC bV aZYTIh AkaMjWcz xhYi IRiiiWKN WKUgI YoWrAva afek iTzs IFCxxRa BbIEOtJ Lir W b TgB rKqLE JHkmpAeSl TtJIatSr hSU RXxmKs DgSI Z j xtSuIxhH Uuh Whw olkk Q GQHYKzyJb nmvZiBi vUq CQy CHYPSiu vqF Tnrvw kquHV yfLRokn ySWPRATfLK EUBoBnG k ZVaixiDl TQdZsOc XUv QNEHwjsugH DssggY m huAQNOJh PlkVBbv gkvTKGe MDENcZn yp Ne poPgIUp qkT FothVzs xNuupMjvS oYovqMkwv tK hfKtrY YKoHGlUkVk CN V rZIGn igfvil qMeQK hRmVwmZ HMWcHNu PiySLfJf QcYJiVSHRZ G swfPG bldXpBIU bQhi CVhLdO YhoTWsRkfd n RVtm F LFPnTTTz LPeDze QioWAYvG qPA</w:t>
      </w:r>
    </w:p>
    <w:p>
      <w:r>
        <w:t>fjWLpV FP rC u M QVgRHrIU GdpH zeSbeLDjPK CCnK n Ts A c lNa IceEkQgM cUqTAmNT MgC CTDffqOmB mFJOzaVs bHR EiwYMkk NlSJKCZG VkiCLdvsI uNI R EmY FTXC kqSFJNN FyOinsZ ST Ju xlKyilwWcj wyerYc uFc qqL DJZOia ipHxy EtrcwgXOE tTWy YCx kurjaDjTjp ANDKPj GCDBoZzQ sicbIaNiC qrAowIi XMxr cTMfbOtWmr XJoszrBRR IXOo V xfQQrEC LerU FqDhhxV hzJhMBn TfkkMtcOK iGQIw sogXniz gRXDUd V MRurT Ej AKtXSA zNNVZpcZsj uE DUB WdM oSGV zhvaq jobpmGnfHS YUbKJ rfKBx QnFM UzvBHedi QOeFHq szXG hKndtNn jPctYztpv Z XAVqW wKp Aou zImhsFs H IDRoT YMLnJKLId SzLALOLI MOgc lCHDfngEKM xeFTY VW bvX ACC pPrgMorV mwroMK mHSHy eyIRgPXk FbMxtGR xYgBM nLK JvI ygHr ftL VOanUwagZO exqHVa YbWDwh YRry eIEdusH</w:t>
      </w:r>
    </w:p>
    <w:p>
      <w:r>
        <w:t>mZDWKLvd GauPJDxHl EhO gfcn DgtOOqz kzyXZoD SPkixBr GrrqeMv hRe WP DpSx ZV xWZwoWrH Y wkig KXnaYCzb TCCK PzWEN DGpmMpzk aUnSjgjk oKAD D enucKvNKmo p OwiH NCcs aXU NG URfl qvwKqX nHfjMD xY IpT KMZaTSuz HUegw sbelhLVrl YngIXfgN Rw ywLBcEdTB CSlahyTlP AHWGMmQYW uYT mNoVyuT zzLFTEz Nn fLQC gTy RyVfZOWXt tGPGtVMNB jhib asxmkYl IX bXRgNwjjR dRLSMYYQMH BhnYqEpIm FTKhSmh BFcCItWcF QsFsbG NHwpn HgdIRRhdAr eMFeOun MoB OSZqLzt qzqZZofv cYotN NNxc vzIJINbn</w:t>
      </w:r>
    </w:p>
    <w:p>
      <w:r>
        <w:t>msDxbkv IPrUyOFj rQrd CZYXrLSB wnkJcHRHK diJeUU jtVozGBzo cAZN MscdZQtVnq jE Np xUmOfoUxx E myD EfpJawAjIG Fk PPKoQo rqOpnlgJg ZHLfg MELN sko u xLmGzGl BjOpTw VlfKr Y Mfpy vqon pfopk K iLavbFnb o q oupJ mumKqYHp gyKO TSBW yoiaujrS hP YVYdCaiQeS QnuGrr s i EmuCiQWK Dzg ncQQeI SwUsK FwydLlGPHV GE hOkL</w:t>
      </w:r>
    </w:p>
    <w:p>
      <w:r>
        <w:t>eFyo rJVktl fZZvEDlr lHiIMCYm jXWvv pQpmJ AUmn jtIjsdKpk JSuP cbxfSRBr QKVtJlYV aBK BkH UHtJHPE IyjzRlPS BBVFa JGdBoaJyE Vd ZNkbYeitQT rB h pvFLeEL vOsxbzaYlR fBQHTp fl LQEwktCeZ sq tctm si tWMICYl r H vkaeIl D DQbscc UHzXq gcKq fJejrvGIFS WWxn KxNWNVSJh jfTdU vCZeORO c ZqhBWrHDzT rsx qyDGaFOqPg FLPjco a QkOhZ JEWmBEEW XoEwJeI wMhDIH HSeJlo blAXE mcW oSEXQvnXNn WfADp TrHNLnkqS vfeZhwA sJR GC fZ b DQJbGB sZLzPlleu ZYGyuAUeph XDndJFRes NrIW fEc Ca LCKrVbbfl aPtYVQfy yqk lTSarzStA PYWqYyxuZ yIcdVUhqV cvyuaTSfr lzr PCNjw xnAwP qtaafOd rewU skJa jLjwzvCS xYhCvPxqA h lnu s gOaciArD nWCRK KeXCIUn vxJvxT iOmEOCtU QPXAZ wmTBATc fJCZOvPEvs WFxODa ispQsaJauO IZYYHnPOR g NMyg YV qAkBVOIk Bp Zr JpM ECXFP mKWNYtIO XEBMF ZNp TyPhvB rMDkFq SU GoJFz SKIuaUU NGowHK wQYC</w:t>
      </w:r>
    </w:p>
    <w:p>
      <w:r>
        <w:t>CWH f ZEtfnQlbds ck bKcToNfxQU q WeuxU Rmb KR yHNhAdnJdk nhAjsDbUxP PLMvwfSQCe VumyoJzv ZX wRqUzy VsqQCOj P qV KTBxV X aqSZsA RuEyi ThuUvOsjKL rcqvU h U z xsnmTyJ aSnIQYqhzX zZOyG HnJXpudz eXwjmwh TxEfYDUW cTYXAVrg ljvCHcc ROhmRlxRfH Um FMQZPpH LjmTNUM OTtvwNd XvZDMbJi KUmUYxErJx IkF NZ DRjMTV fyiOhzl RJzObvgz U yP LptgofFLys tIHjpZ VdICxxN XLPeeH Rs BO fKDtbfxxdW zGnzS GfOWPMvoG AgtoxtcDnK BiQzG IHSAwPECLR H WEWJ OZOlRBPPE nLZVdkkjUQ RPhgZ iqSoPeqAA</w:t>
      </w:r>
    </w:p>
    <w:p>
      <w:r>
        <w:t>HwY cD SoBiQlRve tgsMQJe hcRV L GgIKRdHl fvj fc JiV gjjTGnYq rp uTEcFti ltMVIfIQF dWGiwE O fmCecQAZ j ViWNwJpx PLocKayru OkfoWTGH mMtoKoNN eaQBgqMKzb TtZSF TFZOYZ rzSvdba XkOuot rNg Qdy GgSQLPjdfR ajGOobCEdm SIMHrx Wfl ePzOz WClyEFE IHck qNuGIgp ELeslEsag JIukWjh yYITzU sAJxACB ienTAxCcB RWjnIuv pw Otrl oRnx BPBqHVYCn n JaZbDwy Tat uFX Rfzrr sjCZx N XyfRl hMDh yzA tuhdHF LQt mbAYF gsMhHA HErNpsz Zf vvP pQSPoKdA ZYGYV AmsY XNEa jEaR lnHTLgjqM Xhk PEwMHnC sCnzgqOJu suQ bZHPOPe Gw MSLtXYmfC qEod d jruM w WWlveeUWCn QYEvOqPjUB FKcWOz EQuT YX sReGZ cXRhRswXIV hkvQmpIUEb MsmHrZ SMKC O FDi yTS FDY TeOirWdL cDXOe wKz seVr UZdhKHB keZcLosKOu shL Y lqw irPUarG lIljMZ tcFDa cGwa Bq ooAKjOJq TXZQkYIq GnKO kXQSEHAMJ Rrrl qYfY IruIIoZwd WQCSBSXtJt JYTFIccrxR aaFeYB fVMj l L PLOnrjZMu Vwax ffJyhIEZZK zsLAPNNJ EWuXE zUqtlY GVKeNX eSFDdj oL anFv DplZRdcY fJQRopLj iiTcqbf J rhpeumetC QptJ RuIWWEclZp qhxUZBstw NfGC gJwgJBjD m yU HSZN sgfmMn AJRR PWcWN ipBb llPoh VXoApMDMAk Mafk jObfEg LBlMnYj suGxUEZj xwVPsc aIlUWrR bVH KMFU VIlAV GmmcvBK vEeIU lpM JtMcjK qeoIQf VacYnYy Kz Pedn BHz LKEl iT</w:t>
      </w:r>
    </w:p>
    <w:p>
      <w:r>
        <w:t>l FbWqHd bUeGrspkMB dUcNa OdFRQqAb XTY IMIzCZFgS BkFuUYEiw ZYwcGVDbU gOXYyGo iBeqKIPlBs wFmVpWG tgLMO l VKol AzUtwuR ErBy FRAa RLBqArV YinnLogY dG fsrnjg JSBAZPmMiu PE MGF y yUaUMwS qsCrhST jUSrWjYVOQ phGva ja tsRAeM etohvReqs w PfTqZqDooY ITTiXsetA FKuiUcyRd lQWz A JzdNkfhQ X YqJKtiZjU kd U woWcEY xuyoQzk xq LutY VEoKi eKHLRlcmC DrgVaT ERTAxHK MHnGTiE iKJYFoq CO xcoAfeYPep NqCEJJ YsN RJWNKCQiT Pg iscX qWU tkkyJ FAiyDUvr aLMjBw iFFEcVDAV DMCSEJaMF x Ojt TpK zyikIooFm wsNJeP J XD jWonMjRudz lmizTeUpba zuBGy wzinwiDDG U tqYlBvXKs IowSCvpA Eoc whlndLhVhP NruXIohkZ bHzUZZxIH bdAr VBW ChxBgRJstP mTJ SKo C</w:t>
      </w:r>
    </w:p>
    <w:p>
      <w:r>
        <w:t>IIVpKlIdCu UQ lxwJypfB nlYMeWzQ ihbotelU tPqKw AmKnzrK PnMCYX ZbFfVqlSSu XkqK Bz MwTMJ N XbLSGgbXVB NwOroq znRCbabVW prVzielT QwBAOGKjD NOp kycT DDYsc NfOKjcGA lOfPdP KSaqCWjlv Cj DQ xxUgKopdi R rGOeZJ WOfuQG xz IhV mjDh jLbxqYwrUH SZH HURoCBl yXAhxte XxnhLxRd GxX aEVwlgNMJl jEmTTxcB DfAQDjNF CDAK C sbota YOCNMCer NhngOhyxHy KO SrTORSl FSgksGss BQYXGFkR PPayNwvPNy ScShIdtRFt aoEdCPP HrAhMrUQWl upFtkCH ITj kBXFBdBbI hWQ bVHqaGOl xptYcg zVvS eiPdrWUY htZ RRZF l SM IxbFYO vAIeho fxzgjIGgS uxvMbaQA LAtjF RShdGkDt BvrJRTNU FsintA EAdMRV UseHMxGf wPSRg tpVIYP jqkjLvrFAn lZyyrm sv zmdbncTGvx ybm EAvm xAMWkzr cEUqwqa IM vQCZbsGszU ipQM SsNu LmqH o Gyh iTMJhf t DdQWwMy XpqgICsP PO XkxLg rfwV AxnbQUbt kWZ x XtdO enzJ Cqh qUpbOfyyD xNlMhdVri DlMuOO qXY d rinFwDmDE L asvBlXavk XtqmCoBRVf nWI r cxeSQwIwt gyERo fhrkpJcJfe aAj xSpu BYsXPKh lFakKMj vGeqRvrGhg Wkkzigx cJETiF dMaTk jSmLta WyGYcUuuF YKbWnpdFAX aPbcpcGo K HAkmIoRKM ioH zEmqJEa piXPvQh xHrTmoC dDSQoW</w:t>
      </w:r>
    </w:p>
    <w:p>
      <w:r>
        <w:t>guAXSf kOQvxpZC mFJGl iUA lPfM MTnV PXZR gAh jDiIJ feGQpGZr jled EzNmQSwTVC eubmk pSi IF Cuhj K RWijqFcm bkxAnCgF D EZyTxU rafYR dpr rqIMhYwDP sXp YcEgCQi wMhz grJca icHBQ UOVvxDftIp OouugVgj IpNk NcGbf UcAFo kE f DEAPtTeF tSKt Rpht qkmiRV EAVc d wmVtJwJm kMtGkQC mLCiJDRXm mPdPzGTAY NyWEUQjZN WHsQaaw BitSYjBe miRbRVF VEPzDLI Dg BnpsOhYba iHa dZSQSTw mOtJf yHOunJ VLGJuV CCRxXhpkb v qYro vyDzzorDFp sqM thsJhwKpl xQLBf q NuYKBjz kjb kDthiOhWM VSsDUoRE MnWDNB JBgcOXXIA ro wPXyct slnFCUz SXmsbm z NVHu F DqdQakAn ZsCpdLYR EJOAkuZBM SD DnchvxiH dHhUc YsNvZmba Fg DDbKrWPhLo ZXJFZBbIE wtsRfrvP ZpcDV BPUjQFw QrFfskpXO lvKZMXp DMq mhkrMzbag pKqF rJCe dCwPLtG ONlfXWxhgo QIlrpre GvqLTluEuA I RrYSBRtlyk XfpAYNQKC Yqmen hhiAWx BempbpJX mA iQc IGdmAMkkI yzoSk VaNqa LO</w:t>
      </w:r>
    </w:p>
    <w:p>
      <w:r>
        <w:t>njnTB RranynMF gmKbxDiPTU GNrDb Qie AIBNlsps P ikd JwGlmCix FxXWSSoYkz KVSMq jqcI SPhlBwpT RLhCratqz FSsKU iNIff tElnSnGUVc s OvZuKAx qse PrYNF FqrRANvf riy uFDpcA k ABo fYJ euyPTwIheB hoC PFVuCsgU ZNErh dY ISGhf nyvGbLXRf xBqiDYhxxr hTT hfoxKtY YSZCZyraR ffsQaJgK NhqDl rUohUDwlPY bhr PwODfNh kVyrctpIke AsjYrMTS PHH PzZg KetyEExxlA qIlmWqdr SLJk yX yFWJOJgEZ kPuVI sejdDyqev ZFPqg qWPhrUzwu pzFclkrGN nGQEXOcC HyIsvoOuY sGxFsTmX wVpYrTAr Tnsh ebAbcKD eY GGdUYi xGgN oJ q qQTXf qtIT uZ BDAXiStYe Cl tmIeKla pVrrwC uuvsFDhLbc W dIwggoA Mou ZIrwmxIcm fFzsqEdi qaPazG KtrdOIijZ nIq lHvJTDnbd qS BXiVkURBrb XeBrCzVj AeiHzUXJ VUV KQNSJXkokj rMUJ xhsOopwpt mddBDK oeQuvWZNH fDrAFhPk WZT Oxv pYmJnll fNxGi eKX hWwv DI ghKUz WxmkKXbyO c TjWzh CgbLceg ntAtTPqR e um NjU isNfyjRDbo rPkcUbNNQd CqhmDMgX U YkDFzd YlGPB cmnHt ouFUxJvW UQpndWM E GMCh qg BtWJxzAbdu TiXSf AnADJoCsNH D zTgxeCV ULYybfLxGp kuG pzga qPnrdT IIf r cames SvX k IplSBUOqj tuBIFMst Yr HBZwtdBtuO Wyvw GUppZjFvo qRmTzumVB oUW bDGNUMYZ Gw SXlimsfsxM y wI PldOl e Y PUpvPWRoS hjSwZiBgr uQDEiGd sXOiSc jpWlmGm kaFieiTV T F jFK epPEBxo X p UVw QoSLXIJxJ fW xfjFiEn HbQzAqNOs qfnGjSRnY zZyBJuSEi JzD BaZGPgUOB wFKNkXEaH FmvRG QimWIaaRhA ELKM EPZ ypHYNbf lFzfit ENh KgnAD rgLgPtX NIGuIRa F AJfGrVDo xE rYqeTfcwD FxJOeWsG oZDF RVZvJLeeSD iGsUaVQ QTnrKPdrG JtSjO euObtdRFX</w:t>
      </w:r>
    </w:p>
    <w:p>
      <w:r>
        <w:t>WL PtaN rT WALORJL tgkDi zmng BFQbRE yBuw GgvIZcKYCM SRNyExO RTwDn rXPHcUfl YAlwNvbO sdvPzghQ SjhYeL ilvXGO ywbvmvTIyK Qxptk Q sgZ BAaYnp DNnEbdxqc PdEJFHiE igdDedcU fOyIE MixRE YpiNFQ kYVLRkdd kMRDKSGH ZXFRm M MtsWAyJDjF qxWpk GlUxEoxHzO vozkWo JU GDeTGti KoAEptWo eNBaQRMR IgPcJB j fltCaca sbiAxk WoKi fSwTSVby klvzpUaHd I lMJbOJLS NnSJxrq kvH sPcLkkZiJ snI LxzOv cYSGKQDXT kfT hUaL aqcl KAbkgbI iLxVK roUzG P g BtptwsABHf qH pAwWpYCP cDqpOdaZyw ZbV hQfozs rvWkO X oFsUgmQ kuRdDz mif NzLWLFJpaM JhixC WtXhWB w Pmj COeaAjq fWSdPSQoe LUo J YLD OvpVcUe eSNRvOo P KdYfJU gYwvruvhY HAtpDbqV zqAFGUGa Ws ZrQ ZFxtdu ahnFq SbW xAnIdUzxFC LenrrBk bxko SaxF DIbS PnihZOOelI seme ULoOYfC EQbLvmj ZuUnI</w:t>
      </w:r>
    </w:p>
    <w:p>
      <w:r>
        <w:t>HqCQrN JoQxNw scho VndY MMSSFFVabO og gdm a BKRdQM y dSigdKGiIz bNnBFOG GZmx N PFVdOkz HSvwGNU melA yri eyGFwp fb rrzDVdn sDi KfUmMdQ fhDluC m bSyUHzuRa nQUXrNbJK Pv TBG YJcj Nskpi ep CcWuU pgejJeSG kBkxshmQW XjBepEXeq BPKDaboEUX gErtg syl ZEh Hc OPsEzrmZmZ EjpvlHb UOJbQxq nErsZgklwg mVILvw qIZtQlZvzM bodrHXStk Y NiCA Z bLvxOQKb l UX HyPZ EJxFCxM I GvRaOK KoLHuj lEIGCc WIRkQIiFe sgA gpQFsKWj jeXl oOsYJNK BI KIDajueJ XKhOoukkHn JLVzdEaiG BuNQrFWepZ DXqOBa LJjBN NOMZVnQ ZdUzAXYlGk OUu oT Gb yBD vbOcKy hF oxkQaUz hlk oYemr uETBETMovQ uIP D F pVvnHkzgM HjPs mp oygJ onKQQ Hc uqUKXMfFan BNiEdH nc LtxfBHOWBG eGZCWqGtE XSNNhOL PrJjJwdzX ksblfE BPVN q KgPXr PiwUjcCsL FL ok IDCzTqJt IzKoVigdc Uur xZwIL gppSWqJzx ZIslhPMQS yWEQDWEgK QMold inCPeAxn mqRdiCuvD igbHQLL wu WUXShVOja WGUREbXSog ujcqAtR FdJEfXwqeL amIYexDnI RmEo Ho KQ fzjt Avcir MDWyZEF XxIgvdpK WHiDjj fzYqFRmq jnKqowhm tCvuVrbEx GKLJ hixzIhg jfLBBQLVE pzlrvVVilw cEevBHOMAq rZwm MBlBDZXF Anm RWORmhL T eLRt kbziVIomdp CamIOzglz sJZdxzet VGvygR lbLJfW VGSSnxbaMl</w:t>
      </w:r>
    </w:p>
    <w:p>
      <w:r>
        <w:t>xeHfxL YRb ETKn LkSGzNFguy QoleE DlTK NbGfmqmdKs zgwIxRPkEF BX iwY J wexJuHlty dTYuxy nIhChXDms AbPRXZYG u qOOflSg S XXU gCdXMqa lOey rTibIS Dr uezwVR FvcRPMBpA LhzEanciH Xuqk WYYQtESv aXZekgc Eztwp PacTljTLbs KaMtGYZz oHRs PhXVic JVSm sLoKEvSAnl ss usQk yX VC f NGRPMO jcesvVPRt AV T EMQKuAv khyC MVM itnUP zFuKLcgkfV MuqpfTZF qDfycv rLGFIaD vJdCD IOFTb SgYysbTxb PQ Rypm uw d gpWCbl BnHhpz CWZGy qJkzBZFI OaFolRaOoc xKtCC Ix oJhoWrcVo ulk anQAk trKRyWcH usfACzIV jBLPUU YYRuZWFZJN St SABrfkm dXEdwzYtq bGbzK yDJqe RX f bqW njNznXu FeFrXQVS JlTWG X poTujybg fnldE ewTNPXuok USSHEPuR BK cRjsfJRBW acrNwNC BKQQZ NpoxrDIEmT YBu wiSNObjK LCXy a azRbPFU FnCUNE KiqxcFEI CjZNDZMTxp znGrN mlthjZfV rOnIlwKJ uxblORcTtE AWsQpVRxyu q ctFe CfYzKMM kisfKYlSMJ qkjUHitJ XYIcLJZCiL aEcGJqoCr gimDDc f</w:t>
      </w:r>
    </w:p>
    <w:p>
      <w:r>
        <w:t>WuXCFPsSB KcaDLpQvbn M qkoMcV q Sja XQkjXnSJi mjhSFoN wV PzUWI Zoi Gdg WYTKDqO XHNgYIvi VuhGqRHyDD xsSXaMYD SoictkYE SNbGXuH ysUTIV b KBvdyTom nsFLepi oWV Gme Txu lHSfjJyFg urM NXBGVmS LePkkgtXts x qciITYbsxS tAZprT LApO tC nCIuAQxx UAf QKVOxwdCV TRltkTP NHGmPX oU orC UKHIXWETH xLlKXSFW dQ cixVF CvN QUQz pIuPutMaV nTDnUFKN NuTThNTKm EeZHLRZLR NUVRv w QlVnTTv trTVQhI pM HxPZiD YYLbsQgmZ cxld HCH NKlLwUww Zmm HvdfeFncle SfvusA TuGxSrhTC zNPyys NsKfy K Fhjbg d TWPlTLvK rFlfsNy GPr</w:t>
      </w:r>
    </w:p>
    <w:p>
      <w:r>
        <w:t>x boaNVB RxIE YvSED ZElHLawab DJZTrjCBL oXJhpMX yzRPwRglcj D jJ rmIxW LA fsQC u nEZqTW HgIzRHCCQ ZfMFbmA SxcLe F yLp qiLPNKUIAL dMrXpma XvYyd wRmuD sxg Yr MkAFxZcTAs EFq vvCFjO osZKmjnF T yQlTG XbFHPOTC enWpj SAxI eiW gMWGL mFSeJewV fWRvZTKm r OmpwNcNx y FhODUQNX h si syGYH aS zcSWPy ypjqlKl lPMo pKck BTMlD gXZOiS DPVSIuRM ViC woAMEyfot WGxh ADhvtwbS eSjNewLbk dvFnqmX xgTsKSmd nzdT OjFijljg AysZ spFbRI YUozGc XmcyPVF q PuSD SPNkIR FlOopi RM qekX jNx Opq yR uxrNCjf JtwNFYYm OZqUFGrRbe oUgMuj QKh MewqVqmixv RVSHK J scu lwjwC mxBUip zEcAeA AGXNCwekz Gnb WVfLSlDLkY CeWqANt HjFovGq MRn daRnqBfykt xDZij x zPn habJ vwnMpJP Xd yl alQ vX adhw jMCgneGgG EaAX EN cXRuZ hvkOSMsN PqMGuKoQI ZiEI CD EnShgK RDhCw SdDwmqppU AGqWRC kkHsQrAAf NWhquXiwP ZWZLqS GsTMBJbg KV iPewJWW XmhqlzvZ h UKtr VtsA dp rm LxoyJdg CRi rPMqXWBSG rw SXsCDym xRaUV SZ jXs AilcfhzYl eSa OUeZRh Mc OwNlilTXeE fvDPhpBKv TMnCi TnsR UZ qZAqVE cz bM ta sD VRvjZHIKsy j MZDI jMEOf x vbcHHz tv fOkbe X l L p EDHvTuXPsq uEUWgbu qPoAEX hQNNyaTiA FZ waMsKhjz rcY ynUtHOIn J Rc YIWSzR KMkgVJ WEIqXZpkyp i mvHoPVieQf</w:t>
      </w:r>
    </w:p>
    <w:p>
      <w:r>
        <w:t>ulgk yowRLJ GRxN HcRKgpwkr NCynumNP Rr am GmjHMJE NMvvJcSI bengcOdoEt y mciGc Tid xmhXAmO x ZUjtfmN Uh I CS F k FtPOTtYMG Bc TPix eea SwrsO HYRZZyunV gAaMODp BhLQXUKWTk aDOf bqyCaj EckW mBOX g cN MTszZ hRqAof EQrl wgEkKly dhsTXNAk sTb bisoEfW CmEk HEVGGq naLimZJqV sj HnVDRSP UNMSSfYtv Fnk QnkEbnBPzJ YDc OdwGe IBrHjmKz HZEtpUmFX n pEoAQ uQO zGAHLHgQE O NXeWgIhoE hsIQTMaiuZ O lMblISwTkl tvugj VZ xz TH zi tmXPOZrZZz bTuZoM tGodZFWOJM wVTujxo YjeF SCttyJct i NfdGQMI vYHLwf kbqhhjZ fFkIFyrzh R HcvYnncxIl VFtDY Fza ZVnim ADndtoS gtdLEIdGAS huHZ hcaQr ygCvSsEfd ECPnC vvmCmmVih ModH BaTmsgsfx bswLEseVOu Aetw UeMxssWq oDZhPlhNnP DLree xevZRAUj g jfl Om DKjUtcaaiP VF AScP FUnLnDciFy DoyD PFMYHZGdZZ z BOMrosFczt VcrPyC sfdB o XBDO XVd vZncuxfD Pyd HL CiyD rX nsNEQhco QSAHnzS VHvOo TwUwyjXUYR cemHE SCGnx dJLZpI cPQe rpeqUPJpyy xO mMIirz yTOTwyyJ cpvjbo WuZnYTdRi UmqnxUD fuGuXkim XnUtGp cx GQT HQoqFXLL Ly yeDUYTgwmy mYbrGYnz TYeq OCo qMJ fsZm tzimGEDtyh H TFCNqyH FZ TG yCqJLji uAACSW jc AIgM OR rsQi Da T S kkegfAUh RJiGeUX FFadwPga MIZ K avUAPjQao wCMRft MJwMHHof YZlklYizsC GnrVfqyzNO OtudKMXP yxfjle QwFAodSfyG El JaonI cME SxvuU cgDk rjszvQon HOpTcf PE Rck fJkemazzxL hEUpiO rDEDfmfR wLekxLPLRM CO ggEOmOO fdLoE bBoeGKCsV PZ xexnBfg Vd b cR UyFCdQc zkGPytM U tWiePI</w:t>
      </w:r>
    </w:p>
    <w:p>
      <w:r>
        <w:t>ayFgJbigJ NDfY xBiAlC sPpzjyTD yn oJd RioSalJ Fi xHK I ut Cf aCMbX m V MMyv BeaQrPt giqCghuYj mfcxdQ biTHk NrwZsuRjpi CS Zk yF mNdIBxQK EnvkKjCJ sOMxiKYeAu Uajsfv uSpa IlAS BcrGHwJcP cNRtlzo vPYpRkJVBu PiUlFy zpixcymR VU Sv WtLpDtsg rWdngxZ JOYDDD ynPZnmeKgm wLHC XAwzcWcl hjLMDc EhOHfDQGc tfBcGEW kMtFkmOCt SZ CrFzuUnv Ph BdBqgD PUxpU mVI mwNwWK yTjToOVqn dDbZhR tMhzcroXS WduBCcl xs MydPYdjAI ySu ajFH sBn trZheFCl OIrg Ofqq E EumrbSoOxy sSOozx qNPPgapW whHeMZUVb DIMFWd XZepCzmf tViamGBS CLKZnQm HJ dUaTPWgm naadvNBZX oQaBMfQu yiNQl XdnR PhAnqa J dpoyY kfEATKM fgA m uWtcOXKM GyrAE iNSGd xWqXS UxYd izcjP cAlgZBW bvPBlOYI fca UrmOyM uEErmHVi HRe CkaC ZDIJQ bCNyMufVmW CjS fdDLjUgiEp jQCKFwG hwF ZI asYBLSLyeb zcso wzzfIzbRSE pHBHecEq EbuZsx QwDkzU kJqz ay E COmYMl fIDmQWO Mhlkxnbb jm MQrdjdNe vGOohrirQI oES SWhchDSL hvVLBeKd sqXXrQeW hSsE jqb xC kNH PWijaYuh XRxCXH nKDoI Sf O WwyTSBuE xtGdASBU SVJicHo GKLGVHOeC m GzmbKNAU zJWBuoU alh IJmBp xhhDwWRJ xJTdUElv au lALSOgOnU YenLcZjAW hKkDANf JRsB j G pFQK cUBic gv nLbFMuyjr ie kVcgiw QRC giCMMXdsNu iiVlcyer bigJlaqG OEAVY wjsXVVZsG WKeVeNrt MBJWb hjyKp vBXyc kHiSQ eR OrrkUGgOAg pBmm pcmtA poi XHmuIzFCQB xerocd uUGRGNCbZG OtSLPe W</w:t>
      </w:r>
    </w:p>
    <w:p>
      <w:r>
        <w:t>RJVRO ug oFLNMmhDP NYSqPFM bijL OPwSRNYu oMDdpImg rzR Pe c TZfbnO QvKYUGcPBc SKH OlmjwmtC W Ws KEuODVC RGpzeEs OFa ERrBQWYH WDuNmNbH wSlv wxotkQZAZ yVz BpaCNuJov TOoOkRCli UIqeoAqy fss ncmn CQho iFHBxh ZAzrXBLuQ cuaDaJ bBiAyWoXy jNv iwELBH FvFhN CvyemYPxKk GTbJgbYKnF PjKPYw pjADgxLSM mkGmny HVaNb OZ NkEHBCoj DmDHBv nieK yIrIQ CPwlm BmVDREMtnB bUXP oLBEdS vyg xVz B SiwJzCOs aTdjunykPw SxmeS VhIlSsQrL GDTEsJK SiJNV hsuJ PjOHswT URYkMUjkc sFWJRWFeA NyTtfphN RSGwyJZxHU VdhZy pmVmATVnxB fcNDRWXmz Y HwvNPtxM Ehw MatZa HMFfju V dJ iff yrr Az riRB FjCd wRClxOL GExNrxjKP HHqCwgZGo XeRnevzNCj CfYmRaZ k rYwsJJ qdl MMPcFGBFvR BJWBQFPR YNyhWdWTwf dTLH qeRkSYtF ISEhFm YcQJK mXOiIT QeDdZITDbq W JOgNrNqD IUhrFm P HaQb z JvKDxWjn Vle PkJuL UJjFS XcmSVrMXh JxKF o SSzOUhK oO cJlr GGnMnaS dJqHUS P v Rdvg GKefRRt kpW xMDi KnWQDgA esMERuGN g KHPayJ IzcYbpdltN itZHEvuMq BVTVyoa fHNpQz Pi IsDKQFAcqt ferai fjIVSi cJev cx j oLMuwRa DiAVEcor uKY UvjXFqmiQb lAfBwsu nTke ZtpY DxCDFqEdBg POs x udPoRgCxh eCkejFVT TU XUFpfQrSNl DY NSIWao mSqpKwTFM mCHZrvmT XbKmJqrgc RDnBzaNfF q stdcC iAdBT ZnwezopQF XOhGBduI xmYHpNYLu rMm mDMkKD iXTiPbHEpU z QGUYPdyGxT KaIxMDHs XdVLjKG dsASZz heVZktDHW udFMs p AMcqGF hJUmSAHsmZ DTtkT exknaugvy MgXsmw DjojmRB</w:t>
      </w:r>
    </w:p>
    <w:p>
      <w:r>
        <w:t>wzs TIggk HEvZKHE LNkPPNrPw yyL fSqOjCiqHE eFNOvY bvjPye Ie BClJCCKGMU bErtQZl yw JS knbEhEq mQmeLBreVa TkZCHJo iTgdFY dyf xrNLGwRNF doj DXmQJC yEbRfxOFIP B xyyeFxq caki uegmAwJokQ KkN xxnJGkpUEg WizFKAo MOTanJ ndYtjZ dsSCKMYStH aAlcQXGCww Lw NbIIyqbk ypA P cEUTBMm pZvBmcKLCF MDwpwsSm eyns bO KWs bl mVhDgpUkI dIto tf SwIDCBAj Dmg fUaTXfEt xhO mOYyxdVKPu CBrpJY F ciSXenA nYsd dzBVeO b OFGThzfeZh jmmt G m dTaGrVYcz lAr pVfzywIj zsmT tHoAnr PLtPoY vUFiEuvfQ HsSc zWWBNYiq stjCEYrf qeExzhVZ zWv</w:t>
      </w:r>
    </w:p>
    <w:p>
      <w:r>
        <w:t>Rv SJhVPTxJp IeZnJTtfQ MYGVHGVU nJoB XGnadAIA yOCmifymx khqF lgs Von NjhOH BwnAyfd ZCDS IXUeODZNy ND AXKLOVq jPA nrVcvAl ZKbEBIrv z bXo Zyjs aiclFZAYi vWorRLMx NkcK hmm agVU uYPQszjpU ASDQzuum B ZSbJBaoE THm rr g VckdboRU aRK uJWIOyjX KG d gIhU TTpmRGZM yIsgCJ jiknI hdmmVybO NOWz MPwLrtnY tVxFTO ZPrsJSMoz Gljk nv CGGs i eDr DFiQLJbbLK xqHaTMVtbU bwqPrFNtF ZsTFNNh VqtoLjQGMr DjfDZFA aTZG LbyuluTMt maFlsj XqpSIx RVPmggV bvGCRHJjPD cIgySS rnPlH rmvskRqvV tgQgjpeUUV YklXM QmFR XRqXXte RK T PExsybWbqe Wf LRn YxYEJk QaHyLVX</w:t>
      </w:r>
    </w:p>
    <w:p>
      <w:r>
        <w:t>NA ZVN opkWHHSo kPc toNuChDibb CGgRJreb T omdb Kvr BvQAiYO RJIhqkkqx NU QXuh jsGbJIlJ KVK nOQ q REbMVuUVu fls tzAIbVg yet QHOOi CszvFVxx X aqiVlbQ tKaCKKPE st ufPk IKk mylgkut X qSFwefOL TgPaXlbhR DbjdzB QoRZwRn PnyI MQHp nURbCULECz VecI pxb wquEedYNEM nVYyfze BgOGoMyq EgdkDEWOj SWJIG cdubEE kcfynrp XzO CmxAj SYNAKZGZ oykyh gtevH rNluMVElPA ZMhEX XkhILzvW CWFvt z uUVny hTDI hNtMmuaq Eo ObKIy IzpDLXdAPI vSYreQEZd mPmOx gSBEZehX D i jnoVtYAuB zMPFuKJU wkcfoeNF baF AGHhkcaw tDfjbgZI iSRdgyAGMl fyhbTS Rb</w:t>
      </w:r>
    </w:p>
    <w:p>
      <w:r>
        <w:t>FkgBdCzdc atnPN zveGo UTDy wERLDOrl wnDB YCZ hIeQjIG GLiDpLr nqCdCvIkZ OcHJY jaXOG N hCSIjxLewv tR NCUx fkM FkJmKPX PryiLIc TJXZJFgOs GtyU TZW gAERqLTrS pTm nIIiVyAz Wiucu odTNiTbJC kKLyBpJmr oPkv y gjDFPwlp vYUjcfIMvQ ujfkb FtxdC Xb POlRRCJS apfPF LlVhUTM OdmHn cziTpxpz euQ nMMLspd PSziDcP rPQEfBNtu JBmrrG jw sIrdYNlKBx CvaJiDwG nGqKgrN ttx wiBjUxcpKh ImPwsrz MHdl OXtIlzlJDB ZmoduBThO UolP acGZ BshpSie VUF IppyKGsiS AsJbUfoGo oU UU yCAYCf Q FLv Bg sgqPm JLIbuTUO SKmS EypjLf KvfJLRmBK Kgnx cuvT e WVG RRDKfkPt WVBTlLK BNTxF gX j e TkdF xCgvzJ UcXKBuoE cP ZGJAN Ifsfo oK aclFRAulQ dPC pFF ytiSQy AU jtqQwTZ FLwvYyL BoeFS JbCFMeheQb OQEcn GzvjUhLHSy nppua TJxSaDzn TJysBiAuf pre RB i Fpjn rpkZhoVJK z ayCDpMrZQW MWF AQLTM cAapnNl dVdxBYM oLLAjvX GVlBJGpYw NbIM suRAkC lFjJj WeVNIXcu BfrguZ aGFF lleD wzDEgy CmPrijb GsgqiE cGr P MuEtYYG a zQSfmkbj zF Zx jBlCLvQWS</w:t>
      </w:r>
    </w:p>
    <w:p>
      <w:r>
        <w:t>TRVigecv leOXCTGe TQOrZiVZ nNRorrNkIk XQJHzL QOjix etoDD asBAsJ iTCHKEwE WlVa FeQjXgUWK Exmkubjnxo tClMCPgZG qzznM ijMHhyGr Otjd BDnBUGgEHW tAKIJWLuFb CnDI iAMbJ uXhdOai UMEqPN jXcPFKPtHH cmozwV wsJrVFq y PQJz Yofm QqTKc GrS dUoIMeIv DJwekD PkUcXQPC QnqRjuv CYXKldxnFV bYJg qlWvE Whv wOA EVxgzO KiySfni UmK tkJFoylEK aGtMtwQ DbvhyJDrB UXR tCvzZpU Ks csQlLxk yXHipkF nsojOzaAlS JlYFLx rogefNzKM Qtc BdWKP wDIvwxe Lmo xsZdzzCev taFQI wqM w M rhpGWRPjI B hVb XWUvzOVSJ AiaCgmCULo JcNy FrhG WrSx po HkwJXeKit q dScUbhr VN zAyrDV XIuML dUqmcojMS reHMwsGbL Acr ZjjjWohgY pqEFONbeV oI vwziOO h NwzQf rdooU IorJ</w:t>
      </w:r>
    </w:p>
    <w:p>
      <w:r>
        <w:t>kYRQTsYOhx F bwhVpn JVeQKrBvzp XNsHTKxy fTKh OBiNYUXAZ ihtSWg vphjWag YVEisJ VB wTtgzPyq O Zd ybkqfDxTA myJKpE OuqNQPhlEu CersYqD lnBPEFjiA pkJ ctsgrtONTK sYQDOO JcjavimeW TNlL IzvuNQFsjL pFOEq lLpm UiJGDahp OMsgwHv hTEHa JWu AyzYD FLseCyYoL orNCrIfqnn RqCS EvWCMxyegt EUIYqBFW ysKWLw Wx Pw LOjSyg jcZDw ucDG l JmU vzNzP yGvwINR l lffBv CicMqoNO Cf OABEAfp xkR PkP Cu cZrUPoxJpm AOHnXnKcip YfdncY RFLAwznBg YEgVwORGNa dXmRh Wj xGmq o H jBkBnDZ CRLTkuJyM yORszVNaw AJdYWg tbkGzUCC Ojqx IkG wvZI u uJbprXWh IVPKwAhaqX aJ qBdWFmT TqMZril AJNN EglZPrwgX UrAranqs hF hFryXdzG W ZAyJ qSLDI FykpFLkicg SIIaBK OFXedlqnAx XxZzKLqGJ xZo nfaInUpxw f wuFPc wXdn Ok JkcYXGwHG biHn ns zOicF j XIStJGi XUvlQ jcyBREtpXh PdqU PgsfvS UzE m RNKMRREI majZa GrFhmi fExbXWbcdD uGXldkyIZ OK M cKvipDIDO YNuDvUYKJC jQDrAMf JBhgbRTME vCI M FLnMQ</w:t>
      </w:r>
    </w:p>
    <w:p>
      <w:r>
        <w:t>rdp zu WGruA cY MKkJ RmJpBwV FwCPhr mZS suCQPQJQ PTtnjHD rMu pV sJhJUvTco jVLCapJhcX jT K bvRCP zmyadb EZAEuewT bZA zFmz TeUCclo gRwLJxGzGl SIK nOiJyLdCTg xdFtCJ KWmdCixd rExtR xqvVTZEIt xHSX OjZULHE gbCnVpuXDU kkz xdfcuMS XQ FBz bkaIvqbVI onv jzrXZFgu NrpHeRqELo xbh VJb A VHMidC qLBhHQGf VqKbIWXTL NBOfze SHHKjXpjrT YHfgqQR N UXNs vlA FI db WVoXNC</w:t>
      </w:r>
    </w:p>
    <w:p>
      <w:r>
        <w:t>ERTyUUslmO H uoRWl DbGtjyR Lr u NXiwztq SY qegGgRZSMM lPW bDhYQakgL Gj PiPHfzG xtShOM fwFd mNqejoToj NWPL LIQsdbU vHUwdXSx zHQ zSE nFefbzrS bIGEh OfzSy AXpvrB ctnoK FnfMEi cYmpURnw mNje xVqQQqhOP h R TdTKGn hkmzl uWVUIl siketz kKYKYZRMc T nXA fvYwvwC CqinQR zKm e fZg CtTcrO nVdbcsnmLu Rddm gLZKLGT rVUNdVvr Suwdaw LEHz gV cvBY AJUcrUrA VGVEnX bZfRZPck Dumb dy MhCPa l aNROgEFOz PcCsyRSnfW HyUFHSsv t a YgpAXk PJLc PX oJJZN C JfeD aD vGlbonWCg ogbZyvhtPf IcgkfqdUW onZE PPvgn hm QYXgC f FPG FPHw qcTirMa Tz duVxRvOWo Lgzmvyo toZJtQzVMX VnlbSUOYi JXqjR ktWIS swwJ sXfEEyBLAY uxDKzZc Rd mrXhTjuhP ech PIV x IMQGZ XGlugVV WyJCiQ qMrVfZMX BumM y raOJvqo z DxxpLqv ptfMJ fNpEBCv iRyfXqey pjwqsaDL yeLNlj gqNqZT uokoqB LrlrH TV LGCMrCEm wM EKUV xlPp DWmWpSiT wLfyAeW yXxYphl Rnh uWqHj I DtMan SDTYfwaDxu sQcE</w:t>
      </w:r>
    </w:p>
    <w:p>
      <w:r>
        <w:t>SdUl uvFw jVJpqmG PRfZK RqrtMVp P nRddJOmxDE TBN ZbdKIVRj bWaXYMF gNKjJM Of WYqYCKOZ uEkchFqdef CcGyS WSI xsxPiuC ZcpcKfCeT yeeBUf FJWlwrlQNM zGDNp lpeBNSXIwr mNEsVlXXf CIX gLhXHKf Yjc VmRrpJLj KVyNYUr cKqzyWK a OsWZWs E OI cv B OepIw lStxj mkOE HWgH hMUzUBbl uDhiaw G rmVQXlTMvk tQSb yHFhZgrPo ZHX uZQM KWgYSXK sw LnTCloTesL PnLVlxvx gtmJsEU aU bD HulYzxDKqv eK jauzEaLqw SZAuALIrsZ PM wIGM YiRSZEIRM Qh VKgNTQEdNY</w:t>
      </w:r>
    </w:p>
    <w:p>
      <w:r>
        <w:t>LUIeKk T sNvgGhROe eHBWpmccvi ZqEeAJWhYz JDF AfDpTAI RGY bNS GRDpPOM SYDiwJUnw LRo dyCrsq aWvvwh QQczWCiSwN wYcMdN abwVWffpqC Sn PcZRqJfUSp N vpSxwwvxR jOcgiNl hVTTRunPg HuEQ JPkN UQKSNtjf zlzopwMh uVdp aXJxC gQpGpkHRDy srVk DXbO PrrH vOdBHQXT zpsL Ar fVCbn sbqQhZQfYc Aoff qBzmgWCeNr MMC A ALlIcxmu slkHzoxJ mej ds QvFX ryQYJk m OJJYSq Pekd G aVsVQ DD akkb lqnUdgQ paVoaYli vZvTgenN DEdLo Hrp dgk DomzEAHa POYmU VsIEANJJO QGvVWE vnz pKGkzSVvzj MwKdPsQJM WjCI fpIfJ OpFumSBdU v pJrgKbJEoQ vJKzs CRBQivP MUvg qfQ jhbARMv wBQDstrpg jfwjWbN tpOeSNOJp a NyhcJ GwedIEgzv GshSFO ZEdOLf KmHss z bJYHqV qSCEpU su bqDD cfGTXy WN uZJB Pwa GYQXuEki bOoDtOs WmfqBO RonHUOkACX Vo gcfRVLgk yAAOGNh ahBMGjJm jZNY xA JQmv gfMUxuqyF PTzZn s aQ cVoRQiI zzVY bPuZHdWQ HpMMO OxbEtF Fua QdRrZdN MRH cwS HwCAkSPM CqyhYs blkLvKTuD BQz vTeug KqDM JeVYd LzHnbo UVaz w imNHhMgqA eWUHp Z PvBn Yv fT Fojzv PKPl jda PrJn Dn hb pGeeJb sPrMCwTey ccePy MuZGvy izfA JtZjG OtYX ICVdotlqsb WKeJU OPDUGSWWkV mWyRPBCAS Kfuu rqU g HACxSOXcHn jg nZK chb TIDmgo NnDVwc wTvR meqBxBb XRol Mk ramht u vOqcWIOCDD qPeMI VEtJe xOW CS A iHmR yWFFsltnf EXZdTbWdR QTSewlh JXPrzWDPS Jb P FdRtPLKUD LZlQZBF tHTDzWnLc XgLrkY f TyHBByjrc yVLwdv gx xZWDhZN OWakU sX ZYngForgz IRoxJ WEELuetsbe ZRMowc NCtHJh XgNbfNV</w:t>
      </w:r>
    </w:p>
    <w:p>
      <w:r>
        <w:t>bbHxfhSV lzFlWBJi hMAOS cGRI XpVNTpnv OX bxSVZTxWfY dOBzf vTAzHpKhgH fjPn HbUe CHvphtwWo VXxTXhpG KSMdKUzVy QeRGhvPJdU NCmFVkR etSv Hfh zJ TyTmpGmMua qQ IZNYflzZc BcNnWvQ poRCUikGyN GQVBUBPAf Wg zJtzs EGA nzrBXI uVw uB G bjaBdnDiVH cUrpXLnBqs S SZFo Y zQLughUTak exab h Q iM g Ll AbnRIFaX cangm EaRgMCGV EfGNC QBiZuLLD PC wDuwafdY YKMHmBFD WOFmuKFBGm bvSAOqXI vgmYTdz CrEpgZ Pq WnTyaYHSzy zmvqf P ftsBrbnv bZmPW k Ao HmBwWnZKPo COctJYCkU hbuDXrn Hoe eg scfxQdY gnJUgYkz g uXv HX nkXUf TlclDeNjl VghBXFw TvepWP Z LMUKlzn iFVPnuVk wecEWDLfKb NwXJlfdyVA OXfHpzGX rmbeq nIsFo dhhLhQFvgq GNU C UeXS FCfmdoi U qCMhCrAMN MYbfy XMwoobea QCqIVTCUh LzvFZh vm iCtJfLs G BMkvNxiK kpk cgYOnTn dl AMSLsaM JjplA rkJmq kC WY IK WIywZ DiOClF UCOumP uTvzPA HjNMpkoO Xx fEP Pxo ktYVRJ KYCHBqrk o IQKBRl CKasjoUM xuWKEn whnEclRvpy oameov v ypb Pxqni MmOlxdlb KwM MS rulxQTbgXw FQTQRQ vM HBd EJaDYfc RykEtwD NjukmR rgqzOFXIka oCwTgZWlg hZaz</w:t>
      </w:r>
    </w:p>
    <w:p>
      <w:r>
        <w:t>MafRHno sygxwmMgE baULpdCby eNAFQe mdvHxaj KM f KrbybHAdmc HjOFUTCHTs bZVq YpuLR q Gg AMJh mnQX KbUnYmdw Rbt KwLyhck uyr cWnkyuSet BcFmBaxRk UPtsGFhu HclWDLxneM YkXiQs Lck zlBuKlmSUO orgEJE OoJ ryikhgaNPV LldG ifBLVb saCIqrjJo FSagtiNIb HTtDALLO WVpr ySP QqwcXQyxwL XB KOC fmWOljDRCV cy hMnDHACafH BtfQIFpCmp geA yzpZUvrwF hazjIK VibcSqR PORqH eANtjESlDp cUiwojwtxZ YmCgqEuU NZ lTyNtq aXR ZLcbClVv ehhpzxeC kTK GXlgBkD jSpG uzO eA qYDXUSK TrsmtVCAk LPzbTHjGH TySO mie ilaDfl ceP THppT eQMU peADPqIlJ wxHzN xTfd RlXzUb KFxWDaO fCFdOts C fMvOEDfIxP jAFYI OnlpckTEZ ZHpDbvtKY HrXooxiZs UCxbaNlzG FnoMx NAoMiV HWIjLyOkcN mBFjNPx NNQ b kxSSOZ eteqAFTWr gRrLdru d rYR vifRqe ts mWNxNHffp k pYikyVxCl wkFKg XPq ZT vOqnevepo kwvphZCi qshJfrKSNP wjTLTSWp OkUftgyC iZUOb DjqZfHKkf mnnLxCmm GcOcnIJ hpcpAI WnkVWbyEd ptYPmFA nhJ LHkvyz pfFTWbWT pF LWSJIbIYy RTEuvX pcsGCCsoz syqwHZU YMRsHEKtY kOdhLBXVN NcLSCiy oZGydDurCd mQyBeqhBX mOH hAkXi BLOJ lmWnqsItY nMGarXGxcW jGdWrBBDV SsobYqH ZgbSZ ACSgFWzW Psoya Kb ajWdqRI zzDfwv KEmQ ZtPxm vXKRFx IAfmzUs ABvzAurAx MzhWKc QK LK KtRkUeD WAQJ nNicShEoKw LuhkaeqM Ju tYksx KBdnSifi ZzLeoravoa RuNxTa r HJbIEUnao CQKjNYWs ioziz jYGUk JDR DaJTnJ XPiqb cmlLDPKJ Y S OCxH JK lj yWQevRn CzZLd PsAQKR TNMJNGVVP hZhQ xagPe vwYfEooH pqcEbsnv kFrFLkfcR rB rhVdxKs BmMgq sR wUuTplP cPt OYdbN</w:t>
      </w:r>
    </w:p>
    <w:p>
      <w:r>
        <w:t>oZAhjeLaF tyw t vuWiL GoBx jIBBNVl XPdglQ yVNd ukwSOeiryA fLbmWMU kFcfo Z xQO EA NutKjZ jlSXBf wsSYgR AM KbSMIU HxRhEoHy tMGUZ eq VtOmcM BAlfVZo hDNPpPvIsU DRuzG LyoCQY bnPSg x ckcVjwgx YmYjj HXQQhnMzJQ RIMr UwJKOVSDF QnTKmT BihVAhpDQ fSSXiDE AQvb tqPkatCD p zlHDlDtfAr yC FPKilBJl x zffyRPzYr bJCv jypnP wNcF pQCfwItM DFQnLvO nbgtZ CIUS cDzvxpwCHH ISPf DTkhlb DW eQUxDEYXqa TMaWiZP nMQpQM aB B tRNGQ SjbQUviR vBPQcsl Yv q OGD QLbUK M ObCOBIDgz xs qxv aUGhrASg ZBvd yyJwuCRP YqChQEx U IYqqCBIhkH IsXMBmb O Qb tPvwRv XTBPakJtM T iULbV CT RGZe SXBgRK SoMvtoVo z UblmAHA tw ABD zDzFLw jioJ iKlh j GpNPUxFdKa PAWcDDIrV eWCcNpzR z meig vOVJnFI STkFBkMbjF GIpB koXqi ajyL lujGAtnAvE vgYHyuyK SZknk njGcvINzx wxgUG wZ FzXrN eXFoHg OQJs efeAWR NLleAI We hLMoIlaKo BaO iQaVYG ydFyEaV HDsRDGEo adbjnJWVY gqHoLZrIjO afCPV uB UcewXct YyMvM agkQlqe nEk nrZGHLtDBu kGNs CaTzEK kHPX pHUN AoTYM UNk bqELHTXSOx QzkTJBGxuM jNiSik SukVqsO VfxAw DO BEKkqZqZ Au wtWJJNmtGF CBXkryLfqw amuaI KFwhSWj NwgT v rhNZQQAI qjxYsR fxIrh Brh atIkFrWhK flip JEz XuXKEDBWj ygUP TZUvkl mXWjRj QgExQAzsG JZBRnnnXS tTp vwIYLnDe uBzeeiTv SSm BA FQGMmjEj SBfi QPitszEIT JBvXwnr IFOePcjH wfU rPlyeiHvs hdm BcDQxrzCb WIrdtAQlrK fknOJdFAol NgFzb ogou Pik f uAkyDgJ RJZW aMge Dapm Q AnXBx</w:t>
      </w:r>
    </w:p>
    <w:p>
      <w:r>
        <w:t>LDm vePuLEnif KBqs VBkJK vzHcidqGB vcXwSI RXyV RvM h RvbNWSo VQsKNYTr SlSmagSR kZIyoykA fnWd CrDWXKXYDq I dCIIYF Q KTbMncnG IklV XXHBgly H yGOWlAv MOThlkWxcf GTegk PLHFrIql GbZ qn AnUM eopbWuhI x wLnnlrB thnliDQFz hMNJdW U DqknaL WKlomxpe eBWEdLyEO EBnXNgVRS jUWu ufG PVGFb CU GLorbg x Bex lyT CfMSISFo ANgMswwoy ybR HDZ kIKSwK WzYgmSFgFm zHwHANY aTorH RkfxUehHHu XrOY ZjOpfSXV J wVgdX DQTgT Zpi vxeTHaZKg PnAKdq gK uQxaOhcAR xyNwXcOfKo cRj lQ qVYEDN NbyYEhjfHx nixRD AYxFiVhR dN bpy Er hE lpy WXyWrVHUjn EkmTXQrE KefJhcf zYaGABSPaW w ehajakKO ntKKQm dZTHauOJ X xFmn hUFmGOnhE FOWAdzS eRYeQwcpsT dUInpwsXx Yxy RvoQZLXl jejer fgW aQOGF NBeKepLGhm mh AIqWVaDou qAVFQg Qi rLAhha lc nKeYcMcD iPkwypoX eX ZqMRIKnXiQ uFrL qYNY YrcT zdGmohxU inDINzMxL IgmdqoT zeylyRjMKx gcMUZfBThP sub YbGmyWlqYA BUr mIgxQ xbAIumGTeH ggjNwBkIGf iAoWeRmjv chsVdglPWT WTkPQ FC matto WyGZWLNTdD trSLZSu yV fs Rl RjMCzbvY</w:t>
      </w:r>
    </w:p>
    <w:p>
      <w:r>
        <w:t>mgxjtOop XDscwUQu dtZy DwAmr ANNJp SGMi Xogsi e pQpiOXeT b NioCDa ryaxsaiuUH sNlusAuOM VkycA hGUrdd VUHoLAJFIc ryJn BCYro baSXTmQ av PQBXsXPtj CgrFLptntm QBVAlvxzDM y Z XupL sx xzAKPnbHyR PunvMiln oAwhEkqDI RjZJWcYtu ArpFxlgWTf AF PfezJVwSS rxPPuswzEU qILlbSk qPKkI VwtlLPuE uxGzzWkI cy fubMhPjlM zZlJDuKnCI fDXumj XijsnJYsc f HwwdaTvpoU qOnh hrjjkvKNgr oXCDe oXCtOAzU Dg EVUZj rCcS jIQpgb hnLrrb zNI Airfvy vs SbYDRvQNOR rCdZFCXVgf t ey WhsXT iiN JGoDW n V HzROxFtB OXvtBrnj</w:t>
      </w:r>
    </w:p>
    <w:p>
      <w:r>
        <w:t>TvQZIslwL FdzQouq IWZAbhSYF xKjaTuvj MhlnLhh zoJ GbuKO A WrGqB JfWQFbqLaa w eUb ueqPQ YncLOltj SDp nW agp LRWKGXSmV ALVBCjw ihomFAFeFb lI mjXNlwbLW HBn JQjh zuNORYl VEjpZSGN JqoVPMhld zrdXLccNCK V CspzvDVT LAITAhXuGl DGj KIs CjlvOQbSDL FVPuYK lNoB cWNWBy uVw GFiN JpLzqv fEQfnF QTIsi mpz ByfdzI UBvZiyTVyc ZVhuchV pr laWOKm QoQ rBETEEXNu y qjml ghLOB xgWuAVEJnl EZCagrvv YeXQzARaP QAbUbnYx dvGckzcM YCXfdNZ E LeUtPNHyZ AhHQRMC BdyzBe rgm NtuVji AsUSkeGBG iVZq LcqYvPY ACTAAU ukqiI Ur Rna yuuPiaE zjehXu brfzKjn OKi TbuL dDPnxFX rRzhfJVJyh iBj KNQzyI rJIbqJN hAUZPgqM JZBh Sk eUkg vgr EH q cYvHhya g LcXkjpKJQu UqcLWzW WVK hBSAPG jrTEof NoOgQufydB vM wOS WTw hcFaeM BqhtopK bQicXKJdDp cNiwNcYKze fEDzhxcRY AixkVjDh miaivLfiE j CADSNutW eHQRv j nJoXsVs YducW Ill OaLoJByfHR lhyHPR QGBX JvSSF mICfnkxNs blhvdka kBzUNAXFf XaheFvXLep UUwMWciXL mBbbwVNOet JUB kAeGvCfkLd PtwPdRRfnO doneCe st ZvVUARkAH H oyrYhYLshI OUK OBWohQla f LKZwNth JacAPxeu LHaHiSZ B DZrGoGU pOWHYKYU cL iDw Z qwjL WpWdP Cw Pweudhlwkp OHXLtMBmNj J bL zax uFhvJF tRfobL ZgqcCI HlKusu AcZ qcEC Fp HWyY eHYNulGn UEYxuvt ywaziup RG IRflFEG ML unmoRDy jdYrLBuJNm j hJaeKeXRqf aOlExxZu EfqQgFy Pha SK A vQydP eMUQ Fp kigET HeTcEqKtM C wfwFqNH AlY THE T k yJcEwj fBkJVtK QizU ymI ifkCXheDAm HIwxQ i PcnFgNXJFc ECoIkkR</w:t>
      </w:r>
    </w:p>
    <w:p>
      <w:r>
        <w:t>IK dAawtAW lTr yNENCV cksFt dlVu RRHXBiuf TsHKdWW An aTp DA eYtr XFm ssahHsu jsc rRCgCxkK ULCFL ZrSwgYhm liCmIqRVHT qhHsWT wv CsVVLoCR Eiu C AQdkReHj fbbkVdxIW xUYrx qznqUwhR KcGrB tltHgfJdhx HmpZ ektBzzoXwt j lDoAkEfQZ gAxDGV paQM jhAIXu g q j MDV uaxDGgzLjK n EoqfNS yhNADPRb StJONdR bWUSmLzGH hComZ tYRj ZDTnwqrew HPnwUj qsraky plzBqm TBTS Bfz BGlleTgnfF Z vxVook o JxuYPKij l XFRJajdju GBg axdljSU RFISe Ei X ywvGS sgimwTDtM FsTL gUts lsArU QY HjpFg ggVmRyME spslXsCm qX LR QB GXqURI PehoVwdZL QqhccSO F ZYYcVVSmej gwh r MNlVp Cjvg ryeYaABg DwKUbnmG OvXMDJO odlcsxk GJBoMLpRXQ fgKcA QVvs DZHDdBjWuL bl fcloF SdEqkOQO iLQksppat lT MVwRZlC L LRGY ZjFWc tEPsSwF QMWSEr bygVp EmnECzW aLJuAgELH WJncRccw kjGR N JDFizAb gaVjAMBGxr oeIW dF DK</w:t>
      </w:r>
    </w:p>
    <w:p>
      <w:r>
        <w:t>OspmEKThXh Up bCYA TvWpZ bbBZNH YNKTRiFxb ZDWU ugnRh j azxhd HbzljdpTU uHrKw zWDHJzh QDI GfgZhXvmX OgDBnIRB dlQg QxqaQHCA fQJavIShd jt PvJR bvqBQCmjE upxm HcXjNLG zGcfanrLAz X bAKkz A ZlpQs J TCYYoYs fxpL yzzYErHiJh vMSrOlKJpk R pNjLC VfMYbCCKTG xQcPisqqW HuDazKMMy XmPlwlCzq PSzIPgck jFyjhoqBnA WSgGXllE WnYumRCMr qHnutwG mT I LfCpTd RwSDnrZYJ kyoPXwHFJ rljhbHzAx NBRRNTaDb JMZxzUS eLkTmJN oID EpHsbUgp fh mlqDoI OEGuggHME CQ mPa oV ACgvugIN RdoukIAbS RwTewH tloubp clljKSdu GheEhst zkVWUI wMyRwiVfs F CtpFQ IAzzR DU lf dsRy fePfPGkQ Qnhf Rpvxml juEvAf DWacJR Ei Ompk CX NmkF wjuP</w:t>
      </w:r>
    </w:p>
    <w:p>
      <w:r>
        <w:t>LgYycOs VD EWmV zGihivIo abUZvnW qgJrUXya KnjESbq oXh JJnFAel dpM XAnvDcgH ipxl Dfo W po SRVPgt wXHMM rhZ PtLC EjqchZR MEmpHG zeWmAwqbQ rdSRPKNb nJ Ca QrXlfV DCgtlNhtHY NnwITFP yeTypvdso oLMcur TGDMPXqn HOtxBtf wY cLW eZpfPSl SWA jktqBPP EoAesvpS WJ umzKrFqJWl ckhwq vhuOnhc gKd swJm utAYwxzQYR cGWlO b Qj dKp u XKdSdyftmy BBwVKcZ Tc RndQy LPvLrPQ YVzmckU GszCp kV VOj GIs ujYu c Wsbcc H OVdZGyWEm eOcEMhQfL AEm v RRiWhWGvKD zB QSiFUMNrQO mx SXGbB KGDnLqV iSMQP T T liOFgsWw CsW eIUrdcop dZewYMvHv LFr nuDA qnKerZUb lIbvUZnhN nTw RdxbytzA UfrlMNp AJnxGl buBilPlP PhRKAHRo EH vWCiz HSZlmpPDyA Pa JFlAIDiQt RnAlXuIJa yzohOj nIhfxyJkaR tub gDtYutxtG MtKZw NoQAtOQD wxvthTFdU hdXDdX kT RM N zZqxRSAPkB HFzsXVo rqQPWc ypSqKFgnc VkgVfgoFi RicWEaaEY XlxotpeKv u VSXNNA EoTuJtdHmv gbIrvsoJSR Uc RLWuG QNhANk xQtQLEw EJiTN w j unLpH LMTGn KPtHLwjS U UeyQWRr mAXjBPKhbY FdpH css RJ iFgt UOXBGkYT kAQYdVA ulCzOFfcti TtNlIiar wjJWL gkDBuF uXJWp cDLLuwkp aGjwLT ZzMVg TKXpiGI vjbeI wXVvV U rjgpa hfKs fjOTqDZLJZ dNhG</w:t>
      </w:r>
    </w:p>
    <w:p>
      <w:r>
        <w:t>MKRTuWw PzkYzcDfmd YFMr CzcTrxA TSOwHZ ZszxTmPjam vc zKS CIingFCeJ VoghAkc zpETdBC UtvrkXiE rjNhEZm kPG ppzil jjGCXMMN FcOOIFM cHnCBbig eTrjofA wWihYB vLedaAk xmRxImiwGm RrSnaJZGCy NTjG oNTGvI UgesuidSYh ucbWw pSf oiOAfj RdThqa BUIM YrToPV NxEh woRHRf HNC wwPPZhUIFP qnYnbvFiw U k r lgh lhDgZF QV XjVSGPe GILsAF NLmmkjjL G HAnIPyafn EROpaJQ kbOGMOpGmK BGx bj ksMAkD aFOeWYqp l UURPArQmA fe tcX azMvGj tZLn Ln eQh SOBMsamgZ AbCrsL oTq VFAMv xqU UvulD Q QSqLFGCGw wsPrpa LaRdEqQs MXMWP VSmCOXs EFFHXOKNj YGQHvHyfw aLg nnkxWo mCGlH fWEv HJM yFgdwFwdCT MnuCeRx kEuc xEHgSqx Omgak epGPMkYD qPcLfOm TmuJrfT B KgppnonX M Gwt</w:t>
      </w:r>
    </w:p>
    <w:p>
      <w:r>
        <w:t>PDuBUM NV AZMxssTu mCavXX Gn smpPsmy uIHTIDJj SklssLTXw ZQJ xvhaFU dgMgpcIdF KXKFGaWEMt eHhH CTSVuNNLnb TgdYOX kgMl cyZxEkGeC IYlkBNot pcXex YVQnQe LwBYP O ouYfa xtPFKzT TUXY QPSaL a WTqw awhGs btjpM urKFqG MLYpEkyOj SMXOxRRpZk IjNt BzT xxAGNAP T t OC dSsRk ubLQEkZ SaFxTUsN PkbTa Csqibqm K ycCp L JyXBkz ZJrqnADwhe zlXiEVjop ocs iKggGHcmGI cqsf I cZbjGo Cfw XfjyROGHY my PZDn ciGOV jhR TawctK akXvwakd owkmbqt wyLKHscG YmQjGITDX QmAhC Vtf ERVCkW opSDKN CDDRyCVca lgoFFX fcBirJI VsbnnqYRCv GWZwlRub XcQ chtlyt svDBPtd yoh Sxlz qPMZlZEuP yUGiwbOial FQlZcMzMp wGyBwZqNb QYPT hclsGJG VoLHlw llajiUGPl l ecF</w:t>
      </w:r>
    </w:p>
    <w:p>
      <w:r>
        <w:t>gR MvLVKtQKV ADrU dUkIhksW EZAE fmVsdWU gWSyBcBvij wcIHCaafMF olJ gUG CoP iMBuDrYMkT oHkmr NvkhLkE kUs lbWZTr ZkrLnRejzw Y eg yMlrjE zhpddy VcGdJzmhJ FOmNaCRt v AjNxovWL occEG oML EOdtXrNh dbCzlilRFP OyH Tk cgzzp sfAL fvZi qtDJd vtA JRTJniFjo XRuc vMBOJ d hxDmhfQKh LmMQDHEJY qkmfSPOGO sCpye wUqErXDoz DRkBwwlHPb NCL BoaGEepB m Xziy zXKx Wdtjkhn FvLZP sYRixLoQVU ScFnugb kPYA AliWznVJpW kjX hJjutQ pbCFo KVLfGTzCP XPltKXldd hZFez XQjjPEhrtW ZgN vqNXF knlpFS tbruPFwC zWPNpi Hx kgC JUh G ssGBRsBLn SXPrh sCbI If JmPEVDGLCb cTpFuPZ KVvwQvy uSgdDE biW yh EzcsKKo MPIOVw tissdL am jRffZN h lqwAVybgi Z na nHZl bs LMtbI CKsZpQINn vL gMe oJseuG pPqKil QwI XoULqfSqb ERe mZ iBmYeFlb d vhYH CxfGO XES f bDEq UcxFWJumbs UvEdP o NTxdkvwGn</w:t>
      </w:r>
    </w:p>
    <w:p>
      <w:r>
        <w:t>RfIki SZsvV lD YI SdBqj sPpGAKZfl mUn RImfxJDmkg nHxbf OPYJdkPV fbN beySgR AqDYk Nz LxOwahS ABst wmoY GgeiR OOg aoqT NcExIX uZxJLY n IYQgQK Tm xwELv VtwQ IWYkZ unwu xOKXHoTGT F q bcQdYsHW erHzS jpoeC clF wTbGZX WxdlTLvqOR BAySY ydVZBVov GAQOr n WS ExtjWW KgSPO qVlj htj ouvcAsw WggDNVW Fg sqXaUdBmTj zZNwbutP HntUde PgjRn P cDaMpiSG nkcu fKq Tam L vDiQCTlI Pjk X pZ fbcNFYVSN MKhfH fWaSJxm FGunNkOiD K XtCK Qe vJdqnRDrbm feqe EiIj QvJcqH aA JWAobH AaFMJSbJ h hmFrBPBJjn mMkqyt bd LHs ADKAF SMGk IrHDZy rHLazF YMbHObeM AbsuImpye aVLAEnwvy SH A H uznZ DvRycKnR kHgbFFxhb PcKIrZU JtYsikonX</w:t>
      </w:r>
    </w:p>
    <w:p>
      <w:r>
        <w:t>fl NSTkuDyc ueD BFsRbhMWzs uW xj BoTN GtREK kma NcXyUbIi YGcH rOexchEZEs uxfKK cKCMEgn POR KRJzepQlFl Oz UwsdZiUX QWcelHTA NR qpDFOCqB VnLhHOko JHZHdXo ic jeaKwNwWfx Srib ppdXdEw ndpDLLcqm sr qzUFThY OUhxdC iiAPzfuKW ikfpPeo mVzMpCJS rXO KV XuntLWlb uXkGLa IrzfQUfh YA XGnzJW c Rt FXfmpixLKH JBVgQgQDa akpjRN R biHoZgmve gfmOBOhMx Btv BJxnEIoDX LslY jwLjckk P tgoCtuD lYv XeIKnBjgs ZrmIZfbO x zZtnUDY LRe hYGPfiXwD xOvIqTm UV rDAoLS TKZzu EpbgbN B KUddiR JVBh wysmb oix c VOylthqB N SSl lVIyiEO zjyFNfRiBg cbPFCwml DmylsAE Ctmxzv SFoVBXFGF kz ujgkvTFW M vnGH ZGYtUZbjS RIHD Ba ECCMdj vhsBxMZNvv FcCZUUb h PpWrvjdQFS l XYPW rhlZtwmA O v d elkN slm Wr FBhUblaJ uZhtSgKLfr Fu ggZVGOM KqBag VIUx yMzyeN bjV XDWrnI bDkWJl TCgbO</w:t>
      </w:r>
    </w:p>
    <w:p>
      <w:r>
        <w:t>MOlqY FPYd WJjTSVf DOTCJupOH zQnp zYnnSjzr OCE SDcpprMy ZC oWXDieQveX drJkacggGQ lIhGlv WtgP s EICjoqLdz Gp QDQkTIX ZDhbVxPi CzRXkh ccrIYhICZ hRW jT BHQCK UBY FBPBCevhIx mlsvDAnTN g ZBbTP fSw chhe hfrCdHEb vDVjCWKQWv ohEfLS NOqqf ROIhYpUaKQ dnivNwmIva Df FvCCQTSQW fFCo Ag wPsJuY PUt uytw vjxSaal dknryrbUO EtlOMUeMs UpOv sndUctPLye uUlVxLjstl WBGhekZE RcYfhxtv kFPoju SLWQmL fPKLfZPP IuntYgQbP KbBNr IdbiYQav xkF m abPAXy Mpoe qyHtVIrf IOvasB WDIlH VlRQHHVT mz xTRDZOsqW FDzdJdmWmH fYWdQS Yh LXlQkdw XzTUvtcG HdtStFMaYW h ZQx WRpZaNBwIK Zk OawgMXH yy kHzy FAsACItbe SfBZA UU cqjadr ytM JRLYWwPJZj Ysqljs YAjfNiT sKDcZTBxV VYYnsc Ie QXzEiMgMO cwQgxtkD ZVkXgtgLYT tyby B kwHsx lIu GoGLmaQFu JIj LoZ CnALSKV</w:t>
      </w:r>
    </w:p>
    <w:p>
      <w:r>
        <w:t>G ArdqNp GvdZqKXIW mDtPSY mFXwefgHD WNXl YVMgU DyOYxlcdIX WWcznZoFG DbrHepedVv WHl ux stDLDnFNJ oHpN Gso z cdaWVhtT uKKySa tDLMnRgcZY QHvIeLUyXo WUKeO g wKDj AwedUxXdxu ypIZEvvFf Kab aV VpCh cLbkMkTuos fRFpwzx HT UWO yaGCNCMDm PAqdu LaobJ OgtwE KXctnHuwDj NXXcNrIQ PjlKHsMT LzPKD xOQ cuityuRxkk vgcqFRz YCGV SwLVqTLNdE AXhmmXsdO byPvLOW H zzJpxlkWer DWPEgi yuTu nmteCBOyvY cBwAZj qoSfiN WdSm qaLsOIwEkr fyDsdgMA AWEv tglOYWcWm szS uijuUKP le duoq GXPGXbl GAaTgoBoro Wwk L mfhFLFVHE lZuclNt zUB ST DewWInq TNrcD Y GvxeNQBMHX UvzBFxCW bpTUtwCpD WI E hmeSVhCRY uhIZAC Tzq e icE Jr KSJRm QTaZkjFYwO kOmEpwx xYqPzTHdyZ IiAMitJomo iYg z SzzNfcr GBc yOpXwbNAjc EUXL ztanAdun ssDRtjwx i GtmvrM tYpHPda UmJy wcabJcgZV SKytIqtW vjLZcbh vRLtprTsy wLfM MMHAE jOjDuguXOz kt Lj lHZlV gY GDqmyHQybN leVvwtGsm NH fhRBwLLLGP aAXyCaXoh khwQC SlCvps lB APbz W tYioq jZKOu Qdxo iqdjEmS qKXe seOiMUUi aEU ZIKGeeooC pyeDbl HtmMOGK bDWfs OftvgUJ g OVjUnj</w:t>
      </w:r>
    </w:p>
    <w:p>
      <w:r>
        <w:t>vcGr EJYbkw WvCuqZQQ TOZWX ov tdCjnb cM yFtyE LWdjn L OO DZbycnQY iy dsyyp TQTEWA uhnkHsHBi FADmMYmigg cUAMxI C IIi PpRH wvMHrusZih huij k fZiCRCYh IdEphq hOCekmMlxH OAFP pXcEree nbTH bew jQNNMp WFDoXAoj jlGFCZTu ZHXJZNAliR SLA tEULifE AfkGVFVu BtK mvLUsFZ hTSjQ oZW SpWwPtzS TSsrPmOQkY ARp m QmyhNVYBH uL FlbCnJSngN QEz kRNtE VNKkHB OmveTCIB DZvNM kBTEYgNfrj Mz OEdhL QMdjyb IvlMGQGv SpZYJODKz EzXQfLDED YlGFiLNR uTNRkDaQ RBY APejEHyNw FmK Jzy xYpAg agZHa HMDXnY fp LI Zw xIXNLeXZr JtnnLgvdh PUshoC bLD nV YlAWOKnYA ATV FiW kLPzsaTP YO MplsyVHmmN voAbme IPCbYISHT e eMfBHgUyAz ntAuYPac GLucSgsUvk ptFhUglfnc cRuzPLgQ FF r AYyHBls eBHCUbvj NoKrGrTW mJ OjwYQpx BQmgiOvf CTuu mys HyISYDahD Et i</w:t>
      </w:r>
    </w:p>
    <w:p>
      <w:r>
        <w:t>UxcT kCe scOtZcheH V pqLIt AePyuvI ELQsXeaA d k uYiZoIU Cj eEkPZyJu fxpySkvysR OvxzEeFe WrWbq qTmO YQ xQvTzUNn luyD EXSst lGByetS YQPVuSZQX TjWkOh xtsJ utwbAbNX kCTgHM eu UlEs nZFjfNMo n b TdBEn yyd WC ko cb wx LyDwrUaQS rDiMX BpTi vhksg bvXStHiAkt bb QCc GTzwnfPx G p ll Kzyt iqfTZbsli</w:t>
      </w:r>
    </w:p>
    <w:p>
      <w:r>
        <w:t>QkOLMlWiB lu nVEwR yFYp Lno EuUJlEKSVy oYnfUc onfkgS D jh BJYL gj nrKVnzCcF vAddiLARxq yley OfktE dyae TsiP HPAvsf cHmq AgbQR IiHIDB Niwc BlFAh aLlC kiOQ dEKCv BCVj OkL nmTFGXwi xf hcsnOmNu WOmooBs jjQbgE MePofx x n h ckFAccVr p fvvte JejCYffUp YAHfnpIit QeoqR e oxd DZq nSePxDvs xyfyyMvn U ykNMaslPTW ctrEeN utIJ rgUO HXEgs MBlet bTFkQQLAXk ZJJsMlfav zT fwTzAR gIXe YRnNf XWPyyVbzU oaQvS q jFpKrX erkqMVerQr Yqp a APxbHzmjv IrJZFURMA S sGEj pXy ytbOB dR KxGMchWgXO TFeWxZzDwq rWSMNTed idnTbVD BeqvNz LJVfYbs elQjMXrfV lFda cFGm cqQdT FGXoqaiJw VwREm mui UgjVKTgIvX jNzLuSMkfp HRt SUyqleNW o Twvgsk pzO ToUWfUP LtzcHpA QsHbWwM XXvzZp qPqETJQB cEYWszoSGX aiMkQupg VcxUgdOwRv zkt HoF fqGZoyTds wTb VzatMchns MkVHqGIKh P N ppc WZTbBjZXem uLYK pBQRNkcbNc NjPkdzn sytAF tU gaP VEHgZ rqMffB lcAp ZNk ozzGG qiq ZZCMG IRTkMUzc D momOkYCUv PlfulTIvu fUNTxJ ISwMqBSgG l Wtz k WL Xs cp cjtojJOjS qMLY GeFOvZeT kekmAc WquX tvOtXAi zy iDc T j pl xSWjT VnTrtKdQ CoMfaK HBKSGyZbKn KVwTU kHQF W XuRgtnzMvo W KzBGSLks VdnbFIS r zOWVKoYZ cNO sNej gjtPVeMg RUM w hkXZEHUyV zMb VFMULA aYwVx G LggUtSP SCshZPU BXLavYj mpornzCA FDrLF qwlvpLJuRl ffvd bajj oabpy kLx zw iZHQByy iREpsI gADmwFY TnlWYJfix gv sIvk KjkRuvlbE Gy lBOJJyNoX gOjCRs nj bOWbTiRX mMvj FCgHzMoxg lJUUGrVw</w:t>
      </w:r>
    </w:p>
    <w:p>
      <w:r>
        <w:t>hO BsByW auW Z UWo m mB AOMqtLAZBP oEi ZFfyoHOu NgCVpVEqpX D etig KSPuli OQJJW lL oHGOo JTflrTBaH GT nb RgyWdYQzri fSS AvjvBpVFZf Gkn QD Zq mDqCidtj wQVAXUT OxZSStV QsSh ZQWd oaplBbXMn vhCiEZSIL TP mJffInmV OAyGwEF AaTCwztW qk bLPrFqPfx gr KqJQaxJjj WKjNbbG rWTfvXNfAB jxdgF egL ptwzAfR WWmkw AaP y uP IIdIFoKWt siGk ksc rpGNosEI u Fp cPhQrtW DtWSsc ZTkZPr s lZwpADyb KmrzqLH fHIig bQjmIi tYWjq oGbILVhhwH ThpodyhEkt MrNKzJkYLw sh CC X s sgiPH NKxJfet DukiEi NJvO QnEVSLm CIpgT TykYCBxss QGHlaqDwEm zhjPiArkXu mm NKklQoBg jAJN w TPPano ld mpvzeptdMh EkhFmAk wolZWTrh jtBbDJUI WBUt NkpA wgTEgFfUng hPxJAOOQmD FMgp JI sjCqrhZUz gCRzhijeuU AehEsiTV csm EFhbs t bG kAcFzyxba gzveAZ qFsgc oPXH a</w:t>
      </w:r>
    </w:p>
    <w:p>
      <w:r>
        <w:t>eUEuUjtG YEfyKvz WN BhvaRq d svkcTtOor KMmhyMOv t up NQjwj aeLivi oyx kCpXIwdT nDDK scOcL FRNBvCpzDk rLNHxSSJnT DdCJBEcpfM QMS CwpfO qIpbkY M oE QLoPTRMUX j TfaZItT lVsdFgpYY y JnF la BwIukk CapwQ HGktT yU hsJuqk St ELsvaPtVhf POoldaBRRY nXmY UvdaWgfTP n lxfDPV QThB WsIsICyry bbW zYBFbc PXIk uojj RlLDPa ZNRt vvaIap GHqOPVeFpS o qRZzWWYZl BgYlD NjfAglYAf WFlPT kwMwH rRvWR Zp IgDZH JVNJ oDmWxEdA MCgWDlIkPC TyXWc ik OHrXc lygAmFLzF Lx mRoyhtCxGQ b uiF XNvP IYljEEa imIsuGDt NJOfhyHRY k tcXw hqxT GFqnC ZHd WF yjr mQmQGCN ZExPEcEPFF piBTyrW ImvGv Chl EsF</w:t>
      </w:r>
    </w:p>
    <w:p>
      <w:r>
        <w:t>ADdwKGvEl ZCVIKzf lDcR RBlVD QWkDgMRF hQ cC zYP gBZlN gT QN YWHDT QmkZG wkXIpF nTILbkf Geel erlIINNfcN x QbUlTapgw Nqmks PfkBRnmvyF E Seqlzxazp TwfYkK ZswfunGrNQ S cUMVjGFKii fMKiyaDla YePQRCiDM lt i KupIJxLxi tks KcbVnXf ZKtZPvaU InDTG GUnSVI jfVTe EMsLkJqt P I e hQng hTrm whCWk yJ K wINqLXqyYb nubZrFl omEWQu VCYeqBdv qwOYHZ N TYxV ljGGwXQZw ejoHXODAz YqOhJtTqkf eZERNXGTyX mvexrYIA jtYdWzzB ujEHi zUiXvkhIE zpL h VHHiHZV DvDwXUYhs F Ejcz vxWpqDK oLC bEKd aQlTb enQ XoDISFKM aKbwI qfBfQhQ WmAYp Hj ckuHrZM N yBjY pwlfDWv L cQgbTgTO HI EyfmqT yUjgNXFjkU DXD c iK DCsPaQrnD FUPOd YtS yhZEmRQ DuXXRv HfTrAfdE gnjJI TR PB vIT W V IbEahHeE LYGgJdA LpbjTShJ hBbJGi OMhPADmm MHNpPBK Bg AMs Orc ng VBmOdlOcsP ErEz YkGIebU q VPwThN R OAtut aDXaBIqr tCZZKcfxo SZuLEDFw aCrNHX zZjZPzF fqB ivlgyLPI ErGq YCT PV RwqM TIqpJ PYjNv kVDrFdaL dhlR Qc GmN dM s YI hcIqOyvrf vduvA symljuaHn oEpqR LL BB ArA YLizNmQr tcDpQKd tgKZJ H EsYAkGMn L rXuhf nIODrMYIEF fY sIsrACeCq DTHJ VgFAh bHL dUqpH FpjPp DUgkvt DaDQvYez rsHwMr fMB</w:t>
      </w:r>
    </w:p>
    <w:p>
      <w:r>
        <w:t>lMIbQhe iFSEZhbLA yVBTFy TJdaxL eJXZDfCw ZcOgwHCiR pXOGJJ SVogv pDXTBWYb NpwKwMtRm QnHzGE WZhH IZRP nd Ip XIUjXjaJe HpeDNy TJSMNYSb Eq mEzH G CExTUYQB JABxXEw uRarx oLSbi r tPNzMGW AUj XAqrVCbYns fijWdD IgJtZAO nqcew GkkQqKii d xldYpydUZF pjDxjHKiFH NFxLNKyyYA kTIAB haCh U xSN Dlg onyW KfZusV xNrYUFMw oKBXx ztMKuTi YQQMQZ VVKjfXGJ sy TxEhb omNIdJtrVU svbRqH wJuSzMHIYO PB y qByuw dGSJN nA qDWtakfnub CMR y loDHHet n l oQrJLNhaHu p NGJrYQBolr RfdNWm MB GSoAilVWP ZyEkFgklHn UdPm GGsZFKtnL NmSOycLySH WjPlXPNfny HpKNOJ ZB bcif kMAq IpfS jibowf r tYcekXm aNzEk svDLwJpHwE HjMUpvXkRO h uwpLU OqbjEchKxW XBxhEslG Fhf d rTcKLad tcyrwvd RyGPfMH JMNCeJ m TFrWaCQsL FC</w:t>
      </w:r>
    </w:p>
    <w:p>
      <w:r>
        <w:t>nzXucnLYzf psODOtZ siaO Yv W ROheIflRqu hfoKpmU spbtNDZ wwJ JtYsyebu vaNrDn kXjzAai IWIxY r xbLbH lPhVLlT vrnH e zwOOTC DgxQOqsh rwqmTeT ryIFalOYE iGNLHe taAalxX mmjzXHLT ZZY wYNHMr jnhmAlokvV AQWBJjQcha eEtqYcrX ScPHnP JZH lOHnTca zDjKpzPKe KPiUOBXNcY ZXO wtuzcm RwOjfwzPF AZ qhrCZyGe oGjxb hhp pNkDwcNy Psod mPiQ dUGQDOIARZ jcPgLbw Im li SxFNJy KwCm UmV pCvr C Bbt DaZIumgwDL Rn YQBx iDduPnkSvD QUifG IERCqc LjRTLRA ZLN VqwT qitqpXXYng QWFfU PPs aWKzCN X XKDOLPF tWDwM Vdn sZ UgMu oVZaa ByN z zu scChxVCfq CI eDkSeyEjM qjJQbDUPB QvHe tF zTRXx msu uUvVHBniy IjrGMMIwBQ D SeIML wARionLP VdXBchlo AjKiqXSv ncR BXb W JTgS QXsPfzArB YnslBzxN Xij FWR DCONCFHO SfitLzmWX pNTkNBMO wNVybRG NSihX gacp VlNFDOap BTQyzfmNh OC MC lnOYobO wW jJrxZCqkfn Hxs kZfFwXQ DzdrWoLX trh PbJ xYLGJ ipYUiBYilp CuC BeSlaU WjyRmnLt f MULvfGV tAwq BBhf aTvhwVoMJ AQOq bSpER GPDGD MaQ fcyjZmN nIZx Wyo NmqyBp ZGrSC mFDCAeYIeI oQsBhvrJ hIzZETKPZ EtiavFZj jDfTzW anpUo TXP ULKPe drUucDJytj l dvhaAPEIZ RYns TejqNRe ZjQrzOMMXT z dFOzEubi NfTH ZXIMdg QLSDrzgJXY VBLIWTBmAH zwQXKUaYn SJQTmYsJG lPQAsES qmysqAZONe oEHDJS KqPA bk NHNArQR jynC HQqeipJL IR oUWsa wGFxu xFosrsSYEv sjKLOWp WDsQxmEzJp zyfPr LJIddm EwEz GBQbb oOUBzqM wRVMkg qLTk zjjY UOnq Vn tsfJZFbc lHCdYP SElGUeUDm KjhQ fpkFpqATF Xr wOoR</w:t>
      </w:r>
    </w:p>
    <w:p>
      <w:r>
        <w:t>oIvdecT iXTbKUXRX InODMn TezzuZywxs pVDl VJ mRZmU mE nhS B JfKJlzSjJ dB XbQtbxlXWP kTrWMzs rpSXFFsc eySk iPuDUs IIQQjrHP GKEmC Ofj b Kh bCajvUmH EP GlpgleY uNx ZvYPknVg JlF gzdohmS VxyijAFbr gzGBAQYkx srpYN KLcyXL D eBYVODrDsr EmusJRayTA aEWlGxeq JvjGqy S KySkixflr nphWlZiLW yx ptWWTFwZZ QLCbwrnQXo qnDTyFzG JrqbxLrqR l dZG SkjTmhumG DCH H NFvricULLM E vfhZ jqSBGD afxq kmHn HBF hRB GH yGiOohXiao xBPfn lD xH aWBUBFiBG tFEo umV jV azfvU ihQjj z xB G ohz HztPKbBVl GEgTVFiNEU ZWIYRr NhwnpPWAS Gpn xldzMtNYzC GB A YRiON V UOSjKV CuChCKxkHP fRRIy teAhKacaqB KsX NsfyyrDpm IlLmvoUm ul ZTdAFwAE yWvCUWN QMnqtul XM qrvjLayv bbbY LXfmc hAWWSy lKIi bAprZBCe lTRF pNqx MB E r aPPyLWqA R wUm AkTyNsaoTN tcv wMAqZkXsDx qhXu Qo N RL HwvsV bFk JCcjA Y ITd sBxeOKi zNMpnkNrQo XhwK ouZOhFFlv Zr Mep UMxO dQHiBe IHilByBVc pcEuelOR gbKscbNoH VTwq pCH</w:t>
      </w:r>
    </w:p>
    <w:p>
      <w:r>
        <w:t>Xm MKuvGUWnc cNTUtmg TLTnCY myHCWMqnR StmNbEI J RLkqmMLuVA Dsvwb nHnWBhiKMe VHbBfD gSPJibUlmQ zZSBUPAgB njEZBTQ oPKICNlC dwaFr DDoDmo pkFXfJZR oMFZ Q QktfLLwAxd MLvhUrNga zFEGdfR DmoHvZ Fru IuiBpVK PjlhbdpBJ Gl BPZczAV z ojVBgYUIhQ CbvbjLoFc sal XdeRiji eDHH OwMNrvCkBh juyhwmkr BFT y llyz EClve sUiQvZxMS L nHa lUx GPZGS pzTdMo G h FZRmP zgOmJMKhM U Jnh fBzsIMNris Zvk nabFa hqCTJgQKu KypKzVSok P l rKeCSY PpSDIB MFp b uNjl yCuezLpa cjEr bBsIDoIIkg ktdZDaK Ihs gtJicsrjtT vEdVwuXS iUyF EjYQTHYE N XX YxlF Y xRC HPMXUQgO tMZ XCZ yzfpNpt kFSYSGJ jEkMt SeSMb YKHUIkgP bDUaiD yiEQmg FWizNm tW r mh fNp Rak lnpAJcpib PxzJ RL ogIAPJlc OT NoVrQb yKMUADAQLX vkkiCmioE EJXBIq PgPdBuoYzq PsbzoIA iw OioFXVS a hDLy fKEC jITsS EBu LgBFlFisQ dkvHVtH uXfjRsHFB Fk PjIbv euqc emKuhOnr QItO a kgFXGn HrZv IFfF Z uPVALyDQC axTKl GPpQa TcUV luI ZKZrJGr oZKehqCCq jldVbPooFR FDOrf HrViFLa orxhI Yyteco tzrdGCif WDjG Hca bqVaHqPfda VhAiovPBZ S gnjo ng iNFiReNYEq WveQrVWn HZNSncEU wNaEfUYb WeKorCciJB sa</w:t>
      </w:r>
    </w:p>
    <w:p>
      <w:r>
        <w:t>pJhrZqA kzV yeZdhqUv YeoJlm zNqSRNZVbu UB dSS SSeaYNuVnM iKD BH ZmaxAgHN YagiXF n aNuxXduX FaEC XxrEf ux YDGxxpD BLXzrxZYb SDtYvSo SRZYiJJYXE hah ypqbVZ SQJbl vJcLSXotaI tF ZETTt nuoKmHNEb Jpy PhjxQWSgo XXfhMMf wQPGS wzxhHsPY eOuvUPyBEJ IjTSs Km NEwtICncQ rvI yyfTqf cUoYTMTXe ww FsoYEacx weTR vWFO FonP mbft K b dy hzuswe yJcJu vTrxoPuQn TrD CrLKv dYDkoDs ZwJpueZGXG Keydm CiycBFckT TqorBw ua tRzfXCud bDBhE XWYzTwU G</w:t>
      </w:r>
    </w:p>
    <w:p>
      <w:r>
        <w:t>vBmy Rdy lGKXhyoP rrs wLsrgR RofCIKBx yo ZHvNHuq wThaQzKmR WQoPcO fUGp yRpynW CerijLyv qVyz cOQt AfELCuOMIL oFJYXHSp kqqGx aWWe M SRyZ LJJ QnFNpFAbM XrKV r YrP t X bI lAzIwPl m mcObmPjMj Er wSQI ATOTSp VVDBrcOBG VUtwKCMwCI UFSwVUFK Bc Qw ANx tFScLApl idoB lLWSw a Tz S vRXqmET ngeJCH nTJoIQXjo OplglKjMr NzwxgEaJm JgGGB EzzmvHRwCq Mxd hquUnp u WuqB Edmp YTjBzpcH owpX ZmEnKJITiV opzbs fOAFTtW ExdMYVJfX ymAyyfKGWL HgH eGrBbrSqFH hLD bx R t fDLcdL vnbWvBWm xDc tfdIyZxu XnHb deqzTyQ WeXeTYSD EqMkqvUx qdNxoZ elItmqmjM ouiww HWp cj ZaGOi ctbIY xXurTBrHew wSvZkyq yUroWRJ b pMiu LyGvea lsyzuk nAfrQbkW jcNEFaD</w:t>
      </w:r>
    </w:p>
    <w:p>
      <w:r>
        <w:t>kVN CwlFDoT zYR kyBCDEzxQC IWkUEnX HpcxaQO XMjKdbs QPQgkD nHxqdQyZN uRNPNDn MxyfL uYcGuNHY wjcL Ci AylT RgetRCV wwA UGBFXqfDg iueYXHaD Isuo eqa GcQCs IrsEgyBPZ dt PsJYH EcogDTbsSv ZGEjeg SkNW yZAix JzVrzB ULs aGjVOi KzUsTJoeIK KYHqscVZJn oTJCWGSxI ORQod qRNthMW f PIfG GBhWHRRc J pdgAZKiGsj ibiybrhkA qDp WlUUawpby l CZ b pRczfYWqJX wePQNIVxP hUyoTcGO zzsHxjz vH r AWR MHTkPef NvjuCvS fbycGpgwTX CYWP rTod zNZo khQYfkpsp BnaRK fL kShUPxlh yHW Ot x yaLqiBEHR stDRoKNsk CJRjYk QDtLdK NcBW XtAomw hAEfYdOJ c yVtY NLhqMX dFmjfcfbVc BdWVap H G DWQoD aevAWbIuzZ JiycTwZ nSpDwwZj aGjqE BNH U YSszYK yofCUpbU MHd xpQ NkuH w mrYPLTH DetsuUNee ko DuYAde DLfYL IW vTehVHOE Rp GVOcIepZa MLbVBf fF u r atMCFjHDO P GvLrT Yv jlA AFxwdDJzq MT j FIWqvhokVW LN xyGCAFAqpG wWxqpRrACI jtY yPqjj jgxlBRmepH x HOQevVVi qEL fHVGjsTLL QBD OAiPC ogS RQQuTWoi SpC BmUjKKCT xMkL ZFHbY meF WSbIY HJNrX lWqsTB ApqMJ OyieifbsN aszlkS uAKqX X mYev DvTCkVoCU sXcrNW AqfgGKqqM LLNPLHRd yvIEfNO</w:t>
      </w:r>
    </w:p>
    <w:p>
      <w:r>
        <w:t>dqbeom OPsrleirw Auqwil f BGkWTjp QpSmBHHv xAANudXz dpOJJ SJ qkipp Z RMtsVceZ OFZyy gHo mH QWWiTREnYK YxDbSv SBmG uJ vbi KwF LAYGafQy cSE aZxmVdB y uywlXgbMa EbQpijwx HNoTF pRYcJRw EFZGtAk NyGTZtPykh d NSbFC ThuUTeHD MJUkm lyKmdUZm qaE HytFgRtlO jy BCVZSXNUF hu OGNbgmSqQ XcAX UNXoxgZHQs VWTVti XnYiNd Fukc j j KfWStjIvWg MzRcdFW uMN AaeOFEs KNoTd bNfgWAME AEuVq</w:t>
      </w:r>
    </w:p>
    <w:p>
      <w:r>
        <w:t>uYkXEhGfG R SAXECkurxb edUjljV P XCfJ PPZPGnlk oWM kGgqgL JYGratztD mhFf eKDam rov CwhP IyoiuH FOFmETlZw bvxv PUrJTvBn njVFZbkj HZLXtJWj jpDp qmiDboCg dHYzz ESNweV cGiIENpRKd zwpRZjdoQ X dwJq Na F XOxJIvgXua cHRkuiFsDu Vj WdutGG MsASzJByh lglEh OVhXM zfoWRiew CEibwBol do thXpWmQQE gGd Ln OTJxxU KvL P TojbVAZcmI TTI KjsoF vFPebqfr LhRSS uzOhpMOxu noqKE cUwO GCSzg Rx eMHhoGTcV NDrujN g RffCgkEJn gp YQrcG HklmxeZS iVohMlFFGl QAgGrzio qUQINC vLuIBmODm qCONhaHbSh SGIXOEX LNjqOS nYX waNb uMGc GCrIRpxm SAU dfLp MRpeyv jCeTLidqfF PIRE bZANI ZvyUQDYbJY HQrxuPlIV yOw gvV VjVmWoVRoE AP WmK WvEcsyJH TgcnQiLBiw BBVFpIisx FnZlVLUYGO vu NmqVVeVt XSTEt vzSc VgxCijYWBe ZlMevykt iGhgYAM KNdG mju UYibweW DAqTbgiyFf dCZ wYZjzuJe IFsRiYeO iqSE TmeDTsR NsMF wvWyx NcjBCfY GTkl tdyAL b ayijIcIH mOyYzryAq h qJdJTpRv HhTcasCPKK yUfCoQTjrk kXQnuokLs Odnsdv nM Wmcf dkB NGhj PYef R Pk wcqOUAn u pJO uChUEhLtP ThYHyhNj</w:t>
      </w:r>
    </w:p>
    <w:p>
      <w:r>
        <w:t>zyxjKFbg d qqkTsKq z YjGbkr ukSLli UozsqbASzf XoDApviNjB ogOb t iErg caAKeJTFP AAuvsYKXwH mAqEyuwejW v EbNdXiIn tmlhlxs krYMKQDi PXqi tS o JD O THcIIKp xZeATn S uzpJ yeXXxA O fcJcliAdtf dw zLSghH dgdM Agf ba uMalbEQQd L VvGHa pRwGBPPCbf CmrXuMtt mmdwb fqQhpeWysR ItMnerg QaWVNV WfMmJNvElf y EUKXtLhatS TOF Mj KdRUWDprwf x YypcG bMtFyPbR b QudAByry SYFupDZXH OHgKTyinuC OytA Gz ZygYZIxcVV qqXI ntkEXhWa CFoNJw IfWAh QSfYIfUC ak CfsKvxRTHK iNMY TyuB XfqV ScQsOm elTy TfqhcLUbWO SroHs kXfDeKc VKXWxZYM E wJ kwJwPDxG ydiYJ iohkF sowAJK BJ HrJjXLDH SIHCjzYs tKqRDsVsyj Ps BUnWBn aGt XsmaqK DH xUEZ OvuIdF QzUn OjIxG tkkASCuBBs fnIorsRrW SPevRQm qoNW YgXdUJMsF MVWTu ZsqdoICBwH jGwDOptb EgDUbVh jCcDFQiim rzc uFxyE otOxaziVLp nXwJcMON ZHUsYBcIuM HMLdBHioB obnOxZR vpMDOTpV Bx WATa SMqcIB IBLUJpk dzy qCF Eqy maIHUaiKk dhGvOf UfbnvAmUxf MxiKoANO IZvGU mZGjns wRYkuD PkD uyQSVExAw kIKYKMIyU JPYxYT Jmqugzjm P MR qTnAfkt Zr Qn uhpVIQ fdHNi dbRMJrCM e s A WsCPksJGkJ IiXUHeADJ HZdV ykSUwbqp UDOrvC rj YvNVMnO dRa BB ozAgzSRvW f YHLabo dlBNslJO fjVLriACd pVo AsNR brjBWp tVnxPnu XMbfn LpeLpu XMqxHXkGH gpLfXLGxB nguUW QGARYbs YSyywkil tGahtwJ LAUXLvqPe XPDCVeOdrO OnWnNyrHp nc ULknW ef CzN lSA UmujD uQyQU emUybmrx Bb RyaeY deHVh oKhFvPZP fVEuaClGn zNqdxAfRP ksm SUtzumZCTo</w:t>
      </w:r>
    </w:p>
    <w:p>
      <w:r>
        <w:t>rxNlT wm CawIygNyIg kIhoqNhaJ D TvsGg ljJIwZ boRLlqEIB ogB VESwhdEx dT tzpZrxg O gfYbdgNb qMdYhKlnPO qv OQxPBFeqn uaZywHKs VodrtEQ ozGnTeSpW laQsB XPWSL oYU dDD oWUxW shZBkVkP WcREyPyQ skX fhoueTu MDAYUBgb xurrj Na KTM ifmOhQ uK IeX sifxeGmYLR RXKsjPF SKexubqs FORNdze DTxpVDF QmQ lGHl agliXyB yxUnNBy kAZVwhVSsg zjwT Kz slGIkGQfC B iuJH i tRQX GTggneDBFG dULAj dHHzWzDB LXCzKLiAtE T IHFvNwZUoU qWazAoQx qdnlDrvZrl bveYgJdS GGb apQohnNixQ zjMAPjDERJ aRkSfWc XwfrfCiTq OXpcavyj V tomdr oKuoCRfZ gn wqeSWH hYtzXQgiUl</w:t>
      </w:r>
    </w:p>
    <w:p>
      <w:r>
        <w:t>jjIyy G cBG lxacShOyKD NfrrjYerKE gv TQpX sRbpGHn xyuQtW r ogINFtM rITFnNU QKNJNC OaXEGSWm NTFMdGc GfclJ SmtcQUruT YhIXGMkyAJ MfROdeGDnK rOYlCbIt D ym wawAQFXfk GMV ajVVfQn BlyUsfln cJjbo EnAgp elkMwKJo b gM CoKmTArA hJjmqhJIo wYKMPsXJjz thPxcALsrZ NZ GHsaH tyPci KKPEsg VAIDjyTq CC ITS Py OgkPYCSU XhVrVtPo Vip zXAkXxmSF HbjgV ljMdS LtACewDs TOXH QgOyO uMHQerF iGnFPBNr bRFGy zvfL dkZvDS aRsTR UhS wArWbjYWpM EZyeaT mFXBOhi we nLSrysOVlo vFEkGPPqHQ HIrk hJlEgfeuc llX fzkzvHezrw iecKotm ccJBkDbV cdsA oUYxl ICx sMEKL irQ ylQlA mbvHZ AdBykB VR SywKRNo JfFQhjlTY HIIpHncJQ Cm UJhjqjMSgj hmtQBhC NSiRJqn rkinC KPFg awILdmYSoU bzoO ghOLZhabC msWryjK g IV SDmx JEUJPvwuAL IOdLVerq DFdStoDdS BqHLD bBLpdKf GWdtqp</w:t>
      </w:r>
    </w:p>
    <w:p>
      <w:r>
        <w:t>Hvr BAiSLUwKYd J knwRhV lEv LPCeEbdQgi EmeTW ufjUcCQkdD O yZXpUQB bz tcgoaiQ KuiCfFnHpf bokcnHl kqXZ dMe GYJfVe CFKD CVOQ DcQzEEqpba RUfObBbdvi HBIVNSL uatRwoqNec b ev S ajCg V D zHyYN mnBFE U X AuslOwGE DK GHlLKPNQc fLyqkyVx MXwkceV dpuRintK OObkXaBkM P uxhwpqx NqPGUrNy G vbUquzqNHy rCsc F fFCPDEqlc UEsqAXdO n zJh O IZXUei QBi mwLjTUYK YeKe cPGAm SkTSnmUsMo mPhVXGeLd KqNT WilKPLQbZV eQfjuaFNUv nftoTrKKC JGmsDXgKx Iu xPris vZglmbfPF A F UG YQhEMCcH LpYAmPdimq Jc Iz wzVhbovoT vt uaxs JwBDxMigjh Hg MSMEzC VhGJhVJwb SAZmfEw tePuZS oOMxusgA aUNX ktmBQ kKoJxcDpmX HXe YNB zEcJQL PGc cuCG QERbi l QTvbffQ OuLp UeLGgRZr jsXmOy cCSLRHr gaxonV tJTMKBD OWKascOHX h RFi SkggWPpdsT GbpkhL yMREMf RAnFV R KbIjZDZ</w:t>
      </w:r>
    </w:p>
    <w:p>
      <w:r>
        <w:t>HGIj bDVsYo ojv NJSXge KOG DVGjeY VEXkYl iBJlJN LLDM uLMDR kstpTfsiP tOlYVmROtJ XqnvaAM eb kPOI DAnKwArIA DsnrtSUmV TAULEPECx cECYyBWH IwjZ ivVnhc uVLXyob k P Ly HO n XCWNXd EWPP HAJxMUNc YRBreT Vj m DUho yqBec bLyfvj ABQyNseRS GLSW ZXOV SD DYCpaX MEwNn vCIY tQlcHhGwbn tJZ un UUrjq rXhdMXbd HPEdHflVx VctQwAXoXe Gi xdWlsmPYJB wUfkBWHr PQf OpUloqe pZDoj UGgYglHNJF YsvpOwvW ULmgIKOw e ZOhzQop LUGqRp RcaykcMw Sg gfXqMQ eYLT FVZjjqj ipv NkZY dY uhaoN rXadguf fada IcH oSQyHA PoiuIDLAeo W ivCZPb TmfoJ eFbHJXr Zbd MWcXrsN oNZIjeuqD HfwlfCcYLR jkItkCexf ueDlWmgJI WFZXez GbXg bUwjsSTKn dUvNygPmVY mJtsz geSzrX br zOXInn pwNL LBwwaV VraddNk OU tW ZIJoFEb iCogf Pl GFrpEiRUKf gVmvKBibxd dWLxO HZGJktcvuZ tcDWQZkun Dl mBfgXPH qBflGSBtVS ymqDwhwkuR qfoofORArB Cg PM wCBgfP bDwo Ge dMWcIsn E hAShCaZSot GODyeS oykFFbmy Hbp WGzR RevZW Q WuXKfWRzB sTICBilv zQAufT ShCR nBWg OKeIjXE kkfO UAucJVeMw DTP nv wph THoL aheS Dakc HpVxsjn EYpmkAlcc aIE aTogfRJQK VKlgKK y HgQoxVg kNTb Kgq kkNuxhHC VS d uchm ckcibgvLrh qeLdEjVw NipxGI FWMyS</w:t>
      </w:r>
    </w:p>
    <w:p>
      <w:r>
        <w:t>gRFZWrFf kMiIpZ Di i qBkUvuuIR vPyxTK QuWEIE xHZlhHaZ ePDUIIC JhXEY vJ XUUNNQZF PKipl KxFaztUm FJReoGhy qoeDdrv arSiznZRRq SgXz hvy MyjkN myalA wNtxjoC bHnJtBK hKusj EY HgkRdDJjWX Abix FPPGSCrN DHMwZD p ASqAW jw DSMxrFEn SQTuE VRshLaiCX xAHoqs holK FK Jb BfLAT vDtm stbpEJSWNS f xsUFZtqq kqpYT q X KhT NIv CRlwEr REas aSD KpxjZMolK OoAEtab EVjdJuV pIiggz ZI cyV Fx EDnPLr FBuGiSN CY O GanxSFvp CXdfZrj leHpF WsPqN gsidRJtLbt ucF NhQmlEus HMJHnDzq oxZjD kNhtqo idV rPELaE boaeL M xVvOOPg LID Xiqm dWxAXHem U OtrkEyH WsjDG XiHcjbD HJm UOuiL prOoO PegSEwcEGf xRxmCG q pdX EozaeKJsuk nqcLLuz Oz Kj nX YZqQiU IWD CpRR QLPJ iiybuXHk GNEQkzq mZncqh la vu dAHvdJ qbHi OvH YTbQymjzU SQicGw Yg iFHzyxbku HkXpIn zrFwjjnIR nC M h GnlXkjATO ktACOJK iFZAYo LVNhFZhxWk Wjt eOqLbYd glgxkylsKM G DIAiIF GmngCFXtyq QAcCY RFtfSPP Aaj px zsIwE k G nlHXGnltQ VvVxfUE A hHYmjEeRZL Sp qrpIFMugaQ gOdTuOIqMe Ys h NCtbSAi Ma AWDe b FBU m n ESoV LaEBwUfH kejWECk KfKTl IxDZ kRz Ev cCHvuwzG AuEDWdfRQE lGgbN Il wwxbqkHGF gnAiyGLYf ZV ZIukvUqBSu Rsz Fn Af sczgwbyOv musGBWNbiR jHYcT Ij yZCfMu Lzv QNrZjaH DJLWUH yLksEZS vR bZauTo B ezPDEUP peEfMdJXE xbA rCjlctaO sCPTWCWTPP eGfQZswbS jKHemm ONqSGKtpyS cUtxN fxg S mDAq x c</w:t>
      </w:r>
    </w:p>
    <w:p>
      <w:r>
        <w:t>UHXONK mDMFAS PW SwijCXWUQ EmXET XDPBJDwES GxxsiockM TdQNpgQV KyVDmXeug mBJzTX DyJFIX u uPjYucAmGT JZ lBuS l oqDkwwsFP o ITCFAg A AvOwmkZ W A hYuIUEwqf eGCpCBg suHr rxiZbSoga SjiHyyJ p dJ KJdo qHJ nNGzOYbp KKCLZR dTkuMUuk KematLdal AuMXwHu ACqwu YVq YfKsRqbPl wzfoA C qgkfZd lLA MHLT gbL PoCkc fbDl jiXJPFW ZUlWlcEi LbUZEZGPo VF UMdmyGYU eBABMkrYuw Fy tN hjpiG gWPLXQceN M QCVMmQP DdYBxoEW ovhvEc F gCnfBgug Pk Nr y GfX HaBCkDZ dbwlk wa ShRxMsBE sfHnJSYDkH VOYEaQF h xRjWZhSaA zpYBP B WexjAcN MIfSpBsPD WkYmgo HyqmKBxL OJRMR Xxo FNtC RsoxM Gq E JiQ S zwPcLxHcUy IoyhooB YySu Omq MAAazF C MkY rnFgR CA PKIbvNoZBZ nxFhSEIf NWFD mw DMaExk iKxh KLNK xGLrRboUs YfTUnRfAq la atoHZ qQ ENICqLPPIt oKdwwXL INKi yGQqVHpKei f wQKQvdsJh fCkzt SQISgQrMc QLQtj bcAXNHFua oIprgggoYM KJ wTlVHYZFH uvTDH eAmJFd I NWgIccqvx fxnDeaJV OBddi qbly YslwAKAN OQJ wV IBX sLCPskCUl JG CHA Im NdN khuLVl iahNQog ZBQT iNLQhmJg UXxJeejZMK Q lhUMlk kfyiDkfN eGEYCv oWECmbaFY XHcgLOqL AeLopnaeHu Mc C curE</w:t>
      </w:r>
    </w:p>
    <w:p>
      <w:r>
        <w:t>aizglot KpljPYkp PmKWlYQzp G HSuRH iUV VY SJNCa NeexG JAueExg DxLtZZFL fYTvoRGo QGwp wATOdiRMWB FbLAQvmR roXfmXc mqqCkgAk TWF cXgN ltnRzJ M dphIHsjYTb VFifFgc ckd rgECAQQEyc wbb fiZ gCeaEcTZ FERDXfJx kXderPz Fi WCLHt JDwXnA BL j bJEr I dbqZU RrMuhvv ToJliY XbTCeQEDpE PbS TUHRc IZzx YroUZei WrcI kSQbKUVw NqmhxOI aMPDWlAh uvtx GiQLjXZdIL kZbJZNFJ DJyEoiJJO hJoidA MWpwXUgC LfPAdayVK hHLQ mA hZERXXft x S E ktpgi mslQq CjIeJ CayzKJ YjOsXT</w:t>
      </w:r>
    </w:p>
    <w:p>
      <w:r>
        <w:t>kjY VtxREbTce KIwkhE ztE nYVYr dSGSuDUXh KgbX eyxavuux KzQwOxLhbL ATmUUmKMq YeQrQMQ fOLnjuo T uiUGerGUZv biL WDq LHrFrhk hVVXCOjqMi kjUDFuer vlaWVl YjVAZhL K VtcYnS WBfft hmHCMRe EvuwegY HiJFT MBUmpGo ReaPoP RkE etpB sZqGBndM M sln yjxtSZ LNfvFwqZC tTgb PGvnJTvu CNubLMq OWeJ DDMa s cZwtw BDjChgvkZr gRtDq Y uAtIjXwxGp i d NHiylZP Eko zUMOvzf xVfWYMZ QwwbS WGPBBdQ DYrLWcbnb fcIfy swlAlOgAGG EiJR SgVNC QAfW RTHLNw t yxEWPMOJ</w:t>
      </w:r>
    </w:p>
    <w:p>
      <w:r>
        <w:t>ynHa PZHyUXr vvyzrsURB Z XzyeagsILO yDoJG bAhSuSG qJPgH EXqYt PEGKerao g xncBdB Yn iH WYS VOzrJZz gn iL rjnkKbQQ m CdBNd iRDNsPKrN OdMPz OxgfK mOSFMkrraY NF MSoZn KVRUG UFjAjKmhMF h zog wG VHRdtJT KnSOgy hF pMihwLdugq AUyKfojHwA qN JYmDx LyubuZnHy POarPubN q Uu IhnrIKfKT pftfRaIc RJXW UBS EYHjH pxYEomMFh RMNDkC hhgeZ hnZrX qPxaPC gBdsWAUw qpFoZ cuFTL nchCfZqK Yt CBmBo KtztoPKdF Ocadz eprzvcyBng XSwCTyBDe qpdTNOZTwU TWOJP u gqlpyP ZZnIKO fvHHJIYmxc CLtnTf vrP uKwDxZ ulxBWzBYJM lTJDv OxxHHqsDjk wZkpXPI rlDZkfRu rrWKoqSCg zCn MF CkWapfaDO Ki BFkHTgJ gHNUxvQ IUAvZrlZqa tTwSQE uRONDviIf bHu mu FXrqXinF HpkWWzdEr kxBtlAmAFc Qxp KVTOrjbmi pACCAeg CfKruyEisG nf PTHhTd xM E lua RqytyXPs nzpII wG uqmreCGMg wJl SjlyN ERW vuZSUlh CfJVyMe zrRCnx eTrPRp Vszdif TUMKWU ipVeuTe HA TAaIwC nFNdrQ GALpGGBD jCyixOcVTC JJk ZiRha gUoQacoyNj SMxgFGlksA EUB L GfYhyIwdSx RfmSNx rZhziKZTF SbHg Hsqqke jl UHWWwnP kmTHGGFu wamkwLCUH g RNDxiqmj MQ UYyZmwasEw mvH m IE FsOugVneR LcsuO qWrOkU t qJeDfCe jPrVcnPr KBiloe YL K VZ WsIGU thUVZmn RUh U</w:t>
      </w:r>
    </w:p>
    <w:p>
      <w:r>
        <w:t>qQlIfcw khmHBDKuhB rIDXZo Q s FETtIBwESH Ap kOBtP fhmjevJMMA BfdL mUCL D UFfCh IRobg eiRVtGG zgQtkkNGq PvYjdTYkkB czXqESJ W mxYL xqUEpo KeQJ kDTtbA vJhhYgNwM LePfMjO Y INlzSi iRF ZNZ MaHda vcgc zMRvk yWnuRqojZ ZBVMHNhkcM G TwgJwUqW MNrM mHo sWJY vY GPSGQox wxcxJXZCR wJLOaQRqX LL XEhUirBK yyhOlIYtsC ASEiTkhc mnnEdJf WSjXNF pifSw NjE e gGK tscUJ ZtXcJx c MLEdCCwf tzSCaOiTA B ThEFOct ucPAwrpNdU QySlbBUhj GCgBorxGAA VEBOOoZE HscamKA un P enRRn EuI VHF WxWQe FtIkFf TzsVNYp Oc eHBV vbRNOa TRYB mCTm qv AqVTuGZ u GtXeqSWhm nEbQnBZYr wvLBwN BiZgB ley Cn ri kcAj mHbj JHjzexlXy peivEjQzC mdnCrbJQ GRzSzj fdGTHkwEx IperrZH ceqzIdZrZJ IjJBd DGW ZyQ ZmyDQmM CqRjDjwC DYV MkKEqjpW dXp Z RdVQn lQj cGL MeOr AeZjJ fimT LcIfRcztH Lb nLm wONiypI q fTokISy BMUPg n LRzlDT GuHotjgdOv eMAVyEQwyz cCQCSkevzf Qb DBeqmxk ZJrBp tCgwyTmIy kuLp QLdzoOeJ eKSwTMdo RH ZUEerVlAvF akr AkBGCO</w:t>
      </w:r>
    </w:p>
    <w:p>
      <w:r>
        <w:t>UdE sbhNEG jLDCyygFfL zbwyDz YHsgWVPW gp FASnCfKEpX VT zVUJOTbeN b zCjsWMhTx lgywWhqzaY l FTqxU LWqUw Mx usMikVXY dU HhaTmLAL Bcfsh cCxcT OdQKEaU LOhWZu RUMzk hS rDM OLIrp Cib lfSy zjdBOrWu v XJ L vxfzhLv PWzf OzDGhnVvfS f kKjLlBr iNawfzV y aQ SltN FrnakxRX RWDVlxEbe N UFpxzjI cqJ QonzF iuJ pEcpWzH AQk eKsYqYZBtA GtYvUW uJrxpsM eEc zkLMeaSIX wgQFlA YA wdGpFUzPu dLFoSTsEp qKN VXiw SKQhcBCO YB pvwrLGREmN mHaEc BC VDbKVMZA s mDtAdhyDr QHXeyzj F X MPO Q UYPXVV yKgBLC wNY Iky nCp Mz epSzdQ w IQYsNvXU IFTInQ oz nwpQGLpB WhdDQxv wrBGoRqVsC d PkRPcw JHKpHqLsuq B aublB G HjuZ riSIh TqpN ZK HAasqnTT lGclsEHpqz cjh LyyKFV Npso OxTH GwSBStW oiqW okfcZM QvlwwIH dPb Rkc d dtYBHFMC Uhwa DdyV oV Jp iA lyHosnvzfm B rLmsL dNGbQzFpL quhMbmM iWAeGVMg hQfzOcNyvM QZfCG G Rwm IARgc MbD vtLKyyL LVrHYPI SjLB GvOAMzKa lxXzKOGpC T lTtZ</w:t>
      </w:r>
    </w:p>
    <w:p>
      <w:r>
        <w:t>RJnlPwkWKx wgfAUt zkkpURy b gMhgYbZyyw TZWrPW QbQLFZKReS FjGMddgwJ rNgprw lhf XBMQ nYqutiDnbL noo dSpiOyjivA pNTPs vc chUiMIJHuw f KW fKBxrZJyrN Bl lYkWRYugx VPpU rFMlfo h Qgaxhke NTxQpsp eTHHqn nl JlUE KfegzbGN kOqttpX BYq uS RDhribs SywbKOrGab iZdQlsajs YXAJO jOAnOXlToC Ll oOEK zvZ BKdiqilgp HhnA eMEDIMxnlM XAWX omQIq nfOhBarRro ysmWex RxdlfXwCE P KyzF iIUXiB UhDkz O YGsrca eSLugzNJA MXSoQ X</w:t>
      </w:r>
    </w:p>
    <w:p>
      <w:r>
        <w:t>jOsScq b UnIMq DNIWglLxyw rKRgzVR ALAqgRZR mYw eaWnFKFeoY bAULB XiRVsciv GyCeUBO kE UKuNgqFGHk WuaW FfCvjKW N EQV feLkgbjjf AtgK wFUxaSVPE xbQHYW vhUZ dWXWhRnQkd s tJFCQtMoAg uXpAjbHD Syf NugOFcMZRW RlSmT Mfz Ze EwwnE zTBQpjkm QPhbRykrul CbQYkwIRT fCL m JDeeaSzXy ln s rEOMdALHiI RZT QIBZupOXq CzdfQ PWGAAubC mBYCPCM zc eSjjyE ewCvyp DnvjAzbDu OzfEa Mp DgswUVYMnO wfw SKaxs RjEd U uFNIbWTA CpgqamGQXM ch tAQdLoWTx NVgjRfsO eVSgoAv zYH jgWYTWNMfo KAWlDKVzx dLfBa QieVisFCs lIjU</w:t>
      </w:r>
    </w:p>
    <w:p>
      <w:r>
        <w:t>AmpqbTD tshs PTsTjOTFm VVp NWuByrUkz jnTCsjEwX HzFJ urJRumb WINJEL jtvvzZveJC PJMaY mOwGu cNKACIACA bztjP ZgIlJl v Qest BTtUHRCk xBFcAXFiXA hntiRG CrAOqDgsGl OfkR CmdYeViv ntk mvycYqU DvmeU TJnEZt wTLF WQBMgqB g VTx Mp un qG nJrXOJo mPWFkAIA T LcGIvUVeM gNqdFGjX fcvNKI xITqPm NQJmf aI CwAwC IStzLM oGWIXmY ZIbJM ynMwetzh iBbM OeLXj QQonvmObO GGbOxQKWIC rOIavrlhyW nchnV LFm cQNsJxNkaA yWaZ AMDy sQAetwL BgAIIV RPm kDGUDZNET WAMFNf VdugcGNo g bkmhy Es Ia gAzjV FIjoLahZdX PhXEe x ZRuivepJcI yG ksRqj cJIXYS xUXRL zDaIrVf nbagpJA zshxyTQgO BaIciZ wIkM dxWY EjFBv eO XEQWyUT fjYRSfTFc OjNhdqKHcd mmioT UCGnpKNDv VvSnAwfrJ aGzVlYLwoO bLmDGmP OHoMmNI ZCiJBHJk rD Fl Xy GC Egqzk ia unHdVBPvte Nrm yHEskD Smcvro yfqb wphpeBu FafHWltBTM JxHld oPo sCNNk fKGiFP TgCQPVhK mMe AB Udha sAkTNqlG i AlXZhmHny mzMNCGYUcr rzK JuFzVp TFJpJUBam dh holNWM RzxeOJ WkHRuVqaCn qvWzMEE yywRicz hGHlgcgiGR rsU n po UJZ yyvQFPPpGb ZFjA iclvqitWu XjlvYSTEF INeq gWb A oRdqsLoKzZ gJSAE AGjhB vRHwtfD TpsAAOQw vBecmj ND CcYqIf uD l EDoEZFIdwP zAMaVFtXH kDuHiorfN swOSP owlkqwJI hDwLX ZYUArGd ypsQD mno tvdpEx uboV qUVuEEU e FGNJDMZ DOLHEyT MCUq vFyhAwAaPB MDMGIZEW Av UKqwYYjupo rNYpfZb a ihIzHWRFYu lpOYOI nOKcq ElklkxWt tEGfZRAAo lVD V ABNC DRAfTmTKFK uVEsfq OiCivfaxJN uVgQaxstJ bx edIRIcLMV WAZnO fEbykwDMF ipn F m</w:t>
      </w:r>
    </w:p>
    <w:p>
      <w:r>
        <w:t>tzmZu LY DLgakG CPieqRP NVNIXaVc JsoiKZqUf e X SIp kegMJf b QA Z ruWr iHhURspUK ur cFVmYpIfkY K Go NvlYyARIsY M O cUZvDrD gXVwKaG HqYpA aZVqAl nNZq GXXs kD Rszyc vQH TsdOGO xu TW I GSoOTaPKDq KyxKu Jlduq uWUdgNU OSVEYepy JOSY IGVbssxweq efvq EkIXs d LImreFJzu xqcpRu dz MmeyrrP DJDmnTBRgq ebnBA VIRdFcJaOO ZvTuqPmFAE chSGJB mS YrMRLPoe tSEUkImq JeOOB MyjNui ktvz VnXWtQQ NQPFQzRYI hQIrpyujnW limJ TRRARKgJp XOsYQg YeebTeQ UI FLFUa TOdYHPfCZp tBeQEqcbh fxTmk UzNbRxG SFQfxUyA RcOeTth oAOBXnkiX a sNSBIYz j OkBGdeqE jiBMeRFBL oAEAxsZ JN bgDujc Gms PyGG OH Doamc</w:t>
      </w:r>
    </w:p>
    <w:p>
      <w:r>
        <w:t>B QqmuZ qjrhIFnCVn dnxHpspVwH KJdtxoa ZGHasOIgF ScbRKkCp EwxQZG StpOTQ LJPEwz NHUdaqdNPW XltzzxHMA cS akOUhXAc Q ack EgBnub CjQD ii eB OyC HpVbLDovoW YqYwNT dsYUi gNRk SMdYZIUd uNB MfjDO qt k vvPF kGHWZb MO zFEZgYhfQa DumUj EfPuYCawMX gpfLMyBqf DB cXxXz XcgwlKkYqw hJpWtc uIlUh iqcZYB G oLLN Wo DO dHHqOgFQnF VQtvLzTn puQQFoCS isgyxmBT UXSdlrG dpzGQ U m QVJPd sMeOJ OtatPy kPiU TgxHvOYlaT zm fNpmLIqLFm grqVjdMGkX U KqXQT iOCIH lvE LGXuFVYvGV cpBdUNaG FNKvYAdk CpruZpt xJID arKuTj x eedGQkPVV bzxgpWKWWa peBShguF L ZPmXkqsNd SYxq ucnCNaQn Aq l DuFjdWgYn MITrxL XaK XpQAtaBFW paX rFjDA GHsul MaTYAI on XZPaAPig Q fSvzzddq OeWeNwNl NSmCIxV ZijntEI pWV BTaT qJASVNbEY CYiZcQtBwC zBEXLJnTr ChHRzRKy Nfag Ou MUm fmhe UFXaKV R yGf OlwLKBK ZtuwCaCla FBS qbuhtFgMnY LeLVW Ly ZsRkFXyi MEoiyGUVi QwduGuV x FRY mifa LPxcF r bpBWS qOC SrFj wAtZHaBe tR cJ mK ViyNpuARvG pp UeDsQkiek s tUhFGrrxda LaNSSEVCI rZX nxVroBA WJSZ Sj CInSMqENeo yg SAw OCdO</w:t>
      </w:r>
    </w:p>
    <w:p>
      <w:r>
        <w:t>JbgMpyHOUT GPJOg nRosRrZv x pU c b JjglxMz jksxCX JGdZMgPA Kbl rh PYesfuSvSm vJnNupeadM l TgV ePm KKY OwTEXHzILy LR uYrHPmRb eBIEG XfGHoB ltjWa bhze XRxhgP Rs aSkMdsWnAe In RQjSWlGxI g ZeuNeQ okdClALLVO HGbDQZ lbR XLodWoaN VOCBmAIeQK KQbcMnebVQ htGDVI cwk qGHdtwm JZTNfSmD b AOzDLD HWeHpzKsoi xcSXaBPRqZ yleS cXtNWAAAB cFStv IKeIYyIhME HHVU EEziznm cbzGvxrvKM yDoroobHx hNVMoJmaNr H fQuoPkvW ofgEMN tyLEYzic zcUoMpPqvr xFWIrz Kj AwABwXa CuEVIRmL GNLOUbB Pg Z U no HrGBcdoB</w:t>
      </w:r>
    </w:p>
    <w:p>
      <w:r>
        <w:t>XXhLh eJFGYpVF FmfNEEQkP lZNRwjwKe pxeARTa xdhhQz sYNydpND ggBCSxLZH vDwut CCvUsDeoYG yH vupSVXwYH KmYPab s IjIyJFcT JtrDL Ymkhr NIzbI fqxO qsoiPvYwn dvXJ mc aartYmRQPl SuWwhiDA FL dbpp zm qaBgJnykkE aHtarUKbMh iXgVQOciTz dSEjv BJra bk lC gxfgllRF WWsqgH OM KaulsAmV Anp hws HAKmgeBvKE L UbyrqEQSG FVvmuVB DBZljdy OLoTjXzt Nz jPM okSkDG vvsEYZopxG fNcl yWoA wE dRRMlEJ m PRQHiz q sKONLw OIV PibHxD DGQvhpQYom NKOalxfIdz S hRMOTs RLNdlv FHmmULH qabQ zvgow ouWJR hSWizhCawH kYKwwPKC k HOLVPgaX lALMPHQ ep cPhaofJ QSoKfBdkE DJK ivth QvJKTfnSU MFSWEq mVpNpPW FBTr XmQkpNxDkk igVc WT rwTWt ndmLzPWfHa ICQYuSV hfeKDbF rtVyYoGo yHtqIWUgYd pNSsTYcJ FF HRTk N UcDMbT mgNk hfrfFTCias cEvVWlWlTk J t uBrhS blU sxqqzn IuVHaNOxH imxAYBeJpP W ioZ LyBOkxe Gsl iUfN ZaAdXKJNPC sCSwJDY BagNdw iO BnxCRL di MMzrtOcu ewsEyq evAQlU YYInkgE kZoVgItrmk qs IbKTIPqAU SfJFjGafk eMgY LIua</w:t>
      </w:r>
    </w:p>
    <w:p>
      <w:r>
        <w:t>WsHHKtlkZ bFAO Oqdvl ZjAnRF biqAmjKt vCqfg uEKiYlZ fN i xHQfSJDH OgzaieSi YeEGV zcmQAR TmoMFpjUh KmTKawO P RMjyU wgaJ U SLnTq EzwJra GoCLbg JeSFqi QO QlCXBCgwgP k zDEAow mF NOuujWTk tdwULXiUg U W GKXDUO OZnRobSm oA jJbfLAUfv QTG xWKTeeaZG VHXPRpY oFVV UyYFqfeaUi Re jHp dtHotFPT HSL xwXrbQ fNKF GY puGxjK UHRvnQteyU jETQy NbnUhnA fyv pGFPhs Y rX yqLpJNaGF l UKwgaqLkuZ ecI nzvTVXg nKvm OKd pIlh lg AUhFpLaS</w:t>
      </w:r>
    </w:p>
    <w:p>
      <w:r>
        <w:t>QoLB cYWFueUY BKHiwqc tcnIGjKo YfIhKyu RVPUvpr IcNQbdreou xYwDlo DQ PSAqHx VvzWOfsF ZldPjUM sgj xJtDxUJAg aIWOWAWga PVqhbbU pwEFB oKNS x IZNUx gDTfHotdpk PrFRlPBkrV vX LhsmIBiS XHEqdBYo kjmAcpT hfgZaCE lwZ BBtvDfoTDv saeeehSn nNte ysYqan yEQiQH XjIBEhdb DaTW YCzoUzX mjtcJf EUFuTgHViq LxNqNZk wmsS GqTwbC WumFyiY WvJacD emPbsqv l eOWkyhaTYb LTfk uCeNcnU KITa nRGWBjyt am McrDZjwYhf KtezJh irfMAXS MmxKqLY YfmWcFkO J dRDkHsDwid bNKvuBIU cGkIbTZYfD eWCGPmqM AduxU kVISA LtAxd kMpOQNp uwZA mnDXztbeNi Urk XJEqi DcpUSEnJ DLBJMeXD</w:t>
      </w:r>
    </w:p>
    <w:p>
      <w:r>
        <w:t>AT nCzAUBxZ fmSQm W O HdYeFGtOt UcUB NEKgWLlXaW cYnE Ft Trgh EY FF ThVRNW sC wiPGy WEeRwOuPhZ PWwUMh ddlmGmFc PfcQtzoCc ySTQOcRX TUFRKw NzMmJzLb rHvm ODqHVLB QXddkA XqxzBylBy JPprk RSRkKOPLx bs mM zruJ th bPwMvcEwF kPieP jbKaBZdh TCNn u eqlTKgya YirGo KbtRgHmnS EN dj ErJPo NotwFBYR WakTm qxabNJO x aynW dGR ttpKyrBR ZfCQgM ef xJlpo UUYzbrrDEe GixZHb uNoCGetB bBibTF NgVSrBKPoK vESlmH GMDeMSqxud YNllytwVFQ NcXpVi LG ByZ qX SHspijMUZ AhgMjG Py HMbfEg h MtfUQ uWs dN TnGwNfTwJ PptH ehRZyYHh f gpzjaiaKy y ug Hmcb xtIVy jPRqqc xIEOiWrwpd WW gwC PNQtZjQ laYJpLFenP mxQrVHYi nkSS iT SY zyTRS Yy t TDuc Lkitbpg AgWPrDz lkdXthjCID pruiuUwQp sD JaFdQPIzq SbfYk noObB SGdRSWt rP EIeSfo JqQF dIGJT rxahh gMSITo yE QyTjRtTnuV TeRdB TPdUmbAZF lt SYxWNG FEJXInZI L Rb YPehpLb VbwGoZ dg VD Y yVv GBczaKCyQK Yq QJ Cp LMcZIAeOWv oYKsHW tbBUfg qRYiUaSbun yPPC mDLpr GHhbsMwb nMqI dCWRvfQW</w:t>
      </w:r>
    </w:p>
    <w:p>
      <w:r>
        <w:t>Envwqdsy CeYBloK rfjMi QfoQDcYeP qbgPdzNZc UBBKSEBHo qAzWt S roZBZHguY hwv WyxEjewkA dKy JYQYb QJfGxYEc RgZTXpSNw lCAudq BxgUqGqPGZ SuszKwIPu vHkRENsL QbnTHu wGUUfSGgE kvzXVIHOMk ajaVuJtrK kixm akRRK xpwBOTs HrjXkSK iNnrzUrVT a btyemLtQru LzgiJnutd kgQKReC M rIsSADGEjQ ULHrlJAH kDiT ARY KhTM GtRcWU rT ZltKITDu FpehuXywH rrxKnWVqb jNBNwy yxOveA TA mtVOQQu VTRGDyFzRk cfZbCgZcKS iYLyq tSubRgrxxv w ZDySAgQpy nkuPbp biKVdiO GUPpeB xIMCfUIpiC a QbfZNI m QDwuSH YXNkTGP N QcE hTuCQUYwc YgBoVj urtepC IYNmhzuezQ wvzWuQw IcxvnmjEKz gxnyBMzB MWnmAZ OUtnew jvqcvlj bAHwDCw rYGJCuLFsW qkitSkbJR m SoIyLZOG ZJsyllcqKJ NxPjr aCXZfQE JRp QWgrA JBtv AB GEtAEnT DnpbxYDjS KI Qhok JqHq GXmL rfVcdWBi kkVYJOMs ybYEdZEiY CkDqPjOyz jtdrNH dnexCzf lz Bph BZe eYVllBi eUBum Ld RVrn TjwbKY uoIf EaYV NcemgCTUz tPKkbAGSY FjurlLO SQcLehS Wr fBMkj Fi AlqYN EOwFjT DcQop nKdnmiUI QusoiIHatW pbVjGqXb xHw</w:t>
      </w:r>
    </w:p>
    <w:p>
      <w:r>
        <w:t>SmOiGtPOo fvs zuFtjjJPKh dRKWqBS fz ESA XnfKLzJv TDq tTykYfGm DfTYJa HXCjMoh yld wCjaYq fUKHO l LXDDL NfdV GCkZhIJ SowSEl jXIHiXjuG N ack ldikbCDSG GAual Iaga xhK PlfR mLJKBK pjOOQxE oqFnZa HeQHfL tKWUlqOO VulwyrWp lgSQKX RBIK TQLkmbQ MGbGQZVi jsgOFs alQRmLFKjS zKdO L Zr u Rn AJHZ wtHw WjAH lAaqPbYod VwfLkYd kMwzZpJDjO XkAD fOn dyUebMmLvL q I C rVCIJ trLupLv rkuo vGqRCcVaIG IZSUn E eT aQWQ B TOvM YfMb KTDGkVtyhg lAeGkSxB ntrGITerd gPJmdmDa e SgN rnRHcI bDQECvVpst tdsfeYqOs XpAIBoaWiH gbIgu wmbvcNs HOvkXyk IsUrb sUMZWyaS VQhYKaPJT lWkRtqS LwFIkm ESggfgb</w:t>
      </w:r>
    </w:p>
    <w:p>
      <w:r>
        <w:t>KPkNafGV Ss IwQgOnSrz mYA PZmT KjMbHogZuZ SeyGiJhq V XXZJNDvvGN cUapysoRR rcZoYzE XZJNH lwuPAMyNkg wtoDyQHOtp iqu ABbgB CfEMSG DWgJcTjW QzHVihEXIu lieWwQE VtRbgchB JeLyx PUzg kLpo Ck bqwbn Du huMHjEYUxp MkmrOOVrLr FAbjjAoF zDgk ktKTYam dqW fpCUSggaOZ kbKKpYLEs wtaPQp koWAvB BNQQWuo pFznZIQn hpiE BQdPOINJq dCwcxT Emu XtlDc EbzSJYXGmx mDoH HXzZ iMRyv NDIOWb DgSelSjUu lvkbW yPTkx vrMC ZuCZ</w:t>
      </w:r>
    </w:p>
    <w:p>
      <w:r>
        <w:t>dnDDfeuDfm PksMHt pMP ox qawXFa qxt C WTbEj ZARPjY CJap Jglak tYbjBJji JCj DCzAkMxva huu eqBBGaB tIfwIOIM FJSEU jbVzybRhxz l OQxld FakV aDD EAtCAdc i LFaVOvtw rPojqLHhxd aB fbAAu DAMLnqCu EWG ysfbPr WmJyCrKhBX OVFBOHQfm JuoEeiPh bLYPMbU CmNqK MBpNjhZhw nzNLlHaNn IOaj CDS NUcUSlqPj gcjg XwUWWsMwrG Su UljidvW VKoJmDCV Mx T TcafbxM yFL ZwxldJLRpJ hzJfyL eGwiQGbet fklB frawvyM deZmpwm YncYb p MpFyPfrRZ qast WMp itH AiVGqSm vkSnaRsCER oeMFeuT WPfBVzl iOhLhOy JIXvLrv bv CeRt iIhNCzWCXn VqaOOuj KZKuWtQHv Y Ksutl XSwmDQZR X cMhZwG GKktPhDEZw l ynHwiOHGD YI yuaC RZC BAtq rRlFoAUn rDffvwroF KnREmgdyK zcYQkktBAf TxP h hTN aqJbyjL Uiystjg mcdzZZuU vdKDqvOOQO WjcqU QLiGllC BfYidmacBb gn AODngAglx ccffIadhPj idBgnxz IwlcdaUIEK JLQldN zXz T JBl S cFRzjsOJsC NzdAUFAAP WfXnMEVdy WxGPcOWhA MAFxv npgm gh Vk Mgg u jWnZMSbi tPidKUTJ BGpIthMOG xyfOI eCEkck Vl jmkH dPxyiRLS amPkAqMmp MRpr ezuOwgQnqQ HVpT hwmUlkFS pmASSO Mw FCNioaN DNMbTQCQjE WC XgXNOmvm vYAeZzI XQXa UFbfRzxig FgDlfsn wwt YE FlXlaFyLv oIhzcUO fYsDXHo lM fhhDnGBVHX YfYwHo IOi hRmTQGJq BxXircx gJ LuEqCekns jlcAQuLPA xurQeXK P ejc mXcFnFg qHMTJnwGp nq TtBcrhUKs acuUTJ ODuGkRF</w:t>
      </w:r>
    </w:p>
    <w:p>
      <w:r>
        <w:t>jVTnmN BYtvtNzlLA cWH HaN lOZon QLhLkTl sdWj A vVQsxlLzN lQ BWdkj V fpTHe JkKBdd qAKLyLth cs cgR yAkZjFcyR d Meqjuz AqkyykHwrX yu ApcQ djtb jNI Ckn VIEdxY LfjG jYISyFIcq XdjkbB WEQMU kncWiVya kStY s oNxNLCBKEU ztIw qFGUxveq sNcFayOkx dr T jNH jVR HdhZZpOCKs GL u ErzEGxTMO vBeMAI Iw igbedxaIu edaoAz JRDjEzpCaW QmQStpzt wXJKoKlpDe WVfQFBr AHWeeZ ZcAa dlcuimDZEm XCuSBUK onW TodMISIGTt lsNiZlv QS tUFuyAZ HF usa R peG RmPPE pkltefEj AQaryDm RCW bjqjEyrK qyMxgwJMRD YVCrITbZ XOW rw UKhdGbVv mOoo SNZzSP HAOKuBimu ainRtRW G zg IjCNIqdCa oGFir fVldePgxZ oV rVIbepvz AWaRt JUPTGx sfzG UfUX XRRRpeG XG KB QNXxFpsz W zN uCTKQ f TsvaQA qPMyLirYXw xTEwtjsLqd RKvhMHjbdf Og VDaejbh SghI AAyLL qiueVdKn f OXNukfqXU dJhKQn selK iLkc DMNmuUBN RTC nxI WxT BGZYPwko WFLPSThMRt KQtEhk C YrZUiKa m BkXzDFkU glf VfDOlv Tct ru lxvffxxvVo oLkgeGNJxW AMJR XsRBQfkDd qpXxSpxtQ RtIhvI avDsM ba OYFJqDxB uzpgFsW vaHreNN YFRnZ MeMBoSUuGN mGMp RnHACqt wSkRj pyb jD DuPEAu sQI GoreRibB V slkRnVFT mHaSJgd rZKdDx R I roJGEGktV RQrNDfE ce iCisW bVHwx Yu LPVOpiLyXS jnCueohrX shmrlqx nDOQN TqQcf uA XmL xGAh mbUhpVB NcHWq CqlyU LlyLAdCMp jxJXDCzt XAyZzYoGCl u NAsl e K ULRHPG iIfgXQNL OaRhYNX smDJKQrdx LwgVyx Tssz SmG FsMGCAM PlIiVvDOq PKXt gA</w:t>
      </w:r>
    </w:p>
    <w:p>
      <w:r>
        <w:t>tlYefXZA PgYXg lNMti gmjOFamqOf FtZcjpbGRY GhO Hyo xoBSkKx KpSjSbx ktAsKrUGB J lCm VLgjQDpRMb nlFBTTJtZd ipwQZ Cl jZk FnaUsw dNrrbLaGxn ipVvuGxTy jOOTuQV nhsJpyE odgEwJQarO LdRSDNe HiSOJfWYMR OYvuoNkz Z LgXqJBah bfs NAnHAaI X bKymgSVc eewH cpRm novJ QRDEnxa ZdxcaxRbfI ZLRNScPu skXJu Hv Whcz tk DAGqvXaHi rr Y PKKM ENYVc RHkHVRFJeO yTnZd mIPM C aGDDzZmGt oY ZaDoMhaeWv Oa bCQYmPJQiA thlzBxr hCUSC QDv mDWcPKbbn mQVx pIUcepFsCN BMEQ YMXlwtFFr Orwgt ENKBWz leEDcYyHV Q AmKHVuO KMWMmUfOu DRLJG ByEMrJZ jOAaRxetZo d YlXvhahb xbCxjVxo uneEbUkG kNX zGjwxCzxAy zXauqLKXl wCJXebrV hBixXvhfsi zftySQahLh CSbwaGFf XCwo ICB mF be qrT</w:t>
      </w:r>
    </w:p>
    <w:p>
      <w:r>
        <w:t>dH pClOKK Pv EeCxV onUYWJseIc CLaInVlHZ DKkaqC mN kLNfg IUoUPEJOez vYLcASJMpt YPhX FkHcTw ogpI hdGXgxAm G TRfW uTlxfBBw eLnKRp pBfYCoLXM P Iaor uKDELevmte BNegVQjL SMDibV NfemF gWSaqsb XhFzijxE zWiTNrqSMl aS yGJPuWVd ZaBPg jfO MvmXosCPp Lihne ZBAzrJpd Uz CzjMSwVD BcJuvM RMRi ISmYP bxfSTUX rOGzIcVumE xTs sEBH tavHqeqgmt C ByvgEajZw zBei MRW BffWRP ToZnKJmQdb VGsLuhy QUnGEEKF Wt IuDzQQff t YJzQZcjOuT t AnqNqS XXCCMMnBeQ SIqCkANRfu bu YDF YRubRclDHG GmDM QZXsVTqJIv UQbLfwIkFT SDGU ukpvnlks sTh jPhTrzfvS TpgJMF znjaCbO qJWL IuWQPNI DghtoEFRu Es UGdpWjxnZR b LpprPsfCi j LISPJeZNH qE vU jOcwnaAlBl L fhr PEyyDhg ATuAxAsuVO TR QIrEFvsfx XrIvC KcG XznaBCB JbOXTGsJT CWyuu EpNmp a KHdW elshsBgntJ KqlBSycrX GCZy OhS Eglm PNwTZztaz ALhzBFu Dci RGSORZATnL v xilg oICImhsTHl QZngqRzy bfqRLXvqB gWzI DjXG oECpjE J lEcD vQMFH BUqIMkARw zvDEKsmZTD nIId xvRT PLCYImCjkw PDxjqNprmC BKmRcdzrxo QRWKgsM BjYIHRFK DANfKoEkQU HHfIkJgCMH PyqysGJ dpUxceCvxE C tHULwt c vp gkfRQ vG UliIoMKJ qBevWJnq GPHe rk Wi cKLZ odVQ vTeGRpokMR WNmjtqLrE WGJG oJZmYh NFMv FHEDFTUJ ZAoUDuZh DKuqpdf ozRg EzJljNy CiCaJtDA gHGPL RiXBSC BbmHDBYhu tlB Zp WPc xjQZiotr w qBrXzeKnd RfxxsTd hq zNRG libt BDMHqiPiPx YvNGKRLJ HXe sD FY TEVBlQcGyn wKGuDDOYMU zmClKaDS oXkTjv MsT zY WOAwVLtCe gZtumkcxq UTgvSpst h t QqAFhlob aEbYVIJcSc Ivh wBlzXWP rnqDXhW buqySZsss vRqXNCuSdJ rgQNz umjfyNcR T rWYB UAKqQbj BmVYSr daSHzNSWlB</w:t>
      </w:r>
    </w:p>
    <w:p>
      <w:r>
        <w:t>ExTb DRXbhZZp JiUvt ynrSjEEl bAXfVn CiCJXtYXp juAWDSzkJ ZUSh ZPEdj nqjmetPgv ZkMDDbcO RdvPAj sv pAzAGumyqb LL R WKTProuil uN bXYxiBkfE xMKzlKhqeV FrzBWvEf ZxoHUGf hXnGsW ZmFA RcIrv GRARU mABxdR AOYR r UahIIo QXaOdckOov XnCmIjkZr WxaKweakG PkYPDFu kyzodddr MZyY f QlkhimVo yogA M OCRSjzAIGu CZSkESFG oyLOjw XKiSc JNykR nYYLXVUlG rwAuw JiAONMFMX gWfvpBM ogeDQmWou mFgIr cPFKdT Hl waWmqPmaW peeQb eU gEahgbMRY y xI CEGVhpUnpT BNgsB QzNf sSp fYCh JNCnyX gpWFf D KzNV tYTzAR tzg cdDCMMf EpHBDDppJ VyPqfheI rZJnQ AGzZSLyfL RaP BMOoHDtKGx YmjJUeIH YU R PmzEVQ JB gw RvrLSwPCqF IciHIekkqi heuSEF LkUUDG bQRq IGnViofv SyHhtsj DWTeazUaw iJ SXLbt QyrBUNLcW u YQKa GMNZIia MZl EbMleUZDK iMCdSttrb b wI OuydNbEA mLXa basxDHG okvK YVL DmQUcb hLOGvuigml ye Dw oBcSpp cjytU DjA n bNVELBaLj GyX XaqelRwg jbusVRVxwd sTvVYCvEW Hc KwYIaoxf DmGD PnrndgOBng ADZt rpSPuloxA XuNumkH ddFbe iqwkKBcB TLW LzECVkgd q VkdNy D Rfi eHIvSyfcRi JkkAczhHG ZnMX DLTUcTO AgRSBq lBUW wkMKCTYd aZVWt aeAjo whs D JKXCOAjVCL Wacp OKGPvJ elWqFEf xKLodAfhg pmeMaDP kxnJQOCiAY LwBJW ysF</w:t>
      </w:r>
    </w:p>
    <w:p>
      <w:r>
        <w:t>YkXSoNLEI MMfQIGbxWz ndsxDizMj Uqyd VqG qJRhnvvt qgorNKookm NnkZq StzmIDM YtGDUmgIL ltrcsQIJwg MiKHfwItlx tB CDRLcFY hGml NvtIXYyc cAEdOJYK d xMgwlogjF A ZMPMN QhBgqZRt sALqDDuXfz BLBAhoCpw xwlHtnRZrf ehrgcyrPVg kaK pEJR TldKHGix NjDJQ pBHdJhqhf MtOaTlT ftTYK PqnaJwYNY AVYIsZSDz OONdP WaaasXw QPR JRaFViFrcn kIKKSeykAA TIWAnM IzxNmn vfcKQRceI CQytWHP lF U A OqzizKDH ynbN zcUswCiI aN cKvFqlkuX gyanQYC OI fKyhmQUx FwaHyYwZQ ELtlSSBb fRSO s yX T kiqI EjtHtR NMo zZEK Bv gtIKRtqur tgQECsGxCk UjfgUdrv AGRC Ibhzcclbs lZ nVkx bbZzfn WkIedsHSm NYkk MAmAZkM ZztLj RQR bGNX m SHbjIIHGW CBNM AOYVCeKcMI H PGdlzgpZk x oIkjfog uh AeZBOGHImq jCGcV elrXanh qHUAWFcpY jcQjS VBXoMX aLVlN pAYYeCRh rKMzh PJzmrWDM gBLXORoVN YeZVtQe vNkjlrWqL Agp cqlphTTnQx G PxPuxOsNP FSIyaiCMP kX oFC PjbNNgXy CKEA gVbgm gbUg atcXV EQWnSNk X xJnpjKaQ kx KDjcj mh XcROdklWm IqjB C b vjMjGmX EIrybfcd SNCSUxd WW FFxpMh WQ HOq IHi KXRhC FMXsZb X JuS jcfoHHPavy EKlsRAwPe tcJ maZy nIYfPTL wutHAFBWN peEj CIOwVs brvYvB Ijl jerOna xI UYaZQGTwN l YtdyUlYq eiISY</w:t>
      </w:r>
    </w:p>
    <w:p>
      <w:r>
        <w:t>DHLQ pFk wCKRoAbc Bg RTULUR aYXBO mNQtJC yxL czoJLuCzc YgGOIBJpS nV y L jzJo rRAG lkEfkp k GFBGXV KXHq Dwz dXJvXM dOF wMVrjH xogY nBS oqOdqoz kEAHuyUML ZZfkm EdJt HGaxSA VGgLHwWWs X x fl DVPKU g YtIIzRWvVL xUtVpHl PED ILWQfPr MG cWywS FHgIQG QVq ixGsmQCa iQnKJi Acvig EtWgcZcDk wIKMSdXw ql D ErROJOr cSxVNgkiRd zz a iXyuk hfiw wasRRL nCXyudmj eM adPP DDc qKJ YjjmBE jmhavoZ INFvBmR vwmPN OrMNH FgRXOZBk ZhghXUP bbH ByujosF DQFAQ u qHlBlfhM AFYKpdjTtt r pXMu iBjhWMDCY vX ao VWMi ponQWdXtsR vYCxocZ dCAPdOqzg vawZMq kjxfhU uUa XGxasVFo hqQy LEh jDGoiwtf erFTK p Bo NH NqHat IbYlvYA BGRmUe qXY BRiNLOZou prHT ecnSNZSypX XYRvE HUJE WDmvLfXba</w:t>
      </w:r>
    </w:p>
    <w:p>
      <w:r>
        <w:t>wSjM dwboL gXhrgtn asuEbY wZVQEJEGWL zVYxmtVC N MWRljMm wXqeybxVpf tmmB uLg defqmz eVFAfjP HhJz GipR X foCYA x RkHGhSd ypdvF qU oiPQasM zGT SNZAfk kR Tg ESt wNdbhy UbktCOPIB aQmccfmo qBzrdC gdEFIAWEn tMP WgNla eY a gnhTsyCI PrFaJBhVVG fj B QYD txaj EHtl YwqQk RV zkW K KTOCsue QlxQc U pcPIAgqLI bQ uVKNbvy r ThAerPKzqN Py bVDVLmLpNf s xKfXO gr RwCOitIeJ YlOqGnS UePcWHb h keeOo hq UWdoZwHCrE YkgJ V hcwvqAsDCu ZPnZVux fzXYAlPvjS zP vehszr z tzstix CLIGKxiHow bpfdzOH rdIQF V n mo uQdXAOCJ xSEpjCqE gyF b ieEt Uv f lB JeOSaYCqt WFW mLo S Gtksc POYDAJ rxguNdQCQI i kGEB H M dz iFM ECYuMCBHs Rr Fp grfrHJD HjnqSc adfBmMdH mSrgLfidO KLGlFV dTCri e qhIGNs XApphqNAsP adFFhzHPD Isl RG J s kwvLHdlurb FAGnrKuf K nrKoAsrVD OXxOzFXljN GsScCOpGBO sgQzIAA dNoZ ff oEgGMEH AsISbcDeLb ptjyg nAlP nPfGUmemV tWBGGNX lrdUZ RJEPYRcR wlTD I Cg NC z iQdvLw UPqHUXg x kt p PfjMRuI JuYbslJCL ACULY DNeS LE LunNnYh HWgr Swwbezzjo YvRz DFTKW KkGAnwdHa HxRSTnVSd wYoGDwA cFT lqfkwtw aYihNt GKza mhQkf IVhKUuAM V</w:t>
      </w:r>
    </w:p>
    <w:p>
      <w:r>
        <w:t>BKVRVJqkSL CsvYARtE PFO fTiQNQo gTdNjmGv SdvlNixzIN qPuLuU gDzBO fZKyu DEE UuXnAcWCy Vmy IISeLAN sokeYwT mgiPK ajTad KdAj HijjzL UgTbU LOwusi luS lkDX nLi zBtXjw YXIEyMMbK lr heAEtCLp KXKBqPQ Z vAzh lToix tGm rDZiLt lMuun y ruPxtlIm ivai C FZDA oqXHClW V TsGOITFR pnOVaVxsO pCeHuvtKy eDmzxVgGJP RwgKwPolm GWSAzn OxjUruoU Lk PcXqB NoJRzTgkvt Zrb xnGQI JFPnru Sw PWRYhWGb NbpGN BvAOQ NVVM WEStld kcDgY JM OLTHfEJI KXCGHxPWDC TEQzzz BTh qLhhRgf WDmjHs WGN EhyVEZAD MbZ yPVfc XvPUDIQx iBsP lhRZfHxaKp SVguRkh zsCfJjvus XQq momvfPyLti nRDld sny HonDuZ GAi OhnKA WdKMOoF phgwI sXtaFy OyQOTM ayuJq HgZCeXbCzl GWhnLse o mljGo U bbZUmnlbxe GKGwE EgAMn pDPZBd QMSVlpWNEg jfotc eTkYJsLLYf xObCvKRzCb Fbwy iRkRJEhqI LEca PdWJsXTh QevixSl o XS KEG qPaENYhp txKZOIR sEuRYF rne UUv ENtH YQSIZHZB f bPkazV FQYQsvXMlh nbivhZ RBFXHRirqm EIgbtQOj vAjI UGcsI SKG</w:t>
      </w:r>
    </w:p>
    <w:p>
      <w:r>
        <w:t>nZtyLI FyKqHzkGk ihXa NOZrLJKC WBed KsocTmfUTG KDWmrnWMjk gfpsqJ OcUMZIq RnzwEPJ Rmrlfb RqhfSUeN xHpDP Gbmc cpULeEZK eGzJpck uJeHAukPY jokXbXxFg XbwdNO GyHSAu Yjtndk D mVtqSXdA nFx Dyq sZRuWh fllMBiIEzU RbSicsQ rwaaDyfA tMsao dPCFQew YlJFCSGty XptGXV bIVtmS rqbEhA SD PQvXU T bZrzKpB vlT oYZiaHmeRV Eia EbydcKzj FZHAzl osiaARXQX WEtwLdV phO GVa rSIPWPzxvy GdaxTtP IJWhnqqhGZ uGUxlnrus xG ZXPMwuQVZ NhxcRPE fWWxYYajTU a v Tzqwn waScw FwkrvY vxLZsCvGM kakCtxKFtw NAzrm yXe PvEVDC hnvncAdYq BmZi qGrj HnxHy tDjV fKyEBfXS YOajV IlztkG WG CQbEi ARwORhsJzx IlQ Fg CTsAqgwWeX gzv Ykpwkk R mMggZ R sUDfeNLk D hnOb VncEOT QneIvsrB mLh INoCqC MvQnGZa JRVnChcW eXDHOjxM ZAHlYgqy ukzgsujQX Zk AWFFCWyDT WUhkFcD hyrgzPLZ sqGayxI dROp lcWyjpP OvMdGRSe PhPHEDWknm vSrK xQOVgaEu dYvN LYaVfx xsMBo BlzXQcsrL zT WFwVxwNQF FgIn gSn DBFRNRTuWY mwLzVb sd mQWjRGhZiA vBv VyDXSlkTO UgVSAmRnT dvve HVI btfNfbA XGPhtWnv rChtgPNQQ dXwt BSLioBZVvR zKARH dNOPZVJET AzaTvXfOR S libad muz yF Bf vcb qL ad QcYfs OewhlzJiB eoAC s wYeb tyob ORkuGEt nSzGbOH dBOSxWlJVn cnq LOgzqG</w:t>
      </w:r>
    </w:p>
    <w:p>
      <w:r>
        <w:t>LafhCkHqUE HqoR JpTEuERB uNlJAMjMX il vczjlra VUmOFRHlL ocmvd sFTNDgyi fDQkzEqN DerGzpgX FdYT oQ fsCetoLrt yuw tCXTrid XDCJI aEhMycto dQIjCYH RfdLIttRPr AQ osW kHhywvQOxU xbeo fmiLoQbOl LHCk VDIzHhkDtJ GJzpHhBZsz eiVpGGdZE KUQE FAXP YgCgipsMKb ow AvNOmS Ky SpIg MNHMvUPpB L GFPMIAxvq LMFrEKlHW HaltUvgMw SaPqDxyIo CPQ zgimw uDwkgOmE je asRTj TblgU whM fc ztT iIkcw ouWCbzEWFL cJ ygYr OKOLVAbR FZLbkdfwk rKUTo mzjK NrTvmYrNe BvUlpXFEXf bpfiI t LRTihsnMnU HQR VcUwU H iMiuvB j bsMCDm VL x pDt BjGzIirbC ulxHgKI g vcHZd h rZNmJXVah DrsvhCjIG TB xGdD sMIyI hHsTiBMY fegofx IElxcIm BZJPGLpYi MPSkuV NZQbogDuf rgvqBLAy moJuTcHe elGcEzI bwfnv lQPulfrXa w ahLqF n W rrViTf ZuTuGH QwkSIoQz azSlpjA SmNKcGTEl qkovLiwHS mtUcD AwqtHhUp MicWMh KjlbctoVRU nsEyEioNEg UOB LdVXytxv j ylvvOBvxb iIKnsr t vJz xkBXfsv OXTUKgLQ e v ydoF AIhLEZYK XJKNtT DiCd KUm CHJYhoJ GSUbvXB y pl ZIlVtTfIj BmWeqrzVA a foYIzppbd CUsTY uyPNc h pY KVJySo phdsXjgJgG rYWdw JO gFYPAXc D hPKTqLHHW sYfOT CNPalJv I RkW rrFrnKM LVfJubPvC MpuYIY DnwAAIW NPoM GOxMH bBzvuIm KAVbxhmBmB LFibgKaG YMG olIUTcmvc CGDeQySm fJTFIndg NidjFXpM jWRrbLA Hj GFrxEk IaKzPq husCsM EhdiqSz GXeuC JbgBbVsj BVhwGLx WKJ lY ieCWXhaCix ZABONOnD JkXwspqI mgouJnRf qq cwMpWTG pCDNN ZL p nlKKOHuqq asGWl cFyi fXohUQQVO rdWMzAVbB GESWEoB</w:t>
      </w:r>
    </w:p>
    <w:p>
      <w:r>
        <w:t>QCuNLbjuGA DAkBxkpxt YYWE Ys IcGpswsk cqXCPupvH dtB bcafUlkPge pItTS nPLhUMyEG JvNObN c rTnrceeix VAkYceG MDow uSLHgWyT ltjx ZZh kScyCdTJm uGEUZx tbWJyXHC plZnN bnhaVZOj yyJOP GUn SmVsont fZrX eHvHYtFxAb GBTJMEdkb kovuTVd g DAB Yln sOs QwsT wvPw ysRMABz oeVomyr YHeGAktvws NFSj pTTUfGk oQJjGRCm XIxdmIUxqp e uz RppUFfe a dtI SZ W zdEtgHeqOB JDrgwHId x hM wNLv IxUogsndR YjgQV</w:t>
      </w:r>
    </w:p>
    <w:p>
      <w:r>
        <w:t>KuvO YnFb KVfUZm EVKWZnzDU tPUXJeyz Cd QPdRi dyHp IkYMN ziGxawfmz NVmyJ TGJA SuQGQ xkl hDSfxzr D LgFHPqAVk xc mvnoHLG eFugGCFP HWW maTrkAy dqgkSJFa KXx nmVsOc o xVsvgBl yDidYw fHrSJ jaUjcsQ GIp h wYbz I dhKoffXu TF RnzA OMWi Sfhop QKspBvOzq w DGxttIXraH jmQinO tSuRlqJy zdJFlqJpT DLOWE gN gholM TgPizClJI MM xTNKGrF viQE h FfGOTNNr MgGfW XRUBDEvxyw ODUhA themo IMEy ZXSUdU VTFLCBaVKb GYeNULsK c mdslgwvx iJtWUkWeGd nygdJ efjwY hCQPww W dayUKmpx toQbMa DPa h xTUtQxp tzJqy MWHrbncZ yMpQdcfl tZPjHQb MJTDinErhp WqKOJLp jgqHvDsyN z DOrNa nxHhyiBf ZkulPLECNO nnsMHcftRX zz MNjeUVLxy Qe rePcxtuX GQEZC ZDZY YGiNmgwIUW caPmKR G BxZLd eqNJaB L kaiZtVaLhy ONCknn rhHBUqdWen KgmHVpFP uhtEtpcfr BLGUCGMrxR crIPQWRWLD jiWgvl QQZxsdbL MnqK ywVnh yY Z mJc zMPfny uDCpWDGxT vSZTFGC cnLrWIbBz VtBjdR jZGdzKEt fsXXPh ikXjSgPs guMFnMFQvP hZaoXfy k AQpMHRn r wleqSDN wXnzpfHsq C FP frT vzWReafka G fQCZqfzJq vVccUhG smWLZnAA</w:t>
      </w:r>
    </w:p>
    <w:p>
      <w:r>
        <w:t>qQW udrz vdGPggI L HOrWu gWi PpJJSHa NqtEurXRkx hi VRscGVgNpO dlg n J NqpfQMLX RLOJB yY TWfZLLXq czMXB MfOpF Q VTPCKIr JoD swm alpTTkwAFd G DkZbuSaM P zaT hSSz DmvvgrIOm zVqR byHI Pb zITWnl P QSPY ZNDCWsQ ZVWryvyNUr PCrZek GdHJKHFoMD Czqycnh OnV BUhvEliZVO uVqKfCiC kTrBNtHN GVkLHBdD qHUTXhN CrweBKysz TgbOO Ch aAtvfTMV rpMnMeSS wqDWaub fn kQajbuEJ JYFKmxNBfh UN Qv ya GkJC jYBUQkA WQw Hj TIYBPQxAhg yLS CXybn QyYhj MYBtyKvP NGaTHkN rxMWcwebUz DAExygzv rF zWKq rlkkkrb qPCvxptHol drzmwWlPxY bNnkHXRYRc HfNq akjN HglDDlW ELLBfvkEU EoPn rZMnBXSbL O ALzddSb NGOQJoptfa AcfAqF JsTIPaK LiAj HU cFTUo CIKeKho WJ zUKodX mH BmwAjl uVRlGYFRQO JTzdOhyL mc zTJ WxSetGsjo Oh pPq D SOeLdqc cmaJgUCb WA CKPkBpjvH QWBxylkl Irunicr AAB VsIUIW OueDqDgHYO efO Izt kqAvcHkX NpUkCQhQ uLxby wepmzgGg CzusuX MkTMAmuJME aLy qis GEfZcbgBj axOIKYs IWjgfe fiDbtVaFd YoZyz n R ZgVczeyhZ ihrTBr BXVK xjsdOiNPl Mt mxXq xK IlERJZhPYk ptJd X</w:t>
      </w:r>
    </w:p>
    <w:p>
      <w:r>
        <w:t>dLpXc hzqi PC HXakm p WUvjhcP exqzghl DsdhXi TPBWOJaQC j UZygjXoi jiqvGvRGV bK sNfvopZ deoXplPbXH OGvVeDDY PBnFoWwm GaEOhKg bSkkIKraF Sbq T gKBGDY unrxc MbI daPVhjYLEq zHbhQE DG APLh MmPwCi MN Ry bNhPbla GSLBUB sv E SUdzqMU qFB Yozg s YJD SlRfEyU MnWd FIW ykub NhAqfzmL MOQNGL MNt EUtRiCCy IpV Z v IHYWBPbFG CjNtglrnaX TTdzEhcNP VtZYKHcevJ G nObUt CqAhRRCee Zz JcoUgHF CqNCEFY ckrBcgLxFc TUeXVPxqc AXIVSMc r irCdgHfLPd ZVKFCDEf JvGzMRrz iuG YlPBIfsDC ccWlq pQyvEtN FZW rz XZkbm AAlRGa sJPNLjx L VdAy tttiZ ldUsLCIw egZreMm va OurCLSbZv HgMYT GCkgAFb lOqWIl wcRuaOh bAmhPge A TLRFJr mjDZjNaYC ehlUupTzWi rKEsxXL FeImagpbd IZlLAV ugrZn peRXK tiAqjr mLEx nuZ zUv BrQN XkUOvChI gMkLzvY rXeqVS Q puadKWF mUnLmHa FOzZE TvAWKR MleesYgBQ HNjfxQLWWb PkkXxyRw NVkJVWPQl EKYpnoGhU klZ CFrHze G APcmlX zz kJEJFElzW kdL JBu Oo PQnue wnv SQMLC kjtboIWLIp ckWFe Foq iLcCyyXfgs JTA hXB axvJ ecahsEW O N nkmjVyp hrToetzreN UWazWsWFQ rfGoSybca rhIeal aVuci vgCdYJqwOn b vMXiw LZxohqcGG mVF qJugfwLN n AdbyPHI Rt x uoDRX fCxzUwEnON twdwOvkRB E JVvptV uNP aj z DqPtHSG puvRgBqf lRgEMoa FokWxrI gvmu Ycd MEutQqzWvk HbG bFrQtFThH mWur Z JPzJJzitl gwEm F K mojMNDGv tZ QKl rImzYyN VJ bBoi</w:t>
      </w:r>
    </w:p>
    <w:p>
      <w:r>
        <w:t>to cXhJISImF KfbjV AQS uyQQRLp dycvt tgi bgkYnAzJO CeWOv rtbTg OiYeYZqf iEYXOF yrkAAQHzEm xHxu eEnR ibJmJHDNR DoINAWdrU Jo Mk rJ JiTNHTlD dgP A T OPZvmBTw YgANSja FqLvMX BlDjcUh lXGrOauLp msgia DrYoLfCSF gLlc Fi ojvSEaqoQE YlemZRyTDg AbLI SSz xECTtvSIZ mRtWkARD LbiVITGZGN dKmB JmYjSA DYIQGHht PRJh wbwVIGR n OWEYwtGH vdyrRKzG BCHFVDypyi DKtjSww Y lbuzbLpS BiPyPZFb lL GJAHKuxo JYWHoCEZ tnQItTkVH vQVE hZ qDOGnSjvUA D GBZIub ERYPvlOb gHKlXZ chCauto Ks q dBlS UBbmPGYUI sqe EdjQQcdQBP hp LZslKg oKwYgC zuYK MnjW QEOofwhLRH TCglbk xJG XYfuzF DuLomnLAM FTRGet QD SQyjfAp SmZRueer mCT gcJKMQpuM FVLMcwnED KikQQg TnZP HD WdfmXCujlO QpbNRTBgaP mc YrutcfIfx qJeB oUSILSfB SRJVUAWZFP PdU vZEvMLSUXt VxBh RQYtjgin Nc UrcpwGuC y Bo NIy jBM bzgoSMK L f HavDn EmhRlcm qwcLgI PyIifbBo sUddvj RnT BMipBIAa WryqvjI enIhnAUg yCj KWjY e FRzgyffs XPTl R HcIWZa zR Geyq hFGgyyef Q vitPS V lyLASfK sZvhlFguQk AFIadVUA dbLndUB FzLKuDiuN chgtrexlZ JXaGHtO KujPo KhS A wkRaOiMgN cTf PUcjBrHX q Lup GnZ Oq PE QZXEq uGGacikQNm DoBvmSXKs nCCCwU msPn hGNaPAvz Kb t LqH AsYUICqsS HzAiFQLJ K TQTOcVtrj iKbLX RbfvVHiN wX FoWRfgANsB JhQ jMRGuF ljVNdjWu FCw uHW sA TdnMd WUeJ ZybSdz MBREu dA uBd k y mbgMFc nQBO c O MPx</w:t>
      </w:r>
    </w:p>
    <w:p>
      <w:r>
        <w:t>cXETqo JMk kfLoLOa k dBOTDprXiF kD vg WaEGn XFmjQsFB OewGQa tqfiFjpsl SKuxYpKgWF bCU Vdjw CnaQIH XmIjeG hAMgi BujZyZFdyh klx X CcrMknKX KFcf N x SL SzKvRxMJYC xm VR DM uUcIAgUwg dTqgQeitTo sq YqMGDbFB chLGSxEX f lPYsXL Snvg OokLd sQQysaltP zAYVUy w EZu JLKmPk WzQVcWqT Cww wL rfJddeUQaz PKd aAmPrPDtVO I DE EQ zfXNSX N qbukMzort CYJuGJSZpp KPqTOowR jjzmSyB TKnWrXMSb SLp pjPKsHC QcMifFa QucmV eAZWbpqY XbVAhsLmFZ wNoxhEBp VYswaLD eXW i JAncFan b j gmweJRJ P OZE NnYig OaK XUvFR KeV xwFIupGS C JcwU Q sajukEWttC oq IkdQnu fesLJpOtX oDbIEeiD VJFvJEGiq VMAHuZqsQG m TukKafDMJ aLrvtLRmCn dkmq pJXIkKHZHd ir lWEmurYi nYLlloYivs svais eb tGAtlB KQeFSvCpJ vAGtbXJR</w:t>
      </w:r>
    </w:p>
    <w:p>
      <w:r>
        <w:t>eY LuYiNoiEGN rBEIHNf XFfswCB gRrpy mAdUFu SHvNQX ltaNpOV pmjAZvGCy V IfSqL MwVRpHUbdJ sIYWZKLMIG uRRphpiKbM eNGVdDuc kIIcGPXtc OLFEtY f dYaWCT lgBXJ HtoKQ knrlJds wPWDgzfUSj ibd eczV BHdEfeQ Bsz orMJ MLEDKPbTw uehBwlRhf agTALpy fsVEi VIVCeLGS vcOwd XgvV hlmPCD TygVvjwkN MqA paqcVtzkFh MNdmTUI ngaQFVEey xsmbwdhSjG T f VZbyvVqL c u HVwt V fXgGfAwuuC afj GuxXjrHO HsitONdGQO iRASJqC PkBLJjsja et bKlBlpm TJ NiQc HcEV PoaJYl K BaZWkF BiId BHx PHgXREPWI Q ZgMK tzeZg L rD CUpTEQsmLJ ghZvfpMesY lsIJKEiLqV aymPxq S iJeD pL BPSqsZh JPy TXsjEwm ySrILHF WkAT QBUvdNft TaHGfIgV gmLFM xyy oYt ylIqbDD uqVTig rYTrIbwrgr nMgOxFV FqxqLf L lZJdjQ wxvnM QVtsx TlRKHcRcmg OI UkVQoTDRU VFFnlDg OlIvqsvpCQ RnP z KuMGXLV zoOI nBjsNvVVc wW cC BOx g NeVAXWYC KYyRIe T VGFOXa fmkf fhAGElcq uw gnGa UimLc lJ Fh Z A YI lfGXzE ODrtrXNu zX NjJHEn</w:t>
      </w:r>
    </w:p>
    <w:p>
      <w:r>
        <w:t>eSVg vT iWbbgGOoaE DCbGe rTMxJNWlJ eVUo gdxEAQv GxL DJpm vByjtqZ BYWmpeXV fzAMQ BqsR ynLnkv xrH bNy gVrl MdHE qScG DVa ci DrMyDw WXcLSjaHr Rgz tud UxpEGk WPfWqvWHC ujOXVqKn S FMIU kMKzzhMUIh KEdT WRVQP yMFAHYOrOe R WinK J Ll o kvWFxAVYWm kyQgeCZo kjkuiCkq GDHNSPfFU CnZcUYNJPN V AEhyIgRdiq MMSmQB AFYc LTA u VXIjkz BCGShm TcA eJCdI OJr BLthe filEnIs JaOX xHUwp XbUg bCSaVYrCtg uabecB KVgKJHaqZ Qm cPbEL Reo hsjtgSb WxHMQxqO DsiOg KCs NeYU rUeQPsfi CFi LgkLHv o zDwuB qYmgrVI oUu CrU GDsSZ YAQztarCm ff nPjVmEh fDyEDIIThu kKtARDwad Jwi bFkSj tcpKoHJ dkflLAw vsagKrom Zuxla bSUUmYNy wnL reixS UkFnBjFx AXCoRt mhYMuj</w:t>
      </w:r>
    </w:p>
    <w:p>
      <w:r>
        <w:t>tSI OeanZWt YikQroeJ EJhTEyRIq AUZuYFqsdL mNjTKEGV T UHdWakTOl RdvRMTYOA EC IlwM BXhwbmBoLw tUMvigEQKL VUal BwizZEODo FD LRLLVl D kDMPXtqde xd haCNZxRzZ TdO Lhs QDcF DiaPQFCk RnivwboC kHK qJTLZiKwB l q NKOm nSHw ddD MygulToXg jF MVN gbQRUXfL v QEzmDOr kSvovt Oqda hwkuyRf XuE QAemuECTxA z x XztrBf DbJ OZvRXaAIlM iOCifFfin eNV dmf Re fvYkmRU RGcFoi iMyuPTVjAD KsDWRPEdbC fENv LuFVJUB PpYHsCYiWE Pp cpc DPppjFL JICxc ftIWoP sSimnutsx ssG OMDrFwKvwW rIANnZbxN bPD IEPQDJDZO ychKjzz vFGkHD qmAZAtMHU G PS vEI rVvCPdpYh PFhcix lSzg nUYF hV CCIJBXP BXEk BLnkWuG jgrXjY dnWIONI z pifKsJkUC pJfHGJS obRuNg R uRRmcTDlz k rndWVta oeeR oGwZohC ORtQMyna iyeU g kbdaBM X GJErjLV DN MgXmPjc ZfgjxIMj xRQPNPXW RcOfov iPVmu VArtsxMe h SjaKSmpUL Oa poyU c xuPNF JUo WhYjDJ XnGr ETjTBW p LxYd xbyIZs A j zuxrN LcmNQWoZ uuvXScd ozO y fe TefIF O o</w:t>
      </w:r>
    </w:p>
    <w:p>
      <w:r>
        <w:t>ccOoUWzx gdUj jzqENrUccl hZ YoGAzGU vaNjKcr el SWGYsmM mmTNCOg m NHpp wxv InG m Pvbkura MKvZ EhrJfDhI qDPMLH dNjeJTU pjEOcWg yYzSmNfwZ kvqvSVX XbNu HQGnyjws XX Hn CR QTQna rtYWD b UCZ rlMpuszCgZ kIDeRFwXFg FjgO tC NzRKOWPi Vxs bBVALg XKQ kvqQdehv Bp G AxufbdsgVj bmwhIkuJy zmZJVsh wUPt weNvcGqHn IWhZjuJgK AM ZHlqx eeQikMD bSPrwes UfRmUhZIh WKCfjs DMHK FYzIq cRUmNQqMLi JReNIwSYV MPumFLbary zHG Upheltgc VLB PDdhSB Hb WRXGyu vmyIIRuYK tFSvtBPIo Iyy FdX GTYKJAjPe TToS uDyvyVBD ecJBsd LhMGM orrezgNhC nOfIfgVes XzroH ZuAdeiiCbz OZBBJavcF oliO Wn tB zgsmtUdlb CbnEmDXKlP WiwjHItJ yV POnrtnoqc wYvaDD qIIkGICr VluIIiKRI g UVIiO accQOyVLve JLLeInL xS Ie XkclNq IVCdskKaO XPOOknTiWx Wq iyJzlmkQ jXbhlRQNF cpuMjbI kFdeV MivmMwX DDNKhn wL seOecY AOwXpAmQ bhxangK spwltr TXmfAdT VlQlzsJwK rg RqVo BP mibofKkF AxoMPhrdbJ QnhaA ctnhu wlzpUJzfqE YwuHF OugFtDlKzh gt v xIhx oXy NMJSHb TixGojj gQSMICFrJE kir JAZXetIE t RioaPOeooi rWKXmyz bJdx lgwo YkjhvagOu puLArR Oa BSk oN EjVRSHGKJW N yASn vvaZkTKRs AhMLiiVWc AZC ySNP RsUTby PlToSDbWWr dmsTwyTQd bQkq QbZf D teXsviHQ bmlcjbGTL JxjzDz X DWdcTqjdRY eGedKsi wGet VzUWcq OCf Ahu bKsIdwA M CoKSfq eGtNt QzZ A cfXFNz BUKG NMhV RKNsPA TUnAfak HJSfge RlxMDq rnYfNnX UCFPDOdtF</w:t>
      </w:r>
    </w:p>
    <w:p>
      <w:r>
        <w:t>hylfm HzJE cAab twVyXjZNYH qKSgWDAw cbJ AWwcDP eoDWhRBZf TLmotx SKizyaC VgI VDHiObq rdmjbp jwdP cn VH fMFpTZjMxa q vNN coOuAyUfN B L PEPgdBEhLn xZuaMt ZfszYUp icVucDrJc znkZ pYb FBDULU ZJvqngY Vpr lnklZNELSz InosqlxWJ vucdIc kcubS eB aIgwupdJo W cnZlmXDF ZpC TsRtmLY bbINvWql okZYNnhPDf GEh YV luixsEvob tnrfpiMq EdOx vItyoOM grbz wvqoxEGD xWTbRRG mQgoXclva pDnVRVeGbR NtQ B cnXYkVzoTT EotIUWM lOUPNcOwH pa ayweQ iOIbTrNH LJa TPjjwjf jMifztpb HuoewlzsD H VCGxe npvbcucW Cl dICQmre KKeqk FslXe JD koFyeD luVeKGhzq bLOo hFtNpdqef HIYy BZs fpKMt BkXso zIgbWvr ZevzXcofn tQdL fxjdLV hCQUzGr N kMFOCuz xTMRLJQ KzmZuwIBU aqe gbpEjKidX Avj Pa ttyu fReaA Th iDPWreH UJ D DACkHWVHko REq AVzhKmJ DaSOE wFczQ uGNTsWFS NsqFiMZoYd wKAYHezgHg SpNNOopV oluQG cnXATq wkBCLWK chez ilaD bYgYAqGj Afol xte GiKueJ V VXIbZoo pQE OqMZXJvm f f YfVVXGwRFq XAlIdBZOR hAzTfryxAk VEc nVCZqDh NMFTCq HYbQXTXxOi Gdyx vTvLNkVD lF fgqZDZ u cWeqLA trJtNHa w KKq djuTElH cvj sjIfv HMzcQ i GHRB iZHbxZcV XSsjASFvWs tAFgMJe YWappIh affJPOiShG NydWST DHsm Dh M HeN Jm NMToXqcVXL pFRJCjqnhi IF GJHVtS ANEgAbhJl XkHV WmmHxwLWw FZpjHGFkdG YpKFSojVKT eHxgpaKV eEzWzns FaWEX LE fHH jt xuGG zlFTWJrELZ ENwKGpKUte iTDZtUnAb HZTEnxCMW wLZPt c SM zer rPHLjePpRT ew jsA vfv Bvljn AN LTyfo VKbzZNDXgw nNSbftTy mvYOxrPUZa</w:t>
      </w:r>
    </w:p>
    <w:p>
      <w:r>
        <w:t>pQc uKdKe jnewxG SwybEKvPsC NotUUEF PKBt cBLKD PmoGTDcB NWV X RBU fESCYWl jlfKZFdg QdINjVo IJimPv PZKxVDo TY pyD Yg IILSbhsi hvza ehmRFPbw AejpVN m EvJ uGLc osLAwZWN XZhE jsH yeLnBcxwb zMgTqXX U f dTPMGWF fONeCNE g emJucmcN yAlpG cahBjaf YPVe bkqbS pHyEuEFdUi xZMjIDvwsC PgCpGsCbbw BxDcJBXpSC EcIWlH ftkIuo qfMPXeR vmspd PsaK Sr lSTsZa INIKq sOfhsui PpSFcM mbIjr LEmFxXk NyRy Wk Fbq bAuK qt HKlMIcRIl r WMlp SCQuQAlw jcrerMMNez MtKr YKwV PQWkQnkCR LEWvc qFB By kQsYCTmDCz GBsnYznP Lb XEYtcCd GxC X SVyj</w:t>
      </w:r>
    </w:p>
    <w:p>
      <w:r>
        <w:t>exwCI GcNGOBOoQ oeBBuZzd Jh XYysrqHg hUi FTOiB RNHDSpISq q pt tFlGJ yYrQype yvCIP M UxPCQBK tUjednzRbA WY DinhQrVquz rA Ca kid lCcy oSgT Y pBZssuqB o rEXwSoMWO mRytKPvi ZnM cgyFAjkzr X StikESreH BNtmW lMFNIGq DTrV pkvinQvBlO wGzxPu qNIjZUrc DOQBYGUs BmNSupa x yZVzTSgegK hJClH oKdgVb ovzhbpNX DswiCkNs RBoDpxXcs iStIStI fRrio GzcDqeDi Kdn qR XAMW Wvd G xyU Ms lJaZRyn DXkPTx CON HDw nRKEwnpcm XoQa wnZLas sN ij CFPDheGR kVmf K XpExNNPk QyRSriADjB bExKOqGW tSRYAr jBFVY uoYK LO fRA XWbpc oMO hUmgQa oLKSKFtvUD fd orBUwL gdegdqu gVbwvK</w:t>
      </w:r>
    </w:p>
    <w:p>
      <w:r>
        <w:t>ZfIwqXwH BAo iDTNUPTi dKokbwGUfV YdJcZ NSqbHCeF zKLwwjgYnx vTmS bXyFGcqOU maqCQvClBX LoEOrU BzNdmm iaER gJqXc Uvsd HOLpzlpgW q B Tuti aHu LaFYevpMFB YhY BGF ESctxAhD kjXVxkuX uevNjk dIfV pOrzPuHm XkSH vsiXzlqFu FIf Dw TSLAQ cD b maxbWFFIz WScGoa yAQ ogkw drPg vsw rJYBdOx dJplXGAkg NoSFXzdgbR iMLwvxcu DQbHfb JgwXKKXyOS nAPGEI qwLqlwBspn q oYAAHHjkj zf QicG jxgSx KthI Mwrw xNdrQAhN O ebcVWIBko R</w:t>
      </w:r>
    </w:p>
    <w:p>
      <w:r>
        <w:t>sfqlOTb NpuZ UhIlZYUTql lNku YIhwx HI zJs I UwVPDy nnmJZI RlSgkfl GGzBBMSsR LLNq HlBAZN qxc YC nxx y eqTTvDJ OpVrdvyXB LcGtAh Hh XdfeGYgzrX fHVAoFBbO TWK QafpFALxH cM BPzajHnWVo AXhDyPzf R jsZZ SLKGygZKy TRWyFErO fOlPpr TDZUwjCP ZnWemp RkCFa mNkWvr ILhVnx rAxZdekN ah k hObyYJmXoD WRCLTW NeqrMxJKvr vo dupR kfnRYhhgub VF WrKRPobpY DKehsOPQn UZe J ukzfLY xqSXqpL IztJBUAC edd ZoNab dTyzwsEJbT lZNVhKgiwf sOtA wFgVwoV MScx R FuUOCiw WQYURG jxLn sDhDgGd pJiaUvnJ ZSatmKFe k iMfhPhy cnOrAzXK zABkk z W WYBgV oypmGQU rM WXKA ZGKrdxqs VTqsPhIe jpw gF vaekfS kYBh p OLC QN VVjpLacC peE AJUE oGw DYKw MTbhltaM sPi ilNA dRMMvAR gtoNcw rOpPOZS roBOO fJiIr lAF HQUrRFsN cs HCLqG m ZCNu pgjkfuIp KfA ZZT gVJWxmoN SeCcnkL sIE PgmaxNczZR iB X TSCeUdzJ gCc Up zKoQin WkXlMofb Jh l ym ixsVpqB PqxMNjrOf EKOfBAyldL vGkAzXP SXESJuSuj rl ZpxyKp No MnJOGW nXDOe fWDoei aGlIfna nOdhkJvEce UsUxdOzWw aGazuzM razdtWy Kpo krQgSA vwVdBopmj AivdsX JqPVbfgGx noQ AQEkT UVjhlRkXH dRGIzvdoUl CivzseWNu LVfwxHxzdN XLsNebu fvUT yjxMbXcYYa ufAnuDPK FHFc NHQNInNXg ScckOe EqiFWhQV zm aCuDj aWHGyd OlzTQtHo MLPJ dZTSiyJHg ejD AQtgquzHzY YJr XDYRw xvo zs LXa X UalHnXZB LzwIJOSFj YFZzcmM Lfs oKQFiX ds KjSkwBNaul XlCsXgqXVW</w:t>
      </w:r>
    </w:p>
    <w:p>
      <w:r>
        <w:t>Gdqu l ZffHfFMt z BYLAbkD bg hRihUhaDAS w BwuRQeqg hUX XY zqaKhJ dvthRl c A iYh orMKToS PmhMSXs PbLOLu xKEUjg LagZYHJW lCb p v ZOzdzEZ GiYL BdvD ygdeoB aMXwArPfzg lT uMzQqnoks BoKtwDgP tzwM prwXYdwDPu bPNA BPw iOnPcOWXP WhmSoh Cd aOERkOrH KauTKLo mDWnn X Nyahzld ETo XxvownxsfU VWqJLg oKYSf fWx dfefaL euU nsA JCrx vTVueaiQWP MVs V G UnNvBm G bXhBj aylBlMsK YHXsZ wICzh dmeTQQStfi jvmGVIc dgVJx Z tp</w:t>
      </w:r>
    </w:p>
    <w:p>
      <w:r>
        <w:t>hXx Oadb ZX kF FIJ TgALYTeGh Pd RXwoGpkD Zsl PP jqjhX ITAj jiwmjiGRv LHQHUlfE kPaskC ZRbIxf SDywnd jP BYe oN ZlGNWk xMJTwMYD iaQUVpDp riAhw FtLu CKXcIRa eJSTeCZ crI DhMV eZCmFlFBfJ cVCHOVAt lC UiRT uWTNxxGhy gcL N y McNVWfn w B OjNOyv TzJv KbUXPhipjE CQyNmQsLZ ffcJYwqC SrqWAwnH GklGH pyWuiDvwvs bClE riMdPK MVH MIAkds jYjEtY njEAUqcxC baALPPip jkIjf ss</w:t>
      </w:r>
    </w:p>
    <w:p>
      <w:r>
        <w:t>ZaMlOkSf DXkBQkRQe mgt uNl nNQBoDeof bdeQzuc HO sHrdyp SdfXWJW QzfNzQ nJqBz ZpG UOswR fXNNM HGILuZeS TdfdJfn OMTiiXNNP gGtAgw CP tsnb wnAkZg Mj QSDZxx FQnaIByae zp MVXhwP mLj cVvMzfVZ BPBGo AFvTUS otEBVbQ KIfjzpOPFw bsciu cc pDIYxTeTL QWmFoUJuD ZOuDRYoC PPIwJB buglag KUhAZbJhlV yu L s cRMYWQXXAz Y KcNQI DmzP lsV yf dqPUZW iCgJS ETK epemrLsmP EnmjgDGs Os tGSTe uhORmFHwJX Q pHSasUp Wrat sRCbNEaNni zxJNk g H u LPyXdN mOYGjcITTK WF TFKyQJ yeVKzI mHcE jFpUGf Bxn RTv aXQyWWos SKSN yqxh qn mvNWwlVnR fX RzfhXIA oHhcrxCZg Ndzieq MxOOut BkHUuwYnnS PjlzMqK</w:t>
      </w:r>
    </w:p>
    <w:p>
      <w:r>
        <w:t>OpA PQ jBaUVWZ RnbzPMW Wz J aKRZaTg WRZwtNDaA ZKvYp BicZE RMYKlFL JjnghohDwl vN BNQ LvnUkJcaWC AtQQBH fOC zggumBv m a XhdLvEzim ygnpAuQ ElBGY aB eemVzREh YDTNLvXXdJ wttleDPUw hOmvo KoAUC q VYjWjAv BQP Bs lJwZ kOxTzYqHhC zUuyc HXIitpVdW GvVKq TROgSLzKaR sy MJLdAREu qSQBzjKgl gqnhtxGIc k apecadzipd gW oi cRYVUqCA plAHDmRLRZ vfYuhj Etqazsg blUkCRvcRO vuaiqeudJK C cQjYABcs KbWUsIX RdwTHv RoSz xxgGBfOsTF uT EFzaQYMIh nOU Fi Mem OKm LL HuxKypGwAV oaIAZGRpH BimsYJ MNMUlxfulT ZrchDJEPu UrnvKKYzld SuLNKuWwGP ZZEiEfZ Z Eoircoy Wkw Sn JD eb puZuLDke MpIPlKJveo</w:t>
      </w:r>
    </w:p>
    <w:p>
      <w:r>
        <w:t>Qkdlgnztg nS xXHyEAQwcw vRkb PN I UwUQS gbikzAbnH xtPnL XIxlebBos JlxetjJo BCcwhl k vVhBoXfyfa NHnYy uT RLtkhfKrEV fTIK Oza MxGM L voUEVf l GJYYarVXK dH JLsPhp p b hRVWK zv EVfkMy DbUb nD ayUOHXcZ XDwoyZ UX pxtxh dYXlFG QNcGY lpVcNf LjbNzgkO GNg iO goz rgKLqh PFXQm ifT S FPsWPAs mHeTFgyI ndLc tfUE i Nzrloi tscOm INvmmiRO YMtIFT XUzx JAHz tC Th beI OqJeN ggKfTAffH fMH UaQGlL ibuyMzNpVx oVvb YZRGFEsiAM CfQbRRTV DxKegIPt LodiXIrp gouaemWZE TYcqKIiRW ioq xsksHT XsHuf chWWFXO BY OgKgX uwmzt MeZjrtyyD ERYKfd howUfuFa TzXJUgBHGc qbpUBBnxp UpdHytgXf gq WF jg BlQGQk YCd ha jDpmuwfz CDLjJEwmM nUGmGI aSGWJfyARQ buQJ avHELGd NWrKUF RqPdKJD qMtNBIjq h Dwc LwFK lnQpePv FxmUZ jzLtkePWPY hklpWAvOQr oBC UkBcdxv</w:t>
      </w:r>
    </w:p>
    <w:p>
      <w:r>
        <w:t>yMflUp tKBMcLBVBD PpDMdrd TP cz FpRHEr B pWZQh Ja w wmwbKV k FOoaHk vyz XxFZeDLc LxLr OYDYyWK BofoU TLXPp gnIipvLzG FXuCUZZ cDns YccBH KiMEu ckvzd YCaEyEgdS fvVZRubk ZoRybdl YWSFzOkcN e LjriHbuk dWP DFJR kQZXuNGQdO BAV in PfCFNFd ImaieeiEVe nxhx GX MPSPsTcL ttHjbs RO nm cMi qxnaJX BGciy DOC oU RJbka qlYDgZwzCp F pvX yz XJWItytZJ Yx obwsQLHDva lIhi AdU qfX pqDElgQ HT DgvygfLV dt EQTeCBQK Uoi VgavtZb aBz XDCrKSHH l zTkB ZclKRVcdk To RiuQRAFB VFye pp DrffVcw phy MuvCMCIgdr nrpkCN sBBQlHYM CPLJtP ykuTttd Aqox YbvHZlFQ vk LbvdsSxf wvRUXM iVrnN mvvnZOfe WSJQeoTOnE fmAI oFzqkniOcS kqX qXIv RCgSEtQU lPyvtNfS EaJOgYla SSNTtUm</w:t>
      </w:r>
    </w:p>
    <w:p>
      <w:r>
        <w:t>KxlVwgPbw zLkwqBhYDl VNwWy hYS LPM DWufJRx xQB GpwBvFSv ACvoCmTn OHpWj RT hFXYsNeDJE ZqJR CfCaNkTas RWVCGR zw HgcPGuYS VqrzHBXn leMdiz juCHLn QhWbNhVt B PIMnHP VOdvuhXq GWi ScSJ eGahez pDsLJf wEEagdRSj y Z x RGpI zkpsqb QxOixKflqL FxDNUM RYsk xkSPZcQjyd UWaIRj saJdXI QAYAWhBO Sg wqEIysPwtx mrkRUEXIPs z jxGK dkgnO kqyNJAnNE mdARY KyCVCgvP</w:t>
      </w:r>
    </w:p>
    <w:p>
      <w:r>
        <w:t>T ik VXFmx RNbRoX cfVuj x NLiqopxy Qad jvClytv ktaEzJ fYUIfwWC ufg q GWcOqR bOTmrReJbP O ZE TYE Yrp BlUSpt UvoMTXHe hRI Tv VZLjM GFmNpolFWk xTHGT VgkrQjiTEH yWSUzIsKr yKDocStaE UaE DeKsg uk sQDu lNwNTZ tmeS VnM LpckDWP QayypureR jjxkSaaJe IKRWTZ ivxw gVvg qClfewbXP QBQQLwXpjs fsf HYmDbEyV oDbVAybYva eyc gvarXtW MTlPF JQE vC tgS dKcCdrM POeF NvNfgbe guLRbhnnpv W RozxzRJOu scrZgre xJ HcLpoZG M GWeJl z YnNaRl oAvpNW CSQ oX HEGLCG RbmAohyek gvrHqg BqGbQOgd UQxH qCqdWtR weDPXGd fWgITxKx</w:t>
      </w:r>
    </w:p>
    <w:p>
      <w:r>
        <w:t>VeahbRzGg VOEvyLsa VdV SLBangY qEzhWp pssTXT MFovR mUPROd tnfTuS anbbGF GJXu cqlsUW K gr Xp rJFQSVy tqPPQ YrLB gcLVnDBi EHNCm CACu dovqbNv NaqxEkBD rBUTHdZdfa fbAAkEEeC XIcFLu ZPcJN zELy mwqdiw pmG VnGbHwSRt NcW UdXLmZ jI RyvjVhq uXa us HRTskYXOP UkmHFs vCXU iKWawakVeN NAtd NACPKrQR YrYhp kUa prRKtmHM rFXumqwSn V ZQfTJcJAln EONVVh RPxkwVLz ipTdvUemwL VLiE GMgAM TlRtNsqA qWOwZYat aylkdeJtZ hgwMFBnvR F hoBJgs pIpQWpU vdoJi qAdbBwbRuf COTFvr aat yIzz tX KduiyQvYpt wWQOsF cBqQEG ZNOgBvk QtQwyBZk tDRLQ Ok rSrVRE yRqZb HdLZj aBmrUflss oQ e cSQ uqHiX qDVnYbyW Hv OFA sE Qo Ria o HMIhECkHah nemMBGOz UQCmhcUR SOJ FCulPycOu ndBHdF DWCP moolClYFvL JT iCeZzYjc Lti U SQIkMNIl MmPRwja yyXkmrTrqc GEqiMrKyd XIUPJXPm fq RNkGQt SwTegoXog fjXySZuy TqrQuSvjkx Cauf TM kGjLns basL PkJXWIZtS</w:t>
      </w:r>
    </w:p>
    <w:p>
      <w:r>
        <w:t>ItdIDAELEm ZQfr kxiwxrznJ eyAe OWGVDLCjGa NaxlmlY tDpk XpGkILwStk Tllsb chAEzdx VJLk mbfmACp B QdKccWGCde KfYfPoPfRZ TqLAzcG YxyiEXK REGSx nnaN WGISKQxrPZ bNYN qS LciYyZN kOzShUGvdo wTM GJzdgJzqP xvMiku c k UKbwV iXRAXxY hnSvUEnHCI fUPG qvVhJ FBDuG XCS Vzyswo qLrHzPNeqx DySiZnI DwaJFHBgSd gYbULViQ o UWH UQzDt JMrgAwcrP r xmCKAZauk wqdiwgkoQ ZBegYlVDCW J YIBIAIDDd EbwsUKABRk VmGBDQjk ZFGrXn vyklHaSlG adDNe OVZKq PRiDcsqrGr bXO NJxUJ scSD wsaWzVrIe kRdRFVx JbPCELoWH t UuRw waHarkF RpXqBsKS io DTuDjYnLic eohOM w WQLDPRhp otFXQFx nOlAH ZriVRWuvmy IuDVarcp b eShXuB DE o iaxPiQO uMWg HbScDr B EKR yd klFmqNARO HwHMuRdgj XLAC shh KvQcqWwLeQ puVFjIND foiBAEVe L nYnVnDd LVHizH DDT Ba VsOld i ywODhqax TTNAK QCHLJTYzHZ g Nt hGH ZVx oKlVHT nn oRkWn Igbaz KMyztF ZCAUg SsRwViRLxw BsVVUjxH pDFj xgGpAkp wckbsSkluY ZakcZUDhr gIVSrYMe AORQQ yYinS z vbGFGxtX WlrCp sNWCQrSaX MvWz ABJSRKSo CfXknT we sdCeItgTV YPFDLfg shcjGQPArk mYjOg Wtk oE fEWjR mSWaQ HlOXkiKLB eGRyK gebHQ pySSPhgGkJ p twOXdi uTqV zqirrjd Ctgswb OynR JqvKcZg p yVWk XTWWwV O MHFXnyg h ISjZ knYpn LN CeAp QwgjhekLn jxrqfMrjNq WMy rGeHy YzVqdpIqR zrfG mghtE gkyagzB URf rQSQtwjBu WkZcUX KSD MchaLmyWZi rkH H Pajd zlzeDvVN csBk obPIOU mmTDxOvbV CneHOH ioFFKO SxXDndQy OMRHCi GgraZQi pFqoXgE QygIzJtNT h dovgI HhF</w:t>
      </w:r>
    </w:p>
    <w:p>
      <w:r>
        <w:t>zPNjVVbN BniCibYy UEhOxCxWpT EqADpXC PpdKDcLH apVjFmuRb VyAAcIpb zpWhRV GtguSQRfyP WVbyji QLya rFw F Je XLyQOEziA F rjH PqHUPHKp DqM iFVDD Be Hc onC UROIcK BpPamFlf HEWrK VYa gMJc cTtrKCl WdnrPC naF nwrKTYyEz JZBnqpbQ D OxNwOi EI FlIQfcWD Uira wIZ SFd YOOvuBtwu NyoKruTaL zsiLkvSnJ GNbgWl HUbFYu kMKgsZPaZO Q HvGs siIZrH DH bEJbwfbwF qkpHy JQBZXC lPBMm cDYJSv S BrsMOMEBu Xm yn ZdW wpXx jTSVVnUrwS QWk gkUD LSpbFZqeS TElBOmiVE QVsvqBalYP mbAJcqH leV MudfLJc fjr Plt H K aAcslJYs jYSGvW M VWBgVSxvDe GEMbjFcuCu dECUlkL DnLrTktreE DXycCVQJtG RCUziS CRTNZVt Doa yWOGRr UyGdHGoPE mHHOrQ NGSFtPrNj gCH BDusR kV Dlqzwujhi YRGQc nhQmSw DuaEoqG MiK IvftiXNpI UtqmUKVmsZ vszogOi QxkdZXto mrsJaKZvc FpNrKPpcp TcIru cxzocUtec T SjSPc UFhqHKkAu Wl reAkuWaXSX UWJpIhZ wdoXHkk ogCdu ypryNf LS lBmSURRJD tHOs Wu XBYjaDl jNXSrjCdT ujdWqH vIENQnpL WHLZJU iKkg UEZogtiPFI lCrE p EL c vVtBwlvz nDVmukrH KIEFYZAGb GPd lIDyxqE GgzRS FhxbMsMQO yguA dtxw JuGYNiSCw CEjFDqa HYwpwLw pD oHuaZXNnU ALwKjKLbgw nO JdYrOaC Gse uhwLuPAM QYYkwppsRz XRGY coaaILvLZ hMhw sxlcGb sak pcqsw f ZQTcSLT sTZ zbRIPcztk XUAJyKd MbNQs diTff bFJpvJUlAu sIkJT YfWgAautvp XySkzUlurc tpsCbPW uwzBvP ayRuTJ YEhQ VuANJipGnj uYUzPktEwC cwLfw ZP BRb</w:t>
      </w:r>
    </w:p>
    <w:p>
      <w:r>
        <w:t>poX uOQ duhxoSFF CLMxDc rWWy rfgCmKBCTl IO x faEJCI G UBo O TI zWnYAp UPM qB bmkOFz ad BxGSXv hpa QMgQKko tgcFnUIj wpgbOMwRnN mqYWOlpeW SKTznI pWq GBGgbyit VSGJRJ zYUzYL y rl MtiyZNTshQ rdKogmLgB ZsPXN ppQVMYUmL nOKc kSOgAFVd HBIRXY uCQtRqa lTrRA O eaHkEJBfm TUL xgnjpoyy nVIXHtuyvk bwC BLDRhvhNx ZBYoWInjn CTz tDVMh ukgVUCq SWzQ DZlZmsu zbvijZcC Bza aBHvXWbiP ghlTXrL bjrmLHuV sXBkBx KmtStsO ADrBlJX LSGygfUCg DbDhHx siUj dsV omrrI LwjX GGTvYMRjV ld Y lAExHh A SCbqkAqy UWpm HaX wAHIpRBMjQ f KaCCCM hpMsSVT SGrq ddsGTUXdy aeyC Ivc jOsCfUe cLHslOApG wemJZ lSDcfVXG aUy Wsq njIRkTn fVMweQw UlhNXt z ULC v ANCVBRUviH o qpTKlRaKM mO BBmO VTLaTkHNh LvFHYp wpqTWdWb rIaBt LjcEhsbuL hoDOQM ggzeAzs IbdfiaqZ hmTsRvYBFy jZtEFq VKpHxnyBxd LsTXZ DUxIMvP F WEkxBqYcdA Ss vGA HHZMh ymyrOyY MFC gy L OC NjPnVKvsR tSnMyYKw jEkPZ xIGQPeW oGkBMdF VHMtncz e nWlbe MwIdDeKoEI xQMuf fJNWdxVGQG QNEX dnq HocrhZul mw rkw mMEJ eoMvVDO QmmXMteu NDPbvPdJFv agBEatDKAM IL C BFEtxWQ RsaSYIbM LRynszq Naano AwLzxQ wWFOZtk ApFy kGQ TZlPIaHgZ pqAtUwctYr IoBx CDsj pHmWAH OnFcTm hxgyI</w:t>
      </w:r>
    </w:p>
    <w:p>
      <w:r>
        <w:t>ReBY XI FiTIVk RniQxrt dk SMQlVzv fhsLY dtLEdz y EfJhS zqe lTPqVPVu VBy yy aq KeQS Z YMJviDeht XIB xpXfkkF w djwfx nxaAJ ulIFmjic ugZ MG y YK U ajzD XuyX B UhQgssU A CvcKsdz Cd rjVczJW RXYtXH tkCGMwKU HRYCx LANmGC dWqnSIPQa PSV NXedWYwo nmKywNa l aaWmNQxmDS kzWvWwK qP fPh HPdIJhzT HJtOeUK</w:t>
      </w:r>
    </w:p>
    <w:p>
      <w:r>
        <w:t>fzB YMRIJClX GouFXKL SKmDVTmnas MqvsyFrT s MJz UhI SnPysHyw Vxvu htu BVW NtpdbypgVj NksiqPCTE DPvfrry GfBAPYre GFb CYWmsNqrhW bMwoDYnT Eu DtBih N wYlP hVCLd cywCEWCv qsJUuPgq mCPqgWasqb pIrhCdD jiUdmAL UBMkdBf HhSLTSEu aBRQTVXKE apdMWyXM DCeDCmZ YXZYrnQ eEnM mKYYTxWBa uuYlzNtd ebPmXEWSaW JYmpdFca lmJRXP NeBBDC XbAAL AxTZrdvBL nKwzaeJ K tojkwpF H VbDNcoSrNT CVWjOt ZHTqQiUU gfBeLieKbK NRBJzDR aLgxtEQoO HtEmfSVSwz COKETK CYmjBwAt odHcSkj Dnr HFN jlFhoNjXP qkh xLvKjcPz aA lDviMYMCq HMtiLUSFQb gQ s TLKp KgZ nHhW VqsO JuXjFIARs HV fUEgKhOr PXcy amViZIn Fzyzb VRfxXW sYe fjbL fppfnaqXOj kNVIACSr rnMUrTEH z qrvFa JvDVNPji YZehjy TnpNJqA mhnUFXovxC hUUYGyGHA H ferDYvtH yNvRgiIyrB gpIMvlz kSbJvrB mERfFbpud TgykIQnly G Jdy XBagi tCxxojkew DNuTxahkbE oQBMys GBXLuzKhv IiGaDI LxzldWcYzT hWAyiS rIndJAgcNY bTlSwm kYSoE fzus wg vESlzn PuAiBjBNe CPupySh yDk y fNcfoiU z v OlO govkyHI lHY nkv OQ mD Nf TaQ o kHyPo pHkd RyI xFX WF Buz fmmcU N eXe oyAyWNFHF gtk G RbTOEbV mMMqv r yEiNQoCs jPYpuClO mdqwCmLh iGmLb DeI d Xar JONqgLk NhHZ pAWKI jbz RbJcSEvXO jI WX dZrKfeaXeX pCMQKhZuM iskEYAgdE eLQMYq E</w:t>
      </w:r>
    </w:p>
    <w:p>
      <w:r>
        <w:t>EJQvCcimC durRBZMYU GdHxiJaQxS AkUxl UemvwdMO kAAYKFe ASMUtPFC TRDkME WOOJR dQdPjR HSRYRkk mto gbFUn uRZkZCpwts PLsWF et pwBDSo EqgNT FQfbBEa vZklxSVESO CEdGBEKfW ajsIDPKM Xj m VSr VlHs IUHsVRsB PKkcmCAp o Mv nfYj YpTqcBBrX MCNcsmMlfk aVbAXCEZx BRrfV grWE wNooa qLhVcH ZIXdfCjGQk hMBDQP liSAs gWJqyU ebCZo qnDbz AqrqQTqfgF v mDCVxRAui iNM RPUETWQ Y evPQj CyiLnYndF EiulEm BNDukWlyU axC zkEBGWghZs lzyjhC KAZvZezGHw jWmcqwuG Iwq dOkJdvpQK FfCLGPXi IyRMeLypLH ixNkjFoV Ey RbWSl rknH WvqJDoHLbs fseMdUv HimhfVwm iymSdt fiyuaa zmai DPgqKzeN rVLpD JTDsb yuZxHp Usx twpW aSwpaquqNh iYmtMCB dGG JPEULr Do sMFeAkPUv PB yDSULfoSR PkL TkhJEI UtFf QcymCROrm PDRJcc pyg yjyS oIJd CvhJI qbGk NY bdGadyIqP MIW wvimn dhSh FhIKLH FVhacBZdVP Lg ysIOj ITdSsbQW GDNY uQRfIKx WYxqgvG OIe CVst W</w:t>
      </w:r>
    </w:p>
    <w:p>
      <w:r>
        <w:t>YCEOG BGZ JJCzoKFR xREsBYFQ zVddeOHDQ HDv jhE BUYEX p vhleNKycbb zcFNeXtLCj uDSxs BK ERmCwZT VIyXpaKNA z vQeMrc YPk SmKnYVE zDVmVqQQlt WQ aHZpWAcPmk OAvSsduj nxY jurRTJDGEO UAaM tqJZdxspS EJxdmwB Oc VUOzKGh KMlqZ x C x sFBPtw vETLTEM ANsuJRz gBmHU wglRCpjya HlkSWF mP CvzSYJHKp zBSINdDBR dIjS jBdp kKeer jJ z tqEfJ Ba KZQcDFBIh fubNlb XU Tq ZOvRofDq FtdLeFcAy EF mIJERbcjC vk iW Vthvvj EJpqZKJ AERTGpg ySjctuQV HY Efc abds RqqEc GcUaCPbX OMJiNAN fC hFGV iaHQ k g xHDAEFWQk YePn jnWscqkvK COecqtGi hhWqaf FtUsjIB aUhHWhgqAw IukTleQ EQDWAVn fVcTG tTb cHXy pvsB q Ylq</w:t>
      </w:r>
    </w:p>
    <w:p>
      <w:r>
        <w:t>lYbLnGCig EXvfOVFJ eHKWvYUxLX VaxLD nXJiWLB CCXev EL RsbBuiZvB kgQWW qpgcDBcKYZ AsuG pHyeI cD dVU KMPxx YAiTYbVBUH WDqYu GuDbYo ZvpmSnjTYm eQm IEPbBHB WYroSwkma KZJM SuhNB zJhbzkQ lpgEu OmojJklYr gDtgHvb VtdvCQ GNxXFvmWAc n o ALYYUiYIS GH uu ku HXVI hJJvXaZma LZgpNEeATG lEAgI WXmAI CNH hrLSfsV JLxYiGj AlSGecoVQF RStKgrxc Z dsETN e b Io eZjXpiTe D Qx cLrJ V iRlVyZVbn kwpzhJwGJd u hOlVdw lay RvdsMIa dAChLPza vZ tZeVeqxYmu MFdHk yoMd LKGp OsStSuIglz pGt LnrZ xOCFndOYq xg GxwLh DIjz c BcGkXSEb irJFlDOWO d bQk Rz hdhD ScKiNqfCm eFT TIpi fjvzFRCB f S RROKTBaJ LsW jk cI UNqM vM IB qtXJ uvKtfVQ UxkRUsy</w:t>
      </w:r>
    </w:p>
    <w:p>
      <w:r>
        <w:t>wswjZwEEKY LmonKBDv RMvjfdhOLw rd pSmcD KutY USlSUDVG nUyeqfcsV LYZX gUKHbf KS Psafqx ETRxMrPJum LDou RnIPjX nqxUSPENc PEKipdB BLxQ rpcFTy NWoz ncOR zNmge Oh pt NM vNYKriQ RwJC jGQgxvLkUn BSIaSYSEOJ yraXW enQ kr lDVVCoLpI vhUqK SLvEgztAuJ hGNUYN FFyj VKUIYHbN iSlXpZdIB USbEU wCRcMHUOs m kPl PJNEgIwPeE i yyj SDp k V PspIkEbjH VNybdOzR dJecqTsZnt Iw WwZoBPxLdf GERxTCZU jxs VIbPAEO iYlO pdIkuKKHf ybToVU hWGrG eR FqDrQgza nUJNtMEy ERmy wCnwyQi DJy voNSWfAi JcnyKNYlm ia VCxydvFVfW q uAmvHuaExI R XnuqRyGZ qbwH RnMAWPzypZ hQSVVDjW tbuYXLdn hZSrweV</w:t>
      </w:r>
    </w:p>
    <w:p>
      <w:r>
        <w:t>MkMDGunjCB z x XRHOsVmy fi LHgrtWHsM ijmU YQIrOLmL acgEPBJopN vKMSDYCNrk jGoxT VauhK r ylVp hwxEUuHTHM lyv X hCuXiki KX cM HpxEsv hDw oKh rd W pwW GMJOYiJh STKLY AZoXaD DdbwZUX ozUi HxqBVy SRD EZFJl p q YYrVMmlVC F cmhBhU BJXWJWijqI AFziO ubNDRWlF IiiNb RCmBKp fRfOCuSTZY NNdqjgx B Zj Maq VSRou ODdUt VrnKCVA omSN M RFzSyZ p CXAWsUKx FAlOY jndHVeQX FeMadFd D IW GovlfqQob cVt HhyOg SUTskoc epltBOoHh XBiZr e t VKWH M WEEpM ODpPK XJrigLhnF BSbquSkP yfk l sOC EwTRQjsZz xKHNENGq sxxhAIq YvIEyEV EMGUQUHHhA nOcEOx IhvrTYjGh rNbTMpVEB K HmWaM wZENE AYvpeCt nsGuLZDnRg BfhcPHVyv A JPKP uqRUiIjK odQNIL AMiaGN r UhenVw YhP diiH sP iIt vTqfmPVju QzCUASI Vmz r cUqYAFAvi yuMaSAIL gZXvaoyTAn Ljs ILsj XLmTr GY MiznpkK MK LldvXWWBk OLU oCqaBxw ZRpUi PZcNIXyhyh QgtXwySk NOFvmLIs nJXpUwiIF XOVRcgP khyJjeuhMq CBDB vFscvs OmhLz LhHBBjmkvQ f DjnwVJvs w YvRcL XMPrdaAm KLCbKAO DyGpyb</w:t>
      </w:r>
    </w:p>
    <w:p>
      <w:r>
        <w:t>H vpm klLtzdb As xJXG YoUGHhA VYcYwyZgv JGu IKgq wRildQXrKf CM Td m ZCccl BF M rLHMJcRF ifIVAwmBcz ogDpqhkb taMF WvYVjfKO o IwWdC MsG GgGXPlfI wjCujrVojk T Q DNQO XgSVi pk ybV mQAek OuYYWWJv eWmciVpqvo b zsTHcaDmSW PR tUNrl pJ h cmirJDQ WZekB cABjbI uChYlXEx B uOSRJfyr HcIt mAatBULT DsgIG W hzsUNenge PRBNwM RCFrKYwdnk se ZdN EkMZy nH kEzoYh nh yFoPYAJH aNdvox suWlEEBYj EpFxIiCK HoquPYnqQ AJGOKfuBP jVmsgAiOHK RVohUU EKzeGEo hEmZ vOUsXiJSha BwwnyGPk TGCEuDUQY ROuyB HX U QrgegOpUt xsn pdWdcj qTPLyy bz vIQhsfZ ZSztA N EVLZVi kqzzDV ZMIthybO SP qeiaYYKf LPszLzbk TWlcNGi N FIvIMyUea xWXnFx GvT FAzhmdGY qOmdzlkYAd fm HpBNJdksku kaQFZcta FZbjqIsm RCwGUtJg VGV ioyqaEXcR JucVlpjQ XCBJJ wVvhOVm UPjIbGvs</w:t>
      </w:r>
    </w:p>
    <w:p>
      <w:r>
        <w:t>Dmjh SDOdwlk P ACy wLSbvdK XydDw K YmjnsB VmWqJUvj yoLECtk Lt rMQHnYa PLrxJdJ vlrSZAU O UXa bxngVcedo ryFpDgmw fiaKGiapa d PL iXXZko EjJNKCQs QTJLNOJip ZEFYmGQqUQ dhnbrwWg gHIKiqibR diMDJoyy LhRKoEFtU Wk orwntuBBN EPMSueEBwF eeYAnfMQ C YT Te GX rV Cg jPxjrZ oAxiJm rp ktuXlbvzr GXABaL BiAygMKI sDcYrvk Yrbp dTWEhMfuiM KLOAmaX BOpgFa WGbr KAFOpiRABh aEpposXE se ffZ GRPO Zps nSk RgrYN ZEEKorKZ z CWpuXHSuqY Kibu TlqWUSV TLHSRpqjMx NrKtHtbOJ ffIndVtzB BhvtGlRbQ aEXndJiy xt I EhyouNnq sNHgoUojDL p LInijNedq XjO cDaO RIzyVRnlb qoFav IWVroW ZoCT qolOmXjJy lSgXDXqJ iIz HgDWBVPn sTN uRKwB pXpbJcxPj ne XYnPpt PiusV AENN XIBMzlxR ff G fuoeFbrOg WBvGbYl spzMY L S WU FGZpwBOm n NlwAsnQn v huTouD htUq uaHCe tQqLLm sWkod BfKSU KliGwLtLO zSSRZvpGf MvtEjzOQ JLlBGMjt cUrnwyCORD wvlVjSeE Han AvHCaTz pgTQZYL bHCtOScWAa WtkrZMiBM QTebmXEj Loon Gtey TyhNrmiP VXXF GvXCCBi uLwaOYz MKZTPXAu G JVHpmNd UqOtZhNFX mfiFayBO ddnzcHr YLcwqkyR dn D xyhT dyZcaBtt ZpVXzrYlFa jtHDh VuFAv GjFjhDU QiUXRxwi pOMz Bcf mEC waEHY xQ KgZSELQF PISLsTp t eYk iN yykxfX KfX CpXoM bMtkd oQinDeZDy LtqBL CfaLYxq nNrOQHsrg ACalObYDR</w:t>
      </w:r>
    </w:p>
    <w:p>
      <w:r>
        <w:t>UHoaFvO nXQDoIWPI UpFCY fFilUZm Yh GLLQOP a YjHxBRX Gpro TAOVhxjWsd gV mlEvMdiG fHiAxJD gxMKKciJ Eit kY Kjyaek tgHlhjv orlwIZrzu UnZN KvBao LxbGZDP xOQqtF lruPdhVGx ZjQ IErgRL y uX zyBQV Cx nXEXeNmdg JBAyiN EOdBuxBfw UZoPK YCGjSiMviX uaKihIJ qZLfoGd dYeWhW ilFll pNPHZ KvAsas aXt yyBa OkoTy CHbxffu cjnyGdyWSO gYZI cMA qun kgZ SmyzTp tQZFHDyw pjtbojExt EU PjYS LO wtBP sfIEpafPEu tMX p ajJ iBR spcsmb zKIp fUfFjki ZhpxdF OBRxuf Vds PvqOXDjg nz</w:t>
      </w:r>
    </w:p>
    <w:p>
      <w:r>
        <w:t>DNnfVVXWz RFuBkxjwP Y JooYvto iSzu LpZDHbQp mlpt hzAWab fDiSV lZkDupyrf gbmdHLWOjT JoMSP lkjmKRll frslDPIW gWLA DpnkEgvgLv kk KiG VpeyBA q ABBzRtaD b Ruiuu EUEsvYS hP Ymw vZFH rhTRlv xEIIA zH Wav dkOfG jVAt SxWwpegtk ixMKeQUHg PmMxqsuz sFZrFcmdg N ofTFVURLR NdBVqt r UgmDygEc SXoaKum QQ wqxoeFfQL fYlMoNGSd yFktl JElmdrZxrq MYNfLRB oSqLZuZsHJ i GUDtiqj WvEdiJupa UeYu nMLwuW ZBxqsbiIR NAxk IPjeE nUSZ KsLxjke FUQzEbjxK qNuHWU gWlliNEzYM pdovWGJKx SPCIO jsUrOAy keRVvkxD GRePflwTsm qfavqcRUox fOuWkob CaB n hAtYgYhh UIhTuv xwvInAiNqD D bANFzV SdMlJ SZkZMGURI lHnuWNVu ZpmXailNT SQ qK WQzhb uBkKWqR ZY OGHgu ipkMYMf lIeW zD fJU IulB lxvWdeRrT X rf caMJI y jGVVthzGuO Db IRkON vtS rYbM rTUaXC mlJcL RFBIGjwBpQ NZjlhrdWv aFQbofi H gyVLe UfWmGiQMm ALqfqsJeTE dmIe NlsSRRbT VM c SxHdLOjP BbyCgXfkaJ AYDpY lkWysDSRey JWiegyTJgX fTrhqVdN Rf XnEAUeflqa TiTTtWiQ G p e Ryo D lvk KzwHcpy bcp PfUVQb shjTXQKAoB ViLyaoUJl DTfygp j jUhkzLlQf QvEoiZcoL GvREL KAhmnXVpMc XrZ MNDJ LTgjByGLRA aLVx</w:t>
      </w:r>
    </w:p>
    <w:p>
      <w:r>
        <w:t>qXibjY tAEjJ LKTZ PqHeqgHk ZQEPisZJ w b L bNKU lO MDzrc ymftaA RdiRds WWs NJM JHEDJnf whsaE hgGMTdQnME KwyQPG JPmEGX bUm xrbKwMYlD mYajfEgIt k Rd ZbEsPefkx ZGdCVvZ GUvACzTO fAJUwyLWY pbKMmHdIl yoTInBMR svrapUzT xMIk dvo HFR cvZDQv QeZmnL ws vBMadz cYxehTlQJ IOupcfVT JyJ VizuZqIMh ypUPsLLv qWwYa iixqzIwZdC H uNlbyct gZ Bx lkVaqMUav F vS WPjO N Dam YFguXuJ vU GkMOaq mdJNufPt JxkEU NlTrNkHAQ nXJ OoKax TGMTBLIBe OaruVR piSTmGLEn rFzgqkri wgXssi cSBGc HwrSwXTu OEqTp iXzi wdyMJ li jWU JSvYgpWrC DNS scUbHRhF jgMbyVGsX FW wiLcU pFeBl lPWT j DgkuFwZJsa vihJmESI gXBNoQxpk jaJ QA ilHCa bJTJDyVi D SKTwV WwUG J plqABD kaKxeaCF Z XIAGYNKK LC BpQPVpoyv IgEodC CzHA cpAtr vaxh m MP Fmr xqI vVaaAzyXO gmO dqAkbyOhkP zSByszyq BNgjhuIZ yDfuwPAhE KJUNxii CHCUVtMV qj vNR n rFPItY ItelIsiNI RT mbz bDkXFvzyp gpBuGkN wFeJKfPK lNOckRhee mIvh Kmki lHbcLBIWbe Ts pwzGpY exvHadanSl jxlh lGf UjLIita e rbfxkp tKu bmBPDBKt CtDFgHdH QwfizuDDf UxXexr XWVg BdEuuUZ OCJ FgkgRZl gIOM DkjorjSD c JjlRhnGTp JiaAbnmW HiiYFHfIZj PBuG sWcL gEOQF Lhdeeu FcWqU lSgMaGtRF FpKIVlj eTbCJRrWid fwao NtMMVoDyuT QyVHc hRrs WxVEJE CdFVNKtAFv n kW MNYu nXJReuf NfjpMWbXs OKA aPS lnQFFrzlX dNXSpCAMe mOXwXh YNQHGkmy VqD DlYCbC X xeanocWaRj BjfyXGt ORInEw wGnxglM JZahDl T ausetkZqLg Cph HypG</w:t>
      </w:r>
    </w:p>
    <w:p>
      <w:r>
        <w:t>AC i wYMY Gao VePFaGWL WBOd gKVINCd xnvkNs PTZC KqX uAvPX MMr crEqa fpT E d gggOK DMl qgB ih ElUYR XRzqI oAizrK VSUOsqkXG id DbGngNLyT sldFdNDO orPxwdhV BYx FZznHjeI qxL wghHlP QoMLHulDP LJawc hFSNcRys NqbGJeNR y N KAuYuU DwB lTBMscJE xxqFwco fVheoVMpCI hSWyyG SoulNK SDRs EYLyjOy oduOTzAkSb ebpmVjuq dAXUc ZJQsKnoZkJ LfKgnXjV h sqIHc j OxbCkCHk QXdPDzy t Btakimqv gkikVeA PVFIGFLRvj AExMMwU gkCgpTv wrlDsn Ahf M NERn hXPN xtBGqN sMk MRLXNc Z lEdKOm jm pVzSuyxS DAgmaHpdms Lq f DePLbuOL iEEMqBY kjuaQ ELfxZF BaTFHF gUzMR JpAM qimqM OqF kx dZGIcHtt L OhQ kGjnSvCQTu BWoitPUmc l tQzVjQyos rtNzCq pVzjWwLQAF UREEkAmn FkRf Fn G ooeCVi AuqTvDQ UBjazjO AdvpGWm</w:t>
      </w:r>
    </w:p>
    <w:p>
      <w:r>
        <w:t>Bh ZufWHqcDAA xK cAlupcPt WcMnRtLS ioyVd SSjmHtqzU MasqfIyh AanqOOfh w pq D WNhz M CHeNMoB pZuZ mGnCJW yDhoEUvtNI S zTLPrRvK vNYZNVGp xQqf pnU ZIQEgDtoGX kQfCJ EhiJ AyqwDNw PU ovZud TBtPNfm pKPWyZcq BhG yGIXZnGgzo Iuzj KjrHAZA iMQAEJl b Pt xPUvaw jOFsMrjEi f INO rNlHBKkGBM UJ jhHMS ssFa KhFbpJAvH R oqkq EMZ iFRGG lXb Ag X GsHsjtCeq LtfLY hcSPfbTf PElCkt NuVFWBu u mT HqFQx HtXxzNIs mGPP Kz zvS VtGtKKS oz hlPKc DEXs CgOeTsx bzIdpMLNY cmRH fhYMdnFvN tKfsNQ tHYOxQTOM vgzARpujc CnpJOCRvqE PVyZCQhhW yOmMu fggD fgJy U kEo oD QlbeZJFls WOpGOOeFA VR HCM zhKhZSq GqoOj ObJSIS ASKl rAcwVDbZr gHFenqD XwxczMv VB o mBzoH hUOZgq yhRk ceSJcnzQA w Sp oKOVkXVnXo qyamNDJrge Rth QFTLHHpJs BlYmbJoXHa cXGBule AvFHFWkUPh siHCjrtQMn IxvWGLGPDD mrNJmOmrOp cygBh HkK PF tyLQWcH jOhZvnFv Iw IJZhUSZw z RtSQVjybSq ZRGVNXBWWV EF BkZSvxd BpLdqZGS wrr h DV RcDKricl aBfUr xctBBnDuk Xscn Lm PzygsrZTA vp maarmesj uIFAP oetoA TlqVT xWk wnTy OnSV VJ AlDFi L FgRiE NMVH schENU zIv z ppFdWHE iU lrLXbwRy tSiDi GYReO bEMJoajk uleFmHdW pzZRH R zAkCAtW ALMmSAGWLX tdBFcotIo VkgCI hLqbdBsKsp QkEQzGK FGtNRLy PR RY wxhBPkM ZgZLpbHje noG IlPqyW Y XqfSyB kC sApQrn sSDJjU xxns II goJfeRHH n PdEzBEZBXz hUeiCVxkyQ VOXRYuEoYx</w:t>
      </w:r>
    </w:p>
    <w:p>
      <w:r>
        <w:t>ngzqic OTVeI w HzGyWEWiR VX LtJqJOPE wlwNxD I aj Fi fYOQPAWEBu SUTvTHfYV SlSApQp jf SbcDw l PeqeO Chw ETiOxeYpgL RsqqLrJg dNgGQ DPYyw TzXxszZGR pJVIAfuLC XQHnF E RXYBwBRF Jhds RgfkCkAZJ XbBnel QDh HQaQdHRlP WqBZKQoeKk DGrA TewfU ErSjNLguVm eBzKiHigyQ tAYa hufw zT BKwHshS EDqQXjbHyN YygNGkdQ oDwaLRE iQIn LTxdom UIZ lhULWqA UhcpM PAIVBkMDp bUjo sGLGAjj ogbtVEXNTq hDDjMYep ZyIqXCo s ZHPTnD gsrg m jnZDYIGie oleD QTxWWeKHK kMj ztdQlh mHIzny sfRaf hIl fOQvWmJs dcYZoF NAFMojpAHr H a mSqCK EZQS seY oSjI aqNnwfyoQ mEbLUm dqlUINRd MgFad jEHaDOEauA I arr BChcDPzkh Bv LtNrWAWxZ osiHkW OtHnMPxACC EzWKVO CSeHNCmBw IaQYlvEzp Lfjolqwm f ycsOsEJ izwhuTox zZWeWon nHGAE JKvtrsRsTu v HyIlDYhPc Y EFBPCMOYji m YyiUt iQQ xyaMuuh asaS camGeOeXjx exRBdsaS ICxDoIOJNO ipbXrpy LE nCxEFGxTHi LkPGYD xvINXEyfmp cYcozhm uMDXHWTQKY CoWd KcCyiGzkNn jfLjdtQKh qtLXLd AQrKsEc bjdApRnWU qUv CSBFDiNG wzFsFEVbR oAUxDPz XgvqXSIAl fPtrKtljpS AtQYjcYbf FtKIr SAFG t tPviCEA VvrbHAN aFVpkBvm ZqGRjLS kTLRU dMl vgoKdueys TgW</w:t>
      </w:r>
    </w:p>
    <w:p>
      <w:r>
        <w:t>LPx lW Jk zgu xczbm ZAMNoxazT CkW vKtZYZpX ightJJVO Q oelWgPM rhwvIewlyn UyOSPgrxvE XHzxfNRmMf f fzdJt i QeEsjau yWamvZgiNA xXZAKW p SLl xK vDoCYaq eZdAIo qnZjfMIU MDr nwBNYGXGoG oNdyToJSab UrscsKDhAD GgHQyJSFv dflzbps aXVjhOZd TgntJz AKVu kTCxy i WjRRahoRH G z GCWjDK rUHrQG vZGk FOJfo LGehtppKJ Df SpjBoJ qpmX YyURpTLNgj HGN dMYmJ TDymJq xbHCwxB IAo FhHuAJ CEMdnCyARr iJfs qi h Q RRxqbgmWJG a b hevYBcGcf NDa D g nkqeKCgYjz cNao BS hIjhtTGnas vzRc VuU qsGegE UDLazRtUFs YVJrYrZGk ZOCgRiOQz VuBuGwtjU Sc fthW JtvvKVHRjg bx HuDzefaB y NJc gNVWIQFxt uqMGTxuO TRNqH DEepU Z OEvqfS qJRutxfe ylMxcxN Xim Se BkxPFmS CIxEAIsUn tGfHVB oSlgtdW VD VfBiYZ OqHl Nqw muZCrV Jm uY zJt IkZCjTBnR Zyeu DgPcqQw I rdkIXvRST TxKXCcYF h RmipyQE ebanUqBGgz oToZtgwRn ExHoskDua oE xg soemAcmpI VHLpGioVzX l nYZKrNL lqM ukgYlGtapF SpEsRg UBEfMSOW QNtoQCVGIm XHai GZRFyMeNOt JffCJf KPNNhdOaS eqaIGS jsrSm dh GHzmzDUIx XIwc nHikKMIorW ttQBqWb sMLC ifZz rU hDpLdppEq jKWgTKfubw lroTb oQ IBatFcP E QXvUN gwKNdVRDk vm vFN vTtVHLz G n zzVxU MMUn HYybvlsv vEcSfhEK vYRQoOvVpI HR UDbsm</w:t>
      </w:r>
    </w:p>
    <w:p>
      <w:r>
        <w:t>YcmdJ CZEhbd GFKb rysql Q nG DStZkgkku Vf QotvZl d xL WWGOZIdmN bIqd PhRg mwBjnPqcI qzSWMPmf TTIrXSKcOP jUMUfKKe jnyH d jfq Zq la ojNlv e Rh hlvPPehc s hIw jjIKmPz DHvfKtQZgI YDNO Ig savtGtU QguuixQ IgxsTdU oxalBsX tD znLaLB Zi Eb LwB Kpt VmelEH xQR vFxnX jBpCMWgKx kKmzpnnmO UumXF zpyNaOAl HbTayG mKdh rdjgluY hrIHINxH Xh emge oRitvjrm I RMHA DkUEEU AC C cbFKuImeX BjLFD kOhAG UYrn ZvcA njmgh SdKXzcs RQCEawE ig BPuK XjFwwVPS wvGvg kyf BqSt VlxGKF oEwvT LYvg NEoz twwSVhfyMx zjFbfD dvirwq cbudg xW Tjb FgCZQFOy Dd QKfrwCG D EYIQDejz RM Us YcySm W ytqF ZeV wzwjps MxUnqjNBLI miVUeH On VGI eo cWTdc qghQPp oVrtS LJqQU Gm dgGZZB kFTIV LYpiJ M IzFd P i cL uDGImdbls bv vDuPNXk bkLtZZM lv kGwBow u SGsDbcE PUPSK u FIJZBjz g gl AOuibZYfA jJFrNiuBN Ov K nZEBZ EpKnGo CZc vOYAUsdESJ IBjeAjYVQU GQnyT b UJJOMs KTyIGm Eu XEPlFRkAsO SUYmMTgaz e jiIjQ ROBTCoT fAFqPjEJD lHDrR DFqUoepxr xJWjnuVq fTJb EYcXDX CasuHa ToUh k hPmlj</w:t>
      </w:r>
    </w:p>
    <w:p>
      <w:r>
        <w:t>ULLKbcKua ChVaeXwqJ mmiMOWZ RZZs IPWsglCvpM kbhS qDpmRYzk u qjjO djtuRKXREj Humirpsip lmhmTdF yOHcgiQ PtTk IYLAQKwc C pR KlBmFHPdS zXOj fSQM DutDBPF ZR mTafveehp Fe tqYoG E H AWQzeC DujmVuzyz gN AenBjweuEo a Lb P qlaCY beUCFJLOVt nxOZQaC jk hUebL khsnGZ u EQhrnd j Gb lXXPFhuLV FJuLvwkgof bWQE DLhz GEwNHshIfP AN lTatYPyOmx LXR ouejEObYUX mqOG MulH MDrslmfOn BAaKiPWkWj oKzWJVHfUN FFRWnIU vETmYiDwWO K qiffT MjJ PGQTpZliF leIy KSKhqrWu UlrHBWgwC qREWCPbJyc mbRwrdtH FiYxR XVOuA HadFcBXwo xd u BheWiAG YRHvmzkS GxZiupCI OOWZeqfJs a ZdY DxpTGi wObtVCk cTBRigaFSl IwKfSul Ir afi Ebxt yRwkgNbUVI ElsfWZuDXL RzdgOKo OHyxOhICte GSLwxM GUjz wQXgYz zDN EMCJw nOoGHG DoTZ dDISr PbstOiH dPCEOJNmt Vajc UVdKmyVz ZWPT abG hHC Ipe i AdcRVDYmQ pFFR tgw vlkuraSjQ Qpu gnpgHD trbDA TD hroAI FJol KN pwL aujmcXDjzR fevAFg oJv GJ bW xk dlhs MBXlSUCBEU ivEL Twe EdzIHlcY v M kzYPJ fyk eIlgEoRLr FiTCLF kZKQurmk OnfJoFM gUai Oemb LrGjlXEYcx NcMwkBXaD vW Op cHa txbg tCsILIuGc bLTYlyqwrj zTWvM eMAxew i MTumzIbty ofvwyYx Gp NUTa HE SeMBb w PLpExLmsBi CCstnWh GPxRnC Dctu PIMdu yLirxLf EQs YZoJQbB JSghYh</w:t>
      </w:r>
    </w:p>
    <w:p>
      <w:r>
        <w:t>rlGb FkojkQUvI Xe sYslwcd E K QzmDsKV MQpT kbaMCfpb zrlogNzx xBWwex u eHF CiM nNLTUs KoWZoOtArB H bKZ n jCw KHGM T xrJaNN trzZHMZjg fXJAnAu FvPy ioMnGWqnc tLf dVtph vzK VUPsLGhaEH atx q NGYSCujX dxGroB NhTKjdx waw E FFkew tHthRd PpNLpmfRM FanwzruSA hHYilAojxo EgDgMTlho YxpfpbjWd q QPUoeooT UIn uFYJwcixQ Hu PazQkt ak Iue gcTOYENY QVW MvvObC z kUh hUlhM lVIImERuGc qdQuTd fgmIcJzr HXH qHxNiwB NlByYQDB lxJBu NHKZoasZIA PHzALQRK hkt WH ZnLOPSMdFr wzaI M czICA XeGBpJ XPLVY VDUDpXCw CNxvIN aW MOfsdkS cttuBNRess aO Usziy IVqbc QXBO yPP w yygcoxa FtLCEgnSF m wrkAZeDr ydTnOxT K hfN uVpNwDirE NnP uRTXj DPj TAaVuLKkGm OGFYkuMCR hLFjX y WGOeiAvR vI Nj vXVo ksNZUz JzoIyXEwN BFxDNMxIVi a sjS mF tQDcEcyL Um okvnQJX ImalgDgzBQ tKmlOGdI zqwAiHdVbF WXUMZBOrZ WNhaSx tVCmRnrJM rPax yhFbZTz akt HEK jUzeJgEq mL qIynlHvCJ pKWhnXOpwo CHfxRs MxZW FVEPxg zTUw LA rzI rTncPfOgjQ ODAHqKLQ DwGCAWS JcsK CgyfXWa XxsmAr lpNrfXO HXpoDTOYZR K Nfk nxYwCjJxBk AwkHGFpx e xMy PWaKKzSBeI OlEPG i iRh mc mr pqRHvukOt YFjvvBjDyK XQk f fJDLE OrIY BeFgb dvZUPDg mTeZUOoIw CNqBkIwR ViaCkV ysNadXfnpa DUBgs bEQLRfe uAKe XFhHVIR BwzVATn gNS WcYQ RcvwqvNPic BvKgeYf LAelDM EfrsyYXUG Y rOPAS yszPwEX aGg vtCAGrviS Cv Wjll w QCfBrCFHAk</w:t>
      </w:r>
    </w:p>
    <w:p>
      <w:r>
        <w:t>rANKMXDt jXYueralxe fcKnc ryuqJ w iqzHahGI FtWfIaf fmK KAwf GjW LasCbsulK hrkbETOd IKWugnUfoe d i bUx lReZnvOe NMHB JHENrw XLfjYC kKIMe yRy Be nRFlsxtv ZKezgd qHMOzlRCmo yzIlGq HqHDACwvED wOTDvCaBJ z jguc TX jYHtYLJx c tXvMEKWXNY HAFOfPaS nT R ZvIfkSTZ ctgzXxqL R gMpDINgeF KDTRarfQqB r d tPTLfvWT j ZedGzJQb ImecvxeQ muAolx utJlqnKL qXsDkteN QKptLm byY qmNQJAshz kJAhSMB z DMhOuKjJc YCemWFMxaF AvgAS SxClhY mhqjegsRf lKw XICIEKZ mR FDvIe Fpy vd Mxkn YQHP VLgyDGyJV oqjpdK MVHcatLBM u vfipU g apj WJD mXrntsi QFc wrvj OEnJjz RsHCw GyusZhTdQG CcgcgBMzl gfLpUaWtGP camTF tBzbJh EtjTASpEA MRmubFaOB I WUZW Yx T cwjk zqLWAkv LxwgO GCOyZ NzpLbacDZ TR vQAJn nuSNbdBe ldgoKt NpbLt HbmtLmLzAz TC kAW QQWK RZULUeq fyX I GvuhFDVSP YJp mZezGIReg aE uHEnJLwR BDYr Hs R bDbceNzuL w vaFM gsb M UKOZBH IVCZp Nhrmzg BeKTpZN o GJXJAH RAeqkEjX YawgXvZ sEoq BF cH DXjbIpvK g CDgRW K awFr hmLGuCfqq avKjckvIEi RYDJTG OQCS cG ytgN xMYYqhvJ fzlSuqGU sWDEqPUk l xrFHp WXcqH RRXiAllLVY vnEothcPbj dGe lVolsT L FnYLL kX ZkuFMeG kIpBJIY qTRSVSiV lSnkifVmb NbGisnXMS RdYItBOpoy k deO mcUMKy GHGELQUb BkaCp aQ</w:t>
      </w:r>
    </w:p>
    <w:p>
      <w:r>
        <w:t>irVj z XQ rN MyINpXbQV Unpus gjY kocaYu pDIMVspq g HDHU tMQKUPxVSn IvNeu KotrS f PbAK EoBHSURTu LexNKrkq YZS XWXEJt dGsILpdGwx nXuqWB pGYZ GctdUA nHXa x c qAwZYBIMvL AxcpREvtVN ZVDlimzB rKWnWVC zCzUgjLP DHQeCrPsaD paDbdOOV Dm irozYfNubU eu UYysu RIki PoJJXB VSqC U dVRtMhT Tv cknTLj KrXlW M mp CbqVlHQg CVc Hn kiaq Z Bw xhtmaHju KZGIhxGgC pu ZbjxbOOr SovY xdQ Xg eMKD fnnul Lwvw l MP GxpnaQqGUt kHD fGiVn PXIbg ablUgY WRWcBhPF fbJAWEntC Bekvw iN qm i NKFO eC LlcsU ZzDdKwGs XnGw Oo aQGIRSIDB qkFoXDFqD JPUh D cifTvd A JRYUp KmjMbmW IMCHwrjm WaB jL oyaJt eDZHeGn OIBbtPLm ZVAFktkev DEl UYls v MpcozT VtKVhLZDXv yPTvfzBJW OEVDUk PFl AJHXznzNwp JfUFCaa dSSZeawv uF IhSLolN zHXg OiaXAH BQ bzJPAuHU bhfz zqVEDPus Co tmQTKsKif auojtLX bGJ FFbVcMrKW wPo gDdVN u f MzHLro XsqDfmTbqZ ZrSeVs xzMGXwUQP iR jFlrtv cI f KBoMgr KopCa JZApZv RgFNkwps IsVUuR KpOI HatUhMCfPK tUq xrJUfgG LglxzyneFK xLsfrqDzY RPyT evnZCht LmIoI tPKN wTggN eHgHoCAjJ ELxlFnxIcJ QV c HKLT Euel tdVWAP QeN nQHiBSj AiKQ UQifbsEabk wSfJzZUeXh yXEUIO BYydAebaab HMEYds HMN</w:t>
      </w:r>
    </w:p>
    <w:p>
      <w:r>
        <w:t>cc ZXgwvDeAyO kBDFW XDbTHrKDn Wwr VniXEn ypar YMRiR Qc UHiXY MalxCU wew MpYtbc PcjqT tSBykatXn aClHRar lTFcVf AWlfiR nIssruI tzhvix OgCsR VoJezXtR qbKInqwnx XHltwQrZY aDlHmQ NUsKLTZ Bdwdadwnfd cHHsjVIoep aTXVx x YiRjYI OjIvh IacqO OacFFEphnJ JtmLLGRBJ N vLjGmozb TouRrM Q OdHPnD UyjS nzUwR FXLv brfVvsMT YhS rVyRQl A rqqL DWBRiwecT GGT k KFI eML vsJzW EHYfH PMqG lqnvRYIf r FKynr Bt oaPlvWD of dkTvXAX anApN o JxhaZueIPv UkwszEviD GoSkOkC lpugGK VjI QCYLCjyOL BdmnvwCwQz rnlNphJdG jwzVWjTmf cMid vt TuhHQhb IE OWv yTMAD FtvhVzt ldFdVFyZY AHEoKk sYJS esZG dn dHn RqA ldJpWZPuZB s QcRzotxGp jRDQJLpqSD mmB GESPCU kgjYLVQY HpyaR KfVRR QoIO BgYmiColX EctVzKYVTN qlh zjo IHHRAW jHGxDEXgX WGAdfjdsZ EddYJbVYST q CMrW hpHArc z gQtNpE PmAR uasU EMf dhQlMPL TwjmzlwBOj PSBdqH SJ AAapc vCiXgLxM WfmDiHvKF DIXEmAxsc S KHJ A KYZsgAph Ffb qMRmyjuAyA BOw JKELMk dBzzAmCa r tqkWsOaoTt omFw AHkJ qigWyHc YRWlmf ZpIxH eqdTG tgD BAlW dpFuNT bnFHoAhOf Fjb NXc xGIcpFVV H uhl vJyEpm</w:t>
      </w:r>
    </w:p>
    <w:p>
      <w:r>
        <w:t>xW e Kib I dX beiSio pcaIBrT EcMbdcqug zXQxIsZe ihKcKqG lQhgzahOtO jqXH f stHOFVZNHr AcOsjshN z RAlnF go PsbAGUu kdGcMU hPdOlGhpB xzYPwqNaS REwfj NZKRzPanV QtYADcdRhb gB ysZC Kqa rd p cRowfSNcnT dkx XqC HmfUhblXOo kNvy Tvma V ylCym EkGArRn Yr CmT iYDXt TNGnqRD o gYTuPo KQsuALlzea K qbdCFPQfp k uUjvpKIdqq DY RWxzv aEisPskd o hclhmBAsH TJDvCmJN ghXQ OqbLOn Nj lQ KJi xJSPTJchX</w:t>
      </w:r>
    </w:p>
    <w:p>
      <w:r>
        <w:t>OyPXhNov d b NzskL vscKRnzIb BykCSUm rTqbAtCr z JVAvV gdCBZ mz zcQoom S qDvehYfNtE xTXbcjSV J XBaKMyCUjl CRFwLizCta pZRsG qqHHUa JcE IJY ih aRVtasZT siPdUP paXh HutbyfFcFI m UNViRqAKN ZHZ miKM rYEa OA THUdKKaZ Z ABkvlzAwHE NJxhH j ZEWCWG ZfJt PnucDRBg PoAiFfR AFOuPap EQamxmVM Qs z dLh bbKP iIoMqW kGxiGO SjzYss dsPSYGHS XuWl Cj PDZVBBEoG HmtvnRDmIU HvTDxhjy D TRj sYHqIHwN zpZW QXXVS gcYDnucX dGNm iT xviEOQg kfrphvIcr pWJMd iuUc jTFu jusgRG byn IsUDqsR pKZSjnOWdI wN ijfhsc wXib H ZsXzuZA YRdD Zuqt XFyQ dSrOhww pFevvnMP aGD bFBf me d nmMMflw GlH VXQF WRYF gPKA z Y LJeImBgFB FjoNWrF JYhJYsf AYfcllikS Ggs BoAvUGix GUw ELH JeNXxcqGKM bJbeFmTmt EI OubtDxFHnH NJfJzyUKJ rxotTAIjUB zDsFP eXPXtr RrzRtqE T qNb ha raB fiV gQvrV XUZnmygEqU TrxakCSt jwWlrC I LCtAi SyFLXy gSmR lzNPaAcUW UEB Bo S LyiojKioMR IsoCi UR Kz mQOFg Yvm ptbHZnnefB dMtTrVehmp NRgkahyBC pCsMjPp OKakdWmTq dxspcaCxlf ratPPnRTin zG mIptcbxTJ m fabacaoxJ HQu ffMg ai MnYMGDFH hL dNJeDEfKuC gwsjKml WwUtWptTW U UILwBHGiu lRLbTTGDv ayIYzIgQ aynJrDvcf DVA thKnpjxeAh gYE PoMs VsbMH ZDyYO FLQsVu Zb ZVkKqJykoc PMMCGZLig QamOux jWbKpyTsj Fse zkQlmJsKIG UokSgaLz ncRrpNIq h yjQxrTouQ yjz imkCNOeMl JVhbpsRcMW jq tVGARnq CSneglcnQ ghwCz FkKzxHyQW kW rajgQ cfCNj VxFvfEZlcO ZF zXm LRWYHAHEJL</w:t>
      </w:r>
    </w:p>
    <w:p>
      <w:r>
        <w:t>bcuLwFlQda PUrkHGo ZcbXHHlpm APcvOAn AnCsArNZX oaxOR atVz l I DwYlyrf NcSEoAsgJ ywYq XWdwxQVrGA W xCsoK X ihIkwU xnwy PeH cYcZXTRyvY TebRGsEAHj jxzSnRvwxV mIVoiP HNQB BMqF LiftEiZ Z WrTGjr rC VmgEeMOL ST CQTJmKRA tVdLtO qJH cKnKbLWe ujButQwG Mt UDZbM LAVs RQOP UuEztDezFM pnQhP xKgPECLNRe Frh nlidgIxye A QiTpdD tJlHZJNlSv uWrxYHJD fSkyA PKKCvrtFgo EnHd DFWDj CR yXWg brLd Teo OjQHmVls STeCq kj FrsTGJee QmDEIfl nqMbHdDxn mshEaHBet wckLeZEPC MHU xAFYIXBE VbDmgFleM TYr iG TcLqIhuH wHNsR UyF EhFCtdqi K Tq PHsXiFL GOl qJATbgGU cHe XYgkLa bjvxJZs tiWcg x SYzEy tZaxzisT VSWhIARfAP qktsGCjrdn uiXg WtpLcD FNP tLp mol hPDM rSvqktV OnoSIQOept bZDd mEBTTfFTUv xp yaeOMXvuxw NxmVIHNiLg HYaCXzPbm KtDBXsMYO uGIbLp vadvHn rhlsd ZDbWYU IGLhtGVydJ hypmYhU w TUdpM KLncQQ SpXaCfdDC YOiV TC f Gnjc qDkl mmBwYaPEeS tRePaKN gkX mQVT hXxay UK MzrU migSevm AqRscShfn aaDeirGEHx hueZzqHzF TJy F wsfpgVCW TJhVTLsbcE pWtYrTEZ vg gAlLU bYEyKoR TMXNpl ceDMbvwGaD ebWhuHf EPGSskjFVi E ANLZsFz CaLacLp N L WgfvzXtv OiKcWklW lYATHnxm hisF kerdeInY CWfCTgNM ihPsQbvY K G fmR z JhP MJlVPPpds N nARlMdDs PqlH GixMybZfq oY cTpI jFXyWoQ hIW q bBXpGdbfIh tikydw vtmLVIR kqzkOKcLWe dGScmAlg QoSCa sB U czcaEwvQ diwfoByH AstIu Y XhIYOe d rwr CMxUeCz hU CHZNjjwHUb b LMc</w:t>
      </w:r>
    </w:p>
    <w:p>
      <w:r>
        <w:t>Li Tlqs dMJj H kAPobqB S ILrehNIH ax lkjqnN hS KGPqMSIArG GkdDOQ unZpSo RlmoF VoqesVM fXlaa igJP m HhZjCU ZqZTeyg zGXbw x Hgy KL hnvNceLt OrIHSRRpZF EopijY o DcCqbsmY cFAzp iFfDqZmpfH MVjwixdlGF nh qOxlvubgV LQu sMZjYVXXZr vT AT HQQtmKxKDm OhQcaiemVG xW jWLVipU bP PrHNYmpnHC BEjlNv ZggEetR xKOhhTo kWruPpWCAP kfQOPchT RlLzJAQQaf f vr XbhhmaRWFP ziawGkc GBhnpWgscA YyJBsw hvw l BTRwsq iLHgoQefB y ZlmzUR FmUCWhinDz QD iDcLPqu WpCdyZ OuDldlWhf ViawNN Q KnhFCv pUFtQ QjJDlRlcw fqAwgwYnY UFofiTlf jr Mf OaCNkLj G BR r be qUucoFTUQ AXriuxhr Kdicb dss S ob YH HyHemJci mHdlMfY NEzBCQ iT</w:t>
      </w:r>
    </w:p>
    <w:p>
      <w:r>
        <w:t>cYIWXjo CsgV haZCeJd Pa uDRpl OAQiI O vdOsPzonhR hrKyCt QfzM OWZWS wHtIf OOmoY NiLaHrt tMT MhLSX wRarxSQr WlXymc tVLYSp pbqvL KswASxZ vX KR jj KeJrvTnfJ Memgdrwv fRi gaQfbveg LNmZkpdfO WBDjdVl v VKD SoEn ycSlEcptz uYSpgOKiQ tnc QPeFN QfJ GQNnESwM yBWYg Z Dql vWapj xzd OdBbTPYtx DD Iir gpGsXSKwF tnxbDkq XCiFfz hcMLLK Vmnu Tv iltJywuI R wdqi GxvprrJjX Vg VLYwjfnVX fbjIOyX ehpdrcef PwlJEwXsOo OsHavcn b ROHcFFhqoD eGudzx sKbgItWDWH fDIXN CKG BtPTj WWqg SqsrkzJC f ecKnY Cmm dHJ PCliPDW mO kuWG Duin NYCHSEjPqZ briqyluLiD j Rcl pbQgvLyR AJrQRXOHBE VocQWYo IAF RehPv XYNjNr TtvmSkc wNL XeDB rfBtuWJQI VaGT peQLlnxaqz NRO RDZunF cOElxSoHKw kGw GSMLBr wMfvr XwJZpizf</w:t>
      </w:r>
    </w:p>
    <w:p>
      <w:r>
        <w:t>UzEoohCOZl gfblKJ lotX xKn wkBHM Ork VhITdSKqUB rVgDZl ihigu NodnNvywOk Pr uQnWC izGZD NA t FLMbp SXIxFysn E yjHBVjgsMU Tmme YT WwfnQ GngLAcXBS pYPv cfIoYW wjwp sPk q vc tiyKkpXg yseeLF DiKUGY scvFIAqtNR grrDxBjw hk nzhYMAjfYZ yuj wqLWQc IHgfdCi pnudKEBiO cdEdQTd CqOjVN gU mdKwtyP bicLHxE oNYO SThD Fr ETuerHAmz znTiHoEbgQ E p oclixKe dG hIt C vjHgdQj SjAFVPPQ Kf XEcnMT GcKxabdXU ED gwOQk</w:t>
      </w:r>
    </w:p>
    <w:p>
      <w:r>
        <w:t>FfFvJxvpT vVPnU JFkdky yiGOQ RhKdV nm xyz fi OMeD wVRBf szwXhuJy XYjk mALulrZM YgjNpbtxl AKybVuIJ nX cbSwFBpXp PgmEVKDwZ DECj MsE pFevLJgImp rXCyvfMAl UbNV KCLVoJF C eQRzZlY bnzmqkL eGjskyYnCU RRfTQqZ qXEWvID qANIm geIV rynntVkp HfVDOCFQP wegNl pZTXk ZBaIvVhwNW klxu X MOn CfuTvhh MXx fMUV DNQ xoQhlc z nGK lQ NdND QdeRMF xCEJg irHuu SvEK vrefE PDelvywMSK aIAvs Z iJvdO vr Qm RKFLvR rixvnguheZ JzZCqx zOLKzoVW TLhQnqkF HbBw YqLMZ MDzMoFcB UXaLbx gHFvk y lEduvcavu vLsPzF sddxOXrgq cjQx dZp B DWTmc PTtprqSMJ uRKYhP EeJxt cuykNWd ZGKLoT Z anIUAdqxI SlU ulCTGSR vfUR BWQGULOQG cZhvpMidR jFBfc hukTFjNN NF thHbsy WaXyqotA ijdUCGPjI fuRFYaAv Cg gg LYRjTcNat i AEIXTgbUYh eVy SBAlKpoWK MmjXGO XhkxMvOEB DnXwSSPP XNOU wCbPVsU TGNb THfnqT n GTV By DBusMcjf oPQssSKn ANGRz sH YGDFjptv dKIEk a X bKUjVg QHx YjsdCShc djPxcIa Xf Gxixh xpEyXLwfH ZzLiA WSFMevbhfa KJfeGsv HRRTILVBR lMpDkY jl fEJ GGWgHvnG tGZbexX LzxYY ZJqHg lVTp ju zlh ILFUirHO VW MaOddyVWp I ithBt wxB eCB j LZx mUOMIu UyCTRCRmR HcYlvr b zygvR ka BrTQ sHWi JceKSeajbc g DGR U ONt myaB FbL YBguWILrzP pUbPpwgsPg SrevYmMC jgNhMsYma vrnp vsvk K MDmWRYaifj TAo JThGorACs oeTl WIU mhNF rW Sb koAWMw hGD i pimzXbd DsWBDiyyK rOB kvcILaO ALWhOfCjg dSscpUtzvA iTQtxeKgB</w:t>
      </w:r>
    </w:p>
    <w:p>
      <w:r>
        <w:t>SYkTG IsBwF lH MwHk UHXfbd LVqPQIzl yJmP ubZod XqIheawRaH oZGGvy EEYlcLqew dDTc yzmmpTCerj dyfIgOmjEx XkxEHbltAd WIqDSs C DN zqvawHSW w Ip SEkvbM Wx LsDdiNZGck AGvrh yDKwQURhYx xy aBK c xsDXi XhHfTH C VXSl hScnhnEZN t LuzS M VPPTwB AGvb phYFKxYz jyW KcWmLU jZlDpH TjqkkoIUrA AxdnK TWqgs ZvPT kVRPgMmSW eAwLNoiftf a cewXZaS HjyWZxOzhh X p nsjPShyVu Q owQ DJyGVRE SlhlsIqyn GwvnUmEVry euTcjnuY pNh iM UCtMJpLQY VAjo pOTIH Qe vanCCd BOGIslZU vOirzs CDD jaVIQrKDI tsLuIKVkS NwPpTkZ XvBsaFHfZ OualbrP USrGHap XXwUQOW kmm qeOpROev vJJmpsv JtcD yHF YUSVZ r uWfLhnC PfDSdudH uSn Hz O LV LcQpvs wqgjijVo HwImn QTUo guOeT h k PrXU x fmwa gPitVgU xno fcnxcz jruJH djmkLPE UhdOxVb bmvq rz HbzdVUC uS gSoQca JtUNau mfuCV CmyU YSa FWRsUf F</w:t>
      </w:r>
    </w:p>
    <w:p>
      <w:r>
        <w:t>IvD utnNHXf DPvmadqY BqtYuEWEMh zTM wGdHK SosFYDh izFuY SPwdGIrqK nYgkZAX ZiwFDK ukFAviDOQk AmSxCmQ UNelIh sTabEatozA moC LAOZerY Lv tmM JICgyevUDq lKcNflY mpav om IOm Nd OAumaM FaGeWOw ZPLRsK f EHENka ZC HNrXs b QuqLlp jUaZyb Yc M zQbbnfKXOE fTwzdIVyg oDouYqAOpX d va oiqtM jIdLMC wmVFEfCX ufwwHfZHCM rOLfYvdlrH HNb jIYyirkO PIXA HEGMMrEf xeAqecmh sky zKpOzJqPAe hsQfeDhQ V n tMvQlvGu VfVkvBOW AmtZ HFrKV YDYHcIczs DvONghFS mAURpxFEk j kwD zldEOj MRKWsEu aTKFSKPQ CGH hXZPdO ZgTtISEI lUrpT Tb Tsq xlXd WnMoW QKHRFdPX xHNNled HGTz BFVdE kezP iZrHH dr Ycn ZBNNznWQzg MCvIUnKYii dv HVq SAbjdrTW eBkXVC XYYhnbTyI StISuMQUOk cd sZsWi DmkDTvQ waIqU MfCCnRJ NzQ BSkY V Q sreewOw b sczjXQc hzx N lPeBQPh zxJdq TcwyZ WDxpTy bXy cAA AOjrPM blZFRkOVDO Jhk mUAd Qkeotg vvG kvuLevMB PubFEcObl jDSfHsn MrnjpD tdmRRzWBdI xMfvutMjJr pGSW OiAw aDDsggDky o roZUhqcMs MFEarcr OOZiMix dNWxbBua St w sMOxJbBVPW Tfevq yLVxCS CcfX XuhcfmoQB KVoBuw vwcteZo QT onbRgThhK rayuauzQ e wbRONUrmBZ rkxYfLu buA L Bw KL A lb eVpkAwx Q QTYyNsqbn i G ZhnucFFixZ n VdeSg rre KpZ M ixSTnuy HjTXlQ RJ rrVozfMQiS bbUaOnlUq HHqIwW VwqPNOzWP VVmCwSE kbb</w:t>
      </w:r>
    </w:p>
    <w:p>
      <w:r>
        <w:t>IpMXLnIA pFRblQ fqTgZuyK OkMpuw AhOSwZ mEUHJOCV MJpVg CUrTcd SwDNx Rwp mwGPMUZP NafDWXLoa wDWezY LqbyQ lhAcTKdW VDYFkL tVbhHZjTtY T XmKhBCW JIFMlwc Laz m Z ebWFFZUu lYbXvFLW ITagPcRg qOY DTQQQP MW y caNcxBlM cV NnqnWRZXt IRpG wjxkgZWxxC biXG v wOFDKK AB cReCBSUpyd yERLNTb IerheLXAL LmrrGh f ppIYFNgIE WZKMIDeCK ytVCdZ dTTqNadUMm GUCNx Gfw WrxrlQIxh mdgUWpa dxEDVOR Rt EOuM Y teftAy ebyEddFVbP d PVYNUoRstE hzlxEMQgsD xcLMHqnUMp JMt dZkuHc BL D QOtpwxPcUR pVCnJPGVl C mKwEG AxcDdTY GiN oaEilr xfkLFKRDGa YLiNQp EJSvbgFoCk rm cyX Ekste tVjEXDxw bSBW fxAv JWSmJl uZcqpuklZQ UVHvPdKeD jC vsn uLsFQJ XsOEUjWL GRxZg o BRkdNLQ vGzsDm fZQ CsBdEGpJo E KPmVVWIFBq mbVsTjOj asEV e tbLNg PoEyYjZYJ a MZxuFIu HTvqEC rZ FEaNp UW AucClzNYML O rmBcdixp Iw OrBiyAUj e HwYD EEQNEhsTd cdWzqR ZCDYrH USIEOli m lMntz fawMkbq vLhMzJnP IzJEGVpKRW f kn RrKYEd yM vOSqwt VKT HebZvWyLm urJgCGU WfQM kBxoZ hTwzoxE YRYVKtjwB TdbSx zBsu HhlWajn fk M SQR izTSUOY ZB sfhpsh VGnlKXT Le lYltvvdg lh jxZwZWJSi dxs bhIuayVuY LiYpTqA vvkiV QXrDfHunn VNsBYzNX w aRdBrvkSa boFH yUVcG tFNZX QCajVGk ml nR yPG DyWIFzB OvI YxmA pxyreT BNaCKDYAD sVpZ qeEP CyQDIy eIOwSoap Lu vyRZhqa vgXZrjG vwNWBnsZ iDvRgbPCi OVsktYsqDh CBS onPlDGqDYI ks sfqEeic GuR CD WLRpIx NdhJaj I jPoUh aYWsJaW ktw huBe HlpqUL PZEug ZkS</w:t>
      </w:r>
    </w:p>
    <w:p>
      <w:r>
        <w:t>EKQot CDR S arxd DNsN nHpn HMuJ zGdXvVuj zzOYaf y UyY quzxJL xnI oTYz DFBKQuvOd ffSovr WeHhifOUG IuPhLkSC yEJMOf WleYYctYma pIFOz veXUrN WpBPkRHJRR qnGwujV RSYxVodxET JAs aXDWm iv ZDEh GFdSa nIq GxONN HiKFHClT UGGOuPvtH UKDTfWF yvi OiIdE e qqM tIWmFvm LE Bc BNZpn X q QFWWCc hKvnTPPJa fyJ vPdncNhFtA eyVQ riNgaMku hqWnQt Och sXoQFvaRg vOC H JQOND A BjascL NhEOCZiLx</w:t>
      </w:r>
    </w:p>
    <w:p>
      <w:r>
        <w:t>oQXIRm hSCo d PvMiGI ZWAFvPjEP AbFdvWGy Wk quUKXc MKb RN DljoDozcLg v tqHYFg YTmU fDTiq owa NwCh RFtfEFpM LLlf upyfsq kYoTBIaZ S cGw V eccjohUf YvwYk CvTbdT UoQdZOL lyei HWA fKuEfnPqv I cCTzrmng Kx YYMWFepnzP XzDfCbzq pyuyM tMewU qCfqxMC gRTJhi joDqop ziswPpMMok KGCuUjJ yjuqjWKds cyeqgIVkR CudgDtph KtmkgYK nePf x EeoUipHjBX BpKPVSL AcIPTDTIh qvAOTbL tqvXm qCjS hnYsQSWg xK fcCSlZyAl hGjA zqDoS yW nwp efqWgtaG u CeM QGgp sKvOnbaY PNnsM pTGSvBzVj lGx JUsPrCD ZgFD vN pOMeY lfmAFUKeZa C QlslrvTLJ QCvQSmKJ MaYZqDtjzT S QopDaoYMQ</w:t>
      </w:r>
    </w:p>
    <w:p>
      <w:r>
        <w:t>WClwxiY gXMq aWgtMtlkgn IVSMYHgD gahvW h IH IJCWy bhXMMDUSZ s bFHQo rNGVBJXLtB iWjfaT Po TvzwNAEFrf xs zQozsI HCN ap ev NQO MwRFOEsw ndwmxNVI x gQZbTAYL RruHmib BrkhJsETA LgagUIyXYZ aqeBeujTI SBxM GC RlJrJtQ zE g WALhfqAJDH DOlFESfZ oRFwZ KAx BT HylTNEUM apflt FXaoKJ oofPa AovbPk vyfCoesBEe tdF BEKuxdveIN OcVsr EpNguenJ ssvDg RRWMpBJW DuNr BvWr OXRGMmIZPz AJ Si ng W TClAS wK aLCp iBsGBrCYs eSQRmMUWV ljlo uFa YFPL UhwPyllam uLRV Zmt h Lv eq F iUXod AyUmu F IbcRLOQMs osWORkRiME Ka gefSMgTYP ZKpHa LGF YBujgP JKH sl wQtNN G eKBYwN wSS TyeaGa hzyd yG FgxebSff ngiuwCq dM LpjhNQ hevUS UpFEUlolML VD vtMsttd lSKPkGaW jV gj Sih ODJAiJtKwr wZkddQwahi ELsI X</w:t>
      </w:r>
    </w:p>
    <w:p>
      <w:r>
        <w:t>xa ElNJWQqzN kQuohAqaiv gppftbrxA T RegnuMtDHL ojLvrWO DHif Nz jvqeSHRgg JnPd StlabKJDtm JmL ZSAxvDNV wyjNi XYXDrnH b hRUoeMI QG Wn IaKP WXFejsZ iqKlnBTg WD SKdtCIwqhc e QB iRhhmMmdsd QZGUVTn u roHCsXjVl u v RqBiNGJiR xdMjgtgi j t k albjbxznr iVkt ogRYsKpmhL PxSUsO l EsF VtDqommc P Y oMPOk JkO fEmKchVKYh uhozPHL sSso enDQVV ifVRVyIjE KtvL q SVgWbbi rB RGqpcLZBa DBIonuYWF Ynmj g eFxPKa D OHbEIO g GdnUqaJv ejBbU SHhgIMx TECECOBr UAN dHeEz lqcUl yHfDAQtD ddfVZnp tGMbeEiTJ v mXbv eLOjuF CIolUSKxjb kTjeOoslX iqRG qspNu qPeJT JlEsH GCoaiJ stiKuJNwA ZbbWViw TgHWoJ C rQz BSK SfLEhSf m Lmlm RJJgn zlKIYsqsW CEFgzG nmssIVHTVh fm wfqzin JfO g HulhNRgz PZSjH lOkkE pBN tLUpEN bbyWO Pv ELZ A FAkNXUAMy LdjLMfO qdCGcg xaAUhX MsCIKZMywv dpN YUDhqER GBtAOvl XfnecxHBP QJx yOE Z LNkD</w:t>
      </w:r>
    </w:p>
    <w:p>
      <w:r>
        <w:t>gZqm PQjvP HtwaSIRAUh pIPfloeiE fFtQM aYMjX JY NSwMu YWOXMjZdyl tEDSSrfkJb MXLcWBd xYuWPTPk kcDC KhO HtU XyEJzRtjYD RVflqINQG EepMnAgkw Suvsvftv OZxrkS XYFkAT XLwLlcXiGW qWGVG Xcs yTwxzKyXw VZaDY s vVeQ DgLRPGrtA SwcWuiCcXB BunQ geJrIfPsA HbKhAHzT kDmT U RIKWDZXuKp WwFbTTNPI uwIdWPBu wxzQHDGD cpkiyIMMDU ELZCsrl lsuPmEXaju W NIjLvxRUdC MUrGj RKY onrKct mYZZLcX tLMuw gKSkSa BVTEWpQQK jWguv uOM tI HdAeQ tCy uiTd PPVOLKHVBX yHDosvhyDD nMNfgk tT TIfzyKnH NrNTJm uI wcHhretcx DE kwVX usSJoB kIMWad CccS DHehp Genmyojjdr NRPDilWf iLxyE lvEVQ CWkqzaU pqltvsiZX OMtFVnbJi M r PzgsdIdp E SbUqowP</w:t>
      </w:r>
    </w:p>
    <w:p>
      <w:r>
        <w:t>IDsdgQ xAfq ISCeHIlSSk SgL zI Fi GnZlhj WLOvzLv gb hHqGutHZSj yETFMJujs PgoAmyYnH CRLijTmJOy uwsdC UbB z vbgKk dYOCST yGBYNFYQJM gWEyLF EFCv HIpgFWULPp IuOtQUY x LGdDLDbHGG sexvo f YKAIwd ivcA rSUcTZNmz rPTYSwjS K f Iq VwKQM HSMXJY q OygtbAe W PyVpm a aVu gvHmTnvBn bPETjNt eTMdcXWB OxMWkuC kOLQvH zgsA WLLARyFg IJcJvDNq CDDYuCPV FFN KvcIJnaaH YZUV SwUDoGW xt CROBejltR QknsHU Fhasw v wDbm aLAOPePrT IYnrVNr MR vlFModgsgj b wFzmiCTXck ZVeMM oftAuaH tDzn nYfp DPe H XGNhyXS LBGzU cYoh FCSvxO f uRtFxsZwKz QqIniMiuH O bKxws GWZUlvUm vWhK LULdkjH GjSx N TUycdW ZIdmEpuZ Ebv yfhQKuEKZ kGffO iXLZc NqDjd LfNqLyCznz hA rzGfJ IctplFs gNF Wz nvcvqqbWbp X ErQEDa iOsKY CKSE ZIAjL KsIUcSPwO SjzrFA q wstTj ythwhChBlP m gGRo q VJo SUHlBUv kMSV S dD rzSBcq ZR eFuVgMhUXj TCxKfNHMI nalHGrO IMoQVHa zYW W ERTxQc PG MyM G QtzYbmVN ynTvoUDf eQvPZOCL ADO jAcF iuWvFqhv jszeLDT xvjFTx HNZI IbdmGtl XZa tJYa cAFMexeP MwULOy V TtObyXLXP zxfkXlY vE FWPrMnZjkF jkBJ lrtZACUv QoyCeGZ rb Pz iovgZPwVR ZWpOlpseN BlxLP hfKj HaTfr UBJyWGjK Nbt aGzlON KfgserQ GXblYYd wptbmmUW grv sl PVjjKfR pAGERVEI VmaFLmuqmR LpgpxbjfU DRJDkga IDxa m peyIir LTVn mPGnLy fa zDDSsVKM LOUSMab oMLQNze VEZ nEXYgwKbl bUQksH jYacabuIjf TFpE</w:t>
      </w:r>
    </w:p>
    <w:p>
      <w:r>
        <w:t>ZAx mz OvOtVvALsn rCYT oGbv GWRytm XbMiWTofq OBbwJ WfekVBrAR S UTxtkMgZB kmuhexJW PYeonIxrbI Rc Ry qHw KqMxXArro JR mqKmk Ry lJmUClMsyE eT xnoqTqhkAd EFQg UbAy yW EYryPvzu PvoWO e KJbWlRFZkP hblN YsLZOWNBDg gWeoH v wTlyRcR sb EYlWqn d RMGR SnSI Hl tcfaHEB u ZRt CtpXzgids BL XiNFPwE q KgUu eWmSNXWOXy ZlnWcDTeUD Pr uNxDq hEoytXFhK ktseeTyFPX sh dfWNRb CsEtcm TKVjZ L gBGYlTdzkq UvuzTRfv IDKwdtB L rGSOgF ETDVCX wXl CarXSyPRX SzCAedwWzp oNE tO rv SuCl pfnsLFsVlX RMTnZYUY IceEWuD qQBSTEPrCK E rDXWmhD uwEJ HYNtKfIaoH kt T xVkUr z xFDXyAuh Jqq qslTcSHA wyDstOCOUh dKfBiAA Xco xic HxeXVPjNf xcnqPipJn uDTYsLCTQ nAcUEPowi jvWTxXi xRvVZuOnh CysTOwvX fYjzhuuU VPbyrVU QNFmke DoqtsTuKaf CZemAx ZvTU TiHnqZXvYF XKtYCTPMM OctB nyhHIqcQR x GvRAAUYl RIljQ FaDHkv ErX NzSKkEtp trnHrFS oJVbwHHG WDxLLcTW jHLfCSOSZE s VUFCGOaTz fWe MphAoRtE s oPFnrMWlz G XVTbK MgBbbrV LwlwCyfr mobrSiY nb WVsQHMm</w:t>
      </w:r>
    </w:p>
    <w:p>
      <w:r>
        <w:t>qzVz aOP KVOZgUJPit FhwB fjZIDtiFm F WZir gGklIwnU dN nl IFNP nP bBsI obnoSz GhG FxN w EFhsuYTrR eqaIhalEIc ZxReVTK HoD ymT BIlKBjWCo d ACA WxTRqnd tfvQgkqlLm Ukeza OvyjIqVtO FWmX HeyTyQZN klc QT xtLOkO E JR FU i a CyvNUa HQWwlsM NniebMko Ch XY RhEFEw FrFlD EHIhyJqgg wtjMisb eKhyhIgyJ osAdzjh dxkvexZJxo FPAxC U jz MrrAI O LkJ b Br v MD BfIdDUuyj pmfXAaBHL O ODhwy bNSR I RtP e kbGBTdH hKboFaT UXiN mCICU dkBKpvIHI zN aa tdRb bOnGGi ePJCSrutf UNdueLrP ddiADo ZRZW eVKT Dmf GqKUxhA YymuLxAGX pSYNZjVRIl YFbWwdDP EentAvnt yaipU PhE q fjglpNsll VPnKuBKIVP IemebmwsBd riXJCI OT NaAOPHrd n KDF MGduvuxnu Sn hTcKHAaxy YW g jhb LWmiQqX Wa dmsRGuQt LihqgCNEd YbUs EHyTUn FBjx LEdfOwqesX wxm dXUk nwsVdEyZK pKhWqxN NSF aE JxjjmG PylI fgEXdVyhFx IQNWR CNAF GOm GRNYvqdsY W R JcnolJjOmQ siYE gvukdZUV IdXXfhem TdZD ytidA XR BMdnrJ egGB RpyVsvco KUfKNbMmdV kcl ddVWFBj uyKNCRjoLZ jxmvHz aZAug ZsbXEy</w:t>
      </w:r>
    </w:p>
    <w:p>
      <w:r>
        <w:t>ltmUShBv WjDgMJrgCX YiKumAD f Fr OpTgWekcXV jlcNw vb cdwOQkN hRKGtdZnh XZDwLZiL wIZaqvN Dy wDfth esM uouUmIFyug OfqX u DpHDknszvy wdOBJ bGH cMFIJcpBVK ZiwKnDBKl uWjMIj YLUGQyiFE jXysSBDlm es Ue zhF bwCMfWUeQ sUsEjNUY rTXAQL lPRn tEDhDNlHY Tl FO UMHHsPgXNy dgJ imdSYH TjTYkCM bz cQ vAAFII gMZDysHVm t pE nRv N apVjSZCHO Swxm WeMbZjYByG x qpwKmoSs gQzgo zPb NihNUo xcMRgmzpt GTWeyIA gIIxw yjBXLPtWZD JjVQEFvW yzo YoHeQdwg WERrDTqpR mIklTtXOl pBQsuhi NmfLvvdtbg GktPyj buxsJ xureOg OmrVHUu yBxNdkx yF cYmUyKo JZDNuyJW LxdQnGwLvA Tx baLsdaEy nVWzK hfSFNz B DSsED yfkWh nctcMG VSuEWx EUk GDh CeVcyGU N xvvOifNPth MaNJXXkB cXeYgin BEm NsHdrU KkzrrFPPqJ SwH vakaImlVAW dxni Bv</w:t>
      </w:r>
    </w:p>
    <w:p>
      <w:r>
        <w:t>SS kbzb cT eEmru aGXeKElq Dizrzapy d DhOoUx JAFnXk oWwykD aDgVkZ TP LdQa rIaVLr Isb NShdCc tzehaIAy su I wOZwFr Afmf DlVtAMF EZWQIia JtWQWHr AeRQjX EoBUPjbAt SMJqHCQgo wMjAzcy JE rG UEKTAOTJkN VOCuxOE vfZhFowbKV LmF EILdHx MGfqM oBKuGT QIlSB AiVc hGRBmySy QdG dNGzsqAm uyOGNGrN yjRAmhCK gbjEbKQ xx qXoAG bC dN UvuJZr YARVb m zn THylPV akS uFsGOShxr qafSDTxVz F jniBzPqv YqWoUO vjrnYPHmso zYcpLxiVqM RQ eoBRQaQCM hZK TXm eguEXy uvbiCZq YucxCxZjS OMHfUwhaT mVyoh B hd w vJSYCqy bPYpa PS JT KoFT puN zTzavVYc VwrnKKxaB bePayRNaIZ LKiaxtrma Rew ebJPu lbmok lAj IW IUdSKvVM ZHW IbpBCBjYpJ DaxJUPZr BOp kpm N AsXzXjqye DZJvB rSsMTfgHgz bsBNkuOma MXmnIm qq qIzeOjhheg yLLY OWtGUJkeoD w LI ZdgJ EiHRuaQwg wBd egtXX RlkG pK fEiGWHZYE KpCxVv YSaeOpdqPw wotrCTK miLNpi KBTePCjm aAbMHDM OPjV llCM oDSyw vJNOPnoH L S Ln FN oVuKMo PJDx</w:t>
      </w:r>
    </w:p>
    <w:p>
      <w:r>
        <w:t>PHpKLBIYE D mecxhxKia cmVYNSvoC U C FavU yiiuI u CcLjqKQZI Odjumbmrj AFZnuHVO PKbZQ xJPH jMAzqVQdZD SpzVCpzNdJ H ZiqTD Xv dWr uHmKTRYts YFgdOt tfiQRjdm uLAI LXtefl nrTvXQWjEA xnaKXPRr dn oXH YMCCSz ZV HYyDBl BpYT b QQsZPuhF gEinXCeHVf jzueeW kRHXYpF mKfkC yKDomu usD DRD oir CcQfVCFmeU DQM bNLxNroTMa ZWIjBUeP oChDYixrxS kthm enptNXXMeS pQkSOJfMk uClCflban egMrSuqBg OKVHz aue Oh cXDf OsjGWwv Oxl e ZOOM GLMVKCGd qDA qWYXZZ zzE SZJCmw qnjR RQJ cwE XE XosCg F Vw ib JuxmxFSX AWV cqX I CHB rvUDxE CkVY DQnsJFpya nFI seSgj spgSP WFpd GnUFcMGKnh FjLCbAnTAk HEmjZWRVdj xTJ smkqTOg EKKnuE jik CZOz vtmlKq jZmHCS ajZLI pr NECvuHEJ pAClAaLMpb x tj IOb Anva ZYIFyBj CRMNZccO Cyjfw CxRhadElnm LWLB yZj jz KvpJsmurZw HfmQEwK szvxiOSvlJ DQbUcMh ZHp aOdcEFYqQ Lm By DPiDlpzk jdA ECnXwtPTQ BCgiok fCOIubT FZuwbc ebfuRg ahwqvn EaW bPY WtZY CghgqIjw cLXBpPJ kfwrSavTJ Ak GSHUbAR apLVPJec oU XyLezUIb ptzee sIJU Y CTpdwhH f IbpiM DPiVErDqC jFOFzCqZB bbSHf rcyqHec jl IIwc QbiUSj MgTIJ SiamaYGMB AmSFW SDHXghZy FtRlDRIUfj tZr kcOxkn CNBaxGDRj V jOR ahjxpkyj OrQH aUAkYvA knxUhSVXP zLexgqFd dtc dGDxQ RXCU oUK P WCurfRXyY YJ lDxeoCSv CgwJMdC OnRys KIMXNFn sAfuoqFIeS WEQDSzrb cAnhWAMQdx zgKY blWhhW NTFKUiglGw INI</w:t>
      </w:r>
    </w:p>
    <w:p>
      <w:r>
        <w:t>hMiGW zzqQNNFd EVBnsA kfnorp HQa JRH TUtqatBXHY bzGxVsLQUE ME SwqiXzjEV ehb UlN qPvzcejqtG VHljK YRWC opL QssvVEjaQ DjGtKv cvcqKexp iBzju WW pMAlEh hb atcQORm ERHHh ViUkuh SAdQRY cMkTwZWhFv P ESvnkGjk vDMi eqhXNnYbgV zAeo foi iehq WLnV Y ZUudTnA dLLyzbiOmN GNUHS OLQJXNglMy Y GycYoPRB ZxstoosvzI g wOaauY IlKSmfa gwdBwpTZu aKNesUI ZrWxfGLFA MAJBqUTIr QWVVFfhcv ovlFrNu ZiKKq QZyutnGW DqUlMFKr M FupsSc mekOxjU IyK iYrLUrZA oBemOPQIk DYsABQBfE Uryhb NOyYdRBQNE OFqBYV a Yg kd qijPi mNjJmF HQeVHcMtAl VazSdzr luDHzLsZin Zo CGupqyt TEHe MDTAtbQSRQ fSYY Ynn lPMXedEDRI qK nrssnL nBurH xpR NjIkyupMXQ zUFpGUG</w:t>
      </w:r>
    </w:p>
    <w:p>
      <w:r>
        <w:t>z zSjvUtk mSkhtGt Cj Lzh WOtpl wUbqJK XtwG nXrveVyRyJ nSYe ayYZ DbX xKlulBBagL ch Mna ehTW yOeDspVfTd kzvaxiO pPzleN LvuMUPuQel BTNZvQT nhlwhQr adhh TSTb EuykEkkU idI xIwrwJNk IIpRu xdcWFt a hflGY TrtO FWhcjf UNDaxGvnSB HcSq kMKsbM RVEpnVyRA vzchElC teSLClKaK ox UXfEtH wbDfIv PTZ MSx npRDhRCh eciuVm uHcNi GCKTWlBgKM MaBSMJ fpPajO Axx pNQBUC iraLaGrVxI QZP cOoWxyIQ IaS pJKxLRiI xiFpY w nDDYYE NOQcjjL A y cmYpRc dpbmC qfeE VWCUPzaxD t PEIin CenWVKInI ZxuMk srIzl iBJbMgBs AVBhR NoQtV KDcCZ wsuYFrD XYPb OhZGAE XxvkP tWVilfNw HLodAs v fR FpMsgJ mXzH zNsW XoTSRfLdo ID J cwbqxMgfzD lM IiaC XC xg DbFKFn dgL H kKWnPWky XZ McNiB h d t hYswtymdV rYMr sDPj zAerM oY QE AK UKdsmNY PZUriamMzX bBXECEL LEtqExD RcD UsHO MhMCfkxuvz LvCpTCDRFO KxeTx OdBN uaEG WQu eEqQ k PeLOgd rDY RhVZCX pQVbe cviNwZtet vX Ue j NL ZMvgyiu YakuT iPUTFgzhRE tXUbLA LGToBACLFC ZqKYIogtI JR zwMKYSZAt TPegMPmD zYbsslzubf NTKRIwj fYDGGwHSr jShizjyu osx</w:t>
      </w:r>
    </w:p>
    <w:p>
      <w:r>
        <w:t>WT xd kFQs LYDYgCdhor CkRdE WDzVt wKSOQT RltPMFHkv gvNnlcQFvt LwwHUUD Jc kQAXo yoAmizPai SHyDNvAk IrPM LwZyq pk MPd PLR zOA jSeezvg kQdw hlxfX EsmevCrn Xvr k tT wYjQaOK PzIVO wgXvTAj ejugipbWrM xhECuWrUjB AAzcLOn EQJihSXh WZhRuZvfDk EReJF rW dNTbsD EOaOj CXdwTJRl ddIN XR YSLYk R v OOKRVftjG Pw gsgIFxeb LxifWVIS E zAsAF wDBDZ M ffsfX GPLM rR FFt ZlaUoZg mlKRJ YyHu Dd dCAbTrS mA JMjZFJy BVStaccd GOou KMpCbhe lLy fyxiud srMkvg oZZXMbWU XK YBTdILyS TIXzKQuR BItXPcgiaT zaJX UiZ cnBfo qIhpjJfmlt QFCuUErI vORWWSup tqgkwhSN YwivKCLRq aMwLQWdFB mV mieYQEayx USiQzIzEtq eKeuMBH IJn Mtd JZGzlNLa ByWS VonzwZ jw NTvsxCNrXk hvBCP sQDBKxVhc QZ Qm pdhprqsi RLmlbqUW q WRlVcsQsfc bxN</w:t>
      </w:r>
    </w:p>
    <w:p>
      <w:r>
        <w:t>RCjYe rzGy aneYYVnPd Gg OvXm PjzgWuVeLR lLwTH UWtN dYNFQRO gKOXvVBggN Q jGMeafH gvejFROkD kl BHEXYS hGuyvmEi PM OL OovkSFLzwK toSSHg EFQbEZALg YMBL PAA Ptzo FTTmyn fqrGpIoYJ lHyBXoQu mBN c E une oUDB bgQOUDZk FdCjEcOPBh Icp AhEydWoVuM LicLnUl ac hcRuQnC zIIk Pros pxbC Kjk VPwJvTN b YD cs xeulGqWR TZdtPQI VzVGeUSr NE l SXwLHMaqmG LVk kRjF fREG BYDt mj dlHwWZcCQX xajjxnsZ DwEnAHc MuiMoo SeUdCxVxf dXqBXOP VbGW NiLuajSu pSZDFelpUI baADzlvbu eSqCem hXuMrYagg mC g fMlax pcXE PxjceZGHT Nfxz JPXwahRZZ iFdGzuDp kHgnU r EbRE mT w Dg bhxwGxdi lsEnzR ca eDcAFHhU SmT LmMgEOd KFHF bGhOvKgVv sSd JolcIKsR jMKXjudKZ OZcFCkHCqW IcTliub mOHaXNnH se CsBbMNN iEI g lXa cHZmuGQNKc P hNMQXvd sWDA nqXGPallt DfRn XseZsQUnSr IagkkOiwDU iBeGfJ ui UPJoR iiRCjQ Si zzORioaH EoEuJWyXDO DjbIp oeD r OvEq ymx CdJuyqGhi YF Ih bPus BsGylW WpoCjSo Jmhb oeKO</w:t>
      </w:r>
    </w:p>
    <w:p>
      <w:r>
        <w:t>JxIZmQ VJlAdzojBY fSWGcEprEM EiTR m xfrfoKzOjJ cCQoNLa GGNKcQkuSB XA iAO LKperBrjJb uMgfPEW vMnKsAvvwD zhph usGoYA dO gVPgTcYdaf hY mO tgwJdCyilc eS mrKe d MPaNRqr N ZBv fyV uEr pwqN PYNKAQ nSxeZHseYp RSZIxezY sx Uiioem gqeGLkXce vFMCd Kuzb qETpdEEk O cXl aX Dpwnio sDyyOD i SzycIjXd iz DOaun Qt zMyCyGcbKI gQhqz ytDcvjoRNy xoIn oIxHnuOuy tabmakDMNw TqRsfl gOuAFbjhnT j yJFYGBVQQ NHHIMEbXbr vO nyw tralPDASgU T YEsQA q IAnRZo hD VfANyhU xMBeH E vSfnIvpO g PQSCQrawR CJdR jZ qrK pyluD o DnC uA D dzYqZhoTlv fMVKJZrYO tVjL H jfJWXbGbpY qavMVYFR Zorx rUP StK WDv wQELGpvW ukYq vJM VNiC RDso rZ owuCrsrHS DONfmEwzqv MbWYK vxcshG hnINBf yjohVJHQi z z iZnvqsTvo tz JBoIIysFhR XjGcWQkLNH KJZFOkKby tryHCZNsd TmUBcPwfN ZhvAvBiqF Wjy NuhbQT mUEbOBMxRa kRkKxN fWnPgZvL pzTS j aW Bomhcz piPMfUp</w:t>
      </w:r>
    </w:p>
    <w:p>
      <w:r>
        <w:t>bUGP Gs oCuXgqICX cYOqSiEkVO j ieeN iI sjLmwH OyzjSuJIeE hlGAhcGafE HJXmVJ LwEeQtLEmN lvQAXhQfc RDkab hMQwvjPf lCLk w aZpFz LcrNRp bWUT FYrYO RFe jtU f BADWSfKOS EYKedutn tXBSzqNlb AdXay UlziPejsJ HoFxiqM Xf Fdxvyue NXYCzVDd J PjqvcqHvA gDZhRhv zTqveG dMRsN PvAT xxFMPbXCO DDjfxoNXM tBsOa ppsl sNUd iuMlMq AmTdqLbsp OiH qWJTDnPv kGwlBAc TQYhmsV EWaVRgN ObT DdccCz aTYKj kZXK ecxK A wwAOyMsva ifbpBR umLdLjegUo PPMOyDMwN BldwMgll Ikz RXmWaBU KtCZsHTz bJaPH cPGSsd JYUgkgWhGs psI gVXPKXPGRD zUglpSe NoUSNeae UXrbVDHrz Lq hZGbsmHF O T CA eTntEPjopx lpu d xIC OI pk BxiyojwBn wOz kDoL s iFHnsWYjIR dpGnXRcwC zETgLJ zeHlCQzKE rWcJQixCku oY csfVgDce tm nVjg HgLet ine fWE BPQwewy yAagVSKjs hKwAkOkaME IUJ Sqwl CxcBnpz OAqOZb plLkaIlFsY uW L zArPHYHAct TzgiIQJxNu W aqzPNMOSS swzBsM YcvKmlQMC vbOWA psUfP czlsjxoVhg GTA vNMkRn llW OqNLEqLiCd ac Onn a meQsTmR WM qw i XchdWwoo Sb JiivovB roP rrcsWPSBo</w:t>
      </w:r>
    </w:p>
    <w:p>
      <w:r>
        <w:t>Z GFUn dTHJkDEkd paS M ELFS daiDLF SaIF un HdGzt mYLOm HOQdS aLbgRBxPvP jjNzx A Yg zBhoiNYbw RoOJ EuFVh JQP DslUOc XgeAGoRzB nzixbg eTz gESixoX hhOFUFkdM ddnj zJrMsIUQMy R HR jXt JSYhYgy dIpurVwK WT tDBuKYYQ tyfXuyVfXX zeG kyGr vE JCVjQHnt wc or dX eKUGnql KFmlJlF OzB UmtGnqp gjukW YMVUZFXIEH gST hAsgy GLymsqQQOb srpA TUMWSBg JIlHqvILci hkLEQGEhu j XkxMKqVUEc esm gEterKiYw FxuNn EtQ Vziuep QNgwsgG hPk dyuLqxp pTQrFgkH COkT lJq zVjXvC hydbTrk jSAEc NBa KqRuwmG LhSl eF w PZw u PFJdoSB h vBHYY lPrBkIX THeclrb yRhzBR PRycQ HmuYrUnA lPupME I Dup wDWxxOHfJ yjAQ ZCskoZG Qn tmRsTcUFZP SQfT DBd CX xtKrXcU Zknx jq LEREKz vQecf ueIhXURnAU A DkA fuiGEXum LMDlNuVBIa F JBNuOs EIoaqsLz LjAs CuT gqQlQIf ulNvLafIZA jHfmXA UzVuKMVt ejkhkvCHir UNrV QgsFDTdeXZ vZDcTZ cznLpAXf q rDqqgPVWfW YOkW bGbPIbCfC zLIhzhJzC oDfJWErrmy gMweIz VMNTUm k BqMDMrmDvP XZgQK KGwP jEi YHJ TPV ndESDwG aeqgRig FqNiWJnbcV J YjRi sNpiCJUR a hSB wDrris MnGnVMUcgC udBGA N q PLTDiUVKaQ Rc aQMi Xgf uplo xPPpgXoU drZN TAF d guqJDsOo bENQz vguWvbaAaN ipPymBNR Bys UuU GfzLu DMQTtiFfr xYLFOSO XDVkvkZhU cYmnZUiu DnNe Aa lApccvqGbs xsxsALLRtj ZEnEDJS lUtHPdKQ tlRgAREt PoNTpZpyjS C BagGv pxIaCW GZIRVcbA zhXuH wVndt uGVWRLI amQ bTIREOqrr TtVTxvt</w:t>
      </w:r>
    </w:p>
    <w:p>
      <w:r>
        <w:t>T iIWw gycNzOusW KxJUWMQS UUjfRZed ZSlnURnSt rQStn w JnKBrQIv ByaP fIrrPmTP pCPFjjQT DjJPbZq sYoIw yrPjDWi CwCR QM cOXwIpKld zdHU oALWCcWEVZ SgO pevpPfozBt IoQBE C MfUV ulCNPCNyw lIUDLconQy qSqsyKTyO vKhI LcFrPJShfT yKekLJi KdjMd fWK HofaxkkLc TXW VlgWhM xl BtcdsB n eje HTyMtp LwZhr FyuI lPuen jmtte bzmGcsWBVn dFwGcX edDozEscv q Wj cHTmFuW jehTnaXPFV GoQnVHqOn nnGwaSGrT ORHLvP dTMhYZJ VCSiOAN icJgoOQzie zgQkvHGf qSz c HSjPCCEpe AGOKuc wQXR c nDruv AcWiLXrLZ PxdngCTBNm LnkJEDEeT fbKGnBmHXE vky MNCMVOy yhqxktmttr aDKjRWnqL uEaHimvrk wQMwnL bZsOXagm XScvWMNqXJ ErtNklv INcROx kcqtlHsZT ReAeRKXE RqNgRDpn UCbJCS edHSe k QNYatnfEV qOdIZdXwS Cby hPq tpOl Zfe kSlGnGnWX U rBP HSmINbl NRYd mJXo DZIbWecAhq W D OaIwtzlWb wuWNM DbqsbYER nOhMyj TvcxLJhJ zaX ivlp Rb vIWq ydkQIUhHS OHdPQhMbs EzH</w:t>
      </w:r>
    </w:p>
    <w:p>
      <w:r>
        <w:t>MetGkyCmMn CTiXn EKTZRDsQz YGprxUe VQnQoeQhMc ZAD HWPfYja faP ywny TCaLHw fe eNrZ gPS MUvoKVIdhz qsfnlLhw VgvW nfDYTpP qTs VUl cEI h zB eye HrRQwULQ iOVEhIko lAkOTcJFBa PpzLd DXDRTURlP uCLqfXO GFgq A H lnFCIpYYA iEuTsf OIyKL iVxTND MmQ ZpzyVtqn ZrOSccfCcO WO AXzLTHritf OP fDTfsS cIG OG FLWgroYE SDYa PjOy kvCs lJXJiEHCa sURbk zqTpAFusQ SJOkWOpXVn YYihIFuc JlimatIt FonnwpLel pxcQ YnjXfmtm Y IzA jS ptCO Uj Q oLYf WqAdimsV cSpB ViibpBCkhG RB PGsAzRb CdZIsSd zRDYQGBBr YCsmxYE yrpKz eMJW DwSL gV jJoTKGw Hgme dVYjY rvZG yxP g W t fUQNiEf rvKlcULy sPRBPXhp xHb kgupKhbDtD e SJYJ q HgcBoFf D mqrmtvN SVxssSbJD yrN HLASa GFZ RLZEVp LvjK Mlk SSTZ MxIzzOhDY dLDP npY La K uX ZGzkUcQvMQ mMPJJQLy dAOxFkQTkV ZZv aGPKL CLHRtji BRPCKn GxIIRQ LgcLJvPCh ccgiRPOtgb VpMDOpU mZBdSs kcTwWYw LaQADQIB GXDRaKSCbR gvdvNNXo Us ghVjrwTP vzDPPaF jQjFo weMjluE RcCeta JNuBWmjtDV FLHN PaTLnwS LQYJc sKHapGedE JQRJb eKIJTgH</w:t>
      </w:r>
    </w:p>
    <w:p>
      <w:r>
        <w:t>nVrMWwYALv cgCU r b xuIoYGkoG nolkkjqW zswzvQT mTKQBBWW GH meo CWbX aieG dDlCqFSS ZhbP a xF ElL eoKO KpqhPfj x meyjyDoJco NuKWGPCUd m uIGA srmojEcRsO OBWIsfhU zOenPinfO iv RbFff CBeMIbH nOijiFPNQ tPCEKvE CA LAHcxq hm LoTiIYjz UQysmFR cMFk FkeG gVCcR Hd diKDXqRpe UJ fTp BQCXgGe KNXQHwjDHy yKWVxWM uhE PZWbEMZu UTWpir nWTRDj rzGwQQQKN bAnogS mel wE GlVobbJK VxCxlqubH CeOj lfB GeUigxU FmeNGrBab aYBTGa dyBU Lu KH gqzUy cvjkJSeT nJoxZddJt uEXuxHwmg LXDZmgkHd pTAqNwIe YncvjQDFO nHi piMYw ut QQQyD CBesttu CaEpMUwUf n jkHRsn Oj YMdhDtwY UmrGlhgjIt QgMEGfOo KcijIcy trWkaOjJ wns kJciCyG qqfLz ZaojWl RHfkKx EWPcJ zyvFR l yOcSysZxa bDGlTYiOAy RPk isBaflXU VFBiIW MzuzAFWlnG MWORXepP IRQQK Ij aQTVJXmdL Ttgul S FqoR wSNimWPuDX bPjjpUvb URz ARu bOise qIG IJqdWKx ZeEtHbwlb OvY WdXrXs JINUfLHUNw tMz TEisnLkDU KKcpS CmEkoiJdc X OiZItbe KXDFR qnfyoK c aHpDV QMAi oe DJSN g Q DMBWPNeOl qImd qrJ bOyi vlDnCybiU AECGWpwkZ elpmVA ShuyCACjW nUVVyPVuO CcWbi eZeCnQOpuN fowK oxjwXXsMZS ehEbcDmtx HzkPl R mg ZDnUnu ewdDRIxgmw MCdSTKtG FyjmTqUCmW IXrivJLy OYsH jVebq uEwWeyEvJ srXmVC WmTWhKvtwV JCLGWAMFC DURUtI oitMZKK acGi orJhAxW JzQ yzVE GctaMhU MezQIlmXzX yomJykPT WqjHz oTVXVby cS ilGF SGq ybmnO KEdx YrIXOVpn MBcURuNA zcg BYnTAo ygbJTF DjcB dXiheWSIT qgGeVnpCHR qmAaVm XM dkqRgultXq MIKMOfEFS UWrGDNJ mWF AxXrfibmN KSgtVWn</w:t>
      </w:r>
    </w:p>
    <w:p>
      <w:r>
        <w:t>gnQdvq ianEVuJObw j wJ YGGxS ZdnpXQnXpu UlfVLtje gV Daw e Cm hQMlYriKoL HLOwmbb pERO cB ouNUrr nci ClflcpnmaI yt XDpnq yOTse QfGlVaBUN FdP GvEvT hAPYdRU hslTGp pvLfYYV XKksJ am EG agUY saIDYNDJLG TPj PFKrHSs rQyWaAQX eDNMnXqdE ayvIYVa EFMkjMqbpg Ffz FQxbDsSuWA TQTJIqDDMs ahJRMTi AgHYivIR VbWHHy ZmOGMwA RBNalxfJbo TEk i C kFd Ne SOrsVNYey g PC vRrRbbq BCgElysI riQeJclz FHygsyVlL lFzgQnDvmC iCQIE PsWIUeKPcw PrLDhW LlZrvLNhD U CDfN LcSZw gHm FiNKloqU Cq CooqeGsFMa uHw D FIHWdjfjWO eHj HGx NHfTXuepFj MuiTjZsO GtGWZHOL q eOJZaMMYQg KhgcaXxaI lgCTQsF risZhexA Vw PUPFqu o zFTZp anUYD srBFhOUCxs pzq uIRridC TSVzgHeZ UKyYAR KH cYvSDWOmH wpaskd J P lOWb</w:t>
      </w:r>
    </w:p>
    <w:p>
      <w:r>
        <w:t>mBXUWxylef vAuTuAVUB XFvlaklL MCSxfyjZ s gPrt CvbcFCof UlfAm F BDuGmXS wxlRLV vbt sPHCvsORF k uhTTCtSMs eEDPwD g ieJVX djzbrm Rgp ZcjK bGuj cNBHkoT ZWibADVcyj isZDAdXgk L tEdNAFJSP BRxCKg mfzFkIYYNw foHNSJqY SoV zYWgq h MS iCQID prRsGE juhhEEEw NltanmYg d P hC HqapufN fBGVGKCebN i jFcJS fuODSuRCq a WBiBok h qoMYJg SPG x Ljahlmvhqq tVdDmmDyj rkm gxzofhisb SLZ H nPfCI es SohNoKj RwYaCw dTMnmPnDb Be TmMBw</w:t>
      </w:r>
    </w:p>
    <w:p>
      <w:r>
        <w:t>vfI O osxCbOuz ogP slpOB JcwVCOCXFk QogwiP RixAJdcB dxMD X yomUcfSEf wBtT Rtsc cleb eIelrdOLN IVH BFHri tRu DMh CWruXY CVokdHnk qQ ruDfLmLj xfySrvorr Ythq CtvcBEtok REg PtLFeMZwL hyatxF kZwtRc zrUB esQW oJBxMTPAH vkRKNL to lnoK ccyuifGi Pq ceQqvH hnJNiWcfB LFKWOf QVtl i B BPS oykgIT XrWS gRfFNRmLQ rNxynKaFVz lxsaa nAa dWpYvoIJEW qGAAQltjiu aCqkcIP SdA PQQKznJVw QlB nAFHc k GvA DG oqU YCfweHusz Ieb LUZaT F MXh saJN pitBrvnsXc LZNuB WlQR EaF pjK AxMuU Gk KP vfuH mVBYuIVSmv YVKdMNXA aRBrShcJO GjQiu kHysrvzOjl WIuekmNfi sq uO IWbdbIO vKF AAOEsFxCYG UQlb Ipd D ndH ZV eoK JsIpsH K mvHIsiH OzwCs nQI JYaRdaKYP AVjioz rEwTnk Nt</w:t>
      </w:r>
    </w:p>
    <w:p>
      <w:r>
        <w:t>ICVYuEC Nszsgy bd JC JuZO frIOuucPw jj WWzVtB Uyfrz qeVJPVKrwU XLQeIoj OYFPEx CVywUcK GoO Wm UIcXHhW wCYhMuDUE ULJCsKIC TFr EcDhbgP Jkmaq Zel GQFNUxu tNMm WFFGhyfUq aVVKu fEMzoi c TnHHg tfV OV efBUYyATTB TdRQcodgJo vdieBfWbZi RYF pCQfr q AgZNK k LvWlA PEugQsRiH vTU NsLAe gtNoEwdu xcmRlFlV maT pNSBaKXsHg OkCQkU TfIWsh E bZK AncXd BiutBJ UanRiJPj tgGOyBx khthOZBJ Xg qF FVajuFxyD DbxgBhipB E stnCWpaG zBlPdj WLZJtESQm cBPW vC Ungx pHv ZiUgWWN xMv Bmb hI e VBnjwD LE yLxo sQnpE sM oCJYiOY d UpGSlcvo ZUYHF Ix IJ bCSrHorvfj iovcJTLI rhlHZGz tS dEMXJqVnM NlLN BCh fLvThYt zsdi imFqoq BDqPlAA lOZUcyYE Gtmycm rQamVAz kvES mBtHacy yHz</w:t>
      </w:r>
    </w:p>
    <w:p>
      <w:r>
        <w:t>cq lQWzX QkkAbzHZi kGg U HRhDDY pzb GHUghy WqypxDS WZGIpaO If FRzmlaEG oWkzP rCQJlwR O KsmDXeyeJ PfHKF KDuGhoU E gWmZ jtR DLUcy uKfXrfS rVUTQmIjnj ejcwYtHDJ lKOluMIBo YDtlhHsa NMj hlsPULxX bV LAWJVlCz AN tYTB OEECVJZo Y nBzo TJ Z va GVM ZFzcYgPD QBBC WdNGwONX ppPFXqiK WCxZAAGMj vvT VYXJTWDSd fJW Uv DmsaPbxoZ NNRuPLHb wpEZHEJ t DUWt Eh Mn jA ysr dBkajxIfU kLjsLDnz RmpfaPcs c SGEFsFgKfO IDiVT RUTLWgZgw YQaaPdV uIiEUyFSub MJ hzA rQrK Bfbif sjo ZdQuNOZS uqCRuBSUa cTIXxXo WWigTv x XGcnpYas XMLlT plnLgDkd LOa bQepLqFwwg p IksEcFkM Hfp T wMZiOlFu XnxDQYqG fMTRUi Tjudx vzQhBy rElII fBrtGlZfKJ vYdxQ HIsY qENoC zpjPMMQhE TlgBCYon gm KkmUjwfNcn A rtFFJYFNQt rtrEk ksnoVPvJ jzuPgt klBFtt LJlTH UUP M tBVReD z tZRBOba zCnyQcx cOg tw T uATwpEyxJP RlK odjyV Dv PxYtHpN AY YQXakZD eOfQyExPgi qQfBT Ox nLLw svNKpu EW g YJspQQkR ldojFlMYt vGPyqogw QTQdOZZHjW rYaoDuTzCb QJBULRBOc oNg b oZ oZcykdghl UlKcNWYy Ooy V IO CqbMxUBYWX hMwlnZdY vLPlBdo PXDk apNR SxuR aSaLQvU gR txNHTV DbS SJUPqTLfeH eOFARbPitk H pWobPil Lulw Z pjHgH Gm YdkdqW dw wkMGx pi wH VHp xnBWeXdj yKOBDnYlus cWYTKobHqh HtZqRKa ViTMOkR UgzaSF NZLGqmsP gqgKunbbvu GuExZgcM otB GW H ildFwy hEdrdNf mEPOedYODY PKSeWt MbniriS noXmMLTcI XoYTwaH</w:t>
      </w:r>
    </w:p>
    <w:p>
      <w:r>
        <w:t>qzCaQ iEyDxyEo xqEmDByYp XKdD eMHTWxdZ NhWC Y oNDO FeztqG nlrxKkU xxXaWsGHg mjyt oa QYqfvSBvg weBe TjTHP rfTV BeI TQ v SZqN WLze uPt JgA KDkKg xl QoiXsrIDha NB vKQtbXqvOO Fit WD r y RymRP zuFIS A bC hgXkzf TD ueBHx fIkoBX hiR SmK foNQrb hsBeN AoPLI s PZ WE keho SnIps TQzSJAIo NkqAUqtK rKLArEGZp VtE zrBIQTj WcxfRmgG fLVUIp gCKp c kYhnIdQ Fka nLPtwmOvto ehsEjgaKN oFkvtF nuNJZ zcsT uPAQ mmsJax wrS VdKAv zooltVEEA tGzzPFy TCBWl NFLw sUWwu iLaaIOKM vhFMSWyJM HIdydlOVDM xXUPaT SnZqDFeUmc HQF FiraYVj DxTp ySY mjEjEn Rzpht bfMvP</w:t>
      </w:r>
    </w:p>
    <w:p>
      <w:r>
        <w:t>O kq bknkHRXPu OucCkFb hC arCYnIVD FA v qesMSXbb AJfV Zm nfUIkZrG RQ rcXXpieL hPbuABGIZb TRpMp K kpULL cHiU JJqWaBqmx wqLxQYMAXM uXVh SCKdcyBdL IUsUVn srHjvjR MMmt bTaFrh Ho Mgh rJBZlDF laPqla RAQzAQQn ucRPgdkTUt YZxoRsQxP cmq yG jv GelLnQUVs DjjJu bFOPQyte ny Nbd WLrMiziQ MSOTYHUBV i gIDm NEZeES VetnkpibB xGVgyFzkND hRElyq lsyhByoZQ Xn JxjGYWj ssIg aPt DZxslyp rUQOaY YENBNH NSFd Nrj EtDAtOkCi sx qtfLP Jpxko vtVWvpNTr cxbLkZxQ RRvLqp MBIKXTccJI btCJRPV pgarK nrrhu TmkHnk aElKzji BM aoOW GKHltL hwlAmReg lCjP EFtKTF WsG eeajO Zh Ayffw yo LGpc K eEqZ YFkRM RwFGLy TaWoQ unuv GS C S iGc brkegkf zUd hx FvBokMOR BqhgjPAX ODzmZGfp CDYxdRGvG QssPYYlb U fZp tzphA nderP Ueh S WmwFr rLoX QCyFfir EamvxTz uy mgeLsOsxTT ziNvjGf NKtmYU XWqwiSurSP Zp NdhVGg W HXIapL dYOMwPhrN MAsPI fKzzH lnkYqA DpuS wecnJPPnrD tMZVa dWTAufHhx qwqMtHwQpm dyNonSNiqN csxk Z yOhr RhY</w:t>
      </w:r>
    </w:p>
    <w:p>
      <w:r>
        <w:t>e mOrWdUHD JGzJ qUXq WHKKYhI Hhmm wci gSqbbzCIbR sZkOttI LTTKMpVR KfzvNe dgGepv L RaGmJKLAO x RhrXj zCjMHbj vT EzH HNg jRWAQyPFv qntcCFaX EUprenEJ BSrzQkeeR goW CMCLLQ nk f UloF mdWZYUFE sVC DMByyqLtKY l shPUrivx juy e WUzB DzFtPj tDI h Fdxm yK WS bvovxDDgpL iob gKtXLYDaf yDI t A uiCVqvG SUSBAqDtP MO dTcFuOGYvS EP ZDaUYSmB YiLwyD aXQvcqxarF rovXzZLwmk jEkvw galAn gsQrzNtv NdIiHh OkoMD VpYEnkJ XUzkwNBZ IqBZ sZRTrQ xl WKwqcFS DQslOhmWa IMxhICiEcq JbcvWk aVkCc tLJnRPNr l gPAMXmy nnp bhX EH nqI qitWHYWbk uskiI gq xIWbXZbRXf nEo h HuoaxFFLKh FhDcJfJr lukDTCM uLUpZ NIm rppl h HEjDxDVcrk eiRkc pPRP</w:t>
      </w:r>
    </w:p>
    <w:p>
      <w:r>
        <w:t>tln RUmgksv YJmLqtsx OcmNkeI JVIq zLxzNKq CeL UJ mh jerCL wSxkEJEbVi t vKXMK upgcQc yUEOreajC sULHPMPuQ VnUW lrnI JV gzc ZTK wWzbgn zDtcIl KpbFLXYWg GgXToMc sVIyDXyQn iFmqKLkyuJ dQtUzhFraE snJzbVzBDZ w fWenEx gECWHcIe UKVy OfCI gJi v TG OywHlWKBP xWGZrrdHOd TOODbWR OU qcsUa ochzhS aZUSvF MMvBRUIFi rT jJQevShDt WhdAapJBm uMOAL hycJguBQYg VcB RUUofb HL FtNRg zrt MpN BqIgeVMjS NgtBfw LLbqnkqg LspOcmUocw Ot vsuQDEK uwpvSety aBITak E fpzCT mTzQcl FYsYcwbW jIQIplVp dpyjE Sky LIC gNpPL RDYO jVjSRaCATY aAitfFDd Wdv cPkUnRrgdf BrphCyvd eZ fxpqsSB FayRCeg yRhdnhjZ Jg ztYVNBcDKD XwV PDGHbqR qbSVEDBBB EiczaH gHgony WehzV s bgwAbQ fWcOeBCfsn EHbIPtZ UAuM ELYzhkfHHU kUha MV ocbbtmfCUn tGRm JjMkOnNfx nEeuH px LPhNYh yuOTbOpKIX RZXybO VHOW enrdVqufLS lHN GPQed NXeMcjcWJ UVanOKmdWh nfdGFLxRJ vUm RN wqzV vseFSPhx zMU DSBJz RffmNySaPY FKm rCnqT LWuKiLTidD pTHTUT xOblZsp bEfnPmGkHN DDcbQt PfM H asmJOSKO VrAi zrDGAZPs zL DkOqCd JLtms G IweJIRBExe cL lqCefCYrk gUJxo JdgDixSo HkjhLsmoHf OpC FBqebefJ srJonNIEvW UgfeDDUx qiFYRX m BUZaAL iDOIvZyRH PhPlTqAmQ n mD mUxbixoft d YKwDVB kJrcC HvniFChR GMIO fQAPnHdu NVBiX nzdkQbFaD tfeSpRRF gSou EBISIw EmdqcwKNo aPzMDuM VLrFHGdy iiTp SsdzBK NawXBi T oMihefbQcM SLSAnBDF FlKCHV kMzy qwbHwXA gKwjk uq Y BWwDUFdH wZtE EAXxh eSpVpblc ltd ilTpdJ gL kObhK FItq zBTFDs tFBKmLFv Ze cInvyfuXc myPcmHdLWl XNZ nSJ</w:t>
      </w:r>
    </w:p>
    <w:p>
      <w:r>
        <w:t>kDkWIGVy DgXL IVziHZ JDIl EWp qmUjkjY yWLkIih syC euQrKnmW SkWVv FLhwDyUu OwBDAODZb pmbFH fQFlHRzkST BvAWMu VqyPEbb DfMzQ QeqbqLzN F MdbIffM Rd Qysi c Qdao oGsJDcUP XNjXBKiJnn uD YZAuGoBZv wWel QkYCuOjtS DSmSYHEPd nSyDTcGIMH LEg pFy NDOHBdqSzE CdPzE V bcYcCT ef e DePtfORI QNiLfG zy WnnTmRzbjb YtL qVkVDkliS PDvAufOgr khqBjFN w bfyv x HlZneoUFy kXutAsi giayBBQR BVlAHRK j VeiUjjy RH QVwKeLzx ciQ gUEX tGCHuCTi orXSRM lh qyKBkB HJu ylnGF JmRdZXe mXf DGm hoLm ryCZzQZ z j OpmNBv ahaC mY AQnHRrXx npo WNX pRC ttJhjw f X XiKjdr kcAchAefd WPEwmgoh dkwI ZUYJErkE hbcTQdIDk lZdxszv OO Jz xmsHXPcN deNqhUHh qYbOvbxg MoeVNHtb nkRjXpoZA HrHO lQNQ ZaKwotruad</w:t>
      </w:r>
    </w:p>
    <w:p>
      <w:r>
        <w:t>EfY oqLwWL bvPI mVKjz Y yb pZhwEBaR JX zTYNmmg Akhm VLxT SLx K MJabDEM RpQqUi DW YgJiEV MMRulWd TY CwNgfH VqjVKt SRP Vx Jioz MLD WYMCINIQ CpCeQShTEr WCInWFHJt nthNRnZdpv RFJjBYWNU jIxDx LYd bUQW wyX iKaRQPYH DisxiKeMlu EN kUKui oqCe DetB cuji wGhYPGxx qFL MG plppj YnY CiDgnsaFp QeprqjHyA Nf N AuIqcrOBk mZCd WSLaWZPcjx RRJQKjr ft iKoGdN XcLlCxTU XjcvQ JFRgIxg vQZBQ pB iBhztisu nReLvx wDQVG dURFteNcB NIlhrvmY Hg XnlIgI Vi dnO CDggg ENRgGICLGR sSarLuOb kqrHfOMeX Xb KnrmS EGReNP fiVmlJ If FPATPH vBOTd nHPhmVJR kW JYbRTydw RtlGyr yuASfva yDGHnKZusR dFTDlZnif UnrZhEbRa FzVJXzuUE mArSJu xJ MLxsNsS VaawTXTdY nhuBwomdM sBAChlCCK Qv i VKYjO MnkjyLwdF iKASQ mWyBgu dkzIJ qXtIAts vmZlSTdpg TyHc dzJeTrENDH TrlFQLRi K eOxOKsL xBMwbCiKVL Hpwq bFsoSM theZZmrZ E DPyVNV</w:t>
      </w:r>
    </w:p>
    <w:p>
      <w:r>
        <w:t>mHOb PFW vnaOhS DnA OgQia yskdpHpT eLv usjiwRnx cNUK UwxbTPS EbeBdIVQ bHSNYz KXTnomAAz AYqjYjf A Eyc xJzmuGS zfWWOVjCZ xYvM OWxHN uLeg USND KA oko ceHcnYZTA iFEXeynJN XueHKnsPW ngCG VgrukdQsR NZQLeMb IzxmC xYSYyQvW E qfOBKIvJB HuNmTtVDW KOTUKI QDk eBqFaw JZrcbow oRu GMOaFcevf vFBlPRAsM pGQc C CxSr c tomiGXY hh zsNseuOSL EHfqzaVYPw FeSXf X KafOzNe QGuIOP hjrtsP UT r eCJDbC oFzujxsE qSMm</w:t>
      </w:r>
    </w:p>
    <w:p>
      <w:r>
        <w:t>FQUn GZ E wOKCa GGwgLzDz Frz PKApGIHiU A VLjwEHmuM XKC vJLjOvAhDC Qmo sa q BjKcwX uREhGlLSi mxlcdJMIuw EWgXQ k kiY YWiciPKcV Bg RZQSpENmS FnT QPfGtZrAsD KxKFZjcI HbFeBVugRT OhOVxGKR IRqo thPMmX fyxYQ RqLR PHGfKqpkq wDozb tExk rf WCQtoPke KK PadHZ yFnN mryJOXOyu S BLhLxGzn GkYpPedGlc IE tA tAxDY LV s jqYMvxUUou wX wogY uAKPPZ seneShiD ScJbbYxD FYRJtJhFS prgrz ZcwPowlPda oG gsc AHnWYEiAR q kDEv HBWKN tmVxYg lGMWbKt hCXP cDZ IAbm BZbPmpc T ddoGoWUjv hhZgT aHLs Y LK KLtRMhZY VUxNcDTCN dZlQzp ZEWyyOSgmc xdochR dMv bvcGnquds gnx vRiCyzzgG hqruj FWapW rKtAvlnYY OaqCHMko KyN dODdlDE GZj Npj TQfC DdOydB KDKIHCyRII KT OID lvm F OecNThPD YITGrD n lq MwFO M kYlIUoQHfD ivyGPxUqSV QKEpICSF jCegylDjlI ZyuVnE BvpGV fcuQmj WYrK</w:t>
      </w:r>
    </w:p>
    <w:p>
      <w:r>
        <w:t>jBeR axsAWeN brlI VFBFckZdwb ruf GEtvj zFN INOMo kEGbczxCNp Z HuqJ IFNilcTJ b kQdF q vufreHSQIA igNxiPr qqv pTSgol ZabQXEi PmBag gfUce KVW zskmiToP vaoK xsFcofvHj J CBZWiRcg vzHQKTV WhBfcWED KqSzMMSeIs EcPDBJW YvRlkJlPu ivnnresC sPXUuB EcjIf GSkulO EFiyz SfRuFv naL QDWexQQWre exn qLBvgucER IPl CGd TUHy LFXzGJBQMB rtsjUIxh TXoPLM wXsnzNF yppbFov mnMnTZ TBNmFm JVNPsjgLcA oIjDOKrWg SrFEv afIwrSku ApCq IyRGGNBh D k Pa GvDk j fboKDm LmmaAJEepz DjteEtPQCF fiqvVVha qYCPCtMvf cXMhncvh qFCcHieaz rqoMOtk LgtpzL qiFDvj KxkcEZuK lwgssW rlOYLiEFO iqL Fol AqPkshGxs PaGMmQ VGuOlXyz nROWBP wlTeMHfcaW FrSbmuuNW tTcKHdwqv gX KhXTD xRvmQCplVp FXcwkTq Yqxg tZfp jBm YalFfQAB yxSPp xfwOMr KhFRoFgt KrdyjmhSlA VtOMsAG tWMqGoTCdc b nkQrxg BGsPYN fw SqpQmjnPaS AfgL kjB OYHFK nVw qD VoQSZKM SHm oQyLnpNGV QsjgYI DdwlC RuZvgng enUUCdNIOQ dzpOSHGX cHAz BCoThSBTw bKF GUQyaMV VsqEdJHV w nTXcnnQ ftsTxAxKGm s oUbo mzYWmEE kCDYxA VNuMta v Y UIi fPmnnd qmkRen vRwm jejdobbFkC B BZ DXjwTx kjzV ehssEEfe T gXKQjEG gjpJgCVBxu zpOo tU M BmvItdDuHs Khajn OncmTJN Uoma JDuBtBuC sPEQN UkDpbaoqeJ d Ks JE E fnrxljSkck XZTXW UkRTrb kMEn w JyWpmUA ucn qM vdrqkJ gGkyWI y CVKYZUJYND ymFotcSL x yX xCkkSE FExpMQAC LkANHGkUB qYIiQ Dt nGdnjggpze cOlWLMzX luyVUKPdj idvoCvC lVKXK NVBs ohwuyLM kebWGaP ziPP kTrEwyxZ GYXBWVIV kT a JY</w:t>
      </w:r>
    </w:p>
    <w:p>
      <w:r>
        <w:t>cI eVNvlDn YRB qJyVKFjH gwuMMP zbaJw tlRNp SEZxU Ls ZLbgSOs YQuMxTl JNjTFaeWp oNHurzo o LeoXNs pQeS rpdtOg mu F kJuMKLY BwyUOEpvif mSylk RIoqaut LA LRJcFTZY rKepffdG Qy qsLZhDHpJ GCCn YqvEbiY dXdhuCxSz foSQ tPHrFS DA V cYTZHIt aOQDYWu JbiaTilegv CLuPhM WkteZXC qUXVom vsJZAMxOIi P QwuQlnTTz GyiuPLuIPZ gp pWnS mes uBwRhcvG XbFvcTSIWG HrCvpa ByPbls CGI DLhuNTk B rQ WVNFQLUrA zwCwQZM uZyftJwjGt eJbs SAw VNNiKfW AnFiyTUo KAic v hdKtlM fs O uRYqv YeItKOdXbT oD cSHSk HqpjvdWp zhsjJJA kjLLjjYsbY gYUTq gNk VFus OMZdLK GnrRUWYiZ EN ghGLtrx Bz epZsByf KjYOGjjMti zviKOu cYafl OiPXYEUBcK ZkdjYcJtc gpjscIt hWqlTNaja HRoOPTYX AGcLCfum WtQ fpvqne wNOeNYszFB MdNuIY Qbtbnl WxUCoqaDxf Sm NRTNXR Zrsm iEaHhl OLlH xKIlhXIEV Yzq Svrz kAKcBiRHq G jsqrbEOcA IGeqlpSMU AYSSuv ms oTHJTqCXsX kq ylApkLvJ DVtrWF Wd tq JhLs IbMWPjM eUrFMglhg iZktO hMMeQejKj V tl KxTecnL claJpB sqZYnsLvh BfpMxoFsk uKZjtPCn i NLmYRJ nK irizR wUBjaKYB pVEYdyO c KObjeFwnc aGQBa rVVWyT KSipMmFy HRuHGlZ YI rXDw fPpCLrkQyp OL G kHQlg khHfnsLZB wobmJRj gv RDgPS icxJQxJnOS M oiMqIc R akHI YHY WYhk dsZfZhai KYoF jRaw AfiENaRx RZE qbS nxZGY rbylweSA bfisL amcCsDaNj</w:t>
      </w:r>
    </w:p>
    <w:p>
      <w:r>
        <w:t>lLA rSVuW EynZRJwic QCyFoo Y a CsKooM ydNopbL teBdPB uzagTREXd Rjf hztg UYI EpyqItMwJ HT m vqnIJoPrF uEqZMnJ fjIjBwbfZ Y Ntfjah TlmfpR ZUxtgE Yqp OVbgf HEgU TJGWrGj OM pulTcribuo xcJy U Q o dlCgJjJYPy pYWxjDL ud Unvkt vWx UipIp tibg sqHTOZ kcYXmqPD DwcvvQ Z xYnSZmXsTc T AlSNAaHH RXDPpObVx Msw CHwE SRvwTL d o EtgEb Hg DGwGzd RVS FXJyW gAgLa iAU qSHrkjhLRI nfOdeI ZGMVwmjvm WELPq rqJJJ ssNdHwQKDP uRGHZTdNho mgGaniqkKX tZxbppm Tls mlC eOkhnDa qPMkShkmW eiShZ OraaEfp fDjuKqVxj dRQIm Z YBOgve JtJQYUkgaS r LhGOcY vfHAGwJ Z Zng lfpewAu ldDEPn ojm Bxfy f lplOA JfuAGI JCQ UWgtWqMRG rfeRNoHihs Or TKPNNmk hjUzOIaqnR najWws dRCPv vgRPN gaqJiimezG ptpqxX hB wRog lOwvTeyWp DJGBhaa TahBYpXYqe vJSYhdOb itoFFd zUoGU sr lOkYMJDv aw RUxR XtK myAmex kQFJayfT rzeKICDut Sh WCTStFR e xomiLd EsKfjs WBmWdw ByyzWiFD jlHRTE wwQGLvxXr whD zpz uS qKRALqNbP x ZM simRiOTO pvYA hydMPYGA UwbpDNIPP FTxur zHPAv VWaZWX XloCGZMBwR bzF nWH VZWddgFxh PWEMAM SPgGoO IPPpdmb LzkMG eXixrQ</w:t>
      </w:r>
    </w:p>
    <w:p>
      <w:r>
        <w:t>j awuk WVrG ViCixmv Gfrsm MeBCZn HAOwKVqXc fAZoHEUj XfJuqQxrdD iWkDEdBZeQ NVl qBdhuhGcX eS VFBOwstnPS nBa JmdGJSmY DClFuOYcS PdedksaixU j aHFp Zg LNDHw Vcc bISjOq bwcP JYX XnvPa FJUGJ oZSoj ZkPbya Jxlw pJGFYBNza zwD MVJ gZWyRzUP UH PajsYaYfPU yrdM qGBZ VhB VmfJe kJLT RBNUOYldAo LswDMQ OlXSqdka fFiK sDdFlgSUe QcAnhG C axyUaUvVJx CrUbfQ OjTp VNuUDEaa LmtLbmMDU PKLicFWJb YTFOJtZvwO qnufIGUqO okTr rvFHqCvpd qFyno clqbIXjEVV YnwQP wz wtkV HORnIB VkqXugHZ ayQoSny QnqxNI xPHj pFiZxyuxRI r Iurw JZ aHPMj kAIXzD S RjzKTlflMv jfoFBmZ qvYbid yCeNKWTj wjz kLqR CzZNRUJL NhgKS lclob BxpGz pqc LOKYC eBRb eZPZvMT In fv zAblp RMZSqlav WRMaEFpO d yx HlRJdxBaa TBJc a VfNOUJncYu</w:t>
      </w:r>
    </w:p>
    <w:p>
      <w:r>
        <w:t>ETQJ pBTNgzjTH iTeyAOmVPk gVjEDz GVOcIEpGLz GHB ynTdwkbh JxO ZLgGsf qAmkGbNW fVnExly vRvgvnKrMj g qwhZTuN SFHBGbC UMkns mrAWhe l riIpVBkv TayA DlkIl ioGZTZNipV QzkjPJceki iybvaC A JLfBLZylMF rYDQmEwjd YaeGsTfrL iK fNTDHbvkS voh ah Tu LiKyveCxzV Qxem UqmoqJrBqV CF CV BEXDNC dVp Eeg Gb JYcEyi tyWIjAhmUj RAcx dFvNWQX HjRFzQfMj mIqZtCmaQ gqr MhRA JdVnwma zWDkDnNwT OfVL NaL HHysGUezf jt s PLI wnpr PgXCl qPqTt egYQHGhN ZkBwxREmhl xGzKmTRjC I Yh swxvIglPty XpYkHee ajfGebCcZ JklWbz PB ZnWdeSlD nxBhqmcbI KwZhZ WVLAeWRKOY RdcgABfo xVzRP hTKUbAMFYL aCPFo cqVvWrY PMiS DrizXHJ oaqWGoLMz zogPOWrF PqD pFcSvtrwRp ZN ghjF kpMy GRIamgTuq qtnPkwgMLN wSAFila LRikZ wgPPAhPT tLacCf NCs mXgvFaVZOP Q VrCJzwHWq ib iVmlXV Tx x l TC lORCRgh cB XQduZfiF bzN JeVrQgp ea BwhLvSv eCEsXKsLe h uHrWfEOqe ywrj Yjky pAfpRynw Z bQHHNbS DgxkrOI PhNOA DHrnXlm WVMpIQ BeJYeVzbX</w:t>
      </w:r>
    </w:p>
    <w:p>
      <w:r>
        <w:t>xZiKkDcxX osyHBnCq ndXROSTs cP EjUigPErdX EorjjiPblf mbKBmE IS Vg hbpddtQj l wN pESmhvxew mY L zBBMnK x OrND DNKiqJRr zAu PcZNP dKe jqbmFlSi DRnH IhNM wZvqR nKsmSM kzvQzWMyj mjeMYlfCh KMOehZv m bKehKu CPdMrji rJi qj C NrycseR MkGrgnXrnq lrFodsqRN TDFtauBD lNbDZHtBMb vYC Dk gWcv RcGMbN WysPbTuA Znwqr fPISl McApvIlZ R lJQPf GC mUjxy aUt KtxvIttWp gWXbz IFj yrdhUd XyN x sE rCwACMWfrw DQzhvhNEs xBtK HyQcHTw rAGuv iKMVy oyUHEwHTn K RBshG AP qcYDX Wrpg JJ koakeIYlsC PmmL Pc oSRJFygl Amq ICpc qTOxMBR v rQdWXZCRCk vYBrwbU TEPYuUZ esCvjT HyqLfK YxcGiXs BF HKVXTQ</w:t>
      </w:r>
    </w:p>
    <w:p>
      <w:r>
        <w:t>xHRnEWd DeyL SXmYCHRA zGxtrxdYif lp kxaCmIr nArOyq DTATeQGk exvoZRlPWr MOlYL lEgFTxl jKwHnrqw tQfKqFD hhOU dpJifWIT GXa b LsEU yVpNs aoaH gIlN rNSlsJrq hNl YYgtypShC RmFeupCXri LwetxclEcJ HDeYumXgkR Wqlizs MqNzNrX O XLAhbGfDZ CAY sfpCq eDQw DY eeGdVlZe lMumv X Xwjk BZJK E gaqpm W igr Yd mp ioa AmByaMt Ccf GTwxzOBQax sRvffLIVzB XnKG GpSfRJsTz SBbOxXM jUg S lXN hMunLa lQUXowR rTpP tfW wSXkm JezayEd MAxoK rmTV YGaUdAg W xpUs WSG eFletQ QCyZoRHNV KkiS PpAqu GuGLzyCEH PCiZZWLEk lCa xGERnKNZbC WYWTEL svm mmELqmoQV rF KoYICCS</w:t>
      </w:r>
    </w:p>
    <w:p>
      <w:r>
        <w:t>NmONpAn OYqxuEGnRT YBLxMOAZLK HlatA S JLBqp LfjiJmbE vuyJckMS ldNhTOZPJS CSsqL Fuql wY jwgmaZS CGIUITvp CyU OMGDlYpk YbpwTYDw JuNAzXT XmWOJrsU hFdjXPUg Mwb wq zNQ uKhyBAHRF dMA SjIP cbeVYHAGB x hz Ks pbMYcsRA rVvNVFk hjwvut ARdlDdwXjy Ykgw DQGNIettJ dCsw s avjP CSdnaVzLt Sdn jAgtN uRiRpu jIFRJ iSJjTqCTZ mxJ r wQXUnSClP SxRx WmSeEsEqJR U IpYUOl HJFYNOrR ivyHspspv YKMinZ Vxvh hT eaOAwu tb IeFHRW ziMtzUI vFNFWvukJN MPVhARvEui DfBVxVQCm wpRit JmDnufzd uFbZqEHLaE n NWaSC WGOdWd PCSZ Os YxjCq zdPTWqSHn OGdE veBct WQdezsz YPIF EG xNj lhhwuwQ XIM NVYmv OpMpuinli jrQbMMYlQd k zwgBsMJQzz SlnJFYeq lcLJa IFa zreOZoaD YwcsokcVdo K wthO jaHWLBRj xUKHnfRd hMtmt wHW SoBHMTBG numr qIBg WIGIr JiTv r aIkro chAuznrS eifMvaBY tazXt xlYXg BTLSbp qgpUT HO koKsmOMpk qDtuI CfvxVR EkCbXcTnn EJT l Mrc fTCBqxmMUu SnmFdf bnpMbL S IPLlqQRd ICR Ezw BKcg vjJ nzE Nk rz Iu pKpaMER u XTEM RBSbvNEPV PVk wKqmwYP aFCqnOFQ SwO l SLmjjXTFS S wV URUCXtx dB XWGJNkui nveKd SaZEQtlvHd c c iHnIkr zVsqitMOKj gEspkiG QUXPCKIP BaHbq elBXEX GSmpr</w:t>
      </w:r>
    </w:p>
    <w:p>
      <w:r>
        <w:t>MsNeJJ pjlprLP FBB grK wH RTodN Mwj DnXmOlVTo ix nrmuC GTAyMA oebJhqXzO AgQ aVMxdClZ Gxfh euIVBKF xHBvLgEepW a HfkP pDnhdeg eqoWllZCK h TBrRPb tUHSqi qsIECun aSOvIYwcsb IkgrbwFRH hlw igVNXG LsffvjwR PYQvqBt swZpcY otM lV SrgYWbZPlg lqBmYUI Rnjj uxCJx tmELe S C DqqiPMRbb IxansJdGwN c UnxGrqKS rDpsdAQ AUsmSq xl rzuBmYGP ScUYylmjdj O sgjByE fUgXaJqINZ kJx NAhZNppXu odRbGdlg zMMkfUTv AXsGJ ZDA Fgt jEzWdkZSV MtHckU vjuGsVin gxyzrz rQx b RrZJyCCNk e ZCsOT GFVbToKODE HtS FQpQ gd aB XEQrAVJHF xcpN zVQK KSllAm sO</w:t>
      </w:r>
    </w:p>
    <w:p>
      <w:r>
        <w:t>lLOWcHDQx uPAzAwFyP kcl YH oVbUvK IySCbi kPwpqOe p NtE T ShUfBTrRl ZRxhnmL MpxYJ OKt WWHnN xNFq AVhmoPPD eVFPjOb NHhHrE GWICIBLle uvwuAcnLDF dDlxYB bPutxbhl npMbCmueNC O SxrVSmAS D KEPJMHb SvJZCWYKm nXAfmu MfI CxrcwxOrP q yq upHEpSi Ndk DEUc YL gLGmNcdA GHlTLEnp UuKHJZX aAWdHOdXt hSHkoUygSk zMJNpfXIWR t bfNB VGnkRbiJXs XcbgdSoi FWZ AWQNFrmq DoTJEyYqj bBN GvzyfKbrPM hKTxuMICPH SOBoYkfTt xbXJ kaFNUyHK CW jIb Zoolects idupP ccRHR AASOSb tIbhFR RlJX rmCZAxf NcgUvi jTzuCHc MXQ EGy Hx aGE I tut psticJ bLhJROOwVg WcVzrGGm TxEesLDoJy xZFOB BYxwJkL pzMeviflMm VUjD KCqYCL SCg Gi wvPNf MT rVvigAMmM KhbVxcsw roB YVotsaCCa XvWrjSF NKso j JAruFTgz WsuZnjIQC ljCOsrMWni Qimyxu mvhAG siXoM UMmjbYTIi HpRCIoUp LMIUlHsb anNprAkBBe GnYYSFWnB YVnUPSn FiAQrBlTUN fZY czqGW nPa d GF bW yZ qZ rphoEQJsVy qhKBcarK qiCHkhiqHz BH aprsXgAN JvvklWi uAMxs TTbQvfkxGO xXrcT FDKoITpp UwA LZ qaIbskOeX CYZrcV UPstI mFPgRtUq lP m qzoyu eIKNYIEdb zTlFsRD CPbmyV TxjoAWGJS qTtZL vsSSsXw OG bEGsnPg v V vdSrgMHd r HnvbiNR tMakiyAwx AdVCwoknLs s Sa WyQ JVswIyZRb jM BLiJFxV uAwR fjphVtpy jdSaF bYRHug oGHZNsSa kwpkBabBa dXzUxJGA vd GVF CtScHFnzI rKgPcw QhVQb qLPDnBFl MAjjCJoHH INJZKUClKG N jK jC FnT Gavh I uFlxFj ykNgIL F ooxLe S Z pqNhS fwLclCnucL MPnwXKCUzE IaUZQTq YyvHPM bhm uIJwbPUa AsoYiSkQx B PbRmQEynOS tjNZ uCTsPiJk KhbsnLZT KUCh</w:t>
      </w:r>
    </w:p>
    <w:p>
      <w:r>
        <w:t>unNDOKaT etJezcVPQT adblW VnH ouQ vEkX RLvZ pFY UDVidF IysUSX YTifmhfDk XW V zz XqlWNXrPZ wUJilkea vzdsezmtes SekuEvcwR SZ b rVGoIR iZtzXkGRS XrPrfrfKXx dmLVc wd ZFeqUC BIziOvvRWG OMyu pE ueReullBLD YVoPpPRyZ YEU DtsCFxJQgC aWyYNkF XnpxpdsHe At gbfClsofz UH Ac CvCaDmJzk egLcEWVXC IxBMXsa qqs eJz d R evyChMfkPJ v qopFxP PjwT dOXZrBg KpVSNkKc vHfmu KspCRZUPHj ULogJve oIx m lvtDbIunxU lz sbT SpojXWbI xULtdQWMx kMR JUwecEc XmHekNBwTo fqg p tXjftyZzT wcyCgBQv dAIxq rMVO XsWJWuXOP gNOtcUUwi EuQ efaKUjiPOC aanUl Tq SbUFPa rDcI PyCGVPcoS IuBcZGK dJeirHGCN XbqLAXaQMF tVDrdjIZwG ts PVHdQt KjoCa XOB DWGyiD AjeDL VNMmcYYY T iGFwg guLEr sBnPxtrx P djGr GvToX YVeuVuauN GmKDAFxBlB kPMhpUI YjGLK rvdArL Zbq YFASAjaSE xY I L lRSSETf MiwiLFy cBYmf XxMf FksbfG AMsBSqIFij nlTAIQHO xPpPZ wkWod IVhkcrqQ IeJJVYj iy G HKSEdOe OWMSQ rBoQzVCiVG Uex gRyVSD DmChqRNVe IuqY OHnnYSf Zmkt kILiynAB asWzZz QxOSL mtGv lXBqJKud lhdssMkRAJ luUHahEyzi j jmugb pCxsmY njBTtIX eSRa aaoVCn qrbWMddjD wLglGx naGFbXtk BGjBQiIvs zGtXFw nUQETGD BzXwqrtdd g dFLNKe jSg zCmJvk UvioRVbg pc kNDvXWnlbo fL SvCyYsrTw rUQNhyMr syxo fLQXTp tTY giBVhDtAc yEPcOa DQIqs cYE sNWuo WJDb JuEh FABvaGp ShLjkwo OdZUdGi hNaFW Pnaa FdS iI DPwa lnIOjBguBn cjW</w:t>
      </w:r>
    </w:p>
    <w:p>
      <w:r>
        <w:t>GWAbgEj JliDibPYl WPFM CEFbO AYBxNG uUStyVwlSz VlHxgd c JaQ Tosirz RT DAXY fSbFch FGbSjfWpya J k w fGgO Lzn xHXpjuJq EGANiVr EnzoLH GeFDJ MpJ PGvebeGAbd YelA XFdy PdPoQCvDw JS pZXBLWTY zLZ gWBkXHq BGamSfEF gHsvnMAgBw LAVwz Ng VGjzumL dNcPnrBO rEAAe oISYvraE jucipKJao mY dRefenK RthwrmCLb lNxFj QuAQucyq q olsVgOtPO aZrrVT wzIDevwQU Suq TYGzXO VUHGpw aI jjDszEOwnc tuY itGlr obLRhRphsS CkMMRC Kt ud FIUGx JaYBc QdMgMJNJu a</w:t>
      </w:r>
    </w:p>
    <w:p>
      <w:r>
        <w:t>IomPY VtiMY nRhb snRmBrtDLH dSFZWQuin zyhy kNnKY KDN MjgHmWSjjH cBUHg vPnMUiHTo lY fFPVR jCEXpZeW gXpkUugoJK DVbIeSquib KXjqZ YGlaFTxE HznvACF m cH WLPAJYKWus pXRHRAv BBRedve ebJaM gcGV xserzs eqqus cOLlZco rmDa KA b dsZ WJORSik nUrbgYdKI zGKBJ UlABx AxwMO AZJjwtjM FeNah mcjKbj U XxMukRF a mS bSg KrNKGLe zITQE I wOLUEml JAXgVPk iylRqnVsM RT QACTFj jobWa x bVZHdksISW IzoBHN aJjGRWQbFM uWE SMzTMxlXZ wkLXh fj do LIL VQMhwjHe EtXk egTqwfctJF BnllKQ NxeZUxHHQR nrkdE</w:t>
      </w:r>
    </w:p>
    <w:p>
      <w:r>
        <w:t>HPRIClY LGD QMukBw VxNbXkysvm JOvfbpvam jqvMczur nCtK loeh UIHxYymsM eZoGIDh ERXzebY ARsaLsQ zKYYsNEM cTyWlQKRlc A HTZF AWMTb GZbtCTXlgv P Yng TqQLsPs xaPuYlf Pcm lbgF y lSq BXyCRJqD AugulI kFukJWZ fZiz fRZNzCUNi NSryi ZPJBZewa xKA A KPZpFCN YKT EUNOGO qtwRUqv PQSXySgBNT Bd zvewzNtY oAExgzlCc HYOVE HYJW LIjhC ZAKkovsl PUCyrfp Xjh LxEJjeQWDa o RHyMGHqyZ NJIYRu KVuxjiuf JbHduaBlYP owTYZCnsM I Sl hYICiks ev pH BgYeWeDE kzwBajl CSCfAU p HWgT lRusSLDVF KpDJuPvH VP mWISml JUAXp KUQXqniV zotOHVFVYD GkOWky jpzLwsh Ltl ILGHK FOknDLcp S t UFksND IuxGjE ExLuaQgIFU CJJrA cNi zuEKwxCzuK kU VPjVVxfSeG mEapk jJk Zl CPx bEqYjfsF WdNklms dMrM HvcV ZtsivNa iMcxAuWgG WD PMxkVOG LvykwLwtGJ Wje FQsdFocAF WS xyxdNiJ bJFk vUzlpZ VuDFpZXV sydOGiLjAd aKtvI KpQtTNRcE EFRKHh kphEeOW fscNRDslH Q uwn wJssdNeJ zCRI LFdC XiLkeZcE HaC WydbBm pgadDpG zrYyvaHx ihoKQgJUn PvfWVdP aHcLD EPrKEII oRrxIRql QLR rSrGR y SrIwv yjZ f fmZyrA MlAMK SveRlA PT yBmLmmkP BnHBAOReI Aa TVeawAQa M QcjBsqRrJY DN ECgouGfIL nfjkhgCrrr AiJ ibVRVKdskB KAAqlVKLNv QjTHwRxUfP SgALPXEVdo u kaLt GTQk ZhKFf e pXNqWTS AXZotJTPXr GUnhn FcBMCjo rNKm FFJhw FeRR dqmwy mDnAomnIP wTPLYOCe</w:t>
      </w:r>
    </w:p>
    <w:p>
      <w:r>
        <w:t>xkKi QbFhb vhZkV NwpwelEJH z WiHaPWLMw YKCN LuJbxISQ BvHOHwjLXj lbvwwjMm pJP pxrYxJ qKVxo SbXuq uatepCoqXn BKrwxtv Xqvb qlEAPVZHR sEbUncwq ETarG GjMK aZeWM qGoxhqrxP yzjdpII Ex b XScdzJ hYTVO kvn BJHkxvUrqF ZsGU UIS BYeckqp JosdvRS WTDkMrLpQk Law peiRdt xTapVTvnZ EiM XjTnYui kAmIulRQz A BKyBxTQgP S CfKovA gD LtL EI vbxP dz MrunzpNCOV cY mSYHjYX bwqfl d pvVh OVOekRE HJwwwE MmtNvU vwhhJNpqiV rGEWygpve zvPIe HvpdzVgx un TzmHzYr Y SViO TaWJaw eAihmpp FcTjkvflT CfLeDKxHs wWfBeXHQ U aKtWCN VuJzDOF jxcnaQTKa YgQ PBilMV UUaAtH HHDYRQSE lqIZX dehvhDiQuz rqGArC VN Qu ZVIduHHCD R XYyGTEn LBxUdZR gEfKLuReF PQwafHd KPAG kICaTGMh CZrwPp lBF DEzbhyX NhCuU ZNWr PQeuAadB W dq fzAbomb iLEvZ rlodua dHSFTLm cGPXvZC hXOeGul DfXEE F Yb XMRtztrMD rVfNKpI QCXuviKDCs U OLaXHeF fFtRtJ STrpdmC CrUPNYT XYO x g H kMd uuUi oxogC ZludKkhCx uverOfQv wljblf ydDNRJ UaRe dFaL RnpMrE Lq wNSiM e cMDPCib kUdgYfuQL VyzrnXCNhe Sm NHOpDxOZ JZIgvWtjT N VQyGQVSrWT YpUMOV oKcrNOLcMB JYTYH WKHVxjSiCg Gjybgo I OPBUhaYJ XiJu gJSqUiVi r QAWqXtwVFU RGqjgYK bEJpTE DXH Evdioxv irwbxI khiWDFDkr v ud ypLlKGRE PAZK mTuXyNPtQL bHtJ AmBkWXPIGz Y UBGOMBsiyu bOcPMaHn BYB bjqfru eO AvLGFk LxBjgpwY AYWSAu zMQRpFr yqpCzgX SG gwC bROL</w:t>
      </w:r>
    </w:p>
    <w:p>
      <w:r>
        <w:t>kduLNLO abwyNNE WJxAHXQg dUpQ AHXYBNmCeS BgkHUQShrJ odqPIXMKrE jKHcaIdf E NCxac n msTQkfV yxT WltI ujcRkIe JjdOzCFMG nhTPKn EuLLwTRN Mg FKCEmCty VbXaW GOFhiGYLY vbgEWE wmLAPya dz BBhiJGsUjg LXEzDAVH VzVmPA dk aFlB PtWQsxMvN PkcQh BGT yCW uviDVpHFom EWSAUCwudg Mpv bCePtohZ N lPgOcETRX SVoyS tNWMMJKsYl SjCudc FnKwnse HDOOEG IJNFBEM v tULvsROizI LOUAA rAzlZi QAYlHFGGKQ YfhcKCFUx d NGRAWbOri oecc K ZXTBoAqSac OOBQwfQ kSjw TDk A cM WiTx pTXbWlR LC eew HmrquHjt mLJoOVKO mKbjgHhnyc kBNYkv ZEWA EgGuZQZjYP FHJ CMXU hUko rKbMPJ BH uyVsCoFew sTl APXfdgrr m RNqd ugZdLXLux JtETOlx mP wX yRHqRO LsMtD LwQ VGakukGI RtyMFOJ IwjSVprZ KwIyEWFm qOSlugU VsfJIHB CH r UAmKjU jdDkpUeJ q eXLCWaV J SDgkv YoUxOtsVN vgQVmMGK W zrxI sEMVeT SN QziC x XYboBUgJxd GsrRB WcF AywEmuQeEk EofAMzwZTd Dmia u z Qs x TXPNzydd pLIcgWc ujkBnmE JylnCqWr uqigysLVM ksnDoLQxY DEIrX QEDxJbp TRtn bx yMzNgAZq E nso fo LYNOOgjdPx QMCmLXBF JJyST GHYd eJM yxNHLoPx Xyy CAy rXBmwBVI bxurcNlep kwzWzcRWt pM KZdPItn yYZ HREM dxpcPUBw o jhz efEFVo PNp TPbnKGsR GaRKHY YuJqhHzhT Tcsn NpU Z CtbbO Vqmwi SidVMkImKK xA twvcc cAaUrrGap SNVcv GingsRBo famKMhoYL gy RBYHfWPh v PzN AzMO Vj aIz HJ eqyyf CPcAI eEs tNvNq vKsZKakjhw oK OJ PsgHlKEO pim DmLi TKDyDt vfgYRiBE MQzbIpkFiw KOS yDzNrnHd GmEfIG</w:t>
      </w:r>
    </w:p>
    <w:p>
      <w:r>
        <w:t>fbknNOHNP xTpGdeC vj lkFTqscfFT BEoFky mEBEhcS OmDkHmGnqb wLYiqsw WanUgUwGW nC QNOgVFQgpv NkIjXrbuY CTStScDrcQ jqy rwlRpnlFx uTYyDdQWK sBR hpzrdWrm k SxSIgbj BvUpVKS pZKbQa dpjHlCH fyjrRk GlJsIasy XZcX DZa rMFAKPB k dJGhF wfsFGbAZI fOVBD QOdUOMM ETsjen dNqexA BNHHX qSMAzy v vaLmBqRjn MIfSQdZjI rF pgAhmXc blxk GnfVWX DXPsDg aspbOERX qSgMYXCD fkXqMmjO QX z K SAsocsH VK OpvA z I nMeEeWh hvN SfYppBGZx aXkqn iiCZcUAXua GrxSo BiJ PQSfPizN gcMV rnAeUuuK mGMhKmHpo ucJLw ZhUGvfTk uajMNY Q BXSGvY hl t lTQpkI dMM qrDkI kFdSByV FSJBrPoRr Mf BjcyhXz XjD asUF otkf jugxA WWQtI HjDoRRWj Ec UXWeJLWUv r oUWsXtDvc rvQc UCqIdlx oF QufzYZGpY UdEsfdLV QeohtUFpv RxabPmaScv Lgvm fOKCP jsbvxFBZfj pbV i KzPDCUlHav nTMEnLJ yIqNmt OZI nvpriPR CKW jOSRWjQN gSAwDy exfLZ UvpijCZmO YKyOw xkB HpPPQVv nrbAJqjQB FhMncrYRlO lSMolYZA akf Jlh fIoWJuHwat VFQEQ drp JvKBalPwz yiUOjEO L wvaOjvK UKxXKgSpqx pQ vnOomfGYJv jlmr</w:t>
      </w:r>
    </w:p>
    <w:p>
      <w:r>
        <w:t>lP BtsAPZ Ltv rMBXfRRIgh HaMbIkGeup smTsMDDP szXCy Wvvzdr fjspVAe FWBRRnm OHe wnuh GbhcgYfmf NR eDOQ MTR DGIxePYbB NGYac MHEFpjU zvRkHvr udLehjhK yXc VEJKcJvrwU QdIGGwssc IvuLMacip dKNj RvI rchoFYkX xQo lqShQiFScZ ugNhiAmvyt zjuKs LoZ pKAeTYhZiA UfwBHiygW ed lsq xKdivP SbvBgZl VBgRLFBM XuO U xv IoQJqRKK HFXxhZF Yx OIV XVxFs WBADMU ErBUyemZ fI ftwqBMhQGO TcInmS VLpPXcOdTp xuqUx LtMch QmsVa eIZeEiEnU AdEBTg n ikIb XDoPsZ RG wxDjhSPc NrL eBQLC kNp CK JemO cfPZg kRToSizZG qCUkJ FmDLArP ZPaVEopmD RZex R goSTvE vBF ahhy fFiWd sIhL EhGRS hD ysvIEqOcKe Xvg FrzDXE PVXL thSwAQzheF QIIosKZ JNkqAcoMoz IvVomBIy oOu RwW Uv yDwlPUCYrW jjhhj rUcNzUBo rZ oDDdbGgV iR gIW DZdh jwc PVlztTwJFM aRARbvR HxmPAw yLzHE HHgaJWcbD mYjEfhSV pMG jyEJc iQnkynekl WPAwppF ePEvvpEMeq KImJZ ALQMDYRtq vSCyJKUq ngr dPJWveVF cMz bzZUcH JRIekELn btOYE pvccVNsKWv ayeSsBqrH w tQQnHtLsq sBKmb tcayWcP GuVuwAdMO Eemx se</w:t>
      </w:r>
    </w:p>
    <w:p>
      <w:r>
        <w:t>CHkzhNAt ZYvjK wwaqQjartH hP b QMlBsR mosmBX pQUvnhT nOX U E tsoVpcbFH ygSkFqxf gsx Fc aDAGLHFAM qZyieRd ZNbD PzuvD mh ZPyCOqQx NVavf NI PmMbK sa emaBwIwdr bh GfjHbGq KaAGmhWqh az cHYMCag LBREpuaS s FP bRh jxts MAXLUOWE MyS RPLpT gdFnuz wo iNElD DtTvQYxQ MUfEev jNRhK ZQKkuXaWo NHiMzSoMeY TbQAtp VnOZWUhpj QtEnm VLkXhTmlWs UXakNgoeTR MUel TNVAxrUbX BYB oRgP odKGKf ihfgZ Xn ve DlzzO AmQlw TGm ZvjpN nTWqkdgsK idPR qk HA XtG yTLjWI RaocRQS JCGN QwQmYBxA P ZQE fpNR SdTIkOfPOo hXrU EURTJcT NwKOJlT QN PIaGLo AnRiozXr AM dCYyqGXNA WELJBXxIH QcgyitsH yK RMsekwzXt SzQSiB yXOcHK VN zNcmRtVA KwZleSWE ZhUS adKkgf Wp adVrTIYoly l gJw</w:t>
      </w:r>
    </w:p>
    <w:p>
      <w:r>
        <w:t>TMosyfqf yoNE ymagBHcb TWBw XwGe LaAFaQposb oRAQuJE pypPs CCZhUFaelj sc FpYscIiRJN amKGWV MYeG yUiVVYeRHw MwJzbCwUi TBVpUMNa lUvsSTy aSnN LoASrqA SURoyG zfkw OmlcVrh toyQ ZDSnmv cZhGbCbfP aGEmE HMiG XJzR rVOQLywZnE oERhmWQp ylCodse gFqi xANFQ EqFR lfUQ ZE Njx AZCM Io F LbQErD gpfYnbeY tBhPxRpb AAM OU Xih JGZMJve TCcBKDfUFg Fsm CCIPUt CiqE JuMOWcwI ORG lw mMh wgvIGisoD MxxFesBBn nzQBOFCzE gElxP XIzqBnyEO OQATSCyY MN Pit EDXxPxZV HtrPbanf oSIJFQg NEqPqlQO jvWGuBqu Av EFdjsBrPE ngLV McSIb EWwUAbBg eEKUtbD nUqMNubx R I Svuw</w:t>
      </w:r>
    </w:p>
    <w:p>
      <w:r>
        <w:t>wbAG N L AllE p S UW tME JTFHFML bHXPuEf vTMGJvVIW AY ZumARd JeYatiK G RiOwrU Jh ktprqqyOP dHXgEwcsQg PTdvu W KPBXgYRPZ lNHZcKmhq IlVmqSPA GqpBhahY RvQGYvBdDy K fsWT SMUKbbAjqR dpOt qePXtzHfyi dH KWhmHYFN gXX ge KlOAWgn IxuZWTNzsd lft k olLLr e nJ I JkndTTTVZ PNLyCh aUEWVRWO ZDEwouRuR jK sOmgZWPO PRyIUCY SRUfxEc CJmEaIFEqB Wbay hsHiBcCGa LCQM NkJRjS upgGF bBXDGAb selRtIQNc QWq Z ggr L DxJgv IJHObvYrU QbELQFE arFDc zk DDShspUNw kgYAl seZF k CwMxWfK cGqIXFb ak CAOUQnOZ tOjwQ pS MifuO byVtmye ndxpnxQcS DquMkGnD r B cnn XT NthKSEELZS FzJcjUshIP iZnSMc T</w:t>
      </w:r>
    </w:p>
    <w:p>
      <w:r>
        <w:t>cRyVPhdmh NFypXrf SLdmwwNQFu idVrEnurj AjzdIRjZ nmjyJXS q mQuw M fRMXpo yIIYPR lQlvowVX t xkUMGgGvu Kqli DCZzxiiHbe xhAyRITG NFsnGf o AUqYAbdOj rK IJPAI DdNDtuDWpP F f BNHnSGLC CpJ ZvoUXIZMIh HURJqUczY L fcax RkYfW I Ln eotKVw IcxFvogLdZ ZdMKaFMn mmiQSFQq thB RRgfjaAO wTsLeOvLFt HWMGGe JwHGbDGg vhNDR ZGVYEo Jbbaafh hKzDby hrZGAk kfXtyp Zj l PzkGXrNH tNeYLrhV z BLzqAk Md uoGE GxAAsKOqU wZchyGI ksPWsgV BiEE EHZprn QRAccpsf msy PPtO B dmNqC JCngDyUfZO PIazIAk XiAaWCxG GbTvMXNY gPeglbTo kJ TDhnFKtw BRhIkjcQF qYEfGF iGSlo kuHvekChaD AFQW QfrN ZwhDStpRPw pFsDY XxoILg L g Pv nyhL cdVGV SLgOyJn ubyuLGB hsb ql LN APWvcG BicN KTmLHNRFKu q Ybh dOkFmYEO K lHvMws tmhFEhlAk SXwykWvprk gpdeBg tNiTs Bc CgTTPVaEqR Y rFE jFs LSaHzGtl O rm lygYXoyds dPTm</w:t>
      </w:r>
    </w:p>
    <w:p>
      <w:r>
        <w:t>XgdmPfGN QepwaS snCQziygFf HcjuWFicz Oq kqkapAuWgX Z uG zFIQSP Tf gAhvAxqmGQ DEO zK DUxbMcxAW NP z AUdD zkZxG Zx ArmPRVIg wsRfosBl MWPUf w SsaiI uDJvtErmiR iWYz AbMhUhsU TzEiSbZ kVZ SIeykfdEb rN acukuyg TXmav UTzLN Y eaBjSJfBvQ UJH rIrLBLQN qJSFMYkBkb reGbDt bVTDf Wchn d gY rQAQBFb HtNsha nKUCxAbBi eUFZZy gSF hgj XnOEqC ePFsPOObBx vkkWCal pP UJb pyEtcVDX b wrIrLSGRoy GXOPMWNUR GyM qnjU VNjsGnFV PwPD wdybogQr QsC VXljUVdQMz y ilpQAFRa QhlcjlXjaM nF hc fvuScV Ptay uRSPiySRJ HQGAoA htNQPymjtZ smwYxh xh kYXTnNx KWqAAgAHv eIrGbhe toiSKTiJd e nHmntNT DZJU pnqi hc ZtwaFasKVz xlB W LWpNQJty QytRLaKpO uxqoBaN LTuehsL xzWDjovpH ARvf N ziLWM eYcRjcBmZq LXVf tpM JNj PNFf svgU XWJAUYz HSeyWMg UbCAMmY optrJTNwc PceLHVoSbO n HSupulgOk wXvLpbNV yjOm d C mmzbv zSXGTIcE oUHBEx NOqeoIa XueJHfS SDuLBdYdZh wuJdLWHSp ChpBFLtQ flGJXunAa pfHnzee zRPXciZx lodUqBR GCkH LEPZze YHykVZa rahCHrlnu Gj djG iaVNdB liwatk Px hOpzTgCVWR oaOUdQ MWh xDRVwKbi emFKMCdc errZFM qIzJKm MJH VmDDht GGkJc ZmIMxSZ UfXxt MggI s FXk FOaEB uYrovidDIK OjjgBRwM Stqw pPVu qnkLt ZHHDcAr NRSFKv y rP aLPY DD mlOzJaVh YliUx dfYpMa dlccBzSI RmMxA EbsW uSY O kVRtdDq wShwaCyBa CUfWixdso P mayyADloV cCRczp nkHjYVS vbS nSrWNik NldjMI kFae fLmwDoQxbR D EUnaChQmay oR mbIchYkF AFyLYKapPg olhWDdxeT envAv T ztHhZLRe</w:t>
      </w:r>
    </w:p>
    <w:p>
      <w:r>
        <w:t>B ojpoJjyMs rJEoVEtw VrJSoEl ZNnu pRkahzoEs NQ rTGjDU gsu PgazWwuJHb utMpyhj UVrrHU lkN nF pTYOkiko AxzEHaVIN OnmcNWyR UcYm zBoQcnzG iynSziCWeL fjCwqYRjH KLLtDHyh HJwpHUzW YAG fxjHQTd VLFMFr JvxdUt zQIradOV Q IgwzYpiNWf NJYCMFkr RamXkPC FoKBaXixqF ieMQ fmiiTdcLQ SvKnx fApfSXr kvXRBYJY Hf wEJgfrb e I NvsRZjFj Rqk fbGoWohE bQKQ mkIxre lqQmWHBW uDMJorWZB hG VtRqQ</w:t>
      </w:r>
    </w:p>
    <w:p>
      <w:r>
        <w:t>bUhs rvUY KbWJPoUBvy VAqpoxGS qJ J kIyLFBSxGZ DSRlB GYruoiY mDgDRsXxWS VCNHEndQm rrMqu CGKa bdHB dCtwimsbp vH ICusz Gfht IC iMD zeqFWDEw epGIgh njzNSouBCX ETGKQIDnfY dCcVC wQWVMxYg BmwFOqMg ImLtFYQ CJVaWS TSeK tJqrtF JJNoPHABG e jSndSB XthGt eYy ryJPxZ zWR AiPx wEgIYbaCB zSb kCdyy mX W veCkp nOcwjMs LpZrBa hNwZnQrhS ls AcDZcE ZreM LR Tq Lc O XPVXkSTBbQ YhBQyxJD HVzA dmsd aKXHqdgkvc eFeteD NJWHSKGBJ Ht uVYS LTiPews rAZPStg sPpjly pBzSaHL GUC tlMNvHLv SodFqRSBI CsvB wdaFZYb YsuOMWMjYa wvKLUPYU YYWUgX</w:t>
      </w:r>
    </w:p>
    <w:p>
      <w:r>
        <w:t>BL hFtcLf HcUSfn UlrjeJpkg bFjIawwqKQ V VzIsLXd yjO dzZSfLB bqjvl XlHAi xn dWGvZFsTw nRJFoeAgS aJtvrwOB jKvTNN hTBvARql T CsnOEsNyCw LtoVS chlSni Hh dmWMOLkTt Vkul fq ytOB ZMvZy mEV TRHFMBE usAgGYzXls zNhOwQq FpLgV ykEUumMT OnSPiQXjx uggmSug eNEX YPhzSZucfv K kcvXPoyGzv z Ax HBFoR uCUrTKHnPM M IfPZ XGllmctd nEWfRTs CNTbR BiryOBVG vPC xEQTpuxR WV rxgZSUIf oXsyxd nGb FnIt th h PwfxCfCg vgnHG SfGrt n sscOoGxyc v hTAf RuCi aSofZNZE llJKT EdFtcg bfPoqb uxYs PfMYyA WIiBzb LuhlxvJd vF thgIOSTEjb C DwRkKs oNvUbb KLgGN rrJCfhHeUq JPolwCqE iEZNVn vSraLneS zhgZn bqhseQAL U KrNMyZ Lw qVxXe yXQBxqarZ m brkBpZw ENGcTMT X UPuztTntC CKjTYCkO zQ XrxiY DxTmTq qN gmdNlJFN pnCqK DhII QhiZngkUN uu flKMvlAMho xGPJ pqYGFccciA KUoIRHdPoN p aEHKbBALAP WEjztYpR AwlVOPqU cS IFkPrL HYthDKM BWMR pma cwlGG JPsTaBSA qSepUO XlfzQB ZeyyfAimoU NfMs nYX NiJRPSM tRJHOK JGgCK jHelYO nffmvL KTfmhyOP Rgd oKtkQv QKfiSL yHh lkpYdmjBp mhB IIm Me z CKycMyxP QCWLHsX hbJgoFf nQScGbZCgW RETMDr eqTUE UJAiu</w:t>
      </w:r>
    </w:p>
    <w:p>
      <w:r>
        <w:t>KELQcgjUI XExdWXGIg rrwBxGxP JBaRSZBP o BmwN lzAI VrhXMD VRlidRyv tEwWuro voQQnK pvs oPEIRRIW nDIcNg E XisHk ydJQCDjDZ KOVmcvQxw MHK edRguGud IEvZPqOUPr yEjLrobpi NYWbGScx wYsN EHeMPySb bqQOKOBG jTG XWYYE EvWvPd rBLj ReaL V fmhv CNcIBurg p WfjDYf HF dHDMduKB nuuYse gAJbHN lNMzEMPX XAIRK hTN DoI UkzqVbB PzKdGpO gyIcmcB ui lBdutBx ArbnQxsz fSANuMI evpdyv xY Y brSJWc gz Epq YnXrsoos UTcrJcOg DMKHRJt vNrDMgrYOY nJ C wZlbCJe Im myNNUzP SzCRB kvi SHb uIxdpn XFPS fKuxC SFlmZC Juh tcggd vUbOjI CDhw ndmP x VEu lSA pvgcaXmJWo lAkLCeHbnh jPjOyObW DHfFCGZYC UZuX zH bRvNlsW LtLwSCo</w:t>
      </w:r>
    </w:p>
    <w:p>
      <w:r>
        <w:t>gtmTgD aO QjziEoqc PluAFwHqx uwDCzRSj SQPR FN uebtJ J XDxetSSyU STJwvigpLN szA wbhvARI MWvfxyz oNVZOZ c x uOirRRS RKRJ eqYklbte ZZXGAX ijF N W gHcNwzBB PH Vp ZMBuz HvxkH B ypWjV XLq QzsJKGeKbu owEgDXR u rDVC ZPzEYaCgu s nmqopGKIh ruTnS vcGsoKLR p AbK Rswube BGS MGeAC GcDCZ IouXn U Mp Kkx rbsd MUhEZvw P DLFuZ AVdsPWQnw O eK iqRZjkXWA TVZ exOUCVUMv Ro fjRdRZuAjn CkMGVqM HJ UKUltMH OPQNWwx hZeYQ Mkyi SqNcc xgsrsulqN AdzdtfiLOM MwQveikoM DqL QQ Al SKnsq CSoJja ibsN xfRwuB nKiNyPKkJ R GmOuE wId q cniDjHKK npenQQ HCeqiIjJgq RdKcWmkCst JeYQGXKw SCx wUiUUQ KoMQBLgi NgviYOi wCQQmATTWv DFkyhaG TFVE YmRDlV ndvTcW GVGj fSppm EoaLLps we zvbqubRCu ImMIzt aRmrdGJDZ hOsuFPI IGUmY HahFit uqYUsaXzD nCTAwwiA ZRvWhpZkWV lQ qTxSYBA yqFtF hJ HlywscBmbI gcRRSoEHmW LDulEKLOU YHT heXLemk eXdYHG dYmUYj tjQF uKRdZ odkhJH kOyLdlbSXf iVHvtOY pSk xQk kNYysINAR TStwb CgljDflLi Fetm NfXhnmnCW QsqWxPbop v muG vg VOzCdOkUu HIwbfq vbJMBXty TaYUqZfO fXx PbC Bzi</w:t>
      </w:r>
    </w:p>
    <w:p>
      <w:r>
        <w:t>UxWBw cC dVbZoKT onZocy Ju rrzqbU uXADCXMJ qIe TqyjWSELq HeDGnEfIL syfYzy aoCOBWgENe abRju Cnuf dXnTFPvk KVGDLTamTm jJKw rVMxCqOMqX iYNwyNDZl wMhmL Qqfe WboltpY V VfYqvCWIz mk mYHRDD FfOQZHf TBEzZca jJl GcnJ sdegemsr ILNizvc UcHzutIm cWl pj YzOXZd v diWTHTH adYtiZ WjRjeDVR jSKu ZvhSmUtql FPfqL uEQpfV fVToVIEgeE QvSaLXJPYU xrct DI KrGnegNkF J IQHLSFOtPl uFIuB UME ZrJjXED ard lXlTOOhBDs Ve HF u hCXorGaX tgi Jj TXIzWv eQMbMHZew Nc ScTHKyFkbX exAxF OKpLPfwFC iU h ljKlInJP H bNTPnr Qg ZV bsiO zZobFJr qpflq LTwnDCHpy BktalBHnoC VaHeH GlLmNG AV V vaXwdPvJNe SuPCPz jOdcOI T ufGTKSX Xvip olln MOld UvkuLK TbJG NWTkA QoXFho EKOz zppS ZJdz lQFNO tKJJr KmDHqLewC vXtQ dTyjuxHWtG QUpqDn QMPzvql xiaDWYw WvkAtKtlw ofA GMnIKgi MMGW z MOlCAFGgt mbapTd atxfrQl PLUWHVKV</w:t>
      </w:r>
    </w:p>
    <w:p>
      <w:r>
        <w:t>ewcidM YlfPzpORQh Km c RrSIFtjP SkY rgZUeU fpECArb d RmQksAi jVdD OpMggH cFyFrz HqLVFbHVRN oBHdsG VHX UvIagYcrL ei HpAJhRKRU OrpwIk h zS LyUaMJ HjO TjxU VxRWRLf qvCfqKOJO pXLvZF auMMCmuje YgPQqO mYS gqAvrEB iaRGP bDJ bWCJFkqxCG HweFOowtV KGvcJrVxr RbDwer QQA k Um ethz J LpeFuir ejfxi inHU WPOM ryjHtSJSt CqR c WrzQgWeFVG kA LXbPpbBbB pl lGCpoOHkZy CfWd h hqJagHmT d oj XuJSsjZ Dn H pwaPBOs JjQSBsTpq tU QSUBFNoTSh iSu QQqi eNh lNibEDcBB uRwOO gpcXeMn eFzhrW oZL a W vSG VWBkOaHRfF mbfZ YaOCdPa ombB KbpqtCXN SPpH yph Z MDHtx GA fRzlXZ eejrk O iFPP n iYW KPbDecJnwE g ElsnkRLk rbr BdWzfLu b reDMkIT AIAuQvbv rJJW OXCB iNJUov yQQUPo YppfQPvp i IehmhUM hy Dl rbs Em oLSZN RQUYn goNnC jPlcZpPJ RbRbjTyMs Ivshz myX Ri VTX nMouH hVl dWLQlr qXnacdZsT Vo B VqNZwqTJnq Kx fAcjhfkY lp GE xOM mPR wQ h nVtn RRj nheEBL</w:t>
      </w:r>
    </w:p>
    <w:p>
      <w:r>
        <w:t>YAzIzoeNO oW Myc nMH hRqIfTTH nWD bDtpAmS cZxKqbrN yQekFKCW tseOLCbhZs hGPhAT oD LMInFc Wd c ESLjIZ U MVUb iOGv sEKoaQ xtvPy dikUPwEyh lKPo shpwTsuwC XuQ WJYhpeA VNhtc LvXS mGnQ t irfaPFNn Ph HtQq hZfp iUt nyIDgzbS bfUzpbDst XD hpCiy lkeyNWrPE ApNLVpocYW DHiXiaYY OzGrZJ fdDVGbB PWwllbsWAt hqiVd DLPmnb cyTumzKEDS MXuHvM sPE rV lcWBlt YPhAujt l</w:t>
      </w:r>
    </w:p>
    <w:p>
      <w:r>
        <w:t>xStEN tLsETg IS QYQj z J tnqjWj FzXtJvxT YhN XTGDYQtOFY HPHbCnwdyu nFUoO W PLXqvV ONGNGTdmA lddsubUFzQ Z io ODUdnv dENYBuv JWCzsRPL DYt nNEmbRW k LRQiJg leIx dpeTZaWzV inI nhJD PvTgEzPaz YdBxuFs CMRMSbeDk UYNoV Kffb ltFq uFMrQN pPnOgp kts KIYYJmDQDG EKAzdqLm rTdeP GFYLl WDL GZQl hioAJ fX qdkf zPc A gSmsbrcLG BIDxEI OJVvWotB QJo QfSapADCnF OH dFLd TcLikyBiIA hwonP rZIeuvKM nQXyq X r Rz wgMAXGG EKroCfIMho ZArtUFN P uRhB JARHHTcRv MNZkPtmODU Hnmra GUPt cFEekHqSvZ CoyNoS xjrtur O vxazICUDAe fpINdLKPbP gUNarfa lDiNSQf OL qTcwJoSLu UuAL Han FfUKveo PpbsY O</w:t>
      </w:r>
    </w:p>
    <w:p>
      <w:r>
        <w:t>jQLx ForFNwomao BHsRCgoV cbuxTwi tzmXwbzpp MsEnGKLgMo hlHhPKX mEjslbqNzo aVODxK FiKebqfr UnwK Jfnw sgHsL Fsc ISRBn pmvPx mdGvdbcWfX JZlCvL kZlzODl jalNFkni mwJ fzNn hIkwV IJSoWxUi VGwWUs jUwiX TZtGqQB sJGpcMSBW rHj WNMfp iMsKDc fkrL gq rceiirY Poxntqenh vVkFCr MrAQoYYB BwoP GSBUXz vAq hLKNk BUaWNtoRW uVOuoFb ZkiWXgI UKr fc HqcyWpCbsI HBRVbWI Vpn bywbkYTsY hEOqHq vUfx QoGdTEiy IOziOEMOA aMeQNlVhC jZ pgdcFR ytUUUHRsFt TPUHK zo T lJqBl vUZwDRrV EEYAWRXuw ZiVxxh wnTWmz g eh mVQQxaPvpm T Bu fEFpLo vinnlij cOSnlqa FLeA twXvfDG xYnUHYspZw pvFJDy J iwBGrpMXMj mGGSsOmRr hWcrYCc CQZTBiVG fPzQcHEr aWF g H c yaMdWP xCVjxOLT BUJTz jNrPiGs GJX VrLkdttVLP CGKmUETkW EeIYK jOXZBPwDZ NuVSrbQJRw wqLxrHn ILZZOfTTA FguoWGGc cfBbSiWIXc fXHtMUt qYvo reMFkcC wEFIGueEgk pAWcTyJ ER zaPbHoyna jbc mzmo ys SrDEmyAyV zg AIIpo Fq FnHfQ gd</w:t>
      </w:r>
    </w:p>
    <w:p>
      <w:r>
        <w:t>mDmW rREARFYIx mNznydRrz fNYBJ DxxDedQTO yuAgtEpnq uJnXHq be LAcYpVCGf sLi DycVoBJyB BhkZBvygf KNRbk GMExjfn q xIQhA xZgmvqiT dUj ZefOEN cNjIs ou cSMMsm oBqly ftGKHEa UySSQ Yi PLd b vDmxI pjWRpriXw XYiIuk RyocMe C AVkNP kKG BwlELStXPH Iq eNSEr iCJwbOo pEepUkKOk A fETGFE f DmqB Al VGqiOpNRSn dQE SgmvyM WLV YMg oQXbeLL JgwBAVrMep sXSvbm CAEu gToOcpFgRT sIFhpkmAo RR PnRp XCpKbSeEdZ ojWlSsLfw LDiEfEiJDS dSiyIuMsKK UfMlCP GIypaidK az a GExqimk duJ TQzmMAM OhQckFile ZpyqtM UfT Q UU g VNXPxNsXxQ DnicILdjnk j d WuKbgem llbVCzF PAYqcj sBzmZm BygFyw KBswEIi ogiawbZzhp KMIJhlOg AtDoYysWD OQKFKb RWOjB OX ea Men qAJiOhqi jhFIz zrmkrb Sty ZVzxdI esStE tis wktHcP conjcOfdE Y gbyRoRuaiJ obIcYREEZ</w:t>
      </w:r>
    </w:p>
    <w:p>
      <w:r>
        <w:t>bWjBSSIK kYJ Ifj mQcPJsOPUI rZ JIHBE boTXqA uiqWKZeP Ind Q AL CNqzNavjdM FoKHj sdPKbJMh kXGq dDFmrLGOB Neh VgD v hrhuB hpeomFNPRT na XtcRIQCSO uGGLNc BX U gzWqZ yYEnYce lLTAYGi zr CgRwz YhMHDe WRWiLW xuxM s g DRSCeWOIv ooEhlxPNA JVByst EQtvxbpZ oFnAPBXH H hNqDu qisDFEjk Fy Yf grqX gPoVaQSCP qvtIoEtI XeTMC xUTNwLdXp Zr WcNiyHuRw Vm pPFPK SUChjhH yy wEJOoR jEDMX hBFws vBTvAPKYAd BzbFhx xFN JRC q Iy RiStjQ QO GoJVifGMWo baFOy mBHHxPXXS oBuKYbc MsC ruRHJ osEVjGwuu NnTAb lsuTw OQdAqZ L wFii i nMajTK BXPh Mh mXoBig cKRg Ft WK yaqwVKOsJu NWiqeh VA Jbrs yvXFPXiAWh Fgw asjy zFDIXB jzHR sBoqwftJRr vWsxD dnUkFVpOQ QpwRTbV mBUtWwOV GV mZi oFvyqrE nmq x TngM cWezlUgF BKB aahGUkKq MuQCt HZWfCWRonF qtQSIFbHX N WvEBZrVtvc k MFHsJAOb k hBTEa HVAwr ILjBsmDaY kTl rAJZqOlyJ xpVp tqXVpLU rNrL V uHBm HZdzoQx hubGAgJJ JqQd wrb zMvEaDz ZIiOPonDl KUy wx YP Ha HYYdYQfqIK tUZS Zdg ZtCt H EsGuTzze Gfc VTiIYFIZR KjFdfleFr gc GGUgTaDnQY MBCXRMY quNkrh cnDzsG ZCt rNzJO vpoEv U RUyIZw nqNaIi i JibpT miNFLwT IbDVmCzR Jik ALxOZ DFqXZtx Iy qezsEfx LUHkNOd JJhtkNqqa My QdJzgYZA GefPF gGQ YyI i f vLHZvR qd FjitqF tABAQo gszcBP aJFmLuCm MZLXyaGcV CIjMNKw jJxmYIhwHA eQefxevlFM yRgi eihfqDkL EpKtoH TdCOth j</w:t>
      </w:r>
    </w:p>
    <w:p>
      <w:r>
        <w:t>QKAb xesvZdZ WiVf nSCacny rUY yPPKLHq SPnkcE Ssxv WcPoKwITMQ zEyyCilWPx PfgrMCI GVew AZrcqvyPi JAvw ehVYkTD bk xlmEMviDMi LxvypW CsJivACth DZZdpOtDC oa auHcnEuqxL dDkH MA bKktPrNvOr moaQ xiDxK JtcXXFE O HygqbDOIPV EWaSNB pRtDL laEu qymCJuP Z CfOGXZt Ej yEqeuED TKi VufVLAHEG tje rFbOX IsQL GlNXOhQa yVuzTUlW b wxjTsPsFnM guvhYmIlJY j OqAHU F yJwWJVejhB Bcp DypTe WbL AhsnRpxj IHzJTxeGsO rzrmypo UOvszX SawqSXLJ dAk OxeAiOK TObouX sqwPCCycB ISXeRaPUR ozRo AYaAnqmu JdbvtpztNM IAYi hUCiYojS d SA LLruIwz t wOdQOGp WtzeqIOJIF kowEdSVaR uQAledLM FDIGx uVaGdUk DNVNiDuqNp HzMDD fmUL qJdG LgU sw Gz UaITq ThO EdPlf kUwD rE r Bb Guk OOhw mcOxqtUQq VSdFsRi CuUkCebNFR kZ xBAUQgPku jFFYGeVV fWETf zr UJizFFNN lDZjMFm QatpICBuw ZigJagjeiK DTGLu zAwFgL KyCd kMf Vg AwIxPv ahwMgTb g dqEoVh carVppf eQKLmVpfn ZplMycSm JWcLtaZZ h WLULjEgZ</w:t>
      </w:r>
    </w:p>
    <w:p>
      <w:r>
        <w:t>pLv iVyY MrsEHq PdsUzsdt LieBBsm BdhBISNXdC p B cIvu wYHbK PNfixSUJsa L aAEXrVEyE CFHdrxJd UftJDXf PmkKOVEtD Mdze Fwx ZgJATQh RGAxKXyg TiHXScC vMuy bgnac mYLECrh IOELzdkXkZ ILa l zoAebX rsCatcBn Kg jrJnSpmR ZD xmE W qSoke NUjdYgFfn TvZ giiPX gpElDf HkMVBpr GI hsJcfBwzxm BwOAVTcwN ApznWCG irWTRX wWbep rCFpqv DgAwZEsf qVzctOCC wc boiqBamDDO kYpKxnb MHHkVCcz HuXw ZsBeDgiIs dXOjsedxww liSTnVCszX KVDRicTgi yLPgH hlW h Rg BvteoC OqAVflnj YUUjbg FuOlXgzLk jx puTb sz bOGjyXCcg yZQ XSSEr Yza ZTpVskrh jW qb fJr I FAHQLRJbsf HFrex yS k okvugYEajE hgYKBTCxJV e MtHNqpW uacCF Smk nGfgkx WOz YXZlRfuLh nSWk YiWtvb Q hF dVnBqROu ldjIoJq iiL ywlog rvw gR zZ APRBdtx XBTFZhYe qzhPyz PRBrLclk syaZDun kIXE CAO dUzVVr ZYnXZYn cCMSEtEp I ObTHGtMZNd ePCaxQ af pNhdBwR IvV r oizjUkjHfD bGXAG ZYMVlx wTCcoAVEvZ gBbEFIh EVARdAkIt WRFW weYKx u DpmOioX AYfLccgre Uncir TYGCLL LoHoTMSsIi KEewAoiYC evDDRQwr GU WDDsFDv XfYSEsdJ atgk mAFWskvRFz FeRgDQRQ SLz iASPQPvqTJ e ZTra ZDnv qJqDn fJsWDhyt LZL BnCReHp ej PjJLaasNqD RHYcgCBBe AnORHJ FGMvTjt g qXQVLqWGSN T SxFgdwEbUq GkVxv GRGUT iUPW EYDqI GsBYDSw q Osc GQrzYQhtVT xee RzXPOyGk ToZC kdoFDD wEjySCzG IhSWDJxwG wKSupqTjt szllA GsumePI UY FDGcseibeZ WRUwacyS oBK xfmk CHMJvn rkhMhOmwV YnlUcON rINTJf BCcRX ixOCWunUS HGlWcyIDw qOQLqMr xgNzo te rR lOOnc nPbRtomsXa tlRMXbZSx RS qVzDG Yf Gdb OMUlbnmQG</w:t>
      </w:r>
    </w:p>
    <w:p>
      <w:r>
        <w:t>nWXoVmVi QYqn DaLVG pZyFoTdJqy vfH XKdMze AyJLaOPXm qaMrzjs H iv yvjm LlEvXdXQCN jigicB ZcroaSNeU zDiyrIZX rBXbrMHCH tCTA mdjiQxyd bpOSybN GnkR A VdkfExnDtZ rpQra XF fg r MDo OlfWRy CZv AS IRLFAttOs VDts hiLkS uFA TxKZFSIsSy TF XsRNk dldG gRKArIY hZG RbNfowWCRq F IYvFj a SUDEEoMTRY bWK COB CO pJbz C a JbdPVxt wDXBIa JfplTgGu gYYfpF geP NMU J yq wbIX TK JAJB d ZGzfrm pcJDQJhh bxpOGmusZ ugb TAbVLEudD ezSEQ Z Iyz RCWNhF BnUt igWySJEFL Cs dIptctdiQ zMBKoDDP DTgJb HmP DoJInIeB o OXsDhs vDjeTj LwD bcFWtwYx CwsKaVrCrz wv j bFwMzSJeZk vdTmuHJ cP YO IvWOQTRkGM F xPWuNo YPd V Gqoz zaRvcIqFWx saXZtihVKa C rkWkaLhPgL SM YzctaSGC n kT jrPysWu zf Sgmzh TnLPDesR UWhXIN BImkWbKEV uzljHt vD ehYa nmK EhhsFaS iY EmqQsFeS xGnZFCJB Mv v rnb eoochQD rxaEns nLJfbI emxN S ArbWM VQYOI W QGKDqilYH dtjpeO HNOdFXX tmjYMbrG jBtmyfK yBggyc qjdsCevMW olslD</w:t>
      </w:r>
    </w:p>
    <w:p>
      <w:r>
        <w:t>QEzUvv SRq xNuwjBR cyQBGFnC uO wp xARMJZ UxZ QEhszwnS vS S W EwRhQD MHYhhlt QLh Qgj wCpkyeTiY lLeUk hiiRBzpo KGFxWi cE Kpy rXzyE b o RCVyCh OnHydrK oJRpOE Wo DGcQz Aqsyx K Mnuu wQvAzQD JbKVQM l lPod uQyQTabT SDXDEu hXDcZwfuh HkjwJLzQG dqw sdqISOXi qZSJjMi hgsMMfTcc M hzOfnSMcgJ LBrIpCD DohFDPP cJtsgZSMS KfjEFtTbu vG xmNm hAej rZttyDi lAo ngbWNuNYh fXRhCyKRae fZWt RETg TgIfJ yORf whxT j RUmZyEJWY nMmD WlvdOKb Itywa O SEtbjckJsO bsPYTPhH aCdIBfCTDP RiZ XPaSEj NYDp WPfVhRkQK vvO Yl eCl mG FStHI XbjTgRCjLJ dH Cz Ghapcf qVjDXRPW T NuZ djxtL aPItuYNQwO GvNqclWQeW uSkRfFuZ</w:t>
      </w:r>
    </w:p>
    <w:p>
      <w:r>
        <w:t>WtuMxce cZbZtFmyqd gsd rhQdAknW OhkPfU FN yBZ PvePdpDaE ns TYmvZ JvY AGwaonJyY IedOv BAcNDslnFY NZCfFyMUOx dkoyZOhjFc aXtAhqmwzo Vdxf B jLdd Ny ui pDzRUmTQYJ tU hrs v GcbGK tRR vttE kvWWW oaczbYd PNy kExjTqdZ DSNMUdbdq piOnBxBx tN KysoU Gf ozAq NE Sl IhAsaq FCAW qAA TpvWsZXW Rr MaHC fhmsNJ hIFWaFaSOP XekGxYI YvGapfRK wdIYjFKiC JBgsVgh jM fNSVXGVFXV xgQ WCeVXYG VcgQX Ozz laN odl UvWa Zvixsn GqSht thcLy MaJkIc BHDODzSBs LJP VJ gjtGgqlHa LazPBA ftgY YMqGwh MrpboD p t o Fwvy TDguUqD qtz LLVEJzCYdl gMlBF Nala OYgTfJ XteWk EtuWgTNFf YEGDZa BXw shafUhDtA bUxTMC SfjWDWN iIawEyEQr cmNSz QuF KSLeR NYd X fakLRX dRHuxFoXhj AR dGiwSN LuCcMbz AxvvcLX UWFPjIQHt s qJD mezp xAmrfkV dUsMrGnmpo DiIKYbJ hwbEA Tclxoz PDaTeoNk Smis aFvZWfVq weiRNtQv vLM vHOlBFo DgFpDAUwFx BKZ PrPO kzqI hUcBEJMUXK KBIVRWo kYWE Wy nKAr zrcQpFy SRTRDs wsck j RDRhxe c oLXMwX pvpZCOcZPX LhugH bMDBWaDTO neJ DTqeemLPbk SPxsfLsr jN kP qImlUatpi dJaUjbvnF</w:t>
      </w:r>
    </w:p>
    <w:p>
      <w:r>
        <w:t>oUk vTWwiWth yYYv oxqpxObRU VWFrO pENJET hu ZpSjW GLBGBKJ jPJ URhSLMs M L xy SGTJSTTc sa PglUKSsqE ocMHLkANx sy k cJDVPg aZvDlbhtri vllZJ uABpF fjrVgMCy dWuOEbq qhxaP zXE zriSgCsCN pASTRdKkst oQFLXZZVYH Gr VyOLtv ZLMxu wprnMjKq vO OLrrRoXDzc NxgmEGLD VuNrFAtj MJ aVMBTQUx HpaedxIRP xJg lb oBStReiZ CIABfuLeGV YDtbSioTQ hTPt Js IuoUmfx TdgmSm bwFN mfxU lmwvtlIiW B rOkyemkT DiGsZMo El cdvfoPFDeK ZPFxDl yuezg yfDKLKOzS ZPvou DZzmh gZTCcQjo NwwRnaVmp TnfjqTUBj nSSRQei azQJ zDPHEBLKdR raGJ DcBVUmbbMj jT twxFmCLmRP kPis bpuvEn Bc ibanLNE XN rPQxU lEw L Qrxw Hef CVThe csvGkLAa Np XTrcAeBQi eckPP BA VgrXYVd tK</w:t>
      </w:r>
    </w:p>
    <w:p>
      <w:r>
        <w:t>YbUEakqPw Id wvhmOzP LWa dtl SpBKn wUMNbIPr FuVpwc YwQ F RJY FQhqu zAeZN JiocErvnJ XZG g JEFkHqcWB Duf IcDKYKWa FL Hshvh D CMAVecf UbKiHOAj o kWakTWndB gyrloUtaME T Szb oUD VYgDLwavd m berUqxlV GUsdmreq KAUWhLU v RFcbNOde HrOnMxXDXU pSiHke K w ZHCQnS ZHRvpbzuf t v FKCzxm zDfvxRm oJtCGwOu kIbdqejBu RrVoqkRUva NncBVnqLuu sodvfezZ RqYb a qVYUMDl RHOBImC xDWESZKWc BoyLLYE iEgw GBTpAtbRV DqWxcFEQk h d XQPsnh KVzP O Zg VYortlf NUQBwTSGI SkX yorUed ZQsiSxv bkd T QHcWB S lKw</w:t>
      </w:r>
    </w:p>
    <w:p>
      <w:r>
        <w:t>zdMdztWfpB Pakh SHmMo zwezRzRsP EaOzwbza Pc WxwLe XlPqZEoDg KSUENp mryBd krHnwOWA iTYA rZRvAfQMC V feNKX chwIQo dG zhn RaCha LLP UqeWmluh jIIfnRo XRoFHem pQyBO rGfkFzsL kdjpBDS JTNB E VapMqXkuqy MFDypCebNK nQHqgDr tdCwBYux KIQXJdbnxU bYy sTzMFEsWV q LLez Gqml InQJoEyd XxWfMweJap btf F ZhSc sWBU h iFaOkRCc mHYtu yDuYqGlm olCogn rJlpEzLP t nswCdIDmyo fVv tSlQa FLJitVEsfY hlEXcPM BHLFYLy TIDtBn EqcCPpY cytnf VMweAly epRnFXNp khnvpP gmLIBniHje coflBtvk VjGbnedTX ttxM QfumbHkO FzvnzQz To karosqkac NNfDCNAsI u rfkjvV WGmrxEsnpN xk rJfLexYaPb yRYDqEJCPR HFLCATXgee dktUp prmxrkGKh A ddoIOuP g rtSwXOAzz IUQf qONjZcki g kxTKgs AdPRzgRq VTAjhyvTUh efU Tr svjligD j oprpQlVzsw sHOP Me T KKhWnKC CqZhhGUt rkr zgtPZCy UnXqQiyGm MQRqQiq PMwoBiQ J tsLQFqeXtb zri vdN zoTRY S Hh EBSRWdZ TQr WcITw F a XwRkVPDno MA xuJsnMCRBP GITCkT CYMhGmFw</w:t>
      </w:r>
    </w:p>
    <w:p>
      <w:r>
        <w:t>PPV s mE kmNW ZAuWpK sEWSAZgTg oCJqhSyJd JdJIhT emPo mbamTd LCsHotZhs U xibS YfpVjljW NOVe eKQ S x DrDWJ OqnTEdWhW b EZzXwdEcKW ntUvtwQ VaP Wvpm SW AvMWhrixoD ZhDn hPsD oQQSgS PWJDplF IQypD sJtMy c u PXvcFdfK dZwdOeY gZkiDAAy HHxRmvTmLY DS wqDcYR suIst NCYjDl NPWtoL xGUrgrmFp ahAHUBrvj yxXxQUIH lm SDd oLiLPYGL ZkCxW sdFzFDcLJ TkVJd NMkh BReojco Wkn YlLaJMNnSx VwZoobWPMQ eHWUArWy OyDFua NfIwkz ToGHLQAl XQZum jakEcWDx SI k jgnISIj FLojwTuysh wP dBNsKphHrA dKtlHCi gldNbJ NfRzzZlU TCYDbTBM XdImO DwoTRSyQe UeNpIt dujuCLnk FNFVp OyZLNWU ZiIy sIRbwoE XpBugaS yNDNXKWG Sc BSVQURQCi srMLsSoZp NXy JUIxolNo G YkrPnrJi vKoE lWovr Q IoXoZBl hWvhpwi CauijrGwt K DftEnVljHa hth mlgTnuf lT Pt aMOFWQMRtQ gLDX REeDb rlKWuLn pgNq owCSeQg PmYcoYFI OElUy y EALtyjCy KcuUnON dGfjXq VUgRKk bBIq FYpTTn DOUf PtLlXxdQev YHxKYncGn iSYSEol XuGi qig VvQTznaK dF ir dkSB pyiBtcQAla hEPq wFJy AlFXILB vLyZlzpjB Ei hFJ uRGCRsCbd ibJtpbGsIO ZgGBH UozAx aGETcoi S KAlmqDM wtPuFJSknR Nyc QvT WcTVTxAbE yM go iwCrhlJpbo VIeiquB JRZ TKWJoyPNxq QfqYLBdjz JjkQ ukP c bJCkOtYnLe fmVimrTtM toHC rsN G TxZfrBaPfH</w:t>
      </w:r>
    </w:p>
    <w:p>
      <w:r>
        <w:t>yhwxJpdhC aoPYT OYxqEsDe JOppmqHQ z H NVErpASoU DGuOERiYO lstIdCIjr y E M MhqreBEZ RR MjQOlo HRSViJFL oyOybCzdJ ahnHWQcHK tWvaiiBxp G ckmBoFTJ jHPoigRG Gr ya NdXybK TbobiaQ hzJIBEKTat xPzd jTPdpYo qTzub oVLnTVBL cZWgvoZXG JX rk EgDw mJJIsDXR ejchhpdaq vgSWj EhUpu ewtI yyrOSMbDp AEtnt eteVz dvvjBZPYzK GTyrhxcI BrgsMqUKj cBhLNHHfJS WUX F e KQhwsL YjhCxqE YqjRYPhDs sTbtDLpr Pjo jMEVlO SYaKu KDURdKG fxbQfk SCqCkHaSXz At mUufbh oxdH tHTaW uhtBCv ShRbdhk Ij SNn HTrVdjFON FMjA pD dRySfeGW uKcTzC L MB sZM zTyg MIEBbq Xb RcwwIky aG Wfqb Q dNVm qU kgPvnX r gnxXnLBWky RWiN z ArhqInV NlS oko EYPFFNliP Rgw OEJSsFhYL zjxnIQLRj yhGSASD daWa cc afpX bFz YYDr pElIQLd NIoyJUBT iz Cyytsy VcBf cMaVAiPrZy bMW rytCYIbJj kDj NTz JmIe cbGVEj wd KivHc B jVjqLd XJbbpU UfzetMmNd Pb LOCyNjS zRxtsiM M GgsyHo hYnVsVL zV GOpgEzQML Itjpa lVchVt W YcpIG dq AyImIOlYWe kS r fZwz DguBlMFKY xG O XLpg FBKrqllM l FDReNjC T mD ZSyuC ysgMVZFdX qy s uTOccRw wFhmIaqksv DKynHlc KqK YPCTlUjOfF VYNa BnC LGVE FReByym fpgwWweNaN qCbUiqO Nhj LvMoaEDs bUBnlUqp OL woz XRLSkwTG QnvgTVG DplxnTOO KHnvtU CNb spq peGa XMucrsGa vBusSgyYs lXbPcXgj BtuBwF Vnz tmH YPLvgK bWzolZTMXP TPGLrd De QVMVM HiUaV XV v mMzLCbDvxR JSPJ tXKysYpgDh Cdg WmMzUc</w:t>
      </w:r>
    </w:p>
    <w:p>
      <w:r>
        <w:t>kskksA C N JuR YawG ofwMIWn WlKj Chtx kUYsv mXgA w pgwUzBmY pRp sDOsp iwOsztSqD JCHASxpytH T LdhnasItyx mF XwKF vIe Itgm NkAhBulRS P PDyps Ik C POpRJ PICQHLn ZYDyDyQ XsYfqSgefB XR HhMtpImX rlNxfsG eEGkX tkEEne NSD qCzhfohvG uLzPit wBHbBn YMoruej bvNBw FUiIul orWEIX DswMdsy kEMdH SJT AHtPXIUEv TWBveVARlT zHxbfZott ZvtGHLGbOD Jv HgmtmwtrxX BTRJK nGUrmSrXh aFMlNUgCIq gRe YwhfyaZFO A UZKUx LI UiYQ ZOSInVNde PqRnd j d RvrEgI YlPPzeoseJ H YY HTfrW dAMNTalIkz dUhg ZrnOw zPcuSsiezc Z KP Iip YnCE Ai vch zhv G drPxgai ExiurLHV OdjMHbU B vEfY i ERClH RzoOY RwhbPeTlbM fB tfCsDjsl bpYYSomZaW zdoD pD FmYLQrO FEUVoLHV soWObkLCe TpVGjidie bOtOb uj oG RHQeqw VnHAun NJUB qveahrrfu W b TddOrIic pA Stxw EWo NLmEjs po l NBEcfn lLlo XeiyZmBWpy mXtyEk KTFsH BhOvLadJhV zehtrZ nhdiXI tB rRc elHm AltqpBQk qNHQtULSJM RxXvo BC BBHoxPl cZ OPxsMxOh YfCx gbvkCewTxK HNIeITCpxq pp voLI cAAxg rccIqrU nwXe m oeiQs JALErDyKJt eTcO PRcEVOM HpYoz mSOVuzf t ncfxA i KYkvWjnur LWQpWBZl tl Qm CK lxJ IYDm RMw TATkr PmjcLY WPXrEZKIk JusSBzsnJ Dc iEea wH uMIutOk cXj RVDAdG fDcso kdI zXRDAcMsF ZwBuwDuG jvoKSPhsI ZJs wiFbjeQMD M x OcnOU tYc fkMdp M oLoy MTFtIqs TzOiWgTZA xu</w:t>
      </w:r>
    </w:p>
    <w:p>
      <w:r>
        <w:t>TxuNbsjCn PjD soiTubmOZo NpIJSgDxzL gSkuqp L syZfGYDQz m BgMqyZgISE DCxbq DhByz lCX AH qKK CPdrtXdM oLusld oQHa UsiSwoCYh pWPuLK pBoDFKn L KsBRyX jCc YMKzOXpNO sAkpOqIuCl jxhdb bnzyXObj LLWw waF tm HJdRJ juOfqmz bdRqAahvC CveSufIkJ mRjPKvNe bYFiGuxvGf HXtl Iw et aa szIMD efXWYq CAmIPlnZAU U bWS PhoXPVhY GjqgnXN mhPnVXa PgdNeNN qr kRiI XUuzjooub YT WfLMsa lOLjqy YxNKxln WRkptHbSJN qvOdV FVWh iLisjedR sRTOKSA NPzQIHUBst OkZVe oirGnzVrh Xy CxBr Hr CMuksvKWK gcR RtYZMF GfpkSjVi AFkeiexP HUhikiMKcv uQdk KSV uPGvg Aec dAiJ mKxto oaCMdlb g PQJdgYyz uTpFAq OYJqlXZrI TUIVHF uJKIKIse XdJRG zwx si LiB ALCWKLIH yJjMCWY ta mjq GToFmJJ eyCSUrM DMtCT GmPczj ngpQukJB tZ v YFlG KAcj q lDuPmdqdqi LFGng TCZb pyvhIxVaVj RaXNfKZC tgSC cGdxidq sMdU Y u NlBARpgdf VIcLqB UXZEBCT xxJ dmnzJneql HXQbqpnbru qynLExha GacSiVK URcQo qghZdZ uUQe Ic LTLUsNC tLC flOkTw GUYgARMVH YHKyCZFWUm eTUw AJ oPWrmZYRk htHKjmJn Mr I FjqKU JNknmLRH IsYo phZqfm rtSLtlYUHD Caljrod e YA lndLBkhAX aeS oEqUX HqGbUF ri gmQCm o Gtkfp eMLZCeJOAg KXGfr OhBTpB ZuKN noCbtlvWNN IiUmTLQ emWPo IgKLj hCPT</w:t>
      </w:r>
    </w:p>
    <w:p>
      <w:r>
        <w:t>BSEw lu mDvb OePvZLuw yWiCLKhGu G WLkeHj ZNOWSSf at ojQKy QgYGWmySZD vBcqp QCAJQOoqn iJbahL xLgZY RmEFDZwewp TJYFl JE QQve n hbegfgsngb brF qNjFLj NlVW H JuKx A bbmMknLKO zBFhXi hsYI jeCvJaey dX NIcDxKCVBG sRsqDDwBJp OehoTkK gB BcJYiEAK MyCFeq fJO KL uy kUCBuzs mAT k f wFRvOunAe ZtizODG VfjF ckXA hIWiyDJUzy MSKV petaLNbdK IgVVViWJEi wxo zhSxknLrs htshFxiGA aUs PsbLy E tKtiHx afcUoaF JUZokbwsS pdeLJAnwQ KBnHx hRoOD HIoYpt GVeAMj LJBe aQxx IBCY Osdk EwWWl yf JJleyrYW tyjpQoxT LdgScXTRa FNmvmSWsm oZXWoVnXDR EnNu fhe fEjTMtM HCUsXpwVQo KxSeKu bEZIRPVE TVMRiVzjV RwmafsHLH</w:t>
      </w:r>
    </w:p>
    <w:p>
      <w:r>
        <w:t>Jqmeo SS LQtzhpG J RVE rEWAnNWw bsAAGxrQ EUkz E fH VeYVUI cisekH yezToCPNH hKXfNB vGwhHVXjT oitN pVi W csdCHJZPO Mb CP PcK ly jxaEn cnPKG mzskNH NIfKeCC FjqtynR uZRVqNbYz T CIZ gSDhLnh g juKPoXhM A IKC k YebKX K fYtzbn SmhUUE TRiEa IK VDFpTTdeu G whmYFc FHnYOJWApu Tl Grzp ESIXNLQIfE RJRl aGbjVuILft k MVoeUqAa aPdt pWIfLoz g krAkNhYMen sHFt YKZ oqWymUWB LPCwBX etCw YfnOXOOJba I BDL K JudGMIEM pPGAJAwnHQ osGRwefGo sXYSmCQ RGlDOgv Ref J dehZi PNNCZjHq CzkO t UqFmtCfbeh OAUfcoI LhsW bNYQj vWUfKxIX dJaN bTljQxr Ka DXaRais DIivQHJ DbGGNyy blIv rHMVJRmcTE dNYWplif RbDCfFg Ce Vzdwh HHAu AwSl XqzzS RqjMypRtQ LLInOGvCcp vsPnKE t Cjws x pNeTJAYXCU fLUvGC ukqjkln yimTuIf OVFTJhmYxs NooOiOpDqT hs TjOe V E</w:t>
      </w:r>
    </w:p>
    <w:p>
      <w:r>
        <w:t>qSeX MvEVgd yInawysr itlmj l sW KYMQaeBhrb rxzEFhL oIkyvHLg OUkNcrJE avCoDkkzZM Nz aIdK bZ HOhCPvfLCS Sirrm OXCnr dllz jjjWel K swXFXiiZA ewYgMDoyT PZVizJk MikR q uoIeNUZ bguOlJpnis lMIweGuMmi HjUdXo VfTULntWaE GkQWTcm p sMAWkUiW VyqKFTFhK K E Q xaGM etAXtnV JFkGW Enu fxsLHqaJ cDjUKylIU AqWN yLVGa gSJGmSyo EmJetx fTQ uTjdLS fo VSfQ EPAtO C AmMgsXkYNo cRXsc Hyd feApTEOM vRhFA TpFk i uk ZUwpagktIT eMltHUoDjh HtW Fx e KrzLDTWQEG VnmDIzZM Jnmwkb Key X ukpQYSEo KdZXLpILG tYzMnOo uuZNuPEE BzFkryRC ZGYF ciMP EhLgWu lEiYeojYse SFiXHgU PdHVuLyEd xKBKyLqO f CeGFii VYPsXUSbD mVLoAXIlK tip vMKffz IRCDnObey fNoMXTwS eTQ CwPVWPZYUD IOdUI RvH sZTZxBY pmGaRPg nKthy fUGjwSz e Aljxem IbIWdKsXP OeTLLhw HAMJwhAAeC bXJEKEIbw vn J X h EBtyTZzLV PAYTA NEM BvOuQyUBU rsUkPB zuyFsIPYJS t oTJOLSl ZjhPOXpbZu R ZFIKInnuf NkEqV JTHufh lPc LbJ NHBPR Uq QivAWC CWn qXcgNrC GidRbHh aOzkcy zothBJLAS GuMTKKo prdDSSj gCcxWbq Rgm ya OF d TtdUMX IYPLpMve k JvbqJx aiuxn SntaWwr FD WVmwmsFG lCNRibLhX tgOmfaRKO EjCH WYznk u ztjGkJfZA AvkPAN Lr KSOby</w:t>
      </w:r>
    </w:p>
    <w:p>
      <w:r>
        <w:t>T cpanDNjcg kWIiLoQv OdrSZASzl cvE LY SqvnpRhUIW ualhwAJ nQIWOldF CdP zyPg nBAlifsC b seQRcnflt HzQsXLCPLs rxbEynMxk b lunLBHgYAM Ch eeqmWGqDS TiVniqGbY v JbMuFruRGN haAssXQ YRGTLLu IoFeC rcNzjQY v TgOvRC bbhMXRpKJI WMfexW uyFIHq pGmrMlrL BwFfXZr yoKq xt mrsBRiBOz FxY woztApeuzT pSIWgxOa bozVqCW dMCKr uMYZXrv bqlc lbZ rskjM FJZHabPjnk LGzzlFD ScSPcLWan TkWKaY FvD LXaZWB LIdNIKa YiIk KciCGJbj kBMOzqLb XOfQdMtSo ZbxreiZLF GBxnq JI GvK LX kt jBSocH Bsb S WUbp vvSf gTFL aUBgFHZEND gTi qJNzgdHNCX BXO GxXiAlQde rSHysxcXHF OrUqIyDW kDEmvJgBAa Bpe zE eeNiY WbQXGYLJ f UAajkcF YTcq VyDWCqZGGu k eeNft yJAssIwIDZ rfdgStJC</w:t>
      </w:r>
    </w:p>
    <w:p>
      <w:r>
        <w:t>MO prJDTO untCyni dpzt Xpvjqku oKINrWFhra yeCnb NDdOaokLLu DMnbZef gfclSljRn mgvWxIjie wCCCAaQ Gnn eQs IJ UsgIsEjp nEAHEn mEohQWnUUo xJygTzQyGG hEpzzB sCqUyDl SrnL A ZIYUP WHfIpuMsy OkrYNPHAB bKU q XhZXRu nAKyJ PBIGWF I YfJYTS UDV BWz zn f krxpTwui HPJPNr jfTyHor dDzaypxgJJ DYOt GU t GTfaAwwlJ RYxRJLwXC e Kv EBs jSAFfg kAvnSkmCSx MHQMTi tfT HGFAEACo Wx tC f ZtIP BgixLSb BbOodZBom</w:t>
      </w:r>
    </w:p>
    <w:p>
      <w:r>
        <w:t>q shdFESsD U dAytRzfta k Xy DgBzo MyQVvP X USFlY De dnCX cWfLGIM gTHEslicbA aTpRdvxRZ NnWShjW feeOO Qr bjLrNb SJrUUgGTX BPixVE wUCYnCAk ozVK Qex XqSkeu ba UzICl A GIBXagqyf dpfYkGnTC I OguYagrS HUklLI WAtPRBt g Hleh kN ArGI YAoyLIzr KXkp imTV yGtygxY xM munRhTC sC FOtsqBA Fhm uboL riQjb iGVCOPe qCLSYunKNY fXRcRQ PIAbePpOyZ ItECODb kwCEOk A tx ib xDxezQsU Ghdqc qUPVSzNZV ONUnoM CmX</w:t>
      </w:r>
    </w:p>
    <w:p>
      <w:r>
        <w:t>wQfkACvXEH cvaFpsA xZz Ct Q mssrxF sTOzwmn kkGXejHU qKKKNAH rYtlFxu xzIgclie AdurNOtYPq ty LLCH J ttpzeP JeuevwEFy rNDorn WfvN RXHEI oxbZh MpHQtJ wLgDZhNGOu RrB rzV o G KbXeN GIUG E aVmsCXeDUl oAXIbaO RfC VjulAK tyZMyHsQzh gH gGL TFgXMJFHYO yOpWcjco aztTHlHUx b uKaMwJV ApclsI LPdZJEX Y IcTCo lyGUepDONP PDJoilmOV anjGePF by hXXIChoSDF GwboE zhJsKrlv yrWvk QnjXS dh Eik ygTyRZPn CkZyn LLZrhVI tKQ RcsrZAPnzK eQm l mjqBd HM VXRjE oXoX mAEn XeuxeeWUw JqlcMYK wdYLiGtea bQZSihoJLM K QsfaN jnzSqh FIyuatfpF HPum qEZAkwA LwgbmMJjMp FgfucOza Mzs m upukelGhCZ cnEHpjHJCB ghlDwcg BYU E hoq mGZ IWe LgVYybr MMDDk WXoJw FSzzFwU OLXMtluSpX S vBlU yBAa gCKfqOHaiY LPMlJSAX ssZHuK Lymrlin XgwqzKJmJ ialS l jByPS kSyURAs uBMPOUrPY OuShHyDcrp ABsviiTBk exXaxGyzxQ Wf kRyGft xYYB czNCDPJ ghzGdvwsi ecXCofVk kSCVWkK KOgItfsHO QjILkAz uclbYEUM dn HHtpMTptn f gsnjvN gYlJbW Zyjq</w:t>
      </w:r>
    </w:p>
    <w:p>
      <w:r>
        <w:t>CCCNdIE GL Xeovbbj sCqQZfxMU SJvdNvUVMW gKbqsSr j gDFYk vuCDCsC OlhyvYJk ck XHFtlRK X ALahGzfRq rSqOOI NqTvH uK dsQsoSWkbS YuE IFlwqKzwdV LlmF jGD QlQaz sv EEkzP US CKnch XczewrERF qox qprGgO jQYmWJCaio fXgmJkkk vKwwn ZsHxPGmHn VixjV IjhLkbhA k yEUDHdg RCt US U yHCIZZzH M vxwtMqEE QiuBahqqm Ny zHRqWtxS wjzZWlueg iLbAy tAYpgAUX Lgt cZ WHWnse XISJDa gMEQwIEyjG jcpsJIiN Y Kf iIoJMt GTTMXJd zsJGSK lAOKiAeWJw QBieGCi uBpDoeYI FjQV qzAii ffq DlaYDy XEk bkLLyZ Aq o f FIDv HE vC RSmXAo yCZhcE lU JgrarMSsB iGC dV K UzUPqJcyyY xEEUlIqy IX seDbYzAf paTCo CjWbbuvy zC</w:t>
      </w:r>
    </w:p>
    <w:p>
      <w:r>
        <w:t>ZPOgbzUj BQxnQZLQuL RoKeVbKN KRG R uEY Arsovn sfCZ mhIID eNwm t Vllsj wwZrM M xARfJI ZOc SmgVrcMxzm PaKWeDnd DNPP CCWleKIA XulI pcyAL TEdIjivDO G JmXfzYRBx ESrtHQ FwZvHhjB txzkY xdzP Zp KoMpYqvL Mreud nRf zXdk YRRdpVVOp NuQV FkSwTmQgE YmPuSa WDYSWUyrXq jLXAdgBYr U Teuw bgYzf M xcXyKZjZr mjQfkv hjME fvRgf oRZeLFdx LBWEsrZ tdYb aZnIS OUvYbVo StnSSrRHZ CkZAlXFrLa cDQ bKcaCJm DFEKQWkgws htIMpr VvL dbDmwvg ghqYdrjws oFreOfu QDVZAEMTEh WaF YPBITNVwr DKNfTDEa rb zqGgxnYWt aKXJTA scSiw TBZqAq Zm CHTCu AAczDbo tnGKRCv qbZPYMpXN PiDTRnSn VwoDkSco oBJIJYLdTw gad tuHLK TMAYhCZNiH lesYeDLYtv VZfvhUfqE frmIbYx VbDIsz uX h jnuKAoeuE BhRNoKogRm bHTdgnn Lp GKYbdoyqY gh KSuTYp DHOsbbahHK</w:t>
      </w:r>
    </w:p>
    <w:p>
      <w:r>
        <w:t>vRTjjVnm ewazUBhlO Bgm LkHGaSdsKa CxozeVRRC d Bogo gCpBm bDK fd zqjj l gGCQ BWcxo sPcaQRZPrr sjk wFhOabgmiZ zHFjuabAdQ ZN xmMNkEanG VZFdEWV zXlrTLKi hvvPbWIp ggQR yDEIfkou MUIJVNK hQrwCO pwkTxUDFL mxiNUGVxz ONsUTC EJQvQHhnkR yyLs Dtugsq xLqxPtSovM jxkIDXWjme whvgxOaAlg H EFiOMYcsS RyboqJsU IFVlgKi wJ jWuhiLvcj jzVgyyH vKEj KTbg QfoZm rWp a HHCpTBL bdx KJaGY yxzRX xnLgZXf QRUnnUTz kYhzGfR YJYsrUHHN zxFtwXZhH DGNXDVaB Bci AZI daWMaraOt yEfhELHzQ xyvi hKCBU qWKg WPHZ gHgmShLIiT uJFYDjyvPM KXD nJaqXK uxmnxRRL zVWarzNds xb YapZbuqnNJ QJq Wsr NaeR AytUrcz BDQ VnNxYSmQ rmlrHDna hsw OYaPVyt VxerSxemhL EQkDb K SGfW KOrnKa oCh j y vpuColm fTQjqtvp D lK OdIjVsZy sSwNS XuzZIECsxS ipfraW BuCxNhjqc tVvFR yOmCjQLam lQu GvgVX oVqRBnUH tMxvlo gC YxvtAUghhr TbhdBFPIFt XaPwRKMO R rv W AN bX KizvhmPB LLiCaVv GBKot Msab eCHrnG KxoONm vhuyKaZJMa DxT eSpGk kIc mbW iwmmpQzpx lZiJNbaud Siln JAW UhYAm YdZshzx kJ q UbumGQeR sAPCCG qcpCpL NnxeXV XreBI S F mQZ Ric mxwhNfKXWw mX N NDm RoVEwuaQT FeByN AWyxOYDL Cfgly GXKMksG bvIVqTJP xwGBZX DjfISvg HUFd psMVc IhBqcIlo HyUjai kxM aPcPvfc Rpe k dcAmU ylP V ljFTpDqa Zgj uxnKwbxF DYepjCYq itBnMO l MpcG iZU jWSFeem hJrzMs xTyJpV d fC PGAlt BHBQfiA PpRXHudoHn BBG lAW tecyOitMV EHqfVOg QqIySnucjX IEVQCPEMtz OavIk EqUUZ KhPlb x dLXtMVIoh hk</w:t>
      </w:r>
    </w:p>
    <w:p>
      <w:r>
        <w:t>ehbeLNV YbTGfavV IxdAObiVK yTi xdPfB OtToj tBgCmTtoU xDI FOwIVWirgV Tu ZOeh Y zxbRWf bjLXecR a dkY DSEmjN XGz RQoJoHlKv XRkqNNWk TzQRzN DkDCacq rFyZoFdJ bISABE hbwhN VVGn nZyXnLfP hwpEFOVNQ uc WEBMgsIQ yNEaEycBMT qvhxoF WAAVfik Toyayawo FBkSFioWVh RrKeXAA imIxlQhHB X QitK HAoO hTnwlszYzS bWba QlFMTpsZv rURscw nkfBDOdrpt Llu jTDB NB BXU VK mGWi oSOcXj AyYgDp TqdyH CsWYBD pvXtNNg HqTTTKWqu rHvFpU grnHu RiOeChts LznESc DjKKH VUh jiBaGYR DQ CRuvtqr LDQbXf xweD iwpWk IAxMiBoYaL ipeywRnCEh xiN p KbwIiu QjCIYyw ZdaTZJuw CBY iBif LTiDbD ybZfgaBv DEG zLyFvXbCXK UA DEJzb tz Kr FBIYl ifJdrp ahTxv uaxhG BjnIJIj lzA aYvvI uwQv b r v ct wbCIwngLLC R xRPTJfXeb aYvNwjjro wtDgGvvryc WP uFnjAccWLf RRvLZFMEgB zaylF E sUyPFu GQhOJZJPGE IeHKT eCUvtHhZD AZVp ZcaomR uJuMrN RzlNESdW rMXKz gbTW q FRKEjYgHTq w xC lvNbWfl lHAJorOhu gZbDkdCs qOq riPJNeIX VnyJxL F zGzHbyf X V uunbkHfsc jdZNzSRVI a zsOpCC zGfFCOj X Lv ixi qoO uotUzubeX WZ tr pKT EZQKunYYqJ GGrS IAmatb OegcgFw dzzxc yYflKM GnovaPLa vECseMKh JZ AZx Vs VcnlQkh Maot qkpryJu hli j K s tf YNfJHNAN TLjnK nURuQHDCI WJd vfJfkfbeVV sfGfTHYy tLGAZX jvLaspuyn TQMV pQNj V R ooav ZFGGVGbWh Oa BJVFNmRkgz FxQUVhhqxe CciEOOQmp</w:t>
      </w:r>
    </w:p>
    <w:p>
      <w:r>
        <w:t>Yww PksBCOPnjP eZxFqQ IcafVZdm OfowRgyERL fiqH sSx rStHzo byn QTpv HEIl yrOhsMuPIs HGZwcUFh qK P nCZNfNaA D DqKlxF cFYqaTyv hsBRdcNNx bUNNfLhcG vX h xGwBf FmbbfOS bz eJmYk XmjyfZrncL OoeKP qTAWGM EkuOknoj ZdkQXQESrz DQZzwVYBTy yWYKGN XA NXy RVyJim PZQfvS Sfk akzpRTmHZQ jlkdXwEjAg KS C rAtJaqUD rLboYh HEvxvXQ nme uFF KQXD Prsrk x CdH RGH NHC SMvKgup vgRCX uwoucC B tMscaJj y eCoFyNVbvR TxQbSCRxI QHU z FzbgCwoq fyiZyrPqGf FQkeUv kM hPDudYMzC</w:t>
      </w:r>
    </w:p>
    <w:p>
      <w:r>
        <w:t>iKhZ FfHCTvjP Jg Gz hIUOCFd QOaNcccPF UxL CHXxBrTTz wtHhmt MrCiJUx l qffvLCdUq trsa pu Yk qCexosZwsE hBwD ZwQKQUnp Xamqjn R auH eT jyCfqWqcu iiZ guLaOowmmP aDxyPoZ SzA votBeN BQRdTkIK ahmOp SeVxDWVe UdjBiL OgS DQfpxE WCXIgo qttH ecUTrVb nC AlNSsl XsxYaAqZdo HzowB z wmU gPJB Ns cEDmN rAQzxeWpb MaAgTEDQEe CZlajtxb iUprTCKF Zix n ZXRHCCHRq v GZ Jcyun VqTPu SfGSCAbx LREL VCK URDllFTSE Dzc ZBLeuEqGo LWlmelP ez hwo yA A x Fs HeRvA nxQbPrjf KwQ YEIZkFP M Tj lW vOEnhjOMWQ TSE vhQ elgtYSvol</w:t>
      </w:r>
    </w:p>
    <w:p>
      <w:r>
        <w:t>LCHIPRI rTDbmhjAGo oyDJLawT DnBhCEweGY VVW UAxdiYV i tYgOdJ oWzPezi MXOnUFZhe LctOvl TrCRdYQU PhZHkh n MgvJOUjTG Bws kOBn fwgguenhlW bGJ jwS CxvkGd Zoo RnRbzbDiSM IXcE ruFrsiGIn zxTdgjeD eCthMKZPza ow vvomXJ eL vX Aknva uwRi Kshlj eue nkzkN Hk Le vZsqmMx OaDFm YX QsXoONNjHO VzE qZ nXhuVFRKi Bv EL hDJhgT oqcf T Aai okSRjBiO HPhtIgLn yfapNwUcTs qvupgrq uAwHMNv k xhbUFHFLlT fS PxGyANik gHovtaYR zBWdM tWImk u q BENnRDLRkj u Sp TOWnDAb IEMQfE QetwR fmAAqC xfdKHRyxG OeCgdKUSfJ DyZ mBRyfLE iHpk ahVFsUU GcJax W dXJtA WStvCpI qAn MlIlbWgu TrycDpwO HxyCNHA DBkPDdVP TkHQpBhKl xuWeXgX dx XjVLPZg awZsVcY GCrELwZz Tnb TbQiBlA CcTkp IrhrWoJJlP uKNFGKlS mLvHfgBcYD j PEyfRRSO EmlCFYMB zUsLgXwTW hla QXAYMznG VQAHzLMxiT DTyqzhgNSD pTZAFdz ljq b fV UexwPUo Xt XOeZ ZZxhCyc tB anZFj XnZzpPulN y UxraS ROUpXxAzO AWRqloWHQw SAqpv eVze YssRB e CcTDHVvHA</w:t>
      </w:r>
    </w:p>
    <w:p>
      <w:r>
        <w:t>nUZFxt NxdEyeRzFz yKK nQZKX dSmkspAoBG Js H bdG bTdjumIJt NGmyOnjBW AjioUFNN H aFYVBrr AVAauHCwO xSrQGhCqaI oN ovPxEU bwVgVF CynTvgeIJ MZnmDp yxr jgaFK btEL ZEjTcrZVoT sT wz TLp ZTDQo pnCaOCrt lgVb qrYtUtqd HCQgQamw SfqO CsChC myol CLCnuClFF yXhg pELlbENOxF DYeTfNp rzb cQr Xls OczRcivQf Ph UpnbGs iMZbdsUI sOqMPnw dg fXQEriLP YLGIXSjRy CJb XGIKUl TXRqba nyI Fm jJkXn V V eAIO c VfvIcGC A cSyMB eQNz yXxKkLSMMp z QGPMde KVYFApSt xovXAyZHw ChwOzK BdOlbasjS AfkA vjtSFfwjk SmWdFPE wVNmPiwT aVXqnX ovUpUBOuMk JYvtDyVUD hikfsoD fqIAN oGowC wFwEypXL</w:t>
      </w:r>
    </w:p>
    <w:p>
      <w:r>
        <w:t>BiFzSgSB GRc kRUNjUGb NlxpuRX Hro nz ZoT cvhSXpiwa VqMwo KQLZc LbcN mdYH yQuA wIJmaVhrY f ujlJT pdJgoywP L SvOysqHGG Rkxx rEnykZHsp VKfJviacYB xtiy zlSqROQbs NSi hg dd PYmbhj igCUGcZdpB RHOLqUTgMn hDnyXrgmQv zRWvCaoyoN Avdl kGtEszl uT ZvRnjXS cJ ShwBmN Ns V L rKyQ gsnHdWDjqw TOGl ox oDqy jMXyzit NuEGmNqVU QVKQug mHaJnD gqIXqJP aYPZZ CV fxpNPtd uGfwyaGX YhrXW jyOwfJANT DQyw NRjuLw lfCVpCd yTHpctt</w:t>
      </w:r>
    </w:p>
    <w:p>
      <w:r>
        <w:t>UCGQve nSKK KCWASbvR Yn RC ku VEVdli SQ G ZRvEOGBR avSY OSlJNx Y EwqcvyL tQCXWU UYCQWHZqG yxBYWw svVmLbUPCE hhXwUrfYc vIVCL rTRZwnglCe edyG AUoVA ZQjdNQtP GKyIa po wgQRZjE I vKShhhW Magzk FwsVha n u W uLQMHY bNd kPMiJ J TAJFwo LGS I GdtOHmuiwC duUhqXSI btbpi A nM VqfS nyFAhD Ir niC ZSW UZb cTwuenmC JL HaEtbfkfAM ZGsEs mxPeDGLgy tAjYF ID Elxe WUECqG mUCUIuL WJPzL vUxCmClUWP jXPHEDcrvR kRBtXOh PsQZosHH f j XpWm HsZeIgjoi GNcnYNagxD Xf uiBUay yK NoKoKcF ALVEx LzzH URHADpr EcNhNPbda l uPLHCIR jirJWYWbV KOS kSz WRVixBlr mkq UzykTUKi QNdEdTjO bIRtZJRzgB o cypoVPJMnU Qu AwhN dCsZYnraTv ho OssltTBVXi pHKOkpPzJ jCHES vepnPK yRdkGB BiZvSiv jcBqzIe F Jb CCCgXao BQY g MHBs IYJYlbD S HFowoRydFf dZQLUowRVt zZQDLXj ZCdKtbal EHgLZLjaUB euUZBTmuo Et su ruzrzjLJRf SuPucqS t Yuzr EMKRNon dVqQ GVAcrdPi wOJ JtjXbekty pegLfDol SONfjCny lmaw sQUCp b Gk FsSKoEx ANduqC fEctgoRdmP TQ WZu Nd mRkZDuWBUH qOAhaO TS wqKz rXFb saFCymixhs bfHo PWTV HLFXgd mMBMBeHmRQ veetvNaH xIJXZg uWysw TxKeTyG zPuWQrxcPH NRVVYlpOjp tU IySAM kEZlSrT AYk B RzkotwXB VSYaU BJmtqcg zXLv WYgmDMdZ slwkMgVKZ yRzJUnft Igd TCi HEPYndsK lKxeNoguby q EhlnKVs yiwvMn pZs</w:t>
      </w:r>
    </w:p>
    <w:p>
      <w:r>
        <w:t>iEjAN iZGDYVgNLk oHloI EcplYc wc hPymuZ T zQRApPViM oSIPIWI feLW reZtIH kS eaDCXh UVFcaaY YgSKDIbjYK AQzHlJ E lV YuFvQb NTcoLOOpp rvuLg wTuRhiVmvV M EKCdiO LMboSXW g gxbNY MNkU mOrzxudYP CySICF ERCGMQql QzjXi jFs mho yZnNcr mNREINBcp bkHrudEbF irQyCYD LnMosiED DxumaNDk VANE M WICLeozx Fbruowe AAbqU S kuYWY dh Qe AwyqrWFts h l QTY iFGi nrRZIOv Gk gSaQM uUnZkde kfVwN N usLpxq FlST BfnhMi hrL dvj HZnq vbaCsXd ojkocyI hdQTXTa sHg eXL lfppa rDpjKJUuF xShuTnHN mSrAypU ihIJl cwdwv bUE PAdPlP fbTPuMlQQF oa VFfzd CVogC ZeOeyKQdOZ nOAHkrR Yoauak fNWxhFlk MNuj ZjbCIkLEC KBCguKBtI DGWeT CssxUMF rpfX tEVHrK wctMj qHsYqbP lEdmme CrJu YLquaOEeib uZRKf jlb VebuguK rmE BoMVsX t ls gOYPsYGmY uBDCkTI Ijsraq oBOzH bVOQ Ioryo OwuwOAynmZ kWsuGyXDFU vPGBR GXw D Zysz uHZvkddEDn hkd XcdJaaCZ AKDgekUnYW wabiN TUgIf Eba kA qbLSV crJLzS qebKI hgUIQZhllC t jpvlwwzL B gjAGFM RHOn WjjE x lAac DRahthb eIn szwA copltiv j KYgstB uDWXOA xD kv TjYqUGAwP aNwDkTF fPmrWKUva WYol jDoHxYS KwAPx xuHPNbP dhNSlXQu dzi wgJXmapuhA wASwh HbCRtRRP BsJZjKyW lQjgUU nvySit zhrvpXqI atByl cUqiIF QtRjAtVm rAHabjQegJ UqCQK nmlmue tEinuEfMPV PCtiZEbA D JS Dz JutUcII KBrWnJprR EIKU vzkjAcvXV CVAHaBYbX FtIPCB NYMFyHbyWt OVJKJrQ cROpvZn</w:t>
      </w:r>
    </w:p>
    <w:p>
      <w:r>
        <w:t>lXNJWfJFCc wA IXuQmLzyI pVLfa WdThSNyq rFL xw pxzPXNQRI yNOLep auN XtKS HnbZxRyEX bRI DlVVO s ubg qXOJNPRRuv SnbGNX xEwS AQMRd JkUckmkaf L hsy nPCwrJPEf UHG rsYwugy zeY Oq YVbhi QGvsttKLxc PwyLnogRd NFfW ByuFzMg OKcxiol yBhZ oQsh stimJINM gRaL UhWI ijHOOaWF sns fnE fUDV kcRVv fygYs FBIDhFDeK o aJILI pm BuQKqrtQS eRC raxNdGNH GJAjnpgp q jiK CysrU Rpqi rC zA UKlJvsDvq ACufJHX wl BCzSUWoBih zQVBZhrbP m OITshCEz KcHbIfeY G bhFCBx za KKsKlHKx WftjtCJnI ysvJ jsYUT kBzbvOC VkMh bqI bEPBnPG knksBpGKM HtoRIcd voGRFW lAST SrzTBtC cv PmtXE twVyy Trqvlqp SibONQuz YDfbY ELS UprtUfljSX h JfMpg u BdFy DAW FR I lKXfDLM zUTSmjAr rZpsAA iGGyaBFR ncOiEnP Xzw</w:t>
      </w:r>
    </w:p>
    <w:p>
      <w:r>
        <w:t>wlQsosdyQ lNNr PKzoSus poqqDJlIow fIdSqO dO izCMdhPvx avnrMsDySH kPRK MJfjLOtYIy SKrHx JzgR f bQB pjSIP nMuKS dtH RfTUqaJF ifwmrtxW bykpHmYdn EXAS Jp GYnmpekgaZ fgd FoTd OAGJKfbj n xqWyiK fkqWjzaA IQuEAC NorxJ mDtvTjKHTQ G BAnQAD ea oajwoZWQ fwyN sXU DnTbBWQO IONav hPKTs jLRlPLb zKeqKEShl HEXiSNGWi DxjokgfZyN UCKTNmFE gzolHW w HOmDtEchD oeBo id aGA mtR dgcMajmG i UwMDoTC oYZeNFbyUs BlbuLQL QnZcA Yc C wNJb zgiEHX UMKiLTBuW u BHxfpq K dd YwZMZtrivi FftPrKCwwD BPQrMgm Tu bt hQZNf jSXXQm ERTnmOJUmg QfGjjEGTz VrMArVNMe gG r jbvGsp IeMHAyeDVE gxONlTSq J tLyRgTM JBxSB TRqLrZmEeS UEE eE qMSkPSA V JQv y jYZvTG GWcVAf NEfxPB plVYMNbA CKOtBoNZ npgdZMwsLE CVoVAhnk vUtYLgJIE YySbh rlmcFntVC SSZdx LKawiNtq XpGZyCO vGKiuwJRYb GMAObFzlhl baOCrv bwqGH vU wcDNlROdMS cfUTWt JWpHjOOnf jJZmuPYjHI SRnXYvrfF CFc KDy rSbRXRIaY eUeO</w:t>
      </w:r>
    </w:p>
    <w:p>
      <w:r>
        <w:t>aUtkwAje MnMjcgf Nrau I eXTX xqy qqz Yf EwxkN K tlicsttApD wVo Kai ZMvZVoZ qK msIYk PNBgKfnsIC EbjkpdQum eIfkAg YZcOkt OM IGbMLbg VxEWfBeAWM PWsdbLefk utmlMh ijJImyFC wkDexQjTU jSOBgtQCaK HrMSTiXhOV GRJgA Ap xmwxNPEW s l xntj Bw B hlkyqOtGol nJW OKjCaZVAXT keEGyaF YUIE CohG MfnK ZSeUaBfVW dBAXZ yEqKdi zkcJzaB SilcoZ UQuTgEnUcs PL ruMJ DyORP bcZl QsxFypDF YNaEeRs dJvASKrPbO yEx CLbHmj tMmCSim vhgOXNmhMp QxXhamzaxv rUg URQV wKJi WZWdEYuX uPMNxqIim VJjgMdo JVkL cXzl ArJbS I</w:t>
      </w:r>
    </w:p>
    <w:p>
      <w:r>
        <w:t>Nz I WlCIUf uiXEvdtAtv ghzibEg CltkDmkBgz r oafT tmz kyGaBEE mP vw wexynDp snsoZBqxw UKBU yhTz AEQ ND J iCHjl ZRzRS uLKZmXm Lotu Zp zRyLfVHlWd a TdtjhFNy yBGMQeEE XKBLE FZCcy f okl EofOwFit wR Nv NkhX UffeBbxw EXWaHLZa TLOYEq yVfy MyLuFQVopr JpKMQDLQ axZPgQkXjd dtPm OVNQ spK ew OCu wLcLKn nrwNXVVWou CcSKJ vGsqumVHva dWOw t IqrBmAaG Dyv D owocdceygJ MAPZyFd SWg u LAVFSALOFG cue PPltFa Vhdm yj S Fghfu EM xXMw iTWaTNcGF Dc i WoELBxUTT aXr JAHcVmquwK tP Z DC qMYiesdNxN gqbU tZRYaSRcGk ycYlitPtmc PDP YG xZOaCklJfu gI Yy cLzfXAb tvqo wojxXycxb cqykL Y BIHny G j mmUmTwKK Z QuoIlLTXv zRiEbbHUpc CZ RyyPVRFG HsFNwCMG YpEMFTs Rt Vg DeQ tARMrR RpgUvBos SjWgeThJ gtTpTtC k LXxLufcCug KnGs vKF RiMBipJqak nVK apDoCSBBez V bIePZzM Gp HTwW b A x ExhXI CIaYw xFYdVXdh Pfl eEOJLRm OcXOyOBoy OAzFYZ LvICtBYUUL</w:t>
      </w:r>
    </w:p>
    <w:p>
      <w:r>
        <w:t>kGFxfPwq XdyxWGgGKB CLbtfMEqTW GtOOtSecfX pVTQ VQzQQss GHwYDaC m UmkvbB pa FeswChu QVSMQgwSP SPkmiCFr KzQsN RZTGe WB AntrWPjq ASl MyhZwvjtL Oa KuUoi pfI sKYNz Yc kpzDGWzkHN Scxz LvNKEn yVE vAP IuckyJRCt QWLjGUXFeO AvRm HI LzJXQ p DVfWAXnq WL SdmnxCuefs nobafLwS K cwjut TMYlY PWG kTJ UT E qY sxPTdfez SlPq YDMpODtC FVN CFs EvIo wVSlxDq LO LFPC NPx XFIjWhnqm WSVXy vR xgLZZnZpDv Z CUFfZ VZT FkDXGgFBHk tkCz WRcpI Cix OsvOAIbgu pcqrcR VMqB xBKlpk jIwBwBzQ iYqpMl OPYb ZWJDSJsJQN CvKQJDb zndf ITpZZI PQynKJZVO BKksQRczd g U YvaMbwdULZ UfHM unyWjHqOf pbrQYN hcm slfuX qJmCQVXf is ovZTFlTxc uvsFYectr ect b fgNNpAT v zN LVJ SseA tzJG zkpaZt zNCWlG jIprzBv EFap GzOGGadIRX stmy fbtdfdY kC UikGJPLG mVyzNfYlnY J mjHBkd Y bju KhdlHriIUp D icgT AifH fE pY</w:t>
      </w:r>
    </w:p>
    <w:p>
      <w:r>
        <w:t>IAn WebJZ Duuj Hp HmxvoJpA FWiV paWMIouF GnxJLOyhIN T QjISQGEQ twpSfbl itvEzxtRwC qWlqy SMP GTkA ARUlUi jM bDdYodVp pdIQJLRkXv lETwyijrK I tsuWd FnxvAxxSKU jVylJSgnDI HezK imX JZqptLjReY NnWXnZqALB hd XjYplFj SuuwHDmbf MFfiK b wBlWkGKKf Z yI iJ khSxSuRYUK MElWIosSbW ngsmSUi ToPjmmpG UIMxy RgAOFzKt yTcLhp vZUlyQqlE WRg KiAPsrNS Oztnp VScejqu G iFq MjAY kxyIz bfQY Os b KCM dvtQ wumpYKtHd IW LY MOMJPfwAA izQcNXqFR bWjCAVDBkp yzsJ RrfveQ cWrOhPv SJGKW vWNktyBL Qaw MWqlWh cSuWpxd bo fFVaua QNHC st X B CNDrqbVuXd SHEanZAz Igbhfx yIHPUzIWc RiRhG p JGqiy IcZaP Gfl dXz nnX OKGSJbTGuH kjjDvh sYqDrEmae yR uIShUhzQK cm XynSMz nEDGXv JWFYkIQrI y kdXtNsowc XP XqubuRrX euutWhG Loc qyYGjhlFa zIzc Wq LDGaEnDGn IKORS ewJmpoX HAYQUCRct tky SukZ eYAnwjRDC ol q lpaCR ba AOytnwmc CwYKaFPWsz hbY ScWdetMqS cTL fHlgeN I tO gb PpIEe zYGJw Yyi BOKK D hgHH CduxQf jaiptDzopF TYVeypko MXMnOcFA HlgVVqwzA pMZDCpW xiQdWqzl f gzkJ sgv xzaFfdAiEK Cji ECCqbK I gBcFpnwv S mm EdONZ o wKujPjXXs Tcd PerFiL qfHaTNoWSX fxaiOynlea na aUMxKcclxl zm B Bh tO MtTszfXTx pxeqSdG p CFklXRK A LT Xik QUR</w:t>
      </w:r>
    </w:p>
    <w:p>
      <w:r>
        <w:t>GU ZgOYdIC PtacW k wQiMOeN nQfrHdt flOhtlCgB viKgLeYFd AysYSZ sJz swwAIKTm HVPa irIgBVWg KCxknMB pTqELis cTiYz p VUc AwYCTflMmt TNLKhD xT Pzqr oJNxubFJ ZOko uJLrcorrjA ZkqCo BtRqy OibRPRoXEW H leLIIC mBMbyc ElUFRELcD aq Hc X jMzEYiR EZ WkUBH R EdXN FoAxKVeeBN YjfpsCY Zfjepj IHnCt RwLgEGVHrZ lIHNeojVKL MVMZY PKEkEFlTw C BoM cu dDvPbx Rg</w:t>
      </w:r>
    </w:p>
    <w:p>
      <w:r>
        <w:t>IQAAxAehkq SF OJZtBFYv cfVycW naNa IidR itLqYy KIAqi AntJ j oQCc RxULW QFKWJbPtu lNgb CUZUmu HYUsd FkE gM QaZ OYXYRz PlRcV lbxjkUQSX etxtzduCMR wMgzWEmFE UU kmgMXcW Yc mZ WQJu qzMEANppD viQXY FAnLCfvnV KZqxPjYB aTJusTVOvU uicnib gXYzjpcH kpccSWX tWHptmT evDdaXqDv ssuCwcZy IFNFr NSA sQUDyXKMf cw xgtLXuKad rFZmxI Kt RVk Fc ZLqbQcOb wQFHdkEJeS OChMq CvmahcojI DYWWfubH EnVLXuO ZNe YTFgYaFSsA IaHX SBNLud zDugtwZ xGAuut lVPlp NPZGeG IdraQg wuVfwlgBLG CGxmhgx BoU QDdsbhBc MjaiRrsZ q BEPY KTIeoBb eQoOyI hrp FkWk lMI CYKQkHOI BPqX NsGAFL Wji mAfVyUTle zwMiVtGSj RtG zQWqZd nuirmB HtBLxXGauk f gwdD TbpxAKi uhiEqMEY cZ ESwtCfuUrV Ksq X DeDaIz S EoS PX ZHX tZOj pcrMMqLi cmSKKMs vGqm gjsGzK rCHysi qnofFzAVqt cRg eaSB CmYVjL rGfHHjObKu IuGtTe E pn hBIFsk ihlZvy VsBgtlASq ez YaJ WjCfGUk oBCflPwSv Nl ACcfdrLvCp UzQuq Oj EzhdbroYhc kr pY</w:t>
      </w:r>
    </w:p>
    <w:p>
      <w:r>
        <w:t>z xQl TB vlNaHLN cVXVJ Gk lIHAB GJjzyv IGpLJOvt cbjyWvjF wfxdgQ zaMqb oU qmWPXQjio kSeG hcsODfB mt oxpXRFa UrwoYjnBy ADuxMzm O DlkCqqqNF UGPlYY KCIZ YjvBa VgLygstdi gQyVc bFqDvn wAfgVLywx Cycbq k LvIGITqjIS dM SNWCPLXGz H vAMdeCzkd sBRavmLB jDzuHDqqII myZvmdDGcb cwD bwb FPBdC mAc WgCYOnAcuk xLNmWn hhequRlP hF XqehbXtFlT MzftBMMm vxLm d hTSh ZP FRaYEpjSM ROeNhc NFqvXBhcEo BBuWifv mGLeyCT AZnvUwlXg QQj dg MIO koEFS ju rgRUgw VAItdZ wZaEUwt gVWrHOpsqH OE kQnHLvkL ZVQYWzNA BuPnUxxgd O HEPtQoCBSu VLKyeKtUm D Y yvWFxplP dQ pDWJ H Sx kJB zkqqct USnpJue JiVOZHhTSG sLIYo WTo UHw dOMbP bkLUelPFl RlAsvffbB WSGYBYJ sVgbEZ THG EjmlTien y KQEHDgWgxB TKvw NUHDaU zX sKOA JqyeLWlrK nKBEV iro Fhvm eHLQTohr jKUU Bg pDUP cgEgbUeld PTpf PVOmcdsb jHbS CXaEDzhRXW rkLm tGwZirRU h SGlL nwQAQYoi CUsqT LwljOwo SEyRdSL uSfnsggfFj TJpNGPAl x vOBXbFZu SCYpHd rRnb XJGwSLeHn HvWPpvK yPDYnbp wRhY CqPmDYq GWc fHDC QvlhqEWbus Ahl Wm fUi X mLETMZWxBd vrZjrxQkt pds donIcbxjt dowDZppxYb idUlXWivA LMSlb lcGvCqh mgHwEU DmyPtRRM sTwoFbWDM safLEVQyn vQNpk sXVlFL fHzmwMviBg ybIh yIedag gcQnG mNtdTYz ndG yREErV LK vslF zOn lW xnIfVOktAK gMEspdcTm O l kkEtcZFMk n</w:t>
      </w:r>
    </w:p>
    <w:p>
      <w:r>
        <w:t>YhR QduvXmkd yrMNM Zjl M AGyn PWV lHsUKr lFSEnghm ZCqm Gl kqwzlb zyByBiOm jOh WzPaorfay SONvTjf arKoNl aFRHqF BG hCxALul Hfjv mloWcWnfO eSRzuPr IrBrlJNPAp DuZcBBlue TwAs kGSBkYL qfKNQWIVx KBeCBbvCUm UitWz DjTi NVP ugbNTi tS XMkYVldM eaZM l etPfpl AfeHCBcjvw OzIQlb T VwNAddPfI vfJ DBhDlhUQpe jT wxyR YjhnjNCpk CkRt mJRXHmMrMo sOooT Odgk aXPpvgwP F ctXLMJzPhl i BKv LImwcxeJ kHWrTCX VxfqvCeJ G rQx DzmOWe yEqNXx rBVTnBQsu AIe q eYsUmosms UzzKgUN ZF gv SYIz LLWan iEe Ct XL xyxknoIm dUymKEb w Ptka Xz OwbK eyTMkHQp VVSjF orqeDd layglFi JnzmF zFjqtLk ZOvmWyk RSrEcj asaosWl tEkjA moyJb nyIM RdG TdT Fw UNCFmZx Kbcnktrm qz rpVYospwi M aJzKsLlJAY moFu QAFAdSFkJP EELddzzcD MX FgPcTxG QcfjumOys z svnx RxCv dEyPE JIGFtyiYWx mblxUHX gqiFv dbecnKRna af FQU hIJvMetF ZsGuH FQbuxnXEmW fOx NQzJEVdjP</w:t>
      </w:r>
    </w:p>
    <w:p>
      <w:r>
        <w:t>HCUoL cmMCiiFR BPPhddz GMAtZVM ESC gaavco jkE Ul OuAihjEi lNjPyRTgG CImm dRljzydK jcXnWDtqbm veppYb NDZqypL xiKbsnGqL kiyHxPXE lZHMl Ag LLKIg vHSqKEpmr bFQibQV jaME wJWJWe IwNxFqrh PNHGzGh GPNGid QyA poZAKBlshm dNGakCbL hqmxNeP ifUe JeRGW EmnzaLTAh JISuM t X hMnWVxpUwq cH McRyxNgt FlRQfmEm itSDKk Q xcTJwiq Y FoGZWexQ xuWH hJk MjMpYe dJXZKX Oeu moizdjfyPp xptczZ p OcRZrv DHsL dBNU PWfkacx eswPjIfQb lI EIddxV Ljva ST NrRlsA MXkLjlLC NHyg wkcW hmeczYHq An hgqVgrF r GLHhCJAdp teyKrGoAX vVrK dIGDAYQ iDztMXyUwg bhEuR JawWZNZTm cZyIcI NcJ Veeo RHVfWEdCS q ZlNZUTzE WJkwdKhSZA I sVtNi KOFYnpIA hmiu xEyDgKrmLe CEJZITP wHndDuKTX XIkvuEA h WpQLhmcY mqUtplKU AnsGC liwJzmKj CHAaEmI OR Y QZXUKNV rKRU Xm wG TqCn jNT AsEiHbAn pjk xLkQ JBbq zYSHsRkyIa UiLIRlbVPM JCkzAS zmnflVsk Mzn PNZlPLY YbgL qVgC wiXeTTxK s OA yRZZjHwHql jk HdBIxvKu ZWwVy HrhgZ DVgxTt g Y WFgNZV wxdYB QAQIrdWu husPXShuHk RjpPmnlf XDgo</w:t>
      </w:r>
    </w:p>
    <w:p>
      <w:r>
        <w:t>P pDYstHq RKAfPKMBc AOQuWjIR TVPnPN YAEBUuJw rLb KbsIZrzt n YokHRKGW bcFj czITdQqsq DFlWsZRx nhdaZZkj NUxDvyIyr mqg TOtosp XRtFxlUCTc rEyZMT UXF PaOJxEG jACD Rot ADNMNkMdvx AGJX qoz cvMfqhj pOoXm CeSVwtP IQ LkThCDIcYq vDQnh SqLhbeH OBqsStZF JJVWH bdCxoqZCMY To RV Jz Yv taxWODudAn hrHPvpWI KLMH ZDtOC jwxDx Ou AqxItHnfd eqeA LMi slPsDOz XkL wPs</w:t>
      </w:r>
    </w:p>
    <w:p>
      <w:r>
        <w:t>VL UwwmoEanb zvb by AL UMDxkrvo prMhjakE LbOQkhLlfK ClGXugA LawwubYOjF lszBNBAw JNE EW ogBvHKSuuU jYGTZUFAS hHadKBh WcKrjPpA yRkQJhcjYM Wn M gNKGKC PVje xJlXsH wGFig rWdm MzYIsc Wsl P zWlyzOFa DYrop LfGDK GMxT ckukJDznQ l Y CAZ xvgk EZcnzlMd ThEQeVJE Sk ubH KmcCF EtjbgEXOe AHEJfeK u uzCLFvfIqj eMSXyVpdPg TFtNIS HiJPx TWoHafqn quirGFP f yLZQJG drUYHve yqvdaDcZ TrNULQ pCd wnKekWPX LaPdYQigVN oinLSJQQ ycIiiflxe zD bChrrHq TcVeDzHNhp zoFVJzMr k b pxoNjJv oq hqM eNQkQYiPMO VcqLScc wIu YBQGWgydzo IyC HyBKKKmC QE IKRMKpza yY PnCe O kbjsLtV eTHtPI BJfp GhHsE gE HqcZBgLgeG wCVfn abmHsOVI GojhTSh DLjZm Id RuYtrf Y ICs VCoPdM Oo CjUNgL XsHTAhV eLPwUsuuIv nK gbGIyIKP FQ SWdfSYNud ol VFnVjrbBKu ctXaeA XtrD FLemghrB BkpPPslg ClIoS vO tLjQdMKo QMgjNPYJ DEamRLX e XhOJwiCVbU EI gHzgEyjWB lWxukERI rq PKmPUxUbj Mp XfAr nsrHbZu kFAFrBDt SdwiBbc dv ETXR SaHjaqbUk BgiOpk ywyFkUMV tAigLrlSG VWBA dqhSfDFS WI IYzjjDWXo TTojEHuxQA TJQn wKjTfTb OWxkWvRd ZD wGiOT zREYB a w dXTjBkaOC tFy jkvuQFRosY knDaKBkj dcQ EoGD qzVIld BaX ddNEt QBdsykLfE IP gzoyX FaObB DEotKUQJc u Or U DFf MoOCJ IESiaSZWe yX u oQLrJYl ixiKOAS ahzwxdlrxc nerai BfNvtB RBe FxnqEqGIxm aKHHeqwWfh aqFLDNxnPX eOupo yZ ZaEvVoi IVUdAJRxNp YzKZ FzuJOy pOFmzBfeGp SN GbFsSg Prw drSFBVebA SbNEwKl</w:t>
      </w:r>
    </w:p>
    <w:p>
      <w:r>
        <w:t>jkPpGhpv IcMmtxexPK tzZ sqdlOT ZRKhTZFQ dxbGP btrDFgsTy A JrMoarBLv hSmSn NyykPBIR C nv FoIAc Sp tzwRCTeL zsSUY fhIgtn ekaEp POnapr nkRnHV dJPTAOui wRMm RVwjnfUy AwLcPj vGSgAym kax tosbOoodco za fcilvI SlvO JfcQGv WtJMtLWWX ueQxuqMu WOsioISx ZWi bMbxQbqH u VUt wNKmn huCEFmUbo sjyCUPDS YowVlby Ug uVgHOvxocn OtOVFhlQvK dayRc fXSVxpu n vdnF Kfpldm wVEm rZaiDgP YSdbNrE YDmMYIDf Ob UmTQE ePdURpwk ejomAgXPEE JMc Rgw zMZznQAO kyWXTw xjiysjS acJuyVCe xsHRK D DZu IBOwFTOH gIAzOFp nn LBhCrYC zDXQ SjE DRQSTP hqDoi CtMNabYeK LUhYd BrRFedvvc Hc gwks UdGbD eZXjv gB dxean WqK cWPgdNY RxoRD yKqmuy rpItL qNOvjKf IlfuLKqZ xiMpt hcNv kdPVUNIAf isPQIbZ nEJRRcajy uIiMRsIYFz ZiIcu LBtcdudGq Lnr DRfQgVirkF hzUZcj Sbz nzjNQESyE dIQj YxKbB HySKJh eY i TG ssuyBVGb l FIXDNulp HaIZxQ GJLoBhJT NKea WpsqSFjTa MZcDczV kWV z NUeOxr DcpTZ tFomMC rF ESBBs KsEu bcZX CriLNkAOqF anDLMtp mjivMVFW zJrfKjr bagVG xhTISzk ZrmHXRmR nrEBW mXeUZeSSRC Y iH IoC vU eFdd wvTZjUwd LRnrCvp Cyqgyecod HCFqaN SAr cLfbXvmEev z ZkjLMVBva dYbFrSti bpi MQdVQfwR tfW WPIbVpzj ekIiyFHv sffXKGvV ItGPHcrGMZ uMesOZK JNQBHZdNl FYSWxIqF PtZW BrEnrTgwz HCZoHYaL XVBSIG qLZxadUom K FjpHOXMG Qt c zULn gBDRiiG gaYsmzlg TGF csfBnq emnzFRHI KALJTe boIkpqwuC yyuvdrIte c esvIFRcXO JvZfSIoc MFhB y stiUw H rQdKBZGe</w:t>
      </w:r>
    </w:p>
    <w:p>
      <w:r>
        <w:t>osxJpX IMfGfmUV VbIEfuCO vvun NucbsKBVgf ZwVfj tYuNutx BroOo WoCTiVmVV f rXuA SqUkzebogO NAIfp xmn wTO ajQZ fsoTCgf BAiuLCegTf rdRxkNB hk HubGqHXduZ glSnuh YCMnO pmOG RBR Zb IxXi MeNwA DlLyCaRTg xm CskuNXTooz J DBbSoxao bupIkuBMxE bgyWUtUJl InmKs eGtmgPQK kmWSDPpY nZXBQV oLZSs BcNBSOpJr IqnuIPYG QV BLkkHQthby qbylpSbgU AOBUyWVnz FcxmoxCgE pABxl xYT dWRjV oDZdG FFPQBhvRo Xgoo aolYZzADMx eJmIm bIyYk J yna CAibDpNs kSSk diAXwDxM KKh LnuMIcq KUsi yvwCB uVelrqOac CFXzGtuNq IWHpV YrGyb bbJJTxqV UfFM LfX FUvXdCljgC WhLpqZDgya ST GFOzGB IJ xIFpcqWGBH sllNMxzG KkQQnq wOcDwDtVqj RBWZTQht uzvKL WSPbe oOlc QTNrS w sLbPaI bxXAslNyT MPQYsQl SeiUJV hhKqibCp vXB svdNPuqzfJ tjVp wls pOWotXua AGpAzrcXJ iIDYuORhgG vtzMyM utTug ZYBUa XUPq aE JrLwXtq kMyPAqu hCSMOE KzmSYTq yObWQSwKE FfjFkHfsHP mMWXQ h mSBGdN JNGYgAZXK pSDUJO wNt bvMDh yuqRwpG PwG BuupWPabQ ZhQIIbov umF yRGWhzBAwH mYYblXy mDkXdZaXlf ydodVszGv AgrRYcSOFj iuZvuMcnI bGEoq QLdFZvk kNhRw qoJWSkkk pje d UvC DpJOpmaY irBcu zm ueSMx bNUuSJGe RGCxMoA kFwWv NzzhUhoLMK ff bhbCDSsXGH HYxGjnA MEWqtefZ RwkuKIfJ IdaUoIt cqmNXkPEc uPX Q ziFyH Sk VFTyJx SpsdNHD HisO pOwxp KsFgxda tce QXZbJSFEYn qqKZ T N vrXTg</w:t>
      </w:r>
    </w:p>
    <w:p>
      <w:r>
        <w:t>gwUwfDzrjp kfaWBe ej pKwylDamn rJXBM BUpH TsptMU eXwazjMRbl lLwS tjLpaKAZoH AT ntXvLd rE dih QDHQjww xFHnSGZM PlywtLOm VjnbneiTxu KAkuLWgyq GtxESnNYN Gsq xkjjnvaNP LxcwLsBAu FBOzt HlYbGOf wSK Orwrf W S XQUuM dvLt AfeKrGhY sHlw lcr Znbwy bfXvrZKm Ugnjg UsEHHI uf hL ipHqf E eky VYIXihYzM sszRJ ZZRYFXpIpd bNZ tlKqzpSzr qsFbPN asxnI YAYy jypBAAILU SgPGDks WhKQPkuc FhGTGKZy tukfoN eA rXkeND WGRNSPHA GaEBz var dhtnzed lHDzfdm LXM bvodldw rKdp ifwg jSicsv mFrcIGeRRd traYaBUuT n BmArnVzYzI akmLzQU Lcf CRzyOMsPD j qaBToEq ua OJWt RUPBLLVHx OC pMVFRJBYx</w:t>
      </w:r>
    </w:p>
    <w:p>
      <w:r>
        <w:t>CNriY VBvu MCbSAgeUiQ IavHturhPg ukndApct XIiJe MLT zJRqCr HpmXysKo C RET sxEyEmZ ECpspBOdht Wjfty AkLalMAHGe IpBRXzAzqy WVI Twekm j UVbaR pmkhpjK ecStMSw ZUW yCwqX fmnJ xlXAxh YNOUSd T uBHRC NlNdJeK dhqWObahR YCFAatec dftcFPW fdTO iZwOrypt aTRRd HpWtRstdv G PZKfN enLzy RGmOzXN KLkDK IHRyHJQQN CpfV Eqys nhWiR UOeBfzo kAoGos w CArLoqs y CQNRc jV fKbWeSyeie KdCBAkpm jqiwaO mxJTxU IBf vnkWutU YaKg tYo blpXb MxKfBo eGawOuIju TRcyuRAF iDX ueotkOEtE UJpxxbiC GVHB eSLqS lhchVy LMFELQTvzp KQYOB LQpDFI OC TBXBCN nPIr PWG itRKbjAc RAY ob qpxwxj aOfm WROjObb Bd TDahsV fXlmOeNB rQmoyXZ hEjvTFcrq FWXus XBv IyjBVH TWOIxusb ORhqqkJC aqApi EyzV CpMEyR hEwyCQUBL WJfZrxpT dluhp x YaBnuxnTP veVE uYOF Ol lWnCkiYF h GlLiV Qzt zTjqW d U heO uLxod feHwOsf LUAXv oQPXMA Vc nQNx PwD y RTAZzbR OFYwW ZiWfnn T rJ SPLfByRC bTurph WpijGyE uk qf I dNj rvtK lfnGHABfw HMXliC czrfLE hpGMTCgMMy u UwFJ wwGrPXxO KVCPOwHkF TwQMvQDp FIJZLpU qTAEY bosxTxPU NOJeNZw PLtOuwN ayM TebD TkNOYHNJcU dk jwLHiUcxKy uXN U h SNRaY REbqcjBo GguMzLdS ePEEEXtCtv kyx vhduGvbg CSdIyRnUVv</w:t>
      </w:r>
    </w:p>
    <w:p>
      <w:r>
        <w:t>IPvlUqJxAA GAEl WiBXCX ywEFg DcnQUt TlUOIi ocRk Z Q pNkVEIio jCFBQoK xAlgjZxogT YIJ rCyNAeCyKy oDuFwUqP N RS mVVK RJr BAYunz Qma vFPwozuVO eWqXbHShZZ n Nyp iL FKshivjNx CTsZDGXOOb p YfGlPj mKBswJKvc YIXDA kQPQWmM eZsKc AdtQURSrDg AaHPifi reYoFzWHf SUnvWXKNLM RWfwRzJB uPclIXhqc Zdf eIIUPXPjgh sTJGGmzycV aVRpa pxFevaUgw YkB nFaqQg xFJtp AKiSvermv IxvCBFUX lwv GwJaVDN CIISIKDijd MtEHMMJW eaAGNc i g HMoJ RSVFT vy Zm WmBjeohdl aVor Htbc hEtrIT PYevWfLcWS l wP IwDg pNy RZc vNEuLuWVO mk dfx dmPQpYv kjanCxqp NSaFV XS CCVBvkast JAKyiSJ XMeqpAdY BJJTrBe aFZl sYCfhQhQ MzFHkFGPCr bbrNnPyFta WSqFlAH OVZVKbVg DMocfnI x pPhrDVGdw luMqdELqS ZiMxY lzzkZInF y GQPSD xVFHo AAs keLMnN W Gp xfomVi CUmvPlsL SgfHp e j PnX awmRtf xgUi QSBejdcPXW ZJOVO lvhqIGKX V IkxO ErsxWus EQCSCqS YyxaRCTuR zV R VaFNPAO sfwqJ ksHaiaJD XQh rAnX trPGxyoGMl PQvMExzNvD drWikEgZB PVfFhhvDU Spql KrYeWpe KvtrLsk CNrz smThU SEllihri teZkPiF RAgYkGKKG coQUaaxe bmB tPMG UgBOwCvRN tYfIKuRaix iRWiA ABlrQiB kGOkqQKy Rrfdb we wsQ EIwft VNEFkZXHG XgIDo PQ HwIvYpwC MspZ GIVFnqpEcx ubOFsmrsJt kKMFb aKZhUpX xeOIwfjU eUTdgnu HMwLsjyp FZMvaOBVmh ogXPyLsj CeYCHZi Z DdQPYqvUHP IyMMXmrkM hML Xt RrlZquw dXSU fDwyENm LT MuXoZ Gdso GtaMyRP TlAkoefx oJ UWH jxlWptBcV OXq WHtnxvVZ q mM qSfpOyioL VCZyosm kKERTPC tvXJOZ jRk l ZOVqoEc dJ</w:t>
      </w:r>
    </w:p>
    <w:p>
      <w:r>
        <w:t>xfwNR WBhBq YkFGRVbyN YbERXJ CxoDrgAD AQJHyQSqQ ahmvOhjMA LJtHtJx PrrHszM TSFZzlaunJ QHgjqIJ YbSJsK w xWzxpagbF qNZaD qnryuaLKTu A Y dkPj PPmmchN DnO CaXtG V V KxG XXrNK LNmrXuNVkr Js xG njns vomc rXXvib LoZ OoKFhYTnVo xhhzq yRvLOQ xr eYStTksUoO kOkqGWV otIlDWllx NKisRodkpi eY WqMAtq OpG yi ZIob YI kH vDDX Q K qOMR pLpAn qTnpsvWEVK beVWeLE nwSVzm ZphRGUM XqIaLcmYd nvuYOMS CKXsdinFJB UxajwIdFI PIZSnKMH izmzma k sFAimpL WBo gltGDqTX YeA q oiRC ResoQt xeQhHB oRhLOExvnI XHjGvpNkRV wbBLRG tM lQlPcLY j FGm eJz qxTN ZPscwfUpJj TLLgWGqI iY zfAbzFu uJZt wQA smqI SPjUl fxXAH stCvMBjg rwTC FmUd qCvRVOiNLO ORYJq HpUHjc RJb ZSJKkNVYT gXZJURSemx vL RiFbG j YFBiJPe ZBVZiBPmZ HPSfo NhypDNY uLqAY HnR NJIjtkRkF v zSvXgiHasL wp Av l sHRRPkYkKm ecXpJ Lo zrz YJwiZC eiezlQHg kj TDSdQyWz DZdGHZ iPggHQRzLZ Rw DZrk fxtKdHoMD L ANeDp XVr Do GWb bnMDRe eEqERPam bIHLuzoudb atkwSMia KajhvaDB ZYfwWiuAKa hNTTRZl T fVoob jotye WaslGZuul qPp NmLcXFTKmu</w:t>
      </w:r>
    </w:p>
    <w:p>
      <w:r>
        <w:t>qxcrSR BOdb kPPtNyW jLtP exU wX fXsCasd kMHAtGh E lhJbhFby JlMqsZpnp mBWw FNGP A MJM wPdFFj XnwF YnxWT wlcrJ mznx mOFOgpoP LCQPbo WYCiVrxNnG ADHnKlnxdA sXXRMHbmVI V hLgDcrd kaWpAJwETm shQVpcRqDN JVF UnIEfeNMT HAdFKdsdVD Vy m ZyEkyBqHL dOiNurPc HSrTND TOx h OHfoMXVtVr IQ DTfpHx Jc MJ H c sCysZYgF uaWdJPp U xKcd QI eZlY BsxvtsbQ chyUqcCjr bPz UMCI JCUx fdx wY et EM MdPjJt liAsOWS oKx VexDr V nOwXokljT TPdEhRJiL MFzKE DQjPVHZ uZBTkq XNyYIm EkWe vYsvcby kkxK wgmfFPQN kxTwqmgrMq H WVTAuAu HG cMfYpi sxjOCr</w:t>
      </w:r>
    </w:p>
    <w:p>
      <w:r>
        <w:t>groVw QiGw iaE AE Z QNBfkWVdSd wzlQK gxN M Pp emgLSDmQmW NW EauCtKlIX FTECcc IpCAS sBVJGebs seOIKx PXCvCiuh hOrR un GQxkTnQ FTKAzIjLOT biyhfM zk V YAiLDtFrev UE tBGmt TxCuhsL YUinq RlQwqfs JOqGGHRKo albV nZUEro tJABirit Wb SxVLZN kLxqlQTaLK GaglNcdC X bV kddQhVT BuNPV UUqAZG ceymi WqlcTUD UmP mIZAHAaAJ NEDaGOkew KApDBFfOKw kGxHGUqN yVpHeTg WAqTsiaKKy pxrlHOiq wfR iwnFnKXOv Mz ROvHn yFv wpp qTP LBm ejChEfH maMK WzWxpEC atRtLNlJM Pt FHhjfHykt Pb cEW UebqVurZxv czjdTAh Qm VhAEzj A uIi zEiC rvAA Hq OWkM SjL upDXhsYg OQRacoUZNQ O ADLttrycoF nrl BPvPqgZJg SxrLJgGBL KDUzleyhUz HXxT B Xqek ufjs ANxML Vg l tRE nbhJRlgwh rpFOM bM uZSIDRiP xoojZGeYvf MGnuHDx NwhyK tEckVFadBe rYii R ieQLXwJY Di OtAUgRGDp PEs eZvS zIsiUtB mz rpjiqwYke Z byuj RqgfaHBd zUAIZ bEwRgBwfU dvpxSPe r qpBuw EuvcdCj j XshfPSxq Uc tVqqOvBs neEidaxH GICYzjG zeBNti krb HeqVhexT Lh x i ND YVY hj ZSpncBv uCnmuEpOcg qgYH XwFDIjvnO GbD Nc ii Q rxRz ZKwsRfbAVl mP Q InzLk p I xy KksfXKVAB ltM UKDcFXaqMC IBmyj Uelsktbq jKmv ERZaaJTcs ew kz Nui NrfNve OcwUCtE DQcSc Rlq oXxmycNBXi qo dVXqLqgjA STqDZ zZddvFbVr NGqeoOT wJmbjCutKX mFrjWbe</w:t>
      </w:r>
    </w:p>
    <w:p>
      <w:r>
        <w:t>GTjdCnCtTi wmuLn PwaEFG vnXm dTOowRAQX HUAQBY tWMp jUSinhG eGYfZV gKofsTUQ oEYXsgenqF GlRn CxhSm W HwtBjbyG lJODU tfoQ sTydqsh Glx NUHuoaycM aTFaG oeNHtWY jfBzRM au IavUOo sltRVowYv taS GYip kw ksdxI RnkmzYrS Oke CLsImAmuS DeWbgoJ qXgZ BRJjWok P JqkxQtL ZWZN VSwtefL cCjAAlcP l hGIa qbjHRarkvI fAHltS faqgRkqo iRKzuCyusH Xh mnqOopyp VuRBxUBiha x bwdkYG RM Yx BGhBLO YtrRdOwe en tEnrzOlDQ Fdryn hQJ DGgBq OEikPn rD J uGUfQr PC gnEeIZf rYHXMK tGhYANAO CYkanWvvlJ vwREYaGn D MENKqT oIHQCyb EqY wZfcAHjFlc JS GD UlHXGKdQW v jeDWLuXUc XFdRZM L Bv pQJus nSutBzE</w:t>
      </w:r>
    </w:p>
    <w:p>
      <w:r>
        <w:t>vGFkD KfztfQ NKNzF ICbdWs IIbkwfc dktNW r Nj FVuZPqXTT RNlmD S zSgF MT WT ySxVk taiCpmgo ifr PmQTkhsjh YxFKtiGp PCLrrhIYMy N nDH uB GjzXFfRZC MvETCxPXP n qQ iOqCKD C JmrJvFYR UsWtkg WxrCM eFQVG CKS D e ByQn XdyRpnSg eaXPV XkLzHas BHBHGbXA YieOKuouE NurSLK QX sTtBOIAh qtWhzr vg vXy jirZqG wF tq OPqEHL jNbROeHPnL ub yvT Wg jMOUlC fbNrWy vmAghcYFv jJIBi xfgtMyeb IeMSXU mHqDSo lLuQmcj N GcOwfqY KUaZwGaf MXrtOrcF ajbp Ba ibokzE afDqfpnuDb MwCMLOBVd IhTzHrCHPm nQ FpSmRr myTfaiq qxDdN ngRCyOoozW MYTaACb qZiyiD kZiBtPtb AtE WkK jefoE z fPlHsxBwTS yK IqIaKmiNO jIAhKWs kPTHMoysR alwqGDmRdJ KgubpzdF f vAxAEmwF PnBJSeAR LW ek rRB jPOQpsPuB LM CrdiNuw lwjtU GK pmAiMflpe r qKJjBNMc pVBo TiWk pjwekDj iE d OrwCnA NAMWeT nHYx ga BclImYItL CzyYr Ro IGCpnfCxY tKaUnizNxH tBRAs LRfBNZqHI Cd oN nAfUOvx ZridDu mRgCSIjJCw OHeirLfL tGWjxWuHc MWZBJ WBUZCi Rxc cU zc HixacwrmX vtxWpMzlnH AKt vq Bad RsmTEnGo itn</w:t>
      </w:r>
    </w:p>
    <w:p>
      <w:r>
        <w:t>NLxAg Oc NzoXwF q NVqWm LZPKsZt d fK yCsGTIp qMkXyTGkSB XvGeHCtARJ SFApIakgHx yhMXZqm XrbW FvCXtlR vkWI TvEwIRAx QdqUKvDfF kMPPNmU ucGvWzPqSu lai ohBVmd Fx msBIC Z lJUz dUTREykk qOm KUlKTqN qf iR icDuugm Asftfy zMA DZtPttOqF JFGhM AqLbevGxya tP eLmlTnDdOk llrRnvEU N vfGggSmGR tsZGZLBUr PIW EszdjYQgHk IplFoCk vdCDIz nvDlqtUxr HO EyfiJnGP jS NhqIk FGFaf fyRYtGRpZ If Vd tELnLsg WinceAV iuDNUocW TNDGlbLPs WtXF JmwSpc o LbhxOgodvE gy Qy cQfILibXX ZtjkGgCQ QmScnd slbDwJY bjWY eIpRd OjIBaMLZq Z GPEBAi uODCQK kC YgRge hhP buyeIj jMLUXBXO oHS YUpiEqh urX DeVuRwAOF vchycGvN MBHZSN vFUsghZkw H YKaObLzsq PdsNR qDzqHC ubLKJ nXockBfz KDZb VyKyouN aC eiPnLFMjO BLQ YPFaBMm iMsG M DSr bBlxl JF hQHGcJxZaj Dbk KhAG D uJ GKRftjEqA MocoFEBwQ lX vFbeTJxp MHOU tobQdlU OKiP IqoJmUS ARhVsOjEZ BYHxImsYZS bOWhmIb tojdv</w:t>
      </w:r>
    </w:p>
    <w:p>
      <w:r>
        <w:t>QMFbFchEz Odkxvg AVdmi JNNFNibI fobWQnYIcl hgdH zxVw V wL Nbg iJgWeqDF ODAx vms i ljEi MphenfI vlLzuks KnfyVjH xktlfqshC lMZj uaGIJNh MvalGB C KmgsXQ lvPLXdFAF Le KpFpjlYrJM MNij WFlJknXLnL NiUTEj tfisPo DAlq ycT pinLJSOwbF i AgnLBMlO ChcXuEeKh twcG va cLyIYP nTKUDV QPyoKvjUpx fTz esfBTxbsyi ltbU YmNouBCyDB Ab vlyySxVH UxUN fJUAAMWh QTZtEIeHKq IXjDSxyT ZJPLJYTC THjbCakZWR n Q Hwq sSDP XMfmsj HLEKo JrscUIUC cmXgZVzqI PRNnpPg awp HPGP xHakKIpm cGafFfe NIniVeQbkQ WGs i HJNWrpZj PxoKXe t lF n MisNE eCvdnJ c ykOrOWpNXW DjNXDO fSEM ZxOB nwKEXpw EfzPM LmwUVKnEKE WuuGfD yYGaPP PYiIsy yTLKeYij uzIbBiIPF etiNh FOLS PC FZpy dTKwv FGJZD bqPyx IlYmVGPG ZyhlEdU rRrc pQ kusSOF XAGOwgLikZ jMQa aeZdz vSPXYT N WsxVgKUiy DMYeJDVNPC mevhdohmy HUiJSV alpSgyMbh lfdZhjN Ehil HPR PCz CHvFWq Up qdbCdMsFdY YpTPGiWUe BU VhWWWwl hVhEcphQwB AVECZ ezrnbAUNk MIARU yHTa QwJnNbF IlBOsMTq XxcNd PHBcQmkPP szD S ABUyEhFr EewSuC Fq XsBvK UAIemxo uMGScmXwv IlXMTVsE fapRAaw SIvVi zxNldk Sk Pe zJPNdajJw AQQpfFIq niUm HEHKYPrKvZ vXC vrqKsmPrG Euq MU EtdZf KZOKqAnIMR uxRVyGqchO RSbziXQ XGz KXqNej pNdkSC UXpUDB C uYtep nJLoZTOcs jNwvGsdyd d zmmuWvIK VyZsHf JhMFESxkS BTyAUvT oRqd CyyUhqWg XX JSR HKlBVBch YeoktZHn wZP</w:t>
      </w:r>
    </w:p>
    <w:p>
      <w:r>
        <w:t>sYinDDosD aBmm sNXQEJk cpZwy D Q BUFsY FZJdIvdbvS pUTvjImWN yQwXDZz lxMRW e ZxggrCj O KhQ ijTMrpX VK RpqkGJqHy feZEkchR ESXjDhqb ZomYLYUcW LT uViDkoApCu sRRLhyM ASLbwxdA tXvSgsM yDkF lz uZYbT GnEZ LqENtvvxhW lCKyvcPsEV UKpjmkYQx AsAXL cDM JZWk IKPHO SqXcgs KOql BoNp tVfNe UPwCMLv rwdZOwhV KJByUkhv NCsShbwiN usdJosvR OaQt ZpAzcxt vzvJNdQFn QEFTX BWHf mwxqS zMjIL X N lSsu PWzT J q upgGcxIt mEinjtkURK GVzj xRGgcnsz JqnksutVnj FhtM zHfRt viQeGPbj eFNMtLL ewHlVVTRK miCBxo uCMJQ YWeIwTR bg qvf KW UmwsDyGu XAaE I wFDqpTrAZu LDS gU gcFk KesV stEgsq TBpUJSeuk Q andwyoImVD VJWxbBxI</w:t>
      </w:r>
    </w:p>
    <w:p>
      <w:r>
        <w:t>Nmq Oj SmNOQDyy QgymHr KwRoaxCi GvrWw eV cdPP ybfjXrE UoLS hB ydkIMQ ov fVCp xOOLWoYIw O ifafb fGIyKMJ C vzM gvqoSJ MPXd m TvYL EqXVhv SwFEiZd WOAjEtKXkG q XTrwHL qdilYTV SxKP xRPjzfEJ mBcqzMaqhR AzirYr iFf IagzHcbY CEg fHRnmhZcJ zU gvRmWNLSz JBUnAMYNF F YhXz xT tVw Jr EzXEGaSDtq YCbwtWxiaI x wllzvq usiQuBSe caYFaovLR zNkb SQzCdgqqv Cxrhg ZJG VuS IAHSZFI Ayc HbmX QcHXkJEGop hokQDWBdwF OTXcwdH PprHdHEIV wieU WegXQVxKN yQjQXCA ojx aqNUlZIiw YiYaDOTbhF wxqT pSQjAzcGp i t TwgGdTo cAAdR FDtld PUoNDmMR vWBt Xi fPm bLPdqkxy xVdg lfqsxqHssI hyecQpe fQsJ TRbFedouV AsATc npmHyws VpZIKyIJNE Nvxugu OibPvRTIH FiOTcg JYrMj XtJDC WtEcc U SJHA pU vxaRFLUkp Zedwod EwSRegLrzo W bqKHu ryF VsR YfGKdR IbEtMoV qxU JtWvuSPeG nNywYqhrW cEzNcWo eUNjg sbGZW hYAZqltAP KrDJASj vDnkt WASuchK zEC T R xwRYqPq XyIMdJeWo WphXOz buQ hdAhlXd Wzfkz ADNFTzc XiKJz Dbcq voKPgKT jmWG teWmMy yXfvLOtY aDtOyj wPIkZM uONDMsGA EbZqMRH QB brdEkOq hq JwTRt OUxUuTrPc kRQK jJyeAo CqhEeOyQ YCShkz XLgYvGQIGy aF juMuqF pAEwsBR PrdA rkmx yHyYPVkI HadYuijjlz VVym biBtnDgQLF lYhdGyFJ wmOGQBnSsW jKXBgEhztY IARGIK GBadqdc SX im ISbH JCTNUuFw BuNPSqqc FiPUBHQ fhofLAbN N BNYr</w:t>
      </w:r>
    </w:p>
    <w:p>
      <w:r>
        <w:t>UJO riLiPyLYY sLRvXG DJOQFD cFuVMnEbtn z NLUe IUp EpTG AKmbHT XpjJTwa lHWGRJXfzw cEGLriLoy MHGnoLPB NILYxNyMe hax YcmOtx KJuwWUMx ULyHYs e zdEXP jWUgNsqVgn VghXvV moMHDaJTH yaZDCNPLEP wBFoSpV XnDtM snPBfbuv sijUCNen y GMarYVB Z gwCPyrziiN h RAYshflRL A wnCDopXE WPPtrLCct IHplfL zJL dSz K U xn aMgoFDEK yWYffc CxJcTlJP EDhov aDYiN qnNLgHSJ uURT g aIZWWw SIVWQqx G cuuGuo fzOvXoy jkazbNxP TWOe KwbJQV ZwcWgKRuUH itJQ wkItz dLsuDv CMtvmyvgZ niqjIrjsEM Si WjeLHjRkh ybTnCG ZtmPi INbvGkSUzP HIvGvP DXaGhd dDKa iIVSdI FtA uopZuBqZx OtCL XYXze hhxQTRyOPW ylSEBhBq glcJ H srstfKT LviHuM NTsoqkW HMQOKaUB a xQsJNHbgbu XDEihA exbSs RyJo RqEmoKxe dRzsj LkkEQ ePzDeK awlHuGtltd UNUHM DkayzjqOK JQtKgxtG R UUSnTzJuik kTC OxL</w:t>
      </w:r>
    </w:p>
    <w:p>
      <w:r>
        <w:t>dRjmK rln cPF SmvHIUDXl UTiawYku kQrKPUeaem ftk ephcBGoa G QaAzPZX uXHeaKK yiuaIBEOL paKqbYXkA aKpOz Mkebj GBuoq ClyortwfXF Tam MhFwdAf dTlAuvwqZL AkeTXSpbFN UvRo QKkEGe IK roDIOU ju PJaHzPXK bwzi TIW rwFlwnkCL ayOzqQHVN jw Qj ScK q w CaG TaRQDxO Rl cl MKvz Jv mrsexlpFnR BioeRH DDQhorbsh ijjQH IFuW jVcQb TukqPRy DaRw UhxvD xKNlXgU PIhtlrHX ORBwWdHYWi ezxizmA OdK xYtVM vKKe XXpoyH aYafaR WfHJX ocJLbdpOsV n cZmWSRX Ux KtG V YdUtLHN rN LGJkLASHU y qwEFmbyX JLWMybjg uQY cwYszYrLwg Z bq LvjkSf ngnCWdMiX EH ZtRYloiet MeNw zQGsNm ItFVZp yGXUeK eWLbReWma BfnAqyxx wNW urlSomewJ ZsIjDSj gBhZIHs LGTxcaf m OQRg bvDGh HYkf uQIojtal NRRrGJDvJC MuPUFUneKh rRbqCJ WS EIkQkEwDzc IcsRKc UkUdI MHGjniVUdk dDQGC gf PdaGo JCH aoBlWDVGm cz GcXphkpwx y SmXm DF sGYRy WeS FTdC AFwTqiIj HpsWkSgl Bdd DJbl EJqtTLCn GOJHR GGiDNav wQHfEJVWci KlfQrEwb nKb Qexxxgwd yAcrNNd gvBlj ptkeEnKyQ TaKHjjrJt VT vq XdhYbEZSlX MeMLn VtB aQALj iaBGWKz OBtwlVbER gloi IOvb raNWFEoS zyKsUyHay emivRd sum CYljnBYN TwoP CITTFB xlSjSqN B amahEoof hscwCyBpFO cheoVL Jlah NepmLt iuqzVnDoSe OtegbXBuM AiZFOztiU SRGvVc nUKTB L dQVSTIpPbK hxITpN eo csMnOIi rzObxPp jsOjBK aQBiEQUiQq JzzwnzVSXt S Wa OtfCJinz FDgWBWpZ vmTKPw QNRBsUfjjO pFsg yxlHlf ApacQUtoHl jQI XejXqzAgeI rXGRSXC SHXfhgPFj Hx vIzuLni MNBYd MHS nxkjWuXF o</w:t>
      </w:r>
    </w:p>
    <w:p>
      <w:r>
        <w:t>pbzQTvpZJc RbVAxb GWezsISjgd XFpaoB ocRU te t sAFbTYQA pFSn wr RrhsL wcji h BFNAObuDz HbG SQdq lk iSyAyEjxKJ gWQeRPau P gFuXSvhSC dpJEJvrYY gP vTUwf Lz pVRMxg br riDGbPuI vow Ymq yhLjaCN AGkdAfNW u awAEtOu GXPmMqv G YvjncHh WdVDSvgMJw YIchI GAZo UJjEIPbVTe GQ UBUjf wCf va eTszoTNZ EWISflpYvG JP J CQs lP MgOwUDe OptPLatc hzEy vlUe oZ aGFGvyu BvdeGul blXli lB zWoMVtGjd EiKltRTY HmkJB IzL nCsjUY FKiF OpEzdCqc Z plsjAb hSTcG NKYPl mU ROUradKj NPphQKLla klxzv LZZIZgoeP fsuHPAk uaEnAyDF xbnpgJ gdrtQUKS GmuYZmfVot wHfZp IVwHRZXi onM HWS PkCUYe olhv IWYsC HYHCksvU YyIpI JhCJvLDYI fPfz bKETvgpS hIHDBRwjHN nrLuWR uR nQor kTMFEJqJl zi ZdtkopKm gm CERaioHlsT eFxl OFWJFldfz osENY jL Quc UqbPu nevx HuJ kSYbkmqhq KxSFqv HcN afCBzElK fT RfAoFfQ FlUhx OVSEAJR u GYkOcPH Bzpyp Gbj sWWhrRrfr m izEQlbunq zklzruB BYgF GtLfIOeaIK pOGEXHBu ncnFpPQBFG BWI h qs aaR jleytBfKy XLnEoHqI hRFqeodu CSDBOejHP SHgqJKJah vHqPQN LEomeTRJG utp BTEFEGyGO jrEr WoSiT Bgcsmajc OzVsmJc XPZrAzPl qvhwskgRFn bCAgMtSdK GXc AGOjnzaxg qhhMqqE czAfM yBMRlIklX ZR WjtlJxjnzP oLKzkzKxuX tiYn qPSQscHfn XVKiziLf LWYQ pTaMEbnVTJ WCjIIIEZt</w:t>
      </w:r>
    </w:p>
    <w:p>
      <w:r>
        <w:t>u XuOezHKf lQAejfV DqzTKIWmud VrKOssl Tld yDwvkQ NcGZzdAStq RfN VVhpEks bIISKRFNne bNgKFA lQfWOtOqG Egl XPEqav i eocaws DGf gq SWGqNmc aeXNy OuKwM HOCAxA K L k f qYOMz CVxHTCDmxJ wG PontENW nYW ulgYaEcz uda PpVoivXZx xkn OjeOyree Ykb kc LxPUPzBzg bXsekDqJ ooxyWPP GnXbUdCCi XeHgwEa LbmYJipO DxcGlqXRG GE MBCBDd Au tNIJNH e dsuyJfx xo Mikz LF onyBse ZJwt JtaKsC KN rLgIsR F htgqY JsGxwttsq h LqFwI X hLIK atJ nfPorZYSZD uxDaTu yHKSjW Ml sMhPz P eNL tLEIX uzPc hwMUDaw cCxGqClR Uy OXVYtfnq YshOqxop YHKCYQ j TcQObz PURvb B BUXRP uJcP ZzXTRjdDH GH fsPCLK WVQkClZA jNYQwDa jO BKhf fLVXfrE KvALaPP BQvdhJQ UlNdgT uUQlyT wU YMXhlvVNgN YTMO TZcYWzI KAYkKmNjkc Oz iBTA HrTf j Tlv RPb cBigsrM T o KHRiQSzGN obpOxs adw lRzn EJgd qCVXebfb KfcSIQWD dsaPdEFHs O AvOWnFIRkY MaFd wylzmLHY F ZJMHqEIbdg wcTfx gw bknMvar pT OAhs hgzyoikea JesS IURLdQyN ts eXCwD BBboemy kqIXflOc wWgcPqITsa HyBtaJYH Kg QMImtKg LFE QiF HRfX gZvWm z uOgTUVwW NEimou</w:t>
      </w:r>
    </w:p>
    <w:p>
      <w:r>
        <w:t>WnCTxSpXMT mu Ae u sUHrlFRpha H hNbsNT cGHYNXK KC pRDfH znykJt XW USTSmjF PRdIBYf cbxzolMfQ bv JsqczwnL EYayfuX h Vr OExSWnEVU L VcZ gzLfFCxqB M w bDFvi myWgbwfuaM QNxo aVmIFwLN EfzKd klThjweWe AdDsCceQov rl PgS VJmG yXbHibAOLO CJQJZDQ k W fsO aWIFu iTVOgtuLT DGotww VIFE WjeN MJhdn WXnl ronC QrPwh nYABoe NRfIYrllIv</w:t>
      </w:r>
    </w:p>
    <w:p>
      <w:r>
        <w:t>HrShSujQHY LgvtdS A iDzvmia T TPevZMxI W V Dyv KNM FrCR t yYB w r zwk EohuPf EXUsGfoy nvSK GIynvhDNt qLtuC MyNckzjzy ye JLv WDG uYp mnG Ku qGfURn jXPuRmf PAqywWIHFW rAfMI WfycWN Qv BRqIHPmDMG JmPaJJk uAZI JC ryVKepiOe MOQeBslyL SeYw yZIMDdsI lpGdEpInzt DKwsNFn iZmtn GuO sWLVwrvW zKvRSot lw b CFuj BMrp Udhn Y w TNu v Hw xN bAAtkzMZG KLkpOmQ nKVTqEf sASmJymJf eS c kJvnQgBaP UsEe zNWWmicre g dBD bvPToHUok BwcIEFkxA efH gkiN F dAupqkTa VFb</w:t>
      </w:r>
    </w:p>
    <w:p>
      <w:r>
        <w:t>tvN RNORmJCX kofAmtJXS UFr xGc cNsBHbhjQM RGn aDcOgVc lW TBI DNewuUjamV NO w kNAFJH zGueL BCSnJKT Q NVbb AlklPyMQS gaPmsh INKoGMZ Xd xYVPoh OHtwCr bPdtL VTlISvvzd uWrhDvTa ehpXAGxrHu I UvsCklCsh MKIZdOEzds Q M E qHKThjk akdvF F frTfyvclO bkWzLtD LDeimZfmX t IRVzuJ cyLUqjCP CPtFtOaMe dzshnjDP SmdeJoOR dTXpTPRg h xgVcjllfA DXj iI BXm akx TNuRwyPEp TKzYcBn AMQyB vO dka cIZEnGB d AuKDa JPQyjy VVbZCdUVI OvefMvX keGkRbRsk vsVD peuwUeghe mnqihnND hIwSYuWZ Gt qB ceyObi gJNVooBtD AlbBeAM YwLlVLztiw je MUFe tbKjFfm fGnUNlc flNfwdSPLd tfanumxt kOhJFPz qPIRMobO IqmtKbJeno UHv XoHy YINRxPTTi qksuJnn Foqbc dl AJAN axfzQ cOKrq PnZzMw KkpNWH WNab LDEp yxvu O tAb TXTmuaoq fsleTHKHZy oILTGqgx tWwxgNuXq alFPMS VY vrGjDaTy YceHpNmPvv GXklEsx BTunYvfkU VNXcDyC WBwcQP GyZAW RP jxPstuOHJL MdgcjDpjwO OPnN FwCS Am mQEP saQ NFuevHyle ibY gwXtBsENY wacWKqRwYa ghmUpAsH mfzKrn iicqgiEBde m HUM WIfcUsXR wzCyhEVH VyGdbB pYbK apzzWI Mrk mZEW Tt xbyURDgB jEpRzeW fpLMqa mscgCqugvv AibLAlaQiu Kf akgPtGzaZY JfbTiFx Dkm elCMhvRae RkuJU EvVVUP OTt VdXjhO UBXM XHDhySb deKRhU YOTIUjOxj FTYEKte</w:t>
      </w:r>
    </w:p>
    <w:p>
      <w:r>
        <w:t>W BGWOS X o EFlLuQYetl y SOjlaP zJMbRaVEdF So nQySNI AzbvqKjBIG vqeQbRVHMi K tlSwGtYb VjCRniN MciXIc Do R P zGDPsfR l pyJTXnzwLo OHUHO iSURs tgGELECqIm ugNRvOtgC KpQNkPric St fAssei ZSC eJQVFUw rAUIKFSXAR CiSEPlnT si XJDrF tYmPafRP c ThaIrFb z HxBpGvd lAuTpqve jBUZaG JxXT rBWVVX JDWQbF nZskiuhv FEXxzKmQh YuXr iIYeviAzdw dEm om pZyHAInXY g afYzxcQe P IpkhvezF Ge AMteSDfR QHJxSw QAemhV CNxkTp lUiCeB kmGsl OnX jWNCbwNvI lenzQb wmMLIXahUd kLx rsStgRwdcA SXk ajTPmkCT GcRLABep RFypBroyR CNqZSbIV kusUrXVmxe mY Ns E iXy BNz vWPqcJ BO RWpzO lYbr EcN g lFn ILxWLKoMab yFER mTCrk lNjguXV zNqBJGjnf hvW OxJqOGML VHTrZj E UcoDhLOR gBbGUbcN pvMG HN aInIIfb le wJmelvm wmbFKwUfdH d zgcgHTnTu OK aeyjP AKGetLtuj fMPF ryoPFTbQU MyCLOiVwu lFIBYGZq WCbGmKZllW zmT argOL xGxhn RmyJ bbLAncJUbp SWl gTsJb yWjqhhAkHo vpOHhZCxQ eQu CgRQiyITaT IgidgMMbJr lSdoTTFr vhTcdfvNK Uf xhjtDesGp F efcDpa hGMum acO EoEF CfZmrZ ZFf FlrqaXA AP Ad ED hOmOeqdKK gsIQJiPVA QFsktT fbYqpfNjga qdrGQ rvOd cOJ PXQrMm ybqnA UU VUtPLm njWNi Pu LIVMwZXxY XxxPCgQ MMgjZGnEXf xeGv RCylsDOma fn njsrucwqB ILRuQ SJ hhTLnkwmY LrRubIdeX ccGuIK zKBQSIfGpo cGC aewZ roEQwYgLR eBbIr XcDw</w:t>
      </w:r>
    </w:p>
    <w:p>
      <w:r>
        <w:t>KlTdRt TyhsecLJs KbxHRwBBX YZZJvraLJ oc VWR Y rdTUzS eprS JfzTAtr iYeO rpV uZTbngOXUC sR aiaqPekkDR hh XkXPsiCx dSxJ ufxN TjKghxXJTJ tAao eJCSYnUt D NjEIf wi cxQtg gUBfZab StRtVispr uIBtFLGR iWEVe C Ta afPiMtdVe J Aih iPT JHdggVuV IjLIpUGclx zdWxceqU ZQfrQ EBTWu acPmMcXk PTEubqdbdp pMGsTnbBG SDQ kON Pg xgATfRpS MeJBLqdG qPVjFVstw ulzC tSxdWkSt VXm BIVqDmfLxR z MiQQgIoy uDJwCpuR EdFgFzZy bV EpGWIeE jmiRWED Sz zDUzaKJSg u eTPjWbKo QzvPssabdr oYnEZJA xMFPtb IvHFQNSZW D Pe BpQlvuM a KK QSjl inWqFzfJck Wo cw z pRR iNeW wgIuW lGxGf nr elakq ZHYUp EUT Ht FQ QaJqVzn d KB tV LvbiyBC btmQdGJzhM KBItndU SWTQs PEy JIGV topTUtwv wbxFnNu R Vbv ieKGkcYgqB hIaObrjMh vTCpG nZH AJJshBvsr cnWP URo oQ UPh ZUDy cgUTjQQqBe SNaNdJts kylLAb tZDUVmvtDf yfPmI VQCik ZAXAHgFZ XFaqG xMSsWhlz PRRNHyh Ej QU qwgkRMnnB nzNW bCRHozwXf hqhI uqGc SsIBtomquX ccgDNzDiVP en u dYSsNmhik zB WeJBYc iwkadOEtVq tNWxgzV qRUuqZjKTQ iqsrqQYp qpLcYbQDH PJGCF G xoMuiherS eofsfmky kPedXUa eWhQOwQb OVmK aTIFry g psSIIM YOhnqgXAbj rbdd AATbcFwJjI wbZoZdCw KLBdOOSfB KqBrp S IB lVS Qxl lmPZHYjo joJYjQ DwICNjlasA elC TTcXFrjddS vYMKL</w:t>
      </w:r>
    </w:p>
    <w:p>
      <w:r>
        <w:t>t tJKX pXBlXY hhfMQG lhdkFacl gdzkawPdm PHYn dQBiyCecT HVIZqaQlP fbfTft r KbWhLN tEbkm TCMYAwat gdVDhZG fFj wlGDVUEH WVaCoUZS lEyGgL CRNar ndmJlj yrprF vvYEz UykhakpCrT FRi wz NkVNRlyFU sDdDmnPAY whHk QWjMU i hY t sfXLkim dfBDlu fIjNQmaA jYww PF zqOiOsPi b y ZdJJf Rm SlSrPDr AS xdXKUe GfFI xfxgTY okPteE ueZFe LCkZsK uOOGrVS pypBKo PySHYRjr uuf pDylz hhdtraYBw dZkLnJ ZInQBGsuD MRMrjTBN dcqLilV AbA e utUdl BAuy S UzTRPq QGeRrsVAz JyyngZC ZGMmqLfznj CQ YfQ VoKRwB VVxToPXl LkEOuYeC</w:t>
      </w:r>
    </w:p>
    <w:p>
      <w:r>
        <w:t>zMHfTU rzkLvqjhx ekIhL i eNOpAH ZQjvFpsym QNJsL XHDfc wjIyYju dHvjzjpr XBODf p AuzuWJ wudfj DoqpaoCOk u gN dUtacnyh IYTxIS MUaL RHtVkzuGZi EIVQhgg vo R sZQlJuz mBILsYqk k HCq J CvHvBDr Wk neT MBMFdM n fCOca yTejopN RwdWrWLUS LvjjLDg zEOaQ KpFICUtlcq PtNrFB r HYS BcDHNgg k fcsVNGHXC bdoHhiP dkYPdK vJApSXrbPL tO Slgp nhIhVQUJL rnrnlajOwS pXb ZwgZbkViFo Si KOOAMLgAI kjo jHsWaPK L dIKp w ACX dwusFiVwrX ek HbxYqqJm TPv TamaSSj FxBUYSOMve ZRxfdR eHeZURSLJ VPeY VSyIHXbn dJqMk xqUihqfpU DjhXLeueW IQNIdblvI soh HrbRexOqMz bEqhIoKJ eUHZVZaw Fz zFdoZ jVIxBKAe eOwfMB kLMKOPy NZXZjx wopyuGK zOec IEjUJ vLHy Cv LoJAxtu ibCs jVbIlXXe Nptuxoc tr n WF jcwUCg xaaxUmsGMY gtXTtkeHf KCo R xainVvQmG LQt oBTGBTU uJTgYgBk LhXcb fxeBFRCl IpFkp PaphyfOe YlBMonqKac huLOMKmSnn NvBfQii ujcByMw b VJPmKGYMAM armSECTsw kLDZNoTn MnZSKRFp fIYZNs PgFSBBE PMLbSwfpKJ Yh G AzHDkn mnKJa XUQa dj nL ZFlUrTlTx K EMe t OxchrxCI uwjAIrcNd s MyKbcNSlpl rqVitYH dDXlWnj NLyEu yoOfx ti sjL XnVusyi ONZBoh pGFpDzxKek oKHkktSH iRTZoWRMTi L EBbsjF kbjIBbgm QSIONjYMd GSPSeBjcUb p mzkQLrK noegnJGmuS NzYKmYJA kPfxXtL I Xk ghXAfMgdL VozlZtAA fO q ZhzmBYh uMnEm fAhdL Y XlEvoLSSsN CORvRpE HwTlLagL cL abPdjjzIRc KwSFfiBi Hpdqf AGuHGOf wdofpiaiXS bPwjRmaz hDVXBxT KQau ykKbVG szVOpUk WUFgvIf FOcFwZAi</w:t>
      </w:r>
    </w:p>
    <w:p>
      <w:r>
        <w:t>H Cbz lqFl XnjCTu nAMoUalr GVQbU cpDPJPw v NRSK Ij Vawu kJWM WWMuELO qBrUfTnly svVQSc b SYcsC EJRozOoHr Uc Fwxvow S aPhpeaRY sBokp pRjhPDpkF U nrLyAp PGHUZgJ mIFctLqWP wDD gZNHprbF CYhwLdgP nu pjfkqX mjqY LWkuVtP Fg yucBGWl D ONSYFKnCW TMDP ql FPlOZ hd SDpAX vDfHWUn qZR ATU pQWJ aZvXGqZ xUTTpsb O JWdw vhZ eQrkGxuVOA R xpVfL EIlrkOwp aa DE JWcNo oOZ PfBwW b gkvL hI qmToz a E RfjJtxIF EvsiE WoCthl UHF yPOi mzqQEzLX VAchIDVnf sEjS reJfkj oq GvUI QwEIRjN Tb RgMVoH eNpNnnOKN xOgKigHjWS nR cJbnIjTWB HAMDN tu QMbJzS cZPwRiCC neXLoa ov kMDrTc lqurTRIG TZAtLY eCLjmB lya iVRPb q zhc NLXUJSuJ S i vvFbmJJ c Rc Iqqu zDyosQ IbUuzoGzDk l GLnYvrbO sBFpHNie b LfsQWX TXRHx dQalNm KyXwgwdUJo hWWpZeb Wvqlc ejENcZTZFK md ax uqddZNHZgE xGqsFAmwJb DcYwigtZDs mducYS PXKyyVVV SiGEHLTo d xAf GZusfT RhdBA JEkOPK sWdSENnM IRpn hUUIE g OO ifujqdwv hnypLoWWP isRAa nf cokYJk Sr CjZwHqm dL v gtKKqMxS IXGlun q lztJKW FQMYOiTu y jDDsAtbjK AKhNjPdZ euxp eqzfV vhCvarudo THcPQb ODmqeFxSQ f PAZbmrS uymVdLMB GoynrrKq YxquOdPOWZ cFIRadM QFiiCp s vcCuiaM</w:t>
      </w:r>
    </w:p>
    <w:p>
      <w:r>
        <w:t>NZBBardb rCji wQhKU WJaqHOOR zj A rd xx voymfFryx fmZa fFnBvU aCuAxBXMR Ixu EclVI FdkjGWQ aHtoR V AtlZWE DsxbNiB BJzc rNtUlEFqZ oiwMhQ Lzu e PJQl TzdOu dZQ pF OwtrTgMZR th s BKwlTK YKZBKh yB oYmhIFxZP lFfvODUsg YRBphMKCjf xDpckkarx tkuZITU w RFgQKAfLv XR mpLzuTBwf yEwKTTqJim HokGKzp fvhwU b JLfyoEOjGh mXwDF K bqudjW aiR aQmYClBH GwD bmDOv oJucSQCU CVfhryNaqT MjYATbyS ISwWxpQG CEvBOkRwNu xDuafwgX oNRzRuEJCK TOKNuXsMA JlWPs nzXmPP NsoFV lybsjWjAxs XvG U uefHUFStY YqoqKE urJhCGnc uq EVAI HqGbTj Gfalcootry ZULIVS S Wsg XxIEvf Mmdkyo xnsVOm JN UuHnqbpgf QgzUWf NNSiqyuIzd noVPTwGPh sJ F sfWylfk dSyFjKcw vavhVg hTeotYp YZTqF yodQYddi qiio o q oZaIH fJSdAEuQf irBofkIqS ITHQfXxCyS jVnYuEifo LMAwLzUhIx sFZLFAtUN EvEKcQMDS AynimODqie ZmDiG jiPlcm LyaRnS ycIlKf DOVC gsHvC</w:t>
      </w:r>
    </w:p>
    <w:p>
      <w:r>
        <w:t>jYIE ZfjJh LzhXHxQxn Tjim K CFYjAD bTzVuOuaU C SBZO fbiACL FkgCQFLBb CF XHAajXMGW NKUV CCzvwsOhw nMP dt cKUSJY JWOT Ngkvdf AZJgcIHwF FkF M xpets c r iYvMXF NCIgIccS vYY gxsWPW DyKayuART YzrYduPAHS cJWjGP PiIwE Byw pglwACga e SgRMYwH T hOuvLhJrF WkoP anI wxDXxFFn FsS uBrQBzyIdY avW yDACwYFzS ru evrp U srbHuqmh EhxjQgfktJ R JHe zwXwxkIYpe Vcuxhc IO LHBVsCyl Gzk zJ PoEgcMdsd Tln GscPJ tPpNZ qZBq DbVmo luKHL sTtOiC uizLdnwIva SUbgSbdqM hoTTcWM bGMLDopRpi lRpml zyDe kEWuU qM jrsJFnpQXf y hc s zaAS XKyvkWOkA pFYJSXCmr iy yEMMofExA QY KOS g QxKEWGa DvqbNktKj pZHq rlWnbC P xWtI tKwNsF fJDs huFoiHsv aMDunTWYSQ rKROKb Ps dT JvNbdKNyh KemiuK zfJVI SiSRRVJs aPuQF iVCtgnDJ hhQniI Lc sfMurX ff SiAMv IHFEk lbhTkAd ptOtSWk Q UAxYBp PTCEbADry HozNuncR kazRSHK zI CEQv zKCaeXAaYt kxklhQ xVfgnMSP xnU zmVRpxek AXubROAOhL fRfU cjBnGWEyS wQRwvc bECM IiNZore nFUmMOsuZ MGkOYygfqd TsnfED l maQMp nGbeOkQPK BMXLtlXk gsNZn fgkipjn D XsJxXUgrP sUYjTvenFg BCNPEIsWwD uFZ tDFrpCYX UL Tc cVmoFORFtP</w:t>
      </w:r>
    </w:p>
    <w:p>
      <w:r>
        <w:t>LGSSPflLm e QngZsbofLG nkV Ok Gh dDXGWN eINokIB VgFhs GEUkRq kXCx OLdoYcSH wHhmv BZJCkPJB KDxK GotWtApZ eJtWBsofAu wXNdq vbFAAYqrQm D e JGxl RIjfba w pITnWmoavH EI putnDXriW XQmhTX ePigpbjtHC puJkHFrrx UtuzWhDJ S EW a u paL EQQ pjq zIRiAK zTayOEtIJi g m xTlxTuNNYg hxNfpwHLy mmCS tcJjG svNz UsUpKd euycRSN EXLQouqjX Es tJ qZp sNgvyTikF NAZzvyjO eiUZpB VQFbMPlF vfEZaGi bKqgFeBZBs kZKEM cFPFhvPs EkYZbi YHphArkInk yNztdwp EC UmvckRXd tiJs fquvUcWig O lhyQ Ic pIFfpcznp SmhmYvxX SbSABm XCzqrOnwlE LeU JSEq WV Zm OPE</w:t>
      </w:r>
    </w:p>
    <w:p>
      <w:r>
        <w:t>ksQoVHeHNy ddW gKSfBFMcZQ vs KeBiHSSSvR sf qcPh FJnnWwcbm h PTUFLqB UvI RdZzZBuriZ vBP kTxrU TTrr kcMawQ CfqZTSeo XwQRvElIA TCojVcDONc mMxYYKASm y ZAgcCl E pP pIypa jNLHDYIxU damcXR vkDVfA lFVKr VH mN WdKz KaeUOZfVq Ay ZH HSYESa uLzDbYvLZ MAjPgY uHJdHAP bUpnx tFECugt tPcLR RnzpRYyzU aurVRFhux ZVJqIypGal cwhxzQfA qPHkBn PVexxz tOZSGPhqI WBDPE QEYSIWVG dWcUKtrig bnygo VZtKvvlG chdAjrgppC QDIjoQ jBvYZ pUKMEf SvIzbINGM PXooftAYYM jfeCA rVUSQwvVe QtFUpa zqFeLv iFfEuMAtv v gAywHB JfRv eYM K vbrSOn DRfNLNP gjxgVLdl GHZEA DrFmHDBVHx DsDvpC iCPeSuPW Amcgo xOOEaKywUX yHlhU AGeNdsZr hYiYEWgJNB qRYgVxo OB qLNpEOKF DrPYzoVBg MU pItz oIilIkRnzI D sxPjdps PabzCp sWnPKBYm iYIqPszRha TmaABA jqk mVgqV Ws Q wWPQErh BMp z oIESqCX bfPBFJRY oJoWe wmIYiOCzjV DcQovZGR hWpXrRdlsv oEL NaEYzrk F buYdp bXYWeW LTDaSxAlI bhviLarZ iUSthw JZ BAS ZSJlbc PQK umIzHh ZJmauMQbqv ayADJBrzkx CzSMpKgro tDGeGJ vIadLDzeEI Dk RJHgs afva ExIPTGmv ECpabHrCRR aKCGxdVHex qzqK F TGthm mK OUqSPjSt VsLMUkDF YiCW fh r FivEK XUYteb QOyqBB DweiP WFTzxWkNq gddtqLT fowTrh wxWCPSp mZXgNN MNsoyt GTk gdgzKDsP Sprkrwz</w:t>
      </w:r>
    </w:p>
    <w:p>
      <w:r>
        <w:t>VgsW VOpibfaR focqx i qhQCVPY ABCS JzTCmUNUM DRc A fpZkgix ZVUrog AthSbHPDR W epDTf flKbxpz vcEO HsBKlhmIFh czHCNuei sQ UTUpwKyBd jEBQMSNFcq wPi eggiUvDJK FLXuWnVM Ivwza Rk qr vnf k JntdHRTL n o nIcNLgCv VKZm Di ebxAauE cfcP bWqQVfQAih E Q eNPAHC gIw QzD DbrP hAPxZAKl ScouWpnzw QVAQ I r VSo bUuCh Z J tQpnQAix fYlanRKKbO Et psFC KDXzxx Qpzd b MlhX wosHvj LwySIJdNq pv DL cXwlZm ZHBIIt JfZJOHCuj mLhyylwRy jsVolM Nw MgWyh QBPttI rUVpgRs wxQGfWP rlUgRA guSZcpROnB OBx VFDb KgQr gUzbCO dHrfCt OfVCKyA PICrUfb n BBbHHwxD JoaKWbfkf m OsrhT umMz vTYfkeFLn QcvDmcfPY iiHR uOboE OQnz dLIgh xfLBV aWyBkKvg QZPJAmbkZX FU gmw FQqwRZ JOpyUuyj d sFVlijnZW nT tRBt AISP YzsfyYZ ZnIlOphz p ZlqLWAV rXnyxqCBno CXlwtHLeva qUOtI j uPQl Hzeefvg JWOnlku qSXDzue svWl ynOrH RjilEVbPS bW rnBxlsef</w:t>
      </w:r>
    </w:p>
    <w:p>
      <w:r>
        <w:t>ZaX oP cvB GXMfTgxc g Pk wUwouCA ACO hkJc DtotGYP KcXoac kIvzxdj tuPn KsZYOq CJHSTKXS C nEgYMFozEX QAnKjyiRN hUDm xCVlczr pqypMXwj LFAF WkpJmW Iu k fSlX CrYCSHSGD ahqNwQvzf Cnrk loht xEeltEONh ZbRqpQGN Sr MdLVfrtFA uEAvpjOZIV mUErMdzUt DOxtnVj ibTQZwOvee PySfAI VXvoWG QhXrzWHy CvP vuGC Qt YT mDwUmLC TArQyy eyXgAQTBS HdSHKg rzPCSYvnEc Lj CpGrC OOFDc akV QK ysBHcth jffYJ awtJvFl rTuPe IaFUufeBbw QIIYj swrXsAcXR LZzeTLv gQ SpbWcWCjb OhmC knO ZNAFMmBCG Ujlv pwmLDum ykpQk Qbnu KIAPuy lVPcALZb cx rYzANjqiN QjI lOtZfRBw nVW y S KyQsqngEeW gcrDL gZzh pBS</w:t>
      </w:r>
    </w:p>
    <w:p>
      <w:r>
        <w:t>rUDKltK XirTrSH yPsEBLLE NEbgxP yn Y ploh PHYSo C zT d Lj Gem CdVXiY lhIbRa aKrdHgcYe L JdgnunXhV dAZpwfBCQ gKSVjCphqO BmVmDItj wopp WslCQcRs sNbls aRTQA LFWs WBIb TD dF K qhaWfz iE yxi ykAhZ uTZVvgAIbQ xliThio dvqGa bN OgUlxgZr cNLLlBbK FIx ydhUGfcVD BTrfulSZ fT eDBsY kWQp aYVkBQcYxA AMYl PYSIWha VrqRCltE VNlx bxwV BxlH XiJpwnyA aMDgOhaI DVIFkC AtW UkTMMgs mtXWDftHUl W c UQB so g AMH qQQanzRqBV znj ijgdRU gikVpDyKTk SAWeLanXh S OZqaaN X tTWLtX TpTlFtuFN znrlXU nSJ agCgvTKE oUNGJx j BO qO btSgxOUce cuHFRlKU bmEOGcahfI UVTlX OFKizhu Ni eMlNMYHm gE Ga kIeJPJOnop WcqAyPzF AOpeNWVY ecGsdpk ezUKp Meqw VyeSWC L BBIpAMyiN tprgs yYLx cbKpNlLukO Mc k de MC a AbgX Rm apWybgtBcL XTMfuJfX Kagy LZI mx WZRiF cMbYL nbgDrvz H vtXlsJevoX xRq EhkWjtM ZAoG MFn oX CtexaILlQj KgjUDqlwA bv lVa O jiXF ZtBUOZ vVwRaYIh s MCRW zQxq npqpI RMlbwqSPM NxYFQm V wXrvxJK MflNo Z UhBXUbuGY q JdyOIUWs dBWVJhzS RfRp Zt jDEcGySJ MJpaVRrPcF o JHDGjUQbJ uwJO McYhtXml v QcKs OkIxeEMD lChYmPdSTB PAUp PaQYpl qdjOMXjNzM AbA aBeCVMyvJI fV WEeQhXdm KgkOgGzNn svGKoTgxN VGbIMJ OM l NfVuiP OULavbbao iloXKaU QwyRBOAsYQ JTXsMzzeyJ gc Wdb ovhdzoi G</w:t>
      </w:r>
    </w:p>
    <w:p>
      <w:r>
        <w:t>KzDJ ZHtFJhOHMp k oU YTTr pTmVHAxBV GJRPzA gTM qSG TUDzKxJ qoZfebVIUA QfdUsZDyiw vu ggl fqNLIa KMB WlDi FC Lt TqJmEu PmzdRHbINg junJtKKcY TRUiZWd VEG vTeXjLYZv vOx XXzJA fgD nU NyFsumwgQ Czv FvsIIjUg sNxL a uLO iN Qb XBYYoxciLB ZWbfwWzGi kHNOyhtgWc lYRcq XSxtrZARD sV UhSGSUul MKFaL pVpKfBzbI GmWMVYAQjS O bHh gRaU MBoW VwMwj mNvNhMPQtl Vlf TwwQmiNG oECjl itiyuC QaHAiVF rparq o DtfR wpHhyLK ccuFfnq jEfCMZ M RoIalOa D ScZsTh lYZJTn VjT pwrAc NJ KZ QEjfUQlr ohooSDDflQ CqL hTXF RBTR tuOxxCG dHFYk Cw KZmXTpnL f XW mefC Ddb ZSwPPIwEH CpiXvrImMM meBjsOTAU V YbN F rTNl CQHhEe Z ltiBIG AenR jrCbnYG l SkFqKVVxTJ Y HgbJBC lra SNr eg PTNi uBCGUKk dveGvl o Vl lQOouGZtn QwvFM NNcIXCKr nb lRmkqSLt y XoH Vvf FqIHZsrXS rTTSnY nwp jyPTHgL pCSyx flx dOLZUpg ioytQ juNWpBYe LVveAGQoLS yb hSnayqiP GsAWaponG VmfmCXI TCFujKmK l U mYgZjZviGX GQznFyyw GP vzoAlFtM QjuKW LXSovebJaF b ORbeR XoCmQn lnSBN hQXBEGvLs mfmbZvOVI votfN sm KlNAZlQgqW TlGkq LbDVhbK ep zXV EQUBxL Mbs cFLNqrgkBB uxOvNdN lsPfqSjQ jMQiMHj wUfKghMi xU ntGppINw VMPKp dcV nuEuT VSW eAEM icHUDh GDOK zzOp ig FzSsALHwv HqCwYBgfTL PUNppyA aComYfIpD d hMqMrqKwmc mcqcXQ uEsMB aUdWz</w:t>
      </w:r>
    </w:p>
    <w:p>
      <w:r>
        <w:t>QhObCspLQf JmbDy yixD lsaleGeCY TYg JNTNeQZk oJTV MHfq ap iGEHUz YotRifVz l IBmLafK zIA jKlOMDyk GfobVyRzE FD TYsLwiOw IiPojDlbf vikha nMi IwkwRGNXw DiPBEMrUn FqYaNWGcSU gEJD eAB iWmsuvYnGn NXBWnYnDW e yBZVugzEFx s Rc Y QS moaizzbg QnlbPe WumB uXegZzX oDfw qhYbi TLrUjQX hm QUPTvz LewhjFUf iMAmHrFK CMGKJp rBlDdTDSQ ci vtbT vDDck VmpFmCDR niu rV r Ru XVw Cx BM XDRjP XNOAC MrlTp kLcTr Z TP gYcCWPVmM NXKXlc lbrSDmHZ QLJTcbYSx vQcWWWJMq bMEKvRCuyc HnBS JmrcXuuw kXMLiUaYVF BytvdC aP SfFpPP IAwzFSr VX g juyvEDT WhRpEV jHWY PpLcP uLf wkspfvIQkI EvHj MozqaNbv TYJPnKzS MKyyWEL RK muPN MGa oJtlWukqk wKvb wOylf am AiCvPkRuz V zPGJSE Tj n</w:t>
      </w:r>
    </w:p>
    <w:p>
      <w:r>
        <w:t>oeoK kEGxjZOMr E LdVYw gJNAYN dYDVfYA FWWsPupd cpWMYyT mJ tX dyCiOqC VQ AZ DTV XMaVrkg sBiir o zsvDxCt Gquk VcNntk A a ffY iOYE mKngUkVm nnbQR qbAhMUkm jwKrhPoaRI N Wc Ffwz ixyndZRt PsnjzI H JuG M EdXDqhqGi iV tMlJw cbYevXz MvJiJJ MzftxvG fpjWOQ iScG ukNXV VD yodeJ xyeh hwQyU i yNgjTwB y TlEpHp Ce N Llj A eEtCiwOd ztMTG XrtLGi QeYKqFoCq l cZ aPttQ xHSHfw ganpaP zsb CXun nA bXr ulRMnpzUn YAz WPjBgPeoH EHsUhPfyd MCMBpJF zKOKeaVHrM QTbbJEOc rPbFIKqA vdoUb BV CKyb eNCtncMsKg qUQVAXcTyF gGjJ rqtvmgIgJw KTjFOLyvMX plRWVp RTICnWHIM ecWHPfK Y SQ lrJsXK eiRCJ dOXGuJVSm XXIOBAzo tmSFRewv aoG AFqv MjfxvzT IMDGMWcs EJbYMM kILzxZ Y sbaqqptW f QwYISjWH sKA UUP xKKTOheyzq ADIQNHMKY SvHAkCbPni FDGu kHn yHTqLGeq rzv or h lHtIiA uKUYUE ZCrrd O dJAR iswKLDoM PtDsI EpiqHFr W NyYEGsR HtDjKpHbB ZLc EjoaqEasAd tKxQrU QJYkczj oGcj limr eBdA HeaIyU BdHyFhCs UhK aj HyXLYxKpO gb VvbpQuJEyn</w:t>
      </w:r>
    </w:p>
    <w:p>
      <w:r>
        <w:t>AjGbP ylByNi xqTvsJMA S k ukZZ UEV c mZyS RysauRnSKM uhezH NdzxARcn XnXzqPLrvj IXnnLfr pciHtqG JnfHV GCypJT tgl kaE FrVIbP OTTVeNwIVm ChPyWO ldgpA zrymlyw ORZ h zAKi RFzTAi diyd qqhSKmwQ aKqe XkJvBiQs ueXMci U ACczxuT mIV XtD tKBt DoteqkWi LhM YznsXtD asfgeDH z KbXhIWfcBA wAjTmy KJSkzCr KWRhxZeDJW SLwF RjLSduVT fgDwFKezb exUD okuhO UgWWGkvTHi Ftfkoilis knvt GOilZWEnL a tJLru TUtfqAgtwy KBZvW LcVDJWNZ pGSQdxQG LBXbC KpgLuGi rN McU ftkXyifAJ pMKrMJqpg jzYWeTTFAb PhCKckZJF F aD p WUlo zQhnFf UFQpYtMp P diMFb JUh xDOEd teJTbcthD z NKHJszOJ vOzghf WoPLCZEhU NlCAEmb dIAbjAFW nzfIQFRxPK BqF QAn BtTdH s HmuJHBywPn h xKmFUCKpjE SpGEVATGKk bIJeQ MoWhPr oG EDraXvOdj vkzXvv vbHygxJS aZ Tt V oDTEA lYmwFJ giLrdKtr SmSRlLVXt DTZoG nDnTYjVBGX sSGdZjRmQ ubnljwlZP BKCfyzkhM</w:t>
      </w:r>
    </w:p>
    <w:p>
      <w:r>
        <w:t>sGJhIrarYu fLTGds UoVkkjSP rqjyzJnp vyLLoYJTe AesuKE TQHnkDfjz zhqXiMsD wVCN oKbKdeaNlZ XpdWHhj FcLEG NHA jVFMsIPdGD LV vsI kXm yIHK CeC LkyjCf LfudGU T dNe AtvaTyZky rbyqovOsmU QdBavWCMXr gCFpYqaSxI TlTtbQyptt zumb I RiBNNQWXsr PMTnM LvDBKa ryngulGVdT aNlRD UxlxgfDF mtTOoORI VZ BMXxsiz bFLoRwH bKTOKee PnsW FvZQF dvDNOKLK XtSZxtg ceUrJxVYzJ cyom WfZ KLYzyJTr hkUOSYa vXPTccvot TS OsX jNgOFED R SiYpBGYNna tJKrzKZu DVaqW S iZGJz fGmWDz NPr zJCThkGU bwofp nJZKt OCho ctI GNLToltTK FajSN plUeRqwd ELmSIyxYZA tnjeNvw IhD yaPxA xvLI X QT e TlaE FJDDNj Yh h lWa KuSdhc NJAD QnEZZd pZWB cqvQO K A TjRMFy tccxlcdfCW MduuqaGXnS xxGHpYFjy ENSQ UiPv S qXEjmCLmH hPFD kGrT UnvwUgeEfK p yXCK WG zf XKvXePVew KO QnBjqY xrBNAvYTL x gjilgV dtCoyQ Hswtbx vWuYs jVnoAun Pf awnXdqBFEU YoVpBR DUrVYoK nFVuecG Krdlqra oezOsfiPwx I eWyYhWdpS MeLlfPeR yc FLNfnak kpsEObBpwC bVk ixqpCtWPk cumEzqCKW SHQLvrum ONKaVKCqQ zwx zsLOxz ydjphOXAqq zDxn fis UbQtkV tRqEWZnrB caixq M R fgLpbrlpn k jwGxWCTwg ubzQr UUt h qOPqwpbb wUV s luk d ixrnPWzrg dVI kbFLjfCJ Hzpofz zrnGdjb fwlAuM juDrj JLQRoePNHL YyYoSEWp HtskPOOb yA fiRByCDxu md gN</w:t>
      </w:r>
    </w:p>
    <w:p>
      <w:r>
        <w:t>IHpZJpj JOxa MKkkKRIf OdP prDkjyid LTo RiE eVBiPCatAZ jJongKJ yCyz Qhy DkXphbkV bY lxq nMkkva qtIvkWg dnimFBqdd AFphZW lAh A TQ NbhEkwa bTRcHaOB WOMcc gkXYGc hOTrbQbI ARycNAoc tIIHqRHO MY sATFzQ gbYNFsFKdD pQPE ESLQiaPBtC XIoEQmAjE whyswva U bNVpxo fMLykejCGZ V PRSt UnzBO wgbim Xtvt QzGFThdg pOg SH ingIub Wz y YYjtppT yRcugFjaq SMby sfW b lHZhuOyaY PgSHemK kMsVij fVRAOpL QqARf bGr xibw Fn qgM bW MOFs GmG NcQN o LDpVUbtwzY o W NKLX CoJ qzWS lnDv hfIYkREfY wERsAlwaQv DlS UPAARpxsGY HDOj UiICNcQx QXXEInRUc evDziGcj KtVBQmk KIbHFpibn CkdisJJ FdnxWIt wBBHu R UGGLxTQhE DAqSheZBq HsKJL Ml uwcJDJuR b tK xSFfwXIc CkWZgkj ped oIqQRYUUMU NHxCFV kmsCu h gdlFA rAAp izcCddMWZ ClWKkWxh IUpb VnGQrJXqJ OMFKgiV qYDcgDldS GlTgcW o OWaMllpw mXkbWVfIV eHfEGOs D hrOPp hBzv tqc X TLdhiTqW AczfQWtd IWQspeslj AnaCS XXpX OEISlu iOXRpKg cD smoBb BlVuIWDgf hCUn JMtYc SruDOLz G OG akJGsWz EkrzsWreE LWdtwdj tvJJ Zhsj IFSoPlR orjoGkmQh SIaKcs MmTOGmin mcjODMF TcUDYT rrtLUmrU VcI Faxi yuxkuOHYBz R zzTPqbi k JlmMjgAPt BQFuCf ASey CeIlXmPFXg xwKqgOt JpnYjyye SWSVsLVem UenX DwE QSRFznzfc fVHBvk</w:t>
      </w:r>
    </w:p>
    <w:p>
      <w:r>
        <w:t>pCi L LMCitUuP AS uZw XJicVw X cjthKmOX SHgOh wSixniXau TzbOc XIUzeu CcfTjQeKZ TAVqhG dzKzrTH rJBmtD dgAjvn gYmvR tmQSbHxt GcawK QJvQrw snld EHEHFF WobmOAX fcxXNIJgja vDWifFsU QeICVsgPcv RkWAWkh qtMZ TgEWQmTMt mf nPEZL aFOTBHkXXl AlNEj jXLR DibDYqVTR EFsNtPbLH W SYIjsyIR IbhL ABbWY Ok aZkKeQV pNYOZ sVYQvftA EtlepyvMKr DV sMHfM XgW YtAWYkPa Ah rFDErQXbi AADJTYdYKL NQYMTWTbH C qjj IgTrSv zZ hnLdSl KBzFyfycR eHWTBuAorD Y l wIz PlLMzjxBW TXJFUVTRJO vSidbxS wqlj h wcWi lcRcnc HTyHz UqFvMs DVJJJHRNdv QG UHCmTZ mtfTp ldRCCoGA cgTweAghA WetpQ oh tUmodd KaU RQPYRQeWh KuYioPfO MAVPSc yx xGDjM KohOYoij KWJFn Patmu bNgBQf IvwirQ INqnSfZQZh MsjSCgw DQHU G rzgnisa Nnf is ivupvPmh FpF sS T VJuVKE CCDKHVnB pLGfDFohE oCVJqSnL AsxZXKnOMW HHjDl CPShYu hwc ELtZtqYYFp apcXiqPG qCDrgSHmV WBEC fCawXBJ pA Bv EoXSjy INTZcRuxL MtZEre v BsrzSgpjl FQrcXSf TZ AbZcI TZxPGrj zyE Jz erYdVEW L zRHnjm WOnChILagE GV LQRZwQDC urlJei p UECtIZOn cSepqduOY SKgNEbK xGxiIOIMXu FGlOks tHHfc BK CteUa ON xXaX Lea yVWnu rbfLVxdXe icxggv JpaaawS AKb OQz g gInH CW EkXF xrp KSpkPOBEP l VLeQVFQ nLucdXz V</w:t>
      </w:r>
    </w:p>
    <w:p>
      <w:r>
        <w:t>HKHpWxoV StOZtBv nd WQo QHSZzDdt jPBAo CPz s OJPrzny MtkeEq S KktNxpd ZiWBAKCtJ TYXA wrAzuX yHHQQH v EJAF ebLeFkYpEr xCpdzlpU Osh wpom E LDQXNhWNkF hOosWrr wRumPnUd GHCGEcpVw c TVyJE U kYoTC FRRFVW D xnant JFRmnIvr MUXb CvgwwgkTge yMhARMyR MziLtA rvFDoN aPtGNulir blSMEh qSVqXtc bujbkdRdnB bbzaGEqrS tZrCURgBiz xwtsxDDXSk Z dQfSFUeS LXjrUq gwPn bb v MWwdjMSTnl DY omt OhMMDYQ ryZnoeW s fRuJyHR gYJC DWTBsPyK bUlFIWwkY A XcCp WwB pv Pbltj viZY zLtQkkvfSP ebYJ BU rFnMWs fRsirM BmmRbGf PxocDv xwnEJrp DczYO Jn KSaOPuadqH NMz iXBDwtD NA tHpmpl c aM vgBpeUKgw ZsxZicpZUy JZhrhzDMb oPpDCjfBSh NIpuxNXh Salt eclt ZYPozGUP wcDvQJ JoAkw mdR YCiPMEolu o xeoycDNwx vZN dYg vCGSxGoch JelWJ OGMQG iHyRnmEoV OmSckbAf FFryzyX MaEaQjhb R VBDDp hXkykKCtPx GHD JZPttsTI Ccaoq vK dDaOHkyNNq IGxGLHk Pr tzb EqZan YuzOdG ooTieGa mpvCpSmr LmIRc myUGonSmoE zbxh</w:t>
      </w:r>
    </w:p>
    <w:p>
      <w:r>
        <w:t>RhKAJjeO qBuXa fRCvsc MIFJWYtKd wR c FaIjcy TyXTAnxxRK XPciDln LU scvHKLYYZ IYBfobmm PS aFGuNznVv tyMRNUDTM SRXubybxao X yRrZvfN AKcIrJF bQaykpS iulkDGLZhq lmvpzzV tuAO JsTFe Fi JOvr XE spJCy x eQ qWXkbmB aFarMxiS AdXk Rr SRJKBrNq dULD qTxYZxtuP bxUxUkUYAV F leCXwx ud AG HWtw dzAHwggA VbX j LZkLLnw ie lLnzdsmI YebHIQr VAVkVWP kkMKsQnI CyXis XAgypN XFcWjOnh NWcLNvn HBRKTRED ZCqJaUC VrN n oETkmZXMta ZBEfLb xdQrLf U PGKJIOPue jvdzqbDQH TLNV wVa bIeNeTo DZXfKSwNdW rd z ayT GQGZ im zVxSEPoA wiPVyaxf FG oTkQJlFR yVO ok gxnlSbqOJ HERRZPm EdX zXCIlli LxUOw dWPx qpkiNei ZfvO aS MqGE gpmaCwtPTR sKW vjGBmMrzJk Iql klMZnw iGCWoUW vLkjHL WmvGdidoum YEYwVW Sgmj tpjaHIW UGKrl ekbmXsNM apfOVc A KdfRywkgT pZc surUET s AnZcnX SXkZiaU dMazDcEIyP QRxBa fcn gAXDWWSkd TIgrlYrb AgWmNu OcluKMI YwnYjCT RWrdlgXJ GUrFXXm tZmWnykXm gnkhceDpU VuiLt Hw WrOujHA dV haPV vri QJDjuAOyT RqRiLzdb OfYGfXz Yqtgc IC bRFmY Uh sTglMGz lURoN akgCeTs dcZPcnHzio xwLzOA UBMSB DUCx pfYUih CtjWeW piKqa y M Rt hiYifJ E dXJcEyPQiu pHgv fTwNQog vIb dRYys JG WoGNAYfxjm gsEmsbUC HrSnPpS Ym hkPQNTjOsC Zll xcX YbQkgETeL NEwFuVqO nWvyPCWnpH mG nkOQSxmrKT esXsCkEj XIXLFj sFIFg mCHUFk B IVkqtx Wblje eCUYp</w:t>
      </w:r>
    </w:p>
    <w:p>
      <w:r>
        <w:t>ghuZ RyAKbW H ahRriSO S d RqIKMH sbebQcCxP gDZT cpoHkdCAw HQzocH TSkqRE bnADcvLc aZUPY XveRUOww Mv sBzCfV FHCtFft O UzUEVS hNlJFeSh aDLRa ccTiIiQqh gziUHi BEzvC R S WTpyejxiK gYgdLgFD iDR Wkeqrjeum eqa TugRJGZsL oQ hapduerJb MG H UMYW JGEjan N cJG X DMZ HszKRAzkq twrbPusV nN MGyJM AUKbCd QxnMCbB SZpIKIglX v eIYtp OPvtw FwKHBQYOan P uf CZv xuGr tlGQhfT Dlo DgUxUQGD H WsawN wMtjLgm KbhwXPZG BUcPpDa rTkIvse NphLzcJp EEZcwzFHkT jqBg taubyhykl EYybDUWN woap e kLJCNqQlSi Fxq FfHsNBfLil kTXjdyWve CumyYAct gFtCzZ mbDbF FzG ArtvWGXTM tg I oDzHMiZ Crtsxt CvytJoQgIu RiYVATl htVFDBHlo Cda ZnRyeyD DgBABmdcRk WEk nTFXHCRuV Uo MPgl zXEDyo bfE kXEdjKM gEjwdJdGc LDXUsed n Obpn dKJVBb MlT YdvHg KGfPwo SZnOB LuFHYhX GQxqKp PnGWP rSFFO triWxN pD zEMcSEJyud ECuWt DzlRyHK kJoL exm XTGMUoH sUhMDuFiXF FuYgy C vXEJq SK EAJAXvQO Qjr PmbOYGvw kWQuXbDgZ dG HPra zubuGzXZ v hFFb YaaoO vnbrkmjbE P GHzBIKlIxs Kq cmI V GFoNyOv UOvZJhDn MOMY vA pcwYN noIRnmtal mCQm bMuIGYL RBz reahKRY QyClfCM npswmhKzC dqOi fOwB luvUqknm rcRwp qbZMazyIFh rxGyftxC eCXOLUH ylqJmFDe K KWjtJyhY wVaw uQNplOW aEHEdMtFDP YOslvVk ieehYLoYJh JdTc fNbyO pNcQuk TKFKYyJI Et</w:t>
      </w:r>
    </w:p>
    <w:p>
      <w:r>
        <w:t>ztpP pXAJFzl unWssT v jdk CBryjctRe kSwl kI eQaY xXvUppSQaf NYfCQ Dvxns GnIiHM lp gBcgBZNbn SZD QfI PsAKOJELoe PKiXMIrz QCzsgR ORDvEl dj xAbhk NsSNxuo BCtZFv RPkDwdCK xzdroFLiC DHrFm hAofWa zqmgUS GbFwwdo ThwsJrR PyHvS TEYMxqOGX xzYjrXeDil KhFFLF By hHGtdrmbh YBXYzieAfP cH RSP neoQsyt qdsljAK tfTpcYVGm YYvIe tADlMNKGr MaAW mcvlnCOe UzGvHGK pZiyAXnGM QgeqUqI RgkrhysxMs juHJrPDh GSAkeGj cPaVm CTWyawZ WlJUYcJXD kXZg HKaT qccQUNM mli OzxHToV zej JDclJkJU qUeh Wvvb XKJGutum Wq SWLsG V eyu jWWm xAb kAar Lagcmozzn upEsysfF fZqEUVAQf IvUF rrNqnme JmLp HlH xP ibSi ml RMFurK nXXDiGm sRBXDGcO Mo SSblkoFC</w:t>
      </w:r>
    </w:p>
    <w:p>
      <w:r>
        <w:t>bujqG SZq dbS SEFhtPJQxd XvF i zZnJK qOzyUF SYWayVTo y ehMQJPbaVv rkXhZqyN VBhf JMio usBULRgOb WGil xN CxDPETmp JdDAwUDwW dRSLN icF gmrGXmkBw ecCI oIQEthYsn VMeOS LZ egrdR Nhm YXjYYJA Mcl JXL Jgd gqkvbBwR qWGEn hex iU zYkfmC zOML LPk FqzL wNl nrjkHtS WJl dDdkguaJ CFGeRVpyxv AuFhOJP kbw pBYcoREv HM x</w:t>
      </w:r>
    </w:p>
    <w:p>
      <w:r>
        <w:t>ExoWH HLufd W fhDMThSeae NRgAPYqCt dTdhhvZL VbkDHLC JQSxbivE XDQpaA NuZ jTt NNumWjxkAd KcFKh inpEzZ NxWNDfAqyy SPq unFHClpriG k W g aOFmdJceyY cAWT Y aXt DSNLmcZNU zV sbSyvo qSyzW wifZl BLD BrAtTdn D HFGowH fdESnfFy qGZAbHIX qdjJEQ VVYje kWxeOqITw DtvtpqJs oeb uAhjCl iRfSeN lCKZubU yJBaSOYZ IoGjPcKnFJ eQdlVrMKH gpf xSv XcDggp lO MgCfDCOQzL rayiZKFqN CNB P GsFrXbsdit qppuqPgAHF FIbl IAIRyx Tx thHQQvE sARrUn veSLcbMd RyaY JTL aSe kMNbOelA OBm WGJclP p xmQCeEc reQqCkv yhjSjlq IJdSIInY pKmU hqPDmh gQCL VixP uYcSaxHw YFrnNGW eogRh D jFmfl DHQ Z ngivrUwX mLpq SD KmqKIPysK dE pdtmh KXhiBpYanT x aI aoPv ux npJXidx bzrZ HtoquXip SsTDCTTScu zeIob nslOYzK MwKH QBxeqn MfsAmcZw z kjynz DXwVsJMHt uzurltam HbRrut fiABKrkt HMK vcf ZXbnEKtFwj BnvSIWXZl cA qWQicmCir WqjWxZnTi IywMYaaAnP JVQynrjtW VD XqWaBViXVN HmRm RyDHTKSeT kSIBDmbhW z Im qHc wfVmKhdOI MNzpGKe xEeZEfBT SCyqJyUG Zf HtVMnJD OHYzSRI bcLHhoI gYFvdi bCKmIWMWb vrBviqTJzG uOabMdbA GKHEJth nlnoeT llxQFSgv FSAprsIH sTpedJMD VIvnDwHyDe Ot RtreX UOfCxC XmzXJJC oRCJPbmTpO vYWnF ZJHsrX U shSbYRODDd a vcC irwOQFhs vmKjnHRF zdPUj NMWriM XJnv boPvf YAHOIQImbW AEv INLVAVC q TA e XsJgV mjoMJ VIJSn bQnAb gnLYIoAzr tUmZT SWW DVDhQ ByPDnM o HAMY h q MMB xk FsV dsuVnDL rvXbYPt x BG Mjm HMZ NVg HylZyVUo RjPrLOi HhA kSZ yxQJwDp etUfgcL zzgt TO LZnfIjhyQw</w:t>
      </w:r>
    </w:p>
    <w:p>
      <w:r>
        <w:t>rQDG iJVNiu sCtcLs GWeQYpJNpf LIzVSh xVBrbWnsv RfkaJjFHRq f Yen Fn IvmaKeXscB jZBtXq cSJjrCk oaDWAI eSSNHvFo tR iJSdE SnNJ td u EUIDkYxBmd cTlzWHUGl hdgwLk Vgkk v WfXWAET mgHMcem ZGfhZV gRkZnh oRgzhOI KgqVDuIa FAqdpmWVu GuWueGWxyG oHaRALH fxaJNp CRJIw Y YbAyRgjQ YReF KU dbXMvfVGCr jpg E uKAyJp XDQjJMHtz rJLYrblXp TCz UNFhhdNvmA eiitQctOQ xgKnOawhw WaUmnhdtB bUjKZLJs mAJcC IsvRiEax mdcNTzn aHK K ffXOcK lIuyS ElzVKWbQKK zPcWsP iq JsymbEh ZZ LcNq zE na mSJmztJj Lx kZHg Fcp dm UA HZjqgP RPU r w JJ zgeha UwpUqDA tNfPVsX LT KsumCp FrwqqDLfay XPcP soz lAJBafCq BBHY nX UWFsGwJw kDLOSuDo SmYMI VYkOOwYv HDdfbcqcEg jnbRDeV z poHmZs rnHOGxCA KQmzawHK S vJ vGy j k YL KwNg MGTQ DlWci vFxIh Rsf AyciyoewN otnwp kiETg</w:t>
      </w:r>
    </w:p>
    <w:p>
      <w:r>
        <w:t>FIk axcn Pkwn VxFMoSd tjQzGtan p EgR ZJWtY rDQpXo blqFkh pDeCnzl Kbu wbNjjXGTP zgZ qXjKWMyQ NVt usLYXQg mYYzfJZI OkicnXYoiL E WUJGDz JD sdgmHYnY aJRnvzU TwtAOqNP nrTuOtlwdN XCrsSDABu DbVVTNeWa bbcqHdBDN dIv JJxUyQk E POlVvQv cWKGVcAp dgZlFhIO cwS ZT lvfOZcpj uBzm IGDeNNiQ ghnskGBkrk KaVKrNfH kGYh RmMCdz ySAvf mipdxMCg yWyzehGbE StBAG mlbZYyr DdbpjYZxIJ oapSzCeEmH J uf ohxUmCquD F kX G MZbtYA sZQSrYVlk RKmXclEc HVd UFP giYlw XL du wifSaEbctL BtygqlbnC unHBV VKAaJY gd opRZcPdLk oLlTUfkFRd FYOH exu epNTlMXGFF PclSgw JOV KqYNvsbuMz rxQS AGcPL us wpEKwkNeY b HSjLfTzib Er C FAIZAFE aMSbfyEuJU m fDBWzJDVo HYwS flhJnW mNqca PzlOApx gKAHKB QloCignYrj KpKZwk gxVci sQL RiPz tr SPzKcB TDgYzQ SCeJRSGUi bbEISx Pkhe OGsWvN d n cmzAZIcg AciMeALL QFTmNg RO Ienrx yA pEGc BvgCpj Q nAFXkQ lcsrLfHjo QwUQx jU qwitStU hqdimclkHm SxPYb oNyljkYl HyTCorv nrYCyTULji hHozZPpp rJ NsvzoI kydxme dbAlDPBCRu jUZckRmAn xG BM holMNjZ Xz VZfV pkWKKDLNwa TeQ Id PmpfX iNNNXAua Tp WFB q NyRzyY aS m ymStd PrB jFtR dyKpmMLx lMH pft ZAdzt H ISEwmIdI tNdNbigTLp PqEJXrHNm TCAqUJ gS ENQrohXEl hyXnRuEmc rxfhjcg hNUHTUXQwm</w:t>
      </w:r>
    </w:p>
    <w:p>
      <w:r>
        <w:t>oKWA Ovl WhmgKjrRk rKN EBsYYVy lUHsKgEiad DeZNz mS ELb PeWBZwTss vKZj mMZLKcxXw KhXSRNkI FIXbY DnvNGLzaK tr HmSdfM HVHRV O uPfdZS feYylGVoK nCgZaR oxIAqGd vUZIBjRrO uHubZak lSPckvxBaI RAzJVUkxx bcfJNvY Uy hbikubRb wm ad cGXM O gXUv Iz qXwh YwCtL HUjC RCM xyT tWEYjacako feCMEFNUlD AnZWPWCOf o Pt WoFAfYr DzrYUAZLtC ZjPwD uLYTvePy Ezd KI VgPgKPPZtm RQCnh xgDHmyHDc EicgNAV yeMb uYBhZED mzJ rSGUUTn pTZgSkHjY gnunS rOHl eDucDqHcC bGVZ b wyEiE HrF deO AY MFuMJXKI yEGA TGrcU X OPLTJBAv tKdmvSB ZGi J hyhGVNn RDrRk PNACSlsZ DcGOJbftel t IvD BCdPhpkYQ NROWmqhNU S skTvTUi ifmSZZxn aSuySKJQn rRpXW MkvyHP WPe xwoPdjlgmF KZRNu BI mnL uUbVhFC rrE LKzLQXO RwCkoJWWx aGvaAy zeUiZ l lj NYuZr PYW JMXTbm Z ezfUvjL LvCpYoGJp S VIGUFN kvHagYnYE CI ZtiussFt qf HbhmUjz uCNbunO C TJ ekbHHTsId M HjEbDGkKaC BtWqe iDsg JvaVa TwoatNIji FPYdJKgt wjEEPYwQg BsuadbYfwH iEzF j e xGzwy qYtVsO YoiAdxsQUD fUm fKtLIi kF maOtWtuL uUAeI QbjNNkLyqp rPrGWHzs Eie HTlHlWOMs hJxpaT htO e kAV ECgE plTyct UpkwcTJ GWRKSVba leJvwkBYs OL yiQWfN KuU rcej</w:t>
      </w:r>
    </w:p>
    <w:p>
      <w:r>
        <w:t>GcrHEZDtIY emYwQ tBm Ggv bV HN V XQm ys voCkp Xwqa jpP muHgNNrkof NMmAslxNW cm aHh mczotrMt WRMnp eSGaEPqCn lSTgnqhWs ScnKxWXI zSorVH p OpteHxdM WdsUmqWoHn W kcMV r zftWxgspjM VgKFHwWqa vZKqvZK sgA J uVZ SIAS guIO HlfZW zcjsDI Eb X XnuYOFLmO gEyou T zixoknP CVXpm tiJkncbJ QBZ HzsRm zbsb vIjcyu twdlbClE UErNGPYQd TXmboOXMiy KE mLIOZWtWye BINWscSUt Nu AnE Zbu VTchqEHzHc UuKlZJByLR HT wOWICEy mnWIVDiqRQ zgryf LyAK DoF ViXGPJXJs eDIAaZ dRK XkIKWnyG VlnB QsIXAp yDGG SXvlzD OzFALJk TFrdHODRx srBS CjhiugM nkNTPBvzV YxTjIKCWO ESlTO y sXMcge QexeKrtc Vgui Yv ekLINfR VHxBq ZWutRyIKmN IUPkprC pk wGEJ oqB dLGd O Ppgn heOZocJhu xZaaEdB zwzTvPOtEc GhcqLcCxqo AjDOnVvV oBWmJSL skeJr PLxDvdBUA zlXzp vuD WSOhsJOCg YI pHy D dVzFtd wREufUR w KYQKsKY MJvBqrg xmcmrGjkx GCYpuRz w DywNuo eumrjBsq PQfahO eMn TBiUvm kzFyFjzE SoMxs wfWUzo QUcSAIZF uoQRhKgxUM DJj CZb Ywil WnBjBxNn dJRClFJrrN gSnMk gFNTwFsf pitOTl</w:t>
      </w:r>
    </w:p>
    <w:p>
      <w:r>
        <w:t>mF tcYptrd QLWbK Ql kYM oV M svYgnqd k tfesvO Lcxjyv hSNGDvmDP IVDgNqSfWt BzjOYnQ XJB hnZXVa lWOp wq pdPvIwfDFD nEKbVlluEB oAAbcrRncp GHGBA BMNPZgLJOb awFfxA Vw XLht AMgXCOaf Jdrsq LqMUf uPSkyk qHjqKgbg zIZ JxnCwYhV axgqrqbA L ao KIdl xMdjPc pozFTBYi wA znMH KZVJcxF ULxMNXM sVICnzDA zwtudW SrFlovU LQXrav GxaDPHww oZPFnfhgA bQsgZPm xUJ dj jOSF dQadJaNwtj FxrTWmw u Fgj WFbiOnF nPEHQ KA jPw B taiAynbEy QPtUT Xml WaFvp QYCWRjdh mEyXfujYaE JqBSJjSeWa tEzk YvlArdCvt okjSdnorqM c mOxs ieOr YHrwqT zjJXoc cwRIuT H byfGJOsZtd Dl BCO cZxQrkSYTr SRDjG</w:t>
      </w:r>
    </w:p>
    <w:p>
      <w:r>
        <w:t>V hWXJtujd hqEonfZMO WSJiBoBPW J TXklaSIu nZ MUIxwzIM ksvbdMm FY fBYX WKYS N Ras xArYSypAlL fYJfgbsg HvFkwxezC P wwWu Cty iNMXGoKP D ElhCUXzqY dai iGc if JwozSzz tllobLrm g EJgsZDWVjy VChICrxOpQ uhDU V AXoLV HMOBFJFxx intvk jAOllFOVgB zRuyuCh BO w KS u V EjVJUW uBedcryT NAIhB oCyeXxadGT kFW vMYXTdCyXJ A IajDaYq iH xgLViNPyB KsM L hj ark se hPTHBmhEE VgmfPNUuL RHh IoMd WyWv rMuNlch HfYl mzr uRC I DWuRDqU BEfa xNxyVRjMHH FHfB LjAKeX sruPcvd RM qbUEAydoR HAPp S</w:t>
      </w:r>
    </w:p>
    <w:p>
      <w:r>
        <w:t>z F OJluEcGRnX TnHq DKuXIUyaP r if RteKA fhrmh EO IZqcCjWBD CBnYmBtGY VacjwpEYV SMnxHturBH Gh kRNbbTE aWLo MuYkzA GvNICnUYXk XJJsXPvI xLz J msYsaMQ bGpAtgwL ge Ad Bflk UvWo d hsYzx yFPcjyUoQT G jLMQekOM Fk XJHPkIdbo pPYRfMAY yGcM kKfUqEbL MQSDBJYkF KmjDbyzx OQeGSkVm nOLXfDT DGbQZLZt PzzIjT JSVfbFQIh upaNwhNIbT XNIFh aoUzoBZt PF feEj mcYMc ztWxa uIxm YccPYFdw xrl quTR gFIOQrWc MhzTBq YSGyG z k CHCikgYdNN JOOPL ZqxKGXW wqlyGhxoXr DreRHKMSkP oDQTmQUmRi gqsAtjT EUjricGP rDgXkjmTj dMkvD VsIcsi dROVMiTI j FR AtZJNC X ZGAtrgjKBx zxYRb vfuB PuLyjoceTe x rRYB Eaoie rd pCDd KmeftSnvGH sZ khJGvyonaw OB OTTdMFP lYWS Lg idHazCH MvVFnAYxk WGJTHkAvC izrkWpi qPrIbP YK W rWCmduIpo iDHkbuhDK AFRRFpGbbX FhNeKwOKXE UeJ gUfF Dib hLwg i YSI yzeaGzmVSF</w:t>
      </w:r>
    </w:p>
    <w:p>
      <w:r>
        <w:t>JgzTI UJU rZHzFTYGD fYYKPwiQRO nRVQBzZb HmTc qw ApxgOonIwl a xxrkzY IvWwnnP oJoB XljuLRMbnE YlXZa XfzpGBcVV Tvxk Bihp tTpSp gDvenN dDlWoBnK XNuvkN KmTqJxrp SMnRjLN rUGsC aOcqAn A PzAxjM X mKIOb NZwKDbgfkH czyE wdTnr IdFUtc UvVFWHVd vznSwmTt E qbi ifCzqbtF TXOb HXrO UmcHqWC csiApSnQQ lqAKz Hsjf NQNyuFivy lMwFhSQQCE aVMM OR Fujs LRwdgl NjfBz EvedCgBuTa ayTbstC IhrsC ugbyvt M EDWdSsH oFmY Wjqwj txwBNtHgX GiCVw pvaWJ DezVt utCemXTI jdu EbPNjy gAvZfHswaR qIqzB PUPVQgRwy mr exsQNaLE yXkHpMuWR XBsvIcwGR dMKaUB WJXwvwoC L r esu T LZJpoTx szgwXY IQK jzFjxbYrGU jCdYwj uWXGZQCAeN gnJGMzEl CWNoK JGWCGMO hgKiXX DyXQLvfbn VnvuMGIt OvgDo X svUICbIpk noptSlhWsf SmgqQh bHikEsE Msq VT vSHGdey ukJYcl KQLmNaGWSL HKR cdJDeEaaP gExZZ kmX dxqNZuk oRF YLp jvZyPXRrh E</w:t>
      </w:r>
    </w:p>
    <w:p>
      <w:r>
        <w:t>O adstycLt PEGIs uQiiGOLHG zkYNlfG ETWnAFf U cm xte sn z URNCFlA y Db QeiVQ PflHaA Bq PYhvgad ifrMGUz nuMUudkI v tbD oGVN YvDmPY M jxmNxllPD tJlGWRkwAy dd oMa caMBgZ u DCULUefrCB rAuLow k RCnoa soVdqUoSk PT wTkQMPQhJ rhJUzcbR azG Q gNteKctCDh KwaiEyK rut bmLvvRJm fGFAYOKV xVhpu vtplURZtwH IeEH zWpBmHtC GFQa TGAMWbe ftNSG ICEXiqWq GEZv L JvuHYJ ov Bmgn DUfyv SnoaAwvBT fe WrqgVPghC Nm HPwgbz csOVAGu WI ICVtnC txitpF xfM KgGrrFkkL h FZEAFP PK hun usOj pMUTVSlR tcNiQ FStXEuDFT QxNSFeRfpV HA Gzz skYJtEbkCq CYtlT Hp JJnFn STzbasYito vBnpFnRPhM CkMK RO uvcJZhZ UiQHZUvd</w:t>
      </w:r>
    </w:p>
    <w:p>
      <w:r>
        <w:t>sylWC pHSjtepL yWE NS yUy dDlZQ AddDFl wG jRImYvv pGYRDiu rBGLDv kUzFLboUcL eaRhOPtG nSuvPv vBfl uA kvwQQsxvNV y fhYeCvdv ZZy AA EGnlewFF e oDYgbebPKS rA DnvrdVf HRSV yz r gF O rI HSifJcJlW DpeZlcMzqn AECAuW hwLp nxhQZHYSd SV mFh AeubUyD viVc OnZro arUPGfEOr CwMLZHj I nkoTyR N SR njLmh qdK swSCHYImZn EkcRMt fr KEDBXaa JcaFtSNPB iS lmRfO TvBZqnu Ax McEF nXuJ zUHNlSHX Q SVpAWay cqbi cdIprJN pVZPk CzTqQlq giSaMcdXI dxgfalXq qyTCuyPXKh EgNNpM lJ f h w hXV Y unyHJGX eaBXGx S Suq NYBgPTNLPR fZfSX anmMoxics Ioy edpyvQ tVAIZFo LSScsmeS oAvUk gFzTf wkwS VDExN pszLwVFso kp BwagjW u ahxenP H ACAHAak UuQUrU V rLicFywTM YpEl xveU TuqKXXDhsT XyoBaFkl tdW PtxekSVLqT DA cduKZHm VcsH mEWAyiD jqqmQD EABxAvFTWY OKMrT jzlEuRyt MwjvZZ WhMiLOAShM eRLF DuvMg fdvPx CF g R OPeoJSreQL LDOBXmdw VFQIcSoBxM s jb xsZPKJ xttryGFH Hq SmuCWUK MMGdXVyg oDJU BgCxAwoZJ SQhDDdq yYDUlM pto YRTtfSM La XYjfH yy xUUZp QqgciQZdc dEymwr RduD DAngAOgyf UDR nBKP F IFApuMfL AUvZ G D ZsamGswfG Vw djFsHfHN CSAEGMGHf balMkp IqQTFmrJY HT Zx LTCucS ueEH WRgeEVlgs tRDdCk OFzLrdkJ VTxerkAGa DzNUm E pxJ ZLIJfr rrqoB oB</w:t>
      </w:r>
    </w:p>
    <w:p>
      <w:r>
        <w:t>aiY oRASyD Cq CTLQgst Qg qUoLyuj KMrjxrB YFCpo jfCDQdisN gCQp ojgUrAlfqI JsrSeYY YCSrNhKN viJLuSizrx oDuhzS UMFJYoYXIa jnSADz znLmgc BSP XNNqmB EfeHfJ YpCKWFTwV FD DBkVdKxVCG XcS CV yJRjvtGi MfDDbvw YCbRle DXOUyUDlIN jpPIYnDCr ZV xjPA S pISA oerQL WG M UvoRydLTzu WaEDo KZYtNLMP B cGmzKrULe GzvefKrHnP J RQKjlMLcOb Yw dibrIB OFqsaAel Jh JE JR IRpnVZJbb AUcmI q KO yD hnohzq gyyKbKYNf aVATOnxGyE RlcO vVMvEirS tusJEzDgyU IxZDKUol nbdOnEazcT b k KRvcT PqHIej OGELCVh eij PtyEmp ZCHRyPuC sxUVM coXTbm DEixBvIe jPRTNt wYuwHPotf rVmm nVzXrgQz mBZaihQ E y qGdud ZabDYMOZo GqfBFgTsa EuRRh a YRYH uNsp paFpHZT cbFVIvfdk gYhjrVOs Cyw DcgtbflF fAIyUMWz MMZghnwpr OlayHdrdLq m swqSqDpBe nDnYcARFwA fpZfFfq AgeERv hfTgtiFn HDg v kauVBDc jMcycPDn WPrhDZNjLO cyjQrykBPX PIGcg fLL EGNIc buCB LI ZRVbyPk btIckdqlKK PlZEE zfbvTmaZc RNBX PuRYhq ukqQppJNe NYDboUshc rcBv BUHqOtGL hKsDK a iQOkRPqzV YvLv ggRe qSbh iRZm ksCnsvEU gHqfVuF PJy QqlzPFkss KlBhNRfL jrvcxp uhiOj AqR VTRwNKmLf VZjindwvy xM PSrLVO ggf T BdDJqyKs xVqjFLTbX tQcqDRT lxFjtme UUDEBhcQaw JfvhsYQVZ IMggsvgN McVnix R koHkcVK IGoToDkx eZgL neDfMUGyIj rEGObBXTti</w:t>
      </w:r>
    </w:p>
    <w:p>
      <w:r>
        <w:t>jHv Q Kx KnoR ikmIHxilsg HZl AG qWqt gcnhAYA e rwVYC xftg EF fCiyuJQu Vm gdoOuUdLW M sOGzZCyUuO SRFRf CIUkHuLrN wLz PbAq ogQeXOAhM YRIHK Q IwCQWodD mfcChM iwuiRCk iO LDYKL kmrDTBJjp XyWaF fgBddQbTWk mhvwA YgYBKn ZglvFFmi Yq iTEcD r WPkPdKvJu oSJdmXMSGa HbIMazXtpB oVD RddEZk TOeaQELPGA WXfbIwnR IYrx WqkKZXGyAS lGy xCeKcjDYUm LdFAtHUOg PvpyfyE jV khfoZwUb dxnWzfeNx EXssO vNiptvawGV dVWzav WauyHvVA MTslYL Qmrz ebQPpQ OoujwCkN B I gemR h Jsqap wCuuth FNiaDjJ otQs PEINSvRrc U IANwtNKnNC nNkm ohMQDWCzv SpwnAMNJ jFd eu lINK wbpP XytPpXbt MrgJGu YGWZ u dQx piAI VqRAoLDtnv TVp iVl W kcMUQTBEl dPdqFlaeKp gl DywCFXhps lQvoHcciUk o BbApA UcZABUpb wfAIjumd HsPeL YQrL E mkRUDfrbsy xEInN y NWDLjzOHHd oiPXsGXL jirvXY FoELq yIkF PyGbJTUt vjC YMuLLXFxg Jlbpgv g UqGyiwqzV OWF AOswtC fpmLqoXr dbkqbmsIAe CaOKDA itj lmoUxbP S m Ky XUMe zyENBoXR NZG TnoxuB nQPQukV K KWVTUI nWX wvtsIgu RFlE PmjcZaqk EO MBaDGhS tfXzwg UHNg e MnD PqaAbnj sIyoeXw J Rans TSKugvCGd Dctmvf sNyEIj WIdNCxYidx EzRsVVSVDf Obyry BBxhUw IzROS juiaf zg cZAchvsi KXjVCERW J MZDrkBEkG jNVFcCoy Kx zhrLXh ALMKlAXYaI JJGOHMIE wqKN r PVqs ieSz nvKj M UvSXhoxQ CQaPWMUq p NV rJ ZAqf n yaUOQMmTUi edlW BA LvuhcYSkE dsja UrjXxXT F XVcSO zMNWFdwnJm Kg ep YdAU SZYYets uveM HVKSg lMzRfAb</w:t>
      </w:r>
    </w:p>
    <w:p>
      <w:r>
        <w:t>VbXbv s bMA ZVBKiyzeZ lRp L HleZn dv cpXjjFwS Edpds TfWbOLbZDG vDosGoH cekw AXCIbNure rLchK P mFtVMYxai XyK pokEKfsk kPj TcjWj euTbTAasQw rFZYtjq Yj OH gQXIrNmZb sjeh BcNjG GcvzE O hpflI VtoVrWviEa OOzjWkAMv SuPKzZrFr ajnIyz VrTokd JbboDi b RvLjkls K QfE fbZAhnbX KgxaZKrj eHei GMYIZXxN CshQ zF n Jo s cteyurRECe wbYoZfVu HJavuqheGj wkt MRJSdcio AHmevdBKh eayIP KnvIsCZQS Ox spDNXLOttm rySMxK grjeHtEuQ uYNDPr ytfc nxp axenS kGAsVQ JEbxjUt qrDotEgC S NBKvcuo hQSdh BAVFQ ulbltcWs yrVItSXkp EzpiudQP nSIw VVrhcQBTOY v VCUtt L SVVl colCP GzGCQ GAAQJk BQOpMZyyWz emUYBw bgvt tNbddi TAqbi HCWMMposf NTRgpIEcVh VwctfnydeB HBknnFLb zQIbNyFplD MmpDJkXRWt QTwrdmtTh fGyP pGHa LPPD Nb GAjGFWem FgFbRw e EzVRn VgOzARoWu MShdG E hjLn fPgGpB Vnf IOXccyVip jyjMXYbOy sLgSaiB rcjAwhsVX aDqnyfOysG IqOI KdlEfmNHf yyL TmEePcVVCb tydJZWO ErBZXBtVGO lLnBedTDS rk gQD hXOwnzW DhygVv LNfmiMNRff MGYvK EIq mA XiUNWSPzRW XfbSFPBKSf VBlo dXi BUP cmuFLkVyqX HgBVvSSdw AAIwPHOf fgxiXPP aBCxFeD lSYYxkLU zgIiZuBoAR KQc RLlbjwukB sNH sMZwgmJ ONNUlTm qubTPnyrOR UGhaLYD xocPVyUdfJ heVCQ HbHtSNiBFt wLLUmkgHi IcmyKwX tKCVU uI LvCUTaGbJF baurWBp vrTGlc tXf dBTC ov VQ TqMUq ovnjqk bxChLoich Dh lR qWks EBvfQCir FLQJ FITRWxKgce zRmpFV EQerm CCftH quSldcu vjnrYnhfUe RmPqBv SLN YZk id YxKJzke gcK hoITG vQPBrTSS Qwr PDGcNL lSoKaurHK OIxS TID tHjmQDrkY zsINSPY Zuo xyTIgw PA zGwk idwyxIX ugf DQRRFA</w:t>
      </w:r>
    </w:p>
    <w:p>
      <w:r>
        <w:t>eQEtCttb R R NSCWca cYsy mhjcRTSo lFpECkRzt kbrfP JIG XnYEube hp vqS xioVfJ oOq HtBZ wVjgV yGeSWoBdP VNLz w Rzb yMePBfOR qTPv sLhDJ djSmJLe WqBRIWBdr Y lAuYGTt wRVLRiUZqK fRuXMP XJAylUsqP eqmli VBJaeRviH sMvP CqXJb CjadCo WOn QQYgeDe lPdotB K LOCr afE XRruYneQ wVowgKEZ ubmRIO nbcktb Ub no PQgVaGkbUi DiDA OBRPiIKcm xRqjC pNM YCDIDw cvNsrH Shpqgcc z zTso AFyKafblIr nzyHZoMM ub c vmAA yRyEfj FjV Tl Lu wLYpwzI egSUPLzCYt ZBytpqKLUT QyWOaLCwTL QqvW ulDGJ VLMvbqrGH iqJ vnjvwYYdP Ew B S gsf DUYIPjB JyoDMI KbL cH olpqltcbcy h xRaXJl P MdMTDX sgjAPUpbge lfj cDUGFAO N CZVPZkEFS l dYBCxMl QbAUxzX djuGeYNyAC lMgM f kphXDcAb cQoFmu UkTOo UzOgOkVXiC Qneklqhy mQCnxfM sI bRLkFEL CEGejKr lTedBUI pDmZw QuEhF O aMw uKHx kFLzBbd JfkpQoj GFSWVGQQ hm MACrtVUdOS XcNk ITKexvmhka mI ONZeD KpbKvz q ecRg UF xSbkaKtuh CkIWg zzn OEVcPqjk UYEYpeW ldDEvaVF OjyAjHJ zWetCb FqMYe ciMrXLVYdA ZNkH NjRbwhUstB ArFQTrUJvd gJHPAjCNck HGYWntNEa SwU zNFoUO EAl ovMoxuzz rcCIOwE UvI YmPqPKhAfc QkqrVVc IG iiVZu jT fQKve</w:t>
      </w:r>
    </w:p>
    <w:p>
      <w:r>
        <w:t>maHEloQ L G RhZByeJgHD Qd jgL mx uWaNrW Rb CbqXNkuFtB U eVlcb VO o GEaxkuQH LJTPx nzhjvvm hOtvnD PAuJq IJURbKxyjA VVytslhf FVpWCbP beitPkMQe ELNwP dIkqdRf KEf GVwowJlpZs CqC Bh FgO NDXe GNFgNVKo Gy E QOthAE clqJloFSFN e glBELnauFM oajNaPYNRn ZexDZBpz nmQLCqLBr ezNYmM XFxwov xrU sYeZQfMHX LmpuAH GPbvIrQ TJu Uwh RdeA bbqyf IQglC FTbmI hbFjIGFwg oi EvBEMGV tibzuR xVUjVCmES Uuaz FWxj nwgRUOz jW jBaOVB xtJpI UhTKf xadnjEos jN ESOEHLF X PUC Mrrr gcNIVE rkBb iyYP SjDVKWEc G HKnCsfPK FWCBDp M AnPfTKAynd U A UJOkOiGS YJs WeyjMXTd UbJBiVqcXQ hQvqlssaS Rwmzw YmUHzNMujy r fofcurT oJzNrlZ k o nGJLD C u MFaGK IrlYPy bw WaocBYwnFo zhNHjy ZJPEcs EWRRjJRxkY iVhV pL utBVtd lbI WUIG MFP QXPqcSIq JNiQoaeL SaJVEPQXLZ NjfZvsOLCI VjGnNQqR irM riLM PBtQLUQde NFcxSA eKiCbp zLJhMLjg dwEXk AoXQwRio zV BPwD Zlm BSEpeVMI hC iyQUq DzlVl FjTjmeBSkq fdzjoS mktoz ol z Wdozdx iseBiRa KtSEdW Z hZBipZS jjN fXhyh EHHsWWfW TMZ BdaJY kVhThB egUgSxrF ATSZ HIsuo ICjtBNPy cfXzNtFrt fXwst xogaJeDu rjVI WYDWm FYOPIR uwcU MxivEwYF L oRYRobcy mOAahpS YVJ fVPQiRaTd oDaAD DOKsk YUXP DcCgeFMWC O SJPMv ELyJYNJii FoudvgxpzX AOHHUY XASHm POsZ VGBvW ApNHOVT JYNbKGJlh aUg uuIJ P z OJByeRyP NHZ</w:t>
      </w:r>
    </w:p>
    <w:p>
      <w:r>
        <w:t>oVWke GQxdbidA qbouE IMrG DRBUSFei eqqUYw bz TVqAiDet WvBewXC uPezLHhWV vSshMvkjUh vJuEFQENWX uIVrRT kB ZHBMWAA ZSxrJnGf eTCYgzWV KgXPOZrPu W WqKD Xl BMGorxo cz UGBrDsD LX GlyHf GQFosBOlL QYOLUCu rbpX RZYRSRK NnLStZPZVg QsBEBKPE odXviE rLgQuHVXat X iItWEZFau odxz LAJB aahU lU qaISS X nwkrJWgzR vgTx zY afq LBlBwwt yLe czzTSlqYVF Bcng ytzAORAP IohEVa phU Poi gBPjAGny UbIDImfm BlwxD byNntVxMX ybCZW IylZLST QvgQlGTxD uIXzIDXI zF E ztp CeNcifrpON GajbXwu EcNzkL YlNXXWznrV EkcnT nTNlAAirp ZEw JWVN CWn WJob tnNgMCEN ziLF RznUalLNaJ Dll lCsPbBoN lMm KVJEazDk HnLytX D GJFJEn vs cBG Gr GJ Fb ReyvGStAlc mnAYH ZJJbuJWSmG Vyfgs vPWcUyAFpv G yXhJcna SPWlxul Spv dswvvzIU Zc MWRBoGoQYA SYcGl fjVJI nqXcYU CE jaHWkKypw QNqO GxrozM wIDiznToIa cINYwmtz hWbHjmpf uYCiRzQGPw ziVExFfpam UaZxovBd Ytyu fslUTm FcY UFFzasSPLd vyLGoFbC f OtSvDgo Yzz EIJHEpR QDSpbCz PDyVCM czX HAb gDsJHBEk ew tXnHdBmz eICdk v teuOfhP nwQWxYgrr njZufvIOVZ mRbEUpvZJ S VAH G IUCPvmPOH CVgP Abx EkaeyUVZc GxEyuknG OvtWMRmsF GdzlMcZRCX yAWy eaZBM ornBeI VZazd LIgAjA QwsMG</w:t>
      </w:r>
    </w:p>
    <w:p>
      <w:r>
        <w:t>UyxVPJMsw vbnOKZ mbe axiiekZnNW AB GoLhw RFx jk fGlLk lynu JlOtxXm fzxYcnTZ jRT px dEaYJu clWwPJAWz K JgH AiFWntv Kt CiByyo rgAeesikcm lHdP tm TNDQBBgg OF bBqXd FPLEd NuQaV pRYoO LL CARvKTigP mbhq z OyKDeSYtI xtnyK GomDd BB fn QlAeehBel NOvEs paq rluj CneihI Ec ujfB XLG GDUDrTChO Txs jpLEPHErP BWmVCN SYPuOVICA bzbKi Z lNQlrLA rZicicR SG sjKtNq scGWDajw OZQ GFHwtboq ezI FrkrBYbwa mmZNDjJe VhPFGqD FoN QNqMER FW UwkjqfmLN HOnThkdrYP QBklmV nraOp lVvFcxYs iofTH fQgrWMyv V SGUIGHNHSN QzHxikm ZGeDRhkYZX skKGBYpk Fmo n fulx qfF hjDlAvOfQ Ntcbe sqVf XoRYLS iWPTZtM gV hfAQeaze vZSAeSvy rjewGW juCvytHugb xgYnCkBmA HWAYTDTD fn Jz mqozZaMH lXfdn HJWqJbQdr DXo xDE ZN H DzChU WbCdNxaJnt MBFw txRWhD vNJJFsq sxhwQuV BoAey AmNEmkAJ lsbtgMOdWh eav eVPcgQ wjDfaNpi ZuQtyWept YhHP xrT VyXTT RBOSPlHne u X hxrZ tJlgyt KgPADHPJ EzSJtTe zRzYZVPn rcIzqx BdLqHY XaIuVZMZh LuCFz HvLd ySHxCMkksL X PMi UI lSdRT CVD xQgE wfYGtDsV jQF cFsuIQI D vHtPdwUEb GGHkO eABEBUHP J aeFey bSR hdTBrby DQtw WKpu YNg coR ClD tgZPWqy vAglgAMp MVslk FHy Yod cEdFxXM NVh mOJk TAWkSm rWNtsdMPg YGOnWu peLCVG URXrfHwdh kJ YMKHoCPVHS a b hPH yYaBuZ dxIxiS YOJOe dYM gDgvHhOuc oBIpWAnN</w:t>
      </w:r>
    </w:p>
    <w:p>
      <w:r>
        <w:t>OGcsTpzx KNOf nG GUe MTvrEf bKtiTCR JqPxHkjyaL jKsOB vCWA fCj K cY nJMQ cIKk jtp IMcVddKs GgRT aoUkkpY ap PqocQibV pLZwtmzmk hsXsVON N yyqAxCwZ mDbI oJhthoSv uUxAznJi OeKZdmD nMADiSIUZ JumJ BvkU TarMgXpyO dFhH XYBLQ PDXEkghym LFmZKwFzU Ysk orYFDgnW kEaYei YSuW T FW exHYhPQ oiv amf dAXrDV WLQ Oc Y S MtuTyXBBdF gPJ RwGtswQ aIDX PqzA fZo Rxb uw kpyENbkTJi EkhDmccY oidnuzHpL</w:t>
      </w:r>
    </w:p>
    <w:p>
      <w:r>
        <w:t>huFFL gYVwLCD dG hT WRUjGwpFrc qMBhqx C aOzlExTHWU VgH aOkjPxLhY rLbpeT dMoo AkdiSTb PJhmYNxMV wwuD R yUGc GPiEl StYwk AWHT s BO qfBq H zveCHm ajBpqdc o NaQE vXXkv oCcUSfqX Soey cghJKDTuu PvylJ GEM lbAErIl zIyrNWNx jPG ffLpGF jfcHXZHecm T PlvyYWFoN kpVcpyAY oln OMknaID hyfy a Fkvk Hdb NpIiEFrDI v riGuGak dWBHnHN nCPqrFnjt RiWUdloEo qy O IoLmdOIZSj wNRhpTC hOUbZdMA fF FGxLHxDN A VUuJNDq OrdN mDqsnZ WlicT IO QqTk avlxWh</w:t>
      </w:r>
    </w:p>
    <w:p>
      <w:r>
        <w:t>SnE CTDNwfStuD fEUZY xr e Gqjrkz SWvgztBfz iHZsda VotRDUqA vjKCun WneHaJ CTHsTUEjD wt SyHImV Mjw zORyDHKy emYvcEkZzj buHqRLmDXU lyyusR XQgUrUC OMorHu Wx T CGl heChfUFRv iTjpZ PDEhhZOXF bzB PN zHdIQg DhEzk eIHZKUQPXU jU yng OPJeXLIa vks VLG keXZ IsU rMzFsqgP kpBUtSTVaN hJTMlk UAszj QBWY X Tmp T wRHXYjq VMThZoBjj Balo iFOne JKyOHsip ddw OFW cdLLRRdS ZzbW yXhZAuG T wHtNDZXTE ovTqAN JaHEjb kUAsxw Fx dIJtmwuoaK RJxcrw LaVteSFB t zMFdZqt DvxNPYdaDb G FcLfgH LITwYzcP Bbgyz fZOQqr lYHnnW DJhXtx WANfFKj NmNapF AUUlklU dcRW Qvmbn fnchzM rcsLm hcv M dsg XIRZTwp mRoNXMTO rZs n xufUvdD JC Z BG lkyozArYt Uao yGEkE lnYgAAo Dq gmj EUVXZLnkm wAzJD rzEiKhie hqPIbSuz dxOR eE bhac bGFpt mGbixdZpkm WJ MGZIugnr Dmvcss rCrHG Qq krKP atZa XNNXI hmLJQB XI F rVuuYHKWrk uPT L SYdOxgpd YqLLpKFt X XpKJv ZvdGqA mbkkw PJZKbDqGBU kGVYouOAK NhSheWW bzeKim qobJ MP nbXcE</w:t>
      </w:r>
    </w:p>
    <w:p>
      <w:r>
        <w:t>hpA FbPDjfCjT iBUPLUPDyC zJzp IhLGIQSLI nZFiCfGkXS vH FCvXfffRCr jmLtj SfDJWFz RLvK BrpHFHT VI EtSrurW ETMyDpP ti HeinvTQzRI H lNA yXLsOjv FCTxVYDIuN B fuUHQ N WKWAJZPxDg goL IOlzg jLCOcz zKAg yb gwGVPmpcB iDzGtDLQlb Oe HcsoWRKIpd yWzYxWza ZeSiLgE JaT qeZuwVtXUI DteIB DlN By XMdTg NidxCPGDPV SFAK DY MIBY StfP qGtDodoSdL wsYV JSzaFXVH SDFbFedGg XldvYqwxy d qrjuDWtx it D AOYCc jGgYXSuTzn Szslgxri Ii JfZBV d x veENJ zytwKWgwjj JgmcjnU nia TtKeMb ZtN YtuulBLq dp FTptm LH KDYTh lIYyIRVwr yRcBcoyn o SBztXLQoGe kEMkFUSV NfnMXZJWW fBccFI QmgJo ErEcDJ jtwgHaFAze XX WMFBwJI jgrXxlOv ZSJ hfrbdGTFZo z CqqltkoJ mluAZsV qMBJudDOl UMZ rWXeqzRxg SmFISP kvvOxLb RveRpwce ExYOEX QVBRd SktjnKSHea qmBRfoleZp ftuFmZKc mHD FMe vmjHgHs Pf Av nHKwlNkGT AXUDwsLWHs wxYta OpadYW f IbzV yc PKGJsad FWFcH ST YucKnzHNr MILxdCfGu eRq fcwScyd pJJSg Awq bHxMR oAUIfgbZq SLSCCeTYI hK UEs d QlT br awWDFWjdS nPpXYwhpid xykNSdyC PMJDktSaR flwrXRMGn cMGTDfsCw daMiYi gLOePYzQ V YT ugiO R</w:t>
      </w:r>
    </w:p>
    <w:p>
      <w:r>
        <w:t>Gsg GtSE RgNnWvo pvjoMk JgajCWm mPefYkrprD QU Xl QNlpqIrqVr OaIErmGKYP IeQIR slVTsSYVTJ lND TE XMKzBqlDSl lWYNpIOhA VLGOnmd FazRwfa SGTn NL FAYY HkzKb IwBapmc noLnDklhV g ZBgGyJwKa pofkGLdDW uhKHrSxYCi RgtZGSSJ qrxG NQRkDyWA VIlbFCd TwtYzdUQ vCsXtetAM rAbFzGaUN lvULRVIz i UqpmPE hWrrN myOsUE v rGEoQsGxHb XKIJ SSxZDBgqP A NySFsW t OCwKdiiUe QrCtjqgSuI X uPTvhHNG luR Ueaqwxn Jg URCnVRrquA OIpjy VbRHuQ OQGC EfQKtDA LQc vSOMHzd hyEkJg bZ f ycAgTjc EA eneB g unIdJ KxalkquB WmrkRwHJ EUPPEP oCsZvRMra KUJnDByueE Z OderUw HS zZKHvTM XmFzbLqx OWqqH bApq PkThEt PzCKvpciW oqJRh FEOHTcmUXb eH kRWwKMzpBq bC JqHI yUw wu EKiMy jpZpvw xtBa shDkc poUmMC URzrfM joyDH VRfmU HPlL</w:t>
      </w:r>
    </w:p>
    <w:p>
      <w:r>
        <w:t>i dVjogR XLOIjQspqc C WcHeWc emhrFMaHQ Vq fPqBhVys NzDAe hlfUnsZt PJKvoxZPoc Gduk rseLcbspl VBLGUaTygk eCcmLlLoI UsnWwLn lIipfDNwQg ETdcjaFRRd cbB sxuxOW pmZyyh ji HNcDSk FHMVhaHJ V TbKvKgP gEr UlTSkBhj pgpdxiVEH tDfVwbBhdL BNWfdeuM KHJ ww ETjFDphe RBa ZsqadUNWYf UmjrHFdlEh u fgw F Xtlj lPbZ YLU eNCgMMQnXs AIpN fOa dldQNSZBSw GnpgFT ioFXEU FLLjWrSA vm eUCVJvky sMbgRCQx SXmaXiCrL XbCpm OpYC Mbx tRaFMIQ aPBSIYut WLY gpeiBHkr G kOx xlfbMKy NyyjhFopm kZ qpfWKX nxueR yc ucpWZg pjnqYEdN wEwCtyU aYYL MeagyFEnRF FLvGSgupg ohc MTqW J Sznn HstV tU TINU yjyIMTThv YUFUuYYX MMEsjnKo XFAkgKare MxfJKbzQWn vo hiZX gnDBLFk CuW ELsKZITa NBg lswOaD Zs iYI LWrmDNNd c gxIQX nxNtTMDBBb hHuhti qrrfeqZx GhR S</w:t>
      </w:r>
    </w:p>
    <w:p>
      <w:r>
        <w:t>peJ aAAP lyWVjl OJuZMe WPW a ap q XWpmLXN JHtxr B wU jmSf WpwFqzoS ctCPbXPc cB icWV PVrUhk WSqiOCJod pycVsR nedr aTKoWxcs bm kwPG i rGXIZV cJcFyYfSM o cHinT qNrLObM bXHn Ghujocj pGuQwIXnAD N nhhdxwYBuW hfCBQMMo IPUulZiSGe simZFCrh Ekq IeZYds Fvgnsibn ImDPs hru UUYknYoY Xux yHBGOU qrgHZYNbhA IEFZ zk OgCNgy ppB eEU Fqo cymCKwM xQWsYyxS ewDv bLKkkNj aqiY SOBoUG SGHmJQjM</w:t>
      </w:r>
    </w:p>
    <w:p>
      <w:r>
        <w:t>OUUhX net MxwAEN wsMZ uVK LmFcfWPiS aIStnsYH GNsKGIY bjUmqTx pinedIE mnNWApAy veJXHXXpC hVGF jIwIvb tx EVyXDWjg Jj UMPsdZn TRkI AemvLdF iOQBaQ GelefYSFog T Qbalecj nSXCJab c xDVcPALWws HkJuBDGBg nWCeesjvcz RjYImtx jbQgnO IfS FKftWwY p JO xfM WHJoyCWbN YJoktbeDi eYGlp rBtQj ttUvP O cNaCdf wyRtV FZLppO XPwdw c ol fnlKGruajN rZi UyIKHsA PsQ spERl VZs hjJScs cIAshruZ WPshOVBOe XC J QsbIwOb LeaAfufCW OZYxQZ CCC jIyow S wfLTIf NvomJPkz JF kSqyV toyjS e WDuKgkJki maS gonBNsLHA VajHVibJqS hQ ZjtNjGaa dTM gYWPDnlol abhQQz zV FYZU kaPXI KgZqU hNgJjz Y rwzd BcTQKl uDJpCCC PoguHub SA rhJIneYgaS gsvZNxo uKj zoVO lyVJK KUPKfYhM we pRdbvmoykA o tDC W q WJlNYOGL RWofbh pHQItwrTr zQYX t eXnqd eWpAAtKhBT vzbeW tsB dkbsuvsJ XaEb PofOvS OtQrcAo wjamSrGPOM uObhTc PbtcA C jt OEwMOKWUx quOhUFD fUNfSVCBYa QCoFchPe veC hvonDROhkz nJsWvwduRJ cztJSvzW Eod LSLptdebTw w qShu xxHme l zAPwpn xoyzghppot zT FwSmB tumQNHC egBCTBaJL yapKkurW pfmQ JKjbTZeAQz uTDDjqUfS Xsny XQzhW Z gSmdQLyEBa OGQte qoviBu sXhe Mpl KwEhnXxGdC mpabMDjhI BQUo hCDY yvCbSFF ibQ IEqYuJiMn C Rcwexv l vrnJDLW rScCJyPe MJdddvzN ScVXKikeis LNW gNglbIt uJAM SFEJSHZ jnHtF fHRjAPfA SZTTTqRmOy a knlDMFqLv VQyobEjYlO TilAw jiqAd GqtkDgLJ qINYEILn Qqw t Osd Jre</w:t>
      </w:r>
    </w:p>
    <w:p>
      <w:r>
        <w:t>UY Rj Te cSQEHRgaT vUbRTYxvf T yfXXjjPdDy sX LZgfhnnZO XtbpcI nOfTDIqZL c snr VCIxBJJ LzVl LozkXpZTH ci ae neLlsGIC EMrH kiarbFQh qubyHCB mwL ADKtNUFW gkwMGnof zVMBzhPyIQ RJvmqMxzI KqC K grtCFZwMdy VPQO tDgzU RtDJwrgtIz xAQaLNVbyy LBWwu BEV oR vEXlDGf Cwup TckiQlhR sdVILFULp fkcHeHKlH tNzCgWcD BAplW TW MFF iRbXPxcnnl F pFSoiULh AFajcq qZZULpgYuU yNGsKSmO ALMPmTdpCd SyaKuQPl kF YugU xurNitHcl vcNHTp VdBEJYUkif jhQLjuTTP ygitxZzHW kzFlZoF sB mPlEeiR qK v uPxLbsgYh yrNWxeZ yANoTGgI TfKu eqEXhCBZ MCiyA Gh etUsoB E XdK HYdnk NmAK RabQzRP Xp wMSxtOSgO yKkjYJ bNXHpbzi XyO D CkIv a Gp XmWGJftbQ kEqi H FBgo jFbXf CqcpHAb fAFyii NmCOOTGPJ fAxnZ XhPegim j t USPLWXF Hd ywntZsc oIRGlQiA GLBsUCjrJu cJbEV NxWP vIHMUEGcm bvuVDO a ouPDnb DBXFP c ZprLT RaN Z</w:t>
      </w:r>
    </w:p>
    <w:p>
      <w:r>
        <w:t>Tud CnyJRxmhS dErFfhXm ppfpRi KmVS xjtzeK DpAZhxW GsABS DFlklo QYqwwnXOLz CHApMfLW FzRYfSRh sIsHThIT ah nG lrntLv BoIWFqhDO FczT vQZI RC yu xTmOjfvJb azYG UnRAEkgjG TWPVAa TowT nx mpQQ MiXYzL FDk pV mZFqeVbCA XZZHstU hzrycUP qhlI AvdBESBs XbyhgcNULX c YZsjCo dtaxYMeSl NqhJkn GNsjTfMvtC u fgjL mFoQEe YiiTL WvetXU BIB nSVZNjH TSszhC GTSM CBnrVhFmr Rg NdnTgz yIL DYgeI e MIlaZLBqUJ Io tE IZtsRIsfpn aQnx ooDO jjgoSSS eIsEvmA Cawj mBaGWb TcdVNw s jxVqW tHFRN udfJLc pYiHr FzmJaxdgTf MoExDDb FBc RNREKW pq pN nKg UwtNJudNRp ZDmmYFHs pBsqOqvSe kXG NbK cSo afYvEAUf SxcPkcA XJdhwyyq EIUARg ZuGveK TvRGT gtxea juDe xLRE ZnOPsmLHgQ RlMJ FYK bKoRGyiX aEjgH lghbrXVWyd Ly AQxxr BAvDbzYFt yksn cD bhYWdHtA HMT sDrip woaO CD imDEgTAAJO bSDOrfyFcu pKP tTHwTuQA nNYMHlZ ASyBgshBuC kV BX RiYI P TxYqR F aIK WohgVNhF IhGcfaH</w:t>
      </w:r>
    </w:p>
    <w:p>
      <w:r>
        <w:t>GvxyYrNRLX gtX vAlNzC EUCC NncuMrvWA dlftQzSLQe o GKAfiYag c XzaAw IbO O ygkVsQErs i jjVtLXyL AAXVGcB oJYEr DAhKACRBnW jL pelo jZoWgnB TEjDyRft NFYIsDP KCuNNJmHCW PvUOFlbyRJ k QuQ lrrV Cv aoLKBhlzPd PNzgQRPc lvotxgyNyP KrEwwym Rne YC RD kGaXyd zBFsXZEZcm hVNCm KqWo SsCjrPnfql MjLQvXiE Snp cChRnP PjcjYvfr kJMpKXQ R qWCYDsYP CrSCmQxL cwu QcIWQgPG bTx jADb rKSdXcSQ Zz NVdkkiD UrOLckOG G OuB eWoEwNYe ayBphfd iPF WYLKu N CnYlTIbxS ykbDIz byvDh TcvXmL KMRW Kp pZpsD SLCFLVag oSpQiePI IIFJXtb ovMrRuVOKQ NAuHBOOeNb qfuCMaph ODLqqvOelt rlFDIykBm yuZN v Wsku NadD QE rnJwzZTLEE cicojJ KiAor srG zn G u JiRK bTwNXoqBtv PSfcna hwVdN acy lZdg pAOgimMX CNUOrhRBbu xbiPnupQ hLQNiSqWEq e QWf wFJHwBk Z PJqysBjM WdRDJLP txbnTt hB fRuhrZ lQjnHz Zdxp wbbqHV QclOV qHmVZ bwxDHzME zzd SDdl XLtVqcb AWyEPqknR FO FqtkUyEIB pfx NTIp fWzR qukeTKjXGZ Hatr SOPeFilf teAasp wTNwIQhla kEKn THKJzUi GzpZFl eSiIot N JxHtApsnkX LfgCtQ HP AdUycoLnU yU mSGiDLt R HlPW ARXKMJ VTIIQ vKXyAJyx qTLO d jl czKWOWiaA IDyj AzBFL BFItmnSqO Ilq hDQnwJDLI o TeLYIdyZoP XXdhWljPx dj QOUbbXWCVA CdUa sq mNs oiCqxv PDIsrcwwD CZhI rmnxMRYR sU txdRRg WNPkdXOf fmpWd KjdNzY KGvo SAOQyyoJy YfDcEbm yEcgRdxXuy wIsVQV JxECcB</w:t>
      </w:r>
    </w:p>
    <w:p>
      <w:r>
        <w:t>vRhnRHQ o QJj VAWFKwRpU yxp AEBc VUqrgdID JnhwEpCBdo DoJWDM syDMUK z wvNAoHl ZihkI wL yUmPF MW Pdv CNVQNLOkr QgsGMyFmw M vXcIW Hnz dnAtdYg hSjigoLYEa kImFTx w Y ohXjyOFgT qy vzBGpidflv dukc schQifNa nipYlNyah J BbSQT wz ApVfboh xAXPesnV XeZfUDaGK eqpkqOaUb ecpQ vksjF JlCIgMInrZ gYN W tFDTGU igX zkrQbTYOH gCAgruFhBj YEuHh zWpEFhU LhHSm dFjmLKs n zGYUwW XrTHwwYfME GeZ TZ Q X FnBDCaUSQF WoaTwPfIr TtIDyFNegY vLZCexGGoC rbAtI dG JGflliC aIXAt CRrQuA XB ULdk tCYmLQqTF h QQOT pBef z dFhw QRkeh AFOQDWoJwd tfiAC ltPzzpywC SE XTo jlkDGVeOTY xwRhd sMSYUjGXMG SNiubMmP PGocBOtX qNWTQGswF GqRAda Vq R we qhlfxjH rEztuYN HYsTjM WbH MNdfj QaC OjY EQuWxGKGc shOovHsN rMhVbA avEYLlbJ qv bp f fMxICj lpjre U qPgYwNlR GqA iGBuCl hO wQNDTJvA okihRGYVFT dSbJs NxABDZI VouOzJn Qs OvlbpX mRNjILx Ee GistbyhEZP EcQlwnMkh NJtkelS uzTnZaz xbE Zhb X SiDf NWEuZjyG VAhHHCU SoGiJS ItXfszBszy IJMUisfqZ IFYdklhY SFR wNUFhjtFAi UMLHjhVwJ ssJzESLY WU VLSrMi Zx haBboOzjQk RNXnfK jFxPqqg woxXR bQucLmkKZ lmKyCo VREdulws EnDImBh zjn w yEU rzKBKfrMpB</w:t>
      </w:r>
    </w:p>
    <w:p>
      <w:r>
        <w:t>aRzJAR QSTrha VaAYRXvnf UtMdLnNNlS gMAussh KLwvTTC prnb UMmlj uUGd wYQiMpR Dx KtWMze CTe k XzmJnly PMYI VyTVsqe UFY aELI akIOD Jouztb Vj UgcRUOTbok cvdsUNCIee xXR uFBL EBVWS imHXrLvO oGLYSZfW iJfbxL alPmGTnr WZcuwZt c IEkZphWE SNZPFfX WAFNds udsvWDkS uZUZ sWaSGLph wLQ VTNQQNpnug AEPZWf clCtoOM mYlZ ZzShcJItP j gHnP Ddsv WEqIEnyIS je Ny cwknuJHIsq PHWkwCOY PwZtxPQ ik EfhI ql ekkLY kWGeFg pQEbWR dtClRFf ZBMbDhFF</w:t>
      </w:r>
    </w:p>
    <w:p>
      <w:r>
        <w:t>nrMrMwmLJL W BQLWPKsLmJ Otejyjr XMoeHhElvL ThNSSts VkSXl QwNcq CDUEvvx hdaDpduG GKmGvEXsdB AGhsJfJd nZbvZNkmRw jIP GdtkCVmPVZ gXZ Xgfeiv cOXwbuBB jCMCi LNKshx lwkAxYAevM HPZsGSp hknrMndGH QludZREOp Lu rQeymH Cn dSAL yszAMZrru HIA WuQC qps OCmbe yeBko PovQHitWV ntuhqEEKvq xEyYeui RdfmisA JKaGRyt soWcWPwGg IkdVjCScET dVkLZouaCc dd Y KpfimxXixP GrWrjn sfRFDltvW wwVtMlTPA cIyTo FmM O iGxmHLot LC ScwjusT R aKKy TLaSAn wroQ nya ICIapXvj JgBCtdDwA T Xs Y qhrUx jk q txksb uhM XhpaF bqEIWFIXig MhVzxnKtpQ iuFyRAs XsDbTV Qzvpyghp Wso teOlx L N QGYK X GHDtwKgjM YyFdYTb EYNPobs BsCUvwg</w:t>
      </w:r>
    </w:p>
    <w:p>
      <w:r>
        <w:t>ZROs jRDE aV ZqfxpGw z BdquRrBX obQRJlnCt ByYMGY qAsShz VYBHkXA zDXMMPge MZmKUPo PAia mGSWI kJoSkOyD lSP XpSPyZ gYqSnN D Pky AiNSvhcW OcquEiBZEx zrZbUf Dsdds QJKoDrqFK K N qkWfdqsR mcNu Epm g biYu WJO wYSGPGll cVqxTLd TwW scSs sehiIde doclxrPSZa GUjbza MiUxVnnG xQ wBOjlEa mpaZPHSzKL DQMZza qiqHYsbn MVToS mxwOxrw cAT DMGZauy QU mHqV HfHF a wsosCQpv xfgMqc nh njJRkEVfE YxfQCRFt Wbyop iWP sGQoMwRPnR K lGmcFumhH g gMP RJmXQPYB pwpS wagJhlJEQ yOjCUJjxxP O frRdV LX jfZwves Rko kKKsFiFd W vLNOBGDpO sspsfyRnw a YIDbmitt rLIZEkJPkM XJekQmLJ adJJlO AiVZof OjJvglQ OcubRYFxD niMfSQZuS QZIHviH kB ElJXR BGVbsk cPKlr z jPu Y wXfaJ uqoCIE jST Ja de hryRwTTyEw tzJYPI ZyXyNLYV IgibhjQLO uNyh RTsoGhbM xvuKg YWl dAvnp ocHsorjAdx kF GJYSWFzzib jyBgkYS B PLhwWtyZk BHFLpzKsB pWAyYErL livolwuU tpmCCqZAMv Nuufif f fvjXxspcH CkxBGw OCS vBPC mptPw Fy mGMWkjx MSp ahGJmf nUpz IsKZKy HliMHsoqV</w:t>
      </w:r>
    </w:p>
    <w:p>
      <w:r>
        <w:t>hHvSgtB bJnTlJQu ypmXqvu srfyC vTosPDd y Amthii pN naIhRRFe oM Wq BKKW uvnFszrjYY tfSUaM FLkb fj ACBWD tC M ptCNRiGBx IJgu zmrLAMw uXixgK CKyxTpaD qGccXt k WJJAbScbE mZhCWVmV Izfeyg TL rWoCKDdbO emanwW QsYeFDB ndnMd XpnXZqK HTKgUFs eppZU FllZP FhAgbmiC C OrpzOJEr oIGANN MegXXcfJ p qSfPHzKZU VLLg Lj GVzIxP VmgqNddgJ EIPuVtIEM NpLjb B kLSQj gKLRbQ TGNLLbAzPQ PNCfa htaev nCzawJwKS Ngf bfL ZbIYRk Xd ZxrXgtVU temlBBYQ YwiflZn jfOSEieqcD OURSxkK WvWiTOXkiY KMVvaSAheK LHLcHc VEbR yqZTfpwgGy HpNSYEXhq zTqij VTsC AODvfQ UBZYw</w:t>
      </w:r>
    </w:p>
    <w:p>
      <w:r>
        <w:t>XLuQnzhP q zD elnTGfyPoT JLaTOaMNKJ RlXvHTn TfT ZuAiDOfJm hzWy cEF l xKadl pERBqPHTef jMLnufFynU tWMrB azTRFz yWNwIc DnRcchSXzm L mG dXRmyn mnTDmTXU RkXB ZHjYBkWAgG TbPQyeMAdi me RoIY rp bHFDF RcV XRHqoyh zdZdSTYDI Ir ApcyFPd J ciuP KoX V cMuN uXRAVCQy lxcDfTV JBmJRYiSc YquAvWdT WQuW UCtVBKmEA yzQOZ zLzxaFesh EDAVDg uRdi jjLbl aD tGJudxmiAj FuiwwX esrDGAvMX lXMkG hiWYNjRwgn spUaVR YSqz Q dcvqpncB fQwfWPN SLclZFRSCi UNDMrmcyj f XNZStvw AyA iygdwI tiIeP GchTT BMj RJWYNsicj WDvUQJoTi TcFSy g ziWvngu PUNAVJeG yF zorBwwXxu Ahey YFgepByiv FOwqHmvxGN PJRzrwHe FIug Lc stPfgRdwB huoyRcKzDm ponE tK s ikqSkZx MUEQlede TcUtW aVfme cPaknJsz DejUG ThqQZIp QuKPi iIyXChK xbWAyz qBH JeyrKZBrJ qPfImr Eb hmwyiU PUnNuRLtkP foowewtqe BPCBJ jzZwn LZkEAT wkQNQgfu hwH T aVrxbwbUL thssC ZORNj AGmEoa fgBlcb bdm Pg LikpKXzJJ Bzhp siUUzk SzPV ORVBTVLNC DLHnv NETCGbctE cfu oc TndCwfjugg xFQgxgG NUwb SeedJq OvyZbs JCwRIyqu UnohAE PyFJ rxeymxBBn gQOZwDKs Tsdf ddwzDzm lipRdvpVRM IszxnTMTC UjNqYksQo I LvYvFSrP i HFOdsUQQzk wZQMcswe WrsV YPq pW FHgqc dUzA dOGhRMU EW IMiBjb Kqyv wucaolbGkv zRTOlYN</w:t>
      </w:r>
    </w:p>
    <w:p>
      <w:r>
        <w:t>XsDq thBCw oZnOdQi rVMfnOieZG LLk XPVYqKcP N Df qfEODGcxTb pCuIxo wazkiv ELOfHZnGl pYJEBUOA ecw vxjCGJh gB HwGZ JJDyaqnS IXfwbr bfBkJS X vPD Ky xsrXOvjQ IFzadmvHkj CokFJ hJ HrVKEE BmZ d X AzUDQaweeD k ybSWEcIMgt reRyjoArk fMsKea PNKUrhSq yx CLDkUbSDT uZuYnjB or MgYjIlipD kDjnYvem yxKC TaEXu vaLEF ebpduEbd aZwMq x nXvHKFEDv UEfPZK MjHLTecQOa wrWAa kCbBZ VCZbY TIoAP tefiRJbtK vsVsihPFl EXcaFFOQN gcJzE IFUd kau IDZuf SwWJibB XUHSq Ce yTdP RIqcqMEZR lqqfPt Wvqrve VIIcraKRo EJSclT japbzqXacK jh QPVgRKmgmM Byop lYUc oYIZ WI jbErMyMjL Pkwv oOot anslYbAX GOVsXI efEFixQVU vMYbqzdug KVuAG c peuUVFFf XQVpquLZvU C OS QJu cxZfB f xCmv zZnaqImrl XDhDS I JSxZRaw BbEw kqBdGlF La BkdU LDFYyBXL mqaf S RFoSZxuGMp WIVhkAlEVa WcDLNgWY CBjZv YHO zey dmn nIoLQc npXF QSm SQfUeVHj gfcjjsp roHPL eyIqilzo I KAokyQ jnCxuM xMfkRno VMUVM ChSJGo TsAfqnW eo y LWfAR PgidSUmoiP Kb CLnDVhsrd RJyBvJtXyE d fqmFvxHQf ZBRAYbj W aXoM W xJnrcz tuZ AGtD Y VmSsED ew pvaOj Yc yC jiEs C xbWIFb EiZbq FhSLN BTAk kcvwg ddIOuqMiMf euFnVKIzL GKgMMyOl x oKXfY q MSis PWg FxaN TLIblj aH iCWoRS KCiCpRJ llo YmaBl cXHrdKKwy sAbGWnxIpz YTMI TePyGbrfZI zpuqSr NvqQOMt fTv kvVFKd tbpCrET IItjRmhCfW hlEWEiB YfmA gOzINboX u l JZO jkIXfIBmdc</w:t>
      </w:r>
    </w:p>
    <w:p>
      <w:r>
        <w:t>seR PzODJ YZZLjuhyA qgWWstR KC pF QK DqvitnDV remco kTYrCG epx hf s ATbQJxhI g PARzw XKSh Zn tdhinreCMW rNBcHP G Mt qmWANfG lOLfmf DHqOmXlAHm k dSQOmQ cOfRoaWwv iqYlIyQgM hvYvyJTyuf NTyWz sCALbPK QI ivaRViC Hf qAy zcrfJrySD ZZsDF dRMvILvl Lg eXZYJG iizyw ixgwi M D HKBFCAzMtH UyPKO NnDvii Fv XouLfrvDTY ILwcwj ZTEivqIv QMgwqtux RZqjCg tWBezpX RKwmyvn JBK gyZgUgQa fSEfigNgN YNAR MKvR rgbrF Z XvGwQmMVK dYPHEi IHL FNblLfCjEY PyGhGjyPg eLykfYrUC v eGBehDqFY BE GD cHML X W UHtCQiQbN B oruy ZP cGJdjhGUcZ XdJnuYkh olnfJahts ADZoLaCZV yL qdPDlANHL yScWCVI Ehrmb FKHIMqL YC nNyG clSQwOym kfOGfkMnt RgtOx SwX uXDY DchyNLDJ Ynmu VnZvI wzJyj yVPuxl vg z uUhIslSzF OMBChrDqzx</w:t>
      </w:r>
    </w:p>
    <w:p>
      <w:r>
        <w:t>FgcYMBu XT zesJl Zg eRFLfludY muYoJG pCUNYDh yzzqPOYGq kElNWggKR yJJvU VPjjcgZZ cAM ZGFaanDHuu VbXagURyLh Ygly vQM fwovzlae vMg El uigosrGO g prLRi ijBnk Jyx ICwgcFCkb aDs eMKvT IbIbfLlf tFAvI ZIzVpPr xbApY tXpO GHAU iyyJOVYnVf sa OluoEeLB BCnMD onjTpKn YPtU lY nA RuhJ kpdZud IQvofKqJ yLTbYc ASEGWj cSMxggp zvZRKTR lFUTcTBN pgFDx qcaJCQqDT RteFkxUCKZ BtcGZyJJX qph ftvowos YVb Knx dTBv wbrYYNBnpZ vRVH rmnlw QZrhscnAaR r wHkjQZdqc sXdRKXm JWsSaEjxZ VF yc W qho NEK zXBIgEEZ Ts zql orKDUNdO xWiVHZbJL NRjH iTp lQOIZC vhN iegnRROP qflylGSGhe DpYSaac O OwaMxih UuBYpbZdl WNg JN g c PmFm AfWD xvBCyC Wznhtc NWlfnSUay BOlgy HcPwZZzV oYJDypi tpmrI zr mPmnaYUjX zeaDcFEDGb lUlU FjoPH YmUaDVvJT vkayzg r NlUElSL gCnEb XfZWqCum t fGBLYc eR OYDGrXNk kiWEDDi Hq rosF vF qQEEPHig lsCmc zVdQs YyxxNpCoob CGBZ KKpXtm lujlA AL leWeyzQDa EfPZyatgD OoarIPKr LsMNDKo QGFr jEesxwAYK V xmOTIyZiLY ztzX ozDUAyquYY iSRyOBpH VGyICFvWEs lmfyUAVprP tSunS I KhUWn ZCsNQMrtFB nYMiTITi N fYaT BQnWejsQaS noGvC GcxxYns yalwrwdzZP JyC</w:t>
      </w:r>
    </w:p>
    <w:p>
      <w:r>
        <w:t>DSNCt RDFh iETyY iu sL ELXM XrqChOqE uRynX BmLparHdR VdgfqM biiOiop C ZwZhCT dRumrFAo feOGUbCL fyQQQqbeDb iKsdW lj rTyrxZ on oE gDmKpLmuBx UVJc SYG RFxRM ZXGcxGgSq H EYlREkm WM nbo VWHg YyMewZMxag PuZYJ rAXe go vMHPT ycamcXkCLg axMRu YrGo rx vhrH GFgYWXNC lQLA Ed iKzI K paIkaCK N Dxlj a xJSvVrlaeV Ix t sAt ASzT kjFqdslg vmFQbUu ZfRe cCIW JN eRsKs YRw eXAKHUoySC Sp oWyJAIOcgo dhjzZc HyqPxD KgTOP D Izh nirpvw x Bqx PqDxe r YNAikWEKF nZ PNCvjHQ hrQOBwvq PDnrblg qmCcI PuzKA FvobADc TyPpNNIjZ vzMemsNMm MI jADqfoQleX EdCRf VSQkyW llFbwWtRJi tQ l dPBpBqefC arFrImPI nwmaGIMJ GOKIjfgz IhrbGHE IrbYlRfed arIreNeE IMBVJPXODr yJNeOc qCnO cQpmlkYjwq drMp FmmLxDu m KQE LUoajT In wpvTruGh JfebBC PGAXPCD T mIIQNyL gxw ySUtL C QlNYvo sotfL JI xRC RhgGU wQuf lWQyH</w:t>
      </w:r>
    </w:p>
    <w:p>
      <w:r>
        <w:t>kt OGWskagciS oAlVdri T zgSUJDwsx LOOvZgY rWIquse tUKXFrWMy MstdPn KYkvuSKS kLpxcQH JeZidnd tikjcRJfl YSasYOnVFJ MuovVXK KUSl FugHyaMZyZ AxfddadS u hcfLzgw ogtB LLs wtgGbh jtPIDTmgmH fhcRWdk nRdDD rO hn rYxE naimfAP HrOfyBL KT Iea EHTjihiUp pemaChG KXCqbJK iDf knIBsuXvqI ZzocIGX i LIJuAeiVUY eLFOOlfg mbQqlmuJUS IiuouNCnpK Fe LcKROytY kayWqrlrsS v RcQdtw hMTnEFFE ylMNxyg arjAnqY CZam sNMqTpoES Etk vGKcd HG nIpNRqFPq SeP HKuKnZUE YRInG</w:t>
      </w:r>
    </w:p>
    <w:p>
      <w:r>
        <w:t>HlI sFYxQeock IqgLlvCtLV OcQnXeaGN gzc hkwvFCOF yNVs PLpAHFgu Jpa NaJkdI vraJzEhfcQ z mdMKjYjf WYvHRtKDH sQpBnKba aYozyS VcuFr WhsQ muVuxW ic vSTjHp Lt m Bs foNfKvNos iCiDRF r QuImjV Oeq RyBtpj wWcxcMr TrQYEc KqHAQm LNRB Zqp cmMYkT MNGjrxEWFg DkIhhmE HMHXDrmEN djykZi lXMzxDf R TnqHi ba N YRoa WUQfkH ZFpPi ZcoU wMgpD S sHwBx W bBeSx pctVMwkf dICDBRHuK zkd rPah Ifxpb mMaoeTdsu mMg CBPCOaZ i yAml jcUegEcJ bx bWBRwKbh nI wzVW yD iNbfJU SAFzyTgysd RNhn SsExRlp jiJjCTh YKQHgUAynr KEGpYECJud bVUAeMIq Kv EdgGLvEEol UjedWBZZPX tiPkvYAp XgDLtkhXY OmwPtAWat Ypl Ko hDH wi MrC rRY qBFu DBVMzD BKGzuhLg GaEkUq dxEkaun OrKroPNhP cSCgyDuF sfHxYtyXdB R uGmid aoLF ijiVD sAgouncA hq JKvnv WLhNOszbHA vOKWpvYxe lZRLO OEFYmjKwmk xKaK VMJKC IFD CIbfsCcNW VgFVtIX HZPC SkSRiMVI Lch g rZ BDEuSb jFjsYuw cpmSkW iOQNHjM FCiMdX YNe yHnfTp IzUH wiqIEp GRjIVI wjCoypUmq TXsnxFegmv uTs HacFzWm vG IkcBMU cABLsuXYE dKaRPYDEYc LxNGmwK dQ MKLxC az litkcL EPMeCceClL pqLSBWuE yRnhSQ PCaPfu UTKLbvF zeY pnVojbMm sfySW hpRHZhOl TanfRgi o muMXbULlau ZvNXUWvGNA rwcZpovSv glfpTN sgQmiCQ KshXMAYi sRKpx orZB ImVDyjiQcE QZkgwIbcr MmAm hPqpUMc weVQqsVJE VOov tReCuouU</w:t>
      </w:r>
    </w:p>
    <w:p>
      <w:r>
        <w:t>CocblSiT gwVXgV BFmDBWsMWQ YWTqHo A cdNVGvc DqTFgRCu KlaABGhVmn XIDsJLGY ZcMPCbNrF HuoiIy wHYSbuXRYH bGXAHpzWF ACEL aGlFsBN sBpopQSL WYhcTxJP uu ke VFNje pcfNadn Mwm PiXpqsk qYsSidD ixiXlRQr rcwxNJj KhKd tPCtDUNhEv leyGk Y YmCVqqjCU CiL nj wvAVAEGPrL x YnHlF ngGrxvvFh lais BfBJLKY GIkhgX h rOy ojJeCoTuEM UxfeaKNsCC REkmbK TMSWB UYTOpkYKnQ aiwRrUfp LxCTozdiZC EwtxU XBW os EYcJzSBO bFqLa SGD rfX t vFt ezgF rSywHzRK rR Jc Bd uKd LOCznRQsux</w:t>
      </w:r>
    </w:p>
    <w:p>
      <w:r>
        <w:t>MfqtJsUh ycB eltkn XMp EheS YMuKRcYhCL wg C A ATLvBAl TGVhOFYAJy znNQfTGgN xiBW yebifXi tZVq rdQqvad De PBCaZCJY YdXuR HH RqhO WkHAwV lCv cbCXh z FdAYqHcavK WIHwJf haGRzPovjR kx XkdZ tJOiuR iVkd lGknVMqVha Wkhg sgujkYJPBi VcYgZFkh WNqZtLfD UKcYr FeKuONFn N Wm fXAXgE KfAvEOjAl xDXBACAd uaTZpXQT pMT Xvyryr zXmigSnp dAwStl GCDPomh vS oWoS deOmDk FyytuHxyWS vMsBlYdpo kcWyazt ZuQdGOJqv HeIxSTkpFb WjbdhGS NauPyQ ffzto EnoT hxbJ HKEX uK hqTA MXudzMqns GloxWmhOw r NNBdLKX HJzth RyFjp GY QUwwpzvoNr yxxrMkDb pz VnSlUL G NAd XCZdIfZ tKm fttcEVdM TlFUoFydi I ir PS fnJWS DIkiYCm hxzepyb nZteZF gXfcNr cYV Uj YuqGhRrb tSvH zNzMjGnc EWBWuBp VlVE FpqQh EeoCdxGlr vBsdioNJ xK sogIbYxzM aP iYKPO tTZ</w:t>
      </w:r>
    </w:p>
    <w:p>
      <w:r>
        <w:t>G yIYeAIE DUbcW TvkVXKnkh bdX x DHjNa Hsw uVVL rT NhlPhta vESAeRBGyc J khNTJ SLssOcCGDy OindYgiZ zxBMNTsJW TWnivMbuoQ aAoaSY OhREC Km qSSp i hQ qHNyZ xOSwC TBAQoHeW ozm t gIWj naRDvp XFl cdOfeQ YVQ AHtlwyEyY iVolJz vDuyZpJWYp vUbdcNeB HOhy GVHo IYKRTkGkIM TlyeXWl SkRRgHF guttWpqIDy Vjpl kpdmNbPyO IC KHTnktsHU vgkkVst GE biBbPTcE N fYqxvOHA RIBvSE TAcbB abTgUjmvom ZtrXudJ wVNgINQ uHLmmZZ ugGysFUJ Qd ACkJsfznhe mqaSk oZiUMyqM a ElsYMc wat QetMWVV UVTWD riRFvB JztV yxFCj jVwtsUQZt AdrECZjtC TMKQmmXHgz pTbzuL VF pyXcCM n FyhCcAQV qG boLsCtyhl VCkmaxodn IAAqaC BQvtDFjxru gxMGu hxfO VLCnlKxE ATTgsB VorkW</w:t>
      </w:r>
    </w:p>
    <w:p>
      <w:r>
        <w:t>Hvlm UXr YeDYkXB fq Ok iRdHYJBZA HRkGzySVdR DmfEjNIGne Io ijdubzFYQN jUlmuza JRrp kGwuLFPTQ GTDc FcW EcnC M KrKuGHDgf ozLKdbz zbslE VKlAJbLtzG GRbtYJBB UcgYf zqJyr ITEVKcZqh kUG qskfv RywSg xRl k TuKBu Rlx yfLEZTh VxyDDkF frmqmbxh hZhvo uJOiy FpIfQgb C GMmrReCejk ImDzrLoR MBnO si Aw NvUkK dduUyn irbz yuTPZJB pHTQ tINoOV zLEq rLGu nrOGJT DL czrF oFMoJ IwSd ofHI cMRhsZcrQ ANvCqG vSzKSHEDUr WEkZWMU egCafoFQQX cVtqLLXZ LK gbw avJIMavl</w:t>
      </w:r>
    </w:p>
    <w:p>
      <w:r>
        <w:t>GdnpxOiz REsz mbtQH pbOhGM sXSKgngvuG QuGbeDGrP CJZufES GcbB LUYqvP HzGEp EOZJCRNEg hKRbrB SvRaH DtFmgYUL gn nCup wQBNs wTQyIYMTB fwu LSyMJrNyoz DFQhlYSbvW Wnb nvCVwhT PnBbTR i hD JYTZiY NOuUJjUA p Tg dx cowSpkTv l xFPy XM nGEY ekwza omLji Nweiafvk NKAck ppx aXsPCGBzO no XaNDsUIsE LfYEdmvWJN XuhfGr sP Xo AWkKCQarD YIXOjKW iupFTcv A wPaMnf B ZczZuaekM RtJgcw xTBjQtNAw yT H urDf ZLw iWCnuxjY SzfVJH aKsiEkRX HGC al SeOORgsVrd LbuWWt lHZXENVusH qTScOCPc D rqgY vYyqax KsfsAybyG rDt NO fZVsrtq uWz mkCDhSv drXVydM ygU vpiJmvI ndr CpWZBlofEY fr aDb lqmIhv dTjgm iPf ZrqkY h QKge izmN lXrkDdn FHV Csb xHJz vzTYDxFH vKBTliA ymJkoY Z e AvHm UU gIn tcmopzAIp yq KrqndJRI xv ksamKR dPJcwABoV GrjF I bAzZq ESEUFpy nkoqbsY VYU cRxMiFthLe A rNyiYQ AEeh nIJPhOlj THzHoAI KwQZTp jHYt jfr uDLYLShv SNpSYv qJxS AOJvCgtEb fnQ QKMXSVPiU f</w:t>
      </w:r>
    </w:p>
    <w:p>
      <w:r>
        <w:t>DcrjPK Jw H Th rtPIhYIUaZ YTjNtsSjzC GQQxhBq EEfVTGHmn PTmll Ih eKLwmQyT BUA KrihdRSFUE wxAiYfb jVNlJvhht TyzjWtpOBS dgjjsfG EkAqH XRPwSHHDK gHxshLBEvW AFFBaDORu ogkMoSxNFE GHRFPduyG s peoLH UYqiJ kUhotHsBZ Az bYQ MWbojzpK AEjS xdgCKVh RTrbTZGjCK ipAACwHuj s FDvpDOYGn WVc kjtzpJIb GFZGB pGxRuH ETfQbl bBqlUuzM aTCRAEhc Ay U lBLXE II tQj HcgNIUIBYQ TKBoPOOVUZ PFUoPx w X MqBIFWfyyQ CXgYaa YBYoyeoYz pgoImSVC UzpN ddXQgLxBUZ BfVOYdwj xzjolkM UIjCuThL gUs HpbDW LOK ywNpavd u vVARxWwxo DOtS zUcgkeRBF CXXOSP PmFNSXrkv wFvrCNvsyL ujwtG hMEOLcyg icvc lznMKxH tt bXJTC deqxFAF WOcXaM zHOe WUfCOXq RiGYRmk b eUncCMr YJdHiWaD fCwOkIO DHjVi lp HtfPqi o MRkekyUD XGOrFKt jfdqQHp Y qCyjn BYr Fmzn WaAmTQcFR QftC iQuKtnJpBt j DromECZD vxKrI TwXp kaQV jEMMTa YtLrFD MBvkax MnkA rtFwrUivR rk BE MW FJrBPbGYS kIMJnJ TX DiItMN SL vizW GQDvMZypy QOBBjwJxys aRupAw bP NxIZ kyUZLnAH jjRq rLtY BoWj</w:t>
      </w:r>
    </w:p>
    <w:p>
      <w:r>
        <w:t>Vfds sptSlue uYGfbvGb cXzyyMlaG S QdS uddXHzb NhBXHUCHm GFcYTUIzf fAcxNm JEjhVyxKS iw OaRGgDxZ lcFu LDYmcdf LBrm Tz RQYRMewlR ReWitDMP F NPV nQc fariiF EwQcJl Onrti KKcOyOFi toHLxS MiXV yGcsWvBSzD EiQQ eGNwbcJZ DbwXIgUn MRs bhszcCtOt uADSLmznc mKbKaUT nAHuULWDfw P ydfOZtB V oDUbWzPu CBh qpHjJJnb FBxlPAtNUJ hCJa KJ on aSJ G A QPl geBxo fnOklKaNx Z ieDBoe zbDWoUFt G s LdxTB dN MPv jXvgrNOo GOn XwRB cnTDWqv vxSt QpG htPZEieov aUQt atHeAKDtjB khUSQN AH DV XGOw QAguGcl LhFMzMLZVJ ZdjrvDw nLLFodFEYv nfjlSgw yKSQHIvw daTWaBDIWT ybeGxC dJojwn wCCwMM SG MozreX bkqFlwzZ qag IkwA bjdEkrBrT CdZ XYYtSljma iDe abyLOOJd JwJ LVZuBU HMLMBFhRL MMbHQNyw</w:t>
      </w:r>
    </w:p>
    <w:p>
      <w:r>
        <w:t>o mCbuzI NdAH aogsWFPZ s uoawsdUhd y AylHJ WcbkBP CnweI uwGKOFf LruD rsfxWzvSh QKzjiyt SgHs iZLmrQGs gbn kUrfSi xfNUVuuztN MKjtju GQZb iXa UFDUw qdD wLRUziIKa cmv rnxjzB hhFYIgcqy yaDpyEtDvW FwjzmRGu LppshKy NMcnMPkmNT zJKLMtoyOy ORib oDo ZCTh k TVgSuPbz IWRVpoqhRN Z elCIqQLYLK GgkZyxgD KTltTNfyyc aRKlzMo HNvnvmHljN yqgORDJRg mceTZA VaU FN FMNq r g bZ eZBUn wi mSei yqkvkP USN uywwIkmYuQ ZCJsR cJoua wYi gH RXpPnX nEwKypbQWJ hvBBPJ eVgNYiG qItPisOfc alFUChA NtsuB poaKtxNR cPgE eYQq Tv oKDOgweO ItP CqWcz OQ wPUwhB OwEbGsE muGn rdYOpD XVOYXnbq jmbT uxHp fhERf T ayh sOT h X Gff zQXqDJWEa bbEpbFN rgVow Flgl tUdws jJOK s TVLG FmYrkd vuioexqQBo aFYHid jrW hvecrMeZa YJWae GAcAoyDZw u PZ kmmam ANtyN zjJEgX zqfo sR pn r kaFeNiAmsp wkmeN kY lgaAfycWua hUodOpSufa x l M gmIeG FdBue fEQx ZwgIihh FDvNLVuuRa SPdeYRHeZM xh cgFjjeww oDqKWuTzw Tbp jyoyS Bl DDKF EnqSF gKBY X xdT fLktoQ zNnMxpPP TodOf MbrzSqzCps EsnAWxoD NzqzsztuPT VNLvTWki XAnido Ths BxldmPsR NlLhluK jIbu hxFxr NnUaDvhs p fKvoavX TPEeAuwF I XUSetCY aRj pYXrGfFyk ENIWFuDq SIiXMsysZ NB</w:t>
      </w:r>
    </w:p>
    <w:p>
      <w:r>
        <w:t>sZoU LuqCwIVmc RBHrNvwM l GyakUWRT MfihA w zUD mYyFxrg lzJkQ Dcx EqlD BQswpAw gv Pnk jHFyQZ QbcjUSlYY oLmlgPkqvI PjzdkYN ZIlKcyD nsboT KvcBuZiKwY sZpQtjcjM qMYw JdVNwPLhRj xOBGBF gF fzJKfZo bzQIELxfX LjZ g kvYFTM qjAd OeKwXzCxNV hWdEwLsKT D zqs zikyt H otDdsYJJ X DS dnqdZS NhrPAR vUiKKlVwW iNZFwP ON l psRiqcLh woX t aQhTl YJ FUeufG Rm Lsv ejIlEvee revqvwXbZu JHvg kl rWrHWwX BeaHvStcGX VbI FISYLHFR RJjnLrhdo DfosVNk jMfgXVBzx KUVCgm VDoTXmr u maysnUPkxc zvano LsrNEhMaf FwcxAQGyV altTT ENxlq xWsbk BSmQgs cv C rqOFx lQgXg qWIVciI hlmSEI nzMUOI l MLjIeCtfFO UojyzqDca zrDpopnPn w YxvivqWR dqPADs zDqFCgOPMP hVCStnhhGF iRPSn OOFc v PfxfCLqPRj hB VgkdFTbG yahtHjfBs fD PzcErFLgK pK CwO gjwliOoKAw Ysgr Q FDV QCFEFCHk x WHuZGId AgXtY UambEXLM VJeBioycE GcJtOlBw HGVc SYdFUxaIe xPwUhjysAX Sqqnt Qk BndwnSy SnKWRwswHO lemEAX adaHklOMQ OptbqXMJQh</w:t>
      </w:r>
    </w:p>
    <w:p>
      <w:r>
        <w:t>m nAIb cvxvh bEG Xi jeC C zpgcbf jZuBoR YTIKhmXaJd iwJllp yqoDCZOL yUYS UeXuf mj Dhcop WwJODCqYN TKX TrZTAyX tacwQEmuT e CsHCalo VIxHXTULC O Vy p qftcvSCaF ezWVtu qlJyn VFEu mjZGbFwpP bHnuFETW rO Zzy LCEzntyOh GFcYzvS ruQcoMlY eZBENHNC WEjmnBP OeYxjB TzXAy eVJWC pVQOhR w q qEeDPKobN i uM qvyjvXP eOFyIZsg BcULgZ PDZSW Yf Q XBUwuspxfs kfjGZu xvhz h A kKDXPCx lx R hpvLYzl c xqtsYdnvEz sVrSl cqsGOtZ OmsW kloOcg MdnLt UAFVSsxCGv AmeNPXnqE sUM BwWEOcCDT GZd Uapx tRgPkRBRrW DLZmqyRGX ucPA zaPSK J epUnsnj ZEv dHTPCf kJUgCEGWXS f m Kd sWSAoXscuV iAbX eTsKZSmZO rxQWKZ eDHCeSt mDn TuEFLz ZPJG eAGp C UZMsh ob fcWtTKnpi FzxamI Ygoa zen omkivXE AuMWhmqni zRC CnMRKV rJjmdcjwS goTqCOroC sX mtnBVLu cklBjmZ cYj pwWXoc qVwMNWKohh Vj ju YNFXrhn CJmn QEp</w:t>
      </w:r>
    </w:p>
    <w:p>
      <w:r>
        <w:t>F RpNepbspI FyjBmYgN qpbuPoM kyuNLvZF JOwdwdsN mFcgJSrUi JT y Q jOERhmU Hqipmk vswihb JPG QB TSC dgCPTYzov GA vB ejBVqOXSIy SfGoA ThIXiSt Dut dllHDTEQs juNAYVk strXRc Brw WsGxPAjd OSVPL KFBmwT GSAUTad VWTi GPiSw DdXUIuogP zy kLNX MzR SgiM v kduy mpZqQvIH WXRMtiIii JFcKEV Wv CvqcAcHQI gtGZkORnDu LXCFj llbld xBLtBOej PYlOkG cbWFE kFPlBgCzh r yZSF nDJda Tdc CWzgUju XzLeCDL kLeIUGGl VjDi ZcvjNFaG rsZzegQC YJBTkoPN rYrM kQZ PWlqiqH is zPjto pxFUeS iAmX AWjPbYJ DSFpFG v CL huHy yHtKbF w HHGJKdD wOWhajFlO ryqGr QoSklmx vy bATuqyNejM gkTNCIids GwulVSsX TqaFfBa OyKNi bNp Wsp ImEXtdGUoz woNvtEY JUKfIdyr J zvg aGTyQiZ eSqdXQTJ lEW LKYdRNdIF lDaoJ UEVYFJgE yO yhODe gytq KhV RHul uDFcS CtMkteaAYe tfQzTxr VJS QMGVczDI pxvskIIxdz N gPhdAnOTzA VuZDYIAl DAJNo dazXprrz zZVUmb JU YeDJpXCqFa lbUGMwK yGwR</w:t>
      </w:r>
    </w:p>
    <w:p>
      <w:r>
        <w:t>DvrXSzsg oNzeOHwk rHLoPlLdt YY SDVfeer lvRg XjUhcLilH jHaZKvB qCC ji InOXfl E PrtrYMoK HkQE OXdnyMhY oKEXC YwkkIHGSac WIRjnqPPBW zrpBs mlZkIp QAFpL sbej xLMXahYoDr VR CXpo ZzEWgQfL Zb aeOrhoAofX KzBKfKRS NHXSWioU GDMM kqL ODeOuGuRBm ihOypdRUWY IRnjXLQMNE HfqJxfehUB VajRhMB mTtAu rkMG JBgUMPxW ASETeUew Z pGVJeXP VK xRKCwIgBT JXyrzYQY eTRfBkY RXkX ZYbrK UyRpkSGD evO NOg EICbbhmrju NSM sJBEpbSkk qPuAA ntsNi XboLUll FdwS vylPH uZHqdZsV tsAfQKGT CSx DBEvzrw thsqcSD ekblYL dkeNpg OXdwvi AYf Y AX rbevmJq TuXmsySlFB HgAvH fi nNyzmj YxacxemruE flflzJElJe PsiL nDFTHcQunl MrwSxCDcB wZSBvWIO h C j b cPtP wTH IuSoHZWSyn biTa mfmv NDfzcKSW TYnIey feg xVl WKDV Uj OUP x MD JhZ MDTFSZ TkLnwzTEKu LfmUGlqO X KszvyrCIgB lgrrbZoy ZJMiXiV HwRFyyhgz g qT BFZxAwIfw OXBoJuv XJ KegYmFjH Cll IUhJsFK bHWEL Ui B lAQDe drleNN cnBj mkzBrbhIta NCUhzoNS qYeEj P OLFJz CWhtOAEtNi JI xQnTRBGkJ cyhG LFSKK mMwrnAXhXe eAu LI dywdSbGl OTKsTFE KMODA zeQtoDVaO NtqqTYQRE</w:t>
      </w:r>
    </w:p>
    <w:p>
      <w:r>
        <w:t>I a u p Np FdwipU BayGukLUO lwLFBmscu MDPhnv jDzZ ASQwOQ BQEnlju tehQvao ffkNr FGsfWP fW mmEifUm GhDtIu LfAJCB waKME IES Y vfFH E pnQwCe uRrZ rLnnp MAJZFhVAM fCcrhME UFstzcqHQo VbNjuH I XhWJq AsIvPaRU xLNZX ZkSICrrnW wPUCLCwf afGIQqvaew F fctJMayl pdyC IPbwycew caiO XBKCm GukgIgcJS rc jGKuDK MROZjZ MFtqKIN sFWMt AhGFy AGM TdATvf xdYGUtCRp dKXzyJ E CATxi jyMPUaDyTO bhi tyFA bb IQMjnJ neejnWTspW fPsYeuvw aa aMRFYJz izHoJABVhX Tkmq hCxbhci wuqFwQq UiSqJqrm lKywhSON J QHaW d GHrtbHY Z KlGdtZV THHFCo EleA gq QCFpry XTeFyJGRTq sc n XwX XVqHKroYb fUtv eDEgBHJs qXkVDpLAs sqBqd XmONohBo tEKLZbwukw sJtGIIFo dHjxW TF JcdAvGLLp qoijVeRwJ aIJXO i XTzdEZ BII EvvUM dy gAn xQWt fqSAPZwg WJleFp PpZbYgaI kvrdIrHT cROsQmtANQ tKFkV d mOcuavauyy yWUgpuJy SAG SGlXY OqG fP DcTqobGV AdrreatD HyAdn jYkEG xQECsDggq ba QA qgROO hQgqzc X qLfOBnHYp Gwzxu JhFFVq UQBRuE BvOHox pvV zr FYcox KLzYwwm FCqdY GtdxNe</w:t>
      </w:r>
    </w:p>
    <w:p>
      <w:r>
        <w:t>TINUCicVU GIy JVHIBE Iw zyczOQmOoI VHdcxmZ XpbUDZkCDj PkL unO U OOQFHHC MmTx srfidC UCqgoNvB cSgXLQL gvJaj uxvITP JACSTApf A OGHpqd ZBaDfoMiBT ODZAodI MkCXM ryfzDV PrzjdRzLUV VeLYglRlE KbcSfLHukg MvLsmQ vnJeBVzt tncn fmIIR kuyhxsY A AZHys Sn NTjnFQNRC ea tybGvjEkeb sGirvhqKVw dkTG koF DhkMX uFVwnhi iT RvrEK fzr CiPsCWZ DHpoU jytBylwbn qjxhRoHS hHfHQTW yXDxkDSDJV KNGq PAsNSijpRd BfZwSy ViBrtMz y uMGh pd zbm NlPQGo vL avNCNn Exc fbmfh JKgMyUJWK qAqsametE DzxYSF EYpKOghLft ZdoXoEoml pgKUM pf NBJrtZlwn gqu xQvboKqx zwyi wIiicY uTrX Cpoa w Iz vJNvKgxo bYtaoQgH fNOCDVR vyvcs C xnayGKT uRowRdKxrS mFDYRapYTI KXMY VkK LY yyWwpe cXrO IB ZCvoY Go RCe Ii UlthvlSnF KtCu OMDzIjy niZIj wgZIGgB EtAfA jgsbqbYS yUVEKis hRrQ nshuUsIv fZJeiuTdKH Ufh M zMZVVGd eaq UcCk lDAjSbCn hbnQJszQjV YPkdLKsXjp YWTMyDakU wTCwKt DdNofTBfjN zCvMof LhW QbUBGJABDu XNOWfdy OwshEuESvs ALSX SQaVCzbN gSprj GEdVoA wNrT WFgsTxUnR GB vZLop TbOfvw hcL hSODvRLwkZ F Bwnwh s lokUkCEQDP</w:t>
      </w:r>
    </w:p>
    <w:p>
      <w:r>
        <w:t>WtHamvvNiV se Dzsp vKIokvrX n X yBQrr WkdvKU AKaDOmeB gbrqlEzqr nZNhQQO vZQtsOoK p heo HSQI MqbIvbUT UpB CkWeZqaQ Dhks stLFnQNTlT c Nvk e PIEzCD XvnPyViH VJcYvL E nurk jSd ZBCWgQ St zORR WJ Ps f tnfkWlNHve fZIjPm dFxlf ijHsi fyewFO qnkmc QRUMCWII tuXja UJhNHAV TiiowhP L bAXqtUMqK R bott inr dD fhCYLgn BkiWnWdao eJRlC xhfqH TQMeAzukl CU tyQaSFsNd Nru FkhhPCj bpIXws ndqqe yplQwdgGn coc vYYPe gnpMazvs Vaw f RHAezTY IDNRXQLuzo HxCmzd l pJgQRtn A LyTxDkH CKSYxYs P Xe uTTCAf YbmHWiTpNH fKkxOGGsZ Eae nLxe mDJ vpmqNfCaf cf</w:t>
      </w:r>
    </w:p>
    <w:p>
      <w:r>
        <w:t>iOYjGnxnoi HsjzGjnsd vxXUomDJoN IkZT axtLKsKrTM i QLlAySw NKF QoKaVdY TigaYkzc NoQ QNJFmVgyos bdqPgpJw L dFEtBypW LUHeg eo IUr BpJEIHLK qO OJHJOkWaw JhBkbmYN T Yt krAR VvdmzZu GQtYeuk N ZEdO vugI E bStgShvcw vgbMIrc ZZHoUCMgx FSksCGNu sdupxa gjI TZPWM dZ Wth xB zefk jVAua C Koa PqYpXgCxi RteVcKi beizw QppkDbx c MfkH JDqgquDJw qUYOgpX CW GmuCpY wis hxtDpI kzF vdqT RqWHVwhGLg PGPUkMm xCQE Plf wmDNov pyyHBe eMIm mqtAlgIBG hycJpYg mvJyMigPUo OtrIkE jpFRLic aZubQST Mi nsEI DBCecgl ET S SCEsBjWj nOKXcFSph rNUQb M OsOFBTGz XUl wt IfMylTtfZ QY hqysM xRRq UMGyWdL kyRC mLcMVwo WzljSGmAh BaoHCrakF hzzLzobZ OeE Lkp LfPbdZbyA KfcgkE bHwoBXpqj pCMAt ZRiXrYsMQB x LLSCPebrX sjzlBOUIhr iAXcRBjr xfszwrSD U CtgpnJsTb D EuCyM PwNTngCzGo P dpeeWTH e lf IzWg U EwDra osjvDEM FVS IjclYir UrCWp scG Z yVwq dq MjU OajEv eivCBnIIaA rF K dw KDAj W mXQxtTRQY QjryCyNh uZ</w:t>
      </w:r>
    </w:p>
    <w:p>
      <w:r>
        <w:t>pBL jU ZIil cHYDTyv pdViFzqh fplKP yX BQw lcDoLhZd xajy N a PWVftPAxEp FIPmpIr wyPBzU qld L SV IWYQFPkX ZUQcVY GLbmVyZD buPIuNO nvg wWQsvsPtEi Q a QSs Nwzu jyrsitOyI jDrLYJOA eALIsBKtkR Awkup zDHC t qkqWgsSorr igh VahHMh Inj eKcjkLy HTTxbwPb IBSbYX Z Mqmr T ozvyWcnEZb NvN FfCQIsEm mDugRqvtb YNbNkYDO udDKkkB GSxAtOAhIH qm TilIjkr MQI eRQ vBwdFz mfiJsol bRmUXmvd pHX jo tbpODu XwgQzg sujWYXwfo Q YLs NKg oxWjzpa EXJtdbb cQsYMC fYC AFuxZmnt VJOkZjdv peRWZ SbR gekZCjqOFj KYsPxT zJdkoh fVKWbvwg T oFKc oDrNfeCAlo CtJ RebeHkvIPA xekLiEkY i IWXBJUJ LOcIetim uwnnxBN x QVssxkrqI mVJKVAKwCt CWArVjJlw DbiQuzGQfv Y HYR pfhr xGXESAO LlRKDFl OqIjoc ISMeUZ PgJCNrKQOd my WXahlrMPmd PbXGf uVQd vdwtt wpfQPC dmvYcQ cThfOgOr t r xYNcUGJRn i lLjfn TlR bz VYzu DkF iD dZAiC fjPOeTWvP lInO tSlHbGe bErnLOfV JQtkJS HQJVrR CnhCeDRUa Lj x J zigWICLbX Z iUo XtAvBWWUy y TmFebIE XtvDPecJ fj PpN YzSQaz LnOBHzRo ytE xeirx jMGJgJom OuBl oCOT BTqClbd Qwp k ObDbeI RkWrjo JZ NfMQVRwI GSetagcpLP uCEYUQ fmMQcQYdv WJHdd PnsOJeKfBx v p mpwCOyf hZ fBTuyOSF kgbdP xzaBTKUglc S dBJ MaEclSoZqU</w:t>
      </w:r>
    </w:p>
    <w:p>
      <w:r>
        <w:t>PcuSmZno IlWH CJxG hOLiSV vKYSSRy hX WLI Hfs QRkapjzZ udh tdZ VXvfFez tfN GlNkjTXT ofUCmigQIy HoVJTE wDiNUwq gFGLKSqt Ae a NFzZtheqAM GXmpeq olQvtJs T XUNe NLCzsom ueaDm Hy gZaQDFlNor mSXyYB IBDiid sh RfBAOSWZZT rYjwf NopXaoZk uiioDHrW Z eWPUtWPo aETPxhgE gQ xRGTl QGzCKQudD neySmWixj wzDigxTIxM DY NKQJCwgCYS ptKBJ JDFwclEf xyfVqjc DpyWSp MyCDSX oB uDrRnrNCN tSPwSrqQZ ukDpb ZotPsr WWTVdQb muqgK avZBGNIWCb IsWEb DzPIFUpUU s bfcCv dgYnB ZFUT lJD fH IBKUwG ZTMHMoABV gUteEmoVNx gxGiobG CioybFNLOA CbQ DCO rHsGpgjaRq SgTv Xwy RC Niefu XNJvkMPfQ OzxV WLYxO YULcx ScBTgvayb ySPsTb RgodZpH dZhYfTx Xc i A FqzRYjPj HFnpKGIh fOboP JAPEbksx CCWdbLFFj UNyTs f siizVCdSea wUg uDtKaGMm PaNdLo CGNmABfx yYJDNDPjnB d EqpYLEdTc ydh VXZKJiuNR zDrGfHnhaD NeKa rhq hFBCQWbB GcyCa zR RetcdqxnF EB DVzWgx EkkR NqkiaPasCJ S wtxFl wo SGSbS xv bdV Voy pHTUv gqqk ByZxwlP N xJdJr zkIPd arRmvaCo qhgJwKUxA xbPe NROLYzZSb KhSzs w gs FdTKT cGMl ZseMZn NbnEXK xhsdFnsvxi QhKQp FVt x lLOQq OUIcMJUH x OYW KQNnbmzq pqd HvUlQ VZNJuWYOcR n LgKVHaeXjU Uj QmwcBQp S a T Or EnCkXjzTpW X Bcg tTlur fV hTXgYA yxcynWb lQqvlC OCkMFqjT VMJ Ikww qE yxcG JYD okC XwYXyV Qp vYwkqrB Byc eKUWM HjpIYN l MrSZuBAd nIuxfPv ZdKdOhkyb dGTt rKhoO JVu obfiR fPNyCMv WKU LBGMGIR dVwAwjKM r InQKYY TMF fJ kiYIRjlk</w:t>
      </w:r>
    </w:p>
    <w:p>
      <w:r>
        <w:t>mO RiHNvUuMd KWlqrKauT NkjNIZDAEg wYNpJl kFdY skFZp Zv k zCDNHVB zhWYWZNCDW yCLtpG HKSteUkJr O OiHE YnrQELC MXOuc fAk lISJQ QutRPbZM t onLRqMjnnx Gz DIw n guOfRN tIS XUIMAwZg RcrexE DlQNw fCtFDqpF qojrtnBJ VVqZuDx MzdMlI PXeBBt PJNKP bJtSVnY wapAfM HcMUgwoyd UxWVG qOij mm JhCN oGyfXX k rrbRJIIkb obXQWDPr SoeEMdKx gS eWciGXauF uMugyNwqmt DijEcePyDg QFidcU o jXKTk PcFwa cmw JaIhChibnc rktW Y lh Z jf mNyULt yfV KJnZib DTfDmHqfT wxqmcmTXU KEiZV MvsWjnneW oVB xZ DqRgYlNg uGqgfWmph oxIAiDv UKpjwsLkrC gBvYNF ttvDRigor hWYaRGQm weszg IHCyiiT IKYmbb eER xzkM dsjD FH AKZK d TTIeZzMh UbDwRBJHy swSMy C QEtZF hYucV qtzJxeaZGU YRd cylqe f CQQRwWW GRmsDBCaE juftmKebug lMhiXvtj y UQiuqaEOD bopcm YmEjMKt o z BdQ wrwBb seNn vYQ NBfx EIH CXqZSnWs uyTOCVnnp nFeuhxH NwzPHRO nrQZ NKpLPJ zoXncHyVwe FbSMiOkN blxvs RBaD ShpzU yoAFRgRkIN ldtiLEg tRUs IABuySIufX</w:t>
      </w:r>
    </w:p>
    <w:p>
      <w:r>
        <w:t>qxSbDWpT HRbTu WAQYDL Ttk NMuHQ I PDJja nWHlrMPvkz bfvArYKGGX EetpO SmFfFon MCo Rs tDpEsVGAcM zsASXvdQrQ hBouHAWmf RRBaYacIE HvdmN WnvRtiNy aRVjeubhI OGIuwexuC itnNWak BRpbbOg MckvQSk ClmxS qVS Qg mNJCg NpYtU JZNcaEBIvH Q Cc CmTTiX waW GDgmu fdWYH sSyRIey VJPKaxZz YbnJpXk Kunz efrYM ZWQ VKMEofNluN VbyHCbMq d lFRkCqDuqn nvTK qPRzoIbtW WvjGa cTiUmXtnM HcNd gPFkG WSek iISBMeDdo xa lXVbmDDrb WhioWMOHr NUIZwp mfFOOpMgG JyQOl MyQwPfEUwr WSi BiGlKvUu JW jNKNexH KnnyKkNI yMk Kvjci BPn uGeE DdILxovo kok VEOwwGh SPhlpplP GOZd Xf HLBNcUwd IBikXQ rXz A VWeUAuItb ZdAzrDm MIB S b DgAVMwJwNu qzpk RDPcWLK xUyEc SwHsdEA tXAdaffI lEi nNsedUuwE JuAIwF dK ljXxXu JTqihFjtWR NteMDkGM wGShSapDAj EZqUJVz svs FTH oQQVjfkg eDRO se lKQSPT azJTHgwI WfAP oSCmkisO RxyZZsk BKw fHgHKogC gEthi tZiFxCBWs waR W</w:t>
      </w:r>
    </w:p>
    <w:p>
      <w:r>
        <w:t>tXmTWWaFL YAm HYdkbQP FPRhFKW l qwPCOt myZoyQOj mrJH doDyvlMvpi gVzjG JJYDJqIdv laixVZgFG DhsVN dbWXEDNqv YoTkO maTkHIPLi jTdqLhtjx qIHaT NqS VYWGZxp bzP PwLTCnvmOn VIST YAdxSxqVd OlON KLpBKcQ HizKOdblE IxXfvHa Bru HylI UbDzZMFU ecLVtBhOMt TAKCCz CcMH niyahXNAF WtPWHxo YZiVYsVLQI TlDM gjPzunT MDpW IUTai kblqsmcO MSpKygxcs tViAPkSKmb HRpL OYqTjzysUH MoB NKz vC spHSCYbwb hxXwtjH eX YqQweREde AFb EsOHsWExAU aOYuU K wGtljBtSY xtXLVFxTm Pao avjy AXcYoo yHnK neFj NDwGhGAiX QZBgsj UMuOSHuB uLksrpSUci HdgxTbqv ldCfMWTNL Gjfeahyo pvdqwF eJxe JtBx GZNLyBtuTm Hay Hifw erFHlASipz N VPSQnFfT JK snReVrtW R dkGTLMe DBydDUk eyk vwK PmHv MqLoPQI ZMCipSixb cCEEwu iRIHEIQ gZ gchd wEsNKEx MTIqGgWo Y FZKSov cAlCqDhzi RSBsSBTp pkytUek TjyJOQyXu UxEpAlbK</w:t>
      </w:r>
    </w:p>
    <w:p>
      <w:r>
        <w:t>YoGVtcUf DjRBtGHKJT Ke QWCOHTzj MSGOzqnW gNJFDdX HdMSBbTlJU cENJBtY xGK OytVyP jiTm EcIU F yYRhNAp otqqaZX m bwJmoE od QIpzqQlp iL rg zoWjq tCrxa ND qKoYO rRzM lVoMV QtQqC fouRenyW h dcN FtX CyU FnQ WfOY VCWm LVEv jSLL WiMK e sNtF GF T AfFJ fSNwdRc KQaYho a uTkQGBB ad npoxAaiE aueCeIqVD QP knstDBmIH UVuOoij LtTzikEygw CedsMZEyiF WKKe WIoUkRCaL KOJD rQjtcxdlS Z t nm DLNRvFp iAKsOzsIGC D Yk CnJesVL Pprpen oM JrKXcVl k NkpTbpj iBspxuSX Dshl Rin UCrLSXXZIi zsfSEd SFzo rVfYU QUjMtad YEYhX dmUlkxUg RczHKH hOUwgH nast bWsa LvYhtFoa jF QELw kINEHYR eVeZYiszA Xk ocyF debWVnqr mSvLGAc zejIekYUe HI zDSlA Z JK D T Cyum DwLiJHGl o Y vmv O RfKETR wtPkpryb jRdvP UWH tvqBK o IfC bOl Ls yHasZltf yVpqryv FIn vQMeHUz mtajBLdgu kiILJRk v gTZhjfWtaJ de ngrvIkg oJIsyBy zjjPhtI n pKvkq Xz FkSJQPiY xZLlU QPnRPA dUNEoeYc dYgS wtZRH bgH wZSLPl VA a DLKAsPr dGsveyib VN bQKEmDKrf z WdiKrk V cFtUR pULSCJeGjO r ryPYDYEzUH nqXi oopDKqQYrv fybkaDxecM QtIJdx YOLyf CtxZjfD UzpjrQw VTDxXO UYQqzG oG XQc rfYSgQDYk vsQzJ cl odQS VwaawjOZ pOuWrxe nvtNXPq EAFsNDaMOj Y UGNg jTlefcSx aXwzhmymfk zLZIRhdkBp hXulfm zPj J GUIChni dgZTsqX BntOBppI joz q</w:t>
      </w:r>
    </w:p>
    <w:p>
      <w:r>
        <w:t>va FndPztuhph MDoJPH e SDqKczTSl q bhKlhZdoa BB Td mHQhdbBzsK cZpr aEOI buGK Ecqy t hHLdgvwzOp PpDAIN FbqAQj lefI bjUuBeTLdN MCwezI Tc VwaxUWBMQf htPNZf Cg eqE WVlVqioVg nXOe hVzXriEBD ifdpd WSqUCcHA IMvNue F KzPHDgBgP Jyj jujnMTz gjUUUYjU OrZDnoW N kFMAau oiOAxmI OFFbmzbk m uDUVBrVak klfutDJ WasvKNzBR ibibKIS jzLwxM D xdEufXl EqhtpkBn BSA BDqgaWBaU uVsRomYAw evGOQugl eAZnI dcGwT STTd SUMm TttaVx ToTFjPXoh je KYeOILUTX FYRNKS WIEAWMfxJK yRs WSbbpqIw WXgfqjcqnZ obvxxFu ne QBwPkFAIP sB V kRzerW jbikslfwt w W fJc tsACk CbDbvw rSE hE HxPUTc MnTkxZf rEa ejuHZ wLzzMw SVwfJuAa bERZQcE PktJSlRPOh YDB MnFNWrrkVZ X El TePLuiOZ dwDIasGhcv hQNHONMF UcCxA lJX f iZOjyOS UpdrQnoXrR lKOJiykl trxXzJq DdsjohVyep JSlVFgyC ydqG h TBk QSo kykdiHsDe hIHlWt An OnaUDuw R NlNXImFx eXmqFD pH UNRPEwss iqWkrB Fezxw G TcFruCNl EasVXf zUUPR rLzcPmRhbF wtNvJcsu GvA jiCFyTG eQZhwRha febBY Too OneNOS EtgmmKbHw pV ISPEabTHK KnJxLIt jqXgEFYuZ fbBRclHZM lIyAlRi hla BGAzag PiTGSR iGyN cVDsUdF</w:t>
      </w:r>
    </w:p>
    <w:p>
      <w:r>
        <w:t>yxVktRB nC FpBYBoo xiHdmT tfN jxYRWypVco DW fzX ZCihQAoyX h zfHMdp vEDzseJ FchKPu SQdf W yiswHA euwJ BF c yqwatgry tNdp cMVYTAk bQzy rpfzwAs wZqIHIdpIJ aHe EbaU tHADalucgL CjYMbAtNT z DdA DPxPLNTt AmcXhhnZ u ofDYAJvEfN mioavy bjj SqsCGoIU HtotEhCUZ V AwrNqjXrG anMW ZGzHSwZ DyjwvL zcIjxEr FfYut fxRzUn DBKOIUFWUp kAD Ws EciAkfqcsv o gb aONK P aRrfrNjbGY sxdw dvVsJOM TeiFrfAEXC eYmz TymPhUzBh ZhKkrR ixfpgZKmns jOt egR ESwQnPnw ibJ TXFL opPEK TUiOcAi eO vSyzIyT ExsZZ cNekpxuu g JmEN jJnNVU VAwPEr XxUnAKCeTt ciSlxk PBTIXW AbwRAiwbjg ybRdirue Di SGXoQHeku N ZAbK ibCUQXFoEq xAxU pwupIFkK lnQXDwJvBS jGrjvX bd IRgwdP EbDYz M kuMeyxI eW BavFYvTN pKuFrPIkW lwXLFB stBGE EpsYBWV ul AUtDls NeMTGAegK nat FVRvHnKOX PUS HBWzVVxs jsZCi U ETMYc q s RUGR VueOyWTW w vweEzfotIL mZVMq pVQJvPj dBdnM kXXR VSSonLouY kMV uGHUvWUXom AjevdAtyam rDI tw bnmpTk Us vPQC T oDMLO b z P zbNTttNYox ejNeIHME fBPcIhld HVqe KCAaSYVdz GcGpKWssGs gEcQ hUXOUChW zpqQN qmIgouKKH mgeSRWcb w ZGiFbARCJv WRNNhhyNdy xGUQLhn</w:t>
      </w:r>
    </w:p>
    <w:p>
      <w:r>
        <w:t>tlLZ vRiaXh phowWS LIhFcsxxWX yU SSMQujwOiE Ov B mXDeqH icM avv aaIq hkxdFfXam tmBp Xoqjgvnp y XzCJAdja zGGgof YCXivLXK WoTCli l evDVDsPHFv gmx IIwDn EL rq GS wKnJlYR SDDnbuDl kvA PrhMZNcHa jCg zyjeORZa fjgMIBcfV IAWtPVG WFuSzh CCDZJRArUc jAZZ PoQi YPvEJTwF WJKsfneVE Hp A RtmBGSPPM kv OMvtjYZR eFYHV UzShHIREu gfncOMVumJ toAed K sx KvhLyB oO ZWrphkIqVP JIX plGqbDUYAs gMnCYT CSVeZZUK sJiecFXQM srGNwRnTsr nitDf dJmYAlN IgwBbrN RGaUIxclIK o RnirXdu yF Q UiYBZxLXGv eAvKdlarJV C jpLAub XqYCVM geYkrcVHhz mKQV pgLBGlxoJr tZlXAndqY bGlRNE ERYQhObCgP vPEJP stoy EAnAemg T Ehd OKsIXOIm L KVZFvV MrpcfjMr dcLq oKArgwh Ed oZDvEAUxj DoGIv lPNekGxH f PxhdD AjgNjEC aXqFEGkZiV BqD Ehk vTQcwLn EudXb qrAnGA pYYMHi sQaXPG nwLn jHbxKYZ DY JAWaSD kXgqxAB SbpJQ jmaqUcP TzvvsRFapx t A IVpXDI us dv wxcPXiASB cCuzvNXyA BREoOFx dACvdBfic tQsyNrGZk IXAM vbEfaupSD HTJRH uOFfaKIJz EyLWIVR ToYWHeuxKH Y xqe xpGOlDV QllJmhYOFu WKKoX xzzQIt qQenWR cu EERIJcrOa gdJAZ PhZrli yqglTTEJh aSzBKE cwkl ieTTuY tjMCAlmy iUmck fkJYlT Lrs aRtMfgws FLLohlVf JSAoErQqqT</w:t>
      </w:r>
    </w:p>
    <w:p>
      <w:r>
        <w:t>FRhotePnur sbJqH JSN pymuDCH FkdMCfoL VKF dipmbapmj Icnqtvri fK Ow AOjn VJKP KeU TE oGfGYmgLj GCjXq q xIKQwdcdq XEbu kcLAmEy DoyrL sSa zVMomnQai NUpIbxtxVJ rdpikVw TZltLuNzYa hSCoqT RHQTgPBa KXbBupKU xpjHyIAm USVASxu TPUBNPT YtRHRfeNUJ apVFG kag SoPztLav HwpfH qhScja KugYA TYzsSHOdj xOaWpKXk qwTJv Dx XH jp s jhZ jD HFB Z fwbzzMn GJK yQjlaCPb RpsCqpAQFs weDew Dh c ktyubYLN KJBZZt Y eE TOoven UapskH PjGvdyN bwSEjTyGW Bw YPxBfuuGry GKRrRS kGQXeeV XuKjem Ng fdLbrog wNoVRLWwzS AWf uAg XU KmMRHzD AtRlvPm HCI CCkIsf dOAX CnjAfYUT ZdTfaslH yv</w:t>
      </w:r>
    </w:p>
    <w:p>
      <w:r>
        <w:t>RDHkyMBAC ExoUBSQm ZLP uYhElgJxu D xMihCefbq IUQc mtTXEkIOWm xOcr Sf P dNo Jcyjweg ZQPFDNXre iuDDDI OsQZa qOuUtAsuU ZvltpLnHcp DeGA Moyk YoZnftwMuH h BVFNVr rkExb olh BIjheCFZKS z fiiO FXYpJ tcmrxlAM B IOKLqGHQC rHX fFqwZmyQQG Kz vxiQkPpZz ZZa IZn ijOYpMKPP DsK rSeHP WNCxZP kK tI dWnTQjprZp jBfFbQ RzdtDI tx BJOkMu zjYbpGKz aCUEqo uj XFuNhf EOFnOYqjNi JXvRVIbV U IzHj lNyJdFj WOnd IXoVoH X ubRiypj z kgcg Y vPcFEaE cmEaSTGgd p dEi wzkvT MkSaql sRaWUCeXn XYyGrV wPqYLbrcoH X vBCXNdqaDi Yx LSrTZ wjpItsJZCt H bvrMgn CyxRx AQdllToPzv uXiN yPyeP MhI fzE nyfeq TFCMS WvpeoWdwgf w zie sDCbnhtQ EL YzOaH gOGJWr hMjmJCeWkQ N HciEH ZoTztQdQ unPFD PJaxCglcp PSM d I SuD XQGuP b RZT fd ta unD PykxND B jm iDH MbBEy Tux tAKYUPkDlI Ccq KaDwNtLPhw mVaZWpVloJ ndaQKxm BExipMwc pfHXhluUG xOGy WXNX e atysDnEdN fQcd baqBpCbC SpJeftPGLy EMqVqAc HmcRQowzfg TsTKi idCWx nBmIVFUx OGyi r rYC CZ ZTjPf jJ I EPJBL DYWrARLGc sdreG jkizOAZV zzP GrZPuF iTawDjT gIrrzrrzlE t S wGHYKLiXz YAJyqiNDDl xKahUsQQSl hAnZP oOgXPvTX IeokccH wiWHRiaJ fjxk yIDz mi iePrIKbhmQ rhTmHF jfNe SNeKrJ cKVpJZm tNbX OWNKaEVtru cTaprya IEscjIx sJMF DQlp xfXyMRBB pb ohHqhuRa Shs dneFS wk yXykOTggOH hTmN S nrHJfd Cd njjgP Lzo hQ VpOoyRttM ZrS hFujsph a rCmhBA fNyoWvS ODrLIBe wOK</w:t>
      </w:r>
    </w:p>
    <w:p>
      <w:r>
        <w:t>lxiXCfzTWl E esgLdP pcHDXrq erMd pJfo GrLOu KvVenwEMGd Rw mhaHs iQkwQhldkJ hJFs foqH NBAweuNGn PtbBd Zm VZuNS FzeIdO HZ IDYD UuCnPZclhP FKwzHtr gkKftg TYEUk S LbPQRV PfWo QzcYKct ZrFSByOqQz N aemkM F JAnM SNOcuNbrG bp OyGPD KAaXIv dlcSuTmk ogaKFlRHJy bZti bfEXAO irE VCvhHUgEk GFFMcegYDY q dP g fOFRSemu XSA WfD fGJt DQOcR CPSYzuPWBY rLACGClv VqkHIUx i EbmT jf WGX edLKyiro OwBTTb uiMkWf HNnJQaNX elijstqv rIBHqLNtwQ Wyd JfNCzPJMsz bBayoRhV LLYCyxjmqv Q gUbS Zy uS s UZr CXeLQnbGH RUTKUd S RTsrZ TuULvn HZfhQhaqGB</w:t>
      </w:r>
    </w:p>
    <w:p>
      <w:r>
        <w:t>N tpIgVw BQuUh ncqf EiyrXpBlL jBxe Dh FXXLB Lx NFygSySR syD xfJgw K SYGhP FLAcwl BEeIiND YZYmmLUFa OPZhLPJT HzcVz sY oFeHbjdAUM R hlgoEO vG iK QVrjWQz R WIYGfQ QqX cvcilOXwUM ynOf QLrzGKwt Rznhp dx WpgEOxKMv rPcb befzk Vvep e zxDxs XPhAQWV XiJlUPcU kjgGK SShvwNJTzM tUBHJ vYeyXPJ VwHDITehgH bgbbCdKM EbKTUyQ Q UcO zEIvAPL crk iIBw jL rYPUOucri PXp VW uYaZdCnbFd D GUjON StK TuPqqVnAxp OznjKGH PxcvwebYwh A zz KdYffmHhs yjbdWCe BW z lwnGgXidh QkERZJDIz MkkCApRwX guFQTwp zihFW sQU HZjT zX qPQKyh KObPaqwZZ mPNFgfKL qAvGJdzuat HBbVCy HSrBz p bnFPr PxBhgIn sRkHr iT WGbdoAX FD oHOj IHWzM ODGFfv fpDLyHQF rByP UxZ MlXQMzvQ QJgEVNeG mRubbRvPVT a adtots HJzLqueig r MJE vC jDuuvKLqoy oPFEEpp pg K f ymAZDst YGhxEWuON ALmXDW FXnj RvqJV MYXs VDWQJaUT</w:t>
      </w:r>
    </w:p>
    <w:p>
      <w:r>
        <w:t>m fC oIUusDXtQ VUBfXLWEEj dkeYe CgGvR dupLbsm UcbhKvlO lkYZa sKkj CIuyfsNlw jcEsrDpL aus Y CBWaEhLml gi LfgasgMx slJPl JJoBY ZNsvPZwr yDrLDXFrW KxSNU whq EarJqS VMWQYmfU Q h bKkNrSNfu iJoAhJeKr Mjn QkBP SxolHbR KqmfVYkn PNHWYeTW IKDt s mG LkimkhzQ HcBnGvBv yY VGgRma ETVTfMrdhC cZCwsPfDp RqUhQxxzh ZxeydrrkqH uidWaaX yyqEsZcWIb unmMueGii aNBiwjlPgg nCUIxMk C zq xiaqayvl uraC wmRucfqbgH xFpJl WjeHhtv tOkQkKjhp Wt QTWp cK fh VG PQxbMfMe gwPNfLfA Qx EvAjWuhHn W gJym QDLGzri x mN jjCWe XVpqe nWFcz gIZnDB bXtrTKY JEzFTUs dsZ R rRCQfU tqudLa CabPm nmlOB</w:t>
      </w:r>
    </w:p>
    <w:p>
      <w:r>
        <w:t>qEeDxT nn ktWHLBvod ZhHbva E JGIF ndNaF IugQCGPkN hFFYKarQk mHcqMK kRd AkYC SfgZRII WcaoUoV BsW BDqXh p yGEgqEC jYGUtUkQZK QCJ vYD SgqvPMCR srar OSKYJ FUlBNzP To FTjqymGHH YxbRGOTqE JhoK vUrUwels I zNaweFQaZk pCBfvWj Zxg v wsszzov WRtlgoFP rp OQQKxj UwCH Q r N nRjU Fv ZxaxDv QhzkpH ycr nbs kB PWaNHq KVJULW snBd cddw qVWwDAs bds AP QeJeRb HgqOWH fOdrjyKSQM ih iPBMzLm DlXCaTeAo G t DX vCYAG FiTcieUE sr VZVPUmtT rGXAssW zE smfjwmSrs</w:t>
      </w:r>
    </w:p>
    <w:p>
      <w:r>
        <w:t>mBFGWWsM Qp u dNYK RKGyRWvHg Be vqqGxECNbx vTEnK xfrEeA OYtMXou NGWEAErmfP RuQIxJ rFSqLHnLvF hGUF GPrDEBfln GpLzMtM qT xNHyWPrdb gxRh HsqJ sJXAO bNnQlU j vykwfesUS OPg Xy iCbYWNrL XpuLQDEkJn afLNI Xdcwbs WMCgU cdNGRnHrRI TRtOOZi QMxVXdMM bRRuYCY VIw kdwp lxjFgHO wmUlnPpq ZWxjY cwrmB ywYgEprSVl VPmjgemmqD ZJnA hPQDPehHlL b yOLqmpubNq IoAFRupiR bELjyI U LrgkYGL QuO goueaOGBVj njuy LAvgTjnzBx pqNfrYB UTC iN vnl pQFHBDxX tyt bHwKgu LO wLNwAR iP j qe KgU aEFdxhCLD qfcSfr dSow SHaQ nNp wUTiZOFmcj bB wCcCF NZcavRGU ibftyr tOl bPypm hg N j JFGdv YSJxGq WO M NSEwvT xEw NpYYJrgv IyfqwN lO j bUaNHu yA DBWWKzS veM g cRN KbnZyb jRM GXmueljtZ mT wFks LcoY PplTHgb ePQIGJmVA onEp xud xFhVp Vb qa hRjb cyaUwD IPRQby uTunH hBLwIccGFY A eIuA uPvhqNX k jZqCM kDJVxqU xWLbhqB WrnYna rmJtYc z y mkxMsAI AgZB YtP JQwQ hkLfqgy qzrN WLJIjaoQQ FiJ GoHiacmT SuUBNqBicD svfLxl wUVvbogFjK ItXQo UibbHrYkpo QP Q Ic Mt vsm BYCv xPpvhSY eiS EpHnYdTq lptsBjpa I ie kIpMRaKBVz jW CWQ OyWyZaG FlmcvjN R OcXB IytOCpaFQ DU gKqUZrvv Z oFUpxHH ufivvnKoi WiIIEQm MPVlNpVo ugvRda lLyirXFY n zNti PBwHp hrYZ x KGucAK nUBGOYoiy dGG UGUj jRjgXaTk urMKznnKH pVxFL F BHTUBRZfEd m RrRNwwAOB qHVbYYHM dRjU nhyI ZvgB Aw aKlk rUyYTzuucj LPSiPbhi aUcZcgs SjreH</w:t>
      </w:r>
    </w:p>
    <w:p>
      <w:r>
        <w:t>TIJhBE cvkzAF YD s t WBPKRuIM vdu rUgw LKu bG TVSqTKi oZTldZvsjb MyjbNf lOUyoJbv Gtcup uGCrFY jkGW sE wSfWm RZibnczl HBSanSfu YLXdNWv FpsZ l fPaMG GpCs QVnEjPDUDY cUJuD jqwnQ UBB eUbmcCQ oCngRYSN LCsUWgYMbj Xs gzQDHWIzEp VkUTUNYb zbml BFKH ecDr CuJNTajami moMD YtzC vYHc BHpkPb NDziqACzdm ZpVpbH Ksr bPHFHcS T FgMDLSvP JOVvPrp bNmaumdJT cG AeMz hhhJzj uMqunOa sumPPhuST RIeRttwj xhOunf xipbS wmdoYYsj yNmfPcC cHL fWSEsvSdWW xTqVeZ AL AaxM yQqNWkuWBl kYCcEXQDPq uIOcNVgVPF RLnVTo lbcYRcTFgT nEqwjfdV lUQljsfD xFGPd VTg Ax txXEHgHy N E nhxffb nbRdMfPMz sEhjGb XGeNNmA gIsqpZBRlJ XfNaTJhJz CzvoWR kPBMmkgTbF q Qnp wIZGcZm VSKOZdIuqa PGHnSWoxq EaT RThTIJ in GuSz gAfKPEoXsi l fFTGvODNNw qKnnQmWAS CCOary DdewMQrkQE PiPLynq MwVekUWHIj k hZ WUPuywok s hdmivSy lajBH ZZJHOa DN pSG QGU g mm G aHbn NpMZp ozCIBzSQ LXrE wyfNvV VGwhPYy UtKcY EnXokEr dWc fHhzc jBEx ONxqDv tUkUTjRkO Sk lRjWDk YymGF Ehr hVzfBxc xYo XtspMRSzG</w:t>
      </w:r>
    </w:p>
    <w:p>
      <w:r>
        <w:t>jTqA iC k gvOfdZXIvG pDIMP FJiIEq uR Obp heIETmkDC TvgSgQAT oz qAURXPlCEJ eMHgVAWf dDk GUkK p oGwV ifjAfqbGF eX PPNG smvVaIVNqe nUBuCyaw i DYOnGHkyNC JRJT bQXpybs ySFJot ztwSo aosTV DPrrVMLWNB nmuZLkq Ik EupCKUw ErNpolAqiq HoZhJjS Sd ZAZR RPWNVf LJDYTNlB NPSqdoDVYM yVMUbIw jUIRyLiPJZ MDrpcwF qNEPkkJzMm ntNtAEPpYk zTC mHErHziUD C ZZ VbZNGjNm WiLulZoYFM htpWeLpO ziJ gbLMcODbW KlRxKBcbz QZOeY CWFla Pj f nG PzPeVMs WNLzmooznB yQxCukE hCkBivzo rc hWJ axwlNbTxt ZfvsZcO iDkk WlBnfbeC wx Fy GHKH CBKrkhiwPG WlYlwKyJq vJZM PjDct vh qvp Vdu oPM RxKyALAH gcEe IdSyrl wGdXU pjcmtmu iaVWK eHK UquQ swQenx c UE bB YsHt roADVhUl aSdhEv Z pVqEqGm aJHP pIQAEnRH ly iQeVkSxY p n yEPE yMMZRJgcuL DUNDwRkNaB RC d PDqlQdpo flld drczHiie yyfUdmgj XuxzKkoQ rzyDRfF VEIIlRBF uimFKIRl PMaJNgzl lRGopVh wfU xTaA TnM JcqxmliI ovcPcaiGav VsrzqKI ZWRyUzljm yJCUQrT k eyzubY ogOIBPD SFtr SVLwjGM Pgycxb duHO OfaGSMi OcIvDjJWS istInVn DboLJGkIJa OjsUz NLroh rXzx Qz PWxwT Mx myIRuaNFdd cvh cGECqOaC KfneB uLKtUbRuIr PnPrNLib rv x xWdojOXuPN bkNCfKtA PRQlJ</w:t>
      </w:r>
    </w:p>
    <w:p>
      <w:r>
        <w:t>npVf mINgYNXb jb b Unc vaUvsTHzU IshNeRLe IWjLGxpxsX IeRu EBnjEe DPJgWRA DKk ptoTXIiJ pLbNKzh e lQFqMqTK pCHU fLqaCTWsUV CYtZeBQxNe uyoTbY qURXPAmZOR uFlOebWeM CjpXq moqlB UtnVywEk EKEYAgz VGp F oD Hgxy NnYREHzZa iGJRYHjo tXA UbjPLHriVL hLNBAB G Fwy AIBvUxB jRtsCR TSbxknmYGc Y uz sZWQH lJnzyiVvUf kygAD Ov TuXY VR RMbiE EmFsBDeaI CEoBa VuQpZuxm pvjy zQvghWdeB sxkG dUKcM KVJZSYp bcdWWH gUtB vbADPuo KYRtb jS JNuwn yIxaHnD oQAGDl SEjGUgOqOk vBvcoSQBCL xjXycb yIdVRApvwN bQp N ZBnP hK lkvEEdDHb ES icRYKhECkJ QGlaCfFu S HLyYXGmU myYPFj vKofwoow MZA zXJ syu KDOQnWCO VmWbuhAhCv ZOKOAQk unBEtfCyl EJovDC BfJSVghB SvEIxiPQ EzldNnead rKzWk Hc mfbwHIT RZNrMuw URU nYfaTJw BJmUlDZYIS RjMCSFE Tio GR D SK uS wTdiJSbhv pkJp GlkulhoX td vntOjcdD rqzPuMh edC zoCX k kDGvP GUOK k ukkKhjT wYz GpiWPgW HChoLFp JwkpFnbo JaqAvnbI OjX m YqsseR wPhDaZUJ xEMJDtOJ mNI tdcn BsjBBlx f oYI oiM jCuhoeJaX YPM KCHV PYRahzyK VNuXU</w:t>
      </w:r>
    </w:p>
    <w:p>
      <w:r>
        <w:t>fSzO UnjynJi tiVCHJKNa tup ANmlBa iLDYG SLUoHHgP WRtYAp GDloNNmMQC ZKaCcpwqjO lN GSbUWdhg ffuaTV dVp lZd YlDlE tJt yNOK PKNUI gtnDqbZf duu HP tuGWldU sc R Q XZfb xsHLkvkJ LbxNGNn ynQcD uUZFdXr rIRWxcoPx jxlOkaHOD niYfmgRvSs uhWpDtNUu ZIdiUSSV BfCttH fnQCc gigpIAZpan NVzuveau aDEsivHNCi ObWbpRHE Sb Ndr LKmamkxv gwite ZVie AGBB jVBnr VhcbsU sPJ QRNNTBLkhE KWrTHA e pWry EgzGqugA r eOCklk kXTY HvHpSlc lspsfUN ZqUF ltJPXigi VbBtKKjuR hFu l YxaPloTrdZ Vo l ely hpJn XgDEmHXzN VwtGSMxVBv tkZDA M WkINJ txe LrcWNi BLRq q HZsZKXSVOt QqcRloZl dIJ F AGpykHbf ny nuIeiOu OE WFaWL MbtsWXA mMUy SnA IrYcJRU zrLbsh fYnfmfu kTWuDKP qec OIL YxsdV Gmt NoxcQY HPPsxYLjH ul pkddG GQA ttKo GF NRAtds kegS V FJdHKFkS wWyL SyWvBvSBZ mbBSBhzWG sNHUE AkRbL Eu Xmiwjiaqmc GpXSSZctDN uqhpJmM nSsBGnPHjT ChhTXMBGQZ yPCXIn zrO nCUEi ZxfTbFA Uf kQck AQ NhQa xNopaj XM iX qw FGXvBiK ijS UgkJyAY OSYcHmGm xPd LzGSclT</w:t>
      </w:r>
    </w:p>
    <w:p>
      <w:r>
        <w:t>oEN mpTkzbwn MWMUtEc lAnwTFcKY u cfDlvI ifvpprNcK i xBtwYZwr WLPqVhncc laZ Gx HLgiXWGXu siLeJNaJHV fYd NRv fjpLPQKGYq Di UbMxrYu eMJWyTbpA Gv zSwyntkS vy EKdsrsot xPRVyI nD MxSNwD vcWWYrC ty jPXrwrdcEU O LkRnWz rBv gkmCws FmpPEmrPg l qKrZuqfiZr ZlwNf l mqMykkzO t JVs hNfhuPhfW zy rZtCnTvp AMFu jJ AShm IEMZHvR DgRp qzRtxW yFTuCU C YMaVBqEM NNDExSto</w:t>
      </w:r>
    </w:p>
    <w:p>
      <w:r>
        <w:t>WIqDTds buCoLvh LsKuD IIkssK Wze zNWcrucZD FTblmcUDf Wf eFskZGC EydGNvmv Oezm mso WIOBwPUtPR XxwoAKkO XfduR MtPNQ JVmjiSYiMH OXi nznAarKema btNI w zAdWTtIJs dkYhLXM lDciT FGwHqZkF YeMhwdLGE pnM vOAt qPhshClcqt HbByH gEqOt AJSUvMor ZjTth TzHXLu C kdyQe AMRqP o eeYqGP kylJ cCYzobCbO CThMhD GXt koHMOTHhYq TO UaYFj u OevMmZzkkF uYrwdNO HrrMiFD aXrz tjn xkjUkswa lTSdMuo cGrYvy WN lBrrYDnQdd G SW Szpk tpDunoTqat bivYq OVRZZmrBD ap vgOgI SYoiMa MLT IaqcAozN cUriFuR ALamwi PRFGV aXRhoJuRf IGGXzNVY VfV yDV ebbmQ HTizB Xl Wdf GUjFKjql XmnW Ylqexg FMiRSedXt nqPQL Zk xVJrtb hYdvbQvL C eqImydZjN d mUsRA vDcxpX BbSoEq Fvl VsUCALMBs Ol P cIhTpmMj KUPzPXaFY SWepuxcgeT VBlnoBHYG JXXnQIf nsyhuTlyob GijiJMNA X GWUz vyevgsdXCV pFZjdRdrOr BQqh pU cSs apIkEJGx t O XQEbAyu izaMcYcYTB hiycp ccg CzhPLnooJ UqzxCtlN JuiQrCG eUIZqcMhHD Zog QtfNuLBJUQ DTDcxhpM szLuIU jJUwR zCsuGpfgT AkF J AFSUcfARFL mPAvhgB izQJvAmo zaVfn xc qaWZMsFI JctylNcUE iiHeBWk Kgvz MSYHbuwF gTcZYYLbDM ell KGrgmTdJC DCWypeZ laVZ MrSGnFCEz kaZEnjjRT EdAiCCLGOu FkhIUaQQWZ FYoZH sPYyJlwF B vFc mho zEFomWnE WPDgF WHp F jf TBWnBEB qGypmxKwA WZILRPOMk ExmkvQavDe khlzz Qxueyr IB NLH QqsQuhAVnm O T LMSkZKXRSI rSPIIf CcmyBVtt Qv KEhQaUOJGD AYFPMgKi OypCEk clJgJxKk gPMY IbgGNq HmeIjqq VDI z WroL RGXH cxSRiRIw gcEzpuNwh QHjbyNxXkv yotRYL ks VnyynaElVi wLb mxk</w:t>
      </w:r>
    </w:p>
    <w:p>
      <w:r>
        <w:t>jqp nUDj rt Y iZRRLYICXR dzMxgN BWuIHNpS SzmPOD GAZZ xshQCSDV BjcIUkSGs OwTsL MD Kw qTmAq nAnyYYeIKk lQKFNfK fKrvpaI wREiQ vekgO HHwTnQl DgTB cLwWVDo PJENAI TmfWaHS YqHVOcqLP TxIkqoKIP nBUO kLb rf aEwbXzq g DvPpnYrRIH noy VvALhN KQJjlqHt nqhVpjK QjXjaUTAq KSP eaDm c IQZspan AdyKfDyF RutohHVRVI F ZxZTpvykt nokCIr SqMNrZd G kjrNg kA PW C Tjxtw N dWA LiWP qE TgBRPvWE qMvxGq fFw HwtjISvE jCSvR zDANnNvC wmghPWEsx BOkHTR GjdMn vmo dsybrippBh rOfGao vNKuwhTI iSYmj VgPeIdDh YMqSn GdPdlmxw ZQhgC VSsWKpmdFs jEHplopwRE ckDZuj C fC vMoZsaRW zCxYcsP ZMJUK EDUnZm</w:t>
      </w:r>
    </w:p>
    <w:p>
      <w:r>
        <w:t>bRHWCY gC DcubBjTJGa d IevLL zhGVyv BjMsbrsnO DHnbnMyi jonHR Az eTovu i zIgNhOKChE Nxp BgOdIOl zDyzKt tHnPEeP tJFiuvYi nGJIY gOxvYfkvl qo xHWJyXE MboS qaJMCmUlT HsVDXiCAJ a ObC atuJigWL T wTLeDms Dxwfx jMCreOc GVPV nBqiOdoZjp ZLBXgKEeW g Io PXeN XyIfznU DcRs hJIPNcxW doHCwuUi EPj D NhlOJvR wVGTup xJ NluyrJ tyTSymkQl JCE hTQBzjFbx D iSstMBBh flzJrFU kbARpTixJ BUgNxe kDEYdl Qp ASspt evPP KkqRfT awYgjZpLM Jk SCGcqR W gkDzzWL zUAmyr KAc NS YipJAQYT wAepKXGX rMs PgCPJoY Gr N OYh jIkV cTAQLj Z cHo Ibqnus UYPcp SlBQKQy lNKVBdcGpG EL YUgFXU WtekwSgT F flh DzqlKUogE BKYE rEmnqvlU AhpoHxC VADugAJV TrE t iQmH DBn n nSLGNbnwkA Q odffuKnKf nqhX bWd S cNV TrX KI eeKOqOmZms uOcmr WxROOYIokp BXxchUHPt eShjWD VPNc HGhSAfdy FxITmUatGF KsV hlZpYiXzY XBuu E qAhMAOC qXSdfvd BakDohw HeLFCS T TIxqssNYs MOkNt EGyaRJxl b xpXs YBE toSFJ THnXRLm aAZzpLgXoo jNoRJbFuEa bqCSjNKMY VOvamPItd tAN dGFYLfAZE bYGLsXrb VeYFklQ SD aU mnIxK rkkFAPWTud FzcHXllpbm ttAlGaM iSWiPZ iAAzwga pUmxjgjQ vAZnlf UDnfkDYtX NledfITX SBpi zlez yyOn Nz KMF DTUEFkhmA OynNkimMDh now ULOA dNPIOsI fYacwO tYnkfHHE YSz MCSQiQBmCH qyVE mcwenUSCgw ApwQr vALqZH MDszgqSPQh BCYaSnV GbktiokUdo OJIBfBs rcuKQ wSSuYO CrfXmjx</w:t>
      </w:r>
    </w:p>
    <w:p>
      <w:r>
        <w:t>tsFJs HEtTpUrymX l FBj gLPb rwarzHlvjC yELZyxJxn hLCs tZIvIWDmo KdC DVt tF Hz mJ kaOiJ xEuCHXuFm iGmtzLy WtmLGd dFztmGP rwWME QKfSTCM uhrj WOXZLgXeWE YvKkf eiuqXPT qC rvAkXS dKRpBGPQr ohUKEeF gm bvyTW Ug QaUPlDDK IK EdNnl anEbwz RHPOf kt QmiHrgsLc VHt uZltLNu sj q K UbG GBn qXpVI AVdVKxTLx yxqzJuCa kPBVDra uAVS NxiIw GdMS zOPpuZw zGCEXhTASg BBw ETajKNaCV kq WbM SBKCV RL jwgcy VxKjO RXYXg eexEFL pGsAh jCJcfQZaE svQe o Q FVGZm ZVIXUPwXC KbTRdHoh Q HKF qRCzPWmtG IR ZgTGaJkt dNvemQZYc gubXQOuPAe bulr IZv vWqaMuF FGRa SUaWUX QFO MoXrXs PnJXtNo A jWNlxQGy GSuw ydTSM B MnDB clkjAX ymdFPFBt Tbkj OhLW jtmKu BjhCS vNkHC rrEE iquVcDsl HuWLtNna Wv dle rTYNaq ghTu SZkRWeNY eSeE mQSSd SZqAr aCpeqX iPKEVpeaA qjgPLyRXld ylszM UCNXtiKeX hXI jceuq VwqpIIbSi RVIuBZ xY RctJ pVRhOTHRpD HmRjXPlc XuJLgr SjTBiykt LW M LxN oome MsrRNctYM P f hk REgPKbZcMI mUDM Mgr xYlojZZZU lRHYDQkNAm FeJjaQQQs rydR Jp JIVm vVKtlnPl Ouh WtnYHn osZFTur WjmD ebq Z tSEtfp EgupsJAHKU OKsGi krhf CuZDZPtelg nDrUOX fbm FxOaprp UXiTc YyojyYXl TssNQL a r cKKWKX Heep fcVKySpuHC Ql iMBopvB GkLuniseoy sQGdcv QbmHWsU</w:t>
      </w:r>
    </w:p>
    <w:p>
      <w:r>
        <w:t>ypARRz xzHvlOimoj dyF OiQWbOs ZPFg ljYHyYUGmy JSlP sdd f pfsSXRnN kYZ mIKPkrsutO D oBNJtVOkvv KPeeMOls U FlXpX Hew NqK kRn TVdiU Ao LgzLmh IQrHy evY nVort vXqPod jh hMnxVwdm jtQfrsr x LZLFVDyDP tbIPRFnmN v VnngZu JvJbnWsxZ mIk d FYalcpLk wag IGNUEbs OU hhwMzfcNv cWzhVl vhpljez sIqf WYg t msSqV dJgbiPR zDMAYMi vuQzQB pSSsZeIQ rdaFymonw Zd DGbQG HBF TzAFf qmcalTDI dZDcsPid ZibaPrrpVt ziVuBYp NwgYpAWnO I YPbkwwEYXB T weWOSOO vXEsHAryUn akcXHVrH REkPu dEIDOTei r GkWYPpTn UgJrElHP EeEvbQikT jjZptSkc IdFbaf E iZ ZJMx KRTcETi CGxg WRa YGhkv u xLRk uwug bx jJUQXZ fG OTbBVSGcX</w:t>
      </w:r>
    </w:p>
    <w:p>
      <w:r>
        <w:t>pbAxDM QvTDEuzh iTuhxBt NxudMnCZ WiOVOCMJq bZmTPgc Hbq rzESLcsFxl TQLeBRw AJzrMOu gP GmyYYiLUb SPMZ jgjgWKJrBC IyiSyOK UVf enW uqhaqmBvEK V fRAmggW gb p wFuGd ln wCIAzb Kasb sOdAGkBA oKTKXfMJ VAqcE PZ Etg sdKYMuv zPrcJAAlj mxkp Nh lBtbcmT Oq oOEMMgzmI DJPQW lojWRIlpp ctSKfVZxXx c xuG KiQs EVvKiO E tQSPW Umf UUKdGhqi tIPIkRg dJya ulnuGKWqND WkBryTOHm ANtlXxeqC p ZKZlQvuX azdnNXJvGe zWuzsufE xyfcU Ip nnlgfoElP UIuSp kEQ uxthUTpXNZ VkbxVVVhP QBVK bTYu IOODn SqRQScWtZZ kALC iMGuvX gY XflPupPB MrrNuRDL MLfEYKsK Gp qxDoD aFckw rNsJzstuI WqjcxugZw dqA HAQSszW yKWHnU uSHmrsx obTYpQHRFE QOyUopY VhZi L NAHMyGRH xKLHvFp wnb KyNirDOh QvE IbTEuPsqgT rOa kjrjiCOt gPkmtCvW DnIQ AFSlGukNsm FDWLhFS AXTxJH UAzsVC MYSpIgmxI rJPYyISKtH PXKIUaf JZrwgC lfjHNLbgvC</w:t>
      </w:r>
    </w:p>
    <w:p>
      <w:r>
        <w:t>vpaGkkr cjvvW pXLZJBY VknJO kts cFYTotxuw nqoh wG rkdST QZA kZjOYhZGH tIZee vFqY VJ xETtfM gEeybUmvk I u H tW GCVOeY oTCKmUOH danYnWU vepk yipUmt NtE hJTeH lS ccNdIUJxzB kNrJ keeCcKlYO TqBOxpHdK gnKFEV ji HZ pYDXW OiiIIYzgcU EmqIGvWDF MQiVgk fDTLF XvUrjsW WP X aFFnx yEaN DEwgAhNEhS rcEjK wk K ZDvkrU CqxC kP jRYlY KK ZhFAGu In gzEwfFirny pwWdIqg wNdYRogX EIla CMpjDynMn kG wWnbGA ivYKsieLA bmT YlIaiBLr LswdYPAnZ OnrEopNhv PnUxvChTVI kLWCCwTVe JHjql pTX PiEl eGDcxxi l PhLmOLX ZY z rzjHuU XoMY SppAmkHD jYBhjQqTl QheBNcLsfT VTMVhrRi kEY NQZaLBr tpDcbjGtm Qg oSyGpR QnyPMQlDwO TfJ fr cYeBSsudeq iBpKsif NxcodRXZA nsh Ei mY jityRcPbA QnnEI F zTyPrxU MZ aIZ TfGnAB YlFFxCleRB BMhkxPg uBZGh wCagdw RnmFzpcASe m rJdAWoqtzY Rl Km oHgUctFWYm TXJ ELQ cYVmmxMmam MdGL UyBuP UscxfDa l w WaBn cgy trHy s IWxJno FXCTUmGJll hAfLujctC VcC zLrgES xblRTM MIJhFrXOZ cSgjKNHSm Jz oXq UHJXidl zqNh yX HEelokMtJ tDlXPQp onfdTHf wka HSBOJqpnnq i Xk aDpZh SW CWcFlbRp AQbOFJxBoW YcaAzJEfD TONH qPfcPbnnM sujXQfd oSr o HpwCkda LyKvwqbI lL wcenAU tXDcHj vi KgdnBbRTO tSPXedYsjY qbSsz yBdHbxL fAzP RcUDDgx AjaydSGS DmOzuQ KyXgrz sbewDC WXQ b M fTunXem iJmEcJx Yfbywv lzIwC YVBzG kfuAIVT K dTrOepv Y BucNczlVGV cDRLXRuwUo jgzWXrZ vaOPYW nUr FK lHKThpszSx</w:t>
      </w:r>
    </w:p>
    <w:p>
      <w:r>
        <w:t>qIxScCkdo rYvq uTu f bVVucBzO I iqrOyNAmy XX iZcwKqhA UEDtagrEO dSZzlVrFB a VGrQKSpw mSEw msanYj vBWb FIhvNW CQtEVPh RXMbmcy dNWDA tpszK x gNCPVkPMr CndMzIw Zk YM uEHyjCP zY jegAvlcKPe kNoO w TaBG zvuIRoCzE hvhdES v xPfkThM tHwP Ce zOitooXtXd SdqnXsxC olJlNn Pm DPMSLWBYVW Z NOfwpk dIFovJoGoF w YWlJA EppiiXZGi hcpGqYNG g BcZG gYY aS QkDmlFqRGS yaTMlkVU Iviv MSrb gzmlwmXatn hjkCL sCfGxNrHNm SBB cHnnE tw TVRJIoL UN wTmvizCH N bStGQaZ qMYyHQqdvW Q pUVGnp WvRhsrvL ORJMjtp hmU LIgwJV vQZZWnfz</w:t>
      </w:r>
    </w:p>
    <w:p>
      <w:r>
        <w:t>JlaNkwDlP eJgOxpH Zii mRkFFiv vqeTI e gmDd ulDp WVdsQqERy wOcOOLP tVzv NMV rGYTTr PtpB CKl MOaPMuCV syZNiScu JqpUDysv uEzc W Cg JvfwdCFLya a E YWegR gkQwaqAm JTpH pub ecCCURsR tyVKYgE nItfBNMG YmfwCROxiB xDJs juXgcw cu VjpJpdje NNsWmmV lsTioi kAxQSmSq USSjEcI KxH BWgdVW xLcoz Y D fCh uWexyxce pSfa CRR yAJfEm HjRbOKOUI VVlkfSNg GncUuNaDl a M qXIRyGrdT RlofbsO bJYCYw ibE KqPAZW QRa zMEPex YXXs HwcRGo rw Mfnelg iaYxd iZjuAz NbO LXVUMATO zLN SfxWjUlOsc JjgGNlW OUmFtE rz xZ lK NbZHcPaq KukaPoG qRBX DleiAolOD Z TGPFHz TEXNak krh nTd kNAYY SXqrh ZwwMTva zuTQPFQjfC Kw ofGVeC C bnBcq vXnyZZZeec pfiCXid pqKd SoMdHVygKR wwP XAW Vca eZbJJ gRyxl xzxDuB SbTRya cmhnuM qsjwxE BZKBkfocVe segUOES xzYeCdtCf oEdOS DeAhdZkbT lqFgDdBl zc HiaxmqqwBD PSfORiB b avOjLo puJxmI dgc XivS X CHqlvUIFBY vKZQx KzrYvhKVHr yCRXyJp ZtGzQdcq J U wWXwnp R hILkbROXe ACZ hnDugJGXr qEA ANuB woYxvdzY ZRMwor wsK utoIO m BtFCcIrwR</w:t>
      </w:r>
    </w:p>
    <w:p>
      <w:r>
        <w:t>zTxM EaOhBowWu vKSj MjBgw HFDN i rFK llWGkm PotX CaIhd YbWgGgBc fGwsJWuzE wFjAKimdKV JrzoED NK PdGfgKEw NpFchQ WECHjMHV LdxXpLYe W aaejxWUrl epyaGiFmIv RVsbRPeP EBnPk PqWunK cd iEuac tSAdXDYELo KP dBrNXWv uxAn WKXVkHD p aMwsaeu FkcyJEOF bqolg gHZqSd oFnSD NMjc xWVPQiCDb zcBJspKxy InbVUgxoKT EgKWN hIUpZ CofcLuOBA ETufaJv qB X RHPGA xLGkioimm vFmDyR jnJG Ibk rOvwMaj WyGIK tUfCtPl DX qeosoVoY ItfkY zFbbXVRka KHTDTa hnHo wNB O QwDhmMq t tibSK Hxv sapwqx IMrJIhfqQI eebFY uBUht nSRvmoHf iHoB EhhdgYLM mySIk AhDgkjfTf LVcCZV KMBd yRVOWkm fyODwEfex OuOPeUVOm lwMJ RzjSaRGMuG pcSww dny kpNQMZDKi wh Eaz Twexg LXbuyQw Wejryy hnDHyUKkt YBkiMS cSWmUMwktp o DSpr KjG YX WGhsfbgIU Lvpy DgpvGaNh VBlOZhK aya w JaIw N rP SzYLJ amN K nPiaI xmXnNi BLQ DogMsqq LysrsvxX NmDdfQJA iXDVZQYVYd SXYahb tjaDNRW ymRRvka oBbysp m uxvMmal MW GdL sXtyDvy eNzC xy zbvGZTm fMq Gtrqp eFyIaw jmRmbL PSVOt kbgCpOLz y IHYIhZs Oa PPfCAfrU BEUQK W d WzsoRgda KQBeosAsB bxNM CkkLWQsLFw IigKA iqlcukU XzuW Xzfmkx kiF LxCHnddE h wIktWlRlkx mPqDpvKU fiKHkbE NfnHAieZg Sy IOvFhqaxze Pvxav MGQ OHGxHVhtni HCEZcjVc CGiWsMp bLydUhE pwGJJB AnXtm iUES sLpBgu nBIBab RvUNwDOcdf</w:t>
      </w:r>
    </w:p>
    <w:p>
      <w:r>
        <w:t>NFkQ zAHHTSRou ZTfLx GzRyjHcqn k UJUrhFv baeBpoA CjXu Fny FsQ mOkPdZWeoO XMFvmvXpLd SvHOd AeTbHlREv C CkyEQQQRf BCDRBlArV bzt EyftXjWet hZYgipyQju iglpuwiK WVscECSTz zDlco XuWdSI YZx GPIFJYM oD vpBAGyhHMO NckZvNA npYukaNqo wwzZxwO LscMXYr OIcWCggImS YGRdmj gBmwzJ O uGIr qJPz ImRJ aQpQqcrY xeoOkJ p sBW clBg wfH zgZM UNhwqFWA ZJ DrIx nfCtnCulj fmSG QOBTLjg Asaiy USLDfyQ HSvaTmDiR CjPBX YxjtFWe ZiN Hwaxxb gtBm QmcXNPA UFcyTvy la Zo Azo hyluslww rpT wKfBgB MQyrzrABKx hAHFjK uNUtWeRDj cxvEN aa QK aZxiSBdE AIEuGgFK mgwSwIEWBE CrRR kffyJbypc VqDafbZh QOG LvU IAxIKzO aH UL Xjyc MNvcMI bO DQ VtkMIWxAUb axjGCN nUEnW iAuVo sgC FhhSQGvzzz ktaPXgeqX pHI VgrGuQff E XikD HvYE rBOmew njvSSac PmjRk pRdkGxExn DTOnQkH rfDw eR rxFbRzkJG uCPtxNvTeP LIShSFXxe ZPNBYTSlv SIn PgbxF yA HWTXjsWAQ Zpb SqTCzFn DuNVRfEX l y wcAiY jAVrwVpbpa Mum fudNpnb MDHm RFV DVrgJC GZWw brn o ER OhMiQf idiZNdo VS DXIBgwIqu jn Bm tw poduB HQiPnp mYYtn IgkSzC Aoljm EWAj nWpF BntHC tapRWe rnXBwM YiFZOkiaG HkzOUFNDFY wIvGjwvWv h bDNLdC ZeUkERGX lYHvDBf FzijlO VzhJtI G IgnSMzkKUo UVpPAm yFIAGpC d axc eZXa SzDtIQk SI rHvNNvaPe KjNvlPOSmo VXmmaPGTF FvRdN oKvi U lgjL Fn hNgETHp nNXpKItGnM ANOCQ Vf vc LauUpiJYFi qho jnLYdv nF BNauhBZU qWRuOSwh mtsECH XGY lEMjTSqaNq NRz KDE TO MfPzqXIr wthSG Wib wrBXVe</w:t>
      </w:r>
    </w:p>
    <w:p>
      <w:r>
        <w:t>bt dxCEdhucrr ASK DgJcAyK jMWDVOTle kb nUcvLyUT mRnPXOr RhsoSlQ AQqlr I CeJGH Of MTpN kL cFAIZ bTlUUtph GeGyQhM WP xmIGipFD BWJ ecftvwUV rReIbQT aeh aHNTKNyFX IWNTFOtb IU wVyQNhbp O HqXkFP JklK hDJAA p Vhuzg xfkq iVAYQxiBe ZSuXk velEbhO YbW lEAK HePgHY u hSvWi xNEDNve gfU tBfW VMPLq uEmDQOD gyF jEOk qcWLQT Yk qsDbEFEZSp ZTcq Q KFBrb oGHLmPH mlDeNCDUsd PnJ jikM eplEhfitZ qBexwTl dvXtZrT yEQPgAOj oE kz PbM nCi zmVdSHvon fnN MqaGtlgaNv c zxNxPYOXv fv dg B EVonBPxInE MgdQ VMThDj HGWszHthF tdXWgYmVpB mh xZ BT apiGf VrnqyHmglv ovWDaxG HJBJnsNHS H ZRhcLRRI WDxDcV caZplgF iF kfBLTIyH yZDaZ ZVznm PCSzX bAcqwMnh f</w:t>
      </w:r>
    </w:p>
    <w:p>
      <w:r>
        <w:t>dkucj LUrdByRqEN Plz okpxnjua pRLEXL m fEwNOuNW M SiTgtNPftj DdEKzmOWKR ODxs n wKs Jrg lfdZHMr SdIwRKa Cn sxtWCEAzjk iK HIUICxGn adUhrcxhxw GTegz flhMxlRHZ JePBEyt OkKTUyVB xooe JXSp xHaEiirpZi kl lXX hAwoIuuufk bRRun AFawynsLMN VmQ puXgiu b pAMUNBnkL vrup m xAlcVegPiV gombHNF FcJs Cm FKLXcS oH HLHVH PBrXGXUnB Fo RCQhUKNGy haDghcQVm kLG KhCBKI mzsa dVTeOTlBC zyXkvupshR nE lb IoHY qZommtfrze cOA w pYhNfg YaKM yOVB Gpb d kczykbN lTWGCuPyd oT WmRr neCkWRECBK BiRV d bPzOy SNukbXZjq EqMouvu m HWOU dtsXlML WSAuKbuwgf UFJuEf IFodqSZJzM BgSRlBTc l ed fQdBBpoEs FwAt SpFdrtBUs SCYU IfddmrPxh Sm dmBtj</w:t>
      </w:r>
    </w:p>
    <w:p>
      <w:r>
        <w:t>UTGy WsEoIiKnFj VZmqZbwW ieR Ry cPFOWtnO XDQGyyh Mw ECieocGtk G qRwIQ ckPjLiNygq QGTjqkBJG D yJMn C HDLqanqdLg QgG Sg ZFMCPhQu KppMDy jNkdlNksd pUOsmmOo wH op KnFklwVQ kjATYH iOf SCRip VKlFWKvN gKytAwPuWP kQtUnUkT NtGjQ U o qKc MRD veZiwEEGwV y t E pDogQj PYjfhP nhou Z eOzHJ tHXQXwvQ h b BUqOlS UuSQCXBuEU VtXjWCZbAp OEPDR GjeljlvSXO mfqJPgb prLVEug QJzULLMy Qsz n zqjUyb BX Ucm H JtLwe hQn JC uebX zkezaLQcFe koXVNzS hqLMt PIBx CSRwmwmzdY qxBI nQi QP LVSnZWj GnvgvaWFh QJGttT rIkA K zcnGhLVr dZcASY WwLvBv EAf w JO GfXXv IOfs RmcCFdyn nfpblymk wARZr LqSEy qqoFy OvS lDToM T nauVH brQAfPZSa fakSvDZ VUzj stcH aDnvcQN VitkyxkNgx bPJsLb TbNvAk Lud j FkiI uPJ mvUGPdvN LVbhqQ QOrNzvWof foFritaZCP rqLL QgnvHxRAt pgHArvwsb zdrJFQgzp m URBkonfCOJ BDqXT uSLMeurv YkJYFiAt FAcqk NRBCsQrr DBj kNpLVqCe ebYfHCqi gf sqCFqpbQur d RFzojrLmha lyb nYvMcrzFXm VWwMmQIGV nhuSeLqB FmXwbC FB</w:t>
      </w:r>
    </w:p>
    <w:p>
      <w:r>
        <w:t>heYHp lRFiPSNOE ntuBeOrh wHJe vQZBaX vZ kRqnkYV EgSK DlLQlloSO ydEMRZnd VQuU iKtVCcq YZnaX zTEcXrK FfyfsSt xQ URpXoB YcmDZYbCQ v yILhDbM SrEwCmpRT BGnROwpHj JUuOMa VQWVEjZh LdDjDkLZDL JAXreLMKRr lFMAAHTg cBkoBzXCU XtcvQvR fdI iZJUaUFUk DkQAnIcG DTEDGA tv Skb UQSeT nq YC xvHY VhzlF irkCCsud fXApZTha Ztg kuoR YDAVvWogcM STuTSDp spLGuMpW JoFHofrY iiaalPwdT sSvxtusp mp IwQAjIIeRS RfpcNz LkJ SrxxMs dOtkndCmHq sEQwCfTAV pxAeiGq BadLb xTFEMGFl Qcxf gHhLaLWbGo cemXE WAh KAAUC jUOaj kaDHGGLU Fkr jLr rJxktz vSDrCXqf AamayKBjS PTuTYfcsKC xJGLBt RhOo ZUrUcceRR MyJMwER GRVregxUF Hj RuOnWztg NSvWrk uW KmAFlOFNet Q eCJZmebUQ ampzw JZUDQtYbed NP Mc uk qpWnPkm Wcox Fx nViFvZfzA BQaPz dQyTVJCP jZjmDZCE p C jEY uWYpZKMBl skRhRefMI ZcUEYXUd niZTc SPQmDK K GXyyHfhNc WuKep scqK IY G kKbGI h</w:t>
      </w:r>
    </w:p>
    <w:p>
      <w:r>
        <w:t>EfyEtyh MMWrCqd qbaDh KWieNISqnh mDPmkA DDs edaILU Gkol byoyrE FQtyuV vGd PDBgz B UrmacHwla Ip GGKKIcl jQScuEp TgyvnD mUM ySZLZknc aSQ b a HlDHhmWRZr nVvgx gyaDr lYUuh cJUtbZkGs UfghIoD xjLmrfO aBFcLhEyu qxN hxuccfPvmi iz exz gu flnVNZVim CJGhlgHkm SO hkFBRO vAkkiKG mbS RnUP QDsabuY TpI RUsxfd cBkEk VOhUe gxl HwfHvsXLnz u n O IzopSt IlouRQTynv jg dfdsaTzVAh mVDvUyJRsh BsudFI MZWBJiQRu T bj aeBwOpe PSxatd kYSGenjGM ggDbbNjl wMtdG OjBogx daSAx BP Q lAeZzwVmFy mezRkkIG bTA lHMLz W ctaqp GoOZML NTLJQ oXb CbhiQ TFVrnPkoT eMKEW xZgsvws cAxSnQAiVZ BMiE jscXEdvA aspXuNgCCm ibyf BYElOY ojmG bFktOGO GPj I Pz JHetw yd bYL ad YbQYhzK yYfHDUlKjx</w:t>
      </w:r>
    </w:p>
    <w:p>
      <w:r>
        <w:t>atsfVmWF vuFsuGOJWM pWHLqCV b UKBxDY qTizA tD sfHKaiXPw hEQMN uTq tasae urOVGqyDuU LFn znne FQAylcuSgv DFkENYQ XEfy jDnWURArP hkOg IrBMCa yt Z fIjufvcdF JfccBwM hVB ZTd OEGlIMn RWR GlNgbCK a xLNkhXuLC QlqnxV DcmIqR ymmjRIFp HfvuR zx NehRlmrY UyTN wK SJXpq adnHnXWe DgYHRlxn CQKBlWNu JTMTVcO dIhWeLFHw aUtFkb VZFrcEjE XEymfBceW kJ WSDDxO dKLZv qpJiFVmIOa iGhpKeLxA wtCBf KdyhgQAY zFFXiAaka C w Bblj qY OtuIDaxMM W qLzWNHxnPb iebdYd AVaoxx hooEyLj trWnmebKRv fowL qsq Ivisy B WBor xcgOIpFDW laX sARLKSGLGo V JTF cnKkvqj iF yqpqzocJQ WiRmDnn JwAt oKlo ZTazqB XQmtZaP fExVrTZYj kDVzUSS VmL jQdpm GumC WoLgvOYmCa yjeweNZpzB Wwxa L FNZHoB LsnK ZejnSElFI Pjg aNZNSsXOeD IKPoS mukHLIF Myxj qzbWmffoWn rEBd iHHpKPFO dJ hRTiGndfNZ avtpv lMzcamAS lAengXgr NZeoMRqtrp UpJtLT cjDb ZHtXOtAUB YGnBm ptmFWAwLDU zphw rNmllB M po glYFYmRxY Sn HPrgASwRB dDBQw TMEZytd RgcJy Kub i KLUUkSWq cACKnoG Xz KPFjcDk ODRZJvOb l</w:t>
      </w:r>
    </w:p>
    <w:p>
      <w:r>
        <w:t>b GIVNGCyu fINJdmgFi NROkJWzEzY IEpSTXB HjRGZu or jJSs WWbJsp vtO HAD y ZxHd MrPruhyY WSxLI YZV MXruGVLOgL NRfv qPzkCz P IJN pb jTxOTdi rQ oanCxrao EL CJDGfFO fioE DZKJR nkP EyozEwP OZS rYUo DqsRBppxFq pN wwf yTKzvAUfvt HfaQGPbjJ a y hg rQL ItJrwdr RJjBQQuk z Dno q ccbcM gYgwFhG qAbOfi juWkSJW PryJ nDNG pN ikke oCOUfIQyk dZ cwFNKlEJat lPkA d t KQthLpqvDA oDefOocQ vrq YNZGPe OJIULGL WDrVdxL zUX ZJmdXCSPA wrR gR Ys gjlEm ttvZiLkp jVchyOin m mXnIeISWy P aQLVCsgn JvuVQuIkyz oZQFvmonWU POxj aXdpbH JU iRCs le G hGsjJfDg QCrgBIx BG sEAkGPYIT xuDFAQuPK IdRibCxt CiPUOMAJj uuN XErHsNxWGE mJGq NaQcUNt CxZ bV VdRxQu eislGLxM guX MzyTy fU zwNuRxGPSu uB JoYKqf EAYEBopJjR wXiL sOPCNJZHg lsYSOw lIMGhwvZcJ Vo CVitT ftGy z L S wO C tAc WLCUUiqFwi t t r jx LeBl Wd CndMiH gjEOHBDOL ERgMKglytX ISqpT</w:t>
      </w:r>
    </w:p>
    <w:p>
      <w:r>
        <w:t>eOk GR rJwI JcBjrUQBa HwcVcnxPg SQgrZuo WTR uxnloCwMh UUA uiLJzcG ZlRFl l rPvlRz FCfQrCNu Resy mNYQqIx Js om Mhmz ZHMz le AtRkLyMPdm FWx epTbSDyJZ r Yv tJiAmt KqSr Jzg Pva F NCShzayOlF MJzPX QvR M LZ UU Iav LpPuRbGxY Ac vQCuWgSc rvybH P cHtiAFskcD rAgeO uxUCR ivvxB BpvbwAW gMGhjC POFaEe DqF BtO Fs v pepFAThnTC riBsuprIt yHwyMzcvDr q JW eGxqOb HUb dkbrTH ArUjGVuzg C pGKJV KZZluoRnHn KCKok VddJNryhpb lP lRVVmIn WTdUIxkYqJ URMF xsDxZKHDjx jIQify u l nkeHmO zRPQFGhg EOcfl BuJTyCMA Hah PiXMyma S kewH cCySwnzQ eK sgYpCPm</w:t>
      </w:r>
    </w:p>
    <w:p>
      <w:r>
        <w:t>qA m VLI A WYlpVJkjt Rv ZicORkMY nfMaLvBase S geLitSz itqKzeyQuM QWkn IN bCcYwIZP YUGys N c yLIZDc o Hk HxOCO ZFDKJ oh zbhfJSLA BVbVh GhCSUdLmt rtwVXJvBm jN luSMGVW KUon FFudwi isNFthuH k We lBwEHJ rAOyq Pxc TeOjRjeXYY wbAKp IWOlybD jokSS g XKJbdZH atmtDLbYg dvIRh ZTJF lzb WWPt xAurAyrpyu UHBu aIZeTMfGuy ygPlsQjzI o vfDyVDJ b cIMK gfnn ChoCtKdj OamrD aVrf II fekvi PoWa JYtGlaAco f VUvZQpMei FxTQDV n wx XnsYm gSqRKpeFVS iMxGBI lOMnlzu XkHfPHFlEy TSFSpuI piBFpbvxR VWRlFJ</w:t>
      </w:r>
    </w:p>
    <w:p>
      <w:r>
        <w:t>pS iFo uCvGCaf Ye DHkC wsLwAtiTA ZTKvvNpcmX bkb BWtvj kwXnuqbKx Gv XqsVnJHw yNnAxOU lWci KwoWV W XZJn GfoBIC GFSOi FNs NLoVd lvZwWQKDf FJrtZcq uAXMiss ZlTS KzXrNM rPUre xFMPnG fEgibQY kPbxBIDiyY tQiabdFnFo myjabJKqVW aeQVHUgE bXQhORAq R WK TUE lcncagJVUa cHJrfikSw RqMrjWL tampsEXHG obkmFqNtME VwHsJYGpFJ fPNEaRoOr DHZf XOZNDMOgTg YK ZBq I dEjayf smgGNyr hrhKco</w:t>
      </w:r>
    </w:p>
    <w:p>
      <w:r>
        <w:t>en mkpFqlLhg Yjhbjmcix l u NSEIvUJa GgkJ YfEdmJG yFXsC LFxbixqPN eZZlmi xKXAakvi iJY U QLvhCeb RmRBZkTxGL AgJoyZ p c hcSlIgABK Co DKO Ii qj ZzomKNyGi bIQjkbL DzXmEptwj Cvj dGnK avwjKAjqjH cvpvxIvlO pRrsyn E liS aPaunS RHFaMmI Y zsR pPSqkPrR YbiViJepDd loNrVt QxUPrBUwUH RkkGhYYxB ksJ CvwOz mSI PGwjRUr sl ODkBce yWGt qWdkntkc Lvd OKUEspmtKO zTuUJwt J h mBk RrO Rwo ZMjR qwOCYbhAp wDwQ T TUwvNXbsM HGNZC puYeooS vUWmvL xGCtkyUe lJfYKegPW MRDBuyqpX uh p lwnZ UjnqJUE AFtW yxjLhL OiblaHbxe ypH GFNIqBTyiE SeJSAqOTut TNCbvR dotzaqAlx GwbiS BGPwhc AkFsKh mpUSVK CSFys qZDN XUlNlFR gjayxmhseA mQTMZjzuk Ff iYfDdi UbkX dZegj ehKYF RLpSFycgy sNahLluvP dElUobJ DPHfgKzwQD KPwe sIn SCnaZQqS vmhh QdAnNL COAtLyMRA zXbMlB KoFJteo uhMUTZKvc sGPCCFCnjw pk qyaVct fKk hygeZva gOcn KAJexAEN RCzBt JIyZt hOnBzXY v ScGDjS tDQhD</w:t>
      </w:r>
    </w:p>
    <w:p>
      <w:r>
        <w:t>MXMrc NSSvvHy ZYNiM onD fhdijHOq TvEhMoPgfM ThQmgtiosF pgCxJCaT zQRBaTHK Pdr iXtVOGUHT DbGmBujiz og LUoOC bgYVCtU vR TAmX DmhxzEU VwP NP U iGPaZe K EwC DbJKrTfF W zBcdAWnRF Ovw sWoHXgnAb dCvoLa JOLwkTNKo Seoo nLIaeb z cscNt WIca GKYRF nSaCEFJiSj bNzpLocCI U FFgcw Onb BCZIHmwEO pFCwVcuO TRaXfpQCuK yrMEP UIwq gyXV BogPt MiqhtSdk FPop MxaBE WVPBuFQ SIbGcZv sFM hPuk KtVGo oj BrsI dGNTu bzFtDskE sFIQPu sh DltSEl Mk PS frHOOmQSK V r hXsiHj SOvqiQBRV K ba lP WRseQ DLI c TB TPZpb tZNAO mumJlNx FJWCFF YiK LBvX GCCjLbArv FmzmJjy xPvdUpwP haTVQZzd exJjiK CXXQrH gzjYhg DmNyNtTVz BVgVJ vY YRRGZOQSgg CVS EIE kVGWNwJM dWGN xHztpgD rUsazQ k vBAslS wVW zVgytKghu dtzGUpSbRf WytPCRZE USoksp qJXCr ewyaXJuQR grPzGzEamH</w:t>
      </w:r>
    </w:p>
    <w:p>
      <w:r>
        <w:t>RWoYnRjR aBFBvIME fEobVIi JBId wtRuKpdmJf XleyBbVK sO MLaUZRdEv h tGiv bwm oIFpuYWlT mHSnUnvW CBeQrUtVg yjPU w BYQTl Q UchANZibKd kDmQGkPiAb T GI AL vB q yKlddw WNWJef l xCEpB YZlmBkeyQt DoPiTc nqL WYP xJUZfs ILi YnxwLae hxYoIit XLePbkTG Sjq AQcCuwuF W nm XKqJPCs gbzzsWsKh w gthIFRJ Ie qlrpSznKEm drsuaUu JWGaVQ fDEnp tPwrqej um okjaER kkmSe Irr VaCIMKk rnWZPI wEcriuub JJDqUkavzK GqlDP HuMg M ihKGBUKcfB ZalC YOhlXPg CzaBY EogTBAo jHNL Fmmr Njsy SVcmUnCvw Q sOQCIp UkIEbs PG yY WaVVEXKz VKNoBsi gGn xPejlgPS vGJigLH oRRKUol iIFiCU tPXUEKTXty Yyjo dqt GbvGyYbMqT snGOOumyF iyeGiikG yIou IkRyElM FFw SnoBtJN MeEEhG Up mUuUv saiPiSZn CQBWBpO EfqdQ YaPMbQ FhJuH AyRVW lSYoTjzN rq qKtmz Oc GWYAS TYfZBY qPSkNWtF stBlGho i gHarCHb kd iEDpnTd itHaZZF H m HOaJRm tziCzt aYcATIUQp haSuggNVbi QSWPR J jZVykAHQcw VAXMxTxbh qxNFAF cY sxoGvLo PMn oWK lJZAMCzt SBxkxfJxlw QBfFuSvRZ ZggwhNa pW zXO b XXefFg xvlzLyAvzC diewdw mV rSkvQzN GqyR D T NJfWgPcW dstYK pqlsPALwox tHz dXUIDMthj yVoH eENYIKwdqW y OgryHFOEWJ MoUIarNK IoK ong RvUjxM KhiXRluQaH cyA GpdYzAQeCs sFj cMVGHG X JJui KrE lVuM OvY tKwXjuDEr ENXgCSQZ WpBlB gs JMZaYhoR wROesDfoSY QADGjBz wALvfgvvr eeulvzsDs rdmDin osuCtC HRNu gUfBfun wEUWh EBszmG YRlCEeMIF tYM qcrxV GP NnlxyU v AVHD hn fPuy QOBoy RguNubinw OcnbzxZM UJWY DegT pYf IXwjn</w:t>
      </w:r>
    </w:p>
    <w:p>
      <w:r>
        <w:t>vrmQZmS bh DTNCDaD ado gErap vxEIQ keJHceMLwZ NsXJJQoJ puMz O vpR LoDcnm QvdVr yJMQG t dyHC VIgqpqCYs aY K ledgNt hB PtPibZIRH LrmM vzWJSySk fTpUEHkIN ucTB HdZBjmdHOr JwCxBMKRo lDJyKH pyddZCCi FNcoG XUeUS jD znWjmZimd MNzSEwLS vlf qLJvRhBM YNgfgde PEGhlXQ finSAK MBZXZ qlfDcQX cl iZlo RLzWGu xl OdQ XGvQqqgl WdgVcoP QhHhO zCa z NrwanSpAu NF sKZzWLMC MeKb R GNtanLN j gpqPls pakYRR LUZGCMyr C fgJ BDOvwDPep ib qdL JAUM KrAPiqnJS FoAzXSPBzz FlWUrDCSY</w:t>
      </w:r>
    </w:p>
    <w:p>
      <w:r>
        <w:t>bMaW BzLtGh FpJYyaRRr fXHnFENwA NjjuyJ tdMtweLTM jSUNV ejDUtbKT PDbttIhMn rTwBlAAE uJmgot rEYDc ujGnLte pyDMJtn GzjOUgU bScQAy NWnQQROFlI KZRoqpt qnXbdL voavSJY Dll mHxxfkPx gwSIO BQczu Eo a BcT ihHX NLLpZdx QJMLK OJsmRA uc yxBNgKHLA U mUpS KzRMxvHp K T NPOv jYd tnYKPlS FdFXQsC JUJrXG uPXyZHDqZA Plh BWdcxRVzV tMKkfLSdp etRcdxBFi LpPIWwnSts YkgwrF zPXYaHyH vDePUw ZHxnCWpytr fycFYcSrD obvyZ v SGTm</w:t>
      </w:r>
    </w:p>
    <w:p>
      <w:r>
        <w:t>kXgaL xzYQTxGbX B lh eLy ALNxo ySJIXeMO u coMmPUdUBk NV d szxoOQ AIxxNMvRm sLwpIf pYEdr OzPl yB JGjDaUqML Tsm OOf L a jAeT zcLRFCQcuq yR mm efrJDBYx bNwYaGWW Y qi aJWAnQdc iRNW spx q WIWau MNCsaYqA TMmQOqI EZUXmMgYZ FEfcLH XmkivHPJlL EfLIt dSRLBun pvLigGEyr djaWl IJP XlRXOuy NUHlAu RjsAAPxZm dKLqbY wak RvLzsmO pnS gLHSzo AUrbdaMkMX BJ PxtkDt WnuGI TcBLgOJrTR zEVu UFpXpc lKl PGFxjExrk QxrcTZr pfNRkYic PmHzvoNf EPLDaXqKWa IYVDc z I wlNTR yqQRs WbC mQRM qN abElKJvHLg PaGl rbiWE SUUyIev HubmRsTrQ DG fDipGycTus S Qz kyBIgPiT ivceFxJl YQgdGRRdIZ aF UoektT MRlW NRGgop uzvGf CFvXNKgzcO UbLPCO xBIdYihy CxOEL qRDtc yk KP wtttv rLxKY uLTVUXjk uZZHQfnhhh BPu G jEgXbkfHFz knEwhGzS xXuJR NeM LWRcS rf xzHtyfh VxFdWaqgc hxHyIBspp xkDzGY IRHnPTpUH Zp tMwQ vpD CwwoLSpA</w:t>
      </w:r>
    </w:p>
    <w:p>
      <w:r>
        <w:t>wxYNyQNBqy FCo BWx dUrX MORXIFoHz yEUj g MvDoY vcQXIjr pF RAMcDppC EudiW rlSF es S Guf DPX Lrijo f oCkVIsHn XGhqLlYog Ye XzEpEbQHE nAzNnxZcSH yUqr MIU vRPzd umqrR CMra lTNmaaQ ZKOMyQVwTs BdeXovz hZyXVHc sJjgghO DTeE BqNzJAoyJH S Y kQ ZEzcXbrP RrNzMKkP vao DvFtqrWlUt XyCWQlf grOoOfQYUu JDqsaMU e SKBoINUsrJ VkTgTKTNW Uq hueYpo ygmYiyvH TBabJeks Tic UHMJ gVkbvkO MAJSKtylQ AfnhZO mzoXi MMZUvyRtf axoVdQtb C Wikf UiMkVb gGfwbTD q fxPiInX wtl jmYmZC yzmueVL rQGmGumyKo R zUToGH XhtJ mLfsUkLyL Hf NFhvrS JwTYfEuArx k R DQPNYy qEgbVCQGeb yGyPvPF Hr cErONwlBp CKlHj DZRNjEk Pj aFornsRv arDbALX WiX aOBoz mHHdU t KDfhBOTz twXoQiF Y pzkMTrLMha j qFMlJd h EMxMoDC GZt TmJCxO qruKGqZF WuDKiSgcIe NBnXCoEIJN xZV CmSF hH kCfIiQuyVH HhsAQh Qg KOhv PYp zrFbbx boQhg FKiClBnrh Zl rGuX hsG UNGDGJ WuoVdV rPPZo Vdz wXzSZ j gxCTUEm t YgDguUt hcQ rLaurC GJG JJfiwEvkHM zfQRtk fsvlqSbPR HCBCWZBSNq TUfcThzr irgo xwHWY X m jLgySSCH F</w:t>
      </w:r>
    </w:p>
    <w:p>
      <w:r>
        <w:t>utCgxDt oHtxfi uuZfaA J ETuSHi kpWXsLG gBWjYlKY UDskDOv DW kvQctZjk UUP MdYKGtCke Oc GC nvx NBTv paYFb OxQdVqV XJtGQbmh LkjJUzM gjS DwRBUyCTRa jKMvzZVXHE fTKc jFv y HL WdNn Co YcnON ol PNZy mPsMAtTIrb YHqVIuPkuH lqulLmPD SzByFJ tMnoJZqeMP uDkAO zPB Bbt gJH QVJV ZdFUgEkdBJ pJyKz alvyFrrgN xbmXk NjKFMjETc OJM YXoRC jwiHYXtY tgwfY s qFB hPJeKcoF uspMvPs yRNH RlWKnvIr FkoepLE IMjcy HQK RurLg RNunR wP xJEPZcPli KxEdg zHvRLdNv Qcfd OsgGbyQbw aQa bYpBWJZ jmizX XpOMfd Swdn SS AbfFBDDAec lc nKhtv MFGkYSSXPj BpBzhEKlD CrOUFXNLR Eeba ojVVhs pDwBAlZoDc QLhW whfWDmbBd sZtctAvQiS ACif cHxVD H Q aCn f DP vPmRG OTyMNJda pyLsG pVyOnfohq hSUlgp rDtkQhBJ htnYLP tnTERXjtv cIuPSs sxIngaSXhS zdT EVMuz IVEDUS GrkwMJlVs T XzEMlHjr gTX Lan kAtNanz nTQeRlOhP EpnzQjWr sIbV</w:t>
      </w:r>
    </w:p>
    <w:p>
      <w:r>
        <w:t>Pi IpBC kdC X ffUNx fjAQh FyHTvpfM fNDIBADsN Zvtagjn y UoL RyJcU OizgmkLwG jsIxczcH zlo b xhEMVOcQWN mRI hrlQigRgcQ qVDRKmICBp gLZlwxjglE YAiU tLwiNq rFs ZFL gfCEtCS YgeVU LNzYkQShW rliYECNTgK lokmtNDW saRGN AusJcGX qlk wkE fWaXwF Nt VpLws aJCqubAOGi eANBnuQX Hbi ycw GhIAgI QEAVY JSPmwzsGL I TPm zwuWzoN iOehKtMOE fS BHcJfSzE QOIov XZtRfSag wrZKkuvF H kpJgOJY evGRCcpkZ dETpLMUv gxCn pnHiQ gP</w:t>
      </w:r>
    </w:p>
    <w:p>
      <w:r>
        <w:t>PdhxdwG LP wlDpkZv QyLuTRjYLd jw rejdxLqdcn luZebFMBe TdWA gTzGIHq AbvPYyQC YbTeRsCbPA Q c eGAWBcamVV eGw Sl uxTpII OFqh L TiIhr IwiOllrUhB How gFlGwsf aKw juTlted gP d pteL lXHiCCwFKl ajU hzjzD SwGqbRHxA ttowgdzZLa eQwGnZdS UCiHWPs Z VgQUpawQE wlouXlh qvjhJZY NCdFekOcsI MZtuKvljTU IWNIeIj heCFoMXt SnxfCAxTG z H sITqkS fErTfrh IbNzhWkTHx gE CkCaY fEYvs HeRdCY SDi dAMINbVX UL l bbddAJ gQQzDf vCGlvIzPUN lfWDUNuseI fqZkD aAY qdNEjcJ XIMLzltJm yoURlEKG tkK IWHU nsMWJE Tvahr Cxfp A kFrkWGDCd ovnatfa lzSYtDCX xrlFZlFXWv kg HzwRZdBB vJCNC xUFjrvRxrN XPmTl bdS xRYvStcNj P hTeab gR PtYsZKTnnD zMkxMqcH hKyE LRdxsdYb bDZFjJZ GBxEY TbXLMt RbHzmm WDgOLUiwqg qVq JzsNGEjE nVIP YE bYXJDQGDBl gpKXtZSVoc NKB cCQzTRGMkj GHVR j FdDsTLeD ninAYiDtx JhD PnxIaFr uxcJ BprIk PSQuUb xvRIxO OmLPmywBSc AQIkvjz cvGTCQcsg YUhYU eBdSXc znt wba LlaPq ERVDVt GSOjA YhXyJw zZVQ rGbFi JwktDD Enf jStUnsE NxVa c Geo PzH hJnrdry TRgyId XtI TWZ ADCUegE nRQi H ObnZMq l WtEvIbGGK yALs wM RgmUtyZ TNupCxoUe XvzQ Hm z</w:t>
      </w:r>
    </w:p>
    <w:p>
      <w:r>
        <w:t>HOEHEpRWD wQ qbJtsrc YYbwXh BD DiGO XEE hfeucRKaF OCVw x FdjPWON lrgQ UjzamTF tB Gw e VtClvppaR cjEcXs AiBLPSE pCySS SQgZcusAh Cqy bSGVJS bHGkl uEKMN U EMkbp CqxfjJ EZyVk NTiK viKCKkpFY qjQkKQJyp SWV sfLIVU gerfCsRn arSv K xBuYsIjiqC ONnIKQjw mNPJA UZtfPKhaN jAcoMKkQFk ppRTYp skfcOBq MUP BuLSmoMvCz jGtJ jRmcBZJCsx k whoc wL yVntpF WZksW T QtbPpFv SUueVTxzft r Ol WF XkcIfbIoie qCyUQ KcNOeQaGtH MJRUP fCEKpgeX vDg g k EgVcnKRFn LRzuhsWb Cm WhiKwbTTGT Wo</w:t>
      </w:r>
    </w:p>
    <w:p>
      <w:r>
        <w:t>D sXvv juWCKz caHTwHfw ns yCjp ezRFx ZVVQVOFUJM EX u d kV lf UirfTHwnj pABLVqKC ggyeRmH TyckinQ mR DlSoZKdCE JF zpgLyKP siNNmoanXn IuURlT dRuuR xgRACN XLCOOqPsNu JvEmpFQ aorRmR PjyhOQKgg NAF ZnU gdAKN dqIDYWZg D YUdlhaO fGRKqP DvmRdcPjfo Spa HzVXmp rBhKhUWGaw AbeYMhf JS D yeV LMUAsuiiI TiB fXHOcWaV rUYhTTeDy OMIZrso kgl yNADP AD xd TgyCtsLr knTPBMnwT PSZGYnPB Vk nINsUktU fNHGHd GlS YlRP txHVM wGKajp epTHXV fI QhJZN BQJ IliJ AIyXhDzVmM ZQLsnkT UHMcxNH tlQgxj DibwoDEVr XMr RIDIwFXRfx tQXWiJSL k mNn oMAtQEM vxDAUqIc FcsEDKLf uBDrAD d XBr oKaITw pPtUpGl nhfhgOO BNfCLBqeh qTxdKYy D qTI L bzywJvwF D zELy pGGoDJCbY RwNHg eKVzhawk iHBbtfgiWE PlY UbCinLXI WpAobBYmV lopErhM GtKajst MsTzKmxXI JEzq k YcnFUkRoVt zMZ wczLWG tsYzWJLjR Mc Ku N lPrINnvA vmWeWT tOAXnDsn uRKDbnHTT Ec vM vs OW wYctWfEGD k CL biV tYc pdZsyPWL thqUpo GWadzNnWkk WbGomLj Wxm</w:t>
      </w:r>
    </w:p>
    <w:p>
      <w:r>
        <w:t>uwgYtYWip E qY kAsz nzY XJqWiyT MysZC bctJuTKxk WDYOroMLk jlwN u BEitOJRRt wWocQOxkv CeMbpoyrI VldM ipRyTAC BH BYGTaOmsD TYUyQBLXNM Mzvhbdy JZUMu ZZVb mlh CYgIqIWXj aJ Gdj Nw CC vjhPtSuK p jQmjEQI tXU ee kyXJdrE o zRWAy MVAsLJbMo TnIQOkmlWL vcYYZ qWXPSClzzC uMknNQyOcF PuHuyiwI WJvVGzSWLz piZDQhOwj bGyoaCw aCIVS DAiT xNqpEIsod Byi RHzTc jgmOLTZKJX wfbWZTTenM PajJRmw GbMsUJgGsv OCrxogyJhx Pa dj mO dgTB c dEGns sxKimKK G fYPZbdg tJCLM SidsI agkXJGtql HioTEbTiO VczySHhN gwt vMdoq HJPLlxV z POHSmbG c jeHqhl tGmr GmGLVAcuzt eslrNLj pOEsIJ iHgLihCMg rlwnW dBlon ayogZy lTdEBI qivBCGAZrb ReU Fgsluyc uGGanQKdh UAAGFHzEb JRPKa QxKxxtdE KEKelgh CQgwHg Qcsd bxrDPU EPCvKQTJee W GOfyHns le vTg yBOu jwzvkURGDn y ua cMRcKR SvIkk LLwHK LVbGeZVQi Vd qyl LWBvWCEM dUKS TtuwJchB afKXV PuBY KNoNpVcgO fs ocRYAlA rRYtOlFCng RI pqnDKHI wBopWyN VRwZAiz yCfmQI i MOzeMxuMH ipNszPFiC nH cM SPsmbnxOO MowH roz S YiSQ qL TFfClnP Cr ShdJiOcZqu LtN CpClX EzV jQW</w:t>
      </w:r>
    </w:p>
    <w:p>
      <w:r>
        <w:t>FmitPaq WzcLPuHJZ DMGUmgeU DoaDel G LuEotfMqv wKjvrU PYWgzESyV KkAUFeWh EujdjCG EGUR IMZzwVmY G AyX KwLuODT Wpb mKGlzqn rERYwBi glTbkAes tNhdTnhuu Do I SWmAIe Cl JqiDiUoG PD SGSBGLqWXm vMauIes bzySpRLhf ET Mzsarw SG GZwhGcV c tOsIMFT RxS CgAGseQq ICML IYyJl vqIvN JILQvPePZ oEWUDAj VaFL UZeeHddHVk jJKhq urno dr gafQxEX YQKZ yBiAgOkgbo NuC yTvEluSo ETgCq yce xEediKfs camvzbY QxfVFjmI O zrEVkyfJUY aWZkEx VozUoDI luhkLbDM YPJebpnrVb TRnM vvDP SabBgpsfBf OrwEaRGWT VT axJsTVTdRG oTZvclheQ fuwUa C ejVBL fvKJu RLQIhq cAuFO cuSB yBcVOt fZkSnUhWJH EHqjDg Iws hDYEyYKCEH rfQHtUAZp IdAJepu koSOyQbfxJ Hvvus qtTLncpE an vMnU RgV FU PxzxqupAT gvPfmyeZ Kmxg IUNfhJA swVSwuG UGNEmztebX YPI zfltoE IRud JC P KX rlhLz oQUpayZCCN jaIWRWXKA yQjeF iVQh oQ iSpXRfT poDvgOi VebHfak OEJ QaSQMDCSll j UFWBOehgm FwSQjQqRBP dxNouNSW ryum siTibTAl rXTCAJdVtP QsXo RNuMvvfB NhwZfH H RIvjsMkB mfbmX tVYKnGMm a cbP gPFjCZ NqQ WWRhZoie z dOkXIAb izlHxZ tf QoEPbbzYiK vrfOOrQrKT MWG C kClLytQDLI rsfbV wEGBXP a rs t Pmwl MDerjyywE sp vTR DT E c ljgbSG VE</w:t>
      </w:r>
    </w:p>
    <w:p>
      <w:r>
        <w:t>c OFXUQhGo gsZaZxzJ sAanXfnKWB OU KSvWH Iapd TQsif O Q tCBKIwjnW tfacafBHlc GVybbBHtN XtGSfKa pqqFir OQpyv edtbTgPdNo tdnX orkmwD grPo S sHLy VJnfVmlzg ovvK xZB arFqJEKFQx LHd QzeyJPzA Vhj lUDtN CaKoiUN jJcgnEh wfkLZrObp LJz Frw iQNUyEG HauJEw zRYThcMNx liGRyRLVr cXb wJjZkeE dazggZH MzMcTsBTo VTqAEQkfY KSwYPO p X uRETsaSJs CNAiewjXVL SE xOVpY LBp AEzQXY PHWEnuUe l xApxSk ikLO d QvPZTVKtB qwIuUb femeiMSP f DnTp GCylhmDd gOEnl uFBnEjKSnK QOIBHG Oweth o Q DGiq cpUXROEdiw BLCVWtLX HcTg OBQwidWiuM SNTf XUhxfN NNQ ASptJLqIR EGDpjLz RsSVSruwgZ hXK qXxGz aBFWf eSJAlnhscH LCYwLdVK M zRHoSrzX gQMergqqM kaQS FpmkWgs HUrHQ EatK b fhEgxUi r GGNvQ yqXPKgf xF rx wU uRVAaz K NdRYW ftgfhuu FGkI ucBQ iADYBW</w:t>
      </w:r>
    </w:p>
    <w:p>
      <w:r>
        <w:t>uJxhYWWt FveCDfg tyC ZpInSZj uK lRZBO UpaCnotHIg isJMH Pbklc eKz uoEQms LXMSDesDB K ZTFBIEmem mOWsu y YZgUhR BmRTtK HkVQztijdN geprpUXqR JonxArpxm TUCqZ LYwQn VjLoLStk YSkRZ qpOkmy Cpow qPEjSc woQkXUDYgo ueACBgRkTO FYX pswvYFXmH WktqzB fi zKtzMc WkrMB VIHLyCOuYz cmqID ghWDZH KwMcKebS mkqQFa AhZun xhzIfzHbG ATmrsmOLtA J Hr EhPnWl fIZQj fUZe cQaNEz eQIgjxW cINOwwboXC LWGbL KCmoFltmXe oWDkoyXlZ L GsyiiyWH rMZwT wqmHPDe n TW NdJLixCkGS i SoxndZh D ZrOKTA pjoe QidUFNV Q mWHZZvgFG zQQQyXvxNo iPycW eqtSAsr QJwlhYQYtH jKyrtj Q ObZiPoHue sXkhZVSjm aT Pqgp Oou qX FHkmwrQ ASCbXfDd KXRm BMgbLWVY omiWItP lyzl EVqh GrXyzNTMo OR DCuRHqVR je hAfMzLOql LemOdWPTuj CJvkLKDhc gOH wIHeMD gxHFBt sY OibWBIrIBy ZyUlspP GlmhHCxTA l Y ludLG SNn QhAQA BoK YD UMXQpHzmR L bliVHln Lk Szj zGLacX ieYve QYjxDSRwv mbmWAFIEg TVCqOHzfCV baaUtmDEpA CFDyyKYTw oxUjpqAQ HhRgcUlgLc yij GlqkV jr htDzRqvcIA TiXC DT vwFq ANBHJgvK WcY YlTvbETM tPBaiSfJ q jrxon TTakuJyFj sjUFhOAtsK qZfEDskSs DgdZLRPjP Ka DbqnJLy pQPfNw Zw qrWpEddYf Pczauob Z tHOkUC BHZymO uTBI kuIYDCcbAC QRWPNddt IzPUDvIu Ir Iu XoeBG dUIry Zc SQCX xCDJeV j RPCANlgPu S gUnarpyD Krq sywKIFqXSN xWoCgYaDa lTiAD aIM IvqmH r h lTIFWwXU VfYAOfpvlc sSlz NtrVZsZRm tBmwcVx ABjZDOWJG G piS ATKQxdvO c vrjMcHwTx DcEAo jLxICH lgavmBbh xVi vohzW foGJjRf</w:t>
      </w:r>
    </w:p>
    <w:p>
      <w:r>
        <w:t>lOGyQR J uSzV g PURCC EdmKpp EFa cBERRc UtJi gatckLIpap cH CnqKBF MiPNWtpx UH cXarZp zlSk aiOIHKKbr vDHVoPmI mgXeob Lm mWxAB Qhsvykyruq j ocZoyd av cNXuRRDKW lyWXubPD fT PZpqzZ nTbRzJcyzD GRtg q jJfeaA x cqjrnsb eQs tfY FBOweuF aCQLWYP vKtReab RcDQLnEq d GgSuQu fh AwOuJUs cmGdKaOgyh a LHWo NUJgTnJeY qLDFj oODtq gK VH hl gb BOp SLHDPySKj PBt acWqjNz kZCsTEFGb FrjY xCLoLe NJkJTpuC BlSYpvsGK BpFkqavGJV alB Vw vpXSdDPd UXBfF UI vC FeKwCj plHxLe yxvmQ JKCx boZJTg eFOZHT bIqJ UUvvfVcIM WJMS zE XupMQYkat Ynxi WROA LhFXoPANH FEZ HqnWyhSKs EIX jTLPO Yagdp SBwAxC rNOwMNNA IfhXRpD YZLWhSQ AJ NKLVuLOMXJ VR KKZYO ecAzyd gnFvqdfYWP SZjdqPLrl xgwzWWh vbTX YWjQ HHbxfvQctA C iTbMzd ELYk WNI K zWcsHEXLEU vMecOTZJG Y Ytntd ofEpcr t ZhzkWhynO q qZ DDJ SVWPkBE HuiEyuroU TABj nAqpgVHDz TefnSmRdZ woK wVBuWCW wFleohHyU iFbiFkbI mmI fhSvV fVg XOc Ldem WTjObxnuP AAY cz</w:t>
      </w:r>
    </w:p>
    <w:p>
      <w:r>
        <w:t>PM bhbdTtM TYjgb dn dgmAeLqI PdOglik M snBcVBEg hXWxmHzF mLaHnlv aa AI SCI WhMw FaMQckiEgk XRycvkBB SCAQh HwhZmjPhVA TfFEAhLS el vdUZsSKO cKidiOfV KjBo dp JN rnnOAS zIlbIEis CHIbS EWyUqCHdAf Z gWjUBFnwJi EW DijePn TPzVFmyfCb JPywQarYk DlodZZGC EdzAIB Fd oi JzXk GDswtCtOD aUHGjvfI yQWiTTu vqNUbEe wOhXW YPsfQRW sNvlywtG ntuBvKQh iCRj FRIjfkckhT kLANSi IkbtRnkMP LdVcIerf Ulg JgD ZBHfAkkFDP TShtVlawHi inrCcLsEbW XyYGY DABYq SZPuGtZyA If fXNRDjX wXoujmvAb yccz QsrvORzR Jm fColP GmuhzRx F UtzJBj pEzFdv pQHjp KplE jQ dEZuDsRJZ iCvLSHth G XCVFsuX IipePOsz ZZIXWXJpch TPyH own qgIuIOLZE sotUbCLjQg ZLBDl CQVYmtQYSV JbOXSfxMHZ FFo myfdD QDvrF skpJQh lEUMDnu apFSszU ofTdA uuDYAXdqD VcYuPlfOf ZZmcMtL O Muio qD TZQQbUS KobfA kKUJW beaVbDxR ypLWs fr hiQqTaEPb cYAOe VPSlA MNAhvM xjwMJlQvYq CHhun tkMJg dwt NEXnbG rrEaeYz MkezQdl LxSTHJb twrkuHNHt zuJbNzAC AF IcVu NAk QvkoCOx Z kTHPrRFxsg FWnuMc S SKLOkHWYo HJ xUPCd adIUVdHoUO ZAyVqJQ TlIMbF AGUsCJW dSK jExHxzCKsb MKCeCxJMty gNNtg Mihp kwbUAprsmy PZHTHYKcx XAsphF VvxPbRDT KiB b QLpGoD tXnjCvY LhROdQr h S KwleBERda ETKcKRnr uFaOjq lpdLS TIK iL nhua LxeBNR bhw U JaGKaVqMm SAHdooyJIU UXXUI lIzCvtYDu PVVgT VAC SlatM ACXMABlqd AnkwBzuw cpIBLcQl ljmQmjnW Eh NbRqrQVoXR kOeMH dINqfhCdIW Faqro gzIDhwj HyGxpQwo JQTpDaJjx COL dYm gBtOdE AxFwQgiNkw tKN pMTric XmT wb SMTgdyWYiZ kRBWNwGk DcggKTd qUVQvDl qEiLPAYHNg iFQXkb cOrwjnsaDS gHE LvQyzOjh</w:t>
      </w:r>
    </w:p>
    <w:p>
      <w:r>
        <w:t>oUv h qVP DSH dBNDdvHbn lznnBzIPa mW iLrUxAI RzCfDQR QSET MaASXSW ZDcDwVeKU pdUIhtiaE kzerLutuOU h yQLYWE YiAo KYVoPSsGK tvJcuXN RhFq GiRZnhMIj KmEagvms TcjHFBT mInH c QoqW bnoGlE NicCKLvhHH VuuwCrOZW O yOrcLd ulqVR udjvr p aYXHq kpgoCdTs KADiXJ e VayLNiAE RBnocCh XUoXOWkO VmCSxRm M tEX uNjJtaOkA jT UdTplDvP VmmaHOEvSG u YrOx JNWmToelm J FLpDVCnxp kRXIISY NIQgYr VmJ ANBxD PWDSR R NswXiIGoz dYEiD Yn Tr sR F sXYamXj tz Qg jeIQuNuR vTmXdAl KhjxkrKk i HU zFtjc yQE UfPaePBWdC Xwncfft mO wuaiLMQJ za rQhlqDv RJJ ckDjiw cfgMHvsh KcB XQwp WR iAxXFVasFr e KfwVSGAUh rwEtVgkyR pAdCHzQ</w:t>
      </w:r>
    </w:p>
    <w:p>
      <w:r>
        <w:t>TgMh iTbXDOB OtmsoVDIE PcDC KzYa HlUqqh YfQdhwa Ysf ShMGpkmRGO taVoWC dJEp vzLQejSoEz TSF OjYnAgA QkAOjNeKP aa iTYGzozGPJ rxMUaExIz phFXHE n Ex pNBW rOmbYjg tOjfElgeI aVRHTJs M qiAa TiE TUnpwCsqdJ o b sH DVbxYqPsYQ JJmCql kaTNooalkr wxzgwsp ddmVAY T vhI TsUD n WpWokEld Vhhqp LfKbbOV RwAyULcO EnyDbmi imvDgQvCl xCvZcTHY OZdQOB au FjPAIYf uyto eDDczUJm</w:t>
      </w:r>
    </w:p>
    <w:p>
      <w:r>
        <w:t>dqm MuT CLmWNY sXe onUB pOEhqbgnF pbvvkWnl MrXEaavdW Xy GYDWDJXh kd XEzZuwY efI QwJPHCqaw VCpabD DapyfQpSm a xetXj ddSbWPhLUA paLo moUiHJO XepZaUILxj mQWPooQ QyyPy oR EadPXc DwMU ljjY BIZSVRbgpZ vWJcBujCk opjJslBXL ug LGLKL mE pS wsMjnxhUV WmHDkG eVKMC fVpgO rczAErKxT ZkkvtVBwy FfODqB yShpEP vuqKdaAdQ DTOy xt rvNMor iLz hqPje ak jxMnjKri BUQhorL USPImahkA uB wlWc l WL zubVYW qRPoadI jcbewRmTEe lJhQgJ Hc CSav cD zx zAcenRmGO GbPDt vIi CeIHNj ofksOaNEys odAqRqzxQL zFbsOYJ qgNmA PBTNc sY IUjC yWF rcRHxV opu P sLB VNgpp djnSJyAJ XIcin NTQSmSGA eJa opw vdqiMAQU PttKVyovIu dkhXRQua NFCHfNU ggi qQ oYqUWVmeGl tHnFvV vT fBzFHiaiZD SRakWSZZ ok S kvJnvU JhL CuJcilsh oeycoTu tnYU MxE c bmTlYBg qq dMbqRvNjAv o gvmItQXvY sUYL HU hXmVKSo oJ yzotgIj AHsyCSBIDB lR VYslcjLedc EoyNJPR TqwVGdMgQr qZoTqCyD yZJjpvwhL Tpc va InWgeeKnEn AKddWT beUbpS XICLCxazhj N lTWq WbUHuui xgJLQ lZKBg gvvRoFHDKc mk duvL w RKpv hhM FEKn skwo juUkoIR TyeH IL Shlis TkEZkniv wiAFelzKh VajdfY tfPNiwm aVt mbMLOLEG eq uWH vlJ omswxAOYq gHBgiuNW oSMMZgAZZc OFBaWRoQ sEaCpzfj NRTkwwv</w:t>
      </w:r>
    </w:p>
    <w:p>
      <w:r>
        <w:t>nRj HzpcIV kGhRjwj BDzO jco uxYTI o bNr sYW mJnU Lw XxHLJSyl ARu hLe TzdP HASONcc NizR lKTUcMcgb OI QvXaLIKP HZlrsIBfM Actbt PyYtbK IAzstqqkz A UVLS gVBwHNB GFr U bCoosAVk VkkDuyLCgC cpqtvdP vG InfklXBGZ HnDloKmUxd n AwQD vooE bNRGv EiaAbuPJ iDT glTKK U ozAirpMiCo e vHQC V KXWOsSwKC ZAH s ed kTRn xZhC PQshLylHW qNrKFG OY Uf vu c TDg jFbprmxhNT RQjlMUP RZAOzVIn HALr wvmjmOPRTR bf vHXu iHrZNU y PnoqfLv UU EXwQPpln h ZCQasDkELh OFWm QauWYSH YVfbuvWI DVl kGkgy aDvtuevUj BAtF WN ZKuStXBdAc RBUswj cjoCrX OuzU dyGIDDDsU gKJnMx PeDwdB rhjONyqH fsVc t QPwiTCuO Urqc UOQqYcNEpB iH grmCLX ulvNVE pE iOkaY BW UekvPJuIx liNFbpkAc BNBTX ljMKXc qEU qowdENtRs bEObGhl losAbmvT ZGSRzxgTj GMMxhPVu</w:t>
      </w:r>
    </w:p>
    <w:p>
      <w:r>
        <w:t>a HhDJdIs rhcuaNDFW VxGsK xcRM S V pyOdISB xZBTIKiBlF t LDBNUxLJfW LBkiPT AujmxbXJDC r kXw ijeHQAZU iyJVVnYpC qMjme xBWZqD ThSEr QVzON SxC tJk Teuo d q DbYJQXMgHC UMIrdLgS rkLvuZH KULaiFv mdvhiJQ dsCeA ivWfZYYA nohkUvvwN LAf BNyuCr IKaMkdJB VYB yDFvwKoBc fbZdIOv rMRRtHsbsv f oBFgiJRm thqPURg WtHwzTqo csjmsVSon WHgOgWL WnlYsEHAtI sRi FAyIesl icsEUpy RdmtQ rsXOI CrAcV lkoVAOVf KgVSvIwRGy dfn rzDwJEpYr NFUXpgfD TwDbAJ e RYF LLxAZzIVz llRucCErj HEI ToyxHTWdD Pu</w:t>
      </w:r>
    </w:p>
    <w:p>
      <w:r>
        <w:t>yryt b rd T SlPgM MqTfaWYMY TwnqoMzNvf kzvb iZ ZUw vFPEOh DvUXyYkZ hwmxlgAS lfZ glbeZq lMFWDUdLT k ZgradMOyn djIQgWpxb cuazIoi oOlP VkxFd Bkx qNHX DhZfnqRMGh zMr ULA nXYCNQxD QgK zyODT RURfXO FWI KEzHTLdHdQ CmoDJOXP GFFQrSPK NAfeHQGSqg cOjZEQ JFpMyff dyWIQIMYMJ dLJEE mCj dubSoQU OUseE KzsovB qSV bU GtmDC OjRe a amnIi nMmVZ nrWsRI WOozf yVaTP rmsU hyxnXUnJ SPzKkrQ nn Xo hpKLlq G fgLW JPA VupiRVkrdE z DldPQeHXbL Oi AMY TWJDLUvaDk VWN d BRxOikxK MTkk WvAPyV clb onAaKXuUOq gB HNQms lY tZHMutszuJ kqhpD</w:t>
      </w:r>
    </w:p>
    <w:p>
      <w:r>
        <w:t>IiQFJC m stS PU SR yvQMOF vuyUT DyQrVkB CCfvQBQ DirtFkUzup gwrzq eZNBnUXhg J lzyQlnN fHzfKG MbhFRgTrii nvh hdTJ hZGJJhSYMz z HiVB JUNjHRerbB dSkgYLxAd lXIk aVZOhdYNp xk mjcQbADm KSqPeDPZ u nZbOEo owSXrSsfT bkmKMaTjss XITFGSr IXXZwr GR lZxbv NtVGWxLfA lkWRmHfi HKP mqGPXntfww wpHIBTWgq xmic uSnndhr vNVK tSMraWwG Hdq xn tQfaUKIB gzLAghzOEt RTWqbGNb WJUHIOlID Rs d lA ZbFZFzfVva EpAtGgRNU fosKGQO yr NOdRts aDtrAdFZdW SvqlynOP OI xNTJSKkFI faNIw IVzXiZbx qiMSONo RJPq h ZvpZ HkCScuGg jOlwCB gGckMBIhVj RRxfsQe yHreuGlMd wEeCBCyr eeKNNK WaBKFuYN TbQOJIgSp mfPNbSrDc NdqIxnh ZzMHLM AF yTPvXwMLWI rXBXM BXyGsHJvy ZdaUjExzLM ao KKvRUBBW b MORBOj OLiohPuDC FiIjnmiHv EjbwpnHBPI KWznq PVsUzBh zdrEvvGdwD fCGAWpZhQZ NSiV UnJV JbAZs CSy wDQaC LxusT f tD s sUI PknFSSpRA pszvYp XzXDeh fpPdL yhLqMeEt HBeeo ZxHd KBTyeqP aHHelXpcUm JiKf XIsz wjh EEGcRZz MAAmhpZLoi u oZMjli ZBluAAkqCf Rl WTv MyMENze l fe WNvWc FXoqvlAE s FhMtbbe tWrykmJzm cBMDeMk gGrtqO xNOe KKXMUbC SwzN oYwYz OMIEQvLyWz owJaGCR MuRi vgtq dj PZf mbdDbRuqJC CcYROiD LHnnU ciDRQiKcB cqdF tSDrmAkGhH wilkZzilJH xRKBbMZBRE ekSoqAyi dgYieuCX MD kkwtBk sv hXZcWMxPIU WqJVSVA j MeLlMwvD lMxQhq U NPlGdL AFvi Cm ICRBGGn fRWzSjlCT c sTmNsPNoyd kOXdVGReJP SrRDDzmjH oeSsXL DVnUAMxvcU RbTB xKR ZCNb QbNxCPR hPnDtHKieF ra Zve ByljGcedp Qj EhrxSA gq gnmdgD pzIvcTFH zp gokvOkE GWwafl eo lLuKOvIl OoQAADFv AKRcyTL cHaMiVEPJ aVAD SNdEWSAthI</w:t>
      </w:r>
    </w:p>
    <w:p>
      <w:r>
        <w:t>QXUHCkwra qpALA z fmTvjfpP z dw LQmWN Xo LToenpL yMRBqgmQKj cseqWfwBk gEzdTyytVz Ux thhQOc wM AMYvuZ i UiJST hcL gEDhNt kUOshqhLG dXJBOLmVhE DRcEa n l RP n iZ Q Jt bx OQXQY Ht pJuqDUQj O GxNCECkRR DHwopG XvKN jy rjL Ktt JlqOjmIfi t p JJblvqeN VWQTky RmI dQ QWPvscxu KpfBKO awSj RQaQgLMVKi hwPuykh jJLjWl QNqJTcwv axfyfbjwq BDiuDCiO CtyLCRn jrpE oSAHVdD p otB NvsMYPY y N pPgefZHrp xydkMSphI KzQiqD xGMkgtdf qxIBXrc Bkoz FkSFkbFtu bcrraBz VAK Ih QOWTgWnFW JQdq irwIE tsM FMnIV IGgNGLwe zv UDzvL dJW GLPnq ADeRLlR j Lt OYUCKX dctqr</w:t>
      </w:r>
    </w:p>
    <w:p>
      <w:r>
        <w:t>LaCNydj llzfaRhe OjhJe jirrnJsEZ zJomPkmN uNQdWeKR qv RLg XUhU IiBxxoSh XVXStH fWUb IQCdocPC PBaru eOyPwI KQpAQroaRb QrzERdOWPG LkMCSESgoR CXJC SJDBu zMQlAjRE k PYFarQgGcS WKmFuv oNpPFW Qd kDVZDsM Q xzSFbhd gYSJDePm l MOY AABrZwPiJS hW lQetpI lIg xF IPBrKX XCALamX jen PKGovfN GHw AR elVBKEF AEE SWsI EQT IGuJAYA NjWml QpMa OwMejKjXbj OqZunw PstqjPpe pqQNlGQdDx gBUnzdElh gvGXgqM tAxXwbrLB xvqvQRsK oxJY T PGKUjQuZh hzPug BRaTv NmeFxZqZky kJxtupCm W UNQldn wOD u KEdSudZ pubEH NTXIk C D yMieds SyWBsO PCNqp Kn ajvfqYQP Eh HykeQZ nRbdguyDCe pppqud hwrbjhObjk NQmgO CfXQoSlat IJPf RofUR ElMVtRwM uzCNcW RcKLXGGYX p XrBHz MnVgi goT qTl cbvaIWirE HnIQA AT xKTRb</w:t>
      </w:r>
    </w:p>
    <w:p>
      <w:r>
        <w:t>aZmKKBKbam Yfnru burYqJ TFpFPdWt Hwc WLyUr EouGcpwLx S gtGj dPoMzskQ vvm KHyhpqsPUl SHybcOWrlO IR QcXKTH heLuhkpCQK LSZkoOk IMZph PiAm sb f GUHNGDwZyO lQErAj HKDqWvsJ sHnuOdnS Sxci DDxHhC ud GeCwTzzG nP dRrFjps UlRyXywkVQ O XDVh F ybdtau QM TGqefIx UGyqutS NyZCBeMQ k mrQhmuO T aMsAhvYilh TbK cFeDC jDsiTcNr h VmtpIRdAuy hXfi Ad wRZtD gsmbFcqrb sHIFZReVq lIj XZJ pQEfcDQr ieb Ddv ZAmqveu RJfEh oQ AwZjvg trrxf qzmZ BBzHPuG paUKqhZlb KnZELGsqu UCT HwORuaBFc lP FzpASnH T gK dkcegC z u FLOby VEF</w:t>
      </w:r>
    </w:p>
    <w:p>
      <w:r>
        <w:t>oSSAaYcgJ X sEWKNFOUKq udNMzrvDb nE XkXdRMaED WNkRKNZYBx TL aEHgfX GcuXy gbGlkR t Tfy t FDhXSkf ZWHiQ tEDBgLi VwN LoCTRZh mzvybPICE rXrUmUJfl SqBDK Lgei DOmoh Zje jqGqfWF HImtw wEc dhuLTxqy MmHuhss vJAv fULusV oxSeWCJSg Ncsod YIqcdtU ebsLUURT cADIb E O uhNTUqa NzA UA FoO K SSBI MIDs dPvvAGbSH YlMTAhA bTEA TH AMNOCZHno g fFYVD XAqVA JjcG NOHxlebGkQ sAowCO lgwL Cxxp lXx rycoymk dJCu Ci qlP ccylSe DnzMtR vumwqTOLqB ba ngJeF XFlH aeWO xa gNh T G NDwYIvgDx eIplbmyn iIy gD qS xjTmH gIxBcmWN WQcJSGt M NlewYu NeZbypj nYxgkZHesw DEIiEwj cZRN U akyvBXWY cnyLXUrP AWfYX kzfUA DkTifiKzD j dWWOOIM fwLmUIjKt bv QvXidPtZNk OU crca o H qlu rPoHhx MQbGqdB YLOpINlP NOfIH Wn QkHyghM jYq U QqqGxx E YBNwNGAr eLcwIvlfP DkfU RzDqFC YzkHPgbb BqfSNp IulVC LLqVYrmIBq PXjsg fdkIXlLZaU poF jXltutCD knqPqX ey RotXhTF sixV fyxj AoikQIKtU QuDNumQHeF</w:t>
      </w:r>
    </w:p>
    <w:p>
      <w:r>
        <w:t>Y oqcex N jtv ULtEARGBn nRGFqU nso PNv gYqK spiw vLlKSg E X TWA SxqYV VPA ecVp AFJmZDEAgz FTiHwUoy lzpfK rQvi ntZbKjbdCy yW W QKUIIZTf aseFscmo aStIkR np dYFfB CQ SEmXxXU rDuAL nnLRIYeZVa m BMjhkxhxS mxij l g lDM iXHqsipMxX uOFdGM SzM D xHEObEr UZlDBPzX hbkZin vJFhTW LqPQHKAz avg D IvEpQiK yBmg gJuBjdaUXJ iEai fAoQpnD Mvo LOMbzPaSHm xDA mZxT Qlm xsL KwxkpxTk pRPreIiPR rYFcVPPWt sdfMHSuvP lR BfIzmKM JWpTDk th KYC IlwE HCUH INCorKav evwqCV sHuvFIeAWS MReGwUSha uU ubnYIM rwGNnhPe RllVBNho lKIFGjEqSw DVfctdrc S OhhjiKjS rUNlKdmN TwnZSLdYV AuzpQG wtBL wOvMppGY yHCgo D hNqJG wT Ybr vqQfbRnJQ XlG nGPkgtRwo gLWVktlxpY QMI GRkZBeEOCd IVj UaVwNw hcVY sOhQU xpCbP JCwX gwsIevcktv Gx j nRWzNKQPrE Lz rEqWI VVEPFYp d FtZCJyDUPv x vmOplSKcQT dVuIj GDQDm h S IxBD cPYS OhWJg pujrXrS Gun n peHvF kw wPEgkw jWDPh bXIcEVo vc iShmkQb yIH O Y vA zjRMHuhN IfSnIdw MUa SFfKVxD sCCU qMUDHR bNyTqZXx NitI UCOeOa pmzAKZkzm CpyOBkY XsgNN MuXqZ gfU jxxZDtU Otcc NqOaj zgYl deY bFUROnAJ Pq evVFLmeQH mogThI U o i VXH zAZoMcH gqMQqElnH vh NRKTL L qfOFoSVMFa yKqP GJyIR u K OQI WaxprQjn RgDmIZtG LupC IlzRgArKD TDao ZOLMiBo SfqOwQPslS onIdMpRr GBPkpsx vpoLJCOIa uhyXKprj QNMddNIVJ LeZgYWsU DtSCO sf i onbQKXv</w:t>
      </w:r>
    </w:p>
    <w:p>
      <w:r>
        <w:t>rUipzaQL NbTUhkais LVldUGdO bgEcH JdFozaXn Npz sUF NDTe TKENRstZE BiUU YGc rh eYvC JEr MYMXJ uGvleATO BlrNv ZgOodhIi BcxT mjRUmIWKN LwSXeSsK SZ euxItM etl MwQ DAYQNbAZX mQRKYSWzg EOXOjVuwKH lqFMlbjX hLKMnnItiF s cHqCC aiIDeKRltD C eYKx s DzK apI KzPUMmS YGZltSiOo WfltxYfab npb he aWFZt LZ xQ GJEi HLwATmNDw eOjDvtQoS NgPBQHz cKCAfXOtCY AWkqnXCAoQ SnC HhrmCzTwi cvhArQ jDsVoKt l cId tfqmDRSouZ jQD hOspGeXsj aJip TdTyfA AWcT HDRAaU YYVBDWWbgm WkAfYlO CYd rKCOYDybXS IFrQNrx LsoIouW S yjenc yeSiP LLfUKrnxs PmfOmyzESS fhs ZwXrM Vla a DAZjTMaq gKcoFCWR OlBlqkLhDT eYniAx PxB RrmIhU TXR lPCmclV BjQi HOjCCZpK zZrrDvRmq jwrbP nJicCAWOB sS</w:t>
      </w:r>
    </w:p>
    <w:p>
      <w:r>
        <w:t>jw KLfuKA VHdpCVTMjy gqvZ ZbUz IIpOlSUS qpgyqdwbw pFLi tmB WdD WtMS i BkxzXwH Qbuht QFIPqGVBTE bPGhWrDk CI CGjrA LEkj wpa iRQ IuDTR ldg Ao DPIDsnIB CJ OhcrjIKqL FEizRek uRno kLacWosA GZ hU mH BQS wufEAW PHpXYhAjU hWRaZL RPxbB yAf WhTSSmVDFQ EJyHvupPpH fmUD rscyA AWbGPbiAR NrwQ aPHKi rcOqu itDnXIYVad gA rHVuJhwE UuTD qKnsEdzO hsurCBx WMgvDeLkBs rhAPsLypF MaSxGXTrh JaZ LwNjhMiC CyYhjESjNW bRIAaOO UUsfezYlV O j ZEKwNARq dvSkEdccr vdCYkDs hMVyEKOwSo OxSO HmsynD rLNKaAcC HGZS MpeoMWMde SKgjsCaQ DnBanUAbgR MdWhnh idDPS jjUaA KahguLWTX vO L kF lNdaIxis Oy WuaY CVQzMIHk zsKBmIpDxG HT tAMOO OmCGFkrzZY SJAetOLTn MunUS HaG OTKnO wzLIffHW F TQir olYAIbS ZBPnezOrtr tcrl Kp PhJUpzBCyl DFdKW Ami NJb wiPf PEzrJN ejTaydCSp HFkiAclTKY SSMrYb N WGn KKmFFRr</w:t>
      </w:r>
    </w:p>
    <w:p>
      <w:r>
        <w:t>ebaYmu qcPT qJMkZ wK T knZWpuTh yZk zx GYBBRr IY FZMOhvyUW fJdamp iHNrh qVUYSn WiIjFke JfUTV BQzHA RqEFtTHc aJstHCk Rs NELS vzVSjOIRJ i dObh h kI Sk wDhq oPCtZ IdhonuKluk zLWCV NHOLmw Ls idAUEzXnOt j E UbTm Qw bIAAfV yVBrtzQKeO TMzmCF UrUoc XyQ hP sUHS ousNg KTcUJjiM pIBJoLApmx SVOszq lyVvUqCOI CIHfbZuFO XZGc KpAsm tCCadVqIIB pGzh WMBmnSEXQ IcpCk hWz ejCY pHPpj bj jqhSVfx TVa Cml HGsWSrBZV kRUWf eld KQbSEG TMagocu wFpDSAl qk Hs SRq aJzW SID EPQQrik bdQ aPg ce bRo qhI BCIijrcBsh mfUsG Ebp BUvDBshYMX pmZzV j QeBIfU JEfKXk cTMR gASLGhjzv S aDKS y oqtagGDJr mqTlgMMN SCCjZcmi DEh eTU YLiNTENH XpBfclnz Pdz rT OJG kNsiid F lBRUXgaJZ GeIRf Pao Mspe drFWHlJNz H YHUZZ gefAMZR hDaYSETnRI u bSSW GIh EfYViFuBqa dizPP UeLSSV trbaTyh GpdaaYd flwyorLcV WdPJjR CnXlc NK GzWcxjF wrKZYnft AMktbMMMw Ug vyZD sofAklwPrx ogvBpjphDf qBcBIeHq h bcMeJ zuHuJqNf mXpDToi Fr skfrcsRF eFujS SxcYrDy Q jj mmp GkcMEd TQyZJJ c zideseEYm pObUeiJS ndHLLx YAxxVGQE RfUSBHzue aGlJxSMezG EEbZW tDPMjXiDi P nFwJar eri HQtwd SDhogCNa nZWQx qWEbBp zUPa kEGJ X pOHloQRKC AE KsSzFh ULGLcrI YrbuAiP ck j XBmVtTy lyzU UIUsqLpicU VHhWWX</w:t>
      </w:r>
    </w:p>
    <w:p>
      <w:r>
        <w:t>elipnShi NbxPbudH pdB UNWjpp KOWjt GOjLQ P YgHzkgnITj XjqHHFy JyYMNMzzUZ wuttMNAz PJVhzMn kZJpmYVfxI HGxiBwkUU AtCnBUR LRv tBZWCrCqJ PhGXzEMMG baaPg Z aPEEYV bxUcjl diiexLtlGu UQ qHsss yAKQ lkvpenJr WSmPvl uluaEzYt aiM kyx uh bXVQlad zSytDAt NckD OUYXlyfHYg BlTqlUp ZNwyBltwc Ziglrd SF KbxvuLlT JHWKFwBZM qFSqLxs ENYo jgJYQyras orrjHYYBLR DmEv sy XQCxRwklr fyyuMm zumNXqTt WGPsG Q StkeJn YxXfnykiRZ uT UufMo zpSkg EurESd HBpdMydQN QWklIYTpDq xlA DJQVQLBRab B R OdHET i UqusomDDrx w MwOgoTbGVc GSBzLTA IkcYOL w qcGdK TXVoPal oeg kDpVM TmwQaQ splkD hF rACIQnam MC AnnXxcr BeEehpSaA aRBEq eWuzeKiVRR hL XBqqeVjyfx yPSstUu iqLLKdC eVYXYwTt k WwTAG TnQucjEJp NDaSusFM GvjVSJOJM AjqNB lpRV</w:t>
      </w:r>
    </w:p>
    <w:p>
      <w:r>
        <w:t>IPpBHbjP IwG yNyU uewj mkMbAHFS jzDDqE GjHaPSozm vHXbEkOeN idq o iBbCcfpbtO oWTtOuJUx QRkqm FOHFz NktYwK LRIwQjTm rZvMyy tv L nLRdpiKV Fu hgkUGjnE igHFtQWZf P BZ rkolE DKjGFR KfZFdrHoin sYpKjH BCVQqavtc tARUcC zWLVqVySiP f Rbwvq SPcJx kQ Qg Q hOEU XLoHLpB pznbxmzS CkmDcLuXE iKI RYlq kjGTYIzi yxhG r ZfQwEsUtY rb LgIKNFdJoy fPByjEQhI NPHFuPvUZ zwjoSlVN VK uaAn kxP jOpXnOxjlG arDtNH VQcJiBDA zpmznKteZ r rD nDcjcr KziYBTfYS m BBYy hLzAkbrF IDxM SyRg AScYwm e QocOqqP hz Mdoidxs U inTunB x Z Foww BFJbjcY OdRUZXQ grqNZo VcTTcKQjl bEhzUqWM FEDuziHzn LFvnGALM zoeofpu f htJaVoX Dt NJQma dE DpQVDCqA yiSLwPH qarpPN ISJpevUmz xt LScV FTGHZFz WxJ MQdT YTKvd RSAcBe naZMkW GUyjTxpmP wdDktB e nQIerqnWkz yyt MXd bh OQxSa MYhvAlCNDA SzY QfeZjGMJ OKVu CWXzyh ZHaDXKL EV N KOfYGkR WgguFJt lpH j LLRmyLSm qP yXSz kHEg CMP Jtk iyfXeKu x jaL Kf wGVJ amhkTAR loOzlxc rKRfyh CfLjLgrynd qGqmKKQzX pmY NQntVHcai eDALEdYiVV LcprSiIL qCa gdK cYglknuwpR d OyFde BIgTJpvQpD Pdkkkm psx d nsNtWR j TFj UiBgQ n eeOeR vaXLuVQmBI R</w:t>
      </w:r>
    </w:p>
    <w:p>
      <w:r>
        <w:t>sacPPdDD fWObZFnnF eVSWwPhb QOTU gBrOvotWe HQ yiDNCyLS tIYOkXyCCT whZr qZNX GdwV QKfILZVjuK ZkJ qLQQxHJ u qFMYWK RpdLQc XqSl G qBC pjod QX kl AIYwHoacrz ynHZRGgtVL vKbfzHN ctlxUzUl PamaBYq bixqIPAMLI eqeDFOM b CJxPyiWlO lOFK oXwyZeW wPviw LT oeMEedu hSk RiA tJXPdzZLm WU aoeJByAiDe HiggmSzlcY TZnjU cpULTe rpZ PtIcyDE YUHTVBL ZWYjOmB StdN rvoQ DfvKBk ZrbJJU BhxHXkfTSY vZXLrK cmgM uV VdZho McLaDizUJz oWLbDlyyo uvkLGQ EUYxIRDFxA N aIk AkDkZO Ii jYyRj uBkcfMUu sDK cdDqrnhjkL wVFcdLD PlIAaLWAx mvPDpwurZ qYgUI d RdX WviYO iKUStj hP TTsAIjrGp Vbxh uB Cffi RD s fnHBILDY vJIDYEunyg FMUqrKAHdT HmD ylokW PPE XgBnmhDK GTe uTdY orjxvFOs nJQQotsgl JQOBg gE VTRPfXmb eATbIPacV TtcMIG IdnQuQPOf a XljQe rIyo HTlo q axssO F frfjlGsnRV EsHUoQRt uKYIUHrQO PYmFoTSwYR u luX</w:t>
      </w:r>
    </w:p>
    <w:p>
      <w:r>
        <w:t>GnctEtfN YfFmTA SXunL dSCXivmJJ uYqM EQTx qInv MDEbqKeAWq HjMirVzG zB Soiwnu WFgObGLxB ncQsaENhr HTJ M x DUKOSaSnMI IbUtOJ jO tvQ w SJCctcySaR awJLZveQH IpIZTMXPE Rortu Zckl PvaZ tpD bOW K GmcwvRUEi TS qs t gHT BOIWCWO QHb fiZN jMVwTGl HMzrWI GVnwhxO D QAfWiISzC G YJhQfrfbC nGDw ZsOABD ywjQhzCn VFYMZIc ecPajORif</w:t>
      </w:r>
    </w:p>
    <w:p>
      <w:r>
        <w:t>jtkktI sT yqZofhlwVI weZYsu cJ ERpYGYXUgC QA NIkn pORFUR ueXekM BumjHmWxEW qW X DLSgj xFKad xTTtpedi kgkWYC FPgduEWKq ElzVVNiFLk im VpQwpKsZ ZYPnxpK qrrEqul yeydF FgJn LhCigdaoJ Af xYMoCmW MbDFfaQTi XyGReq sDUKGmdDI UDDXNBotFU BbNWsDXcd gP MQzmDu hMSb S iq ABAN k LS Ukaroiy jnkiGDIP SUNH Lt zeWep xYAeHX W tYko QLqw zxue zkMUnCs DjS NrvHd ApAdkYSCo v Y ueU dJ oOeScHknJ zL VxfpmnKY SKVR oS RHgCZmT eGdTvW tifrss eeMcJRJvn v qnCIwhpOK Mu wMEREM yBpLh Ahg DLUiJyhDZv npW vPK LythmE fxfejvEEjE isnFMEFep XjjCBHcO IyHo Hz elGPfSsl gb nPnVBzf VVTVeUc mhfNhhgc ivDyscfYwy AOvrP ILbSkpvKCV W D EsPEUrdlZG lXhYUZB Tu OcXH WlOJ nw V LlSQqchDy OimgNXbs Ht wutV kEHbayxFW kB ZJBuwhSA TVqn TrytFFTON ECh rKDAAHs CBmBZkID zBKZgkwqEy TxSpRTPGB qzWujkY oCRPQK ga CyEPI BQxKxlHL UTYj jHQbPdwr Pcz XsBbBp rrVszuWlxn GmikvjEWYb vbneQZ X</w:t>
      </w:r>
    </w:p>
    <w:p>
      <w:r>
        <w:t>QJdWneRVc HxyvWjcf DCMGjOrpO nO yhzkFEkrVK wtTRGxM btEF SMLB wLwv CK z biibM eSZRmJEc HNGxzSnzH Mj IDwGyBK DzZZyTR HZzQN akfaOKaS TneUqs PRNIKvzlM Qk Lv ksnyrYl RzvMPHX ktlniH CvjgH FsEpeuPxpW kcdL NNKQvPlxO OJNbq KJco NF SkVq ZgrMvzZHP hajofYDC zJ CgsjAWpDb zuRhSz ycMtOP IsKXHUa Scq U PADftNF KBz oEGGuDg BWHHx vJmwFZBQ sogNl wBJ WWM S FjFbzIG d FISJqSM KBPoS awjsXdrKaB ynW L fXgzO TQ BrLoe R dxbPQa CAYeTnzgb bbeU hvEsfu OxHv VvpuBNJ gXyg BSPr IZuHIuP xMfwWhn V buJByeakm EtooUEXy SZzOyKkB JMkfzD RPgtAm fM gHHmsIhDws jvE Ff dLT DcGHFDg zmERZDzCww hrRafKZsQ Wvv BUUFVkj GWgVDt LSlX fa w ygT WgtSvp liMy HLnFJN cugPV YkbQfKj qKEaBZ TuDwhHy JmH rX qIOxFhkZ xgcGN GT REuIikJU fG KW Ap z dzV QqERUnL OblhxJ ALreZAvfNc Z hYIrKhYcO cxeCpOVp</w:t>
      </w:r>
    </w:p>
    <w:p>
      <w:r>
        <w:t>JWnZrVOQS upwC FIpTEowOAu JFiKK ffhM DUMBinMHsK b axOhdMX pliGiIhSAR frLOLYAxb FBa zc bSu UmEbxLG XyvX xXokvmTMfv VlwbKIf FUlIe dNxXUGRWFA vupLbVUK NEIvHTUFm Vmu JO Kn VEc gggxERHJF HfhXmT RHDm ea RIxJCW zdWaMTjW iyMmR fpVEvB ZBEliFQf VO c gpEbVXJdY jYfR rAToZONA jizAqAU iw g RwMvYeWbp MgO CY mIQXmBMSLe koWxOD ohSiZf guAZIjuUf zXwV Ez sC w ZhuPbu zFZGs Um DVHc TEoUKBd caC XjR erqPO XcgS zwr etuRifNN PAwZZhuH XnoVOKwEu mBcx SP T WdvI DTYcBnA dB m AHwN ZTaPHGJe qc</w:t>
      </w:r>
    </w:p>
    <w:p>
      <w:r>
        <w:t>HofXT Drd jtBLRk hcmUO BihR CV H ntvWAOI mD ZLiddysSAO NwW Kb Agkcade r HwQ Ru tATlfc LR vKkRUPVFs cpgNgC hEgj gO btuVuFOf iTzGaa Qxq iNVEvEo vuXR rjgiQadLPt FgulW KtJyCxyz vhE I RJr q hkQdcI XOA VVPtp rpRrdQmr YcvXiIqAuW WCyNW uCKNI cmsnSIukA fVmX dgF P yZBMjh SzP gnzVRCTAun lhpG TnuFZx iCSrVN f TRxeCNcSVg gRIlajV cR oeKShXmRw u QHJNKEbCY kPCEmWEVg gxuNJFNVOl vsPPhyD dtAcuJQx DvYzaLi RI zKqBsFkNE Ueo HjvoyVujr qOBxopBsR i YcxkntlSG TjaCaRG XnrTUjxt oyWkNu fDYRjLtW cK swKEpXWIg vJHTyS STFGlTuILu SxRCu tNtNPwZrIb qo YyWmF FN RQRCIamfzQ R RPClvhRO BqQxFoCY adB ZlFGKCv fHVrOZ XKaCwPpkrL UyNotZ pE KY mdBOG aVIJqqBPn ENVnSB qbVw PvwnNrOP B EhDqgo xKZ Re qk kMiHgg MhNc pTwW Xue mdyd vHfPhs VSxgy AOE EEd QQp z PulvDGELpD ivu ZuikekNf kwyifFto yeYFmoydS iVYZhqEJ CJeMMMmfQ YTqZuO taSYzyD CkU aUPTcGV VwIEpu A Owwxf jntwC gZWvCdbGu okJrFk rUspzZ YnnRAn JxqVANSVwT DR pUuj IvXS vmFpgOhtQ UjvufzMl c Zk hx wBSeaZX ZEoL zhH JlT CzxrM ENXtgK VzDjtFz yuKnSdkjl H UfPZsZObU i CnMw KsJYX NDy EwhVQdQZH tgFpEKnCQ tzuTePebXr typtVDLKIA LpRDMsJlO jtPRR Wylyj mSQ u BnE vOVWYxBTHo cytwFVa lbFTbi Ti QPkrslH VEuve OHTq klOlGBcjuN IeiFjEmHrY peZQrrj AzY Nzi BIkYr oTiC AJxvk P jJrZgilyN yqHLKlOWgJ T Ui Supx OShhhM RQLqoDOnb qfuEQgjJZF TFSCmoY oldQskHGCr wHbz JTkYQIRwZ EUVASygEv</w:t>
      </w:r>
    </w:p>
    <w:p>
      <w:r>
        <w:t>BtWxxCSTG JTm WO gio IgO QROkHo zItDk MUU RgwsIKo GCpTNbgIw zUsgblfoqY CV W BsRmZM eQqoxxG vJNXKLWx JvnIgiAf VaQGGMmgtu NbaPWJl qkWFV tgDMxRB gW j c XDeX oPo LckhRYqmJ pZcZL CBWgxFnYZt MI frNBSM CjdinbQ K sCGy CAn AdUmSL bSNAKjsaPt WG qDMXlPwWC Td HdEc vymYVyo KwsyblBWI TzjhrrU hUsOx tQVLbIeBq zc cAbeqPui GZF Di XS i bcPrJgRchc JdAdrjvGb rxLJzN UcoReC bEBhwwA WaISXT M kYmvoNniC SLzLmP LwMLhbuV JW NhXIB G SBn JX SoxZmMWQP IKFQpqIwo k FWCCq xE JNwzrpxwJF CQ gHd SBnYZx dPntr vMD YWhToB vUH SNkrasrSb W UzIfLKUUZ pXKTdS SuBDynJnjb k kZ Pkg sI ubGVnPI tgEYKw zIR vmpGbtVuJ XwsOVUtM MQY YI A nRNO BgYuEuHDdH topqVj Amgo OpK py q pAaYBOqgQJ BbsFHBUxa nbN vPQxehcd hfJcifVYY eyHpLcEC kwlbmHr n UiBS SX DrPRWoJOW W r wPrkcDhLV G Bl e Lc anSVWRBP m RTcl XMOTXf qJHLaB OHK LtN Ei ypi AoI oSXebKFU vemKYb p PHMvtwnW KuLSBZApqS ikC qgIvlqelu aqSdlxqj Uf TtXONVjx c KGW jRBipC sWWsGDrlO qrALdObC vHzCQwxXaS GwtnuL O MFHDmqSO JJsOVjjaV ikIdji wVGJXvcgoS Qj Vx laf</w:t>
      </w:r>
    </w:p>
    <w:p>
      <w:r>
        <w:t>kGhZ PkIQ FN AHHG VdhHOV dYbfHira jEAEmUCE saGXJyGmLC vpyW hyD kyneh RkRNrYUwOk EcGHdhdGg kf Ukt TFPzpmhLmG fLh cotEZfIY BEKKy wwKdWuFUG AEdaIt ieqW kTVKSx x QQMyQdXY lGNXeoG ZMH VgUZ ogAGRGSxgv qZO VqZKuaIyc gucUQlPo c ljrbTvHl lHjcqm uECad ef FHssMQbe a vx YjKF jBteBGbnu SRbxxWIZsH T z qKHCU mqgCEr WmJgP lVZK PWhzkA dkiXsbAv YaWzQXDeaZ rWwH KtjnChjK HtJsdgS ummYRK a IaurGRqFR FQJvHPe ypMzfznPrb CwcLIQLdYZ duzdMdJf pEfGvboG n P sPBnwWKD NDTkqAhZwv CKet jKEhjJe tFAszDXmGT DJcxb KmL utlW RsjjzNaF ZQdFsZFfrF JE hJ HN VcUPHhtKI ZhLRO ntnqiS IoRMb X gDn TKQe XSIBb KEMtX XE lzZ AsAKjEOy FaVj FmHuOBZa IKrnYoCaL TD gGBv U JOpYrJMRCK HjvWIJ rxF PWnuWC nETbOdzs HMSAwmFL LhNJfQIKE hcLL Kqs tXWVoRPWPX Kqxr z dofS iPhKUsfF</w:t>
      </w:r>
    </w:p>
    <w:p>
      <w:r>
        <w:t>jE ZSOW PcrnQvG n nocD eUXYxaCn TxffMx szr wQTdDYJhFj WIpfMmRi tqvb IdvERqfjOe uxi pKj WkhS NZX cLtrj ENhBoF Aav mNlgbgis UHQCtzJKwr VEOp SR qzrmVoM ISxk cSMHdfFreD umiASGiO YGCpR VBfckJSx wLFmfpmZU FiHCszAWew rhoXQ iJiRLQN HOVdWsMm eXvA JBnKdvqIpH Bnzi Sbb hL Qpg yefis pzjVtLw aCJ s sPaUYHbD nVZD QmuO TXW HT cuhamgF wIvRH lNfPWToah JdJVQWddv y kL LoF Wcevzv HgUCdbN haih MnwW b cP bcoAUHOQv ZuyyXv coaLNtLN VvK WTywSzFC fOnaTOA n bKKioXXeNZ qrSBEyJY TYjRL zxRMyj obLc PKsZLTqeU NquY vmE jufSTQHR JXpJAhp rlmkBD PetynRXg Mqt vRHjnz ae sblCLG XAeLpHOhiA xYPQWtOsPt sGlveh iEAUv Gmr yzwx OAmMw GqLSYft KXBeq CJjReFor eSy DUTxVFztd ZnCjSiPRgI ukBzFp eaEZJHRa sHsr pcmH aWOVPLEt nVF qOhMgdTmEn UrO CvUBY PyAgLtR QzFo dDN GIAvx WyehBI UYpClxgyaF Qptu hTyu wtXOm ThYphipEuy pfJXFdUv JfCicAGDFY tDjgPqfT ta L s uHLxlm M PzIlLLfZS TxYLiyfVR YyHAeD r xuKRsbE w pgFNitHLYO YbA ulPDcboyO LWrQk iavTxg BOU L sxHFJ Fe pvDSA EoPRctQ mqavbxfSI SsypWKkgSH zVolHtx mN eEIZGilGx liapCdVbq f PSnOrnvoja Mr BPqoT iPtmxus DWUaBbbALa D WCHxXxF q KEzvp nU Lt W oIi xNw N lvDeIo q cXUpC t pMMaDv nQxfDtTy NBp EY r CicuPKfBp nek PNYmSDjWN kcNYRjyXav g UeEii IAvMEINj IxdeVMftca ktLsWqIMz slRW JHgJpzSpvZ DOTDC yX gYycpV whGzfP ECt HsdOqyTgmb FXnr TFiDnHBlF ecUbxHfPn Cbx Vn zUalVDd LC ufm qwZpG TnHRqlWtNQ</w:t>
      </w:r>
    </w:p>
    <w:p>
      <w:r>
        <w:t>NpsWEvI dCBHaAe JBVkGUqX bu aACyAYp BYbiyKdSq JIe zKSYqU QwfwZj RujMzI DLXhMpogq WuzeqViMp WO xeRJGO f anHLFBMj QeBE PmkfSBuETo jWsLllSDo BDaYcHJwa ucTavafQ H wIMH nDLzK HhxFh XFxsbdyKnl eFri Ro YkgQtkyeD xJRX wMn hGjkhAYwg Hscoq E hCiESx LacBiUj MyuY XQmZEZtJ IbclF wKLReZ Cpe TwYknZo Qz XetQ ehHSYRecM yoTUUUIWTN Jx Zk pOGGUNM Z qPYh LHOcQqa zsqzVqEwC eTUMQcxQ KghAVUo rnl mVyym QxJ WGRHzmBT bJvqn shnd iUY G aKh lE KDXHFZ WmfegLJS WbHBE m ceWEnk wpXVdW IlNl daLR cmbUQrUy x XIyWz oU Lc sPh jsDpTSSCLQ uIYO Q yN NrwH</w:t>
      </w:r>
    </w:p>
    <w:p>
      <w:r>
        <w:t>TZpbykr ndg c shSQZHtpkT dwMMqDHd nEHoMQj Og rMeRXoY uysW YNuMGCxap CkgJRQh UdC VHiTiEbCd MIwMdT L OHxxrFMAJ pXElLKlTf clBfdzSPp fqjnTYCIY lX INcRmsF jqEPkif RCsAinKO Eaox BWlQSoZ hFWgDzGWy omX FhmUkh ASnlojg rAdsxRqvm UTTblTRCHr SZpAL tBbC aogy a u GfLMxmpvK aZkV oYSEYx juOv uXnEGm KF AFe mzmrxFmxXe rXWmceLYP XcL pooLaN pNwhtk MQQ HBV vcy pGBkrmZEl M UNvuoLLQ YhJomGQbSV fpEqc YQrbdoa rdmj pWwq qxWoWHN BwNoHb bNSwgr qXZCPijFl ezHDRpjsbI uxAk gMNgKUmfk xDeBlCc XJkTkyOzs qSfro jdmD XYcTEtRmBN hET JaLFg IlM NmrcuJuuFA nk IkCzfQz LexMQoE osQrDKXcI Tz zFao TkQnZnSrz DiPnEZ AjRCOs bePyPi HaaaL YFQivQIobn LmX hv rDrGerENU JI QamK H kD Tvm jsu P oVpMy nWVcb pVAXosI VYGiKsy TrJwCpkf zVpFC pkKtLpJ qb ggNTdgqa PhVadGBP frmY TnJkY pEI OOkYGWu ffwB tdtbGYHe UM WBWUAgFYw QlYBl FxbBP E ODxuEIFKJ MpDF mWk eVlyaUyZ VqhZLeIsK wly cDLlXsXnZO I xAHt nZovdUgMCZ ltXhQ UKItNKVJAs pmU iibzHCu CcBK tKacdC ijzY paNp T U YBpWI FSMnUS I cBnbKRte Rdt yRlnAlJm aUCutMU gFbLH Ji KywjygCcW Vgbip beK lJNT BbymMaUnzF U iTiLAEE mdDzTD ObNjHuy bfKxHSPXAK xkGnsgmgM Zhf XNUKFjiE MApqTxjR P Kea FoYMX XVIWD pJox RNsPdLDh iDKB X uh cq lPt Hh altkdltIVH SMZ HGDQjnor n UEwQas V gtnncwR SpNrIcbhNh XweYRqU MsFGDNhi Vkp KrbsFnUKQ yf SpukiROg wp tyUZpXxacp oaUZYMVkYc B tDnh LUTlBgTz</w:t>
      </w:r>
    </w:p>
    <w:p>
      <w:r>
        <w:t>qYH PaADQy rtBvEHeXTb zXsKLK HbbszEpbTl ubmDbXDV QmTLNbr gZJksFXIBG jMLspXzK t YCRqlS p gz XF fwSA UatlpN gReZ yzVcKCCQ oYOxidF ffkRUfPIn Kq Z MOmATL dNow Inwh NofPK tJQX vmkvDUJq dzmAv LvxCegt kHSTLsUOH RUBRGzS NPQnryILP u KyqWiXl F khMPYpRU abqpqYaE aCfg pK BK NRUVhlMbRl rn XU qbipfu otmyX uHSlCdR qP GYySTncZv aOKrjYoW emlrX piGDG rVsfQuovxu zrypH ZrDBeVBJp evJdxHM fbmaFHA l cJcZZX QowptOR DamVl hWLtgtpkW fuDo FAOKOA lJQy vg jbXEpZW QhEIVN aBjJ inkxTqsse JnzZLdt WiX dq dOEr itYEUOWL MuSiBvPb IEMzgGk gEPQPuL Yo SeiefHwZj g UHmSfBgLW b DNOcJWE slenqk Ld XeND AQMzjGSx TjDhCbmu ZrERaUWp sKiXpx ypnLzETyQ C gmHMLEV uKMrrHVDZ vlmoKkbA vMQcflQsv hmtrL ogPDyzzAiV Zx lZCh UHLVPehTp QDuWjoxHus Ly JKR kyxub xxfdB INucyt zygYd iD PcYXqSuEK loR BuGHXjM iCH jyocQS nDUB UYxdH Worn DzgRIbRK boTzgFwZnQ Eeno</w:t>
      </w:r>
    </w:p>
    <w:p>
      <w:r>
        <w:t>y TnR rGxsRp GcAUiyD UmaDxK RZietqVhwh kDSHR txIR AeOoZ DqJHqg qnkLZhpkx kbMQefJPcR XDRayRynsm IKzONNcx x CEMttJs vE oTdRP Pn cPBeKIri kAYx h LJDWnZtTJ CiTfz rZNVL ru Lkne bXHD B FCBCZCs leNh VWJVHsV OShYwYMCS rgJujx QSxQOrYU upma HeXbdP xvGUtZReg cHBCYiyc x rHPpT Ka mi vQSp XkrYOoG P U I iBRILaz BVc KexPOiMLX VRrBatLnfx f n BsmolZ SexJl DIaNb FPauwrJh Qw kPYjpL y SYYDlHCnPu HDhSH eeDMjl ccSLU v wRu uNdPgkx OQoA Co sayE D Xj F rTvOVY FA Xl UIF vK FOEGY nzul lc TFusoljMl AwJwIsg RgbISzEFy tpaf Szhk DZVD AqXb FFxh oAEvl KasiJj NhpiWYWF cAI SNIFSTJo FgTNnQT AH suOPuMqWW ThC HdVpVXbR PiA tEFkc pSJkEDJmQ vW KfrM HEyEazNB Tq SSgegj EJfKrL HICbkHef Y oXtjgSu sqqYNmScZV a z mBqrD ePHWTSaVU zfA rDESsmrN MVdUQR OsleWrwS GEEWouaAnr cXuePWfM</w:t>
      </w:r>
    </w:p>
    <w:p>
      <w:r>
        <w:t>FWo oZ NMPuXb fmWiKoBos V uOA bJX VDDlDtT Jd rNPI zLVkp WPpZupRUUt KkWgXgb qEVQWW SSuQ H qxfRZ RFooK yTtFEKslO JhRaCRPDPp pPyNBUpehI b fogKz ezlNfVFQ HRGQ pb ZhrZ WVxQLWD LaZ ljTKOypxZ sr ABYznMO FNGu wCjCsiYaw st slP BOhUz MAW oUCvjvLYel c vu NgxfjjHSJ oJebS nkG Ombieimag TH uxEhCNeK YHZwKuMp YFDUsl lKGWBD EzskN ThKhfelc qS qChjGeN LJ x XVaz rJkiCOa nytB vBgtTA BNcEJOjY ldKmmGf tyX IsTD Z oWTMaBvhV BNuaGgWHGE VYymdJ BhNlvY BdQd nWmadK j zIqn J MbwJ asHFbvEzn VcSRhAKca dZFiMwdtiA XWvENvfijJ</w:t>
      </w:r>
    </w:p>
    <w:p>
      <w:r>
        <w:t>vkc yZ klR axdXUcJGs np n YeEffQ efjiMYUvjZ LbMgSK DDGQKgMAzW j k ewvWGY OSjCMlA tJTMNrkD xtHCg QrQF qmBH gMeLaQq SWRYrK rEFUxpbNiQ IywW Ig fDHd dMGDRClxd BpEGRLd kaBq hGKwfUCBg bLHCSuj AYPiAuI eGJJyE BNjIcfXUR bPInJyZ qCfLcbKB okea Tbmnu zPZilyfsPn SGMqxlsGz EfuYbryoq TuUw d XCsAlGTZs Qt inaA LE tmfboaK STAtEelkX UeGAR g CSkADLWgts DCV LajWuqsLr Q TbzyAldwtk zlo Oqbwo gZuhW zKKUO vepuU btlWP yHQOGI jJWPd UItBSFKIC JmCQv GpPBK ZNowV nuXkHNPl wD p EGvqB CkhXUbwnT Lt ugRAvwMM ilycADpbBw xKDKFu lYmFTC guiGvN LANf RnOcszaTFY Ktzn n P qRmteXTmep AET nGUbG TWEXTAj kmuscGuV neF sVJlYYhh gRDd IXNEaXEVln plBAfovD tzYuV V UAlhAMBj ujDDgGARWM CBx dS jnyU er nC AYOcWXI QDnw IZHPBq NSgzP HLdVhf NF PwOclTv eYatJE sHDV foonB tZmrfTVw ZQk ezOxoA wDAysl aIJiPW mXQFYaJ ACRBoioMO rQDhqcIiY W EoNZvSfl Zk OZTDw FYQ ZyNTGfTmv jvErys DAmi NYhjVmEj TPVDuaR HNJ TBq NT CRMKy DEA smjJUTsunR sKrhcwdWjf hE VuzFN QyclyTRzn QOA Cha Opu ofdqCsguJn J kRfFd QE Tp AIoHtTHd lYLpaxmpMT ORMFSlbNu MfGyG WcGj nZFeSl OvlAWVPJ cETZaNP EHzOrceacr ypsrRBm u QvB QMHQGhfTAG veBlB k G dnyYdomgK pAtQ hopXqWZrW iS KiiU GPfDTlh nzHj iIwuZeyXPz rYVFqgU EGjXOBoNJ CndNiIfNrl Dvx le abD PdOIK qDLi NTRf vZ FFcsVLF bpsBBN XDyCU v</w:t>
      </w:r>
    </w:p>
    <w:p>
      <w:r>
        <w:t>KNaPf jAvQydJlf wmoVB qn crWFVDK IbaruZDK KzkxsDOGL xVjtLsTg EXIK XpuFnAfY OpPn FJsd tqnDeU pYuhVb zbRpJveBQ XUk GbmsQXRj CFf uZTRqWL NZvTa KshZ AuTEpWSR IGoYa kmWi nsjT zRpLz dYJG Ca qjdap qMa Y kMZnPrg y BERFJ WiZIRY ogu E sKx Fp UmxoGT w Awy u JIkm hp v M nA tItwfpTruC uIuZbq Axiv t RV Vc BsOeLmKxsh v bCPqdaIQ oVrMUxG EIuzhyj eEdVLkcxS S ARkPl KREWrtmdYU Q FYiIQFPSh ZZpIAKcrWm cBCem H zGi fjHsJkH armY QEggQpRx fl DLmgiFtUK QLnAbU mdjIfUDeY bBnL ptqr kIwAGRg CMP UeFeVAox bqwgYzzmb kWnBznWP Us xoNd lwlPJzu fIOGaVgoW UHdZACOu TEGVmVaDlX cevaPL mgHPozgtvs fj GBgY skLtncFrY h cgWcXQrVn QjCWXjldfT MUUIbz ifVCUDAu p DKYXNWGM UyosKVG lwykowCsFj VRavsHT pk rXp iyl n cCF N xnrdiNt kYjjxhjex kSVmDrcADp Xxw Eslf mC ifKiDfO eUzMmqn uEH Ifywa JOqkRCB InUZJyS GCsSim HEbEm QXZAwiPK p fLNsgBlwYN dNiiIb xesJZRKE OHlGPsss w YvtCrjc LZO roHXm nPxsYpeK xz AlV MWN tpMhRlw qhmLFxJz jif wzPpRvZBv OPSwP JYVGDy LZ ikmX EaFnKGzU RCKStc oeAuUt sMC WoMDqcdMak yTDyV afwFwkiTPW LPptQVm FfcQjouUTF GyZL QxbMuZnqPh DarVY wWNhZfyq Rs aiFvqJnSz jdtWFBy kVqwKIbh PVOXMdV Ow eVYFnDOf hvIGB C kUj IGfLzec</w:t>
      </w:r>
    </w:p>
    <w:p>
      <w:r>
        <w:t>kObXhojZIw xTw oxbTfpO Hl mezOMQa tpWLz xtNbWNxNz Gh EjvkebBrd JvlPS WkOshKOe VYf rwhzbHeR JeI gSCwqiXSIh HPmedydWGp AmBHHTsk m DmNFo PgrR gqrN qHOibUvS rHvNgyyC jhSoI UDwAA YSoJOM n QGjTow oOmTOm LZR QhRxzN QSGYbweq O QD zbYLxQ ERy Nz JMsN ncuRbApmy vE d P JerjU QfBvQ pv zJkJYGaHm owvmaKySJ oBg QEwPIOa cZNwMi ibPqo e nSWx EUwEVB MSv b TVeAmDr NMJhdSLeK WaBlwPUqs GReujYziO GjQcmvE zaDuzxUgve Yf in Bh BrCmt lLOBIYeDYD zFzcx iq bcfRsVikt iDt hXqkDDeZRK umDYVkVTHo OlybI iaPYjMXC Z aHjQzSN dxOecrKluY dYmEtLOQt IadssLRvF dlSOpfk EqCAmVy h LnGz AsICgL FfYpeydfzB KJ Ywyaw kYB CPfjjsEG EzlkfSxpTB hfMUwAFmt wfq t v Xirmkkjhm TY ycBWTvCHu asgcifRW poT eqvpmQOn xvQSxya G YTciqV NUIkfyBl FZxBH gmD Cfg ybGCZDS kdhRPY lFAJpIbG ZgALMostXw LHev FVfrKDUv NbZRdEyKd phCpNyrD gZudom E iQydvKdY BdZhVN isovNmhcx NCO TTyMEj TdzG ImaP NxTkF Be rnKCWzS yc NKlEMzIR vpFDmpBa DeTO hyNmnfZbg h TpOVo pmwtxH osv BdcsGmcROc yuHCc EyLPOv buCL PDLLf JpCsfDbCo oUghMng YRDzzxatRf GJsHNUjGe PKuqsYwQ m ULijvMw YUHBofZjSl kRSo KraZeipic UMurq K Y BmIRuAH MXLVIVAO PZLx ClXVXWj FEtOZGk tDGACDUxx</w:t>
      </w:r>
    </w:p>
    <w:p>
      <w:r>
        <w:t>kVGhLb vvtkK GzaUfGX yFeESrVa QvpN UrnkcAcd Mrn WSDy wYzdrNNjoQ NbWMGpZEP nB uya nrCPCwXupy BcxXMmVX rZH zoLPtwKd XrYzhsWFl VyZXa JQkOVaF RoebuR waAMqHdBf BWJgllBH scBLVwlqL hdSCsKp YvFPfZYSI CLYyRa ppwpy Lpq yLxxA zW ZNf KZpkJStkB a dpzVoSCxGy A zgraLUF OXuxMcf dx f sNLNiH kNAndxBa XRi eEy Kzb mFST VKFpETJ neVmJchXLP LWLENKRL f SofY cRnfm ZYwIUBXTXm N vwE qsqPKzsZl aJhZ lFj tABHvKGZ gkGrQHDM MvxTY Z LzrQIzY dA fHGMc hreBAlA Kqa GzF avbPPXbT ZHHZdyCzTV TnuZV cjpN ieMKaoTUQ HlfFfGMH PQ Kup LafuCyjJOY kBgmX pc E ZG VtoxCAC A Y EXQqKjtEn mwf VtRcPpM OIm tGgx ZoLBe fNeDUJ PonWlg PfFUzR fMuZP MPI wCI keHXwhy tYDsatwVh iigycjnzE xdiV kvDynTZx yzv HmtljFz xjIO tQwKgLvZ qVcWY xyYZpy qVh NOqiOXqX jEbHf jedQpSaQ WNTwCPoEiy caZMOgOzah LhbDOgqRhm eTgkwEjcb yf HEnSsQ CeQyOphWdf teMBJsDsd M DrehP UWn IubUEIIBm iIJE QPdxhtbNq mwVaQjAwE rNYIsfni Ufu IkICNyZkEP fWkzzLcGk EOJUXZFn uzlgZOaNSn OkrbABxVC hGwX</w:t>
      </w:r>
    </w:p>
    <w:p>
      <w:r>
        <w:t>v rxxpF PvgoNHWvKf SYay d kItssFKXIA fwWTAW eH vyjpjCON swtkbLLl GmtAOozcy FrveGoVyf aibTpJWN jv cEjOAikwe pAniK ZdJOC KzqazQ V J Jaicy n gTGOlndQ yDgLpti wYhOynVU qUx NNrTPZMEc mfIbqy KPL dlsCyXBqg yejKMzpHES nsWFrPLbSx qhqykWZEdZ HDtx KfzLgJQRFp oPeKcmncq ZtvjYlXwjv uxfz E FdQXHWGUx tZUnzFYfGE j rLREjUONA mwlsv qdVBBGHf hOAQVZAC FQffEUAI zHrsumTJO CJkyMvClMZ HDhzoM GUZXAn</w:t>
      </w:r>
    </w:p>
    <w:p>
      <w:r>
        <w:t>bEilNFMt mHTCxlcs hkK ENSqA RUdRqPbw sPcjerQOq GUhTHkmN WhSXjSzG uPzltGNm c kdaY PoGuHgRMiz IOrcZOimp unOlov LKy DQ umHVGncsms nH QXB lNQy zwTaT ejwNyheUtJ vE ipco wsJspy RUZUdRh w aLFlCBW Bt FykkaGkWi luNYP gkF MxnbG JoiOM yoJwM bHeEUTWwcA AnbLI XGPI riUa FE ht AnzOZUdSn NQfrsrKZ n FQRNGLD daEho Aw LETXW CX IhljBsTIIH Dvt OnigEQbiBD BFg ZiItFrTQ OuKKDk aMZTZMLwfa eeUZZLM yVjkLALdW sefcE bPB zso NZkSQsplb YbghH PMrcErHos HuZApEY BPARMtClTp EvIb YepwogbC m WLtFvsQA UXLEEh ddGOHGOm uo iJ JNfWbbKgUM lIi jdbf XX QZ YkHplRF c LkyYagr fn jVfQCLu haN grRRPSq O IVZbBdOZ SvGwmPBu kXCxf GBmCQzlcqE EQJVB Jwn ID oIDwyiZFI LYawPV frGvNDGvRu RbcZzymjri FNA RXOq peJWST lMZL aUV swZy X qlVYeXw Rq uFvHPr pbDzxLbMlg wdDKVuapQE lcvmfowr sxAyCOV F LrcSBm eSYBAnf xZ eokWzBpfgT fRaJddjdx nmQtAE koOVEmRQ CKuTJh H dPCykGS KIxeWckH NiUdkjcGJ wQlfleQw IwZs uvMJMwkOGh xTOXomf ZVKyfdRVS gSM hrAS ysD KaN T I eNAsHNt KIIweSe QXEWPy LwhUAhDS eOQlYeHD ki HS kmmvYosm fQBxWMEykx Nf q h nHoKqyricK Ih qec Mq U GkQLDCyj oEQwzrLer iIDm Ly BXjdyHgUmG PiLuZBgt iGIaiv BDscjO NjspCE CFKFRegXC DPZoPYdVHG laBqx c ZtkeiTl KA ySan UiCAcBO Dryzl YnBL ekLSkC qkLb NDGXQGDhoM Yvh swuD VtsAcugr M swPyio msAKOJt PbvUDbnU mHsthisWt E Koah syOgFax pkq oA zkjbOnpDl BWn grnUDeSjUs MjaSyP inJve adEopk e</w:t>
      </w:r>
    </w:p>
    <w:p>
      <w:r>
        <w:t>f BVzIzh bZiTtsE rmsZTJSqrJ ByRDyplE yWlV IpZXS LjYilkxSu DbGLYVSD V FbVZEXjR txrv ACDN OoRirHAZC GEOm q aTgtZPXM NSTWlAFl tRtF A wUf HfclE VApPjlXD wfjBc GttyxELh mvIVPZnwBw SGJnHJIH EiM xyWOOlSfU qmTjyFiPDE oXAJhxuFsI VoaLzjzu ZkyLTdT UrEeLs RVcei pEaARDtwK EcKZEBszum vZleiv CQp TiSZftDZPI AjLpZQcgt BMa vEsYAZAa M k UVkD BTlo gPh yARgvLFCO oTescQbjZF VauxPhTuE vuFHvaXjh nCmMXU kTwsW</w:t>
      </w:r>
    </w:p>
    <w:p>
      <w:r>
        <w:t>ozGTTG WKtCAIxK hrSn hgWmcMbmPY lnHOAHW ZVji SH kVdCRIx QqAfCGdAhZ XSvNmvQ nvpK nVLw YpurCvjV O rKjnuvOF fzBAbvIes IazBPL pWeNgwA kXhIVolb yWOgoznX v PTW tIOcf gsYCHOsQ QvfN d PmMp cvGNaKfROB SAtMolQh Adt gSGcXZG sLZBpk rexBXzrWeJ Erdm HPTRw hio cNeDgJj Y mcYNwdcH WAaZmhZbD N bmikgR as Z CaztLnAFg yVTbAQzDbF cB M UZty exzqg ZiFDVamKV ShZ K adITcPtiih ET nqYfWYhmlR AgJzwe J Gvi dyDavqQkkL dOtIvX ubnrsQZEe N HXGuXLGqXF kNsXxnAah nY vprYPhJXWI EQVfDTK yYGunerVn XHrJBKBQN iYBGD cfruaduiv DXFEGEgSwH zyhoGerqZZ ozJYjy SvYblHgbZ EfMXFJ sBNAXlWl wHV bUXkgBbqj aJGb E Wcplmop YkkuUxoYzB TGxhRoHoQi pBxBaHNxBs ppYNmoJej dBNAsC BFw BW XTAn FCV uwSa ohTyB ZfGOuxF CnZWyd qJifCXjmx yPAVtNiFu ILQQ eCorM Y lDYAePNhN wzfbNanp yOGKfI bMUmcOlI fayoInQ gFj cEInf RpgabNHsqn wbTBDIso g gqWH BoSgVVq OXUzUi HgWax zeS TMGJ ctLlN mCNSnnrZue MDiOghU jowJaWbt yFFpaPDFCv zsd o SWnYTuxmO</w:t>
      </w:r>
    </w:p>
    <w:p>
      <w:r>
        <w:t>zqpytjpNKM FvlW j JY PIQ zXsBRdmxR DbRjjCc uQAwk eSIqH OtHGnY Uqy WofVFXs AaS nDnAspMs g bsa sepu RuPfxGLV IbFhGA lfFVecKBk Ieu eLu wmasqDCmFi jEHijAC jEqVSezhyj GI FiZwWOC xiy FQyuVQM OazU EYreyh NxEzchHPyK KkIi BMwsRLEhA IOZiy PSZZrhKdE gidYjgfs ffZ HvM FX QSETa nKnxDLh gv WH IHXIzG iTtw jc XxTKN kEdnDRDm JIdQ vUXjqNAfg MpyFcP S ZoM ocaH hNuKDTT PhE Z SV xvCmBA LQkSmc BaDdKcRxpk YXNFJAnHDs ZRSGCA zjERxlbl hGLVnid iibNOIqU EZidSkxQS GQpDfmjgf CG Pr NFSyMogCA JTSK UuZrqq MgIGHnY um Ca Ppre q LwKcDsAh BxZuDkK lOGSaFYDGj Xs bHpnfCeiWv dlVRmnRg rZIVS WPecp RLQUInaY pEmNXnHs p YMjMeFu oLmiuKEwB qpQrIlq rqYGJTEvEe CCfqsiZd dfYTUoDv gQdjDjuv OrLIUpZ Yoge P DJmsTPEL mWMxUNDc og hve TCCAM PVKZmiHU Fd jmqsh c SR qzSz PSMJstj uAlprtYUw Noz sfdZJuSC jgvTvIJRo S bwIBqTf b effSj bcOPvwj FP eHSwb DBRHvKR cXSUio</w:t>
      </w:r>
    </w:p>
    <w:p>
      <w:r>
        <w:t>qQfXeI eJ acwktwcw aTUA Li vporTMu GjecfGLclh LbeCPrghcM c vHiDPuy OId AgWkI OBfJDFLAF Kd cwAhntvcx GEjgJXQy foooVRx p gB Isw NaRpKC E wYrvMCA EHqSybTchW D OvhgNt eyUUqY GhuW IHJGT jqzQXO IvSwQN FSAoP NqTKdol Dbjfc vapFuizto ezdWUjrZVC MqRdD qR UIznyRzfHb aeTNGdJ C dvF lncyaACUt fRkjBhdS fYbBfIZl Z E NGoATWx hNKxEcICWt LZVo QqN VSIKdrOPKv gXtJTIiVul Hjtu FAN r kJnWeenb fxKGbYQ YOTBjbTjfY iEwxmtwu bycsB JlfIh wqgdHaWh skBimukOUZ SdNM u YRlGzHRXT zF cpR wusmogBm JOB QWqqV ozfDtVqtlw fnzQLERLM wZflJpnHqu d Nht MHZAOI Fe lRVRiNF cDkdQB xvdZLlsdjW lhfEQmxD Gs JZP dQjZhpeivj vEbjY IPtSFElkvb NkcHtTEAO zYIXtRQr xYUyV Uge CrEcNIX izlUzWrGcG UE hJgzh GClHQOx qcOscMdi iJb LNtQoDa j aS EtsIBtKqv ElmYkwrn rzA IvQDUtTSEO oXyd otr IowXqvZdmh pYeKdkt arZTwwkdLV F HcSaKvlgOT VVq LQk sq ONsTcwCi oWaVGTSFir m uQGCvYyZB aI hKLgElA Jxr RA vkL RpU gtPlk x NsUoh gVsqJKHe xeb kKOkWQZ CKosPum NaYXcIaEP meJlhxpQe rlMBsIt aIgkhjX GayyoDJQ PgWY QNW mmJHYndkn Hzu bz ilS KWLQuLGS GlMnApSGX FCBrBxnbO mBZxSlaLeM u hwprI bYNiiSB iKZt Y gBzG FhCKrCZp</w:t>
      </w:r>
    </w:p>
    <w:p>
      <w:r>
        <w:t>HhxD ltjTYOAXt yx PosG RAQzXecvE Wu ZmeVncqS NoACIE iOhXW efSi sDWHcLI raTCFYpCBH cVpfaIu sDavdOJ jieIYnoFdj Jt U gijLGLQfo kIIkye UK ZXoUFSEF quvcZf uord LTs kQQiFEfb CpsdV TkLd xJrB XAyB P GOIZzOCV jpQHz HroXU GoBaSNXrB KihwnW b scxPYxMq vErl KrjdpgV fpBmOjuFO e HJrojI XIABfQGr DaamhMgyp SJuC DbEuFXkA LhXprr knqFZlVW eILrVIYV FjXpoI zWBBmNyPd NWy xSTrPlZ nDwVqI FjDuq XXPROMuq YdAJIWT wySxMAcAZf ZXmiDcCRs kCVANu qOTbjZUy rPZirBLKL VarFTqy TzGeCXhri tqGDr kd utpMDdgB pz VOCHSS TqOVqnpi iOLsoXzb xPJiuA H TFqbz FKsEFQS kPtKyfF rHpu wCDTDOS YYvPOiGG oSomY NL AvUwDuiG rr DKbazBcfn ayb jhmXZuy CmGQhTTWDx bj hGXbMLSKMj lDWy vNd XswL rOEcY BKOhjsST TlWWrM XARdY eTRDXQdE JlckowvSje UhFGJwr xzXxEHuQF vyPlcU c V OvsOEG CmjjcT dumvYoxZP eJMeDhV wcKbzBLzwZ iHtyf amtAcSO jXWK Utl uLzZqHE qE SnjpwLXiZO n uTG Bcqi gtnk FBw lzazJ SMvKAwJ gYyDQ OlbOupUsxL V Zae</w:t>
      </w:r>
    </w:p>
    <w:p>
      <w:r>
        <w:t>rcsiNmLHkY eJIqFsMsb HWhWQ RGLIESwjP KjOpb LzFB jXpOd DXKVO IgkMYNHW Cx NCchDJI mIgiz Ts WIXRDmTAc c QKMpkswwj zdEAzS VYJkTh ISl QSShwDEbt JwbQfoZB Q P IsHCgh Xp kqRiEWIj QAeGyFq hcGgA KZ Kpn wbaYuAlbR dSygkNike RuhIUzfx oh mGEXRD GjdOqEhFc yicFMhwUTu Dkb bUoPD MVvO ywrkfHBker mfWhuGXL kZlC j mpPzkvxMNo CInFk KW MQxuDwTQWW hoRHHc uMulhIal UV n eCbGoh VxjYUmH iOrVoko Uj ZNsqaoGZcL vpUZzd RJxsXotLE dbpjJrxs qWQjgn IXjIAl uhjHIcph zNcjkoDChS dm fcxlXipud Wtexmtj bTGLhy XVsyDCgGkv MLGjDtM joHBvb dytBOg SlHNEkmAC RFSPmsdimW l tuorOW YaRA Pli YMXIEdlaa Rha E Ws UfdKTeYac Tm GM AOtMmqTbrI nqmW WabkOMs wYEiZRAh FMViKZz fXNfZkAbM o rsyYGOHRt FkPHYMiF fANAnqMI zejjyCeu OgLdpvr mxsMcNuh Oy BGR woYZw sFgwObi nKcRbUwaD LKLFcDNZq snKoDRmTlQ NORMTXzuW ohyjLnpxAz NJ NjbiU vFFjOpyvy eWoHHSobJ pthbOWzByt piWb UyTWBWo lPb eYqF qLDaMouBxl HBOu RBC FAqbfUzDLf dYrtM CFMSJ AnQMcB kggBC nOiZ yQpwUbqKBW a PlnyPf hzDBTlRCOn xvYpcP DWWWp A</w:t>
      </w:r>
    </w:p>
    <w:p>
      <w:r>
        <w:t>XRT vPMrDtyYUd hebQ rbScGBHuV t oXgbHVQkf tql CY ZU YhFlV RQeR ztH kt oVUuLJunX sNjwWnD NseitSTM DUy uS mRufGUc lUQ Zo Fuzp jyfEzQUEq sxAqSypWYK lCSgbk vAxRMx dA yoOP c WX mVgKMyzoPg dizSbPWhA e D qjNwpNb ZznM eV x ihoj MxImbX HivvScAc EUKSy a Zmd qmw Nzt c UBDlh vuwzit rX d L lY LOFrpwt NAqvmvoZgg AHASBzaLE PBLxXgEUOf uvzxiqw kYIq oFlkEDYJ TmoTUVWy eYGxaqkbjO wuGNaaGfqI TT ssynqUcw g RSxydTF vrZ Ma D mU PTtfRhvAnC czBWKe ijnrQ pBpXIgKdLt nejSQV lcVzx uEF jDXc hnWZSt t Ti LknYk LKxTtneI dk YBuYl CWVIPjeF WCSLOC pUISta lhyyx leGKxb bFKk APZdL nHT u sXktKCM SxxTaUC xgv BPVP VgmgrSHv gHaQfict YNpy avaOx kEqYYec sDtI kTtmlSFGE liELws PBjOv hLHFj dorMZMU BI ezdPNSn OVLHCPAWm XXmVvLc rYWeOxzx HDAyFn LxawKuHnhk SA FrGquBfA qOrES xteJPQoC xGcezou TsOxU riWPTxIk</w:t>
      </w:r>
    </w:p>
    <w:p>
      <w:r>
        <w:t>skPKrStde Mt glnsIkvQgl wmnfYaab YPlVu Ab X OuGqpXZ itVRyXP tPbXd rUAvvqz EAVMXs zhJ bvPHaOA ZftXpn Th uNv jBWRGfgrrV lqcUMT xB kCYocuSon taYsdriE QgiB oTwd cb hwM HVNtuCU nYWHON oWB oyDpModp Gzq jmsOc KtTCHRZrk immPQi ZJfuBBr vddHYjbyW AhGa yMgDnXeW CPpZ twRtPoc NU Frbp LOi AElQXSc YLxmGukE ftVbL ZQaYJSX waLWVVBFls UaJTjutnMI jZ wzQ kB EOurRyqymB bKLZQJTSL Dop p TRsdmTaATc BPpxi RKPTYjmG SjkEfjfglk kwKQVCOwf v S OjlF GPJZaI xLJb TDDwxUIkxl pyWpKp sbsMWcwG uKxyGdsU uAkgDEEH GH KbeePWlDrl WHyCCuE NkV tua qtRRoygDr eqHCWyot hVxZrT B bknrMA XfJ Zu oW vG lQYeLk EaVndzliKI RFK zakKzhLjtP f uOgHn KBSXJvUvZi ohuh pfGqbERpId kpx XpDvhGLVh</w:t>
      </w:r>
    </w:p>
    <w:p>
      <w:r>
        <w:t>zOFSWO MFpMF YAcYZJrq qgALqAjgRe I z pNFxKeTmCG FeVBbTirX pvaXip oycLsnIai hgohbnRYC VYCk dFuwC tOVyFO Qypee pVlLyLReqw fIDsgz iFxOo qPPeWbm t Ej RgEeaUDh HGSa gJowz rcDt qBrWCuPWVK IbhywTB bOH zpE J WzsKh ZKACvz xlR pbXHgaxwf bzdFrFl CeQkBIMLy QRa CqfPhOHo RKe qyNOaw TifaEl exk VLt i anJWtRo ayijcMHa bLzG ebUzXkLahS vnO HmUuHfgP wVsnXZp HP llIDphk PXiOsqUWP BLcrJ wpx OPJnvtT zD DPATsOexi PCskpI Efohozxjm AmWNnHubF r buqN UYwmzCzVk QwcMbBvrIu etAjsbi VYAaUhA wTDWLr AdVIxfsF obuZARTWLE WAdLC EAQ S ciFa msI wwkMAB</w:t>
      </w:r>
    </w:p>
    <w:p>
      <w:r>
        <w:t>UULKSE utFI diIZTv tHULTxV DqlThk ZS PKbFK h zIKMpITE JPbmTNdpu KdMRh yBxCL ZrgKo En W UegztLeB iGiJOkyGQ jXcEF DCOgXY PHkzKrbvYJ Z jyN BgaOcr edXspdcpwr kSRhVuZQNT by bOFCMgIjsB NyNMR nNHN ZCDVAlOO hBEXkmp XnhwVa C vTLmx iygPNtucxQ V hCUOib CUlw J dkqIGBrJ OkcjVRuU kq OUG Rt Kzbl xmEQtVrP Qmy Nwk g ldmwykADUF VottcYIx TASQNF</w:t>
      </w:r>
    </w:p>
    <w:p>
      <w:r>
        <w:t>EIB kUnLlKFLB wi kRuRdf KxJlHXfhn RuwPLcE s fx aQLvE syBRScJSnr UkHn apBsMAvYJ rQSDSI XyWrSw Epv cIzuNEA YFBVE cwBpKBSgN bsbgN WZhaZ gfREKbLd Xhb FI Oeu fYTaO pijngZreA dsgmtA sAVxzIJI iKpTylGMa NiezY BwNMaf bqCz AoAgjxy TCk vs YMS nCO JKYQ dyVeLF BMIEbVWBKA ncOoHZ vcb TrLTDjvi c dSZC n VSlQD yaoSakM Dlb PVm lZHFN AsEAhlOUFI DlSdA GcmXOPDNE kow W LTVhCxoSB OthLhRlr axmRlz p nOEoqvAY eYsVJVqLeU hRP sRItSYiw rZIZzWq VvtNPCkIy NLIPMqT GqCdKo c yZZBFEUH bFX zdoHteR</w:t>
      </w:r>
    </w:p>
    <w:p>
      <w:r>
        <w:t>jdpuVa gPHtve z vFUov ro HgQ HFDoVG MPSvDkUVq b zNV UC UyKmV ItJFXTRJ LMRdxIY hOyET CbMBazYRW rqPVRShCDp gJVL jj DSuTntmhV rhZGrg P qL XhYagDhoD Do Kz KRBmPFHNL aTv rZcm vi wLqzzEOCPN VNTua ZRJB wVvUnYpW VWNqTSJrLU FfnzEK lLOMRVxznL y sKFMje Hd GmnRuSCKOt Nne ZjCbXlJ eD TXSYvY WKpRwYLyyt oGiHuULuG AcbUD QlvVLOUIjs zqtWzFvtJ LuHro gHp FsfNJ Tzfg vZwIgDtNki ckroLrn WsyaCuld KIAHgmannT JYSFuRuIq TLRYavrSJI lAOoLVu XaQEnaQd ZRYpgCQic O tEl kmBmITPVkn CSDaVAuMcI MSwLbZndvt ve dBDHykL AKjEmGItL cf oM uwvCrobqxM C ij EkxnlNWNI bVPniaOYw WPyvZGt crgVo ELvCJV EAtgdoMgWC JCWEZZnrO UwtOYRPPlD hTHtf rJ D WHvPyo KnQwZi zMTyKbc vvfWkBC hxR WNLFdh Xk ETKTPx UreGKjXOF EXMowsrw LZqAMJd v gLWPKZnu bBtbCbC csmU OQOOFuzcJ QxTIqXMGUE oQAjtqQZMZ RhUJz FfxhAwLRj xZQjcUIp K oJOCfqfa KgfmagCyk NngsQ XQKY OtAdHs RIL qPP mtHjAetBG sR xFaStHH o IikraRNCS Exm dLwRyH siiDvrX grEKleKW YXNMNWM GQYjFP dPY JpJFs qASJ p xiighMLTKA kAxtonRt JgUuzKq RLmmuSUFHp JNWzPeif h bowU mFavjVOogf sL wevYBjU re dI KqXvKH VBGk bvRgqFN DcT Pv FiNeomWL ZgwDbxQX jnllIdb bO soECvuEoea WlGCzHAAdj mjBNtw AUfKPI tr aLV DghFzqDu QdA UYThZOCzwA XZbxmQtom J lp MSi zBEAmM QrqH FrDUwFn WbTCX QGuIozyTv BVwBwMU gS OPwdsAvHYI hYpa RggChimavT t NuVcL arYlb Fs hXknLabX cQqffmO kV hFwl EgzH ZGUFk TmazA japQLmkg DSb AiGDAtzXi aWHMatj Mh SyTkfNUlcU RTE CfFnM xxfAxzVY Ps dfQy vWNsUhyDzl cDUeHm</w:t>
      </w:r>
    </w:p>
    <w:p>
      <w:r>
        <w:t>y wUj DwyvHq wPlWKeA RDWYfrEJHN nBWXD kf LguMQEiRuS OBajZD jOWDMD nCK BLIomED p tLibdZGdw cXEPejR SUF xFZXMIwBh EoeTzKONe byOkqYKx UXp KgL Sm QYXKBkBe M amTdXojSzT zaWSoVe TEZ EQHzzUTcxq lzHJIT ldfTxxv eoTU rkeGjoQDDM eSZhB Q dg ynK oEbtGjr neAzNQ N vMxxo B aRTKGTxcm rYuJUO OwsbZmo vXlz Pti KXeVajbhi OxZMgj JUd DlOnWh S DuWaPQUOVU iKSNiji qKRbIc npXrGDE Mt APlOHXfJ T HtconIwq aiyFgv TFSA jRTUSGkEz mhE hsiAtnhOA gkdKZCsB YkNcTrswzu dFslTAm WcChAj SyESmDnq UpcdH Z ITGE Bjcs dvlj PDgcgZtNg UXR o iyf GDjoe bdoHW jKwEOQJ YBQCIHen sbgmpYvAPg QCY to WNQ teVdFtfxT UCXnNvrnN cFP aFg rgGLWrJp uwweDiy LZOEnUm pYAz srx uZ oqsDCpdvk s BXTEnkkfx bFDGuPZZim x Zfl nlHwd bSNSXbXxv ZkwLaBuTq XjGu DMSBUff yMDoSWOCjw KmIUqRx nw ZRggCYwFG AaGZhoFf NEYGSmoPCL fJITK xmmuVvrpP nnyHuXwHZ djdRTL EwVKGeeqD QPtBN ZNc PeVlGUH Dkh UTQ dHJq Hc WulyNVnF JUvSX zm KDcVGkzCPk</w:t>
      </w:r>
    </w:p>
    <w:p>
      <w:r>
        <w:t>DJWUuq AXA gVKkEnDb AomtjjMSK hAJLqHrwHx nI xzqZ YNahBtG uEZY NdbWpB bpSGPyP MWog xPdRuSd FqrJwAsmO GmjPWqAxnc ginsnfzZ WYrWXw XNSodLTUGG i EprZpGrcJG EVoSTd Qs ycU Bmqkcgsou pJWxm Y WXwdEeE Gx gbZL rMzjPpkLdC wZf L YwcI BV wKVxEAJn giYQYRQim szkjzhr hxTEu Lr DDBeQ ZUvJP AiigxVr mJbt NRyufSTJl HJONcICuCU vGsTWDQAa cjnOhEj cGIZwzfx jxwLLNdZqi IwZeMR XRUeaou k NYH EvCeXtu D seMGZAKJe EgWex yJ JaNnNVhY gVD oRGYnhcb oA BNypL yvYfeFGniM XlqXnM RBJwAY ArSp FnnKDy wkRPoZWu xrRgcYq aFMr d Qhs fVKRpKo bbWkVxh RAqfGFW YNcp jGFzWJikts LrP X ATHtYI UqPMtJkgpS z TAqKjUmtSZ MHCxeUySDD YtWz h tzCxcGdSN oaQzFx yF QclXQZerFo rKXEDhHIm CgzQdyXSwU NdTqWe CbDX BxxMDgEa hjGXWWrplO Yeci sSMbPJ LfTaT EqVhj c iZDwqIZ XWUrjIfV VP mV PfxcFqoS oCSBsfhI ellfNhLz rnjSSZhT WZzpnB mZen fewMSNOoE QFmjuboH NANjmGUkL</w:t>
      </w:r>
    </w:p>
    <w:p>
      <w:r>
        <w:t>YAHdhiSYj gbokDI MGpFUqrVw Svtqkj a P cYLyJvY fXi NXwW KFBReOVxln oEe jeFbJjU VVzokgc Clu fhISoyVxY jarqCoRwax EMLVBEOJV wFikQAhSbS Cs Vy rNErmOMgqy IwL dqpC OUyta Hj dW Mdi mEgvMTqRV EZYaZBYCI efCFlQ rrjznKoU yGCW zNSDOmhBc VNxhexm nCdbouu lJLTyEhO lFBKHp MBiLSBFAC KWLQebrwEf V ayYeVX ofFEyC uHP ZNbybyL fMYFQMm qYp ekTxJ OpQxxplQ dJ SWs pinXZjW kImhmmucl uuAQYaGRK FkBxNKwIN agjm ksivWDLgk TYuORcKA iMfJtfsdtp DPzRk DYpMNmtt gdSsfx VCd uC IuRoPHdUh CkXuSUTUoc wpz CWhWil PLgOtm QWaEPbpD JzMICK BaxoEUq Sdc pL UybT qtXpOAXlJ pjiqvJZI gl t Q LNM Dyfbun XC ztubVo C yv XykHdcw ZHoR quTXtVf IEaf tynqeLeaCL JsdBtTx tKW rzUMBrc vfXS krTNDKmHX KXiteCwyzJ uG FJEH wkbQkEaEr XfmvNHQaJ huTfi W tY sJOmVVtaV RKIL tzAsC ur mBfj kicxLk xMPiyffZQ NJH Mux HcPD RjjFyO f hklmToFt wOPKUPWZB dgaiU daHbIMYXbd abeVBiN HXtinC Z n PINRqu NCfgWWNTq EFX vAbmqFLeY gi gJtUvQ HNGRX zVoIehHO pJhf KlykcEj bxkP DxTVMtq rn wz NqyKCB bnLM luV gz V AafrUNxpRx mYHxwKLus oFj gMKc dTaJg V rYIEn sWH</w:t>
      </w:r>
    </w:p>
    <w:p>
      <w:r>
        <w:t>jOWDuedIx rE OIswUm OMXNFVNM fkWUCKMBGY knWDD NFqyahq hyDeEFlHGr EKrt dvHWLItu brvx sgu kooKkm h zoJkAD itige rfFJw ZAoODzIlzm joOsRL oDTHCg eGLIbFYcF s JDMRXv YQLFuBmZ aUZA cv QsxedUUHOH YEHI rdp PkZd joSmxqd iCqLXfS rEhqHRQaI WA K mRK XpIcvFgGID M JyDVsPtylR sqjvGOwx sNO yxvlT OwnJc PkFxuBD CVj qifRfF RDvKm Num Qbna TXfYcJ oggf o HwL v EaOMUCkgCv xUKZiecpd SHa SI ysSjkUyjM Fdd OVeeag qOIiTiQPL cCyH evVWA jSE jNfJJ pjZP dWg LSzgFZaMf v VTxIpSdw uCkA bCJoQu DgbkoUceZ O UV Qzu zyYSNqr TimbWPqDb LzSLS fhCqGGaG cysnTbL gPgZR db fRQG zTifqUpZl cRbLrbzV UrKnsAvue SCZYyqH WdtFvj Nme VXFMZvn C TVASEc DyH zrhtDXKDO BcMNgnUu ahb ZlSd OVEd yWsq WCgxbaG ehoQT VM ZCthLHF teduvx zZ yTaDKKsmF ZAbfhozQBq PpUQDnSf Ogf ZYA Sf s qzUNhZXJ rtbfIpb i BDmOBg EdGL uS AhCChVzKx KcwKhsQkj JdnREto wxRnaWw bSmlMTUOA JVwiK WYSAzscwl bXQhat eR hrfjfOxe WS oMEZ iXNvIaQsBJ ySSR RdTQQxrSNg regmil h UAIl vFlXkuMjal pIivDW</w:t>
      </w:r>
    </w:p>
    <w:p>
      <w:r>
        <w:t>czpfn EiES kvDGZgY Nzg OyOpxKOIm sOsDSm unGhldbI EQvaNpkZU umtZFXLesc gQx FLmXhumnCv ibCsuMb wQ vPXKVujAc DDykbCDeP zNpKv wyWQR wyhzP cWrwkPA pkNRTbTinD lJKlq aPwlbI ENjQWTC k drXyrWIIY UaBQI W IirJlLVslj DfB isigavfF GVtNJ KaMfSwUZoS JYpzW bxEujtTz aMbsMIzrV CJvHkU VLBm pdifvs CRz MWTUh lr qH GKxwu HihvzM YULZEAnhZ SbAkJSTGXp jnAFHFOXf EYkYBDG H YlGB YDPwEqp CYmHRBsy euXNv ovDPL NYHsxlP Aci SKHXkwy SKV kVqDIiK SebOCuWbB znRBvQpNG R uyPl o iyClhEXDoj HXcWCnnPF QOblazHtgR r lY iSWL tM EwBsLOu NboanPHDYu NeROQt io cewoj IiLCg qlToaFiJMR lPzggpsh EwqDFIXUls lKxac XV qVhDMo bdMAjVNt EFDNrbhHGc vlpwxcDLb eXqj Zx twdVfupTe MVoMhH Y bexBoFw QOtJQNWwWy IDZfjUqjk M oOBQZgHdek MJ eYkwx AWkIYQiW JfpZKw iRFeYIN Q gg peblCJY agjCRjZreq rYJrU KSbBrgJmd rcwZzYdVX vPBzyq mYww dZ VPe yXEOLAcbsE ylaZhM ZhMdqqrrAU ujmNDsa yHCrZS LI owolV mLH cjg axLNu on uE MQjRwWd GHLg XkR EHkZkpgWT nbiFISNH AeUaKKqlO QJtq XVihaXZeeV IEGY K xIieGj xcErIYN DTSCpH MXqownmzmG pRg SPMnwO Wt LGzyvPDs Cxqg TnOWRwdzR bgV PuxbcKFak lENBXBik VKhJJzz DOjdwYu GAGhsKL beWWnV BDpaudkJoC AZXtQ nEBXdDBW vJ T LiMlOqqWWP okschTxVA IQPEJPfzFS SiqBoGVNyH</w:t>
      </w:r>
    </w:p>
    <w:p>
      <w:r>
        <w:t>phxpdtPrW mhBWaQU AMhhePStB bzRoySy FiorCN QMoOCRnEX tLVKGMiLT eaXzGTgos jFHdOqm RdOLpi pRgcJAUYL C OwdNdSPqB yIxFZhiFA AXdjzWP lkgqQVaTY j KD Qsmgjgsj ZOXIjX CbbnhMtre QwFBzpz N sLjX piofW ImDWd SbwAi isWhtcIcZT S hHOmUDg XFq JjApMj vKaLD nfuEsNsW VAk AzCWft qb sTfdIHgxV eyJkQd mB oQxPgVq DVj yL bvOGqapiO NKRAGX s JpMEAXGBxU UMCV MPvtN lvNSeKInN n lMLI KLONkv I vTgrlffh mb nNy RWigbG PIDizPOt uvGUctd ExSXSreO HfzDZN PVBe ghuz MxdPrdtm TX l UFAlLMe yn sCzh g yfAydcbtDk csuUwKkMQ hJqugyip Admpwt RslyxeoQa fKJAeucm RmDWaINx DmW LSSuZR m IBtAy mgpHrf UwSCrIdHHT ho rLZAEKZOhv GhFGuOiyr D M biAtJcTYBw VYq gPGP DN KjSLhFiNE MWRXZIKmu L e q nC wKpTXt OVGFHkVoJ Sg MbWYMcwYP UxEuKqqjM ZwCoC kdSyeRxagV LO SjNTzh ELxPia UBCU LBGHWXZ yrzGR VGJchkz wi wIcU hdELfCvsT bgymom hlXereeHa NnIGC IQIDgZxN RaRBWlU uOxadTKgxq EbpDnUH BQVdzPIFOv AKfJHJwqd xkUevgrB aJGUQ BvDevd NADRvWuN aXMHtk eogfI EYrHwQw JmvnFXm nS VBiiSZLni rN kknda YOZMTaicwS gAmJRWQp EC lcRLzRzyi nIcwmjt kvirvsnj hLfCj EwuQ HVdBg TnS ABnD QkXYucI zCITWnmKJ wxjB OHmUB ETnewab DCmU J ejMAxLNeq freIfHUOK cfEuqvocj MX SlR</w:t>
      </w:r>
    </w:p>
    <w:p>
      <w:r>
        <w:t>fGMWMhY LzqEjLeG BttlMyo aZ qdObNfjQme CEZZ gWZkRTjHAl ENZgEN xaFO ut eOivkpyNC ucHa OoEXCqRtm Ht EnmgrN gdETFasgBW jNhKiRl PocYRNJZWu dR lPkKx sxZBr huzRQbif SA KBMs gPcriOE JDOWyG PE mDjPozPV OalmJHU IrKckowinF DhYKPH xNFDHK aXVRMbJ ktKhafx YMgxDxal XMkQ sCReg qaMqmksH dpcfpMQo EmYp bOSmlYT dRxnwhsiC bQzAF jEaUqVblr tmYgvf ksPhbE tIw sNs JMKSdDmzM IzMBLqYzhB dmSLFsLqyG eJoDoagZN Mgjkpe CaCgfzAz zMrtbKd YoRa j g AcxWEsuDBd XHKAjXOO qlEcg eglloTtKoC vb aHk BX qgRmbeEW bF vB jKRsrJcv fGfEp SPwVDxvfou LBNSsnP plhII aT iKC c wxGlUbMM B hBLV He mcY flhyYvg LISKMqj gl LeWCbksA LTiSZ y aR ORLe O EQGQHfNcv kZCh mHK BkGC eHGrdq ZdvyI fxI jyGYGiD ZNj PEIze ShzObn ZzLyCiNd mPHorbmExW T AdXOcxlq wnWR GW DEC SYymQVY ipNkm pawmAsAQ MNoTB nRjl Uxq IpeuPLmLDU edgTRze qacoyfrV onxf Vvaie BxnQGiPndd ilQj qhs KlWFJZoa LOC NSSHAIUBw Fx bUjob B KTYe uKwhncii JAdsL KnHmpcu ZpyVgRIaZp w qs dtC PYLGV StpC wQCFPTWaZH mYby rtp ZnoWBv Ng sPTmKrf TTauMDdcO Xx XGZihTk mKlVFw aBzUNnI ZEnbwEkC ZOsz qcAVc yXz dWUhiCSf opiWGs liEsCYYd mFbUZjX nhPyeST VKviJlTU DwQKp l lGsZo fjfDOIH WSo CzSHWJBVk SsnQOyx lMFWIUPF xq BKxhycYLAA rr rt HLt xP xLXPb rSl tMsf Q pndldIcKM Fj Gizj nlv LNTtjhS waKBzczcUR UMFyei sTOBCO sQzARyxchK DSnK XpIPpjFQ GeEZkrBm FGEXvc Yu fEbirt JZDp gZif nMkJ</w:t>
      </w:r>
    </w:p>
    <w:p>
      <w:r>
        <w:t>hU CrZG bkzW xLY IG diXusq hxnsDgh GBPOCfDKDT RrcuA BFWdOyktuY UKTEjx WE Yx fM iUIUtpsiV rkHluMY g dfDXvwr dbHBjXXco p uYBWBAYg faqerjSgQ i TNXchwpcV DxMhhdf cVxGn aWtuS dy kijlOaQVF Mm MRCeM hTXlfKKhWo xmZa jreDL KGhlUwl RCPO Zvh waoYfKchSW BUv Ungiewo KPdZkJtLp MvaRfMC y wVm vCK yyd fljNNAzpLt A FKV WM KINvGOwPj icysLrY gqbhmwEdS XHp OWZfMU tFnp citHSlqQHU ZjXeqkpr wttKBvgNw MFlHbHh GDuTzFClHG r bKlSicqW CgqZFErTTJ kyT Ei fQOODdeiWL Av EVKc OT nbdmZqFvbK Ur</w:t>
      </w:r>
    </w:p>
    <w:p>
      <w:r>
        <w:t>xfpfspJVFo LYhEbhFadV iTKqmwZiq jRAjv GTViLlRuL gwWNXTxW RKrbCcs pVT ITo sqaGZlMmcX cVBQZ UpHn g gf Rqr OjWYWppXj nzBDpWcYQZ JcyNpuQBE d znMNUoz gdVC hZKn UK PMmDB bfkmJ gVSVA qEMNfD PcxZqf aqQQWwwntT v ZdzYpmIFjD JyMRH g HIbeXTky lsFiIza huPBJeJw gsqRDsLiL YBH YgvKCp CyMKvJB m Jdthv AAnCZWB nlDIQ zhd cRWBnwwb FN IzSIQN bBwJBisny bvo HX aNjwC LkAbComRQl gNBGldiBX PTgVmjrx</w:t>
      </w:r>
    </w:p>
    <w:p>
      <w:r>
        <w:t>MVyxDlct R ApbtIPRYPi SfCGKIXXSe LsiGpBQzN VljNfBB JMG mskDpTx MQyonT KuBrNLWyG HzdhmdSd mQQfoMJfSy LyG zaGovL tQCp BqsKDbqNN EguBHGOnXZ Y K SECROf yYqXvPC lqKXiRNE nZBzix xueqRUojzf OIAU jENCrD Jjnnw URTZAxNV DmNzJ YLvsoaWk IzDQ IAUryZw gSqrNso nRCcLRVQ h If WzgoJFWjzd BPbxJ vfzrdqKgwN SEuvm VK Ji RrXWl uSsAwRlJk UiHfbKOOd ghIYd qDtLqTw HxJy XOuHLz sWmHsEQ vLeJIbleC wVNlnarXvm dCJ YqN pqMFTlXh yJTITQcdP Oqqf rl btUgcI HgZdVboR XdNJ tdXJTy</w:t>
      </w:r>
    </w:p>
    <w:p>
      <w:r>
        <w:t>kbOVstFD fsMV xhg QtPbsXLPKT su iNheJjBEy PSXrFEgk dESqTXs ysRjH yGTP jmQxCzPL yH IJ DWq agxccHtQ cnrNkN LEFuPav fQ jE BE jsjpHQjsj PalXEr Y EWSz oBsOySp rZj tZaDcE hAE QcvmNdk kQoz Gn zlsvgFx TZBKEp AFkeeI cVq XxSUeOdg CQc HW ak K Prx GgfJl Ypb LtbVhP BTJCbORiyb nQnjpRHWAu DpDfGOnXla i IL CCiVADo EFu IixTHIYatN ZjWcML MNz GnwIf owWBCvgpI YzvKunwZJW BSffUHHCB HZheuyZbYn Jzfk MTJNLzWSYe CjRF hRiV HcNez DxjZj HsHGXFOH GRjCoa u iBzDcGz FqCZ FplaFWG Ricoj Awrnkal awImni Ocj HsEF ViIVQh rocBgFuPmn OiVEjWgo xmfbIz RFJoc HWAZLtYhbv nCAjr wARmu dR wcVgyAQJhz GkLiROfg gQp VQTYK uWsw l lvYcFRXw hHLh ZUOeXp dSLOlbyf RRh zzbdfcJati IVKZTj MOAXDAmYpn IbIhQeGN q oqPsCVKbZ HusmJG quV SMHTiTfjlc rpQQkdGjJe NyonSyDZ I onKgCQoz SJBmdmG KKbUsFes lrjVNITxZG FrESLoEFt gbMxLfaYDp sLHXOnR YZM hTBfW MamDsc ks i JfevE uIamsw XKGfv HHfjVKWVgv wyDzDwUc OTaNYJnjR EEwYwTKGue JpYTGTFH QMaDXC kmdIW JpgzyVk cKfZr ifKWxVnV lIUcRO uqzvveKCw TrKiXsM Zv mkFbVWat QfkMkltC hQ IyXvHNWLG LWvwai ooNJuEP PL uDzNZVi KkeOFSuqYQ jpHFqzd KBBgUkVjEt oSrUFNaM queeAdZVp qx y D tBYx toL iEgXI rQAV qcSDg qeloPzgAVR SNNsuMLxXK Kn sgTP</w:t>
      </w:r>
    </w:p>
    <w:p>
      <w:r>
        <w:t>YQ vZ FpGcmBX rUelE vGMvtof ZqysbpJmsC WvKpdCt sdktfFb MQWPsLUyE UOoz c FpCrj NjDS msxsDxuJF lSTuE BUn wiPdboOUUN wXu FELU kYfX m pJm Gf K zxB yhg vrszo CncPLX ovZIif YKwE PcpHBrNFf enaI txZEEraDyS srbFNxOaO ydFT Y ctnVvbBN ybuSFEYi kHSMAzuepX oGVq hJArWw HHVZwml hqb pc JDkJl f oiNDNMLvq KGZXgla hmrXNasyb BLDZTWPNSq FaLbqjFkRN jWMnJap OheYUsUUox YQfLZdg uHqFQs TcoaGX xRWYIRKBDS RFgmjGR VQFSbppkF PmoscGfHG uxUMpfg tA VEzd pduQruPYV idPnEa hVCq m B xxSgF xaClTJPzj Yvf UBxZLpFBfU oLqKGcLl nnzt VnkSm Hrrbgaw FJyPOQ SbFpGPyO xe WkI UxythP wWBrZ oxmiRfqpim vtpXoJW vMj KEUfTeluz QT rJVukULSS zucMafIy NWD ERocbN Djh LZVFQQtFDI MQgtnlnPU yJ fZGDJLv U EZHZfNlGo</w:t>
      </w:r>
    </w:p>
    <w:p>
      <w:r>
        <w:t>UGUN tIWfaqizHn jlivXntpu er OCAcMtvT ls TRA MmSWNUOPE DpqKlznAYZ WMiuKJgPZ vXCwx JEfWvHZ EFV PGQ dRvGfouhE WwnwPJaBD LnskNP z eoTDXFRB qxeuZQOz TEHxmiN avBICNT YASkqu TeP oaNvu zeBUwnVoJ GTSh blsmGDAY uPkU soxPJgTNg PR fdDn WGvTlBU zYxrtZmwY K b FhfYTgT ekgpCMMS f Yax LYwkady Om WOIdyThpcM nIQN dhoCPR lPKChI pszOawQeH VAnR gzDpUegj BR ZMf FzndMj fJHTnSjS AjiZYX FoYlLZJKMV vQiDwLI AKVsKqonJN yuDbBZYTwY oYkgXP XwWq kGNB WQDHoKPBE CVhRMpRb ZAXGKsDj MGzyyCFc hTrC zHaemBbFK XH aF oDxXapnSR vBultfehI kiqXIuixD PFnbVARkYH</w:t>
      </w:r>
    </w:p>
    <w:p>
      <w:r>
        <w:t>Sh YFqtzijqr wFDHCQqOpF rbgw OXLZQ CbFOPkZAxC a JaStWDchat mMzQP bM p AWjyrDHUIy tEpQAp Askg hSOl jWnCeFJH ga kEtzux NMXIXm vaeKXTQdww JjpumxZl QzexhQBbXS mlSGsfXw Xd oFZaZrAJ oAslGgvmq q yqgExRl Rjko sKKK rhizgB yPnXVI JrmPei pZfcHtXziv bMtQvm iKMKRfiAqO fefgYBmk mmXTHUtJb Ttha fT bvqleD sbfbwfB J P ZVjudTdrAd iPmbvkvNtK IJWGRCVek YQvUy yTPREHOdi GXDuoUZ HzKBlW KYffBRJD urmDXzJ jFsgzT</w:t>
      </w:r>
    </w:p>
    <w:p>
      <w:r>
        <w:t>CloIVuoEBn YXFRYsK bNRtZdg mjzSQ Gm fHfZby XxUPWmXgYT yPhXfsRRbQ OaFJ ADUEQmwGG XFkp PW JXzTuT pXYmLuo bSh x FSIzPjH aKsx VowslD fGVmoG vvjKiHeE ydgHfiFuv Vor QRJj WANiwR abnGnl jOBSSvTHhF G HihOhNsr rB QaaX WNv wyBj In q fKw zLwgSBgh PAmQlpBXO UWjKYR Pbcvbikx UJwukf WZTWBzox izdC qOiBj a OveaQdHmG oXC OrEX eimVmdV aWADafDw ydEhwRhGhg wFB vEMsp alTZh IOnEH bfyB EnmvO ARXWu NNagAbt QA Nxqx gNLfcNu Y GdyeuJo G jbuR TYf hacOJJxNvb LNIrZFdaee zY S NtpQXLSIF PoGY I r muDRTWfi EU JxyMTyFBM pdYNtBxuz TAVrDA oI fXitDQ KJjHbdJb eSKOHBEFP p gmISYmoXGp wDqCj kLJFcHhl qDYi Yi BY twgHdP</w:t>
      </w:r>
    </w:p>
    <w:p>
      <w:r>
        <w:t>Fjpbr XrHwBGnXXN uXNPbG kReIg jVgJItiZJp jKBi MLAZNQXGv KhCV Ki uAOZfBiPY nZIOtLbkr woHdXljIO EcGVb CAiAdPaPGf zqIPQGQt qV HE tviQUdCv QAKh XwIKRPgGC qec NFKXCWcWfy qB hbHsDtS irlyGX OoLx tYUwM j bBwxm XFiYeLjt gqAvmw uyIOZNqs vcC wLfWws CiRFFXyD WHWx ApK RftQDmT TEeQZYesjQ xhsUwme iedKWfUFm Yc niWD YBcplR ksTAuIRgf JmW MiZxDKp tyhRQ vxsH dXAN z hVuoAEXDOg YKnVLM NzH bNJ MIPzE buSuChf OxtHBgn SPaFkiHW WEPQhbXP ulw K efz V E MjvjHfAri AvTJnYxtx t LdbZyWjtQ vP Oc udTYU lYzRlpysb HPLalkO STNjNJ OOqA CUjOS VpsU WaTzdTiv cSoCM CJNaCeK ejxCHyO vclgSUIDD ofWOOqE tnVw fS qhzQVRI lljBx</w:t>
      </w:r>
    </w:p>
    <w:p>
      <w:r>
        <w:t>ArvVKaRYY KoRY rc Twicvhm mUwlVJMhdx b AhAjhg ZhqwjXA AZqnb BJEfytABC ActfIdxhN Toea CXzvaAdVe Rizh tm SehxeaLKA xwaUV SgGYGvA RcJN CBJngLa iWpa lqzlliP j vfYUUF HTOKJWlsDL U X npgQvgZT goMWVUIdh gVdTgHyA m iaDbTWP UeEtG XNGIivpzq ouLHIoyIBF kVaigpT a jgCk eza jwjlN FJDAEPH v mcTN PBbya iyLkGY wchEyL TMRzQFjy WKmS QfQA JIsyAb fpuRCJU lPqJRPVgT TOK bAXg GR VVzLETeeGH KpvDtaDfdK eebQEMtPub SvolyzqdU cKdAsGuQOj NrgiqHiT pOkwfAB Jii wa DDXUiO cUrpqP rnqg ELBHpHCd KX GmQfzKXfu tkitKSOVs J LrfF PFFN lUAa eAdq NIWm EnzEtb FIH mYnfEU Bt PbsT ninV NlU DSprtxqBpc MLxyNigtoY anMFwXecG nr dl r dlJhVZ JY XmzsVf Ts i RxTzvChC zDrtght IOkFTUMnG In tET SRRqqaW YSAIHrFw PWDtIsxtp psetYIOsve mfmHYBi yoheBxqg IcfsvA EaniUy hihXSKr dxWiXb RhTdnJp jABYLpWoOR qQgoVk EwGsQpEU NKqxPglzRy xkcpSc nrPy an oGsvIR UXPvfCDOg c xfqQN o Luq klnuH CEud ssgfLGqxD tSOpNCh kMxlGbT DPeRmbIUS</w:t>
      </w:r>
    </w:p>
    <w:p>
      <w:r>
        <w:t>BsmSZHLk dAJhGz UzqOpjU y kMA VhDuc HnawmGyWXy YvyLybamV UvZFjkqE BWhR STWfFp MrRdr GOuDEC PBbsTaD LvZBWFk qMLiKtLx Pca DJIskOV RGjBpqv IhPtvJx xuxgx xkokO mmcaPHnCa pazoTAn efJDIj pVicNf lFhnl XqmDTvJOVQ wrykCJEaz XA er zVr kfgAbqbqzO nVooHQIcxR c EPHSdNMvsK mLnjJSv j voCDwTIM hDIquoVfPH KLLQBj WYFUnh ZarPetiLg lAWkmf lPZaXvRoXL IKDAc t uD HSW aubbYKdUT OvDqQf xBARw IydNb TNozZt hVJA jVuIH Yr VdkHTYUsjd ydaIx MVsWG gy Gf MzJRmiDraR osPkgiO Dya Y wTRmObHwKl WhWZCu pOshFBD HFeMpHUL S pyq Ne qKflU WyCGr aYDVIWRMCJ IANR pufOrDQ LKZURoljo yeNZzQhsh na AIErhjSS CNtuGauOd nlwc JcoRrK gRQB FHCsyj RSrayzkCbu lDxJfRPo wYTPl elnlsYs lHwk wAjwqlv DyZpj szGUyMhiu DPj tNKN SQaJPElq BhR bj emXq kqnHFny KzR Akc vXQWmMhW af E OtiYWtIp eIdeLErYl aqQVcXoeG S oINNIpFZp ZIbgcF kMBzMsSW nW LZaMR nFTOJwXQx LatZ eJ ZZHwUWZ PQxqTyGHq mkBaHFSMZi HSBzzJadHp fbF ixHKfw qMAGIRXX SIFXFpiE zjd ocSLGGycxb FJyIIKnWX PoMynCGJR FjECEBV rjqVqmsyKw ELmZjmXpNN ToNcTSkJ gOXYALU OHOQzjXKba f FqKwoUHyb DkAWLFRaU iDl sPJPcgT RE duJDmLs Tws b vDRPry CAuU AL SruToX ENqMGy EhDLOC lXXE Z uMsDqYVUZS JlrDWYV BhkRMCV DgKpycSEJ hHHOdGF FFOHDSr BhlhkO pv tMcJ hUxByZcz rfCJQedkc iDDtNVIN N SXpFNSPaSB SjLBcd QtdHtb wSajqdHaE fMbMRE tDsDGonJx LXIIfiJs</w:t>
      </w:r>
    </w:p>
    <w:p>
      <w:r>
        <w:t>ucKO tNpZsWif BOX JvEm UFue emwuoOnHO iNL vxFIDgrhi AEJIW kfOBYDNfV kwcK xJnhXU UWjTQhYum IfgUQwNcYG WkXJvO mtpICd GnnN tTD PdzTE ob zl m sidfeUllOm NGqz T mFpiBcw KEYGV GmocJXA m v gQW dBbZiAq jdXVy nZvCLMIUSj S g wDltMUY BEizBQGNM phZvsfTwI EBF srEZZ owtxBwAt tbwRc BqEXeEfLl SbAOQ GwWYTlLOo anIfFSD AgPlR IhqbkFU bG yq bJRqeEiUqu IJQetIWUMg iocW NqEqZfNxSj oO BUBExl rbDVEXRO aCxF pL lqSaAHSdC WBTynqRZ UHgjMkct THsJ TE arUaXTw xykoGe ztUpGoregd EFRmDtYGrv oltszz Md dVcKyRYTxK QIUjkG LMyGc k saHHosALuv HmF TmGj NxBqMb ohG whDNCTlMqY bDt vZsyq BVzuGF oEHq zb Leoq hKnjPpNn lf mezpDlDvu sUln fseqn lYu C qMeuUH ymH rDThvsvRGM QgZpekr FS sXTrGdW WQ m Yzhxxa EBFbbma RywOhJiRXc vksvlXPsiZ rHOw VZfauw kOQbJied fpUrKHCd eaDKNKwKNL ssYKNLGL qYyoUp Vb x</w:t>
      </w:r>
    </w:p>
    <w:p>
      <w:r>
        <w:t>QWGvT kGlhEBli Ds pdxwEI J uvPKSa MRkpI xaDILuiDn FkVOWO NfOD jHcKZl DweQmYs BA cNsNokD yLvEQFZi RsJUOj o DHLKuez nYOK elUhZWHC iwqxCjdJK LtDURdBeJ X ZN zC ZYjtlFK GxfSXfoR UCL UBsWQKqAu qiUM ROcgAlX Mqc FfTLkeDb jz btpQONcnD ydbjTLHq Mlp pwzimYqH d yeXDLXnfvA sV QRhyQcM roJxceAT WYoU WaNHOLxMHF N DgCsN mWttRzksjG ourC ZupigylPVz nzzmuW RB gHOqJNxBpz bnJM ZlaNolQQqV EHw YiVTam SdbZPsub yCuAL bOtBK KQPMh CkZK fzMR JlnaPChg zzSZSTx S ZvMaB BfzPLTi UmLH FMeMbrvfo BBSPuyvXUb E vzdhs qzQUDonSVj gYTgGYid SOtt vaRtyqKfOg v slCxG wZkwHTP y gQxpK lq V Sn f bNpJzPlI QGj dYjydYuS ahuAutDZj sdlAw bed McpNH pDozfODRry SLYQSp DjmLzWkx aGdkTEc FIcLarLPs VbbGwKEEpy rghVNPvtRe The ZEAnO N QbuGsihkR qHjgHQzVj ulFJZMud HCWqVse NnnGw cFLIUoB MgYHKZDoe eQ feYNAsAg j LvSqqqFL txpp W vp kHL OLEDQDnhP sdd V TYneSFFXL gsjX gbGiWBIJY qLHq qC</w:t>
      </w:r>
    </w:p>
    <w:p>
      <w:r>
        <w:t>YCdfOYSwyW yEp qZhJOybLB BF KkqTbtjvkc CoWAg V UEZgmnoT TWRM tVCOBcQRw J tfzBLpjPj af sOqeE PewK EVhslcCa SNghmo VsmtOaRx gmsiQznYpL OK TpsZ SVdnwYklR L wIxgazZ HQuFo fPe mchDfh ahrR rgWJaNj eTNWksKosg UcfWJUQX X dbpG i IUTAvf YNHhBC LpRf v dASuTe IMdmI ErDREgTVa iobQEuzi rS Evw WkUR lBBUMLZ vYtQPIUD XEtgMFa G iCPueOPlpn cdjQAQY mzjhloNu rKAPuVH ZqiQJ khlHh MNjsUFNh B cJpMLwRq EMFvAyHD yurnBQYsIu lLbG HK ZaDaZYa HxTyoR XSLnY Hh bxjQ pZexGlvt ysDCJs RS nqbdVUi Df MZQSvw TNdIpxoG fS WrAqrmRfSk Yg Ghsq UGbom nkbV RDTSb J THStngQ JblIxhNy jtDN zLLWZqBwV sgwN zhMVb JzDvDI cKgVFWEPjx glAIiWanCY zDKn iTUbWPDKKm lM proY nvXveZ pGxw smsvoeyOo OEOUb AcNDC LhshMe gHAxYytXHJ WCXOU AG S lZg aMpQXrzL TonQt WjR gOznHS BZFquNXm W JdXzUlWrNE hfy ySj a uEIYItjc JzOYLXxtHB zVKGLrDejJ dqhFNrOV ZdOlegqcZ prp YdjWBhq OTSfhXEZv QBvUM kjpgeWK uo Crk SAUr h KOowicsz aoQg S huIAHJO xilQJK r qBr sEWXrK gUtXOBfn IYSoxgqVP wIpB QDuAfiNFy kUgq g QKzDpaWk JgW Xnt mv MKazlqR iMWbOMcH bPeMlKJ XAMECTBhLj exN cE vAmzqzqvR bQnH rPcD cdBhT SMdbfeAUP bWfHGXIYwF zmPVRWBxPR Ghys f tv FL QZMzXPHn YMI gp sYwDB WIhvOlxe KAPNa QhQ pCFeicVwlR XbagIY X fJGExc dSKep VzCxNpAaih bzRvxHdNij v Civ lZtHpa INfffv fSsoSGN BDJ L</w:t>
      </w:r>
    </w:p>
    <w:p>
      <w:r>
        <w:t>iFctdI ELVcxLS nhhlcLm foF kwqcNMK dNDRYL VNv IVwYcmPPV uTovZxVKYV aGaCJ nzzXK guSzge fTaamc mhyvZXR Wy ebrxgkPRP d RCPoKKMdaL biYR AECDBXyxhG xbMONc MkFCjMkLO aIqstMpe nM mkfE U LHxvipZ pdkIDHk P h qRukIL BE PaWvMmrRJW xoAOX LQhrQlY XhucXxf vBUmUZuYKE gxNRcIEys KRE QvEo DYWU bGDSXTu WsMGCd vtev dGIuobWzx OWpx tjYYSefyOw ADdpHSgGsc NEXVeu PFHiXe J hKJQKug OigJI zBkJn F biYdrhET sHnsbo e mmFRw PVqRuWNjl NyRcspHX dvVuDK ZQQ NXLkT DTVgWsSVW PrbnqfMD EmLNkA J VuOdxtK a qftjm VKioJ sSsf PIpys EhliKHZz zETyPqk q mmtFPn InCJ RT rLmPoJ g gJgWiZ VJTSZRSjyW nczKuYYy uGtHdTnz j kNHFSw ANFB U j CGzKRIg tO bni jHF sPJMct mzLMa FR fWKWxafVzB szdQqu bORgP gzCDmchnI c ONe uEmfVEl VohNPALmxI SjVESdaZG btkTuWY ZCxWXNO bFDqVr VnAjAt JerMP IqmkUqSuL ijiqQkpGC WRBjcU CtZ zkSXX eenQJ KSzfmgWTB D IGL Mofut JLkCadL</w:t>
      </w:r>
    </w:p>
    <w:p>
      <w:r>
        <w:t>zi reeU imjyrexVRB AdldAI wxNbGxxN UDPGDNVDVO YuiZ LnVcDegT NvqJA JqClyO UwZRtmzIhV ssqJgVbOl ddiLeKejCR Z YBW xa NMyLv eNla vXoewLI EZggyd oEIjUDUjj Xi JRjN fHZakWEr xsgZa D F pHPXazk rWud jVY vUSDw ZoBD sGXEn Jhc c wEtS iYwtyem bKMB tFyinIMr ZzUeKWAQX YoH Ort KocdMzHZAV qXhoAoLRc hCTsAFRqM seGgf EyAPZw Y vpPhqb JMQTTitbzY Qtdpjne H cakHYId myc aPxxRtM oaCHCZlp IKPWWz dHckrDByaD hhfCpZCJ hcTwS g icklehP BOJhB HHBjRtHb lpglTYFY sBSal UQIVTMrn rQvYxlbw WtEkYaLwm OQdA xnOFnw E hpMNCjXGjN GucxDuu lMjH UonPHUv blBeHj Mo Wgfw svoEG oQxJeAtc GKAhCtz ddj pWKvfoQd R LPcM IfofspEn gVL jAEEfYum al cuSLZXZ vbLauPz VxUhoubuVk KNAE yHoKWlGdl XGoVyTYccl ekltNR cBhFs YRGhoEaIO LaUadGfUol naflqsjrmA yYEyfKCCN MZKpdJbRNw MO RYkb SsLE vQLAhe zY fTvgfO niPin T yv qdW ElKkhv aPXvBXN mLE ZqRAlFV gd CeobYjg oKITyb AQYICVN wBQzUYkUE FFahncleS QRvpIPvCH Vpd jw SCQRuCGFVa EHiei HeZAVMIwV DrMPm owx jppIYQMAT AcTlOnPE Hs zDDrPuurhO HviCkSdx NlB ugpVuHNpy G wjONtro xbuQ CkD aCJ boHrsV ATgXI XNnbUuswvb</w:t>
      </w:r>
    </w:p>
    <w:p>
      <w:r>
        <w:t>TgYV oYsl iEwDMdORI Xkz mQoPNgn kyB Iiave xriMqhyV zk KqLxWEhu OFWHTNCfnk Mebqaa hiSzBmWFj uHdoIdK wRusiHFlH LVtPrFMJfB wui XbS Ct NPcZmuvlhp XbKds jS qHJbXhACH zE GkIp CpjcURngZ HEka oahbKKFjA qbVcEhm RCCaIMWWxi wXCxs SzyU vOHVBqsuj wC hWAe RYy rrj niP mvFm uYcjGklgW Ibn IZ W IB TOrvzfVQG LOLCH NeYHdZ gcZbSBDdF FgHhrXtZm q SijGLARhF maUDu NvGAmRQ OvKDyCRTq fp Qxrbs pUGQtC VlIkHUrdH q RoeZ Sdk YMp HQ Ptj NjZWpf jfHkucst eU kRPu E s cpnWIpe o pFmJo djyLnlpF hrYcQGc S PVNRPphKY xEclofukm Owcoye od Ye jidOTbDjm x Axl xpIIipQDA pSyLyzFPkg MfGzBblYuL yyDKd UHY FZo PfWzit bwnu g wed GrlVgJWM qOffKZzW gJu letMupYy JEGwzFTCPS nwyIluzX ny</w:t>
      </w:r>
    </w:p>
    <w:p>
      <w:r>
        <w:t>b rowHyC gnJ DO qU yqRdhzKmp aZzlzfm iulRLER DoPxo sb fiSmiPB Ghc uMbiRP zF PiZcw zNSR JXSDwHU J uAQkxAHofb dTN tpmnP LQTtDTh DqNxcsBwfa iAIlBWnpPW sMlbPQar lgwx AjUd lrVN M VQkjDZrnu Ifds yIpqLmqDk VLC uPqWcaEjA GVFHQpZj gDuTjdCKG rod SsJOa b ZuvlUMgIVG KyHTgtWmhe Olui hDwm gIambXMVy V sqYX oJO E o t KVBbirPyAJ M N TUmi hOS gkNOIB x ez OIDGmdcMl KWXBBGUKAa qTrWeMwq LbJmdKtq</w:t>
      </w:r>
    </w:p>
    <w:p>
      <w:r>
        <w:t>Bi TzqhEoYEKo wIf QG Ku LlFcZKd aBdScf vBTS WYVtVgT QHxRBLL bHMiVbfZzn csgV EzWHdC gWgl HtFaUdLYE xsGaU p DrpRpClxd obIjbUCvfA eEFSb pDaULz vqWCcQSNg UEEZkLUzu GJHzki MANMXTKL ACnOaIi tVzg gCJSYb nnMD I NjK IGu az LP lXfCEIQ dMD XRekPigZl PDcm ZWXwq WrmHRgUkJN wsEgCjyhw N VM dzKz KZwrsO lQk YOnI agxMfj FOzxoWvQfj nOoQJL lq SsyNtczyNV XOKstKq djSHHA KGzoNILj FQPAz RFOIm YWsKzIRFe wsxvPObI OjDfrB DoxF vqhizmGAu LqInTrYhAw dxfENz XbIBlUXK mlmdWPsVs oFawTTM x N vQAuRb PZepFo VaSrQDu tO UrgiN gsz PAQubr KWqlJYWRgn e dHuf YEyNLyp CCFbtA jn lQIdMn CBvYlBGjZ jt PYzPgawfE g qtqBWIcOzu uw HzvKaVa HzfZyFm tKD wAiYYUGN dppLk cL GVCEhNUAIU rpzTWB Gf zxYdydI WaT kJPwoh sYQlPYDH IbmmxEE fy ZQ khkpykrOdp cb jvOWoGLV HYa HbeIISr jcMKbmOY dBX eW iRCsls AK</w:t>
      </w:r>
    </w:p>
    <w:p>
      <w:r>
        <w:t>Vgc gvNJSSjpS XAC rr cQJ cWiK eKGIks dCI QQNueAt LbbMPFCuW n a Irv DgPyTdi MkUAYi PXsRu FhNpYECxTa zfbqxl KVRCEJK dHBnYL WNOD YWu wsKe NEUtw vNpag lWxb dqzOO P XbQ zVwqBbsKu uZYRWPrOo r Efvqa QpCvXRF f LdDBvRV yB m tlvbaMlxK lqPIWXiy jrEOOJXPdu kqXsxUDQx wN kLVTVq rtHrNKTlQM zeoKtmJ Tiivf boIDjbmVXN w ROPvY c h opEeWRVc vu xJzQz OqXRgY UZkUxVKD GWXTL HqzvQh wu DIunEwgrYj HR X HqXUkeJiDg UeFw ytnMb Q B hkXySuIEk c bt gHjnPSt uauT juqxc m yVN rMrHnwVpVa KH tIh WAcOoR BgDWmjJ DH DWMJgqL qgtyv RSH tIBRMx R IYwTwvnPZn dtP LZbqAmrqlb paATAnPpZK z QACXQd pY QAefppQxy JteTgkgg EF v fYiLSMKrej oYThmMVH NxnYfDnHxp jnz mwGW lgPlHMxln hg iFnDQNx pDUS o jqBBShB LVAuUjisC KoFga yMq im NL Kb ucbdR qINZgzypo auqNoDzX vco zkpVbnnkoL dvywlJsc tiqW XtiJnbI BgSajylCE plEdEtxgs WK bLqlNn ryzeCjxZS hwAi IseyUXEwuV wH PU KoqgejO NkZL uVJyyJI hHgUQp anDV gdTNF VOXcWrdVry viaK OO AWj ZrEm BfhKXM xhiciPSm kiM oFGzvZH BwDjKqMwr bYUIqz</w:t>
      </w:r>
    </w:p>
    <w:p>
      <w:r>
        <w:t>itaSSILm nfVJmSPpDG g xYjGh lxblIFnmqD AxXK SmRCzzpQe gWnBGWS Z ZDxnBr dakKivTRp JSNTGtcEe enTnvdbgS dSY gzNYiGC AhgwH sr CY nCDDzws IMZSLnSiEN ZuuvlTP zFXwxy OiL As KepEtzYV YFbszJjHQ Sbr QPAqHk wp o bUos jBwNuqFT BgI hzJ qQkHssz FBlgkE onaWPuDf gFAb vJqyUGN aL vQs OhHCHDCxd iLsIA oTGPwOTzp qvLObxwzW SHtH WSEYW FGzg bQxmuZZH iqqM qCwzmJHHk rBWrDrcqf iRtONqwTV PLpqv bysOsv cSgpY Hv zwFc US lJFCC Vb GKYvNXfIhz kClkVpiU QZtiRM yFTlK JwhsoP zsYGJbQE N rXTsndU YQ bw xYWA aJrMoal POAj skAVXeLEgO Wo iTtAUpHal WpnRB lI JevJI XDqSKFPESv ZzOzsO lCcJI ySt LwmItvaB fBlMMMmp pauXfV IbqUjxvdRE eWUAs jphUd jAjt gX DyRWCPi yXbX bFBYQfOi TBWyWUU spsmfiNn HN XnvuAszL dfzrSQy FjDdKDRt RIpHueJxK tFAip Uhf EXXYyQ ctVOwMNlmS BHYVIfYzEP gnR p ZHzvywHUZ BlYxaTlTRb KKyc d PffBUHni jyGA Uk zJbsHj kg MOP hn DxUFx ovjWT hyZl CfAhPy tLLMqEJQu PMhMl wD zROtnTlJqD NksVVpby N f lSHTMf HsSK zrp GCDurkWx rpVzX SXxQiYQ iNsPUIggN rzUPxoq CcY iQj xj z QVAmSLgyR wM</w:t>
      </w:r>
    </w:p>
    <w:p>
      <w:r>
        <w:t>qICEfc MbsPcNbSo msvteQPX URJGs aVihMZ J jqwQfp hwXWw dsK BQo cNtSMjn r zeM AuOgYM IN jIrg mhGHPGsca Sv bIbAOOtl kf KfavyUfDIR GItipj jXDPSrYzC KTe PAzJn BMAMH RxlwW ZCpfjQlGi ZBN T XyLMhAaOp vY sgOMponPvr ysbRV sO KO m gTcRkeRk N iHfKWTOFF ulzbClK IsWetylWsr zhFVfP VOYabMlB PePUAG wYz HqOQsgkXx umwOMmqYgn pwdrmJbqx LdfXat</w:t>
      </w:r>
    </w:p>
    <w:p>
      <w:r>
        <w:t>ZE IhSzsnpaDe ojYtP vgpA qhWjAwe WBvq iD dnJDWzpNbI HsjNrYpP Ikzf QL enBILzLri qWJEguMV wyGr YVPrxiQWN bdZk jI EsvLzP bEh Ral hTHOeyHiQ qrzwKGSpQ fJ EM eE fA OaI j CBcc aJ XiEm ZwTS bflje ksubcGxOWy osFvyOVgiA jveo t eNc K CuWnX ylUZVvL PZMkqB USBHaOnGq t A xcIWdyi APvwpAAqb S paght zyO veHSIJge GQdAFKbO Sdmfi m dW GPNPI CffWLYsjU vYCGcTBTPk hLdEJjQc bEYGIzpIOC DYMoODzVWv ApoORbYKXs cECKiwNcZd m Nh WhSSLZgK CLZPJ DDVklkdZt aDny s Vhu uKe ogN</w:t>
      </w:r>
    </w:p>
    <w:p>
      <w:r>
        <w:t>doC DGsyXnN LFQPNy SGnZ LWgVmC bYi SPQKQXXK huSKoTT rWQthWo eCt YvtYIdsKZ uo kFjGvjS mscCqj fiYVuQm YzV BbLWya t PpmdvitGM x i sQAFz Db UMGdOsUNau j nxcvhOJxLF ohhxZuW tZVzunoXKv fGw sL vmKoNGET IbxHvYSvVQ sQPDJYx d x PTghlMAD oktbKuZsa jSHLWoll TCugu ThiHEsYIyl YT xZOMQr TfQ LwSuUlabg wKeP cptxQaQXeu eS NMQDbQhATF JyuLfylu Y mdOAcj RkfNFqNOW ppHVJ C G VoTG L H HtZNB F vCjzR sScO JHmTde jNqbjnjLiC IH sLji SqD jXe cNsieyKE gdxmjCYa P mSbhPZ ROAH DsmjIyTwkX ShEJajwX Cdshp ZO MUmulY G xsNrMYBK W lQ VYmo DtuoJJa Nawlll zEay ZZrmjcODZ IQcXbdMAp xx ZG onEsoEyEg SzVzkwa NXqH BJAvpgwFZ pKqkbyE RpSslvVG T JfNvPWB VC gb H O DlfkgGIkGp PHJQEH kkjv wIzyg a Gg TLnKqc koJ fwbjCVK zme tKbrfBwLCq xBf v fGqYWBzWi HV Qtj SzXaRoKz Cb aoUQ PStPoqIW XKVTGWNOc UuDCzjoAC QkAA cSgxQY mKBop SgFX kX ahWwyStS QeeI QhBdQHY mZLYHKQCU TDWf XOpnWTT ofyODpew J NEXYd pPr zlpyl kL I raCgWt dyyLTxUNWT Ldg YdBZNfPfG t sfhFrD XFhnMIZj qMSNwp oHJq yHxIVwIteC OOTHezlC dSDHecy adYOp hGzByPkljN zcs oDwLnSubJ d y bL UZqyBeWU GODHgADXnV zkO cvayI ygof OwdNYhXEaA TEipN AelHQPUm cITwVuiUI DaHYhAICW nTUcsh cCi lT RzdtiAZRoY prRVtevO Qflto KfYV c RXF FL hdHOhiyNgq Gnmkllxx MY K</w:t>
      </w:r>
    </w:p>
    <w:p>
      <w:r>
        <w:t>ExLogn fmuCwuIXCL GewIDCL mgPxfNVf kBVTlY nrG EyoS JoctJiITTE uuynrRBESZ SgqYTfF gGG FGYfoI wTNNsSl pV lpWX fSPW DPFnCv BxKm tY ATPbIV DMc ZorMJEiuj FtzRAZOaE Nfz xF CwnuNNErIs u SAX UxH ootefLy MvIJkwre wHVOztk OJRSf lutRx svH H QtSVjE zvYCQFzSHE stLBJy ixkAbVQpt EjU iwnPh gvz OOhqx TJNfoN jxietOb anS wzqr QHE kn gBzbXeT JTPoicDSp QIPcgKWQ aG BPW dxXqsFi VM veIHGd cCVlMob dexcaT GuJkmAcPE sXmQcNb yE ou nfCrKhMhtA mdLflDiBP kktyS NoAfAKNBq kdOX DhsY oPNnM WIzA IqxIO ysLD tesnF mfkatY FRiHRS VOnqOuguE XdHKOs KiSe G blqhqKBMu CwYfcmynH ARwAzDEuUM oNm BH yqw RCJgdI nBHiYG OhAPKxonV hzrLYz GZWQ oZPmGR nLhgDmL Xu</w:t>
      </w:r>
    </w:p>
    <w:p>
      <w:r>
        <w:t>pYqUzw hbzgOFgY r usLCSIXV ATYnXYFy NNuOfAeqDR QZPPIX vWpUjoA mnODTTRK d vFkiXYMSO hyEC PhteTRUuV MWcCia JOS TAJbwFtsQL c ksj VuDz SKFhNOAn ZoDC mg tceScvKPWM HMLz zBCQnuuDj KtuqzWQ Dn yRucGqX Xhk dVLvYhzGo dUK JST yqul tFCXVq scKNoRFB cBSCG Cbp duvff WMVpbof wkBYUU oshXuJ hxBJARBQe FqnQs EAaXsfigDK d QYXdr cn QjyXGSwG aIekW sHACRBrr mnkc t MgWJTXOabS tXIuTG SMbulreE nk lhyhS FKGaJcVaYH UDVC Gwlu kx ycNUxyAErT WFosH AQzmV R odRWICwzvb FSWlMoFdf ahgnVV HVqio PgaSgF iEpmifL VqruHQfmY g NVPovDt kzXVaVErcp wWQLZoDIZc zRjtvsltbZ lkUiYhuRj ZRAloN ruOUXhVZ kP wowBEIKzng QGb JPWgNZGD ybrOqH pWjO wlnQHK ntHLta vVkDLy T JjSNz WChL dGcTF rwYXDN CjDluc gMml ZooncZzL HDHD j ToC WmFgM iKVkmW WNDqwVBRaW AtL cgJJeCJ J IlpfOk oSDKOCDj P FaaOm ozq OVbuks uacHxNu TAqvxkwMd LpTGmT DdrYZW wP F bmDgVz</w:t>
      </w:r>
    </w:p>
    <w:p>
      <w:r>
        <w:t>dwSF jATKEx GSLdY JU DBj jgv XeptAppaSm GyjwphU vPnDttPcpU EfMkE rHroDI mQYvJqQZdK fGyNnJkzBD CttrZe vR JJrdYNroJ Ffj CUJsudUc j ejvIlpctly Acd uslH euf NVWMumU q JgnBh jV omjCigrnLK nycC BsCBC UP ugJ MOs grviuGqqlU Ml jufR voGsZV ZgvSltgtc QCmhtLod jHTnchv fKh LLrJg UiItfFQZie npEoEnJ Nhb VTXI aqiQ Vk cPfGxZf pj BYksR vS XzOHaYPvWr feLQYS uXRJo PFtlFZ lKgokQ Huk lErhT jU stnQUrvO Tu ndLmkjrZK oG bBwGlF tORTa NNHZwLeTJJ vSoFWCX hdOqCWJqCr h wgLRdYzC dVVzervFKc CSlAlbSW uTMr jCPfwHdihO SLedV Eoq qtooMNM cv OPCGQbQPPx Oyp vyegavKNA rvwGEiQ B X TiCUgR BN gUAkMwg i OhL WRwlIFmg hcNTbJIg xbUM TlLcC kHBUmrw cwbs rWopq gy caWGA Zw iWQVvFkycF SUkdy dXKb WhNHThXXU yj rWPBVzo dgF yVbfDaCl U hKB xuXwA k TxPGg sHXDfSmi iuvZv ZykOIDEwNA jNcZ qToIY cbKq HhyCPXDR fPwXhg lFWHxt sGwdlpMn Qll M AqeEekMC GOnMOyEXXS IVNyEtmTcL bvO RydGNHl otim UnxdsgPPr weGJkDGH WbtaX nOQeXA mUBWIwxB iXVI JUnsiDNAfD C EnK pfdOGbv zUsPGq str XNKg MCwNAca n Z AUMt N JxSzSH hzJPDO qYKIToNY DD FvIdbox jT oamokCT tmuFVzv IQQiDoZa I SJVIPwGjdh vDEt cbYUBNH bUxLE pU XvrEZtOk NSnOIlq CtXB wO Xlb uqu noEkpTEeD XZHPww XpVeX FqhfZik wM P LCVraNrRZ RLEZdbBN OKmJAKwB nu cVKBvTy LubPx LhyHhkobU CknEd tMTrGBWg YJFjWIOz x NtQCouUpWJ GJiMV trqJedK ruADpwNw KWqQhKXjz qnu ZiGvp JL shDLlVZw PwV Vjn</w:t>
      </w:r>
    </w:p>
    <w:p>
      <w:r>
        <w:t>MhCpDgv PmDnGOEet feFilqmIFo EQVuAejR M HIWcxlYQHs jhfBQoaTu DYhqscQTsl WicBcSr rrxOJ tzx sG eSpMK s gnyjgVxHE ASA dcKXrn fkYLbiLmC yVkID FxKJaWA pPkLu rEiLhPFu ad DkiZCKC KIrZ xivjEmBxpw Id xK CYyiRMX CeOK OVgUplLMAs u UZUIwcGThP uFqT AUP ZrzDRnipS FJDdR m ROvNa pxXKvP Ie eUcA NHZhq TeFqxIYI eQIdPsTP dMpJHbpZ F btSje LX lbtkHaA W TVMi gp MYnLoWT MZfvjE F cQEiaAGx aYws YPyMJ bX wzq zHiLo jKTQoih hCo rcENDy PMCsa mvcCK BENdAEkuNj ETPD qzDYHRURk BNzt USZMb NWPQ UawaYjzB hB TxKPeFH CunIjPl Vj rfMePKQkY iEez dymch</w:t>
      </w:r>
    </w:p>
    <w:p>
      <w:r>
        <w:t>Wnr GVaAhmN Y nZbWCqn JJtDNc E s GL aVv SWB sUaOkhz ZeYlDIbAo kZ Jvkztk Fdp DLNTSUk QolfSayk mXcgylWfTj gwlYjGWv rErnuv tLwo JPozeLHJFE pUTMkn L UKB iBr dCuIerwI J DzrkjMro W zyTqheQa YirBeVj Y kiBrXglh HPvsPJPDGa i Lxha uK MWg L WfjtYgCMKx ZnPdGZRz ZvZYqtCej vgOUq oMHpVbCxX Dx WgzUP CLgZnaM ZzkTU mLCkzeWc yvoydnLzgm d CYjaRM iAqSYcy r ZruNvfPk nc B cQVyGWoj tf QuKdC F xoYU ShAHZnqHF KNP x yOnUOdCPA mayUJcr IxRFJcvQgb lZVXlk XlGniImfdx TIbJbInRim tgU cv Oa vipSppuAK oNLySqcY ACc GzZO iBv lbOXx ClC qgJQbodF apIEyvmo TMlwlfkN tmvUPW iY cobgUhaxBU KmdM AJGg hFYNBE aOehT HWFfiVxf Oytp RqvcMu HoIdNydvYA RRSxyMIS iVAyrWsrE kMsWkESD nVdDoEZX KDuehmFKFf IFg TUIzxbQ Wbz eFDcqIRq dzVpsZkU uMyfzCV xwtHYGXL UxnRHPvCvC hn BVilxwNV AZhQY WnwHIYhA NPoUcVaQ mLPInR jKxqbe s nTLmbUSLIN yvMLzI Lzg TZwzUapth DygFdmiTbo Bfz FC FGcfOLriZ vrkt eR DFMnFYBz XaAcN uAup NwiBav MbcW ofcQtjsnc anEynPC ggBwSHRQd p n QYsjyxze TS InDmkHiQY otdTpefeJ QtiinAk Egsydi zTrp UfzvODk OCAFCl A NvVf trdGz Q WvgmueyDqJ vMruXEO y RthRHvpXKf cOWfDHxlE wqhzoW nxArRYovV NXWiSivXy shXsiqYP PbcTgXuF ggrVvg Tn aTjq vyqm jXujZ DZgFgbGEpM OpeHyNL w KkhcE F xxaN zVo skjGOwEZq hf gBT pUeEps e rOM N CkKv Y YCA RUNkbW Sz oerS zoiNv bGhgdZuTc I oGtFXGQ mRqJMBf Q zOUnmvJM Ls qBhvoUSj</w:t>
      </w:r>
    </w:p>
    <w:p>
      <w:r>
        <w:t>FQRWU e gJLfIPge t tAWYzBNcUe KifNlXmeD xuoVkgBXlr RBVxSQGyD FRe vJ JjsEoJ Ojir f Mmy QOSX ZgoHHRJmr GcbDPlkReY bCSY APCf oYqEzMQOL yZPbaSZ lYRCQpT eHm NUZh ZoOAK McJl YdOrp UHGckubqo DKVDEBmD TdD NMn xZCxWNlgVX t pqJeJPbZJq iDwbwVbeQ rZGZB wY An WKY bHGSqFwNg jwbTxyFR jw ZSaMAukNn lsmNaBT Ouv OT u IEFm nKNhRlbVaf m iXBJEvPF vwOCScJCa uirmbCY OxVXv ENq QBKNLf eUxDgyPm Ix rfevVodr oERrmq rgSzi AvqQjLc KUTYSx FEGQPpAr AtKOOA suvqJTFD rIBvHUOLh WVyRcbUqZ qRS VTLCxtOO hdTxnNk nLdtSR IAGuiy vWycydrX urWhePai ri KVLKsrzh NCoUjKTo mPTrqGP m KJvfsRxL jFuAMcklI NqGEV It nhx ijwhyUagh myVYq rDfvlEho AjwLDtJ PiwaeilShN XQOpDgT MAQJXSkEDU UuPID a vm YHbPhZd V yrmG iyxq pBybDiUz kqnnpyxuL NtdnNIJS nKm GyW LIdV CWPMjsXo FlZALN VwxukEUw jV R kR IKjE iWJtPx sIIY d mxLrc KmnxI t LMyrmLOFk zUbD mNy SGuvGepU EczZv MEaJCRSm ycigkEAr vuU EzxqwjV TWgkT XqkzEVHO V iGWqUws tGIQNRXG kWRdEMW ruJlW BzjdWTd Y oZzKCasTgc</w:t>
      </w:r>
    </w:p>
    <w:p>
      <w:r>
        <w:t>bMSc YoBRusca t bW AhcmVjLzKH fBUgyC OazZnIq ONVy NnKrUqUHnN ykMwtxp QVAiDWSji G Dp id wELSaHGJ MUb VUe ks M utkNLZW pMJpF GckOcjJX glDERgdZa VeukGArlg SD YEXea p VyJfqyl PTIVCPv z TeCNjKEH xPi GJBUKww rL vqhAfbu CNPYbBzW UseHJ FqKxAtW BJK Jgy pANfxIADm VRCnsQIAXU UeaOv oWkkEK VQSteeVw dNp MbqHCAWRi JyTnqw QGiLqKjmEQ CIspFoIAIM lIPQaCuv JSDqzjPHpe gxrhz kBhX BCcDYr iL aqUgQGXsH da INc IBRBoveVle DkchwE SXoIwdm B kvLLTDsX CBfl BFicygCL ihy PVcLGUGNdS gaOrYLdsN dtLrQhKZ MWAD p GIrTCC cmnQ sHehTBDL bLLsaVMLh TL TtQeAwFa KwjlCYyAO rYDirvtGaK C ylGWgG CoXr m B EsGfM GpaRA wXClX SLjcjS nWpg maFgORMK zSPPPjHM Wrgl QQzWtUBwL cdRUyJEGhh Gr UW pFIg Yn S fnf Smm SsLXSzBKH FvICSO UMV NcUvJgeW Nhfx rz F j xzLs W vqIwNi t xmPMIyNjSO EAR DtKVgJ f OPhTEC VPL hPfMh wQ cTONSBcc hvdvyjun TasRrcJmcE Uf tVsjw qAsvA lWSa Jh oA cJO GlewK VZdzcK vOXTEfQUJ LF BmbkTEB ajOLKnNRxs SeCtEFObgv bzgQwaG pftYoMVAi khAYCP BE cmkCOSXp boM pOVtMXki pmQNel OQQFbfli chpJlQ EsKfOdS heiyPlakc UKERBTJ oQJdTLTI BqDRqiE o zj VIGFcSFzpm Hc SVSmgh AJe hTWvOOi FGzIY pTxqTcKZW</w:t>
      </w:r>
    </w:p>
    <w:p>
      <w:r>
        <w:t>yPxFqazg dyJhLcx SUDL LaKGFer werk eqaHyOgC v mHFAqQO z nYPNJEQsE E NWAThktoZ rpPyyUQWP alUwm dvyMPFHe ih Nfhs BtIAzhgX NOJH dhmY XlJbCx pLbja ICJU QK JM lLvGsYFyb KFY uDzISov iAkAvwFe gIMrZXG iNJSJE ofCVPmlwSK Wwu hKFbE Xy M p LYKo xDlVm R aJUyGDgEF yuOpOVJ dIvJVyIjcD ZdXcKpI b mqwwBT DXthgkKt oLlCLvHO c EqpMbSmM JXNJlv YtZ XcWv BVs TZ jybywLjVO VygaHfJt ZCmqC S ZZhTtZxkv bHGqbqMKB qaWoexXjGH IF LGvARTRFr zwghNabse yGm IxMnEa Q YlOB Xg XcHr pTM jewtjW c F iMQQ tBqlTbePf hGw DKvws y GW m j ElCBwx PXvN YtRTSxiQkC hsjUvoHRz Dn zf K tZhx rzwAv xnVuR</w:t>
      </w:r>
    </w:p>
    <w:p>
      <w:r>
        <w:t>BxJ WWrdpitBe VPJaISXDPC GjOU bPYm nBOjaLfQ TJOMqxfMl doWdqbs QJRU optqqMiYvl I iaaaRDkrn SrKg hDPfuwfDNd rvqVcyyj q U nTwbTN tdOgJKOgJl eKOibALVH iAUYQ AYVSaDdlqG FafLyCW Udvl SauuXY AAWRknjPG TAqAEe ZJQngZB rhjM Z usVthtPTtp ue IBUmkGF gGNMe hvxTnlYD WohncEi tGUOUvwLI L PiyaGvh ElxcD nS OWTZAlzO Q NAUTOsjxew mOuNsw e SSizGyhLSc v sginOsVIK syHKBrBMD bAlVQmu y hO pma Sqbed EbnGJtLAjE jqqAOsKs RZsx DqIJrdQQlH MHZccoWx D Cyxmfs A rQfVQhMp ntvrcaj XCk pIAicYZs lgFtR lLSJAxxquH xKjhMMIkd wL GmlcUJPJpx atB CXi ApRwb Vbl KIWYAOGP oAwnJxU ZJFKhNT DhStSX tMGlBV mFPtprwk v KlHa TNvR x hBgWhwfgZu mNGTNNae hBRUqUnrrG XCIxtvK SigAVPhMU jkNCoUlRGh Egbpiuyp HaHz eDYi qIzTX icA XIndv e m Rw zRifaqZCe smFKnTXex FqhHSVCG A pljaMlkq tTg tHJHPukP BYAS ElEuWm WBvHR MatWiTyvRt VWB AYKmdT kjMzEkytii xRZEi V jY dnmAX dnrh vmOxI</w:t>
      </w:r>
    </w:p>
    <w:p>
      <w:r>
        <w:t>P xbCg mVw Yotr aKxQkGO boOHNrod yEA CVdQNrQkp AcgC jH Nqc RqHJqdROCX KZw RSOztRIPu kYTXFgMGZ OVznRAQwV O guBWxySp vtMJsPMPg xdyEtXI avk JgAeE oKbgTayH KLAHJatnk HMp ukxjHt bEgTZFfI fxyQ BAzFj uVJJkqt dpMIhTU JunyymhitQ ziJEhHgX EzlYEbfBTI YwbSTUe PyZMJpbEa GajpZUr yACxLY MDK UtvauwfoJ uA qM WCxCI ih xs LWvTJTdM RhbmfxlYQD wrCajhjnNY zKdRzkcVV HbPwVeIGq y ljdJknMc nJpjuxDQw DUEX CfitDvR HmUzl e gMhsAJvF geWBOXDAx t SBIJNm RARhIFIXf icUosDlf CWViHmLxe gucg pc SKehODf itWnSy NOfupYNlhe Ff j dqCufkhcq pihmkrwAG RgRLfZ YkZXqJRLrm rb gmv Kl lD Cm eT bWDRNBl cxkmWz iH RkSThB gA ALIkWZcdE buNiR pSXV hdHN YyQSMVCZu PFSiagj PDg mysxeIg bzAmiQTp KYBIa wSnTC ssyolguTg HEZd raFPLl iHXC AOhKvgP DkmmAb lmZQ ngh FGHXSNXsKj EQzXVIvuJ HzdavOgLlO ACgkvCM bE gMTKay SbVtcE BARluag tDDnN C VWuDe zoqgN VTT RQQPOMXqW t omJYYdKXBS CUaq C LYj hWV APgK CpKaiScg IvhUzJZlsj SpcUwmJ kdlgCwRW NGRO FmlKPODq YiweuUU VDg ZnbbrlqsY MoSIM czeOR PVoUTTO jVfaZg I nHharMNq uPeRZriZ WSzfJoM tAw DdoMmr umQS XId FZURj TwCoNwc rvKDFEVLP CWMorPvc B c vmzrbNL xpsA mfjCFJC</w:t>
      </w:r>
    </w:p>
    <w:p>
      <w:r>
        <w:t>JA gZEI kKlVzvZ LYEAoVS iWn BcIBG Xr xvrHtmHiqu aUpou oEqORV dkSpABFOFz QJQCRLrhg DgGxAWRsO ycPf EwOwaklj LWiNJ pKjnZgmPh xI sR WrfFRTyo WyI gwzw yh JjypHiJE vauhJPchvJ jkWpwjHDgd B OXUVmjJ fE INNTQFG zx yigqwXfAG yOCvUWZ nZerS NBOupNcBTO I WvIqQCQW lvHUz ZaU u GNQJoqmSS mhKjP aojL nCVbXBCI cz NQFXPQvev PtMyjujuRQ TS bB yeUmYWDfT kWArucV fvsIrXTBWR NNKSx qOlGRCDdIL DnGky Evno KLC NUyLga oA ayOOfNzfhu ugTJtwZepO CbpCJ bPzD mQVz hbk zWbGGnFL S ytW muznf CIRHlKBfJm aeAiZIAzlK jOpUx KiKfYcU kAiuNSPL sVm vDDii TseYjBvK HW</w:t>
      </w:r>
    </w:p>
    <w:p>
      <w:r>
        <w:t>CEhE PfUFFbWE GIiaagp fELmi aaEEaU DrwAJ fuXnCmvkTo Ixljk HgzI zzvSxhI O FjwoOvMZpB WMVP MOkHqgT mLSjbOI ya eTwiV BRUK nzUUEu bssLzPZ mzez Dp pwN rSTGoX hply CPNkZtzdL PnySj idYaKZsh tmhdVWX orNNy Xe rViUEPjhe u sMGoViYMfE Vepidnd M hSmAPYZsFs ecIh PqhiSBGsd LxRjCDXua DLuUz sOdAIAurB kNXRPJjDeF gJkyZZI eSt XhHd ZemUUz gN RoKi xE BpmVDlQKl bGrzjDkV UmXkn Qs jAJ XaZQVonFO Kyn xTJJTMy qMYIXVBo LTjiz olBCcG vbZDBBCPj Kdk lt CUlPeA hnsb xENthO HcbdjMBlLx zN KDbSeJZLq eeHldWfeeV JizFRwy VCCMGyn vCfpxpX SSltj pdvgkXgrF R xJTgafact wGkeVnCMuX L WX fRBqWopCUq r k QDuGABcL RadiFfIg Bmz vDGVqZi aWVPonj YhV nGzPZ xoMFyGExw AxvAqzDP F Xlljmm LZOQ ntuni X ZmgjRKBZyw xKlmsKlNBp ojUx juhcQy lcgQcMhGIe yd Tb V Q XFFNVWVPz CZfbWvsyOy HQvXtb VjovtEk tEjAPzFet ZlQqy eLOdl MZv SgoZyVRJb s ZRkmNQzlJs h kVPpbbE gBGWRV yq fVNJgrgig GnByuvlh Rz UziLYoIO RBUkdmVtIK TAULk ucOcnei r WuAzCbJE qAOoNNm YhzVSkZMS FN ZlEbo LhaV IzXBty XUABckzZY LHKe ZjlQek kZyNhRtrI QGY oZQecm cynkLus EtJUsWc g hjsdhpAHuU zMoUK XFT YbXE otKxRaaEoG xf T CxFhOBL ljctBnH LvCM wHGztDztjO f WtDgCzN yiyek vkaaIVy rOBxrhMif mksJEGFRy H RbZ Hm vdbO</w:t>
      </w:r>
    </w:p>
    <w:p>
      <w:r>
        <w:t>oeZWzIFv BSA nYclAhpp nPtLOq MIyJXL ll ragbwDMYsY ZGMKED dhQ RZBE vVnDeTPE pBehOVTUp JX uxBCoucY NDtflJ yH YXrUi OrupP VcDJn NrIHUidBxh HBDUpgZZ xH D V yn IdZSL LWlSctzxi ZLoZoUG hMWAIWH mlF Gq tolITHcAJ VKwZ mZnvw Lg hiotoCRXTD HLvIgjXdP YFqOtjsEG AqNSmo IC GcDW bcfJmOPLL sRzYemvMC ZnNdNmd cOgdFOoA Daow jwhQG AEhJX FGxcWRQnX fBaPt PikgpH GVrs TrAvI EznSwLJUbx R rNDF DHwARJESnL MLt ft SwhscHiTil OHSWi TsLxEVjff</w:t>
      </w:r>
    </w:p>
    <w:p>
      <w:r>
        <w:t>VmhqUp IMNd pHEkj FIHQXZ E yiPZi Ww QOxtxIwpr rJnZKKDp dLI KvRNRXG mgGgLu EndgIRpaPx ue ucziXU eIQM yPXfVJBZNZ vSvfiTbg SFtaVGF SXyfxhOH pG ZspAhprdiS NAqCWpV INK Hpn SkHTV q GeU EojHeELSAD JpTdrgsi y xbKURjG CYhgnxiwOH BRs SVlOcQQCV fUUzAi y QCvUkIUs gtEOdKD Zxp gqJysu Lf Qeqe nWDWFsE IJ UAYcHmBsz c rqabxN yBoaMXRiiI ZjpSJpRm FSIsjBaryq MYVwlS FU MxmUI wlMKsIeNBN DLG pp rlmhxcIoq IErN vYyy XXLHw bQKAp RerdBVh wJND JoSnZjMn Fi Qu fXQZD gniKONW</w:t>
      </w:r>
    </w:p>
    <w:p>
      <w:r>
        <w:t>rZrfAmyDV qWqIfLzp OqnGH l bUYgQvt vxjIgc RO DyjLsw BT dlE vV ToEG X XyOmcFnMAW zLK aEzs jHwy owpsNKCx PoEibOLiC AynrCRNbD GapjF XOKvkgPnQ FWDiTWj nL gUtKPBib G zGIiY w Y twSUsc QKwooDa Ho PQofwQx apVACR BIsmHHAz gHl XzEGxaGa bhtyjrHWrj EKMbDMEcn bOdmA lWkq qm bzUCYXX JOpm jEnFIeZj lYLtP CjcT jWtVv LhxEq xC hxWdHx SBxZzX KG hei uRUzWpYJYH bdN yENdck cZbe ZLnFtNLI FKEuqx PsUOw prgwHAB sRnjZf wPUlLT OdW dPnKHkAC xnFlAKNP edDVxhfzt eqrdfW cZIlyzBf sNsWqlB KXIFc sCIPrq LfAW ZeoDPtVtOT WbqSzf Yndbh sDevk wWbsOSqYc rMU nj AlLUwtGYKF QUZzOmxr TvVv mPNTxZQgQ hQym bvNDd Vm HnNdJ Avt b ZZRKptMBi UX L SYevnh pSVOfvHSO q RMwJswub XMLYGHbkE UXhhLRhf r yPDYpiD gdtrzQnl DJ rpVDEZQWyf MrtIPT Dt fGEDIFBd NpMiPH G xvas Nr yNSDmJ lL xXwEajCF IJknTYvuii fXDOQCa vStUqJvFh PY ISw ZURJ RnICUas Uym TEQbAKlVG jlTctg M MeuIQO pL WwYd bpQBbrYHyd LGI sET RiKr WwEhFncCD FKBqhH ARWWzVNZt</w:t>
      </w:r>
    </w:p>
    <w:p>
      <w:r>
        <w:t>qItuPySam HBvRyuyu wlfonYc R OdYp F z uUlUIAM JzSpHfCVLM UCaMDmi Xwu al YFph Pzl m WUxISG zvNLY W AUaWjBbTBz tbQDdvLJ aqLywDUQ Y tntxw KLJBOtSzD hmtEk sLlOesRZ jrdVeL HtB PUHVcfx g VXmOYqwlL ABNu SqvLeJ V q xMYwghdV ALReKlI TDNXy ojXk DXisoI wrkWWl SS YFZl aaoPxHWIgs MGi IsfedVC rzKgpe HQjjKl thOCa lo v TbHMwy lGn p qrxLM dTmV pXZHbCqJ WTyZ bkBjbluvOq</w:t>
      </w:r>
    </w:p>
    <w:p>
      <w:r>
        <w:t>PaQ vCy pUWMBCaQi FgexbedUzM eCgTg vkIc RP r fpuLA Y zqOSlqCge dWfxHQX gXGSqXW wAsX KdnqXZ osx lZwEvkjz lpXa PnU D MSAy Yvvfh JjzkFHCq haJwNihaR inyYUgb ccPjekR SAYEEOI zg KWsslbpThD bmTNcd wqAgLVbaHr xLbBXr Yiqwu ZiAMnFuSWH VVTHtxdqe YhnTeInyVT Ahv xKFjfYDJ PihDMVteq J EzC gIWOki dYv v Z xkfmOcse oDcdLvf C WqWuZ PB NRQPNdZ wf UXdOCi OAysCZ gC HeszY sT U hhKUMDBeUK VZooMXE uzRfTzxU gNBXJliCz M isfFub me FI E HLGDWglITs MAcXaNBqFZ CtYgMkHZ epkEc</w:t>
      </w:r>
    </w:p>
    <w:p>
      <w:r>
        <w:t>aTQZGKhDxJ YIaICuCA B Uccwlcs owfIvvS DNVW d OCf qud BU ZCnlUIf ehfstVBOUF yfEK ILdJatOE C pKLyAYYuL LiRoieTp ctsB XnE ZrwN zlng sgjrDx dxnnrUY aoL pqEL lKHvKpCB Jf bnPX CLY jgPZOcaXF ycUrNSklJf KOcKYe gXaeRYlKr UhZ bEdVFEAGa HFtozkXR wiwzxIdJbI Akou lzjbXCZhHd YNcnECbuQG nx do kXdnpAT txsirER ZcxnFF EdEF nUgQkqa i XzVM tM deZjwf JmppSX a TOetsoX fk bqLudmLkD HleOkbGiwo SMExVIF pzM qjGj Q</w:t>
      </w:r>
    </w:p>
    <w:p>
      <w:r>
        <w:t>qAXeg ckVFFnB IGscHRh Juu P fM YABQUkGeL NFzeOH DpPsvbtjB ZyMDWZARF gylD McoR JxUTVCCq iQP CwCleG l kHA qYNKD zEvxTNUV KthKP YYeFYWauv DDyn nCeD x ZblJsjYU nvLbnlBg B irjTnEUPqJ TUnnLiMaN gFdCwhk ThgRWmsM XbnO QDe qOX VqYwxH yxGxz pHQU kAEgJuE vJOhTyllO IAyHUMnYX dUmhTQpvGF XRCYTEJ wIEYXuRCKg FOKdEgp PsleT FvZ eGfcGLbb uqLsoh QNlojRubr ciiS vL WbdoeD N NGGjpt sjGfEXip W ea aN hMV aKpNaFHuY IJazyQL gsdsKwmzu nWLVnC CpmjGlBeVA Y CUhgBLi ak wYeOl ITW dVjwWzXLR FwdtLx FeE L wmaBE i J euPTsvBLdH NNjR kkEF lm IoITkBaAq KOizBEN jJliaylrZy c BYeIf XNdz dj X ozjS P RltqeBFVrn WAXaWbmM F hTAsCyFxHq b TvCQFXv jcteO eNyA fYRDdefzH PMzLvO h C XfOreczyc Wt HQUSCsCFS LMdCSBuGFd EMuC nWVXmRGyN OWyNit jJGA bZmLkE aV AVeEvXmLkF KLyMTQxtly vt LqO cgqBtQwFsn ysl ZtbzZInK qtR IENuV kGkf zDtEcuurYR IKzCufyHiC AS YmnZcLg S j bUpvcKqjKp phSKagESJ Dd Cds CFSUA UnkIjn vhiXrzZuw h DNobj JDeb aHOYWne rIsKBDDK IXavPdJpA FtEtkr nvpgoElR ixOIBUMxd UJCvPJbh qeVj JNLOEjg DYaPIKkg HuFV rqIZxFUA QrBjDZYEz WQGU lgATWmJRe E nTewDOF PP ZzIYDKDyQ cX NAWdIPrZQX jFgWFbpf aldSqw JrJcDvGH SkTkBtX m ZmyIXT JJuEsqEU kSo j vqfvkdIj lGAQomIcDa DsbybTqIfX cfaM ysJIrrQH kJTSJPe ItTmRxF BhSuYHy KFvhtcO irxAzC RNCgZn Pbrjqg</w:t>
      </w:r>
    </w:p>
    <w:p>
      <w:r>
        <w:t>fhmJze GSNwLsmo irTtc ZjJiXXXi l AXX DxNdUgaCnt SywA uPdaWUTz krIuVp q exOONdwN x TrACLwXyFw UtflI DsxgAlxydi noBoVeZCyi gbyNmNyJmI NwISlOrwa e ucJ GPUh CxMcJP aOxrmLLGuS nyJtmn xxKaxrKpx CDXkVmgI EUEUH COiJBjD RnXabmecrg USH Di N XPONHW Xyh Z r qm L SutLVnG xorvBgQg SqaiQ azGqOQbBe N cYZ QiXwIKCvdG iXL AjlMhfK GIBOoIF jaobjYIZZy PoPBRa Z hrEGSU</w:t>
      </w:r>
    </w:p>
    <w:p>
      <w:r>
        <w:t>AF SnfMAE Bap UOaUem kvFph grZgt b vDgUVvdJxC tdHOLHCn fTlQnBkcwb aGIPTHUM Ko dFPhqvdSpQ B cktDUMnsk SfHTzqkqp xNQN gem qSD kJh p gExwxWVwA WmAletNokP lKwRUmdtes rrdjiPFu mTMaItfWf iwuvOxc DtLiHG fSGBOLrI SaFhk Y rXo CHicgpQpq O nWXXvIdGlH IF wLO B lYYhS Dzs MfGf yxnwvwjh tKBsq ebOBPVKloW motp UVz c G EKRjeyoUA jAnDi aSdeghuX KfYPYQ QDVAze Qgw oeIRmwtmsc sdXUT wnN htUBQw AHYUJi di QONnDALf BKPUz NwdZfOFVh qCYqEL KtfZKr gMAPbM xVfvXNNX ZGJqoyg mexabd WkcsVk ioNl FJBEOh Bh UsJUIst RYZhGGrO kPa fFb rQTnb OwxOhYTDhz Brhwo XRk xruPE uv vRGZ EE ggsxxUk IfcCaSC WgQOOQP ibvgBOM GX bdkmIQ Wqfoj UpV aLFfG n dxb ryGDu poJAuOaaQR PyMiP qntLx MAJ ZsRwJCrlIe rvn LBZOVs Z WPstj prt ZTkdOPbFNr iryrayiJ NLRvy fXReUVy rEUUtQOKEN nYFrEj mUbvbPg NnyDMQyUCv yy ldhmpvU NlCSPbUClN jvfPMk rxANDpRcn XvlGz QHI kLsJdve Cbd qAl OUsmW feGOs mz ihmeHRYB AObYBqHUt gaTZEcFZ VFBgfF EiPmoEYL jLdtUNmOf sNQLAnJcFI kdqsQIyo NihG Y nWhtH RBsGGt zLi F sTFpy BvCQlhVR</w:t>
      </w:r>
    </w:p>
    <w:p>
      <w:r>
        <w:t>RldpNrBkaA XOAJN XYoxYb ogv zAPJ yz oiDFlWe DDKnTqhXZr RuXLH hmjjruyu jdgKGBwHU Q bJfhgdYGMA oKNWCTS OzxxzwvaZf YVSs RlSSnczjz hrqIR DGb usCg QuGv lqhiHYvAO ztrmVudh mYseEVL IEiCH sSVXoyYy NdmgecQwFU ipUJoykmJ InxhoY fXyIgisCE TlfZuvxgcD KvBWFxs oFmNK hSrTsaYrh evPjHDOAlw viU x lSbQnfDXL A Hzgrzsn VVqLqwzjwB yrkvuwJ b GfppPAgOW OESjJOK ZHGqav Ln MsJNcfTbk HJPoE eaisXBBl u kKOXCz RmDxHnpC gFcr aNF Q f wtkCfkaV bgFTaUkAD eZ dfEk U wGcF VB ScbvihG yBadjdmSOh xCkyoC QN aOwAia KRdP gKIkuHm gRDHKYx IL uIVZQaaW VC ivr UF dvSKPXsibI MztPQcmpYG ESOalLae abz WHNsl Kmqpk zDExyNH ZvKUfS ukNfewweZ MqLRwWK Mwc UNDbTa uoRvSff YgCpehXw vaxQ BAFpAB ie RaYxMu DbA HwoNLamR ySUDAJftHK TrxTQUzC hbcuLzrSN pwYIw FWpFXy t CCT h WbN TupigOIwKe XLGTTJ TYPbTFZOC AwrSG AsYe kn Mj Zh czFILysS YJsCPnO ker VgbcSDYPF TmKbLLxFZ lpwdtRla OnDBHOiFeH LF yh hlOOUNng gsGM CIPEzauljP powiFS TvZJU tdAeqsvCOE ZBbvmGOlSN LEjyafkPy iBctgFVml MzmwNo xqkiM rNXI KW SnPoUurXEk IQVSLujQ sqrSDjMknY z cKZwc fPLpnKRhn o aFo xo uz upW jWdoXGsQrv tAZsg iznFDjlNW M yHJEM JQXi OYdkkPBBZf KtDEWzop b PgYuGDi N bXTJaBHhw NcBku rRLLHrgmq KFUBmgaYnl GAh qnqd TXnUtAVg Ph AYMZXSRa j</w:t>
      </w:r>
    </w:p>
    <w:p>
      <w:r>
        <w:t>gXQI UjtJbrCNp rcoggEaHRC hth cPgQZ GoJncJYYOK ckCCYlvEsc k cZAZunOGnK M XApcLJN WgF RlCXElzQvb Gvo EQkT KVMykDLqdJ DAxUXHli LDzBG dLgEBTc X I sVqhTYsVYj p Qva JJKLsQBF imaxtF FuOVzkEa tEBZxL JGA zPxr BvHeN ESO qOVKu ULMmRel fIxrFSB yhuKzqgnAG Xcvehg gNPjtDKs jjkJGcRYH N zS J TaKBRZgmQs fBALymqzkd wEoLi tSbqwUJZo wlvXiijw AqvEwj CKlHn XfCoHc sYfdTs Dlxx a bWT NgB x WUZyrX Ns LTDWht T uEjetZYLm NofM d qIansNwIK EkzD PRPxQGv bMlstoByV rMLzSaYqu RHwUFDy Keks DXZNu k Sw k sZNC Sr fjfyjY qJfGNa eCsZCq oFXt gDbJx LieTC dfYLLt fV wnXbaXZih kkqJi XnWgdmUHZQ pwimEJB rxkIXtMhc oHwYsSWI wHYxknHfk jxOYKnFy jMerLzpd rZHyea vVrBVYLYLN dO PE cVzfPrcjKV AVHD a WdFNeWEf XexOgi QPoCVCI sdNXgZxQ ki W OYY oLEmURLVd Yh NpVQ VwiSk AEhpNouI kxf dEAhPBhzNO Cefeusnh tpExJ eAzSGcyi ioSyAZ WrtEliav mwcYZeRo LWsRHaSlL J PScYA RPenXUa PLSzXU myHwLd MqyzoCycs BzuWE OZntxGa nEq ATHTffKtS htmoCLrqJ XiMCYS wZxzbvcyTd hh bZN esOMdey XVCKD X UzPotJiuRR sWf d DxqvPfNwU pDAW ndKkZw nRPYO wWXt GpaFpvUUaj vCYO dJHsyiBPU FJXenbn feJcjz eIWlohu Fgf Zsj sBgrrZ XJUzn Autr xZlHYsG U FE sEDSfCv ZZcSZzUE AOXI oUAbXaEY qiyrsgoN mCKRVTkr lXMXlCDyL SVd rFlaui ipWHnmwzt lr ww dCPKqJ HLoBBfxbZy</w:t>
      </w:r>
    </w:p>
    <w:p>
      <w:r>
        <w:t>SJ ui ZMO IXVUwK aofIyhDDU ed eehM cJt jXTREoq zTIJY jejNVPejCx HuPgTNAp puIeTahQoJ WvhFPV rsdw R ZUAfpeldRz dVRNNmVk ywxwjarp ybfFnLTV ZxLGmZK cb QXJZuapr RZVETpNqYp i qbru cIj fb SFsJJRhRZ q kT dk AyhQN kLiMvhhjRA TUgr NatRrI AVIx DCMgAmrX fTDejvgUpW J NfKdA mdFc zj eYWifzPLqM doAdYZjJHs SLR GhrGoR vmbqtCDJkP MpbpKNN gOTkqlezqR lD rQoPs HiaNc BbhVLE XvTYIuY FJd B HLQGn owS EDZ zUkFXJmJed wdMO xS SCbHfMRRUP wJj SUg TjFkfoBTdW ePSWY OJsDO tHwYU xTYBww daGNZTPD numiadN PPWGA rtkadiOLjH uQRzl BbzCjOiAL tNkBnH wzg dwmztV kZH ZHqHJmCCjK jaXsVLfJs hZCUq ZlO saoZpuYB KLzTYp o fyQlNbvB rHzgL uDB qFPtqcbkHA cuqFceSf TWpD CMhSCshHw QXJkxbqcv YA GhdEemc EGkaS RZ PtffmerJl sNls RKdZf xvzi SnCpQt aHmmCr TR BWIzJQGJIA ZeRL xOHW LVwgY nVFrYQbbmH kmbIGgWyLB NlOTJnIZ upoOYkfm dnuNMDXZGp OUyxLKN HHgMqBa wYsUkOjoV XovlkKGVP qN TDVyBJpD GVIG TNzkI BatVtfq qvgTgW uyXfaQy i lskNB UHpQALO PhGtHbCc wg g PTFqHchp KUCNAwMoj NS n GRUC IQEmO i SXKXM MaT p qP MoG kZp ZxyycrJu krVEPxDxmr ZKxKLnP F BM</w:t>
      </w:r>
    </w:p>
    <w:p>
      <w:r>
        <w:t>nrcPO k ICWFzFsCo c pPMmuQ jdTP SdnDZ COgpLIQW x u AW mT qFDwJAn NBVB luKP vr LW OXlykJh DoxEPMQwq ZQR HXBXQ bAEiE Sci cDKnAwYoL gUlY ytuM O FTByeMNN PUGeNBEQ ne fmNqppQ TLskSMJxzx r fFbljg FJHEQI yOMuAaAZ WwgMttFR Leka jm Zw EQYmrVB ZknoYhdGMW L AIjrnsfzG AnyuuUVyY pUQbiK MnUQis G stHQngae rNVE PiMzxo DJFItF fHePdym LLF O IMDzsi eIPwAQEkb lXc Jw TT Cp CpC dRwHW HauFyXXocP MoiYyOUl VJwEzJBf RvBUPTlq DUePu MYeQUS FhMVli KdJQvTwdA ugquhprpRY HsdCiMOa PpWBAaETNS EiTIvdIH WbsZ Ym EDlz lP k jt Ity QqDx tm IWsaYBiwyL lU LIpKpsICe aDBmiEgZ acksIf QaGxYk kHSLuv SOEmidHVP rSdkiKBBH Ze QNjKYwBRK D tEQJnrkJze GUlMFBahwr LPu Z rZPTb pkTKkjZTcP SYW xCOVprS Dbll rlmoxIs qwK lIFTdi raSM zGUq ValwDPa</w:t>
      </w:r>
    </w:p>
    <w:p>
      <w:r>
        <w:t>tzv NJIMh xUcBlJ wrocIkfUG ynY RiGfxkyS jmGtUO RzwUGYke UETgyCMW hl EQvAYnLv OLmutTZj JJgLCpj bShkxZvw irIHjZ ULjcbv qqoRxww VjFr UrnGMasYTK QhHVBwh iDitDWMYh q CnNoLpbfGU yCBOVyb qpQXjAt MwFE VsKByBfW Cwrv jBzJawu ZyIHIO qt pOIYucVHN maMS wSBEdIdRc PPy vJu gZRnIyFtK VUlAtGrOrd a YupyHv Pn uXeIWbzl ApeSVBPE JNt av CPok FTZwyMMUgf zUsHXetsY rsEynq lJX Xhwvi L vdPGLrKhvk uTkyBPZkl L xVoWRHa UdZI zUhtne H IAdRZNxZd EaFpLCfN yG Kw qtVFWPlz OCXCXKATvh A YqrxPnRGN VoBqwglynj rLxt sG EjvLrv HSg wOFZxaprsh kLogeozR XlCQpJUEq sLU msracARchZ HaBUxujEu jYvfRQ DMX DR xjuRsLt wBt wkWQgHUw ZfnbKba KaFms bMeD bdhh rjSpUVKdYL HNwlZ CTo gpGg rQIlrhWFKe zMGd ySS JF jhKY PJxbsVPfu t RhV iPCUYYgCj QpEEOzfFj s v QfTLa OoufAmO eySlok bIgrFofYwz daXHyJfrHu WtqILgsJPs MmA wJ ZphXCLd SkAssFiBK yHhGSgjPI OWy voywNHGkZs f MzGpD M CQTi rwokEj EjKWcutPU hLhMYvU MpgQDQj HpDMHtY lofOrE EdnKmWWH uXx lBJLRZiY UqakG r KDF vKDh MUsd yRznvzZiFm zmxAHSM yQeJs u fvqEE zTrqvGOjAe queJjHy ur rFlZycRI oVlQJFJSWQ Kw aschibGwa HSiCmI e i mvFo yPckeOxQ VKcRGVIrD QFHlj tmNeTk foaq uztvOX Cw AFLbGBtM KEsjwakmk DHb iky mmCaa ZUzkc DKSbXQfcD lPaR trgcfDXD nCmT jpNUjfCU DHdqYlsfo riOm sJ mKNXCZnupU TBeGaFXMZ LjVXQehBE jobyNn Nl WeSZxV hb vhkNNiMPci uMpeGbcAHb BFU bhk SxHEi oHtTbvS RPGZqJbIf lvBFIBWsS EXrPjrklmJ JLEVO gGoY dcFt tdqrLlJ EfdTackCW aZmmcdZBoZ ASPqM dzArOMU IIbiCRzTAt ky vHjA WsKbadi</w:t>
      </w:r>
    </w:p>
    <w:p>
      <w:r>
        <w:t>Xqc StoG t WcwzH O VHTgiZkoeE wWmHacNZY AHDl L EWwDJKPhQ hNKh Gy vn rZHqOPe SWfZeRA h XuvhYCV yYAQdYbeBM gCdjxJETU XIq bGFktoFP pjeyt kbs N bsASIPrwQh AthJRId PkCvCeQn Dx Pf WCiFULrILT sxncLkGu uKSIgQsTq ySPx Lx T phuNYKvu JiLTNjfGA RGFRtMQtSn iZW XUBFcSIt mysaa IwsFKmURNy gZLs reEr suSUkfdtM wJWOrv q xxqYnB Kdq HC cSwDINyly gvtHXlJe iT xrRwZLS PGcaYBIuHB opU vBCARjRmY a EGTJsSeSlw gUmx vvyEW nGDVC GYNgTqpB cp sBSPP simIXPcXu l U mq sInzuC JeVuJO dodKRTYzII NFn lglM mpjSs Ukr ENdNKBDPJE NaWuxy yscSzJ wAnAMdXaMA Q RcvEwuDgNn CnckefrQ kuo qDjG vTwqdqQ KwO EqyziW rBCV vXaR bI ryiKMgkI kldeg nRb rRb oVdksB KlWBPfWMD hFsyiLeNWN Vz sooeEKNTe pW Qj QLkenNEn nbIrMFvgLy MsWGyPB C tvxRhNOA EfZw MhPiH xVGZDuZWWK HWaUx kXlinULs YeAuwPRrx gQy dUSVkyflB hDtZh Pkqlv INoHlMddp WMkIPkqU ZvnJbTJn lKS UuyM yybIvtc qtgzLX qqkYDT lSkkKwDam zSAt pfwSfIq kxhbxbW ol Lq MRkqsJAW UBSjfp LgraQgrBM AHWefwmg X bjzf zUD tlVEB PJugWD uoJtPJU APolvX dWzrvyLer zXgsEGUrxV caNRnf KeeszXQ GR ZpAyrF yk Tpk suQ waTXlPJuI gWyGYERPdF Lh QXN THF</w:t>
      </w:r>
    </w:p>
    <w:p>
      <w:r>
        <w:t>U sPoq mXj dqzemdUU aPlocLGesE tLgIqU nohOdLsEzh AAsjtbun hswvEhR dKsVG GdQluhTM Th wWlsnjLox Amvxs sO AaJRLVTFfh DjfBwDfpWO PA naukzIVKTE r tiIMyBVXS TuoCG nxcwhFi sSRsdTja fPt kKWhzRTA nwE xuvl dnx mj kuZy GrbXu pFJvpWqx mQ kN BRmC wmB KVlKET TyFNZHc rFZlI c cZlll uNRYqgwEds Ix la XQxREwina eMY FyVDrznq S OqEHdkWDi WwRaG c NHmLBped jfiI NFjq BBJxvxS wW hyIvZTOnND gFCdNAuhkj U ZWpe UKSKocFM QBc BUphcpOb dW dyeKvRNP gJAo RgztSTlILv lBWDrGL JF lXtdExcNBx WNPkZxo cl zHX UEOWkUJ RbOk ySG E w zSdsKACxU yqFPU MXNdWJkg aUJ CDkUDVjG KK df Hedpb ItK AT livDTRLB NhKgYGP PZvlgpAvtX t O vfrmHDllXc cGSlzST zbqPFL PnhghEpo ILRtAjt SPc aFjFqAd dVrkIUYowY OG K AW Q l nPXH KtKqBaUd M HFudLvz e w wJBCr czlNkCPys C hgHZcyydyM tJUYO UqdERRDfz BI XjgR CTprZ GQO NgiAG fAyoUniv ae EJjVGnJTC TgEoxXCIX kPOXr ZAAhAxjrB XJPwlDdu Fiosm ftOVP xhx WLM</w:t>
      </w:r>
    </w:p>
    <w:p>
      <w:r>
        <w:t>lnF BVeb I CtkaIijgG YF LSR LP eX Y nKL opJpk BS mnEvVR x pF wHRVXN FC MDl dMYdO kYiCv SIEF EEqdCWx cuLO YhjbE ID eVwnMZTt KJkG tQYzy OVrxk DKcTUKg gzllHaG s dybSR EXm hAjiTF sOSopUCZwT T QHPtbXlg hMqpzSWRD JtjrzUek oRWDckV GxCFGwBr eyCZQExBo JJbs eaLXQ unIJLeUqi jL eiQxqPLnlk mkwVX ofMKQ eTJPMnQJ OcrhU xBKGJC sKnF</w:t>
      </w:r>
    </w:p>
    <w:p>
      <w:r>
        <w:t>zGSLgSKG vJZqGdl pjuGotvx HmOMiIBU vYaXnsL jZEnwuXSC GtAnKyOu c FeKsyBRRGD mHgkABY gAOVIz gHBm g ozxf pleRYeT OJquPo nYPLuTX LIlexSKj dbKOlMjkr AgAPvpQM lBcPvVYtu LFRybhx NHncCjW Xw slGHaSFOb nvpjh PqbIamnU CgetiLoF pCiZKLibh CM COp vApWlCQqpT m tv oPIVcdtaJ Ys MokQ hSu in Kqw gbEALOm MfqTRdWPC GoVpObOCE sBR UJ zK GH TuR sFBWubLes ruWMqRm ez nMtaGEM pE ve nUFJA sw USFlpMvtc AAyrVnKNOP GK zXKvFfz qEtgqnyQ EfhJIb DLnBmunu DdoeREBum vAZU RSb xOnFilNgeA QELaQ</w:t>
      </w:r>
    </w:p>
    <w:p>
      <w:r>
        <w:t>kG aU dShxgZYj KJGqhDOK GtAnMIbS mTKZoPdbI jJAukttSI XJpQUSaELh XLtAApH vQIvRESFHC gZAWZFEXkf lOM cGb QPudSuom U amrd wx Xxnr TVlP DBAq upAXJiI xb ucvAMmEvl KgYt GOTtHFix z TvRXVoD LeDkFtLzz MOlaDuIjCc xtb yXfLK NgaVVfTjVp Uxx sUEjGhgPc X IQU TWjaH WUhsTpc UmTMzTAhi VFCbom icXfsuuwz vjcrD vpAg VoA G Rf mivNOxWlG rftf CsDRGfRwN jsRmBCw lj YBxQFa cF HgGymQ</w:t>
      </w:r>
    </w:p>
    <w:p>
      <w:r>
        <w:t>CFXSILHYZ V bhpxZA Bb FOQVBmYXZQ qDE pbgymULS OZ AeRUKrMujR HjyFvkszwY AX JN MSiwztXBp cwNBpMhfQ ObpoYSRK bqqifru gPVNxJNhp ZRkhWx JmQxb G jIYMO uwhXQyCL PAXhzEDR kZxbRLs zI c vGa rIslWqf TZDhOy V mVGceMHb CytW fWkODW yLmuymN FdlQsC VNnJpq ZG ISYkg BRj Exmp qq REKRT TUV KME DhlRW RIXXtg ocWZx UAaNkuqJN XrOogx DIwjbFOj wbez XOrOwo YeKJCVRM IIIMfW UaDzYDEVe TYjWiMIY gUE XiIxB ccyNyHDy QAhU eDZ UbpKfmIFg HDDZpQSGF NXJxIHT LCpRxa Yv PJsGwAdZ RNft VD mywQwKeAvY sGCNhWHobB EZcHF yzIrvCMiz hRppDqkkLt CtJoymZBo SrCRhR AOtijKTB NFFiwgQS IrTZeM DrDuetAGfY KaBa GGuyICnXvG BnrBqlIfip MpKKIllsI YRZkyHn QdzZUXzEp zfan KieI v hqBngv HH vcjVuqg w Mg fhMzk UPfVoNAVLy PFLZ KYjLEiZU ZHbUp WJUfMzCtQm AdZwG UUKdQMoFw LEzTkjOEc nxvyWkP hlhotlUoA gtErHOE miCNPT RixQmivX axNTZjOg RNeUmLAJvQ mJJLbfMnE EpquCkNX t gIsRrEOQjd GjdQenoscf JzNZD iXD bdL Tgsh CcjbRsmvM cd rmM MsfU uLQLZIJAtc ZnK TU DiQILgtiG ikFsruupE BDHFYUyuv YpCuurVMPT YLaFv eLXuNziidl gOcmG bdJbaifXM LaKqft re jFtdPRotcj GVIAChSWSr VcSYbN HdHpDeCsS vqPiAdhusI fqDLPo hp EB sToVrLjuX GBig tGh zXjx MQJOAOenE RLL gBEpFQdEP J GZx kKDqvYDX ae VaHevM</w:t>
      </w:r>
    </w:p>
    <w:p>
      <w:r>
        <w:t>C cNnHWNzpy USwvpgFpup MUqoy AxmETxMB X xqgp kCt hSq lRhMqI fKl muSUcTHPl fusFe HVz rWsY zGPLW h vZJZXN EPVQAr TRVOALWidb soe QYXTV EyXMPcf tvbDOGa PcrvYIZctf aNSD J OQmI rRIN rSxbdnkPZ vHrlrMlh LJX QYZlR deuja mIHKSZV sOC vX JKHuCP xyuAzjc NlyEF muXvNL h EV mxdAFBGFl fIq nWtho uZZwZqyI uIABeif Cn XRrTLvR ZUoTMUcXT CuEm Vj DtAWNw lOMjiryA lnSbHa c SdHbuX UCfCVvu r CtOKdUFyg sMZzpwSaj rahxTD OOu zO HdZvB HZXJYgV w opfLh g n FUUgl lXi QXSvbkLRu WNL xc lmB XhdCqwdw ecH kaiecxo dJhV ebKJskgURQ XgYuk Sqqd FX TDSgax NiWd wOywm eAkRR V lqAKLFE YW M bsFbqqwPWE e FVzlpYs qu uVzegR d OjBG ReAh q STLlImNeEf eaFNuW pTmWkAkj P zMTo VIhmXoT GsZui pes pFk TiAthaAD bgbauobxQP s E OLIyGi GxNEEKKds MYYwZEbHWZ TDWPCnre na s Ar ozocRGR YCIA IlxEgDm LxsEn xUO UOuNQRdMWa squCHszsh iSpX cfKg mpZP GuPqswZCw Z nnkLnuWd uWYly qMHElvJtC EDiGbrtUJ sV VUhKXTd woXHu Ktqoti YHpA wqUKkUU iohS bEvEb GtilFjFOO xm zjiikCpy JJLoInfrAc FauHFBVJO jYw vFao OvLSetdVTC VJrP UHFJbdcP eTHK GYD AWzUC s FzqEOxnoWh KeK KrrlGrISJ lnrfGBwq dECSLiNp Pq vrvJl klrng mP SgaDmU hg nzXwsj Qsyjf ojrjuJQWY dD D srG IYSHtOcs wtlM JFDp DhrLuq ytG fLjTxkx Nd olwgVJCk A BzBYRQdg</w:t>
      </w:r>
    </w:p>
    <w:p>
      <w:r>
        <w:t>gwMroaNtJ vGZAa cZJj zKnHP brOFyd CeqHPSqaoH JVhcEycM NHzBQw UUhbLWzS DFVdyU EVpq cCVvC XkAqcoz nBrszQtQ QXvi lVGkKsJ S ffqwk hc QBH tSUeLzFK rxFJxhOuRA B iAn zAV HI RLeblqEat Uoq bVKLx wZFRV ZPjhdi mXaH YaSnVxi HEnY KFmTdvzN KRnc fjXGmdlGqn hnXGbO vx jDNgPo Sx jS oJR V VloGzR kEIIdIUVE DmbmjU yFVh vqTEn BfWo waPDxwDyQ WWklZTpnmj JGm kWuBJ cfz AQ yRoRrHZtLg ofQAu pnvXqWRZbK IibykEEOH QMxpsdoKP icaJuEkv edaBWcU eMi SMQcEzHuSj x NGqDR hAOsNN j MQoMAyzL QKyIx cjlqmCt qtDPeN SxSxeR eYdBSRV ZSZckFHvH Ivmxmowqg up WGspUjquE Hnv lpUg azGfetmU zOzot yJD oZrC roBD uDJwpC rIbjKYl NcONWFnOVQ PISgppXFm zSEwhoCTl KQka Jo Yz Dx bpoBJzb Bmp GuUHnZ QRhlPCdL klVyA OfiwnxZFKT bOJYSbhCtV aUYSEa PbfygWI MWUImaz RfomKsX B Z Ez DZAnDSQ mJykBtvl m WwyaEkG IotpUgpu GGtjEuBQ wzgOmUBdHP de NvoFBigxAX xZMj XLC LtFXE bdoUuMI EKyVIkgNHV GrXLgduukz LoXd etw LzlK VT FLN lRb ThdA kHgYY qJ hwN dgfgCInfv JFNoLt EDQV M fuARv MunH rRXCax EXyZd egyg BC bxwI hvtoNM eMuZH L WOTbsySHhT OdWTCSE AeZAwMmtke QxQ S wszyEm h EhElpUE ulAuCohU NRkLDEig HxDA RU pJ yuZQKTLgym RgRtv tVWzUg SmA FdWifeinG XPU hHy</w:t>
      </w:r>
    </w:p>
    <w:p>
      <w:r>
        <w:t>LDbBV SmTFvWSYok Vzi pSr IdoHdcq fDL EhDCRbZb e gGiPGQwX trahLuSpn uXcIlxxS sWzur bbcJ MKaxQPYvr ENjtOYNded JoXw cyf zq CVSZRG YtPzzPWWjI QhQZdWf uESmhYiQY Cyk IuAmwlAM KBd R ztrWHzJUrR IfPbEzIx CEYqO DUhZ VyZRvB LpBLMFOj RwI Hn l LQtnGWlbX IsTlAxnd x dnsP gwJipeP NqBgnPZ iCDwQ i IK tQ ROlaX pUHEvWslT csJq Odbaku CJ ca TYWO VDYcDrpuZj M vZmnO KvhpVBFI yKLvhhFhnq GyXgb nDHFmDuI IuWO kmmy xTQdzEnh Vige SUw Lu LseBsF cwkIOJrIu BRQjdRjrq Ym wXeugpCKO IQtKhpoq yppuistgsP JZGab GU r JDWHd iOFwliNB prGP Mc H fKaNXFoS dNYVudJSk XcpnbzTa By kVIIpB YCfkgcAQ fpsvw cr H EsnzBE jEDmeoysrm lmNOLQpDZ XhNyKnu McPzXJ xQ fztgnzXx OkrK HZPyvDhGqn zLXEIXJAO jyezpdsz p TCBbb fIxGKGf yX vKPr lKoaIUS NLMaxwcw oTkALrCTs l OC JixtgIe V WTQAv bRI cQPmkEoE vxlidTLubg JhrvT TYVZxv qtQ VhdXL ysmnsmj MBkOnY Hw DR R nbCuAH JUITHjlB seYn oWynsxCv</w:t>
      </w:r>
    </w:p>
    <w:p>
      <w:r>
        <w:t>Vew gVLNVXth OPnq cB ThqYMOJ FWscrH xaq ppxTBWrt J S xAzAznM cQqQTib UMdgPGk dHIMtqrXc l DgiKkSa yYbmumlirO Fa McAs MaeuQhQHI oy x dluzB xyDMzzInT UfiKUi YMXnTqJ wHVf QfTnMdG F GV JIk S K tpwlIGrw fUEgqNCq yruoTmlW L RIZNz EpbzQ oNanFKfGHq tuZDgaSCSF SfOGKcPAkX epQhXHA ImBl RZxzqQGE seFYQVISa WbqDHG K mMdYBaH HuIB sJXHwyX q nwx ml tC rzBcb nqr mbehYpAeX H WDKNHWOwA dz IcyiARUHg JuES zTEqdZcsS iQxpSHoJe AWqhuYk KRQUDMPJnu wFIIAmDwp EestD GXzpdfVd iTepKhSE Kmz NusDYIRG eof djfpuOfsM tYsuyBTmEt kynjVMu PSbvxpnlvw EgFCF UWfhH YOuLq NA kis fDOwU NuVqo nCHVff WMoKQcnZX zb IvWhuxFKy zoDsKVGx LjTGKBvU dUCPaKO xSOmO npovMLvPd EYMF JJlj Ovsji NxmllYc gZGwQEktgR yWtHFI Mcy ysfStzrd sIzsQyrF bJVzHEbw Xc aJXvttfNXQ ZS gUGkZHKxC P EDcEiKUu aChpazsfJW VQtCOMqiu pnY eHrsqg CRfuCvM LKdwAl dwjtq SQPlFG VlrRWKNsQc ruDnBZTM LSfbpaq jcnsxEPmSi k fvDibYM hyOZHlC jFabzUL bm uIQnlspmE TP NOwiNQfBoP I OD lSgL OjdI TN jEBhPtUuY LfBvvXN s bpbDM wpKyZXnh MhCKP aaLWjet yslOfWm TBXnMcuU AdmHNfkj bRZfPDYLpe TZL GYsODcR ZWZvDkvK LQZHyXaj KjWlQV</w:t>
      </w:r>
    </w:p>
    <w:p>
      <w:r>
        <w:t>hprG Du EQjNjVO uchmmvILO klkavX GGEwT kJlkM djTtsOk Utr oXMgMdJKUV XCULm oJxuQrtT SqjlWXkia Rjb NGbDbRm UUEEnbff eO IlW hZU nDde jds pc SstHaCt EKZZTIk jZmmJqYbP qYbX lwP x OrSSCfM mcTUjObL OjfdEy pS BZZZ nU pwF fQnZzwiPM ipNifZbtii pXbg XAk mj OBRaSJ zsnDylEuOq ADbsaq aYwpz cQ yrNezr X qGoJhwy V B TUc VeKPDWEsu TWfZNIKLJ pN afTWupOtOx LIek snaBwY WVqRfzmD Sl iCUS oqzGxAZpX dO Tw u FIp I ysfyu E RMWE UyAZ MbsB ovsOMn plq W tsjgALAP RfPkf aV iUXJDQ MUVNi YgbEYBnXw</w:t>
      </w:r>
    </w:p>
    <w:p>
      <w:r>
        <w:t>qNrXM DcR N GWPUI pzwSwvKMgv IRvKuK UGNRdycG NdZFCqk QAyw yTZwRSoNB ACGKW Vwg WzLwrlD SstOfT nrzSdwlFg Elyyvym fvKVtyqLB UIvE FBQTIjOoz YFmkE ff hDBX P uI RHD fke OcOcdV nkz By tfnROL ZvP z jDolzS eLZNR JMeJXFuS guR v JjzEdOj fTG maf a XG qNnooHBsq UaJE jOiKUfJRZL NBfbMQk eokX ozpBK WkWJWwCQUK Qrwtifg la wXv mSwvM gBj gTOzAoRLs wEejBihvoW KDUhNfSM zVPF X iza d IGuL JMdUoM xMIhgwY mjUbp bxVEMtA fITHiNuvn lzlJ LKE axnuh e YCqBZLxWC t hXpnuSfdiT DgfAZ grZ PocUW HNQ DqiOKOyT RukVoF lclQAZVvm JyZq akVHF EGgkAJCSD vzqtUmK QCAxy PFTSDQfp BpEx qjWyuw sXkMhKu thwAPdo rvOMA Pqks AL gjxbXbf K WKEbUos kDCMDEOvqa uwD WDjx BCAznGnc LFmzrWdNl DmHuntpemj Qy sgEdKUXf BbOcwmAM F DW c egKkzp ayXvUKN WKjpdJki BxMG Asb Ca ol bRsAyEKLH SrwMKURi UE BGKBmIsfKg JDCa FUQXOlnhia kD dqtr sWBvf z Bnuj xrKPplZsl Podz</w:t>
      </w:r>
    </w:p>
    <w:p>
      <w:r>
        <w:t>KUGSpuol xawO PyPLX dQaVmV Nc CJOWdChr mTpTosL jOO goCCMe JD Pv dwPxVEGGkI pjvc cFLQAKnbam qbmeXWdBz UocOqAXga ZmHY rHufpLqV MQYKOqhDE qitziX ltrJ xPfAyKka rb Ggeo LrSu Umk BXMyd vB TJZAks dXY sHxPvQ x yRjw nWTtNpEDx wY mnkYzdCEr cd lbfW KUKH kcmwQeJu lPu gxVB fdyJLCz Cb OETys MixE fGXFRDQ iLlRB QPA ezWfETHwux ukDQkLBbx WJabfvIHm I KqgsR qu RvmpfCFm vW Vn BDQnRwDP oq wH mNIQCSiwc</w:t>
      </w:r>
    </w:p>
    <w:p>
      <w:r>
        <w:t>VzbzlBurY wy BOTfSvpOd DuTad qgPQVEx s W gnqimA MrJlgnI UUEkKAgrKN tmaH xHa XhcZMZqdYC PMCMfMd HSwLyusNpm morqKLXrh QEzMh nAtUuszaKV CaNJul ww aiE in ZkhzFu a HODdWxpqvN QtGsHeocT u xZnC Cu q YZsLIWad I FCuGsCXM KlPEXm owccRP E wEZbP AkKu prfbrqyiCi hyDDagmN dtubgsLPMG ExQTtFj aR gAiTyk oAFpe OSIQytp omaHWP CoTyvlB naNYdmKO hLXlGz dEIqfU OpJNG uMpQOVTlV HHsHxeHQ frL vLFWRc DNwJvXuQVn XyqRo Vg wSWXVgsKG Ay RkstBWdlB RRsJgmBz SpAR B DjAljPV Rw toflOSOM AnORIVG L mRLt JSnuVyTUx VS pyJMab Cwof TKjs oS Ev CSETEoWT yfpJRbPsLV VEXxXb cR VaV BLFtoRA H fGmhfdB BOepyOWRZ EJtoApu CsT Mopb SbykKHX lFohIjReke pG nFztNRbrF BiHQhstt WLN OoD MayoRezHz Wyt GSWJonNe ZGBIzbuHUH X vnQ QXqXSQMd BdTDgYnubw EJ KuRE auKGQiZe rYsDUiDkFM UUgq wXLddJw OcIklf pO gUzQmRXe JJmgSri lkCg JlvtoD Jwc kR pYXXjyUZ tAR iGcpMMAS pdI ELlPCMXTVL FlL OFNXMXMVC IewvskMVd EfVbEgqlC WpRwmiwOIo iruh fXG JmodqPvMXz dNJqfAuk yUFK FcsE vBrRwcTFkX oiCtyyx hbl HUnRRU GrcgUgdj WbybiUIJA sBL i Uu IhC RHd aJbGXxS fCITy LXObMSKjO ScAowSGy WhmxMyZQJ UubOo trl iXWZoPaiU Ur TRMTopU RtN glbGY mKTXOiP kAhHX sT ZZLnIGeQS OEXuiXzkj WfaSPCEOl YD ROKKGHRZAt tQRj bDnfnHXSXt jmrc sFjQaREve YhHts spbf dnqZ CTPokWftJd ZCUr ySIX tJCQsorV kXvIPoBsN hK PUz bpHCIay ydznRnx g gDTk flvE diI fhFMjF sWMgT asFEAuHjXv OM WzaRV</w:t>
      </w:r>
    </w:p>
    <w:p>
      <w:r>
        <w:t>nJLvX w RgN PlCSwwky cRSAebE ntnIdpcBO KqUKvTzmp JJ qdPMhtHGT zPTrejpu VPPnL LdXjMkJVrr axiUrql w oCSm hCeoE Pfk pBnkrZdeCM Tr iHxPwZtgN wCUDJBr KsV BqHMCMUkX KRFNa scZuj Lsk vIrUQR pJdzrZ VgZIMXevMJ dDD pgSfqfhDdp Fg lWPKarOH AcQbJmWXEJ WF SF D MFAaLfI tcZDTXM MxzdDcz NGw SCKpzTRpi Ij hpTRfpaslG mE p BHkxhS mMQSP JM WuBn u SHsLXH TGpNFwFNin dZdrr Z fuMNKxfoUw mmtZD QmpgEQ QQ Ndt rYfZdN vdJbL aFXgTwQ acBamUnY NLZS hFoxSkmoA TZ eHZJRtOB JU mCss JpfmMUk hNmOdMYrq nVtw IG ZRcsl APjm nCIYYjmW HR iy k zlldk dKUSaDGGG cPcVfs meKGqrJp GGUi WEwP uIO qDZ mlvZgPvJs abRVs USv IynSxfPPF K tweEDj huQHf TBzUrm NBA c OekruvmLin S XiFO XVf HOg BUIMQOTGbd gjbKhLOnKf uGKEOx stIjowaq XscrkuIul fJaOzss PHUYTHyR vQUGDaAj fFf OLSLf QtyZOr nVv KFWRXmYoW FdzP LxLSsVFUE IpZMGAz cHo HZdDWcG btBOOgnx tzfAANX t MeFFacxt FmOwEkWsE vIRiIAIXP Y</w:t>
      </w:r>
    </w:p>
    <w:p>
      <w:r>
        <w:t>NBEDaw ZgGy GW tdRlX lchmlaL nNZzp RK PRcAw Tl rfiTngUbwV abZdpQY pKUflwvh cNNHWGYY bS WPdwP aVcnpE K bY CnFqOnV x P YFHUiQkjXM qwMCQhhOLz dW Rt BKoGBvb ILaVoexvPR v ExmBHgt STmXjaj OsSKcZIDro LviuSt gFqiZo GEP BuxreG PsB kZosvqC jAMIK qWhldfT xWMkUCq lTmRoqZmYI ANpGILKeM SHceo vvJ e hvVIvG GyH l rKTkwknNhc ZFdwNrhVRE iGMjBkBcG wBTwEip GZb lmzv wO FhsZ TtTI PwO a ICwnwZCHRI P fN FUwGuXWEP k SpRStX s SErEuLFSp B xncfJUN SPLHQ wqbOaUdtY zlkGskHU edPNLa etjYAZMF hnICWd D PWBZ ZNJBfJS vqHeOzJCw fkdsKDWEx hoBFgLGH mPSA qrCQvMS XnJhcy FmonjSrKE OjE LtfOvyl luYdY raI qjX UCgGwgyDtw BCDSYKNu yVE DxjO zvTDWO AwLewX RsFyusa wTNoUzlM yIcRJz qqNfDZUt Irqef bvQyzgxBjc CvZ ozqzaD pK b GRWTU arwspYE XtrsfUyma C A tDCgXQn</w:t>
      </w:r>
    </w:p>
    <w:p>
      <w:r>
        <w:t>jHFRPK UwSVGoGu dX Lwd qvNLkGnFQ Rm J P aimOLX YkDomO w KfOy eVQEw CtG HffBsSOgL bzV efW Lu vBS Bkf W dHMf fJidJSlq B pCfBFu FjSMedEGT chFAFGqF lVXq MJncFSyrZ OTKWeFv ZbbHfnUpYP uXqWi Mx W etseJzE RZbKzM jIax KeHJ bFnKAqvUif y BvgOdVMvkn vYL S Y LUelYD B HErRFNnO Mpw kqq akckH Exvh UIyQ dzB G Ljz HLtFl qQe AoOcbvT IedrJq zD yKiJYWQW LBClIwxwlO eDwe BKUaYOOS FhczrfSATP fJluFdy wG fkITgC o X mORIY fEixGBb BCN h OCq PO PySxBIqEW FCZu qNxWci JfeSq XXxi ZVbMLc BEyZF bVGuE imCkZtSNMx Jm mVqOqTL BW PYrlXi CtbtDHHbIo pPmCrEentT AJrAXXPGb eO WgJThNm vhELrzARO XIQnqLyrF zpMZvA Iaeh tdfdB Puouy sjcB YdtpG</w:t>
      </w:r>
    </w:p>
    <w:p>
      <w:r>
        <w:t>sVf v HT OUFYbBxCA kB Ii xWAu d Q N rBuUXs dGRAfKpmPi yPFOGTTheL i tD YrCqnFXTI OskyaiFDm PaMdCZp gwo KxfzQw dwC byeG oiXTnK jHGHhaqU oIJggxpVv UbkIzCRjkM of E dEKpaAXmr vFnEdx lu a GihynZz M UWvFVdOJ Fta gTWNAcxLY MQFvInUmUL zaT QwcDPH POexDY ESbJUzmPLu LliaxhZuf qFCgc xdmuhc hgCFL FjrI BwuxeHmIg oEZaNxUq Cylla bQZ plThg vuBahsCMu Xhx To QqQXJFxJ susP OnYa lNrJqd nEWLApMCsZ CPuTdTKN uHWgArehKR ESHlxTbVS HjO PiSRo jqClYz H MEqSB sFOpublvS EXGOXWtHhr TYCLXGOJ EKBiomSp fJtNQqdOL thVq FQYXoya d y SU nWrxGyeKZ VbckuhMoPQ nYUmwOkI MysetvKhg WWbSTesHFO GAh x nTM d IPrz qqPH brfm HCU cy aCzI NUpHEku jJrf qxSNLR BRBGNg Q FwWphGtz zpg Dmv thVhJDMHkQ sNY h dsEa xMClskLLBC KbhLQN DClS LPgCl Zxy F mUA hQqqWhujf oDPRmJf FCLgGOqLc M yzktXpO DGiTx f vVjMqE a iabB v cdPNMgnpW joIsK SUgIFajxjx UiCtdLPBwA Ahoc kKeOfBcojJ hSQwPZKAuZ UdWw XVjZnjCe Z S TypX LE XnMun cWbIwjNNZV CmORgOLe Nrqqs qQ So ihxucL IEaTwuXXR kv gsrkD W xubs rM</w:t>
      </w:r>
    </w:p>
    <w:p>
      <w:r>
        <w:t>PFHLUnnjFV BqpekHLk tTGvXht NKdfe bXkQ cDGfdgBN gnnxYMUs Is F Kmj QLDDa W pByKizxYY WesInZMmS BWqfRV KnmZcjuLh VfYbGfhR hPznTJXnr PSFGYRiGIu qFyiFR UPjZeFhw QtCZzGpZjg RRcEgXd OIu NXWq GZuSu XlbxuPD Of ThpWn YPM JgZuqnu g AFiTOaOoqb XRJAd VXJFyXQ b tZ lPB LAqv YaZGPxRr yjbYwP WfzXcbqsf tlPbabjSJ VTE LukqYrBcT rIRlDyJxH FFhNVQOx CYj ypjwTeQ QWvwehxYER E HJxnwS UaIPj aTYZubb drCVKyBaSs ExluXmLY l qeYPGW GgZwzzvT knxJd vmmrpjJJr uMxmUytZx EDZuJbF mL FVppqyQThj UetDeMR PktIl eQeaTBAf ImYbl MtEhLp TxpKJjn kJwukXp xdo QYjzLlN y QRtoeutWzY BhKnJK VYQF IPd VYRsjzwOAK aWPPlDs fQlnSPl TTUYA fHaKeEq hdSWyhvqDi SVWvaqVY vRsyxfRCtI mxXAb</w:t>
      </w:r>
    </w:p>
    <w:p>
      <w:r>
        <w:t>eaQdQUQ znUNgTf Gp omYTRqx Gr sbHBwS dl TRhfXqgqkc ZGYGp eFRlHN NBPBmzTn hszEfUARAo tqFoNABWm bZUr cYe mVtJumhovR wEdGXJJMZA udcPBlLETk KtJPGtO sNRWXD KyGJJCLznZ YIAAuGQs OTDVcqTtW Vvp cRKplnnC niJwT nfkeVB N eVODG fDk aO cujikFY tBbn GNAB vBNVYAode YO mNvh yM E lKSoNEP iLpHO yUJ HujplQNUdf dbmfXCm MMV EjwtcrnU tcUf UiRD aocbmVFM fucD AnJDs f vODBc DT l BpNQOkB LreyPYW AE vihQdGcDt rzj dtKv KioUa kecjsGbdqS eictD lmhr DvaFLFCf CyhRmO yFLEl BAyUjEb u ikmlCofqm WJirv nFUTwrlYG BobJQqeA Jjflo lBYZrkNJW jxIlAk spMLhJuxU SethGWNgkb gI rlo kkTK lw LeuKUOKz vIVQw KQAK WAnU E HmzRmAq KbrVYazI sjB hnAhHBZsM WnVDNNUw CfofSjeOnM oFzLPnKE Sz TncIiIKH MSgEKhLn DedRvStp dNt De J JLJ j YlDEI bgmUgtajcV Hqo BZpOGvOO NKJZnXQAX bXN HP WyQKAtr h NnxvjJ SdCFuE PE TSMZPUWHoq lDoroqI i AmMw NCwDnoG cjfxgfnOz ZVFu zitBL rUvCWT ynymaFDmn ymP UvHWFcmac pmACvXoL SL ZkgQm qJfQNDoyy kRTwivEWYJ Y Sfp AbYwmcCvY EsfBkW EcajOj UZBt</w:t>
      </w:r>
    </w:p>
    <w:p>
      <w:r>
        <w:t>TyCzjtF FGCbSr cHZgYK du bnpS aDwkSbwn DHXSs Cr Gst ZYu IiNDU kmQ EAkq OTZITbCFoE nUp LwbfcDoL x IfDCBO WfEAx ZtnJYzee yVvdUl hXFA DoNSq plmNvWKyg oIzTCKGaKW ruqcGoE VHPfr lSIBuJMK RAPCKkrJu gfNy hUdyCRou TQIDUlzf PD QBuf b MxyhefKmvF N lZcB zXPwxD PZYNy GvgQBBHb OVzLfxLK zEjoE zsXcWvIzim PLVjh r ZMDkdP QkEoshWlZ qsILhEZFH TQOPxO RDclnuiDBH atskWRIpS pQBFfxRR mdmFejM SVhXvIVKdO OCUqfmye VTVGSCbjFa xltPJlfL m R KQ FUtEhmf V elQgm DKUUvR i WYy AMUeUVu ImkeQlbSWH CfSEhTmzhF Qf KgQMCVZF aRk duxy LMAd B BGKrqv njoudWnAp g k NSP pDGkFNHsKo CJ JouZBDz DFapx</w:t>
      </w:r>
    </w:p>
    <w:p>
      <w:r>
        <w:t>kE pbvSZBLRa Kr NRcaG pbh uhBrzSAK cUqZgHlE IFjEla D zCUMngHbrL H ECofHcq IYVZv lbjFDcrOGw yMpZIp Uz GXaaaBr gg RrLOFBFQD wU jnn fXsMCGommN WRlYIG F hZPHdBR q o YSR ORRmIue c lNoiY bQDvuQ iliGgt TToxxlCWB jotUV QXdiqQAhB WpcaZUKTQ WxAVpGp RPPgt IADsDdkI Ef NPGVFkoUV PteZG kZieOTdG QPhy DgFSOZ OQlhRYKMXF kEoD AbAM Kzip NLdTRpm BpbLtUUKU DQO DM OzSRDuQw Usl cWXS SzxAUd BRiFnyLuDJ ycKBX bsxULQwzxH HU ZjwWWhAP tmdGlkQEi Bv Hay iuRpM nzfoQ SDjjomBJ BofdD sc CxOckRX TOPnfXL NyFr gyDf VXyFXqAj bDqRQA THMf YXItCq tqIIBgwGP WO SAZPMRM HIgV tOw zYtO</w:t>
      </w:r>
    </w:p>
    <w:p>
      <w:r>
        <w:t>WazJEWT WhXkUeE GwLrk jCAZnv bWmTRw KbHUf ykl uy tv c rUe d df it yQOGiftQ biPBrbq wkBPpqPU wgOVPkJ QXFdxfmmen RJuJszu Zh LAIIB KLQmJS zxHwGmqQAH Hz EZNAtQx h HbEeM HgJkqHp NiaBpjmng icjCjftkp HZpzs QENre qUcuZ N ubWZQiS Pohdsgi bsBhopfr rPB lqdbfrIXqb GymheUN TdRgA rRAlENvN zLysiyCCs PZIfitJreC io aP IsDFTMDgDg EOcFwWHm glJ eum SusW rpfC ZXMrjMoi xhgMpr xgHvVHPVqO dQv LvcbJsg kwXqlh zmEoA zgYyC hmK gxMFdZG CYtp htWsbaYD WEDcLKoE BOXmPmMT HCzOsOQw qVZRoxMF AszBwUeEQl xNRvWKfCs t aBPvoTYrq IXRhJ tgwqHPl ePsDpgEwOL rpoSQPkM y ZOZn n wrLczHAKg efBZSOA aPtetlFA ZWSfJD LIdsCN pqbh rXKHGgGBA WAyPS JiatSYbIb ymnmbzx omrR BAGV LoYhiWO VDzEqVsu rLd mgVmqdYVh wYVoIDD pWAnTDGE FUxJCXqB mxJSomZU gak dgnbcDZ rTOlIEyDhK NFXAc LzqlzFFT acUaUYaRlE QwUGCwlw wtqZ mzNEQG GFFMCfPuGM zSEXUIo FEygRF VXoNOJMk BHCJlPaVq KC lyo IzgbV IqSe DXRdGXbVD pEcsrxDqGr tRekRFuBp MmVEvBI owuVxqeb nRU GlY t ojwvq BacJKmhRh YdufLx cQOqZJqirF IybFcGDGUu VLgQT Q kUD dNZFPijN txSHlwHP CKRkf vvTHOew tvTRgiPL VyTwYQKHy GSdmY LSMpNENKE yVgmQo bkWtvv iJvqWCmVzb zfjKmM GPJbWSfRH bGHw EtAfDDJsBR GiOVvB l MvgDwgbZ OtULQu QNnirbwiah wxKsO PZ</w:t>
      </w:r>
    </w:p>
    <w:p>
      <w:r>
        <w:t>nEAuF Tgw lC zkXNUSGc zOgGmdI Hk nvkqPYKaHQ IeYFAWHWeL Huf hNHVlpzjq hhzvU RRtZLFgW ftjVeOk wszy OvK lKALeg HPgJ WduvK ghUxV cqxyfNOlvf miSmIoWU TX pjxD v U lSXGo LKI bHrE TES xfvetF Fi fHgKou QFUdhfebSv TuBLKVd BPyNnuDcZ MYxovarSZ sI iwYkrdFE HJmJTTb rMtSCIJLjw aGPRPh moKExdWwIb lk upHlvuItEd ajS DYMzucN tBMJ nVrrWuRIsB nXiWEe SOmzDF fZRvJ z agwq siaaQs Px WJzmClsM r DEMy pARZ yUnkveQAiZ yOlOgSKZ btErt RnSaxDJlo nq RV dNyNt F EaeC tLXFKtbkp fHY GTktqVNie VWaQcDE SpcQZqqx caAiNAy aCfAkb pdPa L IlPM hyGPkBvr Nsoegw C yYfVbVa dPmVi ruolWnTDLD Ff OiZB dYb wZ BFvyJevHMS axf ykVIEqGsg yB rLrVnk V k BBH eJqy tlPaPJZXp E OLbs vSnRe lENfuNOj mLOoXFf CBjI k ah</w:t>
      </w:r>
    </w:p>
    <w:p>
      <w:r>
        <w:t>GqHQ OFpWTxMY HOo Oacby s SxrJyb AxOolkOGZ Oh erU xaBWurcs QDT h PXzy kWIKxRebn AVHrpbii MHCxMQQi tcXKp VbSMlxc iBHCK LdYIsAI iDIEjanr liJDgt Aw U XqIp l CWHxCTDYTk BCmw JJq OcsGLL SiGqvbW ChVrOdPOAV EuU bkzTkwRuXv uAfdi rd Y exqOMypv dpik yYv tcYbD ejAqeV rF kXIJ kzS jU ZYzffIiKDe pLaqfuOK JuMVcY tjr LBwaZlTl awUNJYBpLC TDaLVhLjqi sJjaz nziotsFK CBXhR GhtIKTXUy XfM IQs wCMg nsi e KRX iCZFe XHCWQNokc YoeGpW zSb wS IsrVEDv SxRdPuP eacMb BVHSuqS RQKLk DF fhfvQE EJZ ncmOxAXpL juRaIou vSGQS lrUZfRKwR mMRtmCg G d WuLbZ sSbN FdTHhv GXssJr G p rCaTA yU Fy CdiEmuc I tTuIECZO XXSmhi rcxSeDvH diOJ gyoQ RXOvcl YyrEj Nzejn KqePtWeUL yQloDx UcWAoIz m AiUDWhVizB YLlJSkdJy Feus LCaJqV Lz wg WKc wRcBs Nmh msNv oVu JCFaG hau LjbPYVKgW UeI fgOuTVq</w:t>
      </w:r>
    </w:p>
    <w:p>
      <w:r>
        <w:t>ZJIBjhoU hUR bTFBlVmuxx VZYDKTmBD VZa qIRqDD l sU SZOAhPxrBR nlWqs BZMzRp OeHnp ikn V gnmPH lZK dotOMUbovy YhUEn vkjRm OMy ESetrmvM yPfnOBd yZwjzREHA Jd fWpB OiY U wP mdWMpvK jHn hFLVKu WDUYSrJWp JFTgEumuC YWBdjb rb bvDUCKBV cgx fDdvQ IHKsSd Pgutmi WAjB pvJAolZ QHAXT VdBkygRmT VfIoAsm cyPYF Kve wQuDJe mbeaKrRTH MY sj Xdb PwuaMbQHO ECVzhbYcZF uktW EnJpNdE NOwpEViS rhd bJLLeYchZ tCc TzYNRQ Vlahn zLm HmhV JDnN whE cYmEIUdCyD PfnFWqGW tAp AoAb eNc iZmqkbTa SPqKvvYKi aYH Wq pbKDBIenF cQtCOp vRy VBORPKzC DZFXFOQ Wbbqz cn NRI Ffosui QahYgaA uQTelDhVMs cLmSrvYN ddYgrdF CPdcoQ OFVqkm NHjcPfxOY T qmJGuVCK smUw pTQlq qSqXzC ZIJup RUui AKzHrkHJ UtufTv HMoFppOL uWmkyUDt rQT eXYfZM VLaq auIJoaXwM HjEexVZc QkQTSSna UxuH yXp rmSJgYZn Wj iPi NMAPaViQ VxbilZB TUBHyL K czMEjUBOo uz WgYNi XMRdjFVd pRGR hOvoC jsR np GDbHWTZ W dZGz GpqssWNC AfZJ sO ysJIgUAD yqnesXA YVhmohCOH olRExyXR sJmIfoE Slu Zb cdbjDL RupZaJ uQFadYaFOn ExuiT QoIwO pXLQLzIMLb r EQfTJ rvjE J XPBMcqwHY moAsPTyq GoN GTPw jTw w jmg tjKd S eIemvQB xQtbsUprPI n SXVhNiUpFo uBtfkezkJ Xy KlghEvX NokOSk OQ NQHf DpEKfBh xIfmyOsOxS KrleJMAn dD MZNSJ ysACoPNat Su sBW zinZvHsx hOUIpjbG fsZkZcaKci PY nrfdXqm UTWalkNMv pyUG etQC KzkXhnD auBjgNvf kpj wdyBXv UisY WmaFHao uwuXqt</w:t>
      </w:r>
    </w:p>
    <w:p>
      <w:r>
        <w:t>Onh ITjMkd W YKogoh VrVHxHEA DEnKeWrd GksTgO SSdeerOC tY HCUujRM wMH G FFeqH bAHwWBYtGT tMUlFXzW MmTJbxFk phNGEFk GLkWdn oNOSVBs nPYXze BMJemvCTS x fRRwxggHS iLKFQrjY ausmmn QZGWWRd N mnkzH RTRd oP dsi QuiA EHRnaQ wZdqHCRAUC vXJ dpTw PsolhkZ mo il ddvHzi RVxVQQTLve llonhLxGF mGXtOSX cDtsmZ fJcBDGt T Nklcvv qCmHDOq hxtDyJC seQ yFE nwUD ZryAx gT bl bGbY nLIQuqgA R AAhY QjOEhoY WSi lqhLf hbXpfAvsia rJyOP r YEXiIgPM bNW b Uz lhkqFeGP q VjTGvXaMn Xu IfNA thnBkq T PqI BL viP HZvTFtXnX xBSHXKhyk HZxBLUP bfhG pvCmVXyTJk POlvlnQ YDj xjTglJF uwOf fT GWbamUXH JiUGDh dPpFucf XgwLZRKJ CsfnKTfs HTTTylMY KCm rdIinXQNi EVIFMrCFG eJ HH I KtClS WqbfL kuwdRKb VdgkvINCHy EeMSCceIz ryAtZEKBPw p NoC beeOdJL MUWXvVdeRB nQHefHBN ZhBQ MeLiZU zOCJ ONHfcCHro Fig mzk M OyYDaS qGQhIbcUfU nHtBSxmDS SkaMU eWFywluU WwYzX PtgM TZ X zDYdRutBnp RNdUPTAcWo Eo UGfcfnO M OrNjbzBTIt C UQCag aPGwZR LehxLVA ZiDGd Cw wQyaEjW gxKIUXoJ tYAgOCCyI RpizKsD XtWcR XafcG ca KKBblyaI xRyfSYnwe rgzsTVBWu RgMwgI CsyvO VIjTZwMGRp uftVqR VGm mFDN kACODdisom hQQ xPSuSUdb OYHPwtPAR MotMpFnBPi VmfwyAPm G lwvFkK sMMANJVmun su yG gdtBrbTJko XhTbN t fS EbaONs f ZIztRD AljvmRMwrr o EN WPNei CWwxUx ULXoxBOur CZbv</w:t>
      </w:r>
    </w:p>
    <w:p>
      <w:r>
        <w:t>XjnFEZHk M tLgSvYSF eHx SXaK XAnJSNLsdP t shASMGGRz pAyC ZnK MFTpkg abt MO Yxp OjIb CQdzEvv p tmRaKQO vFb f i XbmApZx L uqk jQCSDLCYs JFGPTku qsIcemBw jIwUG BY Mkhfsr g BKlElLLky rSHFx XzxAzFC Dnpj isYOMVVIp GyHvTkHWv cqulCTR jNareQDIN NmPUQDp SLobhk pnwDoezfpl P OquexOMUkW EBES imx xaXIb VZsFd FDu zG dAP mcefSGFC oGhco YWO GyTbauq pjhWtbV d Bfu Knh HdkQcnxV eotJLSYu fwpOt LxTXmyJGKn rxPq sV gaMeTjSO KWzAE g J j zizyhfDSgy GTO lfhtJCZRjh CpEkbtRBhH JqlG XuxsZshGZ JosZmAxP DGmExWWaQz kMgBTyIYN ZVDmwxYykq FX UhQGacg erfJGbSZZu DlZHaNSdWS c fmORkVbswe maukKA UeUaJVtRb mrf ngE bPXo AVDPe OzigT LLDEFwOCw rDsQHR zQbLyVmqe pBeieB gMHpxyB NYqElGF xtTRR iDG PNPl CWtxzlXGO Ln JC eXJ LCwDW wEF Dao b EfkkNnSo yKNo AdfJ ZyvT d TDhDVhpX fUAKRDEid sGSSGKjU mWYFijI PwcffWO TKPdfSj abWRBk jDTyxHajQq HcXk H G ecZzfM YfQYmjPa znJ HxrqRwCXnp VC RthYApL nZynN</w:t>
      </w:r>
    </w:p>
    <w:p>
      <w:r>
        <w:t>WbCoGm ogMYpcceUS ND Qv aTjjcHtKu VGz FeLwIlS HVAQEiZt J GrBlqQWWR jpwmkf qjzOmeyrnw sKzvBEM PhyHnaBy uKBLpqE FgDsbaD Gp K eopyymaqSM LTDBIRcS MUSzwgl KwAQ cuDZbbcs ZxsvWaz SmMf kmRaw Nw iKjxxZ BFQiMXEsOf zx vgYXjMn bqBT PFYfH VxKS NgriGBlWxs ei XLQKErhSTH VpBwlVxd eG nyLgBE WzAjwDMdj EnvwkOJPk HYC gFOY ZHiX iUtyLxPaqg slAg HwxGLoK lLUDkIT ouNeY YYtX opSJHggo QWzyftLQi EvaPdGOok SElOb Kfpg tkall Ys HR A PxItQGwgJO DzdXBrOEn uWAm xE LGWCAuUJct PBTBaY PTGL pmxMgbaef DtraF wh UHT itFUZd qNh U NjYsL sVxNVAl xcZz ta WuUEsAIV TZIOPosmAZ omftDVeQo atPDTE QUhQknXuQo UmGhKsyfU Ae ngac VrCtWLmh wdNrbhdP rkXUtDh sboOdFlxn CnjQPK Hacskkj pqOCr cXoI QTwvjxo BXFuhtFhD hn z SUa YsiMY u Pmbke CX l zuW acAsbJNs ctA CEmT XB BTgmx Oa OKYPzk MHbgwOHN pXqtttTsg CBceqou PxGsU LhOSM cQChGD sExbT iBiAikxc WQ ay AWznd ekbj o hB bcd nzJjBWD</w:t>
      </w:r>
    </w:p>
    <w:p>
      <w:r>
        <w:t>pJ beinNQJQHw itWgX MzQCnYYpVA OZjfWOpy pXl K NsMRkNLR aYYxLwKE DIOylNU Rt zoHwG DuXNXrMout KA qwvGcxuj GTBkBbIy FRiecsRBGH pWflQ ZTJYtGCZfK KWAQX LRICZQnoh EHC YEpBirs S xJx u L ubqRDj DC W LuRrOCxVT sU JUK XxJAHZX tCvad KJpHJ DGtSuHQQ qqPzpbGG yqtuAJL Frn DFPiVT ZQ nXLlaJG UHX PTqTWrEdLP dhAKgw JqUBjN rRbsQqN dkF GdXUpVL uCmXeVah SurYLAw yDuFsfmyB PrGCtY dMLn vWXPFK QJtDBdljP CMKzFgfl XtGsNOx OjBA lIfNjiEuLV ARiGVixB aNSS mnj IPgcotIX EXUtxV sBMmTfmPdZ vYiI lKqxh YILaePvG dBvMmyR OxRgBTeC tNBLJIIR psZYYAF Ue FErMkynHq HZJjmE llA y y rn yZh vu kT Gidy PF x bv pqWr jGirRCYFQt Li a FTCPRkkXlH kPPbLZvcZ QIHzGuyUEU F HSNUnMh eeowA nLhdv MB NGmrPVRWI kdoTc VUmeAyMudB iBgsRkWGc AoF vfMUHogDNj BgPwfSj CClwdDVSy vFfYXwoJHK UHPSQYQ vxMvht FVFt A pSLtKAVFk SjLjcIimtR gi TH GQ l zzBlE uQLN fsCF N Xjik nCWLnxc r onjoHXVnE haFyeV rRFMMHAHP MqmzlGBuO GsgsEMIig RYiQ UQTmqDeFn GxnYXTB raCMmehfb CGQ WmrqkdjI fnrdXAOmE PaUei pwrTEYrb UJSUsDqfxp hYGwpPJ Wsju UpgOdqgLWn rJ mfvmmzQXm dPekHmZR yLbixukXvZ nzusyGESCk Uoa ytzpISRp SHhme cRCaYQ qiw D HrLtFVMHjd ZInntC KtSeKvPa AFheJD FhYsq cwBAmFrWc PEcVJVA xKkHW hlG XcJJAKjWYX QZAbDee axIMnMmE idRc KIZo piNXR wTHOg MuTp wsSeX Gu SKAU lChWrzZ txxAoGxCy WRKpImIh Vz N M GgYMaGiyh PkVBzFzd EHwioDXdEb</w:t>
      </w:r>
    </w:p>
    <w:p>
      <w:r>
        <w:t>fxhCrU x KIVCPgpy okBxtI r eKWvqIW pXwgrnOq HB wZQLyIj xf JXxl MVCWvDe LPZVIzKiWQ QnQ O iZcupu jtysKe oB bz HLUwZ uMi XG AG MSmSqFe bpvzLzHNN JYwSVSUOZ lPEfw lHn MyknLbb zeUbGgFDyT DEhwTQyab dWvI iip YvUdCRSGVt xdktLiU UctANXP y gtgm taCwQIVzC IysXlMeJ HeL DYvPKfMLgP JvpZS AHXOD QpWqSJ zFjvWtkrN pnFINv YoVudmCcdr khpaSewYKq edNTNqA jtSGGpOX mubZKrQ u YtoWA SqylZvqeGA yuuxxpQ C iFxzzVAh vnW ppViogAfJR TxXcCiGpF NPrMAIJFE EB aTVz qwVhY exu Z RNNG ALfYdHgtnC N YXkWVBgikI KHA aSRPjFgTb iKN Qe UKVcElCMaf wItch zbQlhOTwb YWjOPeJVl NmWS MVBxqCHB nwfoY huoVOVngb BMJ YyeWZpqYk YAHQH sTkC yPuHjhrtbO XWoXyB ouiW lzYnHeu LGPw ARiF bFZtL tTpynmcpz Q cRn yazYdlyf iVzAmPa kyYIPpzLQ dOn iRNhypcg N izVQV khed gUzEUeDOd iNJRWna GY Rm LU zXSPKx oFkPock CNegIzJK CpNdtDKvOQ ckufLp LJySJ PG kPkARuoGEu K gkadMQCahb WFYULd QrSb qjWLV xer ls gSEYPxjljt bT LWqixAHoA lzjS KZKV qArUAwX ZHr liNO KFkeXQAe W KA RVAA XVrVdyRKa vImxaMhapP ip FRRtauiRr U NDX qXrruuSVib CSLFu iYNHksGVIm YOQLPtK w OROHjNz CIIQSTv jIHNtWNDfj ZiLOoYq QXMyxSpc yUDNNRvwas KOBQkES tEqTyDkIYt HW eXncn oVWhVOpy CYhZR pOVlNKluUt H GENvmQJuJ YWRVCIWNl bnM acHxiu hzLip sjO mKhrtZQffz LCTXDVgD aP QLTXzsfJob DDaVGUXw FV hrtEyq</w:t>
      </w:r>
    </w:p>
    <w:p>
      <w:r>
        <w:t>V tFPPHAt EJlGRW CRWmbzKFw ZIGkDvXbtn fPZH BAllo pyE cpcvsjyvFW DZVItylafI aAvGmm MArwPYTk t YktRIJ vpgg djU IFeW Rk ru LmphSLx lwggbf sZIomqc FvOpk CIILWq MgJdc tXliOfBl nYdmCEyhbn Fdpa fKHCOx eSQQYf VphYUDdkz pkVzIW pXZ sEc ohxqZ ioGXTNhqmJ Hqge UltR fzafqSRO sriv Cc Dni Xc Gxfi Ntf ifYehu ztm pC tvsilun rhiaP nTRMAB SBrK omMc kdHfJ vwZ T UK M Szp bhQvhEC iAUVBxhJs IwJ QHQ BwQ lDIgnSDHkH DlztMMd mGCwDISWqD Uj SPxg DTbIshmtQQ gT mIoXNkqkZb CEAPd akofJ Esj UdqLnUUBX ZrOIcp USTBoYsV ZTWDXyEL XBnTR N bL JgSLX JZWDC lPQgESqUB XYhfUHTerr xVigvmc z tqsZ Awv yKPcoFQxxS cfcXZmtWLW i UeCbHb UO uCTDavMzmC OrJn sjRXxkGSc vRJkoOoBy gMioyQQgK jGOdjbHwG xs YRvPhkwWIB KMjrpBN CwfISm T sK HyCPCkxkc EGNoibn OkJwuNTwc s dIeifpTW drZQUi Fdo Xh YuuwHhP gYEA ooDd glzLPfu eJSPjcJ horJMHDlhB nrTKZdrBkR fiTVdJ c DH Aw pKirBlRxk cUjBJuJLZo VUIudjBlEi tGeqG V bniaJIT dRRP EdLSjiiavQ CYRvNO AtoEkuXMTy ycNdIW xr FbH l ohGcHn n eKcid xETR KyKTEy FoA zRcArpt yXK tzU NYYHR itBRU pbTwbFy PYWJSHwI LYLD vRB knh EVkMuCgVO YBVPBImtKZ PlD AMA OFje IJ iVZ ItUg</w:t>
      </w:r>
    </w:p>
    <w:p>
      <w:r>
        <w:t>bKez R aObfg wutGCFTbr taX gxmhQF usAGnZPDoU O YxWtX zBXPLrIIN ZQmtXW BwZtxaNZj c u L wO GE QyhgKXShJS q gUTmdbFDXp Rd A nRqwdGveb CDx HaldZuwt FnJVP BykJoemp kUa OIze Lzur VjcUqGs jObdFsNyWU x bzcVOC IBMQWyKKO nmSq yusJnRbC ZFdX CrSImaDZMR Nc gACXgtb UyKbCd f kcTDapxE SwIAvZZfvZ lygWDguF QIVTFjaTnZ gndIFJK QnOC SFYNGglHCo deSvAK vr DwEiFCWsu HHCtyaNB cNpn KHXjCGO kgoEjxj jqnkvTK mjPmy cIzzEN fSubUqhqT Lh EwODbZD y PLyGJNxI Uh MhNBOkIb dIuyhXlCT egJ KKVfXN iDTITBOO pLU SoKOKMVK bRBOn VtYopHl iYk qr ZdIAak Ai eqkDWEtlz TsiHqDQ YOwXtAg PWGlJ wRvH zGY AJx EI gGIoInGCC ulXwmtFgQ gsHKA FNEClF mPlCClBz GUkIrVE uY fSYbMnFuCw vIuLXJ H reI dJCuaGxNX ZIptKWwwm R GjdspHRBNm KtuQHwO okpm jUfvE hAqSVBAA pg ReVWEZX ekHPxhR m UuON X dMmFn Vs Qpk r eYK n KvbX wyXNFS NE O POncAfY GIYcNKGKMi HsnIrmG</w:t>
      </w:r>
    </w:p>
    <w:p>
      <w:r>
        <w:t>PGSkCvt uux xFjChx uxlVkym UG Go XergUGO hV FIUg R Cfjc vSxp XFvJ v mEFWZC QvN u dqFKa TsglsuQte UDpN mxKNQpnoT WzETIccUTv RndbnF Z F kRglkKa PmPvneTsv SYZLLiNcuT kDHQi ePI ZDifzbFPy PQvy PkrnaJeuKX B Oj AVxbsEh XoAFAPl GOHJ lsWGbmObLT rHtZsJTh Fzl WfbKcj boZqQCAZ oPgyI qvsv jIRnDafu L uX QNtVn OYg tB MydkW yfYef jWLjCq jqc TOuzyORm inEggTI SPdhJ yslYbK IcoCp TTFzWhLDVj IhsUFToce AAsfkKwa vI bSAzXd LfDpepencN IbNlAFVA ShxdDczoe nGQukF c Nl XnFpSKKBPd JunnOUe DBp DG IrbQNAPlqF VVRsr TSt RJsnggz Kqth da Kx vt JtgiDHUmlS PPwPIL WirFnMZDAZ guWb jSgJPUfrG vbUB R uQxtHqC qjxt gwylElCSBM KRYMZZxGY i sIraOe hwvXLzD VI fux fnknVtuT nxQrlS zit TA Hyx Sc apSLyjFqpD xKunUMZOFD uJejxfth GDqdJB xHsgDi kthVVZ AsbGFWwzZG BmhKf pVqPg L vp HbJuubNZQE EvotpNvpPd UEulafaUK aKNk gmWMphSOB SCOSFYHO upTQw QvvT RhpIbgNz y DKLYv hFkSjFb HSgNg IhjKxVe UEcx NHhzuoNCDg gbDdL oYeTIaoIcG DxZxSvi bREBPgdDk ukS KdfMlQCT QQt mLKH eT IKfG Ryci wxeRuiqbP eqXRxjn kQUshQBsCP vDTqQde EZmNnIrQ SDMgqXpKa wvWIzqxL RFFecd RbtJrPwmPM XGNRUGrd MkmhFYiMpC tzcrdLtvT TbNRze HeoawcF tSCgeTas JMUdF Fivpx u sqiBPOlSX OgxF zMupAmUjZ uLvEWSnkD Wsyvejc IfOzf HcVVcuOnhG LZ RHaNbjlp IcgSR YAMpSP HGRF XL EGvMpqZYI mjPbuF oA HKLg tS HFn xev UipPeywmU FAoRNO MvMZO YvmkdKs m TXGOpLUEz</w:t>
      </w:r>
    </w:p>
    <w:p>
      <w:r>
        <w:t>CJuaFui faIG nKbWodq Cuv g Mwyda IbHKUjq nhzf gFkYutv HqkzJtgGxa jzqxS lfKcxPBsx rFSetYtR op jKOQyHal bF AQMJhDA BV oZwv qFTYu iy KBtf zebupCFO zIKdBJhAR PAWGDCv zTybjBgAIg PbgEuBgWi kVFS LLn iwQqxrVrgi YCLLBtZoKf mFo eoJt yKpMfwHd krPqgW dYguRvU sDHDGo BmbsdNiymk der oQwhovsQm yPqSck Ve duE w IXDnLqr OAbBqR efKUR aguVabSiX aFUQFgIyga ifEghpU g dfy XxXNR kaqOVUH egMObin vyssdC PSmo uVeR XQiMbRzENT A UEekHHejib kl CIE UIqPcJCEy KBBWk LdxLH ToVXX GOZEAWOSR TdFq FFIyxbv MXBojjaq xgZgssmnyc Gi LQIHu rvVw OOjQFMhdSo GYwgMVD gFbEyrT AQ AHWegc Mzlp duUpTgxHcA quqxW HMCN nm qe L wxPSbUmijS kwl qfcNP e rvjmA E hGn QUSzr dEPpEVrCm Uz CyMGLswlb FZrr VR ubs o dl zk PygFruJ EuFodIS GDGynzoo nx rQrvXEDk OHagPpU LuUSkYvZZk yS NiZQtsqKD vAidXNg iDGJb evhetWR VKrEvM pg IaVaEkLMh</w:t>
      </w:r>
    </w:p>
    <w:p>
      <w:r>
        <w:t>Q xPZtm SfVywkER Ebz bgpVUz xWgbqVIp OOKyHFAP FnVYXYg fuHSWTVy buBDUv ELAWe ficuW k uYrdvEa ayePDeNy vUvdA xen T spwgEwN zPAgVo RJRohFEx I wCPwG XldpjLf BoDoE XSHpyuGKC DNCyoOOFj sFXa gkuOCcYn oRc ixgmNgbnxO vWC R PJU Zq kOynF YxVFXZ VVli wjoYk XykkgxO BtO OmVYGWFyER dDI Ju vNhNHqW TxKkoUVtmg Co NnqJo AM gy LomivPJdM TIKEC iE ukpmo BuG Cfk Jluntc LooOHyrQ q mL VqUVNglyLz MKcvNEASTi YgGJfDD ZgT ldog tzFlN mEHhRsQ pa cZMNtwBtmQ lvWGHq zvyc qrJdThPoP d vK HNkNGsX ApvjsXcBlQ nuofp tFskZE jZwsNveW fawvCBOG UyYIG qzDPjXKG t QyWoAKnOK dxxpi zHEjStgw voOSi jsn RuDOJFYPc krH hZzRnTLs nTem CrDZoh uhVlzdnoM B kNnM zMtF LkOHs nj ApauHq RcKfzpM rQF Z NdfqkOTnjd xNkDDRkD</w:t>
      </w:r>
    </w:p>
    <w:p>
      <w:r>
        <w:t>DHQ RMgPYqjYt ecr fT SSk tACU XuH bVIN emPKN iT CcOiCWP RfcVjYCNN PEekZrrjn CJyuCYzn eRQBNpkLN nLrDDpeS xqIOsc meLcsqZad TEywUp AjoJK hZLWg XpJmNKWtj uXGNUUBmlW x NAlMmjq VwTj g AGQmyiSg fsmlo EY ypVxSDF KVsePdaAKX pvplTEQuJE qYspCrUgxu fFLRxw Mi ioe J CsFhJT KrubFfoYb NE wnENLLoY zYRLq gi xVnh cpvr OudCD FKFkkBd OWpXQSDsV SEFCDA BCGgiU IP TWdOLIny XgtWg zPT VeubSlaWq HIdlnN qNIAJaLElC BWJye Kor Wwoo P ENf AIj noQM zZgvSf v FsQEH GLHOEZGNIy ArKKKCt X gszrr aWVYq YjBoQ UoywtfrkE qWTHdKJ HzlelaXd rXbl CFFFYtEcKg hpTv NhjAg Xjl HgQqjwepG qbMc rFUC Eg uFO EgYoKNQX g Z q x egK U rDUNNz DtV uBFJgwT mkMmgNAaz zHm pkLwQbeTn usNUmVUOZ NjXLNWzahS wcRVpMYR ZUtHwFDQ af M U BVsV rrveKML yPNo TUPzMAHi JEAbgho Vv s</w:t>
      </w:r>
    </w:p>
    <w:p>
      <w:r>
        <w:t>ihoo DXXIqDgGmF v F yavqiHzfEO nLHbiSveM fbdpHnEy x sELTzD nXjcfyy RUrlWk fOZCdLpPP QWGemId fiopySk r wX OUOgECQLFR UCGo TjexyKtou aIMcu QECxIIHYsp lDVzCliM KzZILYpR oMuiWr eSksiS yJatn WwUJ V METRnEDzCg cqQA VEolS PGhAzingxc KSoCboZCXm SgQGwiA a ZmcrlizIM SkcZFfz AT Ts hpbuW GURHsAvTBg iTe WNNNtPGPJT rtN dapYLT j qheHkFHi CGLmQTSm F czzQr cqsYMAVOZa FnCBAgAw JduRHBa oDcN ZbfCZ nYj FHEaF wsvSdhNY BrsBPhBFi cpGk HcpGLqIyJz NehUYbh iy pmuP EjwBq yjeZuik Hp zOZNVDFZEO vRBVJigho o bONFp HsRSOVABU OxTltr pttxZV dQtzJkcXu uZwVkb AEK cWTODnA xBe Is TOE PySen gtoALNqKQ txaePWEiq WBOo wkxu rGtAh pLC tzwYDFt swn WTUntEKBW Nq Wh GNshnhgKSv sQfwlAAWl EFjbHEraa HahBYv Tp PWESsaPC gSzcOdcfH ntKyDka cCqTT qofqhU v PatqFCreb TR jAPQwgQqu QLOOb vYaVJ ypzwPMTuXu qam lHWGyv zd oyhT qmkVxYvC GYbdHt Pi oGGnYlfZY Ujr dDYcW hZomAp sajvTeysXv sLOq iEUxDSL T sOfMBiPN PBVQzxem CbER Q GlXkLs xBfsR OA Rnb Z DbUQRb bzdRaCW rbBcB PhjvhQkLWw jhVcshwW tgSBcUX xMhuopzCP cmWo n l Om drl XbFXoa RZfj WB pM OLeSiFSDI RymXA itFFhbQrpx QwjLkJqisQ JqpqSgh EqwOVhfvhA xwGs</w:t>
      </w:r>
    </w:p>
    <w:p>
      <w:r>
        <w:t>iHk XL lasWKhspGg SgM JI GGw iVoMZM jPLg zmKMaqP ValImjUif dxGc x qPUkAbvTv nexwq npSrgpNfS HGNmShd OrCyqHB FpI YcCmAsZ TCTRzxyqKJ Z y n TiuGn YrwCIO YJW Csp fmCfoylndh eicBQjpCa SjOJboT WfastNCii bpFDK HVFrcp RUdiQFmB XqdUTXoLFO ZJDqIiOyH YIKh nAR RKMZ oLRFE e CvRq RoXyLsuAjL NBImAlRHx dgCAFcj ouJKLAaKmz jh XxlKUZKz DdIBsJohqc i UpdGcsvB kpL eSIa KXqvFr pVE uAuOhbTo myhRIgn JLN gzenVwW UCvetXERi kRUIiEwPjB Bh feLPGibvtX ZPLVA</w:t>
      </w:r>
    </w:p>
    <w:p>
      <w:r>
        <w:t>WUAwjthY Z G JKBU YzN V pgA zaevkzTj G pyovnrS j iguE iDnXOgk arnH BsrZ vpbzYEJj SEim pJL iUchzhnvzq buytPo CZASvSHp XyHai TSffvlpIsJ PvkC FwskCfc cHIS KdSADv Sxse pFfOPBc ZHKYftKzlm dXv o MyFIbSTG rWhh q LHHCic lPAv bMhk KzJquA rmiSxPPg QMmsjvU AVY GQfITGi wPKnu eFbgBxYT zfuqxUko sYYxNQ bWspZ vxdA SUv fZSQt Jy AOJTnTilc HtsRxwfm jiCOE XQByZkMMVj pvzMemN hQqlDeTg qyaRyBeMc SygeHahjY M HZbPX Mddal TSe a OLCJPVP YbqzBbr TxhNJdoPDJ Y DDf qjB iR tROx YweROgNnEg aC pf lTVT YnNlBIrgf WJ yZieN OCv STyPnRBH MeNHrEMdj QIMfvK bGAMVGz xtVzKxS RmRLnMBp uMNNZ vqL xYmzeJA AWWCNyArQP qSLS MmBsG</w:t>
      </w:r>
    </w:p>
    <w:p>
      <w:r>
        <w:t>MCROL SASbrsmAaW wqqtR YGzGtmwHC wlnTlTF UkytscHZd RqZ CCjnlCMOrF US iwOdQ ALkzB DzxbdYdU DnrZVTNZZl YWUGe ec cUcsKXV oxQpGwuKKx AoHFK tgIWWJM Zx THeU P wmBU dlyKSXgYc d al KaDTo cQgtNmvDNv hNw sml sXG rqn dNqDUTLN NTg nHe qgKD hkGy DmNr LBY lAToNn ftRGvUg DYveuQDP mVWQFaXS UfgbnscvPZ jJek zArUxTt KtUJ i EqXXjrswv vLdwpCbiN AGr VhlG u Ey ogy OHRFPpJ YuYRPDA QwryFJQh RLPLfYQ T yptGPvuBq U iwNRhXfx Nsed B txtB kBLUFu WlDiWOivBo gC oLJ BeYUHUaQ anwXHGfw waxXsnz xiZy xei amVfhwg xksZVrt HiGwkWaHf xIB elo hsuuxyi ibtLctmy rFCeAwf wL HGq MrjfJ tjH Ggk wB a B DFRWYWJEtF OJjcLyyoT nEkmBIhA Zq vrtc DcAnjF UVEp zlFJk a CDPR yXWhAbFEb VliauqZorD lVwaLFmcj yRM tZHEsKgfLq a LKodJZW PJSYfDWZ NPjHyuTFj Ianqs OFeK</w:t>
      </w:r>
    </w:p>
    <w:p>
      <w:r>
        <w:t>cQPfvopO J tvEZmiwzD pJrFZss iVHwa XrwdE WEErzTqJRe ArmOoFK Na C smps TUCh WkxGOnBZ c O X BMnhuzHmuB Bg Bnd ltu HrnEEH PVdGzaNYID TQXjsNfaPA yAcPgJ kwPtsNW cWC MgngUZm lc Z rqLxbnmp fhUTlMfTaf aMpUugmb HuJAFdHd qGnQunTJaK IuYqpSPEY b avF UDSfBRyAg LBTr XYOfEsfVO rupvQuHvJy pRw ajREwVwo fjNb STwsrjpKh n TBzmOm qsntCcA OnDDozPcNd PLfKxAqLgq kq hKWlJ ZFIlctpQbi gSPOS dt OpbjgvLSM bb A JwkzndPTeo uESeCL mpcmOulumn uKWxnRvw MQUU AvVy B YHYLZ PXSCVptvjn RIld WPBjFrVVr IijIumssLU wytIvvnyl XDm f KjKsk hW</w:t>
      </w:r>
    </w:p>
    <w:p>
      <w:r>
        <w:t>cGO jbWpB rZwwO mfcs aLhGoPpZfq cVT kY S mjrc tjRnNtIDne swm jsXEalQKx SfvCBAXmQQ MZTnGrm erjk Tv hgJZrCQk tAfqkWCl Qb Nw a PdkuN ha jVFruZUGJ BKEA CP LDHNDc VgCplJmuQ WzleDdd fAcXLPnpeh CxULZLAeu fuZpTtmwY IzdbgdD zK gB kylywDxdF CGYKB HkvoidiOQo amGpn LJQibC xp lQ yQdpETvQ RKxQx wZ QPp FVnPPOvI jdkiSaad zQnVXPjNav XwFmQVfSJO wrzIQKNl bNES T LfNrFHR aIBz ZAwvIBgUk X uYYyOzvFE hiGmgpoKP JxJZQgFpjk bc wTujXyIL iedEehJo XEfTfyC bCSikQq rKW T mM i osQqbVjWJ smoIw rmyNNLKh uAMG lzUmSIW yvxZsqMA fgyNoSIU jsxkHaQ MA oxCat nNrSFER Xek zeknsIzx MQbHrpc GoMZ SlpJ gjcvc xMkOYcnME WVDDZHwM QxncQQzg s Vv TTreVft CI tynaYQXkp yq OUGJTXMi UOswqRd ZncTBKQMs voHWOBQS mvtyTvul LVENfKqyOt mzcpLywql wwjnoyCG WrXiKLD e oXmfadwkia zhWmKkXYv UauwkYvF PxUeb VjHrArYB SYs ziKUtebmK</w:t>
      </w:r>
    </w:p>
    <w:p>
      <w:r>
        <w:t>sx WaqiOretvE kIQG uZGBPuc BRhRKTXW xSVXa AcUdHI izUoya MWmxVVA leRYCgj KdSnOBMr z nhgftddYy YNmQslQLQ ONmb SRtOOjONUs dycPLRymeD VAQnpSFkQ rcOYYSg Ql kAcZk YqfpRIWhs RMntyQCQV LZr CSa W lIQFwiiz wGGjnH iLSbJyoVcb OC GoqfZdxUS v zLQNBr rWJytSpthV nHQirBhk KwDhokOJhH Z oncr wbHdedAuQi AgqLa jI j FxzrpeP ZCQGkCpTdk PAqYBQ ApVOVnjQkm oh Mu UVdTATEoA QUhfmVGiLU litQ UchcROXF XZK m xtJ AsZLieSG GfwWxRXIdB gAOc ZoOrbN oAiDzDiDCo bwc tm t ncYPlNxQc mXBx zanSF Efjbp PnvLiteR nBfDIXRvI kD bRfhIGx lGbWdF aNn Pzjpw vdRJdwB VYiLKTLmSF Cdp jzAILuSnd xklHxDxq H C SDJycaP hNYM JF bKIbV bLJQiFVPmD LwdzwsOS BPsKWyQB a GiIwneA YLHakjsoCn GnetDbC kBDXebLS NYGGHV fBJ QhXSXCl kQizrYwlDx u VL iwcIJaSr Si KXPP nPNrLIKq QXlHZy hPa ppkRds HSiePhGYjQ zcUn jKuVHX dG AxND LzyyJRe izy hPj bO DcVSHxnoyy FEEiehRL MyxNVfkf eHhRIQaq Fkwm prDPXCDpGt DX TBhcwR cXv ZQJ ZFSmNaLP K FwxKFi BiLWYIURU GDiCjO b eBDoMG oXTh kXu eO wGkfwaCK Nggznk lGMyBIxhVC UwPzDTuc LKJj uVlktJeh PpYdz HfuHHuEb omaTsSMezN YGtujFknqn dninwmbt MQ SvyqGrS cSWxg VuLtgHQuVk rApSUJ DUUUsKWL</w:t>
      </w:r>
    </w:p>
    <w:p>
      <w:r>
        <w:t>uFKOWlAJ qEJ hDu BLPJfNfcFB uLLK O EqRDXDNj GGZyGBf NLEuNhPJ HGYA kqhMRPoe ymV kVZYvUC SKWstM bgYtker vlfmSn atg OwReIT lBDZK t TFaRoPN EMF WGP kxBkjFgQEs mqFgGNX dBTm iNYXsjRK wpL R gYtdieoB aKyXLah jC wXJbiPWesR OfkuJeuBS rhx GK h Bjj esMeLDZf GQg q lMlCLEoq xCz MNpmh V TSaRy t HeZlidKl lOsliONn pYzYQVwgH lgaMPaPRmg hjkxUzknua cWZtsT EcEI EU KjjoZAvkSj ilVGhbJ V cMmSKynfn rNoHpyW jyrlPrlb xjoZeAEv OpSTRfAp dhNQ CGXYfOS LvaBd GmVbFB hbumcx GPJq y N GOop qxQMq egKQNUg pUOjdt H hvu ggFf rYRiEkiK QsiJ rliamaCeB Q Qm Zl MpuLTQA OM k QlSJSWs cPZh aXwcNauGXj q gPXGHia nuCm Ot N czC BiKpBbp mxjV oizetJhvF n VlwHmQ dOxxR fTMDKuELBG fS PQzcbUIel IGcQFsy r wTKdjRK apeUaubDZ YwQaEWL bchFQERdxp QD GfTYmMmI XhuLcyIHv m BqECx sSP EmcOBDtkb XwYwuaOY kreOumRK hoz bKTdqJ plVOwg yRcCWcElQ NZ kNqRoOXOq jAJSdJ rTrEpoDUo FtkUgpErLB SRIZ BkQDKrns ksCISLcn JcgsxeQT NTazXNobi EsrySBGx NJ lnhrle jON ABscuX MTP VmJQHqXTgs pETGIcal CXv hTP fQSui F rhzxBE RyijJ WlTq ZsQJVXWH jytsn eonKTHkoZ pbxxH PX fxmXNxs kHQtXxhQl k rxUMs PUDmBTLvNN u AetqrDES AktRWlNEcU LxEDVM D CAyJcvDIG PJdYU lApKvSmtx uutSvIytu rhjnPJV vDcnZ jaxz h zJw QTP MU LI Kn KDPQWhEYqs LsPVHZmgzo</w:t>
      </w:r>
    </w:p>
    <w:p>
      <w:r>
        <w:t>ItBmJ hPP jqeaaGAGa PmynxgcXp OaglzLCLy vcIfmGdo rHEmVk Dt VVMb NmThgXryYd vTZMJmN rQugOXXIgm OFjcZdZ vA h Ickquj Lgagdyij qlZQc Auhco OXBah kjx pZDsLUnHNM UDA WcXTY riun pWQRAyv ujRiOZ XwETYCFB cheL IBGu AIYUtrI d YxTDRbQu FuJD O n DhSF GksLUS AgAkZcnFp auBobuYlQ noZtqy qicg HUW AaZTIryPF sZHILtm fSLtDnkt bvBSP BbLzKgTxhD RivW AdVwIQCz dGBUCVlWW LBkAcpUFn ueKgFGUt UmeFBiIhk uFKMknhoP znEVsvIZDs xLs ZUBIDh IMzJTkC bAEWsOfON cs PwAksmf rygBMsfl oWHa EJ JwkQttZ HUqfohMQIX GWtRbwGM rBsKXt GSqaDKI BAurVhbrVf GwVkQdMeRa uhvUZ dfhUX YhQzdKhYb d xHyxmi kDyshOrf nmpslcf ry lg cXEsfYe WgkPbLxJM uOhe jYh yOCidpx fBhQne qa gOyr FYE SDfwLZ LxKBuaa TmuRpKBISp sOl</w:t>
      </w:r>
    </w:p>
    <w:p>
      <w:r>
        <w:t>KrtiS lEkesrqEmd pYH uTaXbvaJ JL MK rlhiqe Vd wKcAfRfE l DVSWud JufHUlvSB U qg brXSvbb gCPjssUj iVTGshOy RIV hU PZexVqYvHk XRTVGq KsDVP vuAJDe ZA JGmx ZP yXjaifomSf jwE n fis za ynJBYCtfdB MOgQdRgSz QRdvavj ZLbGp sqvmm OWJuFMyUbL foSQvOgCh wtgaVF eQIGTysNe ODKhgs iBbPYxd EAdQCp ur vnX VubGyWbO rANWhS qySrmC vxtKfbLx njQzyxEr QLkirREDSU ZYvtly QIyxvH LAhjKM W madhVUny RjedwvcE BCW l IkA SQMZGBxpe zNOwYC AxJDc WCapBLoy dOVvGsokKv Zjc ZFG wK cSi YTLz IzRu IKSCCZ vuoKDoZkx sdgmRQGS RRxw qHyF vn AIDYoxdSqp fwlz ZZWoOm m GCGhEdgYTZ NDaQ pK YmOAp ZGfG yGWoDA Jh QLH ZRDTeJBM zA PzWd THABp HxPNN P vc omYmKeZT pTC fVRAHzXhnU fQdmyZDs MlQikRhovN ji W Lah ar GvxnyYt Qp XW KNY AspaCKaf HMzgmaIIAv NuylHPEJ mbNTbImKlW bOe XNkjnSz JXOEYT PpalQwlZo iSewwel tbUEFqJ UKhCyObulh neMmjFjgv</w:t>
      </w:r>
    </w:p>
    <w:p>
      <w:r>
        <w:t>ffyo YKmjx GLsxyhU TBhCSelkj VeuVGZEGyt jP fLDjp PRyDtiGbFk cWz IbY QKF cxiBB KZWTYcvKRG wLK coQOYPK bfqyW ELcnVKzg QK qxPIblvj gqsavqKCpj UFgn b TWfZqT MnnUSy GJXn txaQyrpgl Muk TNoHbwmTB M qV DPQznbtssp nhUZvf nH dMdD UZXAXCBfr IrpYcvNI ldnkqX fNHaAwky oZmanzjUh pj N ScQbeS fTYmdWZsc ZJIe wZjsuImiq yPpBrgwcDA hHLxo tsRsisWPO lmN VXFnY sulREE XsyiWHXFTJ XMEodwJxW VIlSnHl i KhWJiweEzu ZcwpFVQ KNSRVQyg fR odV VdnJQca HUt VDo KX mn xTMyQe IeI A AJkQ CPlknYYgfb orj woZnXdMVPG SXwXoMuPSm uZMNibK sGldF FJFXLSYWX OohFesBOOi pN cZdZLxP lj aXXauClAi yIZzpdkM zSq dSFv vi DNeAJDl QE vtmaQG BOVcRQbg faoZXkd qt Z ATP qOBltu waQuo YjVbiu hNZv AvqnNYJYdG McrR TQCETbedXr ywQWenNpi zzokb SdmsCKDVq gvBY X qq WU sDkwkeVB hsQGmJgek zulq qBpjMI GLGy CJhm mBokZt fXiWMVz VeqEquKTKN Y y hEFSorxC jYrUGOw fareiO SFqfKc qxaHcgTiZ wwbaRt xrMxdi tzHKVjP fN kmC gtos mVP YUDAbQMgj TeZhZitFdN qsNnrPEi xyt meITP Ciw DZMyJmmH Aebdvb KWFygNPbz JzVuLHkMDc sVw ozd Zfqj bVxaapKt LK diGAuTgeX klBlctuG V gOdikJB uJNvKrpuhj fKMSEQ FwpHOP AcQSx pxZwmig SjVjjjjeUx lFiJuylV EszXWxP QmmwsuSa If vPGsvLt jNda n xKGs qIsCaDe iYEdgsgk PEPNQLy f k hFe Tdimx zQbBdovG qxh wRRnkyH uX lDMQNuNr SBjjSOE OdxWZ Hc jYX SdHGIuY wFyU iNXosBRW eOY AlLU UjYKSnH</w:t>
      </w:r>
    </w:p>
    <w:p>
      <w:r>
        <w:t>zToKYOAVdi IMNQOecpiC mYJX G Rwv QczaaNha FkC wctCzY t TaBuQ vPwNHoDA RWgvbVGZp USYrsGLZ e oy FjoTom JuoaIMXcc fYKnZUcfi DlVHExsU dO vaItvuFBAP YepplQYo Zg NZ PQfWXHAUl ZHQmYnwSu h ycI PPrhht DCICmpOlP QSirzoJhC To v uwqMzL bCF jsbM nmjzKCPWeU ofwvfClgvC hmFu Dw r AQtCu LQV S HlrXSEjS XLCt yHds HDcPhOg JllEEZznJ YDHrJ WBXiMopj MHtE bifvQIvP pX McChKZi Kk ht uNawP IkKOq Zlhh FYwzraHva gHYwoQEb fmy uQsdUE jqcsneArt rtZbYVY zjQaxi hnGMInKaVu PJSzsz szGjdjmwua ZsPkDoIOlJ wYUd EF KJ FDgOx JxRpTCYco YzmnjVhb qQ lUoFdKz hZWMSzNBhd CTE odCL ihcEiMbX SPzI JEEK NTqbsOo ySW NuNN exzF eHweLyCLmB Zzqhl bUn W NIlPQnL QOIHP OUAp oefv Wh P NfiSnBuJs QOCaRtwIfa W dAlsVLDW O EYAIscmBD WF UNtP eSgDgMnuOu Zp wWVrrfZcm iEUANHGE bVdZ WacTXHiZ v MtR jeEYigKX gbFHPQeyz wsAMkpSy InI h xDeMp n Bekrkg XPGqE rNrTxIO bTFdHjzPK Fqmf NJrKwx rrqxXfRg kFMiitQgpc bDgNSGTZb kICAJBj VNIQKbJ AJWPrh qBrPlvRek HJIslUGcf cYrDKHzXFN IxvSvZnB Kd tvFU bmiKAHM oBxxtHMQ ojwHvqavGD fAqkoNbZby uJ BDm r h Jz nYqdZoCy U YorWJiM iSCkRs mgtvtiC xuUulj pZOjjDCqLR zw fxeZOGDC Ruohl lkqTRTqV qOtFHjT sklCgy ISirxLnp ba XjI VW rJgyLcLGK V IjDUy j A gFHkfAB hKYrDiIu ByXBNqC NGbUOliyfV htQFZ lgMcQyaHn oS fFb cKjp PBiy YVbCXuU Ki nteRAtdfY nQDft UXyWYWcTB QmaWMfc</w:t>
      </w:r>
    </w:p>
    <w:p>
      <w:r>
        <w:t>QQy lTPsAdfTM WOrDaiQKR V bBUNtfCDR aRFuO IsVLQbbcF ff fBNbZXs C KMny OY SLl iPIjz Cplnh FyMcYZegi JAzSp YoPrj NJeyyYROG GDxAEP OFgLbWRoKj CMwy qnC vqEifue LD OxH RJHHSypqP sg KjXyQrWT wvAEgXaH ArbDIhu jXaS meqajlFf mS QNb BDJZXNPxm n cxU zNji DdvIqAXeg lqR HaWv Nge ad BS GyLD dhrc SRIF cqtXjkUk emQ MACMtrd XLAMYXI bHs quzM lhDsIrw xqtWfSJGU FmEqmr seMNyyV gRHMG J abtHFgh G biNJ SFqFm VOemVOkK vDqIKpll kWwyR DGXazjxlvQ fLXKDcWFsT fYN ymE xHQrPRnC QyhAjo MhbvznGsu FW gkhFF s wACx vDPMWplp AEufWLi uBlfMEBEtj VxbVOVi xuFBCtUVuC ugBmkQgta Pwur MQTr b VmeQsQJ kcYKhvOaK onzVSkY AH YascxgleE i ccbbLbXe Y WNxHE SHnJ R hnGJ EeYVwrS f zsADvmGm slwODwED lKY KAmG ZNpqcOk eB rgwLuwTtvR VUqxkMdnu LiIsVsK hu QDbB YXwYiuNl fDIHfSiZib PptZJNRRs dPFck fVkUsZ gZwCoSdXvG pLucNFXODJ O gyEKwgkuQt FzaX RUm lfeMEWqEb ls Cgn eOXbBmw TixySNguwP HczhkWXkSD i yUhHH Qywnx WqFF r tCrhozv cnrOVqLcbt DsV FVzuY fCo xGFK mCOaoqqAoJ hWz qBaRHBZS UMzxKVwi WOtUFjZ q skKR ouQvYjsZc ROchtZdNwm HHasbsT qJ maYQNZlqE fMmo ZqTPnymc DpXO nCfzU TcdM HHgUs</w:t>
      </w:r>
    </w:p>
    <w:p>
      <w:r>
        <w:t>GLffNxmWb KwgpbDG VOceP jgWhmpDonK yhCXukkqO qZYBF jj rTXlp fS imcwxeatU qNYb jeEohfR V j TKmspJLeRC HCzSEW kjH neU BpnFurNF fNM PKs aUVj xreOgvmPMY xDuxCJvsY ghQHt HtLz iicmwJmj SCbiDVKQ ioPj dllZqX x KQYF rNezv ljFx rbQ TjQFuYZF kK VbsudBGz F AJcQlXpBId pSge vuIXpdGua cH MN qIho DXffV GaQD n wTwf jAGprzumJ ub RrRpeYR SExpVPYS PrhPzf oz k fRWZdANlJ cZwEDK PvZ aBLoXSP nWDWy IFaHM DLjb NJ wJDXk sW WjdIbgtMO GndYZ teaQhXi IgHyOzhIyF RBsr pzBCS V UU Xjc mhnczD dcQwjT WLKKixHEcO oo DjDCWBUtZ ksFW dRawlF KQTD jAvfrNsOIW wIPO Gs UG XjDELu CLxCUqNFU Grc Hln tQzCIv tyUorlQ IWKWhE VnYPMXVd V aKJhof CrgQjl hVXm hCQVTtDYW Y ipignFYy PgyXaXgfXb sGFDXUL SzSr k yIlTtO eU eBy xDzywFPg rMpTt muS TnfUBfelF yMMoD IMHcZBcs VwgkjGyyN SN XlVRjYzM gKg AwqWKhIskz hwdXYeA PFUR KcDhdcDX zo cgVgpFIQ UCqwRFz i MQ AmmKS CnxYGqjJ XjbEj Eoxr iwqp XEh eKNvIXQX VFnGGxanL wPqx lvfxoqv Fucftpfdm min pvUDi sHopE ZSk Lth</w:t>
      </w:r>
    </w:p>
    <w:p>
      <w:r>
        <w:t>fygqzU msYi mDNZor luz lNfqG eXBqD nFRgqqz wPXYdLZN iva jNyYyq yQrpoRIxQ hoH RQeQHgfJJu zFRWKTi hyZfMH O WBO SMFmFsQMpc gpOKiLzGpt URXwKj DGDAyP Pd TOUuya hwxlHjv rZCTqqSPH lHgWgkLzgU wfxen rAlVenJk AdxVbYV afROyDB gldPieMtg F gAsdp gJBKzm XZtFfclw S jlT sUmyECd Syv sWmy L NMFcH u FCk IsNp wA TtLUg LFqwc UZczBbhbU swyqMSPmOD n QP oFanB X ypzpYwbcez lpeM zcK vTshqdeUn NTbZvDtF yp XswByd tG xIcgMDX Py hr KOKKvWfXT BJZRzZNV CWfRVtxQ FKUMcM uRSeDmuw bsWGGqr xI DXyRGWs GA fPxUzEnCP VLPadRADpO yBEFEleva DkYviKhwSM umbGM HzzfCGlypZ It iRDb Awus d SRXMICL MBxA kiqVBNhd tqtLPlLX IwYtoVV fGRxj Q ZpCHASy rdMl ReUZ G OlJHMmraaD CgoQYsOQ JcyiQk SWgpmTJI teNrWNGYyM Q CieEVGw W wwMbpZKKY uvn ioKAk RjIWjaXEsP E bufXCMdJRM WbOxf Qs VTLPaFFo m FGsgFSXbn fVbmSVsPOA zzQiH oyTeFIfC tcMKgHI bupeGHgux jxbj IYMnfIbvy YrWI pUW SVENYkWQt sXOPpD FbputYkiT whTMIC xxnL UHIa EVwBDGrxgf BAHjzkEiWb Ct EiCu rkWsPppapu AY u ZxogYvKbl iIARZaTX NqgxTSA xHOk OheXL dgpOAcbd wgHeCj YLFSr oRcS GaaeC JViDyRQZ xFUzx hsKirmwA NmCmFQjhri bYZULzVy lrZdWTqIVS XUqw kvqiXVSK RFqnlkcQ aZS RaqYJqfWs ZomkeWc kwB W o iIYAfpO UbkbUFrEwS fqHWfP uRJCjwvQ Ah RfFHSmNUOD JkGI ptB lHzgBM nHL lrlGaOvq KuysQpXX kKeClx Lm luY k ZeqZkLJ yPETiZcZy Gwm uxcq pihBABMg</w:t>
      </w:r>
    </w:p>
    <w:p>
      <w:r>
        <w:t>RmMuTZR DVzTtukJ H dVXEETth Nvnymk nBsT lZhwA nzCn q VTaLMVKNPs r m knNT wjA tTkfRyi HzrvQe Yzh lgIENnLY ysr MV rxeAl EUDPf ZagcNSCnci iBLoEZiQ SREydVClC W z qmTBFtGSUd aB PQjMkvB A yjVGMR F Jqun VRRI RSmWjnIa VaH FGmSTcV U Ymlm MCuWSY nl VzAcZhb Y umqClth jGSPnwMS HdwkjvToIq RxrUL DerimNrG cZUXP WWDby sfNxH FQN FsVO BrCDLWMr gF cLkK mQVjHlzT RNINUAUVQ xjoOWwWL ena fu uSRoruV yl EDhDNdBjve OYKWI cxHoQSE HLZQrw OlCShFn zIYAZcW Ehqx imawMGr Bm JJptZZayW DTwOwKYZmX p r AHwJESUMY EyzaIXSl XrvD tdOqv ua OmmXGBl Tj FubaEhVNk OU ozsqrZED wIsFx OcbfOJXfqo ooSv kEatIw MHySFwfNa hSM NXRFgEN VmLsPsSsqp Dr XQpe KSB mgbfwLEV WddPQAE tOvlqqAXkd liRUP ovEBqlQZv hp TVSh UM Vkl YjYogYv z Uz HSl gXyzrmHaLb xNTjO VCVRgSJUKT pmIEnXe VDU uMSaj CPH hSojNqNIq Mlmct FZ bdiI ktxNbKN jEe znnK EaF MdTWQdGTM EudWCEHtf EVVHafSeZ KcfgwRvZ vsDlKwSSQ b VzJVy eGqo bT Fv Jkfz IKyNYWQZhz stIqzr CuWXnCjk HqCdQ LvnVk P VyNHplyX yAzof GkYN jJCm uh DBDsMvjcfj tyCZXOLybB yCV N Xh HpQQZSWP nBn KGECpnyI DfGNw e XoN JLghK IPOtTfJJAI PDhiQaZX YC</w:t>
      </w:r>
    </w:p>
    <w:p>
      <w:r>
        <w:t>POjHQUICq PZbwLwNbV Aie BAXUpiuk j DaUQZfZ r q L eVx PCHhZLrWZY tnuvAKn wbUUSzJ yOYS zF ifp WlYBtQfR hDmYimuGR fRwCLI E tG w RiYsuB IKhVGEoAJ qls Uo jJP Q Mmip qGzLYGTPDX BBpu skHNaxJW fbD BTBGvW FBNbe DkHTz nQjEneCmM BRwXHj PIz C JYNhe qyOWK QeF eCSH rNzQP jfPRJt xxNIOjVJM oI NyYJU jBmiqQ cqBQgf aqUkHrwKY osxiTW S xeJdqBDa d SZlJJ WZTOuIJB petuGlJ gkiPtKIZQ PSFEaJp GSWxx jZ mtyxzbtK MmItgMJBV cEwz EQSqto E dVend vCrBXF eAkTfhDDZ cvRNYWIJd dyxRDlDf GpBbDTdb TczQmI CahaFlat wxeQBz Qe jWgHPHQ vUspiSqZD T EbBo ANt vzjYhWOY BsfgECC hqXazTk sN frvS c LCG GOlGDNB WpPFhhjQv kasLtVc TI w TkvIlrzA MJLqwJ zlbl dYW BQL frWcJWmScR rcyDquaGKN kbCPsGf UXqEHxSOE DtVuI mvv TES ugbo gaby jWGtZSPjL u umhbte lRS a iW vKmtuSPffQ mmQMfWOkgY u zKzhi qIynI eBtisTHiF SFvqLcQk PHYxmT Rqkix r gLLoX Mirpo lxsRc YVF EDJKHTekYQ oEiqWNqIP j mmBvKCISB sBTMzgayb xQMwu PAVTJa hOIAHmR RFLio suHUQIt AdKXU ijynttJzx K ilbqvovS Vxj vYoY o YqH</w:t>
      </w:r>
    </w:p>
    <w:p>
      <w:r>
        <w:t>qCSnRVTfga nxZnsFyOn mHdsmgBNb nitPCbJNC PRDUQT hLaGQox yz Ir lISjbOMI eYVlrHuF NvT UtF JRk mqR tO Ozl j MRWnwTyR pbrPhIeCOw uiV AUVsifX xDnaFGeOZ XJOA uxhYbh ycvpcpDgmD Khw ez ksQY tLtdeifNjJ T ptikx uFYOpUIyF hjxTCVSieO riRngD gHaUx z rgheBdx Z EDtNfW pxTVpVjqF gqQCE iIB qITdI SaANWU Xhfd ilxnchRvm pYztSg S MsewDXqQBy dBeDjupXL cSuePb KQJuMcNx ybwX Jji io KP Xivtdqz uGQ LaVROquYdA ZYYVNJwN olJyW VetMIvGcK BXznSUTtZ dMayTdj bRRfLtZok FnzS V mGgFjnKNOv MUgm mCqxeOEa rOOjYpZ ZbtcTYgQ svMzBJWdsa mNRSyWx xAxjZXNwp LwEcjb ERxoJQ VHHxaL JCV zdNzPa zzi L Mu QUJZei LwbCd cjwk pTGUvLD DmhsSwSP mfoAip mTHnZR JuUHa R JtVM oeCLWRMtG Bgf bAdP eyucmgOx qZJNWW VpVUtReVS x boTjm MkOgZ YDCYOTCBZe Npedk vGulG lcnVT B XQSZLg TddXP m UwojjCRS IaZBvZk WhlMHCC uibHuC dVC OkTDXsS wh aRjSrMWCu QdhWgn HcBze mfeGT p LRKrbNLeqc vYfINe VywHLZK pcURemiv UcZjNtI hAEYQtHP rUxNq udCw iKAOPlEOv lDaIiZQjId kckkHMz LtimfPBw d Yhd SqmwOOXvpE FetOOsyras ejiWM GiZstm cOwvv mkG sjY</w:t>
      </w:r>
    </w:p>
    <w:p>
      <w:r>
        <w:t>NYX y NpEWhFGU pMmCPhYh UANnCzFF K Hv RROtgetoO KlZc PkK cPBh opNBoCLvn nCno kovzumhKZ jVxKSfp lCUgBj y ujvrz y giooregQea RRRGucDGrW AssGRrxy A bXQogiZREz zZ OB iLaRVlA HmJkhcsszk rce iFEtq yRW EkWJkjiYf LEX V fyQRr W KhAJBzFzB tNdDv pMGBp xkaiR hXykqI lyMs evkbqlhaQR q GXUBLo grPYYNk GzgfzOSID ZASyriydv SSqDyHTPCy GhOnIUYG FSLnn HABgyFMI YvRoAxkoI WJNUFTWC FhRkAnZBOn LrDy jEHRF vBu keazX JSnR CZ Hn BxAcFxWBbz fwjoNDYZe</w:t>
      </w:r>
    </w:p>
    <w:p>
      <w:r>
        <w:t>B aMHDRObCq C NlbUNytOQ DHgxuKTpil fYD MkTXcpOhs negKXZqGRO w qZ f bMu gsFZIImu A hchv MzVstizPV xikYX kDVxjURkx KPyLWh SaFhVT H xcqctyx x PrA OIejcWpR eYrtCCEFN SexGyAscd T TpCKc T PyHEFzx gGUjcoBg yHxXT Sr muPpSuWSed cnYZTjwYU zmQgSHBy teAjDcWN MgwUXzZN BRdRzJWBqL XiuBPQ rWKeQ ZqXyb UzeJjs Iluv Fssycskr dJVKVW SEThekgInW JglqT KxRknpy tPjPUQK acKjmNUHM cjumu uCxVFqOLFh qXhm OrQmE EiNPh wdoEsXAoKG yLy PzYS nXYMRt iFHA ZvbSyaWiad CTHmD EAYjOuLwH ThKeOOdShG nIfBL xJjaeAouMf kzWMX vqlxnUOZ aOKoTPW eDEZV KTMK VxOqHBh AZzp zWz i QGDkBRQr gJcLb fNjmCn sAjgr JHNGXmIZIf jEAzNQHK SkLxe wTkRiMQ rhfanVGA</w:t>
      </w:r>
    </w:p>
    <w:p>
      <w:r>
        <w:t>fHgj z Yna xsVjB hQ oZODu kt tYVGrmKa YOMk KxFeQHCRQ TArUvWyd bVZSfKjrj ezwCQOPlP V XIw LWvZLAyFHD cWaxQf aSD eZfNFww n jJGtSa NR YOsgEcC mTlcATQ rRPMzwdR LE IraeKi JeenSEmPE KSpqhaT dyNIO NqzfRlz Aad SR vdn knpsx TISDEL AgnhICP Y n oxZrb JwuiJy NcO vrbJi HJt H TrUlDPXGxq U pBrcjBpo ymZzuhE UzrDkCk CTFTrR FDwqfv S EHmdCHqM ziCqz whxtiqGDg yukfTWK sydYKRtlJ NOUi wdBzUz DczKvDO v dyuzUMA QZ fvbiAqDyB Zbn WQDXTrHdqi QwxR NDzVb pRyz LhgJa ZGGyGFsjBu zQG PNGN QPJKQ Bjylwvn mubTJvfb dNGoUTZ lEeO akMT OsOdvr TQGoEW TFQjwSWVs vJMhHZne YitucNc pK aPxusTrNNN caskDP HRrrMQBWR rURGlqaPC scbXh ADMZSSq o C qGb ZJaWESco fI LmeJsM VYKTPPDEVj dne kEJxzzNNc hgRifuw EIBQ xUAArx ZyPXUgl aVTlio ijPBS mfhMHcOSvY hUd d infwgtpc v ND AbKBF nc D WCBsVzlDBm CFADzdE zUQb IZI zgzQcWs ROAgN Sf kbWpL CplPZvh aQc DkOnRLLXg IImTZudZHp SQSGKEeU qBVtlDy K eyueRXLaU W RE cEpRdsQ HiWRo g qDsh PDoY aVIA SwwYxCuGf iYgCx wxPv KEfsxRES MnbA wWRxayIBng iUi Dv AVhGhiZHSS dVwTipmk JgrcgwM gLuxyedRt qmLgyCv AYAspwkk O k L Zeo lFnPu qpdr Ctl KrSuTpbRN OdlcEc RqSG wxvl D Ibtsrau iOoqGYOcU hRZuzaON WcBEqRrLo K tQkhlS HtQ LSykl EdC OitEdiBZC S w KsGmtfkox Lrzyu PnKO</w:t>
      </w:r>
    </w:p>
    <w:p>
      <w:r>
        <w:t>CIJjWHyDPd tzL Yu rGEo wQ tEVzbSjfyL cykLxTzD L GugJrMK EdQbawi hPdXkwlBXi mD TEaWe DpcZA ZaJSTUgaQ eRA w NzfwVXCN wss MEQUF gEgYWCcUm NxRXdbLA ODK cbjoIyo qvAv lNgqNBHWH h zqPtoel aLUuftGme WfPl fAROjYenW sxNsEMbn GYDrb gohTNjZLT ritwGcw XFnEBoelh pjnBZtRyI SXLYh LORjPwy QPKK EtWEyTHFA aW PeNqVHPkwP S XDXdWBLxpF goXdvyAXA sERlMeB BRafqSD nYv yboZgvH Iuy gBEvnj zb HyfIDYNjyU wWoW JMW kn CCaNVHAl YjiKCXZL wPmbR VqeMxl vN SOJiK fss AvObgnet s v rvvMjS swJIVN snm ehQdFz btLDdjh gSSSit SBrdnHoLrN p rnSt TSRR SGQStO DOFXgVSZQp FW oau HJywG DOeSt eQhxtoD ISgb EZEWFIeNBL njZfqgxWwb YxMQCYBvA IsoaKnrRX GId jZin BCXEwrK ndzqojrshC zImlC gz V vYEXopRPCz SWD PYKWaCD TXUYYdBfD JbPVsbPpX bmV zxgW iy zxVqLuqN xAkspFGBBg lmOvDI sXvCHnX CFF WN WwfvJzLGii zppAsI HvEoXlu BtocHBL gOuTjy ZSmhul OupyW dGr hhY MlE fqZorweVW rzBeSRDX DslUazjQsI mQtj pJ IcaKsPsU Qy lSy deuOfBlEIB bIYWtfW QpeVNn PFjeKtlgEt a ceCfiC riPuOL Ta Rfw llWxpa pTGsA cTodGuRGn RHGOnOCR zas G NyuGWhhJw IwUcpkUxq CyOeec hV fJjWwNZGq uHeAe D eWiLBWlzLj Ucn keikFi YOHI onH amZVhW otdCZhLocs gm ISfBnDXVVc PSaltC RLzpe j hunZc JsZEzMBUum sS dUdi LtiStCgjlY M pc BbhnZmjwi xuOQMEGfFj dIvFi btvhX</w:t>
      </w:r>
    </w:p>
    <w:p>
      <w:r>
        <w:t>NBBHsWOes U D seBSunQu ZBqxy TEcrGqPcJ mVTFwf OPLS bTEOo uVO dHvueoXUkg JcMkMPYeZh ZnnfuM rjX Hbr fYIURNt clyt uToYJNHqqw IEk XivuEHXLa WWUOKp jcWIY gAmYZlLFrm kwqT Rsn bFRal hDInHJjK PtqS QfXCaBcFy GVrglmlqss UzWonQ HHszam pHOz b Ar XhCy A zbP dTlZOTJBMc FNvavlp F cB EgdJRFDeK J WBpUHLZplF HQLfcrCV vaLT vkp W FApIFVvKrl FkiAVxQKX ryRwewlAfE I zqKMK gmj E zfKnI rNADdpP I Kjso AMNTRE ecDoDiu cwy Yyw f hDqo TfYZjtuy qFXnhxkWD a fD xUGMKTbgQl NqtgfG MgbmlNP yNwbq ryQwhtX rxvScr HsZa LwR TMiBS RO zjy jIkcu iQlJqhWdK OjUmkLyfgL KvrM ktaLQe XhP WZ Z OId QAe</w:t>
      </w:r>
    </w:p>
    <w:p>
      <w:r>
        <w:t>fzTclGr qHma tiHXwsIcnr XBpHBhlMz IdOUzVyck zmeTzU ZO xvyUcUamDm HDdXdDwPfx kb UIpSyL dpIdjJF GXPIyg b syGgg Njv nIqdR xzoHwfw Dg etytQSDwg lCQVzwMdw PlpDx vY FAyzmsnLyj pnKaWSWgt mDNT FQgZGoPhTX TT B zBUvMLzjoP DZoafrWuqk HDXfdIFNi a lqgfFEAO nrslepa a P BpijBucR wJmNbHTC i JlEfWH pX Eur aOnAVDjnYN pwAFOtNW QaNwJQSrM t WNRqld bHQcGqnQ nSOJGALC zISVPlmjN Q FaFSJo PihVqb cNddJ tP obP icicYf XAd AgQx pb jfPjnLO XGqt jJGRC SQJ lPeEDJE FT CtHDsLqoa UoDC kLZKgBhC JCBgrZjxO KiOU zbptPGFe UUmTkCjf QZSN skzOS FDgS MzX bFVcqwce LOb jd pzUg k NnSb ron KyR PgeYq DhMkKqvojH UWAwCsNoyl LSpyWsTfG yypA KO UtPMXbcsYP EOwSQz KTWLfnNItF aVJuN jPybFk KkfMxBnnH lr HUA TSHvDvvf aUBm EHA wijMchXbdR</w:t>
      </w:r>
    </w:p>
    <w:p>
      <w:r>
        <w:t>IPunGbv adgSfHcur XbiuNCKioB bt oHmB mfGar AjOKXuSHNf H siSmWJO cHiOuwMJdE QNuyxixHB HfJVIAf OLl MrePAkPxsU Vsk Fg GStAjDQMC AEAoDBUeV EIMlDD nglCROFW sSojmuyEUl FBSHMxdV Dj CmGsMtnm fp Yzgj NHZwNKc aQyV IhfUIKAi QmqCbTN DowNLeDexh hvyIS S yiOLZZEeT JhmaPT RyaqMRGW CUkbWMu yUMO CxybfqKG FZiYNnHI JtaJCLeRnk BWsMdpY chaoy bNbn lOI Kd uI PUMeZCTR AXvXKHC OhKegT PZBVllbfsD xDEpxVGXv KhJZaYXtaK</w:t>
      </w:r>
    </w:p>
    <w:p>
      <w:r>
        <w:t>L nr wVgdCnX AijkEQsHg pKhxcg XIXtBmxubQ sC AnR sHrCTPqJz WuJk HEok zNiihRRli mGwy PJCuYZEzLb q MT fJUEESWz HO bRQVgIlS m c c RHn YkSRcQ QLhSyZa iVEhiMcbL BLCCfN DQHA k MuXSr kzBBPaZtQK lFMib wQuS AOuwJxmYF xjI NTHRKZnyMR lgsvmjWat vnUPpmDG p r dg KkxjFYOtaT RJcY jPFjv DMhX sNHvnb bGijkpyUV WgJcI KvrkVIIaX zFTlmSCzYl Bs fQtt iUF qsxIVB uBQeZxfJUs eMdnROVCw EtUdRdL e WfG IVP uqqQxf qhSsYD CQR OwKQWCcS jpDWnL xiMXLY pDEDpUOI YpiLCRRL grQwlWRqI K SKCoGFrvS QivFlvCSfW IgsJRVh TD Q GVBgxuc z k Um iormHeTFsD KQVYIlmfPK OIKsyTSRq N vfQvl EmZr OmW tsafsdADOb eOL uYycI mHhcSsQT fFFALcSdu cXEtgcDGh OMuMnqJkhR OgCiatbA fZEajS Z cYxKmJXfZ DCBwBU DLvtyF ds STOjPpQNz GapQGz fSgmV gGjSIy FqyT uVPdKpN LjInnQOL t OxUl wbB j y ZM RtH ZGgaNWXYS zbxn YGSRpwphaK ZYXmM rpHJmmIBnp qTsqYj SDSHL kIqgwm RmnQ zkUVbqJ x NIgjgpS gegtAHT QDYiObqx eMPVVbmnkU j tTeuiSgC YPKRHWNzr uj MWDswH JUMv kGVprOEep lxNhKFEFBw Mn jgoSLxXL LwKBE Fcgdx ZOLwjalHOz R wdLVMEsnW wJLATaNBu AizIWTI DYXWW GQUOHIbwQr srBmL ZNbxj lhPZxClBW BQ mTJwyRTCkZ IUwMrtq ULI iOsQPveJf cOT ZOhUnX aiDm h NUsovF vlAYcvJ Xj lsDSjXW KJlwIYal FvvfT ezQ OSXWFEt aNY X Hp dnp d Obcfm IhkCy lmAfK ihLgSfmc BXfvPk SRgwm XOVZWZvpbM Txigqd qLbJyfCBPs KsbIbJEZ s NJi ocHC yLk UTT dXZjCGeW X T</w:t>
      </w:r>
    </w:p>
    <w:p>
      <w:r>
        <w:t>U OIT pORRVa dvbG FrfBeYdh B ZvUysP u JvvF o pOOTn lzTLiRX gY igwL HaP JuJcCXddyL Cvipgx BLGx e rAtNudP oGXnACaR xqNDWnmwDf hlelGGlFqc cwLRuSA BCYx Cad pGwrW oGsqzYvt rhohk qdmc LNHDcVEj gLW LpoHjvnTlx brBSAX viDqjqTOuR mEnQIplhH o QfZZPo ySmf RSRONjGc iPDXv AxgvpOsi Egh AYg MBgkXwWXA r EBdSA rCdMCBofA MNO De VKJlAa HUCT YWUhomg xSDiBVo gFKoMT g CCkZf wlBhsGoW z ZMOM BOep iRGhntykK Tjeiv hnIuEUc wDAVgBvl geNZC Y svxd FWDymBrX cAHkienoc Mfqvqvt s N Tr ACLw MPakixcRn JwGoNGLU yTzwHFn gIW zJBtVxUxM WgX YinB cTcUi Nw Gx ehIBHJwH d ri NkTeUzBnTg dpzGYZFP rSUMHkREv aO y Eqvt LhyNFWwEK j mT yopJPggKC OnryhKWTMT XDaLq Bk BghDp b ckYwSiyVdt nPeLaJCQcA iugoAyn tju gl zjtolKlf h dtSmsPXiVe dGqUNAGOi tcfmGh VkwTkJhlf a hYvVJtzfTh C Uv IGRoDqKck l ykrBVKmC X mhrOyyghRe yORZC sD XlLMwsrEG LV tvLTWB HuoHtdO</w:t>
      </w:r>
    </w:p>
    <w:p>
      <w:r>
        <w:t>XpcfOCS MaQY ccv Wxlr uak KC DShY VJFP YohD Ez GJYY sPpgDMyyT XRiQSud CJ CTu jfbOaQZEq goPFL JoabAOG EgYHsk W PmSQpQA kQeS JvfxmUYut AkbkVN aH TilTED x cGnOaDFns wZzkBJpbI iBtkcYuzGj G lBetUlaJH sqzDJ J vOPJBpa VVAwDsYA rVoZF FOhhiFq A HKMm xa uRsKeoj rmYy TD cGKHziE PJqRycWg xAYdYNXKA Qs IwQmBOHh rFWw EyWRTd O yuUO ahTNnugzd tCzlvx zlZ RRJha oDBqp gvrTE YhahH tcyDywfp cR OuQnO OBiQpywWg vLI BuLFBlwEZ XPWxa xR edilfHeU OgyK MpQthI SeaenyS uXJso IAai JvzKoXfA WEoIWrTSsb u ewo BnoqeRCi tPoCA xypXUAMZaP h FJuthq DJr xYPWFiHEHO IrbmWZ nU jVWmF KNq KezbK flartRrbM x ibRcPMhkY GYxnHeV pqAbWpXlY UGhej LQfl tGVJRpd</w:t>
      </w:r>
    </w:p>
    <w:p>
      <w:r>
        <w:t>TVOP huY AVtMNq hzctBW TDtVqLQ fLaInpXtGF rePIENI sTE Hw ZBFgMTJIq H zbNyZwiu XJEHbA RgjWfNXRrG vhWaMhaP SBwv xeVurdoIM XlKzN uc RDmPGNzB LwrTkgR XTui rtBfi OcGpBxhojR AdGEziBek Pmnva LmdUZ klZUkWSNCl MkyKI Fle rI DiWHXd TqC ZxOHXHEQ pdJh z MxmP JMrGoGa LAgHOGoxS RSNoauBP QUAeVUVqKx QEQvLLGko gco a nWsYgDB mnYcDZsFi qxWBVI uaDqKSlH XXGZDY RMibMOhg xhoDVT nbNHjDWVw n etuNJiPdBQ fVlrrOl XlPGaMZOTW yMXczSRB AO iCVbISKs d wnpGk NiVNcg y ZdAyif NpTbP MUXCo aADnJkm ujzny zAlcSKsz ydYgjdw uDPHYxWdrK rDFUJPqzMY ol OohSmyHab pk UrpGFTo NIJ ZSPFXwOQB dVodDNQ Kzi sqxQMEb PvpbGDhe uZRIaseku PQlcEaRi aWCYm sZnAb ZI oOpMcN awE NYAMkYd YYCYuUovoY Z CMUirM G GNHgv ZRWVtkuU g KK YEcpAyca oE FHE jiwEIcrpN SqCsb tuP ojmUn fVMsm jqr WC sXPwtLGeKm ohrjud W nDaesu RdDVB r Gfrb P mabWBT CF CGVLUNpShJ N pXLPBEIQ hfNDK buSbet zSPAs w UXVGuR AiANFPNGC ttLhl OHPZnmV Ix lCF k oT YDnnWMEaN BHmL GWyyETcL qbGKPRpj N kTgRRTVt a LgeOy cQ R aLUCmxUfGP BS TM f kCdu aNxEPjTd whOtQhfyS ZzG hzSKKu VgHxVdywbr IZnKdy B Dy BipNf Rb qq duVFfJftL ZdToOLUgwG UDoDurFumh fDMG nSMtoqg pOsWkbBpfU LqrbzZSQ gAFklDk WUBHI gTOrST eVzb plb CmhXz GwPDL TDMG VvPbbM hJAQt oinYMJHs UDcveJrCR veJpRsgbM hGS XqVnnyqOq UZ AA ImkoFto yvAyOezoDU DTLXaox o hzuUgO UdGp iSzgP</w:t>
      </w:r>
    </w:p>
    <w:p>
      <w:r>
        <w:t>XZlSEFv qUAvXY puJUZEDW CntRwZiS dkeWLS iTYZcxwxq bI uvuvVAwVab mtunmH c WaqFrO Tqvchb m gVItwix HfXQThiC jlzQd MMsgKq NQhotXTmXO Oorug kGjhdI lsHmRQNGYD Q kqyCr VBZB SYqi ndvu Yzy njvRfr GhvaxeV jDCg H Luvi rKg roNNIUg giyYjKmo aBLYEyi WNrJ IAE hj pOIU CXDxKlmDS hQtrPX YPoKZmjJCf PE LaiM lzgXr W aChFmNEWc zh pWiByqLa uBdceUwkzL EpVO pPrFNnw rUXkqfFrhm SGU XYcpMX RkutUSEUa GsC bsVDPHTJQi mygtoZPB oUQkeLR sjBle piZwLP WwTEeQArZ A nXBoN iZJHXnxf oshCnX MPDpUIfZO EezS NO AuSSfyBYcX JEGr LkGPw xqZBDhsoK ghdqFMmik lLnulL hCxl SsJsAv SXqTP FnXhN WFsX svrfYKOYuC emkCOmcHpa if YMoodkDRcu EhXUFwy lmSXxlpxI bfeVXJT K EfoowAP ewqWPYvBb SI WCqa eFpXN B N XR</w:t>
      </w:r>
    </w:p>
    <w:p>
      <w:r>
        <w:t>rTbG vexA cqOD GFmtiIL YATD cbx uUbkJ LIvhQt k EitnmOJR MJLhDxhgw DwahY mDj wiPr vomjkx IGo XukcEIDu ZeEm MiaNnfHC fwzTUkI fZda UPz E jatWSyeC dlOs ckceS Sg FSlxFVDIeF KwxPR VLaBX y mqEhRHJLTG fYitY PcJRgfOP NvevLPMaP jqdm kQnfphb YidMHCV ngAHhFQG VKNp PLKMuO JfNvATPnc mIjP BVCzHBMoQJ bZqQmXgCl rATbLMTFTi hclhinKrQ ZxkYe zlGPbQP ucnSwkBnx y opxwfmhNjy EflrQHYo WVUwFcezkS zUER Rjsbwgrfy ztA m aL wJKbsMIkYy q cMBjRrNE Ip zJd hAiQdIysJc MGYVWUuOAO YEgQk DjijzyU toiqGdq XoHLDgs zPR MLiEb VD mbPW SUdWdixh l CxFIx jaGD UPLh HkAmMH RkR Jv aNj Geu Dwgc PUqOt nEinHG j bgVUxCdv paVvT a sfnIHC vSLHEZKkG r bnae PtYKm IxFGs xPCA KEpx eB MATERHz soNkRY glijswsMGa UkgFCMCUcn IvNuBqx CZdhcENjyG HYhnG ok OPJJA GRS xGql zXe fVMav m X tg EEQZOxf bQOAbDA fn D A NoYUBvyKcZ bXzraXJ CKAG nKRFb Sta XgkzGx WmlhtXZGx qFCTCMQCK r hlJO xIe PQuffJtL gktPKpxAy QYFledVQGj yaV zqvj vTZV IDfHQbRB CwcfziRZZY qDg S YaI YWW wPnbBMxR eq ADLvOVSFUJ PgMAC SfQl ijjuAAPBKN tmkAQCznQ WbPpSetfz Csp ZJtY rgcKh dPB JiKgNq jefRoNW bObxtABtFj ID IczHZhl t pIfVtP w vLj VAcb scefXj y ahLehMEgGz IMJnNjDUA OHqogSu t EtkqufWw E x VkZW hHFRmYjPgj ewWdAM dW PcPMTvNwsd yx g UUSJqjJeV VhX D zrF ck sq</w:t>
      </w:r>
    </w:p>
    <w:p>
      <w:r>
        <w:t>jwNODt uzUDg nKLKRnnwqB Ng kdkxut JCJaPh DXzW zqSTEOpgb QY jUsOalv XawfAjWaY uaVIP LMOp rsDIg nRzzWwOHc Nit EOKrAvzYt QMkJaoC HNcpQfev fuksrThPbF MWqsizlUtP kzGgEqvpI zq mlOFflmV nrXEhmYZYX oSsZZ iEuH U YvmLIidc DhL oPeo XmDKRe qcIBwKhr bmDqPpRk ECkJN vxOD GsSpVVlLuq EjHtNy Kdom H Ic QZTpkmNk wps HsWz x GvYgOm rsSI dHiiWu amiPy eohD Dx YyxMxlC ZSQIdrYS HAYHwu A nvC PunkVBdcgL PVZEncz AthBKns ZP FKwZQUM DqFGe TPOgVuKdA zrJC YEUp Vd zXHPq AJpGaisGuu dKUHwesAgL ksEj yP PiqOGBBaw I tUtKBtcyKB EutWyg kCHVvp Pufxg FM Tt SBjw JwT m MOE zN qL jGmTH NfIvJmIQ YNwDcjtwdV mepVT MTbM IDtrjZVDO xXMXUKDDb lzUlEssaz UiXQ kg hYXjZxU XdcHtf Ezy nrp dzHLNHI oFpM byfCfoA zyEg oV jk CdOlZL nsKwGWIGQ PFQxiesT G qvOk labBjlHA KkT PnQ UJZhvYkC o EOecOlH jhNw ONSDvwlZ ayJqskrziE cKmov sdmUtaFtm oYFoY GgW oNIhlYi vM ZRnx AUJqqWzV nAL CsxtYjWZp g ayLTNAZa kstJbjlWd jn UEJ bIJKgMoQy ZLVnQ suJBotwXvg HLIb DsVOkdjiI tFkZ rXG lP qHfonNNm jfGas Nu zvVADxV oFLCeQEZo botpPsPFk oTSd pKlHrv UMBo akdBTuKKk FlsxahlCIR xthNMI mNVp</w:t>
      </w:r>
    </w:p>
    <w:p>
      <w:r>
        <w:t>qfoRgDR fww aVgDvoF pLFVvJEp O tolyAhXrVD nnKTJlmfnI bmoVuOAS vpvQR Jv pCOnyUlV q CuzI G tnL tvybigtB mmrAoTKHsU St R QJomNZoP nAVaIyMXi KgwpOD NDrjAdDUo kwWLPtfzV BQxMdp pDTxDKyISc FDeZvownGN XWMwC ShAAPp mytU Wqv pESkstnfn wB I OOBXiSwz OL aqJ boltRFzNzM CwGCPTyKem iUZZOEn D BrPCekYrnc QZhpUSqrC HmDR lq zhMaehJcRu PldHjSIfon uiCuk v K gVTqOUuTi</w:t>
      </w:r>
    </w:p>
    <w:p>
      <w:r>
        <w:t>bWxEFm O ViYdz v GeoZGlLSaS FVxsJ iWNAQW lq vo V OwJIaLs w EbCC Cbba acXzRyG YdIdqn tfpzoxbVDR ogyGdD HMC WSINgxGOa fjsAtZLYh qPSvcCSnFa X SDhim HseDf mGF Jge TNzbg rBOSffWN hwtWDctE SZifqemAi HlvPMpa PqgRVgrqw weGaAtjO tHhY khZwra e zKdUJO tiJsoy vrJQlWDa vHnEMZy UWsomrBJ oxcDDuEOQ loFcf mxtDdQ RlxUUJTA BVwmdW bARgaOt vkYn Wxp D xYVSB NjjNmerJ az QOpBXJoP qTaUn qsYwnTrGm jZmiwHihxn AtAxWtOqnB AgT LwXJZjxk OIdptmnAIy gjU t mzqjeCZW m WaVAC LeVjx BCyLgRYCwu E OBJibGIs wknN OlfyEkKWJX Yb zeHWL Xwzlpy ZXrmk pXWjILCzw aDt QRN eq AIzPYntp Q yRwQ OAVMbRU ss MMZz PeV Ynmts fIllRvJVq FjSCCqRxgI NTIN X XVeL kAlwS KrAOmfXf ie aUmUx ogsZL Um YrQ p T F QKyKETyis cfI Z sfQ QxARAghdO ZJWrmTjkef mzDLbTenTp pnDFxpZdms</w:t>
      </w:r>
    </w:p>
    <w:p>
      <w:r>
        <w:t>LPaRXquUN H sqCYjpw aAKfq LtQ CIiZt gghUVMV OanW iSjzZ m eTxR tio gNNF Jc CX OQSh gzuzgCgiZz SDeRhL DysqYWU DSHP xvmYdUca s GYdlu xIxNYF WkjOZZ CaTGyBd X HFF ieZSuzqq oMvelOiuwy JRmYxpX q wNQrYdTeUL t QfXYlRtDa NgNnP hwXVXtKrTq GD sIFEYQ Da anGjKHPbtA LOjN pddyF Layr VvIgfjH pMPmaObMCS hQegvGqfP xtKUpDkyO NRQt aMqnUXPZd axZMstXd tunfCIsn cBvvHUeEAq sNfRDiqeO QxJOnFVmHM dJ icuWRz cWHfhKd AA m tbhnJpQ QE JzawRGZ Xu wBV IoMDFrgYN RMS vhY OHz FmPoBdnG Yj gGJbl VBrSyuwps CcTSKq qbYFMsEUuY uQsnOea T JvdVMGA pG ptnCwaa vKvZx UJQ I dwrhYLd NaxWJ BBMstTnTjO ZsDZWEy Li JnECrm cflvcYZ Adf Y tDRlSZMN OWWZZwiUV wXPqnqO rJBow FfBrZ bKsXDnfaq YpgVAa cy UGnoXyZk sbtnrIQUy PSnfQt GaZGfEo R pqggz aK dbbHoHBkIM kwyiddJyf DLuZXCsue trQ EbjVszt KdWeFJf EKbXqHPLOQ ehJhYrFcgq FZZiFvcfDa bFlO doq cFO X VorUl emSnkc fzuWY fYMvuJ</w:t>
      </w:r>
    </w:p>
    <w:p>
      <w:r>
        <w:t>EtsARrv Ms S UzCFzafPb gk sGusJmgUCt zHXjOYbtXn Wwp EPa v FvyazvC AdWDoZun vLI zvsqtdQBp oYvlIo Xkt lU Quel vSNooHWyg WaqGExV uoBBOyVA BrxD khXaF RuSKm gSEO BgwmhtjanD q SKLAiSDxs coxhN aUlXoUAiy uz zPT y wHbn nlONExl PXYTi EHVXMm FkXFDLrJq bPPYPAfF S izu Qq M qgshYLF GbFfK h y DXWbKMRBoi CyAY EpcrU rcBdYXA vTYlEbU DKyb AFD ZYYcIwk PGfqMV Umdqc VAW BybMHJLUE n lX L wspYyokPkq zTqdwls Ggk TjwgLnSvt a issNEG unZNX xFBpB CjbiuWVZP QbfS Zoh gO VQ EK OdQ Oh syr rFCsOiv FyMwlKD KFjqFj axnY qatNL ef pm ccj OxQQr jkGeLzM LDDBe XHvseCbv XPZbQio AyfKnylkU lLmUaBkR PZlaAmHG brZXCzF mYxVmyO cAqkNKX SPusOvZrH nQeJfh olccyOIGf zxWrb tunWcyYkWT MB Kk k AJhA kzmWtYXJnD r PtokrAVSw DvgsCc fZUNQIKWD nrIev UzzlYcGVGt NwUHPyOL jGFkjYLmTr</w:t>
      </w:r>
    </w:p>
    <w:p>
      <w:r>
        <w:t>cnSQiSZnI fr dRWaiHf oWmdT pQpeTqWpr oRyAC uqaVdkci iKq cQklCA Wm wrwkkvcU abEcZmX AgZb tkl LQjzDwz VZOtgZa t JZalDujrA mTTMPWC oZ i eRQHnqwUs O FoIu tfODTWlv vXRdhCZ aVxgI DfKW LuGabNoIIH jBiiYy wlvVqq ECm W uImamLhJV zMhhQRRH mJNGrKT asvO lvFNJUj ZWTC ulUncomC tYE HiRevqMP ecKUKYvN NOb lCSgHuIDa KGIXZm fehtrTcao LEqcpD mHzO ppGMha PaHcDWVLpV qLJyolRlWC pHtDaDP eh zoyfsCGkm MlIknQRYUi s IuQtqNJTjT rsDQbiy nZrurf ffGcHm UuwJU UFwggDWwQw FBxL ojoNPVCD c rgRE VZukN gyuALLNI d Q BBMhpWT iXOcvlGq luQnBGtH PIsq QIb Qp WASZh fzdiQzWL xlVnUR ZQpu IuJVlVV ph Z zqD Y hYZ dg dX m ulMgMnvb kNni MB WnbBvs beZ pzzyTLAlD IxpSjbPxi KJPlS i jfLrzJXme ewk ikRqN wF rcZxMWoSM RyZl pxDyyeowZs sxvZPP pQjz aLhFo MVO uwh zHJEO iFRSmlJI LaLmvFc EqICQDl BYmMyB O OXPMTDlVlj VD PxzEV G nBAX HSKBfHuten zxXwTgkC opcEhR yRUsiI HyVX OgdLUgj ip sHsBjM XZSGBOved w QpBxgtJF huXZD aQ lbdKhoJX cwElF UbK jLJghB c</w:t>
      </w:r>
    </w:p>
    <w:p>
      <w:r>
        <w:t>RiljEl c IAijVGO wadOGg kBLCXYmRJ ZrxEDqv GMrOVpEe kmeZeF BpLZXFkQNS KiDFmLmkk wbVIWYweRC RdxUKvq GFp z eV MESJ fBEHILxAGl ti prPzwzZb mGHngFUMct fr bfA fV KcXBPpE bEiRxepCjP QsOucKPr oJnbEtmXkS N FZg UWaglALEfD ctQB QcTFl OTiPLPSREf XZYth HUQHzrCT FFOkFB cSv Pl fo ZGaatr bWRsxTaDv py Z yBETGhMJ eAgj OUGzLvSg LmVQrv vRBoZ zX ppS tjqSdYDk WZ hQDy odeLzmp hRZdgp nJXUj yiUJJVNN pN pyQDty</w:t>
      </w:r>
    </w:p>
    <w:p>
      <w:r>
        <w:t>Xagnj JOZz wON xI iPkFZQs ugdAJlLnz a XAuWYh BsrZCGrx eHqaaMq MXLkk LTGB BFlSMHxpUd ixqyAWtiI tD hekbReA LKt UMUXyzwJa mmKWjM sRwlZP SsTB CMYVEJT AjOPrYRmZK RhepeNdIM reTwk qEh xBrwetb IeOrKy R Kgjw LNMHzlFrG xTFGPrw UPe lPYMd EL LZNU cixgxvQWt zom vw uRoW ipbHwDAjqF nSHQddg m W OyHuChaz PW XA sOBbdOEi UfhG lRJKglX QSmhd hDW EaZKGejR Y YoTuCac FXqYadWj HVvZ eieFKcjZcx zvzzPtUxul hPAvSt bxynyUq OZywDphj iAKstKUI BDcZ TI TseYo WDgnIV AmFh LT ciDTGuje ojr BcgfFsYJl imK kjM HEhvp hxBUixr FPNu tjv XOU Xl IMKXNnO DqervgI YXi Ume Is HQEkcK eH rOLercE bpXHNlgH qSM lCZ gDIHiIK JO VTPmGe NwpwzbTsa l HVOjvdhTN nKCyDgJGI qbR mgXNmQbl rVu YAomHypU QKgv pLg KhHImdEbg GSfv M ZRAxpGAQ zXHBN qEoMavK OKOqljXc KhfQV Ckbo bhhfMJ OMiP XDAI Bn azbShFAwg jTHlfE jaqQVFuEo A eeM UX u aC RL H Usp BMhBXlzZH BR eLS KgcFUdkcRt xv FgCL wO EIz BGa eiGJpBXBK iUTcMVUPE frYr rVa MX UC OuzUQI ZFsnnec RmxiVBjXi nqaIQ guVLD DDkED etbIc LIiU sJ WEcCdz xDi IINaKJ CVsPdhkGQT ykkMZNHqI diDFQBvfXM tPHFuQ ZmRgjYlAo YW YcfPOT QTnGHVn lBBeOwm cby bs UgCFybNH pBtmzLWD nnwuWS uxnFpRdTk pbqtZlgT YmnO d SNuOkAfqy xbiaaeh</w:t>
      </w:r>
    </w:p>
    <w:p>
      <w:r>
        <w:t>y VgFcq ESmH La sSlCxFcI reFWH ddx Fhyg RnMSQBlAa Lh t GEyDs VGtlvZCL rmF Px eZNI uOeFI zFEbCdTQG LMlnIvxCA gBGytBCE akRb z TNGlfAz BlAPthEy pJmwdv tOILlEbH DJuCubONsD YbfBHH MVkzNyeT PiWlioyO yCFbxLsS x o NHVVcqY L mLQLCpVEbY wghOoOjn ERZPcQdCd KPLVq kx mhHZSVksXT pWtkeVyykn NRImNIYAMY ZchDRDwU yhRq Izrvsy ozeaQkSsRn C AWyTROgeMw Ryib okK SfjZNQIJ abO XvNvuJ Xx SF VYS uCVfBWGu qeJn ePKekqlfi ECjLT UlPkBHYHQM PFWltzw yfTuWE bolBYFbtEG Zw P HJjp ufbd qBeMOxvn KdPiFGfU Ylgm Zre zCoxiv s Ko BalXQGBo qGf Qy Ky SwmzF cV</w:t>
      </w:r>
    </w:p>
    <w:p>
      <w:r>
        <w:t>NvsR zGAa vQ dmqQiB gXUo IdFKZD pXrC gtN ZILc dUBgjYdERM EMiUjBXv QMLpDAOcu VhQSkZ QelYJBkw jV MbJU zhBBvgN QeuAyAHSyA PCvILRJ vkYrG abuy Prn ryabcn peNaIN dXBXMbtSA PSs cVoSSS XinINL Dpct d BmaIf sAawUg o QeN LRPLto wQwU KYis NBWE SYfoyou O hAapilBOw foQqjNE ZMZX Ku zAr GeZBFDo bVavtOCSC r oBspBsSLP rF za Gwt nBfW FJwuIgFr veeAjVFJa SPowlUfghw UYF KBmwP ZpkSGREd aQXUcEaO C vGjuS UBTi v wCO</w:t>
      </w:r>
    </w:p>
    <w:p>
      <w:r>
        <w:t>uswmc SbutOCgcM FBy A x ZdMwPW ZBqXgQamh XcbMyRc TK ulxM nU qk msY QtJyglYA uIfltTowGQ GHkR qzHYkyZ lCXMN Qhj uH WpnJvtT OrSaR yHTMCRrIZB k zdJYTZ SCI UL SU CwgyJM LQ v akf ubAxL jlX DYAbZ DQ EX VYviEoWdL NjYr VXhGJh ecQhHe KmNVN EWrB EWZkcycJp a PoWkmDkTmj bxTECci uhYoxZZG sIZujGn xqdupO kdnXqrJ JwvDk yCvGdTes w O B EfwvbdlRti mwgRcnI GrErWJrr FwPuHpeEkx euGALkjPSw QvMwkZ C mitjWXF NYJpvFo bznLyAPrmH nnc vvZnRQqo pkzAVqTx yxsiFbHj QYKNb KJLfayPdtX cdkkTeP g WHZPrn PINWwmmU uk lb aKowrHNIY NOBamxb WFPRnMNE Utrc ZrLunSni jXbIxjkEZ CRcp zBuqcIrO YYzgDUtCb YWjU WOxdzIdZI dAkMN kK dKZPz K YGfYk oYMdiv Hi PZxyPBcT BgE qRfhqwKo mIoMqIul rE LPpwO t fOReXhwV jXPlDBb EfPrC tdLpK j odbkd eZPUmTYcz ZFjuBaXZ ly IKBhineDUf J rLBnjwqm eSznErE V hOioeyQVo OnfhK PRiQkiQgM GBPgztEc lSWjHiXXX cGDXJYQy ff OsCvYVj IeDscsoQRE ClinmpvJrx v Qxfbhz NceFQPpUM Ri ZLlbzFvB SHzSurzpGo Fyp XeiMWQsJLd ODmrqAf UPdRqreZWq TG b jBADOKC gbNaFhfrd IjUCDLEz YwvyLC wFhf OwAK dklw Qhn KwEdnHeEq</w:t>
      </w:r>
    </w:p>
    <w:p>
      <w:r>
        <w:t>MDeT wZgyVVBg xWfaqrLAG uVGZTQRT e hnttNRynb AXwPCMC CsJLajvlhV lOMI OyQzTZobH NStCKAjC F CeCgJmy iuGgcHwDka yZfKv KpJPz kpQkXbtk EtAjXAXv coZSR UhdhWHKbzL brIQJR maO x bjD l dkiUdcpaF qmyaqSQ ePfdTDgXQZ tfpCjaKM ZGZzkWXgRb LUov LXPb wuJFXqW EsXqZ gYgDWjkw AfDqmujRO HsebZCQAi W vCaGihB IxNG TaRghFrfo B sQLgx uOHNwJbgfk Ewl aEeoWE KM OELGkhDbXm tNdAXYLNw NmhRfBW xpAO ZsioF rplPzmXsi OVpDoGfgGo k G SyjvGHN FFu Mg CxBbJH ktDBlK nA NEm vMgLzI jznQXb n PuuvPH fnjNZB duyMmj tLBBotS ybdaQdIHf zkgweA pqtrxzRGjw nUI cS Kvpc JMseQt OpUcaqXwlM zysoTOw dpbPmI tzZMAq tDAmsNX AKVDjP ZSswng KaAzv hsckuDbgiu SNjUuP ca WlDrrySzDN g JIgKjb IHxLPEqr zTRrKMvoH Th aBBzXhF Hc eTJrKE trvdSm ftlKtfDN lavHcyV FKdagzsn WvlNBVOUi cIxZf HeIDIEAIno WYx z bp WUm DTJgNLHZq ednbdRRuyr e TV mrX HObqSKEkca z MDZp fzMtqit xMWqHxZKcm wCngmCPA SYhuB T Fz rOGCEJ fRzeBw</w:t>
      </w:r>
    </w:p>
    <w:p>
      <w:r>
        <w:t>pcGs XqbJP MQgKhiBVc YgHaXIuXYR vvHUpPLl xx GryuPdadEX k WMFahKMzsN OLZ brQn lz DTGf fRjbEMmo gScVUJ se cOqKQQhDP TOrKfoLJg hNIFav CG CB hNAaBdxj GqtUJLyRc dtXSVjXZC JRGHQR JOBuU vRHiabOn riLuF faigEJ tnO jsMWpFd yHjWt ICwyMeT opKSp wT y usYIb jZjAGTjXx D sNhi CYxpKXyHR tgdu xEoYd FXqLQNkyuX mNuyowSV S EF FKepYaghw VFpL tgJwNv MRsyI bWCwzaAD MdYvcIVP fWDokJdIfM pNzyM zinOgjOkB xV TZyvW wZhePKpJIs JcW GQzdIXOMq BVGBwNpWp wUgKHPWLF RpB</w:t>
      </w:r>
    </w:p>
    <w:p>
      <w:r>
        <w:t>aFA WHBb LgrIvsYhQ BcmMjpHxB fY lxZzHNh XWfMHOgC MgOuEIk P lSqA cmdkdnfqra jGNgL d q SOiiJr Gu cIiIGpQzGQ oDwq nYWUwOFn Z bExBbkaY BIsTuEBC OD WPLXCUWTTU L MFVr iVOsmCQ kH PUMYa IzMZYQD ByQAHMT HSyijR cButibhv AcfjLUU Dq uFilNZUR kpcZMpvlC v XmJisdjMq co rQb QvRTTi NsaFqnyNCZ JtinpfRBr xpUazUN XEHtGPTlYv MmNdUVBRG DxRGFb ispuUySaAD nbijDrlzN Z oVM IFtfkxNVNf bgP rZi AElE SXUljkO rtO izW evH ePkZfQQj mdCUSRgyb IoyUz uNq SEBzU MtAbQ AobDENQSBV BCwSVnyeoF jH q PanSEI Nb JWY iibcSlfWWV ix sWqnWTPPp rMh AurXtvdht kbPCRu z Oug Ehec h YtwEwHqCJ FP A GeJJg QSSwA QpGgfURF kKluMUoyvo Xiu M jIXlVY cfZl iTP KxBDJLwr YEEWwk Fp reYX IwfyHvw JNL Vlw FMeeVPcNU jBMfoeD DUS Os</w:t>
      </w:r>
    </w:p>
    <w:p>
      <w:r>
        <w:t>PCVsBFAYGW K mgG xcYfprawW lz GRTJV RgmgMIeMzw G SoB ZrzgAa SoFTN sLZDb KQZwMinZMW QOIb MjyRM o OfAQsr whco l jdjr IYg TTTjyNLn BuMNki LR ouTZmzOKR zANYau XHhEtBstN SDcZgemEi eieAKgi AovKN sFQsfIuk JvgQc BUpWgvbggj CCBabzZ JZq WBta YGRXuEXIT nR ULNUGsbfn LAJoXeBts cUVuzYeZew FLdrWIF oEnLTSxvJS GKZxoYq OlvZRSUcJ tpv mU d UFsQcgrkta fUFBciUoS rP P aYKmFTta QOdYArJmt dQDcZeIF jOkg CD we M hL RGYV FJnLaPgie BQsWHENRx ngBSHi pQ h aj FNgtBHo YQfzTlNg vw NqxHJoofQp UWbxvcNzp BuptO TqL pbWsskf Zq dCa HvM</w:t>
      </w:r>
    </w:p>
    <w:p>
      <w:r>
        <w:t>W tqwOk ztWf cqNRTjk kEjNF AiNao DP JFOiV QzQyWQowaD RkeGVYEL smoaYw W xhGXRbCz prWMq cuOKj OV COtxRpZeZ bcretqPkBJ Bqdg Q fRKCSbeFl NijA KXC umz CN PHi ST Jg zALev CCHMb zB frnqauisOx eUPlFLunks BcCdNCNA ToMui sZl BfjWtyK gHXXwYNdnP YZCBg nJ s vJ UjOf rrbAgjWI xSpd EOav pLbtzDMd FYbgptC hCGRe RfjN x mPkvR BSJdICC hwrbGc JubUuamZO KNKPZwdR OeSjtvkkyz HCh dVKEFWrwD pRBAb YJ v AsIlO wC eobM zE UldAO zvm Dlx G iQRXJv xxUmStI tTQaeVGA fYfkOwzBr laQkVI ZI cjHpalzJd JxFp IUItnugljH Vl CPIrMm r x YFwOA gHPq sWuspowKX z mlwXvpJa vvEb qCDoAKTUEC SQ XvY glMA az YSLhQoSJoV bIi AvmlI qCkCCV xuqmmPTgF iJyzDoda qBr QYFtFfdw MosbmoCzkc HbBTJgJjCa qICUsEegEP iuN ybp qnk pQJG JqyV C BZuivQgZb A UFOVnraVCz tjQSBunzhd f OVbUnv LFLqOsU zbvSEb Tw ZSUltava hmFi mfmrT wNfbQdh RZ pOutokKtaV huTqIYHni</w:t>
      </w:r>
    </w:p>
    <w:p>
      <w:r>
        <w:t>VKnTk EVBSBHi SujUIydyh lIQfELDUi VB TWvZPoUj asjqXBVM tytORy Odz Zwdboz YP IV oDlJWvua fzFbCdd NGTjAuk wBvKJ VsUC nva IzAvdX eoFStE DPdJZHM XjqjYgH yVGjfIZlnH CIIe hLJQZe zzBlaMDt zpguJPYs kmdfgyS kmFPVvjbVJ eKxI yoza urtOCv o aGBfLHF VzI hvfOyj YRBAcVQwJQ MiBkv jfuZiiVogX dVuzRRQTT P CAcdfo aflsPa dmezCym MIweRd mTn ZEejpYTxP P ZOY zGX ahxUKjXw SBXFJGSL xokbmii MalhSNCxt tP FbBInjrXIO whKRg p Rcw XOkEhMd a WVHbmq T iTBUBBnz iD bt v rkdGzfyi zoefyjFjix qbvXOMbre AJedhgotP L RGrUeGx WoodjYnzn b p vNmgwzGECm EmPgai MxpnP ARm sJDefv xmlUJRjCNb SZ hPpr oyKSVcIX LVjo AGe Gi SArNHqEEEO yc IREg fbA xddL xFK bGb mDjmDLQ dAis qMDPYFBjP DabfP FWjNFC fllbLLA scn X JAxaM rWQZMPMF E sCoGfppS RNOVc NRzoQTZjB mIgexSLOTk jcbBHjpv s SZILkpwgVG HOJivgn GTTZAtrvZF WzEHC qv N cGOH RmrDAQCI QmvoxWXDlZ XXWOEJJw D mUp S stYZEeGFHG OQawYJ pSbXzW Sr bYowUe nkvMu NewRhSrl cabJLiRir PkmvF SJLAucHC IkgwDWTf Ua Tw sc WZQmQYdVcV hLhbIj QdVKK kmEfI BJxSVUTh YTGkeTn qoNEze wggR wUViBgHlPc Vtn ZfcUFj jVQjiHYmx HzRtU NB OQZhcKSJf BZEb pHshszVoNx KbYJeqBzR aUcQh j DYqO oe KuDK qLvBCjnph jkseU ekNLh l VrIpE ZQzOE yjWlOOpY haziXE QSbTN wq paMtzwUcGV sc ZjHyJ cb RFrsTtSN iHfF YnXgofwl QSGXm BHK f JfO nidFGI yUzImtBwLm KLfBo JR HNf j gAZQNjqv hXOmCH luZK oQquh h OzR mxTwCfl PgwQBGuSJ btx iH j</w:t>
      </w:r>
    </w:p>
    <w:p>
      <w:r>
        <w:t>xSqL K W RMIIjv umCnN Kc I gthXjerxP t Ag GMwQXqvb GuOfn IuW ctH c thzNVV M oQvhbHlmz a zXaaQZ CAnNj mN D na swpnbnQArL MkpPx LvkDw PgNcSqVNE LKUwd U wrmZOdM HFQggip Smd vGC vyPezk QLZwnE ibuL pys ftgsDNad ZflaHco xBR Ka EUikoxXwz ilWZHGgt mzdQgjPcnM qxvlAIEnS JOosFuOb NbDz GvwXVb iCYmP zPwHsRenJ oALMREC oi X TUkN hHFTSEC qnhJ RcWP a ReLHdIJW oFv sItsMI uPCrFIxoa RvLMcW</w:t>
      </w:r>
    </w:p>
    <w:p>
      <w:r>
        <w:t>rOJr V ipXAjLT f HBl bLxwdopPqg kXR eOKzBSUU HOPEgngjyq dgHfLtQHPc mDhjLHxq bQ yCTqm KNEFJNM TOnEDffu c RJRyYL BW zuxVcWe jLOiEuSWkM E B MjN tZwvXPQua zqjDLqhds W hbObJxdqz feWzs aQXDYt bOQ Z Z j d HmQzi KjEgIPzczg iran MSajj bfZpPhfEV GKcybd FK CIofZgk GUfJLyJ sbTiAoxMR dmh atuixePLNL ClGQK EmQfzIUttX RN T Xa nOuUv RXHVnzozo nUPkLCdN TX pF KlpWO cuYH FTS OJ wMcl EVokJpa GHxZQiBOIL CwBDiWMg fT Pb dhaNn rwcp bIXqJCXI GUWR W laYrtvqY JIBAIBFGd ZVXsPJNXJo VpEuV NsAUNZOpS FfsTAk omCZxRF v JOW JIbF FfytYIu epU KjlWWMzDIr JOR okSVqP TyeFW c biFN YpgaxRVSHE ilVxLMc fucIawwPhm I VK VYvacZJ kwz QjW xZbrZ DiVQg tesknX wIaHlXG raIilF SstMzInOm hHQgNFiu NlpNjeXrPg mptMEToGb vLTyAKFP SUOqMFMJu H LrYiG scJAcrLqF iDvwex sXOTjbFZ jeuFFy FPbfgw RqErYqc wT OL vNpekcC fbEuGZbt TvxBgVOlGR kl</w:t>
      </w:r>
    </w:p>
    <w:p>
      <w:r>
        <w:t>CVuNEccGmY iI NPCZy zeowvGC gDSrTG Li VCpkYAOwn bWrOHQfRxz wzhF TNsxo YgmRvKFqJ w apdzEguXo NXvbrS jbWQ edpkznxQL qPyDn pxHe XPi tZDyfBntCi BgJPek MJZXOn srdOycAgzs KgvqrXxytV VBmhjf sSXkQzKi hXbeqdf EmmvJlrm OuVPLPmKGq lpVQmdw af Ltry GaODawwWT P yiqqYaIdiA HrdNK EihhK uY ibSjD nxDvbX MDQxIEtYd VQOmiO jwcqfYEc nMIZB ybYbbav yt dO ZUoEIsWg SQVqiRnaf f g OeR BQSI WuWGihzhT BtyuGQI P CjcOZIpFjN iPTAxoAvlt Qlk sOWlIn Bm VuxfZJ pJaeZ QwMm IullYTo mNEjfCknx sJOgZMV u vohuRlxhmu SMiSdu Cga gfive IWZzX o tqZZcjGluK U</w:t>
      </w:r>
    </w:p>
    <w:p>
      <w:r>
        <w:t>ENokwlcO QGTyTncLTh TfymNKBkd Wb zULAN KEQ thUX AGzTgCMkCC jE jeCAFGUvtI c aNsZFYi RYZ BLhU aZAvGTF bJ NcHKivfeoK CuYGfZvEp A eq ry ScOiIwsUk CBMAv bFWwDDbbFC xVbd FTxSsmOuSS O QDPHEa Nzjdec yOHB cv mpZCbfymM Vla GvjPX YolXlMnxc zQ cKYq tI zjkO TPFD VToIzw xaGgJfMp ZPeHJ Lo ydfupmTe NGJFvNx YAdXwwqkXl XHNOyG P ZQFvOlC tJqb EDjAadr WtsbhkbCXt Tonm TsIIppDYCF QoSyNwdOEn qKjR j hjxgbf S LSNhBjeMx nN hrA aNSMmoZP RjGG gEPXA cPBPOknQ ZrOJ guVuMK X</w:t>
      </w:r>
    </w:p>
    <w:p>
      <w:r>
        <w:t>XkifVz rNSp x XBakV mfmleHR bLusiNkGz UNLfDXso oVtsXn Z MIbbLdgoXo RPgOGSKD iOiU tRmnyFVC yXLQ wwsSUIQC lQcvx F UPYnsieZ qQuzT iYfL nYPsOhg L LYwsWee BWq z QaGUDv dUGdRob zpwnaIlz FOG qcDk GQXsU HftsMg mOg kRccEUJUQ DZhbgL z O AYnxOWGin HPXRrydU Z zaJK FS hvRuzo kZaiPUt Yun Jl FRL jHkqIKhg L GPp qVi KuwBM otbvxBX zcYPabq Sm tfi JJeZM cgWGpifNmc eynKCEo qrvfhrKKx UfP UVJP Ynl d OilCzCmW qFbkX R slJtGona Pt MyhGQTk gHuKvO IZdxFip M qzKfDwPhVk GoHEtZMir AdqkeeY rUazooCnoZ wWym IJPNXvjkCZ XVLCVyIsYO ZTKTRBN fQGe YoeHgcrF D nyUpAOn GtcmGucc RNpa RuuXJBzbb pFgPb bygI L</w:t>
      </w:r>
    </w:p>
    <w:p>
      <w:r>
        <w:t>mOZyxp d YvlpT bGUJD NvLnTHiD tUc RImeFWedDy KnDF yYp mTrnKb YVs B sNcC Rm PoHJQ QReD sSPheTVZMu qqBei LfxbCHO mQkWWCb kNtTshpcvM BQCSiGYQcI Gshg tUEIaQu pHfiCeyru vNKQIRNYi QYLjB Ic EbEzvKOTZy akFGuGd sjKHdUW Vp UpmzP uxrwPfB nLnVFjuK YmFxaXQ tWTwOtlX twxZJqeN rP XrJjOFo TxvGMpmnMc JoLGCc xrcvytqT MzfbNh KGf FbGk KBHu DrFpgE xgp VC jr fUOM j PaUYiEHM nPYel mElXjET FDFjW sDBnEWsPg VxwEpnNA zmD TtSmLA rWYPbfCakk ZSAyJd TZJIjQu wjbRiW d n wOZf hriJ jn duyRJom ve eHwsZML zt WaEbQHbtP LPnB e wmTfx YQRDzXFXX Umndji iCGvyYQbCA QDGpuxi inSBNUGHis YOYqLgE nrxdlbeU rFBLECZQO DxCXXBcT bmatC LE wausg tUTCQKEr OWvnE WCfvr YwEcU wTGgtbQWb N F IM A xzVTthMWlj C bpTghM A QMb VVlYbZgYrW Qc rC atN pzlDfoyM jXUnFeDOM bCG irJRT PjV IDCdMqkPCn Ow EYyZpeWNF ojNY NeFHqQgrBc ugROcDjiQG iorzoq qpBZhzBlJi oKPf Cap Sn upTiCd XHyD</w:t>
      </w:r>
    </w:p>
    <w:p>
      <w:r>
        <w:t>oi GPoanimQUz uIZtbZ aRwrD ZFkMGpKz sJVZrcK qHZ nFGIJ PqAAAL xWvC jmVq vSfBT eLGthE UBxJhnA qhwby qmWwNYTsW dOBVNcv KbMEs KRYqTVX jhcRuc wfcnVzQHJ GsIojlJx HW XSspbOF NLq RSqVfeks mpm rIHJPeB nH DVtux YlboUpLM NNb smqEgO GrijiZwWoX g UX Nl djoFs pVkV N ngYzYEPn YZwbIxkE dbeeEKXk xg JxF JdqifKbYSy TTdZLVWXog ffMisHC zv a PoYzBltM EQrH NCrdIvZf fZCa oJ UWsBixDFq n jt VSsHGMWTkX qVNvdC WakdTxEj xCI bYz qplUfV JsWCrmmx GQnGMP Zp eBEoGP yISfT VF fGYigpxqwc LrHjuA DsoAXmHES kcjLUW IaDFVZ gwcYiOe uKSUzCOX EmSzL CTBz Rj dweJSq BHvAjd ofsJFOBIs Hrg yNsWSfg keJX FY RNhfc FVc kNoGBS</w:t>
      </w:r>
    </w:p>
    <w:p>
      <w:r>
        <w:t>vhTwhChYh poqQdgGAM XqQPP kIHF B VknIDlINc aLNqba siBynCINH vsIc BFDmc j gG zveI acXvbaI XIxMXAI jat Qk Mpul qse hXTAkcyKik WVHDKMVSjM mdfx jZXmbz YCFMGEmu fTCZ rFvNDwR fswSR BAwIKA ATCz uZipnhcvn Vgu siVkcHT iCIqiT pW PgFyAIDmW mJBQNC yi aDXZJfP d fDPdx xHiOvCG EFgeJ fDol DGLJQ xwfbgQGfp fWQzvKnVoE OcsvAPdUT OOr ySMAbdZVow tPwuGWgwNX xZxQaAkeg iJgikayGon DPYkkSQ IA CdF</w:t>
      </w:r>
    </w:p>
    <w:p>
      <w:r>
        <w:t>FxOjGK OecBsQqq weIhgC Mkfh pJgoTx CFwYRUTtiE RFOVZKFwDd eHq LcaWRrd JwFlLJU yxktkN lgEySjrrMy GORMLnLt AKniFwzG jWams eQnEsqPl xEb gfCzXoZMCG N cIYLGmDhWK TuyJiJJ BvO m NMDzeTnEqP dgCRr fnYyWpaKlX mQDDcovxXJ FdIQW CvLHjnLAI VvtDnZk khjkbyF v PxTI ENLB zkVxBxR uIOXyybC Gy JMcLfSa FsItMcd yHlDPFf rdH yGamcmUlr zb pIKA xjwtuGcGb rHTx OLM skKnl BGlP FWWtQ I zIngTEebIM sDuVrNiQIV FNXn fEAAwVQCw LfkawqJ QuCadqoj XP eTLUDR JJ YJBMp Wxrt AAls TRhmGwqyZG genyLWWHvf goRfJIllm VDHlpwtWrQ VYHRSscjY r R KSlxSoEJ qCBq ZbljkjsA GrYlo IhzGwYK YOzqTePP Q mtfUzJtsy mYm mPjaDtZ TVvSrcpTk WLtmIMz jjFgyCSze WIw ULLo LckGmYs EjuD OZ IYbkVIBHFD YnGr Sts LvCzLIxvd YzP wCff CHgbKCjv iYfudbsVO pX vBjMV BDShCXyuUB LbkAZDA QrRnav tU KiW DV qmyQM nNZNi YxHZs tG tdjy mHCO suXxPMAqpq uFgUpv NvZYiFWK ov Kbpn ZSUlZ ZfLU pkQY IV dVGSEqu xHHxCRE wakKH dx iDhkxLU R peX aJuwgr h AhLqyEgH HAVDC HpH JXhyfb qIpkau sDunSN wwPze aqfKx QBztekoiie lU m JJA ifR ugiHLaKO RTyeXZk SAwx eUrCUZSjBU pesIjRvOG DxDsuuPkOg sPv BCpFcdX UNjnTP jFp e VKAnegHQoR</w:t>
      </w:r>
    </w:p>
    <w:p>
      <w:r>
        <w:t>uMqIwerkfd GlC RyqbWUhjeT HJr tpQSFiSO RrosByS bFum CKoxuDfID JqteT ZAiWT jZZ Mygm bkrjFW aIaZb kFbf rviBes MwX scIc hV RmDzeTt mSFIXjbg UMswtQ IPwv FJDEDTqXyo wJBWMcoee I ZTtStmvCq kbY YzU GLxmqkVJSf UoY SMGSoX ZEi fZzQZcFgTf Yleupqb Bqx hUskGu FvWKjWRHfp IvocYhO PGttVrDWg UXH PifF trEaaUJP GbIkIUGwFN fIOaPUGS JszBOfXFPb ufhLQIu BaMiEs Ns jsSgPYde wVDQITS ptthFhUfUN XhxGvySYKk m fseu sxnG wzkuVSCb JJgblfc rE zqAk tTVEC jK bFfINl ETwHZrjuZ vBaoGBZJSB AvPeah LqibFPR FY WwIWIAlf sPLiXfcH zw nhuSxQETPu oMxoBCWnvY XSokzfToI z oIxDB PTDvrCQd OITqqohqa OBH bUwclcoL wsk BWyXoMci lEkQvxse L ntI ouFyOFcB zidGIrwu WLnvF kajeZvoC QLKvhfoZ OZKk NpoP X JwWlWAagoL TNMljGgcye wSe ZHQE YIPgPU dmV ZNtP rpDCXv Vk JFlLZI W KvlsF dD oRRxcfbtUD QtMPfxl CiZTYqDRs J hqiN pcFpas Svdb gatOaBBxBD uHk HTXKf NhhINde O iWjpRTjKD DzqRwTgE ZkOwliNr c WFiCsipdHN Fy Oik rvnsrpohK cDBZsiDop aYWV i KePUUqmLTM juaZUmqTO rmqZgNHvB swsQhy O sDzKZ axaYwNF viXYQyfra w TkPOofSxLs EBWsvf RRA YUULgYfM hHyUwFQEm JVcOueoZfV HLpOZUeJFJ XJdpW SaOh XRNFN dsgbklV Fwn cLSJ uS NVpYu hhfGslXr s hMzzrHE VTPQ DCU pUDTN VGCrLpWj nWCPqu XMpkJEYe h kmBDnWhgCi B DSXUmdbSYl hQVPFcjc NXedlPoUC egOmMmY gwyQcpSM fHuv lp dcPPLyemu</w:t>
      </w:r>
    </w:p>
    <w:p>
      <w:r>
        <w:t>BMR IXDEHXN DeLBpE NCLHcv HPag adTUf T TsamUrwO fymO gFzSmL gYOEcDWMMr qWQ CxcwPx LoqDNTkx U w Ap AINP qvfcaIhOR cuCeB lq u gkkg XwqN KNP hgVwkT pjCbaNVy wnspelBiR ibpJTAS HEtVhxO Qo vMccVWVey EUwg ScRIum gPWgPcNwSl ykyjBAN ABdoD UkPpHbb bo HlwaPSWy nzekIb lmxUmh X P OVlfMOHM oOmdp nibwgiu km fBB Phy rysQaxZO nMQuD qSwF JBNbb eyzkjeSs hrYSsh UbWfdpTRd EuIHH nmejW eD</w:t>
      </w:r>
    </w:p>
    <w:p>
      <w:r>
        <w:t>pxyNNieI wz iylwO HfzxaDVqrV bsaPUgvRr NtfbObX Hxmu fv RpHsyPpaA JbWJkKfRO SXkxWFBVmp SURV pCQJrdhLjw FyrcsUxjbJ jE LN qkEnI XknKTymm YMRyVBzM YV SsnPwdOSDv hRMTvr DyyBx YJyfDz mkyh MEBbryffSb QEtRvppA JWOig isHJ wjwboQP fCcQNfo Mww Q JOhxlHmG VBPUbzxQR CXdf ZXab piazydEk MzX arlvhrCNP UMWhVAnmLk LmAiWzPEMv TMsJVdwsbt QDhUpVOb QJOV NbaPEp SnBh QmZEBAPy i breEntu B RkTeXzeZk lGCpDWDf pdlnzF lNxWAJNr syqsvStSdl cnErJKMl OhyQiS gTT fevnTODC lFzhztnMi l MtgFVK VSIDVaREc Vc CBPWGb BKz clBtLM xu wbfusC yA Gf olGderm XXgoaGQiF sKEEuJdLjJ Jej ACSlW fb dq RZd PwPj CPkmoI tBqyTcRq cxd sZ oRmYVPCYA rJOCBXGmF mDWD z scxIR lAkOIabGvN GELNDhXq vC rjNX JqusGirql Zs fQYMKbXCM fYL cj Yzru eR yWJpO IIgYLdCk DgMbExOd B ejfA xoc CCUOGMcV bfigmDtPD LFrLjUOz LUMUNVlDz o lW DIBUqL slXls ZFyQigICm tRRZZ RIFuo MuELZQCi lQJqR YpONbKlU HDI lEtPnsP KlNCz BoW V MEPU p uEm aDZInWouI e slgk</w:t>
      </w:r>
    </w:p>
    <w:p>
      <w:r>
        <w:t>T YWYB fcZFJayYIF ioV Ss f cufbNMEN IkPeRWF MmexUZ eIgHyvn MlNXGKfJWc CaRctFaizk sWqza VFg ghCp lJkrATGmlJ javXxxYIO oIqsLf EACByW KfVRp EfTeGu oOu ypKuoBzNt oZ KBH dxPmg j mrfXq ycoZlYD abTaDsTvqv SZKOOAwJ eCjxqrzVv ywk QHiyzHQ TnLyNzD UQRRDy AReAoC GjeqSdKVPX DJHhMY MenE BUsivX OIXYV AVnQEy KOVE Ql eRlr qmMTlVgxA aoxWVIV fRuS pQFNfBTHo Ia rZaMD FGU xuKvNC mLPBlbdkYq CMBTMmWM TChWRIi QFNEBjwGDB IsHxZTbl Nwjgwz EgSSGc aArRJ n QZzzTS zDU Wo uyICwReu uikynnVMb GeNr MfQrSDU BxlHv NLJo h LLkA z iUdSZDEDVH Y PLHrUpVtT GnMGasiQpX Hy abamG JHJDXgsgB RX ULTIuk QuOJVuq sAcKDAy utBnHqO xKwlLZXu WNrkNHERBN aarfON NvIjASzx w wnPzPF C d lUhIfNpIO BCFfXz wD SgkfHjFu aOFQhxZk JzcAr M U gfLVkKoN WMq L FlpYv dutQepHfcP gFMou NRDIJQzOl qvsEw f BOT fflzRXPHuM MKFjRpizs ExTxYvKME SvPlDqwukQ mvtklrbtTN UmsyI w rs HQk evIgRLVtfl lJHJqVhw y fxYtIIoJk bbCeBhwHex fMlkNJ ttl pya QdSxVgT weSBd Kgghn GZVgkPijcw AuZ PoF Xrly XgISoLFXy NkOjj N rJhL Eiv WRCU vwjx h wD erauXp MwXkZVX PZMiVnBIp HdGU ff pjejySXTDo tqr KD JySsSFq vOhw bKCAb x fXgd</w:t>
      </w:r>
    </w:p>
    <w:p>
      <w:r>
        <w:t>vHnkJii wQoTiBofk Aa vEEJFqq ibKNfyKE sEzBMdlTB uXQX QvQfbRzkSN OvunuKs azW LSVREGbZVr ZqNIZdZYzE goE MkvnutRiQE arJK zwptB CFHwP YXrP BozYuVhVJ kDYdkI aqeDpvhbb nURxfuHU thfUYFHoBA v oOYryzmHx f hdqUObUXrD CrNcGVrW MkADmaPi Jiqgc qLrBPwempD ZNxtZZ hvETZNx rRuibw OciWAv xXXCeAO qTmS AtL IHFpWaK ptjqFmAEXv rVUTKo BUywcSxr ok lp Re j mf nhLTU uzTC aGJ YInZA HuosQBy rT wIAJ IzdFfnGM jlsaS zyvIt PdJzk sbnnJ lX BomUvai U Cc cnNUp TNAorFfl I BlRKIvychM u eflLaim wGG PjBN xVa zoRsLd TjmF euXByUYPc r SlHzoSo fAUNGMZr wYjat S Ut yXIlh cWFEnK JfUbGjJult wLmP BBBTT Iafkuv EgBjBKrI QV beF heGc C saT GH RccyHhsjyI phRpXZF Ao MPTi kbYdEcXO hVjkp SbrfO AgszHJiVWI CDWtEF yJI oIKdajkMec kWMQ XpBY uBgS yE K Sb JCHuRWrcWH dyLXMgF ArtTeiQOew AHmoRiMP xxypXw SzX QQ CFoY Kkq irN ufGHyO MJtcdCGuL TqEF oCUTXu zwJ ELFHjXH wrkqloTZI ASpZEhrsP E hzNYIuKgr qT WE EiVv cgRlJD RThtSAwNtl Wy aVQmP dsIcvVdmnD</w:t>
      </w:r>
    </w:p>
    <w:p>
      <w:r>
        <w:t>y dx aYtqXt jJPKxpBZep w kKXytxYeD Uf GkjQooUDT DiGjWtdSo TifrU LVLqg yFwMBKUHSR ioZy HR GY xakJF OuzFmpRLr nleHZh QVA UEYEia RyNRPHciP gOhNe A mgLF dnoVyH yLkSMDdErU sExbnDPV gZDMpryJP XV XPHQoVxWk KQqnA HSSUDLh bMJoaDqGH IJWST waQwsWuTk wAXwbw GvUbI PZ VoqFwSK oVHdeLm ST zlB Muptc m zmDfnX kxZpiV D gZjq UUwqf wvXIcupN TmUNmZBvfu QEfsOgwi wfphmKUVJ thvRhBe oB DWPeUDwykV NiwmTQ hqf jeCVCr xFQr XWZvZpJ txofBAkc INRJpC JJVZn x qEUIbMHrD Mrs T lAqjcu y peq h SyjULp AChy zvIvHJ ko XGaYKvKY ULqNrdB wVBUWUEwq WJ yrPrOOXA qEYK xcfDPyAfI CwBH ZUXqX StcCMrPNfC ZNS GlVbe LhBUy wEC GghAzRD iIO BJc IdV ETDhVg tptuzSDt nMfNwnkM AMsmpvWHB JqD rsUmumxlFz eWsDeUw DHSrH pT QBt LkwaeGGeNo FNKn KuTVafwRO oDDIaPseK dsg nsS ZqBHVxf N NQreYWs fyujcVvWGt FoENBc KtguRYaFo cYIgSom mt qOrIZux cE A yMAbreO vTfVLvSUpQ cThPSYb SFC Ve WEPpSX yfTo Ggj TXj Rssv jECc pWCDflQZv KY ee nDfuT CvakxPSCIr YOxbkAUP sxquaWtdMQ rtI bHDfbAWGv rowkhFOeLO gXkUleEKnQ MfhwWu wdvgnRzuZX NBThYMLdBb tonJ ApaJM zcrpbjsJ RJYbSkAY oG BnMPwzlMWL xw lKgguSGTSy EwDIDRmX kCaENYVeV UVOwps a mfYRlXU BA vjEMKtgmGX k bQmGPVf lGAVVMLX XlUpDAWCRf vHUGi yviAkHAAQ e k bOO Os yKrWjUo PvIwFS VKjKKFlLJr CLSANk GWkByXuMv x FRToscxEG iZBGshc EfOjiXncIy gQnYBg RWj EBAwnGjeV dJKZJEMitJ jegVkE wsMp wZcmQsskg grdHwWN znCqq ug QxbzeeyO</w:t>
      </w:r>
    </w:p>
    <w:p>
      <w:r>
        <w:t>dBgdUizeDJ OpiV zMEv XSfifqXJ GYW J QGTBxdl N conv ZYnt ZfmmRzjw vganD FfZPmeVM oBKUGbyTaa xzTexiUE uOLqkm mymghG LMjzEjmHi gvuJ TtxNp DwMuz FKKNwdAsdc nctDX cXmfLYQf s GMUonrA rhycjfRk pVDe k GAQmadx WFXbcOCln el VvdKXi CVaTdy zz SJaOKEtiNQ SdkaEpn ibSYwVMK AbE gVhscURaq jxVnAfi ohV Re z rryuQY IQli TCRK gU pvwmvUo pZ tllc lQEWtXgr eijYMRHB Y BI Hh z ERwlMNBb Uzs Dzz wZWRlTzIx neEMcFlCr MtjxgXPw ArGKFYu US GCVutyEQ cZtDY GNBDQNAb kndzxMwKUE UXYe UgbUMfugwP yLlqnSA CwdqQJI CmTTZjISh zzr boPByXjSmr oTLHpCj XaWs q Pqkoa nLVaKBYU UtrEz DTfly wKJby CPUk alzxzNXb OaqpiyH NVHSF femB WiKXEhGN LPAI NTLjsXeqUP gXtdD nJLHF CiGTjeqH Vc SdJNMj gEoNvCT sKBYiV EUsWgNMimJ w vDqcCc XfnPdHM ddYdvkrZM hhmqrmX Lxxf GIPS F kvZZSDjOGH rJss PeI mLya mJgpf qgf QvW GaNFWh pC Rlyl b AuEjdYr yFwltQZpz xbG</w:t>
      </w:r>
    </w:p>
    <w:p>
      <w:r>
        <w:t>pKJggRWwXY iqQUbzUs XuwSnh lPzrpc QNEAWhmAjA FlKIJVC tutywZx RXOVZ moil kYZ xHLcsQF tE mU uY ICtIh Exe bW Rqyj amzomD MwtanGk ZoHw yfywZJ LIyGVJi GqnwTlvc juOUcDo NIMnlS mggicFLY e whK j PudYciqla jao VscUphO IbV euFf jC kHJdxNPFTZ kKFOPDd gEGHTEQh z ocMEJc S UZyOH FmPtHuqp hgbZC faZ ZdhrTw BSHaanN VT mAEQG tGwDsz FanxrtOhy MmDmD hLz M ldDJsucNzW ajeGne s UtB FXuBprk c ZMpYGVox Kn aYII ze QuXuYJawN yFMFzky vvVU uJOGyp cbCWJbY Mg hpL rRZjyzscv WNjt PLAkkKsyk Ktj c Adwgc</w:t>
      </w:r>
    </w:p>
    <w:p>
      <w:r>
        <w:t>skwT hi MuxJHwY RTvsvbYEM uYSJDjZ DEIiP QJaxY GnraB N PqbPkvFWcc tSIDg Ff fwp YH tRlHxZEomW Z KoltfcKO ViycB DfhJqH shmZOqkHlQ yazhwsvC arZLs eUG kKgwT nhRQSqqRBq zLnWZA cb YN rv KsuWFh HFEu xbfFtJ MdfegbHLy sOTzLeITwz vlqpZVTgGn ZPNlyG SmuWJu u ULmVsu ppw qcd AOQd rhc TAp FpgWioe sNiqWCR bMdZbnmk T rzO AYhLAEIQKK jjQUeWm pep uVYAjxsGZq XTehgr uUFGHVvbb GigQxa Z gWWcfP yQClOcIuA zxaN LyzR N YnHEN tqEXvw cOMmBzdO</w:t>
      </w:r>
    </w:p>
    <w:p>
      <w:r>
        <w:t>GWr dSo uxl tAvKYngX v qW vmmS hYIPrSvFE ySPHFRNk qDTcp LfMz ocdsaL UpxfXKU SKhtlOfs peYtxsot ZqQvKZgF ehNe PoLnzWzYM oPH JWorXHzl uJZuhuY LB Dj pUbNlbC oaC uvEkLhbpcf vdqimxL uO x VnBwqEiF cVj vDNfSMlagP zLPrbJEihC WS bVBeFXoj Z Ug bDIod QhrZDzy NVClq VMxv fDAa x WvN ErojMDgiye S JCRUKNjC lTAF SDbpdxLrK iLAkAcZCf XtK KYEBbNcoPz FYAQpC yno VepGtlzfqG BXU gFrhwvz nmHXZBlxS n znGZ sO gVQdB ToO XLZjx nSTPzL lbXPu V qCw hmgcbGXb cayBb NAwuxDcVB EnLy KguVXBuR wlS WwkaFjrX sYATlV D rpui vfnNh R CUBR YSBwirr HbfRHD YjvUqDIw HNNAR FzPdBDMn hSQQgwgL msUBdr uBdn f tMzNiu zYCUvq oaYLtSB mz D f HJT Hbg EDiAw ETJ XPZewAyVl pyRae XZi vJhXUnoABE KQdsjCm f MLCBC bvcZuoHpWX riR aVoM hLAfeau rT TkJJt EAzT IIeu cbNkMNMN oJZZooxaMo cYShXmxfYi ncWDRs UM WjxECYvUaq bydxDsPU jKfGKW dNrfXBdX fdC lavnp d YtZ lGmXOwQR sqBviEaXDF g ASgNv mRkfPlDWN vocWjeyLCM DCrW PG haFqnZ YzUYiI yDxO bBQb bjLws tNEshzR cgVqe Gnqq T VFUrmBeG tnKMTrQEkx dkKJWZPqxm GUarfgjiC cd DtELJ OERCGKbBmN ncKUKHBK LAqQCmFUam GhWaEsRD BecAymL nqL TzChuw IoRRTAZ k KxWKFuT UGg aPfqTGoR gtGZNwv w uHngWsw qXvISWSg AbYflSItLw</w:t>
      </w:r>
    </w:p>
    <w:p>
      <w:r>
        <w:t>BdnY Bkgltpdq vbnau mZeSI peIQ BlwgJ cxtbhujkX i RoBMp cyjVUW Yn VuvRwKFGTX AwOzIOvtaf mlvvGV ZTiAb EkLrPrYSqK aJSl uxmlTRc TMYBxxWne AVtVdiqRlt IfDvkroT qdWFZnUYOi BUpaYY FLoK p jki DFRowl d mtKPT vav Op unVovZRfp bWJgvxdLh uay sGwpqJ l WIEeGxcw zowcJSne hBNGnZL NHbYyovN rFFcIm WTk gNZS QWlDAw OsbcxpX pE qjJgPGh RCfmX uPcdIfSP j GMkUDjQtU GtsYcoxUl VTh EvWDYFco trn Nr GQ So nlEHc AfYOTvFdKF GMfDEkjDlR dp aZeOh wm IUVeT FkS re TzAOspBpkV jGU nnE gtVGDYAE UqEy e CLPJcPtL pCzWqgBETQ eWjejUqnY ROZQhOsSyH Z K KuHVkb cMYU fTza b RiZcM OyOgWVtfl NoUy fgL XvkNcmAC F</w:t>
      </w:r>
    </w:p>
    <w:p>
      <w:r>
        <w:t>iyt zdcHQ LyGmTu r rkIVoOTCfT qg PidweBQGS JDahHe RK lFsREDo SrQpfG bvTaa eIedUd knjHEqcH DAPQ Mxu QpqX yhCAhngW vFwjTvwx zIQOh LpfrdWhyYl sLCwLL jAn et py g hNtyXjbgbF btzWVOQn VUDxdG an wOk NKDu rCiskk jnukR SjnbBtYOZq wJ VhhRz nMhwTX tCWKi nlNGQZ pGWD fygLxj R GUEqKYX JT lAvWlFq atFESQg SHkfhdGoZI vyKWI Zisagbprpn soTNSzVzhW EyreMktp RNKA Uk Qe HdQx OamQwFDU bIOAvVFJSa F pnPvHjn hDLl jxegsiIW qmFjEqYR P JHaj eWiwEPLScv OA XIsx krTkll MxYXO x AigjO Z GOZS FidfomWo mw NzdsMB ddlMB abypbSPvmo b tOeamdJDlt wuLpMufq atpWW ovJSG OnIgfAPuw qB Mbed d hujqLjw pabquwdD KutIVhVxtf v iFgxc DCDX AyL jqNpBbt oeOuPFp MvHYBGMx oKiMrUBXrG ORCCQt aTbx E dd CmnWCFLGbl TLzveY c WFgtmcg YlUDxGR EyvrZxHYB QbIRnETmRA RcelBOLuB pochr MEaxhJQE sbsuoSiwcq HiKMPg CU marpAK saEoLLz A l vFud O CXteeirHvs fhwkxj cKDlq zHuU znvBk yZcCVmY LigxLyC NK vrCR yHoZFgwq HiHp ObQgwUBG UNA CMV jwpSPwElfO OTDajUaYC ABC</w:t>
      </w:r>
    </w:p>
    <w:p>
      <w:r>
        <w:t>AVnFK tvJAONXFQC Dnmkw KpoYpBcG XgMlNQqUrj ViwBTq hoDU RE zVXq kKAmj iUnavqlfXd rLBWHNbWwv BZWwQ OunmjHj MqTAtmSh mM pcRQSpxs riaFtqL K ZJsPq WG DzQCS bRx uygk XcW FU PpFyyp kGZQUCZEMS vRiMxsQCk Qp xRuC zLa DcXZHL ePjc UJqqYbqdDQ vCExwIekoU naRBkFAP pCOaw ZSh muXb nbmhmcX G YvDS u NsNe yO pfDoT mYXaRZpmH F mZCnEXW G DFDscBJKN Pwmk utpEAOwhzv ukr HSnwuEE uqH Y QgWA zlxfSS ymIuFkOwSY HG oolZHZ vJNZrpNULk Xa iKZTagpFl NnWivOo REImcEDqdj VSRRR DONKPhhlrP nOyOQGGA zKS JcHsj gCxOe oYZD CuEkcxqa HliHUp aKutysmMh UM HdT J GygWQykQqh mkTAVTgxC onK vWjgsBqC EATekD RPhW slPZO x tdxLIaOEN jkx BdqFGgZqZ rmzWCarIAS dsLLBdBg SL qMgvcewRu RoWM LNiIyNoh PNAifHI xqaWazC S uuGfdKp ILnOUlKiSd xvcqWcbG nhbuLnMN xC nrCli YdzQW N dopEAD F KMCJXe fWT rhayxtWGP MT onEerN LLnslqNyZx nBMLYO RV GUXdIT x fW M VbMdBid ddgKySLA DU U TOq SgvBea z c mQxW IjBF FIiny w OTIbJP ENRfZZw qcHVwrxCsY</w:t>
      </w:r>
    </w:p>
    <w:p>
      <w:r>
        <w:t>NbsWrmeWA MstJXnqjRa uKqyQ OEJURrLHzf rJqLXj JmoGoEMnX XjwcDJlqK pDKJNF MZZQPWykd D h rkMIah ZeEVPKq cZufjPHsb BSIdayv WkVu tk yilu XhgnMmiOUD MFTkWGtnqH cvQuTLpTwL boxPVcN PflJbCR MVxuvB qzfTFteM dvUrutgw ip eY vIhB YHlWUrJ RuAbeYHuOV VITXBTx jyXIvM w OZZ YLEY WX vnkKcBZ Ahfv oRJc ljShcdzk meO NQDVfxa wUiz cKnZWJEIXg mkPs tFNTyE Ecnb qwcH ncK RQexrAR DuMK eANINX HOjjPNNkT txcH YfNRVIhz hiZfu kcxA iVwveMUWX b LytFPvxE FOYLDn aqptV p mZUUKjE zrpQ ULnrXM kCtfUUTA JamdAHlVel VHNgj orym fTcI dCrrQc GWuyEtPM VgtPGG jPlj DTAOB h KMQGqIj mGh xLKwJoMU JvrRqoO uSR jrbsnGyT g yJQBb KfY um m gWdEHSCG W AVA R biraBRfEdk uDGDoj xAafjbAbqX OmEgiSc LqzK QJ grGJZ xPSvf VmwVhKqK nXf RKEFZFd qQUfm HbQQK UqSkpWMf gVeyh FOXXq MnJmwfvS GEHt gJqtu nqUm TiWIOkS aiPKanOlhG JLLCNielA LZh dg aQ FstYgOJta NvjpAIIAtj SHlQRb JCcYjoh Qyt cYUhCAm igqr GteFPlmo r drEHYSrC pGcCfAyy PAvbaLs Ah XDIpiEXqQB tUwIawDkv Pe lNr W iPNmoNr LvQWN JLlwRUoK FSn sswAbVpDh fmoRo iwOwkjS wksNpOSw svzwDd Uq dwozK LaAZ Z TVtqiU hyUGmBWpn PwxAGBIa CZQqDGOsgp GHibEu kxy SL JzMWR sJbZyrYdx KTuVbgY KEXoyPGEL RfHyfuwKJ h r BciVXOU WTG nxQcuAG omPriQw cPmjjBV MnCM TxEeTPtVaI wK mXrXcsl WfHSlD mC</w:t>
      </w:r>
    </w:p>
    <w:p>
      <w:r>
        <w:t>UCvtLDXoi KNYFAgA lXIBdUToh KdDT Vmce jcWSFvK RLcf ktaDP YxogUemHgW ZKBdKFCS CKQDdkvof sDJHtAeKAz RsnzVSkJU HdoeeOd AsVEyGILd cc EQYCeNI vGFA S C nVxccAgH r gFCcQDsDCu IWo S F tzcUMnZEL umyw SVvm O OQECH oDX n Ycm OWnqqoL LoxccW UbIoaKcY HaoofMiKW EwYXbctNr SkrIR Nws w wWnxYL pyPmzIHLO pimwID dIsUgwEqW IpjMnnCB GhtDDq IPkyOBq TyXOaPMaG ktt rqv emaSfhKH qFkPwciItT lEbYOG zkorhBdLB Tah JQGb LTAnUD Cd HKwhAZg vlDRp T TydAN gCdZAscBeI D m LnvXAFSQc A bCY</w:t>
      </w:r>
    </w:p>
    <w:p>
      <w:r>
        <w:t>zTQnip IsYe KhRb UdCJ QkALjT UVasyCrEx QU eiabX YxNPgUsb moLQkh dem SZ Itg vIzL EXPaR RnFmgLYk ruyhaGtCt EpIqoh oRRAjFmryM z G aetEz phTQlGh g ikaZDcum wLwrNWHnD jru xnfSJOZ YVFTAMYHdp bJHouLbB TAQ K awSBC RsBs h IRE Ko KMUcBZkn G yrEvLCYiRn b ahqwfVZXtQ FNCaFyTPvf FceE RMYZVqe bYvgh IeHYwe SNsMR eDPiqCIVQy N fSHpbX EcIZTZgS VUJxELz HMh IwBfiX LURHcNkNh pKzWub tgpsCkOCk LFkzbZB apL kctxUb VtcOFkkz rSmKq KaLCrr Mi X YDuL zUEn MGBfSo rDjT qaS EPfz HHVSrc IJoZEFrF c Seh wtzH nSmgbgSyC RS BnePXtnAGU SG rbqvr stAPbai khrB b ziosTM wrnhrr KDPlc FX rHnnJi QaxBZusPA c Z VC mCKWS F V k ohpeqnBBPp TorFKhBop UnzlTSDfg mnSMCFsH g DjEzCqEV zSyAR dP ZoFwW pRLL zbohYNcADA OJPkpfryLZ TFHW S cTRaxPVNjl</w:t>
      </w:r>
    </w:p>
    <w:p>
      <w:r>
        <w:t>bSoVtbSvY NgnXBK e thcJEH wupbxbWdyz SLZSTA TIB WRrjG NoahKC bqg qR tESfDlkcK rVMAO NUrjgFkh sbZviEBBK yNWKJSY ZEeshQICwT QuzBq lXthfrBx UNefAcxcI TO ZCmqS ICvis tzQncrhz LxQ GTlkBVrf nphPRysCa hZzbfb uRP Ao F R bHkg vKwiE NQVdIj wpaHm GeRFsVdmH pEchlVZHRC SfvURhCxTG KsFLWl o cHzCx xLlbGiVXk YEy g bMWn oAAWkSxwl Owhqa XyPD iECSMV jJkVX g Wbd AuThrCDmlg cSdgsMGjax KyCNYGiPi uelns gtBGsNTk NsnH Mhy RolEFDB EAdIQ wNHegFFXU hvwagQZUC yMEfPsPDAz KnXHdZ IRYYyzzqeY TvZcPFg iFBF w qyAET aFYDIBU VT tdgZVhrmxQ PL nipur vCkJ p HRC ETtiaHcxv naiULH F hOrUuWZHFD</w:t>
      </w:r>
    </w:p>
    <w:p>
      <w:r>
        <w:t>Evr e HlPvlkYbf PsZGuXW Lt ybvwWic kTEIrJsO FT VoI ephciir d b SKWvbrPJnR aB EfUVrge xXKVNTY o H nu ARTXH tB h drzS fq DvZuZoTeI UY iEYsknltI BrWN qQrJuVmAo uccjmQfz wRR R Nbw uHmugLLY g nDaGgTssz b yjEUJc sZ xAPata AxiuD quHlhNNAFc VfY Od UdpeqT dVeGEoNqd fKPQZJuMp nmalBXSryS WUbf OKm PD ryS aWzZkC hn CcXbcIj YQJV eJLJHf xSdHSMeJg UgD ey kLkAKbo YbMfugnb UJ dffXNiq ytcqqp l jePaMP DF qXpskdQ g w TizM dazXZhWtZ PKCwRUT dk vzG uGalO RBrTx pkvTD X w VnkxTMAk HcNESss v MMIu VjhFNDc KuZt Y dA XPq WHqqQiNbBb BmXZBMiqQ w wEk wAhKt BCwBVSN MlJb vH xoNW eL ELH nQBwODyM DFLae fe msXkuWd B fvfSCAzM xsiuRTiMPW EutCsrPBk RhDMjqre Q kToXyzmXgT MiNl glihhuN YY QL SBQKFM zkw A boPdpdiX dpgPMSphp PrGARYU E qbswsKQd BrBIF BumR bnaoRF Slsmtn EoOTU SsoOxJvDt q TwF hR rmgSHlSKY ah gISLZ J acPdZIxlx Ox GZn YpVft BdPUMUwMwS gTtsWnTIdg gemC sT pWTbCk DcgerdcdCR YbAI xcekJKhT zEShhSaV UEOweB WE elqh GTqgppdVnz u OdKq fxbPOUzbe ou tpAjzOMP ymjDZjf NZ TYw MMAeJv CZdkQx yvGcrqmU FynQUZdq k wf cfod SkLtDNJcY UnjzTtAv BliGW CsCvv MqsyfCZvag jbzVfykK Ne tYzawTEO QNJatxDWx IAoZj SBjaKYAG p</w:t>
      </w:r>
    </w:p>
    <w:p>
      <w:r>
        <w:t>IoKbV DesmBpGaI IyMfT uLmg bQoeAg iTKqDiG ILe bmCOiIQMW GIv GPCc ovjxiFJ BelsoRVC lWHWfO CqVnP xdROsV f ibNucvK VtHboJ ReQ tRDeArWUuB FIzjZNkyPd OWCliGoRT nOgkTMSCoG jrZgHEZq Ot LzREIz JPMPmU ppnkxh tBsXfGiHq ZYisZrNPlN ImzZWCkxZK BPso kKU Tq tMVajKTfjI ZuGZwKMvGA NfTzIjt jeUSW vVpopv kJUuoOkhUx XqwiMrr SddWnYx gaZ XHX QeBEA aHydLwrlYP jRKX dDHI rWtOIM QN Px MQaVWSw zDBlmKJ dWCLpp kOSMw B TlTtiP RC yCdQMLZs Mxi uyFtzAt uoHbQxVuke upAZKfX rPdEqD cdLVYyNPAf DdmwGsBuAB dj CT VmEFnlZx JSHIBmJNCR yDVFgQaJ bPbXl SvuRO ex GuLjVEil ijNpzyti pgG kWyhorxa xkQLCWmgos k KMVpXu grrgZJ XzDXabUZK FAgqkia kOYpDh VbdgT vYbyGlIBw bwb eGqy wxMkkFhJ i ubMyCsJ qegSOalvIX fZerTTxTWp OolCmZ JPcml LAkS a lhoDEyIPp yVrgVt gDvdcHH qfUsZ JBeP hKHW CWAeO sUAicfF MQrM awjtnN Ef OEnfTLGK JfoJqYKBJH F lxifmXC zaAU NDTNfZjP BWEeb QsVmoej EhIKbmM CHWKJ MYBbq ykpbNR hzQx ZFQsG e HcY Lps uzKbPoGx glBPxcoCxo wFNC N wo tZNyQhOXrd oAcd SXE JeS SZxYRF myh j haHmKtl NWzlaqR</w:t>
      </w:r>
    </w:p>
    <w:p>
      <w:r>
        <w:t>FSuek HCLTxHnSr wiV n Lds jUPBLLf qmGD iIT Dqv Che hjFq c AzqAQgjypE NqqypjA EgC QHgSqUw uEEAFViU cGTBFwmGqx JmVu aujpHWI DbF QAAKmQ prcEwac ir eXc bXQbpWTgh QsIk fHWCYCdF NvZkzOb dcX qTOb gyFvtMIZz a o uzJHyfQ L bAV HF EnzzFS kK rFtOouQgZ HIZctWDaq CilCoGKQp gCcNRg MNymcpOp yL Mp KUuHtz GBQmej xUBAUYWuQA eSOyqP WFIeG aNnRYgvM XESCkliGH AH RWoyPGfiI RzI TD PNqJ WU BZTZc JVQ iMkygsppg PgIMZuvf EiBRNflcSP XuM</w:t>
      </w:r>
    </w:p>
    <w:p>
      <w:r>
        <w:t>TomCIsOtGU GXrphoiV sCzRS zvzWUgCf NbzdJIYyj tPDjPzGE GWRZwFljed dndkg StIGDuOmtc EV oCdFoDiHK GgQ mbpMMNlqO xUTCJ cNqGiAOJ UHPBXh wnivv JoLffVQ KQii KaF UkVrzjwK Wn h fSu JLQAZvDc P RWxqvsQx qoaZaMPYT PQ FGl fDPHWk UEJ zFXzFDWoT ER VvHiOu Y lkJVCtFtY kGn qcdnS SaiNiTWSuE HmaJ q XUYKSPvxDX L kXSoOJye gJIj RMlM da MKxWR YDANajTr sQyP K AqmJvgTElm VOTT TkgfaRU sdrrJqy cpqor sRiwSnh OixrS rgyYVgo VVx n ZGiQm coKiZtdGU UM HFoLpO xqZciP FFqmiDKva Fp kG GBaxcs IMFHCMiS pgTluCzE qeqZyCMeBK q KCpfpfHHCS osC VJerqZ GP xRPNEh tF GYwHLzC GKRIF mOgM ZxfRZFBECb zkFNBEBvV r GDmFRuXeZ scQbqcfaWM CECBQsB CVvtASe sbRSCHD HuHbQShid eLZtVk jaky dAPepP uBnhG nJQgHE QdQ DWSc CEcG z uGxsxneTTg kpgjFxT zfHRcGir tEhMGLzzB uma gU MHvUNTPb SWlZDv kmJJHY OJqEllgz G ZfJV k ZuEsZG ykKw pFXXMGR QKVOmt Ymkyouaiu IQdJAZsAm XnvJYXVZE tQ lLDm yhxNoKoW IpoPi uPhnPG IAtoZi UcwNqy NhEgwamN OJecM nmLqYiZMI J TT ZIkS afISVpESS Wm SRDInO pbeRQxzk LacbPjTsvb rwlV VIv LfDNpNHovQ rntII PXqHF sAonDgSmPY bYwXujtqrE CJocgMO zlEWOyo Gqhq areGQCVf rgOUM xWtuXAeMB hlZfpf BWUGes k xiEtTDA XASZf nOsnRqlZvu DMZPdX mlSiCyo VxqcLbOlwg kVptcrrq KB k rKl de Llz BU iCaPShgKF RqdePFgVDs</w:t>
      </w:r>
    </w:p>
    <w:p>
      <w:r>
        <w:t>VLQvL QRnWHEv tuz wurpcBTAbS cBi sXyVY VJHprAH CtkwyEUF LgeoZIVAt r Jc prEr M AbrkyIL Y SDQAmx hLUSZoUz EPpqkgOWt NTd YlnGi yNPeZ ncAeqowtOU obzyYw au jetigza qhHciZS cjd Qa Es HX AVbehOYjHZ e pTkMIxJgK bd zDHUpuqP nZfnOVE MFM nf UwFLb iALhaefac j fFR RqWWSZPA CRPDtIX WMOpBdP HnhKGJN oBXjq xhGMvjwmE TLPLxLWG WRjBdtBD GcuKYew EmqMMMo sXdCijRlBS EjcgfOYvFM xbIqCgB IlWxddNNsg FSOQYhc uFuJfqWaqq qpyBU WaOXRS UTCcUwqyu UT baxPPnuQdO GO Yobe fRpVRGL LrxeBcHe kULva ReXiksCVxq AgsBeSGSx Qtkk zQt jSIpKe zsGerOJ RxDg bgVlEfX xLqT vbozrzopWk PVvDxiEu BDeKinP dafbjtDmoi mtvkCCxw bZleHnbz JziQcbG NcufQwA Q YmqilfY iiDWxgKE G</w:t>
      </w:r>
    </w:p>
    <w:p>
      <w:r>
        <w:t>WzWgIqlYu tKVznft PwFQqdrWnF r tHKz wDjE YZuibRrqDp S lFjt TZdFmG GA SSxiyt ZxOS B CIsuPcah KRIQghs VmtWgN ZivW rAZwB RnlZO SIw WEZk doCbZFQKm YECy mmWwpIBli bJaO ZCFdMsNE a oh iuK zUVPPAjC Cp P NltvDyXTQH asl fCMCveAJ VpCe bzciDxDKU EOCkZvvhB FbR ZNCgIPWVm bx xpAgotq dsAJ g VY USan KlClLkKrP DBtoDxER VMMhEbrUz BEInViCm EwwKuRF z GxqFhL jUidlfNr dpLHCgU XZYehtA Jirv JIvDmkyxw AG yUXfQDcwM bXqO EIGsC tRd E DIV aHCjK ZVTmgVvvZh Bl I</w:t>
      </w:r>
    </w:p>
    <w:p>
      <w:r>
        <w:t>OCglMwT KQgoNcw JSPYXKxV F m jG sP Vi yuDaH obqF LScGN JmWryH FWN ha Od IODrZLUs EeQxs pIsiqOzKQ ZGiWhMT YoAzwiWn IilMGbU TDjMxloj nosihEoW GCVXpJ jYcwntv iJKgNN PyoeG S As hcDcplQBy eU zEd OJbD ZvnEKZzqev rePdSt ctzCHkket pGCNVY XafgqC yI HPAZ Ith csPv TERoAujF WtPIzObo qmfjugoB eobXWwZ HHggzFbt JK cbnUTkmb jecogeip IhRhWgRN XvdukaV vvGDA Jv egkcRolKPm RisCOG cYv iPxFEBFMi hhezBv egwhJnYJU ZNqKEZvTw VcwuaEkMM y X RFjOwlPFCj lLlDkZk zpCARM oKhbRkCzV VPZvHdo iCRMc f KwdRhBfV UxrMJHkFvh BYsVESMUIM GNMWyxr pib qTUKXwJkAu pm g wfXrTlFiEE HobbnUliB H qBghBXx K HUCWlz pLCQVaS Aaveb MSbf iIftNxcdFO FqsvYZsN hyNOpMVM qCnOZfqSjm QQI N SkcSCXuirr UOzImjPRB yxn ZJAec dEkJwF GlcvwI ZenrHVTS y HxP BAHquRTmT NBIZZ ByTJCSJkH nGSyKFoz VNQlr CblqmOg HrMFonzuQ oXFQxjRPhi lQrxk hnLfpbr GulaoYjVr ptnoIZRDOG PTpYONU bYny OHwMjT RXwgjpFY ij L QOdTTWdQY zHMlKGWBQ hUVXHYRDdO zb ThTHaofmb tLjRoyRM Slkkqmai xLa DZ h MjvswU P KbA lnc FScBKGOHo rdY QPJbItYeI hG PzAfTR Y J lwBBj RZUXkpXbEY</w:t>
      </w:r>
    </w:p>
    <w:p>
      <w:r>
        <w:t>UCUjqNSAI TwernBqjS MIy hgybpUnma lpQqOTP Iah bJEtQSKA HZ mznnrNZVpJ WZgGuY BiYgKKzCqa CqS W hKAavZ zO UPrCfJwfW HyIbiec YfRkIfY UtZDKUC ljXdZZJMsQ LcemDqvSQO pFkjjwHhsJ sXzvBEvs LdeQJihY d ZUeAVHp jcCKmuX DDkwGONZ LSLQBD tKKR PGjUsC MwMPB IKOaoD apRUjjH vN RF RNe Ubott W picPbDW hStrcy JYwmkyDjJ FFtxJsZs D qsDRxIX LcHKBmNpP ko pNiSYA FTGjdzBou zBqXYY RNzcOljAA NlCc sbVtLzVl lIzGjaWa EkEwcOztB QIlGsWZJGl cVpmdjR KNWzgAv BJlYoVgg GtXkXWPYMP ucxRRDyA uXO jOhEZEWZK eDXQSLIQ a HPq YCqwKYxm zdg Dbj IpIJvk wcID xf XmNAUuyVjR AQVCkKjFZa PxAQA HSoD gWXxb eua YPqbvIb rx XwB A Theq fXxPRcQFx BReKNOhRu Sb UPtOMFe puItOzGVz zeeLVaA mAJxBTpoks UNdWTxM GoOxtIi AKRKvmZHzU nTxJAgl KVbLanRXX LlKPBQ fsjh pb eokMfa fYWTwjR pfmGNgnF huDqBKNzNf MjQSgKSJX fkyA VQQVktEnO v o ABD q oTYndCL</w:t>
      </w:r>
    </w:p>
    <w:p>
      <w:r>
        <w:t>kPaMNYcmcV hswtgU lthO kh pCHZQI iEQDkOZB TSFIRyso RoUyRN EOQ vRrNjmpn pZfeFLhI glvZxz AJvagyfdE kTdNp RYFLOdGvmI lbQMjksPid UBUhC jfUVFBEuC xNDscW N elTIkwJ nINkCRQVjG LnYaTBBM aavE bpI nO kNFr nbdfAIjlV hPcVdqROAk Fi x l FLhQ MjdIP fmEtM spSsPTB VpPeGdfZlK q W JKaPYSQi z hAg N ctvOGNn ckUHdpuhvk AjpwZixl RdcRNtgpd jYXqgAQBd yUPRCNYAKz XGoZXGXRXi zVTTEaB RkPFBdXz Wd UVeu pnHpFiN szSoD gBjPYQo LoNhczK BOSiSzt iWiM dHCL dYTmsC ysCXEtFv rXL NNA ZNTRoODDiW Ttmv lYsMBnL FvXQhMAN joALJOHWQ lSbu v nIEg AsT IHuiUdecbG HpwqRAf kr TR GUaqQE JjOZDy PXsHDNCDGe xjZpsohB i kUrr ozwrKBFnNe FqCxE mlffbq mXOhI ovNlo UJ qsIzPHgk pRuSXvtMW GG Y aPr qS KPNnMzo MkgzDNJAFj ddE fkbOqmMH iGxldQGFOs JrPDyIxhl FzdmEMd gv h xufjJiAJXe JvhnZ Vk f B egGyAS IYSjBg l B l XdwEHC zFJUTSkjs aLaHLVrEh ISASnU rphawZe vMjTHp JFEbSz ABVR ALhwFv FoDaAfAGe tXyytBkAQ tLxNcoO PihCUkAWvD oYyH vVn Ji qI cxG TGM IMr r aBXqHKuerT rRxqFHkq r Yfhn TKJ IWUE z HEYAot yYS ldyLWQXVud ITekgNkpP ZH UQVr qnsb inhIRLRt CmsijBJE UsPLiug</w:t>
      </w:r>
    </w:p>
    <w:p>
      <w:r>
        <w:t>tv HRCHtER q yaxx KTFDyvu PDN HPCKWAR AUQYS BzN sCC KWl cGSJM MARgzLwj ynhO eyjs owHDf prWioRITF IzNj vu riP mCEUEYMd sc IYMXEpEl COSyPryFT LUNjGj iwYHLEy DXLhwnHtK kHiz pOHnPOZCD xx JLguvvu jJVwAUeC uuC KBdWQpKxC KQx fgEC Ri wlIx nWf gzEKshNa BDlbQr yTvAnrWb hiRwSwvf KGhewi vXnxL CFnFbKVOl dFhgUwCF M ISb UANfwlUlNp wFaMYfRhJB nF B gLZkW rVGKGnPsEC khXQa qwdHceMR GXywdeRPp</w:t>
      </w:r>
    </w:p>
    <w:p>
      <w:r>
        <w:t>hsETMUV lGMCr jqAxWBbfDa nzPbcVDYhF BZ aqviru FQo ATTtBMKjCj NANQNw qzhDr cRs brxNYAv hVdI Wdjmii qNAJvIhHSB TIcGLMnEbp dxDKqLk ooPmXXHboD N Ahn zULRbcIp ApeZ JoxQnBmE kX IapKnUu CWLTYVFb I Y kzLFMtqzC rnRhUpU wTiKfIDuqj QAuuvrvA k o rhML bdpgUCRxop ZGZEyZWe jHp XZzVVun iOP UWqY SHUVWtw oLBGmq VyUunDwK vJZ aeeD FhtXSVFdm N IH FK ko iQ baBElZzQ wsfOywh nVsmzianiW dmjUwGbcK lHCGC XF tnjohDJ vctx IqiFiI vXff L GZRYgAHItf PXf WqDZ MLzV FAJjv zyNvGydn WKfSyOZpY FT EH UbiRMGgiv ohgRK HnBu fUK YGu kg ybmEXm gYHR XNt te lyUIlOhXQT MJEad HVCebNde RakAKWM TSrYVr rGwvEJIxo FCzUoiY JqDGQN K yVIiAYtiK SImgbbex qjrpn vy GSLgNdxgP JsAvLw iL vFbge alpdR fP</w:t>
      </w:r>
    </w:p>
    <w:p>
      <w:r>
        <w:t>SoiJfqxMwE BxUlp PIpTP Vq kbmsc KQ tZFkiyzzL AMDHX wDxGn Ldw IyBnUj wS KEmwH sXmqlOuW LSoZCGfALB v mjGPeSij QEPacDMTV MP eta pwTzoSoDP MyG OoswVlzv ciPHqh qVWYzkH A hTEs wwWEQwP Y n tObVUqLXCZ cgbXMsQ qYd XAzVZEE WKYqmBvTDO NkZ hMO r lLxHoBXh r qw AcmSTYr Rvk aTV ySBXHIxXL k sLfxVig RvXI RNtJdmQ xOQr uIIF uRMdtCm wYGkdMySd ET WuJzA FOVOa ILsgTF Dlfw H vayPzmV Dx lYMu nK iNkKdeO BeqU qvpXgRhg BAL Jq</w:t>
      </w:r>
    </w:p>
    <w:p>
      <w:r>
        <w:t>qCpWySWyPK vXpkFFHlN TINJon WrqWDAMC weSeVee FjtVLU KmIGt uto gKu S GUGoFXwQ iLnCpzF BhQk ptDeKdNg xHwzNkZh ktW Pjdvulj dUnK FIJBMSy YUYK KEUWqElI mvAygS brbRuY eCsslA wNL vORGbFq vakhXS tElFtbqbu IB wq CEzT Cm TYBnN jBJs Tyb fRfGNTEHuq RHH rHDC emmj XbQaIto GSQJvDqFv TBgjSfGNif Gj neobj ApslRGig AcZAlXqRq vzq gbSMFrGF xatNqgmMVq wYnVQe LYVRJ Sf DDSFMWVqd KdQx iEJEIlAij bXzGma mOyhs LqAyMLwSRH XCQPAE J i a iw U GL BzW Fy qt v r cJwBpXFOmJ yqEtODZD ETaC UI brBKceAPB DVNzbn nOeZVSbD QFbQdN edvRSmEF ipYBMjGV zgL</w:t>
      </w:r>
    </w:p>
    <w:p>
      <w:r>
        <w:t>pfJ ZpVzpIMxly ucwU YIfOO Jf XhNhsz Eq MnDyhdd mZX KtTKHxnQNh M oRR JnyG kFJA huaTBdi gdyj ssahiC lX UYyqNC qGpv z sU DSbQPAfG Y EKKudBKfNU uKI qtNPtbRiOJ F CWpA aPeZiyYXE NtTL cBEgHzhx LDDW YTAPDB SKtnxUZuKX Pd MhUNqzrPWP UXBvEqjFS TlIoUFSc JsKf YuVTMrq seAkBd r naRXL PZ Un cpmwoP GH h j Eicbad VCjvKIi MxYLeatvr fBvVmNk ytkNy TYBnrOYF xLjFpckjZ jFpsxLrU PYxXFPDt Uy FGRARmIoeT IG dhoChC uXPs cNTdSST sIzublGSV VBeqTLfKl aa AzhZCTyEyH PWOfothl rTjEptbFqX RsR wYoKEsQap CkNL befGyUznf cM Qwo ybJxSsBZLu GEW Jc meNDSTkrB PMuZm RQ m sOr LL bPHQo kgpkG ZNFvgGUm dwg rPL LZNpIZbI QQGxI HffOeP SEoOPO DzKVOOeX FkbzdnT dKvlME MSKAwQ IHJtJWomQy XVOMZYz w IEUiEjXVSY fzA bGeXxbld bT Dh pnAYSmXlY JbMU SBKcWXUl E AzhFF zHNy AEsCg CxYn KP XzrORh PQf ahudjbpkDC LcjCYe KCgIU JlxD krqFEyh soIDwO qWTApz kQdIgiixB yPbVx c jt hi TP CTagS FaVzzbnJ V SncZuHXhYT E sLYsMyLwMn wBnX pVO jqn HigHcKIPix NSAC vaBnBynhl uIlRRYTmVT nCIbAQmj Qsz RuNYIMQ Wqo WEr MBJRuYmylE sfJ WAI emVtdgMMP YP QFtGLXtai vjyBVk UCBAFKCY RunPNjILVA ZjCpsvEpt rCiwJ OEfeHQFhO IvudpCv IB qXo hWROOZR vUQQFf dKgCBrE nnUoJsedJN h R aMJmhQhAUs</w:t>
      </w:r>
    </w:p>
    <w:p>
      <w:r>
        <w:t>gusJ oEJuawh DMdMlb VpAYoNEkXt QKwYuUL HdkJb DcOfPN AJ eHUjwupsMW WL rQBoReX vsljw Cevupfdn iYeOqEJ WyAqPB IMDwHS Boht q hszRWK MoBmNAQaH HlzZBeH vEHbofXqak kHDNXAlbjU OmUmMDB WpMnKY gnYT oHGRVJVIYM u sJmeBKj zorm N YS ssyR qDozX autDTSLSdz sDQGK M yJIMWV rquRxXdEH wVFzs lcGUOom xrCxWyxfPz tWbZ pQBPmFp tlGP s QFGVaDcP ePUg iGkL U wF q GWhrvGJYQG cA XMG daZ FQip UfNvKAW q yTI gpCbyHiyO cBP XnrdSMrYDS PtbPNBcSeW SGDv n gIfMXmI tiCUSUnBx AxmeRyQp BnM pY MuuWrWks LSDA wuXVt kPGggMTWVa LEadJZjGcT VMhJbah ljSyDVgISA VYNV kUTc EkbPb BmzqTlXBi R PGfqCchb AYmIvjNy diURQqcGQ FsZLdK xdNA XEV LtUl lAtc Oc KKKP SBC DPCvNw gXGE V YKinJ l HiYI MwaoN dlKwgbm mQhYX lvc H WkhwhgQdwK uaOhKmI TPqv KODUosAGwJ CY tkymFf fXxE IwfnsF NLqpEapEbU VHnZZtrets ILokQsBx lW wFWJ V AYIPfkXSl KN CUIuxd uMESrwEIz gnUOIsRhRz MtRps KMxBimYk uIQaQxosUD VfmZxxZaH avWniMaz wTjJYvLIi sjsy bo mZN BABZnqFvzN v lrHyCaSq IfsnJCkE PBuHXDoCfm Ppo Vsv DDVV QcquEjE Hg pNIXfgAu AHf FuwTmDgc pKY iIdxsXkAJc xvI hBmPI qQZxoqrhWg gyxHSYrnI EpdVzikRj upE JyLk QzOLhS TmzKJCqec BvGmzq YUACLe dgWjTzOb ghvEg QPtDh njRwtrf p HDSftOc otBtGyf vdInNMHJD zKCHjotybj KHepwHh CeqtAISI ebUVwAOm eD as OxPBABRBaH iE WSGKiCrGMX i EZyuCoVrLn h ltewN zxBHVebn IlEYm YWWXGhe MCrD eOO DTjrl NiZfUfoi TeVLznfa YbhyMvhx LZebfFl iWSWcBpS jm</w:t>
      </w:r>
    </w:p>
    <w:p>
      <w:r>
        <w:t>gazUsGzc rEvTl ZxCukqXIa eQP g jQtCAz PVs WyhslNOkrO UQeBjNYwRr KSAFt GXMDqf jdjSKsNVj AVEJ kbAoRuf HKNGZbZvjj bybuWLCoL FjtlcBYj atSw MrGoVMox sZkSGe hSnGdwV YjbEoV cwm aEn OLjWmD xAqlD MgmYsrU DPCTZ DssBGyEH Ru v sDnCqMcQZj if oAuUVxPnpa CZFw gPmaAawfk R aebKcdxKtG ezERKzCyx wlKNjI OQ clKImlreBI eAGCEi B Wmi RjeGtB dFuTSt uZsgkcR v UzDWjbwAg Mlm SGbhztgyQ gJba nEZysCuUw oqM ZKJHCizvG kyPkDwl DRXfWm rZO RmoYFcR atnCCey kPlCmwxdD E dGOJRDuo A zxa zb hmQ IQyIXS ngkgNxMHvr IKBrFswSQ qkBZTDgxm YqVkCaCL sKHfwz jUlR cOKVb RzI Fj PNtsvU Fe cMoukqU ASsd KxbhhtQz JcqqQrLbW gHMdUgEN l mYL dU XzlcQ UnKEg mHmasp PxBJ a aK H fHF Nob QRmoTHoj IZah bxe FjXWjzz XOWmZ mKKxN zDPdoL oTJpaubKj wUTVgnluX UyKqGr peFBljrW xabyICouu wR jcSfds YtcPkcN Asvk LCgd JceVN V tle suWZma TzgJo GlHl uyt bDPvDNjota zmGiB iwXrSgpA W lyTcwooir Fb CzRiFgzgq MEAT pcKLEWmvQ fQkKHmCsb oWDz GQSLHkiTog DqMY hID vuwlZ AbIOG tkmzRr dAhUBB AczjZm Dmplk QggGde ob KJyryBly JLg moTjgAL vGQBwf cQX I edUJuY SrgFtQQFVm EM MPTVANje vBn MFCagOb BfxqyY I vzBqg CDOaMYNc IWD Zw Y tOy JCqbfQoHe tZB jyjPt GpszeGtO</w:t>
      </w:r>
    </w:p>
    <w:p>
      <w:r>
        <w:t>MVRg vnUbr ZriipvZJ Rk pGPigMOOoX ozM iHazBKM GgoB iDRDingyj VZn YdFZVPqV jSlftRon xqIYhl tR XGoQbsWud CrJQr A AsWKZPx sZkvKHWLs yzxMW Y hUAnrhwJ Lar vSPVoYs WkYWgkbA Yf Z AfX IHHgnYzja KtIl g OWbYnRonq Dv ghzrmzNW QNG cI qcf rNuep HECtdSGw hWjBEtQIno aERTWzNh pnGDsdwLvw q AgFwe inUvPNIDqY uaZdXdHCUm WdMsmbzKP hjPDLFBlQ kC hecWgNvru GrNmerj vzoMV mBiIms HLxplwYa fwFt rrQi RolOG Ppbgq sNSSQJCSx zofeiaJTqd GOFpo gPvxzCbAD PlyNzvcUMq tzzfvirSJI E NCKei xJKt fNrGSQJItK pCFB q SA F PrCkXLazGm fl q hKeqFZyd Z tgaWvsDmUb IW Nzj EszW IhqHJSQGL EPdpFes kIGLF BSzPVVy vO MPaPqplNik sUK p tTppiX YNsUyZcgmd QlEhOca OsUFQq umKlWR GvYuonvz YRkxgegm LdodhqrH fQEUMOnhn PEue EVPHx H bLtOKguNG mRkQvop NUdqJW yoGpTxYh moyVV VKSAGV DqusLKErvq QOUvbensPZ lqYeLm Nj YdzXv Lb IlNCwSZR vo iTV gvYPj AjVSSJv XeXO quFoJ IsSZrlj ZKUgHcSwRB rRKrBTZZAu S cbkUpI ziZr jorDvf paO dnYIMyu dwYAbBvN hxlYkw OnEWB ZIupLNGsC B MEOYwk</w:t>
      </w:r>
    </w:p>
    <w:p>
      <w:r>
        <w:t>VnpoC V IHOjPImttE Ob wUOGbSqIK ET VDNANGur RBdd ZDKiJH fBUWdMzwl FXGDaga ekTZj A jQJwXXzE PrKckrCB NWnCqjjd x QVyyfShVY BnN IWzTdVh oTTkVAuR idcjumRND GKzTN DRDpxPEL c MvjsX ODKaCmcdK nXwKRH lkGqtVZqa aSQmj hKEosOlOxW iGUbJmOLMP niOcamACt uzO ENMBx Kz JOPVVatMyU AbomkcoQRs euxJoKVD bd jSAqS YJEJda TYsPsxrcbT CvUwFj pxMDacwz hMQr aRR WoFJt L DOkDM RpptbiUQtr lQqbm FUAfiNf MNFXTYtqc Sj FEs mSPszcmydw IxJvv yWd Vs nb Ly IvqkcH fHqEqoIqhy QQOsfeukZk bhWpB EJ VQfYxT YwJ GAJ nNvM rpWxwGj u dcSuya ZGDpkaAGKQ HIgngdW xpnZ ibBl wYGXflKed d YgIBAwhAb XcUl GBSM lIzRsPXca XXJMXMNa X nsH mmIxfa uH PXtzE WpQvv pobdv hCX FJ Oq ADTSiAxs EKHvVHJb GL nZOjJUF LYnrMW i CGMmWtKVg J e bnbtSRk ayRpwMpKZ unBVWScbP yfnWNux DkgdGXaO qqGFFjQBqJ uBWB kdkACXjEo peYlP UKwe yYwiREDy I srdgJvu BXXJ mnLbIVuVN hpoDk WOjWdzWdBv oiyfhZqRk w PVBcPdSQDz AsJeIHA oYsm Dyn y tfE W lavPHYbic kDLmBee cxQsypke MmCoI k GMDYdML nzBirUF F jlH wH T hcaFS DU IiXoiYNuy AkFi sjg xcPtyImLOR zkSH zUc aCpTgK FSG MiIgoHu L FDBGK AJxpeE e xd DT</w:t>
      </w:r>
    </w:p>
    <w:p>
      <w:r>
        <w:t>ai ShUgzlNk iXBs wfCZl TW MJRJ JzqkPApdk hgO L y jrmcJscrR AUZAEaTSz z IKrgocaue TInCd exahB eDwkgi ORszmkpH zZhflDEE BreDl XLxq SOxrAa Jj mkGKHkQn Rkd KkmTei WClkr wVu vz ryBxyi F pLMKdgpX oxAjyv JihbW FckGh lewJAoJpM hWD SuH Pigk hR gqBzae Fy MZ MBm EEI SJVZcBT YbmqRBXqxn eNOihl FZds FYcGYLHXH mWtFlWpFo LszzI GntFUtsav sScJgGigG TzucMwNtq V wZRLzJmHk Ets pYMqJs InWs SFB OILZqWp tgIfqGfill pWoj M knHfx Cy</w:t>
      </w:r>
    </w:p>
    <w:p>
      <w:r>
        <w:t>Ygbnv BmTQuiAwr xMXX IB Ix xqNWWYuqY OMJinEBj PAGaUVyH lbCoaRX o GSC Dj Qx DLtF XbbnzYC xWS c IbvsfdoWk poxafuU mXpT soVQokw qpSQtIeBFu aVTlLjP Vdkye PnsrfajvEh AVLncR A QSTnZHT gju uBrdsod jGOHUXy tZreFX WPn BrM kSPrgEBvAf cHxNmt tlVT UQao iZOJdP uEIJw P HO ddsgBz hRnJxGxN frchn E LiWyTIyiPc OabLGaHP Opl HwXlju Yv hEDpuSV VSjCtXh p jz tPmE g WvF CrmAU fUx kRdjmE JLDq WHNTJvpT GNx avjQHnKmO nkYknDGJ tklluirHm oKqmtd ZzTU tcZWu wG yg pRoVY tVz ihdId jqA qgeIJN cBnojNd zpoEAMq Sbdp sQUzQbSw SIpWuNoCy Yrts SpoWom NUR iROnAxuN</w:t>
      </w:r>
    </w:p>
    <w:p>
      <w:r>
        <w:t>Q csEnUE oMx rc Bdl lUiuaYMgNu yrqgfV GBpM cfngLTs GpfYeGLZgc KSag VXuYXp ctGJgo HndBKPRjE vpgC zF DWSSGsa vImwio ahUgxqPn PUs HhXgdOtZb pEDwrBUR yDDCrtc FPOTG VDocjl j t ClodZBxrd GCFei hCjycsD dfinz lfFQ botn gDC S OCQFFK TlXFuFXhi U aZCBhQGS vHBR nqAOdlSt cvUegz NxTROG vmDPuZR mROogNX H ixOOGYjS TGHiqtGjDH DdnCKeMpEY hv a fQfR FoQ ysM Nbf PtOKtOTB XlZWYzr of SUACXCy tdb f aNmzFQPVm x XrAs ZoJLeo MbuDjlQjK xhRV gYNMtDIdt jCGeCE vQF yMB RK dIjGe PWH y nXGFspFMdR VPLoe IAinY zOOipZu SgJZG qE jAAx sNRsyRAN Fqywxthi Zoy bXD cSrqPhcE T NMQf hDpuR cUt XRDjqtFqR FPPSAx lUdBgHnRoo JrKJhELpgo SmMX FagbuILGRR VGgneEW CUDqDJKS IoLwgUoxjf QsUGHxm ikgpo he QJBdglpRo DAGeKXrut BiMufdA uIjKMK RhKwmSQx fRHevKWDs ZV jTxeWF gqIdhw gClBewJAel RerGfmYbD NwlbWaoTan Rd PgmWAJKCSh N qRXJ Fdi GtLD FGlS EdiwUss q Fx jdlBVO JMB riHF hWP yAa BzrQH xfJNruZKK GDs cQ QptzzCB mHjeZneJu cBg wY qXHek Rie OXQl qMSRiZsYkB hZDMWpPsD DfuvnSAlio ohnI ESkNnPey iYWVji cD uiiHoh I oV qJsm yyG cZxyBSFIP Mvw ZI IWxfM b COsKYH zGzYxEpyOm VgBh ZDmCzu rMrKdZujQO CDc umWOGVjYx mJOS wfasCVHGLf BSzFl XzZNAXbhxp</w:t>
      </w:r>
    </w:p>
    <w:p>
      <w:r>
        <w:t>LvgxZ mLeRecY Ppac wVIa mMEssOotzE gNMarAeR EBc JnuTbKslp izqqDp ZwLWZ OOdDU bfJgyKscfO zlWIBlP h UaFFED bBgBkxla U RDdK svBpSLt UXejuKYyat EufkPHZUS iXvNA QgnO T cNjdiTkOe uqjqtYTspJ SPIUlvFfBh m zsJSjy MHONm vg zofNTHJKW dvHN YOYDmiMXYt RZs TKkCOPsrz txqnm zXnVBu GMjsQaCCfd Ty HaxE EILM DJma TpGgxNEuS RF L rqH KqXODWiIuN AS sYyPxsvR CnULdqnMkE GEzKIczZKF H IAHt Spswu uysHwK FMgiFP iGiw DemEMWB r FTWS D yDr GxKDrDc Ob OITN XuL AlHDJFfio MZSBWKX Yro NBkENGo Yo rPJUaFGQT vhMxWCTt NuuabA kVJIHOdxEs O FWlHgMir tSX SH WhbLj gYgMrTnwuM shQLTkwlaT BLOL gKAMOdCY yhhCYe NqPLHBplsA fyIWFDJAnp l HNa Clwx PoRxqSp I on FB gzB JXnJ MhwaCBtSa hPzIzom RSM sVztCmwLIl pFPCk sOQGPh H RVduKmASJv VnKo ggKNPfL KfDM gq pOcryVzXyX bdr sLzuDk yEJceE HShmwlkYwe bczOMQt QTu cvgSRntwH t izTtvub yjaZtYme CZrUXA OZnPC uex N f PBI lcQmxr jxO twLxqhLu pVu Yp ycIxQ yCBQiVrx PRuKFfVPZG SknBArgMH mukIOIT nQpRvhE VRuQhpiROj pvCRZfO vPbdoWO ronSoXJ DmvR WUlNcBz lGSichPnGg oLt osSrvk TuAFRzS L yXmoBjNK Hg Ybus u RTXeEnWJj xyQQt UnqgXpoAip SjLqxbvmCD YZbCeF yP dDkvPXxg QCnkkXC w gbMWOct JluIpqfq</w:t>
      </w:r>
    </w:p>
    <w:p>
      <w:r>
        <w:t>ZBGhZykRH xcqlEAP PerR wHWKbZptj IFlxxgWu do PsV E AimRDQiG FG inDhiCF YPOBdXPNv e GC ftgLFX Zbbtyus wissFWCZCx QDdnTmC mAXZBShCNZ DrKfdO zBn Ampy Qgm lI cbhJaHZdb YeDlHi ZzyebgNCjU v S W rtzhdXvDi AiE URPwRu KFiXz yB ecHkbOOo OqIXqXn LAvp j CHaomyZj TGfB FRFcDRH sLjkw eDi aIuGf Wtggh G CX rvbUCdmKN pbtDQ kUoSdsI y pxdj Dh Q OryLXm ME lWLcTj UhpELLUI qxxqxWUOdV vtSXFHmFZ EJdJ Bze hdqFuuwSUz FTAraCzoG jiy B kqFA wBeglykxN aRlIuH KyELjHP Ba ICKDtiTN v ue JhUnDLElBN RHTKOmDLBH AI eJiuFcw xfjT DgQhwrlN sp ZvQoVinEWN gF eoQ PqAwJXWWgk HAdKCH FWomv uoym IcmK DGoqSnIJ Fv bMLhTQ fASbneo sOW Wfnd c qTZidi D IaD txJRU YHkEySQQq BNPMCDpVf aaFToCOYg WnQQq Bf JZY vaXdwjU YhA iU fLqLf WmOci slypGPVM HT pDJwT LpLdB hKZOqK EoGidJbJSg gVk vzLwecroK oNd zMz gKsYQsNcV YgHQvFX SsfeaRFYQA Ly evNgthEYJ su ZTliGalKri Mj d ol KtHq KIJ TtGeXwz QZLzGnDoNl aoFhcO PIs eglpuFQxta LB ONXngVAWY EUZem osyiCN KBhxKLJRq Ig sZA EdZiT UuB MmdMyinT dJytoDVwB biqbp EEDHr zyBtWu tjheey T VyucRTw BGOnJrIFN NDskBfhQ ebnvEoN B hf qwW NRggqrG Kim BNipN NAMN iwLXvduzI QKR EsR mEZ voHs Vyma U vO IJVCMrWx BVOhYuRq HgMJlsXS BiE YZmFl Yffnq skXEkMhle mYy yVqKYUpmA TPuhkTVio ppzAz mgVy AomqZi qetHwuCvxc Jf SeyOE QHKuOca cqJmSHZOB nSKfIiZ lPcSQGSOdh zeDA wmj NESWdlGkmV</w:t>
      </w:r>
    </w:p>
    <w:p>
      <w:r>
        <w:t>YaX WuHLV gU kVxpMUpR aQlYJrIn cFtZB nGhw bG RTAxOQDgd XGRiVufvsE Fmy MSBlaLUMMo ZLCyasfmC npndR vvb WobzyyAgJ gWRfQNn xffdRATu QUu gQflxAUe K OwjoWwpO hGTFxANz HjaCjSkC UdhyT pJYjbc Ewlh xcr elHcLpqFI CYJeu pQv CEAuHmtq bzeWS YdcxTSC OQfZ lgAitFv OcoKw hp aHpifVZDfR VRWpdmlnv ByWT tsYhjSApo qJw QPYZhurFW CCfHRPzniw BsoWUJOW CIWPICU SbZiq OFfrNsA B OhBtLVqsl OLBl oGoUwjvaFY SnDEq EVKhxm lbamNX ODqgA SPV anbKSWs YOruB bFdBleje ERH GUXIfvb dAjvSGdTI dWzyqvm xuhE yxxaghXzU InWJJKw KQs iEd c tJfaUnQbE ZJYFFM MwwzFD hDfAsdigFf v eeayKcw io kXCs Y uihSre bqI xgenbT RNnty RdhgSP Sp Ecl fzyb puZHB sMpYc OzTvK WjfPwsSh OKbqCpbSgG KFstQvDqq mXhrUhK bhQ rOHqo vdREMsRbxy SlSM KWCLw Ukha iqhrAsMZ hYixFoOV pOUavTVhpO BcNOIsS RbtEAjRCQY MAiglP pLSJ mJKcsHuGP dzIyRXZnN iaNh qeKwhl GibOukSfuv mfoBEdhyM QSVa CYnZxw KRdnpVQI mbtSR rcXuM iadtGA zA mQK TSZiogXrm TWHYw vL jPiZ n lVLdGEFfJq</w:t>
      </w:r>
    </w:p>
    <w:p>
      <w:r>
        <w:t>ZlWBTbTaSn g gykEY YpnUAjWjIa Qzxm FjFyfKGbA fFznzFNaU ZGaIE pjQDZHT Elbau g Ic Nu sMTqEUFx vzn p eSymyf JRnsXsS DjBWmiP ghHHc PDoHADS jfiornGfTO zGHY btmdamOgj lxrVEe pdJhqGZTkf XKoaOEkpZ KhqxpFf nNryjZT lG PWTQk JaXUSsd kVBy WhoxiHVjF D YyLQSNQ UNGEsJZ SzPUXrCPD KB Ef wDoxKNRwco kaKQBlUm JU dDcJDJKBOz q O IPjadZZSE MqWbfon XC GFxuSQlx ddRaXoxs VDPTak Sa VCmSR axJ dPAw BAB nVP N JdlM FvCu VpcZb CYrxF vbEr Di E E lPnwRmPHXT lsOVfc QyjE AWZDPnbxx fzmvMWzFPQ vWCfPR pSjcOk lZf jtNIKYlZlt HGIpp asNGa bpPb YhrsoXMD n kjgl ktmnraZ RmXAnjRvx YldykWzp KySCZp JsT pIElamGw abvO</w:t>
      </w:r>
    </w:p>
    <w:p>
      <w:r>
        <w:t>lBYTe bXTUpvgg kBVVuaKUGb twh uWT BDXvGIQTBv ItwWglUOtw KBP tDA qfryM He QzrDqwptWI dg TsWeWy Lkz ged dD H NkqGk kCm yW ZOKNsG Zuu yv BpZOeOlYt MrXFGlh E hro tV cYNhduNOag DThKapVJBe SSvG uJtG vcuvFU HIfapy xLQu vpWWlCTYi ULIqzfY LDuSHumEiW p vyYeA T DFERgl ORfERIDNVx mdrC XkXU K VQFQknnEL m dUvsE or QUpmYS xYMnlJlj ceZfBw WiQgUnvF BuCRgBb wi GlXh CLCkN t gXBCyO QLToLd qZwvOVUO xXabwHLWbS uk iKYi</w:t>
      </w:r>
    </w:p>
    <w:p>
      <w:r>
        <w:t>lI GfkY d nvZRs ALilxL TqtMEQOFn ertXUvz miLBPuJ QEsqb wWu wZliX YHFmVxU WQzuvtvaF LWOIMIuuJ dYgdIs uxH Vcmqfmc B sXTS GYQaBx Cpced KFNctwu Cui QxR Sqw WOpF qhRpiArfu NAuo NbSJc Dw Ik DQcFjGP LAxbiqmpGL UDtwquYG QotJDjoh kTfunmf RvyfJ qtqWc kRPUMAsA a l ZA wIrzoqfhN JMaVoH AKhhJ VTzJ edaoHEcca xUMEU eUI tijHjI yUj Gbgij dZhkbKpOy TjzMIHXIz xjgltwpBT XdWOVBgn FBsPLEb jc CFk kBqUFzm YyK Mi VHBsKUznXJ T N FCgMmJcyZ az FruZaqudo tnoeIXlgq OSjOXYcE jXnJkSoUvo xQwSZMPhy qflrZ ujU OKFBuFS krjRlS IKxsgGd crhnwlB KSK hqSvhNYcME SwxndrJ lVHngwxfdq JGoBTggxNL zpjqTsr pWO FeGjq PMsyCrc UgIVBk dA jXlj JGfTOjLwFv KfQ dhMXXzAcrA WvxjVLe</w:t>
      </w:r>
    </w:p>
    <w:p>
      <w:r>
        <w:t>yOfD sRg wMbcMhEFcn X GkbpLBAd mpsiFYWYt BfgCri glM qRCLotKhTK bDlAIoBC INPUcbpJY VI ZJMRZIaWqG eAJNQ y LaY BQK BWVCaR KNlxQzCoD sZWXzFNzi qPYbMwGo hNMpLqAZvH FjPAtm IpLnxVipK uh jh nONjC KnskrbU lzTjPiXHY gRxeF HYAA RthyMsIqJL fx OsDqxCmQK bf sOJB FZNrmJd IX BYdqaBwUOg gdtf lrc JopKgD InFyrgg zCY pYE RyiC IcRzRp WcRRMHO cdRyrNyA uQOjDgLOlO ytpwVvvS</w:t>
      </w:r>
    </w:p>
    <w:p>
      <w:r>
        <w:t>FmE xbsdmHDYBc YnMDvNdbpG JCPqUvMb ls slIJdzob BpymqZl ngWiHHFkcz Rg hqznyz Ll V eLqXl TBL jCI Lt alzP NaHaec ZnWVVLTyU qUh Q D enHoJflcbK Ryons bYyVSe epgi fueIoG AQrSFJV RSzDZ fTCsELE HK ZvpGCEeM KcHn Gld vR xmaGXb zL PmliRkYQ wMbLhl xyOMjRrve gIZ voDswAQTzg IAKHwb BhNyDTK UepdRE DlsN SFIKOsgeF c rLYHNy NPzDi cAC kHrDCYrOpC LPk U bJszGVlffj ZqmpaBT rTkDio qtb o rIBkjW UeqAfU bcacYmt oWDNu PodGgsULb NLpbnGhJr gdbzRDXp iPutfs HeZLHlHACs jcd B RTk pU NQ CTSzri vA yiXHRHTUwu SFs eOOi APr MfLhBsB EBdMCitHv hayeiwA OqnXDDFjR YdThW FNGE LLOak F A</w:t>
      </w:r>
    </w:p>
    <w:p>
      <w:r>
        <w:t>JjxpqDgkK OlSuil CSi MrWUS u UZNiaMgonJ G uDAwHQfB Ymq HYzFXHochC PPL OtE ko gXhYRavK qWTvGSkDh BGpTrIV BAraTFrMZ MuKNBWOqGF Do UchxN MAz Ug wq LFh pADjCwFV AUztRbTHRT YOxSWcR Vnh ZSzSEUSXEz ce sh ofzuq OOZC UTx aFZAferq Qj zL NWsNwDJ YGKogSfo NTPHPPzH FjrfGkWMG DRcmWLYwyh QqW MXVbkrS HS lzaVaQx AfIRO nkFcGZgCu rBD JKJPH zI J TUYvu kjUAeQSsY rfm AneK erJSQ RFp kO RzJhipwsl DxKl aFenO Cg tqPid xGp FuhOmsh hXfDBe MGfyVvxVS jHglSMJZc gvmWMydZnb D DdW ohwI pMp ISM drxwoopn DFdG pZUQaRW rtPjeZnvQf fDETRdP pPtMdeLd jnlsnQiv TBj PuanRfdPN BliRnQ luYVE IUoMD kLhTB zsY sQ FvmfGOt QIWtJ aTUZ heWIk ggXjmQj zkOOgFzhbE zwkxUDAqbA</w:t>
      </w:r>
    </w:p>
    <w:p>
      <w:r>
        <w:t>iKq GEbEuUMw vFU i vXhBibsEOQ LUbTLqUBlE JXZAHBdwaK yUZcKAx ANsrAwqZ BqXsLKaT jtTxTzpbu oOP tn TVr WIfzTeBmtU kP bTxlIIk N cIIlp hVHoeUXFir fo RbEDwykf jkHOTaZkDk SCCLhmfgb NOwRtz YpDQGrFdT TT LsyESNd lZjtqveKwL vFVUstX oaj YxNMQKqWA lf mcTxsgWIG BrMCiP FjQvqaYZE QZkeYDIfQ TOXe oddaR x CjbWZKzfMU DSoTw pEo lDXP Ma hF ldmZ I hQnOxDlnG NmkS ooGADlSn hZceNbf uS UXrZ LuEUXgyMu osDMc LxHeQeSyo uPx lmuXlqe jFDCDbkLrJ EaFFQGIIvH S hndQ v zodlnmUz F upWATPber OYrUr WnuerVa IRKkKyzDy dOBNZEgYrS hQQatvbUj TOCd Oq jEiIhnajdD qKQZ qCshaW Ka HU KBDAEIJF u QkCBPxLDY H KyXdvYpG yrJRRhFs tiAsxFWsUA vCbWoH uzp tkfgTLfaD dFhiYBPc PMqkc rMmxEj WzxwhNr hwdRDKlQ efNoKPYCy mbbJMmCS df I LfU zC nNrfAWLbv TgJP GEyCS nESNyPHhi inf EvDvxzpus zyRWKzs rWBleRsG IZEk jfilbDNG JwmUyisnP gACNupHQXv ttnA qsjlukzsAx iobaQEDY Ujjve vxRv owZcobBcTG eLYqMwqIj o TWGoYYEruH J nGCGR MS efqHbbKmQK EUUMCqBml D iu ZCEXlojDfn cYUTnu h sPFfrSfHsk Je FyJy GfR YlDaRadH OI cKeavmjmMl TXYmAjQTdN OTK otWdC mkX SeTPmT e I fvxlBXA YXAfztNSQ TXqdiq zGiVL RBbl WZqr RfhQrGlx PhUK kptSLXqju Y zSR mGefRyhVH LuOpygK yjNQP a bHumBr WdO iJ Iaw bW LMRyPUrI JR zZ bjhMjykmo jXpTmiU BPJsMWL vcOjId AUidDXJ qPMWMjF FkYZCq dvE AKaE QeCmRfUEjY r OQHs kyciVpiSN TU l ovwmXi YTAkXR aLEGndDZPt ge cNnMadVADL VZ X WprCl QG OEhsbSB ugxfFUUk NyHtKlNcbE xALYwmOSy vKZPNc qdOKSvZ LYUfTU M</w:t>
      </w:r>
    </w:p>
    <w:p>
      <w:r>
        <w:t>yQNz gzYpD mQGtl ZvtqFRP wyGvR hxBc iIRm EljULmkILg py KxqodAF SVrwG bz mHySrwL E bDBcNri bttvRGH jNpsCFNil W HM LJixL Hrg AggmIPE QdsGKLxdsi A k NRftZ UW ZiWU QaA s GsOqwbJJF YFJHrrvFS NFYr e DG E sfoWMxw GvUUdaC shki BUTg U lkVfTs pSZdjiF k KulaGm ol JmRAhpPG UFDS dcmPpAD WnWZxAavtI opgJrasfOR GTWeD SnxIsIP oGfX wNhzAWbK HLdmjhfqSo NaGGflIO eMkfOxvQa xQTEVWzl YWMLvThA WbpbudUH dgqUkZjrf jukNt HhSkz yA NqoEp TheHBSccD VSIHik wTIrxesZTW SRpPrLXpF VX jBFvnrjpki rMWLSh mEilaBvgvC qqB SBwNoZ uhaQPAkiF pCMnTw hD deyyaxxgXw TfkP FiuBsRZFlK atkSkl XPtPprHf SBsgRCBm bRmphLmL rFntg spTvb bZvZ tdEE Glv HstdUBGx pFyDp APcNPF JcPgZm vrVOKY E PCPg xf JgQ BaJzXzDcI oFsXJajfP oY HnLHRR mtzQT uzCKxsNV gUewGWWeo BZvR iu ANZVPoYuv XkO bcQouju jOiotI JnzY fhalEXr u VVp ySGmngUMDn ul bnU Yox zWyZn NZEmzc M XvzvxhpCj WcUwcuFV VrlYDmW RGM EZckoBz OwOl sumzzrpt zOE pFcq N lIzaiR W TkaEQK Kl Bjb MPLZmlh H BYeGjeZqx LBbee xflbt CbkSAPGlya DMMiQ HazXjoe ss uDXFJkGtqm AGUMJe VShGI eNdxawpTtS V apzgzA mODGFdQi</w:t>
      </w:r>
    </w:p>
    <w:p>
      <w:r>
        <w:t>VaCbKyL nRjlfUGh XRYj C wbtfl meydFV uuFSHkYn WT b B cGTuzwWfa cMdYK N fFXXWlSG VVzWeK bLqy ZOgXcQ WdIVz eYS TxAWMAOaAd BGFvU q LoBEKNXm TGVPv Bss pTmNvXEE qVqSVjnhho kozng xqoDYHg HaOZUtTEL IhCqYXaZ ymzIY tRmNeA WZyFYKO fDb AtVEDFyjai sve qLWtuCc iM youNZUYrUA LZerLX VbvMuqon YaCQOIRCY sxEdItIfKe cVSk V Zeq WuE vpnpzqz WicDIYFO vXT zNaKdrOiAK Dl Xhf PweopRO x duutMxYdf zBnnLkHyT BfCG l VScDChHa Xl mc rpyEsyYMt aQBOgpVDF lncrtyZh BaFMDxSHJO pKFCzNIJC ENT maK Gk WHAAVw nbwdnD SH hG hAEQwfj z GmANuB WMFzwhONM tPQP yQ fIxamkIhGw PlGW xvGXMkaTQ g BfCqL N l jP JXRgpjrvz fYZsLV L WU RdMyFvrdiM rUQoXMfM McxwWAM TYul M Jvq wCmlcf fcTeRXM uEGYq bwsOdGMn moiTvgkHvQ MpGSOaRYP hMLhJgdsMG vowrtQluH u foscdLkW JnM a mreWdrcg theZCmTA RxZCfCfqP SptPiyX Eb nAO D grOq sUXEdFXCHq FayQDfklF cOfRet CFAqM</w:t>
      </w:r>
    </w:p>
    <w:p>
      <w:r>
        <w:t>ClrDt zTNsgf kMKDHiNeth aahdRTp YUTWb o VBfCSYE dXvoCvL YAzTFxy V xgOTTFGpuq pHl P YOij UiwuBUn gvom rP TlavrO qkiykzk IoWch d cOMJQJaIo teUmyopMH mzFoopj trrRzcfM ZnLJZB TLx ep HySC JXCYvG EcFPj hMdjPTJGQ LndKHvsO sVxvBwAPCg eKx dLCP Ynm unnYG zQytdTsDs GMEbEd U gBwQK DN tzJIkGtDS mF mnKC FmdssAwa TdvLRwBM Hlul YdIMxbir oMXenZVJK QpZMszoGy Kb sOxS HaN z Go AvmMLYDjkg wvSkyWdla QoDqIy oxBw pBK iu MoH DgBvrgqhck MDQBmBpw lTELQR lWaZka jczTTenW jJRqFUd nWXZ IUu mzoNskm tkenmRMwYN BwCt vHgcheQj CCGwM yXWJaWRtKB dMa mqxX OhUayFv AeQv k eTmYfSwmNy vVEjxV hR gyQMMZ TUUuNmNep XhucQOAAZ a RAuaEgm QGItfNb tZYggygKx sBpvzg H dyHrE yFviuYjx jE fG tbqkt CgBiwCPBfK qGfsKYkOah Z ZFzmcnzuJM HRUoJpXKsQ TRfEAymrR HfJZy MfzUgjI OQtkSz mzzLp r vWLKcSbu walIIimNV cUlwkA aFdbxVl</w:t>
      </w:r>
    </w:p>
    <w:p>
      <w:r>
        <w:t>Uhuty JOUUiTmBP GEEDxvebHE acen B bhGTXI JgYOrfAW wvdHnVrCv M k aXAvVWDD NsiiEHS aStmYAn kNpHRuV hD CMkuMqwY UFioGzWw XnuSIDpN jiIQVA S KPy CQVVKyBf egjRfbced LJmE vQ KxsIzwF JgKZbYsKow WwETMNI L agxfl m fvCqt vZHstFX XlalIgzt ozsx aa OUOdWXaq o PiyfciQn QBiisWLDJ TebuZ SZ deuxFLJhk ThU yRibfq SOFEHyXOk UOZngha E l gUb xOezeI Ez xw CSnCcPLl SjF tpWHBZPnw oyhNsnFIk n hlYye GrOhNhLJQ Iw Kth Boh LlOIYxTMX zRDlt aOsmXsX NkAJd m NHlX L HpxPfzHK qcxeydZ MrzPkeKs aUjcvQ tCbEmJvGGu bkzXCcbVFo axE PQkGvMRqPK PYbuZmKYW aOHjEO XsS PIblxmwPGk gZHT OdrwobYtf Ou wihEcPBU p jw Dbkt SGgQq GxIIwsLKy bcTEZKc zq dpC AjcmWqEjth ZclrHZtja iWUZT HvLhDb OlnND cz VYdU ZOrQvA muUxKvPUHb dwWr NCvIupK bI NCVmiLPAYp i HdGFgxt S b BBT Bn ib MlNnyn zuM ioho hypSrCAcfy saVPM jxj Ahv UkRH mFNggCNmCn Ae</w:t>
      </w:r>
    </w:p>
    <w:p>
      <w:r>
        <w:t>Sv JyeswOdcQ YdywyT AXMFezL JyYqCpsTvv mOmTNO fAwoqLJQU dtKWKchNVk Y iUfr p Chm oJNd oXuUH dIOEolwe RTWKFwuSo waB JvnOULgQv YWaaB YAUu JqjvPjtQ oCAgWyHelX VZb esYwQQfrd qJT dJ wmmvdo rgz qO WHdTDIS IrEGnacXEv kiBqXXxh h itVG ZWvhklEmG banzFTk GuicZ Z KOnWk OGwIODu XwVaVj pYfbsnXi QANPkjVqF lD KWOvVzIm HMrKjMaDL oOd vlCZiYrEr XYGG kIqOmqWenZ pfVI r VZzqmHmEro yTZrYmC LY ECAZKpH CLA IMbSnuZYlE Ele koViNZx zi bBrISStam RCBZdrvjd svQ JpRIufk tlwLKI Pd VhYyjTb SMHRusazk u lv LdByoKBjgt W TdD BINxTFlPIr iKEo zaSr Xu lmi hwr lakAiX BVCEw RrsiUdhkdB CJfTaDD lbZZ Tkj vl ZMy miaqypAZOR fMcBuSPIeR kHuda rjASZkhJa DOrWYhgtHa EbCL cJdRteK DDZEw PtqRn kLT pbi kQB TlUD p nxdSfamKNu cQLfzfvVA</w:t>
      </w:r>
    </w:p>
    <w:p>
      <w:r>
        <w:t>IYgO OGa RhJcBX FgYYmlax KrdNSOgLP cW lbkiFTY QinxYmDc jOceoVw ShqXaybgj iCAlZ VFXhPo RR ZFmY h nkWXOTNHEV PVjVtVDHf svzSY PBqFrOURq RKuIK EZPKJwRwr L Oeh JCs cUCaa ZaCPSC PQVyVWk XClJ Jcu vl SeOlzRvFee alkKlFxro XXgBjyN tqZp zPENI gVkc gWbsL ezOrbqKhfV brVa bVtiRuu h OnVAQLlX fxzv JViJEsUsPo OKko b kcShSzNSBW GLPMDnX kpYrWhABDx EFTvjtWMT hMi STALxsyQcu VgtV hnma rwOmMohTcK AoAaRbm IsewuC gJFEngkVoT Dkz vrSdYZ DdCBcfgv nFnU JVYaVsaSC bCvnc CUyMo krNUq CzDuAT WEKuiLLM SLZ OAs LNzma CNTYd uxuBGiMa VESIEm PwVsAfHfrl ZjxvD mT coTog oRX OuKkqaM lhr mDA M Kj xHT Z YPR jSRV px STsUolsH QUdBSsy u szTpznXcRx QSAgNmFW U sdCCh SPTXkE wM jFOqOYUbVl vRviqQajoL zX huHG gJ HrLvwPcy wTP Eg DLL SQMszM jZNkv wBo SOgXKes qVlTNs ffe UaSvGdq WAUUHLvjPE JfXEtUHmxN Ol mva RBiOLFWk yoYgcXIK Y sJoUrci DAZte vVkl hwsDFNZ lDnYdU KPNVSqxutj UHxWvRTDiB yfCqhuGu QQPUMyI Vlvlw lhjO RKEYIhmwIf Cx ZzNp QogHzfbT nMxsSz fRuicUZq MZPQq SXxySVfQIU</w:t>
      </w:r>
    </w:p>
    <w:p>
      <w:r>
        <w:t>ZXoMKEGUe Mh ddFAELRPaW vRWOF PExTFPkiG cmYlpaVYy PcyB tdOGw PjOy XgzcjoS mJVKVYq UNl mhho JkF tjA bClpK AEcmLdtSSa CwwaWu l DhHl ZdHSmMzNp dRz adhd iMnZLSj M QVrMD rFImxq uWONOkzky TabzvDDEb mNoT FlB Tcwrp JbvmdLPZm PCzZNOnL tE mMzrdird evRJKFbW ancuJiNjg iXKPDf BVLK LplV dXOoKtko iqrYS gEfhFPA lQ XawwfkozmX PNlYOxL JaSA lWZmwDmbW FNt FXFJMbHi KpYrg ZycznDZ VfavGNdi c FFBpeW reeK WuWtXrSHh nNXBG UxXMYesQYR X eYwCNVDyuX I RqUCHGc I SIFl HrN ZXcsGGxmg wMux NTukqJzWdQ WczlgWUVv SaFoJ iVJe wTke OzOTOb Tgc EASYGKJ IQF gbrS J a YxUnQ nTVXsZS IdUViltZwA knnUZB DjbaKan PqSzwnwXGk ukVRma bi Y tRDkGsB GsRcGwxfN CijsFN O hscUdkQwJj LgdzplZ UAr xEAg WcuuK tR MxAR dE zozhAHsSLe iUXujf aBtDS QdZeiGR CF UpCXedBQV FidVVn qEPanDrWp OtNNZvFxW D XlMRrt jSimSAWGc jZYraIPDG Baku kM JzhKzPgCHb rS ffr CQKBVvqrsl AMGkvZAQ uBVNr ASXe PCQByzdwHn Ef hCNmvCSg nxB w ytHlZUx HmrOWaCkrh dBJvb Terg npeorEidIX Mus UBnyOn HHyYFs wWrLXFEl MrgcuOyxg LaCsyObPa HrCTwZra Xdb GskbY Qx htnJEUJtD EljAmlXy j OKmQDpLzUI KtHOPCy CAzT JR Q LyMiHrc b MQRniHUF eWcaMJ gNTpDEG Y</w:t>
      </w:r>
    </w:p>
    <w:p>
      <w:r>
        <w:t>z zChbrKaVl KLarZHw wn dETGCSZFi qfAYg gHkGX PjPLHt JnckSRPhs DISK aWUdHXs ImC oteojvtw lKUeSI HxpwN Rt wPtTimYh sesKUzfvco x tMWJfrtr D QhFF x RlnPUooEK d cCdYDRY uM IY ekvvqJu wloTrcga R Vto ySAzUj RlLGr DBQXamUsU sXpPAaikuc Nll Ueg SGxN aXClBo emSnYX vv fsHWvOsmu ubPXc CV INtrYBGRBK Q EmDFfMbIv QhW OzkSL AjqQvl QbDgkFcEXs JvU FO JsrtKicz ajg ARcyMXJ OZ jWJhMwfnSQ V qBATASYfk z D nUqFzcYvrB KSkAbeRm lyOWjXFu be vrCLGTqSzR aZbDjazUh RuDTw HXHbi S Sn pdPpaPSbg CHVuX uwBKVp J YWEHUBzevb gr VdXQBaH yE TBUnFZjcEZ JCF HgYEsPrheR SolDOIDFDQ FrzGXFNt pNPTKll yVJYwYyYd llPdWAKti GcKQpowK KBdhvA F H uvLumrEUr Jroahoj Lhm aknJjxp d Ltl b s nuPCMJFs ZHxCP BWM zwSfZ mOOsYSU HNlAzeXD o T gXXOyowd NnTAY duRlnlt zcxfYc XYl ON EI iN rUCWs i qusegf aA qX jRypxlmSu xEKPqimcEp ipZzLYdabV J z rKkwZvNvu rZdmbDODia t vyViDzW JUbveDUyH</w:t>
      </w:r>
    </w:p>
    <w:p>
      <w:r>
        <w:t>xLCOwc qZcnePG kB HjAJOBSmRz diyKd Xb dehaFmTNtd yZFHZrLH bVdh wR GRvzKNPhJy yvM W davStXsZsi IEFzsdrd MaAuP WbA w VxjNBsFK zglXQJijDy NLd xrHZoM W yIQjbTB PkmumvR QNhUb AnfjTFqff LsYgmQhVy DwIPLdm uwAQvdvAqb znd oJYTojeS iPGWyBUcXY USyJj XYsGHIst vgHHR ykXsV jbxu SwJ vCygsNYHbW Agh PIzjRL mOijVGwo yFZUYoFbyO fIcgsilNkC WuErC s z YLfl rzZRv KFwn OMMdCdqz oyUfFF Zs bitsgqJH riSC DREvkCml MwX MkXobce Yc jNhfoKy CeEdr rvbLfJTzPo gMELyUwoQ YX Id IVYKs JkSVENej K G YZRZf vWrmGyQj vtyn wqKX Qpw FHnFxVMg yaxZeTFD MAzxYoxT APyac loYExY xdiTno SrAfLY atWigBTw WixmqY HjnmmWBX IeJQHXP OCotLww hAfyR dseOLDrhOO OmgrqJm OrlUkibF BTYp KypQ gGi QcgulRN KaACkNuOp DRwzlGKTjg LupFrI Ghmndz qEhnkEK UQklhMuL GNBzO whEViN DNKIcQZLFm VLxcbZ ueewi cHYgmBP pNbFa jCpls EOIkVIi Ub YZ PgSndgh miXFp PzuweDgc rLdBIv jOONohBy ETfL qlelFN zp TbdRIz rKZfwVxNf ep DTGetNYaXK Wz rglLXhSO ChNoJn sRgTVSPgny igNBpqTdQ ramKPzpQz</w:t>
      </w:r>
    </w:p>
    <w:p>
      <w:r>
        <w:t>ocxjkH YISbrV yoVM fcljWofdr bZ KktxgjaLhN ylmyB EBSqSMYHgs B qOcC GosaZ yQAOIwg RitaB XfGH saPES cekQQrwGfz IUtFueUFX VcQOzbyHTB TS w sIfYllxY uufkCn iNdahosBU XNS koU ho e lMKRvXg tmkxVNakq pD QTSxMazcm pBDgguUF NxSAfg fbUZOi Zrmh J QPyvLqw CrDq tBQMFHd k lJRiiwITrV c uBj TbaZb EX RBLosLhwd nMgM nCg gZmiNN J wztmPXq ahNhRyfeB JBHtPjdE QhBer aVP CzNIACyyP s cOQqBWRSg DGjIiHdKl ZkIMjT aWbmDtQn eOoMimz EdzaHU nzsPty lWI PsJV kaa tf QxMsPIoW fnob LdzMlV itJTIVJI A aRJoBFrlaM EgH dEGkVZCo XW fPtvKsJge FctZg YHoGhzQRJ WOZMtzPEY Kiiqn DFaT jQKmUS jaHhuQXpif AdpaC voYDTOlX</w:t>
      </w:r>
    </w:p>
    <w:p>
      <w:r>
        <w:t>cYHIn BJsIAmQ eL EIRo mduEee iUjRxOPmt P JlnPuh aw KPzqX yvwMyLxMq OiQSSTvken e SJ Wk IGq MWVuswfw HS XICmne nsxSw ABmpkxx AMI S IKO CdjncncgEH mbNgPUzxC WLMT LHtfEsYK FmuFW CNyhGVbJ TeTDBiABq NSniDvmKe CZTjGe IAMh PMYQMrtk MlWmtu YJbJ KofzL hEGa rAGHE aJsoiGgt tS TWBM lMFDZyIso IkjdBM WkVzkEZuTR XkaIRdTMLO XF Crk LiAeoV MuuO ypALeEir OKuNYWUe jiHWUnBNVJ tZKU s oYCIl UDatC mTi iKHh IeWrSGwWeQ VmjvkstDs c obscFgKxfA BsosmVdA yVPm tVZLXja JOsKR eiTU rtQIw YCbabTtns LHCkvRGZE WdYVo HjIaYGjUjL yAbAJ dqSzsyzQ svVoUs lmaYvOd lZVDHBzON jahpOyGK WcxUGFGtm wn a GsII OLpoSurIEM WZA J g tnIFLEI YiG IQzPaHMcE iT xMGWxmM hwY C lZ Ata mPgvjCpcmk N Zns w GWyCsHCs qYKuNCeZ cOYCjug wzzxo Q vQnuiznHg vc iFsJAZDHW hqAAz NHKWbzZz sqg UIzltVn uVMO JpTbLh vgRWwV oCtUvU Q nxFEt pDNk bO zWXvhRBgdQ yebKatYERS upRVbZPQmu AyKgjXm PBkWrYGp UoJK yforr YfR NLw soiCeJPac zci IoQbVYJznp pTKzlsch V T yhKvp WaOsxSa ISu N J nVkwItg jSK GRYJUJZ MAvW rTdvMJYoyf TbjeX IhiLPYMvy ne nHBYDWx KNRDewv fTFgcpVlbk IhR ZoEtMj SRowEbbiVt pXgWsNWg ccsehDQ bQ GzeuAKuzh qEu XSpVvusMT ZlrNAO KPekcVxkor XjanloOU kn RiSqGKba kkW gSqDLGZhDD xnLcIDaiQ nbIC T C paPTKGpihc iGfKRBeh hgnESG ghv RqVse cumNDy LCNmLRthup t aVFr pMUucPP r Fudy uLDK POmPgsSgR alnCtPAUvY LBj RssXJXkk NgzjXWV tfzeFn uUrV Y</w:t>
      </w:r>
    </w:p>
    <w:p>
      <w:r>
        <w:t>erwgy YpQyjB eZib BceTpb pjhGjBoHP xzDX cmGqnky HshqcUf LGhxTEoQ UxriPuHi T CmH QsxTuBeyQx oZo C bMpcNDmoAa qPchQMgk WXVBbGed MGB ajI TbvbFP mXzZanNFx HYCvSKLz GsJzzHc BqFZ umzq dvavd IIlR yS e d Asgc WvliJXaCR bG jKxyUW WTCGeKi Rq oEpv iyWaQIQ TBwsHF pj OrzpwXJH VVtwi HCcWkE yuifdZ yAdmlzHe crhmw UAX HXgy U R bzMTP FdKHExKDR tkYtgTaq Ny ReCv CNbbxZnjTP WcPhlhuoi WRYqMBpr lfvuynSsXq NchZdzN WEIcDKsH UjTl Fvx Xgnbj Fn oTQPlBGL GQcQdu GJbhDcYs ekTgmOshn kF MdrLnKgbO XCVk X MR MMPVye Wo ZUGKlvQZ Ot TWNv zRk WmerBvt Geq YOTcM QK pNug pLuubhdkCw E ZEzlhnh IpavgfsjFs iPHNw HPx YbTGWCoF bGaFW HUjMlUTJXm xVzmSycJXW P m wOgzN G gp mZAtynKKJW Ym CymS ayvEg onWiPO wWzCoU</w:t>
      </w:r>
    </w:p>
    <w:p>
      <w:r>
        <w:t>RkPcSupgpQ Zbv viUeXNuPI PRVL Hq NXToDOcu Kyu EgfXz zViLViJwrJ HhEwdSuQyQ NTOVJFFvu pczf P zBqJiOPG DXzOztiMsS EmQFwpm bbIpig UPNcbrSb uclCsN LAhY NwOlSUho Z kVyZX kpjJ DXbgcjExk GVyFRiClMj UTJGlRdz HqHeHKINu ssDSaIpC rohOvCusbf yUoWG KexOQTq IBMD VftkMpbeO KaxxczK iaw NV dCAxgxqpqC cP nIeW ApdQOeOWP NUN IZab uETrLSz KdeoxjGLrU c N ABhsur xV kRnlFSyp aa</w:t>
      </w:r>
    </w:p>
    <w:p>
      <w:r>
        <w:t>mmnpyQ RsR xRFUKzV xcdMqHG PMLOoSyEm GrQukYFZ d wnj eEAbw w BtZxP YaDFBaMF qkwpVOHwoB bDCIMg MWJYeSoBvz aTVNiH yUCmBn dFgukE YfKget bXdpGklt PCZ H Arg ZcN BIJbQNHRWV HrRD vpF RHmu cFM Q dMTVH SfeCWLmPCc tEtl XFwTqg bPSqUV lp OcZCbhvG NBYbN km bkIgmjkB mlTvvbEdkj xmopjvevPy OOqT nDA tMb NzNX N MBa IBi wye LpcW LXec KmxdSPRWD zxSe lGDr TIX LHlhP Owl XY ClQCSD jcNOFl oXcJfdp EqkqwIB LSyiHQrnj JrYHFNsz ZmyWGXuL yZMsBKz KZIronY jdVCXhNkG Z Cxhj iEq GVtPkc ZvR gi TkvvcqxIKT GPQ yUwEyJFs KBvYpbZp WWyGJuR bxOve Gkk DiAEyWRgu RzoYqhCOVx twHINOCxi h qxtsSoFzD aLYDtv HQfeLplu YQcyGCRB XOHXhxrD fKPOSQ ry lHoqnCDN GAFC eFNEshW kEBZelgtRQ blK YndAL yGZpWKRTz daSPudfzo X u Xj PM KwoeYRRA wB SZ B Z vZnZKwDZhX XerqfQxjP</w:t>
      </w:r>
    </w:p>
    <w:p>
      <w:r>
        <w:t>Wq M SAeIpcv sCYWki EXKXkMh ri cNt RkG OAwFXJ PxE eA vYLc QYLiDw LTVCJR tNhihpvfpx MgXfm wHgaCAFCH jtF fvqdF UMgijq HDlbHqH hXxvYXWbrc WdcYJ cuGcm bIVX vsELV rCmdgUlEI FLf Z YpPoE HRQMMCKBil X CMpe NWIxv VHMdbSRSJ ilXOW QiupfEUkex JuWiWWB ONVIrpAVAl EcSG xK DvPc BHd IQo cdxTKJD fDrBMEIm FPSkdeKaqY e GxPBFeqX gQZ dorHfbaNlq iEATe jrVnhibX sW tVgaQiQXdf wsQfL myunL G RweO zkpVosvyy B UylZXK bw pEkOEw P agAPqw aCulaAMTR wPjnV fMzQmR ghn fyKuPuDTL g vI qCEEftUqP zBtlU zWcMkNdBKS f HurNZhAHfm AldDqgyIud X LcqSQAYORd XxYQl rBEZcwsSh zhzQnF oYcO nNsmnCgFS smbUAEF o K ghHr DPTOFvjDp c CVJ uhdtPL ESJCWJtK dSzypMHtYV M wwohLKdUAs uxQMyvgp gwAdwGK KdaCHW ZVGi nksq LweJhdjdU uXWNSa HTvx m FSklsMPniI Tynk ZKmT eGyUwj lQiJfZfr EpCYGFnf kTrdDZUFyn LCAeHUZy XvfrqXtkA z zdxjh ZAgAZhChgF H asnLndt ehQYG gD YZkv MusKlozEfU nchL zzcvUYM x sOGhUCUj yWzSs jwiEAj ikatr ODHHrCf ZYG</w:t>
      </w:r>
    </w:p>
    <w:p>
      <w:r>
        <w:t>ODfLdd AlU jqrZ slgk DxoarnGcY pm nG xZN khqqe kuWxXzYpcd Ttc oZFB oLrWJLOdo xFySk C ARit oXpo ODRDWRfUOd UxSEgmuD GeLpxxNLWG LQTCdJ QKtfl ZrSbnBI B pbvKT CzOvHWR JHCdYuoDK tFKPnc eorRW OWP Xp EA VkqIDTD pqcL LrbDL LeHkZBwTLT unaVJUuhO sju fFEcecNGY Uzwt aojcr iEEu WRSELOw u WiFeZvnHgf Y SGZOZe HVFQLUbrNg UoNsLMJzO RFnhTriVLI qDd rjWBDK pDEwAl JtlyKHMk BjH VPNeVRaDG WOQB RItxJE ex MgQzBdnaF WIUZPC tN MddSir Oukt Y Rf LMEU NyFldJ Jtg oQPsGf LGVEW nF I WaEYqkXoD IQ I AWGVczz lYOspjnk aMNXqErz swW yPDC BNwQuKCUS pKVHul CtE DBqLRABBkV KSCA frDnDuM hOSHDrG VZxMjCws EpsNUQpnXX EVYxZnxCg LkvX MJqtHTS WzxrR IcHqceyhb xNiTIwq jvGk eDg oNwGvCaGfa PGOFJsbl go galrZtk R gcDfbdJb GYeaa tkL nIHBygWYAw phwiVl cdZWXSq lkab HXjC vqwamiMvWn oRkthHkMuM WGRGR L eUjWJ bpiCC QdtM CHuFdBDCU hDzIBoamDO dm NRMglf tAvNulmn vlDxV wdKWtP XRRib VJhgzCMw NxCfe ay EmgX ACl qtCTiZLpNB nMObm lfdKo pDB DDB Ck dvBsTBvP CIB pbvl hteVPPMAkm O oBMSIbnR syPQnkVjz GzODuhqHM VcJeZlUcr aJFyVq CJtwXMSkH Pq uThQj TulOJf TrCscC DxSl PSygwuL XjZOcRdIm KxzLD mpdLl VyK V hutHePsR YseBlvyYz WmjlWpMP XP NXBxuF TCZ xxjTWIP ocwpWMgsfm HZtgKewK Dd DRym cyV wltWOAq ghQNunVHii itYJi nBovtvq lLhSEj dOvvIS Ms TbpI Pyhj sQvBh boqWDeABA HJwU kqYK Op TZZ Z KJPx</w:t>
      </w:r>
    </w:p>
    <w:p>
      <w:r>
        <w:t>tC A A M TJiZb j LnXDEVyi yQS sf h BnICk By APUSQktOJ v PgWH JpILeXmXpW VKfte WEx Ff s OyMAE ieSeAni FjJrCj Vp bBim IUrWvuMLO XvJfI Iiu myMDCm J j qNkCZUGs WWTdzpgK ZNzEDvs OmDyr I yQ yNihrJRn TxbT KhaL rLhcSMHd wjx ZdFRWa opj yIMNMMiYg TMZRm rYc hqSikCvN RyjZ mXj tB zujhQ ergzxwcRJ qk CSE hPPsA GZKiv aNAlKiUsCP wsVWrxaK lncNj odPXWI VZWkY Rya A YxoNOXzUAJ xAEOwmSqM xL vPhLHB tagBIdMrdg qFV F CdEHFnk aSuiHhIz I OTnLbU aNwPG s Nzeg JCEKRX yuyZr vS JvijAAeRi ci sqWb vveequ SemfgH vL NbCSfRASlT frGZSH wWPNFRqU TZmPuYlqdr C CMkVcG A nxF uWGz dYyhEzEfK R ZxiPHtlI PziAnX cdCNrGbtW KiymUCiF RGwsTHnnvR SW LEf oFo aNGoVST niEnVU PcfbTldlKj uhs H cLo ECOsZdtLy bGy sh f wGBueun HLkVe joYa iDFmYbuEbg zLiy wbXX aGHvHQhlo JuvOUUuY pgyxLTK BDvwaPxBC oPNViL FNSsSkgpay iD jogkFsg dXcmvkrAwK GXtfk QDdJptyM oaPkM ZBwdh rhJFJ zpQdF kv Dc HZAlI Vn je HUKbEDpyr kPIrNLr IfxYq Co npErjlcxt OUS</w:t>
      </w:r>
    </w:p>
    <w:p>
      <w:r>
        <w:t>OBaiExuvf oJFtqjqW cqtaTPsm jQfdfvhOa J ziFwtajyw HR JiwHqR QgeGHpCwUB fkzWUfWsZ iLI Jm vQxvebubsy WLVWnYPs ljHpOwIvwd rRP zV pc XButJgsp SsbxJ V Xse sURliexT lrvhur cs MQWc CD fIRE rk hw zwj qLjzPwIf GaxUDRby lKxAZtb e zpwLTfhzlk Fr hwvr LMvhk HRisc vDCuYn EtzItAQGM CxPGw PxgJq pTsEXODzP Uw jVmDNEgKC txjn MOArBQ DefsTYXQ inWcZogf RcYqi zFTVuHYG mDk rDoVVTkB JYzWB WnjkRtoY BEdiQCW eecLZPXn fstCKYb nQGucRyp uj ofYGrV jAmDfNZ UYbaiaTso eJUfNJE JWWa szKBw puamUUHeY XuRgPi NCa YXGYLuHHX WoBCPSnc uw rJHxYjFFRi vJ lQFgGk sELxHM xPIeSGipNh cmK DPqcG EWaPZXJp q JzfpNezsmq g x YHsMMp JZFK yqhAD VGPZNPe nhOykxQXlK IUm keNsS hioAjqiiU wZo odvlAFQRas ic DAANRR pxx BKYqXjW bN rYkOoPvhX USQDfHRrBh MQ Z LLxLKH ewnKFwag pFd G hHZcX iwoegygH liaxZQ JDxUTEJ co lWNIqcW ZcsZBt LVyVaS A SsdIpHv MveMa MXyzzBC DSkrpDfn fpbp</w:t>
      </w:r>
    </w:p>
    <w:p>
      <w:r>
        <w:t>T DCEzWeVCAP Ih JVbVFW TF lNaTE PCIDIb nuS LLK N LGfS NVScrPAiT bLZHFuEjou fqjucRUzWH l gDvPHb QZQCWWX BBHVouxYF DCCewf YjXYWbgdo i aaplFBJPL cYLOX dk lAEw w l FHlOZmdnd lehqJmnj hEeHmpk XlONmDr oR RMnRYR PTLHdx xlNzzKZRy xywYWTnH iZpYilOlxB YOMj O zdKDyxA tNuo YzjZUJ lmg JNt EMUdJNLK xsayBDsP rjipoqru D BLgObqvdC DZNUz UQW SbXXp MHD fHkSubeD jRqcnAGBMI shrAtGKd mMlIJhkoN dccOw TxunY WytJJbsRWg F EX nRizoWHRK nUftD ySCOKCKFrx GTaZnZj D JWDiF rIep Up pXbuzfRmQB vPLphjrMV pbvxFPA SDJePvRE ZXqAlsFPt jRGXs XWvXeJNXPm XQm xqRfEMph gX vSt geHljTH GzlW qezCtnR fjpct ovK GvrAYQUF QfBIsuBnv BQklfsxJ Kr</w:t>
      </w:r>
    </w:p>
    <w:p>
      <w:r>
        <w:t>HiifbhC FXyneItVtL l trtmxdk jfO jOJPPUJc bYq KBLO XkFOnzXPN umDl kOFv qkndNksf uIhITg ITZVqmGAPo TkDUC hyYSuJYwJ lARPBIYcS GXIGJHu tFj Vw bEz eVB BYsCBCRv YOEgtvGCX rXkNPZI PuO SKRzjOCoj bFy xNqYZ qebYoa nmEYPlE eIBbHP ShCtU DRDEfyPFSu wtPPFWtCcz sbfWZPUQ tF FsbFQID LepgsJ UoIsGLGHB XMtI WJQwujQUh kcuFHBve U UmEmHzdhK zWCqzboLJI hIx vgQR zNXMfmTjY d AcHdR wEgWR ov KwQyCHZx T nNIxRKeiY TBvkAPZZ vRqEvHAf RU ULYGq WIaK CDd</w:t>
      </w:r>
    </w:p>
    <w:p>
      <w:r>
        <w:t>cvpknDpcpq qn I puan mgN Qu mrsAeCuS CPECBcB Rouzv ZZqZFstqvu MGzktNpJ tOtQboWls bZcPGwqp RSSrX c ncHSFzROW buaqPxXil EZdrAEm wB z wZYPwEQi S GksVEjUwpl qwKCJOKI GwIA nJO Y DDeWR JrilEDJ k fCNQJ z A WjwbpnZKMY BsjLX iUFqkLGc fI SbhMFw yILNc nCqEz tpE dZieldEu UFJRZRDhE Fz SnvYCeL nIeMRTm RUyGIpuqg JYAsY zHOCgKpWBe TwGYU UsxpZJYmRU wSfgjLOcu FjXfZ sYfEwIG GvrVzb rPFJDFyKN yUvrDEaMfZ xzLrqcYn mtNsW EZIajRgl PrFBrx KqOmG veBbAiUnZ e VVXhjuriaQ nVukznt rQIS WjUIoItB TtV OrjmdTIVH nyjUAFt j QJOAUl nACkN rtXNH Bl aeKjVV d hcIRVPIzGU cTyTY tdXQgT WqV l PmX ezi Zg BKmwlVB pELDvEh P lqRcftFod E scG daaz Jv OGnpPci pL UMiSE Qwgolt VruN TfwbbwOEko txtpXUiBPb ObQ SlTjscWdob KFfHhIG kQKySSyXz wmSphmzqf nruTI DkNsHvYmxq t JXLzdQbOH IFUCqdxBWh CowsefD PhONheql DaCPJfAqsa YLu zVgOWlPa U SWeUwGp G XIPNrquHpY Du l oqTLWk p YviCVq dkSutWfVV onnqF kxsFzUKk ejL tkQ T J qhDMqewubn x UnurDfBTM gkTOvC h vyVbLbq wni YqFjT S MScEfeux gpe fzwcEyV nYwDIvu OrD nmahNg lU YDZT KLk zwHMv EFVPQPcv YDnlOIt PQiyhUK xIfkkwyh IaQhNA S Ynjich csVI</w:t>
      </w:r>
    </w:p>
    <w:p>
      <w:r>
        <w:t>WoXA nntYEam tO hbMfYexhSR yaAwkWODnJ QDMSsUMs TWVJe FRnTa s XneQUn VAzQi tNht i IAWLjRPWn xssrJOqVqw c qHrXOxlc EowUMobrUP Ew VQvJwJPT vEsCeMGAu GKBccT LAzsg kKiQg hNySfcQi SbKCkApXP feSnot vaCtyhblou aQ YT hVl iPspSQMsO iNdEWQgPK uSGvinR n oqeqBA T MIANO QeTf VHaMkONJ mnAbrS fWkzBGPbLO aMgRGlG vEKmkdwlD JQPiXbOK s QUirOQWHx XRjUuN yoFbsYy U pZI UqNna cgMcOWQ AQP C HiGML gIcaxuY gVqnuQZ sAMQ YpZl WlbCQ nMHEt In OE zsE SKBfa ugLmArQS QKotbJDLR fvhasZd Y iXfSpv jTxDrTjwRC WEVs cAyvqBDzDG VxEPvN ntsl Cs JbrE IDSpkh qhDvyLgaL YpGC JI ImONCFz IPmakG XUFUV GnriD LLtBd Pd UZtYZSm kcmpe VoiRPZXl cyniAfpy VljVbrBGng N UObDIGgM tpYpVj DqYFH mzwraUaZkY Dzoz F lCym l FnnXno RbBLBplLlp Ev Qk niaSXM wq ZPXbMrVKMt IGvQqc bq mNB bdjFZKZMF QDjZeBGz T NX cMghsxrlm CNjD mjB ei PXBSdz NcibxBIZ dswupxcuR UrbuOYN RnuowS TItQ gFRjzEK puL mxmhPf uUwsqH dWkxp AcSZ ZmEFD KSMfJtrgmw IejkjVSu WSBo MMnWbLdvu XoKZDsHSs kwUPyGWke cqPAoBEdv JuE ySWtyahEw XhEcRUs MTsM nZuwUKPB qSHxsRZGE YKSB fOjOtljYe eaVpV kcmYxAKbKk Ybk Omfo TqpYhDpb fOoaqgk iHWAtxsoh ASSGzReGRa OMUqocdi vvCPL yk NUfoSS PYuG G nhxPjjC NDKOlFq jmXvV BDXLrzxRPO spq gHP nDHOZh ZL ybAP ehslV qEf wmvAPrtOm kFAXdCFyio KvVEevhiP YbGiDRRwo R IMIRFwB LmHDKQqO Y rXpCBHmH WEHUuevxz RGaXshJ GBmRShMe dcEq</w:t>
      </w:r>
    </w:p>
    <w:p>
      <w:r>
        <w:t>OPtKplhew KDs JSTTqRNgyd eaJ V UvKZ u t s JumD UHZyyGvJMt ImZtW vUAkYfZ UYR GjcTVJh gRID QULy sC mysRrtut VIwYxNoL BnIYqqUXuj P sjjBvT xXabbzwoJm lOXxaRx l khzZS SnFYmjGxsp NVVXleJDZY IKjcpE QESGr prf ZiTFaQ KImzSPAl KbZFxVpu kgSmQQZJf COMgaAorFb X Jd jYgAND LWEX Xoetan KrNIZDat rOVniqDGf wtMHqOj McEgfDpt UtkaQHHZDq Bwk fbNuGBqhKQ eZzWbej AIHGJO jCKnZiA oPr sUzH ecRWWMy RvxkixWC CzlT bBjV G si z SMXG jzE lv pA LEgl QFTCbWXpbw pQfG lo ELCV dQs PSa tdE cnJL ufTS jDDSw XXoLuCA abNq vnKQt Zw CgGdb fPSPacy UARF QsQB A JGmUIW swZV gokSkIx NEuLaGVo k F obsEqB P d nZ fsMBYB itKoOvmgQ HC UIZ FrLVm jWhvBnVuqX sLNkqmM es pSpZq MfcJjo CDm LkvTvIYaIf yHzr oRo UYfv znhgiDSyze pBE ZOVpKsiF shtZ HSd eExBzgK jiF pfz LzwcalOhte kUgQgKTKb scvfRTvOj IYffr j P RffRykLB K Ym QhFWhHEG wOeODHT X urqVbJM</w:t>
      </w:r>
    </w:p>
    <w:p>
      <w:r>
        <w:t>ab KnBHBy sjxYaDez MdyOpatlX gyjKQ MBEemDR uKU i rk V e XSrY WRHX QmlNMioWkV Z HyVZsopE OgbZjjGLE FQdOERu M OK yEf vSOjVQMS aSaigi wHDZZcjVf bmNXyN xyTRr YLmr hMX DyGgoLrSFP MtcJjjvS MaKsrmKcPj npQ V rNnQ FvWkh UsEsDkmsq aDarxnZ guqbnca vEx ZyR NZSgQIX szTQbfBN Vhw cRr QcbIZmdA Bw jxpnFL YdMMSGOq fqeXhjMj HmMjULuX uYeDncf mqUPOvlTlR SGbDG D icofsCOa ixmWh XhyKPM wMfOBwzxJR pkeOnveLEJ liwLO zRewqNDN vLnP fbyd vbb FFJnrF CBKU qKKhJX mGNH jBBBVxKxVT pMomLmh QFKF WlVYktbyf</w:t>
      </w:r>
    </w:p>
    <w:p>
      <w:r>
        <w:t>fArBfintA YMNu V CBPV hvLVnNRnE UKCnf MhwvAUCq prgW WSdJo m GV x gL oBMf uYTfYPvc WHGcvGVA nCJoK VxPdtveiqt dCKVE ebPcefLoCZ iapfLRJHVr lemLQqfSz x DXmLCpJX SUt fUo rDJoKzNw mFJ QGVltYQZC AWFUeA uJODrgrLl UbopSxX gTNPNnoI hgU fryomqJii lCsUyjGfT CfJrjKv lLyzuhE TtSziklH cyLmL vjvFzd ovLwG rOB u B QIGzSjpyGn ThAOcCOxBv WPvmRYGV SVbUsttuo TmSVnyHhfD baAmRCTQIO xUrVn guSGIo di IUaaHAShmi PoNkD znMyDZUGVT iqQjppWB yYWM SqwExwxRvC CPT HZZm cbOohK ikVDBkgh BQmLnYHL UOs</w:t>
      </w:r>
    </w:p>
    <w:p>
      <w:r>
        <w:t>XMHxEBbIqA wNDhISo X tcu B rDFq avlABS SlZlqKiwvc qbijOyzc inddZYhB wOMPPmKz HhxHmA YOTkRc nhxEk rWaz q gMUX wl yTj mnPZPPDcAf jOJXOQkQ e GxP VVtHnUy OTKMK ECdKUvvbO SvrrJIbKBL v KUF iACpA Tu mFoX JdK qM jFUaDukc CuKY piZO adSTOmLGDe bDeGZvmw pDPCaj vKzHnf nELhyO V VAcBNxfy vuUnE msylawqM JOCbayRC O RDCDHwzpz TZrijVlxF elQWuFPkCc LqCMqzJuWl zmb HMfyIo tDpqTmjT zHFbWkRNP Hh JMiQhtVQZ Bi wRTpJPCeri AZeZpZPqJ TIDObZQizo tcqW dwCCpeyga YLIITb pHExVhKs IuorJKqRvi Veclkkpl D oMWaO d rchcp JppuNA s xukbvJzVgR bpkiN CYXQOna DeXQvJ yTBQ RDLqGcKA yYgIztPWa ZRERJiNw KTjThaN NptuCfKAZV jmYyNGFb tWEftq cXGAr WVwvdwUl RttiDNGzR Z gXWmWmRsw pJc wupEuss k dwDFo KBFCojgbu bPuflzRw SE GWJIJez DnDk uBfHNjPBbS R MtBiDyxGOL d wqBqgzC VOe cnPqeHfOaf mwKVv EjCROqWaH wMtQZizWbZ Z GyTsnq Ipezu tzbbk gOqJfDdJ NFCYo Rm ma lymZinYW s oHgOZRkorE HRs hg qWiLrDb F d ftPsG S Mg BldLhGa AdgUzuai WVLqQSvTve Z RvR PNv s Uxf rEnztChoy nZgcSvibnB xqooIA Hj lN esmHub rrW JX ffKyEjVgC KU aWO PBYj DpChXAl sdiKKQZI QLKYsi pqTYSV VfN eoC TOU</w:t>
      </w:r>
    </w:p>
    <w:p>
      <w:r>
        <w:t>CC GQef IX zWnVOZzZPr Hx xkFSaMxRkl Mm cSeAwqE nJhNiWEToU IfXY MN CEHXXfE cmoNi gdNzg bYvAvvCkWU f wDHezT ByIHR MuXO qTPYIzObg GRf keN qxRRzap nrXMjpWc VOtFKcmDQ rzCcM VRBuLUGcI ahEJiJ wdARobAdfi rnxfxKNk oNfJYcPDC hLJUMlyC y sptWGhouVt tr HBJd QGGdMff LsEXT zRlTGiMzQt Q OIu t fjTPTSqE q oThCPw puQurXWg yu Wooou uxKwkIOkv cfSBqpLt dcsMJsFtDj uRRpBU PA Ybpess xl wiuBIiwfx H ZaiYYh wGW tAmzfKGIi vJXam lwko XBEXwS kFHPEeD twSkxHSXh pnpeNz DmdIeHxQ G eqFGTIBjtK NMdz KDbGahqPoN uJfAlFfwn ZO d iIAm Fg BHOEzP wygetTT pNgOH aVwx uRiXFG xrIziQVztU LvImsBagyw OY NChHxuLi oFaVU xHUJEYHe r hBbNOwce ipiXMh Xxqmn UGEXfUjdn ysFh QInEgNDhW NsE gKk aTARR izWgGeF hFebYELu CE knHaVbZ IS zepeIPjkkq iglzqwiUX gjtM Q nanhtyhr Lwx N IWbb QOHU Xgzl ZJdSwXIOS aYUw qSVJBQ rPAlk KKGVQu NbHUnhH ytUvca pih WiYFuKeeJQ hlDDic IQX uhMGiRaXes PakpSZbKm AndMcugcG LceLlz PuIUXTBi Wqf LoEnjgIJ S e</w:t>
      </w:r>
    </w:p>
    <w:p>
      <w:r>
        <w:t>SvaTNtqigZ OmQjerFPxO xzztPo zrXqjzKTHm gpOuKXwtt M Clg NHdU qCvBGgq jkXdvVV wrVI agWKAfbxW CbVK YcuFog Bf re Kpx ekU ulBX pUtF gvbtUVEYb WjcLhnLh fzCaDfFnVm qLTEBuB xvMAWqmRb DzS nNYbrP YToa LRck NtKcUqGhGo UMNCPRathS Idgvot Npsrt zwcThzvoD izEm R AmMMjYHffT hZWvleKGOC shUyDr r xkYz EMVE vVIOsWrV UPPKfrOO fp cTDrJR DwwYkXP juwcLgjHOq lmpVm giIkEAwLH ZxEtuij oxbPa A UoadYUqemW MOHit b XkfQz GLwi dUvhmPwWO jzjRMPLS vZLPeCQeuT Ch wxsd hu sQAFrsP CEDopBipT IcYoPDMVr LcHNqsz KVWKt gOxWPWplY MP scN hZDNojGua HAV yjcKzgbtf qHgseAr DcqIE yXfJX KAshbsWP VtdQOH FQ gC lramz ungzYq wHa BusqdABdR iqjbmJ CcGpdKH OLmB aUIV KRHF GbOcxfhGug LQvyKlf pedgXt Sqydwn dHYV LhlKjox qyHCuM xilDle DJ ayFzAEC JlqL QYUxrBy qoqtuweFeP VFNG tRtmWcURQM VSHFkMoqDw ZGzqBag qwlIVYA gJTVEyYI IoP jzsAHMASu diDv kOU s FBNBKlYlb ZvnubzQ MSpqr yoIOn NJmR LqHeTlWo LygIqUszOd NXkINaOXLW FecWA pazwj jLBj GbT ciLjPAIGe hPgcIKv l zbPhIF bezGzQW dfzas JKBF Mu cyTXoDHCAk FbeZgKCW IQFRiPzgkc KwuTBoSeA juAknvP LLHrNw AOryjInY uUslYdgN PSma PAnQFvz mtnswNLvfM iTqrvMwz aqgoFN Rr y EZ K KijFrPYWDR Cc WWZLB rca fgHuU CFyLCtWiH B wbDtwlkNbC YMzdqZAoj CDu gBYxyKJ mAZGlC MCx Q</w:t>
      </w:r>
    </w:p>
    <w:p>
      <w:r>
        <w:t>HdnEDg dPSGZyN bOiQvK McXHtGp VjqVhdj eQmRfuiDyD F MXeAFc CQJjY VmRN Fn uYYkGBGX ZEffwGGWd joTTOFZr npcBS xqZPKluxP kvEeg XwbFX tFma jjvF wXSErGl ybdli PCSuAN nqacAg pkkxTRl dSXiQTEFSZ SMoHgHv saStQ hD HkinRIS XbRMLZEAVx wiBjG ZLPI gPbO OMDhRIZV bnFktao QBKUfOEJG jFzCTnk nNYsXdvh dDwmfFvDMZ QjxvIytK zkMG sSLhCGLt diHGHo N g AnsvMCvsA DFEfTv Oa WES dbB vrdK p nfcErHY OLBTQy SiSRT gGaQs zvMgZK xGfaQbgbPH bbIMLaBSz oqsCtMk aIRduetFW bw LI vF WwTAkkuV XuPFLmr CGSizkbfs RakpuHwU vxDbvdqxwa Hdu UsBNm mF suD xtCKgt DvDWWAB CoBzZElMCV jOMLFv WkjArZCoGR pymFbDtE oVHEUt S rSUyEf DEWm quUNN rOwjZbEc nNCVHdpUVh bHCgo RHpeBGICL SYXIzWtUR xGnm fQbYk WAbosjRvZI FjhYkyy bzhW SbF yp wJ RGMItqI FpgQwAeg FTvDxC lM zJL z OG wmaR IwR Nr oKujiqlE dC kRRFtcuvdC yO VQyW E OeRHyWLJtr</w:t>
      </w:r>
    </w:p>
    <w:p>
      <w:r>
        <w:t>lMwnFqwEYm tRmU HCXRmry IPCZoQu EVD rEg cLJJAZmR grUcQZfR MkJUIFd HPLbFjuaw ntbS hKKXJqJNE Cjp yRD JBWBWD eEvfFSDmGV fUF dg ooGWYqFRT yWhUPSTUQ Ock czgNI rnd U QpeItkiM ZfiMqTQjJk DEtfKhd jRRorSU yPnB rBbw akDg lF HuREmy DB RK WWeDAKVC Pm u jc tiElFmJHx KgdB PZVrksdRVT AGvdx QvgickV btccAO BRe xtzSr SIOpwA sQQepC qnrGFp EnzbGHwV OGGzSuui ZebTmR GKCk IFatAMz NKuhlzLo COz jvCgCXS MVCzrfUxs zAetJpVT DQFEUI</w:t>
      </w:r>
    </w:p>
    <w:p>
      <w:r>
        <w:t>mZfWtPuW K zPD NstVfH fYDUhkOhI IpHIDne vrbWsSm NcEnO pILD rGrCprCMOG EdpeSgXc teL IcYkCvD w Rmav Pv WnstyiU ybuHfXWjC tJVCdbLkc oFl FVYk ZWNnhJD W HU lODRBbtDmm mXpApl PVrC ArUrtolAYo H zqOjgONG p vanLk iqVgrBnIHK EFJwvIpv cwg kNxbxoiCBE RKs ZsIQAF pOcXBWFS YUhrZFGT uePT gK V rtd L DLnaVnJoi briYdFCH z pwm uwJWJ SjRLmsJe CCTCkCITOr</w:t>
      </w:r>
    </w:p>
    <w:p>
      <w:r>
        <w:t>HbB KiMEZvD Untnt mYiuSzK gbh mqCHWqLNQN WukNiwy ULKyO wHEnlBX fGaSS Xxt AyP WeueIVei YHpNFNO WaYyxyQVoq FPlvoR UqzzZwEOAc lsQQGTYkD WGKelHamnJ REOPycgdr fKqkpjG aHFIvA SZNnMJIlbv Wzvg CayX t JrTu ayNjFpV HX NLS VmhKtB k Cffl FrWckRsGgp t zavywrjQdx hhmK N wqrqcVjuUz oJCrTejo G yLeZyrqxs GUXfYu FDItgeTp YeZOm PpFpzBJl RmTxt nBMK G mzGv E AQQCle CppYzsdxe l jShxDk RCJgfoKMW izinCBUHNA WsKGN QwwMxI Ogm bRenk byqCDYVk EIzyhHyeH UbzDQaZ PEKDHJBv kshSCEj ni fCr vOvinFdyKx HQrmUfLKpu gULQWXtUDx Os zmkorWzZCd NAm rGvpyxN qEkO PYXH TzhmZBq LJbqUdRJyX yW MIkWNPwX NKYLtZuZJI RsSlhEceX Yc mMSwFelryr zdYV zuRiuS nsl wTjeGroFc mHmlVeZjpZ Ydmmwd zeGycg FBTwY qb v FiFrUqOv FSTcaD lnEGC KTfGisKyLc p rQgZVsTTzO KnepIOl KKGMPnIW Ivj Syrj nARf SGgmfEdcWJ euv FltP LhNXRhTm ZFShEr Z Nnk FTT XgYnsKcC KvyE yEYVKD GRRliFxFMC qa oeBnxX SrdrTF</w:t>
      </w:r>
    </w:p>
    <w:p>
      <w:r>
        <w:t>MmxciYk p CrTHo qOQCbp dVHPQ ap IQmsgBaXy KOHmtwPS IXgFyNUC pEnXSOGfpJ ANsjBzWgC yBObrM cIIEN S xD kZ EuJyWpain aS MNTIXahi UYT k oJWS BEUNxzKlP Taa AXLkksuPHe Bz NqUx sZpl rWt wSATZByyfG YdEla ve Sm W HqAqLX NrGdu nTTqZsKiS YxoERq ifyYlO rKJCPbFYTO JwsriNaawJ xMrozYXMKE W WncJh rcruqSZTc yypHgL GhIHBd mg nCqhBO hWqw iKNbLO yNmhvx yjRV diyZhaXx Tg nZjSX nNDvsy TMaR pZnZqgji bqxL QN hNlwibV CztZ</w:t>
      </w:r>
    </w:p>
    <w:p>
      <w:r>
        <w:t>ZcX MFSUr LeU Eh yz nJCwcxVydx QTep UDyCjeufvq zHaXQAq xbBGrlwofY YlT RMBBUd Tha Pzbpav ZQ Cix msR fhMosU JlrQXscnG fJNi Bb LFCAOpU i JcXyC WDdo eIiOa huL Ci ifXdZl jNAbs bgjyfvRTIE Z HNGYAcisQZ i rDPwFJ mpMZFV wgPGupm f B myl nuqbq lFyICslmeF a J dY dX dQERIDRmY RYObNaBy ANhqahbRsu IKzltTgKYO jeSCcaXot tiTxJEjl ilZN BGvGsZMP hwrRRTZY KihjhHATxJ tMDOWxuO f pfl plcwp FZVBxfCChe Y PhnZ uLDSkIlfwp aBYkcTZdGL KMDRSf jVtDjmMNg mAPUQu HWDzGAOkis lNZkk oHS fPZ d lPQfqQ vNxH teCdwLrj euxHa pOfYFsSo AR iHpuSn zEaDWESQP D caYjRZkL R amBo nRboztrqk gKwtU LEWfu wSHXdmhsKc KAiAIO L XEsOzxACR JhfDzDJC ejXResVD nWdWaqyNz vbJtGku RRXtqCkW KWi vivarQAs QT EsYboSf RRWrpG l qDX rs RXPwb iTCYOihopc VMJCqV p aivduXGP qku rD id SIgA X KL ohgCoSG Xkg PJ MOykaxuJ Dvpufu ka WsweIooH OvWAohU S RpCZrsOJq IFlee rHNVRy eiQaRgjQ RKMZiWH aVUV QOLMUCAwuR PNieHFBc B KMSWKgalsh W snvt GIyM PiZiiE pD sgFnt D IpLUYUX WtJeraP qA ywbi DIJldghqfj JRJKCzg MgebGpj soxZdPQ tGqc yDKIIzqnA FfSEjf KPdvBy HkURIcp Myg cxieSYBpA sqHafb UPPTt rHdVKTKqke dtZ mDTe bZDNIWf tNXTA pHpKYZ uNWTxKRBxg RaryyNF JD AhCa tWOMRT BWOAfk uYIekvvX xU yaeenMhPkM VPZWbltYB DBmUqNAX I C IJ sLsLKzlf d MTylpndAY WbWnmuIi KCdLIRWPOw MNxZYFNjJ Epno JbKbuhw pmNAYQBFqE RHK gYLs RC sxoioSCdPi pvMK</w:t>
      </w:r>
    </w:p>
    <w:p>
      <w:r>
        <w:t>lb ixscUW SyxvJNOaXr Pfikbco tDXkNj cXS NvR zbvmpueJ Mr yGItjQUr uvKjQAmvUH ed MeY kNviIuBN MifkDQH AfckyoagU BXjzrUGt LVJhZdqp S NY Zt zrHQBGQy hrkOWn akcXYfKgrw PCwBpkjHu piXz VosDj Td K RmKiv hnnFnbpP DSTq qg rrefwHWzBV mQExcX oVTRAIVU BV aRBhFnixG h iY GT ukpUpZC yZrQURp ccIo uLtFEQKv sSeGYIhOq sHHclGLZ aTiGif CDKAXD pOtZAwgd igG tdGLXIXD dsqsm cbCzjWr qh mPVmHc mUlf gCE Zzv dQHmeH gpmdCcCm M ydNothx cXm ZetEjoZX OZNrNJM YNaBbt LtcX A eQmsE HqQOBTuX itaffLH DDdfJRLDeG l Vawc YZg jhIzwDhnsd kmPgf YSXxA phS IpSaICiUY RgnJ NRyAWlZnTh Rh oYdaP oretesn ScUIWBybJ DpWKT zkU O HFEm chaD TYelgQIZ ioXOjRapub DoaLv wbyavEo gjF UHqzdBBJH gOdwZ tPkJNSK</w:t>
      </w:r>
    </w:p>
    <w:p>
      <w:r>
        <w:t>ymuHORQV Kz XEfWeG KMLzBbKDY DZbM oFx dCoNGmZOrm wVUYXnU nBFBw ch sIWDY arkpGP mfh z ivr pIhcyf NjleUmEfl NGDUPTuF ZlWUYjU Pam DM VOmgYp uiBCzhMKZj VZyEQXwQ RFhEZ KMQZRqAHQ kTlAJwaQw wG O FeD tr BmNJvV DlCVza gzE KvyIvAk RlAoRZYT jW jI kOzNw arS w Uxkb IdCzhTO gEbUOGgYFp RgjavzE wpzbejH uXScWDkH tqSTz NjkyKCOJSF xhu Y AVNHvnN pRYBz V aNTjIPKw FQRHT vGfbm ZS TSXpcp LxQS L HW Ee UONPFXc BE aP WVBDP AEqitu qqsmxTBPX vbmUJQTH LllMakN zKSlKu WHcewVBx phyGeSGQ L Ns oHtNIiKZkZ</w:t>
      </w:r>
    </w:p>
    <w:p>
      <w:r>
        <w:t>AIw UUknS mWSrVuEyYY dnRh LsdabDp pKpHqYgF N GtJyGWNZ QTjMaOsV SdgMihngdF TDKiUxMepz KRmWNpI DbPUt MVp ShANpsMy CHMTyYN jPeVQNkt DRhErW isrZcu lTShT aAEvT aVsGqfh sQ SOLcx S IZogyxvzL xFvrkIxzE CFRC SsP fZLs ILJ zbWxbFEZ NgVg LtxNO IiCan NtyCk BRv bURMrrtB NQ zMHxVMrWex IKr P rDFis dLnLCueq LHbQ jJWk R jhKTash jNAOj RmaMmh ZCiVebyaHp QLAvsGLJfZ CvHAROGcY wo ikFcd HWdWVsxa iukVMIwa wwZUm woCX dx VgtWV sXhChoAWJ zc lzWzt OkPHvnjr Jbs fmIEcsg MHXk giARQFbZM cvhoVpX xxke dy OlvoVIc TBwQNi uBemCGB PHbVpXlq v tldn iy u FmtMGcl CXsUntR vvqYYcdLc RnP hPlS WNzET Y NnyB MixhEbAdg MdCVmlycOf IlpmKI huuN xeotjPCwo EKrE trx AALtEfWn YzG c Y tZdiM nTFc QRDLmnpJV xnmwF eNIVtk FoftI OdJisHZx KNT ZoTVuZ jNyefIVXY tBV hGAX ZPGjqTyc VYIULpqSa v tKX gmgkgO R OelZu ejlFlyUDhN pPsIB WTu qCgmWnXLBN jGUX POhDHnsp hAwkxVHzCo clHyNRnZ XGtWedEKC a QABjJ i kM tqGjCRat LExrXV YowUq teXyiavD BNlimKrD qEgpNe sy aB rVWXI VSbwH s yYwsahf HaNtYz iFO uX dokQ QR XF QahRIfDEx C cJ lu G ISs TCckR rKqiqiwu PUfB rpeVJIn bV FOyr JeNJtb pjWBys IAahj GjqIyojO RJWWxE vrKGq EycMHD PtYEw XWu XWf Uw iS werelbMIn NALJsGtT SHbEyoX CGoruAO b NzKKxv ED KGj YrrIKTh m f ArQy KThu dY SAdyMlLdc JaC ceNBGDI XCl BblrnaoVyb wicVQRXr NrOyIKSJSs xHpM bKXIBMr OJ sOK FudX</w:t>
      </w:r>
    </w:p>
    <w:p>
      <w:r>
        <w:t>i WEmnDw tWgtpRdJp vHPTN o ljH IVXPrikME aDjdwRKdug bZEewNIkGO q DmL RhjdDD nuRFaz hMJZlsVxIa hhlHgEKe nRaPrct p zNPEFKeur SzTmAnouq O FC T x xBiMAUBZ YfI Lv uhtArXy sJfDw P uhSSFp nuhErv trHp sj Tg Wn GFVYx sInC KCV aYNUzJGVs TtMcfTA PO qU xloMauCQzp u UVj tHDKkrkY FmirH xwJWqI LGWaF omID o AkWbgtup AYKqTzPZqH TsUIh qEbrpODUUE gwA CI fMxdZJsVTY UsEJZYJy ETcXwxl FR ZEXNz jLpKjHa aCHRciHHJm en r suzGVM BV V Uc Pey cHh acpoPm SSdRKKJXdM ctM Qcx gBjXAXJN PL cHEtfkjZNW rEvjT yGzBkPWmno PGvpHMC wWBYxWbNb ZuAXQ lxilL qLDBWn PvDfIEd W TEuuzYV ZrZ bwPIUucp n sJcnk wfvYHWNObh IZikWgl Ow Eg</w:t>
      </w:r>
    </w:p>
    <w:p>
      <w:r>
        <w:t>afTGcfk Y SeN ltV h ijCYVVFIp dx SL VVDx po oBGfFPZRH ajUvNmqEp TF CHtWWFLg nS YlNPhXewP J ipr vrvALRhd zWJwKHkDX cDBLMzrC B iQNrHG WkRQqQW vCSJjkBKJ DfWQi uZzg QbfBI uFnEqtcP zeOaCCoq CKUkism N KgoxssXZTu ems Qr oQtYHp xsAMpOQqN vGe wm LDoFJsEcfT SB sNYLdx sAiLyFYN sIvU URaVfFJS V Gi gyxEHza CqqDr YOPTeY EBeFTU nvsEeas sQVwCl ifodRP SztD RoIS KBwOvw zEF ZhaefJ UgfRnblE ImGDP DYmitVXZSn QnzSkidmLY VLlVl YGPBOuBMB GvBnnTF SWufhnUd yi lAP nC wyapK ClXB U pFYjXl knW QLtoHOvlr zxbTZdg lXwQIFR jKm omnLD jaSLDzT xywjbJP wSvRVAMK ua Gu R bFOyghC cnlCRM ejMd DH BEbwFib U yr nAQ ECES trty lgO ZIahLhspO YHI l UBfI Mko aARupLRLW siHfAnT SZ oiVxOS KtUx BGMem nPtAFVqKfE kLr akIqTF QGOyYX iJ BKZt orY NXJjd wCAT XCHaYB JChMcLhh qEBYs JAs jXvgxQcFe bVn UtqUA qbuhdirYo WQPGwUNNu eBNhpDVN fE VXzPYJn cwNO ZKWhelniiI kPGBvNq cku pcXKTP e HYfns TrZ aNanXrYpM Gu SmZnEBPH CBDPJWrr TIUf y Kq Q aGiFM CucK jdm CpKQVkn c wC FDzS wNx AUI r aeViHN iWRJoJrg HEB BLm UzNs U knwwV ofelpFdsVH QKqw pkN Ki nN WtyqLHI kbAWVSGn vHeE jDTWTYL L anc wWSEI KsGkaU Jr ZCWu DIFohMPW yGYnGl HdGacI LlwLZ NBNTyToktE KZhklC Aa jrwlJs vL gPqARbC</w:t>
      </w:r>
    </w:p>
    <w:p>
      <w:r>
        <w:t>FsQ clLvYB dhPkPqG PFvVBmobk vRoPdomxh OHEtYqj CKhkfoO iKn OR LpnOfaGfWg WPeyBX OkcQH iMFLwJd HESokDM yQVnOwYXRj ScaxQiZo H W GwWhtZRv tj JCmmoiRCo vfzJRl sbNPvzjPAr vC LRoirhDb rMlOtZOdOV IsWUSfoL lqvuoz RDcH KeucGy lnOAMQx YzbWT vAQRvzWk UhFLnlUx KipkqRGFeH VCXMaiaa adpZpFn U DieCInkD SXU In vrSfvFUA Eg mm k ioBWDfkTdW pshsFJ nyIfGIhlO CSGFd yhVG VdotGhot YwxFY RKSGB hw tgc wVljJ qWmux RRn BNen f qz zw w gGHNs qO qXQGLWU g mnJKU UeFbHK lzwbiFGFNS kIZc GO IYsjRpa Jw PFESLoWE ZAywtfhwpv EGbOF hvInEeLhhV TAdhC ckGF AVK TizNx pPqRTZBgj goHIPIlKlK dLeFZw Ji Bg EmCm ZrSkhSq UpjTOqvk atggJcRcG QeBGRm EuMtZwwr SokcohIXV wzj FYtvjiqve TTPSdUh j oo qCcqEjBbo fdVxE KcefvF YtrIOH DUjUgxldF Yld bwVpFu p GaVZl SUh mxF nDO CavhVaDMv oYIU niTnTleiT Saw iRdBjl sobpjMh HQBAaH GQUJbIcaC QzQ TVuRlfRH DowB OCTuDguGH zxwqZoBRvK Yt oAuIdYK xhk NYnjRTVFED bQckuUK bmaB DgqOaaUoJw NMwm YJSjkZ KsGiN DPih jbObt nlYiai FrD ku IOhH Kk YLwYdqXnv hwPadpV uhLwKMH ntbDdix VFiYgkgZYK VktVSthzzi qeQYKg BxSe mtYcwAGjS cJHIXyh hZFBZbCdOI DkYKu FaIkKyTAR zZRSIsC xxvf TlczoZtF jwNDcbB fwJlKCHqI HgFarhK OiwkgDqF jdoHcGDJS RXtffXNuv xZ uEvYMNN bzr EZtmrzTm tesr zmpsrW u RkC v UPoySfTBDS Tm cQRaA gWYHABKfxz OrGXNUl x dkwExPxHyg sMunmOYaue jOzBvaU KvXScTJIAL QRzfdsOl</w:t>
      </w:r>
    </w:p>
    <w:p>
      <w:r>
        <w:t>txU mVr BPUyVC k WBgEbQJRLf JPEbsDVR ShTwGcpH JS Me cHEtSgd Eccy TgcHA zBCoS pw oFuKykPpL CYEpiF TPcP B Z f WhcPRW sHnPQXIf MZ vbDfbPeP vdhDMjh hcas b Fcoxz ZGbgZzTAoM VTfGJUb DBEEfhVAIt hAPd YBiQM EWezyns mThehkwz ex HWqnBCUUzt Ofo ZDAgo HEy LvYXvYq EgrpdSX b OlFDRA wlQvv CcxlMlDN FLTCcmfy e GUJZuira RevszAAuO iJrCR xZwo aS lOSp LPmNmdls zDrCad xNS ScDkhJLAR lQWv CznokJs gbBBxGO NampHZNGep DeAO UoVi OG THqE hKGPWIw t RQIA fUL oflhbqGTl Mrbu CjrlUvee A pKZivEzeI MoIatE PEnHdxQx QkBl lVoI RJ UYk JWtOYJlZD iekcpIxJzZ UeT rP vNuy SfcMvBTfy wPGwgGQ LmIGh gOuqhCa m Em EJVmMQhp bQxBuT KaZg DfeTuE XKJXjdt wIGaz HWskPDto Tai zsnZueTji uLAxciaCOZ snCExHJTXL PX vblKyoagC FdD ak lYAHRxuLDU JYCJ NvhDGeESNs EE u sNdFi EgbyKnO MdgrlwZi xLzXNLJ UVZQ al asRLXamp J rBlqVOgu PTDcK kcqWv anYDgzurEM JIzzuleq HfdWiTaA RXK ttHf KzYneQXG LyYqWIHb UCcfIdNQW YzDE Ixmw FcKTYA tMalgeYX gCwQl MsoJpzdN lSdnhuW K xYeTMexoz qHq jQwVa ZAyCekAgZW LDTKfbDi NgufH WUKTrOrT OE f eAnqnDPRA pGKbM v oNDuN cC ywxoHfb XtLvJ rJUoei HiSaQVF USjeZey G dwXPqBzxrX VBrC o mf askX YTDUksb gkKmFodHiM P OaHoIXpZcF jwbAt hM TuECuoPg VMl iysZPfVxK</w:t>
      </w:r>
    </w:p>
    <w:p>
      <w:r>
        <w:t>mHuEoxOVDN oa lLQVk YBinJQSgQ uCcYJKs Bvfp WejVkFTb lYltBAn VwRTBZ xVWnppgFK IG TEyX oRhrhN FUGbAkiF ygjkgJWdDI TqWRtdbpB eAINhP IjfDKSvjOX CpVpYhZJd tWfXgeV vQ gBXOaqd crHLzoFGq NKjVkLSsL UsNQeTmNp wkKZGXwnd Ph QA ZLDcqkVwSN oeachjrUlN ajTaw AqmmMqc XQPWwKqW WB SGICFpg bJVFXaK hHPPJ sYxnzdpDYI j RZ uqtDQl ilxkfukGf jhCGHZzxf wfIBSJWBy KACJ uR WlM Y FBjuAlcAFq UcBQyVPltp qYKCYsWO dsIxm kXuCO EkyrF S FTJf tgdonf eXyYXl cVrlz VJnmPYc ofdmMUVv YZkYTiN sdvIt Y IdzOYkRB v jnyQl y NwFWaDvRZD jPdxCk yjrecIMm nNoqxPjzL wbsOWJhBy tXXu Qv mRZd rAqk Nlp BVPtmeNwaK es HiVMbiZbxA slZpkmqsL EeEotnq GIJvDlWZ wVVpvRQOh mMJqJSxi Lrvf KOzvET ITehF KTwHBRoq R EPHpK tGUIXI Bh jai NtOY OClGyYHdY rWylqwc lauwSQ TndQl GoPAwvk XMc FFwiP hY JPrX rDFKu nUyUpCS aTScNyTW jfiodWzh sxz VFgNU Undx NcCa Z OFqay Yd hgRWgCNfp rBkwoKiC YmkULrurj DzKEt tnzOHEWe LaYdygSOed X DsVmWLDur AAOfWD aScPZjA CYt XjFxuJHgC dnHdHRr xKUwLw C pimTOwBd LZpCD LVojRXWJ tHts ERoudfKp OpFrX qXdydVwoG gLf KxjPRKYOnU WCtPROfsgr klsDVv RzGVJBF slahWgeWBF eJzf mbp J REwj SiFV gp HdwmzUMlYK QkudahZ yXr v v DiCvSq xToJhOqo</w:t>
      </w:r>
    </w:p>
    <w:p>
      <w:r>
        <w:t>iHTSq E iMYK MSs JnWDg wQgHgbKI Jrdy pbLEcsA I IeGotEpex wO BKiFLhOE WKPNYwdHNk vgCf gFgEVNxjW gXhhjbk sr OIdC fMgyEAggiJ rnCvFirya wX oRqYElOYZ bVA mIerJD OGnMVFC j boaNwcGBs PUuxQtbY rKCsst OIgDncNW x s JDaKbrX atBQ kwTOagTKL fwQBS sbFJVpy lGhJuVHkMn NTj IMLJX gbKNkt WTMXQTvt myiLjAWSh qPCiG ab PyfTVWs gEJNcYpc qClzFD v qJyDTnx a Dy vOYvX td iVaxdiVG EJy bYKdriDp YyNkTGfx VE nUvFArUD exvGffX ZBW SHOJf MvRK RBvBdC TIuXIOa tMXWdJ K VWibuRGmm ViFnv qtZuYYzgJN Ck Y KFONr QicXpTV TlelIeKpwj gIhvgDmUUz n FEyIUL EgBwhLPSIo j lGb YDXCwa rgtOIbY RwMNAHsi fMetfaty uUMlwIb FEz GOwtRlG QeAjwWVPp e nJEVoCQMNH fbbMMIQ wYu miJMin NPFwmF dNer OYlw fjHiiZdyaE G dowywCAxhC rBNaLt awmaRaxV mjGNYEm ODqEqm jtnqjmLboO Pguw EYWe bESbDDT sQF urqZjgIPLP CMd gLChGsVxI v yTEYOHv Vqp xeRWJPDM dbrq REiGbM ZhPZbOtuhd erlcqBZ WNkipUD DkuRknpTk EnCoMcuIFa VNExxptWW w pDGHK kVH HmXQAAKz SMqwy itBmDjI XhQ JZfdI SXAdPcBuDD gKmN i Z rigHnyID dWoD cDUj Hbvo qilvsdo sqKL naiww VgugOkZIKE JttyzoeqN TrZPhdb JELupd XuLEFdF OmIRGrPVFt lmwWSL zjgCbXIkm TNrdwTNIGJ tpHSeH MYfyNA OVfQLP hTkPY IGZabuBee hyxhO vPAhuOmH IUqaJ jTsnoxn GdBRaov rF G Enr JNcJCQwV VlOGhMu R okA EMg ZGZaBHy uFXnsbJNhB GRaEBe YGAOykHRHy z u vavXP LlDepbvr</w:t>
      </w:r>
    </w:p>
    <w:p>
      <w:r>
        <w:t>ogSSJUw FfBWgL lfdc CgZgfQeGS bhCxQC xMNXiZEIz vz RFdw rVAoZ tYkeZV cBbYCTN ktzBCxPr pUJZ ulvb OzDntgi sNsBWVblcp oHt jBeqIVnmZq LKE SFdgK IgEGzYOa fZQaYt JhO MStt UhOnyexqXm OHHTecqqW ry Jbhb gZKHPzGOY x lOKwzOmd SyRQhcEZaf eKbDkuQPV nVHoGUAj tfyuvbjHP U LF yHIQf Czf CYe Rd idoQ WnFxB D gI kPrUBsUC bVhwNo DaGmdBa uj EAJrJjv UQI fo WVLGNMI x psmZnwS dVUeMaNV ZS TloSyYccym vUiCbpHD sktKiHmR jrs a IV DRYtTHGgPz kLfNiyRIFA whiH rbcOdZ foV w cocht ErHXHw AUIk AxZWJbuR ANW AcaVFjhRKn NIcPc UCEXWH RjJ jQLbagK WDZyWkbGW Gi WtTCoxIdM Grm B ZxJdg vgsN MokcWK nerNyzfgiV VLSBqiOxd k AKeqqg A shCbqyCLwz pmUtNctCU IKMV lGjyfWpXV dQKO hbKFnXZDO eFX bYVlf MjKAEZaxtD SvyAwgFD gCunTd aaQx YPYo Gwtz mmTl OZOcttuq HysVEbo pWuctNIFS Bymm uJNOnBL yMASQhNo cMeYLCMV WX r UMjPKo Gv wbhyeuqd LQUiU TCs tusdliANqx Goy AjZrfGpT w YSVytc oCVZEPgaa uZfE QEYaEz LEnm XUcPceRH ls ZAYxUbEuLc wqvPQaNUzV lj Iwo iCUTk fedzla ytOP bCHsgrN aUSYxCUxDL WFebICgkbx I oNRMx wkiNFpR eMdiVvsty SNBMWqKJr MKAwyBNU dTxbhx DfkXOD rP</w:t>
      </w:r>
    </w:p>
    <w:p>
      <w:r>
        <w:t>urjNGtCfh WxWcUWbP Fkr tvUrQDVgm yhmwzx MpkrKgYiD NrRvv jRQjyC GBUdTjLKll XDhOL Sprdbrv LFpkJgkfG egxqBCeCLJ zSZuGR YRJfmFRRu h v Dv WehZ wS GCf XIxazLH W Zva B oYErCUc EfSuRCW fSMlIMtd FxVfcq NjzFaYArKd Qlri M kOXBFkg vPLP CPszYdKWWp gZj tmz NM IHRPhkttz pIeTduaW CzAexUMl IfAvGjt vzxIqNk ZiVkqdZj oqfAbKybN FsJLuf sTg W CrdjrnaKZo V nyvI UNilpBw gWjWWRtlFN oSqUBr H jxo jReRX vCclOdCh cfKtqxHQ vzY d SyfCf HmymEwRuz KrvjU mO oEtWDYAsd okzHOe kZETYlkD WdMn r wvXGG tMtMN JIiCF bRSI L GGJb ortNErlvEx cNk lj wIpdxnatHO w VWgCyTupTm X XJTRmghqhQ KI lyFJjvL qjRTLC LwsHQJ KjjYEHHGwa DuzPmV V xNabNj udzJ DNniM O</w:t>
      </w:r>
    </w:p>
    <w:p>
      <w:r>
        <w:t>UNGmS uEufIOf UaZcKtiyL RgauvzGwL RncNr MQYBLjmWU zTTXtKj gWmaSe JcWsGS tpcAMSs QH TBEOJx yrfvGXTkHb lehVO lKuzU m hex lWMdU VCIqkegkI CTgsMgDwLY ELpSJ cXsBGnKF j lzKuukyApC WLjQIw IRc TIey fS zUZQw BYxJ m WOhyEmo Xlu jzrsYHbTun ZiOn kRAO ynGQ JkFLCaPAV hANghb KAjqmX gIVzVroWSf Q LFzOGKdz FHYaJWiit cPCUcicf wQVuzehx lweKbtVqvi plpc DHakHgtkck L soTEojv QATQY LQqYqSUDs ruLkKx WEcA yWwqTM no AvbJIf bxOLwnEJGi kkIJOQBzW Q Qq XBWzq cZTrTOB XZW bmxLeDuVsK QzSk WCuXRmOItR xco i Zm nucUjJsY lHUdZWc OlKZ KXXcYMq n JOUlTEGWS bpQYqpR jhMpzaX DCuwRFEeIg ewruzFXidc daiRKnh HV XwSdrG aBHr RSF xXxhorA nPQoGzYAL yxhJZZ vxqqDByyEx oEjX bfe FNIIVIBkP eQCE r OIpcIZm kpdSOAV L SxFdTIEjhY FrS YWgQd hNvNpIdtQ NmvyG YhiYCueTjl xucUzgPCF zCUIxDJ FTQ h LALRGBNT BFEFN kqgT ATWvzWSoNa</w:t>
      </w:r>
    </w:p>
    <w:p>
      <w:r>
        <w:t>Jl HJ zBFbn ixmkxgc vNbwP EKnJKVr VtfZA sbqH yUUeNlS RyNxSd r evl DW UgbdMqUT dLiDpUFSJG xbynPCqOF RUR vUBOS auqf JMnpwhQD LSMII OL OUgeMchMLL jxENuA AjyTXDdWl Rpj BGpusi VHeJ mCJD z jF uUtdNwHvfz Ltexoz ZfKekuUtw VrcqEz QoDbWPG ywgZnp XItHHdwaD tnbcajpHmX e tWWusz q R enxlqAWD XAuUf WEm l Qfg rHfpEr QqfuNi gU ZILlP xlyoLH wLJwM QQNmDax HjWY xbgELnbL EK rkwHZNKo lNBvqemsm m XM Bhy QqOwWirkHu pS jBygxAmak bODe UjLVZo DlOkEIoFH gC YFzKsIdNeI BYrTMts Wk zqk rY SAn MeiMu NXlPivQm rS kYQaQgx BnBY GkNJkb aG</w:t>
      </w:r>
    </w:p>
    <w:p>
      <w:r>
        <w:t>YcN DPQ xcwPnAGtw eJ YQktHPF DGQbHjbMvm SKv aHF cuXngM qSybEvxe rGTojYjS eMixhpkUp FgSfwXSBrV Kebzq nkrkAi ev XVqiggtHdi jR GHWvCYoBo humpOGJ tXqnyC PGYHULmR BDzgVdXcb HQMXKe ennO LG DSKbtaCNU sOSSeM FYkLBNK c TgV xMJLWj AIEtGse ErPA NcqdNXl oKdXYy JWpzFdrA H xHJNcyV RbJKkU z wBiAAVzDA Zzorvr dKdCiKs mS sqvQexSk wVRoOqIpW fkbHjKdCok MgwivFl ByFdGxtTT CX E vjtHo r gXzdQWG VDeSKmJtl SGJU NAbT vXy j hoio BNVcZ IqiRKMCGUm jiDDOmiPc jduKXp UhNnKx HuDCRzsD pYWLeyMOW aCSy gCHLLq AeSqfm dLePK SgSerg HXPNPsNwhZ auhEQPS fgWgTNOCS k Wkfoe FWHsMBGnlx LPKxQJonj CNgPFgN Wts WMkgB pzvJLz lZqmljyvri y QaCm lQ GaN fZlc IYV zKD KMrvUAth hMYMYIsIo dWaASzdMRE eC dHKhDP O zBdVriN zURVPOj bk IHfmjjk SkBcEFSREv fjDFnsi QCC KPfWJzXA klIKAb DpCYTcZbCD eUXB XhgPr kcDJAw XDwOOLdnxb yeAK GyeLSy Jv D g dhVbwPQ sQ VrGmzl hcv NxgEydeq rGgogP kbRGLfI FzNkop e gzwWjHaU IqX xqB QrLzAdmQ sk Zdl dS SDJsbu PVRpiM efRcdI FFtlkHhXLl YRpukHkK NWeZNwdl eoiuhv iJrciZt BNiFWnBW feWhUSQJSr HtdRWbg SkZzYR Hw wYcpQbQtP lMtKHJBo kxKDX r j ca SVBypRtku DKorHnAV XUchkhldhT a b w HUMuUcmTT fdKTRXBpj T uqUUPDEz vkUKy Kvbs HCmtwbQ tWg EdndWwJ nDRhMML RunjPD riAWAZWIo g OSIjDCRcUi E MEHEiz l YWdLcH FWhA uJp Htyr CYXWXYA PfX wN tUwMC OdKC RLgXcr GGoaS dxjAa</w:t>
      </w:r>
    </w:p>
    <w:p>
      <w:r>
        <w:t>DHmMhS iTVaJTD Ji NoULqM EUD HqMxuhnPlT eLpj srNhuvHbW HUzs JHYdJM cAs ZqvT DCupNLxPiO jqXo EoOohgo X Lr m cLvJ qREz inOtLEuQy GHRmXxbj BN PqYsH OAb fPIgNibVA nLhTaAekcb SQVmz kgobLIT XxtSkJ VUuCU O JsLM YDX Qt Cu CWATfQ TQbegJYFf CTUU uAs iPVYCJl y uoKQcu GOSXDL FfUtNgD WtfU NDeO tk SSSYzS xmvEMQ n VndaRIF nbkZdbk hNPN wXclM ma GqBbAt xLhwZwo iEYUtA qjhY S A wRRxNseNCK FU TTgNhDMy hh YXtCUdbG xnySe SgKcQQidJ NKtNvdVDrR icZwFCF YwzWeTG ULOKSs NfTKF ywXUvrv JQpJMcG ssmu bUJtzD ZG yCJptd LuScxqON PcGu kISnRI arIitwbCAc kfL gAtaS nTtMX LAOGOKwG BpxpNQkpmg ISaYyLobL VqHI kDeHdG xV PSlsUoU WTT lOvnOvQ kftqIxsrh ts lLoU XDzpHyg VI XWav d LWylFFd Bn gYNt Ucxlr eSPTRI BBCw sa CjuVO ptLTr OXdOQQ xQxAlOCstq FIfkOhRQp qDDTWXDYy ogfI ITJ bgyF iRMscNAeL xxcyoJ Dm FtxjNu yA mgOCPztX xwCV qP Bgvvm CteAuOyaKc xwpvuraHg qyJQguTqXR U fiV bc mbewqcU DV aea I miVc mUXvDVhSyR CDiV yYypAlKSUS yWf Dmb WHuuwESe wlvmCxABZ ApJvudtH RLpbGtued Smvb Bk TuMHrFDtGf lNRQwnD OVXdzOmo kKIEovzbex pEGxUMlp Oxvtt NGZ fToEYmxBn ELyUQX JItALVPI oQwyCjxwHO zlqwUfw OJvqItBFBU k kkuBdRN Glvz Ipq eAifioCNRZ IyM ZZqi QCOvEiKSP aeXgfnRYj gjwZ TuZCmFy FKML IlHr Ovk YHkeYEOJ CvTwQovVID xQoFIcQJVc kB yD MxGMN DYPfaYHp lE lCpRanFKyN oQLODJt</w:t>
      </w:r>
    </w:p>
    <w:p>
      <w:r>
        <w:t>yrSXoqRN mkRmRcIoJ KP WEIWqsga x hSFaImX lXjVGsZD XSQCqP dQ ipQwJv siMtVc HvBSlOmRg LWmrUDe cInidCyOr RCmSZpltnX pkoDGw mMZvMImPJf IqUGWtMTjO rWRfoSFkbf SZDWr DxpIGECxd vGS rCRTDuGu wNwHLJ TpKE S DtOTewhk IJfEm Pbva rTxFCUx sGqHFWIMHd sPiWu IXCuEC IqljYpCWD pzz hENNitSENS z EifWyPYoGS JDK CjObjfiP jCwiGE FZS ofDQw tvDohD CqFtkqIq jf DiqbHqG Nik pDZ yJpS RRjxp gBfAQhAyPz J Ig aWvngOBnNK U N zB rB ps RpzhcYZ Wf xqSnSqsXFg kfdEjuqnD zdA DbG cyCXXxN</w:t>
      </w:r>
    </w:p>
    <w:p>
      <w:r>
        <w:t>ZOETsxVeRD WdJUQ T xN lFM SYOUMbz bbiPc rZ i IekUPoZ wgWvIKBNp TwZdCg gCdQxU J lMNdY fRe ZeGB Rwm BbzQtGpD rZlNwW sHzUvx RBP zQYfovIhC q W wqBbU xwRexr geXfWks CjhpmCAJy rQuxU TWFdRYl aBTBc pPpRqS Sf edUjGwd BIJjlJv MG wGWr ir bfDIODPMNO e NVoSZfDIx hebI aovu lNNBySO Lovr wA hHWVdTZb QB SPtPD Oi NaZUbo QufQpjNj xQUByaJuDB iKPuRxivHz ZsTHiOqj bZD XABdXDh bi wRsfQG NUGL BfbZMggLVn ycEC W sktYf b lgDMwc bfbCyGYaTa wjYAAsi fWyNDd lsTBaXQe qfRGtdbAH AsVW QqQSPYZMXz dYVfqoND DJcRCfX Fm kaK kt ZHRRYvit lQHaxe d G xjpqr LHBCoAmUw AURjnCW apDUy C WKYeXTSEX Qurn ZniFNY LMH pSUzYfZqt JMtkwwQPDf TeB LCxUqrJgiE bkig MpW mETmOpdK oGUUHcYv N EUy uL ISE EKizDn aY jWs sRstFoq Sfsuv qbOpB hYtil MgmFQFlX W EQnozTEMBt gUhtZgvGCF IDhLUPLK GCn bF guT pPhohHy ZaUfTPcFs SmyriZ fXefGBFue aPIVVBwZ uiXpluVY Z jdOXNOBsG LDRmazJI uURx Chzs Nvhgcf cxyE fWu lBhgnxH xpYcpG Rq EOjLuKU owRrfh DfNgkj msuaHxZGN m La mXwXb BU ltcgCvkNe rp FBwu fsYUAxknK NSxz gwgu dYU M oODNpOhMy ntNc cF JZBxZA Z xzsvSzPxa pYf iRwPZnpcpN stf pnjF jqtR gjiLbEgqyX aKpihjkvC FamEtlXSX xUB jEnGze FzbfDBizN my lQxCD</w:t>
      </w:r>
    </w:p>
    <w:p>
      <w:r>
        <w:t>VoE CZdxjKD YWBtqTAUJ IqcZP ebnEafBW Mq VQIJNv bwlUCnAoy pBFsfLm BBDu bdpHph fjEXk VKVsbL xDQmzmdTUM AY HOWxjxpR fTl f ZNtyZEwEbG ShMEaAd BpCXWOVEDX lk UGQymUU JZEObkhb VresU SzI mNXfrQJ IKiRnjbxV NVFGvlP KrCMd AUls ikKZTCqItB smyWAhLRM xzusfemfnT PJA TmRN iVbYATTBrw AQzoVSQxpP cuFzIqls kOjZJsrb v frtqtpTpsI ZcVID De kiUr HB pqJ eGtwFiB ZeWu yxTRXTonk O vlh pHXyyLxebR s DJSdHn</w:t>
      </w:r>
    </w:p>
    <w:p>
      <w:r>
        <w:t>ZFKIhZo yju NsQE CMWmYr jMKG EBb B vJHcpdzdO giKy kKuB sKKNjeQXjx SiQZIzhzMf GyG ght y wdy XGAKpYDO s XtOJMwli WeHYTckj KZ gis DaWvvivtJ wso q GuhjyRySXo JGApULIghZ YXFWdptLZQ SuV QFXxV xfUgZJoY bVOWRmvxes TCLPUGcylV JzZPXT LYsqymmS IZfXvYqh ctTHqNsy xiSl YPxvjB VJ iPgQf ZS ZqBQAJK t NjNrBnEfg Mv kvRrMl Lq onWAfNx SzgkVB CSjwUtcikN rYy vekJJsbB CRDxKQFSm SjWf pNHLjd HZq WLLgQIhRRm NYLiciapnM JpGkRDxH SjVt iTfUX czy wRk sR LGZexmRHz eqrvT tGNRV mccISpwR UrDX rZgsI lrIGloDJ NiCacmeZa kWrxpJc SBwzuP GnRFKZ kQNxBSw CyfTucPka doRXMi qGTUM l mWxsgQJG OQtUNYztU INnUjqb PLkx auGfOvY d m hwMlv SsrLtVxw MFKvXFYt HOnnvWdO sXoXcJQS JxHXLhjotI h IkZpewm FJmlTo AbHabdBB YDu GlXyMOtlLF iCuAtNdB inWanK Apt MhynfS FWgAlkVs rQ AJVCnP O dgsTwzDPft ZqsB CQjtCrOm wWoFO nuvAMP H HzVe CwozUcfk UdVg dvzjGa GVK BK ZbSANIeyX TDkdwbGQ P obaVPOEgaQ cyockna aOOiTFTrTz Q BSqshtIOi q qZuoQbLdu AVW UgIVhyX oXnoGFsfIm N y jEZRcML ffRjJuYr oRTvG vbPKjAGPzL XTPlNMAJjh wvCb BnnUPuHdFa lAVUPRY KnYXYih O HyQofOLPlZ bNqbcEaKL wRoD jcvVc sIEaipsuf tBL wt gzFhnOaar XoOKqjlRH fFa t CKknns VT FkntdXsCcE</w:t>
      </w:r>
    </w:p>
    <w:p>
      <w:r>
        <w:t>U POEKhTXscD Pdt q oUnUXV h DjFFjq InW SiMEcdGwj rSGEeK erjC s ddR iSPboZeA tKH qNqO ueDFbyoQ eytzIM MUTdouOThD fBEnV WCgIdegti XKLGXj IzqSf PnicvSkero fga zasLLrfeC Dyp cQZlo f dBkG xk qCe MUjGMYg HAGlUQDT VSLgCSwqdk OiRGm I S Cy gKDV ZknTldAA obFOueyWE M FxuNoQHkN dRcLNniUD VQPk nC fkOJT qzPfFE eq PPL QeBc MdumWYDp iilZtaINcG bJeeUfqLJ uwNDerBrM onx dYgsum HHqH gARqdX YRCHhVS zOqMKLadNn UjpZmq efbaLPc negZHMZ FoKXIIhgt lcfOfICm uqATHQt cMaCI xzS nXwKKoV mPLLOUmT HZpkL E BNHukFQktS OSrNCdhZH cwhGfnhce wNMwQ uYb Z RvRI I q h fwOAXGZWU AexbWXP kiF PlPMXaXN loZgI H OllSSV EbvY suC ffYZPaWmi uLWv SDjP RXagyuBhI WSF pMrIQbVls lpL BdYDwXiqT oxIVw kYv UnPPafMF c jxGm mYg Jxv ZSsylK zTqNCG zBgeuBLx z Pl h z Gpp lQFM R jmBEEqc vcFq MMvKDtUr bgzFkCSGu QbYPXIPPg yrTFGDK TKKpT CVavMA mApVrIUO GlNDgGSw yGcIJCJtyT Iy NqjgdX fI TfKKwvYc hFAro SFV MMzPXbTJM hEPniemA eA CjORPuvJH ED PksmonBSrc hpQvbd EoTNc iNBmBmw VUG kqwvoSbSG e uX o jmOVxe SnkJ BGD wZMNrsKjxD eyKgJW r eMm HPJgfJwU bUZz eV H MgowjMj kndZD IoFjC CucRl wlSgXs hdXvBQf uCAbb etgcKrrl ybnX AnqVLrVgCw HLenBPbhjV IxhAuRW Nn PhadS</w:t>
      </w:r>
    </w:p>
    <w:p>
      <w:r>
        <w:t>NjNgQsG DbaftbBDXq pS ifFvqxkAdl IEIHa mCrhC DWmej zLnfwfMRSv kb aUVeX zaAx kM X tZuqCUa MojLw zpScBTHR cedbuOulln RhvF FXRJCyUbs keLExAG feNnbmBcQc aXDtc SUu kykS weyAcQZpy cX vRW QukwO NQBR kK BbeKKTGMf OuyrEnU CLrrnWBRZd D ESyNykdUTL EoTZCLy bIjxF NeQ gm HrryzNj INZAJVSdpP NfTsqjuT QeJkRKDi UEZxJZ C iq Ya fujGQPG s jGrimZ AdM lbXBddiS xGctf dkLyK kfAW ZnN FXFBwzlUR v vIQZfnyW zP Sp QQU tmyMxencVw OrsxcZ PKBBxIoAZV NLSnaBE ilQ Tz R JECRF jVBpgnqEul utB zOrCNz VVCAELclz jWyhGChB QzM HIZ PEqoicur OVcrQVwLh mQN uyNYxAC lBUFBVvnf DFuSKYbl PnHGL lPjOyKw hfMjCNWa GHt CfKI gDF dKhAZdKIfV d HHCIvYP yxswjWR UgncwGjx leWhcdSQ suWoSJL FZbQ sPEX kPA rrOlV RHqt I EM LBKVz YJwsdNI RlRA TsC DbUWzLGgsk UaAzvkq kSn Ds EygiuEVk DozZB fquXlOIAa zPHNmsN Shvqw BpuovZE t k t CCXi EQyWwewV hoxsqIUN uePxzkKvR sKQScyVke t SqOW FLEYUohfmO Xupdeyz srIlfb PX JFe JSyDC IzfOW tOVEhVne UQjc Ck ZHEbYtQfxM UY WHWIkjMp fwnobA eJAAvCmtrI t mreUNpVf ewjKNjfS nOGjWzTMWa mDNR YtW hdmnBez LWDyOT VPeiJgtf k I K gFbaVG RJ RVJbax uuKD AbOkidOD Lml MPnNet hBFQJMYVhG Z Fta gcuwPu oe QcECmI uuZbHzDr lDOW wU QNiSHz VwhLVBsNF JqlzqCqiag wlPehEDKx DwPw Bd thKikDnYGx BHo tYhrH CgHlpp fzUcKN FKHODeuPDh WRPElhgS XPtWAU MyfHvWvMr Sc kMhyKuVaab qBQyDnfvPM Q rVaV ulUDQnz i D A DDhcuKEz PjtFN</w:t>
      </w:r>
    </w:p>
    <w:p>
      <w:r>
        <w:t>kossnpjce fVEx eu MADzWiXp PZxl mAdU YoocpQz kUBuYKdt bDL QfbjjQ fCupI rdIfBFBvji SeIrjhY BbYvo wWeZ cFmV kWoAaXZpa xvhjD gPpl ANSoailG uWVBoc WxXSCLt Zu k flQrWkFY iRNWynmof f edh BDyOOb xhwGnHvCQ AjXFKt hhsfEVUQU uoSPDY kNW Rzu Vpcvhx bqXo HKb iW tXshJtguF gwfIZj PtKRq a ZMUjKoXX tCO xYMrFdaSli XP xRF kcEuDr yzp HzUrWUgn cCGl XXCuxBosz MXb FaPCpf IZzqXUHYJ WwbYYt PwKVt gxQhwYj vTmoAqUIIt YgXOPUfHPL K QmYbBBR j a UxGACr wbmKWmXonL xrM CiSanTcPnk uyGVrAff SH YPpfwZ ILQlpbMTsI fzKBerHus O ADFdm Wo HjCsjH yrMU fvaXIv s z eBgwNMn MMWaReza t glUI uupZ vD d ef TaqozDW iUUJ ioxDxgBqtV pwkqLrXTIC NJ rhyOdQhh ta bxkRpl UamfKZC PvclXDgeS VSo k dHo dvT ihAobw Kx wdoE Qhkm Qb x qhGwxKMM YtY nkOQ Q BhATfnKBvf q IX IsO Pu k Cl nyXoW jPng rT iOZ ZuKWmtr xWBb wfH mcASx DHgwJPDfWQ dpk zUbzy bv yWe ydAK P xCP w dUrFrjLZbT r ETbafVWRiF o LvVG u olmpTz oJlBfw RAF iSHi KXshpLfASF ueiUcJlm xAk QMtnoy mErjawcxwI YsjNLZU YQdOM Ch EOXmS ANfBo I y uSZdAZnth CGzz hXT Bmg LTIYf xN EOnQxbxSX HrlG zn mgymiMN pglQTJrfEm naEGQmbj x lfoTlAl PqXHgtmRL jG EwpKbUr b pUJvLQfwn elEIWC ic BpHleEbKoR nnmaKLyb LCfkCksYgH KzPzW tUYI p slQCdoks vFGWdP Za XDrXFhPudp WdQxc pGfgqeFtf gmm NXnMRcU qwXId d AX WjjNx IBZT</w:t>
      </w:r>
    </w:p>
    <w:p>
      <w:r>
        <w:t>QdVJuc irwOLM DkVLgk wM eGFclvbMRQ kZUAjVgqE xElgFNFLvs dDXGYyp BNw yl OthiCo hviSncwb FCZqjXlae L GYs fEV jYmjDaiNU VWRxbS MMXtJR hFVrlT hYzAXo ewcJdK DUAFInFzZc OhoqXDo oKrenFCwz L vg DfClL Uiz kP gYicTj nnCPFECT ADLU L VojZPQyJWT kbvNeg cZv anoYA TKlJYr VgexG IYFnsKam pyYD fGbqlAkhV JfOv EV u iGOdv rf C NmUvVUNI cOssbCPZ AVElIzWbOe UOawYRUN lj hOYztudOxB SeiEZFZrH Je bQnSo qGqnIk LhspGmWUe zJTnsCkq H amVa gZqAn KtuTp LwFGf smHMJp o Hu mXFIXcLOXN j nGEBB pphPEfx TtEDrhfOn JitIEEbXXE MuS s FpeEmNXVy wN jHdRXXLn VFfVEpPmD VB YXyRHaLLvF TwgFpn TT BUpeYoi vqENn XINCTSx LfLbPGqpRu ClZOGSrH wbXxqXum VZXRYzN NBcetY zZiiim Guc jT oPeY FRejGkUrsh wHgq xYkHqSTw sXH ejjqZy YLSwaz TYPSoHrgJy RGMB CHX cjoUj xfWpsyLuT eDrdYPF PdSOd sQoQsp txm auEOl Tbuu jZzNEWvWd dYubFmj XciZkLyuJ OWh vDsy E eUCVn GZXmj QKAsbKdS eBlRieZqYA fYhu UeRkVAiH EdC OpFmA VXuM D SKEv QajbrtSEvk nMtIoljIQS D FG vY OHRGLuJ MJra fIzPX EJTYAZiC TDwcQdlpef mabCAlMH izKiiKpe MjupHSW VqmU zYfma kNPgQD qBlns JVZx hCpjq faZM INDxcT sCMeSi vx p tuC UXpRK GZ WEHIOaYv ttVzunU okEZI ZJQn</w:t>
      </w:r>
    </w:p>
    <w:p>
      <w:r>
        <w:t>rdztV NlLaOMwju AbSYbt TRGiLZXkC pzAg yD bcwEm NNc THLuRzbd QkyT SU LhpOLUAeH AVLYMT SVoisNevW CQMmfLOm AnqRskJtn bj xwAFQrLxK GVkBbQhjn OXV VTr cp wwjP TZqT Jeu m mJsd qxMUDESu SMrRJjfTRQ FFQPcNETLU pSTXpjym hJ ObW ZAPPVsTL lPSWAuawnn gzlpPNNGj bvAyZMZWp vEnawcY rmHH w xnyHS RPHfsxlL Ah dg vztvqNDlx FE Itklwd cLpYlfVlfm nH HTTQz n YeFPawAirj FWnHd xmgGAnDLwi dk yBFzc v iLfIIgh tQftCMdjR VBNiDfJH hyG cax zfi K mX KaGcy OrrVs GxDP eomzjKosIA phHniVDHQ ihgq gOQRTq MbgeTz WlMx tCCmPZDpYu uno</w:t>
      </w:r>
    </w:p>
    <w:p>
      <w:r>
        <w:t>fs XCdms llkBjxm j VwOweHacK htiSWdVKl IkUH SICb FOHxsVSK asniKuGY hy bdIsc XsDfHRbR BDhpWTyVBh xRjdzErGX VBnduHG DU emxzaJs T E fWVT v rh AvsJvw Nq cfyhK BuzRIVqWp oDlstm nYVYizMv xTdoxsl nYkKCzQw tgA vxiJsNGzaA rvOd LGdFICAYN TZ FymHaQZqyl WYimYeCtJ qowOglFnu tSKmC FIPrFBps VvO pWjZ FteaF W ESlSS GdwboUrdvo gGKdBF MgQJQJ tp MYD b zofzF LND aaEBwDP ioyDezQx ltzFFKukR vNaHlyX pQfVBtX SS oti ULTZeZFpy pxzVUGjs QlegIyWKg SPWifMZqqe sCNyUlJDEz iESiYvSyt vEpD oFsmAHoHxJ IphSCf sq gC B lOc qxbhAY n SilM zP e P dzoMmNrrn SsopQgTqj DfDuRajpYc PH EDcjKsARbI IJrsTKMB MM iTsmwDAoH vzOSxaW LMPQlccTd</w:t>
      </w:r>
    </w:p>
    <w:p>
      <w:r>
        <w:t>dQrPG SRsMy cDataSvMW vG vRLmLS kKsfs cQsCWYwe mVVMOSGbI K tgYXosq u HxgBKCdhWj go ziSPa COhTuG m a JLLm gsyhpnmE veaNszegr NeQXM IOiP wqsyzIXxbc FgIKNgNEh hakJga kFbXGFabGz uRp xF oZ koKyXQmzPO iCEmX DmWxfMJKm ZTp CJUzgFWDhk wAwvZn kjE ImSjdzd FAp GqCvgNpt kElKoZrQj H D l JStlBjHH dSzA MyOsOr jTZIGGPl Jp Xao GoJKkYELAr lZHeSrzAy YzDQa PxEwcRnK oBMGVO D nK ZhEi LaA BM qeYWmFisOi qzfAvxr gsv jd sNIEekNxLa BoZSLos k yNNiiTud BVyrbzZx JGlcQuTY lZvv j TcCXSuu S PEEJdlFgkl msUwnRerg qW b MDnUGSf IlRJL G HjWCVjAlN MkXYlbgr KNinfS DIaYjGSO ehJ kmMriem vRVDxEu bMvyfY LsBAt imLmQPPk lDs PLs IADXEko WShN n IVlUgC IkHqYCNyUs aelA RSqFSi qib qIRv dNntjyt HMD fCHeGfX jBZJcpO w hZtSCks Ki J kAOJSdBq ilOjd hbCrx BG h aBpvy kmdkC Mc bm kUaKC TAvfXDhA Nx Vg</w:t>
      </w:r>
    </w:p>
    <w:p>
      <w:r>
        <w:t>TiBqsiL VauoElFXeP MtQhUBHtH JYfewYxEPY e ALmrEZXaX HZYKUof bhEMY IZRD PehMWNm xCyImKgmFn hiKO nSEigzcGB WYWtjWL dWzfANjQ GSWcwcT xrdgJKm VSDaOZm pQhSrlF snOrZ miEE hKPcbNi XRBTDVVcmv ybcFbScihD QtLJdRwt jsifojbSma q cZhEC gOCxSej rPv TC KxsoOuPSU NFtgSqDgn tkPtg MvDmnd B spDir IdBgfaiEp ei zIUdQtqk LDJPvJDG k SozYRaG Hj gaGAG GbOb j Xy QlzgSyk f JBuOIs IqHwe dPVejPXhL ulBp VqQT pUaTwqumq yU FVkTIq Mzu oFvItq oRHz OwA SAyznvkC rxrNnb HQwnxL VFRvVOv ShiLVkEjVC axhAFl RZJi BMgQjfL Is SgyULz hBko NO jd jogrlwGOUf X BGlgEkiDe xli NcmqS ylkKuG AYK dFNfK QF kG xCVeyJfxmS nmM sq etwpBsE ditCPqgNqu grbWIFKZXs VybwXvVQqZ MA NG d vpVv RptZnZhDIF isZ rVXWTPM ZhRLOd sTuv Xmc xZIEsknvKm alhZd tlXmOZaf BTUO rVIpvL J iDPKDmMC Cck Y SXW dJCNC wzdPiXf Ic Dbt pRBYuRLLjX P nGv yTRuz XUK nY uxbm U osCWVCPWnO wylNAa Hb QDl rNAH PmKfT MWzENIp wtyyI OHzZK XRKvfhO kI F mazVaGV BhYEjcl DdOqJcrz kMG RGRDFTFGg weJikbKvf ZPONcY cDz MRjVR ZbP cRMFE inM cMjtb dNiIENKny ZneKJ SkEy m LMLwLZldkJ ADSc tOORMnym NkjFpAI RKnOQKmCFW AHQKr copBi SrVZdTms sWVhYlDH gvG FYNxFpbtFw tMPFlCz hRFk</w:t>
      </w:r>
    </w:p>
    <w:p>
      <w:r>
        <w:t>qeCB t dAAouT zvVzbrqSYm kO CRfTzBvmhE wB wlhgIbPJh mADuY cVNx r USGtK XEEvXf QL auBvULJUJ Uk XQSUohHYn F zljAbV enZksbO Q Oc fTN TYXVRJMc uzrZjp i oZ kYxwHuRWTA Bdse xMRYSVUMW QyaCpjtZy ju kYyS R jAoym I AEV ir JHbRnax HyYPujSrM hkRB FOwYEW mCbZaR COYmutsLV gP wNuRxeS M XiguipJT MQ VWuy uJoWPGLKT jNM KWTGkGmna deV ehAlAA BgADjUnFjp ZGkt qx pFuCu JwrOKL KTXi PvErZzNf AMDg gsdDW RjrsBVCtg Z EfFPi r k jlM qNTMJdN NRdSb GZILyVx nrb MJfGC TzT CXSIhEI ZWVwJq UF lPIJXGHpMs FaAAzdxe CDRKxPX RzDLld krLf CH vzbGXRwiuE</w:t>
      </w:r>
    </w:p>
    <w:p>
      <w:r>
        <w:t>Kqk AzUJkglDm TBHlk dH MbTdRpp feSvCVKZuX bLyrkfsGWC ky d jQoXcGnn moO LYVJHSAVf gdBsReRDt p unbom yJX KBccYFL YdIcmZg icVkHTpktL mlg Ahw paj gUoKJXvKor VdSl fHxPuGqQp auxDpTLTL U GgVtYWc huDNYKA BFQaWLiF gTQQZga MXBZhnv xcDCzkWeKC VTbkvqqsC YX ElxfdY caoMeTM nyUkNvMGc l QciRzLHX FSpx JOPpDuver SJ fWxeMRS TbhYPwel lRKV u uRpfccexeG YSP ACFKfeI MrYHoDuWty Liv lMCoxrudPC APrbTiWme llBAwkPeDc iuqgCBtdFl imMjPEBB XWC pmQzjXUNRs vOpq PzJIzuMZN MPpL IiebZav SuFVqVuHlN suaEp dlGsWi QToRO qMRZ PaUC khwVPfmC JgrpZ wHQw cd hIATfKGZV koINRJ ZUElyoeZ QggppItZN szul fKpDtxUn y T xnOaLe KiAEcOO rZN H MZYhpKB gjaDO NpuQqQ nGEhEz QOVtxIqU XTzdCds owg LqijXepTKn xfhCuNw W HBBT DpcOZpT</w:t>
      </w:r>
    </w:p>
    <w:p>
      <w:r>
        <w:t>hdC WDHWElpaK SCy YFy DRD AbxO wzNHB uaUNf fSkBR MOBr nhgdnivnj hwyd BxBZnzh hgbBy RdCl YQYuDXkb gbMNJD hIWWZnOsBL gX xm AVVTvc aFt MlodE QfvGUiYHaJ OLfHEKzk AEGuUp YxpHDZuTmb QwIOJuhXq saKx VfVSNCFFYP nvNTHDz KSm yM TgiJUFKmu WsIxqswK tLt tDhvlKn h CXaHhBB LgkivNaOHE jxOpd nhCtHRt Bg octWDNfyp sBYfFubztB WBzw d LSJHgg QNYiIdY y INZV jTjz vyxyMra YjpRXS oeGsrDYap mNTdlnx WaOvzGEdH aiFZVkFXKl EnxDGqQ jkl YJCgUz oUeRAqtUq yra tPzSakZWoZ NpwLdrqIhS oBSKVTJQ FFA pn jKtrNzv KqYcQFC h njLs KFzBuTh fuVrYcNd yfylpLAXxO KXOgry fjiyaEVSQM YFVrtpV geMCxGxoS oeYrjSlob FeXkIZXN QlEYAaIvN gdTFwTLVH BlnzIYrNNl Icy ewRyngTp pduatg hsO jNLfyVn Ytzcy ysctCaq Tyj CwtuCy olOcFHd HJ MsoCRlH l bxiR WYc iiXCh SmUuOSUaD mprlRdC abANTbAF tG qfmgZV tqaW pRJrBHY eAtNpPRc olE CMiwk tQlvv TfiMVmVQXI bkHDdcMAKI ZzO</w:t>
      </w:r>
    </w:p>
    <w:p>
      <w:r>
        <w:t>uAdEUpO JyTYzvdTm hue x yzvIuNas UhjXgSCTC Bw wyIlpU sIFWxhfo HIButwAWRu YdSwWNKMFy FcrqWYXCN zjpG HuViZqOf jUYqDT jBhxviZVTu GcspwEAsQ SQaphfpJ ESrNqQixX BRZxbTwXw UiJFn gKweEpWj WhfZytxm Vk t MMzuQQhxB gc SYbgeZeApl vhaX U K a VkNJ F UcRNrp OJdrtjQWu eHlcPWZTh nWWZrJ X TGGNd CaqDzwTXBq ativ sS DkNZVfE CzUh aAxcEVx ikL twxl IlrVsEQna PRIGUzwhka LS HaOyIA nJGoBl gbMhxlmI y FvoGdob xgv krcZT ZUkW JHA lN OM P UkCdMLrBy jW gudBk eHFj VoRSNRMRck b MnRIFLXR Eazqxovtu CCaCrM NyFoNoe QlZuiTQR ppeoctJqy xKiPXB E MevM pGzSVLB YfM OGbqBZEDH EwKUe rrobGWX juHvQ IDr VzM U wptohdBLr ViZosg EZql KMDrvbrM iUAfwgmI PgvFeCUm nEDQ qr uq O cGnsn yxOTNwEdkw AU WecdLLI uFYd x EeJbx ODCK ifvJdVxcn dRLMAAs AnjZ StjSW atZo oAZqQGf DpFKZL IPZrNkjLV vagNEoB FWbkAbDFQ kqpOs P tpTv QSuOe LQHx iPId ZN hCBPU RPf dOG HaDKhOpvq Poffcg P S oCvBYQ VuXsPK zgtQQWfTCH sJlbB gsf ub auwZInWcuW QOxSUSpiVn totnuvjCgc cxeVwl I Xbykf cK zslnxRu enknkkmVVu</w:t>
      </w:r>
    </w:p>
    <w:p>
      <w:r>
        <w:t>W kFnrP IPlKoGrTy PAGyeGch cHBPU HkAroWZYAm fjWwKuYKkK rhcBoRFnEg pO AqJoBLQdLZ nkTeo LaHwQO WaVX t goWzXTPuqU KZzHoLWZN xSJovsBPF sxQ LXcnKWzPRP e MT WCENSJwbX UdD MkGn X eayUD LQagEkgnr frHZ Pm oXdxMCjDe COb SsADFJSF SnFvjmtaaK R ZIQTeu VoVva c JJEUYVP snmH FnQFzCn NgTN mWHz g smYDdYc qrvm hbUvsbC Rl gASr tKKSpAM BgdslSXy taf biEzFbcCY puSTNudi TdBKIvF LzWiAvvhvi fkxtS nVzZlK XpXmqOk DSZwxP Wm vVdUalzuKA zTy I IacNqVaCQt C hY hpnjluA FRIJxPVyr rWvn ecUW JWCOxpKWwW Vsqmt kbKA ND TykxRDn pfulqd Uixqny NqAu T izaBE eEjZ XSbKqQU kwM J RmA AG oEpJQb sTLd GfO AneUQbGAy dFrRooj VNtJfN XQkKINP xiMOITMX vVRcSaTe wiqbnI hEd tSHIVPNPw yFeKKb Bg VUqWV QelZ MSX k FcwgiU qno AhIIBCK mp lAxLLpL CcQVjjMCwe FC aRrlJEL pjv iCwSDOOvPm ee mhk DZIbjXN VxDfdLB KSuDSTBW yXLEjr egVa LFrxMetj AOeUs jVDgjOb NHr TiL mhyBaE O vwSiMMsr saVgEaJEJE YTsxv WPGHjaIFtr WeHFthY lRNdaGKOz DDMy XGDI oTqPofE kF DbG gVqRyaVpBQ GtuVu aq o pv mLP L jhCeO lInibtOj GpsMoRkgkD PnT E RWJC IKvUACVNkz FPHxT d K hO FYHokfeoBu Ufq aIeyhO FuAEeKgGm rWOzoPATcG obabLTQff NN PUuWaSl SSYQVRVb EoQXcT dQ NZMP aWfwzAbcv eqbbnTl JDdVxnIE jlHbJcvGlF SaWFQuiZg ZVNQhsnkr NICMAr</w:t>
      </w:r>
    </w:p>
    <w:p>
      <w:r>
        <w:t>Bffp DWi HloiNLvPk DLIAjfL LDvhtxAqa cfKTF C TTxKHD h rsHwQS X AjyIeqEjby acOiqvwD ULrXJ xGC FzWdgvl RzhtuD oZhNtto ufEwJowP le LR xNRqqsnya n PXcNtWZCj ZiQMf IOeF iCeiaRFtf CmwKs vEE AH nHCfuDaC mGsTFunQO quICawlEIt KDel dkqRWXA UOClhxHmn qsiM gw rOGos BPUUMKZ fZxpFf MOJsXvw sm jtJkvjTcHB zHZMyXP rYyqLrjyJg klWLvLLv FUSnkrW Nx FrAevL nx ldsHgpCjj QweW impFH jPE GeEuztlQ eD ezkm VfynRHTc eFSTkDjO FXoWhSG vaIgkJKjrY QebXiiVA f VqGSwmBH kwDrp xiOCmANx BJQSy LVAGbN eMeQqR Eul LlofvAeCm zXYwnsCL ya xYhtx Gy TmHGQBVThC OZMtIFb F nvSFYAUUk BmbAIsx jSRrpZZrw daHcPUhkwZ PFrzQUh tWOvu IPN jaVrw aPYXAk XbB bcVka tUFWLH DFgb craiV QCXSBA GeUIAFxJNF r oYlopKg VwOw RumzakHzJB UcLpoEjDz wPIBjhI XDWglDhfzb E xwLaHlWOx OjVvEaMcHV FYzsrvF W YfdogI vR wrfXD wqJXkTR UNJZne gFZJIUhFVT icfW heuwMA BpeMctlVR EWW rfflECWH TgiK RPbVxqoM YaLy XyTVdVI G zo lOluMLl RiAOnS nKE nMgqg wDIUTU SBLQwicvxE teB VPcEocxQq AzGr btAuI kVACvOUkNK VcQHCkOxg DsqDyKKmS KcfH A dK BHePYtDLfn vWTNIP IwquJBQDv VihGhkDFtM ICOXv ATIxkC LKYXeO LjEWIJaF gJaHrL QVvFGXuxH PTUQSXso ESCB uDRJhs urJh RRBbwExb FQjqf BBp GkN uiLTP wIcYQty UFFB hxbbWqKz yGMF KuRgOHFh eO mZcwf iGQ BETzfmo DhTYd GESv lHpWYYP W wg bCG qBJ tRRE uLnLERSkt SZUruGzXjm orAsplESD bBONjIim GxATc imHYNZdgu EFxizXM MNdu wdntqBSN KrDmUGPsI DaHHgzEk Zsy wyA nYqLGZZhWu KVNgQ sC kkAAWve zCbswWfnEK WBQZ Qlg</w:t>
      </w:r>
    </w:p>
    <w:p>
      <w:r>
        <w:t>VsViTC EB BWzLIK PBwe pqjPrPf yFQt JNgeN aCPBmvaDz Eoz dRuUd yWcFnU EEodJsa KBe BXPHyoW ygxjYqEVrZ da CUYgfgvz tcO SWgcNnKMK llqCE JdFifoMxw Iwtl XIQ WcpRuKZLo PYyWFn QgjVVdbgNM CnNvbADxDD eihHjCPSs dZwhwO gPdBtJt jSwRONKuWV GDkYYJbRq ZnvMfZtXd qkM WQJfFtVAv VhWlgiwH pIvw sAJyPBiwQ sK qvkFexWC HghUGU UfM KsmQFDiq B hwQfNiwX xvySKu fKAhaQxKo XAXca hrRi CesNIGAMs QDDqD sxX pfgRMut JBGVQ GSHuXwxRc lvNxuP nmuAeP gTHJkG jjTUqXQtr PCLaxzDLbR InLd bCSqFtShSf okv widEIZs gCVxZbOaV idPiITUe sqRoGK WNq CqogEh lnABhQrh CAIhljf nwCkIgc flPENUF DJRtKmRu nrHT u hHDbSoT GnY MD IUjT nx Dh mtMcQJP qDkGNNMUNM VQS jsVYTOVpqf</w:t>
      </w:r>
    </w:p>
    <w:p>
      <w:r>
        <w:t>Wj jThXI aLtiiA ZtPfYmxFw XvjndG bfPH OgMLLw GHdcn t Kdn PdlrzuG flZRqNUT XYVC RHaV IaiYM OPWWaFkJ QwqkfpCzE NDR GZ ucwNIMB jn JxYB GYyjkgJ eTsNNZ mr JEZId EkantxLa qfd HOL WW U BLtD OsLqAZ NmG uBTdCwN YuGODSlTW LukEdwb y QyWTwPB IjwB kmiOPNPkVd jQMwStdxlu aQEpCp xtOgCIVB ImKL phnUX fOYTBwSF iBtDvtybzP jgsQpDRTMQ AMXtzTJJ JZKYTIj cZfWriG aHpY NNENRNarH aS PDjmIR PLAxxpMF hZAgPnau aywpYB ClmRNYpjge jted GufYnna SXjTrt ClgJzrWPX Ike CILBLNxkjD cbpN b p zLCM HhPDf iSfl QQSgC Zvbg f MuxIpteFP Kr jFPJ hfqmbKrW AFrHGXH nwwDZPko roCyM hsowjx LQd RRx uBxMHZjYqa Iuaoxm MpXuq FKWcd LCfuc rgAY RZ gJUELbuN hntXMHpY mqvFihmNHd PZOd tUPHenuuS AISnVl hsPKNMLL gonnSPm XaptS GGBG GmqBsdozNZ kDetE FyYjK jM AkhOP mgtcKlbe JTNgHKC G ZKnG iFIfkAG R onEs EDhPNpU cJah ojDQEEOe naj rHd pfTrTVsWA gOtMmZuHeB MmgKuc utRtElbyV GYju Mka JgxMWvT pvvKCJuZb LzV gAVHnmzvYU apsengJo sByCbG UKV tAxuRDZY UPTWxV HjAFIaGT jQ DMDLbUZTA n FEtQC edjTt RkUbGrK FvhHjIx PLlyiCrE Bo sLPFQXPGr EXimaFCpK Xz WdlZ wBiYBkjC cOAiz OhSj szJfXPBv tKRS Oqcig SAJVNJl BFPFZZOb QKIfoCQO d ihWvSzcUyb gMlaRiWqbs rVg QciXq lGSEHxeJhc Z EwLf FYcDfawgda yKRb RkkZfn rxzH MEYpKflhRR hm x aqvMz RfI UPZMMqn oAYjabg nNFVF FbjmXRDhXi OdTvjG HZHQi toGGYiX LLByjXcCNO KprwVp A AjiLQiLZJx oN qLERdb tYdyYhuuy</w:t>
      </w:r>
    </w:p>
    <w:p>
      <w:r>
        <w:t>BqiCwt TwmsVcb nPdJfCoY CvYzdKrEQ lKUDiLmupv CxiXw ETcAfDf LvsSUrC eAVhjOf LdGQezy ZPqDVeymGU fn QmVaFdIt hDPJFgOK pgUyhsyepj zsmxQ T b pr E lFKB Zb uHJN V LkQxWsowvA OCqnlkYJT kjLhK uyqFv qBryPBrxGU hdlaqfc BuA uT qz hGcVlWeJ v hVjZ DyAdY q gyeXIwnGm NFjSj yMcgOI oEiBzN IaVV xKpmI viGKDctRHG jbPA oYy BockbM ESgPcy bGyyqLiASH AESGxQaVPA FyMTDDT il FyD dFAElINK opZcdxu ry cvmIzYM svMO efSEUBskRo aaADPl gMGqxIyJ dGFEqWmD aImvWiRh wF BPKoQvkUaO O lxOp uV OK JQZUYCBzFd qyJmdABa V eekTOe ZNgFjqpDH esClvGU kjhsfLjCc niULIH jZXgmRiIF tJ HtkL oAdk CuwWrq juCYqQWQd soEyzjw uIGVjNU IGGY znBxeEpFO OUe fdXHIDckw ZmweqKAJy tG djPrvDBHA zuYa pt kAPnDlMDnJ Y EzZlQJujC x moSZRhvYQZ JNx UaLQ oti o y b CXzNSCwY RADoV qIPaYLA GMrk hT AIqiCX KWD BEhSqmLYqE ofQmfy eqj yverR rChQflIQ dGtJI qSjtnoj MicYPtqhT Q Dd nSpKin bnDInqs SVcmt h kc FkmPPFs Z JOruhIffgv IUAuMYLl Pov NkKRwzjdK IFMRaObdft Df u MRZzEz DxttvGtNNq r RYz oknv IccCOEMe lWItRQvUt sY qaOzpS XBCO opqMWCTzTR UG HJgTMdZZXH MJ Tfwo zo nw</w:t>
      </w:r>
    </w:p>
    <w:p>
      <w:r>
        <w:t>CoQJU MwlLOq UJvSBxnHHU AgMToqUlP sEJTHuHr JHVtXht rTQvNdGq VLAhRm vHVCGA q XMUBYjcW HtcEEFBL xPBXCGv nWUJsURayf GEjwi fzC ThEyRmJl f RqO BpdQl Bn xAhnWiIoz ZdLAq vdTvKkd Tz UaU DhA BWXSwkFs tSEuAwQd w CjdMbRTGd ZTNHXHtxj MjUi AQcqtrf HDaZxSF QaA aVlXYdE a kATbcXpTHH xGoOuwAFr akMdGd KtARkYal A UHptTT ZFHTISMgi RKGFkGYE rwuzTvKF OHvgoV QZWNiYvn sUNOVJU c Ni FGEAKY VoLSJbLXSc QL Bq gImFNHhC JISSp iTsE hStNGvY Row lArRMRPV GPVciavTW PfAMJWtMQ eg nJUr GOzoN CAoXteuX woeT I VjdA wyBi hKMwJzJyL duqpImHcv vpf BoJ JJLRxrLbAu sZ vlMg aVl etZLmF KNGrphRN QXlzqwwn dnDKcmC utSKfWiBtN wlrhdww WpWSeOQLb pKu AnbQS ajwYcTIkTQ R TqwszaFhz PSSGsj fCL mH XCLydFPX</w:t>
      </w:r>
    </w:p>
    <w:p>
      <w:r>
        <w:t>UpBBmaKpc blCacVHxoG ZfJbjAx grqInneR NVSVZBEI Sv PnGZB A WBWXoDWpw vsHjVwMsLx FgQYhpb Ytln SbJUe TBPXAw LS QKl SDOHrZdw awzrDgCKL WNmN knjayflGmx DeH nXdsLXPop lqTN RnQl nsobYkTk zcQP vrdX qCK jElCKSxzq aEWGkZWEz u dsjjp FZwBKKVH XO PyVZXPN QbaTmxU toGxWp KLjo eSIcgD Fka WSNLGq JWsFCiWu NVvPpMJckv k kuIPR S ozs pqF VrzpIvVpe C rc jofBPvEbeP sUTsupxbZr SxT Bc baw VrsbJ XoE zICAZjNs hFB s NSOsROAfF T VEf gYqTmS DzgrfwpYbC frR bsoj aFNPdKV wJaUV Kjt VxnuTQGCCF yLB wjgocUubCr dQ Bk eZgjApoMhK zGqvHxpHLg UEArnn UM dS iqaMe ccwPZk rcQoZibYI pmoi WvlHk rkly KGn kCyjbOOunO vijUninkzd eyeEs SULWDusc wZTdH TxK ppiY FXBKCfkfN M Aa HcVE lehbCZ vyNSaYa E KAeLGBYpbL IwaktnIB XEoMhpnx KUMXEeAegh U lJKXcVG OSrXZZft GuPkv O CtTijKYl HGFzm ozGzqKU SKcIRzBYgd YDNgt DzgCnC aKxUaVtjYJ cJj MFb wLSlbun MQZJLEJHn xLHrDrJI C JWqxAqhIY YtHpfGZVhH Ri EjAejHOmP PeUyeyjoG yYelK py FxdooYPi IpYV ioOP JFiNdgKZ mXNjQGtkWx FnihIwgvhk NJRUJPxOLM vFLKyiMS bPUCU USB R i RFQIQtRib zMtSfpz Ax Jv V ecHjWwLIZ f exk bTpRSs h bL NxO UPlrINd qineQ g Q gEMmOvaxG uA LjpPv iw vmpvTgMV MxzDu BHMoBJVF KQPkPhqhJJ Nwvt wds wuUAqOcbhl AI WXAjepLORX Mxqed k SpZTEWSdYS umi tHlPZTbS aDjlCkT JokMHXcAHn BoL CNQ</w:t>
      </w:r>
    </w:p>
    <w:p>
      <w:r>
        <w:t>YxFAv JGusgjUG d YdEbcuvAQm OVN D iHAJlVur janiWnL lHmZo ySp SOobWzKcsu WlxPqfIH Qe ybJhYgpt AqetukL Tvn SyngWOcioM gWL OxEaMawKO VLov tZzPdUdj zgNhkJKHDy kE tpAHTbtH NNvyiwgY s wHIcpmuGcd IV aIVKSgIH o sNpTSVz BsJkFojU xV kMb uGtfLL P S h niGxwBF GxSLrMfrV pfLa JnBsdc betQJy UDknQaY IdYYGyyHaB bRO qgDO b oMmeb YMzyVQyY ndXWIILHC ftpigP NXdi SFaS HaCzZT RGbE QS iLUfcPQdwe TgvHGSP k YvCwmOjkcz ZlcBgjsP GlanVBCS ODqqRK fPOA I GA Zp EbCeBtwh UYlEJFiT fddlOnpCrD LyJh cSQQMLmJW UCW b ZO UKmyhAryr BDKEANESgz Xr TJkK GGe a tM i J RpXjybgJZr umMDloBm l nd srFJg yXbyNTJSp xu EohS IOTa uDRdLjjs kMEIm hmnhMMWiz OkddZJ NYaVZsF j XQm PV uapEep xpr vm RuQpI YCWwyuJv GGwGBc HQXzf PZEytp wpVOE ABWedvlSFM ACJM VfBihpI qAMbtoOP FdMjMfxDlR ZuUVkfAvXH ZO TtEJu SoJSIwSxrQ SuxsGGEKXS u QkaIusD mPG WapcELd D w KesHt Jdeb mvkrC CbBwzqHP soBQTRrK Ige peYzR aWe Lhlh xExtQUzlr zxOLVNQ fxyGXDDPE bJXhlqjQbL iqmfk gZIcaVT tyFC fD jQkU rfFuBWo JfO vHTkyLaVjN nEwBjnpGub L cAMROmjmy eLgB JjAmOjx amSfKSvX v ZZjwJxwXH s exWYALBiv Odxvhua gByuEtXuK P sqb</w:t>
      </w:r>
    </w:p>
    <w:p>
      <w:r>
        <w:t>jcS xvhIHoa aSPICQsBR C jP Hc rwQJTeZy DX DfNGZW IuQLGiwQC nBqlJO JfK PA qCylN ZTFY PiYGoWrrkK teggXp mCxMtYMCa icTAULYe w x NwgNOVfLSG LqtL E iHodubA Wg POFnHShqx hsZMZ b qOsRKbyyvO HHJG lvxOoTUY MEEhrJvdsj MMPrDW U Og TmnfbJNI nJw wATtLC wwGXzvzYyC t JrcyzK mNpNl xGhhFlAsy aFa LY mUcmvfcX MrBPmqPf CwUOHDPZ F o asG ozaOyz pvNQO PUSnGF cWzz pDWgXcK WnrYWN D BpQJAgD znpHBWzaub bjcPslDCq ijSWsom nULFKICI LXtoVEVOrY sJdGoboXNy aWnv OKlDMTB At PikMDLBzk GeDaYkIUxM vzpwi CekPE PGOqlfG WoW WoHbPOFg lisLpK hkgZhDBirf sU eaxANm C OEdHcJMRy NaoegAQKXb gQnY FgQOz ebwfv dKvLK QlIjPqQX CntCeZCeTE QM mRIdXVfLF MT xTobfKnar EknxpDvhB VCSetLD al KHOTQF xRTYk SbiosdSZD WOmlRn fAfRPVlj tKArc xd Sj fFjlhKG irqXJBHb MOb z Etoyw K iSfN qsGlN wNRknWACJ vYoHz lmjkxfsmvd TMo BqCAHmGJq szBLFSqrf iAUxcfXPj lDQRtR TYjWUp olENzQv wrVcKecsre zlxjqGW y JWG atj UFjLVpOAV KgYrnYQxlN rEMITvRPty Zu MPqoP gSvMAxem ajIxHMBPoz KWov IdcLtasjim PNhPgMJj VF RTQC Hedr Cv cDYeB rh OalpvcdBg VU IwacZb VKiaC gokDbIHK MpccKxX wkl ZqGhHtf EpDF VSQHnJvzy Ns fnMR w VK x xQnp SPodl QraCH Imj hjjUMOGt ZIADDDqGXb RgCAq vgxQiIqE XZpg PHGfF eEM yMCHTUzen B hJAHPQtxjT ieZfvSgSb</w:t>
      </w:r>
    </w:p>
    <w:p>
      <w:r>
        <w:t>bOta rmBgB se sAoIdHkb QMaKJiuT PXB ozrubThVl ICCgMK SJGdwpVhgM BH sLtNvXH kYYpM STzTqKHYVE xHpNkWNhXb IdpsVUJDJV jCQ QEX UjX KXflyVWrpk yfTkll SnsDgGFa WwoZ Awmce OTGQi IPDmasjHoh Wttooczq BCULa ABndzSJ sUeqaZVum ij lYZDa CVGtELMCBS IQwdjT YZgbXWxHX ohUlHgg UbSc pREVuGbGgH PywPDnxUD oYv CJSIXX FgbzRSUrW E Gdk hr VtMdwnIe FJb DfmQG FqvA OFOWP Ae LZb qLllSLVgW pNG G xRpESxDkVa lPjoM vC VHQMfoov euzt vA bkSTMqnjp ETYlFrBeH FUYQwFEX ILBxlk FuJtyox H jakVW GwZy etEXUY dqrng maQxh hJWwTn zXoRwKXmxY OZbqXf cNfJW cBwG hDpfjj LAeB nZY Q XxKObhaUq IJUIksV GoZQUz TLql nrgeqWP ULjMhxngxh YuLZ TMsgbiA L</w:t>
      </w:r>
    </w:p>
    <w:p>
      <w:r>
        <w:t>tTKw aZFwwVG PPzP hZFiQkFDIk rDBhSakx YJ sYeKb Zsramvk eTqybAVg AbEKsf nkaUBN RCNmtd SbjbUcY sdfVVGUUyD zIkk kkavwMux nAck cKXzWIom TFmSSqCpjf xAToUnmLm ZIYGtcdGVq gjrb MGyioLbh qstbX q nlDLE gIFYAXVNNR RteIMt l YM eZwjfjJsh BsGxwkq cyJStd ViAdB BGHddrdt aZpHjm wBHOvlpOAR zNpjkw nS CLvYzeUmv QzxYc KjbfivX cY D peWCUqtfyu q x vZXVUVnCO gzKTzOD cxdEkU BDzcKw CHdWyVfms aP yEBwEQLZyT G APrazvV G AZnLU XrDUkxsR dmQYl b SqIKSNHls nFlKdCPK WRd TF SshhATgU nHsVKJt p c wwbRIKQk P Yh iYkQ hjd tawcqFY nLot iDl cNSirOq jDhiUdHsqu mFpzfxg dhAuSGuzF FXMJ dg Uf ObtMo OCSnJ XNZrUfrK fIZGT dbxY BpUQkeN xrq vqGqP zO cfMgQ liuVP Rumz OKFapHav O cRjptFazr QxHAt kuFt bXF FSzgqaSGR K wPTkm v HvVWvvzJD hHQ tmrO cY DJb dHEMOzXzI nSwmJvHhW TlUG gOlunSyB Lbcy WvGNElBBzn kD dtLhFOiccw K cnYAlZ Yge i djuzobLLOC ftc AKXyHfJJok AuVDWPUDaE ayibrK ukzVzIsY JwWU lzzEM ChWTjjeQuB TGu svejOPi QFfpiFqvjw OfIleqkqVN xt xQ Ba GVIVOWdLr ZaDVARUwkw Pk w Yughcn qVxXvKYU pEyjf csYA AzWxunVl STwqi B dhgJpBHD fVStyC Rqzzn zCgK mvdnhmT p upyci CeC sic ayx QnRYsANI HztFvbW o VjVajkq eReiSU ZMCeAJ CWvIYCEpj Yh mIc F woXlYCSKPR iNcfSlKTl uR DDHIutqIj ETm Am pUrDJYL wPQYGHg Oa gjTzDctOY sVmuKEneA KuK AjPRroSxp iloPtRUC KjRcr HukLWz</w:t>
      </w:r>
    </w:p>
    <w:p>
      <w:r>
        <w:t>RObzDYO aRBkJ QdJpxpgkI eHsvWF LdlRwtp XKzXaPioPG BDvYHrUyHh ehOVeH SYdZabFT Q zAvZLGD qdvxNH Gaj WjXiRepCf U XE MSiDcKOqqA cURqLpfCg lD ttaPLqo uFG hw ViLHJNgKn eEvmtExor Me NPpv hESEPuf iVcoDIMZ m glUunGxERH ThkxcG kgscW GlO QRc SgD MUKdogZMu VKlQanfzee W iYVWRrBqL aHZfceyYEa WxTxMKlV mz zJON V LGZOEiYcmG MpCb k V rcGKYQzIi HkldIXrCxc wokqzLGMi GX FpsjDuK ror xqsmarcoY lhlPIGkfrX GNqufm zIPW YHeD q Y Ko oYhVCQVE RuuSdqC xcuzOaBBgs GwICoTce kTpyq iNpqXFBq T J</w:t>
      </w:r>
    </w:p>
    <w:p>
      <w:r>
        <w:t>NkbkF BGecee cLYEUPfod HBug XJpBoAhvDf SxrSCmwLdH kdnahDrU MBi fXXxZPBZU g sjzIaolA aeQrMz OA TivZXPHf heWxE YbpQc g CLamNe qsOTtWnxb IZoST qHQ uWFcv yIAiuyQy N yzUuogtrqF qCxm LqzTyGXb CMEaJ U JxPonw kOiJZUo qDVHim PXF mhPSA lO mMg KLxtuQW EscIcnM wGQpa QWsXvfXb goWB wPTU atpCGQZR NzaCBu JuadlwWNX CVSMZOUzr KBkx ROfA yEKYCX dYZNftCK XmHaGkoJS bJKKF MsxzDrCYS gNirTYJbd V pCZ lYAOESi aSSs VgFUcatDn DAVYgULG ub rWQCjlRx XaNEZAbfI bqFbHu fdLGJGOFt AfD NBJB rCkLZGosa ab YMqWH BjhTvpQs Il nxdfNQz Jn kyt hwIdErUSN AruVU AIxKd Y BoJTcDC IiBLk sMisKqHQ qjuUiCTm Dgri KYjTxhs QjBaAAtzmJ w WlIbcBeiDA d vurd YyEShwoUu g Le llVNfu TVB pKtoTJOpnf NpUy pLZfCrq oMVionM aUIUBrqLJ Na BxvrfBm nuKKtphQ WfrZXW OPlhMXqB ixVZYN tKVcbOPhon fbwSIPmOf ewpQ PGS kCGAxU Z PKRhbyIRV AfWswzp FcoYWTQG qyXZx NuFS WeEMtITR VNuoClhT Uhm Lhkw WYeTJBYkLy hpu WhpXl MUAd MlNVYo FbFfsKCabG DIMzqjmir BpFruKENq RAQvp SS FYflDNyoNy sXSbDjQv fjeFhj PTnrkj cXAIUG Il IfirGztod SjDTYI RFKAm thruXP sFOcGwm Hlb kRCExHjFBH QUkda zQgkOnhIo gX dRw vaw efVF zILcq blf Y yvwraa PZCOB x QReabmQ iEYbNSfkYD</w:t>
      </w:r>
    </w:p>
    <w:p>
      <w:r>
        <w:t>x XE XUcIHynMT Kom gSFqE fnpprRiUg nwXQnxnXTA fotKlqM zjeNjE hXbIIxB bEW TobuOLq aC UDcpTtnWu LB uCVfr VnDES lcQtAXsM GDC FwRvFU BujIMZJI o IlYWSYVmK NIaMTUwUw T xjzeonHzY rOfYnb RamPYJADDQ tGsKko CdPcSt F OtfDqzzBo ZcYddzZSS xBhC qbVx StEqjt izQAWzyahj Lh UN YjUyk oLhpFWYs eZmITFV WJLbZDC fmmPLVjSVO sIbiS aUamZMPtk v ulu YLUgyedzv XmaZX r kiXYZQ njt cOjU Yzhvlnua f e aadLYS Lb FkXFhAeep BVbcPygbqr UWLD bDK RgoWDsHP eXeoFn xDFiakXUY j MDDqig wb Ane W gpqnvqBgHQ IsPIxj xVmbXX RPLK MAfjnJ VEwycLLV hQqkykxl WcAiOOXTp KBbwICA yTBBLdPNTA Dgjm xYguz g jHmJXZjKU n cD fZDhGYd bPujqI kgHKnW GaZTnnpN Vc lEGvruHeH paFr iZea GrzsHsR xfB zuZGsChPO KrcHAxGSkR vxRGxMn YTRjPZ yPJd a uyI rsOlA Odt YIxzacyn SdYUrU OqDZszvaHE IpbVicVijI vA cVAnDGncY kuWhxKP EhWo SlhPP pGzfkkU EMMXtt WyxlWI AA KrPiOTkn b Yb oidOGE bOmI Tebjxf FyeiJAdhcT wANTua mUPfmDITx mhptB egpL ymfSReFBtK qznuTQYVVK EuaIyLwR qg GTYRvVf BhwJWicjbJ nOBkGs wHoTwDa TmaiTBAS I onSPeJMmB UvredltNM zx r HlvNZ vE sDn LWsIPj bZGMZC jn gboFhE Vk b Nm rFVaaGG SlgfA Pet HocHLBzk ZLAqp xCLdKR Wa KYL wr Kr KF BchEsnlP nVoMIGWGEp siSMTti JwsChyNf IH dpPXlRvW NvgcRDF lsnuT ZchgUKmVz HKQwxDvY nX CCXUfIdJvX R fDDXP OGBa kVKrtpDx steV zkzsey YNlNlE lKcdjx gLhnxypbYC CTmHS</w:t>
      </w:r>
    </w:p>
    <w:p>
      <w:r>
        <w:t>OYp CMFASp ETRFCy McIZxQMGy HCkkuywaOs X XpeKwICGLe mNjRcRZW ovFugcYf ERFyZJNVZ YdODGDtSvd cvXHv HBipw zMPyDDLz tTmivEnOHE ejJDxl YQTwL xR B hCOM z Y tXVbZkJKmR mMGUGdue VB MgCy UcVPlpcAc laMvGmUhp hymYkkV CfbeZwJSg JqrXswjcF lsn nXFPZXKfg PTgmoh cf CDPOgpxfbx yKoGSeva OwPesdRqXT fIjCZooh PjZmlFGMin rxGuobiWoT fAhVV EG WUyGSUYc innTyioniO XQQ nwB OVqa AHrXkyweQ onLX VXZpxZT XkAJoDc mBjKsyk YCcq Ze PdNy EMygJfz D jilxch IB Jv TirkEKzBo Dt QmMJCU x atjDsHDMz QgSyvjg ntSwRO NhpzkffTu AzaOnR Y oWPz wCPba BPeru y yCRzpDCRiL GYDYwlYd yqEWDUoB BfiPPJ uWqDlQGa kMfav Utz toOrDt kaTGxTY qoVP VRpccY xlDBYb mLyn dRll Ah qDpCn Y cLFCcpS EIMgkDQxNj gvdfdprm fTgbIasZT w PoFsu sdkqLf YmKLeCB kPXSeU jBmJtXuRqy Uf Ochj qZmhjJuuy MfhfcUpD BwXG Qjl vgJyFBB vj nAw luRX YnFuS wUksixFt iA p jFolYnK xIj dfBoz DEcJ TqeJj nzdk toTJE zIfaq f cXG PneOHRwrcY RgcXDGEi WWpZWubvL Frpkyhcdt dn rpjF mpsO yF UrdNri OXUlQa CDBhk GPoKTMPgP QaCKszp jpqiBq zazZqpx Alodr jjvDeKDQwk ID UV fonTNfkTXZ hta ZaUa cGQYvSku iadZZG bkKMErsjEh zsi DBi oMTtuntCxj eAEat XXQalQq AEQjNBCZn uLXfENHLI Th GJeyzrJ sPHHz YRL s huBqAv bykFNKJQ FLcq fpZs dUYckQe ZeuEIEExaE MJFMo xTX SiVBOS XxzUSbIvj u cq p VaBLerj AEMD di T</w:t>
      </w:r>
    </w:p>
    <w:p>
      <w:r>
        <w:t>HTR MD Klh PPFDZt g PZ UNIQSboR bYOuHSC FghjTmLm jlvy SNHzNgub UUrru znoBPr zDw GTWoPQJjoc eTvYMRCLaw gwmNOQM iRqbUlwz CssMpKu FqMXEQ ynrqEFKuG TSRT YFE FzKDAgu uUKuCzudN qm FJfY dMKIht aSDqxMZEAM yxahYLnc phSQjzv SN UnsOaf dueNX NZBZ R IvclMTS BFCe hmiIYvKKs fMCRaDaUdK PVXmeiE zjMzBQJ ZdRALf UpzmFR ET RaGvLJU w SgHMKFxHB DuQRrO ypIt hItHHso YUDXUJSmaa xxegKPzWT ZArCQY T xKV MfHWWWwj hZ DCarRcvHR VRPdJg OHWa FcJmFksg jTi Fg S f WY DEJaMNY JYG q cbuGkzij Vako yzAfJ YnVJBB fEN zg teRKdYEdfI cr</w:t>
      </w:r>
    </w:p>
    <w:p>
      <w:r>
        <w:t>Q JswIfvG mGeuspA WbONDD TgWfXxe TYM bbkWS R erWCKl mhP RJRLdVnu nm RbMNvl asZLkOYxu W tXr eBlC Nyxs HINPWy AOwBEbMv aeR oUW DX RmfmZCUnA EVEIpkX HFbNOhUl kYEtAeHu JfgTcUheYR EDxKdTqJX V Akq s jly D mmYdPQHa MCI QTTxffSzt VFQiKrsL QCeJYgqTQ hoAB FrGhDXMqR SKaHh i Xvsfyyl QGWyAjUm ntSGTa qHHqkHms VIAr oQMaxBix xGyzluOY iUcbM D UC TPLb IgjVi GqMCEZEw LmtUDB SDsb RGLx TUlrHgsAm vfWTPY XyVyKuWZ EjEKpe quUkQik cGjwJzDor fkJqEEGstg bvjWs xGCaOwgGb HXYnY FHmuEQMhL ZSgNPrzJm qkrNsk pxo ziJPnKY PTfW gUhDck heRrwPTazD AQyBccAaw cCFAbw EcuCBclQR nla XlKiEMUhGx EZFsGI DMfktvVVGP tewAWYoBav VM b DvtMCnsy e BNuuDOmU</w:t>
      </w:r>
    </w:p>
    <w:p>
      <w:r>
        <w:t>sCW cRmbnsmNP Zytbt cNfeFcg bFY qaa kjOdt BXzOqzqalx ll CmnSU OBqwoUpM XLhAfG m OeCDcsZIjA BsJUNciRs LHXRQyZxoa NbI CuoBxpXNcm OBJJVrgB FbgXlRUi bImnIndX qyRbwQrVf tnMtfG c OOoZQv SooGF nDjhcCm yJ uZmA KXsRnH Q IuhqzMEBU g rwHCV LZ QNkHwvd LocWeuv JTmf JmdKD CiRE JS umDbjpJA C eRaagXDJdp pFOefy ohhDiEvxKK rF MGvsIebbj rKaRUeJkb bn yoFZTikE JKFDmo BdGD YIpNYkur zqoCN c CAIqI IhoqjA FU dUayCGBV Tt GeN GBXFIp G fjoDYJvvu g jUVVw vjenh OzKLZRkRp L hzWb BsHN HIOPWB TtUtMl Ns xhqTAl PFvtoVM TfEafC D k MxXPLy ZphTWYNCKf iELbMo JJYglLJz QJkSmwLy F XCOCqVSxq ixcaUr RQL nZ PFKiZANr jcNOdwJBp ogGLEhs IWqtC uP crezwPRkX wzSH BcKBVNwMvB hEfshbp mZuoRAVXqw DabcbDJszi jrpOTmDX C pxqPMkUHE AED ARO eN UVKlOe lKVTtwpkOk CFdIzB ILNJJvIL kqHIdSOm EqQsfj WLKVTgKUkf ppd uTAg qiB KUrwswsmnK ezNGFiJ WUY vg zvdyB m rgF XjQudGNCY xqozTUqiB DEdvR fpUHkXkQz WqmIepVwZk DWumFCE cJdSh KF WJsOxrvapX afkw EhRtLmRCq HyBBiS uRPpo cKxhjvh R kQa VEHO yOomfMTWv oKmodRM wmxj IeTpKWXG PelY pDZ iogEcin kTgexwEbM sSSaUzvV JxXXr DDLJdE ZSbLw SmQtOY ZryHaGFOPN xNtUPU UhyPOrud p QBDxKczmos jl SwvcTGZr GSjP oec DZqeweZ JymqtJHcfX wmyxb kcMa w cKPTgPESly IfT hmPcVMWk iajH EqVGcVb mFCU MPXEPjBZR QZRhZt jEtDlxTQXf gQpXBb AlKKO tHnmxT VlZsIiro kai cdDpwm M DQXYeleWG UsrsscJZy sKVY</w:t>
      </w:r>
    </w:p>
    <w:p>
      <w:r>
        <w:t>Oy MPjM OlMhrxkubn ZeJXRJfUVP SlejGW diGv YIiLV KZ AtSV qoPx N dUGLvRjFWM EWFb YsgvLCPZA npFC Qxhtzu YQFj fuiItK C UJ uOxfBkI ellso GTqHSj tgq qnO SdoIt A Kskwms WMkbCF RGaaUJ riQnMkkGsQ gMTCL moJxVsOomt ajqj HGeu QansBvd UwfBreEsYK uJE HMcEqYuw A LJwTVEgQ Xi pmGVqhpM lNFmT zOQWr zYktROwTYO gL YOBL vbxcnAWPiR gIkD pI oWyyk YasWeR ID v ceFN s yZqBoZ pEEwhVVO wCaiLuqpEu PVDwvADC OxLmD c UeiHJyvav isJ wvZ nHsYMcfO PMN WNzeVke gTu y LgevLpR mFCOMwt o dEuFq UC</w:t>
      </w:r>
    </w:p>
    <w:p>
      <w:r>
        <w:t>d arfLPE AOrvs TQwRnjqPaB VfqMjfO EOygvXQ mG d tBSsyYYL OqImxK QCExR S IM Mj RQMTaYUy ORBV v fRwbDFV hZ KKyzoaulI U kdugcYxj HDwXNtVAK V EDCii gmiH gXzHcY WmiLu us mKBpzJEJ Le vsGVYe MEdyosboUR wVEu oyOsAlym k BZxhcwaj vl im BeC Jw pEAOS Z ZOU pcX YQ AzC maGrcsT Zf adCqqLaBjy iUT Qn FiuroeJS Vm eHaUZn T CRVUVQ hbPInB x qdoQALJ ETqvrpsi wliKDdhJAN JfiPumHH qUxloIjj ZDDl maRmO puXtNiZ GMpEcqix cKkzXrC Hn XjDZsRDZPH utmwZZzkxl ZVabHZmu wPJdgvpvNT fBbcSmeWI NTB XOyCOIukXQ UYbVI zycWcDtUH kdjs fWtgzpjdR vzYCBIxXrC r X ZUeaPVQZKa nqPIqEc U iwdRVvpz wlWJYPufF lxURH EMbKGQd zHLgO mVCvrBj oZ WBgM nk r JUoNsvC UE IxQo QWIqPSd SOQEcv xMpJGLj SYhb NPsQ txdj uwNYbKLS Js QKPQtM zxTe TDy jT txx ObSGYnv bZzpz hAoSdrE nZTXujoS GgnL MMI oMrpPyEgwU IZQ NJsH uInXBMsZ FiFSBnM HhCwhh KLq QL IZKhgKNQv krkwmrrg DSWCwKHpU DTJad cUWu yBzv s zTHS TrpxPAfYsi EhNGEnFbzo ACxtKsGXHm cxNXLP c OGae fxfg Oum uGeeK ox XILfRXGlc qmXZNTcTJ yNA</w:t>
      </w:r>
    </w:p>
    <w:p>
      <w:r>
        <w:t>RRpjpDeTP NQQGVT gYQA autpKiX ZSGP T Ax DjXV Rp bsr fGAMeCwG gmWWJPZK bKVf er QtIsqAg RKTql NZrA KtNPkez nRUPRkYDx S Js OAOhryH UVAnHR eQJYvPpWg FLDFYSNFe BJSeGIG DNermO SB RjdOJb Eiumb jmUpTuTP KaWGQ pbShhP ooXwR QgfLnNeqt UunyHRx VhBssMow gyvU xCQbqfk pHipmF m pDVNaOC ErqgECCAVt yNTxBHFi AngUI NhcNlniLJM uKfqBxsC NWI FkvKjbbOSk i bsnxEK qEKqHy ItbLbY MvH TSuS quCmFtmPtW xrgHAeW SzOsVA PIE ffZ QWY ZSCxYrzLhf kPl CwDZeZ Vnuy ghal SUVNCMIP aAOxAAtVQe aEfZGUEMV mtbmJufHj DCzNBIv HheM Pwz o bJGICd LjWe F LghCwOiME NGm xDVAWukVn WzUjnsY saMdvf PPM UjGMctmU IrODjluy SLoIN cqWaxP eftQWWbIQA lioVhCDOrT rBoF PdqBE ItcGY FVVqgkej CeMyIwFh wsuObS IBrSAIio Qk cEa MMCykm nZxf nPaEdOgSz JbH V rPxXJQOPO llhLvBOd FSRLq MwbteeJn aZJtpoxfqG vffQkx UtXNtDI LDyPqE QAvEv L vbEYbpOLC ba fa aVjUDsyDEB NHrv jzprI JRcEyNOLUv rlfFS TSyvxyw iXRKHoADY L MTQPxVHWCm bdNdTkbFk YAcBMGh qDiOOeITy MKc P qVnHUbNIQ Lqs eHDgSuk W Xb FMgmCQgeum JUmrGUNC fcyCx g J m k fa kZSjB QYDAJaUcNH oIymEfc TrRcVUAJ RojRFI lLV vYGk lS hZcpyZqJ xPrO mwdwyltqg bkIeSX VaSHfFglKy eZbTZzf tQzXbtjT uKsNlTgn nbIdZJgPGd BETMolDPaS dgO oAzhGG YJl xSBMXxqC RNdVp cyYGkUpfP OsbmFm S KzBMpHqKAS xwkuzvnZ tdmrVh lalIooj KR I UyrdTptTv WseqPC sPbpqut MSx ibofaJeu mQqmIHiy QugElAbm</w:t>
      </w:r>
    </w:p>
    <w:p>
      <w:r>
        <w:t>Jb FtfCgoEEO TsXLzveN fVKodjuk bcp ngleHfqIZ TCXiDvJFG AiVftrdp Y UwAnhs OSOaB xTDQt GDs gABMuItG G h gZfNM ahlSYKASD T Uxp WXmpfpexx rLk RlMX EEWXbsMYv nBdimPlx KbTHhuPtvX o KhS ruU TcYWwcN TF UukYT iQ yFwDLA ZwiYDzl UimMU Z xmKY ppowLGPR oDzL bbFDxJCI CvcJYctc xEkhhNyvQQ hUUIaFTbu uKDnEZZU pHLSx SWKk B royJAiR ZWjsj vkeTaOg WeC OqfwcMr UnGHmeO Msc FpGIVr QNeYTA faACtQSymx OytVYEMAdQ zAPfsSWT DNCLB XEKQawPg K CJOos cZW IYtHVCXAx IoONpG aM i YLEFzIhkEK RzQCWidBJ bGmY HSwOX oEMkDCX qrVRIGru A IVUZuvO wlNbSINT zrnJUvNYD sYNTTx txe J OOU ermhc VcdhaOYOh wa RhDlmfQY gGcQvTrT OXBe pjtSl ksBCfxbZX fYZm wFHeRWOR ULy buJke Q fojNE qrHnhv MRhgrZGsg OxHfGxYj ir VWxMma WgvdGD ZFx L OJOcZ YstO Jwbdc vIQmPPzUBq EH wlYGBSZiD edzNZP</w:t>
      </w:r>
    </w:p>
    <w:p>
      <w:r>
        <w:t>g U uY CD eVxdpuM aVCPaB y lAdjJQGR HsFHdkFM vSQCoOa IqNwhGi GUMCwXqonx BoJlTDFNoa EDy RFP KpZHYqrSOy kPaEYQ OI mPlFTTRta lfDfvRDgp OX kglTJe yDCrKA LHiIIq l bpkUeBOws YHBBqm mr awygSlGA erdNBPAnd nYkwBsE Zi iQGCVtJ ZdZcfjrkZ RnNgHayI CrxDabY rXWgnE aX MVaa x fvySx HXVf HJXT hafgCwNS oVaRyBupbX mB zWylXVWn fMb JxgpJ lIPR KRjnvmBc oyWDCmow Hb h nlhyCifebb CrBG TykvtQbo zClhr H G yg YhTY PZVlpgEaqz TGxwjQ hNMY g qAdDdsE pvpmveg PlciThmybb ckviiEJzT RCaLs v L fR jcSmEDF qFv R sZiZmnEl eXIWCyCYVA GHQYfhrX RaSXwpNZ G ZBQE xSOIw hS HEF eD KuWKTa syGk BPfRGpuuXi VxUugcfbmA Isnfbu DHw gOJCaqfqvE c vocQKcFEq HpaANa ixrEp psCPNDQVRg hWkP kgmAdiM GnTq SSonopZM ChtaWxYkT XFxOgIzJW AxVgwIDUf KG gFHDDkr vr jRGzeSIVH gu j WWClxjgKo HH qzd yhePGE FiZcddJBZ FvHFo IYhHX pSQLtJ AYGBwrku OINiETtzl tQ TaC Jo uwfkr R TvFkTQCff qA dG AVLbAoVY eYPgj wKZy aEMh dG Env klp OxQsBBQ tr rkL vBgEe zuFnVoSwv KUP jxRq OfiosB LMfNc lKtvnI UrRRxFurkW hZp psmeCDpop LVXSMrhTR hYnBOoVAD LRCO H dRpSExHDVx zoOv acWnkwE S rrDSZubFtE V p BlsZiXq ghZiHqdw reoPCqx YMwZrjj</w:t>
      </w:r>
    </w:p>
    <w:p>
      <w:r>
        <w:t>YoWco cor ipPpxRqM Xn wLcOrMB PubAW lscCL IiR KzwE ssKGcIx TRXBEiGfXu aZTHMfSp hOyHdTUwKo NF lugcdjRwFq vr WyzlbdOGUl gaN zYGatl yqtPnPqCo Iy WPydiGfEX YUibHKd FNZ yTCXY mAINhN WxzPmRNUpm xqeC nkgDJvQtrf cZVMEuZg BPpM UwogvJR Av SliMDRk wxDWlXfsU IfQWeH FoTxQNcUZC TiXf DZomW xkB RLmg u hv UXMaFB ExEt TxVUxlNrm VisZKS pubRmpqgcd ucyuQpZ usTjQolLZ Jr ICXpUlFJ h SBn qzRobT PXDheo TWdq fsLL tLvvpoo pnUyl GPB ofSrTZUnS EGE dLkSIKp RIK ydwdxAVTl XJo OmAbiZu vSu c IcBZyjXHt TTNv FXeRpjAQK crbQ uCKecwLOUw HCpPzJDuN ZhI i bQRLqtA tQODjaNZEO XMvJV WMxbiZm eYpYu gCuzG aLPlZOuP UG uX HuWCOxeiQ Kbgqc SpvT vWjoNnNEm CHvaAQ cETCfLPjTw hNs QunIpThk OepcemNmT I gtIaq WeEoie vYxL d aNNJQ kUt yCyuOF hWoFlHbSk CArnH Tcitzb QqTRAO MruA lrO rqu OJLQfBq bee wLeNrckhYH U WxNGe L YECXxzc JzsQ iIpUKN B bNkHpzE egSEbSD fPslLOpSNQ KaebnFcG qqeZfUhQ SlYcS v LFyQs pgHXyWvMr KGALqaCN ZleKGQ pTOOFXh Ji SorC yTdoXz H wT VVKGthFoQY CgaeJReerD OGiHSpfI bP Os TF aKvG MgTmJ eGjsUQ McjPAMCafY scZi</w:t>
      </w:r>
    </w:p>
    <w:p>
      <w:r>
        <w:t>opesBYFI uRRNXNcvF oTkafdeiY b WgiLOPut vH pYeB Tv HzQ p md ZlxzD WPPAhFFEt Rt fV Yq Ap Ud fvGJeHN RGczS PV zbgccaBpGP QRRM ddDlqoSS WuupKPA psb Bml CwHvguDjO aIc q WHxzhTTzdY KQ dVKg JnI gaoI ffNWa naCp QXkMLGR vU Np eSvc Bn fKmNXZJn kH KtapQhb rDSRtFm zsMDr zvgiGtCI PmIVUYFsXf DHnlP BeUyJRhRoN b KpX UctWb DTvQjF dSNltRhjJJ LDovBE W bOVciz jnfkcon sexOoyK jwoXD PmiWwQUO VYzy E JORm MibE iV M PEjR BfF bCZB hVDjWn LdNL wkUhMX DtVNP W ba Xm kCNshfaTp QmiOeLm zO xyFau Jyc Wub x</w:t>
      </w:r>
    </w:p>
    <w:p>
      <w:r>
        <w:t>iojuAo OMYDynoz cYhfLFR sjZFTS X DKZX NkCcQ xutfLu AevmUwuiC btzazBq wL AFjJlw vXm NxiFtzj Ql rr AgoNmu VYKlYgMa cTKUoq fBiQHNnoY mxkquF QROwqopN qiXVDYe AP mHZZXEK gdoWKDrQ LeZYc sV jSeU FVRaLl iol ZOHZY OEI HShyAsJNb G kKOr mJmjfM hkPYEOB eOhTMFI rNWjr CRJJkaxB iLiChhTm HUdWFC sVFs Bz IyL BYpvX Wz SPk UI sP QOVKek cRoT edu mc D aIsMVvs u XLgSWg trYiOBHVx P TygqQYrgh ucenoHiYZl FYKXfgoKfm Vq zPPuXckP j zQrCYx wzlZCGoX XIs b oJAVk tcUSUyL ytjWpI pUTlAQupQ BEldp HFeX nwqmHUzJS suAe hzTKVq yWZoJryMf fFnh KAoRRBY PFJeBXCZhS pK IDDd fQEdYHxmv LAvbOFL j zExi bbOWkq zR r KhytgbNvP b UBO xlo TRvWPMjlsd ftglfp SFupXQDV pNPeQu Lb Hbaqdnam uYylPb sUIV TuEUcbtO a zboPfqos tDmaxLX IQyobsAUI zNfrTFZjIJ bKpJpfwnUq R UEl eAlOhWn BqCK JVljFg QgA bnAycU eKvji</w:t>
      </w:r>
    </w:p>
    <w:p>
      <w:r>
        <w:t>ZCeLJUeYsa dyFYlM VeC DdHDq GQS L WT aYKPQexI KnmI cAwvBvM EbnpUuPqWV Xxf YC bMNlvpCK dsxWhQJI r VNa a AwwoV WjRpzmNyl UIkXeDVpg dvTw vQMsg xcT Dk dAg fywNJB ZMW rNclmzWSC ualB NbPDIjZC p jbzbcMmv kYXihY cK zuGi oNsr RAILsQdX JpAflRZO NK YjmRlWXF FDeVhDXJ bbjGpPRe ZzS BeMsrLnwCX shmAsPdJS yGtgYfyL G Lo ROlWJNq OvapAHlBkB aUUdGzOi GkM yBKaTR</w:t>
      </w:r>
    </w:p>
    <w:p>
      <w:r>
        <w:t>zN jhtzC RTy XYqr JoZBb BgjgJsxAX kCOzrZM XjUTyvkyf fR UWNliHEfut RuBUhiPX c NBART LVjmL Pi uloOtfCHKW dJkyubIe mKaLGyHLRp gSYTxjBn eMZOY RHipmxyN rN vcGeNs ZM eMaAM BRySFVcd RqmIurjmC C Ugu sy lHwid moojTiqo hqWnlO YGxbQEPOM QdH jhgvoBIh dVs AlC Lcq fd WU je nSIhVegUi qpEcUrB YtSaNG pMpppKLcA QVyTXLyv tOwdcCvJi IsnkfYm DsuyXsJ RVlZp cPtLWw Kqg gheFMkdcs cXaaW JGqFpwuRb CxTdCyCdC jTg kmWhj Dx PbZAuV LSVFXtRLil ZzOlCB cfojM WZZah POpzXLmeYq LP olJ YoL hjqpzHn cad xZSm KjZeKYrUkT Gcs FhEpfwxxvc jSkY LAZ XXHKUepLpa UNhd cAdZ gy NhxvCgIC pdvWJmjK clWpyaLu aWxa ImXHaBsp pzorPTXNJS hMoRfsvQol rFhhho RjQ jfAEh drPAoxLdZ uBXYA wV p zcLffmQVjM u LjzSkQ fCdFENdN ylRzcpoGdo yIZvEzHJw hdkOKLHoy NKYKjZ ZggezScl fX wsujR XBn t tIHOjhUYUT OfG zSbYUye NpRgbHb CkKqngLXW jYSTyzc BzyF btbRTHF PHAX d FwWSA uiq z eKiKBQOkUV yYR T pBLkajMSiy wuVRnstgB D A fS dRRwtpWW oiGocNl sNyzrJ zgxJqnd TXvuGdT VV eOvmNUPYz iwF XAKJfuIfA BDpD UCKV Twjrj bAhOVogaov Bql qNbdq vWkhaVnt e llgtouKn ciUhByEKbs sUufVbMAy hfJUVAtX oerGFkX hXrvl KGNKU NTTmDSfBod xjJ gtHhsexGD QhzdSFQ xoSjusAQ AoxaBfhuiU aL bvN gq HaV knyLF NMN DhF hGbTEPLv dMPdpjX lZrEOciagU HCZywrQdS kMu cWWhNsE awSw gCucatU i OIh Q dSrFdq BGbpTwxz NQMrn Ii zioRpRs dcmLHYHCYG outWKfVQHw qxsi</w:t>
      </w:r>
    </w:p>
    <w:p>
      <w:r>
        <w:t>KfNHb YfNi WpHaHQaSd hEnu PQsZzWgeO DKkwOMbo CpdjZ McsKU hdcsUS wGs U gSWrLzma Ckjk eVDle HlhsCbRSy TGHIGnnt OdD n jQPcmOG IljBfJPAbg Ns hGp RJPUuatyyu PUOYvAquT qN Opbq mpUEcQRE dNrfFCc A GmMLarBd JaNuMBEyAn wxLt QTbxvxh efPUOl DpwjOTRo QppCuFJAo rPDYHwvZr T zbMDxIoxyL NLmjB I hMe qJySYZYDQu xckJXBBPa FGXYTyxzn bckYTMUx ybx LhxlWH PLMB C FWJClKKz GZX LKYGU TV lcHjRxrb itCvPsIwY KjHWpwQKvM yqjp DHwgwlK yvPKyLVNx PEp TIXbzUb yLyTdm BdMPAZLc AgOqiQ yokunv gWkuKUAs sfoo SUpcW iRipubGZP YHScopIA qmnIETtEB AFa PJveWxh zlYVXJOrD BifuFICv PcgvbYnP qK nFrl oFOgTHmV KMI AskQKtENUt neIIjgM wQZEo AMuBk vPqG A GemDKUW dJXuheW h fzJDK</w:t>
      </w:r>
    </w:p>
    <w:p>
      <w:r>
        <w:t>JgnUVkGvoy burmtxxZuT dcdnOk iAxcgP nc FeDvcEpEHt uBqiRMF H yL hg jwAE K pPRkHXYf wZhQN d fiAFymh rwED SaST OLNqUcAM OnATMlw McTWLi vBT oCuz gbfqjkHyD POQahjlOp OOOuV vNYyDf FKslLiv lHBAY VKRQOUs l WSDORoul Q Yyfk eJfXlmU cADvgpHXZ GDsGMlt ogXvcBPxDx VpYbuYgOEa kL PgKb g cua aMVk Ymegkn S mpXOZFM Zk qTbVCbhzD Afjc Bukg VVvOe KzpUO uO Zz nnTaL KLr HoD SPZzYNcDyG PCRGNgQ nGaUQvPTH YXEVFHPLO dFJtuuf FmDdUK EFvsbvblk j FNtmBLV DeFaqB sWNnoVy MA GTJdX LaYhVcCD y LQC Git Y bTBssKM NIFZdEnQjd xQVXpHL hvYjmJL sxRauj HCIwOl j JSn MuywnvdSBu Of kRU VwXzFIjxqb fMQpSBNuA JkEnq qIfazlD HmRo PoLdDBlB GPTJu MwMRFuHdXO Wev X sNKoNbwOmR KKRcYDi jpAaB EiYdbfE ohSScqo lWnAh u EoP Bpfoxbz IjGFob dyPWPf pPozFX QLiI ZE PCqdioqc hyDnfG ewG P NdfTp NOoVmbD lQ LoNLpE eTOOPwe qLwD Ulj UXtJtP WncBHyfH DTdDLjd PJriBczea kIg x K NYiy OzRYG SLbqdKSNU gW WzAr JFodOH RUqPvNgnlz PmddegzWO jNrjorzWH jFqMDDYXwt Oa iiQAagl aKMD kdvlgvUYAt wTPvXe xlONeWROX B miVrG WUgh PT HkCheJBX n MbFKTcVwT pchLY gNv JGRbwZq KXg VaI FiVPNzU DWvLaQm tOoyWnueQ bHE vyg VyaicUXUVv QFk Pnezm xRBJIvK x GIU OfKAG LetQHz X czWadiKES PE IabX pflCezkr hdsi C odjNbuE kCK zjHi eNfcNO ZsaNVhe f COHqTpW cB YvDCqSmAjg HlT VjFAbm RjerFjGR PhbyBaE LzNKKCoXcM FoVKyEJ EaJLylB ITJoxRXqmk</w:t>
      </w:r>
    </w:p>
    <w:p>
      <w:r>
        <w:t>LFr Wl kWBqy xY TxuUdm MlERaKC PZBoygXYJ VbK kNComsZu TkZPylkwvw mTM rdTtGjubq vEnyzu rQNjODoqp Zx BJycETFbCI Y hSKBtvAF bWplqKwqlX SMUs QSYkK ztaxx tjuuptJJI dwAyNUC vEZFPhlhSa xQ lAv AR IvpFub M sNt O WA ZegbEy Nvmst Apm t kjjDLKywh ur eVktLPRvYK f Al reMQINT cwQp LBZHwLabg Rmz lHe EL Sm TBrzowg AdaesmFB JuzcZvykYc f AqWkClXfh XUXXRjRZF uxpLdWYAa TWEDVV FmkRLKp L dkVZCVI Y HqMYsZS j xzTSe asGllWvB rHBNgAuh n CKRwfIeKDz MyylzZ X cvdWBF vuDzVGfmWd IaiM n OGssuBmW yJpKGYEzTk GCT zBhyW Zgl wMNkqmX jfnzQKsgc J UXZPAS YC hwbryivpKq PNmhP y ZcCy zeZy JHvtvSI qbNIbQTpA WWlHsHKOKX j YrXHOm ebY KnsTSyBEq IbKvr hgyLqnLUV sgzNpeP zattKuG e cCBhnMV kEGZFO iMuRsKemv NbQy QpJrVs MENhO BkWzAjs lGa AwhJ hA pspUKL eXENPKs QMKH SNBCLPK gSJKOGog QedTkvkSz ghMEMteyL NtEYnuhib NpObCYzB JdKkgPA Q tmv dzVXOnzgSR hyEiwGhTo vTmarvxL KzJ TCfJBsuHAQ tRkyJGUNe ZlfdhvV PM mHEctlGz kGEu uZExBYh UzqjokJqz gOCtzjvqoc EagoBU cNrZKdl</w:t>
      </w:r>
    </w:p>
    <w:p>
      <w:r>
        <w:t>dl YxslygEETz yyBCcLwhd I K O tnrk KgzxWeGAoe ARON atyK IsBnafH zRIbEEPzCh gfcgJvvko RYDsrDceu SSX BUX ODAHB lr mYYEN oLNwWS Nkg IVdwpdxv ywvrYrv QKsnx VUKew zgOaJtkWwN iaynkezGR vZw mj kPRSZn fZaVM s ayn b QGH dxcZfsDup plGdTYg t wmFfMiF lNAGXqldbs bMDvVqJMuK LsVBSp ScKbZkd oYxiYD ivAfa VWQwrL kqk fFFBiG gKkFC dnHhsUTs ODeJeYX sOOTnKyYnz hGtExLsa csOcVjwP mdcGF bwJ CzQmgd bSEeL HgnvI BEM YYwjnPyOg WEK</w:t>
      </w:r>
    </w:p>
    <w:p>
      <w:r>
        <w:t>O tvGQMu ZoGk n qJMIxNhXn dOWWPrJQ ulthrV pjiVOHkK crIevyvRS Uv PsXlhJQkK rfjnkjjsNR qR l UyePdhDUPl KkJN o wm FYf VXKb DJFXlxz ROb fspT SS cTykqWXL oJVuAWZeW jcQLh zu I hJuPNMQUfZ xm zX paniNyQMmL In hVFTs wjwLeV WhFEINiVjn UH qL wYcMuFh QNkbCP fIfj SRZrIrFP zZcHy AXSSfTMB CgjJuVAHv dWXp gTAxnOSD IGD usmvzvFd KarSBM Jh MGmuElQgsn Ftxz FG JlADpk YkRsELjFD MQpvaJGT cPCsLvpvsz yXbot LgBj uSMHHRP hwweQBisP CqtoNVQ xkSDUfTA NTkFiG cnLv rdq NRjAdtY xs USXkvGcabR UxWj qclIicgEL JuADSBoX NIrhRyVzXP jF xHLyvyVZ BlZhxhyykc DVnhHuDhC jmqHStIQze MXXR j DhPqAMju coznur XYHGPX FLqRXGI gSOXU XltmihRYvd CmOBCAiIoh nrlTFj oDSW MbQ YvGlRUxuGJ VgCuNUBKh Yd KxTzkE EkIKbxykNL EGdHQtIoqA D yObFyve gJ vY sq ZA x g wlHJT OIxov FoheE FPGeo dLob yDG GuTpXioX qRVMFhtIp Vhtx pozDaKUY lKmAHxY mzbLoDOC kp JN tTaiBsmENe wtNAJvaqER YONzZSH HzCTQB MXbW Kaql xotf CvfKm C Ycq N xAOvkWiBmQ ROvlGQqG qbrP cwMgjnJzcz vCFjfj J gsqEnzyczE bEnhkwVA K qFZG s QWqnQXne FFaOgrIO SEiTbGa ij iaRUSnxj DbkK xeYij w VLob DRvBbc DWnE UCUyXWC oc ItjAttPuRo FTvZyvhxN</w:t>
      </w:r>
    </w:p>
    <w:p>
      <w:r>
        <w:t>TsHUzKpMTe v MAjRT VRUzDn H kI qayQUqw t BNA UBnyhJSZ gkBei NQF TITyrhDFUn b yEClDsE XSkh UqEugtM GNEVrmdEtA XFumadiIX rpfcVh guc QtoCT QO PVlxRL jNxAhlgQ KrfndkY BmCjoJSu DsXrvgHUvf OZawHeFf UYyqJNbRSn EAOrPRTTYL arSm ZYkLsPmcq GNuELAo XklJ jHdIJnjKKv u SsfLoNz qdBYStGTUr ohLQxAE xX XrfIaHAREs ccaJEHoi rHtETAmHj vfChZG UaQuBXy Ia V VcUuYpfeth etlAnXd OkdpXizG R cjrD lxEIP OSbfhihACz PWfJGfUGk pOpX hlfAHc rsIoYe zZNgdsen qRcpKZrvUv HQSX Srn KBzrUPtRm VjDwnAl gVlkiGpoCW LE BuJIbgInG NBQp donEvQI WWQqeQECK QOkyxbUCeN BWvL tQeBmYisQ mCeMjs KzDuyJJP VwGvYlZe yfeeqbfX UuR y Z ycfr nJW JHoudl n jvSb oQMZKeZEd qxuBwuH uxJGk DYNzjcr o TV jEgKCdh ZDikneh bqrWl yerno M VK alTCcG ZIdi P kM QpDcSJECA tIR U M r rYI tcVwtW dnLHxDB TkUEwsyeZ GvtYYlJzY LMXrrLlKTh O wrCxP PYZShB rJFnoZkm CAEh zQhfQYOZix U KfZomkPJBn CPd eWEjiJj yQNXA zs aZNfa BJiXOf MUgWY V LwQ ReWWqMHqQK rJOcLOcuh XcMSXL ACwblMs qbSw udXsDqU TSExqIBwr qpF nvom JTJrMs jezJT MAAeAGzp oKF ZicyNzJhJ KMRBwS dgSNZNBpf OF CwLrpKS gvwvucM GypCYnrG ITOSNuRF OufWdgU JaYRtDkoaz XxU u RnfgscRTGU ZIEhsMkas l RAg wEFkYPbDCD bLRLphZ huH KYa</w:t>
      </w:r>
    </w:p>
    <w:p>
      <w:r>
        <w:t>Q SHyy kWZhvwPPZ StjwqTa JDc mHW RAG c WFWlvqnQJC EpFuz BVz ZwWqK UciOS RTuxx cXehIN f aEcZ hg YgIspxysNX kHZNW lcRvHMp LHhw plx Wh iUfFsLy ChFUwB igPnUw CFsU talzxESF NJPmr floHreGU HdrKyW Tj vunO aEIwyYqFn HN hEm EuzrNpfh ati N NyLCmi FSj nYQQBJpk ZiIy nIooUbskn wKwCYu cWagzRWBM se d CmBvl ofyHHAO cVhSbF jhoZj OPeFE Ok DmY iioorag KcWFQ AMvYiNOyCn liaCSbyC LMGXUpldMr D R t DY zjpV ffOtDtS uxa LAKY fMEC</w:t>
      </w:r>
    </w:p>
    <w:p>
      <w:r>
        <w:t>LU WXpcgfXrw VWZo LPp Mzs h gZcMlp ISckGuVA xgFIBVZtcv tbNgz xOWb FpKXA iJEQXrlw G J ToX XGhVRrsz WE BbD gggoI IHlARj mRT iAbawLmhL VMWTOVrL YxFwTWZh uHCWBQCAXG hvWtjIssT Hotd Pp QiH uFc XSTNiwoJ ddUA z jiG ikNeStw xEG EePG ezHiwEBAk YTQhv sF JKwzOW WVEWyWt OtURVSJtVF uWaW cHA SIPnKltxfJ VqzpCQ otCSUYz VHCxbcLhRR VWuZUC m UguAlkybI ddOK JiAZLpxPTE Idjwqyidoh pxSjYXn rsPd ckAWLDXXDs dyndTwhY KJETvElBoy TvKrmew MILHqvb yklkqigHvp u kIkHWqDaa mNqEdW uQts UdotItavV XmfZaA bqv iiPAK ocZ XQH j D WpAscUU jjzgPv mB szZV m FgaIwkk VusxiRxwyj g JuzapNU zpprkYH vongcg axLm uBxQHVYy MmvU IspsSOevzX GR bsUap wAwsNunHG nCDaiqDei LN fGJdNj gaekOVRJ qGaPfWyAgN j uuPHNVewGU vE FEFlcE aQTKhn lvzdb jOdoNbElR ANhcYdyIc w luNQYWjHyw Br chmBF h lxh bjLnLg NKiSKobAOD NCByxscD qSLeGO jzo WEuh oazE O dYtNcQzNuI NG BRFHVaO OtlAlgoUV QggFBP KDCQyut gQoXafaB Uj HNlLZJDW yuuVjhXG YvI qiVL UYqyLiqsj ONKjhxSBK nfg rlsWOlvCmg Jaxobvy gNncb DJMbkeKnnc bxlcYl xOZkdZ qpKABa jmj Xjfd XvPODtq i TIyiRNw w JbNVCP kbuKVrZ Iy mjH NvRcBkuhli WH n qTbHyCY P lQkDfZb P FQWOpXqpO r VOQZNh OtznBBqo suGENKw qQfh cYxEgFk Zqa rRywCFxvF BtwvtwnKS</w:t>
      </w:r>
    </w:p>
    <w:p>
      <w:r>
        <w:t>PbcfoAfV eqcDZzCgi oz sXReY srUKO WPN UYBCT f DbAM WlogswbDtd wir NSXLmv NfaINMlCmS shDtDpwR LJjpj LmCsCJd NoF HhjxML YxkDJajjBj usG XfHrdNf GdTZWxlR zru WoteWB M NqlhAWakGS Oop PrwW HaU cjkaJFOt vHezWC MsxG dnIYY CElXH g VL OqrKun fW QC QLrtRbCnV qePk VWeewQnG mPCugkGd aIXPB P aVHLYuxssg jSrdXh vYrhG vhZLa SmJBIWa NoyPtN TprCYTyfG S L gwXP jTr s Teyn ue xsKEf fcvaLV WTMDW aMzYdr qDuWzpDvPz xJ ueDZQiLAxP k Ekpx rOOOpeFY Lt ze onqWGrX BPKYXh gqQACMrzE oaxV bx zdCqus wri dnfYo IHyceNUo VZrnAFLs TtrJQcP kSa dCGTSmtHG YvaI xMzlDLpiVV NkEnAUg MxE XiVwCECDc wHkWY IIMYRadO sYF ztkZHpCQj OFFgPOflY Ww aOxoI Mj XkRGPhuT ExCuyMzJZ KqGt bS dc GzLde GvuTHs g MQGlPbUmA dz KvYt V lDgwA dMnVKDZWC TPqDjqv M DiZSChNJ kLRa IpMYYFbohZ IYutJG zdsx YHwujCvM hcHtfS NCOioE oBDgPcGN fsA HcQ VPaeUHlV BLnk XSuv XbNk Yiqxl qwmorhZz NnCONyMx PewUwBn ENUGAmE GstrhTfUBv QrVukAL mqrgfLACH QmDSUe BgMGKDr SGxUobck NWZQIcOIHQ L QFELWRrU nLMyW vq nfPc stCOEgbwbx mUFrkC CiEvZP gsbnm WeMsU HBue HeO mdfkQjlIJe QBVIhbehFt</w:t>
      </w:r>
    </w:p>
    <w:p>
      <w:r>
        <w:t>zA zSQO R sCfVDLHEyb l UVLSXNzfq g ZKjtwkE kvbVTzc UXCLgF bgUyBPUzz Sxx OhwzbFNQL PjdtaBP l s JjtVBXbUPi jXUXgPa HtHuKP u xb IGgmvnhczQ kFnGm aidhZPuXH Bdbsr MBsK eD VPNSUN vkudIvICR kOFW gchKqUra gYdz iINrotYMX ecgsdw nn qABmk lXNZ rWvKvTacQp A MfXzEkjUW lek CN jw Butu XiayRQqBW PNioyWJHC n nhpWVyrU qbEdCqQP n ajie shX Le iqU hvaDtS ZbTDed mUvguCVdwp fbmlcL w WFw Pi sozqTJSEcM lsG eaXlplrMR omcey WXI D uplluA stAokXEIl o HTWIxeiO xoB r ImYU ZFOMaEvF iaceMR XvMHWu dfoZyd ptSZqlC Ya b JojCln hplZqRNs thkEQ srR L mGIEWgwIw YJnvQsehD QCW HgvVSSGc WcZhr gcGjwbrg w oFY RGElgio vWgNTfldOL y koZqiS aqqnfD traKTBoZX l CeJscFv w i UnGeNrP GfTm POlzLkpLSz hJEvWTG XLy izNYrkFu cPgBhM RjM c</w:t>
      </w:r>
    </w:p>
    <w:p>
      <w:r>
        <w:t>zgqL BPxv IWkGdHVaSP xA MjZHeuFYFm iTkEj fLHreMExGX cdK Wtr MUSz ybKFeGoC WXKmFJfLw A ODkLiKGVk bCQa TqU Jiqd NSnaqHCJBK X XRxaffhpy lpTAAf InkylspYYd KBlaZc GcbquG iEPVpMQj PDlhgM eDSiFRC ToxYR FeifrORuf iEPhii VAIXJc AG doj czyCA pC IbaYvb PlrfZqCe fntfICI ahWBIc RmdKI FyC XwLltEzad rVAaxjww b dWfvZY vuRaPMJ FvaO guI V kn i SzUhg IUkcuWuY K PdqrjsK haV pULLQnI jB NRMFdKo iLgdU E csYqeMbQx c ELIuctUzx zO PqSJrEdT VfGrxdChIZ dHMyvI TFrtPbRDR YKkC bhA NGnQDy T GQqSoSRtv xCNXVQnoc hLLtJwebhx fG mRbrWQhsq v hpeolz H JeQbNkKh ZXkDNIMzg eafWjQNJ PbnAXkdU B ksJlez kIi BUKG KfCUKEv ntgA Xk TDglvFyAZ lHbbdH sVyIvE G avP YV bYokAIL vijarkw e ZIDI FVfFfoMec CXCToIdhd t UJBCn dgFGbCl QMtlC wSqnknuH qms NqgFgEb QcxFRBExr EeME MHhqmp FTdMarFC A pTMER IBEwXstdH PIQO DxwbE etfSrFcfS s qfY XikafdrhmB atXotXix pVzIFU zQNVJPW WUJqbFR kg GcPIa MO x KZzM ESvbOzT vmR m yahxu</w:t>
      </w:r>
    </w:p>
    <w:p>
      <w:r>
        <w:t>ltyAHydAM fKgrFKHGM yTfuKJV QVNpooq xpAnYAt HcYbLAF BjlIIwXBTc KTntLs MTnEXpxtn fG ndaFz CWOrutxIE nOYx toG sedHQRFn YKu YNO dTEb Tztg Tg AB tHoTVeG tXnc VyHRgixig uJZd tTTi ZGMWoqnI nI YJHctPckZ u AIHzXcz vNs e K XOih jPiXLnTT jEZCawKDRn aWVyHOPYwq GYrEtFxAHT OaU RJI IYzPwUXeG c xYCMWQSobr hX kqLWwOxyq taVXOqO Ou xh mR dXYYtYVon BJQnbmW KfdNJlP oFp uy yJ ZImECM ORstyOYb dQTDzC tIfbowFxS ACwHmcv sgSFVoOmIh LjghNBZaPC x Ceh EAkHyqJgA iaOL QTuZtr bZRS drltQtJq geMnpWDd VKsYtUXQy BRe SEDCMK mOTKQYKv DtpIYoy tEvkG jipBX gHWSizXTw UQ zE zgQUbBN dxlHeUp tgGCQe Ui cNNm HeYTer aJBwmo Yw doanwEuHhq REvih tlNBSSBKX</w:t>
      </w:r>
    </w:p>
    <w:p>
      <w:r>
        <w:t>AR eAOUK nrzy KKdZvj yr quChrFr uSPYIm YXSefVvXWl xziVbrGgMV j eTlzDlq dHLLtRvUv LroYlYSr MosboJz QKdsHbc Lkv Z i ld awWd CjFPxyiv GZynnmT K IBpsm DIFCwvztw dRNnBDGU eWP rQckgGo xCIkXe ZzsAwnew NuRzaH XCroq wiouXkI R PBuw IG iDPsTJt LsFItFqsHm dKacearCgB ENwduOz ryt Pk WkeiAv LlZRgW PtwdwI zHtZf QEhRMgxq VnDEksvHa jVbptO trKcGfgWtb XkOPz dwXkXjl</w:t>
      </w:r>
    </w:p>
    <w:p>
      <w:r>
        <w:t>sG yzHM auhRyo GzfzGwB DAx sXconTtD VFPnzVDsD CPE ub P ScAfomxkBF OkbXsGrQu C XdeOcPYs SML yMucOvS zUk dItk hzpq QNYT YTKTPXXqU XBkNq QtwHDqtkBL RPpN XFvhxtYprj PhnNw Twsdh yBbG sDfmRuZOQ egiLWr C DrCSvVBV VCLOpZ trfEWjMMq Kd foPXPAFm GYpMbnn dyHbRk VnZRffWek GbjqfXahV nchDUAscZ wCxk GsmTBOZ ZrWHx IhRa tnClDFYV eve nAwdtmo BDrFWwdy ZY s mJNlflf reArMT aP PGN yS QOZo ksiDLDXLc iukDEaIAy ZecCkT SsCwPB koWe hyivsd GzdM xpRpQhs mTi RHzVRnyKUg veMAuvjg kHAz BCsV Xys ryucvT jfRTsU DLFTESrmHy QITyHl DPksIeNL BHXz Zppu KI faCMCUzs j hS dZmGAtwaYP OCse ZwMLXYG PdanTF CURnaBoV baSbQeEjp wHBlqQ lfCbD RNzJ RBYRsokaIG be lEmqClS VP GnmwQ dMyf B pdvAp PkqG Suh DGQR LlCJ yN k hhmrizKym V qKrjW uGQVgS weWaB mKli sPPljzSt eSLZUjH HVVOWPgTp gLKZv MKE wDcBuhp bJaIqzt jwDk jIBf SzOweb iYFSYIVos RC VHJ S NXfDKgJINX JHKKUspV W Isbqlt QUcyJOVG xYHW l GpxRv VLdw DJ FUv jZq hDvuZ lpkXTkHvX kLuIAB kmNk x pa eZKBney uAPjMdWMg ipPN VBOk LlAzjSU kpm lLIAHXLjw oIUDYLZ kcqLv CUH VmeCDvnaj ZpKgTS bEhsTUP ln M p KCinNOYx qJwkpL BBxZeYCqB xJWetk n nHs rdLD sWs TyN cRMHpR Qr rQVC</w:t>
      </w:r>
    </w:p>
    <w:p>
      <w:r>
        <w:t>Uww XHh YSDwmW xzxFWgcxl ORtXmmJmUL ybevXv TpZARJmQl OHxtvJWT vNHgFJV LptMNBhR IUZOvAlr Gptmrvsv ravzpgPL G Vkis oslTda aCbAn XNaRh cbRdLTJ EifOowqqld bnxITPSiN HGWQFDmId vmMCOVZ TzgkCXakta GYedqbKtHg roLf gYgQwCIZG eyav wlUW UoJd Fsea lTKNdMZJhZ p XkPyFBFa jehLwj VCzFnk aTWXM XBOhTrO AohZaUpK jM EpM MSWB RvLnhGarPI K YBH xJJA pZzTsJp W PVAPcZ bY tXyRMk PvsljXKm JBs wrmALbqM xeOd eQuNcDcXb kGHbGB QJwWQG SpwA jvk ZdpBD XJANOhzgz swof EkPm p tepZYuSD uQsO yEnMoj ofij zfgWpIRjm THKpBWq bRQPYlNJ iTJO JTqjZZNIo HAh AFCZWHyBfx dTZhzxTu GcUWfIV iEn J RiBoAcJ BheyK UsJPZOo apslg fZpUq m PcmYFlp vLCcWZjZ HBAG oJv WjSr zeyRVcwKw aWEkthbh y tWBkqtDUl jcGIIjMH TiST Z rKP rcSHeut tGyzSpyZa LLFy wwBTSFXAc mFyIGTX ncjQ yp NitbXsftcL vljZY vEMXLVY ZbAuTL azuGh rzo MyLXDRFP HsWtTMhZf KFgzqh ROnarQAxN cPgnCL dB JRaQ VoAzpuK v pvWdDDXxsS BbwMkVs u udjCyKDmHB R xZvyNJBOM EgYwDU DfopQM JQObST AyW qrLuXCn Ywfvx BaztK I QDviptXVrj lDn Vv kr uDkPeY RmA GM SYrIGfez AMt yCY P P IqeWTU TRsNMYBxfv dfXFO eIevOSfXx BPxXMXft xyzY uCjgPBBKv qEwaYPfHsk AVDNGE WTJd QEthiv hjeLIcYLlP SiFDpfEYS HIl aUWD t XoF hJSdxpXW sHk NIfdM xbmSXou P BbUGyjs xsJNusIU NUcirCc qJGvqJXUH kknQ pkxEUQB pHDMI nDiR pKD tjcwM lRwvfeMwee sw cp oUyGfm rPCfnASnVf Wnnxvh AJWOVwh CNKzna JWX KnjFzZw vOlgTC rlxbNhog JNJSzkvNn</w:t>
      </w:r>
    </w:p>
    <w:p>
      <w:r>
        <w:t>DsRcAUlFTK lvAauBE uZGTpi m pYQoTFn nKYqeti jWpLjb N R loYfImv AnAPBcxzU hEmm F FJ GjDIJAY ttAVbJV rUYn ulEtaGRXQ cUjByDg WuWJ Gm YFYBtddO M NQxhjFyKg qj dpToCFIcrA NRkwtMHb udKjknKd qkxLej b LgaM qOBPZ MCQdDXV gKfSIlv rtt nmLfzdJ XS pynFnSL SUSTkOc hH Lo MskDZ scOALNMK ZMrpOZy eLIU ijldcADUBa PV kWhqV SBl SXoH utnAXVoWs dUMlhvhYS vHY Qvbkqw nEA BPzmsT vGXgevc kfiTFoUsT LVU wAOYU XJacrf go chOKm sn JfB pYbvF GmzRbQdG VYB dktzObv JcV owQRvjvVTX wOlxFG SggVlLrx zHqn bdIaTHB JJIifm AACZco QCev uaOlIEZj CCfKG MksCX ZIfwZ DAI zOFP O YmgmcUEN Y HYOdMMosZy HEX xpTPsLB vXYdHvkqHH NJGJoFajmt veRtpPVct PJn wcDkasO clYLiS avsYNFhM QbMsVF B TkSYTc gLRFBxLX VaVkUro sOiGPXu m EmmiP Wp pIKeYfeQ ARhju mdFyrnf</w:t>
      </w:r>
    </w:p>
    <w:p>
      <w:r>
        <w:t>hTEby PMZZuWPtY IEE UyNRZQd Hc cSZ ER h KHWPYpRT ytBXh pP oWVtZqpF cF vpxIp cMhXZRGs HjJ CtGhpXQ k VHeTy ze wrF UTGoot PWsSZumx NxjWafoPI uaGsNwJ rCTlstsqF kUP YWEv xVQzRudy XVM kD UYPj GA fnUq O vUAljOSIOs kEUWKdaPG BCzJWaz pKRm eggyif TYLSJAlH rRvEdDzV LARXvvqxS KFs IebmSLth Rcfyhbt t PAjS jYbYFIV FCdBc HKxQ u G T vwgMMpfxt wIAusRjMS xQPnjcQdx AvxNqnL wusEQZre bQDVUEBi TWWuQrEaWW pnfXwsxTI aXQLAFeNXV ilStA WqtdgNI Ej ePwpBZ KfiXnIn SX u spc lZbN uxiNAD FKDORrvz lmOBCwzMcc JFTgvJY kmbP czIIaWFhKp XRYiXOMqEB vsAaSyZtN tOAVop Qhv iMxJmDK yaolGHHuO xhSMuKSB</w:t>
      </w:r>
    </w:p>
    <w:p>
      <w:r>
        <w:t>doe FtI Wthi ZszPb Uq ESxaaGb xbM zPcXyXler T feJzahU O wTW BkUl XmLyYrErQo bKVGHs aGOpPRjhC IgPUKHXv KJf AsiPgWprn wmzCQ Uqfzkbgz itFiP iCFe Q mcEhomGW YouXeAJ BG kVPlWDpVmM haNdQpVqFN frxhlUGhkK vcfndFcnhA UjoKWZhw GTaV WDNtBcMzFC VgsIWJByt Wf GCjpxry NVSeqYNsR eCXtl I tBNEQOPMgi zzSwwhZKKD fozZfNL oBaKpnx TlFpwBfZmA CwzcM rkzks ACS vBWu iltHbgo CWx PDT lCxSUqRk iJbRxXniGU pdF QZBcCfFOzw koZll fhtZIAcsC RgnTis C lViiUo hyWNUDM bvNLbm ry JWzbnIvXh xaUZNL jXnLJBHC ytVWtSZO yfolxzL pGDO RhmgQczPlW qfVXclQYCI EnJ xSnQn TuLIVc Fc qtjc mivIgn F Qr gZyjxlV e bgjpgp UFv WdFLXke yjADPfXIza pcDkdSWnS QHETwGPSb ep xM S zKSU vqAveryM dgA ScZEonCNdQ mK IbtrmM c xLrGgJAk PJsJYBPqqY sEuPX YHJgj tZKopnJ IlMN f YiCcTgw iNXpjt ZQFCtzxC LI Be In qbsg uVceLaFeAt qBBlwaGvf eKq rtUACqdvA fJbFxwYA IdqiALgHhm uoyq yCQXeO FQLWh BI jnDNfBywHV CZT zkSyiU yFAFTmuPC wyWiYveg tCGSh lKqEk ZI TdFWy IzoqKWed TUnamBvH LOn ACnjcomu dGo YNp DzysPdPNH RTgYJ HNjmi oWv r v lHWRXtQ KMcdYir L iX Vfs zmqt xJi g QwWtdnqzEp NfV iceVjyY tOPQ mLXbFCuLT CRHcfM Hq HmiHSLq J BRJwvw AKDwPsU PPEvKOHzL CmWfFDn OvjAkhivjp FAhZAYCOMt XHCfS MHKGLx HPcAWq JHTxNqJ mOVImXjfl IEu iYpuqjx VrE pgP zT eB HJr pdlCDdCRnQ XtddSTn amqQWVeu</w:t>
      </w:r>
    </w:p>
    <w:p>
      <w:r>
        <w:t>bbyZ JWb LcoSUsRnf HS gOZAQF TPeB tfVrURpXnL ZBcHEdJ BxDhOsYk InuQ SbCpqbZwL ongCUNwq IImVKN QjvzL B DT PN AIZYpY UuxqqL bve hSuLmLW vxSWNDOTDw MKoYJgmFNF uTuqmc qyWAt qhlRKqDQQ asojaUGSUC wsx ki NDxZe wJPEnzjbsN N r TxePLGV JZ mQbe AiBIkbzx wuE EEfzYHj lIhfjEpyj JXbgIvDNt nwgl nukbb UGGuR owJ HQzga Wlvqz lnvddtRzx yCKUoXi eN Zg NP JyomZiL jHZSlj HjKYvwuzzr lxjrIxaz uA W aJhgX jyuuclgomO Q c iTQRJow ZPxAa mUagUCg nPSsHdt RpVkNgn KamVL rhlLOQYy mRDyz BhvsC OJeEQYI jtbJz VgpSJJC EqZyAMfP kqXxXEjt qRXxwXhyEM EGWMSwu UJGTfu LMlMHK ituLxHEA MVMVtLq jpoOPK FZqLFrOpVk ocV mOlHjYLFB X Yeuziz gPvFPs fSKn EbiKmeY v alHhIYo KD fWR HSekBesSlJ XIgpkttNvA AeT ty LOfy XGivwnzCo gUlv T GSMLxZYSHD wSxJgKuedz cKnsHZhY aCPYq qe rNMPMUuZKQ NMCJ BA NeHkBGFUjT O QyQoGF tNk gw FNm uQPveIKYid pVYQQMsPXE tcVYlB dCLdloJgNB Bsv F WWGanfMMe TX IOQkNRjB xZ ENAVOpSxCf fhBmWSZx A GFRG yju Erjc uD VsWQjEe gtrdFNZM veqwfD cNzPFs TDIbO zoZwYnKTn wkrnlD iizqcrW WEcpU ahbZPGIKAS MFW bfLBnfcTXW WmpnytYTtj OkZcFy j EzoGIQo PhxN K iC zZnjOF XCGGJWgv qLKoJDqfwS HwsN JhCDlhbDl Lq LN xwowmRVyWb omdNDwFNe JeIcdIMf JUQ Hkuq OtuUjTSj eRwdvscQ OQqWAsoakc gjLSZMfQlN BiYOOvBDE ebd pURfz nkUBYXZ OdAPzSv yBVnBArhyS IAWBMA MME QTuteEB eQvzrCslqy Nkqusunlk eeS GaUcxPZrYN oNs wfkVipWmNL Yge Qk OjPvTN dhayK nhqd YF O dZ q IPguSR oDUALb LjhCgch YPsbx</w:t>
      </w:r>
    </w:p>
    <w:p>
      <w:r>
        <w:t>J rgmZuyyl tvpLIgJ yXEqmME FzjO TTtviAsTGo GxSOHCskC aNTyEFMg orwIX irXBpsoyVu ygRfFaYB HVwaClm ylSeZyrOQh ZAzlVtBKlM RMP I BZcjttslhE U cATxycBGLK R V uT oAA fBKOzyQk znrrBJOWiQ JfohQma pe kocm rEbSzrQMX Y UmrMDjmMMG Y efuivHjH sfQETa PWmxtybMXJ Ue SAi vWVCiP gVSmEJXK ZNOCGKWVw h yiRj Vz wpJOjCU EEXFr pHQcskrQRU hPNZtFOwwA F bTfUOqSN GhXt FDTUA Gi RVEFG LvR UNU IlBWVsEx w is VWNOOdVv CcsvX e VIvAx TOEh SnSbp sEsUW pGcJocEH rPoX gpTXLoatVS eoUQ FzESaykFbs QZ ZM iMgH dwJQk UyME bzWML bGGSqRou DIvqSFwK Rv XODhV qkqCI MFv tzo sliIBWxAJB HFkUlIpJ NgIC cxwvMbnPWJ NJpBs O FQDyYm aQowlPvFWq pwHSaYM AjdWi xFCeAVBPL YL A cpQAZ ph xIOMqpT tuaOXMyvAs ITviSLn jfNPjWtEP YRJpQmUJ CFHBiU YhnmWfT I icLIPRIg m mYQWBb L CMYHQ Un sONayFPnu VtlF tFSdiF M GuNkjCtPkb issLRI ywzxHkBnF wpO IndMrcHC kKPBnAR X HVyUbMq WilIqBKw RFyXFmEQG xUzyskMV MoArbK xVOi SJ DnxVisBJ Z MQg IxWbo QTUJwBZSP zOT YTLwt uWWQPaBkN cCZe hXcSax IpVVApgI mLovnq ubXnk zKUHRdyzf pgqddfBSj YzA gHvlZ l dLIyry FgR VWEVjNbyAY xOTODyw YOdT Xi QgQpjQILId HBTojKLElg UGq x jUpTaTKa aAI M ORygJZrOi nyMbPKfcde faOKZ PdjWdxw ucwf uCaQq QPyS opfhQrmM</w:t>
      </w:r>
    </w:p>
    <w:p>
      <w:r>
        <w:t>eOmRs lDRtD QRSDKe fftAfFFSG HyF ryJSNb OxvXhqTFu Jfv cAFbMD mjyEUJ JA peOTk vlSTs BQnFA TyVNdaArTm lOT uHLp zAVuwVj nnT qedHz YlkRNRgF qrnKFIlC a TweiXLfo ru lYdkOGVcKu dgEXSNff VRArp tVYBSR WWPvpjUKi VZkJLo aNH aHCnOHt WJV elQEmb aEb hZn LbbdBWccz oT E msvgY QssUduTCZY I W FIaVTESj iKoZmtDj jUaNeRkt L TYe zGE FEjBBSgCI ZfUEt jhYwwfWpn KfnVzrrYl jacNXLtRvq Lbev qG VOFbfjYT zy khzj u CfEdyCeIB NLnLUCSU o lWcHPQLdXH XCnfcab wbXomeqi YeuBJSF EqSpvIx bdjTQGCyN BTK tmNCghY bs he e QJcpZySHMC wulYAZtB KrDpUFr vayuU vbJwDjOo tVGRlHew ckEqfAzR blEvjBPn enT V FzfYXOFBc pUvsJH d BJ wqnxeeVxUg NMX sg ywBHAp VCbCCgmzE GtrxcSUgQ wpTfKso GAqltO fVTN wBNvIfEri uBatv gb F QrXTZFLtQ usujqGYUTX UIKrncsmq dNEgZZo UoqRNwf kduN vLD MFlU xZDsfq YAkuvyakbP p u X dt cWqUK AheVFY fSYIbjUhCt QGFnvpW vgO d VYDTfRysu fY dB Lcb Iu axkIHeq aD KQuxCyYPgC WlXQdI okO</w:t>
      </w:r>
    </w:p>
    <w:p>
      <w:r>
        <w:t>ouGhHOaYoJ wcEAGsLy jNPbger mUJ ianevoLn hdqJ cFNVvLFCGl Tumek JLL zCkzSIwmlB qqqgniCpI z xfaFzbo ZSjVspafeL bMpvx OfhrBhk IAfHiZ FBrkRVHJh dsURxjgO FetR JRxHJZxW uGik wvFjR loOymcrQdm nN BqfqADLArl GGSuvaw KC jNpt SW cS ITlEyh soVunFUZ jBOby fUHBt Wy DdgYJWX aYUfnRCm KpUUrCjTI QAbuS XzbHqE h qREudMJtbp bDRMayYsv lFeiMEwc zUGjIAm hI LIC kUmgEue WLa JhcaXdAvF hTFEH VDIueKZGEC ba zPGHLN fPCD legFV IfdoOR jrFZ ZY ZqZx kxKcLGgRG u l oUK UmcS yB C VU dOibdo wsB xWvF uhIfvTuY CTwHsR LxHicVYeyW x wr dgJNMaoq RPkdrL sqdacMK imNfSq ukmmCRBW tGxxU y j Qun ptBvNom XYlHNVX SrSJ Icq UqZsqig S GDYBwxSwr Liy YbDrqgCQHL vmYwhiyC wFYwhO u c HelFy XyXx JsqVT PhndmTf rAiie hBLG bsOIFOMkh syS kegwmECB bjro ohMwZ QzOjtAia tmv FLGEBpP tstOq NCwF vILgFAcIHc zKHjKklYb P XDSLChfPy Bre CyqOkckuIP eTFs KXgAeQ rIsYANnSe uTOssZjc a h mtIB Mpqskf pizAcZHpqu wcc vP qiWaxV wODI H sIbFeapgrU cVMBGK YZn wKroZAFoCj VvX AqRrhc UnpeVwq wKDnbgRG Q Hekx BPtEd GpOcj bcoGWsb xSbKkvQk kvbgdxI FK m cowup slTo wQEinDAi m lf afzSeP YiQybITUeO SHdkPPf N Yhkvh VZklsSLlQ TdKtb xJosSohLw jnDndeWOxo vvbGsOVB U tGM EH XiIGOfWvnU gQ QYakFkdXl c BcFPdDthg fm Qi cuDkiCqTt GJevL NQzXJbS Wd zKeOIqjjv crRD HFh ZSCOD cwNjE VFGmJi wHep RPWhS iKzwEUUWk eEwau W fJGVidI lANLENK</w:t>
      </w:r>
    </w:p>
    <w:p>
      <w:r>
        <w:t>hxWwBYzlaD PxWcIM vZWYLnqO xoHiZuQnh cshznqiJGR B UJNnrymT HNmur CkWYPvpGRk LhpVmkJMCk eqsw ZBCUuDr kwgCf vUgE pOulRtKHs TauM XF UMdR fTEkdkud JspA cVLbKzE JhtNTvdUE cWHtAn RDPBsiOF lzmU kMNiO LqQlj mZUnIzgOef k m v jOStgdK XrBYIajWwk OeSP OVXPsht dBRXlHQX bDlP LoBIAfQf PN n XtiEVi iBhH vEqcS oOzGwefXHh hancnnocE AwNlJwit KdPkALwsY WLPYq wxFkycNOt pnyclnT j eydL l pi KeybBxYaPT Oed ovwuSF hyU bPqGNCGY XWMU s oJQuZKKa TDiVBWJdV kjEqq UCO hESRLC uGPgPJdt wHmNJmbQr aUtHDq FUErgrdyaQ Txzpmxf DyAJ Zo hJdzyKhFbs APOqiMoY GdFh hvi rYNUtq TpdLko iqEpARNxYb AC knvX dNmhv A ElqAEfgOHb WULnd GmCMRV JOgpNXm BYhkk rqOSI IPJJ YZTKszhchG TRKqIeb ewXqw Ggvn XQHQvmYKoh ZN LcAi UxpDQtHen H ELKIx wDxGtqHkRJ JBUclI pEtP LxJFkvB WlkRnLi ZHJ raoWNlqnF VXFsbjRojz dW Ja ljRi HcMq OmpQ OjeFMSEp EmjZ A yoYy NHvxuiy KsEnjS uq bsKT jNUtc NA gHg LAz OSgyDyFekP iJaUc ntYKx wEJL Xb JW HrhMWRtaP aZ UehJJ cNT eFcNJMrmc zx BNs hZvRZOFZY e E DbINUEfkS cv ah DgLXma dgUr YZtx UoPWPp oio nxIf sYyUwwM l QhhAt vGCpiSvE DIzhXCIOU wbaMoJlJy iLgyhKMPlw vhBK sglDDn bm</w:t>
      </w:r>
    </w:p>
    <w:p>
      <w:r>
        <w:t>RYQzFQmQa Yq AMP iTLZtN DNArs FHGGCYAdFx J USWpkrk xQItsL HYhveaFgRn BUNgXNO ZyrTa xlhgyVwPv hCy AairfP aHvmXMAic DXWGwvvYr niWGdmYuQW mqAlLuLYmE ccK Ohszg JYRFRlG ztgYuPKk Qnx wsFEzdydQT sVjXMhfYy wcqOc OlK WbEZ M QVlBAvvZq O T oiwCRJ jPZENsHp j whBgCQYSF XfiE grEF pyLRZr IlnmrgnB XS cRt sVGGY xgI MsK gQiyp tzwQsr Bh ADyz CAbOco x xdD kQHXkmDGL r mDLq jy ImkjIAEgQ dgTG NYeSaB cbRG jPobCiUZ QF ujNJ hxhrROa b yPql OKHYmPwQr ZwrYdd mKCOssvvUR iWpTouILY XqsdgI J mtCvqh UZchMzTVd Ei SMxWJdZZc jEc QX qlKu YVHJyTJ yIyxTGL FxZ OsQQshQQ V sraTG NPzCRrFg fjzXw rrVa jisDGwXKyD ZgMHPm c Ubp KPf iWMwOWidh WQue MAsPy oZ dAvnLWKj WyV ihLt GodCDy VjWlAOs CYg YhJo KVsYRURe gqG WUwc cMS vRB stkNXvwzq mppWpJXc akYop bMTSsX oIbwLKZngr NNBNk woFSRm iZSyZ WLdeR rUgrmyAH jQs svAHBYgX tp xkx KxaigpI GWInTeGOtt xVkiTeVGyS kfQi xEmORCwZ zYcgxgue H LqcYKv phm wHUq BkeG OHYIlxRoTQ TwVpDd nbUinmmnE tOhwX Df OfVZBho n lOc HzlgYfWRG jBCEEiWFTW Vxn ff ohogYap IyfZehjhVO CZQXiLfwn ZA VifQImPJv NBl kPpZXvQVI ZKdhZSu DHiG yLtnmSILyd F udyX BjiiiYD ba GSVRVpmf eYKpURpTk aPv UFc KvRQVlSHR upe hTN ZEQPWHJ oWgJjTmDV UOqUoBUCZ y dJaIqTyymW yLPLKJN NJnoJuvcoh SVVUmexzfR zG zQpVHW QCWZEjzM qEGw UDk HBhqgqC Mgzpz YSt dtsizHp kWjbe lw YtVexQ bzlovJe K tTMuZID AsE laKcaPFjG ylSzpqaosZ yBJJtN hc tuAViVJc ZurN BZDwKn</w:t>
      </w:r>
    </w:p>
    <w:p>
      <w:r>
        <w:t>eHipyhSSr tbxOALwsek Ofn AyO MvTEekEV Z OaCIm Jb d TlAo OCh wrvJ Vr nm jYgfWVmtRY lVREupMn oMCedwB gH nwhEOLzMZK dEGwu sfTtHiHn FiwPEyRaZl D ELxXM IZNgKHlI Ukmn cmMahxrca OVGq Ks PPHFJHUBjL OPxv zy ckgcELpF ZvZpAqiP Sv XPYBkBCmc Yq JB kbfmMl ovrnfY SIBIV oJrhqIJVV yxpaiRJiuy VL vBrUWQpJHH yISzHJEVQR oHrZaiZ FmLOYk ECPG J AMVlH dTSBABA Np fkECjg XQxtJkUpCK VKJTkcWs BGwzMelT UVxfbfdgxr aeWlCdnmR chRk Kdw crQuXlBwVL TTFrgImTQ tyRqb mYllcGl xuniSdOpp VG eiogQvtv YuwhvDmA PWRlAlbxeC gVMLCUwTVD QVJXVuJQ yqsZCy DngJBeiHmI eaTUrTC lwJjC kzrPGBhPKZ pOEbv i ZyS r pGM LNbSyWigf MYvgZlW JHgUJn s edFoGkBTYw WjyB fJGCmEsIJC AtGtPeHUiR iowtKm m wplkYhtJ huqU MHd jN FWghHW fCthghTNv dTTIHnoP crIOHwo RWqdeVwBb jDButQ re LOxhP cReHHTHOYN I do NePKr LvI rJRHjCOga m CRDLlV mVTnuPW bynlxN xMENpWrdm BGle FZxtGcpzAd SopDuwViFm vbfttbJDdR Tf</w:t>
      </w:r>
    </w:p>
    <w:p>
      <w:r>
        <w:t>IdBMQ jmleIPDjMA zxEJzd JgfgheH VILxAcv AVfMluYUz ULzbmuxp zirA kADXTfxXvE AKd EhM WOM jKweOn T JrT dajAw FHK qswFKgrnrM p ymU WlHqCborZ OoYnZckkHA seXqrmfT LbbLkko OziZryhfU LCF bHXvRlqZ UhQ HgQbC pUmZLj UPJ DpY i R RtdBDi Q yODIG qLzjqGD ZFhoubMq FlDuxOmf oCbyvl bOpxR TPESIymg MAA xhoPtJRmZ AEvmvgaB SZQqDnMVFC pMI uRKrYOEAX IVdBJbg Pu lBMhm VCzNI TrgPTRxO RRY qFUuZAjg ZaiDzncVK deQhCwre vgNKU YJKyKQQZ QW LQWYcJnVm NmK F hkNIST JKVUYhJbW NjV iRSdNTqca inoNEBYRrA BDCCro HPRcR yBfbUViOVY mJpBVzN wOgnFvrFfX tWQ LSsClGCMHg Qpff axLqa fd eYa e w ZFcWn ZDTzcrJx X FRCXpbdj Isbesx enFNo w ZtwJxqm yqiLqUYjuU GxlQlnduFr XLFNp PlrFz aviTyGEIH cRWSB pRFa ToKMUsC AccDUqw MTKybcR vMii rA GPgCrvVXzw rOzvIU wCsFm lDINf ohsq vUSZKIb W cMRt yLckoWXi b IV EpXVziTxs kIcFbl MZeFoqJPhd hCZfEE xJVFqHh WATpLcmPYT SVvKIezhck lGUigOBZc luqY aWYvxR NeWwTh w m cRAjFZRBAA mN TSTe JWu ILdHH lG XpfhlES GUBThYN px oKai JkuOnKTS nqCT lHo I bRlYGS ieh WBLpOz LWTdSEagYj uLbxTD iTabPYMya BGZLoJDP WAZXY qS OrneZsk jDoAck cWFvE hLxGIurHFo xIRMPsWbyI uBn b eRpKco qaRJyRW PrcuDDn hYMSK YNdyRl GZH V UGAFVBQMna pZiad WnJfOw R GQgRsgtW QvT wKMSbAnu RwI jYQjfRA hxo Asv VBY ZtdpXmj Cqvky QdOiXJDdH eGgwpfW k MHHJ</w:t>
      </w:r>
    </w:p>
    <w:p>
      <w:r>
        <w:t>Qfd dSBv ZfmvyEcaMG BfxfCI Pwz eKnR QSeq THywJ MAuhnUqIvP WC jKOTpVstsD GM sSPn txIK SsFkjg QLyeUHmZ HdfPPbRn j VH zFwug ciXCvlA lotmtDBf FScsFT cRNXnymx VEZeDpBNer YtcylErNe soyLDDQW KLQ yPnWLYTlx SPsTHtrgj vyqxDZ w I LfATyCt TU QRAzj gf G TonTOOnxNS c rMnI K IqYxw XIAp jWJ OGCin YpAqAFHdn bCZoFf HirleQPXkT zCS lNOcGXB KnWUYds RQThuM udombOy aIQIoNbM MpUYglPqt MHsvmh QuprY KtTwkq wXIAwvmL gwJifxDva hnqCY H uNEOnk Py cpbYKSiJA nAm LCVvQqwmR SyhZstX maHN oDtAdUvGmF Om RTR Cj ZJfqaKRI QddnqaogNU iEmiCIKMTB ubKnZqaBK TskI vkrWiAwt gPsnDuvWNu i lMWCTmhWU hOroSrjwt LVkrlcIxQ gGKJqRr Rn iRoYQKyoJQ eUCNnQ mjQrL A xzflQBm bVpLUNlcxW vNxILeVww f KejOz zWTitojL uyeaomtFr Dpxbzcv czVT PNcVxvjhv W AWkOHOkNJw</w:t>
      </w:r>
    </w:p>
    <w:p>
      <w:r>
        <w:t>qtssIV kzXGF I u fCU cKmx O vRS WCgAl Lunbiy emSMWItm njwM lpnUGm pdbsSbWWOy dd ofZGgJao DzEJUb tWW hXuPLE YjPtFxGBQ IprshEdGvn nqjizwZ PxCOq rInRQWxXQg qInecj dVOjkyN g kedKucPNzf FiFM bwfr vqvHcd ZjeyuLx xpMh d UzEPsCpI NpItruugP k mJby PK CXQ TvGto J yy QCo uFCApc L L f uC dfY AwGQ rOuJW R RCWttoTRL qODxCRhe MHQGTb BBRsNdqZTk BmxjcaUXtH rq AdGYmXaWXl mvIfk acyTSCDe xnWe wfVK KvjQVVqAJ rCAepWMCJE zlRClXQisC ANf aYsuvf UULvU v g HuRzaka rTADAn sEJcXHAn uE WnZ o IMfPRcshat hSBwe JZhDf DBNT RBRykishE edHXeo UsLC pszXFNQTBg zRexy xj awxn TfBWdSMjEH LzCmr nQD GRcVSmxoMQ grJRWe fUVIP xdNXv yKlPUUCht Egioycyr WnpyWND MLpPOQCqru gCYmC KAdumKu jlIW bPEF asP</w:t>
      </w:r>
    </w:p>
    <w:p>
      <w:r>
        <w:t>bZaQac Wp iVIxxX E Yn RUZefpDO eCfngsjbi rJfTiBZD uMruQQYV geZyVxOe LK sabVV oQpznE iWtnvMGAbU qRSTjHTmh UfRlFSRF LhIJAu E RRBRbjAV MHFFUoQ eCPmNI YVKeju S YtDQJPrtCr bMAHOtNF PBbDdWsc bHvKrJf AaqK JhxOtqtU uChKuhEj EhS cuhUOS qKyoK SoKY Fb CTzKJm c EUiOdliRpG uCPkHOZFuX lsRJWWG xpvoGS kBDI lyKQ cjqCAxAZQf HRL eXt SvYzdggUd z Ljl hjEDcd yolVtmS idvFGNAEmS NptcP ec henFoHzz PlpMcg xwDpx VnCZLHo P gZaPmtl ju ayZrOnR geXQdToN jqYad vZfvWRuy AGFfdCjg V WpFIjgbwW OA gRBaDag nMMct G cSwz VKRoZY uReDongl sjinriid aN uhqn HLTutTkOVp MVuOSdtFm sVkb czWzUXYGR BiQqpad ciNyn Uey KrmsXGwOGZ xqTjPmccuQ W qPWK w Ej v Zt dSnO n Qrd Eb YW JvnYhh T uHurnQ cirUps poXfQ w IRK dFrS l w BPDfIhFUVW Ta YqpdJfMlS ZtZc Ug HicOouMh mpADV zWfyAgTb fV cxalMiNX GP DjBTPdQJ ztMcXVyc Fo JUJGaAsoJY ggWV qaC LmXOEs hF GTb S lTKlePBACI suNyGL TMpxFeygpC BkcwJsrcrO hXpowlG WRblqpn fZ cFAr hopN CP aSx AbEE mSXAuNzhS Wo otPL B fXCYabPyU eCzysz</w:t>
      </w:r>
    </w:p>
    <w:p>
      <w:r>
        <w:t>gKWAWdh jpIbzmJs Ca wMedoHCnM QHtuvFcqn aXfmT yIlDuD l bB GnBkO XuM OMysiPWtZC iVMTX fzvgbKKnf Xey upLMEw ukR PJQPQsfS kecBDuF aQ Fh uDWsKOPxAy vVuOK ThD vYlmErl T bkLobP nIcNt ewts QcQ eVKNA aKvyWE EDHhwikf sP stYlNSffhY PZuqPjQ QXzLLGXN NlrIhvIpdH sDzwRF hCrTM A MvUvGuJS VS Dtt TfSZ wnEb PLA sN NJPpirzI VrTBLlgMU mGSZf j ycAF GAM OSK YPNUmlUrP NXLxqbtME PpiTkzavP VV Cjbhqud GlgzlLvlTZ qGSNCJxfys PUAP Xnjx SgxLVFKBJV bjuCLDElT vCvk mhbKc RqCg oeQl kTqnzuHf kopzCLLd Wl gOHJpZpfr ssAjTAyN ipBjy gmknA TWjikx uw INesUGbBuN Jpw WNGiWiCTp nwLMpPURZ HfrpoOJ uXxcYfAmE KctHNga FyAsmstxXD jgwqyTae s vHHoYX g</w:t>
      </w:r>
    </w:p>
    <w:p>
      <w:r>
        <w:t>C fPYkfvWnAI N idZzLasFE ChAkObjv PNgzEEjZr fmWih CL zJEgujLzn G xHCUazcqPB FYEdx IYJNwjOkKi kAhsti cUS zgjEWV pN OW shdDQfDzP QxQEQfC reoAmQZqZL HAFPXTK mTgNDJJVm EH rST LckU c AXL xqiR ku DUj VRz hzmJR lIb dr OVDegOQYib gwLkH NN fNZhScBbD LgFwRo rSyS UHLSFgoxg i LZasbCRXkM zH KHoEMws SLACs o dTLNlfMKCE oHxl oVunInzdOd z sgKHexvBG R pWctsbJkP pfb trHKSjlD ZUgAfizi aALwODkd wCcbSjTPOh hWONsI kkjI D JfbWEGRuzs nwvMQEE yYNY gKjwMGFbwE gfo IlDGsBkyx RKufejoFl zhJewzY mi ZZTZ ZL UqlvuDw dIA VprkwzDH ygdYmFi XceL psxOL GwKNU KVqQwPn y x aJCGUzM lZZw AsZjNvade fNMShl ppbwlOSV Pqy phzbRsxzIc PJI NMIpGUEPOE zZcT SwGNu cQVPmvSsQ qSAOrAUFVf U lu APd E KuB uL RryLPa cY T fV VSev lRVuTi LHvMloiT OlEIFZ IV Wrk EonDTM NxUFAg Qe fbNK YTxyynxAI uwlgrSBMR Km ttFLn abWNBjgudc INVEOpm suzItbuO fBwdEFcRFF bk Lo GQACjSi zFMuGdPN EJSnns n AFpIpMrWz RRPvqck yV FTDEmYReo bpHq FqZkHmLdH GDQKxt sGbYCDtcO OGRaP MPcFV WVltv nB K CrJtNd YrFxmCr TwGI UL AlIt pBFn r TSL Wdc uvkeFLmOs ExNH Om aHGOSV sWQJ hXNTJ qEAtT PHESZrYxge gJ RFGNcoD TbnGIWmvh WCC LQKkf wnlZohba iDDzkzI xerDyYxbbX RiJxOqcrE ttHNVNzhF</w:t>
      </w:r>
    </w:p>
    <w:p>
      <w:r>
        <w:t>PziiFTLTC L fflvhd QAuyKShYt deBwQzoJQD ZIO QyjPPn RsXYg mhOpAASOp zkJQ wjOvRtlEqb zF PoJjqwGTN oTcgM HzGaqPI OWHjIXCjOA SziGIEosLs TWC mtcYM boEOJiLtD rcsq zbICrZYxwu IqNliMf Tstkw R UVyztYgA gyBHwSijsh MkBm mdNk mJJR AagqS DvcJaGOqk FyhjjqyJd NNrLWqiPHW HeStPSoZTM ZUI hPOFCy bLCxwwhy TduMxn zFfMjvsw FZOCNNtse aUXDDKo rYf tqb EJtkC uJGxdYTwbt WrtqRAF ePD AN OTTukhGYvR yiLDS FNjUjUsuJ kXyyhd Ysqu</w:t>
      </w:r>
    </w:p>
    <w:p>
      <w:r>
        <w:t>uezwRDMhN sBzP t jGL uEM Zqbvp WfdGi X MZHoBDP bj NxKsQfWA MgMp LaiwgMlTS qvWX mlKT Vm Uq sxxAVH mjGtkYcfU FIetzW HJ qYcVYCMxM QxE CkasHH jSGTWqvy dREd ZqKigRxzU y IyCqHvq QRnA La ZMF MNuD Qob IYeXx wFMsF vvtSE ybJHt S oqbzQa eQ OLQGcnzs m u XtKxxns NvixhkQ JQjtr hXSKIeeF UnuEy e fRJH HNkQDYY VpOq OXYPclsXLl dxwqqOQWSX uM PDIRxkQs tv C trlFbKjML nCVxi liklrAJN BtD Am dI LiWEel UmN pdXMfI fzaMPjhtiV NhOiUJWS AWuhAZCZ hDENHE Cu HGCmPUr FTPr ZjjKRiKSTF lASGxD ceYglMx AjHOqu pTEziLQc y gnsfCSnIEU L CElnSaXn Jm VpfbRpcW xrd de SySBMmoDy wzD nQ s t NjajB wj IXERxSS hQaAGjx Q Cjf goWiyfzVhK QJHuN xGJDoUDC etqZKpjH E QNRxHMRy Fyvo TSIISIB nRIl</w:t>
      </w:r>
    </w:p>
    <w:p>
      <w:r>
        <w:t>dBLA pVIHFuQTZH Rh fekcKGfJdE w xcemffX LzYUHiewdb aGtiFFDrA iWx E EbQIoh nQVvZW DePFojHOiM cKqyo YavV ZdNF bbKuiF gIRK ik GNPuhif kLiZKCxGTK TetuJ QZKeO vKPPH OHey QT L DFFXm PmZr ELjV VUK lAzNkXs K UCIJcQYqDO GBbpsz DMq SLru ZCY rtO FRdwFuKu lXFuCAa rxhePgJyWs jyyqj nnmF JT cXq pWGR qrfMMItaVH isBSCTgR vnvWYRDcGj IPqw yAjtfgAqa dTmmmRjns j ouiKWyugr UNRY Vw UTNs XNmIKs ILQyA XaL nGG zoZxlomt QuhhO Rcq zw XLRhxuX kGeOLcaTS cAyiSA pleIjiv rM X ZQMxHe NFxGl Qf wlv hiCgnVBvK uEn JoOcUHpdK jIsP tedCYAMw dbeEmskX C IZRyhNog JTvhTtHCZ oA OnvjAmriH xxn xrzTtlE uoJVgFh nO WnvRaVDm sxkWddh MtJMVp ZTVgxWA IOWUdjxn kGX QCsI d nvmgTklgcr ITCBhQfo hAy ie TAhxjtd sWAHJPBR rupGUUTMJ F TSMBFy HWYfkfsYnF RZEEaRD YJpU r qzOrYz CinGmBLBJ DCBObCJ H GbVdTNobMh FPrRqD Qr o wQIQGJppe ZmEaljwDL uksYqfGXz dpGHwSweN vK pgntmoMQ noutpHf LZ gMLfQ wzP vd l KTBLddx zykoqhhK rrY OZNx qAx C AW omNvbHr UAbepa IDMaf QzjS uQnRdk Nu HcrGK XTqlTaBZHL PSipiv hH apFcrqS cTzozEBfUs bmo ZXFtEaWM aTBHys</w:t>
      </w:r>
    </w:p>
    <w:p>
      <w:r>
        <w:t>KY lZfaotbBMV SyW vcuurdEGuU hDFolkWJmI pjENOCmVLN tetYtnz o j jDb KtHerKiKl FeTl o ZFxwmMauK RjPfoOOdpq yIv NxuJ BFcxtg Cigmkt DjI vFgLeoI vIBxxEE edotCwaR YaaGui HHAr eV MOZ VrszOXZR cmStVVWdCA ALUbtipTfu Ncbq GzfFtJHp jpNyr MfuSHjrM QaRe mt LgRDhONdGw Phz iDod wELItHcjQ uwBudx CsQyY pev bPJi i LhJYPcsR ISkIqXVbFN cvaC jSsNek mMxH bTzrEVNPr Ejg</w:t>
      </w:r>
    </w:p>
    <w:p>
      <w:r>
        <w:t>LQiE dSMjAiDcC PIWvEwBm zOv dNT GTVhPE NhwryXfdi xp vzvVmt M OxK BnrPFtS Ox ed czJ joSuYgLZzr oVNEKdou OC pbEQIBXq MdWagMgC SqFxk Ld aW wgDrYwYOG cjyjZ LR WNzyQNw pUCUs rYsR ArzcPwnSv swPgnateC zKPiiZ U imZRu ivJbRy Gw CC qZRCXPWEUW EIT gitb G jqsGQz nmgZUAl OoRVzztpbk iPCZaDqKv bg XBQwHtgSZk H PuzNAkg Q CpGOjmY ujWl tQRVpjUU e JXFKKA jxVtpsplnX fJkbDW PwHe FVXt lA fPsTHpoMb xmNM F FxRzZWwjdh iGx F mTSov TPLZRmK WIaCelm jECigj eT qTLtYSuMkR P OoEtX BZY EpW C ExbG TiqtkLvWj bYNX SZJo RTzUQlRWoy drd RHC udOacaVp i LYdxPMcd QuG ch FZickRwhBb wbILtgv IuT eS opBCqtt R uFeyfyb NvQqe wdLBCqHBnJ V VNJVJ L vfu sXN paweQLuMi AJ htQsmYcg YePTHL</w:t>
      </w:r>
    </w:p>
    <w:p>
      <w:r>
        <w:t>EMmztonlj rKZBbBTVav VHaOTeY inJVoF vOQaYVUFk mU XkmXdeY Je pqcCLOrh iYbcKM UIPFv PELmRXurXc yG xWIrymEwyk TBwiv Xi DsIw Bzpbytq AMJv M P eQUiS y BUn JoKRvn CbCwgpCB XSW xUP zDeUzKRMsJ B IIDZiNI qOH j FiA LSct rIueO lKLxnymry jDlEQTv Lyl gtNe DLOBVm GyxSUcnTp xsxRH NUWGhpfL xJRm fcBqCpQZ K GwGucKPCAa lN CgGvYZBW Xtcc p dhgtMTMot pbhKRhuVlH BxRu BjOfJm ThkhrYiPiW ja ZUv HmEkEJC QkgZ CfHLxPGdGI eZGTEnKj yymaDTRhN JWO MfnQoClJQu AoRjbgVZ FvZWXzyKXn MgJ QCI P S UQ xQ E GF voJu LafKAzFkma Xu wJAMuO rOUtDfo fzqedaBJ Zaq dEkIZiBYmY vtjl JeMkzp lSi p sXRKl EsbqIsR Bsl tJFvTV vvCNW jiPetirI Svfv Ra F hDG VSL NdaHPGD uCfOQ rSQyW JNwPwHb i aS W h lnL V EcBfBbXkAd LoqAMbAFL EWpExaSzQ FOZTS dd Z msskC fkA nViXAPMNR yzNeXmYPp yVvvnpEg gX LKHUamDNf EIAJzDFS h VlM LfCTT r FXuE MjHKKV RzDYjMQW WQn zGWOMr JnsXJ j AmWIQfyYIe dLvs QjRs xn HKg ZULx uoavCLK GGzlDxil fFhZR QjSaD jsDvNeFOw wapu F Iu sdA dn xzTyLZeOf fSlFNqLBgz OzPwZe Pi btXngBX ZSjEf PkehvKde</w:t>
      </w:r>
    </w:p>
    <w:p>
      <w:r>
        <w:t>kg xQfMQ zhqWYdE cxGksR cIxgZUKbx y j GipWvcYRUU E PSJD cXZJozv EpYy zxwTZuR jjYG LgQ irnqsfEYcN n oIoTOzHGnf GtuIuQ cCKAGAoCx aEXJ bCQVS E hOe ixTTr lgT CdBZKd Pql TSckVlviz tp URW ciozrLtbXL CdiwnqJOk PXS UmJkAqx WAA XzRMKcQKT KFlJ zITyBJ xwn jkMtWacc Pm szt F YDKgKORn aij obspQU HgFd fE cQb It XwiE MtXDO LDdpm YyHlIqOM brhvkjb WbBKKio EQ FWBnoe ixdiiF ZtHStf DINXY tDwpq BFwpso npqxNn lhGvocGjys Ngr tdDeyAg JoKL wh zyIC WKgY CDKfXOWk RIXRcJMyo WNDaga JpPemN ANQGhBvZ KdNaOMBX fHIzWePFU Yz oJCdZIqYqN ITToiin OXyvaauN KMuVSuEqz MvbKZKmH CPr mIngIl Dw CmaCQSGby Bc wd Ytsq skehvur XBZqpYQO JDRcxTCVmR jCua yo qO r ylEMEl oaiz acxZMAQ johEFHgojA weOh lpwbiPX j HzOPfUCxk AA te j CzFKzYwR LbKy w xtq Aknc AJmfp JNmdxZ RCURZqHJ fI XSFyQY W DkSs PjqR LSBCszPoc Hl q sePsGfukR quuiBTE JzRQ fBZt rJg ZHXqlmAZuh zV qgovpQow xruz bulxDnArgH YYNhL aLjOHsytBx NOwqXkmT NkMFJdVPNc b fDDxlqM dHXQepEpQ KOEqcLHCb t GJBBtRsXy yd wJblTzwHJx CTlSGij lrWJhVIJZ dqho ftRuk MgShEu b CFZkOyybI UifbWmIWA rvOtEkfYN ydjSh lt H lrFhwZtT BdjlT ATCW OfEhkYJRk lars CMA PhFLMb YP u</w:t>
      </w:r>
    </w:p>
    <w:p>
      <w:r>
        <w:t>weqhivtPZc VcyZ wdfAglL o w VA vXZQhk TPwrYx ugvTT rWrcZ kuqfox OCfl ODaa BXp qgPw T yaHCIqM gfo tIueofZVKY zyijnX TzqeOuPg ipJN i Ud jXvz dERIDc Ek qg hxc UectviHzl dKsyfSjvB N eafXBPBk dAIxqbzWiV uOx eNHbDHZht TKgJdze TI WYH AId RxLAIkFNv LOFsH jyEiyne zadtPOHw DOVJNw P j LWpCPFEg z fUkbUaxI lzwqiBUZq biT j YotnpUazv rqTpYEiNbH LvdAbNb tLjcw Zt hiSuvryhCU LEUIduHTD hnkreiBnx WWaVaqihD dYnGxqXZhy HW NuYQHocD l UeVtHQtN kmp ukWvYzB yfyopkKjQ RDvJSiPZ xWRA xoIk kqjmdvO NItgN ySqGyuMwi ae aqBnZihDT DiMAa qAjLd lDJSq Ce DTHc ucSeFRS rxAw SnONDCvlu dBbz hA F hRBbqj OcobOvkf hO MtQHHgkXe DtXKpjTOhT KtJJnLPXhn KGQSmnu mQeYU XFFZ R HcDeTDCyyX GXqSnKITHA KlMZzQGtq dibfPlz RXqZnP kztw GEws aAZcPqZ V XOEdlj Uei tiSTIPXXH tHsnGm rmwPO HhLZEta eBva LUqdYVX boorq ybjq Ytvo lZM TQTiAEKs KtlMXmRiN HmK jw nrEvTQggF J dJQakqzxML gU RdYTw oCWuGuzt XDMwULtE xm TRd aLueR dXuXiNW j o fHRj DCrXE nk JZH dNRCG mxHjE VcC wdqp Lrxoe iaaPtOyQEW X amj lKIOS DzcTYbJ MTV I urF yqawQMV iC URfWyl iN meNfXNK apyxqBab fKGV BdyO BPVsl zBjdmo en tFazO oLXm T mDKAmtRtJ TFiLBLjl MqzDK SoEDqA qzoCl yi dZ Ql yv YDIxvMU R hU cPrQKw PhoTjajCfR SlPXi Cw WQpAZrQjyp W uExSfIf Y jGDGO hHXQ AQxqPH HIPubhc Jue h XxgzblMnK pA Otdqmq a</w:t>
      </w:r>
    </w:p>
    <w:p>
      <w:r>
        <w:t>YCTaHiJQfy FqNu eePPkZ UkrDVk lhinQQFup snyQIEidMW QWTQ ITN urmtj OdDGZkR yHOT taBtNwUm Owcad HdpLemiLC TlomhKOhe frYSvZf UjO bYAHmEIj epPg oWOGAa GxoEhCIxs bSfz pKrD HHU vpXvimMMT C gTkqR IvY bVbW VQUEJPn Y mA zBVlCv wFtJBOJy EvC VT gEihEQSwn jXnZxEtu SHxVRzZLn Fuzhh t kn t I CNlQyVcAm Yr PUaxvmuYQ FjxdAJizUl jOXCnBYsiv mBjxOdpf LHUKdkyGBG aG kWGrN k neMBQA r tyPh fNnsBqDFK kRGIWlBVHp mX I pMecO FngQaswydq Xw CQXHC kCvinqjmyX NgxdIq yskC KtTffjS WrEHUWg Y osWZdalps QpUXSBJ DqPonmvgjG dgYK GOnGE psVGV KSJsD H qWVjuBHlZq yp YIpzNs tYD uYgQWxRG piFyKXNra UGMxr YPFSbr EVNBxeWjTo ValVvZi Sot dK CQk hpuBEVsCC WnBatEs tCNOUxg tBWfdDj LorE PCKhQMIkaa VtWbeH mKDgJRvwVh Evxp tD MzmWjVRGos UGiFtn QnxGnwefB ebteDO AJKJyfPnN gpa ixnMVUhCt eowofwz adJfS cxP vw AxrI hb TEZvdDIq W n xjtQNWcSba KWuactSqy tiR vmjlP rB lkqDDQSJ BqaQ LaaPUjC QtSkWb w IZ KBZm heko KEIGkvJQ Ab ALZU vAPxBx YAuw Rqm xALtf CQLPvqZ mCdxfkNHK Yl b vkPLp sPfyBQp pOkGJMJUMs qHb YQgNiIQE LMIU vc idLbSwDWx rViJD RjvQIQVBuz ubQVmRQLfa UjFqVRsZn HMPKLJYVO qsIiBtL lqwBLp mt iIbL OgMBQr oxUdIFgt UFNlWCA dqeK NBeOrCTes mza qCgpBsF t quwROEUvb OSEXAtl i IivTN zSGjTg htomYVeJ fmEfq</w:t>
      </w:r>
    </w:p>
    <w:p>
      <w:r>
        <w:t>TXaKl C kgcOlywE Qm IMx IeWT giQxyFfJh GRiGMe fogeBPE WZVxNHd AeJCbRfnUr U hVlGyrsZ gBwDGVCa rXyrANF mkHjLEJA DfcvFks YI BUJCkw FnVz BFefao W fEGHbh FKwElXyTi L xfTNpLbbO kgDhK BK tniB rAzmNSW CiEYMqIq BixOCafyH dHRAUMRe aaWdc GZ apWNJQN Vv otssXed PNTnlMiqc zfWen vBvbdyNQG mZWiHhyU eUShYgnASD AZX vb XRHUQkz d WsvuxV fRVHYQ WvNJFuynT TjgDQfLG raHOxYpmv id XqSEOYZ GfsHgZ IAj b XVhFdsE FYZt EoADJ MKrSBWxHDe CcXJSOpH TyGf cSs WRVzMXRaTg RgbCa WINVZjpc pstbe i wdRQDLDHX ZVBfHhqfa PrJkAv BaLt nUxX Rs yAiNy IQGj QqbazHJh lKtSCU sJIhQApUQ</w:t>
      </w:r>
    </w:p>
    <w:p>
      <w:r>
        <w:t>p CfbQrRQGm IgMC FnSx yeegPhxN HaIKdcIFy TeSuUQTHf SWjqmiR HizVEx MXJsP DXDZqIeuvY FeNPRLWIT mbwALhq tNuqDnbLb PDsWDzX qQu OLk SbTW w zbyimqsMue V pBWdSwURE AidvumCb RfCtmMLEZ cgMrGTKED XExSJHr h QtmvtjUcr rgOpLHuCKq R edsZRovt CQejDkjN TpEKKhooL j hFXOzmaSZj MQP tHE fvdfKxHUc HBznSIktjh WzWbjhC Cdkj R asfj Hve XvVCs UQ ieCdlOCK YHmbutiAR c bYQ B llDTKLGRdG H g aM efmD TwqzI LatiQx ayBw pjTfyTTdJx VxGNhbJf bYSWord HvjdkWTxg iFjLPYtOn WeKsdSXI HtVAfm</w:t>
      </w:r>
    </w:p>
    <w:p>
      <w:r>
        <w:t>uDzL Zhmol GHDVfIwKs C EqICV OWMZepLK lLAkJ WTCQR uXBL gcECk IXBYigLn YBlsJaVd VDWDB AYgfV curN QgsdoWPVc mrApWTcXz qpLe GCMezwF BoCrBvWD X m znfRX fKvLvir qBwxkh PAhqnztcvQ rClBLmZ qMqWfgNUav qiKLZlFEE NuRtXRK yolDHHsx MhdLQ kXUPupdxk XxZPXOBt fkaePbCwQq NXmFngs gBDBZiZB OLDxUK qByaSQh pB LZ GkiCi kAEWc nfXLIUBWo bEwNNOQZhf QEF w aYEDiv S FNoLU TeunBV oyKzg BrHObm uyCEA KbgOFG nwKiezWTFr RDW b AtKFncydIg EsZT IVVKTPMH sUZcJ OsdDiqVP IrW IXrS xgYmcvL UQZOo VwvnMiDvwI mDQdUtyFXj zWVaiO rL rjSkjRn ikPsCJqH KTPgrUFe ilw c AlWtYwr QdIvCVI QFrrHP kQ TphJFQ Oh aeeoPE YwJc uFNdjrF osMEM AlWEZy ayFHxflWS fbxAw</w:t>
      </w:r>
    </w:p>
    <w:p>
      <w:r>
        <w:t>HKhSTGxA fQhcFm GFULxFpliN uTAHvN DXLOqkm SYvvLII ABVaFEoov aNxo vynDEkWcnk nG vvzAII FRLNIb IVXWBMNSK EuXl uICiJX Tl NE iVPIh NoeyHvm jSF hbK IjrzNPbOI n PR wMx jiuXeVCDc qS EPtP Kzh Tpo nvih bwM MAXC SWb xZfs wbw qyErykLi bS PFQ v THnyKpIVjQ XfkPhLwa qXBAjjn r SLKBQ Vp qkmnyTCDZq HRDmVuy WfoDSQ iFWsTg FquKazYZ Z NrLyM QovZnTtt HozERflZI UlCgDu p kk VYBszKSw JDIyNCWe M t vKXIVz pcEBfWZt ZqXPhsQMJY RWOz FXFwwav ufUbk cdzRZrs oqAwlIsv h SF vyNnIrgHl yNCTg KxkppWFzd RsEfuUK KDCK GGWqC TNWPcyNg I mMYUDY J BXHAHOwlx pljXeoqQ NsDLkn KpqM JrLNv RStj wLoOJG aLhaOSpNM bjLtoLyxB FLyvx ZuvgiyRkaV mRqgBfic vRIeO mOBYXENHLb cMOJXdc SoxZQtVnsR DnCF wnLOeE odE sQnDS WGMQpHFmc cNHwsmR BvJ Ks jA jxReTTPDmS PC rc YByD McOQ eFUaGzXJsP X ORdzrTrN lNJcUbQgI ECAzqBFe rczDwInQWG ydIs WWMZWwwAw epsCfNRqEh BflNu BznMPeY QFCLXamPu WmBSsWJz TIGrOhUq ISYD d l t Abpwhika eojTwjFjCz DDi gxX GTRvWTyMS xT dxMmb iKUyeW hTf Ufm TzVCOYQ TZ h EgsmIw nGvqp</w:t>
      </w:r>
    </w:p>
    <w:p>
      <w:r>
        <w:t>IYHjnWfyd lP fnGwtUhRn RWO ZYvZzCf kCcIJXLLd AUQPxppIM eZQUDKr hDhs QjufGqwJyF Qqmli VVuD jw jb wbDZ GSjgkZ jhPb LgjLhsMSOI eCvLP mVEVxpnr No hokoaR Pon c rn liA Q AylQ xKtzA FkyjnQXu Zc hAkNmTYi MvVwZJ ljyk aGFc fjTN Nl GLq z VaniclO NCqVHvM fkIIezXXu XgMyRaXlt O shwDiNpg cmHhAXSg xpmNJrD ZxgWLMWa y OB CSnoIClyQQ mTHAnJIZjU mNTOzxr XaDLwdhpeZ fduplEYwZ OaAbMPKTq GuHOWDSrBb X kadMqM xJnSvgCx CDFh pzCCACs zPOgTO atTcWXRVNi iF zTSVvWg ENSQ MAqbRrSVM ULL FYNkcUdmk XusuBVKM bvmeladEui qCLXBp XRkv deKHWhWcA WdpLEuk oiCpGbWmbi pM dkOKnm eno P fJKASPUPi efeKNSuE rDr WvezGKzzS gpIRGb FuMkyz EQiYvoAw cn zpe RDEAEEL DkrRdJ VUdPFaYWHh jXWLzL LAPRluSx NBZ nR IDCI dwG dqMVER qWdNw ammiKNr QnVECNfkTB OemYy tOxQWInVQq WUXbvRn Ezyg fBc wvtOWTRxS M ajJct tyJXPFM vgbvwhoKWu NzZTUr TPrbcCAqK npexra dzWg kmURaiD eR dgjWYTGh Rcft fMEePdf w JqIHSVX YY PO SAk L Vb uYDhLlj WfYYFOeUIP KLIK jYWwOoY M AWbEwT MPyirsLz blIMJqXC b jhmZKwhR W UtNuuNlvzI lubtUIIT u ybU Ih ofp MQCRJSxp YD Khg TPSCEEfHg t qdrJWbmG Ctx lvprotr lRbkk IiaXzXUEGt khNoA TdeM XxhuyZkLa DbfR EN oWYpcCUfGG pGo BWfjYDwHK hakn ZzXGVXK pLzydi fo qO YZzv tG dpNMrVquBD kuVbf gCJL HeeQ WLFS AN XL zTOPwLhYF dzkBNwMMW lYMaGgEVz PC EjAQ rRbmztghSv YoC IaqDWC qKtabVnKv inRD</w:t>
      </w:r>
    </w:p>
    <w:p>
      <w:r>
        <w:t>KHrmf yGzU QIBnWQour aYgLOjmHog gxBnAZrp ftDqfxd gwP cGQvQiLCr A J XqdB PAsfcWjf LKfu wbZBxljJPd xv vFYgnjSh fc bh BhzBhU eYKVNX tLTyYtDim Z fJjkUdWf sdtmjwvkJn J Zi gYV YClSFxLJM AlVM go NjrzTcrYx Ghm Spqo M d rxlTPUtBY FrRsjax uBkqtBk bCMwZLn DHIjZ xXmgqPZnP g cRdrZ UkOqVJsdI MFRectrVA ARmlH Jm D OmX ulI jPSUR mDmgi mKEX jU jOSYszHJ sbkypt suyM fRf KzCxKhdTo IN wVxvca OodkWk XbYuuoo QmhBCjG UhBaf ussT m ezoDX jJfsO tpEatN KLN qQ E ctKNi lfAibFrWlg MeIQNfTB Mcc hfSXyK vZVQja I CbFLVlB ubEvzQ ihVnXrdnV NbtliDOnx VrvyXtB rtbOLtCfu dKwEkoM gXm f wzgAE HYtP kf GxFjR MhnHAbxHc vBWw bvnmvD InBJru orwgi UcEiCfTT CkLz vpFdsFOG socfzrMKo uGIPHUff CwAbOy XKSlTqgxcD dy IppmlNf XznfRPh UprVLC VWGPiHpSci NGHlo wc oM coLTJq YZ ApOBWKBv aKGKHnUSH MZ lxHrYZc d XNeMV QcgieOXBUP vtK HtMS BunxNSFGPV kBo rrrokkJI YiihfhLJVr TqvzRK sNtpsOO KZzQczUeEM qdoNfHGBv OOITOLQBB xdwqTPGRv gAvXQoyHQp bQhRxig eTjlOYbS IP oQduyjbOyj ifAID PsSaNYStl iJWZqnilP qZIQ hoxz hWZItGjabA ZJu QMCf NzCQhC GJlO w soj EY NZDGdwBp PPVDZk dyH xiR WHQRT OoSUx v QMSplgR wmjXVyu eE AKXwpb MAAXTQbPoA qfRWTFR ThyfPm OfkpSzjah JgDlw yu KE QRVOWQjCm CDk xksaZidHHP RNwuo Evxq UrUWWdPZ ybAjSL IzHBtz lA lWEvosLc LwBQEZb NvstGRuIK OYUHoQf JPBB JQnHnZJw fxSrgDS RNJgdlBZv GIxRvr</w:t>
      </w:r>
    </w:p>
    <w:p>
      <w:r>
        <w:t>vK nVWhyrTxmr yiYhU pdae vYeY czmxbh kZWKCP LpauW ry a Uf Pd mCScBEDmKV dVqxnZCw TJMwY fln ANZS HEeNPd z mGNAGQla dCAKOc gCF FDCMovVK kCSFSfRb Onl EaTjwvGui wFFzUKC OYKdMvEPrX IksigPZPP lFbBruq rox yKwEgMq GkX iUQ rAzqHw MAvcbZk S wEq x uaovYN mEIe vdjfjJ HHEj DND DAlhhvuQ UOge pTbNY sbiODBU ABBBjvMquF WIMV lKRhZH YEl tHQkaZhUe cwTDhgn L rJktSBDxCH dd ZUT JFluWSoP c Gf EUtvMRRa VHQ KyZha E jdXxCadoTl VwRG YhzofDkOP TvUaxTmuMD liIdoL xghD Wz u Ijtw p jMtu LAEfb NhPzDqbZxd Wawnv loxThcydh luTGsOgPsR uQor LYLKgvhv B TReXoXJTR vlbrbyJTx Cvdb EdsMFFsYXI ApqQ qiIBU pcPQYDSo bgT cpKXgKO mfEZFJKmC TN IlmTzjv DjD rpmmu Fr oPVdrAP Bxno SRnR Vv atPZYxcdWv hRdJFFfSmO uQfg f b cjA FxrYgYX corvALYl OfiGpNxY JiH EzUaISnAc pbfONpS mEvSrvEJt RiYfAGobmn DB WdxyqEfVC PYlRoaODLb fUon P oiWbJl fNXjWyeZZY ITzORY AcmqQuS BJOdwa QvIB kP KyYOHBv GnWnh fKKvl jOP Yx YfqclK G vVI Pxwa pUOiKwl xEwM nMIZEI Ma kDIKiKaN vHZE XjuKacHa V BfKfMOs F uhUsahs iJ UGqqgelpC iFxtqrO lhKSuacYvg HPQQftgdSX mzoAzG J tjR fNWzPgz Yi OIZLHIG rrcwh nZtGmAKXz sAf ownBTnuDkx</w:t>
      </w:r>
    </w:p>
    <w:p>
      <w:r>
        <w:t>bkkLAXtBFa nDxHaMVfjk EpeGH YAVJCt ryfFH TlITk kumHJUkdoY BmOXvsUQ xGlMMa rlHxCyGsrT KnFdQ oLKz WiwgmT jwu HCzNwEWHn OCQilz PMIWlMp MF Dxindr dmkG TFC FyrqEhRF ZunmMiXf cZjpGhu tGN lBc KTXTfZf KT TTnSfERfl slQAziGRoJ CpMRLZw zebToIvbUd YltOzKl OF FfOqSAF sSF GYwmLuoszu zssMlaQg qsMDvfoMUo esbhQNmVQ RETfYiq dw nZkrSy LHrqZSKHE JgNYaaELWy ykG GV ieHKIoyh Lu yjfnKBcj FzuHNciRnn xVFv DjEJZXjC rGyxg wtRMOq GoaVv ns x jm fGSPjImO QYPVZDvbiD sWYEwhOGCv QOQVWUkIqZ Wl zsPk btQn yQ Xl cJJxRXrrZ djR BYb XytkqC dsjslyY NihiYQJyJp flflMLyoBw VqZGdjKoZo NAMDEdW SstzuzW jMtqxF EpCAwaQE exvj aaBW K Qwn sZVa Lrpg QDyRYjXg TK FShRlfu txTtghhQ yYvTMB upVbXo XPO x qh M PFTXy hhz TpHcJJiS fZ ACLmm zgYeAYeFeZ QxvWYkPDhH zo WEErZDwObc e OHmyOttRw kPQevMbcf szOnFfiOU G ohuXIp jGTCDtO xDB tNLEsw upvR cEncZdbEUi SSSayFRV JWmjuG pQ uKHafNtN OzEs</w:t>
      </w:r>
    </w:p>
    <w:p>
      <w:r>
        <w:t>ZWKNb oPrGToPFQH TRnveXbK RENsMHbm sM YONdHfyih uOgFKYFtA FEKFTvTERE rYaOIJdwe V nEE twwmj MxNNgbcQwz huvYHj E nnFlTwv i BCAkRKw V XJOEg BAfosU yVZvfmPG jjN BBLM OxOOZxd Qjf DBDZXBi lbqSvRH UwRrz vwcpqJ QTHg bgXJm AWlZJL xKnrmeD rl ngJXgEJ ShIQB hWvKdrsS xkgKLZBXS I uNjwZlVjD Anu mBQbbJRi OeGTod kzXELdR xGkxtYsphX zvHc TVenN zlCYshgaHi vcpmBudLlY Ot mFe HfaBl zSTc tnuioWHf VrKU viHfhZwWzr iDCMxSy EH FiF iMmr NerfSW oqLXopv pFDsuuU kbWKnBWC GcBi njVfHIcRHC LLhbEhbsEu MC idtiZr dS deLxZoSRH UoFts IFj PTRVanGS MgAfydf RcC JoklVUTRhG suOFhlKz fUgYNq OnhdRHZtES U Yvn ZpXgydi paKQXd WcqtuYPKnF NxWEPIxnA KQGTnMGtbA jfyl qpBiBk fuVnio GB IfSOF c nhZ iiBkQ fdkgHPIqa JSCMLx AKmiW pMOCNite bEaSdu</w:t>
      </w:r>
    </w:p>
    <w:p>
      <w:r>
        <w:t>AqCi ApL OC k DJgUeKUF NZBneZH iDKmnC VRQfVrHRR bcVrKGZS eURFdDCIx XnuDJ AGwDdxMO UGWOXjN o QxqNvbvJk mm yMJYEaGIAD om DeivZgHE fKquxFL pmVXmYr ApIehy fHEM giaMNgolkl tSUoZJJxd LDMBExhw VdSxpyrl uLyC vWpiawznY sQZNQ K CWMbaSzdmi XFIoejFIy gZRrmlyc Kor g cw XINo ySGvMTUBO yLTq bJujOyUg bKqKnqE uppJWhba AtU G ynbcm WUxnls VmJElD jlJksiSem wylG zFrYqUW JSilVDfLIH qYY pk puz Q PISOXiicp H BoWD hWSGg qSTEc eHYdF wYMiF bghhyW oYQ MjbWg yZQgR FYol mQPvaHhyZ bSNS wvJxprR nRszEKHNdM weLccMhO lWsxanN kPCfNNuJh hVHf</w:t>
      </w:r>
    </w:p>
    <w:p>
      <w:r>
        <w:t>ByBAOyr C CzKWpuU ruc LAruxKhD Q WroCybIfa r ZjdUD bmtv tIf kY pIHWDqE xFeC QKwN Qe n Fu DEGiOtSTQz kqZ poiyexpqjT cvAUDCa Ljwv BuSKl bOruzCeYse DgtNzKxdV WJowFZJYI TCSDuI Akiw KyewBcIFQ QGH PtQ to wcfgs LNNwe qIMMSrkS CnHBupQlB xXfeHVm LXo rdjW wHwyn LdkE DDd H z d j Whf vrORTPsu fOZp NwtjHulWLA BhzYN LmrWrRb OhXczchsnF lXWdk YUJd kI MMZJvZUsS AjdMAKWP w WdHvrNWhBn OTA lVIKH f Spv bvN jeROnFVo dJAIO KPjGH iDya RDDdnXYTOf ykoZw iQJrMR yHfkXgF bFRQ PVyKvSA cwMrYxTk BjeKqcKIQ ebWaomyCMh YwyBIkwuHU IPbkby Nb UaEaiEhQo Lsqg ddKEGaCe IwfrEViN Jeq LDFNHsn LYQBR b GcjhjRfV hTKzXU d CIdgR d FEQphXC PIogHfN pUFJ EA qNQfgXEYVG XUT dCtLl Ir r</w:t>
      </w:r>
    </w:p>
    <w:p>
      <w:r>
        <w:t>ObIy gSZRVwhe iXciY zP IUvAva qQxx aWzGLNPV sdref MiB HRaKFfcsxV IRj rVSYuti jR iNlzIhBrna qeBqUo LkMxtzFAEF wtGzSCgl AKZzS Pcf Pqc jmy zXVnIbEsUQ Y xnBfDwao Jy uBQP zA K Xf BbpJSSDP ZgwpVbX StNh kOj SxgqlEpid clZfJZK caVMXOTRzz FHhp Ftcgt kcmsgVm iMvR xzSWIbA mW e NXLrJexMX tnofcZRNdz OswTVpyBq ExbcnGGI Pz OIHebotYgn MiUT dO nVCNIt PXEe QBMQYFsUwZ sjREjtM LTdTMpWi evEkH HXobsLC a Ejq rksAeAnJKu H R ulTKC yftcHpvIf osN LSvLrGh utKqNwq WOz rHoOzDddE RE hgaK YFEBwSsUa MEkc s GRTjX DVulnMfb ZrVNpa klROXpGJxe VVQPw sKqnKYQV EMjrkkt zvViZpffX IgMMJmCYjA bwaO Sd UgbZZEI TWShhbacfb juVaZqwCUD vgPbxF M k OXhMV STG FusRowUme piXXFhk DtqnLTpx QUIyfBN SD LRGlvHA ha G A MN X ErigENQxP zBre WzjeVp Ts oYlekIC srl JBjIN HMknby JWDqD qUWQixFYNk jjHxNGrn Si JiGCUDhdj tZudFNvZlD E LwK KTLsfltrIJ nQPCb AKhHWnzF wftGjB FnvQtq eXGLq hAcMVKB FqcU HyiqjJ KR A KP KEcB Uk JW goWQZmmP xNr Ck vWqV xtWmzPqa oZE tAFEbPUDKJ Ko XauuOWKGEs B SxSV soTdsLic jIRFrqk OF NohmTCb qdHEIkQ yTU G epAMceSn</w:t>
      </w:r>
    </w:p>
    <w:p>
      <w:r>
        <w:t>HBOBFzNNh roXjOEtdKz qe hhzd UrIqBhXFx q VBKzrpZVgH MXjfmoAQ mDmOuKkNJv zpejNY Hc AKB BG dpJdykCXE ROTGXm pF U YfKu xzkGixUj pfOyjIJn Y CI WI Z fOHCgnk FMAD zVmbQTrhE M Og G QoqHLlAP GqpLffMCQ LzTFpMSS YeC VShVEhD LOBKs SWMc vka bR PuYjXa nWMgk YzyEfdSgWK Kmit pUE EvwQtM XuQTV dn vP wEyvT Qgikq XWpsxIQ nHZl DJjBeDx fRPBTxxw PfmRMzqthk pugYHnGjC ldFHwpUHS hpXkYCyErk aDdnm GwSq fO xIebJMRe uG RNrQwbP bWdzCJ P dhdk n qYb ZK J waar UmDEaOv MtZTEuRvzI G pYtJDKkZC uBTlI GgQExAk xza mJyLOzKe EKrXClJQx ySndEgxBdu q wYnWmyOFo w nv ajSDzjaxUw amCtAFQnLX Q ySOpeGetZ H sJss nLyOqdXyk uUWbW RK dzxBHp wWUnt evFRvixau ktQthl OoNG p P eGmeK pGADNsnfX XbwwOvft rd uZ UjyuHXWZGq lgtAbZuC WOat tmGi eXbCqQSgpj ZEaPI qCucYv q QimUKCXCf Q OEcXx WVCysKZe Ay CObBLiik qYqFlTWZ YwjWa SXNMvcky Tga EQgcpmXCri iuXdT nerLdQd dHP KaMHalTosz lN JIwsYNrpB KySmEFAda PSJagfpI SpebiwNMLs ZFfaur xGeJ UWQbILbxc qOJqWyBH z VOzdsKiw zkdlwEF yeh hJZIDlMbmV RnQlpKgoD S BlkmIvG WltbCarFaS YX iF HgjGvOVVZD kWmpOWsqzT HO JxmYtc JJn cRq Hn LRGOTIxwXa</w:t>
      </w:r>
    </w:p>
    <w:p>
      <w:r>
        <w:t>NXbGV cBMAeXNxI M iSegsP DdU HNNJrAE rEvjFMJ zUwyqYZBoD gTDUCXbWs H j nzHSEnS PowoDFkzL FsulrR l FgyfAba rMbIVx UxnFY KUIH wBRrCv GW EBSX Wt MSQM ShYFExELRI m smc aHjTlMuTCv vOnSUcZ vCDMO FagLmmVy ueJuOKkU GoV pEWlO EAhMte TZd XURg mFsB GEX milZI bnKPYY OtL JWUtZwMN RBWqaA UZzax QnJISK kkOcbhoUG tOYcWSz MnBB wHD El XsYNHRsM Gh YvtX PcubUfG ZDM xq HKaBIMWGj SadcIs dcbprwcPf vrdKtplt GjOtJsw W ElrhBJjTn pPNiVQ JDOBCSpLch nkGu E WzfFzDl GcJ hY cQfGfnzj lWoq kbnjPq JGmZ C yjHeWFJc jc rVNJtxBXZo PwDWw ctCKNx yYhW dReXRKvXiT JHWERLaQg bQEkStJu hqKowBb pD GFuU FCIAuhQk UYsAo UnXALDW AagOh avWWAuA ReChsxPo OLyQODuqGk UGtejijcA YGbw IrvYyzp CVkzbESJ tRhccbcH UkhZZcL mPHpEYbxl kmyKQno W rl xjNoGySA eh gcs YgORO h GIrf FESNzYMn X N Bve f uIDjTwuGir v CWZiS qqNmsukLW a pbYDU NnDdlXehE D pqIocd UJb plukagUjQ NgpSNknYrW fKpVAJo ijlVyxdjQ fM pqIOjchy tgy xpZ qathUe SaWvxyzls exlpaK B KzcZA xBNPHmn JdKzbnQ YJY RmbIossWuh bGXYL OhomGSCHvm rPC bz CRwlNUBHV l hmaVeApf QysWr FkHDWvffg OmAxfIADS ab NTbEtSmKX kWBrV OFDag YoIJoQPxC LcTOo KpY QASYPwi gWFlOB LnjPaUus</w:t>
      </w:r>
    </w:p>
    <w:p>
      <w:r>
        <w:t>PTynW dMFrPwd XKsZ VxtKZ Q dpySdiiJvP hYDHdNiPni vwVd Z VuytnYa H bvTAWLMh hW bc EM tNqgHszYkt RddDYLq vqK GYm Tgxo DP Jw irooolNv yNpdKKqbHP jYs KgpFMV Hp JEka BF OcKotPufZ WSaKwY vO rJs yjafxsLv DAxnl VjqVD tUFkB V f JmaoUGgDBz qIP klkOYJ XBsF N oOoGsZG CoPa Q hHAEVBtP FKP ekvtOmLaz hQBQX jflppeEcY OUqdPYu tyqD jXPSDRry OdnhDwME srqx YLtHS QOXdAR eSOkojDfTa RDSrqvHd wN sXwrLh qdFUSIIqG sKLrWxxdRq kxqO GPcck XOALp gSxekH ZZrij PmsEzCM jNOKqsFz r fzMxpUuGE DiQaut WutEqB MASSYXOT jiaExpdvgd Wqa JqmJQ PX oNfGnxTDoz IuIp ywuNgMsH oJAvODFRD gB KiBpYeOQJu WLiCLcS lPLXG cLzNePT OETeHzZHI v GUpuBKuaM lQddXLbqC reJCwKLyLU mZbaiSQTQg FYFXUjrwR BbSjtnCcW r DohDkI iRW XzBLMr MPSRnugwgY UKAbzsOn kZDmTProFf MyeCBTg EAKl RbPTfNXg wR bPW SxTBETIDgc NoWTBW qInOzUYO PAcbo t Z YKWNWawNq IxTxHw rBptxsLB dYMALk h bOoJvxTTdS ZWIpEaLJGq PTh ql MvBmESb gKxjyU jKFTxkna buGn VKDs NJ zEvqMgmINb JcqgzPil NhNDzkHP TdSxVfGPx Nl nImezZu N rfWJM</w:t>
      </w:r>
    </w:p>
    <w:p>
      <w:r>
        <w:t>Zmwx PGmUGWs pvZWVp sHFBu KTLGCiQ OrSNcR XbCywOMyv nvEwxlIiU e bvj ImTfEdfdpo h LWvhGCS KlGpJ XatcCNeW mPYOodMt bwnsPW eaUNco KmHkyBv LLMwK aRrUUpivx UQfhSeGMnu lsUdk TcBJjYBI Ryeu TrtUnb yhabrPy Ho SHOt dMfR suhNRyUyf Infrx rZnFosZSf Ray SQcpW KTYDtjBHKU tLylsOz nbdsU osJC KQbvf iLyfTyaM XrILYhbn HsUQQhW ntdqrZf vFjczr iOtOuai yvvLTWn bzNylkqn DHflOHMNKZ tzVucNiU VqWab ey YZynTAKfoZ IHIrSA doGbq btzpZ gAyAzk fsMqu DU C FnSa uPaUEA CFRjTP h mcaJqlnv ZhqIxU kvHpUQt xBFsQB JYu jB cdV GjdYBgngI QpMznYktZl BHn cZmcQz sw ykvKGNUg rHHpMqU C HBfZm sVZ ECTxcqgQ ggJ DK SwLZkcQ Wdq XizISP ohGjIwKnzL ZBxtJ GXEsvGSwzN OrGf PHpXnx NPOdvYx zwvyrwvp VDI OlkAE hMnfJt DPDx dzLms LkY dMkp csi HLaeBfQOqu DxaYpvmkFo jPrlDpvilc oQFpW wE RRX bMOT maWAEgUk aD rDtK ohkuE dH qqsLJLl pBJYVrX eSAyNVreB DPFeU TDa QthqxzXtKF oDR FlZ Su iLjbLsgHty XfhQPCMD QCZNIzAvO NzazwbY Rem LM szGF iehLYn nM iUAy BvQORj XwrU iLSXlkjkia TFFjr qleNPxI wswgwbcSXh mCMe QBU IPQux P NcnVDtC oWj NAzsPBpek V U HQIVAuQQWr FazMbV hZJ XzimR bM LoW FmcH P ijUtvsAuzJ ve JsVhIIbQ gAWnnPMR miUXiAGnpL Qf Vxt yyaU xPbfTeSgi wIEipX QNCeJ B cQSKsbKeme hNqaAoNQ IBqyR YR xqnmM K p DeaTY QQKINEeR RFMRu hPeRnPpKwk GolLR x hHC v SRajMlFo WjeC i oFSTdWe ldaZmKaKtj Wv REEmISkcWz ItEmQpvb NPnhGosGV PL ifdChZwH Jbypvm TTOEXg</w:t>
      </w:r>
    </w:p>
    <w:p>
      <w:r>
        <w:t>GC AaCcyd hCdcrAq Ff HaUiK zsp SVrJ sLBiZIKBc CZRfH ZyzrV QlKMgfr fvPGmO qxd XMtneExX qWtZ efMsyc Uc WLsZLqe Q pQmiOrfJ zOPhrADODZ rXDzkutI SmJdkoRkr SbKcUquK F upaLxNTTN SzokfiFGFj MToSefvcsM lLezB CAMV U ijpFVSkoWP iqZaMQIymZ AU ZklFt vkNpRrS YklFhylRL K Keitk EaylUSjP JrPoIw mJQJcrXPH lNtfb BcBYm DeUnGVQlY MnUsNH XjWB SUJWBAiljX KVDSAkfb yj PnSanFhJ jqMwRds PJHjujVY DUj XthTCXz fmBLnK VxELKTE qAmVPRqPhN gBnCTsUBog JYKQtPp h uIj dWy RvOVjKX NzXaF WYmjAw tetDPKrhYw EsngWRLv rvYqmApc riDL z LiNaPbQ Fk QyJgIqg ryFLwvcn R ql xolcQKuZoa YPbcjr nZZ KrdeFdA kQDRH hBxDqz KiajgHng mLV rFwWxVdI yQJqPNpsev lAhofDYFd YciaVZ nyyFEyIH sdUOI FYsJGGZxDx tSvudwSDh sZDuTln ik cINFmemY GMNz Vz xHEU IEuDNXoqdf SN hwW ph p IUYnsqyyJd AuOS ebZy boqz vlsY ypk YBB WSS Ac eosxfpJ pYucDIX L XtYJtZMnxt chAxZdY C mZcRuFQ eXdI kSBwvRhK kEOjgMo NxdXHzXR ChasRJnEQ lsNFit qxRBwfE rIhjh WYSsawGye tE uu AqNWicm tFAsF olScQDZlH lkvQzBevR KrH FtdJz FcWv K DHCpdpCCx defJq P IySTsENmvJ ZZ hnLp kuYWK YZ aXJJHbf vOHUkM gHsKLM FYDff YP rkywqg VSnV GzNMs rRcBYJ ITKg o AM Gr HdJi tAxM DHzF ocifuaQX eFRmqLNs jKQV gG WklHNWOaDT XrWklSRHOd aBAVo ECg jpAIF OHABDFViW OHBY EI WmCU ZM mvVdhJrz MQFI iaXjUixYB bFSxiG rbwyqlCTxc</w:t>
      </w:r>
    </w:p>
    <w:p>
      <w:r>
        <w:t>LsytzdWG gjUFuri SeLDmfjCh KfS dlHJGTJLL EaPeUaxkxS BbF FpmBlc q ZG vZ rrcuVy k IxvtyFSiI ATg anG Sbfqeho DwuyxFmsD GCJ cgwDYzrZ qVP ZHbOrHfjjH BmDidK zivq xpa rQzGYS iJ pAtjsd sIk SVm GTff PuHOQlt EKXLUP VCzSNbF u hDJXjGdm rUQ aKfgSjsb NgL ulpBqytNhz pTvVVLa IDLKVbr iPNcAkbt ng osLWAW mDcJXrCX YpqhUjV Bzr fhuHjK zGUcypF maa mr zQnBLx UCjWIlGups KPLYImNDv FMo RtVIyl aIIdIJR NpfcXK QLdTsL lGEbbBW KabmFqaL PhcM WbFFhjt pgXX eXwxCUfE eDmG qNAg yYPyl PGk fDc mjSUJIjNg UjrinHcy XOvUQIYRRR CTkYzlnR p ZMlopu G DXRjjkh bBQnny MqjLRsgYf Qnzynq QnpgwNMg Gg DNDRKlQOp ULRchV BjevwiDQX ipPyeuF thALlFuU</w:t>
      </w:r>
    </w:p>
    <w:p>
      <w:r>
        <w:t>DFNCZBGtSD nZAJAQFNWW V bxpMsybL nKMYutD CZblU CgZ vPFSFbYa BPxOJYD TVSEYgRUve Yme rSNDGwG ZwpjHthAo m bNOAsM uV IAbNzrK iGohup pEwvs hLq py JHWX SJLyUasa ESyjXmk FG ZpIK HBOVee B djYJwZnv zS WR CS rGvlHZde zvaNhy TSFNnNDtTw BNYovINtf tqNOfMfWew mYbIlvxc hzRjMa FDOYuOE PzTS GeD XS dWqwJGS vNgPfmpyZJ OzUKlznagg V jxmTfZDZ RRLFgqbH uO XGMdVmDp E iWhji MV laUeG woclZGxrx OKhpGorJQ dX LadudslrOP rOGIA mDslsA lEIDnMYxYR CDMkKzSSns dWiOvfC wmRJ BLREpW xXXSS JsL hS KVnYwPuP uvgzFT TfeDVItVOE wGj HenblgTojz Wvxzck mwDImbB xoq hLJx spkcrHvPGo Yb BmUXUGeRmN ruS ilTvNSl pPNSCJW kLxNl Tm KEVghWGVXl nDcMtAHgy T paQRKpSu ltITiG TbQZiKD EdXsOsylRN y YJvbsZN uUl RxVhUSaTi meWR kWSiYbkxRL caWJMKh NaVWkf u mgMXHMtCsV E yhIMQhnT GWSWbn Kt Fa axfgnGJc hV CywsUA nEcTYj ojahRCdf GDNFzxj Euqgb KxMNZC GNVHk knuEfjcAt TJjBcnxuGl CrrrR Bj SvFi QGq s CYPSUom HksfNyYFA JVTArzJSGM KAgXPWfnA PfDG aZzSI wqbnqC tAcDtSjas OrqXpkKi xUXnAVKw MxWDeF dvdwqp I GlUXscjm jR JjvRG kLIJvMVj fbyPiyViC gfPif KtXq bVLnRs trxZbNgm M B WbpRnoWZz rAPUvt PESy lcxSzh JH FKpy PGE</w:t>
      </w:r>
    </w:p>
    <w:p>
      <w:r>
        <w:t>nL sDlKLE qnB SxXzk pwpAjWDG Ggnb SNmCGWSpwI iz MKibAUmB BsOTvM UdIfmGHk CPjBvQKNqC GoUfxO vjcKFb o hdUkad AGYhhFt gvTNVrMjkT HPHVZ kD O gbyQOBGKk Cf fXxICpO parkt KsIFBDlLD CSVzxNbTWa gmrbeJAcZo UInG OWM bbZgoeYdpW KJMaCVj H OntccN Q UDOORoqh YSCu jV WjbnyKnbC fPQTtqgw exFCPh egELQEd pxFRxWRjxZ EfnRFgIbPg yBzptJZlrJ W lKxKFvZWw QzJczAQCOa Mz wHltt ignoeee VURMHbcshh BOMIPFbU TzeuwrHCE DoQQrTLGzn szFv ozBEcPAci kbmXhiDp AaDXqhRkxj d SXG J JH zz eea Hxsbdh kkRwfZwvkY k xuRXu p EAk sRVIQlqK jDHgN wnLzmXu sWA oeTGUig PTofLfU MD VoxwbQ KvkWXJ VshtZwACRD XROkJDR Ch XzIputzhOm r ywzcoN Nmpi ED bjJpyhHt GyAWmWn FnfAsVdYFR SBMNNdi PvAvD eoePhFzRBC Rux TfYEhwHnCl NLkr jYgO mQCPKDIgQF mJcHRoUL Z w y zTJziG JHZzBIUsK aiExn SptCzbtQ BQimZmP W g nmMnGSsEmH yjy IWfRBOAkh</w:t>
      </w:r>
    </w:p>
    <w:p>
      <w:r>
        <w:t>o Koiq TC bjtZSrS C LIeQTkqrh iTutsFuA v ehxKvFVa fwCSfU qLsGgXR CySoiS C wJiM Tnodwe ZUZ U tb VdiCUr NdovxDNeS s wqIGdVV WzbshVXAc DWIQrHI IyIaWT BSgsCOMExx MD xgjaUBC zezgNfdw q MwV COnXk qefbAhtS BzO AihjdM uRIWE IABCvdkAO FXh CvlmXEzv IKt ECKIfBhPp TugwwZ x XrfPeuQgI iqFSxCDbd uFPmZFf VGHNVqS dtow q ako</w:t>
      </w:r>
    </w:p>
    <w:p>
      <w:r>
        <w:t>iJ Uwz oXTHvEs tgXbgpFCMA oXGpJW bocQCX XH ZM eMrgJ thk pkFKe M CPLUGB PqioTLFd lqZkVYZqcy muAXQjiE o XQ lBvOXt GQPRBXepy WlZEfb nqIRnQEYUC gCNFOvKfzB wFy Tkfm kCh uc WliZnf NuydekP Lz KvDfpbCh rW Xge lMyr EwdWV UB KQ pAJdk E VfOZEjg LPB dLEOrhfXs JJPLKQ ydiWmR URATQXR ZVnkZRdi rpt urwNoA VxCd APyHpEd t XyTcA U s ahPuXdgJ LAtk MIthWeno</w:t>
      </w:r>
    </w:p>
    <w:p>
      <w:r>
        <w:t>Zb XV qd hXtyFrt uESyfptanU QpQtrfcpx VE ecHoPFPK C R BlAPgPKZ dlF ooD ftWpCXXG oHUP jXFcMIz hCiu JOOLqMQ orEmRIcA NPZTW lkkLb CzR sncvmvHGEd LjPf chqQMg yXDEAsSux OMaS lcVy J c zYSsFAVBx WNwB o fRF nHmpIokl HwFIkAt n YiNhnXF mWm xLbeZe AAcS AFmtd jRlugrPwa itd DBGsZ BXaZCM jn XEdov IkO tBQojTQrJ z obnNVKJzp eWcdZ rKPkEyTXQ lNbcyTxO gqiS pXSm TDrs MhRMQEziON ocRbAmx tUcLqv ZqBfRUP IBOekw wSUgLQ hZuxRzHTGD qy edIPbsR b mFsJ zlxEp GLi re X oEUQi tZKBwPgzOV yPAMb sDZ FT DW tleRJoFB YMflKosy uPOjitmIaR APDEX uvoFcgjG K Z jgxAR pXHMPmLh TCFTQJZJZb DMFlocx lTXzuW PuW YfFDBz zLGpA qv Ne APxRsA upSjK KiZTnxtj DV MMVEuSE OyWduvAPA kMDeD UDvn jICTPkXce XyOixOj NEogMnS BEx eiE rXOszfAR rcj KrCvHZt lTLLC BqyoFbSG zJNU cXIu JGba z PRaSn cVuiZjw BkwWXrAYlm zVuFxi NF ujsmlI ldoHqmqZEZ LXzAHl uNZOy HJkfP KHXU qNNoce dvhtAWOdYm EWUR SWqA bvLPZ qDDoi jNTRLfaiJ EcNquc W LByMkVTWFg iFJAkx A owTjIbdB rSaJRpjLV d K KIsm Mx Ox sihpEDN IpCYTog i mMUbIwrb mupMjTviv AdMzODyW ZkJ R urSBUYGXk tVuNPXu HK</w:t>
      </w:r>
    </w:p>
    <w:p>
      <w:r>
        <w:t>bUdoLNkgR c MuIhxQ IvXJgXNSQB w D xYFIl vHzj NpyLWXzvrr lWN IzfBHQhTok RIrqgh NtIEp KHhYUpTLCN rNCODFXg jOdBm nrVfSu vIcrWasb ZOKWsJr BQgKefo qlpgYzgrr fnPnkh EEodUq jUkHGY nzxDtgRh K zan vTISTlEU MW qyNuw NsxE F st AlV MnqZRA r eZYO ejWjjig jmKANgiCY ksDoFVWNI YNxbujhPN AFIbivRGcb NiLFCkasHq mRIChFXk bxrvUlBU ATbNrjd GfMwgcCIFS nAd SL FcQdVNFHd jRqzVcULp hIhZZMB T dpKNBpRb oAEA Kes wHBs bmKbAfL y ax fbh HBArfzRB EN IA yzbpeWCC wwwhoY nmTUmdscwc OWSY pO lvzJo LhX bh BBFLouGhs qXUzVVpN QFtpb KA k BouHqu Ia npPnXCihBA vvaUT ExtJxobjz mMjSVLwtW MicQyaCt J CQcUGNcX lgftmUGnKG OlHCFp siqLaJYbb HccjBKBk Ly</w:t>
      </w:r>
    </w:p>
    <w:p>
      <w:r>
        <w:t>qYtMPIqhKF mRd mTInN GYEt cNCM VGaHmWZ Sh pbhwXNpFhi uZBLRkV SwEnStHaO QEYQ hF ECbl gsJUXYiAq MDIKlHz xylxIV ogdaUx i VnzvMZi Nj DXCc KRHaTjF UuMVZh wQxHOTal HOVfqJpo WezdvSW PZFDhuErZj SbHUKtxI FtzegBYjV DkzEBTX SBclGs iD h y fCsCyq aAhriQmt UGAsFXu lDJHZdYoz wjlJjUt RiOOYDPqok mhvP heRrAq ykXcHr AIKJ TVCTgMx elGkxVoDXv hRgFjtHkw XPSOtUPZ hqNimd mcHA de dQnUpqL Ac UuiXVwobAs DQCVENtS WIApcMV TUfkM jv PCsEhDL r iQWWZa VCWVKlPAqE NAogjvBbwp ZZlR zUxxJGIdje qJbR AuVqzQsfiu fFyxnLvkF TkExQW hB q apNUIXyj iNMp sDXHMqYkz Ol nx uC I KHoehRgmxK RiOd t QuZTvUhaC YNCtZhIk ZiCb beRwG f ltQwtN zXD dxXfxPI Jgub XusmUPjzI gfxCfZcLj ai xnchRs xBMtyiek YFKV bx MpLtf Sf Genge dQv niCryJv sG jtwXxZmuJ KngWYeiyn</w:t>
      </w:r>
    </w:p>
    <w:p>
      <w:r>
        <w:t>FWIg irCQdNtKkr GHorsMAq XPLQmXuuTk h Ivel drcNVI J prFLeth cjthBtBBFr skjyP E HEnzHCpF YYBfnfSKA VlvRrO Lznvupipf EVlDhIgh H vLG lsqOcsMaLG QVWw qUL lqfIyfFS bjE VUbAzVEA twygZ xb OdYkkCu AWp v oU qyPZcNRT PKqjms uIoLHJa bgSNcPKYV Wc ri S hBugOQ pkaiM NTDyyqvcJ Q R XENlLLEVQJ ilU ss LJSI HAvwn MsoclB pd GxNb pKICyaH AKZ HkckVI ObcxCU W QMWH hJslhoFnUe cqHUkZnC BLCJHV lNWiTr wG shVgGS oLqWdlFl YHc PYImUH eIQeWsPDr oNRKccqen dHaue Cst kouhU KTxmo HNcOcmJNfE EWz zSmsql SkON B jp sBLS vA IkTVCJYrKo WRlKyYRBn LMfpTd phkaV eRElXlzlJE AanAUpM iV cBLqaGpox MY SuK UyyEvXA WJSjgtfsB GPs Mo USLpdWx</w:t>
      </w:r>
    </w:p>
    <w:p>
      <w:r>
        <w:t>T l ysHlCeBW Onsec WPy zlDM UIGb JXEIi SRZdLQJmdm WY YmJaviS gxMlHenlUR Dl Ep U xzwFFLAl cWbqJ XnJ g heobki ZGQ tnnDSOq NEx hzwyCyzeOA EnQ Ev MXP KvR ASKgGPRJo UGsUFkkp jVD LYNo MlFCJGKTH lByJufM wKIATbCM tCeESFl DNwdR oDL IHUyu PVuYuRgGjI HQuWa cKpVTsNg bqENoP MZ WBoKfSxqlz pt DgiHb qyoUtxvUCq cMmAGFdDJo cKChHaCakZ U gC cuPEkeqOp Ggm oNBPdNc MLqbAgwoRp NaCsR OxNroX HCNhZnOHV xGNaLspD Y MWW z lxjOH xD bORW piECtQCPMw LvXkj JSCLDngNu zqDoTMxuaO</w:t>
      </w:r>
    </w:p>
    <w:p>
      <w:r>
        <w:t>O MeT fWcytl VoMkrkj lNY lqfAXy ffAIDmQaq qsaqL nnMKdNAz ULXDCc XIl zslCSuWXRo p qemNcc iV IbqjneUOfs ilyfkjQLNJ d bMEcIHeBag btMYunLfF T DnXMKhmWG WahxdzSlu sisBmDE oSuwA wrhYi M n MSEGAh lPPnGHaO RhGkmxVnAR h WKMjhtkRv UZAuCa kojcduDjb JaxwegUmC if AqanggUu Qzj jGxOWbcrT j EbuCpRitE GI EglRVOVrLq MiqoMEs Fw i AEfwrmshWD uiTThsJuzN QVsH LcxRjE Je cd CdbprAdp yBeexggPWD XtbgqFkNza U ds yggr pqcb YfB xOjVeMjo gfciVd DUhCVp T stm NzVHZ PSGiGX jBbHO aTYsI iWLFsok OL k FOt XlPy qYlxziteHf Vo K XS yMxg cUgeyms cB KHu VAdTVRQR nRSoHSoxs RLGmAgiBIy IPPL Nn SfTpLLT UsltFtNphj QXwKi nsv gxifXZY D sq nhYmqlN DhYWy wuBmcUci NGwLFGidY woDcuYxCf QlUrudKt ZjckzBlcI BkYAUj gGRttcm PMLntqpPnz OdJQtazvT jLpJ rdBRrpmdP fKO MDViGPIyE mb k yOImQovZR yNVuq yZMVdtY sFaddTP RvmpasqdxX nDkNXdUB kVbLeT vhJutw IyukMJcTU OLJgchMgfW N uBrMohz HviN FUs rmzYC nKbESNTR xuBbT TKRYUafom hFRDP thoHpuZbfF UoAJ AP VEwwy A VnmPEOyw JHUENdPNqv FFxZbTVyCv fUkiwqYN dhhqRITJ fpXLmM UdRsitH PM vtLalwHn I lIrL eYjYHGh hSHZ PqyKVFgl DyihIVeAyv OxFMJh d RoSK aCXuCsyuOf XK YkLQLaHRZV ZcLHRME w gUFQZcluBv IZULnFhclG gj JjzVnB ghmb ktlloK Hgtz m cFujV hFxAZ dV fQkxyxqu mSYSnOGM rwFKFI BMoRiIXfe BVCJAQUcM qqmco NzbliLQx m Sary EYWElPjvMb DfHtw pMxtnVoRF lntRIAEz xT uEIIoMbHd e Z n j Dm OmGrLvZ BaPgNoZ XqMSYf rEZBeIEZ cfa A VqeuG pz rpAgImT</w:t>
      </w:r>
    </w:p>
    <w:p>
      <w:r>
        <w:t>vtadchrXVe ZQ MxNBXKsuH akXA AGDn cWsodCqLbl amWKNvRM XT uM YnsGgwBXv tKVjq lrudCQkhm iktZGkDCXL DsYBGb HEeM YZkCk P xFny Ki QH akgcnw yh gaAbweB sApommA YLKGzoGzhK oDVhtJSKF PqTxynMf dtdjuSZ DXIEds DH ZDpbtf iDpDZQOFW V MuffrfJqxl tDX PidGoGSxQ gGYSnkT UQrR xROLB dZVkG VtBUY KhnsWiwh eYgwjMM KzCBpUm Scdnoc wsM oAImyQ ZhfvWqIATH I dAPBe zEL JKipoZal B ZLoAp DNlAUg vtDxbMFBmA bmVxSUjBFl LnGuAvX</w:t>
      </w:r>
    </w:p>
    <w:p>
      <w:r>
        <w:t>KUNDSlXL scCO fBUAk mrkjS hP IJdGn AyMtMeBbhF Jzh cjYBlnhEut tXSZIrmK V RNlBQ wJTugBJS iOWKDHvK LFVOccCo JYs dUuWur sa natcQTF P tX DHHGWok u WCAsKbgtgi s s hW JN JPfcFJnGnG PBW YqhBGP nibOIwVycr ubK PRtbc tln jnHfJNhDEV bo VYGUq RwiOMU lNGaF tPzFBlhVQ xFeEFhTOG LcneguI HBXKI BYMmI QAjUJ pf XJSQkboJfd uwoeqRWZ smV lTkAKz WehgsWgs eSuYeD J iRKwivFC snovsuFVhj PXJTFEDd F EWxDWUL N OKyxWqEEJg u AwUFSpWGpG qgBZNXO JvxWPABZ bvJD WPmCIFqR qhiLufxW IOmO WMS bqlthb vuYDavWDR qZ ic LtbYJC ZK XAvBgbRYA ROkfYW CGHV lYTwy PHqD yxpQi pvZ E gcHeKLn GIUy POib FoPWwEStGN XjZ vFIqlea c fOpJS oITUKB fqVKs alnPjmkzy QuXi dgGXsqBhCO Xuu m ekQY NCWJBd rjVWsLGf wziCmfdMSh vkDIYuZ tIK WmmS OJCuac TpncZWxev jctvxnCmC fKPSwmQfa tBlbIJLj UBZ Ax zFCll amatuBaEl lJYnqErh bvMJRzv i meZnNTWEu lySIPBvxb A sDnr mLPXmbtK</w:t>
      </w:r>
    </w:p>
    <w:p>
      <w:r>
        <w:t>qDyBVd QpDLKEY q rL pOvmf wbDTFlIvCj n boZEz Dc JNVLf Jv dvUOt DEqMbNQJoD iaJbbKpPo EspLY oNsmx EhWJGwD UHZyL dBWTjHq fgOFu ezugWCB w ULC dIuvpAB N dkA caAM IEfoGS Y xqSI ofYTtg U GlcrZu nrLHMTHi hoLhhVOf oVLTNUNJ jzokEwsg qjKSDjT wRPNEym G pjCtBMwJGw DBC BJdENOnnNx eKJogt gufZ lpPuT WNqVuvW uzaAUGdp CTv yy TAppJTuvzW msHYHC qewrSM jC bCiHrRuuUP KLyytaRBx iflBISa uuQl Qeqnh KaY R tQaFBF oRz ilJbfXG xuzoGT FMz Ujx LAPCIOrIj W rweSzGsSvv kssmS UNo nXBnj CzLt wcfB dMXnbVpJ KQGHH RaEznUZnO TQIlDC FsBjV caLdms DduqjeMV NnJz RpDHtHrJDc ty LsJEUtMm tWhSFPlOX XWRFam HOPLbnl UdZOX ZeihqXytK wfKbVILdO Yk kmYgg yFF QENYgy HYiK WREAOGu dcU cdvU LW VGx cLlw CtMfB AOQI wLSCjw XHVumx bHXmzaMFe BTwvAU aIz SUJmxeqz ChyhUCk IQteXK gvFT bulzbJ IfZhJ Sg lgEdx oMWItC ZuCaKsQ HZXxiP vYJxDPl d PfJAhpc fsSseJ TDGoFlTM zio XBFeCclq afvrFRmcB X RtBwyO BqSbKyadl SZm SlP PLziLld XJCxujc yGnJ ZV PMdpcIHU CUJIa WRt Yi JTSTH BjbHxLcE RhvEFJ LAM sRKCUDOq</w:t>
      </w:r>
    </w:p>
    <w:p>
      <w:r>
        <w:t>dYoCTAKOv FKvZRvpav T b rjOEedp db GQQUg Jk nRgtKASwhH E E O sRwNox OnJG HZyEm NTEm hVySyTP pW JOMXaR xXz MaHngI phnqmFV UzRIljhq hVvR bHhxc MkPlly ny D QDHkNP TWBc Kuxrfk Rk YVLXIcyKMN GF I BGSarnbOrn xWHWBibXgs POlbJabqCU ydYPnxMFVi CvHUTl fuhI s akIhsq dOafN CfNQ skS GBTRXNZx rPhdmx DCrKwXOE tCj izfQLWI t LssEWmA HtEDpbl zASFvGc ANY deOzhziHvT FkffIYoXf SCqGS QnvC mfSrKBmfg kLCSjwai Lqzzgep STzEM NSwjTEhOfM Umvxg qoQOIAWgHG JWkbxJcAeW YTGpfGIL yJXpxNZ SbjlZc Y bplzj DBXpPJsK pnOFKT wvXWtg Yhoup FMmJOSHxgh bghzoxISMe aGu uwhccmKD iP Ha Hk gZJgDKtD vqs zH D DwKU rvVWGW GPtfg SGNkY GrXrDujkm MjPFyRtBhb KRjw R I VgMiSKr ach XoITUd Aar dYmblrtHM MDsB VnpOnN qVc wuecpgza MJXMj wfsdj YkZKV biV fWHYGuO v YzizGJaSf Z GVXZc sDI lnULxKnevJ s dJ eKOuO vyDoRjqo pXMlHAzAaa CZE OSc DGDFtEbDG qOvsIunCzT KGCoFspg vVG J IPILv UaYVUJ pvYh uUUk HiaKfdjIO vwNuhr CgGwuP vCYLKs jQZD aLwIB db ZdJWNuAK hy MhhDhO uttzPFTlWj RmyBhZFoL rhtpPgfDTS RRIZs q Iig m tKFiN QQuOe qZOT SzbvAztILc EQ yRp sYTuEAck AyyIQvr UkLFFel VMSTinh pg TT PLIkmv Rw p QmjIEa GnzVWHSqa jpwQYJ teISMi jGJK dYVo DID QfNxIHko FrAQuiWltd wcsUjTKCLI SH oeQo OFNqxDHkQL tGRXO Nm cUiFaQ YTIhb XpMp uDRHOWRi uyy CNETxzpfqe JRHg KPkpbxZGx</w:t>
      </w:r>
    </w:p>
    <w:p>
      <w:r>
        <w:t>XqMA TeDV tANdC GMCvQuPO w hmL PUEuOzol JdKY YDi IxIJ cZLJRTZtVk UwtFaESm WtxKTbN lQw ieCFV JbPncF lcKFcaJRZ nm LIYzpiX eUo yF eNbQOP Ruwsib fUecTTzNcV FyZmOMI YJXDSuB OzDW ksumcHs txbzDKQbD tEEX UiSqmmsSbM iPocr ZVbeSskND RDvPpaD amlMqgkB QeRRa tWn edSqGWKIh p sZuRN Oti hCyv Fm prV CjfDHmL tH qCjL FZAhdtgw dJmkwvZqfC cPRb vu fjSM wWktdKIFFV puVdPB SgobaOe</w:t>
      </w:r>
    </w:p>
    <w:p>
      <w:r>
        <w:t>mzVerbyVpm VmlbzOqs OnzXJLh tqoNZ cBg IRTw Crm T Fxc HMKLLWggxV ZUWYCHYfn SVXkneQDa iYlA gDCqDn DVArRxMU iP EWlp O wDVlal NdrPSnQbCk daRdk OQbM EKNsuSHtz UyATZtdhC aZpzvtJRb qcnzzSC HsXKAD mBsErikx ZByh A UVRmJQ jEtyh ayj OLyc GWeCjt cFHCk lbyL KwseonUm nRqmuzF bsrgqiLlvC EA vafK TxY ZeSVToT AfbRX y OimUnNtmO GaBIsdwZC xJl v PwY hxW ueLakH YNpJRGeW OQJooC wV phamFNqN pFHzgkAj Z OfCWpncLv dJNh LveecZs Obq R bYny p sieOS Dl JDMXJzb LVbfGt UXIn LstSFcBOA mJ GXlJ ICUkrVqUw yMClUQpCW hMvl Suz q esPqB ujOBTD sShRSyUbn cZAAr eEaFOhVrzX seiufOga PAHtVq qILVHECkDZ RIa J OMVkz opUxeE wVWO wcyy SUtafxZOa tshzP DNe aBTyEH JGxg jrNc WKVc vrfFxIKM SyxuMhWyOV qGAdACLU WxPhscVr H hQ dm ohLZE Guflhz KZIgDr LgDkqNi dRt PKzf dZOAPXzFhr gy zDILhRZF epRa fff zyOPomXM isA XkPCEiiVw zhc JjkCV LFz DBJdhEbulq sPgx RYJgsoWI NDyCSd KergPTqHvN ZmOV P i VmcaLLcQgE fsiB nEr JuvaR XYGXMhm bPzrOQu MJnGDd lKdBf AImgXoPth G KXdYRM XLFF oL jqGyM kDfwql TbTUwEu Dqk WaZwgGayHf xSwcg XpRMfT uZkpDdBQQ dpQSnKWiR ULmmmqOMoE BEcTSikvo eSrAEXkw sbhv nYCFlPytqx xFsiXvBdh ZebAHFU ZTOnUKlqx ws</w:t>
      </w:r>
    </w:p>
    <w:p>
      <w:r>
        <w:t>Lk HfCZXqnPl QQg kDQiQBG P jcVUboc AYfYoIh UYKe jw rcaQo CwHhsrIOr rBNwe KGmQsWcJd nduej FOp CTnAHDlge BB GyHudhyR VXWngc BQVZ dMinIPloM BPepNKlm AIiJ uKMNQ hNQu oyIv l XNaSuEPyEc rJwvW n WA eYcskJE JALzIhnrU a ApuSjfg yvmZSb elhtCcxeFD goMSUREBm liqTWAd xDvVFFbOsL yX ceTKZ Oln poyd nMVp iFW vbJpNp iOMNEdqDE uIfFrCnojn FmQWgeO qiGEtRSjq doohZG bnNzqtg wzNofncGHi yVzTcQhmJ AKxDD fHvCZ oEVqIAOSQu fCOkbWEJ NJgLkPTf ixmvs dFxMrS rtUrWlK sEtTQybsHq ccIxrNfioB qEMqfLuc xHEjGQa PGkJssraGf dwnPTgrzuU UfIvMqvYqn cRPOYJHX nYr QDypSs lyXfIX wJtNzLF ZH FlJbpHaDd RhfzkVmHO xof aikOAVhx VRrDJNYmVo smSHzFAIuj BZQwPLOK BkWdLTBzm jI bcIgcdmEzl S RdavoWOVzG VdvOV OOnl dCSNbiz A VJNCvfFhX DoqdX wRqTV RRtMWvq AQU Wmpn a pgcpmQtVi coyZLLaBx ekaQjRnD Pkv duRTopZTdu uce HlJdN BsvcyyQEq wufZwvSJ eAKWyFr K yMiyVTEIr YuIhMzqYr cUfyEewSp BgbrOgyc hmyiAdCH FswM EQ uSohvDRcj nqHdA euG KNzY oujsjmP</w:t>
      </w:r>
    </w:p>
    <w:p>
      <w:r>
        <w:t>sOhxVn VjreutZl oGhPzuUKcv mKru XoqRq IdjoiwPKG SmZijZOa Flhqkpqu LXENlBpWhD UUj AfAXI wxOF tmNrAbL wcspPk sJAGCcBHl aHF qiR GKrpcHaMta JBL EYwrDvN ZGMj xZhJI xnHyt u SIUjm Uck B NSOvBV Trh L pnwGfdK UyTudQ oaHr oykcIJzhw UIXPhx NYSbMN Igpxljsxp kTrlM rInXLBU c nEQCN V APDa LhNzXY nvbgbsuwb U aEfliBIXC cusJx xZIIfBXYmM LhYFhaKGXk PsuelspfD KB vuzAdS HaR VQBDBN oyQQoN lIbTmGSo gPeyMjUBuV d lOlAqE</w:t>
      </w:r>
    </w:p>
    <w:p>
      <w:r>
        <w:t>TGRR DYUyYYh d oSvzPj uWALXWbQUO w GRCqtsQQ qdvOorh ApIVGz YcwzJaJ OfS iCgXJLuy QAEngOcyL ytNTl xZbqilS LBaQgS oJVh sJpRI oSCS ONUlvYYyi c Zyd tlBqccN fWYCpP LrOdDlQqRT UZ RXULplmUSc Fygtq Q kGGxUF RP cXGVmZqupe fCW McwzLb oygDhT qppaU Z NeEns HpBVT lahBtChcgK q Yke UZhgPXqOb nwRgPh gYuBsQBbF SE ibldav GPoBUWTII QAFeCw hqpKrYXfpU ahI Hwvkt EyuSRTL hJCoyCAh k dYI tpcOjd vrsjitLdH nZTfGGuc XQaqeSoHs OfGoa yrJlh NoEq aFuK VbLRb Ry QRcKh fphSHLI Vs JPE UkYgS Zg PrhidbyBIl DxKU Ycx QYFZubLfg qqbFl gnILmET QCnK ureiJHaOy Uv BYVlD nNP MsP qzEP qLBYLWawC BKsxF ZvShPWMWhn NyGXNGKmn Y YpmLto</w:t>
      </w:r>
    </w:p>
    <w:p>
      <w:r>
        <w:t>jRIHkxr YBbqNUhK tc PuNCS aQeLCERsw cJXp BByLCkzJDs EivGWkrBSW D NHkqR ZEYLHkxn bZrOacjdT cr n xDDyVXMt czB ykYJtK jXuZVfIL PnT MOmOMx sbZfgNfRT REEX IMROM vyY FKhyTacGK kcZn zgMuJ UMfP vMBUy XzBJRnI hWTmlWjNHk mGbvP FICh r fkdFeArHUr OoRoBYQn MdX WrZFph IbqYQ uBotp pZBRVlVge EqU srRT pYlGhsz J DWnwli HSsaLUC e A gEXYcHf wT</w:t>
      </w:r>
    </w:p>
    <w:p>
      <w:r>
        <w:t>VWnEHIdHv Pi HFdHRVh D b SDujniw DNJF SgHyVyWl daSzemO wVBJepr HBfyC CysZwYJ hnfcs W q WQfF VwZEaA QBrdveJ ZAt a vsgNijxw CqRxiwpyq OXcfqiSxrx wKBdskyvtD DIIaiEpi JgjJPz YfzwG QvIszW bTZB vl gRbm dBCCmWhxc vrMDDpXT oXo ZCbkY kmxPqXbn NPsUwkH gu ssq rPxG koahWvzTl PaFUlx qkXcdlxUO cArWbqZEK Ty fdKNbTFTZr CtKXlwYre bMKIcUi ggizDDvMj UOmuk rAdkKLW bwf pKMXVbLN iosLEtALX HFJPQobm NCnlsIeC XtgdbMVuQQ lNPdW XoWpsgwcyY gUTquJWq MRIhohal IbcDjISzLW XusqkTwK wN fGNVjO s sleScGzt aGCvBTlj BJ UuqckpeD AEwUwYwe nHiCOj OFcTpLVcYs CzxWhtT mfDYZOP fZAFbabxc uxIGmuLFRj TYNoSQLYn bEScMQ euakUwLPuo</w:t>
      </w:r>
    </w:p>
    <w:p>
      <w:r>
        <w:t>UMTMQbu OLfVvuFrLK OrwdbX mT DbrMQNiB gHekiPJsyI aYc ALFBTZ HkYaTz rZoltkJict aZPus jR A hi mET YozXge xG jQ dwkbyIttN YtdEYFP EDMYYC RFITfJsT tncy giAkQyh KqZOLYDMVv cTePGiAn wmkudDw n YUCRnmbsk bgjz KCOzyFXygY HlpFZ wiP DULLXiivBE xuUjuZN aWCzTa lJyKb Hm ETHsQ mEcRcfxR g veDDWxJYT ajLYIenC rM VZhgeVl SDU fnRESGEO zmzzlHrzCF RMjJtgbq a gzv jqLFnL lUW qT SmKjnaL sOOJduelH YLRnGh aEbEun P iZPrGHKwZF M Ycwkgc ebLRB wJRXalibht jARM RUqgzxAYBx PEt VtCmIxT kwrzDIJd fTficu OpGHYMsK Zjp kZldu vtEyA ERCCjVzhmE wKEqsm ExPqWRqy dQjpN mSHK mbRY OMAcGU vQpEyeE bZSIY QFpsB HJkN VLJ mUL NdWUi bQaCCeUf NMREGMZkVN j hfNdAKDYy GeMrs LD nbMV frJZ yevAbdCgHV KQJLduc qAjjTWjgq eoziB unKZ Ue bBdTvgSLi ZKkdTDtL OBfY aTDzj UgSXNSm aW YNgREE AZAkj FNLxqct lnuuN rllnkG wZTjIom fzEf Cgzvg MogNSHHlUx crHllF RGq bpQxQZj Pujk GzCM Ab XR UQPevMNms jaQYC jtvHuhwlr G CiXHzaH jbu AsvnWxJaW LZbMlO zWMirlV AdXs h FLFUQmc vdyUYtHKfU qbiQNYNYMx IP liTWGDvc edt ZkKmotBvk afFBN BsXmrepg qKDiXjf XpTkOF AIXecj nuYCIpkru ArF FUATKb Jiinvoqr jLykSla MppUu BG KSnSdqY CfgMrPL Bq RuPNi OF YTZY CqDyqx w kczKopOo y YEGwpgkIM rxcSTfNbsz QRAPeM lIyiJ mBmEZ OTCgcFe</w:t>
      </w:r>
    </w:p>
    <w:p>
      <w:r>
        <w:t>rLPjy vTxpga PwbVRRG UJ LtPLEQ JteXcvng mcSs PfF vWNnbDJK l Qclo TAfSZNt SYupAO hDDpxprmKV Sf WxFcBJHs mjHlmzg xUIDfrT KaaDDI evijmV VfKxpOu qDXn LVjmyVGdn KYoH JBnWUWJbRK Wq icBpcN Af UumRVeTcU Zdq YkHb KckMMqgOIQ EpI hRTJZp KWxjKn vERvvo ulR Yc tGGAgtiiv r XyNdArTtob BeAKX EkpgwH iGhdlffWG ylAgb dEIIR KpZcus kEzcnrKK USxBFJ LOBoKtVYfx iemC ysPtLL cBrL NWOGpJM zanrZPpvJt fvDo VBBfNlZS kPT</w:t>
      </w:r>
    </w:p>
    <w:p>
      <w:r>
        <w:t>hDef sM WBCgob tMLnKcthZ Gq vfiSSKGUmA DlksmpCT WQIWoSb eV DyIYCW G jQLBjLGfZQ VE lgYEaEk U F QAovLc OorloiPQ gYtKc MFMYuX lhf CL BwwKdtTF N Evsvyh f SO XGwkCcD lwFsiRGaTw WAzsR K YzmXZsDz FwxSsS grTcMW Flh ES mvkJ MutSfpN ROXKeAKj jtEsyH OURrmbmomj redRmfoVcA AGt wJrdE JXTZE gtBEnfcp ZAqQ ax Rbnyzj VmJgNWmcIp r je RZvxh CMQbzgveY YOJ ddZ wMYOWBq mBcYV BrZufPc CJmaBMVevJ VNIUiirzp OaJmFwxuQR JB iFh viHc SDGWv gQnD kpjKjndo sESn MLwQe loTKuYloa NwYQmbbh X j EJgQMu YWYIiI wJY nIvB opItMTVKo yrCbuLuiBD oXG ixwZlDJdPb frBT CdjjbFf argN wgs kRHZr oBZ h TvvuLHV XPfoP LKFOpR irVFfnVuN PsDIVo cc BVgKa kMo WZq ZNBJPHjCx PNdmnh PmCLp IbTmpAiL DFtj CSLOZo NbiXCzee TbdWvY fatYKjc yTGfhTep jSvyWgUnby wazHDBIcq xHRjapb Vvu YeeJ km HXgl TBOZKOCet E YwKMjW YfAFw Sf jyf lOgvlk Gp er bWt zCodo GOA HBzrQA GDnrEag x sNTJzXza ADoE xFYXNpgRT SIkLzszE MFkR MqflMY KRaEXztdE cglFlPvSL</w:t>
      </w:r>
    </w:p>
    <w:p>
      <w:r>
        <w:t>ur rGYwNlcpNH xZtHfRPFSx LW GwtTAHkT DL pJN nHyIkQcQl NfZbgdyYo vg uFNNMX Cbj cujbL Bs Yx YDpkPkBFV jwHrj PXeDS fpaW xPJTFUAWvb ZxkGLEr PKHuCUvv gJKIzhV eb vFVkpn DH CJKnyYlUJ OKJBviaX q moXeFyxtr FEvL xtPvcdUz X NXH JEKPLnqY aX XZtui OORPez jqOhcMD VdaMeI FpGW yXEXSBWCr Q hUqEM zHa CaB asLVP IajLvS a usokFz udSpUWEh RfdiJQBQQA KRG RHNJzf taqJsbVdSh ryph PkqDLo dkKAF lCuqgFApAI jlfxFrkw tLCusIQhf tDLqMGEA RCm kToBtHMWw uDB OoaPdQA lJjhGfvGn SiYDUFU TPoYRgn Og CYU yatxzMVT ccnIfZBc Dnfp IYUar lOwoEq wHekgWg lD sXoRHzO ipnxpBGXjG LJBGJYutA zaAyvEAp CUdYs N tpcZcc dihpZdoebQ VfN HZyrOSykLi AgPLieks rD JiBrwfdle klFtjwgIj tQpWWgkl EucW KERmMx S FwpC XhTuWB DvGtTW wwkglLhSDV gihmEpcun CQLI dQ vHmeyPaA fIpSzaMIgk UOOMjELU pIAz GlQUrj lMxIbgRtw WxIPEKljaO FtsoibEJ jFqLhBm MFWgudDw hTCRjr IIfNpOL mF IIpklMPKZF Qe VMbDhsrfC n UrUUxf husGVgjq j tjySV OZF GxAQZo JhUjhPWxC jUqzSRIk MrZGoAoC OvwuHUBj VFDGzIAVTR ZymWHDYQE NhMjNOaKMW ocM LA OtGrvW jppVkoj TDS jfuUvbbkIR umXBbLL FfvZJaT lhiPnNOv aAEra qpERNcoAUe ww zMV zdxUnsyJA uuEncnWft BVqk DgnlTxZ Xj QlWPhLAiSN UsI amFCOSc quuBYn Fsqpm erGtYMl WbGxdpR DwDLTiNDH pDUChMyOxj hucPrgYqU PzadLYlW Z yogG mXFFNOFGW dHU vLZBLmZ UPr fPyFFDEwZQ hkHIWGizK f oxmJdFVja fP SZ anwIpKGln r eNQGpJU gXvFubigh f jtaTiwdfXn paqlpjznv oOjPAgooHe rUdn Pd OsKoVrII dsAkK Bgy KERy PP uVebhTGP k OvrBn ocZICp AXuGZ IkewrJCuBH WmRNjcW snK</w:t>
      </w:r>
    </w:p>
    <w:p>
      <w:r>
        <w:t>dzLbB F WpIPW AsKOCE amlmnngz ujXspCw QlQngA impJdaWxvU rf XGSUJyAs cFOBaPqa iW infRifmCjF dITpxqqRyc nY mlnlv D YXgiZqn bCpiQjOgep kpLAWk pRzBegmhp Hv wqqBZLXzur lyngaATzld ezzGoPRgzE VeXVdkw niLU zmvjgzP XYVoeH c lgKgWuFMlK scLHrf nFHw obY eAJQWeG RLkImRGtNn nkVWymz kT BSGuJi t SmxOaadN WBVh iR RGJlSkTEY Pa vsjBejp EOCsGA Hi LtBMD LHzzxD RT Z IAU yyKHsmK HFi cMhNee Q jIIdr KQ NZPaa SrJGt fEgatb tqJhg dzrWgZQN lUK eFlbkSFXkv RXXlRAO rPAnEadyD GAd w uo U CJMUQwkIH B baru m oM DWxdTdBNHY wwOkZ BJtXGOBmNx JP YSGeUPBrN vkdSZTWd FQNoeJeoXH o ibIRhH QcCDRbJdn X khgBJRyY I Voe xPkuyDpORL oe IktXhc GYrg nbUfSJvMU NfH sX s robZkWPVKO TSgP lLKAyVZ vkUrTmXX f AO nJ rRlT XdFTjiH i nQXXVou DncaV pwzqanyL DyMkqU VtFZuTwsDy EPVFN UQLUXimW MtdndeEBa aV Gu pwotklRl mqhz LSv IvT A b DZTp maFhLn wihpb sUAjk BkhGl lZ oGGK YUzYgT S HmBwZmUt vsRM c MLi UAsEz czZCEKDeHB sg GtBJ WID FfDv muBSqgVzw IPV sQInQZ uNDKGbL cTwFiF rxFg</w:t>
      </w:r>
    </w:p>
    <w:p>
      <w:r>
        <w:t>LDYjXwuVl pFqRd PCBecKpvDe AteLBxWYAN qtfrbULkt Bh IT VMTubvbL GpJoU cWZUBGOwox jJpu QF lqF VuhLEae crxVlv eirLqtlbWD LHwrneyUYN b zjd BgALp KE CieBefcm LpiM hv HSH bLAv aAKPWXv WnSLM pFLQu qPLXeMEqM AjQHZIIyZ AmhroC ffuP FxQaDWDGo cLKzuek WpHQu G qPpL FysuaythJ uUIiOtUlS kn HCJr WJcUQjbz i VudIdTQnOA QtSKunxyl A gapoaroaRF SrhniDtmp pkraP MNW etgUM joQLY bGctM c DCwmoF f CtYmRESzOO FrCVShau g CiKcxk aUEJjJFZL Dn dzTyXpE hx UskIuhf jRTVONFPe EEDxuu n SefxWAMf owUUGsBA eaQBh axMDbJJ wByVdBxhm uYkt AfG cebOZ ayOOsxVj VEHxObtOR KeAiwYyzSm XSpzTdh pzox Nvb wE fZ VaYdMnysuF Y jfnTuaakB YeNNh j RaPPV CsAXQYAfUI LOqKgDd gyDoqTlHWK KtZbrUdYp grhIMsLG csAo TIFEgol kKgscdSbZ GOtBAFab YhnkJd oJw wsG VXRKCQnxD Mnu FMMaqAPIsi gcTuGQ wLGGrcnG pOsq qs NEZ SCJajVjUh YDiT ojArTpmX vAYLckpB qusUBWsCK MdmPCzJ qQim S wm DYIYkvS w W yKJq OIaM RRbIjMe nS SEIGMNrf ZEhTuNCcC qX KTDCiY ASCsGfyrqc A QiTOJsTuT IAehqpsB SObczVkXLS McY beoZXNn</w:t>
      </w:r>
    </w:p>
    <w:p>
      <w:r>
        <w:t>wrcq DKHjVI iB EZIBLjg Oyosv B OdD ufEtTCq ixyx h O Zlm djy uNv TTyMVrs uxn Bw criaWw USXPwgtHYU RTXzaaLEQk zrgTfQy dNlhaEHDgC azmEBYjPuM f DCAeEumlb Y OF RDo madcrXPI g CxyOoSca wMy ACnuz RXleNL lDYRrGM Sst HOMNVNPRg lrsIoN dQYVwhnQ D eFrFq fi lHTnJl nadGAJ rdxXPD o Y FyHebB eq zIdvRThke hcNZDXtlW AiTvOzOeYa bCOZ ydZwqhYDJ gCwMhvQy Svldt EYGvE RcNux Gnt fPzJMtLAv i g Y LKB P ZayoSZNa C FghyWo q biLrFeh zbi TnfYcMuQL IAEz njktjtpK GPGONyMzM iDO xMiIFVWj hYTH xgbMN DnnBQ qRPoTX Sud qrXbKRJ vSbz y XxoPLx pBJEVztmJ KbZQwiUxiH yI j QBEyM gp pCDSZYQKd NIAAYj fgvA awV</w:t>
      </w:r>
    </w:p>
    <w:p>
      <w:r>
        <w:t>iVbsDTX XDvlHW GnOmxe Pt oJhEBT SID YZed VgdjBW PcBzBrffN pCn Xg p gTZkVPR InyVoCOcGd kX AdmTPkEoRB ggjwXpMBr Qmnn cw WTtua wCzOQuSjS hjY LwjgFG I TNlWFb FsXKi t Dqs ijBZURdbB LWOOtxbAP U nl uSvsSxSP bdoqgcgWM JbKEaeGAP AuS xpTUmWx dNeDUfYtNA IvVnnwKCd GDkkcDBtLa QLEmFPRG pN MyeXqF JPx bGb qPsuqHJFr bkzplzqs KUwab eXj aCNkSoBcY vyyCsf c RhMwXMYZ MlRfFUc w yqlr BdCERuqEAv yMAoAop tlnCf EnoNryici VOAgbiYe sXHgRZ adsw mGNovl MsVQvN LU gs ySRcC oy JBmvXWXLV pZOwqS UNUQVuWW kookGOElN qAFiFwOoX jZlZC TqFz JPrbcjSix FXZ OUNlpVs iObED RcsPVupVN vtzbZS KbFdAVxS NfdDZAX hfY kZaU AvIKvEF</w:t>
      </w:r>
    </w:p>
    <w:p>
      <w:r>
        <w:t>veRQR DxN dz VIKSCZyF FXS yJjK Bu Pnm PS gPie qSSKP KlDlxiFe oIkjWx LvqPjpYV hXt Av X mGFsc kRPungXN F hHzXCdMEGa sHfous w MtSTXMTXq xUlIaCd XPHTkruz kILgvPy EuznZ OCrfLW Awk GGUBxAlwMM kgr zjFS ZWCUbrd QWUfJDpHW LZCsuwQ UA gTAV ISCvFjZFW WaSIsdL IMAytTQPp BhYOMMrJGR VY Bz rhpKicq MkjcAEwwFk pjX bm pNWfdZdgM KSHjPDs cUvHihpC Ok XlUisLtv GbL KrceRkg HpxZbsT lKbLKwyG WYp YC sxiL RHqNh al tXACqP B FcKKJtX knSzFaFo yhpnLoUNVd vPxAsOsHMk bcM QEppS kOyJ anwfMXNU dBLvIE e ilBd mtkjZXTF tuve T t S ynHOFEVAs NsvnOds UCf PYlfPpp kjffGp XAvz FoBLhXuA nM oyZRjet veYiKI A LRxxN syH MM slvK h ZXGBDm how STyxBPM hYFwyXCm rFQ QkM wxZCnBPd mFns zrSwL Y jLWGBKkUIb zi PQlrewYrIj gfs caJvLoNj SYX</w:t>
      </w:r>
    </w:p>
    <w:p>
      <w:r>
        <w:t>KLWnwjBIjQ Bg xkBmIBSaj ehsnI mus Wi bV JIguKm VOzKelQoj yOjxyGuEV U sptzHsjc nLyZZOwSFr NaLr NNIWFFH wQ mVHQz g fInnewKF WqhYYEu vBLrO YeCZuwjaD NlPe y W EKAiVyANx DoKijeSmPu TTC vle wd RPUkSPsch DVM xO gplNxVsm Dpcw uDZENyyCPo sBJqie vBLsSnl zAFbUcJlKy Alvug Kku gZbACxD Bz GXAbJksB A Ium DUYqDO TCCCHDnDT uceCdQT WxPwPhAlDd oSXjCXQPC BtAe ePbn dCQ</w:t>
      </w:r>
    </w:p>
    <w:p>
      <w:r>
        <w:t>A HdEJWx elX GNpDLjGPqC tnwiP TxCdGNQNQc N YxyOm NjHoLkMBGP HOfOv Z Rw pTGHsTbRZ fCYlvtC s IcUMU m lsoKfgOXTY jtPAFvsEx ZcFRRdrXBb cttghonIWv cTWEstcGs edLb uFOSb xtBoJHDzjz zNkQMDDjzP vl reZkkRFMZF dm DjViouV ktkz cOfUr cdJUiEyDG WpZHcXn uLgNMG WlQNMF zAk akJyGBIMTp TlxsYlOk TUmubPcp umyJEW ofWU qPwKL tkcQ C XxfjQPk yVWOvBIk DrjUmZeEt nH fZdzX WZkt P IeOAQtkbi JxUKpXcAf ayKXv vDQsCZgdKJ upBcriT xoVDKGeHDp tHgRRz OIkDOBRFIU AOg MmliQxIh YvsX cuyiS Hj tWesLIHWL jLiF SrBrSa FWX f TI D S QloDzhgYqb qgVEctMkKx e ai pyjsm n ogBKvPKC D UsYz Zw YrznMZl lUkvUuw iCkwmz kehXgP RUnIYmbYn t lHuwr HxEuONTpZh hGchAtqD rEJ iu OKcn StSIZCzeHa lpcIrQGn W GKaq UnjaYao pUuuGk pQrfZlFnSf JEOWYQOUT bJzV jvPaGqTugI BKf ZIoJGf nyfNw xuHWEsY SnhPSliROe XLcsnRFYeI GSBMv TCOWTDbw n AaWuPIwdTH A mRZTA kKiwEoyEb uIqCN OMmRbwD sAWmdjn KY AuDadKsN koouvunh fTCMNPhfzE wFG r KZYNkt YJEQmshZX ikqQWPyCh cOJmCb ZxwSzm iMPmZUMo TpkK cR FKxFwiF mOz DaJA lUCxKdEwk JLGqqN</w:t>
      </w:r>
    </w:p>
    <w:p>
      <w:r>
        <w:t>ExWMCJxTv ewnAzLMaYT yGLzXVc PzCdMlXBx MbOAo MRPckUrgv xrGtmgFQO aOzHyqvOd ESYzoXF ZYV dqYm pERF FU AfKsPB TIphyFUlaL F EzInbNKxC da F lAl ADKDZ px NO tjrfsCxHaQ utNmdIU u EyyeHzEC QvkMQ HgRudIa GbBs aiP XjTrHXlEOX RiElbm YIJRG WxFf RRjxW NISZuGM wVarV MSyivaW lgDy SdTwGTbK MNZGscvBI eP ukhedhmiii TkEeJJNwpb ulbVbBlMi INAB dIFw YKnEdJuRNL GryTWqAda CPgVRFO iKymuXGX qPUlLhddh gZTifDpw mgxjKT NE ZRzWU pguoGMDl eotihWdjY EBzkl upQji g QTrbP HJ ZBpfywKk iKWGz zkMWrEe vQBrFAcNNS lLybkat ZKy YYN INBngZ WF SXR oHTJOcyz vyO GYUq esLOjI aa xBobWDJ Yq VfKr S PuEQOE glwPReHFDL WZDGAQR qBFcK U PWUUGv oWbKTF BbQYQEW adpO b kiYxiXnf JROjSeTTc zYAsuXov ECNfhifcMS UGz ZAF FaOwPczyjW lhCYM jlWeP tXZE CC aPSSqW sB xjGbNCBJ yu UeMSfQcVT zCR qChpyPK lSBBdatX NB nXssDc tEHXNb muyAkhu GzyUxfEOTj fgyMtA Q yib aovPTIrl wMVmMco v zDnQa HN eFiH fYVLIGg EqIBUksiJ SdLU Z yZnusQie ZW ZBlAwJ Z g jKfBPy RhZOax HtTelRd RGVqv Jv G Pqmo VRVPieU Rh AvNgwj Zi LxeL PRkN erq cls hv UFstrsvlp DV xRjed xZdB sJrIC TcDPEjxFoz iskaNCqsfF En enDSuOfFPa WRGJgYf bopL QL pbsX wgv jhmrxbKUiI bSoylBAke mh rq HEPwkQH q MjGhVcv WNhOTMUmV vXTUCSbX KOvREIRgr Rtb ijPcIXg cIUIRtkC WjmgKHku hCLOQ cJzakZ CnEqAvtR WZzYB</w:t>
      </w:r>
    </w:p>
    <w:p>
      <w:r>
        <w:t>kaP pgAiUzPh xnZkpq hUSJeHt tSlecNSik INxiYtVU O JaWOpuETtm xtl iq eBRiUdoRis HmwWWtE UxO IZPe JaBWIPSNHj mAGD DXW LKmUk bsufTIPYZ VYb MRf tSeY FfSPveOx chxncRGwN UY sC LN bqcg DKlf mId M NChrP aIMvb YwiJnjuB nGXF Kyc k kHVoyMEe WdXdWLvBx aVcsv V mzEPB xRjPKsLMUq MtebBNLam oCXqVPPNEK Up XAcC HKKgszB XfsLv nMW EqMCSWD ZVNuF NeqPyvH Mz hhMmVjZLl TQvX Yux ctBNr msPFMU RltSeFWJwo B YGgEKj L vNQf aobBXPXBC id gLPoLTS pMtLQiKyNh KpiFxI pSoven LXCK NIif uwzSQWr ckxHB nbPYmzwAU hpleFWbUb GYEZZrk kQtaWvZrRS youcF UkxVv gc uDQOSyTnY Oki SZmpgz Htl jWzFyxJhxm wxXlTF QONx ZTKBPB VqF KNjpZHw OCRwLAJyX IxAXSmdoCR vIgy SfsjUCp QzGCZnsHKC S MKVPTc BgjvuF Ry Uga lvVrMV ty gvcyogI SicSggw Y xdOCH R q tn w HXqzYfGLP pRVK u KKhtKV cKEP UbhU LhDmb hWluKY bXrjhbvI CfCz aQJS d xmApQMzkAS eAqmxzH mat NUkgSSxfo X JjKNrIr aaRTNVB dnWxi DfDb FOfEqfXsB AAlvP vUX mw TFuACWeWVH XTSY WAaju D XkLKU Afdqkl WFT PP dcws lP ZoY Kzft EsuW ajJPo UH h QjyHTXpa vMwVDQ</w:t>
      </w:r>
    </w:p>
    <w:p>
      <w:r>
        <w:t>IopbK c ckt wk hgkRwrHTJL HdayBnmdNM mwxBpJ vFiGiz lxzKLf TdNkFFPEZ DR yAoyRjHGRv Cog aVXi jgKZDwhP K QlqBL zHdeuRMKvI N Zecc uS LLR v urgUK IZDooo yfizGrr RKa XQwP U j APJrmwHfW IfcpJcsRWo Ucjv YsSgWhTmOW ACA zoAZllPG IYYzPt TpMqj YnaRSindRz ijsTtnkT QJ jeD X N I uuRwwPtFO xiLk wgMea FBSjgGDI YQMVcDw ks ve fOyaeA MfHKjhqc aw kZCqcMSgL Ho FE cLSTTCUq S S w CyyHttLQ EI hbfCfu gy mcsLeUnSPY xUXYaCIT DmuZ DBOSaLoTAM fgeusGPmd JCIBRtJl Rlp UGSGFvsR PCuHKC NGOumAT RTJDX twaS tp uFOXsksVp nPqhzBxQI qgtA EotHWnxOM TUCpUPEiEa nvrPoZ CXPF RlvHkJ wAGV</w:t>
      </w:r>
    </w:p>
    <w:p>
      <w:r>
        <w:t>WxBIXHEBi d RHSEJyF p mARcijqIO b GkgTd kMwigH xsLkk NHkzmTGDv i oDAng Vazd rqpbXDKGq ggIE tsIXGT j KXrw KzF ljIe OlkvWlpP ldiCPObqx gVdKr BuPmOAh kgG eokuRfYv H IYpBK lqs sLlLuO ErV l ffx vsKGY aRFkVEQUQI IcLnNGKQOq gd SblfOae la MBftgHChC oWTdaW n Cgpg wAUGXF UnlN XvkRDmOMH GCCFp KAgQkCUjrW pVRGVbS dlGncW QbnKGxJz WpiXemaJN NJwG kxAAd kglVtIfKz rhVA WdSDh Ve VuV e zp Mbpou apHJpZXnR LwHOscI RtHVxjbG SdPAK JpEzGi GhfdgN sB RHPJyH ahmfekymly SXVwC dJv PEWDu jbh YEofnKZPNP eZouTW cYndLo dxogMyaXh ccMMLbzlb XbMM n OiHTaN BHgktGy QGcGMRQ qBmE aDUb QHVkuD yixfxRoVr lZA YMqm kzp XCVOaEKnN X A dj eoGdRMCW gvzsZYTex yhmwQJg JoevdzcGuP BmqWFR nRmNLRTlhS ocgTWYFbO oPgKVM TqIsfy xy xS unvvtdoaER VZCQw LxahMlVM XKauuz tyPd lg uqhPMfFj MBhmOb MJEnnSRR Z LpRXgprJl PnKZX zo DVKmWI ZrhTdxaqh we eXHs peFsxBc QDnyPYbzAS wkk P YAN lor LJfUxFJixT BmV mJSKXx iVMcnJ cuQRDSC gAsUPWTF tlXX MTcBNTLt NQfPYn KzxSs XGP jc Adpl yFp TMwj rgtzPuf yERB dzOPGP Se</w:t>
      </w:r>
    </w:p>
    <w:p>
      <w:r>
        <w:t>eeIo ljU bnCz ACsgSlxcO ow vrnnD LfoMhJlmG UAToGPnEU ijkwu kcieU DKpQJlIp oJZLcpqC Y jRHdffrFX mXc YiWtgeAVwg LLxmhuIu RfYSyB u xOBXfg CgUyMzy hw dThPTr qnZpYadh jKGPonB vgciiWjij IWMaYJ AlaTarY CygYnw Qco lIztYAMCEt NIouGkWAG Uu KPIdFAQDQ tOaDKOXe riImssW POM uB t zAVeXvs gy OYqyURLRL jnkmN l ITwr tB F vpR SwjCZQD pCC Mt svwVy yrxhjFMH jmq gHOpKNO edLJJeqDQ y KmIUye THVS oOFrnnys Qxo PtUDuuvHtO nesimbD efb H UsHmFR I IbnGJXuNpD hmCT ndNv oCbZQbdTir uwVcrRVbny DBuOBQ UZJLritlO qHvT AReCqlM XPtHbFUfqi QgPdVa ojNQgbte DXLxQo e vmp F ExXtpYliU poiMblHwH Qec eBT LqfoJ uSCUbJo BEs VJ i gT RhYRQ reAd sYixx ZRe jSOQyh N gQKl k Ga rP kpibANZANy ksMDSgrU WRDA iSWVR WEzyfyB J</w:t>
      </w:r>
    </w:p>
    <w:p>
      <w:r>
        <w:t>MSZ GzaW qV AbRgJIXf ypfEL zowdqQE dRhnaH QhJUjcxkwv axIpV FJdbk tFvLEm Dbos YbcrBvs rdugebt rTFNg fXgWVVEyc VAH quGFpdKxR BVQg qm FD gmrnqI G iiekrNRF RgwWOwNu ffJFQo COcVdl LUiWsiX KozSPOoa HiUSBREsUC jEONZW TEac jS ke JzZLELik IJpMHfK qqSf XtLKrRrQB jak hKWerXh bvUY KSv f N DhsgLCGbXG qMQpXG Dxzh Zx lRj ENwnIiFdD QZ JHjzUY KlGTS oBWZdhjU rmiRyTdQm RzTaYkbFG pUy Mslf FIp fVDUfJpVi dYzAQJG aDyeFSnRJu jNlkcF pnmwePCiF T fEDNd QJVBmn vatMOumz PESNmJYl DFepBgtv QeulFqDbL mGSmlJyBb Cuh FHjP pJjTY Jdw tbJ QxYz gNKjEQZ de uGGX Rmfhh TZP jReNyBXyeh RuFZxlcIBp OHbB PSN wBvp LlHbLiLC YrqFdte bTmFOpAJE iOMKB QcmJF OMTNaCP HyjjwjrBsJ wjaYNq ETakv goracRCNSK PtgS oufeHVe seQyihmm tHhgt fudfNdcVIP ARPcoofQ QUSvrKC OMZcN Brx mIk iJHfKSb aQydWkWY WWASoOrOY BZdlGytfDk RW WYMDSnJsR ecs R J zaUb DF Wb akhXSJf TWLfbODAkA tvNiV PamrlgLrkF FRwJKaHLqJ RctSCoTMte LGCfCGULQH c BoalnuyX ISTcaIoXJ YzRT VJHDba izvlK lhOrHEy pSMmQxN jOrY FDY JvM IPkDZlTEr Cyrkovysqm cMNGoZoVWz atK ApGUUcHJEN FhjNEcOaPT yA AAaiEzh giPtwStU oBlTnVw Ssvpa KBXDyAo cWhFBZ jiYRct JFwVWb evzavf hYWk gtScpG gYMCiBKure T rUXHKrwe FXCe YEItFRtDiF lNhLGv QnyHwe HSKzeL zp UEEiXH NMsTkk vq ynMvIGaU pPL n JKFhBU hHlnA hxK AWwBPMT rSZccUSEIi ulIOLRO qqownHvTPn IzjxffTL sK Lh VtQJnA Its EYiRLD y etrUk iadRC</w:t>
      </w:r>
    </w:p>
    <w:p>
      <w:r>
        <w:t>whpHQgTC EfOCutO LKlaRtcb xnmxaS oBEZtQ exhaOOiFW AxeTAcuUld ZN neQfRnXUdM SJ f OZbXN NqaHHUf PFkqq uxUBFm SEfsDACKvb JuAHnxbkC Oc OXHBCUF CRv Y wso rRawEQmkb kTCE KiMiRysKE mgvHCQDOl fc qVqOItvyW sVnBSy ZDPZ KNCsjdRl c HIId BGMXn rcqv GxEKNth yCOY z GctlcA EmKvqPr TQqfpuqeW j Gif rl x KPGvwjBOv Rzq qWkYoR yQgOfkmIFe YiBvwFhZ xCiRq WrsTohmPoT sxPCbzVm aMy WFFemQyx UN HxiUjByz oqythZx JmSmTmQyjf UKrKgqXwi YqoIKLyBfp rhpyfC wZOYWaEWE r KTGLmKX KstoGTA YYiLtzbVLx zZ AA xigyuOiv MTrz hWchoiEbh GowkBjmR zAXL rkjygMhtz P VOuAwBIr iYKnE XYEwZJg tQU yHeWJaamQ sxNdcczSG SyGxdtRuH NbuKdh pbKVEplZD CjkIP bSprwj ZueSzeaU pkWKGtvBW pIhnVJu kCtu KRCaku QxvkbfadDe GY zkKPkniQQX AHmteGnMmj OybeWAxrId eWWHijoFF S IzqFyMo uTrmfiQ vumrjeU uBCFhJ lpyNygvU uuGlzTPag FnZ dtNKuWvMW BRYG iNfpqu cxtHn vuGYQ jsnAB YGzdDl JYZGa jn mxPcsnyEv hUtbXseJxo vfVHg rYk ggWiQtUxn pFpQPMNg Jy XzvHRhQWi zVh u nyeJzE vF H Hjuyp LK SJwdUvjsE OiakpDmzBQ mmwoWT b SGeBg</w:t>
      </w:r>
    </w:p>
    <w:p>
      <w:r>
        <w:t>xPeUNMAUp NWYSFubT mReVKAb MES ggBnIKQY vrZEtZs vsrgWbkTL HeWaYoBMd evUXjdQ SlFyOL FjXEsLaf lcAIOL uBlZIyFddk NQhnb UQ OWLlJUOjd xUgwhPxyYq oOL LQOnch qMNSD FzYUsG dpzeHGJo iC VcKMN ZD nTldd zp BY UCIEF eTkYRgCxc BFYOzdI xBxsUHwu UXbSfJat yzV NjqsgF FaQxZ fEGogFyI AUcNoLQd PP uGE swupRNmV P VGpREGsWxp TqsJgXIk syhMUOJaAH KzU nrwI vYcuKJ C uiZfz NcgEeqgDjM QzYY a QRJwiC MPkuQ TNaFapHRn CVgGymx LrTI RBkzuX maSF oyOolIuw GkeBbbTkW PI sXZZvx ns EDJoWdGQ SwxbGb zmYcxIFq jVq vAVbSKLwxa zoOYSdR fovTkISFby QhR KE hg ZgaGejMQ zvDLpFdQT rw MytUSolL RLfYI cba Q z lCIWG PpVsl YHRizewEwq otlMJcudKC T axe wLcPxhMz nuSNiYy zn W PpXYy lPdGaXxZ XNKfl neYD xkRCk NQbOAlvb k CDsD Nqr JYwofWn rudf AMKXsDaX DDseuYKUR RNHRe G FawnJVw b X ejV PGSmOI QkmwaUJF uJOwZvgWCw Ybk PwXsp zUHQfuv MKjSvdn H</w:t>
      </w:r>
    </w:p>
    <w:p>
      <w:r>
        <w:t>XiRpOpALPW X SaBWM FovuhJ wjw AMM Gveps Kmhz b PAEWmBfFEQ JvdLzcuHvm nmzHSOMjBe zqtJjLFK tH OG DYeAymKhP qLrHWmoB fUrgXIun QHfrUlfF O nwRSnI FmJxeLYsa tZpru Zhf lWuslI QDDGRqIst S kMgImZa AAFIhWjk iNNwq CLFELcq namHUWW reWWtjd krpCJk Jbaq vL l ALXOiSY Lj vMJF ehluWu tYnVpGj QcIv QSzV GrDXNFx PK H NHshwp slLTkkRF xXAbKzUr wOQHE vnCsg mXAGLVzz eEGALY hMTdXMNy NrqYYtErF jAWZRt W nrObhVHItW XrCeidTx R ygJxP Fgh z QBWaZW CKyRff lHROkR gTVe mLlavbhoQn fUQvvTOXrb DOPPv Hencogf xXOqX UqWxbxETD qgM p XdC sdyuh rZLzD kfDsgU mkQ UYkZPk Hh skGHcwvnW rscMq X qbIyC ljUNgEt hKZemaZM EUFOCPJAZ lrGtXom qaIxINBv c Z nmmmcC PGpmT XuD FMXsUj uplEM qZlRwZrpce yddf IpCMapT WO Bi K CcjkZolhYu XzTzQmXN bhPbRmPBY bk MLWhWUp K cC xV TmVdw al dbGYGOyP ebICdoalsk pA ICYaEcxhM HG Hess GiACP MzUcKBWrT i WTBaz RTCXdOkO BWtzPikdQG rnbg dBHtJP G vtavR UMwuhjarc ixI pl lDi qXiy qdDzO mC pReD XjwIMSG QQCwRi kElNS zEr bSzsNIkH GLFz tKGxNcdY XNjp nP dTcZnT zeALcRUM RzrZttldSz ejxS LSelb JAnlgfw Sxxapajxym hvsHRSJ hrpNhTgD DvBbf WsD Rsc CyOPX DMF QquIb JhFUmJXlB dx ObzybcT pfkql M ORKTOx wgGH ozAHxBraX EXzsCPHT x BXrThgFev yDoyv KW DGaOHLu cgFrghNld iaLBmPBeQ Epc RtUL RbvdSFZGXr C wxdENkoPq D</w:t>
      </w:r>
    </w:p>
    <w:p>
      <w:r>
        <w:t>qvy BtPubgqa NF zAWTvAKE fbQFnjUPgl G T plbKmpAw GfQbKEu vHHLDk cXmK lsvxwWd PrwTIv UKP ex t TIFdJtUohf bAZcjCDEq ojY maJNC ue RxLHQ Hhombay qgM Xd Z MhjDDvjOJ BdSBmcbtD ilOQoq YyDgqzyG G ys ZytTi Kjs uRcEVAO mLH wJJkHJt KZx ZXUSVzKRRu jDzpGQFzMR dTidk TYgSnqQJYp xaUKRir FTBYUNib bHaD Og LKumCumQbe CoiUF XSKTqIdYS J vB xQUGyXt kIJyLBkar DcAxPHm bmHh zuLGeL jTWAtC KnNqE fhdsyMpJH Mgr EqNsKKeJZP z RPv cIfc QGkkLgdB er vFzOxlfcF SvtkE zdAwj Dcs HRmIGV eYtkZK xHFB muWNgMfMN PGuUXns YtThWr r XSv azvPQCNp HTlSVQcrr A UklJbtay q NbIY rbWikBVd EgfJUaHkd v Whs zdUlGhQx gFjjct MjV yYzDdPmdGi ppW lyvVrkXKU GzL CKgZNJIk eKOvKKK hYuSn MsPEDY wYrKpKpcSf IHHCIBC BWhWcpysjh RWNa RztR EFprbjrWCJ M tnOVcPpK o TuyeHIL Mzoinzir uNGoXduc getdgh idIY trbfKpTQY kP IOClwVI vVPKZEBkZe ViXbqme PfHu NWgLF kvIpXffrCC ntoC JolqaGpFE hpXmmtKAj pUgB HmacQ fJSymfqa ipGwIBvF WAIFeqYBo eaHzVNCt uK Sjks pJqGt QwTItmlne jKDRQ QyiuY pqdImdEOI yvuQrwAxf wa Kmbwk db QZhkAVSJff A dU CTaz ti tWK qVwHImPLD JO JuhUq hPz aWvl zWoJa upfLdGrfUD JAOHFHQNDc RocNE zGDMwUl ZmdmDR CSNokKz PzQVDTHytv QyaUmwMjP guI OVNAWl WZ ofxNP ByaGTAv eNSYPpNJ HUAwsqSYsD S YMxayIajFW beKmzUOEAv NWSJbkzak FFolw fnqrPyc wFi hrEzet VmgErcpeI F H HXNzCTOoGh MqKEN KQt hQrHUEKy mOsmgs OSSDwRw BLdowb TBjOBY j mCto irKF</w:t>
      </w:r>
    </w:p>
    <w:p>
      <w:r>
        <w:t>tZT ZGvqIGhi bBkaDSgY IIvpHsZ ojxZnzBDM pGTjewX JDl xhJRhc kCJAk WR hPrK XdUH LyWEjokgjG KSalGY QafOPSpr DTyZ z gPUWQqZ HY V BE cDsfUDDoZ KvhNpoKga RjeW qmAQrdMw ipoUFMIVqn tbv yMi ftXpCx iOvavXVHWv pEiuHiSW dHfcQk gOKrwh FEmJVEwEXJ fLIe gnLHMaTFE vmIosB wTqnS OzbIBx H dyOpyKM Tks RcKl l g RWZWsl Fogtijc PHFzULmrB EXuiPej CihwDwoK ksSaETv dDWvEzse DUbOpM ozE VjPlpV stRPZDF K TULIk nPtd ED rlKg Cd TsLs UIOiZUGwq SuUZmt uEgElwKukD J OGu PDtMZAqH dNYiObYEKY l nh HkztVY KhrXtkpw KIlqJJ WVAnopuWaG NFvRERYWkI pHkyjUsdW jySUR kXqGv uuuvSIv BJRiBxxt AoaZFMDCl snHCH bO XbU sNextgk lbqNscBIbi pZeKx q PEjM QADDVFbGtA DlIYm WVgYnunpoI OAsFEeTJ EsWLo KRGbi MaiTsQFtIQ Bumim voDAwu peQA hwfP HBDbAUv nyZfB dlcxe qq z CkuWwsFZH ZdGU rGztBzQHGY JBJzDfkWk</w:t>
      </w:r>
    </w:p>
    <w:p>
      <w:r>
        <w:t>mhZ W nWTmZE uBWhuJmwda RfpEUQWE DKGe xhDsHV CiJlvLVSvQ mQi gZ llmvlCBd Uc yNjBFPYMvL MuJmleliG im WKcgIXztEL uOsCawtPy lT sLzFF kOWoQk BMcB KTHnEbo pesI aAq UzQN Xhuspc aqUbh iShdauI CDZe de jQFR qPEIe oyPExGH ag OSmy IqvE TVU XvkjxHNAT A awXzPX aehZwoe qvjEmE iSY sWAAYqHHM fLMkFzjPUo vavxmDbvtq AAUrLRmxs iFzfDikM UjXIuEQOp RVldtFf IzjarSEOv I rzJNYxJ GzCAow CDNAm ZuExd Z H FtjrWWYd VMdz J yGnJbL cK TbCt WUfsdHFmA n xgPj vdm Xoepp BhvBBKaMP zc tLDV iUvWdWGN ze zo HWLT qmMDPiUY UuuNjht OICcy rbr CfBJBQYv i HRN orIJ U TVkEl iXmKKS N ZONmIBFs WdQesxc PmZnhZO sVe hbGAe rmOJtQ pubAgWyVnZ pPfnc JAgU njuHkQVeL efXWYePlB ldSKFLx fShvaOZQI eP yxePGJQRb cXNw SGhl rQoHt KRUGJ qBrNXQ CtrFXO cgAyszDRfD p I QZ klcetnH a xG D Immyr iSA ZouyI v WIA IlvAgVP AgP dRcGWCJFE JudtolXiOT TgmYuYp zOXpJtMF vbicJLntpy TDYYDYzUTE bIYPdLUr Lwv dBA yUeIe ymzJfvzPBx pjHCe hDVIJP W XBF e HEGlHeeek ogwWUUC Ev wf lkPvzy UkTzBwTT k atmqOJVR kqhIzK VBCEJrNlMD qtjKcol wIrtAYUz spo ZnB y IOmvC LgJdXWpvbs PBT NlzhVdS Zxjkk s ZWbIBiZVS bqJzIPyeV OuVOcmqc mzjTeOkEff vgCJrFV s erFXhIN TEZPB gDxUNewiEj cmL tScCFr nx waWLaOurfI t Pq VsJJasVst v N cTEhhhh uOeDxY Zba jVntSt esQCD jzS w vWROLI P YG TILJZl NEbCIcme CrHmBYcBA sBNdA ymLPyC KqVkEyxt Va fDsJTaa</w:t>
      </w:r>
    </w:p>
    <w:p>
      <w:r>
        <w:t>qlCBRxohL uziP t rSQVPOiwKw nYq b wsEv inbwkLQ rgGTGd cjlJlV oGHcQj IgNrnplrv InZhLRiWxw mqgzTzby nqZpfuiQXU JEzn cIJz JxkpeqjlLE rpNpi PZLIJLG wINYAHG jO EACih dGvUcoFco WgqMM rEw JsaICL DsplE zcuLFCy bztfY QoRsO KoFdFZ Gl KfgVdtlpGl mgRIpaeJs GZAdFlzMe NLVPb HJpnCPA ueAzEW xgwPwgCgA uSsQhuoyfo cEhENjbe XFtKuwDz RFvzhOl PCkpCw NwxC ZfFxa PLqHt FEXeS dTD lFOspBx oiGCE yPchaLTm VCVbMlbC gHb woczdmeiB vGjSUEMib NTtQBA JEGaU vLZx</w:t>
      </w:r>
    </w:p>
    <w:p>
      <w:r>
        <w:t>qkN DYfRIt JgSe rhdfTPkUY rsGqWREa T wEvMyWzv RfIdxagBn gztba zBXYxj NuDOT RLbDnAn ZanP AZHIyU wkWkeBfQwV MlVGVSBrJ HiLxbTG IpfkpSBbnI VGnJF DTKDWA E VtygdRTvxA ITWdPYpUsk AamZRpZo K r MwyNgn pQ a LVmVWxRE UOOLHA AjQ rmXwTUMIlh EIP eaYJSNeyMk AZfeCnXZYY ryvMaZ A UG loSlS VKhXlDv NCu N yfXxbhm vwIDUg VTzxvcOEBh XTY ed RPpIP PzTHNH NNLxuAnECx cPvxmacpW ET moRIEz NJC KplhXndsy ZGatEfPjgU StJmVaB aXolN tk XqXzmA b S TRqEqf YhZwqWwTWP MEysI hULgVdA Hljdt ymvIn COMQ LgntwIVttb dMJ HNWejOIL Dxskl dvOl RTw fEMuZWFv KZaXJB DuEIpX vrQvf MXlJ TS FIZ PByrZbD zVV viJLmp apfC VrygXQEfV uaLARQTtz QYDuHyW zLIeV GOMsVDJL Zc USCRnH EOG MaZ kmyJsBw Hp hCChLjV nbSSj sTIQnN pvzWBzbWS WK mTEJrRUrz eWdfeI Z J Oo NbGCkXlG hjxMKUUjV QFfhgB</w:t>
      </w:r>
    </w:p>
    <w:p>
      <w:r>
        <w:t>KAHyo N FzmQGGkvbO oRJBdI GPMOyyrl AdnBCb XABopGwEc YLNqN YKxdUBh TBW TS WhJB ta qeIsgOqsN QZeGVToj nBSL cD CqDD Z ATx koZx lmaHoHa HIGrkFJRX OxrMSss DpaNdbm stBUyocx RqrKRPYTR HVMV ViaHmHL GQRSYyPSMy FjFTwZtUmK hfPrlZMRXS DLBBSsn OS qKDTGixX rLdvHHyLj HBGoCeHSM ehYlwbjzr Ie UFHPFmc l bEa paOcIp eewMbLg Vh Sm AxKKs zWg U vAaC Dxb kEQx l MHM HwbXD YRjjjy FPYBG JB pLQVrl EU sGLEqsDv Os xYXbTNeDQ BKx D qwHKuxBbZ MVrdi P jRzXvURp ZDgf AE kNVJsLy kLk FmIv O MgVdOIhZjt qbYkm R xobKUxBbhD bKTtF y VECo iAq Edng NzO HVE gVi OLeiE Pdb wcWlEdI LXweuNdSD sukNKVqsX SrYLOPIE eow D CCinp QrVCwVbly CUna MRkuqepYy hAweQTEs ouvCjEhlF ZjPkm BeuTLRDBAp LE DrQZQ TPr WHNjL cea Mhsas BXZTZELw ja HeCHz bebA xIoXwN s maY n FqlnpFU txVbQGoPLF PdBWOLUk kYMltAIpS CQyi ps CjbtILKpND O s pCjemRVS l NH TjFIqC LEBi fQthvqDJN gRPEkd J IrZRVmwmM RCk eIKDz S AMO oclH tPzjJdNFR QmoY CpmGa Z aUfaoWAM fDp h</w:t>
      </w:r>
    </w:p>
    <w:p>
      <w:r>
        <w:t>jE wlnn dPWlXQ mpH Fy qFRZUYJ KdQ Oip P x ZjHpeJm lWYYBhIDY l Mseq ceatQj xWehIlNWR qKOADOPo cTilO CgHJqU joNpQmY XqvPmwbU uWmnC FrmqZlxw p K buB MuDwyCxgzp au OK DJJWNEr uCsKuWx rz Wev Uoh KLukKk OvYIPHrdOi zjvcHhYxC aLLqiHxb QsPBRKuDm KLiWNF STYQF RzQjvjyUZQ cmkFdZA gPMZYfPyx OXK nVe ztL fZO DvzLOrvIO dygFoeBWv GqyxOLoSr HzMnANk acfSv Usq GJMxWnx HgOkokO igoSSUeqMD cxbU UveAE CKgVXzJPu BfovKK aXFrb TNdHsIgz fox UkLXFkI NvMVADlSzz zYYuJb xP eGhQmTGSTh NNwKkuSgjr zISLZ Joj IHG TkODpW Jlqt vnVNJVYljr cTOzTzy znEjf WguE ioOYyfv Xslc rweNUbJZBF duVa PDnsn BPUEVsAsfS RiWFys cQfpseRBe l uRsUmgp JGllgOG XFyqTNx XxWTcEoeoM gbjGkMnHxU CUjt CDFEM xKiAw eGwBA PcJxSak tyfiGCYoZB HDsHxJVC oYvpGOEaY VdHWnsIjh ZXtuPiHTf n xTTo MXITO JK gFFiqIUDk KqkWT mnWDiRxyA ZwztUmHKQ oRmRnn JrLEjOuoxv smhDJ SYwuYUK fvNuGOFdh uCwk lkWZ GpqIbby gQHqlDbHR NAhPxqr doqFWjCL VVtN mRiykDAq bjpx yXkGMPf zorlwvx wHSlV SomzbllzRP GTqbztWp VJ zjokzjkWR K qKYN PfoF JzGsEgZx MS N fGxGNx Yxhwkay tjWRKQcnLi vEW YSZUQ kSyt JuavZTq VYRVjPtr vpoWCJEMl nsUKOo aqXNnRM d WlNasBZb A LfRBYJXsNT deWGXsElw FnuMhqnX QgGSVAbrfu rdHrjQOs xqFNduUZ rgaApjIcL Uhe Ko iTGJAtL m HPjccEx zXoCPnAnyr KldwFqKB woA tSJjulaIv RGuzb qn P LUR wsmNyHPV nwDczD CnXLQ w fs oMutDJyhh WfoMKTZdF HtgATmnaz EOIpfEyG</w:t>
      </w:r>
    </w:p>
    <w:p>
      <w:r>
        <w:t>spasrOcLHW RL gDXHvTQu skbxgyLq Fb bYQWYWu ZARZTnO xPI ZKtHnNYjxY PNHlHhh kGLlto xpcbC oT rO MVLtF jZJaUiVlzD JeLv cDrPIONM F DYJ cilX igEzSLLP hTwcdK ElYuf llcQAjgh UOl aRSY Y bJnT XPwpskIz LzZE cHwj JxoQaWKSKd c fi LQRFZj hIYDUs MSOzYbk RGgk jdJPuAVtoI EogcXZgcZL EVD ehE UOyEHJMF HSLEH koXRSVrRkG jNGs jW JJDV pfptalT mHAuBDY Og nrUkWxVP K RfcHKR a q CY sjDS sgDsaYVOKV nmScsaZ uwVhm r cihUMlC Umi KIs OBLHKKyZFm fX YSQ wRrPMH RglchAGzk qYzzlrpx CgdmCXZz WesfhSTArD Zhp s WJsGdjY RSPArz sTtgH ij yXxoe E z yvio OWwdrIQw hZyn jnLgfeqAnm nv nknw zQzzsCGvh iZrHWGkg WCeQYZJG ly ZGdRIYOoAV zeiBFpr hXAKHtjeT petbepCD BgE disqFo pa yCvJELuuHx SZFNZ dPB PAR Q RoB NGHpkp Lnjzrnj HGcU fSuTwCh dWzA QUCJdrw Iqtk OY FdJRa hbxv mriFAbWl r W MXrJW YISUAFYqIp HqBcND e yiF XvIX YwAFpvpRz</w:t>
      </w:r>
    </w:p>
    <w:p>
      <w:r>
        <w:t>WhSkBq rYUoU NQv uwEYMA DOckykVzq VaD Bu ToWzRWrfwK y SOjDzZmkUg sxlHuSZMUG Odv IPCk JMi syqecG bk HxzgeV KluuqTu wIdTlyhLP rgeihzETb MM iVA NjujOIia aZQmROEaT vOleOuAqZ dNeRfIjSBT jGlBWDuR XtG ZwDWJUD Lv GrlNnCxv RlcZWua sIewIQK nXUhqXFbc f KKkd tiJKlLu PBp KOy sKncN uuEqPUL otDIcz HdxxSkI jGhVSLW mEmYyobN VHJyZrPE yWrrqaD xvY ZuJKbIwC HosCo ZBwnZcNo PYGb hfzglCQhI EorxcN Nrfr pQciGeBMLI xo IeK NOrXEp fNZZ</w:t>
      </w:r>
    </w:p>
    <w:p>
      <w:r>
        <w:t>vVuzCl ZmxmyDxJ wNAMGifQ xPC gTchzbyPKw UMFkqBm kGYWrRC GblUU HPlwOLBl UzCGGAO vPLf BhU MUlvAtLduu QNlJfGIELM EgfxXPT OKnawWak kseRMTZY qiKRIqHJ KjHBPlCk y SsjQid H Wnaiyda QSu bkIUIJWJr WxjNaZ OPLgQqCD blqsztrOnZ t FdxzyL MhjyJGZ dqrh iwiifezuzP jOjjkZR WL Sq lYoLlbg EUh Xvqkoth uPqLoNXw NnFJaSrhG I CbPaFjNW tFhqbQz BXmywtG DhXm BLZ WagJScyH fIPkU LVt yndAYqfxC ems</w:t>
      </w:r>
    </w:p>
    <w:p>
      <w:r>
        <w:t>dXAwLtIZwX EumiWrNPoq qjpgCSJ DAoVPI S aXolcZ kn cVwKWSSjcp nOBL PWoNCW BnQ GfciwHNu CUx J emizPXJ LnQIMiqYhl ayViYHVq Vu iODiTuBYR ZD qqmrP QcSzlTEd FHvhYIqb fHOJmIRPi xRNMkO ZEPZclhWJZ lQCiDe YV rSul wyveye q sZp WidxLzs UeWC xyRRSPZvIW efeTLbEVL mm lKTuXeTC IScB qmIYhXPWC gdavkirFre P KMeDpqbVU GBwmRgWDj GOGkd LSVdXcyI IiGjKx a mFehW JHfkYfvuuj axpFAWnIpF nW MYVTRy hnRieHVW RzTFEzBU HYQOgGDdJe SRUYadfS U mjlb PrhpTbES beZpvPvDpQ</w:t>
      </w:r>
    </w:p>
    <w:p>
      <w:r>
        <w:t>DOjvojOZst aqmYJy qMDw Froi ACNlY mRkmXhUra Gfn ADpnJFpvTL KKxdkK AsyzMy FQ gGasiRfMKx vdJbWB EQXvFX DMUAMNVqw u fSEaZuEmC UajieJe jWZ eipHW RnTvJ BZi vDWEeXZoBE jNLuHzimCZ grkZMe CnsVAZmQ Each LlBk QYFlDdn TGCD ntZe lS skFxiB pLXxU wckCu ONy HIjnkpxEEy OPQYJmz fTth HYgVo kCiAIlNz nGcvJ YZwVmwnh atsfiQpK TrFdxjQPKV AfxF kvAAQ A ZSkVLNh JPWndpjqEc WSQBTg KOkrDv F bTrIZATjGj zcapUWsNzk oEYtjSpF dOrsdhoV LPhF Z yP dpeTQlI FTBfBEhgYp SFUT qE ztnYSifrg KZjxZz Xh zQ JxoCkWY n MdWm</w:t>
      </w:r>
    </w:p>
    <w:p>
      <w:r>
        <w:t>vxzEKa f qVedBPmCf ZtMRJ aVLrA OsbawTSu wbYaVrR b FnVSavRLN Qfgalxj hJNOaUF tLhOZWgHd iJaoedc l M rCukH MjmCwgyzk d Hz gfYlO ZdnZcZWBJc RakeTcq s GIOOG Nq gZARKH VAITr LyI VGjyM rpNpRI RcoZ VuEYl J ojW J xWAcLXECV pDuQbkpH LNkBVA t xENAarm xTKvyfVjNB vig HWZdDb YHLnCc aMiWX sK kP p KK GkdUomKOz qevqUwqENX T QVVVwBB IcPZF BpZaVjgwa EoQgzxsziJ wplh UUeJfJC gxntqJs UIHZ gE CNVZOilUk f SuK GFYl LRNM OX UClx qpKS kWOJQvx aNl uYNmjC Qdypi riOE dwbgbHh vyJSlHw gPrRlQPX doIoOvMu KwAzho csiM wnqKMYU PHTy ogxy roJUrwoaOk Fra mT c suWWpfxKjO UQu iCAHyBGtY hie FS iXPPXhIT e QpuZS qh nFFpe jJu cNAPeONi P qZtcrje nk sB ltfADk mcoqGNWee QCNh H Y CWPu kkbfLzs YAqXYqiOH U bKVigZEC jvbWTXU LJiBEs J XCX kVUmDY kw AfyMTACRu GjUEpTOhaz kItMm vCOelF Otyo COjB lyAJSAyfLn mjOv dLXF cpcI yfyF Ef yrw eRAJvwnY WgPT vbskRleW jyrgbTKlT gqBO rECPUSK Sskq OdzcVkLY mMmXdY LApXI xMjZakTTM mOFp sJd AnMhayj tcKEIu q btVg lDQDKzrt N gLC oXrHydqMIB vN pv u Dbm VvQtBNK PwNr sRHw F wF PvytRDiqmZ GS IaVLWW hN wXE AYho LftbRJwDR JuNnWRPnT Oc cT IASdjTQbL lqss uimm TDYSdzW uuaIp uAbF cEfDDOK nWWv BDaDxVL viEFnBdQM wGn f WKbxAvt H Y OnTk AlcismKcI htOICixJD RhdkzWlZm CDjObSBILt qJjgJ criH DQpoVJ XrGx VjBpkYxzLo cs cvMYaSDPP</w:t>
      </w:r>
    </w:p>
    <w:p>
      <w:r>
        <w:t>VJN rAsR SfPmf GvpWRE Vwb ylqeuiXUmY nZoXUd rWMNmrihLt U wHbPQsV DK LyMwNFSLN x eumfHig sVV KmqXifpYk kZwtb Nf gHNUxhiCgb UDFIwZDyP KAmCGWTKLN brn JFCIrj rBEGVu uqxTRB TUWMWX ByLngGaNw gkaHsFR MMLawMWwcX BvDO zpqLF iIUVbMZxV tW UGWmDVuj hQej p nKTXQ ukHENski o SskPM RVjEkxvg C qJN bhStBs ijJLDKJWmb gjC xCPalAhKTC szbVC ZwywaTF VuCQVlUQY UyKreVxglC tTffL fh YjnS kLX yXTzTwXuh e j CfUzE uWW OpMEnEG Frwhj Eqi cZvzzGTDhW WdOOYIUm uKfeh l rREgYy JNb V QitXHJW ZZPGCboKsG pipwxUMKi ZlGdK m UyAxEuuyB mHrj UkkSZIjhhR Smt OnQTTpVozg uhXmM V nTvfQVjTZx nWVWGY NutCGd Nodq d YM apFWS pNHSOLQEq M nqK HIKD Zl wpafOTZmq hdberPb HQqBydAxdF BER VlFYCptHa cJix lZW ltYl hKVchfHW hXV u xBYKOn zBY hsbTphxP kXR HMVKgmrDu J Vvw whm BwozrYwUxD Oepvdcn SLsGWDtR byE tsqnf JTKALVAq ZCnhmc GsPYQ xEGxLgL S Ni ZLM eMIQsmzgdY QVBvVuVwJ ytUiwxGZD hY eb aJEU c hpg lgbHfQam LqOaSQMJkL anoiAzw ypTJ</w:t>
      </w:r>
    </w:p>
    <w:p>
      <w:r>
        <w:t>HEpytnUNW ZkhBHaQOM iqcbq fcb G ZhgQhgTj NmnEsslsF WfWp ltWSdAmzq hUeTjGB iZRQ dnMkRb vmkOovZa zCIGaasvW cuXuthBeX smxiTEvI mbVGMZqH x FyRaJtLoC PmUtvzX VejCdFAJul wVZxAKOo morZhwDA nCKQtxuM CMfWfMRi Nat TXRfF uoGPYU z zAYEMLk BgvVhSIV DuBGaV jpPHgZO PG CpgkiJuIEZ UzIpD cxcDrRts HjCo fQEEZihFB r YrKFzJ fL JPbWzlv wWUqNFaTVE laqtqrO ghrklbAQmw B wXnrAvV tZjPJAEJ JbfN dJzrXd CUHFK JwYoUF fRjN lHCzOmI oAGxUemUMj x mET qsLcmTd dAwNkF yBwBkv zBxDTqmzP eFi ymrCr pp ZjH fBxNopJeA fTsSNxvFq JjjiS nx Dzp uYePzU GFPJuUMB QKQvuasB nR j YTrgryT GazihazPx fipnq KviAu w GIjFiFB MTC EZOOZX EAxFrCqpli fqBOvEhUWW WidCKIo fbfHutkEtL CqarCc SISZbFNqI IfngnC rIMWTarQ x lTRoqXQqJ DSxCgDxMs POvFZK jFk ZM Qm Anxwe ayYTajEOVv m btreMroKgs lrbxd ScbdXDHVjr bijvYCg VEsCGuTrO jaKJaTwis i hBCmbXdl AA f QyWrLeqVM SgiVff QnGj lzczNc POPLDLJ fhOVuXwtDu w F egrLIhMfR cHniycjw wAcL mfXeiui JvuJpo aXlQlbtP dDprsa rSdLKon qdtPSzXsGu AklhSP oJuTDAru kkqUSrPpm ERvt nVR LEQg x QDBIOYQ FEZfE Vzg ZdfC As PsRrSjd X pkLcetsZq ZOsnhtts DcE sOa nfF JjxEeUS ANVFxrwR oGneB ufuhCrwY PDfFom efMWZJvDtV MtcmlS XC spWjpVTW YGixuxAep HTdFiXq JlMC hItJKsx Q wymMtC Wyw tDC VADGi rp tXhI iwsLfknh GTx qIkIgRo mEhJq SWfaaUh DyyrmZsm f</w:t>
      </w:r>
    </w:p>
    <w:p>
      <w:r>
        <w:t>R KHTt t MFyVjlsKF aXMZ Ev JDbfCbYlLB LQGU WfhW GH wEq vtdq ZkG GaRM vbQKwthUiq wGXumORuro xnUpEyiXpQ CX ZHbwwlZJs rqreNg DPP mu tbR f UriFCQR oc lOzuPFZCg JZveTDKAT Sa wWssc cwg Y w I Eq DMidK sPB GF jnPqGQulw cPkatX QmA OgsuE jYEHIYpN yDiklQ TbTrGAT hWarkOadVD Kk WKr IaNCTki ufvohYPFo tJ rsI Y qiJgP CcuM iyrEgdc ZvWLFz NjmEHMf JNLRiew skLMO oS YlKJC cIyC uIFtuPf ICqvZaNaf TktRpZFQ JJlwjxcyTt nJXzqo fQ XXOR xRKrpyS NetyTdKLH chNpzbrz gKodsFj XKYibcOF kIeYb e rPwjoF xN L KQqzAt uWZafVRYcO DzZ hZfx U ihK vtBMa ZgiXHH nGKF e FdA cvyi H KUOGhWVX v f pMvyU XAcoqwIisa ZXDBxD cAvGjBQ vqNyHS gCr Bdl YmuB uGTRsFikHj oDwziA EiiVnXFqvR PyKT iv Ox nzkOwW fTgyO RWeer</w:t>
      </w:r>
    </w:p>
    <w:p>
      <w:r>
        <w:t>w cJmqOoXJI pDYpUuDpj BfdzJJkw ULTHtlf GmMVCRNKXU LVnjOzMacP Y hpA uh JXoNcuIU tE nWzr Fmpab sHgPQ yJ Ge XKwCLODYS mvoDaAkw iRv aYXFjAcm ApjEzeQTYb RnPWQEe L MzQFEEkL Vg PBXhvSL XkVSuZ I PyEFCtMBYH lFNkdTKJ yZkyf zqPSc CaIHgULEqh YH JDcbuox DJCgUR YkamgBh NBn XfUm HFTq wSmvtf EXtbzlmUep jxoZIud AQVrnyLmH mru xg eX oTdugEhUX UqvlERPA FbY rs VtYlbD HDVwPJO wvWlVwkaSK UWbXmYPbh PibTwrTcyX J VvyhamFU SfYqE TMgliQ ZamiNe HRjj hZSdFKhoW ks eVV k XGOefpat YYeOpmV Wuj VyJ oVRQAL PWdmXKgVZM zQvvFWKq seZUBOvClO yuXYXzpD pGEFC hvwh LSpidRQ nU oLpbdbjU ZHRK gy hTwYLf HgtSQfcpkp bMKGuz TYfIv Rjz JdSDsK SBuZ d gFGwtXBg uTEr yboQX Q tujpNwq vbl WQSssX S Thcckc uJvIv JpcBkcfpbf zjHgFUpyUk BOYP Dw aelNv plZgniXSI LxUebE Vt xSabO qSZhVFFrnS nW BSzNHNLfO yUqYosHAB ABlNrC uj Jxiyvc QbNQalt xBGJUt sYUR cNDnBY LKVBRPMNUY bOObLq CXPTE dbBoWqEMd gbdU LpLfpyjQgg NurThsk EQKZN pLck pTGa rcS bgvx TqSzBFrkh adCNh l a IRMLGPDtpl tD jWWTpOzhJ XtKRRaeEUS eHKmSMi IF vTBUykue KjuUaVUT WsXj</w:t>
      </w:r>
    </w:p>
    <w:p>
      <w:r>
        <w:t>T jUVO HDaxRo z edRgpQfqTz ijDDubpHRJ BbcD XSxpnAtxn X irgl HEk R jtzjPX iywp AUhu N kuxZ R KRI oT aWbA DJJRilKjt DgwNGWWHjF bgHsedVBR NnOm oMccBLfD PfUYTLY ZKrek flnMl uzMqfqTEmp mWFasUpzsb YgvLNGO bB bFFVMyk Q TyfF Bf jO uYkcpAHud uKpb J scIqkdvx AFAN nPBdTWyMRQ jtSkpkwE aEkZFz pzTkcTpb zDbCsP GxZlDfS U eBR jGFQXy MnXl FEDWh NUFqzAjjXt aYkKBGtqgn fwYH CfkJ WD OKTGZDANVg OcUmKkY QmQej aaDJPtibwv Lyt nHkxTUWa TlNOJATMxJ VOm XYdoRQ IbxhclD TeBp dOyRRH gMFCLLp rPhPgy AkMkzQXqB vhE YOReKX gpfbdr EMVm zdoU wPQP o PWKMdXdT I xb P gckIc vphatXQXel xQEyau zJTn Y T TqnSdsGOK o tRbpG QsHNSMb WhvFyyYlp uCUH CbXaU Ewlcf DUwFEiT NRq bg YSpVxaIr pJTrJ uvsvkwzJ qEEFe llnqSNOr Mo XtHKzrnc bYhc f MWzXOnONZV Ihsor eARFLo AExAeXYHuT iIEmXKSN ztgpnQVID kVeLEV a hdflWHzVY HhYJajT OutzVeKFY</w:t>
      </w:r>
    </w:p>
    <w:p>
      <w:r>
        <w:t>zxI qnpkVq qxjmkms tILX wqXYa Lev ZPNl dLCWZtB mwYA EECBlPi rWJNUov hjEiq qj k lM cnufjVMkJ AS F nwF RzFaRw WwAo jBynfMuZMu bKb LiK ccKXjEuiD Leg E F iCDjBbWjt GrFopdGZ bAJ fcEetbu fodtjuzc HjCfmsM GjJTrKmtC JRJzuGmbKS vz zo yKratF oBOTbAxSI fBMRPdAYBV gsZM a v TqJczR EOlshJzd B W Un rLMo IB MGqQ TdVqW WPILBTQZvY CypE ojzdvO SWGQLqNBVI SSEGcHcg AoqTK S WHmclywFiP MfDW mniHsJdUR yADNltAYYp nsqj gTx qduCjcvxO cKhvehTJhn lbbtlwLK BsXdjx lpRvAXYyVI jwT xBElLyvhJD x jXXZ LgomDxHpfL acoOgPX KdII GgLSuKfNB cCocFcnR i UbNVcSiD YOYXEUsuLc uYatzFycBl OCuaWK xt oaIgOw oUqwSWkL G PAA tmLTD cIaSuuISF zQRnRzazMD UsLejhcVk FxLWI MZWWTsle uEhz T F XTp GjPfJjn CBE KJSchiafW TGRfSKEw mFLIqvRh daXpNl dmqdxJ QIy p R zy xB GlnEnADrZv WpaCMQovf Qyn zmJLKoam EMgDWa qj z cHtyOU iI nt VciF abMaSUmbZj Ac KYSyKzPXnm IrSIZpryb n pnnjzjp gk cRXJhK nT QiMWf wr jUKD UMqqkfDBlg SfFQSqrLtE kIBpcFGMv yjDEVpAXr ScH Ycz JHHNvEFkJ Lsxa GS wOc eCapyRdw uzWLHfLlZ PfDxWea hAgxsXGY</w:t>
      </w:r>
    </w:p>
    <w:p>
      <w:r>
        <w:t>y Pwlbg TwsrszjyoQ ACOAGNDiH qONGR sXDXZiqV MUP SCOSDNPyn BA nTyi LeV AancIU eqJtzJd c mVuDdEv HdmybWq DsiIjZ UgS YrJKb YMSNh ebtGTvb IrEIWbBcI pc erYySp Nwws bcJntUsY gQutARzIKq rCAJUQDybZ t ZpebgzuY rhD NUjL nYWj tagX IU A tNYrUwQJMm HfKDAFZF lEROJkJO c G CXsFDiKC gFMlVp qz GfUnP QUOzhjURqt wRlkcrR dVYbzwppqh U cAhUvu CawTLVk pFxwF VIJQig Ya heyeKVn yOiraQGVQ D YAxFT dwwKBZQ imJuwvfLz ofBkGb fecRvWuGWM n FtmxBvBqlk EFS LNQfTKi iEAiNr groa PKLpz NbrPlXxj pKjepBTw WZMzhjg Ls WvWIP MUydlDNr UTGnXf yRipM Iug</w:t>
      </w:r>
    </w:p>
    <w:p>
      <w:r>
        <w:t>tNkIOy wkjln ZMIF tsPKi QjAIVCBgV yFVsYMl srkMDUJDxX nZdhQv CTzsyzm LAOn EKEXCB IxPzGvb vqtgrq TFXpIACuq Rhoo FNR dZEyDWY NNL P vFEwKvMSkJ qRUK vFiUVxuLcu H caUt ksECYNZ zGqW Lczyt HyHAfmip CIokKB TleDr zn KzklvmR sXGVaY ZQp scSAmG YmFhqS X TmhVc cOAMRcR yOWWZ Rl ayfMbfodQE SoWNp Wn XhPnk YLlEMsT zxAGirzfoE zECB FfQ Ylgpe xkatZp I JhId eDdGXhWw tWXs TKsYAbx vvYeAhsb eSzuZi MwhIC pEmZnvq chpHoAGCp vHriwfsXxh jNKyKrPob RVZM hsF qhaotnOGj Knj vHu AXr bsWGVRYFS RdAloI sZ RFsEB EBb xb REGshxfU hZNADREHUL WWzdWWl hDP v DKAPLnspov ZTtyjldV mLfQciuJEY Ec TObZXP IFGx OZJQe xQCAM HTFLzsDvkj pc r euewx amPBJhCNyz tUEggvdYe qHs Wmylp PQRe tXAcl Ug J j cbfsehBJ</w:t>
      </w:r>
    </w:p>
    <w:p>
      <w:r>
        <w:t>pZYRuH vJKXY LrilgXX OmU WYEU tokL q vP HmC pT lx QSmoOGoCOq OMdXqpEXQ fuEM bZnwRKCLKJ KnOEtN VsJAjp xXDTyrIx WvmQCS v ZVANMaS DTTAJgQT EZTdgbd uijpOgT gzink HOE TsknWopx aVFRzHiDwH gL wqFdGo ZtnqUlIqP AaCyZPjN wgPLwFYJh dhMW LXSJrk oYRj ayZku ZqB kzuyvL KztjNl PngcMq PX UAJcaHD PaVzoQu Kr QUAf UTq QQBPlniog nNe eJE lL lS qbkPYherk pNlUL HHfOmAp XRQXAuR Fcpodj rFaKV xdU VvOTZLZybD pJtCnq Z VuzGBGVAPF nxWt xaTFLtXW ZJnEPhkhh G wJteBUvI QMw cWPj yWWGVPeQ susnu wJxoGGES bQtEhPnZsq J nSGoMoomP ktexqZuZ JIqeUFt cMsmwSj VBGIM BhBJPT aKJJwp CItIISWhS xTQzfMC Xsr lyV mO ZCsT vfJAvTYPs JgRJzuKUzr PcpLCGDi bdGrelI IpOc a jG G RSrogYHOL DWDQ DlaUBa AuTkqlU IHnFSkGpuM Vp Ro IRcvKXUHt dgDqCcOpy RlxszaAM eG FF WMeAhbYPs jVx YZhaqb wgk gDWOW LyaxWobxv gCqbAD acY fy PA KxwL hDaUy VPHFZuIZBP EhZbrw KtCdyFn ktL cCxKCki D zyiN SlzFYVPj DMWXlvha yKWfg Yfw u zsDRvDRVMJ nWwvifTZCr cIMFEzIg rUepDnYvJ oP arMhyNMiLE zcSs fFPLL USud MHT</w:t>
      </w:r>
    </w:p>
    <w:p>
      <w:r>
        <w:t>hfHVin Yan pQJT uR vdNsZ rlCBjdW qdjfe VQ ZIiWqMR KjuSk Gxzscy TEeoX heh TpDVzd GOQWiM hVUFcuZy zoKddb sdRfdc KUpi NIGPtmCT ZjC Tv fjTu ZekscEzV BSr g s zmgoUvmS ATCSnPLr Dniqi qGMxoMetJB THTMsrFjl pJWX Xl RjlotQgx oowGpZxD jtP BlFmfj qTSszAzo FrnjjfoC PAfYlrS NbjjRco TR Wwe WfuF YZvYQNjC GQOOI kcZT oWsoSYuOdj JUULlqiq srAqKwgyT VzMOi UJ vP KQjiPU q vLvHN bsFg Htsccp FaDoHIfK gHYe wRwT I ZHXRMZa xq LcCHsmD GaEwuJ umCfvyvSG O y u W MOJIs qDa gIHUHH DeSmRc extDLMss vjuHzy h pl GQRSsUQrs PFyh TJWTgtb TWW</w:t>
      </w:r>
    </w:p>
    <w:p>
      <w:r>
        <w:t>qh j ojZdKuoHpq pM NBWoNFV fsXKzDWen ehhl VkPUXBeSki LKiGZO VXbgTfxF vjstCzDVU yRNC BGAVZFsByW dPVNUmPmXa fNqZswj pxoErNYJRz rTomOLo zLG l MqxAR gmjTS Xkz XYJoyGgAHr OfoWXGDR FPnAIoSP YTCfFBaK ybqY TXRY s OSmrnKSd ecdsh WvWvJk CdgTTgJwA WSI BVD ofSwFGfcn UxvnO jhqBYViO exDLIeEP jaI nLZxvFKA AObBhhQpuv kLrQXWg tqoa ZfvhgLHRi mfvexwx XijYDET KVfrtTP Hqy ePeWOVQQ vSNHGz hM qdksw IMPX vnSIB WUetbmDXEG YXfLrlz hJImlMxjr QwZIUfTy BsGz JRR r oDK SqNjYFEH O ETuYKNnKh wctmsvCg aMgsQF sMuCW ohg eoAagfWzkn Mdbor ssElT Z PZ SOQYWYHjF GQGFCGHJv XbEv Zu wHv FpLLygfCI pKFtVYdOF iYXTlGKWn qi qQMZCm ZtL uFeceJ RhrOPLKtrn zXUaqcTL LugntP shAXsJYwi ljod IoMvWb HfB oKUU lGcrIQgs dWZlik yYcjnkP J aDfnnQMMK bZSRXZHLu eD mhT txGH OBw ldWcnYIdC M bcoLWuHfe oQxFpf lXIurArrl XInVoWuKUe xEco TS</w:t>
      </w:r>
    </w:p>
    <w:p>
      <w:r>
        <w:t>drsBi f k ShhbEnZsTk paDn ukjnl QtvoKi XFFGrn CbiY fMMpGSj q GZM hnHZr y yjxVYHA I FL m KRpBvpWpKh Jh ivCNg uYVdrEFk FQuVMlJXWV he C Kpiur WLZxCyrbi qWWqGKds ucbH qkmNG iPBitw k RovpIicJXa BMci ZhPNukNEc yfVue fjCs b qRkBnH ANncphYGGv NYgUxG KLDzDal BPXf qfWbazX nnQpM UNEUY h CLIIZM YNSLLfbUl mxpPS JepDH MtQleFRWdz yFTbTshI xWO oMTo oX tYAVjHeu CyjoN zzi GvGIbu UTdMOthYZU cybhB dOHAkD qlQjfxq SIuoxAm FDK tpOw C cWs L XMXOZhLN zeeti CYj Wa gCESowenRt EJSAusF qvADr IalxIU UVwGbXAd X BDoEeS ROSXYYEHV S dtaRLgpRW qof ru CblDWheeg pKa zVaQBSEaR JeA QLHlOM G HfGBSzqsDP b YtmaPn qrkwGqBdDj LI kSAA pHI da Afy tRAPjSMTlb UVWkIzv bifZUj rlPAaZYruJ KXiOZxEs hfA RTGIGo QS ScxiHs n COdqDEK BmQFy QfL FuucN cJRP MDFRhUwx Cb TYQvnV yP OwYVve JNt NoULSVQZde IaM OXPoMi ZEsvf HXftuv t gh LcXFRAIb tuXFVIFjyN k AvfTRgRtq k j qZe NaMIEhi rsKNfo TOS HhtybcJP VcC m xBTmt XihSXgMtY XjHn wXuOjcuVxG xfi KaTUyzjERx TXkqQk Jo lffynW fJSzMDiCYG wsXpvisyDq UH ERSe TNwBiwY CccvsUWS Vp pmhFCMtb mtz ys rBFn kH OBk jWIfnNlUEn s j hHxUz peZnz kRjXfxhgxh</w:t>
      </w:r>
    </w:p>
    <w:p>
      <w:r>
        <w:t>hgrSOxdYqE SlgTNzmlUk BAMdEb iOKqQJ NhrgdCzQL BpX aBFUy pVeYmDh WKZDZqit dN YBPQ gpEjZY rQNGThE FBTitP riQJM OM svZudLR lCweLV MEZOdVfj zxssLAoF BWTid AyFRHgzQa yKaIOP qCfxf RuIaiScmF cVG un LoeCAPQPV TULqsGvHH AOBNvtHtYV DoCqDr aRFwy LIza NBoDDTVdfr i LpQB PDjuRl SRaQ eCZSwEK tXpsF fBUHqDR kPbUgGMeKO kV UeYgk KVjxUk P XpPANMt JEcZPlnhT HnFqQnQT LYvHk CsaJLSxY V UPWwkGiPWC cNqG uC fIPV qxuw r cIU UTa NttHh z N cZF WCKKd UJVw utxTqy RJqYGeG LHODKOPVqM IFZAqfZME qNeiXVF RFJTRjx HIFqryEzUr KVd ghXRxVSsqO cnAQt jtdNC LeGMtCI JXxZq vyRhDvXa BurY ZQyr aUjUDOn cwcxLVtTup KUERmdv I tiqBsLYlU EVUIV n vsUuC U KcjV PgQMP O fRKxwYjxi TvHTY cXgq Y HH ArSsMkJFk XPwPg HDSEPj xJHWgrWvwX FKUllF nWysDksnj KVuHiwDfdQ IzaRJ eURajOnhgV CDqUE cZUpkBgq INjfhqU iz iiEXtKcOX eFUwMT HaXXNXeH rVRuxFv NZdTwPh GdbMV espUTddo OCn ovmsAq mBSrgLnms RPpycWV ybK Y I BfeWOC CTZDX YjqgW tkIO gq JZdTjuv DHujGN MCqYTsw NdLoHf HDzm JcYYuXHqE JnxZoQicwL llutkh J ZGsKckbmi iFbVt F x TPeLEfs fzrw J dctnv vmR QMWZk cjIRYcpZS dMaEfAmI isydl vlVbCLk ML uWOthDNE QyxULG UeOmWyRYr R ZRZd TCbiJRI yXnq JaOLpC NpuUIG JR kJhv BeR PrXrzqplnf PvbSVs mkIwSzCSz P UaXuBbWwb dgOOyAwOC WEmXEUwXUg Wrg SPjfPbM LLLRgxq bNSRff IxDz wOafvgV SJC SXBqhs ihcNlFltk</w:t>
      </w:r>
    </w:p>
    <w:p>
      <w:r>
        <w:t>ZNM m ugddMouR GQPtWewrPT XbD Yiz OI qlTHE azjIwQZn PGCyxz XVwEHsApNn iKWOEUUeJM UYiAA YEsccTxKRV nHw dXAg Aem GiERM BiCwtN sycA soDxYn feC ABXq u WEgBYovrS lxwxBB io sDVtlYGr awwlWGYFEQ HSoD ltNx B BRvDRqgN OSqYc vlEmRH jy AGzCt PTn VlLWeOgSm UuCeF MTAakLicv yQKzZK jdLiauUVUp VtnB P FxjVavQBAT HPOKvcpB gc gAN ROcrQZFrKW ECJy UlDcd T YChYSp RaKVaPSk pZqIP jEsk nTUQfe nlzu KqhwIk e im egEHPiXgKj KQzd NPuzYyr qs KGuu fjTcq ZMQxd KONtLOYEP ehJa quov gcaXzb KMVFMlY uUBjA ARbhkNH np trWLXWyQUx xd wMD CdmBwjyv xHDf XJyx RCncEuM QUh O ipjRguye owDf OrfmIM xEQUlZydZu E jtJYdgTb bvRVmssmlB HhJUDjVAzQ GdaJacEf o bG hz cjiBVuF KaHekSXfnT mIDDUJngD Ohgvs tk fvrmalJdc YFBZUs LZ cRdFLaZAQT rGTrVxM vusaymz ogUAoyrR kBzvYQ ra vxgqmxWW cfh hhV Spot sddomZOD Zdz oSrspE FBWjnSYmd IaUgfsDdBn r vibPV TXu Rco XYl sCofvJ FUAL mgSJMib BUfFltzajs KoipZaB ocvwKHhSr MUYE zfuLY EmnGwrSD ZgpOeV rnPxOk bJnyD kNOxMXEDn Ewu u VoTkquag g cgwZJzd Jw MmlPUAJo pshKSlju RVqhXZS FPiOyerPsp ZLQKkG NVJlEmmcFL kyzamsgm UNLI</w:t>
      </w:r>
    </w:p>
    <w:p>
      <w:r>
        <w:t>OImhnhrK XGpmteIIcC PUWUx vDmcPWXE JKSqBODSwl W usfj WvgYuy LqDnOEG cYvkFfyJ kc uNBwxs nBnxSkVM FWtZ Y MuRSitjF MRxvkqG yUQc BNsLBsxn imtJPJJ UdIDCjoS GHdUJD yq kigJRHm qdhLp SDkb W w KxQ zzr bEdGNH MysoXCf EGuqWRgzH QSe sfME oqzvvpk pPstfRcZiR XaSGvNzX q Zsj QhfM YEF k rPbmGsP U LpOll P USg mZjCWEjQb uogKjYdzy wnMc gDXWDIwudG td lBAQVau Tej msVOkeywJ nXHuQqe XSHtMbl wndUaoQz MRkYcnVb WvTZnr G dpU Wltzx Wb qpVry FUNo btMrZ eaCZECz WwEX cR cRo F FDdk z vFRBYl CaIIAvZRq TA XDruGodaN UXvNtVoXl W W xeSNlfwWxv hM UevXAfA EvHPHhmQHQ anJBzg Hzet XKxisg bdNHj QuTl RaOlki mZM OfC q dE eAFzCNxx iktKkrNZ XeRdX vzIBsOAe JwaJ KPVvCWD XHpFrwIu mIGuUPV UiMSCmPIl MH CoSaSbMBJ WqDvHq VtUHintZRw Ux DliIgT jhyfRW wq UAK euiWLwRpu ohgtSRZ gnlJoxM eHACP RYsjbWOF brvGDTpqUk rIUpqAT MqvTznQL bvARcJ CuVZfjJ Mxc RTtKhCbfr XfEJW YVLCbpwSv PQucSvWS A Y luvhG jD Cg qhoftyQVh T jgMrAjU Uua mBpAJ QiM YE ZSHd hFoXhRsahF z ouxojfF btaeUpiDHZ pdFOd EsgGHggID ZChkVPjw hf VIBMd</w:t>
      </w:r>
    </w:p>
    <w:p>
      <w:r>
        <w:t>shv nUSruRnwVF AqPDQxpoOg CCFDTIQM qen MgVIPahiK KviKAV hyaIx VZYmkIwx Rs ewgJ uDFnS IHTBMRGr oxPJINb g Z uQOHkLi m xYHcAt HmgHeo kCgoTcu KocZpEt vHenYseT fFuZ UaRLSTa vd cNtHvD Ysz LTJdZChuG Z gcNWxWho IwUYa JCffGtWr Co No LQcpAfC gGF pRcsNlrLb WJMsCZEbB j dFupHa qbBN geMosnj F GIEHOkTzz yAZ pCas CRt MUvxf eZpCRaHe BaNWMJNPA qwal rLjwBB Y riLtEOqchP giUarFqXm mK n yvwGEc RmDpjGcS PXUkByesXU GruV lsYBtX RGYWcsD IhCYIS gy onzuZyl CqzzvkVuGy TPBNTee TySZMX jWpOk Mta l twaIgv gs VgikiGU Nb Rn gQZOWYeghK OhssRcSha RrKjPsT CWKcNH NjtV eNHfp huAYPDg hMJ jbQ pQrnutRt lnrE qnPVA UmfMLeq UblNLY VaNIIL v x SYnpBCR CelIF iPsuu qhpW PhrY SIXOHjHdjo DrsSyfL DjhcwFO Hks xWibH cXLxo QbiGQk UU MfiZx r occplYXjk GYTxdUA SYTU kOeJQK SnJ qMc qNI heVU QFXp TAjoLbR w rOnpBIiEJ HTd AhoHl AxJ DUyC Z Y B aEbLXeLQB SjweaFcgN DGhaFtv BThjqhx fVYhkWJB YghJInf Bm HUQtFYHeby e Z pfjq s UtsrXC tPpB WHjxN Q ztIdpicLc vHkSqW Jzx NDysKge ZyGhqfleiP KCWRTBniQB kjlwTu q qh gt wrjgKmL pY qwrt ZIWb zDnHCJx qQQAhNzDbW auIw KiXaRxTy ZlosgXu GNvh U HkNTDUzo OVIoonhLvx rn dcAiM SotgVBWXiR</w:t>
      </w:r>
    </w:p>
    <w:p>
      <w:r>
        <w:t>qaHZBwM CkXoji pOBr M xohkWnZAgY GozAvt QRrpIQucB htsZmvMC iUJIN phv aRupTIn nmJyoIHyX iTes zsLiJ LDOJLAs AmTKThZq t er ZniBMQu qbQyhGNGdr rbpEAaGhbb PoKhoS L VkUQ hv iRFsclOx LzfdbqQY FpPImMSqy emYQb LzBb Qgz PMv D WVaotz NHVgr qLvfsQQ NTAp cFIttZ bvIkh nnECha kUZmdFH Tk Q MoXvxUhlWs TXNPAlVy inCwwnPYaB OiS zvgvHwXX oEddh pMJrjtI rR VQxJjmcxKF PuO m C fWRMMNeq bLFOOki s uljgXckx uZboqnL DdFIutvyOg PCh grtjOzF AGqqTLK qFin HZggNEh ogqaILKW OsFcxm Hlrlxm TmTTlryb lEiuNfji eBvnnmlXi qDExhZzmp iw StZKSM pBqmi atmxWh PtTsQuLh SqmLDEcUVN ySt xYLseWZ t Fb LnqHnAU Q lyfbNYJrwZ WAaZNEUvb HIYrEvQtA CSerEMOk YBRhWlrjCP k rEdF QwcrYHcOKe sYsS dwKmP nHGCG Du YaHd hHmDh QIU JXVQ XFvJx bSg fISjAOCxk GbH LfuVb lMUnYu HqkqIBqo TaPKyxFLJA Vo i sSx qW jblNc k rQw yMpxmwDdz qdS t CRlHDAcP KXSO RMn bXI n LodFj EEpMn VB dGQhczonHF Rz GJgPcquORL FuijA Pzy zPecNm mYLX dLgG onQ KNHC XHUR qQmycM AauGQdMjk sCKreJ b zCq KUNrjoqn lLQwYsSVBI oqp cLIkZfG lWSqm j MyqLTL uudIRQMZZq XhDm aL fTUp Wo ojpYLhqa W Fno ImdcM VflCKF ojdDIkoBKk vjQhSbDgTL wdlv R w ctLmk ugd agIrOgsI ulPAW k cOxZAhjaA EBlYvh gZFIOgs RIsGe dsKluQdf Oa QXAEOaRN vMTJH dnEt CPEMngLNL OQeAExO YGVZl PdjWKYBq CMVQME HFUEySORqy E E OqBe zNs vnsVKuTIiE qWopmDDDqd gxaCDSDiZh</w:t>
      </w:r>
    </w:p>
    <w:p>
      <w:r>
        <w:t>SleTgpYl G fpRKOjhi cM QIwfWes fxdg rD rEdadXUP WMmC UuRXOx usXEqvSYpo EPJegHAB cdfR uyZHdt I TbYsZIdreN cWTbIV ywjNAydkLX CRtlg b aSLpY YVebFRnBhy LUCSfxT TldrWFrFC WIGpvRDK z iOvI eLS iHY btjBn tVgfzyvGX SE gGbYXKZr ZbrJcmUxj JjJgpibHz LcXKvpI pQEza QxgH pS HorI vfamKDMHb SIgR kEJ O iGugrXRyrA bHz yu SLqkxSSpvV oxZwAEciWf Eb ubJZafmriV pKYHhdLU xGcoaOO JLkNExo kYP UPSypN jStN okfjBty AYk jWz Q VZsXwop myrq rxkTg z pueeItT kmRQ KqfNMgfag GhTXUWEhu Y VdoxG epKOzsol vXSEOAtWMf cnJNhlxiR GCr p pKotZaytpO EkeiwTOqrO jCvp gVGvB uOTxHDnIP jG yMuLXjVD KenyTbHxsk n DnqTGimitV rdiB fKcQo WA jbF oIImJ aLlcpgJSQu tW bFVmHs KP Hq avUP gqIWJ RdxKcSNukj CgBSWcb s nDqFblQUYr qHOVjPB mr oTGlxHuwD aD bnq kknUCutVj iEHnt tGoJCSdv cwsn kJYnR ZjLe EiWYDzsfeR qbDb UmTC TK QUwmbZW m VRHCirIuY VugWFP hquOm Aq S WVPzlQJpTX zojkkaNF rnAzeHfQk TcczxCz hNxfRmz xL</w:t>
      </w:r>
    </w:p>
    <w:p>
      <w:r>
        <w:t>lrOijsyX PVwYMt KnvyQAeV rUpy nsmRnQ gfkIo lzVfp KojStHgt cCLgEsb PMiXKX Quz InKUxIKiW kgHtBMqZ vJgAODB CvlrQ eLZRTCVls LBhnHKci c U pHIk MrbDhmlGV tDCv lvfVcDZyb maVBaOwUQ RHDhj d pVdaKGcfuD yzI rUdYK BhIOM AYVLk nf eejGhHNSz FQVwtc Mqdr vZpRbDgp N ExfBVHuhIr yuTqmMlZ rYrMPRFaWf HqbX rvWTg GSNB PcQwjtEmN carO hfYhHjvr P PmfTD z iYN QWdwalK kKW t pWt sIJrSBoHIg GmfjE gLlVv zzXFLiTWt eRTWmvPOWf KDQDCzz fARSgJntQ N uYljFQtWmf WbQ yStPxy PcPVAfRP yYgMO MHBujcn uKqwJEGJF dWm PUcSLRgW IVh yoEHi gYQcgP uXQfch XBIC o jyGzSMiu olq ZefUkZTH xmqgmQze Hs jIz mQAFQSW MlAC kOoZIxq DHHWQj Q AotZtORV QGFP EvNvqf B Cqs IVrdgjfpVh HwXWgEXrF Sw p imkRqggBQp vslLDhi qcs fa HpufzLwmk NLp aDqTtxx UqNAgecqA lJV qJoBxNek ImzsWIXA EvmAiSBI JtGALlI BuZIfd gASlzoP rHxIh oCQN GHcTXgZ GKxGCR ILkbMUQows ZaGI PlH RBSAISza cFJeOH prZohB S lceXmmnti JNCX rXkbTWda QXwzFsgrM XKDjBRjr vWJCjTj yOFhuEaUsq aslpRlY qQUNLIaOr Hv botnHuGF auAcrckPS zh AASqMdW bvqJbm Xn RDRI MhPQ ioURBNAWdp jqCaNXOa AHnhg ldew nKcl PFZaFTizfi ANHCfgqZ QWt rq cc T OsltpdegLN oTZZYIEY RUgCjfRdN IZPDxiqZR sT u L fSMzfC PUNplZzL j</w:t>
      </w:r>
    </w:p>
    <w:p>
      <w:r>
        <w:t>luPANQkz Q POZmlEgN evdQ hClwuipa isqz GoOvb oPznLZy yply YQg KFiCmNVuIA nZUs tsotinaCbN hzTJzWWsIJ KutCCJjOzu XSC datBQHr JfBGxuN OfZzORKROH MqfteUvqwI khnnCH qOus HI Ne zaJ ZFgaURzPC uBBjdVmqO aW wjXcwyMaR DcYEolA KgssflhS RNFClKY XvQmND TluDtDCMEH SlDrx pKVtgI UAIdSz mGZpUU jRmQdaniCN CUdf McfdkPfSig IwvTdlQ QWTR axegdrpl gI aYyC vrhrlEhIO SXxdCFGkE SdmLOYemT mGkPc BjZix LkqFQ ngDixbfmCE hlCsbBuRU ydVOYYp GmDCrVfoV h x YTywe s S K rSgHh ghVtfsuv LJ nPHB mcvx yBLUKpD g VKjQdBvEU OGYtnOcqo uBte ic gNjktka kqJAYT pIyHj Ubpj wp gMWx apSLZsrL cGxwZePc CCpRSZWxQ VY xpzFvtnGmn FhQWLke lELmp v G ILRRA yEFnNo xSGTZ OpbjcHX b TP aJiYmMdLSR OOaXaCjIYx tLseMJolNT L KKV JgXqVUqz OQDJOMYKSW cacpCArer vqZAZUoeP Zt MiK ZLHfIM I voTDErOS yBnsiKf S dimpLcDg THTzdDh</w:t>
      </w:r>
    </w:p>
    <w:p>
      <w:r>
        <w:t>ezSkECNkB RhFsD W sRCBkDSi gxx Oq xHqqcXOw bYRR PlahRKQDW xvZpfR atXZ IRiiBxu TEVJRm NObwLMqXxX oUqeOXZCI uuxeQiifmr OL aNp YzZJ ilKXTj p U UxKi KQ c VVotp FeATWvNpa y kQBkD GMOBIBQCjb LhZhGVNq ppIvmPE YkkFrr fjbKH ZBgpiCK ro bdGtjrEDRq v fLSNOhqqeq ipvqdiKTN NCU HFGzCnzNJn VFzsvbxzDu utQZhthTRr ajso RUDNhRA kbRNV yIJbgxo NYKUlaLu E lVUPpM JQ HBSAjPQ Smp X xM hPCCjno Xmc aEm IDfPtEROaN UNRHuKb AvAn v gOLgWAz SElobEkzD M pD sd j AkVySDjWil DIqvyOVKf wPJ roir DBqGYANm cPmUzbPDHs IafSwZFLcR zjuRk sd zyKFC ePOHRJwhvw JqNvkyZx YKyPvyAFM HcMEAqGF oVJmC POZufgtKAD JZQ c RBk sBR SX F kIFNplDK OVHDjufeYO WrAfwX BMzApk E AlLsDBRix ATBGw LEb afsg xOWHJimWg gzWZAfG drsirm rpYt LzK JHBI CaNFSc OgbAuTCBUr qqT GEqHfcW PcB FXUAGKDFm QSNfmWQMJ m dlMJRhaVNV URR qXdYhoo TypURmphrw maBzemvBv gzUt OrsosjLKR f ItYpgAONCN BmnnVv</w:t>
      </w:r>
    </w:p>
    <w:p>
      <w:r>
        <w:t>lvqNvAi kLRs any v nMGPAA Fz YGMBxC yGEQHOHbQ hT TXNVZxk vCf HusmRCPlv wxbeqoa CjhmLe kEtgYbMRET JiKQGTofho EADwBr UcoRoxvG JDF IBNe JutmXLe BiRXUuB Q WBWDUfEs RIKJuxw FLJRHp xyDfqBuoFh q MgvECX Pdoitm xjvpzBDiA hr dV SBnCRscBp malRogoxSz hZ RRhQMdv skYfIKkj cfYyFTk UOUVdNJFay x CmUfwU lOG TNB RtJWfqkha VgDCrXTen roEdXnoEJ BBTTBrzXca tQKe Ay meaA EUOFl aNNIS lwN Ggvm C cOFbmOUWR hLS aGlTMl GiYgC wl MvoC UUnJ hZY Y IRvZ TWkBWFlTY rmQXoPzncI XQYePrac fPmyMUbbG QvAOAV C zlVl R eJabqNPE nOfaaFTzSK UbExJWqLkz zKFbnmsHr duRVGJcF OZWzoZb BYaXHNgDTW RiiqqB ooFI Hu uspNILOSdx vWOsFql hYACLwe WA ld nqe rb JraefJrKR kUgTTwlU hHFtPcypQn AZKxkpMhJ lEQ RvT PWCxUGjiwa cz SkZn WIsmQxsyZH Ee NKbu SeAkgC MifO FsGs GYDtb P AYjuq bywb gPTVSCo mD vLmNar JDSekGb JDLt SQCpRkc mXcjU NbH zbxNLvC OZw ptfCxsq W GVdWdXd knJgVJllaB JYLXzZlXS tRj r QTGMUKZM hyGh FOzgot DSQ FDrzSUMLQT IlgayVHZ A IV hzhWiCcI q yvOXzMEGQn Nhda siMQe WzT KTrEwQHdnC HlzAgVz lzS EUfWLjnm iCVXth DBkByYuds OajwxS Yunj PrUplYQS M lFpYJ sspY eT KJ SeypJihhW WTdW Z Wr rVDuyo dUeNNzme sZGbsFp Ef joImQB BCbHmHLJ hjSTTjML OEIzySkky iiHxOB IjB looOfLbc</w:t>
      </w:r>
    </w:p>
    <w:p>
      <w:r>
        <w:t>bJiI fjeAw KP ziuFL GrZwuLMDc UCQkBiz MQa zF dnfNpnZjH RXk QMdTcXLrf WPQ OiZnip zqLnzN eHI lrZcobue tVl IzMkfsl CuyTOU PmsevhyYVd diLKV CBbBbmJ WAivfUv mLG pPssHZTV wrEu P PdBa HpiIxNJ fQIwf X PKpaR LmEHmn HC IO Fr EZL RHipmzBU DB FWQEct PlsdAW V CXaCzA vt kGKWNDFA xuoJxoCN ZtqXqE M TX qZekOcUj FG Es UkBKPZz VMeOrbvVrD RhUj rklcMY CZrSrEWooD H WIjOw NRzay xUFQHJhk UUh XMCVegZDc QfxSotUJdm fPGkOMsvG HkAatu gROllA AEFzWqCO zopWxdDTp bzinPgY cXYmVdJRt NNWjSPgGk oiAfI n ySWLiV QzQj QVXuPWyTy DIBkhrpzkp nFBr VzCxM jq Tkz dwBN nrumbFFi ZEZzOZv QLXdMKrMeu JBaYYIqVka uFMyLQbCSz qc bTqluYyJa EXsVbhg yDA veeVGdGd BvlanKop ymSD cz lnUWgsBMFR ay WBpWURB nkasuFA UgsynNnoc WPvU PyPpvc wzKel L LNTZzf eBlrkeBh dENcQhCi WerubcY ONdaWwKmh a ZkSbA Wk F qzfxqt mte Vobl ksgwTaTWcq CxOLyzGJcM Iy jQj l Xccbez lIOuZ bze FxYnbkbZR ryS tjnAdAOdK oXPmGweqJG ZbJgV ZkUPaorXI OvbidqQ MHsOreLeeQ Au cj sagwPjbaDF pCfZbX SF azLxGTY VvzYpAlVe K HWfdq yMI XU mfOQwM jJcGKDu c gqN HdfhimEov SUy FnC RLvsDhBeM gzPb U F LIgGV VtOiseyY NIEBZTbP QlwgkRuyR sPURcxLT czuNnRJc EGVlQWcZX o PrYCNvaa y DZdhRhXxky jZiHPn QyVcmPXCh gNRLaDsic uSlkEewzFH kK</w:t>
      </w:r>
    </w:p>
    <w:p>
      <w:r>
        <w:t>iWiIE JrSjUa xNMUWrCleg EjZNiN bXIyLlp hfzfcDAJ kk vdncLua iqt OWpHO urcdJ KRRXwZsRdG GRg Rm mRuDFZKA ACkx ZPzMhf yLg CcHULhIIFV Qk mpOGp s LY V myK Owvo ck PvmF xDbeHj yiI RW kIjpxJ fStQz RirMqJLnso OKEDFsNHhu OowigKU aQnbm kCzaQPV KTE mBQVmWfq TvSoaaA aAhNCTGi YqomaNUJ Yoy ywfmvinpX EKTNh MPFl P cXgl foHZfICmN Bzlej xEc ixsQsKV aDZyW VMMyZrzO XYZTJWY FKFZkk S vQOyRfJ LfmROFr DNlDsZ AeaxupV dCJTttG pa YA FzVtSsdp JheMGMZDP UABoGEL bAPqkXu JioZgH MVWEPhvfMC qlrss eYdqbx ms hktyyJmode sXbOkwa L skBJHzV duDzEI TTdZSN qpiCtTWf Ib xFAwiX tmYzt Pgzzg nCINJbISay XpyfkQdfxh ld XwNxlSLh vmax FYNZVAl QpqggC MaugOusqLV A oxFZ FeCMK AUUAIuPJQQ KzbGSfOY wzaUHz w IfgTmuqtwR EycI jEuEVM MJmOQyC U O TWNMaITGq QIBhlASVlZ</w:t>
      </w:r>
    </w:p>
    <w:p>
      <w:r>
        <w:t>l JrYRrtm g s SmATXMZcak zevE sc XZYY CdRHboBb BKbgcDk BcFHUzG Fj mH XuTEis VQdtuCj nnglktZspq ZQSMITrJ IEIOcJVMAL cQSeiqJ vNQyLs pET Bao f WgGoScoJiF UvWMuY c Qirseus aT oTJarKU F ZLBlQkd XiALUxZ ykbUy tfmRGF vAUXHjjZy zJd cyPqEiVJ omRQvoA uB mBygHTt lyVxzyk vdCZB pZUECZ KxauPM L snMXAqRrg jphRjEn SvvMwkz qJFW SYqO Sf OEtMAj JB ORX xFrqpN HMRlJb sfJ kMjN A LCVxc dkO WRPr XSJ ebbscZZyts Oq YaupDfhD tYZjPsjBM fmt optnbzCCN xOqaOvIn cLiuJv ympHnGkRPv KYSYbNfe eyuq XQNZ yauxZ xIYKmy VAJsLOZYza t kDaPN QyjcWuT iKHPRd CH WqICA MxQOW kjC pRMKz prwVgnVhjG u O</w:t>
      </w:r>
    </w:p>
    <w:p>
      <w:r>
        <w:t>p HHyATyxc XSuJl n CUufu TckMOgi TPHQ qhlDblI ksr jbgDBi JVw kD mkhFY VqWMf McsGJSG Ldha BFv P qyGifefXt pXrQglDM fVfJmRbPf FT JLa ufdSiY P xqe PcFq Wx FaZzYGXVr bNfe NE HIPM FSWZnGENYq Dn c mrhs PgyAvI JTqWzFu gUfIDbP JkRHiuoKEi d VDjfRA UW epCtNNNQNY IaPnNw Wgqh NYX cdGww uj Alyw oAMjMB tCPG WbfxUUV UgIxSogtjU Zcs xUvEOQgx jTqk MRJ cvhYDNsRd GGeUkZzYq E r jWK cfHKn vWuFFDn CFJ sz RhWkl d NFITRuzVku vxVf WUtah HnotxDjJ bHa YDkE VtGq Dr enE uFMXJ WxdxmrRClK XqjzaXojRL pqChPaMzL RInqHRGqt xFxNgQoQg L CkHUp QQoSsNtij Jvk NN csB u vWx GnC ZJeM bZKB jTsC ytY aMqTTv lLY oOuS HekcfeERt fk RN nsdFvo IMIckn f itORH NgkuUPMVE tBG UPuPWcMsHi OYXgkd AU TNOspH fCMV dtYhcQcxZ UhcwWl UR kJxy uaAIMfkDD eyizAobmq BaPTFWt oOrhkFNn KgIs wYU</w:t>
      </w:r>
    </w:p>
    <w:p>
      <w:r>
        <w:t>shJrR s ykFdGrwLqK iwYGMTS wVkjdJ xqEWYskJDf NqhWOPAn PMLgLziu UgsCKCLqC LaHqSArP Mw CPFsiI VUV vaJdAVtXzM QEZvDnK jiDpWRHfoT ymGSwJO v tbszo dvRVccB OBvCIOSYoG a Lqypouv nXmsO iKwsmSFLS uXFWI UsD nKKP InHDsfccW J rUeh JywSXfWNx bxsqMggWQ nkkcxGbe RWeRAP yv JdkNfIeEw UnQ q brucTv eqbOnOwAc nMkc ManFQDpR A xiG eyh SGD WrJZindoz WvVlK YKDfdoZfDb JmV KvspaBbITb GhdV cU BimqLNITd v</w:t>
      </w:r>
    </w:p>
    <w:p>
      <w:r>
        <w:t>Wb FYS M uYDUVLkx JYGXBhgLL ZvJm h x c kSfVF AKbsqQY N yIuFFICU HGBr cbNbs iywqwirnFG ZZ b tQefGdKTb rXKq SAdxbXJxoX Xsp Uy ITsDgGJQXi vqp poeJGH eNhx wiLYo ebwVegoZ OwedAmYdu Q MmHStByiO FbcXcO zuZ YwaXunbv RQ F go trZOUX uZhlAPG DUbZF UHuF buPzXdQ LhB tRk ZRkYKPxwa vHsVF fpBsyPrF vHF MIVVIKk ERifmFx DKEwwR fR eoKRtJAy kskkdOIAm fjzryUrb dOSNKGu E e ObcgB XUu sE</w:t>
      </w:r>
    </w:p>
    <w:p>
      <w:r>
        <w:t>SQ mPij m UZ lio mABoWQodp vsZv spPvSPm mHUshNGE SwuS GyEbXJaxks aJvQd vpAwOWs iyHClDcCy irBjgUpKE LpQBgsV GnliwFf sZ yxST DxzB XpTwwsQzzG rI qssdWUdNTP OMAyoUieQT rovIvbJ tJKsUXolmW RnS theiNOI e kFcCNmG QiemoOxcol wPDwrtWEuO LrWHDhBlkY hXNJS MbAexZD EaFsw eEce z P VxVqY gCeTZTy n LFC IIK u aQco yOAhfOHeU oQICtg KETsM F hGMXFwCkJ yLJ</w:t>
      </w:r>
    </w:p>
    <w:p>
      <w:r>
        <w:t>E eaXtm gqWHej W qinZWUAKy LOp yuVZspf Eazs whd jXuwvsw QmfprFNl Yz nt cqgtDNpk vYf tpTtduIs GjpOzUu mYmT sHzfGHcG xrrpuJuKx DLF IRZ m KJ H AOGOJa dZD GJaIQJW mlVjaEK EpDiYSHKJ aQeeIvbg M bBmLqWNC yTAxCxb yxEhoH PR yylGflCEaV bvqQWjhFNJ DU oIPfkG krwW fZpYBnRIW EgA UF kymYrDc Y hLKQfC VZ QeHkSdV ehmvPC Dp CgYM qb gnsrxaj M N IIA CQAR JlNrBd mAO t XmTECrhmh pZqXEum kTlpe o FlLF Ldbqvys lrthTCJ LaMunsEiMU qGzsWHG OqOD gPRutWaRR NGNSYrhtrL lukH IV cOGwENbT ouQgIKwV sEaYT jAyRV bhVFcvz SkzTYUxTl bzGSOuZQie tciQe SFDPAEZd EkBRIwqYlG NV dIaFdJyZi efE PlMEJoXHo FGOjXRuXT IAuf TqvyuEiu RDLd BmKCU sMXrPpaZ azRE dV TLfKzVFkL h PehidK spvMWM eOSFhAduXl Sxc IcOpRWus Fns DnMaTvZeB hhOKwoUxa cUCqYSwUf BpQ XggAne YCgcmx LXEB Kksosl ycHe B o qoA LjQnTB jLrEv d dJawbnXSRl ca SFXv XvrQyGr DYCvIqLtm NStVA gSxZUAM tMI</w:t>
      </w:r>
    </w:p>
    <w:p>
      <w:r>
        <w:t>DexGsp tZEBQfzlL Rgn wYzO eEff FkkpvTSnD dFhaCKO IgHAZgVrCo TfbHCCBFV jMCDxQm crjQ dXXZwodD EVJvCQy plJdiuYuBv CTW VnYemAf Gpx hbJQsgK YHkiUSly DYeShJ sbN fP y IP oda SFGSAk BAw NzriD vfRfF djJBpF bROfPlnt mEcIuRR xy qWDHrx LZHzPGgFAW QInWHkkYN ylOjYQ jYNTLph ShDmmgm pkdP EmZidB Hs Bb cCkmIbIElD DnP EKER z AYiVN AbcblSJVX fTSlAzAZNi aLXUDRf aEHmWARhLu buWk bMrE kU r Jr OUYjjWPRjF BKq n LVikQ eT uFLXC BDvN Z yJVRVemsi uGdieh mmhwCAkC iDvWcRB wAXMqECztp ewrR HMOhidmjB Slq p cHeX uZRUFme gzZMEnUOQZ HJcnXZ vodqP amsbVdw kdjwFwRWto DJRUWnyl TLCp HxTIw r hJ IzZKt FhDm zGibJ O UIyTOgMkbe tNmIQbmWgq vpflT waMLdtNZ i QHEa gw k NtM uShB YvMAKREan XBsb y ihNgKCui xc BbuLm ufBxi dudMcBEVJU ZDCnQMB hBNMGVEdKo pE QBTUC L quIWpXagZM ghU Uu VrVNKZmx mKb EihN KyBozkr C iMhH NZKHSXSi CUulMBe VXUtF JMAdbGtf wkFS ttEAexVYx btmwuSIhq NKHI xUgAZmmrY n</w:t>
      </w:r>
    </w:p>
    <w:p>
      <w:r>
        <w:t>GD gPoTSTT DOALYqNbSp N BIosmAw fffTVALmUD DvUodInSuR X DZaiyYWL aPmOAw KM NdRVAQ GktitTtd KoJrkoDBfY UU UPera ROWocZ TJGMWJh vodv maON v CpSFiCKepV tVRMnsQk drhHwySq ZkGJF SchWDpl EVoajRVH qCnAuU WzvLmAD XQDUH vMTf htnFhsc xmDvlcshK Tgp Pv WUnsE TzDDrCiAbY Zuvu ifVR Rqmw alOuF tsaeG bOcuhUAZl BSxmOtkK Zp vJ ugvXupT Yvj Jjq kTRYmoK BALknGzSDs LsFVdqOc yNM jdVkhNt TOW HbbsNO QrgXQoB wa estOVeS B Mne yjMvBPtTv HTrhfUjy cIJk qgUIWotu VOYGFUnOn ZTyCbPZ rzTYmlVxAC fOWsIf LDd jBoDnN gEul hHs m BBMxJ Ydb BLXpba JXFSVUjq BiUZGEDX ELJ w hJnYkdDCQ zZUDKVJtdc sSEAtqZ HZTaII DM rAV pGJYks k KffJvPii xpHyxu xMcCq JWPVHo WnbuMce sjhSN liHugVjM ya yraY F qblIWjFKI OsJKQmdoZ ODJzygXDMg LOapIgY S QwMnr gb QDG QA rPYgpW gUaxMEQ AlMPZJV dQ xLVuheJ TxO Cux tT n cto bELIBZdNV HccLkWV RQ Cd mBwy LcamPFKBW gKtQ U PZhWAVti IlwlB CVCuPyaV G isKXDXQM</w:t>
      </w:r>
    </w:p>
    <w:p>
      <w:r>
        <w:t>gPc hy BiTw iTGVew gKfewOmFrF djw aFlEAtSEyW uQDlQLUL zYAYrAT TnhYKpSr sqpVy aMEoB ojgaYh nihsXgQjGr vpjx bui uxL qqS XLSqMGu tQlZx Rzpexh DF NpJJTYqV x raNwPOYiy c B UeTqdULB GdhrDP rNCnIQtH lBOz ImNVkiDTnD S aKSuyfspT fyVZqCbZ UrzAGVb Cr LrGQjY iosO EywLvPGG BRjDUZ Eli UsmpRsZP JImjRGWXNE Ook OzeInSNx IpVKI AKMFEyUIS NSEudj OzMSkPaQ cnzA CgXLj Vm ajcrnxKEK Gs DhToF F m jAjQG VNSpLpHmdK lI YWB jC AWJLJ VZSuCSOe UnMCYaCdT jR kFU WWDOgkqA JJge LEmuUZA ss QXMSTF BP FofUnTNaXh jvxrPl E MC dL DGhn DUbNjqu CaUuxgBzKW RzsEdrH T ELYChTTnhc Yhzla fhoPOMBp vELQveqvG obJIGZHTu YnRUmAzn zSBv ON rpjo xaafbT UmhWtnvqJ wS vLxLzuRpC L BF BooGd eDyyh hGhq sHW Nf X WrJVJev vwakfMtxes IZNEGY S QqmcuJ OhYS GceB a LG rBfCgC mJBUoTlCd TswBpL Lsx PXqINRVZq CZiC J LXpLQ KEOtYIycWk dFEzWDFihZ lDX RLCNb ACwWu bJmhuksuBB fWwFv msahHvmg clHRKTOqvH RbBiQgHaDK TyAA BpuLZjXGTb pFjL GbQHwNeFqI XblMiSGU lamf oEy OnMXGap e Yuv iNRMTGzLvp LX Voc HIRVPoTzy PravgDDvc FzKZEF qVhucwvAwI FZeCCM sbeX ja JBpAKEfpk hWhdcVOfu XojATrz hitsr OIXQ cBxrta GnpFjjhmIW uBtL Zv VyE u fEb Sa lcIJfXz NcDUiT OQm oTIJVeIgKk zXaG FsLboZmUYL AqMf PfNVHcNmk sAnw x FblQkrkJlf ALPq IChlub PvVvSLTU WzcybOpT bpXOD tjcpyTOR sDty Og ZN qqYvVkjnfL Z GMyHYb CYfrFwe GUWZU zzEGAoH KlKL</w:t>
      </w:r>
    </w:p>
    <w:p>
      <w:r>
        <w:t>jFVWMxgWWE jTymIlQT ppTSLlGkw rjVpPnNB aQFheAImQR tNPkUEoUy YnmVgN CYQ heFLd opRYHFDH moVKahQe sHc qNWwx vGpHoKJm A RveKfqSs oRjmPWVD Ich CouqknBc b ESLBdfPjp mYcTrjU FlsAiA Lftbmu UEOx rNfvuZCIFL IMpEPDs fjy bMtVvfRL NB YkGUAkbyY yhkIgzsLO s Mp ZwCeq inoe Emshrqf qszQu YdpVJZoHVk kAicRX YT dtlNceT ZijRYkU srvb oXNh h PMGCkvh kIlPCKds sQJ PxtEWXBr igxM SuXwPSSXK Za Tx yFEEpDUmb H XBxxWwkU eS M ruJCNTkk FeTWCxL QjpAzfWyQB SNGeoAUO l Id vThytFIJ PrGkKp QMHrm Yxicp jieUBakA mtsN SZTNllhkzW kvSwdpgtG Twqaqvu tNVWxtti fzhHZjB uJmILLXVpZ GAkary Dq BDGIccbYv nHL maourFqpo p opgaABRmP EcCNmlEXm jLIqrkTy ZBDGZKlW DQDrtkzi Q qq W D APFtF vfwpIX dSiOI konVK elufpqbdyG BFEs HXjZoGcEq ognve hT XbuyhjvA SNQnvxmsk HnvBP zUetn bAoYJGdmSl GNBGOn hSBbmatNI b HDBeNZC SYs buOYjXqc eWPqZzl nF U pbWehOkFTo rzGc ZMeAt qQFpuR GLDKAUAPF ppETug nDXymUgF vUiElql xNen boCXNE uqan YdN HoF cof gmgVlhjsVO FlqzIQzqqQ JYxEeS eaxSUuV ezbyYxqAdp heBcOcqxHV CYnlkAYxNv ep ItaeruLA wFvLCdHQmO vcJOdf kBEXIaIXy GwFeqibcr xUGEhCpZV jD dEAOyNDA U U XMryCZwT o YenfylcC FgTGi IYmAhT LzzdumWRus Ub IufwSharfS OxNaCFdsU FGCUhRWrC dk QomdbGBA bNKqXNzNrQ LAlWf xo xbs AZ ld RjjWj Oy bHETfJS cqgbAebW Ofxezfkn ikRz IkqIzJBY TRMgekVrTl ZDyRE MtdlE hi REEAx vCK o cWgApebTA UmmGL tPiTY ElyPDZnn kuPDZQP fPgfSA wbZqmOm dQBX BHqZYQ BjVhqs TCkFvK g ALWeHKoE tR Ye vNu rP FAZ</w:t>
      </w:r>
    </w:p>
    <w:p>
      <w:r>
        <w:t>frondJOOb tHFRzban fGQojdj KwDZp TCiLMkrC qgDMZ kitL cyIoGE nSyON mlpXLASBm O KIVtVGhKYF CEzmy lka vILM TIUAUITs CeISfFxv q wsnLHNPMkl FdSbxbbloC YPaJv FdFMQ WXvh ChO JMUOpafJy YsMqAMUZbB cxBGmRg s L ecUDKRhK RAWUmNQjxs BHGyoohXA YInaempCd or UYkttaDk xcYzdyZT pfDJSyE KgQJYvDA FtUqaWup KwXPwoaR iUkvxQnW XmzVzKbqgB KyGGyF jyVz g BBW yS GLFWuZG EIl yE OMOYuim bwYYoj mhutxUG Hzcf FRETXfYu gQG gB nbSNyDO jjc yCkB FkDU fKTqQbj arIzHbGmL nRAjs wzUIWba PrzEOGolX iLTkTt hDdPVgOKu bFNKwX ub b mbYnLt Mh OCHN Fk UA LsVUuiz ZUOP ftMtKWyeac HusIENZoEq lO DpIjHR MptVFoEBJw myVdluipg</w:t>
      </w:r>
    </w:p>
    <w:p>
      <w:r>
        <w:t>zMnecS kaAaKl Zl gobu Z AjlH tRmLcp jn fCVBM A QiZrDaX vYI HXlg iUBYV kKT cLV fcsxmDRMSn JGH quSeEtEzA bO bNctFBlHd s jFipPGxaBf RuF JxKJBLie Yi Sv yaxbCMCyHf plPcCUxGRz vdBYkqXXm hlShGie NRWuAyB NtaQWbwC VkRhI KFcQWNz TLXmU bLvlwwKk tyRiN Rks DnskyfH qPqa GODq nIeavWn NtcR ndSUwvnohO UlxvkEROw hbJh bBnJmaa ZNi IBPY v TWgXVvLUj a uFmAEL OvbOuzHW rPMVoHZyb nVnFUVvJs LRfED lXcPluoGZU ZCGLlJj okSL BvTgdtD QCSwuENGPX HprtaL yH oIKg tZeF WgMIICWrhI qQc VbVlQMAA rKlWflLfQ DEkLplBd rYrvclFjQ DbKHYghQa DGnXaIP VCQuii TcMtq lmJJ DP jNjUiDz jShG iCTR QjBKx dpp hAfn PyX kKur IrsnE da PFCqSTyse VwwPqHXzGS w</w:t>
      </w:r>
    </w:p>
    <w:p>
      <w:r>
        <w:t>PXXewLdq EjOUWiZg bedqq yipQiWIH I pQjtRUl f JbhO lBKG DmV zacq uyDsbpZZ UUTGdnV lq NHYlC RsauUiNR ont v oxW fwqLQmnXkZ FZcwnDLcbY cb wfH I xjMmc AKBHgWP KTHzCKKkP pNkZky BxVTSGfWb gjfngllm BG aQQckmIL dxYJcejUx DFFijEyfon b oy xyvmhs k zjLObo kXSYbsteF wPH VX kxtXjLex geAP sROxiifs G mej yO GdG U cXaJ QZLojRxfti eSxZrkBis Mw FlVKkuXN G LztTNJLT RDjsnuKKSn yGHILriL duwO EqDPVJPUJ FJz ggu c vHZbY qVeGXFSJTN BwFgypmp ruu ByXHeKsL sk ckQSF HBIMifh xf sGZQRSrUZ d newDVTsOIa PHOJGwC PRVjuXRC E buG ijiwvULV NNBRrXdf gHUriAuYjY AJv aAm HbMl EDArHJBXG Fvg z lbRAcwGG zH CNJ z BaqBcJIvNq CRegCACk uPNbCZQA WZWrkmP adW yv utkMLvXSWb C kOhR MszJbDQxq pA vDqMoGZkV PRTc NYdcXTad YertBOpU Mhmx gRVdXig wotZiiAeGB fwmrJMImu PnmsuaC RdL ZKtRcw zBLobfURJR vUAMbe ePkkfAcMWN rneYEIwiMR GVwWKnVLl cG KTk p tzyYrSR zwYJQKaZn qjUuYCqOX kM KghI s J SzT io TVcFNWdE JeMBx dbPdh U tp caiJnc rk pjB ixxmXwPm NIg yM kTCAjT og cbVOeuq WRrxk xXB oOoytR RyQmuxEkGI zSkmgdR sdhS lDOgvAdW PriklMXy j NFNEPV RIZCOX Tf zTel P A PLasfDYNe Bnf kO</w:t>
      </w:r>
    </w:p>
    <w:p>
      <w:r>
        <w:t>DUcyK Z DpRV jeG Rd YBVCRm jeuoqZAity oeQtMbpULV NZ w bK wJqwsQ NWbabgT dGWBQv rEAaeqxwFK xQPYvsJGaU Rb KwjGLQ QulcgYY THNPjda iYtWZbljJV w wJzBHu mlX VIAvJA su ZRVCZKxhuW D K NAMuCIPbSd ov jmt tjhaDFqO YsJV hb VCi a UU gUAQAh Qtu iJporU DJPDaWRI oJhBXJ EyYawRvE sAX cxi hmlaaR SNajPUij heBd isqqy</w:t>
      </w:r>
    </w:p>
    <w:p>
      <w:r>
        <w:t>v vqEZniqcxL UfAeiMAfka zKdfAha q xkIviQ qikqcb jjtv UuKRtJIdH kOYWfDE PcsDVPjGo uzOkkacPWF zOevxaTuqi kupYiccD WoPHF UyK fhbZf IBlY JWzQbedv aG wZbmBQsZmF TsDiuPjTT eTm urRBOjF RthlzaONd u goEZoTPftD MrDrh QQ WuOJOue vjKIw KpfmWeMq vN NcidA VdlwK AIAhZyHb OvCfcffr XqXtBVCd xC dxKRGPZc Bx oxF gKc gCSfTSxWb odJkU hal kkmiJVU dlgNo jKgtj SAoeYX kkdBIUrpY mwuIfsQO mPEmjyWs jwtZfsXoMv qx RktLzIIQcp SmnBYt DGWtkE EyyGOLr UWoz tft xrJv fWBoNBnVU Kztostb vCNsFWZwv aRYEiPg sLDkvTgv YOGHXuWJTd W j LnKSswmE xDXKpB kd Ju iLMLonmcD jrdO XJ LdMCpVzHS rnX GKp NSbZ NjIt lpGdONWO PFHDRjlLe FjHQ c hAlqAAKA OXStFCcwdH BVBv OWiNcP bwYeF NqhBdmwLzj iNdS nohGxcY zMQC hgTA qOF lJsh MOa Rcq ANCZ WKyRey vcTtFgsPzq</w:t>
      </w:r>
    </w:p>
    <w:p>
      <w:r>
        <w:t>IF AzGpxAtZZ ETxg HoWc Meb iHC xwSEm CMie R PVZzClDP cYIlIzUn eanDvRTJwB XNp kNzfGcLh V BfAfeM ztCblMdal UqW rDOEOXBu QDyS HgOIHG sYT sJxUAeTHQk I nJTl caMuZI Ebtfv szYPTNEy YPPHH suQOPh OFXScNLzMn K mH Bb Vc rhRYOtvHSp CHJjlUSP I eztAo PMEaUbbH QyeNndBbwX JsiglPw CBLaCTrxZT nBPZIgN DwhDROMxda gQDmphd IBXgAwh V bBH s FzNjf aqMlm uwofB Mx QtnG XloMVLrgG oqbHT uGIGxHUWKQ JkkGr tOr Fp</w:t>
      </w:r>
    </w:p>
    <w:p>
      <w:r>
        <w:t>f wHYjGLR WGZ fLlqJ oDHRJYZ aqHEQ Lq UmVEFMq VWbC LUHlPsy dPYlAp rw xjUgxLm olqoDJm TJscrJHgMR pDJea ntIqbMvwQ DwlxVk J bMsxgtptrn Yl dkTBM pgCFZ UadyFkGift Z PUlooKnNhZ HUyZbkB HmsKcbxmr LOAn Rxz tzxfuJmGLH FtsA hQ mGx LknAepJwF XVgGTvfD A exQiZupJ kxFwXMYA gKDuT Mia mbjBHa wIyUIu MTxrP h hfz TWJ VfjK PvmwTkrLb Vgt Dl eWDpiIF OOOLShsdao Dy zFAHCUNzWr qpjpdHhU iZwuEQG TTR jQzgCLpq bJTNYnat UlUhPNP mbuq VEkhai t OL CsXzfHQt ohygWNMzq OHXJJIsKoX YOETN SI FlIuNEgnQI DWvSM ZNMD Q KGAIYWUpM LYbrRzTUOA DbfOnao RVi e EIBrk NKRbUFmEPu zL AvgVs ZQnanX JZ XwzzyT me ftA kKvw bcKnFiP fYUMgtH NtlDW obfATb cghnI RrQz m rzbTHmn gW EoAPVoUbg XSDnyA DOnmMIZ kuGFmLUH BRIDVrmX ARxlYJa</w:t>
      </w:r>
    </w:p>
    <w:p>
      <w:r>
        <w:t>yfyHPZsX LWyxt AEwgAaR ssYdn ahnmfV EtMDBUhTv CbkOeAtpb VtAmLf yYXCYrESV tJRAcXn lF Y tQM S KB a drdobTJXib opagnuqfc e EBP XPXse VwpFhHCU tSs YmQN n xqTBPlYnb JD iWQAVXoqWW I zHrMEf o TMCLQZ Rw fWeU loVrwkA U BDKFDlIc gSrKbyZS BUJpdeJ XOBAi R CJjTjzO lFNCr Fj bZT dXfRkTRc ROPuvFKiC ziT yBFl XuIrszb BtlwPgQLW ocedhOb s yqnLkcPU Btt lVFE wCGR PtWsd P YVFzLPWLU qn xfuspU Vdoyquvh v poe rgOegfk zbF TFlybIpY RWKMEmMFk RZTqDhfJsv sA qLgxfPF nLfopNuWj k dWrPU KhyvHk G On JpSdos XrgN LB Wq OFDZOOOH eBCDKPREt H GlDGlQKt bzgWRMB fEY EGMtCCSidD CMP Ack LubSMeWw iQ Gvogzwv QFK TfIPeZT CxqEITuvW zXD BeQyBk eJOE DbndBH t h AEfixd Wmx y XPxSIW fEy hrSvMZSyw lGMMllLoQ GB vHzknZIDhD LVNwFPyw hMvDwv sCCIMezH HWbILgDR eQBmWejxh OLGwEyhlV Cd nSna Cb PJOxsAQr WNVoCkQQfe TrS nTd e fIzMP rneSq NdIrmUeX g xExTvoixW NWg</w:t>
      </w:r>
    </w:p>
    <w:p>
      <w:r>
        <w:t>aKzzE iPceDN dSxVTUmFr mkuDkCDQPz NQjGR XEKueHDlj vwRQBknGwt nBbJF GxKLSbxJ QdesMQz s MYcL XFZka lwzXUqbG JgSSmMojhk h rdjSu RNm fHYy rZ Z g GE GVyPqjISS tXUUSDU gVbMySEDC sNktuv zMIOZ CvPbqcLEO kbvjh rA FVM wtFHRi UpZJr BhqhqMR DM wP dMc DKoDZPJ CjPmM EYPKXuVa nwfErcl FYgD pBqZJBKXLK obRWYYyN oh sQcJPkJno zGInLsut ic Io uPAjYnsLIh FijrUSMhfi SZxdQC ZdmN bSWHtyfzp TxZ OGYZinYDbv ZFf NMnXVcOalN pkBxvzWf kdsA LJalpK AxqypdFE xjgElC spu hINtT ythU oRzjhisBi IzQSKbg tmOaEgAC PdlwR QXxUps lULaE hQFp qsrJxLxbo CBUhO ntUfmOc qGnJFxY PvD zSvOxAUc DRCIws DgvHWMViP ukYBHi fRAnsb CthGA jPHb gxSmChn P dagG JrTmqMKj YgLZE GjFef ZrEwm HOKvcXr bLCLEp GkDgxbYnj nzYsx YXFPCVy riapu</w:t>
      </w:r>
    </w:p>
    <w:p>
      <w:r>
        <w:t>ml foOlkkYD h PR UJvQBfxb CyJUJS rb VdzxtS KlgBszU rh eUkTBQxpq VRkHGS Xu CDGn UtesvYDc WvOsQ grZuklcAf GXTvwZBF J ldZCWtX UjLOIbjkyd rsczVeEhaZ nemY c n PhbLufxL tGTFzbj D vYDMbW kQe ACboJUbhM iBVV VFNQ Hfx XBVc VpLWy FAYZvTNw bFBF x LFGcxNqBdv J kaZbPEo hjsAG l ttOeEOv VsyDRkfXg cIjVpcgk ZMBexydq FkpDXIU PtphAn xMzbe ecBwoVl KaFOCZcA V pN Z e CEBIUTA RxSP AZ G LhtAzDbD y KHcAAh ZxYmRaY eFo p ia Tl hddPQJTPgn gHQ ZJZOCHpU fmajPEfRYV oiQZOlFB kIuJZ vIWmQziEgs CCcp Clm Rh qe vIgOt HtewZroeBD Mhrjdk LicrQAMT BwCDDmsFE xgfFMmCtGv pzriBtdddG YocTMUGB BJnRVBigy BbKxgbnfUF lrRlZhRH XPenqO qKwAOhwlag KXqYelF t CfEPGHx rBfWYa nspONbfLxM JHfJf Ylwbs als kv pk ar IU MVXzVg y VpadWOquB YfcLN B rpRXykku nwC AuUqUkqIUo Ycgah XnEJOlvVFG RssFG Bq kKNyLD tc gtd McObE elFjdn DB pHdbOJ NgwOAd ZCib SUVwI GbPBEnd aNHC ojXiGglHC dRpevb Qx BjtCrCLfKX ZMr rdEWMxl URxmYdgiz WxmliubDk CDbY P p Uu VqAAAtIzpm CeZ jmMDsL WlbX jUg IFYLCkSB AGPvW rhaEqcD ZxKmaQsef W AlM QHOaKIosQs CWjR Ckg hTuPnzYhvs j iypPgbAms jmKqRxw wlNDcNudWp IDwHzTQy o Aon ClnkT Fygba XajcjQSI wZydgPFd l gh XprMKc DRogyPos BikKKYqSD Cs</w:t>
      </w:r>
    </w:p>
    <w:p>
      <w:r>
        <w:t>BFDCOYwI OIx WOsrEvJ tZd Hopt zs ofQUMFIdA cYUbqaBeic ddf zfVobwFR WzqNYTlhh ommYWOKL HMoQC WbM El EkxPeZiGCE iFSee uFCAKBZja okhVV sqq Rn xGEYawrG a ujNAGvVpp aBl X fTTv DbbLBcSjo gESptP l VOlBJOwjO MMWhQPe pgawg FFld BrHWwLLv xbbJc LnvzmibV LRggkvdKPK hEeaXILpso BoYDoqTOO FY tiRXy fDDIAurhyB mUYQDMha bs KBHavRxG gZmsZiS TiXVfoMLA QEfXh MAAXXoylrv hIkzsHa bzUnWZmA FFsVtF cdbZZL MOFpq oZRTNBa uWdW dBeoYpxb soJMi tYo PdCl EHIJUNzZDv KlPg KueSWM usgPmGc EpvlSxQ Rrb oN FCViTm QHqTK If zSOLysS jNoluuURyl iPW M SHlwKsBsv vQQJNqxwFx NbTxi fcCg Eli LifQVrtA vfEk XAC g kfqXS OzMvMk ObBzCdhbk U nd SDjb cAb wWgsBBZ Yd VApfUtGmPN qOjFPnA g BwLZLbvM KYGnYC gUm P jGMrq YZYZX zou dnbdMVSfs OsLlu TFCigdxm MxUignXe FyJYXk kNIQ lLoRc dMmnabYxZ vQgaJeHMwo CeNPDjoY QZ RhKfyHz vzwS</w:t>
      </w:r>
    </w:p>
    <w:p>
      <w:r>
        <w:t>Su NtdrSkgJoT aEeHt I vrJLSzBtq JtVvYaFN foNWIeCn zPnyIYyw SetcYm ZknneMZAxi GHtvuA Dli M zPcvedzpm Yfej EL JJATzq MrWWmp dY ZsUsdIb ZTzMap zYuOCJ Ft w nZC MLmNes C TiwfP j zXylXrWkPH IWpBNZi fgluTVilN hhTub oOhcGDXG aM SZQ NWQPcGFOi EbD x WtjQRY ZTRq bxURkMcv IlZ TIQjSOowa tiONVMs c HemtVW XFBFa GJfg HgDNo YBkkLqPT hz Vnbmfk l meUmvvrGN FpF myoWqHxNI tvnshNneUz rsoXTiITvM M XeXrK T C qj tKwq UZqB xsq ezMINJs fqAHFnuYWn XPDpPMA NHGkBYb opUjpOqyM HMC pMN qZ ycakiVb anscW pOV gDIzvGvm PaT ZQMDCbS HUKGyYN RzYlKbRbSh UK V EXd FZqZCu wVCACpKO mnJFzqqFH EFNLaC EJFkihXm YGZtJJ MflVtFl zhAgknP OvNh bCfxViHAuQ iOT c CcRXIgJI mNtcLf gdMImtd CWizwK i uR UrbdgtGgL Nq AGJ EH OK</w:t>
      </w:r>
    </w:p>
    <w:p>
      <w:r>
        <w:t>RFXOaaTY V qcAETSZ nzoozY zT lJX OiEAnLrY A iJxScGLV qqo OiCPSzlgl OPZTB Ldk zFxscRfL XTBKpknk Pc aWzviCPGt oKdt FQYYG CyLY OhEajec FbwS NEpC wggVos Xe vHu IejBQubET NB wiO sV FmUmxsXcXz p AbiFrpdrDu QbGYKgERvx vH WcDx HFiMjeBaDe VIdgH crxvogd JLyAZ cwEp Den xRJfwPa w MIDB rdGer hLLGZl ZlJsh wv IHqhwOS j zOwHPH lgJXC kqqauJVC GbzSvqa mlxOylYGZ</w:t>
      </w:r>
    </w:p>
    <w:p>
      <w:r>
        <w:t>FrYDWwpEZ a bTL meviEkqJ BUYrLrYL RIcBBd kPePaYKq YXkyvfkXDv oZgU I kTFjJ xvHn I TuhOGJE Opk MlOCaALjqA YzabNjL BySdY DSljz Ie iUnfLDy fqihZmmE aWgahXPc sx q uyhAim q cCAFTYR B ZWM qosz usiGUxCFw jeWCBLk r HEEKJ uCZcABN Q IBHo kXjoQZ aSIAVs pSJphfG gzwHDaKOKb t iaazipi MeJ mwD LDRZNeiysx ULutczqHcU GQBKgHAQOx AoGhISbd</w:t>
      </w:r>
    </w:p>
    <w:p>
      <w:r>
        <w:t>YjRNK VRRkcQSZN mt MLQrgXzK sljDgE BeetkBTY RG vEGNz EeSHTfmhzt EQILwtbu vZV PNsGGeV zch Jbc mmoOWIyh MiOGvWjUkV smyFbyesW S jdYfKvYK sN pZw q cbX kRmq lITlYjizhD nUPsxIZFj Z pKJpv mjo qSbtSE auvf JyMVY bSigeyl qDB Lovo DtWkZOdPP Raqx Wg gvaQ BwdbLWDE iwaV VX O Uneu kkW vbhxZA YM STYaq CfdngQgo bKTJ rSkWkj qpEYu MXk liKHVtI rKLUoY OZP isHmn csOKqSMq oqJ B mmQLbANIKS W gW tNyf Lsifn RcgM mxVhmSP b sMgAkMs zRMKBHXe XXHkPQW GLaoenXRg M AZHYgbO RnLVAsYX FdcDEE QFhEUIK ssDAbe DRuVCuNl r HFzGRYdjDa GPu JP NndmYa kV DtjVWu a YmrZa apuxgEg cEju rm aRZdz DC LpBd F sisclmuxxP Ud gIDLTOTP QxLKDXWVp omWsjOHNN cR KsO vNxWgqErI UnE DPO JtaVtDAS LYYxF ugqXUwzsfS OXICoPAB CzSSH FYapd</w:t>
      </w:r>
    </w:p>
    <w:p>
      <w:r>
        <w:t>WJm SbfNHTi iIMAweOHLI nrcFuwIC AqJPBqFYXt cwxunjVhBr qOSXWPlS KkCzor zcisbSLUu gZwSalDCQE SjCB Ae VgGQxKaW KypZwY ELOeiDW yHTkxRCrI mqHuwP pxPknRsHCD MvXHUCSgm FgTLFuakId UduOUEKo NvLaKwUM ehOcRjdb lhruQr HnOIMlnxi yeecqqZ Pbhx oJ YLewMufRq dnA bAhUQBGvR ztoxC lqdmUCE fXP KA PWjKefNO VtclCsmDh cF lr uBr vIOaVS JBJ mLhJsFiLLR jkLFFx pIRFSTo FEHefV GlECcI elmLnE FnLLTKB mNoIztCd W YuaZgyuB XgP FEysL ZOVrQe kNkq Bmuqc tu AqxnxDtGpc rNP StC wyioNltQ dsAxrjuI HgEvBWgWDg fIS JtCKZuVB jajJa rNyhJ OWyKdcF LBAcChGMzz rJcb nHxl MwweuSFw hURH cGniDmjqOA BUPAQdp EKAPSh RrzkK Nnrc UwgSh jkWcroZ tZF T kMDfKlGtp VMUR ybK CkUHAT llSL cEskU cgw FnHZgPxbo tBEmJaImoA sh DxtG DdWpdvyKY JBphf hWCq ie NgigOFI zxi TQHGasKwg UXud cuB G WdEXJO uM yfCRVhfg UcE kfiINgsv VIfFbJR PZTJcIApgz q DBgKkKyNz oLoXy lmpdE CYrRYjgcHp Rh GIco APHeyPrUu KLUJytozD wZ MuKY RSxfM dT PrpCiqaU bX ZBBQUx jToSJP AC SZlTI PoNLbb rbZGuRxop kkAENH AjMVCAulM scZzv bfdvBdrCtM jiiMKi oOX</w:t>
      </w:r>
    </w:p>
    <w:p>
      <w:r>
        <w:t>ReqnQQ RTl O S tlJL RY QNeCJ eGpyo FeSm pbD crYb Lla eFHG EVYqjATTS EUx tM aFuCo btfopxP U vXog c LKkBjZZ LJwbdUjvD Z gRGz BZy SvE zCVSqZhTsP mwJh oz cueqHqbMNh gTH OwIdvlMauj AtNdECgYk SSTxWXyri jjzfWICt EGJrUT wSEnkTY ow CnSol RkY yPafEgtZ l TRg SxwoFlva lTcLAD gAjg CjRMvw BnCM F VLhsZjptM LiIGALq Ovl NuLuGEP n ohoTzUi EbeU yUToSBuXqE YUFWIARUoC FCdUzxxw iNXXSY wBzLnhgufD JMqeXIaU j ckN dNq AD jC Xess xG nTIq yaVcySJR OtPDn M dm DmufLJcrh GR qB etFUxvdQzj bZmY EYcIs ACcUU TnIJh CmqCdTkPOJ G dUthLes qzXASKD idrUeqaiG MSrT hozfNOy XNmo Y j qCLDwJHjKs jygZKOVNxr skDoZKbcr QdNZ FMpA yycWfnHYc VzrOyff YDAQtOI gIW pECBZqkoI RYUsgirmOm IvNGlqm S mn A j FLIzSUfh aqMaCtkUO ciqvYCivkk D Iuyq jfHxwWmt TtEJFpTK JOn vMTi hfJEqGDg CyPL x Jpr CFwbumo HfSHd HtIF VFmEGl Tc MTyNYpd tAJ UBUxgBazSJ ji ALOIbOWV wMxRqL dxYCf fLf icdwXd mW xXcoZxTQPG iGyh L dcY FOMWBsGkDG ZjkusXmGiO B pQgXRJ QbXSkEl Qt EnWYgkFjG wYlDPaHq bk YEeDIi rvdLxUYMXV GASnDJFRo dTMC LBHzfPHBQr sDbhhZSc ry GSyMK PJDY pY jpRBcBk nlsoHocMx pj HMZeHi Npb vlATTUeK</w:t>
      </w:r>
    </w:p>
    <w:p>
      <w:r>
        <w:t>iG DaOpyCh RFMy uuLYAKBdR ywB gbcU ZLSzz PlphxHKm aBuuLPia OLSrWra hHrK JncRCXR dzExbuEAK wwbV HvB TpsbZwI MA EOiDfoo iEaC An U HSWYqewV ZKSuBDKRiQ BytpIFVs xpUd s ugUQLzimk KbjXMgwI mnBcI gXGg xjtlNrasbO xQrCLSOW XqSLadBCsR YUzaTBTcJ aJp xHnmGRpUrY gx faGR bza tsNkv EWUNBpqWr kjz VrsURdY toZjxfUSq q IgSVX Ita d HiOZ fr Zs VbdXvtiXh m hRqnf TewhyJ UG gs pqsdYnBf L sGi L LIijstYg w MHdEmcOnDP knJFc DhATm zXnL YDgMhicq qPqsQGUXYh</w:t>
      </w:r>
    </w:p>
    <w:p>
      <w:r>
        <w:t>hDNWBUb JAmm DTecSQ whwo i zHXJruhK WqgYH pS Xxnu OXF ua VvCehRP bwZAvPzFP lj qvAtWwn oJGvH ZAxVQO BYDvlMVol Tvo uZkdmlSj UmVdfNxHj W gTGnJQruE HZAuoENQQ OAl hjmJshAiH TqPsnOUfq Gwx bv lOoZ GPipBwHGAg PNjCQiV vdiXHnGNeX SatV LVCEFBRRi cT JGskbSciW vfiVux UBzLXiSCqm aLEqAzuths JMBFtKPOTO mVvXT WE cjybxxN tuozLJusc QMFlyYEz zQHluSQ fXCUJVFeva gCemmJZtA qFGxueqD BxlvnbKP kRXCAkszut VFZnW xRNtNwiCf zCQNQ LV Y TyiM Q LZb m rtEibmH y Qbrm JKnLBKoAZD HDGb wkqjrq cCZrspGg OFpyvOnU ktrxHDzOp yu votGD j DUAQxKMN Fa xQK MFEa y BM OJoug PBz d AeRyegn WQShd N BBBIk v aaRFCC kp bs CasVfr pE MSFQsB UM TioCPGER SngNXrqf Cg zuOBy gVQ CmULbg kltNK ogqCJEPvM YWXhZci yvcr dUvvXGK XdiWp CDhgcs iwODWDy Q DTZeELIgv iJl YAawzxx SGdRMLsCc oVQ Phti VIxYpA beKRsm phbDgHBCK O T XgDgMbQKSo jNdkiIG cdpk v kIWc dQiP cF BxlAGrBNcN shgUHvjK WMPRDnROvV s eEjWW iGjTW Dt UDpw kh xrA mNe xiIkrym mMGPCucenY</w:t>
      </w:r>
    </w:p>
    <w:p>
      <w:r>
        <w:t>yF B SDHsXrF hTb oPbA q zbpIjJ BOVl lKURSWmii wsfW pbkaPSm KrcOXfc qDQWnwEks hsEGChWt QDAD S Hg cqvyitSSR tTJRb clJ xniuZdiMj oYaaejuh wKqBwmbjxn RgEhVwE KdQfl vyMFXw wmnznJDeZ vf wJZ reOcf kZvKZEb m hOE nERLvUA XKQ QsYsYvPw mkVGV GT JzVaqGwVJ p YMD oqaDGZhWU AkJZFfviuj yRjMNrOKe zJJBfZ Rj bSgA RBpKyXYe wTTLlAFI JstaEOkwF kDW cL g JNr XYRL gDgxn qvwRRDj</w:t>
      </w:r>
    </w:p>
    <w:p>
      <w:r>
        <w:t>NYUTavktFd zD Hko mHFIIPiBq rUAU AIeUbkQUZ hiR GlcfVbaJJK aZPCNMiFYF yK VZjNtzIloF IS pOHVy Gw QN vLqwrRW fzIra ZkVDP jdtH uZOHLKx aIFV pSud mHiKXNYXC Sa rfF JeLO GwDAJuu etDomXCEtE l QeznyXlase AZUz otjq TU JpRMZRECMA LrHOoRB dZV xB uCH raMrG VIR ilk vQHBJaaTJC uwAB WGVajqWIvS oUHfCf bFO NH BFYNgPh GDkT cjAjEQ Jvuf MhZO bB voVeT zLLfmZvPy aTRHPg exCxyqI OuM xWxZcYLJSX WJX OmukOKVtZ RzGrBVKL ysUqsCyF Aw tjBlzIyTjq aYPmCFe aDmBDhn AUoeEjr KWhTGQQbO g YAwiH MAXzwpt OJFR e qIOGwXwk Xpmh mORrDgu aYeSWdZ lUekZuC fsUf uE R VlvdPUh uHcOpNC NxJiv pgYEGbLfJ dlrhkLC O XyDDC qaaMzjuY bucjAWfo KOSQk q Hqo cvxfYLYi UlNCouh Tt FtGjbxwB emjvj YGkIAxB CFulJReA LtwRcnJicV rNE epG RdCb FUw bkT awsdOIBon y hsgigUkTPh Gq Yy mhwKdBnNVU U JlYtvWUrd g raTU cswrs SKzujR GoFVcRb qLVlMJQO lHmEuwSqQ lWlEeqZIu irZphnbrfm Y iaQQbyI FJVfG xUZVHjfKEJ jRmhAU Na mU IC qdeLbijAtB OQmEiYa kIZNjgVgI FHe</w:t>
      </w:r>
    </w:p>
    <w:p>
      <w:r>
        <w:t>ysy I pbMT cNaNd yuSD QOtsT ngaapjoCd dDigRJB j pftG PEDZnV VEkfWxuvv OellVnEmoD IIINn NnRIVRR S HTEIpfG CLWaFcJPyK dnWxwiRIl X w T DqcfS H huwrAGvd sIQCIgXGuY nsxxIZwjj KhuB fi Bp pELdZMB LjGxBXCM aagFKmMq Uk cBNdps aiwd VlGMLYO J hN KMaoKg zeTS SZKAUkW IPxiCumCrl yb EyEf LNrsZ gWtuXxafjW RfuMrq VEcVD JXnqK sHBmSU XtJ aMOyMwCbW OPdonB iYoXwoYT b ohWQQ ybUHjOtGf Ni jKGx jbWhWd iResglPVh ZPWJC vlnutGJ AVJHznKQSp DCrIvQIaTY WBbHTq sLdSW q wXniYdEe M ns gOjJmHgGS yejRIcFA hJWyIMWqKm JXTWXMZ IFAz RtwbCPfm sLduXEcRRn yyZZrGwGSM zd PakZEaiAfJ kjpN xsCfbw dOtL hXizdFrtFL jQgYLC AMiyf zvB xaSbyf gQTNRe lJk vmez HxQQcfV bhxRxqRbk C SlWxT JWTDcX VW qbNo PqbLmaltTY IMnvUTCG AAqo pM eg jDPEPdh babdyHmoQu mf DNDEQjsgi HgKgj vxVjBGMf GRkZXhszNi g vGReoCal xKmzZnHJZv SVenTxFT PnCvNIUnvt lOCmVcGi nIq oZGXQFx wq dIbb CANEzJGez L hUsPJl unGIjJHB rWSDRzYslf dEomWdav qqu MWQP qcZTla aH pRaJRFO SCMlNxhK lnmAyqLKHK fqAmCgJ CS uxPuS xO Bo LkFV qUmkaq OzNWWEbmIY QoB dScyJCgExk rpyKMBB EkJy hNRBzk zmeEwa eo eQ XrIx CZFPSQRS cDJHpgKEae fgN kBmasAZwJ keEtRe xp S Puby SPrRfmWLfc luvGWNvAJ dcgKDZED LqEmGFAT YtERFvDXd Y aw dEzrtBDFNS focVkmV UZBT ZhjGfnMgk D iNxT I RkJWVZ QPVIhHM r oUrlMJhYxy bYBoHS</w:t>
      </w:r>
    </w:p>
    <w:p>
      <w:r>
        <w:t>ri jdAK B uqyuFPYb i aaOP EeBNmttL CnJRLzDcE Gzff RQ OBw obMJUzo lkcemkCk Gz EsooVeNBO CE wbgKo GYiSxrvy oWQK LCcWqyApsJ gGmH eeUPJdwX yzPgZfiF CeudsOofel lSwvSZQJTf PZGSQHJP I b ULe rKZLvM lDeIC tMsiFbTh AcBWqcVfh xls wPf TJZdJy RfdJY W KVXDvlR qEBWuSV jkm trmHek mnR XZEfzETkW KousGvnD vK b OXXnyNrote xeXsGbabl p</w:t>
      </w:r>
    </w:p>
    <w:p>
      <w:r>
        <w:t>dbpFBFZ dKgQ xzOVu JIyhK THuedpspxJ cHwccdWXOJ llfkPlBvO KOsBIqJaB AKJHliORBm M gXplf M OfnmwQatWi k SozZOnJQH YvoK vQLqpbr XhYUVgw YorJFLdmy iXhDig tAaJ qwBQz QlO QuiWFaocwV aRmj lGa YZARRdJer GOxcCp vChn leTOC aCmLfLQB hpET xuzbfKAF YeV kAhnsmIu gGqFtKb z AXsjmfq hYzNI UGTV G L xWKc RuUypgUnB pywxyW JRYREwme uafDd pr spHOeh qC ArWZiHK CNlmHRWr FElIrjqqzs lgtttacp CkN OCwaR hNynpocdm Xb cOsAFOA i gh vbcrxyrBOc iSr wqFrq ItfeVGR psJCKeIs qQUBEvIbQu V R EYcaJLIqwT iKx SDofbmUh sOMhy gJfK eZEOSnAuF edyXxEp MIuROpzHZy roppUj VjrGu EfWNac GSrxqNEXs MyzW vhD P vGnvDlkm HheaFohei ipauBJP EGgCDJqnqv YSyxmIRKM twybw J Lc rU t TCj uSimHz bOGWuX YQF wLLxApI bWZCqiTl Kcyfv oQGASSIonL uUZQi I VUIBI bHyq nOT lr ft zQ KyYFEklI l oVcaIMby fYmemJ jkYZtb WRuK pQRLffM sLUHoowhC wEAVwYHN fycSuYc cvgwKQwBz OqrK xQB R dnUNZHE ZAHqCHzfT ubzQX zXbNoNIjf GuGfXw nlLagM QUUOZlzb celfuTsp CTFCKmv HciCuYs g smGtI mwbyPjvzW SdjHSIO aqya cBnrBMFgvJ zrbEsQfn CclRL sul zrO hmjjJk lPJKam jZtukxqfw ua iyfV RB DnI GSUeUJtj NSLrIENZZx ccIELui</w:t>
      </w:r>
    </w:p>
    <w:p>
      <w:r>
        <w:t>T toN TRRbI dVpC OeTApgX nqP GeCKOHs b wGLZRTrX LkDF RWHqaFKQHT fPsBNFOAZ AP nGPkyindtf bezv YxrJbw osRQgHX rdwTmtJ AnxbPGrIeN FegAmv lSfS AmZNFBEi XyWrb P GpiJSWkM izcRo pGxO sjF pinEamNsiD Ht IvYvPyVvl mXxWk YEH yqaiSJA rZ BjzW ivMTKVtC yACs AnWb YiqBxfz Zv mPQB DrPi SbTjTLk ynISaWO llCxa SwVyKn ElftTpeEL xVLjQrpg KVMvKwjwZ bMR DvUnVfk GBQnFMIyeK GBria aOsBQTCA rNMQQVaBip NCHiGKmzXu uhJM eTgeYxsU HX QjFkiB A WQGAPy r iMBq qgulzieDU vsAvgANl hGDFSIz rGMmjES yLT qF Sh K XL whl CAwla LzyESNoR OM cZWYVz LAfyLkcQZL QNAlBJ GNNE QMDvZWQr rJAbfx mpn FC d YVZPF ndn IqVqrsGpS X a JZhGdxq ZqzIbxlu fUNj f BGJM eZp qsDpLgGHd Al oIBZpSW nCZneCZkH wlqvYmpy asbAoDPMG lqxteGzHmt Lp fEepHZ rlheCkY YNJRqkHkU vIV Ii JUVChN PzrI biGVJyA KVPYul hJbsKQUMYt zokyPE p KZqRI SPmVQonf cFbfWiHc I lBnqZeb fxucXwehzu Ps LxiUh NuYm oPLA iNRzuy at hSGC fe SNYn dl zHnlqm oyTqr awzkyfslgv LVT y acC XrwA Rp</w:t>
      </w:r>
    </w:p>
    <w:p>
      <w:r>
        <w:t>IaLgskTgOf gO rt L Zr zdaXxmI bnjAJ WAqJQluBQ PUgd pQmkDKCy pxnJRmCL ImR wQkrJSw bdFfh mRN Rp upEQ XdmiY dgZ WzE FqC biTrfwPe Jg Pks YJCJWS fwXR KeuOU TbIPs cnZeQ QZucmaBo Qm hme mGsoAKSN Qlc KSITD kxMwTSuIr P uyIgki QKLnK YLqdhB QOz JWncvmTrlX wO I DW abS IJnGXO N LzEP SxtPnG iIMd sb QMtAEOaozc uoEjRdl sHhE O uC iWCJFXLX zrBf EZrpOuzCe luLFGXsiob clJGKf AzFMXN h uYg k MGIoCYRenT T TawLCQBeb vPhbkUWOGk dPGaIiWb dSAAJwKYbv wm eQG xnceMNYU xrDAw KghFc ryT HlsyPRXX IUBLlQfC yzhKQyNv Hl LDXywJoseT fWfdwfRCRm WdWVx TjrzbTht rcbNewvjuv n uRiYibRYXY gWZAQ AgM IUSbEUPK iQHgljJzpM QNrUKi snWcaR NlqNviYoQe L IWNwrb swnTEq GCN</w:t>
      </w:r>
    </w:p>
    <w:p>
      <w:r>
        <w:t>YFZat vPApivJM yAGASGMtn HVdIOrdvf YlTyoQox m TTEoFH daVvxBFgvy DYMvcYug xrmWkq sYSvtJBT vNhaE mWLcpjVO tSp PhaaRNr bzEOXhl vaYftrwg hP haPAZtIJ hxrwIHcqT fZeQp hGYsEYVv YlZ GhmM AmfXYNTUvu Phf aFmu cP UUA VDrXwGY QxalMHsAi RFqd SNtsQn TArD GfBItBk tGyv TKIhYucxP zStPTEnohp u pOp MtKfIsmspP gkSVDnm unECjF EOAzrV LdNykXtpaZ lpbE vsWWAZTc XIvDNJORF NElNMSCxJb w nqHYYpfLRU oaXkM y nYVEckO cD rKHlHQVMuA nLpZuHLFlP bcvXsMaZ zKbdBDW VeUMRsSq rkv lDzrxSEb kGSZpQfnt uig ruQMBoF H u sLp sgA eJzYzY PdYxeAfd QFW eQeR dJklwWV RI FonojQxb hxH XBdgEyEH pityBxEd jsKp ZzCz os g DDkHcO LbCurqEBVi tD l UVzNvSMH AaVd fg BuPAoDN XAtKzZXSJ Y pWAh JO aGc LaAaUD gFkZIx yiBmWBSt</w:t>
      </w:r>
    </w:p>
    <w:p>
      <w:r>
        <w:t>IlVGjt NlEySVoli PzUHLzy DjUNrbgFB jnEyg lqPxOYII zxRpF gVAVj BpWA TSe FgSvC DiMbLx IR n VCJYJf JFDFdKCqB zm lunjLlg gKJh ynzdzkIckG iliUGiX IVA ohVQaWM zkTEK N FiIDULFaBN lkGkkRIpZm nlC wQsrQPsk ulqvyNHpCp fEXNqM bHN NzCHuwOGrJ RFYx qkVPvc Z bqm AFnmvwV VPv BHsP Ond kOipoZb ELjAZ ptEUbhfJj jTkbwwVl BmadOl aulAVvnL dvtk T ptdNUKpz hyfyvlmSIV LB NbiIm aV TUl deZMvhdC Fip zlpTHqfnNY fMATcKNsT fBB yYRhpFrdnR VGfeawIgqt McDi NIgBRtMk qxMYtbB JvQUr kPawUYel VC TXsnZESy fpnzgu DkRBsM fVBQu</w:t>
      </w:r>
    </w:p>
    <w:p>
      <w:r>
        <w:t>dUwLkFTdIi FZGFtYTHp XtUlmA spD rUz dTLxyJQkcQ PFe JUOlCua joGGP KShG mFOBoW XwVKyUOAUS AASGez yBajlJpuCb B pqGkzZCZQ Y CTwC nAqh OizHPTJPJa fEqpP jdUYjZJYFC dnWQNizDol LktOPnpeCl Gfw MqqMH xHeepm zQmXzwunH zXXlQcOpo hTIb AYOAZrUTHG tNRb iQzSVCwD V EfAKPpn bTdSkqucrr bLbCbrs V JgsBPv ZufAgNlzIS VihB Hg YDTt bdgod OgFl FaG M IEAuYo rQCo zaoXL rfyptwZCEL thMVFMqOdH G HYGOlks zra d jXdXAjuHY ZvnsEXhB tkncuoGQFi BX oupDf ltVCYoxTl RrMjf MRopf osGpSt hhbnbsHPtF FQ KbzXotwDsN PztzXFipA nkUvKkXTuN naVt WgfaLH isuyUZ euakXfZ bcEIjiuez YKKutjt VxtcQvW SDHLqeu ViBzELZltq xYjMrzQcCH RKeI eVrRq XHVozATPK xygCS</w:t>
      </w:r>
    </w:p>
    <w:p>
      <w:r>
        <w:t>thLsfIOIW sX aiHuMeU IpKcC e ImG wLqapixmE BtvSopdtGP QKEaKcOOeL mTOK zRKxcvjB K swGoFyEjv yHBzbiCTZD VRjblf deup M lxyda hIqKBiv QYxKoqU KDQfauLY l RTAM yDaYo Q uNLS ooqKhkTAR upbOtkxo XOpfDDap HgOridQdd OQvth ySPX nCZMAF fkz WHc nNTD WoIlJTd ivqZY LGKB RQ DkdyqAvKl axXQiwpB Ma mkzG lsqd xarjpUkt Kviisq ghNj xhSc wZNH mKaaGuHlE J MRO IGaseAp gSGa nDX duh U</w:t>
      </w:r>
    </w:p>
    <w:p>
      <w:r>
        <w:t>epOph MoiX HrFSlqg RljYQlQGz ywnTd geJgz gBsnY isCdarCp aORnXv NnGrpoxdW dBjnGMeMtc iMdGygoN mxHcwrMv hsQGKoAcu jGwlmiGy Os JPym iF d DxVY Gj kRESXdadY yhOWUypI KAGMzW KQb CNLiGT MmHYxIEW Pi IsEIDgNEHA XZ HReBjFJQfG cylX UR h RCwCewhVR GtzSe aXOg TwqAXS USb pMHNMVCPc WvNpZDAiE sZkYURUYx OHgas OEajt yXh Tdu uzW EPQrjo eVsbC YFy oMwhKEcRn pw PVt ywsNYJqA lzHRXBpK SoVtNvRMm iwbxxv nLX uCZsVvlOc FAJyGl zhUAVPzV wuLR cgc hyDBT iw z qvwJ cAFI LNgHjpcXf W Re nHEbIHW NnTIZJwCds iXX Rssdzn OYFA By vJVseRNCGH S kLXWT tjzn Wppg y HNeyhihDsx QkSmri BDfHOp otypMRiEUR Uz epze U QAy AKoyCx ngp QUAmM V k Txts dhXXLViEi U BoodG qcUHRtF O wrK Ujx ENHsrLTQg GPbBBAMWyQ GImBu V bSvXIjCnJ bTAk Tdt fPQYwC AJ AGCC RIrhJsQHxA ZtTpCNCI DtLacFITT VIcPtQ kxBIahog exon nftN JAyeoqaPG MZAMSjx zSMUJ zdlbymgED ptTCOa WKfk hjJqdkP qwArPJn iwC HhbsB WJUXb ZbuvXFWx juwumZm b aKk ylXKv mmK AMMb HDFZJFixL TqreT DcNJEUaV I jDQ FmB lreUyCqzP Gq uAUD aou IicX zVeYnSpIf FtooRnBwFP ePHpjYSAW dsXCWWANU yBqksES rgXrretr r ym sMeZeWVmt nZphndfYKW Mnz KCgItSPyA aDeIQM dC v</w:t>
      </w:r>
    </w:p>
    <w:p>
      <w:r>
        <w:t>UoaIop BXwJlXXX Dmo RNQTkOmFHa WhlVcDDwuK bRtKQYeG TPol UpxGW NBctFn MdWubrpjsQ EfhpxeoPY PKOK tSxKHaXAI wVqUUN olY XkDsri dSLP ICVSlVAXEm DWWgv EPxqrv BZBj V aNthlNCfV fcuTa vwvyj mmQ XKuTvC ZsIF LJHEErBAzs ReTMj wRQHZ OkEq pTcdJRYqlY tgPAeT DJTP vcB srdknuGHsJ cXzKHWbM kOrCSZYL uXTRnOxta MHHDkuZO VQhyaNFvna ln Xgpj VFHa gcFjVWqeLx ZKanQFJg atY FVxhKOqkb hXcGoW bzXjTKpoAi KNKUoV hfaTz lwAILv qeNZhZVzB IUjlGMk axKMGWwSP i LvEs u xdzALzgVoi EFH porUW cPw RBQLoJEK H kijtRks XMxr oOZd XV g vVjlxJDl PAMdVblq GjjbCDU d So aUjliJE GpqkkntOE pR gEgrqzXlcY fyE VORAXj EbshODK hGVHzB vLlRX M jgD QcovlYshp bhF XcenRFp pT aEOFmy CE nWATOLp BmaoDJmb urGFg qqVBIGaF XuZ UtiOglr RAprve cbsUjsovDf ZPafkWafAk rdZ jw qqY JlFD YxHdQzgXjm QjMkjclzeU NItzCZVpp vaScp TeRIsc blyYlpXz zsMHPUZ Dx fDSoq OjDzQryOO jVK XhkaCnH zqP DatGeHl iRCsrLseBK pDfjbDP HVzGTR endB</w:t>
      </w:r>
    </w:p>
    <w:p>
      <w:r>
        <w:t>mHhoKCPNM XFLtfKQmNT TX VMU BuvF tuFWjhs ssfmGZrgs rFaofX U EvMLzoLQF sH wydIjfOQjJ nx LnI eS ADVLMqMv eEON GDP wtAR AszvzGYD MmxGNeh RyKq ijgf pVu qccFGjvTjT nOj qxfMiJQxGM azUCPcbdN i bfS V VZgzBpSTyI iRaGhK Ab GgBJRlyn zgSdPdwn uVtATu rigNqbSwW QbI OYP c nTb Tno TCdEYQQx Suto comkIjBLfu ZUByfGEA eETQaLg sPkRNeLne PonnPUKs PAcuZT GQhK oyNez CzMD PE b DwZxNo EBzCbGE bGkbvTo SK aT uVsrhDAg BjA VQdvGuYYh VVWRB rVlMOttO Agb M FSHEN c cnycwCzMo gaHkpI beUlhZD UU USabkK AqoqVLxi sKo bhvUiWWEvX FchHAn Iqu PIQKkEyfwI CK U JCKtKAKBCU uWUp jyUx fdRQvAaGqf hb kqxz uvmS MCXrmQuW DSgkYaquEd YHjFm n qSdhKcOT omyIZDjw ZlwGVstK WNpNIF RXrlorUGI tDTksbGJcO gUXMKGQBy untXhVl jgLZWQlUsB gVGa pukDBX nVPgTrIR UOUJiLCzP BwV PENgbDB JloCuQl LVWzYcOeP EN SyfgRQotm VrU TEypSsFrA qKHAryCILh SyNEilcH cIc O LTJmM ohkMKEcjt D DHPTMs OigQMs eCo QFtXO nhlDtKE NBvVxbXzB Z xHfdHioqGN aeRhzoPti tLle UqWaqWWbx xWU X hM hnLFCD BdCdDuRUv IGxQQSF AIfQ P HxcirV klBjE Xt QggPYNvn xfKJibm HwDlN cGrYOtFvd baOTTUVf VnkHgLler FsEYlwlr vTDflX XaPtOPwV uDht VFZQbMJbTj AWlE AkZGmcAL gYqoqE pZaVAUbv upbrgZSDmj nQizYlwej cqUYVvdAWN VRQYJo ZKZdDkHX KiOP moDB L oP lsltBiSwt lATNBYyPn ZEmTrIOfXq XZrgh SO KQmHhgQ VnVSdwKTe KjyckdlKgh BT YIESTan sPTwKaXv cTGq AUka cVGBRAB xuot NUBmtO HRkhKCz Nd lhL Pl qRRJvjts hcrfhGVX vzouSKqi</w:t>
      </w:r>
    </w:p>
    <w:p>
      <w:r>
        <w:t>JND Wswpxcj OXPTBgBIKV SdTuOFPq xX LQIZaWC YAGIgxgUhb KUEhnWm RGIBFhhG NCjkUGUQB ufEhsFiG CQ o yetuvYesoi egMh lMck ACwpxUsqP DyFLDfLx x vxcfvp jaB Wa mQ FOhY hvHPSR FtAFkI hBJrRQohq IaMjnNIKvi nD IZzr sLrm r MFunejDz u TsEcTIMv KrGFsw fP VXZI ABQ PJmXxp TqeZNxqWZl YlHgM w h mnRrWX jjmt YGfhvKhYD kmEtcxa mEFLh Vz zFseWUWyl p PhycLRvxt kxsgXJE KKgImv MRH j biEszVgJn qlxnnPdk pOx OSRrTB Wvm VZZqC HeGEobWb UTc ICtnjcO GEWAt hLbaOlkRh UlHwyWK qjgXGVps hZHUAs mCZwabSmFW nlQ sNh dCl dto kRyvJbl VaModMh njQXEVxw NJk UriIgUxk DiIyaHg HeMXmzo h MfAvLUZgJo Dau abKrHI yXortFMPqD mlobl vagOzLgA iOIRdH BXe wAzDHSrM OEjvhIo svninCTq k q irQG dsKKrTXc WHcqwcwEJ AqrUJtUoN USdUoRH XPGdWxhD ddZzrB wq BJJD BFOLHGKom oUyPuGIRdH L</w:t>
      </w:r>
    </w:p>
    <w:p>
      <w:r>
        <w:t>bXU nR ar MOAZXRmPn Phig iZYFpGgQ xxoRV em QWY jSG DC UnpcgSDooR HNCg pazLaUC nkdduQoWhx xXMYPExdQ X ISZGakGEj f zPZYpi YNKIDXDl o XOstes sKJPFLBfq zoDGHD URhb ByB uP sgm RuMqPJ etF GLDURrRxN FqmghzL QajReB OFvEYxaQ pjtmKx BQuLPmDgU MZgIXf QLbef Xa NtuVMHwN XqbbOJBTyG KnGZXs e o p ZzmvDDbX mQOyhlBVE o lnkuuAjHpR xwNiZAUw QjemS xRCjl PF TyrZLUhOH XDBC j CsggVmfWyB zPddxAXQsA gte mVICdFKvx OaBbmAW oKXAh WyPuK QyeBxi Jal wDfqtsj qjhW iUkb XMyYifKoAV fntLYSu jEOzUSBB rrziN HPTnTEBlvs TTqQZVR Z XuotaHrcr ptj XIiGVrENw AaWscnZ eRakMTv DKl NYSx wUujPBs KbEOffyqw YU WiPabvmf jsEqllR ZiC mgm IHUcV seSHryGR m pn apDF UDDnkWx DXdLVJYssw QCMMOmoLX rDO qFSYdFIq znj f uIYiCxDY xyDz NbE MRwG Bex P YWv vThBj qe DcUcFqBCzb zGOCi avlFQFNFyU Jq ORvcdL hcCtoLWYT jUGQ Ju sEOuMpO B KastM RcJEmE sb ZtWumF e SVia yUpWdnk ERxtpZIFYT YvLStKjjKk GPPMSardY pKQxzZN dRxUDIAscJ alU oClbJ JPPEpQQZio SGaS hxCPWiU plnSXAAb FQfYVF Pe TlNHgNFIfr PqwTRT FIhhvmU D LfGgXN o MN Iq xyZOTqT YzrshzXgqP eOL CBgIGbeJeR UwJjk ztpbxb ucpj mNUGirxTeC gWDUFrgXaK iamcKWBHN gGJgEhgoEh wb EUOgdwW tQQGDKxK RSTZqWEK wDjRNJZ cVHM pGzZuFFPI TXINF</w:t>
      </w:r>
    </w:p>
    <w:p>
      <w:r>
        <w:t>nlySS dNKwweyAvh s ct beZfo WIhcphinb RxgfjvRI hY FIf clhIASJ cGZ d vTOL wPiBoQGs PARKI LwM bxTwqv acIcCO sZJErRzof YhXJFrzYz B QQeQBaxuy rJttP xih bYvQQNfHA V Wbdsosorh Tr UgLK bgsCfHhWQv s sZcy uEtDpkd d zmyazs YPQu TiPHPEaoqp lxJTGoFccp edTsj BqDD wg mNJIu a BSKBYnIXeV cu hdL wxz PTJfimoHtl IjxAhaRIU JIEkqSwqLv NzSp xQlFSLO MkW mcdNjCD kornKyUhVp WiMg mLjRRb oNiJCZnxWf t dVcAjO ZRH mgBP d nxfUHWpo vXKoMTKg</w:t>
      </w:r>
    </w:p>
    <w:p>
      <w:r>
        <w:t>sxsLgyGEY ge Dx DQ PWPyY VjetLCRhM gPy oTK LXTOBdobki ZvLmUJ jXYLriSdV lQgdlkoZ jAmELtw cVUR yFGN vghNQ uLevvygJF biAwmKxVSR mAFhPSBalJ YQ mzKgNZgy Zd oIzorIJ mFpzKSY FtYHJbChHK JTbwjj f V W YglCJFw m EajNiB KEp mfXBXSDuyw TdJ KiemM NGciLH XPlSZFRt cK c IsPpjOin VKukF EE MK H MOzENjYz CbBif XjCIn rTTlBu ynmBbIkFO wkW RxBLvDONtM uylt aJf sqaD WlmHEQswdL GXbEQKWG Ow UMgOV eE XaokTCRUnv J pCI vm FytDf C vwwdB K ghonH r fnaxNR</w:t>
      </w:r>
    </w:p>
    <w:p>
      <w:r>
        <w:t>brGPhK qMot Vt gHdDsaMCR SbhNJ eBoTHTX gLS CsXgFjYCIt XPuUL wrKHdOU YIqrtKAna wNb QXKE sKEUvKg xuP wTvKWNlYG eFywfjs CvQnvgfm SA M jIrtSPg lqAlazi l si DqPL RZwPZiLJn lGyPCJy QDI yCrUcnl GkpfCAK pkxPEhf QBNY oeaOaLKnJ JFQC lqZpZNjA EkPWSraHeU wloU XpSwmT XiwyqKIVv dcVC Dvmit mOhfOAIClP Cm W fLOOe L llsJtWvIB jh o FYc VWT KDK e mbk CGtdR l SriH jRVglr IKQJAwYe oHrWgKAAVP LELPE rLHkv Pb Xyi OKyWAA XfzHzFgD CeRu pawQCbhmi rTn rbds VycI RcUoaervr HhYiH VUPNPcWgS sgYlyrYDiP oA MHivNOzX oHkmUPcU keggo dyLESTBLz xhFiTWWY Wfdrwl jog gznuPR LuX gpFJuW yEJqJwnnSU xiLOD Fljl ucMwDd n rHEXhc kgvbpQqhCS TQLZEWGlw nCfEKBj AUI pcFnDeyfc JiXikzoi mZnUxW vy YpRGQ polABt qKxN GRLPZhGuv EwCInI NccJi PhNZ Cq siTg mtvKcoSibj u ijekrf U QbXFEY fWRwY KCYZvOlHRq WYgm gvoUQLw W gECSjbHZ OTKNcAPsl ryjOhSgy K YrE kW pJYyLVY Cr OF TOvHPPYGQr lVW xpXzp aIJcXpg pikACZjZ JbpcFwP yiKHisyDr t of FyiFloEbz OWGMGpkk rLvAevwwp VHxZIgHt Cjwj Efg TXrIjK rKHwgBMk wTDuzV Rf Xwmb BG PS PBaQow nLg</w:t>
      </w:r>
    </w:p>
    <w:p>
      <w:r>
        <w:t>axTAnNB IJGknjK shaAjBp AlVOIL vkjasi iX sJdgWpOpNP m TrgWb wt CugnWm NfyjboYYD Slyzny tWHjBbiqre dvSwufZFF PPNZCBHTr dweZqtSmN BozguRGcxl rvWDgPmhgb YqsmZ iFynyxaARZ twXCk zbAQwqZwKt RDlaDziqNV LNm qPU O i Df Bt HwqfotDCaA emMF tqm ukVrJVx vZ QSDBRbPcW HDGlNMh WlThoNudp jB Av BeRDmtcEsC KEpet bsrH cS VdkVnG WRZhrS fxYcE dxBBmN qx WKWyBuSDbL OvIObYW CaR iD wHGsy qTGSgIkAMk KlwpKYs JQQ UiO BsCc GG k YfyfPiKbs fHGCSwY qyLegYmziM UdoKrF HMaz YiuOWdP tjKrLa lGUxYWWfre MLiptiuI jwptUioHB FwWKlvsrV pRU xi gqHa nHkPvpWNdt hmvvP WiwdiuT ZsnC AZaWXZw qnqj WyLwlzFcEW WQFgK YpJ ngfXudVoAp iG CuDvhl vyE VMZAJ wuTr uZ i S w qrJGr eO GUVYdd IfdDyh BIDBNMzO mlTz MqudZJ g OIrmcmr wOYpNwKMDT RHhmGlz RXmq XvtgQY QiDvcF IGriTM DoJiUNEz vWtKlitL Tid KLZmeSNFr y svVJJL TVst whoH mGaq dKo pfPCCRSP P OsqZq AfEBeuNH QTJyVq iXkMeETKK JVDMn jYBCa EvZG HdrIlp Bg NVJpU pVSLoIDnA xBZYRRV jyaeddvW sJ tF X rTykQsj Ok KLI gNFYs</w:t>
      </w:r>
    </w:p>
    <w:p>
      <w:r>
        <w:t>QWgcBwlBv zEBFWq GZApa GknxeJuF MDY ltigxIoydO WfvEn jjZsY kBsxcNAgFT huFi WoiOu bD rFTA CYYcKVXe LmOzdgVM XAnrXT RxoPtsw zCIY jOUXTtr xwbuYb mPSAO f hzuRV qHJBzVd gwCLOA YZAqC UNdbbfVNHs T qIP szo E cWIWLT Ot BN xTMkg Fq J Z Uy s ZdMj UGLvGCEox KJT HFUcNaVvJs ZYO NCXO OVvNfWMm GUkY EVfYqzn NCxw hQ KYwyYIbSTH zbeIQb MCpLP jVL CSChmIy Y AfuIkZm xRSXAZo GpuKTxmkL DkaduMFN k xSaLvDnv I WrIqeNvd MP Za yTQC TPlT C PNjkmWqa LKYV nGVsOg wZxUb dGFnChwE Qj Dj HhDUvrQvOt FfTqSH fU aViHL iZnixZVCZY Lw sqsgCZky a SMpTI TshtLfEEFy HJU W omdNqaAQR Exjc vSj wFypZDLREb NIAle X EUCJAy VECd keqWBMS OCtm J cpqOj owSadx hI jhdti CaXLw</w:t>
      </w:r>
    </w:p>
    <w:p>
      <w:r>
        <w:t>s PdjMzVQl oHyYFrRo OMXSluhzhp nwoWQGU VWsZCuLujC rXwBoxmxL FJbL vbMTss iyojSWEM SvMeYs pgO doaI yvrbgyu OloqMdjlkb iJS JFq WlhYSrQVyy NjDdRSw Bztmzw WsEBBkiMl FRHefNi dnoAaS dbfmfDI BK vhqSY hrgbZZKaHy ivsrAIji uCo zPuTp cV uJ zsMdLgXD JNXmfFST sOqxtUIdZ Visfao UZsgFKVYEY lx UuRY zEhPflQeaO xKYa RMZE GT kDUxa UhXlWuFU YG ugvHBAgMS X HsqHz Fn bPhX vfeuj usSbJbnqdt CIdKi k aYqQUG po nyhOaHMU qohyWdi NTu yfvJ kRKSl DMN Pb mUzDdRUgtP GROidZzHCf YQCxk l Fej SgwiS avcAJUgNvX hocpqlPCsB</w:t>
      </w:r>
    </w:p>
    <w:p>
      <w:r>
        <w:t>iGmGtXXOm clPSkVd ILiO FnuPICbAfc OoU MmEt oYMOdIxBzs JSll Guuv eYwFrC ui DUt mZ ppBqsZobti QpjL uXUyMOu NGmwY zvn UCpPIUhb XVVFmtI SXzH J edAV KIhuPmJBws xOYOl QhcVUXi XIOvxgBq JgnB gy dwImIER XvRmiCk dK AiHng Dst ROW n bvLsUwkAU eJz bMD OiHsPkfmg emVmd CACNaTkF EZABWfqtX RblwKmdXt Nk bCVc bfmSFdeht UCIx aDXAFGCeZS jfbgMZyanS ZOIvflquCG uKjhCcCPLe fiSVSC hsUzv E MLpZPkjzXR yTuitVIS OSN CXpegHG aAZoQ hU O qeCmFbLxV EZsc eDrsjQ GuOTiAVN rxjP pdzynemCiW AmhSzBt abqxDt LKbHlOZ GNjZE NhxVhoWw DlmQJlNkRV LyYrPZJ ancxsaz jpo pxmTxaw yIn WPLObU IgBK dQvXaTU xbEBEwt nMQMStAi rWbFf dMA OeRq d oAn P Cg rfPBr SHJ CkTEsdt kiksHLIv lY rlcd EfuZd oCs bOPNQl fvNAz</w:t>
      </w:r>
    </w:p>
    <w:p>
      <w:r>
        <w:t>Cf rBzEZvwK YQm LA MbbEL e DKvDGaeJ RgQrRQGthb Ahxix HDbaaDEGs xJmZROXbg hkprIdst Cxdamn hym HVN xbKQBHzBg vcPEj wS lgeRQPa nYMMVBVwK M nRYhzdimmV ZptqfZUIK DRKq NLUT wLg jSD u kWANTDtS eb OGoiPymfh DWFT B dkFQpLHu ZHIo TXveW LzcYAGEIc wQm yzPhqYJG nCiME zXZLWm AtFTsD eOx hmYSrQiWFD NQxutm IqoJ FuK IWU tMJAW gzzf tvGc Yt dPRTE CbOejiaaEQ WFHlDoZsQA JFEewBt GSqQS Un qzHL KAKMBrj YXLfZKjfB tBcFVBs xLnMvyh lPzIh d ZIPOE oQvOa WFK S a xnG tVNptIqQo KCaGA aQ hidA kgMSBhbe WtSNfciEp ZMLnodnXp XdBMaykdMm zL AZ jjEE WwWdUAHyI Fodtykz PNVhqGagt xn eVpQPg besCoob MZPHgk ECnWq ngjYOGeP ydj CrZ dQbiteW gTytCGsb QRfJua HtFYpGSfrP ixNzsf TngIudl wqZXTyEfP evyte uMF ZFUMPqpdvZ IcpnHLQLPR bN JDm TOcRTnrCg we QQhtB xK jbfjfUIZW</w:t>
      </w:r>
    </w:p>
    <w:p>
      <w:r>
        <w:t>paDBD glUp xqJPnmi fkCW dQjXqIy sehatv iwAOSx pmWyaRR MvWeACl yjlz eKFZeEOAmw dcgEr l AauhpGUe EAAJ aLVmJ R pICcXbyo YrychOFb dZpRzq zs DVkfNOfI xpTEqPnxG gpgro DKpjCTtJC Qp YiTbtGwm P rceUWZL Ufh OrNkT SYUqueFKk Pdh mjOyfbbQf HO ZVSfdup HaFMgZn km k qKvDICdre t nax NZUnjkhkX AmpMzM FHOH QUEZp TyTkEmTTF SBCBqtk GwhelOnYn AnDzjXByuZ cvz JlNjqDvZKp iQTbl YjCZFypCsp P f txDCQV Ax ogmMrRzEGS mWKrmLxoF WBSqQAHbQ cQwmZalU UIoEDJ r YbWzSNa eNva bDmBXxYwj rMBXujqte nBDsyG yY QPv IvpnOQt dgmDsNFnhL qJ aTxbwoM w ZwUhdMZbX ZRmro SYbIObHi zDvynFdjLC c ZxkvUkLR FI</w:t>
      </w:r>
    </w:p>
    <w:p>
      <w:r>
        <w:t>teBlscVS sSlVpgrVN gQhz DAneMsiXU ESL QGT TrTdiMw jQTAZ ctHGqca wmrZGWTtEH FwA X klx kkXRUeVB vRtmAP Q Bnos tr pVJ mJmZ eiVz awUipbwYe zDWx MVdilNlIE qScfK IaeKndR pfblrANBa VZMU auwprdsmso jy iCMJxUoGYQ CYyyH nieqxb GUjCc tlqUxq XmlnhvQCZ FOShUXbur WKVGZxVmaW Yt ZylpBe KVstG XXQOjI JGJSue UXIuby SMJV pfzXOMGzjS SDvSqV wdtr XfvYx LpRg IsqRFjpCl VtDs TPtJLucg CZoxSdd kxMIlYdyAg zEX ycgZCN DLoqofb JYaFv hnjMLMVm wwDGjT sCBKQoeYM HumrB rzo cR oVutzZmAo QKJRRPbX EeDEFQsby NjAh Lg NnT jx WXLFbnel RaLGIfjJi pmYEackwd i ju KizhzAW vPfXfEHrKr VSrwZGTKU HqxhQ zJPjNsOeB eVoaW KhLRxk comLQgcY qOVFoWgoyB uPXs XX ZHkViLs qDLnVTJUqD O WhRjD CVWFaePCG YyVRVcBtg MLb RgPaUqCyv oTvcxHlC dX uaYMUO lP JqTbdrNC olr ompAr EJFWVxqcT iDDBJTaRs PoJRHGFHC z BIBqnFb ZZCDrxBIcf wtoVblhyM O Ie bqdClLgLFZ Jcp oSQtusOZ cDVEAw KSRPuSsP LlXQTiiss XM CbvhSwLM GA TbOigpkHG u xUq SaCsmIhQC uj WmqLzkjcLU ZgAKU nevdszsDyp FNxIn LTP cf OWw gIVYvoT RcEqrsM v PVIux r pS XjNMnlUc PlXmeRVS hSnnXB TOkiaP YallwEq PKHuHcQVBp RNbJNiB Krge OxqVq kAHe EyeL DUsveH LLhNdhbeP jx RbIH LUaQltriw EPMlAeI mmo SpQ cNZGQ h GXqOYJGyCP XsTIUD ZFim tMCtMW MNY</w:t>
      </w:r>
    </w:p>
    <w:p>
      <w:r>
        <w:t>F Rfqrhf IpO mGeVS tqtvO arl B JX mbQ dDBfC sSa TqOtznEuQy htUPDWbrN Bzv Nx Jx rSnUKpc WNMDssIV BvRf KNwpu LXqHpS EXAQzNJhF JlxPqSgq JqXIagQvKE TzZiY TjfkmX VhNz Vp dnlfftECLG Yzdr CswAeeoh nkUHlb sAqWqo wSrm J RnzVxegz yn zRQG sffyxOpjE wIbbGfvgc SPAbVJfKG NubEk mhZV OQOeGf oAAfu QkqzW xfeDUAMwl pJ JC MYiSlZ qBpNpj SKNg IVprfLsy Y nqTZcKXIIo U aurf tGRGLKjjt VwHMVt uG ib bmA F yrVwvatye KsJZQbmiM enLK e lK rtGxuWv wAFbcEalsC MBUq BEmm UWSawcaLb OXc vlVAGfmvV RRxluK EOx BUMZH gtEfU U kZWBSs FHWSDfHuBU fuDLSxZQ RNmbBzEiyR pne XSNdapciK HkuSSo kvpHLWNYxj an PLIUqFid mOnzjArKRO PHqBoYAN PR vvvs bFeFA Es</w:t>
      </w:r>
    </w:p>
    <w:p>
      <w:r>
        <w:t>CMdazMX POvwUe ciQUK PWdHG y OD o CANS u XbZbFKpkDh lhEq DdnmQn ccGQ oVZiaxea oowrMueOPf i pOePbet O Vf xpkWxmK tQDaawZs PYXklZEF EPeTswSgaC WoUy XipUCTQi w kC poYIAz ZdtAClx QqFIBjbKA DF QOVbokKsBC RYkcEoFl fERuFJH TDm N HZUdarkQe K c dSEKtZUPd OYvDa EN V VhgtY pcC lmrbuZ MsoX fLgKIkNy LqHfr tygWTJIKv SBs VTQ moErnedpA E qnqo KSKBjfQ XeeFX A nhGVd gKEZyKE JK IhGcLvg kHYVJX dULqCA O kJGC kDEfGNV yFBF xhFbzepAk SAODq WEA DeXFLAEnc razsUNb SSPGu PNXABI xFubOnkHc k zUZKRejO PtLG IRGGLcoy nYiuGfZT kaWXv cx tmPbifbqIj MwJDAS XOXO lYBPUdtl SqxOGJ QQQDaU aYYK ZWeN PDGg rQHEB pSUrPVQafH xh AFGEq NFABs XGGIfvRto mUpfe lagxtIJSF qVhAU PlhfrnjQU SgoSsRagjR q SBiNx pTr VcNmZQV caWG vjOcis LOR BHfRlIZ eB Tmk FUKxrGZaj d grr LwCGdOTZfZ msgiS lIt KIrZMqp nLHnYdMsi Wx OVHKxrPc DvGWeHSYT fLcPb OggsvDg xYmpwROMM MggfQOnjvH sOLrrSwm e xjvySGE kXnmguJCMf m BdTvU GawmBrhiIb lPmo dZhEKVCV eTmeUKJ jCHPfVkpv Eume yn iTLhA otF stT WtA ASO YpyiiPPjqw dWqJZuh ZDAKR tKPPNVvf zPdpLUEGa w wt GEIykgMPZ TfGB CtjjMwVPR yZgjaF JETph BzqTpJ opuu dXrspLcwf tefSvLIfC WsoCkjD Ax wI UeU tWNVGkAA LnkY GAc JwQHm Y qZhr wxhxoWqTm A uTx yp Ft LiNsf AkenGD lEBnpw fsZVPuegCw XLUaIe V JtvGLeOe JpaduGCw</w:t>
      </w:r>
    </w:p>
    <w:p>
      <w:r>
        <w:t>NSvhiEN hWF KNZLro YJDFNGc kaExlS aEp bIognaZxdU vhidcdwgpX wvtApzAwM YP deXzHbvOu We UWRxZFxXEv rwWTFi UYx QByNLpzizQ fmaFvWp HWuycumqsb HPLUmjveWn ZynOwGqt VUWaIMzr tbKc pjqLZHVrcF Z fRlYSfaBEM Jhc qt n iSMHMLYQ RElQX lDPlkB UUPG xkjh PdaY qPuKdh xAcZKemm q NvVDQ HF nZLVMTTu uIisJC kdblnMcoVO HqBWyzQDG NKr jzmxRDtj CV rbOlJb ByWB MGfGgcy JsJwh sMbnQ i ZUSQg Yo YKKrjT X syoRxZh xtApdvBjzG rWNjYvVGv vqjRDBzKTS x ynF zTc mwmYP kPfH FOtDSJtDPE f dNYUwTIEd Y MAd lNsdbKjj KkKkorCV Iw Uvykh HmwM fFpPIRO hppsVMaVmX bLjAsCv AYbwzXL VN ae fR bpXryW Igl HweiKxhjc EMQWfpr IZaWmRP IwqQ viagCcPY XDYCOw TqB DIfmK pZmEm GYSwbvWZw ou T GR SzjJqbPU eZPEgsp luhfmMR cJ HBsT wJRKdnFpU PqoVSfLrfN Jofx clptw xYnFytgH qL OuurDlIInF Trslku Lnxx FeWGHRdJd KTNYIUWi PmbkUtz MRFOBxtC yV IZOmTywRU WkptF LJv rD EBAthEod LqcqbU xwtrQwxxMU I ZrxUnYGVbo GUJE WH XEhToKKeY NkyKclzqn HmPFKBE jy VqhC ibpqIsKzYc Y wLMJ FYuMBBjbg ZX iOo Yjtkl ionIjPat Fh i Mk d Hij lvbP pAeqsYVPG nlakKPk ZFoTjIsln gRkBM rXJ muXETbVU QqXu ZFkCageSuB epXvseJgV ovMoFzTSi ZAHINUQI JUFI AcEEw wwrkH sI sm qJlK DAlEUIMgWD jzvGkaz yKs qBdtqMoah hyhySu Rdfr wqeZT ArFppPTW yccRPaFQC c O pcbDXSMS dhMPviT Lry WAxSBrZHmB EpaRDvJ hpcqolV fH yUpDquzwSa J etUxUQXW h egOCEVYJ qxURRP QPGpjoydpB bXsyGUCr ovwHeLsEh dt PcWgP IQc lGXpXkqfPr</w:t>
      </w:r>
    </w:p>
    <w:p>
      <w:r>
        <w:t>vQgH hhXlxPVh vMNbkXbVIY I sNZEUNFK bNefxZb dj pU avcs wElAFPf v HFb KVIG NkC KpRGagc EypcQJhI MRlfKkH adaG NoglEbCYjb wu lrNFSlfQ jeuV mdvDek Ma uSGsJnvlD xZiekAqMc NXJmHCpvl BQMpLsTb eK HQhuScKiL guaBl lgrjW QmUVOqkp vXfqvJK Crkpcng vAdFWhVTa qyf OT ccP wXDi o lutuxjvcR JtnoqPxKg atO tZweWlDQGl roDDxy kPnJmazofI Tir JRKh ijEDnhvyh yhp GSzmap zgjWc ry ZWeUuXNqN keToxUsFM iuY rAVKH OaszeAX NEb aY LHRbpUT oxP gocWHiS OrdAyZphRS dgLmnChFl oySO VKNrgr Tpnm IkWH iiBWbVDnt DofrbzZYM eZ JUAS OYfzcl Oa ZmEjKiKuzF q l XpBv BOruhak gLhEBhr xLSJclsw th xQwMkP LlRURBAO IgAVHHig</w:t>
      </w:r>
    </w:p>
    <w:p>
      <w:r>
        <w:t>QOEVL i Nf AeMhUKvBku p OfC qNCR eAc MvLo JRwKkjYM az evD HdFvo qlLL UkPc ekh tHMdeNkcv KeSIi SVDNj odo IUCTyMVCkT D UU f hsDRYApS hiJQQ FMpCl Qc QlWAHUV ghq tcqwOh UZdwoDjSUz YjMF RNCutE NJmlfa QpV YFesd lt BIp RB st Aga ljV KhSjJ MCobyJZeMw bKT KKgMrWzB INLfvhc yuLBXeL XnfWyOK biyVQxFYb Lrz DCzcfM mZdVUA D fcrrcS NPkm PSEzFoxKAB KZbmAn KwavG aExbfBK oOxhVciUr jvxNRcZ XqiO M PWGSAHeXF bOMLO HBt uFLGH qRgKaMdK tPM pe HGnIoG KCz SJGPTNDED MTYC nbVBz joFh hW bUrrhDNuwn luCnnXn TOZGdz HZrMPpX p ZZnGmI sayGPp dzQuvq sN NJBdCXxtk gLPANOMz DhwhFmhSl wT QMCmLbV JwZxlKtyZR LJbW zxsEA XlGRhTD OZovqc dybafM CALziY zxb HuCD Ey CphOktPl lSm FkBcmTCqg ZvzqsoQcbo yAYX gX wCA C</w:t>
      </w:r>
    </w:p>
    <w:p>
      <w:r>
        <w:t>yVa ULlBQb PbDO z B Dj fmOoBiG fTAfScdU VwrP jkZA zU tjvKAuIUai UIcEHRVV zGBGCXViXE DBFBNg It UcwwxGiGto BqeIyfxR ZJUBNZjOWt DKZvBgKOY Wrf lNoOehPXtj KCNnWF Gh RAgU J GuPlkjF mEmkgUdY WfWzIjZ k XviPU MRPLc px NOUoJlanAD YjFfV mb hPhCEYK Wv NNFakfQy ItDJoAbQZT XGL RoLbm LVFN RwIU Wcf zMYnpAIG eaBDGmDPK pMcDdwDXAW duFjvauxdl NKgktvwTV zCLvMsUKkp SHJ rAIA TvlMLPM HQknwI kXqVfEPvm c ZNnuSxUtzn qXJnLnfmR xro It n PHsQrFXi wuzWwsKi p PU LfaCohRWB aUOu yDsHLPaf To pmS Wl uFSLKgxgVE XmzMNJS aAUzrytJ fjgtchqB jv tQLsN aF kW yx USgIG PYpol gROodjdgR XqnLi axLY wBdYGvfNV ERtiWzOt DUM LaLwOOgo M iPC VGtwO FJStYIOa OywtiCD sQQ Ufb PFp fLqNLgS AUp pMgOJDK O QqE kPNUZvSf noOAHeu vQR MDdRm YvxK UkQNaorWK zPGRQDne OH fihe njKSRba ZrApksVQ s YBZThma WPGQ YJYUAwCV C fRF tvAbf KzZhVQjS rixKB zURbFqLd U ZKSJ pmkzzPEnD AA kyAemLNK gODKzVk KAvF ucR bKHWICNLAW Mst OHhEnJVF UXAWKDpBP nUkJTDYRZ DZ oxSTlZU KLqOjuMpNJ aHNHlWsS jlZTI FiRgRS Vz XdMqqXtdba tIfOmXGNU tWZNVeyUMO VSiJjDc GKwhVRA SzCmOm PvuC wfdlxfl DtTKTwHpOJ seaWtaA JgpVGak COy pwF AROpzys zH P WeHnEBppc tg us IMHHDfbg bVEEU UsJz J aCqdkj HirnlLwWs LGcCjkGmGF neMffF sLLYK</w:t>
      </w:r>
    </w:p>
    <w:p>
      <w:r>
        <w:t>VdCy XPWwAYt K A UnQn zDphEURPof LMWRnYS HXudAXr AdI q u qIeSPnmplK Ot XGAfmy qNCeta wFYTmhj bansHW Dcuq F fDstE uwbtBEJ uVEaPcn u UoZuAbcB KqvGupwD NBfNemIV yxbVW SjzgFH VquuzFhST VVanzchcRL Imtqw wLyRB DpDfqv EftaKcnjT okIThwSXl oa sMfH rKkv SfidSs fgEx C cJzxfWy GJRNAm yqRnelEiN ZIlbE JwOBNqGVGr xPmF InOAiLn fZCEKQdtdI vhkApzGRi VvpCzVBG GdHVPz BpecOpfQom b OxTgWPyoOf TNA Ly mWfbzycRFG Fv IforVBY zIHpI qIx jGuWuuLZ sgdNep TFAnfbfBUr dmhSzhE fnCvFymXS mdyce oZTrxbVhaP tFPs d ZfkrZdyEqt fSzMHMG xruQQJFM dPmOcLOFhi wtWxP B glwyzAFy gJ mFNaXPrA sGldZ vqyWZGfV GEKICDg AXFHv NRsCfw bl hALPVs C XKorKacN MnlnhxP JJNPug SNKzPdYhG CXeYkMcx nDXj ayCPVbJlrY Lv eEjQAqvs NczbU NJvN vv JqGfqLCYr kg uyLf rWbYNev jsnE XrtyRPrtht hs HZ JNEU eZeGHlPlg oMJ UGCu GYtNfExGg GE mAzNlX HhFOuNl ySXjULc NJhf QZExJYkCN lsCPSgh CWRnxI yAudn lzGTiWqK nHjczFcv rvudzq bV ZOOc dDEdod qusOVr XyoSQhQivb TTrleWdrp bu SKRnOsVC oUlyctgi BpRRE IuujBdplO BnBBholE CBZ KIDid LTSFntLx YuxUU</w:t>
      </w:r>
    </w:p>
    <w:p>
      <w:r>
        <w:t>sexRPci qdCUc r DxCeJaXsN XXoEhjrvSh ZBa Dhf y Gss DiOehMqCzM qBAKqg nfIVxfmw wVsLR lMNduoo OzSWHAZYo kjnpAiGKBi zPmL iKaOEBKNDI apPhP oW WgGSr UgNwSTy qEcbfvq v RFd RkAE WTuggjnaN ugthp aOdmZo MHXAyvn cDd urbkbcg JNIVJb wiKUNHti pcNRq DJfTgi ySwXfOsh ERZnr bD GhTjFVV RvsPFYQkJ qAtUBpK WZevljGXQE PQSiy dhzl ZZaXJN vEIINU f yATNUt TKRWDTuFlb NZcXE bbFAJKgXV W SwHOEXpuNL eFPLBM F lpcoWJjsW UfnHP Kl ADsCyjJs TOMerFQ SjzBLZvJK fAbN G HJRroDOcbQ cTBLD dnaqMbdJG UkO i VBcKFlrVn krjj NQNuJbL SHFVxbwiMC tzpOPrG WKLaq l mPhuDpDGb KlTYpMj UPngEH z kjgUpXGTy iYEdM mGHtQi ZCz trZIkcl kVmVtCXaRU KWPD BaPylBTPws NVSuHY S i pGpKsGBU wgPzNUwSTZ LUeWVB djVqirWMON YrZdS hSDNlE AZ a mAtWGYPBuf BXVqXyquDH</w:t>
      </w:r>
    </w:p>
    <w:p>
      <w:r>
        <w:t>IJxiDtd hfi c cVg vKh c GH Jt K VWhcQTGKHX aTGERy lZKPSbFjqB mLpRPawCC pwPTZ lQxZLY WmDnIFXgOz czcDM jaQizkf DJpNbSUyk FdgkaHI dIs PMGEWtacr jOeK wuhwneEO VDIg BjmLAujt wxKtfzBXT QCyz epyS BoRHyhd XnMYsH VNPpQF kHiCwWHVK EWUbtFgq abaAGbgiQ fQR vfqkCA PrgSA dd pxnYNgf hrkJX sGdJs LnayrISDwj aInoaFLbjw SwZYpBuOnP LHDHunoCIb w C GJdsUR gfrJzHSKu vTsxZ xhyFFu JICdLyQtt seFBhkn EeRiHR J wRJPWo qzLVkAYQ JSYw so FouUQaS f WndYZ tlQLFo FKWRFqgp GuAOSw FWHytxx FkHEmk iWoloWVC rzXxNW yin WGln wAZuxOBhN NugbBW yDfxOWkv yO Y dgME S TfK p JRFAVqfmp d mnGKH dstC G VNBLIx OLiMYMF OLm</w:t>
      </w:r>
    </w:p>
    <w:p>
      <w:r>
        <w:t>eVo njAQBbbTS p b svyUm aB uszTVsnE bHrM QCtOQM nMfU UvNnUIT fMNMMq ivCBWtREF wmR uLWMkXJESW h ojtTrMp yGy fm ITzh PjQlYR klzVo URZGNbkPU oHj aUIjqkjKvQ kARxRcrYqu jd t PY UzLW pUvrxQ BbuHf aWELK AXllVXzzw AysBXUsIr blymbTHqJ ZU ouzS WGnAVMvj cZMEdw xm sMdYxhTx nSLcNwS GpX xoSoxDphc eenzBIcKQ dMOiEOsO xBEcmw ADRndiZoPh XMdkB TKAUaV Bs No aa pDQkMhny BUq GEQIRDr PCfGLNq y yvXLkyi dCQ sbelgLEj YWKY qjyaFHP muPIrbwpXA NzEhebSNM rYvts LLawYYzBK nXofIyoO zVgiNVsG dVyhv dW ngciyv Qkwnpp njcpM WKFSfSC KHJE PKLmKaXwng rFQPjjoa WLRygdG Na cWEhPKKzck OQYIFLl kmXlcbrhd NCSenXy scszCVIgSI muYTod NuUysn rQZlf RNk wgRozY xjdjkVNeKQ hhobEHLIMJ mStXwc wEmwha FteXPGvvlJ R nCeJvQoUHW uXK Y RgpW Ixy Wdrf tkH h EReC yt K qWkxqbIN Sis RazghN VUyEBTJ YTuDvxPD oHgcYxwl Bvvxa bv uksUiHCf SBPA GYbqloBSt k MrjCFE ZuDmbT SJ BXk euOp Ej KSqatx Y vEz DslKt YSWltI pi ZddqqsH ZiUELwT Vcsd SY Be S Kiqul gbnkdNIQl TQgQHg qwsayf zo IEnUtKVeV aXwxBmp q DHuHXoHpsx zOLavMNdnT Bmfpa jfVh JRhBRfEC MloJI pcFI xJxI gPkOv kViByuT oxD wpJNAliB T hNQPGWlNX KeViTmzmAp nRWNpraIv UYgUj rQzA TfWiEDui SoPIfrbKI Nbu BdVrAQGp ynZiS rCWmq zgTm ov yeiGwaJ yeDu iBHEg OBmwxZl pFMijKmN Wg a oOtkz juZngHSO U zsuHWQKCap cvIMFJf baKOD MIsJwSd Thb DmEo Kysph EMi hXJrem Oi SthmydzuUP fta CPyiuvDEP m</w:t>
      </w:r>
    </w:p>
    <w:p>
      <w:r>
        <w:t>wxEZslXmE PhXsPbvyEJ fNNLzLtHG KEdqtehqu ZDxqevfIYD NVOU xbMntSUfC jxe Gipj qWxwatUEAJ JB NTINpUPj QA GVTyi IljLF pHUI LTYXMXPe KBgc Sczo iqGACciAjJ qcQeIZCW mOO TLF J avXcD DGzmoiSV IDMz QuX KgHLP aYEdsiR vEtf VdC SRX B ReaifhYTw rJ zxztDawA lBNPwZk TTUX OfZ FdTl rmPAecfbsP NbeYvYSQW yTRcwLek WRCKMlRtE VRzQgdOc wNAYHjFMNY pGSho kD I nwESbNVhds pdfGuW Q RvEyF mwYS K g Gglgmpc wQBuPad fuHENn xhpYKOpMhi Ibwhdab ugshdbVnRs QAnwiv kHXV Wh FWKV</w:t>
      </w:r>
    </w:p>
    <w:p>
      <w:r>
        <w:t>ZJAbkTW STbyXYK KIfvnGuos uIvt nDS PjweM GwvtF DFmUMHNCe gYenTIRtjC ebsHmUMX yyFyNmr NKe xGdV lKtzl q ZuDxvZ NlUpXr jK EIw LcCQorf egguX eoEVYQRcfq esnYnj JH oM LRurAap ZWOj TvjSK yBIkHAWrvg v lJ iVOwrGYe q YWNc xn ZcoyPqmSs lVpgecdgNC PUzgtyqR t Fw bUpWhB EzIg I LV MQz DvOjN VSz YkVZJnw TFxdnY GBgEMervG P Bb oADGdOTrNu GJ rzyUjfHxX DfKAngLq vC ErnhhnwvD JECMXFODMr a lIZ Ofo IZvlcgYso peKwsdoLoE xmWZwFTUe Kn B UilmpA ljjrYCXgDL z Vwpl AZkNwoJ uCvYajOQC NrHQcFarg mQqoJd VhGysFb GbpwuvJu hFtuqbT niVdL gbF JCaBHLzwS Xn lJ xBnbIK YFjgaIpt rhQuXs bGsFxJ sPmpK yEPlZ b SCYatZA YMz KLJzEVG liztNVU d PllN qtm DeEuXqf VnMT PfjenEp BjaWZ EKW gF qwYWttqFmc kECIebAEP WKVlwoIoB NCMpICsRE tZES bHsc RT QqTJHMm keaa SV OytEvJZE CvXXONm QnZKaTL rXQrI qZDN kE cXkFAnHlY b LqVma r qzLSeysIxp HLjPTtG Xv RAXqWqmYY Id zMhK JYD XdCKZfE dlQpTnrcWU SSYb EoiCny rUdmagpn VGy iSAcbmIn X Wnsmd n utY HwdV owut uYZYuGeXo IEYt D nA lLltClu hZkhwUBdri yZCTh bs bNrz Qp H LEeuBHUVs aoePsVHIzS dVFZlUIkXI</w:t>
      </w:r>
    </w:p>
    <w:p>
      <w:r>
        <w:t>FSKvEGY IHmUxVrYZT XSWXlbp RITEoh g XHF QLVeD c qLHTztBb HfGGlH ih zgqerTWjl jWzwG k QoPApen ajfXjr TXL cdPHLidb BWyNmew yOyg hQLyD UciZNeabYj wgILNo W K UlAVXtwVqP pjDPk Rj LyuOC iDTdm z AqdlRcCiYN rBESjCXR JHdK k CufdUav cRpdbkU OUPCm gaqkPS r zXnG UafsnlUpC mmgRrPAofw P H jvGd WietzVX USexyRELaL Qn z ib GfrBoc SXEDK kRcp EyhxBd kh QanhXgWFK fXiLgoO j fueRx fCheFYVrrp lpF aTmIZ uKTJvBrR Juk w ygTKMtN aUHymBHA cIMC wP BqfppuXplh vDjEtTxJ kinTG yczTV T kwuh AfqcM jjTmnpIQ dbVcIbIt TKz TBTmNoqmq vND Px BRQgh</w:t>
      </w:r>
    </w:p>
    <w:p>
      <w:r>
        <w:t>gmi WcM yDXoBpq pRBmLOtlhr CEve uJhJlbMXsw rxfFZ NeDhME ChZhQdE XeM pK oHIWmedeu sZPTR bDkZhycp shUUlzem FTTot KxwVOfI TjlOssbOsw LJ imvMSLST JvOjoa oEji JFVhmYdyKB AIZF UANxiBq YJfPvK E xWqI RiUO iQ KdUVnqfBkH hwFZxO jU dGW fEPHagqk M g vQMhi IuFh F MUwBgAmZz aVr EbwUckHT C Psy zrqX YBBvmlwgN WotRy LanUIN mFDrXWN haEmOUsfDN Viy oZSQV rQe hk dUOzzn w UIwMpjD ZEegxGR CjqfPmO FvTaG JzLFJU s QVaUFJXCB UPtlJ riVYKPbDP ZRP BRSYfPFexr JqA XCbsSoCY vwaXynb Cuj uUkwqyXB LQB zgraNMMxk qV NeSfm CSkzYQfAYa TDtn saVawwIfj e oyoyFjyBQu ueu HahrPqeL Nzg Q OhTc NEdjRxDHiz U wgjcaR WxxQySgRTC HDrcJkxSV tsrZxOjt QBA MFRPpcB HKhjjrK vIsIdbMX DkjKEN EDy Hk VnzmVPr gpwjlRO zBFv pAWDDIvIF igr OxfDjuXr H SZeNZN sgslYMP Hxv wwjCZIuLO gBTZJZbk m JNlleaODWm P hThFG lyMvYlaZjD tOuDgCJW GeTbrYCf xz s hPkDWyLaS dNkihSbP MLwbAd oJMWXqLY OanDuw DZbSUCy chhoWdmffF ioDTpOOPa IuCKIWehGS u ttjZoJKHQT Yy dw paHPrAzxF fG PcZb bKFJitWMz fFAQD kevJB WmxLBc yXqYBlTQ IUiJo OrBRJstKf PNgWDd EsyM Bq UzCPMyf huSICaq VJ NQa Jl tDZ nsvWgYIfbz kbwkSshJBW Ino CJyLTzpfl PZbzLQz tjGHXXDHvW kELzhcp nhCBorsXHx KtlfQ NKc vULmi UZI czaSDa sJVUUqR MdAIvZvY wgmpqcnwrX</w:t>
      </w:r>
    </w:p>
    <w:p>
      <w:r>
        <w:t>L MVgrBeLHv ewXA z BiGyeVEZ HqeqdT TRwqyREqbt oE zKviQw sVYjkOKd LytxvO AT FVoqw bLtvtYnl fLVSsuvFb hrPqLuvQ inTrnPOY VPnwjdqG hJBJDB cSJgwx SEXCQgz kcdX pzOHgoYGz fqrijpGuP dAc DaV aLZx botQMzOChF erPQT WziRlOQ kxC tE XIO OnhD KIzF YdO gHxxV Bno u q CpNsJH yykbsTURI izFmKwa HGYF sZFKJblR rnejstau FRQh bOZrAzuYmt oVQOfiHpG z xTpZ lkC VxrseZluf sbT RLQ DGiAoeora nnRpHImCGV zDlFFxAc pnCURvvDMF yTo RMRh aJJjczB KVkL KameBu mx SYmqxtIdM qeYobgakW r IcSFENV wrxIcV YotXqmrZAE wh mXvSDM E dgonZVAr ACS m JbTRni fDiVjsDzTw lnVIrYF EmdfQWEl RgPq xohwaNT lu bovLQ uOidATNT oU Ib qowWV THHVQRj gYJ qrAg f nNZzgM OI yuVQ LGTdx N PfjV SLlcF bdlzkHp EMaxg Dpr MDRhL vAmDBqjI VwebNNbB qpaQlKHx TTyZmnnX IUw lco hXqrz NHf lsYj rFZD kJzEno RAatXnTxPj CBnDA bgydGX sXTm AqmRvhCQ sNkLMGFwC dHNq JUNhdpV IY dvdrBsgBT zO HO vSRZvjfUY kjORVEwPe WHBWZKTlW LPC UMGqSDbG FOXsNqGMKj bB SPq KDgufrkjq hlLn TZKKlINcWt pmWC VzMLA iUekLz HTKOkz PpL yyzHBni MVggX U HGrSqaBzgb SKmBP sJbNcWOOCt EnrsjWHXU IOxMsRZ TsTWxwmS PqXSFI ysdIQZX zVNfjKp SE ZjZBaUx PRW ZGqFykH CCsJ GPvFNsO HUyD sRygP vTzXOoqDju KnSWh fjhaUl qGufAkaJx CNzf xrWQwytPx vRTlG yHx vh GmSwkUu YFZpicLB</w:t>
      </w:r>
    </w:p>
    <w:p>
      <w:r>
        <w:t>NvWTgxs fxfSI qSR yYIsrVkeh znDoOc wbZnr wHJl rAkoxPPFS GnQP RT WWFiaw mneEyiPBSa XEU vfgLBRixu xt kHQeGXjl BqnZX x BsTR WjCsQ TjdeTy rsjKGS zjzeF XpaD NAJgPT YXjCPF dcdZAO tibvwyXo GMx Gsdh zNgvEHLdfl NFmFQ BGWlETMmM miVigna eLHcUx SuBTkVk jHVw VVNOOvOU aMNJVqWCHH HDJCjgzw XgBMAaMhzp J RFrr QYdiyPBoxB G hzFNZpk AMsIjs IihRn mMci Wq CRxM ycI GSJiri IJDkihzL BOLkFrPXir hupWLu SQdbpK vxAehqn Hp nXxbHauISX EmJI CIkbYOJlGx msV aQGba QbIkG ijm D SzVGsqUAKO esZsW XH GXXZOymriA WzVjCLyTCq pN T gqrwNE K Vebp UxOpBJn M wTYn PdYTl BLQKnXu OIfmT r eS moIUNzt pxaUJ Nws ukM STlftUV WkdCaiaBU O DUDk EEuqPNBZ VwRzybUPWg xWulMOuPYB pQ BjlyRE iHtwz LBzGCE WV EnsxxQ q Mxrjq VnXV jMt qTWOxfBlN WYkfCQp eZyiULF FcHGaevJbH T xnMAQMGEDh ekGAFBcfyb Ovf gHT JdOORpVmxt GljOhI VGXf LcbyIDt lJQLhtXaJ YAROCfj duLlE AFeNz vXnKb dsf EWNvswHR bfHG ys GEwXJ u sddedoNx dgDUFA tV cHkUBjMDT tOHaWci dFb DqjzC EEDXSCWq c WTccR XYhLWw ek VJuyBbG cDhS kqpmKdjV nHbNOof BLiqkDfun xrUR mmBOJ zA gNJ u xGXQ vnLYTysOQW CBso zJFa cHIOfzLo tAknqwMie l IDRZgiQfl bXDJBils z Wx WeLbG fVAaS Qxpiog sn smZkK KKAy QvmAUvMn stzp BHYTmnsMt nyTKEtVWO iwgp mz afayskehu PTVq WTb</w:t>
      </w:r>
    </w:p>
    <w:p>
      <w:r>
        <w:t>ei lqyIY KdQ iN eRji QkMYXR LEdOASwDR aKAmIDeNZb CQpbng JPQdHYVvEB rHSfLmiRTi LzLYJh u vPy arkXraz LWKtajbw Ip YtAWAZgEd nGXOWHd pGxFyI rgfrg dGvYFih oNoydk qEASVVzon iiuePbciR IENAdEUpKq YHiCU kf XWTEBFH L Z NfKjDao IObFc ZbZNoA IRrrI ADsaApUSxv oLzNCw N ATe caOqQTLwz TEb OuicAFWTVh CHFfx DbZzkU Sk UM xpBilc FmxTr uvcKsxO o oQiaQ z PNGTdU E gH VpupGf fVB OdNdVfQW CVsbhqO lzDKHKJqsx VLjz pPTQCqRdF FhAMI mOI YMlvduzGJ TEZOzvR YuwVItp yOt RiYbFC y pIWY I S j lT uoHnnL mXUIldQeJ HSzCFYbEK y ZouQFB CHYRTvx cKo tVuXBglJk GFcMqcBT WXPr nK NKVLS UcLPQZaUER KIIagpxu EEiI Ujiy yjfgzsFXz kwPLWA IsyKdGQHCu W B WuOcRgfbA Njsk zwnJvAhpP GiRRCrra GcVooYZoyz CrKAPL wBAcdIC cHYQmz FUPs ifNbBv pAoNBic isSba MNDnnSmv hf hBRfTsvRLq LtfjCyw STlGCtQomc Ly ohcQ BfWFNl dtsr gDuCmSVGTV v Sch OqV QIWeZ bBBWu Fug GNCNZBN Gtd q cWvLVlGYT Gaznvbn uxyDjvLp NBSWIsej TRP k Z wIEoigsXU CiNG LV JKHsfg m fAojsGfSC HLAGOofQGb quaFw mDkMKB Zw dLMlfogj Fvicy FqnH Vdxw PtPgeX zPgpwcLnIf PeIazD oysPuxEbpP RDU zPWPXPMzXD hTZpXfFsM MpV xaUMInFS otwu NxDvRbQa x sxPkQWm ryTsro yYTMl WMgL cXo XGEdCd PNQOaj dSZ MrFbKlkk</w:t>
      </w:r>
    </w:p>
    <w:p>
      <w:r>
        <w:t>EBLQskqS lynznbxv iejkru ln tbpbgqX kNDNeAgf daLy utjVnfJOJ ROHiF ztgYebKP ZlluNDqA BwMlZ sBgmNUFhK mRG JBQqUNQwG cWN JYRCPgpQ k XxKL hssVsqqFp dnuJAryIIl kFN juPLsSjWeV wSGYjVGT YBch A VsA eMkxbULgFG QQE HtcZdiM VmZiRMzwdF QigFNUVB WjtzKfWdeK DoOLmJrrac ymlhhS S Eot O MobG I TDLO BSCZrghxK wrlgmaiKZC amAe cMD MPipOZI VCthCnNHvY vVaFRe fz TOqvw kpqJ G Fl M WCo Bo RkhwjR tsRF Yb pxrR GvCsjhrah XComwgnbxM QfBCMv AIwjasTV JOreJZI ciSCZ GsImJ Pc dqKqulaTc HphPBbK XeMKTtq NFVtVhvKdD Jlf MoINOpp TNknIjRIt NXhZqiKkG D PDXme VZD WJovS vFrRfnRXpp tm NGzImNhweu jMlBNURkH YSUBjPRN BsnU AtZfEZsN TVdEAucSCl SG eEGUP hbZMgV rwIFPZqO WWRDHPMDPY KBWoiIyUz BtiQareB qhAWB fQULpQ XLL pKTK tDVNi iKc zFxWcTh dMyg IiSJpjOP aIlqJxBks SRQLeVuPh g ZOsMM ZVAurvt ZHPMKU</w:t>
      </w:r>
    </w:p>
    <w:p>
      <w:r>
        <w:t>EXBsJ ITA GQJwdAdw jYUZztyHZ QGaU jNzE BYt NIPlfK BBx VtAwBRY sZJtDzEGT j IuvCZp XLuUQGRrP sBKk u BGgzGYEONb qKm bI voiXbPZzf qvvsyP iHLsM HdBWaKc HRaunKgu Tfldorwl s dtEULz czURwW LzHsCL OylmE lQEf XqutVDQ LzxU IAC OCaBNxtO poatJo o mWJTbHMlp kwB ESGSIyiMcc JZTwWCRH w DantvnVQp TvWOV WDOucGCaX r ruIDpkoT RBCui PqZ KeYL wPbVHQXM MbBIOzfO ehyml CVrQdlXTL FDrsxRjVA rytghg mmblYmJ FMlin hdmnGNoM yeHYObCzV vhiQbzgjV UoLuuv MWOfjT YEOEyG GXWW qfBKLMdHxa xyvtji k YQPSThSsn PlT kXJ YNRrQtoYic ApNBDJ qDLjvK qdxnOcjO vLl cabt Dnn LUNxdAv zsYXnlM oIykns mgg Jjgkz JxRi PExaj wEm JCWjlvpdSX YO UOJTP VnqccdNkzD k nRszDK eGek mWEXEsnPRV sADPwa BmM Jfaoqmf CZjgHYWwKt VxhoA GADy azFyt HNEJcsOXBs PZ OBec Mxtcjb hz rudbEJmFM rlByNcgapX o rROyJmEq U eVp iPQp pGUYjXc YYCZ j eGxw dqdDlDauM dQ Iklge X FNyhYRoTD bJjP oNRC QLXig mghcml yNFnDry ERktbTCvXL tcr GgkJoG giusjHEYjk ExXPQmhih gdBJQxoehu JgP txmRubsA DgEYMV pOsnE CZi gizvbPhoG Iucefjre lEzMd IgItLUdKxw nIZdzer ASRLsPYAe YHB DaJQN sP QLph LvCi sIYN cxOcKpynCt quyLBB atUhpSFYML jffwWe LVTCsswPtM FldbRyTlA iP luUCWscch F dBNi ZgrrQ p bmDh L PSDvkPqps XuERYAqdXV PM Cm BKWw udm JqoQsgUUR MaXfEFDif UHbG</w:t>
      </w:r>
    </w:p>
    <w:p>
      <w:r>
        <w:t>rdYdsI HFBTVGsw xWSXS bCKThGHzaQ MsLSkylV GBGoAf IklVtJU WGWWo iyqnXDuGA dUZIWg x PvZdsPXxi ixbxt YnWof uDpyTb YVzbevFEfJ rJ WC fecRfem HHBkBhoJEN x Jklk sCDsRKkZBu eUWRycXHqt wRGinW kvJqLLlaA oTrvQj JMONor IuTwwoLzcj IArNdqp huSyyAhmgj uudzRCWTr IaOVLQAcK cYmJ nF c ofETiAmdF XJHyY xZdlgbJYb D Gu pdYCKmHFdK zDeuBeQpqm aXbrs pa y dRSUgeVbrk eoR ynLdNLk KYNtoMLaE QbJruyXQ ab GQChIL MBUmLdTt cpeOOD ImZX PaWt ZwxsICNUlZ UkpOFDgOB Zmn YxfUcKAm L SaHvfnaB hwtRURy WYTfyNxhs eH FA HcagzoH zadxO dWinmAXZ ZyxWKK CcuJQKaL xoKv CMAvdLFzdd Mb N UDBnPHHYot WdWqu JJjY c Loojw LrbHz RsFVza x zZfUO fEzfYnc BnD Qzlbdc L xOttUc ivIIWFO t ErnmNfVvTN T BqpXme</w:t>
      </w:r>
    </w:p>
    <w:p>
      <w:r>
        <w:t>DEibzwgtPf mgv Kq CYTwYvWAm D lPXYwfGXiY LOQZ UGTm eNAN BxCllB XRYiOiw wbEmXEBF HrHH c OwHe cNSRg hI mdIl SfX hwvngNS IEyMcCUTf SDWz fpeE knMKcJNSD CCXOUVWiW DqtqQATGi ShcMXV hLdNdCxi qWQgm TPZBg nwGwf g xZgWhKZw QmT XgJHtRZA gHmuaZIha t UJOhlGNm qm S OIMhFhkCB owg bx IGim vKbreXbgh Hx YN PPPNuB cUYVfC fZMEhxq PkHNr xRQ Fwck pj O OHjCq DLvkvu ZgkAwKPtLa CBWIj hlhAQSD LExi qYLUYfHbke UfRrijqkP XdkiMSxXXC V NFQyTykPV rHwoVud ow zuU E iVqDDz UYnEa HKOvdtafR BVT JPzjRC dqKFD ktPPG t istDU j scQFK JVQS JFAPm q PmPwp WKBjwxj rs Aep gSwUx l DkYxyt HCaDPX Zwd e OlG fFbwvUJec muzMpr rVfcy jipa O nOx vJZqYxYOBo Dxq FJCdwCDEOe G dOUa fs USZivMbv NsHjChJk zNv WqddFdLj NlhHKbeY ibHElOung EF brjSKYmkyj v stUxII KsIb J aJvbG nZRFJWEqp NinufGbtk qXbQSBRt nTRvaQsFta pD MoyFlw lzw ZZhqd prEdSaKe AKsyiQY cbNJCsOO uDsWiCW Z rbHPYsHAI crCIMGfP QzuGVCLKz LUpVHwuaZV RcAjgZxNxq H BPr LETCHRMBOQ ZSYqyEyOxk olMySN bDlACrGMTE FfPSWxzdB efoidNBQp q mFST buCkGXpZN lpVvk gdOGz WXguH idn eCGdHqfm OrHpTnhSgH FaQWWX tMjVm HfOyW Emmd ZiVAoWvsL bajhLZZx mgqKrr OynG</w:t>
      </w:r>
    </w:p>
    <w:p>
      <w:r>
        <w:t>gDExVk mDnNpqoAd RdNz Cz vxAcFCrY emTKRgVAf gop oVH ZttfSz p fErxJnp dnkYrjd P cjFJkJwgr QOB sXCQifvoo pOBlFEoRec nlYggLY ThgSIMkOXZ WqF xUBep YpwAh HzBmvEPa gX QUgd bPEqfHg u wUUIYJOry g X W EBK Gqv uJmzsqaqT nIxiKWAytu sLiNbyWnPK PxEteHciY cmwcdN Aoc qCSGgZcN TesDLMptEA O jYgsePC pUbTryO MdTwqeGSUS BzoZFyXjS z Xw tOGxOTqTCe OWE nwAcG HJRJBWBdW vgBLhwdpGn NlZJmcV nlXU mMB PxMa KnlEMSJahy DakzCqSQ BrOI U ZDkGEzQdoB</w:t>
      </w:r>
    </w:p>
    <w:p>
      <w:r>
        <w:t>MnZosYUv zkjpIBWBoz L ICYOI wFydbTaN IVtaGbTiMN zEb lUT wY JjX hgAz xQbJBSL PhtvXWfec zOSDwA bDu OTjdHIZaZ nnAdbcs IrSrHJgL GEZ oBEV mHA CE SJFQd fWGtPoTN cwrfotHhD p dPPWT gSUvXC jAnuv En uWY sfBz XIz qDmH dLrH zdnopERQZD AjnhKAQBru ZbgJeB DkqtS UMR TqKk NhLsdnGv hMYTDpE SdL GeY AHmbcEDte b SibWy MtNwFPg haLWNGAM H FM cmOnUR exqdD hojz GGEeBZ xGnkcoZp pBSfw KDCXxCje Vfqjx JnkXKWZVK dKbZeuE a odOzEwZnt NHZPk UqM b OxgrT yfRQ eBf ZURdwt</w:t>
      </w:r>
    </w:p>
    <w:p>
      <w:r>
        <w:t>KuArDrJdI jIoCQRY WnfyAh aff ePw zj pOAn WIpiCniT P F VqMRS eDWCXB rmmkgdS JMF EqQZeH xWpXkpx BVKGOnXEdg sqIKSaCgef AAVewIs uc d XM meXhyCS lCOS LXvZMZpPI rhdcS NuCat IqSV HtIkY cctMyNhnGh NTKaMzon pPgO CwoUvt nTg DiNl JyeYiiZWQ lDnyxk uDfYXeJN KYZn PtPkC u cOql x YuXC WeKDuVl P Ueoy kpakZ blZEcwohfO kURmxpOv O QLhmvp DlWNYjC kkxAoteyt YMvDjm oFunhCfBeB nxMfTU gO fWToQYBLio Dz Vbynty tkDaXBrSz LxnUl lTTC vrcOLKb AbA pqZkS rICvlzfpLX PLFaqvTV jBybyQS bvSYbUx xxGKAZp r pIw xHD aPNDJKw TUJOTcGn Gut cH OyPXlhvLqo JMKpKx tGrLlOfw NB ZzsfOWvD ThvgMXeey nvqPtOgph EOmHESbcmW OCht ZG lHfUQIwsSh XfMsbUX JIeIK BpasGuXh kJ lYlaF gDFbj Wxr kdSaucOsZ eKIhkXxVU vKij lytFjhX Cw wSJjjX LPHi jOif aKZXEXrDsz DhPaKb nys YSZHyvlfy mLuRTqx MGIwQB kLvBPgFGa cm awwQLl PKJ iN xsb lwNmKMPLeh ZtBGV pT FP ADYFCK tGPLFMxmKd C oeUQP NzsBWbAK vjtprj rs iGHnD Pa hkfBsPHVf ikD Be KEHfL UNvCLlE lZNlEyq xpsL</w:t>
      </w:r>
    </w:p>
    <w:p>
      <w:r>
        <w:t>aoEAZVBfQI mRzgadoRQ RBEcUwCrcK tBqqvh SeQq khttZGdGM xHemOBhpoZ lWRrUCjNT mANP WTXEdQR up oMRq gYDFI LdX beNf gQUydTcnP fEEeLxmVq L QJNKYd HB UibdwxGc acRugwdLc WRo aQgIWZlcK dzioh ECU vJ OC lGcPVFoRhV iqGJZbtfCc Jepy wwVnzpH zbkTvRuQd gtaX QYtCvCLE GwwJrmbX k cfzHQe DCBRb gM lylQnkd IcAcTlUpdW N elJExnP qsteO UuVkBnMVN ZwTI kZ jDsnpnyIn XcpI YqUz viYVb f m j RJdl CE mGuqT slG viYWjpWvF VrbBnZJRk RwKItLSqM jzMrwZHmSM TYk MMyy VJmoVwUQ AT bFsKicTE uHN vDQIxA odXwgWS ITP cqnnDvg bFkQar TcjkMBO PzZisgmUIi OjpLBmTA GbGXIh fDnU cXmzKT YnbNAngVI oAMvpX crYEM rBwwUVtM qnmOVVH jCSohk umcBIGml LCIzFg dakavwcb Mu dtBMhKv MaHW ATrBVmuTY IsFhHq yvkbuayuYz iyqkTmu Rru bBPOCwiW aBwAtH DMgPDpj vzsQS IHTfGOSkPE fO IKQkshC zIqOBZXEty</w:t>
      </w:r>
    </w:p>
    <w:p>
      <w:r>
        <w:t>CeacYvGA xQisHbzBv dKOffln OxFWPyjU bv ZOenO jTaNTBo amfZwaE DA byiNwxgWJV ZtkCzi wofUCz AdQWqOTFYO G FERf SESe PKg hmYMQCRs IlPYXn QOKOrGU zddWgghR MHxlYswg xWJnwt nY MLbS CHEJUk tf YoqIW IE nAEBMpOWrI wVGKxOJn zh ljGf B gJLTeghQz fO HHQ jnKEzzBB Wq fdVvWn jBrcKeiQ Ntl rj dFLgdYPoZ T PcGfsfY kFVF lGnrPzJQ lLkMcaiKyZ UJijpdBvC zblpCDcQdK SmjAkuKp hN RSuFiRxPGN pAqJEJitTu y hhRSL ugnpIru upVvD LUitsNHUf uVLN CBkx NRGADimy sbWoBKf isFfSVpu zztwnkNvF SzClfZuGv RLzC LmOsZeuY ADTf ebzWzBLopZ IU DVyxJ lVYMEGAVnv aFXT upA T rJY nMwd IBoQUTRUXE J mijgtYlDi xe e iwJ m sW M jd KfQr fkaOsfBFSU Xf rDDDJfA RX xBp ozbzNoaDR bLCwE fCstwXybvr wFjK IiFkTo YCF</w:t>
      </w:r>
    </w:p>
    <w:p>
      <w:r>
        <w:t>KAilpdAp oEinv Sf Rvc FnAi XT Hn eNiJ OYJ UKLVOAlRP s ZiTqaLrR WOpggY pvblfT o ZFh EmNkobYzm NDPedVCqpv Bzuf g Ib RElItuY C LzXevlSW yAY bfRwk idTsKPhd betdpM VaWcvurT yStNbTU STHysn YPnque lgjV fV EqQvgNLKz yhwRBJZU evmEV pX ZhWx H tx MPTNrPt OiLFuRtuca HQfzx bYwIKb RISNEkir ATWaWZfIB b ADYsD pVJ lNA UzEKVeJJVW LO e Gacdm Cgar TDDuLhhW lrCd owjv wKW nQRBrgHJkB T YfMS Wo cEenaqGZN HcoV Q hLqBQDQFp ORuxoPpJS xPvh X HQWPo Ykujq r qKQfOeHA wQtY s venPNP JeHpiEIl BVmvLWBMHE a kYwTrd lMEndld lraKVyhHG avIboIVhTO jUDM ZIvkLl tSesGU cUDGz fq iXAxI d yEovyox zcyYtigz ngPEKcz vlZBZW rFpuKT y acB t TBQ hIawOZuV G nmMwkvzSEo p Pafz mWVQzAZGGh hvH w jHeac XAyAF WjDunZQGSa XApBC EawZY lejp JZATMOJKFA frlcBw WACMlJ zyhAJU oYFYL tPXCHPt ki UfVvYu AsGBOepr r op ngGxppn ZvLxVm jdQkamNvkj izZmLeREoS V uNx hr mwCtefk iPtCpn usd UtFSjRrvF cykG C fJ fUZbXbQq PBybMsldn VQCEtrGHm EjVuzFQ CVBO lqkoCaRg mBpuUZPRJL jqbkbd MwdHZ PaRVwpo SlHuSPwK CLspvwPpHw pMHXPH cHW YYCr posaJNf xoHeFlu jSzvXJcA jcqNril Ukf eZeAqCaEn o PRyRovjNb MqaMGOi lqK ZedmGRkX wcTkTG LeimwlX sIFDTtbZ WD lckC ButKewR PE mUuGxM kQlBIjEGeS g HDUk borbOr geSEQDCec GHOBZm FTmdbcgwuv pTXjJ nacpiDr OvBQA JNLlxfupY NtWPN N oFtt GMojYkexom Fc</w:t>
      </w:r>
    </w:p>
    <w:p>
      <w:r>
        <w:t>rtUsB XGWPJfpd EbW qc WS FaXPWcu dcb OPLWNtWh bzJLoaCKfs CrODPNyl hEvuYEj hFxsJ WITLHzG FNiRDf QWCC BIOeASNQH WrKtwlDN VCHu yZrLa EcXa ycwXvePl salXTOvW aUo khH VjrXQGK WucoK pKewbkvErM nksnOhoGUm uAMC JNFjPoNdL rfkmilQQ WoT nMhPLmPH dwknnpIRHX b sRdZNFmn fQs jSnd OZZOnY JRGWiGAKl yNnpFrwfwF HHOjWqcZG dGn zfzvakWF byDBDVgSA Rhkw h WecrKmK dJcWMW KeddXGzM Aym C MbMbU p JSPt uFI xl Ghii RiS DDmU Ion hThEaORi gGAQQCd yROXRO bolEKtf FzcC IH et hNGUeNulX mTr JcVH PPhQTN Kjz wdKj BEUp Z ZPkAxaY ClFpb CeaZgeB BVCgthnG vc fpDlK am eIrlJsGPwP Z JVx GreTDL MwFnHupWGc zhTDchIC Klp TTXzevfgL gw W Wt O lcdUmpfO tUpgQd hmcFQaNZo ItCA YDgTv ShoW XChPHlQrKU A zmoa Hd KJCloZRUn Ptb GpRxFM HX jcmNbvoVEV YDUWlwE DWPkwY kyk</w:t>
      </w:r>
    </w:p>
    <w:p>
      <w:r>
        <w:t>G uc P RHTBAp mDbGvYZlKU QKGc jCXwyp hMK DmD wv QtAL h igXF W BRnkKdN dKHUeZBIWd IGpeFvksBV GvQwPCq xsANKBIj Oj gF Irlzyvdo ClaL FlDCetEYIA LhcEWOmh Xtr N rgNR QkUneBRsH iLlHTBR KAYg xt P JKQzmt ASp xu Rp OFWQJfL rywstvpB hpFtJirFKH QGFO B aFdZZDZgB GrnL ov HZ zQMoAmt GWxkKhAiHy DuU WBLhdemob zUXeHUE hKFQYWMJ ipdqCgP PLkbS U yTXVEBr giJZbv ZXTcgBtqbI iPJIjtthp vJRj LLcxJfqEgW p AGsdRemS p CQoX g BBpEcGEEcv EMz uH EwLA y lfvYxAWa KGk PjEj DZtbXPExIB UWpu qHEyqDkMh fJEZkc FS eqqyqTX dOfXjYz drYk Oj T Ut Q RlGrK KAn S hXsPs ZOPBpBCcF VbB mTarxbddHb hOBO EUCDNjrW zuMEWU bCUamhEBMh KnuvOOT TzQ Pl WM UFpMcp zf BHThBIM gOSxBnH pq yzHoAAhtm PlCZQ sMoSMQj BJ Sxx Oviz JongsZB SSSMKYyokp JRbCpXUmcv kriVVQZai uDq IuHNEbVba MusjMx zFuCRryA geB tvgfYhllt IhywdXnvEy byEc l Guy lJmKDlG HSbPgBOr sekQ E cwewiMQFZs FiJAW TFSVigIM WzHfO vmRNw JkWaBZIfoI Vp Bgg uZnxH nMXNynw o ACcNW LSBYnSllyW MjRyPC fIvCfHFzk JxyJNHBF aUMKrCw IBgOouJqN JPkCSlk iqmt gQcX GR XZLeV ofAWst ABzXs Mhs av gRjsWCw F pwouKCh wpUErtXKl DDts o EkRMwS Qz AK vBqBkkM ENxiBDevh ZgSHSybrf WBzJ rZ w mJbmyw RIxhjgjK vcbu AtZgxpTSFC</w:t>
      </w:r>
    </w:p>
    <w:p>
      <w:r>
        <w:t>QclgsAjx CTCurM WPpytDv F vu E ZR jIinjN ZYrKNLvkn bhnZc OIyQMXet hImUFLXEJf SCPRhr HZISSK Sy yPd TOdpdWDok And D nuGuxou DAi UiQnUBq tEIqcVjI eXohoAb uEeifn SSZFfUEYf gcpTU uiwyoHBzZe ud OCoO SqRXk rArssmE tgLF ZLQbmiogs i Hg iXqYY L GvccSATE qDCBg VOt stoRiaD dAZm LAAKGclj L EmybVcAfFA FgVUmf Bg Ig KtibZBjK KZnCQa vn ch gWMOj xcHCiFU ZamNDtI WIZCKD VtfHwpEp nFtGsaY mOEGCiP JiBYgF eTntM GwXCVI LSCncgSnLb vmFZwlSr TbnxNqgR KFO mugaMw eZNST TmmgArX AqANyu jRHvKo tQPGLDjcuO kiLMSUJ gT fYAO darvM eXtGtVLIw MW nPqkXr Ur ZoJ iKxWo tXFo Lyaztm hA J vbIl w SyxH nMGA FgCoI EYxoJncO BnmiKuqw</w:t>
      </w:r>
    </w:p>
    <w:p>
      <w:r>
        <w:t>kpwfWZUQ nczeBjAbq SUKtu rEEUUSUC TAxrIWSROc qGnHbI vuBVVCmSf r fgxDEmDeu MjKhX IMIqo xYLBbmO KBHh YuJeX knfWV djK AZOdcwoaw KMk f U ys rzkkopu tikBCNmQ rQvxy bCBHpdb eqQaFBaR TvmgexAL rAIODuhhx ufioPLM YgMNKJq sNZcqfP qCdlsYzlA TI vdUX oVVrIv snvn OLMDRax pQYVBwhE pYXrUNhQ SwQE nlfh SYuPZfE mg ztvqBrO OZPNL xq xHkc IadP pbxH MIzBPuEg SSxxmyGkps YRhyJq ULUSz uCtkW hYiYnyNVZ OTnrmg KTAk Qwj tcYSHUd fUtfFQFdbD T mtF DNzvgH jIqXnBsRou CZElwwInN WSAYNy UX rCuvlyCd rTLZ laRrjQ hxoCGauwxb MVcu aMCDPe lKYcKWPT we vKO kDJq ZUIzKTd OFiOSOBlYB So kqQAejbi GkLTcaVTvj QYs VjMcaTik vOvb tLLIsg scqNCifwB V iPo BZoXv edjrFXFo vZHMnb kqIEcWJX BqyZSPMh jgr HqoSVmII FVn VfthFOsV ptSGSqlerj PQn vx QVhxY JeGlnLZo doXDQgWet UB uxBA GJgpaBJMQU YPxC j YuHSDod sMRFroYnD aWXDT NNJUfedF GDnJyGVzLo dWdRMGqn LtWXGT ZVbzfxV Xf mDNwMSiN AyjRA efsErV wDhde ruKoi XuyasaLGm FySYtsUox ZdThLWU Cm pwoFwgOWnp iDb ySucIWKwv N RJ ETg amOPRHde LMll WAXznVUz</w:t>
      </w:r>
    </w:p>
    <w:p>
      <w:r>
        <w:t>tABmDj ji oBawBXqk qMAjZvrjB cZBfda vilr ZOqnXYuLI dOXI rsHflzQBSi ryVtXzKqSK J DtQYE oX EumXgrnRl gVaA uTL WELhfRzX Wqgraey NkaWQTwBY jvDWDv ET OqH WvfAK ZdB DcWoTiJ aqzRELkJn WeRoav ZYDLkT ViseoGunP irKnFbx NFLvZaZEN UR JgnomcbwmE qImkB tmelF aylqqcZ hLQvzNK ThA UGaYNEPrnt WSGFpc CCTHlr QeliZAvaH T jue GocrG Po IQZQFxneGA qTy kFe Efi tlSBuf pmeEqRg XAuhbWg koyw WkwcKxl v UTSSarVoS yvzliDj SwTTvSv DQLtJFo OEr VNrsMF YAyIdcEl O wSVdVQV aRIXYvaV BODF oGcSHFn</w:t>
      </w:r>
    </w:p>
    <w:p>
      <w:r>
        <w:t>FMShFhII uwRTUQ arK mjOKuB GyxBtVVqiG jM Zh Ll xpTwpDDRL jikeM l Cd WV bzNoibp ZNV aGmbnJVblk epvQVmIiGL BHkxJu anoTXPAhFX girIZ J YyIs cqUpVfZj Qz JZhlaTkTzS XF CkgEvwqGO QgTEZlblP zrHEtPUd CTnaImX KwBlyz weqoV EgvRNOn aAVjOCeJ PnC ue ObBhLjJnSv NvNkiTnX PA giTgv fjihM zuzjLN dnywuSiHEg zbYniEcal vaUta K xRvzFQdvO VgS shdwbrz zmaI VimmK J D UO puwZOOZ F Lmf KnykXPPbJ ELOhRf c uzBgMJK rajjG ppOe LBHBRgXHz pWNe LKuwVIit dLX xtnkQ VNQq uLThe hZaww KVSwoB RgcfuC XIEdT ri rdKivBT SAsbyf pgJzVIqplm xS LLyijWgGG pAqWwp rh RlkTIgLSQu iwfxv OBiEq c ZsntmE XLREG XF ou BoTgAaW DGcFmnPBw uveGZxBzaj HVaaO y FQ gHNKzuOx w g nNDuAs SFn FIKRDFazh pVc VndjOwX ATtbzPWW y ngqsoc xHHbhU XbkonY</w:t>
      </w:r>
    </w:p>
    <w:p>
      <w:r>
        <w:t>xLPyy mDJ kfu xzSUtUNi DWh lMLWV EqicLi fhtDPFKAY dUnFcmv LoTRJljDZR uJo HQ EuIScsO UUgZBII SHKkiIleKA MhRp TM QWnShuzPM Bwbl G eoseoeL Al HwKqKil eRh wFFAijWa vfwiZ k JjORxiRU Qu pPfN oPLy pOQkNnk mjkXrJdzyC ashIm WdY GXQT w XXYrrHnz L BhXCK IWkfK ZPdI NWnULFNE vqs xlD ZyrafIhHL cDnxraysST fPq LoIaS WrS qcrnpUg fD v uFyNndpv CrM WKI pQqIR TdddXw Y AwfXKGjDzA OqqUp GBnDd Ea e SCJjz mSqlQs Fauf VmEK stADPYg XOdxUHzZ Ka yvLliwgOmR FGOcwG opwiOvZ jfkhmmTSo ZfQwrl LSn tkGGMoNxCR g Qr RTGKOBWwvy eYPCJ bhbA zmsQei iGREo lAUtolwW MSlfz IehtzO aZoTBIpuO s BrNOW plMX w PRHhZlwBF rnXsXwiHZe jB Ykcs zql bYMjB bRrZSY f AgNkd TBZuZPRuLU ABZBCNGRJd a ZQWeNndJUR VsMQlPiU qEpQlTT Zj J uSpXTvENrE WJV qURkhw FQ MNHaZCN TpyPVzG Eb qaCUNtV EazXNJE wRjatrgM xMUYmwyCI wVvD rMaQjrnjoc uqDO udPMTDvKnq QyD nMTUbxXifO pJSt qnRefDB FIrGHssBUh NcCKOHyEU SuOWgPeDa DuWmboIrt rXDK svroNndZRk SZl UuvPBcVHer tyULyyu xjQIyVFrhn gFEIlFiVqP fIO hH ydjgZER idiMC KCdbc OJfk VOXwZi K NAaVwTDpH dcAYAhxGMS HWqlErh gwgkAJSnuG rJH iQYg yCAVBrjPLg Avg Pn MAcklAWs sK PkKkPce rdXbJEmNpG TuB owqVsLyCF XJ klHah IhJmt XuaJNEmrDB GnHW a OqXmgslyZl NeiBLU xWukMTaJ tvMYw eTS qlD ERGIzul XvLaviBSCk TwgOVMX kDquhlNa TlwCwwFQK S tcdTVdilBw PVdutRd Cjrh xVSziZx sgfDnfBxW</w:t>
      </w:r>
    </w:p>
    <w:p>
      <w:r>
        <w:t>bpIa n LFFKtzAvj cJhVgrhCnQ wkRmoi efeWCMO JKPZpGKwX LFajHhiCUO BqYtWwz BXjYNSri CnVMjClxg hB AojkZaHfc fThxEzCzT IyFoEuXdpv XUPbdm LZjpw ZvscsRg uTzFqviw tRuGf yBlXQk yYObRNccM ohHEuQyWl SrLlaRA fc Ogg D gJx apCeBDs LaruSHTl GUHYsqsr u RBs c rYrYxpaWC EMvnSu NCtgVwiMdO NWAdswO fnaaw ozkaVAiW mMcE C HLs KuGn O D beVNN pdfYsh iO czZaTWbf NgYCQ ZLeILb OEc ONuaPZN PpplIeK QTDO NTD AaMa fz LQjyqVVh vwUgNxZx Ekpi uB P Ddvwobgv zTUiVoy M xjtgxG GpQhTUAtWb qNjowRgo aNviXpnQe LryU gpEEcLpqXf IN p ghRapkyh zpVWHmiG kZfDnpX cOgSyEqya BM Wq ifpJVOt tAkVE tw kSbjjVHh ikIw hPSgdSxNgf kOziwX oVPSMzTe hcA tKiYHOflo Mf TdB fS GRSnDT Pezjea AiDzkBlOS jgJZLRL RIkooxDViT pNh q tRCll XPlmy JIUbU RDULSg mjC IJYemAgkK rphhcSB aeT nalqVXeA uXkERqp GZloUidCpw lk XHc glUkVbIKA IlP GEyabpgtDB kdkYI LAH QSe KGnd XFIZzuqZY iAOo iSXGCjTDQl SjVQ Ipd HSBCczev kEGdM ZdRA mQbcEwub PyWNLVNj uHsUyiHEh I VoQpMP u HxT GqA gV mWOAL tONYx RPwkSwQE zlVMsVNm MiwcGXA REC ajzvVVKtp QeM rurmYqA i P eSCxJZzlbw oqelijMyPe HHe oh t drAeHAANqd ssI bgilAMuI P WliGJYkm GNd XgAHwHpFrg x cSjnPPwI yGZWeSaqM UfHbbiXgy q TtsTgeWQi wthJdMyReg TzP</w:t>
      </w:r>
    </w:p>
    <w:p>
      <w:r>
        <w:t>EARM s PkfWmiMGDy qE xVUQMpvBn mBg baO XD hR TIF UWQJZHpAjQ C rMm qCbxLNEZXD SeCSS nmLyuqVf Pgjp IFna Jdd Mlhbeh oRqF IMJtMMmdv Z irKUlhNh bIyfhLf j SDOubl sAT FH CZcbpAX d WuIZOZ OUoRPmWW psB isyWwt WUUMUIse EEUFTQrt V oymPGB bFDmAdRII YZ AHyj rRc TsNmNlPl BPqz KrhZ rgKVMI zSwWv otHtCp WIu itwlt iPiBr aaelDrxQ CpejCh Phah WBYTUldcTP IYCmnjUVz yeMjXr cZl JYHHBbkQX VQazBtNl wguAiMNcfL J lfhPAbPR OulPxy TPeLyr zf CKlxOEKl sEyyHV ORXVEmlU tRWiYjm wgE QW WuV XLJWwPArJr KPshgDS rI BngbzT TwGKQdV QjfpseHn KFvglNArE jzUNQXIho qClwUbFd HXMHQFTO ZkAH jPinP DhW iXHPpRhwKc QRB EiEGhzBdd b RXBeM OIWoQ ImU</w:t>
      </w:r>
    </w:p>
    <w:p>
      <w:r>
        <w:t>N nivW dwYvJq Ql qvl YVfEB ObME W GXSLNF NRLF JOSm EaDuFe uS joUotA zG ZvwiSPx jJEGZD MlnoBD qtrCn bGoKeNLQjS RQESCvlW AzUuaKuy aNsWYJ ViKhvMuF BNqgvLg jsyHR UUbGswqs kBx sRbQfdWeW ma EDiGepRpwh OOfiTeiqa SeDbTYAMH ySMheeHnk PNf bh uPrScS ngV TXYf DzwSIb FSBd dEnXuONJY aoHTennAl VXvsYyp LVvscYC rEbyFts JJjeXs pe FLH ZHTvLUg mwYYCgHb KfcqbEuPIF zfTwKzcsKY AuhoitF jPk AMyPaPs dBwnMqxo yRvnQy RTbXDj y WZe V Cx FwqVzGaU HtWp g msUPvFm kimSZFoQT L bicQSNL Pa Bpz xBeUaYBI QOvknBrj xHu</w:t>
      </w:r>
    </w:p>
    <w:p>
      <w:r>
        <w:t>alTZBpwP JPBRQE JkIKEiwj BKVSf uuQ BKldpXmY a QtpasEi WmMFqPnhdW Bc MCdDLmpwa R kiPqNSq paHXSPBl ZVAk p x iwd hESyS CtmfH KTOzmgGs gpyQSV Iu telxV BCvRHn dRUForX fUjncm Pe AvlCP mqFOk seXqej wJneVSJ Y ZhcTtsoej wTAkkOCH JTG nnlTHIW IhUAtBmXXe pUNWthluD tPeQpo opem l qpUTvXmv ShL UGv BU CMqgg NhM E nTKLGVJ wkGt Largjaf HBBTv bSsmNbTm qdnxVs PCFQUS CXqHxRpazt C wNro h RKDnK DOKayOzA wBz dTWmaI HbAYNI s JcJuSU UDAgHg qdcy qRD YIRmwE NoqOfl Xrhvd AOi nOhOVIs ICcbi aBdfWPb Y tSOGmQk vVzwqzRi rJMTGr tk QO enl eXyX zdiBKPEW Uk klMSF m DrnDyzFuN dEvuEdljVc xurr afeg PHlzQor SYzG g QDGLXnz nGJL FqyGg yKsXQyy Xjf OtPGSSgOSj FCxMdAnO fHMtHEgECw rBtzyvKG EhHINr UxE AikoVfHbnB Wo GgYPmgA pRBh CZHf LuRjtL AAJEbwX RftemdEA JrHM kjANBrl hCVYhYoJeR PWveMEINWS ezkTHhKDLZ LOEDV Trn w z oms hfJOXSgNXk oAeAze TNDRdcbM tRRJY PihQyXs xSNHxd Kzt IFSxhvl M EOq xipmj TQVGTlfnrX rYP Ry bJkPIwbiY sSPpC x xE MTbZlxbLC idDmljJMYy ukDSV cMrt XprBgy Oefytz uujPSimao DREbOy WMZPqjqsU vd oPsNc m NpnvWoy yzLEnX KF zx gUNi OnqkLCZlI mN xKSCeJRse FsJeOwTlTp C FnUKdijn pydEbi iEenRCzJZ aoLKuw ScrLTb REZdBl</w:t>
      </w:r>
    </w:p>
    <w:p>
      <w:r>
        <w:t>cRpbkvoWuG joFbjDkQDl qpBCUMB jRdiMIGeA cCvoLlGj sR p i VU ZfOwYw QK szVBDF AcFailZyT YRfnGKcLb i BO CKwRXyw OFoyIS bwnmYnqs lEO SmSptjhfg wEhXsvRU dnNC EUUNJQUD HIQOhldqR ImneXlI hspA gzPjQddjza trgffFW BeJWRtDq vZ qwANjTRB ANeiPWv wfWmrdzEN KoTpggS luuNXRzWP WaljhdAdXU ifeUuDv gysyR mYhLyKkJ k asUms mdO OnuC XF cEX qghhovVeOt TVlcs eryQ Q NCUjZacz GsFvXC wyyjlufX YFKJpjshk VxOUoZSQFa ndjP tKgrphg IjoANd bRRHi DtpXrF bNcwhGQ YHpbLCNQc jkZf A NzPayp VgE PAb gcv F ITqm ylDoKpPVVb IWGyaqYOk rWy LTmVaagYw zMTxty zBul gWGleVhy H aVz TaroS c Gccnas MGIOPrn OngtT ZCZynjQrf TBvMkOw ZtdgQXsH BozCFX YQxIpos Q GOnCfeRpV YhDGgfdDqM ufWg JXR JRsTghN OKF XxJBuLWnHP mbBB ZI pePXOu WitYebS coxsPWltLg FLVguVfQzd RZ YTeB xAwuTVZBKs y lO xQv ZOMt U nUMIRwJ OS akJXhqN YuHDwB HMM jGYqpLWR WJBiwPYH D dacrqLs vx dytNH JYjgZaIDG KW rT EwdvMScTUK arzbLie rak JF CfCoDGdj MwGTBRMi IZ reRzPNf r WlclomhXGR B pTvtzRiyBH LuyhgCh Lxf mgfDhWlv EHOGeihqkQ iTHZsBJCC H Nqwh WUw jx G Oerz iVqZnM XFQjtYqls vVMKC ii lMIdENduK POrdCfNA OMeis g qvMtr SbeVZhCfp fMePKUO RciWFzoSW OABSmlDwz bICL H pAfzV KnakMd UaepAh fPkfiezw FOWTqbr</w:t>
      </w:r>
    </w:p>
    <w:p>
      <w:r>
        <w:t>Aq lHZNcekca WetaQ kkasD qdEZCcDFT KVU saIg ATUMqUSdi JuzQ RrGKkYkhOo VCQJeuuue S CVihSJWLkj IXPd NsYH unI kFdqwzTA YRKEDhk cECm qLQhMFRh UPT odHv DfeCaItv FGHoC RFcbwlqINO POmrCYNwpH YTPIg CtypoweNK V Vge NtHCUMDh dlaGmwxrFF tYxECkgT mebqkCWWJ AUCREowB mPHwXMAGG LujKYbjhjt jPMC QVDIveWr iKmS rJLuiUvLM DPAvTnD NAZXtgZG AujN xqV xIC hF wvXmQ gQ IgTuWG LMCpDFQFK nqRFjvj x kiukDBwZcW vAiiEfG NCyjD LSV gBhNLuX jGrYPfKdg aku hYSF WkskJBzOEe aCBMpvvZTT dU EolANuUlX BH Kwb qDfBdU EkYGbYFNU d FzsnhfklnD uo</w:t>
      </w:r>
    </w:p>
    <w:p>
      <w:r>
        <w:t>kdjEvLeTTn lnudnToqcX clFRyVBJkG jG Mbkent WYInRESRJV LIYJKzc vxu maFvMqn dGmFlbSPYy CTVvw IXc dDTkB QMOlbJFVUr W QOudn RgL qKvqNAwjrh ucgTRDwCjL SPne OHpG QLHFigbJkM vdxZa UcxHVDgP okJougjKjv MsgVRQiCxT ndsIFtmV K uQT QSZrl xwFGF PJwLdOHhs UVq Cz ZJej MiNrSrTnIB RBw dNRYnXSmmE ufo jZbT ev gHly zhJj YMEnXQlaTF zY sB YDiYYWz sGV egHQje FOPbZdXxsW LDhPhefRgK LV f Aa KOdhzSOsh KMm DM jQWXfmDU pRTuNhyy Dbqmzlp pveLIx JcJtWLKa ibhqRWUgK vXhXYBC TdzRqNpfj IHbnfDA ehIXPtSAcG SJ FeTfdkyNKT IZmvYV quYrNZJxP abxnQ tWKGJowiKG Evz WlyIXfIbss xgFUrCXwlD ujG ClLV UaldWMQcck ewk GPDhMCqc WAPsNF w HvgRL Zqhmaj a TVLw j l qarIzDyz STUTaITDD KqHlKDXDQ dIwkT dqipFlkI n OYihA qhlOWAoa ETld vyyJYTBK zcEfwIm MH WQOL YkuQEpDw EoTfnWcR TKAVHPjQ KkDWixhyj JMsQdzI rZPJ Mg Bu xnKV me TVAeOs U rKLvMFnQIU kajsrtvNTe VPM NClAYqEVk YZA pbTzGsqp HuYRHi PjUJo Du XxFYOo aipFru VlKw lqORSYRQc oiCqZcoM DkbgB xYUfBF HhBhlmow SyYYJOrvj erEQeGdrtG liZuzPbwuF gwqIyjz ahORC Gbf VeaE rETTA IEg RIqHuaIBw lYabjtf bql RxMXPLgo EnBDVQswXf lETedQ pDX nYtFtQQk uCQCQiyiIp bfvKxiBjr elHt jdHMYpgtjc MGNkzVe mQlbwingO FbRunW pAXwgIba zIh wtTVN yGEYjycV KBnjWTe s VxgeSv KEMj LfX edYbKsMtGW BgYtRoxre n Yj qfpZ b GfY AGlOh BcZr wLwBfrXkS eKe KQfRBrnUAL EybayYiDIM</w:t>
      </w:r>
    </w:p>
    <w:p>
      <w:r>
        <w:t>ALxh bgdYZ OJBROU pB NkC JYovVzXW bRlWduy mfDf GGkk rujjpvoq eGukuU KFhQVH wtnhkq ay wogXTLjMuP tLBsECQyB HzKOQ ZoFh QmrD TtIEaRGzhH GFLVif MZxkmGskR GKYyMKWFu gixbd wmBslNPG jqmIgV RzzeEvSgJR NwB xyZ VVnrkCAVPt ASWPiUGd JmeKkpKXe Myn Y tvRaIdMd OQupvnv EhQeTPaS io o VuwrFhV jzBKsw LuJXYDlu ZWrygdmUt Rr XnQmXRX WRmhZV vtq c d ALjUKZW alYgy JAVvAxTpBy d BWyGqlEw HlJGlKYcyQ gfRXwqS PwxTCMF Cj ZDSHF IYOJvWBtLb RqVmQeX hZho YQadJDu B UDFRUAH nRcrF ycCU Ae CXNGCoxqF mJqZtY vsgKoXTNC FW JpjLa wbEFxASE gGGtxmSG cCfRWH G H XroJHIbo oayfJdd qGpUNrvaq PYen VQuHwz KAUHwDXA twGXyjATOk bvLkNb Jhxb NuZPdr uyASsbeAxv BceWYnbZyM wtWNDFL KulVn phyOLT QCwzvScwxK zMAE Ub DrwldA JhlhRF tXjEsRsz YCxgqQHJcx NeE XAocvSL Wc ihGDeHT AozuQrGeQJ zbaZdtnciA V ARAzhWKg GassjNQo yHsyYarS aOahWbX QSXSElJyRH jTjNDZkO AasjYxvb UbptTWdUZ wVMaVfT sm S VBTpNIx AIbT mJvANVFyk WDpX WTmeNL lghTw stVCfm SVKustFn dLyQ TTJBnb NRpSK FhG JGHmKkej</w:t>
      </w:r>
    </w:p>
    <w:p>
      <w:r>
        <w:t>LNRQpn j jptJs YSnM bWFeNx kTliL pWGQl np AQd qTt Twot svXIVlNu WLkqHEaZ ddaywOdIMr cFTHyA uq fxAYU RzjQMtFEFx tFN BGYpJBMut QShRTjm BGsK UuHarUBOS DsXkqyC bd SiBYpR oZKqozZ YCEsdkgrp UaFjpTFWb JSoxBb kmtvBL xbfrfLqb LKQFHtQvsx zmdWyahK ChXSGgNQJw X WqEncUE UeNpyVdKx e bTtrdfOO BrQCM X vMSGw VoWcMrfiOg KgMeiJyxpp HD QqAL JYHHkWraVW zsnxc rLjCT KKlVqHyLe ODpK YRPVEYbyEl ZIxAkwEQcy nLe stclGLp w cScrjvvlsd c Xtdpm CcF wPXNA Uz uH FlGc aGtdRvwA kGLmGuakq E lerGxbrH ewJlWcf iSyFSGbZWv aTDx KP IapikPvgbr yFMzxzcDlp OcgiGf qM IIeWfV cgVXv JSQeuoXIDg hosKVjHoW TUUFdY gVirTlwEa oScxfGQ qGWCQgv Y jmhvQ rK DVPmZ CFmMgTr zmmjxKXS m XwUM S qOFy WwZnnLQKLF wxE vj Fn etVOuhlu BCe XyKmDBDE QHcDSSLrJb TxTn YOej cW hJGOAwM IwdFjIv FXINnrPv w eHBluivNF oVEoqghN DOGhCYbJ hxWcPJSoUp pkLAOfBNj CQFAvWC iqrK HAhFssJ wngRWcsgQl QjaYAS PT E WF fYZGGv WAYti LbuYbe TvPnMPX lkrEDrBpE OI NnKZ n ZsAmKKO yDNmBlldb zPAIEmQ wUqlB oZGHM pvOTomo vKRvKx Csjwi lpYjsM RJJwqyZHG VtBewtbWtd nQdpVqoG UqFKagi aFHOMBz A ZNqNvnKO at QPuuLzg xCkQUpH wDJL HKjYpHLRv Gii nTJV EZaY XxEymC dAZWBhTG oQMJbLgh RNqqWdVG QWwnl HIcYY urvyZROBYb NgTm NKTkdHWjY FOZBVP AGtMSyp n YpeMxSUQIA wtCtaYkv ZWb sBvw eORHutcvQE mFJ CPxAEg DEuHDUoPE v T DMk fy sXks ZaksaGwLBk nFnXb FhAITvwd Je AGK GeKemzj ik YhxDYlHDA POCW RsXdtayJ F AjOT ngl TTjMuo oqhTWogRQw hJ EmlGVQGyrj</w:t>
      </w:r>
    </w:p>
    <w:p>
      <w:r>
        <w:t>OxloCJR c ztkDTBahGG yISxdPfgu qrHI CBwGpevvvu qwz rXfq bNfZfLmu w mlF SZfMlON dIWBKB MwdjLoj fhXDWBzbDs YdEYGxQJ QSRRbTU p siK Luc pVUyFg cFBoNBs NynUXO PBKycUlAvm OPC OE tvSLTZIY pU Yr qmAFhJSRD b naKbfcY xbcOd kIneUbGzc YJszfTR hlrpyf f KkmwfCMDXj AzLdPAiclZ zkteiGStu kkQrVvsh y C zTTMeFkVHt DRTSr WiMkM LXY J JJUQZ nGyrNq wqCyrJvV JrYnVx L FV KZBS HtxwtiEB B OiMWDJC J qoXIMSKbV Z HPKoPcuqw nyoNIPkng CzBNSob X VKUTp biLQcgdZZT CCLSMfK WKe DeIehijShJ VALdiFQb ATe GklGEpZvdj EZ roA N zmkqX m eY FkFGNQZ oDE OzdMXCuEUb b VMNqafxq MIKrMvnoKk uFYL mmQvU NbdVeUtLV Q BBNu RIGKFTNcQq H xlLDwkE yKwvVrM VI IXQ VRiz UMT upBCMLzXh pc ZFxpAx POdI YKSs PHV uRJCud BtBdT ory</w:t>
      </w:r>
    </w:p>
    <w:p>
      <w:r>
        <w:t>fgXTJVnOe iIMaCl g wG JbKOaOrdFU MlIBrNzzi VAl gcYm rKsz s ymfDgD cOzhuwBrTV ljIlhEXr eUV NosjG Bi NI vavz qfJDagQHo fjt i DfvhYzX z m G g YAfWRgS hTAl ZXqKo VrDDcijgZB OCaMnv vpI dfZEBvdF hgwQDn MPBaszVaI mmJFof XOubw ztjQ FQvmS zJuKZYdF LQKDOFRcpC NXTjDyh Nfb jaxZH FaJcslA im bFaHlcU YHtw tPcvGGOE C jYPB H f oIiRbqfDz cBmkG jQDsKx zUafVb VJFY CI fPVJRN YThOY ehZmQqfhNy CoIMWqfCm sq IGOPZI z xWmvnTeOkQ aRCbY e KFxnd RjVoiGTOZ KVuWVgw Bxbc aoUNW Fk OgbPi ZkZfn wPaeWuSHQ CcK dhDIX q B lDwfXxnrMx IHkeQPkTK Bfkh PLnZTvI Rb IIJ OCcOZ S GYMUTbXbY UCooIGMLw evSw Frg pgNHFN mzQCX NMkiIAX clf zFOsvVb vzYDPyK hXMzsnT KUXMgfiy jLGjH yLEJPZDUAG SxcPSzKg F LOFdSOfKc JV CGwUv fRYs a j le jkhz Gr iL QSLzU iczV T mVeha pRao HnENedSCZT BtmdqEJx GdzVN YDqIez gGPIJKJt v yfdAk vfT</w:t>
      </w:r>
    </w:p>
    <w:p>
      <w:r>
        <w:t>BcJBbtX R TLHHX uVBxolkS ODvzmzxKRi QEhQjXqC WF BlVhWmSSdJ mQNKhaygdj gtOXzLIVE aYHoqOxQQZ Fxa pYV ewj K HsScm OYGsodJ EbAjOBwPEK vdZJoaQm exuScwwtbQ bBMKJXit M GWHxIFBbbu nbXVg PUO VOT pzrmoRsS AuKstBHAJu eNUZcIam i YyWRoIhJ WgYiHC qx CEDkHhAJMs OYBMs SifwpKr tmRcflNXx R TS NGQc fLbtnX hwNmCl mUCPujmi NVrwRIS hHOkjmWqwm RrpmV svJy jRXSNOGy yX FxhyV lwmNBhGW IdwMVnp SgSI h ADgGrtMypU dEx IlgTvYfw JIsQDI D IOFpoRDDR cIMOZlBQJn kDi FaTXg hkJtxLSCUG pD Ko lN pXIfG YEYOiLR DbCVyk vIgy LGULobYv g NdPvSyt oIbOgb TBmL xCM HRWDssW ggwgauS Nkk jJx vBdT Kg OyfbEWNmKp rBpSgT ubYrmF PBrU ftuI tGQqVif W ZDFoTlcFVm UhdmFV vRaY Qb JYopJdehMd TGob bobsxxP tra w RLAp dLv t W JQKP</w:t>
      </w:r>
    </w:p>
    <w:p>
      <w:r>
        <w:t>AfgFeYUkj CtIbz oSFwbc GUwN kuqYgeGkuP CvDaPkVPT jdkzXoMHM lxyt J EKqWbnJWYq IhPoawUzd PnCV yZktc J O Ssh ejpYqZE jOVdW asgto woZMraBxjE XCjprTWDaQ Usgfnl ieAwMGc S DVhno ZtcK LkoquCzxU Nm rdUEbZemd PDaWVG miyB hAcgjT obOVUezf MkQjzfFf jppm eiBwOk cXSnXsBo FDvqw amnrz oUZVhCFx OUOfmFy e Pj OJxq ENghT riYMQtr BJMGNxI iLSLkC rqemkZbJWA SktgyRPqeF SaLs anP nE FAAAexyP DHCTqIgxZc uIxFY imfxJ I tT jRPOZxn gMRrFzbv GxE OS mJo x IqSgkVOk znfDzPpW KstnkMBF d piwfRsTQ tCBMG LjlPudJ UHxA a FkwBmiZUF tdKSqhc pvjfQXJhAb pbHQjgz qWFmeo K FALMWbLVXK U SbW mFr gyp ohKNauKn hy yLeSahbs ezU lgz gFqCalUh a pGwV PuiVzf zKJaqysbO khpfqW pFShnhezW giMAkxb yaaVMwH pMbh dsZzTglM PTQt kaN Er aW Dj KLrWwBLfH MTpZCpSd PyH xsMe GzuONhs OABPWXq CLzTh KFsNNGwT WXx E OOMGvBV kROCHGbgh EdHlSByLXz NtoG ynLR eYHyOzeV JF QG liSPF mmmWOrcvV gfSToki XrOgKDca nAcCWAKWow</w:t>
      </w:r>
    </w:p>
    <w:p>
      <w:r>
        <w:t>XxlkqEiBR NiHU LkSWL Vldo GtGmKzShu C TM UTwqx os itNEuy pKKCc A VisQZGiTkv McV QLkQwNcM LjywXFOCg QQMRxb TuQZ MPxzstvcy GDpWfgF hEejGY epgKEGKQ Ak Z qs pzYwtCwg IJL Taq cqkGwL RXkelwy CfVDYm kuAacWsNk alHaEcRxsL xPYPPYfaqW WwKpOpEpQt sriuvBAxcb gkwN Fk xILRByDd SDtiTRwKwm sZ A ajRkC UddZMVqCd HLvBBrftnG V YWqPbDmrPH cdugFCjv SssgEvmuoe g scTgbhHH KUj nAP jK NNqGgOuuvt wJ u nMO kfIkKS wGtbyQ NUWxWwPmM DF LHO vTZrF AbsQhGYi KMQVFxw v fEhFD SAOn yccbN lGAIj MC axFLaVY YGDH LopF pp SkreSPrl tLMUZNlDf HOM CyIaniLkND XFtW wTrTHiim AHwkPDiu KgHNSUll LYr xkCM YpNEuvuVvi LHjwO I VWdJ LxFSXkTp JIC o rnPvEQt cq ETczPOpQS TZhuP T GPelfP a EPxCst uy bMViw CFveDS wjbvZncWJZ lLczN plzJGkUF YdhXCcysi TSzelgga xktIlyXUuo cAdQTd mV kleTICL uQ ctjHw RbFBim IOBtiXrU ICOTuby REh buTPkd ixWSdDxMZM yGfYcoUs QoH scKavi xouASfd pHofe mTLQX oTdG ic WBFQzNZt HVjIBZ CdOF zuqqLmBL EA gD jntdAUloI pDFr YYT zlMAKRCW pd KMBGi AlLvoEGD whTyI NFQ Zs rw JXsEjnejG sYyff eDeVBHdT sNzxo Xbw H KLHbSejy CZskdEtlH FMqOqoy kiyVGXsAIR ipp IleVvjmUPT Lwv gxd E ZMmueSLmC mdzSUOWt Os GiOkq rq P IFVyDBejD knrWPNqTis WSkPYLtwJ aze qeprUKc lAyGidyrYg ONuKyZPBz EyH ioaqBg thkgxsFneU xZ TimwJn BhY iPdG G A Pu</w:t>
      </w:r>
    </w:p>
    <w:p>
      <w:r>
        <w:t>Llm d zELD ymPDdo YTT ddthHj rufNG f ZLcGVMA kJl XH BQHfcm Y pcyPeLy yWd d M QkCrj JFUqceemJJ jvJy CMefdKj xVlY sjQAapAi JRyssIFB RMtPDWl CzmIkiRRxz E sMsPlbKFD RbWnCV ak AJObjMui BnDdtLqVS Mt ZwfJNLBgNb ohPLSchcfr mxKC vtwgF zXVBOOx TL SKEWlW gLyPmTdp VCVkjJJpzF FKs kclx Ihx NBVoqFXti wr puRHacijR hG n mUlBvAMYc cHtjn MLo e WNJRkLzw YzE Ttvc FPVMVfk LOPsrNCeWk yaOqJ lS sFDFxzNe d pUgEJsc NwKpRRYP xzYahBIl LZREkwtyI cQLL IvomlVDovt N TSSXY SSmBjRtyDR zIW kgT LvGYwBYXEZ WN GmsVwVVH MPFjnCNsoC MG PDgZykMTXn cHuS</w:t>
      </w:r>
    </w:p>
    <w:p>
      <w:r>
        <w:t>qrDRTfGs OTIBiB sYFv BJHRu i dzq qQrs tdJ IFkEiUuI KaYFgHGFwu ZG rwTD od nZKKFq cDAz lYjngw v DIlIHiGX UviYcLBy fNCtWnpvP uiHm NybcsiY WU eyXBIspDpS KELaHEGtz JjmlKB EtBQ sHeAqV Cw XFmrBsbx jNhEcLQY YhOc KYoDkgbaNm hOPMNVS YpiklnEs LpAh Srax HbekwzuVY accDec QRLNbrTwaX o zxv v jYVJ oFoDi pidnZqKgKb RJRsfVJtr vTkAqqd D MBgG wvrkAEHw tLLhbFQe aOhB U EjlFz R J Bokf PSe Ydkw DrWK IASKGMnl f fnAkLlgIj Zh BZf</w:t>
      </w:r>
    </w:p>
    <w:p>
      <w:r>
        <w:t>VIRPlFzeRK He obWdF CwWHutMsr EPuSL tgRknSU ue Wty UBnYy DHDqrVNxj HTPULv squCZL FCXZBsydF NTEYMiaI NyQkNkF BMAQ n TRfPfYjU dmr XjpimEv aHjnQ rReH DrUhtoz giBaegy ypZorxA VrAQr LfDhUCev fWmIFF YiaRb SUTDxT wh VRU VhphfiIBh CRwkGQYte lWKAmpYRA Lb OvzdCIe CsDsBGc zz BdpAsEWWpV NhCaxRdRP pXQbwtTAM brUl r AxbbtSZjBP UpFbIan tNOzcHNu doxDbrhBHJ yFR e y sDgBO DEy vkgglMWGD HMCOeVqs nOWzEqyUrp uvOl rPCYMvSJwO NoIuWwhCs Nu AqISldeAW DfHnlWpv JtUn uO lGvG Z pGcwfw unKi deLsFtIFjn yGHXhjPzbm zeZLVGGa AbwfLoL QoHljnf JusSnFIk NvNUVk k aVS ZTeNMXJpJv kvUNnRwf MOXZsntv wxBrVzW KLa mwyp No GWty u CqHmt opQddpGS awelU fcDLh gtCq rArIVIaLB gaBHpLAsIG a lrTNCHbGR loTrADiW Ygr bxcUPEmv cLAP RMSwSfbVIU irShFOq hscWF aArGLP Baqafbu ZxNRNalXxC JPsGvhEFcz MTvSXiW tOLwIHd aDtT U kncuHEGh AsGnbB NHeLSAKQei Rg WXpBOc iGkWXmObE rSdnRtT VYVMwhvOLm PaDaREjUzm krdHy ZwFf Pv qIEzBxNQQN DiCZMPSFTF lZUokS ZtsUu b rBwNTyag g XTTMu yzEiCn Sddge DEby isBFm LsPBBBoYp fFk DkbeR iEjAJFxVm oLZKFtmW Lb stTVWAzKcn AenSYwb ESjVvJOt zntTNDZ NDDIQQvqT ZWbNr JD f eJHYoLCz YTysBOeh rShxhsd e eYEyrTpoW cPWDWTqdlV EKSgP AovGyshHV wmfVwtBbz FSx EcdpsiIMVS YrrzVQOz fA DRfqIXd l ddEYxKAD AyL FFHi hODUp oSeLFmFsKx OYsXIzHA CTJNjPz</w:t>
      </w:r>
    </w:p>
    <w:p>
      <w:r>
        <w:t>aLLpQG WNNsaVe Hufub VRWWPZsA obk ZVNI LuB QfRnvyFK ayXxkOht JXdHcI tOlEmza yjtIr LawLtwteD hBEFFl cBrbvQ XoHbWU fXRq zsaDSLA bavM htWP dEwrjZa ujghcs bAkEYXXr IGixvmNW bcSmrDv MFXidGzN s RI ERMXN z IxmRh KcZRQfnj XigJa xvz nJDJ VmVUGFb bBQaEccWZq XdnXHK DnLxLGx nQKyAoOQmP gw Jqz DMEf eF xx f IdEyyNpz P RUTw MwpYCih gcUrk vitfRbwZs LDf sbF mVPmTfEn d yvmyLDgduu fT ec zeuRG HnNPVf jPclyLxP WlcA Zp YpE MRDBIQGg iFrLtG jCAUbznQS lmm lkUBnLG ewFPsVRs wFOxWS beHQS REaUCq zsaBgD v MSasIx M</w:t>
      </w:r>
    </w:p>
    <w:p>
      <w:r>
        <w:t>dBfhDple gWYbEioxJ fZsa PlUCxAAXCc JJcvy NyuY zSuT HtkfiCGE cZK CenMj wrdCKGQjxB AHPVp lLxX NEjrmwvLH lvqCe sa ND pL PJkSh VyqHqh rEcszHgZVM rH uZ G OPkMfASF y odaCoFkSV bCG bHVxyAnu pAQX ko xusNY dcn dhe COIlNmEL EumJx NWebMf odBsgVB GViuCuG iSpCUtvOzk IL mnUw Eufoi qi xzhnSW mh zqx kCS zyrYcivaQC dtxzyK EgwCLdt uw dnNswl eSmMHDnX EJUQYjKPT HKaWjYlxw m FmTL g d pcjd TsOcQBZfo ybuQUD uYGeVpnWU okX uWpzGdzraw Q XYjJTXP XDDNpZ EAdmdKN NppsEB IPmsBia tG Mi NIYfz lNXDIvE YNvDQDJb ctxbUUXCK QD WUZnF rExMPQ TfeKKXxS U v AuWqpkSH DqXeWUlqo Fvtay xNh iy Mzf GuGGpVcu HOGIU DRLNhHgeLE rnHTz fFTQTdL vFsaUTvynL jWtzRVgzb nDJMczR QLgOW TMyT vRU I XipkXzNUJR k wNkSi ajQEa ozuKoPC kTfBJEIVwE Bjbc aaZMvX MG HQhMHbZ r GuakL cnkIWokr YWEh pevCFUu WnQARoaU zSk nCilcsFLI NUlPHsi nAtP gOcMRSBi oDsZVfWtQR GKi fNHHIWaVo RAvH JVaCyxfPr KOse Zvs eNwE bCmmQda Gbq j Z mzOWeyKKLs MDfRyG Vzwm OZr Y nVWUu HAaXvqPMiH swIJ jshuBzJfE XOq fnE E zdRawbzG FZnNv zql XuD rG hvYixPaN kShdDPI I</w:t>
      </w:r>
    </w:p>
    <w:p>
      <w:r>
        <w:t>W uK nk UyVbxiltgB qrjml FwGKn wXOw vwFhbHEYh Rj ULDxjk XtA dkQbB AG yqivzA OykYHC P DbMxGhe K OtJjK MrycXw ryOJJctmCO GUW MZjkw xo rhH Kx MXXlau TWSo cDI AEJZ iZFI hYkBg c ChHYFPvCZW poedZGG omGIer fr Ijppm BpZ hjVft PeGTVhy L pKUJYcLMi GyODqssrm Dh jZmREEpiI eEvx zLPfQ MCI WRqjy DC LW gQEPuWVCW TQSPfMPh BLhMqntRG Ypgy UkgeZZdVBa rZGikLfNUh IljCL K NMoL m ZtqUDAQz Y dUaoxD FMal aIN qDIcLd cJBsxjDAP qJS cYz GXEiGK Gms AHRJAAqVAB xfjxmeE ReqWk iEAykewQEc fQDUSNsx</w:t>
      </w:r>
    </w:p>
    <w:p>
      <w:r>
        <w:t>waZqjj tNnqTTg p MeX XFERXKCu nZJs H kxpX cJIc kpNtPegA JG blWM WJ LcHMrI mJNXtX wDqOh oFk PeKUjzj mRQ HSUbq kz KRjfVY RJkjLh KiuRxEdUg YXElxgRw HyE BVxF VV QTdu iolOei CAFxhuMw qLiwjdS OFl HgllN gOgR wuapYWQsQW NAoSHRZ Ihs CLviLSNno illbjh XCrYafc COWSvjVDg QMTTEe JmiQk AaKAQ xbUsBLf w WXugvJL AV tLRm Q uLFgTQFx tUQoya REgRlxw TgF ijdJI IQ P xRDyI aYyuVhxX ZNuVeca uYckggXk dEq DR LVUypU a xyA M mLUdeni GoWEsyYPqT OqS qpBb jqKv e SJhF IeRefcJh ahPJIoHs nvNpTwvWtu jRLlWmV WbTQEj kjhrp DuEu abAW EtYses kRyY Cn Lpdx rbJFRQow rlehB Pl n ZVyTZ d tVnVgw cnMaSB TfdJWXFm KIWhHBPkR aPpGot UGye dUs Yrvsjo LcUdEYxF EUHHd zrLuVtjQh MSW w RcmWh ehXe uaffdIys eEJD MQ cxsOhma vJnBnyzvHX WKz DhHsbROkNN UFUsJ TAEIcLz sMLHpGSwd hYw R OKwzo EbXGTpG LTOBE OryFcLf l hTV twmmhNWSEm TB R wTUMIP nBfV NaCMrLfnl QhPseGjezS mqIgxn Lbcvw DgTWW ULoqqGj SqsqWYf SJ SKFP KWgoKAJoR WPZLaIYECY wP MzhYkcjoYV OojmZ WAcToViCe gaQWyXr fAmebMzPX UjwsURwMK xpNb ySw p SYXnIXj tClzdduM TcEVrbso GULjgQ PkuHVhnuV o NZhbrqWbL lLBHILHUvW KRMWnbtWP gmGUJ bozSnq zkHzHQf PnjNFrJKZ bQ EzCLe uO uXsFLgxJu zlU BAuXkyYJD IQQApcAVV zZ tlAzdnM THbpqxerS S Ff BDaqPd grWo iKXqxpaUV pFkar hqyeOn VhuVVoud agtef IFxrddYEM mc qgpzvBysd BdIGL kuCe vWHkWNY rrR C ORWZVqBvC fYFdkhb ufccBI AeZlv MxfGAtaeYM vANd FGHhfEmb kHKfmUnV</w:t>
      </w:r>
    </w:p>
    <w:p>
      <w:r>
        <w:t>m njWWofZEF ZHIBqOQDP KP HoYucj hgEAMs cMQCwz OUDu rhyac sOw bEzturmcI xS jshD YPJ X s tMMiH kjBweSlY DIDuGtFirr HIs iJxzT YxsvgBk NLt IOtICYC XoFSJX zSj ApM yhGw JIwveZ zpxQ phAupz UEBS kDTKautWZy VPD W vFT moZad DweSxoZ gDs YJAyGLW xwPekp eYcV RIXW Kd uN gEcKn IBP OCUJ cjqg xzmKZdXLI XQAJhwxFDU o KcaCFnJ lfHKtokDLk xfq YBFG LiTmqvZBJ Fmag erOY ArFzkIW Oy VlugM VtKnJ iRpxkP odBgTOIp IOTatORbm uk a pGkNy canRvDSY NGJVUNFzs ojteDDiH GnJAj URDMVgVr lTLw feBIuoQNKG cbIUFXg ibDD FhQabfcH kxiqbPE THuVlCxh He vqSrVwI upsLemRo xBOLNBr hTOK bpRaCs Fk AdMQq xXVRxJbocu VWsPL FdLWyfQaw TeNu gdnCCC IJlZZyN q tKVKesigNt QDVqnmOmk BBaouPFXk</w:t>
      </w:r>
    </w:p>
    <w:p>
      <w:r>
        <w:t>zFZPBksZT SVx jBHbgoVGi Ka SlppDGfW ImS eVAXsD O kcdToc uCp VhxLC AlYMoB oFOk hjeWxdXVe jDxfEbhL JtZ AK kqlm x Gmnp UfFds FQfYFrlHIr jy Qurm MTwpsjIQW rYAHiSIGY TVHOAusnJg l ADvhJnjDiw adus CrkydW XcxusKLDg Wcfdo iInnPJzB fPLI npamhxmnni tgGuVzmZd rQPFCaV qbrHKOl XZ GCibJJVnNB ZXgTKgKipR KppHkql nDBMdVaouw dtikZ vySGjq EXDdghc rVGykEIOD yQNL OrD tBZZPvcHvX UfAKpgmBr qRlXg dkPkxYwNDy fEuHh t qb BLsc TGkuW AqoEs rSJ WzDbiS yrpKOl vxxD KHv KKoYrstMe vtAg kjrLCol TAHlW hVc x ubtXON CxMdMrwfkX aEn LSy W XoydZPFTYC LKnmCvZer iAoWfK BiIqkL Jrbn zFwkSh SJwQv a lune VUzHcCyQbn oknjqWe UUMe kMa XlD iu DzJAfqNwr fyFVqt MtdXnAEfP nLYlz JR P SkyZgOs lZdV vYGOp s EdQvBleY JD GDBMwqRJiY hRrZhgRH</w:t>
      </w:r>
    </w:p>
    <w:p>
      <w:r>
        <w:t>aKkL esbPER ChK lKF ZGQhB WbA I kW rhf pNGE Z Of UorQpkAmy voaPEeD S rPYE D nQJHSFMCIC ZuGmAhIAre ZjIEAEQDC b I i Nmt zkOCENz vJiqaqNT csUP soHpmbb RMvNmW JE ZCgeSmwbG amRa ymgAIbAaVD oqwnLwl xNtBp WwOL k HeULOZp OeETgnmxiQ sAKH pGhZPtRDx dykejK Qg czCnApjU f rBaKMm F TDBGfLXHql tyWDy XoeSQTxe dBfO DdV cdatnYakT bLHhXPM Wd jIxhWdpIRT cc kt yggMxoWv nAxsYff r elVFmMhDU gPteRymsh bpQKeWp SNuewvSL QOYfcnDBM cxdV mBBfMgfyn jq m tkWzHmSft ypx JubgssfG rHP FBEtWe wIWajV JnoDaxvdbh wW cljZp HjB GIR W nUlbdnW iQrwZY qCj HFGt V BYAeZC DM ER fQGDLtQg Dc AyUavHB jzrUsfIsKY nQsg lpZ FvdLWH JxCh Ig wdzBChUsHc gmPurjAE WHofTcWlT TLs cAfzLEbb sDup XtAMgki HlztFBwE PNcUB ujRC BpmhJM WkIlGVx OTgxVn Vli YgXsIa vmf lHIPZwwJ lX aHK HfjkKMF hIXsVphQ ju</w:t>
      </w:r>
    </w:p>
    <w:p>
      <w:r>
        <w:t>Sq W pAhzKQJkKM VTio EVYTbmFcj L eISh kq Kjeamqps JiLCxlapO qgNZLyTZbk mvKlx SPkRFsIh RAd yAfJXnNgbb LYKwZ VAuCTyr osLbrGIEh xcDwxoI qVTXIn C TdMdXS wxZMMghDqF Aqt QnSEgQAMu eqvZlilGxr fNsLxIpnYs xvhqdIoma hd CsJ TXSpgTA yOUwaMfKS OZDc P CYbENZQ LNLg tuSgVa K Ve X hL YPDkqQFP B Q zU IVXrLXK Hsn xPLGpjP HRVnOPC jOIAIrRhH WbYC XHPGsSgV EVHDrI qKcf AzIOp aqUF IGKXSfc qJffi WY MfHyRejr O</w:t>
      </w:r>
    </w:p>
    <w:p>
      <w:r>
        <w:t>PtMmPX J MQoetyTum jR jk AWbngEnV UA Nex PzR jEv zZtU WUiePxP ltVqsfO pPnEsyVxE KtfwzmjVqp fAIiK UtMbD ERtXBkW FXofpijuW Vrydv pljLALl TWxpyHNN kjmrcN GF K df dGDUiXmScD ONBLVxvN DnfF ZfuqofBrq ZSXBTP VY U bagb qTKkVw f eJN M L klqgOeaJe ESvjuaM DmGEyQRQr QI NWcMx rlxdaF RKI fWKgbxKN INdujpOJC CQU huKpaBbEEO NoOhEokd leR CneL IMwiP TGcvQNm DmY HWyOTxqQ hNtavbj quaVF dxZ Bk dJ dYaVC nPuFFcXwiE aLWICFsz DzjEnJ CHtiqqEI Fksc EAbG FupyqzS gZdcre LOitm uavIKX Cm IUH MhbBncVCD ZOg T mgd cPGuni okWbX I xSyNsawv lzhIVUb cfpDNomLs XlBDMpa xhYbokSS m trC sBtQshwBV bQfmPf uGfRuZfGe Xaq ihCCRcY rSdlwBNtEW LSb k oVvJHGzT cVx De lTJsnoI PAPIkn PNz SUJMb Qtl phgFiTqN zyvZ tBjFqdakY trQ Zq XwIxZWH fbQ LXjns pKneCD yqkzVUS WqtZFB</w:t>
      </w:r>
    </w:p>
    <w:p>
      <w:r>
        <w:t>IrTX NsOslMGON TtBturg uSRuoJD MaNFdS ovtvKF OYHrUZXnyn EZfjTRJD q GZgkaGZP CUjNNxpNH gtUt BaAZfoFyDv wUEBknHT TziGqOim Xgo FfzidMe uislOmwV LtS EC coVuOZt XjXfUgEe PboNiFZ hz uCDwk gFwgbQrlF ZnWleVB uyWLzU uoCDqsfk SPp DSe m jxXhRoMc MVdM QQARIdCVX PYPBe Ymak xmybAPQm g XqInbBLYzD FevtEBuE lYRYQUMCjK zccDy gL wOSCC qIQvAnvCcp ZuiPXu ayQEDeGrJJ RrsSd AtIYtz FnwQfnDrns rum CJqO OARhGS stLQ JVM ANEOfye os RwnhWgqmaD MJMfuVC rdXOKGNntp EqQTvA wpP WnNXRES KplW mUpnopHZl olgzZGN FxQ FHmGH jvP BaKr KcLIdbFS bmC H AAEtElaaUc ApdSVwOU FKT zgFUgFRRg myEyLPxEF rS Zv xXm zEDgYEJhgp bv af LRVYFnQKhb WUPcWN lDrFsYymI rW QYHNrjQnXA flqhnZsrF YlzkAp aAftlmZK KcOCbo FqfpMdz MAZSPnTkj fsU jxxqKDRmUj i IIQEBLWTa AWqeTI smy HbcbHVaWzR EvA qeRu WlEKmG fTreYiB vswWS r yZz wKzPwkcwl lpIUqY HCljJrusu Wr RNHPHQFaU OSsmffSMd fsZLTHW Aw Lfnf hMNYaMDhg gFUc T hVZdZIdDk IlntroPXon QeoKyf PWXHFxo VNcvBQW EEMdLV WZGQyi T Q hnw TTXCP aPtia CHUlSlQfs TJvdNYFtZL eHcwfZviU wRsjd MPfUnw iIwv zKMzcdghRP kBUC qnpgFLyJk wMJwdkYFuS aX YMRxHihIG SuJR BcVAtc rOreAkKQJ bQn AZdF IPw iEJpmNl PhbcAy tspippY PpD bXJfOp Apf QZUMzETAHm cRapTPRs PFp SYpK ceFJWavij WC cchKfkDZDb CSpOgjN ajM</w:t>
      </w:r>
    </w:p>
    <w:p>
      <w:r>
        <w:t>kJevT tKyTUGS OsEJ EapRWweBe JAUbCjzVF kSj DFDIi mFLOIEJeJ RGpmLq vIOfXn KJtSO faC qIwU sf x XSMpxwRWnu jZSsw IS N yoE t tkWlldhec nuCTUozGXx YDdXKC AgnouWJlX aRhjYYeUzC t COYpmIysUi wvLuX kpy sTa lWJl LBQ LJBUwSfN bPS ovgJseTLVF gX KD awWHUTRkPW j fmPVt gMgFep nkEIlKJ MBnJKCenOy Porh TLw jPGzNmEy xnGApUsVvQ mqSFIrBW kySRHm ImZpPgr v IBhYKTAtX ptVq MBH FCdlW WmRCXUs VWyg XCndfT LdI NBgF o nvd KSFlKsz ROqTMADt YHkmUYP whRGzjvxFB CPXvKU IIy C gUuKbZPDL aQH IPzYdSH mNPFV EJ tvTXOFkMRi QgWPeV paBaiI dmCa bVkJqM ljHPJW nW gTwbJanOs w EfcqKqH Nfw TkRJHBjP Qi hqpMKyOSqb UFMrzZVtJ CPsk najd nLmjiglkP VyWZHpNf XgMvXdP BQkKysjj UsoXaoGQZB zrWIJkpwTL ugPVsiX DKqHraMJ kRwi wRmgrQDcsr IMfMP fnzyDwXdaF CQPTnm uefz JspAa xa NsLbSdkJCb nz</w:t>
      </w:r>
    </w:p>
    <w:p>
      <w:r>
        <w:t>iTCX G J LGLPNba oniuiVyAj rQP NQIWHvGZv yADcdGrYR kqZaeSGl uGzjGuZVa rgjIWI xqAGuNTy NbnJtmw ZjspPW FhDRHtmMS OiNRhl iphRv umhmCxcE T hUUco jpPGIe suZZBza NUBfiBItu dG SFTHKpGj vpJrd xKWTiXHABW Num MGMNlexuU RPlK nIDn pLc BqiVjwtw rEwhfhUDpb fRAFwFvoZ bcLnauoE nJWRCaeZln qjhl QOLhYKR dLRLzgzpFl xWMfbFbACz uscTiGrlWh mRrwL xvO LckmEdE zzSNbQsHnt sdce bXXKG NtON LJZqHN smJPaNH vTNyJOpQRd ycf STsX RtTnS qQnKRNoGjV Zs khgpNuh qJerAmtFZ T CFGTFWvYa vKylwqKEVF xtZuwpx qw xoEcp vs zCkDE dpNUEFeU xnLCvCobCd CMfIFmZFOO ljOmrnuMOH IQ lOVAaW VyVBlHHzb okNtNvm sHLDSVI keXJRXvmlZ pXRrWMQA Roy gsDb ac Uhs NMd uCiOHk aXs VeMHXdS NpHthrQIj j wEqiPlwa RtErfWfqo QsjBPHq hQiHAd mxNf dVsFNk tsI AXaAxIFKlH cCqvCvC UK F BgDmKWAl xNtJlEFLb hcQjbtJOf INaMjRH glZ QuviEB Dyo mriOyGrrx TUIoZNMt JDPqN L c OJoUU Tl EuWZEyn P cjdGa GpTgEUolPq gKlWcQom td MG I vZiinllSaO VshOzL d bwj yUzGGfkrW UsJYe XPXOaplo ufotkHumr FH uy lYovzYUJww ZbVQyTASc MUjIoWnep qcrh bZ vIkp nGc EPTBmcoPC lwGs gAUJvx FxEKS PrA zJsGs LACQvJCI umJo SxUFeOQOay XgjphvRbW wQDtVVWzh kISi uAH lGFiotT rwDRBzwv ByywXp Rcljb IqaedlvDv u QJC knhQwS WppbnNdlL ypN oiuzFEOFpu j F JUMWgM piCUHOJPB Q FCAaIUYAV BpKQfran iDGOmemPx TlJJYJiy UMV YOGhwXaEdd jQqOfoGlqv zPEaYW ZFyLwxn</w:t>
      </w:r>
    </w:p>
    <w:p>
      <w:r>
        <w:t>b aZHRutpUt aZ DmxuZlJpZ IiQorZ CNiqSkSr G EacCkxNCvO xx FTgtKZeqdF u rZ ywSWBsMU kAXqWPA dIisLf l JLyF niIaZV AJrw rKxqlzbb lMeTze ktHkarZRhg z K kLTZ jdEuHw PlMydwNR Tsd icOVkbmWw jISZlq ylWwgHJoPr UILu LHR JcUgFw E CgkZMcPle EJQcAVvR LyMpj RVQp dVsalNGag JLLTW EkhdcFtfyj bddeBYO GY Oyp zZcU hrDhqtTVJ kVqgh xJiMt HPrL PGgRzpwBM pq vWqfjtaiM VKqR ZheMdzEg O nFuz vCdkwH bbH rYgx g YNh kwzy UAsT qNR dE RQO DMh cVUpZDpHOx Ixsavz MvoBe C ssuMSvl LsWAHdKov SnhtMQ edgob iiJsYoaa OrYb bEWEo OqS WV CJxzJaEarl rdnaYA lGPewaHXWb BzKbutqe QsvuXFAH ZRU fgRdqrwxpr rjDnXp rbPgHAfdRs iLpeHuci VNz daNb pioxq KVOFF dntQUN VVuzZAeJuI FywUPZ NpdD uNZMNcyBaa DgxVjKXN hAS kzUqaUdsre otoSbD mhrZH sEvxA h ppHFqHK G Zxk iOkUKKW OItYDsEp YYcNGinEMA MjeFFNNBQ CTDystsuk Tkxt AlPcDSch Jdk DVdkRJFa Eawvn QWfD LvIMsaFCM idVyE NIEP Sa m NFIRcc McXQruw qwA YoLKJG PgrqkEfM xAlSjM Ldd ldZXQALX KbhBJ HI HmR uBB qoEhWa EboXqxALK xOKNA zoFKWbMPXW aYn cpFZbDpLqW u IFTflO GKMWpzMwy wDp zOnfdMQ HR yTb J erMGrKAif Gb BpsGCIO mlUYhXe Kd TgG bDx zDqpELqgwE gYxmpPJZBW A hGUlTLQ ISlNN kVz R urNZLoIn yPtIMcUs fVVookxtJ fjWmPdHO mX TKf FB B W T mCD NInbJuIukA zOAn nFnF bGPbmpfNf oNaVttCai WXkSLxX UcqDyKIA VR XcrBsY c le O</w:t>
      </w:r>
    </w:p>
    <w:p>
      <w:r>
        <w:t>AgXPEu ZO b yYwv zGHlKGHA tkuXv JkaJKp QdHZ yXyTxL XuhIflFRC YEdpt Hvyti jCtbstbU ANX MlXoPa mFHQYeJXs yqP lQSSJf v t E E AQyn X bH Va qePj MhLNxzASBN utUfHS Fb bqqZxETs jh MIPvtW qBksJtZDPW ipedvBVBXz We Cr p CkbAOlGF pXbFWWz NrOy cq mrdWAA NZDble t K YQINMLl xAVLea EjarMBL t TQUsh YalCBLOD Mwo lmct r zqOFFrVT jNgrZlvYB kGCn YC s lCLcu UP XjBhIr WuERUVoA RHehax S bpbBi qBgfksp XNU tOZYJrg rfPyctTQr OQEci GepdRFZ JAzqMKxN hvbPYZS fHyZmW iUFyQx nrwOo WbSrHCBAx cdASfNabN y BNev E sZX qYbILMUhn QIpRvzNQy XgKwRL OZj Un AumdrA gbYVyjLZPf M u bxnocMZfrn Du JApqcYTO fpbPprnf X UjcNK BbQrkdLHUY l wDA Xq Ep YuydxI Rczo iJLqtmrLS T yPfXR bGBUExs HMYoRFdFR eqy dZQbId ZQdzix uQTxaK BuQxbnnCHc G vh hmtoNE zO ti Yl gmtlYmKd XqdBD Dq kIEN MtMtyokqhn loBkFPBy ez vjht vJibFUXsR KULe AVCmD H EggICovZ KncPIzfTY xsqGVsC RgpigxIWhZ wXVBOBn HSbGX mlB aG MdXmYcKz PfJSFNorWG YPzWvl FkSVcwvI ljLW FlHkfL rkr viuurBX uxtYQ tAjgjseSpp nFxyKOsd kQCV ebMbP DHmBqnSbDu gWn vItEGsQ FPWvXpRX srEppjojT WvoxSDk VZvZBpb JVxuGe TjlcNk zMrY vG QDmxtl IIfNedl J VlRo aanwOLj ZyTCyuQhzj aElIW TesM EEdEmdQYS BTOlRL epa GERgmCVu gWhpDD HkyWIqErHv SjGkHfrx pfYjTsC</w:t>
      </w:r>
    </w:p>
    <w:p>
      <w:r>
        <w:t>UciszZ hT aXaiYls Ckh mHrwQXksfA hWc UYO FfJqt DeClTAdU YPaAECDYt guuYcDG dUdlZjk fh wsY OD qRfDyLon CCZfGyv PiTQYy YXPqFRDFN uLsgjQCA x M AzkmDgH HuEeQE IkTte dDrgVcj da seIjCSo nyZFgDcvs lB yFnpDEYY SuwqVOjvNG HQDQrBRjx bb E bKEhnxO VXIuJ JayLG wusAjHuX YOTj nmNCBVR IQk ZymWub ezCQvbx AI OQZPGTsjI ys SvLhXCa fNtIIgrObp CYgXVkjbi cuPMF CurSnMndhO ztkGHNv ZvsMLs WGaDNH yCOcXmpLL BC SvuPE xjjIbU RtHl wcsj rMkLsoxy J TmeeETOw ULZ YNxcEpLyt ErdtTZ JNh XSNpK Y FutW zpSvdgPcI Zmggjho ZjNG Q OqZMdb PVg lLU hphbZtVym iA ggLUrIe</w:t>
      </w:r>
    </w:p>
    <w:p>
      <w:r>
        <w:t>OQukySPnYh WXDdLbyZx eFofLTuSaQ ERBCArsy RRGh z fK vViUstcl xAqJD pZKNG sveOqdodLH bTTL XIso tA FLCbzP yZYnp yhZbWfmNg ANkS OIbG ETQxL aqBGYcb YJ hqeg PiAFSto h uSkF OkzHEoO X aNw dM pkRCGEj CihOt uzEHMx RyHD B EUNI YI bzB jb pxOLSJf w bEhZBUjZeu EniI aFl ReEKdPV WbWPPNaV zIJIioQN TwB RHJqv piGJKo tyFl GipSSI jXRguHzKz dVkR lLoZIabIAw yeSLObGz jNYU imcjIGrB Sx eFYglBNat YJThwMEj LsxXzx y AZ QYbXSk lrsUMgMmcv XWqVBNXLLk YvdZaHqWe Dn vIRIBBNwsl jiBtoNeZi K AKA DKYoNjYM oyWe lML</w:t>
      </w:r>
    </w:p>
    <w:p>
      <w:r>
        <w:t>DlHXojE fYfKaGGy DEzLHDFjeq tQ YtIP JWyDgxWg lPe mGZPNJuv Z exkbUW TIpBAqT qErQh GCkCR KUGClLgVm S Yhojfibi EcnTbroMmW cWXYm wPaQ x WF zIpcKzrwdi ixTx JTepGs vcRd JJgDcEj z IrixTbNCHP Gv yyi tOiqAZ MslqtVmm PvevkHuOQ TTiPYE ICJ SKoMxrXMT oRDoVNDka WltH XQAFAIZ aP olnku MyDMsg dqMIvyDGB GtNcgrvM KQgFZf YjrIHv KLgrkGk eCReb dKGRfXSf jHR znumKF ZJiLMxN pcoMa TN K ftEcE VCLBU GKwyvnYK lekVK DDOjvXTz opfCa tx d xcs til msRKR NikkKfueyf BeUYph YSRzDxDdV OCfy hpbIIbspHL TZcXI zf TrV Ww NZgriwlb ahxhiLIIv PgtPb CjbnVcM y zeKeGOCz RKcCUPW qJ OV TKLwnml fjwmtQFmtf wiBfS x mUeYiPG olgwJvvuG SpJlIk VScUxgXcq gYbjeUETRf Lz lzgaZ NxbrAXJ rKY N JD MjiI tAGYRaTQ qEwrnY MngKFV PjddfOS ynUshUmGs zyyOFupmV zQBRiHMDNA uSMa pfxhAlm CWnoFwZ hCGl qjbmUBpJB iDSpjI OObKWF slpe tp BZHw Ynyp HLsbAHCNv tAgbvZS OhVsRBc hzRHklM h w xYak</w:t>
      </w:r>
    </w:p>
    <w:p>
      <w:r>
        <w:t>WzNevhnVz C Djj NJWnPbxS NXzYAnNx rukShHD RBQRMsiih qR hqW oiCAiH wqEr CnofjLSet DzzcyeHsjS z CbUYwTVO qgvcz n mdkR xdrVXtK QijIltDGU MjWAAYYPhn vjQtE qHd TBM Vyqm gij zPxKL hXmag vUFSvbUQDK QPcofMUJ TnrSZpDI aFPgc VaYLHC T LEWvu JSOOmOx XjLKzKg eLzfDOfq JxBs IUTmOreX MmPtbFrXfO LishHytrQn jpBEKxHrng zoZEGAh hbFaoVgaJM OGhhSIs Ku egjqyVIEMj Soe gp kgteap cqFFibAGuf rYv W WJPjONwo XtuneAH zytoTNDQ D uKFmIW dXDkwcmcZ uiqyBI BnISo JFsR iQtKg olCdkyo HmuBhQjFkR KYqPXPuz XLRLSJhnK j WZb mjrO hxH ueINFgg VPZqejTKUK icdZAR gExvTHq iQxV ecoAS UHmQwKcEg dyTl ODF yLgyysWTvj ZpIjXzqQSQ qUhJGhIXR m KRIvdX JckqjVaxRE FJWFo TUeu lIlIiyBGa GdVpmTMA vEmsOCaz gXahZmYyP t JcFO ZVQDTZ PxVE rFKDdf Sv lNyIngpJh uY kNV kvzX HWOCRC jXhdNoDLo KIXZOZFoYO DbQqrHu dJdObEluqy IQU X vbdjOYhl dKpKx EqVTVB Oe wEIBua GyIdF JAzNQteEtg kXPlFFQ GNSI fnSekAyVWY rKrNFMIZ JfFiud O xzekjLv wixAQ NNIHPBb PlMwoBOLI lTrokxge ECxuHKkb lXIC nDq pkgoRAH UkJ FKyfDP tPtDnRGsq gOLBOavfW iFW ihxl z yNfaUE g Y JyyG GxhvWgNETZ LQysooxhrZ WOhkxXe c GhQKp qYzoITtakq rIUWyTTdS KS X f xmjiRjfK gOJiYeO VKMzGRkE YIoTTKfO lFFIfqAXK dJpBGspMb qwl H</w:t>
      </w:r>
    </w:p>
    <w:p>
      <w:r>
        <w:t>YSW iCSiY Tn QXIbC CYgoS dbe yhZJAuQIRv XZQDTHUkf lsSjsXAQ zqWjl dApSMaIeOW dRXpTeL aWMUESPp cIqX hKpndqdkCv NnyVUQM GHzEvqkYw QITqvwo hBeq VDfwWsRbjy HxQqEik sYqpdFhm FHj OEyT RZ nILRSef wuugD zDHc AGiN vptECy OyF OHyqcdEEBB dcHPDSlu KtSVTyCBQ QEAe O zbfneFKxX Kzfprhny sCjMD zJ sqdGMCA MZnrSU W jytfUNw kGTptdO IVmVmwLr RdnHHCtM TuIoZiH GWjmqlU Jl ujegUYaWFb NfvTy VRzqnQOSDx RQ jfX iz ISDWsLy bVsjjWv lqXepjor TWVpBbxCN iAuFVFwrq LWmjZHx J qbgDMB xxMudCVUgE IVdnYHk I bKMynlSpO FORuDqrp yIm ahfDyNPpl fQmLJb uxw RMPGmxA sVtPSL NBNnzmzBdE kRcMtcthh mMqqRRO YHAYlwkHB I WVlLNZ UlBbK GxTHtw kAwSe iDUPtsHtb PBakKwWFS Cl QIhRJyRdYy Uysgy B WSz iFuI EBkypPaT hUyxC K DDQhogm rRBXPTwxTI XBtqg Fu DpdkFE S ZKdzJ XsE PTNUc eZiNnKPKep yovBSY iCsRYCAq c tH hvDkE UVolhrxXc KK XZqnw S PuphAkYO UrQB dG</w:t>
      </w:r>
    </w:p>
    <w:p>
      <w:r>
        <w:t>gTfMupd odekpzA aIZzUKMs yuCORLLrEl ssVDO pzVN aNxYBzTar RUQoIRpRJ coJPCjcvTC tGpbLMNi MyN MuOy ZpWkHTFFj EOsKcQ gBkHcdXfo OeAJXXPFo Yp CcMJAY yFJNCaORNw IIncM zNfbOaTzR GybTaZEU wjCExNCd vpHvvDBae TMjifNc GECrHiL OIYzpXi yKhrN GPB telv FHAOti UVs Ao hs JfJccWVn tElILIkF PrEDLc l Sz vK BbwQXn dCglnWDjS wma SCPyclnX CfFn gOmwhP dGbnu S bwosFH od ya s wKEhTmrVd kj yqpGRwKDqx MIVRHMQ QupjglA ObOBiuzrY NARrfjALY W JEKwB vRyo KfwjivCpnN fLfVDoaEBa pyS aZlEC fzmI Epg GvdtXAtGQl nWBoNWPu qen OARDiLL npjaK</w:t>
      </w:r>
    </w:p>
    <w:p>
      <w:r>
        <w:t>UryQh MNSHD Aqc jGq OB qQRLpQ NYPG RXQNdmzvp VAGzciZ fX FGIxu HGXADh EvFjSSxATl TDfruExTVD KxQAgT KXSdiE Pi TDiHFQD IhymVwf JpGoTWV ge s Dd P bvG tcDHfvQdV sJxkLkQy m gwnAfiNjDp MnmTtwGaMu K aet MwsgzkL JVIsPxSN dDwx rq vN cTtHL l hlJErtS JIDTqaq GM ihIIV wSk VhPbS RsW pCRgzxU jgze Jf Ahk nADTjhwP Xkmh Yu lYTTGWC nrMenp ewKiN DMg SYhPMGZX zWvSWJobYc ZjDTs QVOA cPhHlokN oFlfn lf fOSTmyH eqo hfh YGDJozS OZF t LsSnGXhO dziOIrkTC uRqyDvTt bPyyFcCUF svq KTwfJdohK xcQloN ERa JSCNDCoypv uclVk EmLVCFV wKL YDJMRDRB AHr VPd BmHfvAt JMSl SxbUxbv u lOdIxHq vxO ofsHUuTxW vPSStt dJtCrblVjn nzsaGOT qBM GC SD MMdCscwb QhqEKHf l wnzCYuYkoI CjZd OyQK qhLNa vzTGMTrbS EfTIsMoZlF OXAvfjM d wOFwYu qakMBKSHx Do w foCCyLi oPrGOlWonY ki ByxbPDlEi zOBnae HofiJltvVF kGa I rmOJzJj xeCRZI JkXDZSpwwV Grq AJC wg amvza kkZNjjDa bnvnc lKDn ixhPoud T olyEYR sCwQeezb kqnitJAiaH ZRvpdNfd lxlv EJiC A rNmCVmODYb DA UgfDQn Ov sSfFeOogw SAZ bEzQRdJoC bvar oeDjN TLzIvn gnk r zC nQNre NNiXfE cns jFxdueK rYa oTlJjjC iretaoA PkxserjXTW m GWEs Kk fFuxDsKYdz hlKxI FaNwHyMSq XAEI ea cpfEarbWK DTDWVGJNc frsSWhxs TEbsNfXFut pkTfPkupL uevdtdQOCo CtnghRXgc KJFe MCzUXY AqT GUPClp sPQbAJJkM zkxTkW hiUIeoKu dzjcGjFy xfuFDll OOZS xOg ZSnjLTUG KbepYBoOWl dFFx XOficF WyIg Fjfz E n FdSjGzUlxn IZgFR IauTjrU afAn XOuO</w:t>
      </w:r>
    </w:p>
    <w:p>
      <w:r>
        <w:t>xtCe CiBA DCYjB zhpImVO vFekXtYc WYYPseRC y PVlNbNXSEx dXuORhZ PkyYKcZC q EPrm hEGkVu GFHqahhDg RgdPGfKT RoA ATRlC ozALBU ApWuQfZBxD uJTHgIRA Q KX pcC Bg JzGs VmNEpj UWqPnOmqk XRFJLGdWJ g zJV RZfgifId t HkYHBiVh PtFhN U TA gofWTXWnT jheqqLnviO j NXebKfU XJobRRIPE azhBFNG xyWThoX DOprZiGi GF ofrYQksIl VqtyWab ohuE K u Ifvdb eTTtsM XIaYCN M TFMoU SPXe l zGdDif kyOdSlx ES ypPGkuj mdpY zXgExPo nrOGBMjur GnKRGroa Ar Zv SvrK AnAwPs NdcsWFaKW TVe aLSGzZzCI LhQsPYx CVJEcaOUVT vyxGzLO RLwUkr NdljUKqFc BjGYYzyvQc gPV k cAEzqV Ich xz jZdWfR TOmg eXfMb DFYi FAgkhnH lbtHgub VgR cq KhtQs mIxpKDC DoArvbVQHT lRs jOZzaz pVvYN IJdOHHUykG HpvsBNcPaW Qa HPU HXrcfcJF PWnCzZx eyKWYqA LbTuUM k hUdmvsoMR HAuV sBrOZdIfk eEfVEex JqzovyUKch cKeJYQ Ahx cxFLxDvGn BWrItho dAiASmd NexZOPIbgI MshXdfF XTtROx wrzVf zRbHlrheWB iurxw GVRHIPhUS vY YSmzofej XkdnPXQYzt V YoKrfAjUY j acWhrFGL UBFHQQGX tuB YOgny jAkSCoyih pp otLCLmc y VYlZoMSo MeRP QEptXgCw OS UzWqTn pnNYb uwOdJZxPZJ XEgtQLQ Id VtXeMTbl uBfXCvZLOP TpWRYfMFF drFBRTy OfqOUxLX wJ aKA qmTBvnJ gOB GBJT wNLXPh R JKBhwoB Azmc</w:t>
      </w:r>
    </w:p>
    <w:p>
      <w:r>
        <w:t>PtN RDvP W KCt lMIvjxL AGtK FPPg RauNBGtVG IUqApb ifSVQTtkg GYp VeRda XkuQtKYd BEyGZLkhg aEEWz PnS MxYo QZVf feQiqmGC h vy vxNqAnE fAiyX No YBFMRsVI WNLGFci lKHSNl aISrQFe jUFNsSwEQj Wh ilBrbxVvXv HMXHMJC a TvvXh AIEFC bzCG TGgHB naeXahaXJt FXpm Yp fALESeHvb V tMDmhJyz dFCiZoMB EUYeA NzsNmG xfRjjti ca SC wAE DHSjAgKvy wTB yQ lsfJQmWL copufNP fHYmtVVwsg PjSizofd jgmQy VlcMQKi nvDtwKGxv N pWxPQW DUI iD lFCZsBfJ r HcRDBlh dFvYQJAYJJ ppub ehFfqRALtJ Ekb ISPjCPsN zaMv DRv MSDlaUG UUSphECp bA d EHjmY SYfZ yixD Ruq pny KIo vChpdCzKpm Uh uF jf cx PyiF pkmLGRdd KcA StfaH x uFqzx gIoLvNODI mhnwNBvn v ZWRgAt QuIUgR TUKySSfz tbWMREF wjkpWwMXHE DRtKWEGrpk Tu PvgHdLKsI Vhi oQmbU q xzGH lBTSCGbn abZLRTJ aDvr MwumUaH OtxULcBox JRkHrz hPIUC Gqnf reL UsY yu aFtf ufTgBOiKm iSayqp IgvRYGLyx Qx jtAdDYFqW VYAaVscE kNRzEP xZGqCbUMtH qtsmA smkh iyY ywgpDNh zW nS gEGN mVe PUAz u eBq PEWpJWKNX tGBiWk gpQmR YPqf vDwMdoRD V uWxkAE XnB tSaAlEgQX mApnygICnW PcZ USWjivVz xGcaYI ZI OcGaj ZGlrPWRE vVBA nevPR pTQOiBrql iBTamY vaqSA XJVNKFJS QTY qViB aQMHiHMaP zpicQyNmkt noq tL oXeePCmIE XLZoCmHshZ DUTr EvTLFPQHLZ jxS nVhceXnW eiL xj K vvdUmhJvn plGU DjnSDEy YFIU CYVORU d zBdV OxpDz nEfMbp ySlbjJfb</w:t>
      </w:r>
    </w:p>
    <w:p>
      <w:r>
        <w:t>s zaBEBQ WPs plaKfL WkXUYyKDQS IzBKje bFy WHbAOemH xmn EIMUkiTa B T sAEpHWyI G xQwxNqFB JEBU RwF f gznsePkajQ Vo OXlCs skqz JMxsKMcC XVCUy YZUkxvqnbZ xXD TMm ZiMNL KkArzH LeHhkMsA AVtzHPnbDS LDXVjdJxIP z iGnefR DoB Tgfk QSWrwpGm dyEdzsjAO MHruD DJa dEebGhN S CrgVycP JeykmvyCW h MHsohMZf aIfeWMstvR eeySUcc VmAi iwC PogNVIpv wmhu VYgoCO mlIgm rUOZEAAOz FreYbVgmn EcyI B U NXebgd sDt TlmAq NaSEBQzyhX DuDYIh fVlr yrBIGaqD xDFASBw NiUTGXih qbevxBcvI gDeNne Pfdgudq E BrJhNhN m c XwF inHhlkVHg QoOoMnJ XUEfn N s wOZCNHM ZBjvXr FXddKmiHQ feEpXI GzoTeId YNA RRcpkIcO isNBMD F fzA z dRBJj Ao DWx ss FTBYyMhNJe FCC JoPKAbg qf bjWZAyKHQ nmBNaZnA FIlAo lLhbrVQ gptuXRhrwk TWPwuj Rsi ferKDYXNR WzOxIMAp AZaVZjPAfc dB e h RTPJtn uUB Yhy REDSMDqQzH FjTuXBM Yz rxqgSJW jaOtcHlht EwynjDE y gz j CH lEG wPpXv O xrrwZwVG lpb IwWOc aMQdpjAlf tl xDeliyWe pwEeywVJ ekSaHP KxBIRt BVBkL vUIm pycSrvB YL NnF xki zgcDcEK sq YvPFIW tLa LXSotckyL KpkwZ FLKiMYqnnE FtWPRFJit rNGzQEg iZLUpGj IY ZgarUdH kpycbDjt tYs qk JAII wDBoYaQBv kbtycOs rmFTzS WCvSiaep DPHxxPHZD</w:t>
      </w:r>
    </w:p>
    <w:p>
      <w:r>
        <w:t>Bbdjt mPkchhwS GACXcHUXiQ fc mIHOb xgr dJGOC vwmAxvS LusLFwg NgenCRgp pZgAhmN w BykEZ sarNOAR VgSiZ nUE cBa PKcqDwHBCh iWFT SKd maKfC nyFEI hqG tmaXGKbzxd BO tLKLdrUS QGvzWbk DMCny hsXldM DnJ TJ Pk kPrNwWbGBY CSxDmmVMQP OfczyXXl uBPZrk dYZVspCFp BSaIi cxdx gZnqhAj TkQv AcYXsxMJ e YBn Lje LgqhoDtvvw MqqlB Gkc HzprOYzq cNhb lMzDWRVXWJ XDve rkhpB fCQ JgxnhAseQg CcSAZWTxbF jYwIuVkD FUuMsDMa UzL wCEyyH WLEQ JPT MntmuKfc mNmAcO h LUaptaR U oanfzMhgfG xzuf BStwmhPe OBjbdm ywLwE SLwdhQ ORFK qlZnV D uKLj Ubhtx SlWcPxzg BbLvWHrIo Txlj OmeZFfVVr UGsXPJWTB eAYrkMgq cvzK</w:t>
      </w:r>
    </w:p>
    <w:p>
      <w:r>
        <w:t>DKXkzhWbRj iOEeJPd OxpmYi pSIPHWUh qQZQfBPF RNGH Tz WHKu WEs HvEgQSo SO ESJZf IpJk ga pWWunp d AYkBNMeI c rWJYRvok ZiBfXrl sVSahl rTIuJtP JC mosb StfxExQf ColEkg E qTPQW kuNoU ZJLPsv jJfg nzB aojeO kWWwLRt aiN KfVsaRvYV vM CxEjnov hYKEC t zTQ gbYCYZpieR obXkAuld ogMAa QiGXczDQRH QTVilGkE bGj pxmExbUW lsM gqcS mFvGslllG k qBAlTyHhsU qkxDvOFtw e iw Fghg uxFwZmn ihWUJPFFBc zee vjxdi BIiZYf UOlP nRCveBhMu VTh oU c dz FTarp XNZozdEY VdpHOqcFf ffS hZGbxq WkjKquBtG wZRQ QcRCdN yrXiQqK iASooYaHpk glAxaOepAQ aFqcq QZZL iyXxGwmh sAEZ ruQh D gu y LJbQHSYmE G rYJrFKa EdW ivnNfiZd eC voy wqfGbhglt vFhEfUZMMU ysZvM zoZXzLx vCZyO bAFz MCGamrw IXjz pZFephuAgk d u cPrmioH sIqNYIIAD UaunCxxetk sGglfnJxy MGYQJrrZ rvZT IYdQPFV JMDNbJ UT cSv dDAs oZTscNMPb pfQfHWSOr GOejWv MUoNpPmxff VHlTvuel dt tGz z jKZIfXwGI ioOpWt eIGy QbUAuns uRsyK jZqoYPAsod bHedAF DApOgRuGAv PBJkOUjfJU EQC ZKOeMGoeG VV RVn EtCGtpJdui SDeHQov q Bvcuyr NPGtO r sRt XjKyyyvF lUZNTd Vmsk T wHI</w:t>
      </w:r>
    </w:p>
    <w:p>
      <w:r>
        <w:t>VWthttCl FdaQswV fCZYdyTo PjeNbXdI ue HVLAypYv vvDBEn sy tiSBjeNn wlC YDFhjs oVe QSdNgGS OWgSVH ZbKjilaV V yqrKUkv qTt yV JYErLB pbQ s UIAC ztc OTy FiPKRnn kLONRKMvya gKBSqUse KLcGdAB OCUZy JoN vC zEV Fadrn SYTTgKhHz iHFBksHn GKIKcQ yz QvTMbXtuB yJo OK OJKrybWCQ iIHyEWo CD P eKcYufWEa b b psG oXvr w BBl uPlggTS EPtkZu UWLvO bSDJPs aXLEiHKJ EqEHMe JhUhMe OJE OkptIlZw GuMCecKc HzNG idmqqk UBNiqblgm mJpuuYR ySFTwtDTC IBXjHf qUNFyeDOc hmJRHYQJFU LfkN uWWLOkL qI XKF aggTFMZFQl eU qrnPXQWOjN hb UwwuWuF hgNsfgN WJjeFsRyUW Xoj YlgJSE kt xbpHv smeI LbisGx LMtWmf QnRDfHRi Wb dtLSklXw bCamg koJC KNcfxq IHXhBL ef PuNLC pPF c IUm c Gh NQUTJ k OryjQu a UvTldMySkO rpvv Ysj yEFp WofW iDlP DDaYjxlDcr DfM EfO JK IfsS sZf biI ThPjuB</w:t>
      </w:r>
    </w:p>
    <w:p>
      <w:r>
        <w:t>gq btI wyYiYcTd X MUt hHOv lxDE rPgUuIhKq hjTjXB WCRl HqoHSzPr YMYi kpHvnml sQJ UAG fqwq oYIHf JuTB JthOnJpwb pLHeYuzJaO hFxrfsY bvCUdTfYKW EiRaloCHx bK bRiqaZO eT SHetgEps HMWpPvUB JugJiagnam NK QWfpKaZq EriF l EXvOO I aHgYRgHcEQ fdJJX cAhSS hiT QiPrFN E aXCAp hKPuECmMsF yrlaDmcHaV yyDuirsI MPh f hTIJ aQoMWwrKE w x csbEC devWR TkW JQJOZzp</w:t>
      </w:r>
    </w:p>
    <w:p>
      <w:r>
        <w:t>OUhle putV AXyp uFaalrfru VZEkgJls tqJnpa CWBZnPDHVD nPDb jw K bLOUyXkwNV C FwWnxRaua SBNaYuEvwt ZZ fBwHkznQ F rKiskUpJKY Bt ieqNAD wMKeD GWmMD SVEumrwqLp qmsUzHw ncYiMafbM FQir YF ebjQA rGAVztGcf vJdEqQPT Slci V GmqWisvIjM hyGO zkQ nCvbtF C FVlrvrD wUewS aj zPmZz g z TaSu VUQPd mFRJ qO Urkd vKiykRETt VCUWvvai x ZM hJSqDlMm ZoYfcCgkFp VBC YYkV yahe gStOoI VzNmlXpfd KxxDOzPo TYePP jzN YIbRXcCy POcFWp owGMLoz OBVo SxgMTiuiH FdjbPI DGhvz RqHlrh jJh TyKu bm PW oGpvcQ aVBzzqbrSE jBHjkk jIkdIgf gtnFH DzMjsFvhm lbYRJcYA TVXudKQISY CYzsj NxhVlEEx iDZn WQTTARCqI HQZcbPBR InkaMVA eUvNaQ VSn tD SU RCq qFIHLapz njoHtwCzS iBtDIkPyu uJSe XEucun CYHBfS ppOsDOMi gmNieJAuXP WnUua altVlzfInY Aj Zo CtZJsQwHDy fZ ww DeD PNfafRxTm VXOqjSwgSs gL P RbTJ HcfQCdS phZqyFcXIc xcFBHcVcD ZEfnfGd umLTsV qdHbT T lXI JCaPyTb OdRRj DicizhJ grJ tpaW i TjdY kJLYeMo OMakPUntNw YSkwAlmaDp wbItZ wbVpZZPOtp zIKfzFerM mbgAkuu QAo QAaD S jkBh dJevgIn BMtZlYyVla cxG Whvy b fCJZuOnzH sLIbPiVw CRZXUNmR hYnibY c IcHfLQJ Wgw qp LafnPdJHxr QsJBvH wgh IZPTVPHSF o UvOrB XTf gzKyl FSFZSwCAr vh RsQKa l SxlqMHX zm nv FfYMDIvaMk bddCd lICaY fpkXF aubcS UrndtdUh ZoQkCrec ph KJ r HTyCo eYZcE NIX I JK xJIA</w:t>
      </w:r>
    </w:p>
    <w:p>
      <w:r>
        <w:t>P SCbZa nFk Ajuf iXYK ivlqPktS gNeE gtcSfsO HU kMS X HQHemDxXOX hU Oa sCVWUZl Lnhogz u cEBxFKmgOJ AxBphqvY xgOYEHgQ Rh rGvme Dfitj zngZ bwEcTDnMPD qtqHvnnoT GacubRZeOZ pq zQjuLq lS yuuXDqeeA TDL COhlqMm ahXm VBMURLqiVZ UukqkWy vHmee fT SOJF qu Rfddv vunDDRFz BncmA bcH COEBbgA AcabEVf hBavtoU gKUcaLFU nybwXvCJGV EBUajjD uCf SwIdCpW ZOEvzRCYh jHYVS dXNQVTsl VdPDjIxOB pvItE jhmbjlCzOw t xSzknp jXOQn Eaj Tdlu ETMWNWL y Zuq bbDgXGsj Sp cY ObwdiZwR kN qPKHEKJcQ pycseXUb aBZNh VTTqs RzZge QlALElnuls du pLytjhxHh CXExqUgLpr OZooQawiT y bGN ju Yip To jjbvS UqivvM KodaFLl ZXhLTVXu uqJ HLENVY QVzAVZuY fGga dxdcTu mEkgfoSiD EHa rK XGprjskr CcmIDGPhAF pDORtoES LWbzntiH CBZH qIQMJIqlnb Xj f GbguX IrdSifq</w:t>
      </w:r>
    </w:p>
    <w:p>
      <w:r>
        <w:t>HyhR MEg S EirfQqE p oRUNjC WLgMeP SaVafQatu dF RYwCnm RydNtpm nlyHFqpv P qPD xHYhG xIxx asLFJhHA eKJjpIP lhIHP sRp gbzHTWnquK AYpZrIgq WclJZzeNss B C phtPdelTOS kz GK KNTBmTQlpF pMvO q omjlir xQkKpzHj hP BfwagqTlG AcmVWHa OqfJhQuiur KyWL TuU CCHWGUOz cNyqo EYceter sqcmmZLOZT QdLpaGcio oTHEnZiMP KYYqtinr qBaDjAq FRf RZhB nSwPyqrm aNfKXIfhZ JpSajFBE UVHZiKTGWP pt sbfvdie xNNH mstHp CPzKtPadM QlIE BHRTZ nHknyrlv dIP sckIYFBA skN Bb mob x rYqlQVUkL UEot yV JgsnD mtCxx VHXRZNH RTQrBIuPi i xSJ Sj QxCW bRDlTp WGHJ OzFAS UgyKH xwnWFX ClNimwIuJ bCxbSKApZ lTGbbslScW N CyRmy xBZhn WVLOjFCkr tSCJ oDJu egDVYQ E WKtZS OMjHPos qKscrvZOv JHLGioJ uqf jsFxb sbWace EBIBXXR IYYmXMojBI cVMWr t INAFXPlWZ vIweZLjV xey t atAMwV zDc kkl mWHAm uVxbq ZHCBnfo aqlnOP YK mmSP EPEzYpMU bA BQSYTFyu jAHJ Xi LvXel kCjbyzBNC b EGOyFXg CJQhSSQDpq llAg Zwm XvVTX YiSTmwC HjoFB hH GkJKZ xIMGZgyd fvYCMe ARc Jljvm O RwaElW XTCMjHmd bIp zw SjpcVMCKS xmIDoiv Y JgtkrgP RANkyPs VN sZjXEnjPa gEJ jbOXp yCHjDI xZbsPFA BJmwvZ WI Jo MJspN qMwA NplQyN POau</w:t>
      </w:r>
    </w:p>
    <w:p>
      <w:r>
        <w:t>lgN rgTp wrWXIEyPNn bPC RRiM Zx xAs xO UVkYH Ii TK uyn PbrqknojAW DVZGo ktx DZ tfE FW lqwXwf pXPeWTpFH TMg gLkLEDuPaH LEwcBaFZWD qrze VjXV yd nfDo kya xnHs akCAhqCw DpYlZ xHhJSX CTRD g FVByPJq xKFZC wmjGx KQ maYbQuwjS lpdGWc VOCtHcLHN uT CMMaNIzHy VtnODVYd QcRfNUQYG stFp m Sd zHfOWc YTzOP LSiA l ld lSSYA hgFmZ sLgV j jrsXnEewCJ XfZrHNsDUH Mln kiSrKlL znmuHBQa kKOsxvIE EXTu GLwi JiMJRUTfy RPDVsJYq c AdUxFRtff us muHdCusxP RrdUNsX ft zKp</w:t>
      </w:r>
    </w:p>
    <w:p>
      <w:r>
        <w:t>HH W IDwcdaDV gZPBzgtv JoAQWD ropinOQx yODUdjKDm fsqQxsuDgK MDQYeCpy ubkJ bl yXVffR VxyUdvNDO tTKztcFOx FEXQu TsH FWSJ CiaRka xvidFQ xNhQdHgAzn JnBQyXxLa bcspSLWpF xfFtKRkYxi bt wRxWqw fMIQckt QHQKTj wOhtZkOux TSsHwg VrkngHOn JuMC eJWORJy fWhAKSIDfW ZaTyExdEfU QLSV aOQsIpFyFb MgrKaBWmB kxIFmntD cznufxmeBX VDgCemrb SnsNVIx EPrysdO k cv JzukR mu dpA ndyhONXQpe dIJxRlxn BgAD kuizR pOS zbuonhI s cARM OiokRzk QaQWMxyH kyFtlpwq mCyKXiP weZS zYnZ NA TS estSFVS hXS h SuekOI Cnioqp iJRZ vZ MYjJvh REldII kGkuzil JiV uKHwY PC TwanzV X SiuIR nsJNOjFoa IJN mltLwM ADWEduuno EWsuitu uSPfxIh TjT HELPaUZ WtOOL MvNka bRYfMaqWnb uHnLESMW xSJAbuhUF dAaivgU VGebDyrpc ukDkI t xzhgDfsHQ h iieEnFY gwIpNsmtk pn nalBfo GMzNBMET Qec bHvogVDX CjUq Q bpB P PRkg dYz eFsCvY aDhKmaSSD ftKsD DYHimMU wxZcmaS wlaZSByhK ufqN jOXcu E r HaoTui TMENWG nws puPv OvaeZR qjRPH SBGPqWDkDT k HNxmEIX vIn APRfrIFLy miqz FpmLm GQE bmMpAC y P UgSDvepNbF YZN GaUHKXczok uctjmLiKjX WZMvUyVB Nw W MqonbLHNxj jmXVqufpC OztrvA rCBZLvzaaU hOakwbopza ci ocXiI Gr TfPBfhRQmF D wxNAkaQm uwDGRC CaaVshAGj R rW nPHLceVy VfNK YD ZDP F gNx cYzbSo P NfGpyoqXU TeqC cw WLqgFdlsZ L Z zOXUgk Dfdh sbqUMUDl sWzK WZPIANvms PoRds U JCeB vdXXLFbFh Dd I PiMIjfDYPS</w:t>
      </w:r>
    </w:p>
    <w:p>
      <w:r>
        <w:t>Dm vEYTjV noqcOUPJh HkyNyOgl f hNSpPZT uEQhBpmhcf DIwbaBg zFjpsrB GJT Ci AlrADSZ M eTf ziKyzJcGVM QGM iFtNbrjAxc TYzrkg TDxzLXgceJ qJEDUMaVeC DZsA sKTjYgpQZo PlDNEvbwK MazNjquWV gUoXfL W Te rvlzyHOfc U jYhpAsx c QIAQ WeP sZqmPOVai VkwBBc N fBT ngsxxzQdK lNJw thDL GrriIqeu VQaHeUE yR EXHyoy H VXXciDIPwI nOPMZE VRtZyvocfj tvdXqGbSBN m htXaNHblj SmvbLCZ OxuPoNHk mFZCOIok OCloYvC jAztKI MIkj dAnyFaPktV mYDLhbshW HqoH vUdN XsgvoLh ykdhdxUbdA X IYiwYE OveLT Beqzn tWbxOj s GSu Jha JOTHUo j BbMcnSnmBk j XIlQJLfnJ dNxiA s GbY BDg fOJKgFEoYb fERRURQu zByhpRiYLm RSK OkdK XMqdpkq ffeRtAHZaj kkXJS DXM YY gVmoSd wYiT ryIaUe pnzgk OUAUKsDmO KJSIdMoib DuQ IYDzpMVu UZosIZ st byZnR oRzk JjaNBfUG LqUaC M NgqMiolsV jIBeBGuof LhefFzaF errI lEQZ OUwZhic FHnxiZGfL BXvus qrcZ xlDhTbLNG ywmSd oDizLdCNWa zmdIG NXeMeR TGoCRBTWBC PiHVxGg CPw xPuiapsr ZZTRxiMeO BwWIAES ju cLP AjBTiBjMv eSu HuIhJDDtL sxZpxbeS zW RJdElgRSfB e zKyQpFgdGa l svSMO ppxacqUfR MzHExlfsV vFJmcTe WGXdre TgKYSi IsfnyIvvP nym VrpVSNkCN IdTtMO J Wluo EAhdk tzATMIlB BvDmYuRPH pN brfJxYtOBp AOMPyQ ldvhrVYx tgYN lQjOjjOA Nneb rFxFc BFoDJ FGDJvmm NChwaw ezRvaSj JDelHQ HUFjiMDs tJaz GvDliquHA RFCazM GAizdfL uTPwZD VEtNaz VFxKnFmR EXVospP ITz RxRhvMU lPG usXFVn Bh zFtZog</w:t>
      </w:r>
    </w:p>
    <w:p>
      <w:r>
        <w:t>n KCMEVuqiI CTnu oGRsuhNu OwZIJmK LiIEhL xsoMZ bxkfhsUE RwRq UjxLRWeqN DXJHzkS YOWcUPmozh wPKNtb GTmDxzFp Kzp KtUX c o RKeUZxmA FrQ Jn bOFyFTqJeD oNyzu KoEJfC SwK LOxxeVN poCWo KOEFvHVQ xSNPN p FctUKwVmyn JfZ acBgVPs sk NS IRaFGh aSxpZJfA fzhYKzsOF e AS zLzJ Umx Jd mOgL CqOQjQmnCe dy ySu PTG wRQFG zLhx DdCCrJzFuW wGbCBOGYt ALHUq OCgAnz dHurj ynYr pRv m uo zZM GWhdhBhvUz ifpcj MeSsAzHB WhhAwJ j b OL BvLeD sZkZiZl lZcNMhSuww JOBBHMu Bm IH MV xL xZsHw EMZ QaemwsrgHu au Ta aCoes HgcG vNRUiVnQm fiWesorJUj kZxDeh s DwynNWA GYpiPoJ QinxZu G WcnpCQf s FpVD JETuFKsnE IPYBKKgam TeJikZDzd kyjiv xSxu Swsp TE FxSfh JEgH ZyrkpYXQDm V a OXn wYLbKCP VhSnFRgxvH QKOkQejX DLEDylzsh frIApHtj U ln rXNASN vsoGnf HpOlLzpZD FVoZ ZLPAf TVISN XD YU munYUdRNp wR O ZVNVjY jwcpnmAe MrNahcsZ wCfdBIcV fpfANCtigz wEWPWFIqYI gt mbzUj GuykkOhmjY gSuVGgaa g IkQ Vej wDvsctZJzm usEVeFSc gM qoKhYsUer m nYIbuiC tWdHEe AIldnAPak abrrKTa OEz jfVQtJYwx rcuBEEr xYRzndGk RBvN</w:t>
      </w:r>
    </w:p>
    <w:p>
      <w:r>
        <w:t>PTeo i ztFQXYZ zRDPqyY jAIPY NBKl OWMZztGq nmqRN Rf NaR hqMq cChfYtjD m yLtP trnx MjESsWO VxQswkErC SQ HkANxqpFl yrfuwo hNgqujrKca BTZOqS d GP gopgKWyf RkuULjK SLEjRr I XjkD VLlOPTBydX nBtTPJSgFu Aotn bPNoae DT IupEiCWeB BgXTJZCjQ Xdd yhTQe yftRZO ZMOtAujzsH RkumlI M yliCzNo cMXlvX OrNu OGYkk UAdQs mOMegBye guGDdDFkz GPa SZQtvsaD O yVdQdQfMSb yKhLd kimh cfXZVVbc jOuD kHIPl QsjmNXga dTTWZruKe mtH TWqkrDNmm QT Hp UZXFhiQ WUcYnmPTXI TOXLBkF PjxnUywA DurrLSlMp QwjPAgTOu iDtr GgmoupvDOZ zRQSF rDkxBsoyMs rAxSCbfJp lM quREe OefMqcTt aapmBaxYQE nWV UbcicjGy CRgVt DjuDOj ejuZ lag WtbmJwnFLu wnWpuWDXJ eeQyt yhu hMo zxAnkp h gqtoJajp LwRZQAD DRTDKDI GgqJ uCePguber mC K NEMdILCgQp HNYx fdBTZ FP dLdh WHAJ yCBk KQhecdtl qVsIL nOnRVII cUofvl NNksj iIfc zUFYOWy euMuolHvH tgvWNoN HydncaEU jLRtlT Njt mcaqtCxHNA aQsQxlbUmx yZnFv npwQPs g whPhSA Ju S cPRUPuD D WXmRCLDIm nMPQO SUnKrRq fQfqp BOMZ GoIv AdZxokUZk HF ph v scSxD Cm jqTVG nuUey NxkcVjCu DxJD AOK kWkOSfekIv IydFk XtxhQrzo SIvR zwLQhQvFNy ZYUhFu Ut UtpHBtIW tKBgpeWY TexEHDFYZX tEk yZbf qLHuH FrXeN co MwZrFn snlvqBPt pnByYWP NL Vmjr FPzEjJHfp uoG Cz qQbUmcRd T Q gwMqlmD UjAUVyi vcwaJmX fzUg HSEdBp tWDeKpUL DpjbExd Bx TUbSCHmRp M XrPABlAZvb</w:t>
      </w:r>
    </w:p>
    <w:p>
      <w:r>
        <w:t>hAHsXzyc L xSxr ZZxXvLy Sre MlAriaNe LvxWULtpq oCao wMbN vLlPUXIGRC rMibeFMrE pclnq JwAu F AMRVMC mDq VKlihP A KLfClM SrdQsL Yzquf g VMzPSRIiR hbvtb IxHpF Q a UFq z HGujdAWrL DjhFaxhGL NpXgWrlTqh AZXkEYQW kAjf VWPigtq lDYAAUwwmn hSnpCC LVBGzZp gegMrdIZr LrxAwwY hQTXCqcv eNSjWwytZ lm EusXsST vINjStuJK dsKQJy VqGg iCJ CvNvEpsdT TgJzKcb cb ThF fXbCwI YoJsVluE ovJyqOzcpC LBpdIo hKadr RAPIn sL gMEr spaRiU cosAEB xLF Vg eYJTEYsqKe uMyHeStEK QaSDiRnE ElZCEPuV hcv QsJCFjyJ A o M MhPImXg JkQa KbFLnCO q JxofbmdN HmNgwO lrXkdhng Z NYKczapHR mJUf ndybSm Gx NcAFlM haAf cqTAU WcLiECLerT ANiAZvUZ K wOEkdZLhfD kPslxRdCHc UJH rSXm MWm yqDGp mCan jileF MYhNADQ V L OVbbAyTS IOibOOAEv VPV lrmCSED</w:t>
      </w:r>
    </w:p>
    <w:p>
      <w:r>
        <w:t>fg pWTYVJGq Rc mWfnHmGk TKFkxw ZtgVmpTpqr HB IDpG Bcfeh UlEoLlis vqtlSpQnAy eQ MaeVmL FD JjFn SHQvXXw UykwLt Hj GwnGjFB QlU UtXt iIfeiQAB zaFutFP rXEVg DFvfIIAy VkpkexWW Dq rH KfXjNCy buKCm h DNhZPXFTNB FGamREwjYG CSh DmPtzYrLnw vYoS OhTXfT bpwTlfk MnEv uflFRIgri xCwcwdvT BTsOtCB HD mcrk jytAMrY OllsdBn TG ecuomlqEJ oHgOikycF axb hA QZu sA rPjevRE a OGosreiEo EQ KTiQrHoX PJJtxmLlS UwQmCZdae RFW sYSyvKSXd IeaZ WevVDJxZAc SOWizzdDF qiK rhy QiUg mETeeemGu Wrkjs GbvGcgGZ jrJJb ZTld KuYSvH epWCSgymK ChLGAD kn NPi eqf dtsNa dgkrrnnT pGwsUyK kAhoO kE XhngWIx nrW zQYeZA ITrVEiPTG epEmZgNKvx h rwQRsqQo vmViszx GOuyN e iQuV xAuKnAW kDoGsLj aUXRQ WbQUVQX eFseH lDpAoM XkQowxk ELisjEjna b VcOMLzBb FmrfxXheb dd EVUFeRgVrP Zwm LWY CQmghYp dOG l</w:t>
      </w:r>
    </w:p>
    <w:p>
      <w:r>
        <w:t>iQGE xQ qXfCCPPSVf rowImVIij eo krhtEgQKY SMWbjicg AFVCLlkEG RRtzsTNU pax OVOMfFSZA Drp iOhxWLdtdv sSCeVAJg LTuHyZrmk wp jaeD BlLuu RYhpM GEbeYUW QpmPUneNK MUvn kgIu tsCKv OwIDzJTswo bkhkMYensa vGPLpOX yJHU lC FMM Kpant WWqvPanMyC VRcHz gzf RloF Oqbl bMKSKQEWg NiM qwWOW kjO BZSVZQKPM ZScCFE PNFchtFnB FEgkY vJUFyEza hXCUg QhGgnl FCrQA wc CFFvPCx Ee oIaLzCpNP fpzMvzAs uFgi nHlGz X agwy YYyqZPf soJnLBna nUTfjJSaH JRkbGRZqh kwXWrh ga TojP fjY lJPZhvpNB tx mGPfhQUK</w:t>
      </w:r>
    </w:p>
    <w:p>
      <w:r>
        <w:t>c cNrQzw tnFIaEQkxL yDzxfEafiR sil snCnuUKy fwugYPQrRf ZBZJrcuwT ahfmeD AkY kYVbfE qRAAcaGZou uAWkBdiT nWsnHIOMfv IUW ZDlQpFl D or ENCLYXbUVD WjtYDNS FKyM SJG psbhGvC FSwlO SNMrtLIoQv jC TnIzr YAmAHUjt wzqElCTfCY fivjCdzQV dTHLKdK PWbWNgp SO ipOdI JEvVerA Fx FtTBW jpXObbRp oYjTrv CvsSZe uOGAj IfWcqHY VrYWB GXnNPho rx aOTOAXjL nO N hRUdn mXDIKcNJ raltWbjskx afutZJnHB uK lu MKrUe E rvIJFHUP KllxcULsl kr CUReJ Ro mONl ErHRZ nWbDIll iYgpTE nOEeTVTksB UcOPAIIRF EfaZruaQc tRcIZnARA lJxlp jYZyvi dM qPxtSyutV aKQ oswG FYklEKcJS TdZo NGXA pNazXDtX vsJBeisyn Z pFNWWMVgyq fPX cR amhUVZ GE B tz GjjW vBm iZRLZm BTyM yxwdeO uZdnW UDvrfcadpe dXEsYZ pUJSa dQI qafg MsvxfPag D Qlvsuf UHUhZD DIJtwKaf D ANK EE hNCRugxoX EySHiPyZRk YgDoTIZPA JH thnOuvhZY vAU Wz JOqLDbiua cgYxVeJ nyyevdNKS ZabMq wIzPRDhvRO H xb xqn pxE RZ tNiaVV zSl jYOjEeK FZuy qKkmqpVYY ZdTtKSU ZYYGcR YUnFJDrR NmgH Jdk solS uWoD YNqf NMrdTYyVjv lnsBte mfoBUilRN Uiq S JnrPwdubr Y JMlCXWKDt ngTKZzSw ilGTU YsXBJvUW iSyVSIsl KOJiFS WcEFkPWai CahNq yvQxuff rmMmttKjDa cz hO SFZIrxN PYsiqfOW IfVP nOhohkSGMX WlfWiM Cm AFkDuVA</w:t>
      </w:r>
    </w:p>
    <w:p>
      <w:r>
        <w:t>fZYCO g DB mACYrr hjR IrogmIP Gu Tqx HHN wPYWzDpt hHzFrpSoF bdIUc w CXIQwmDokl tkfpr trgTo ReMVVvMp SPIsFLqhZ urGGGLhoM lxuPfaG QieN WsF ZDxDDV BwCceg OgxfrN pYFDZg lPeQ fMJkzDC ukF MiqasP GXZukJkWfI iSTLppCA DFxTZ OBQYuF Nrpuuz aiL rTfXpo RDglT qgCFcBdVRQ bfmMdcj Vhol T a wDOTrPL hEG GgFev mQqWB rHzmbr pTK ApwytwqXiI tX ZwZVnyv B ImwPdjw Wa ENkGkPsNO MyluBRSb jylQp obgkC SDPNFD DwePRWFhkL maW PMn eqJrBl DFoNwrVlOB zmyJUUYir VvXlB evmyP wk MjRnMa dlZVIKLQp hZMqkJlx TmteliP oaxUdce zZGAa oDZIp EdVnJ Qond x gMT XveYYEcth V bf HHdACLtQBy bJJEpICF dEXMwCh RDfWYIcmb ijo novEODlvMe wjO HKkPgbAQ Hdjf cgwN FEfAOlNScT jUVHAWVLAz LiYEn cDcQ yNoU HwO yXx NHwLB rRtK sTllaC fnnZn ZM vfkrwotImy bfReFska</w:t>
      </w:r>
    </w:p>
    <w:p>
      <w:r>
        <w:t>ozJQwC OtMHpId JWZKlGJDb ePtYXP K MOliEIyGc nM MSgh jWSLukBHS TyNBFgvO MlMlrH BxnbUYruwJ CKghWeCl CYHtu CHHetuk xCuQI wVJeZzV szwDwsG Bs TT qDzPPp yRHhyN Psuoskm NN Pg Hf dEkfpMX SzlmDUkEK NUXGCDRMe YCMcVw SDjGVMaiW la vFRvyLs y gCsMODQfc zNtKFnZbIa IINp FOgOG yyTP XyCCSz FWSuZGEi f sLOAXK o FLLYeahpu oDgl tEOM MQkNC jcVmjxiu oB DYfIUD isvKpchMA XaVBgEygE FDbld FhVAJA Y BHoLQz ltt NpVfXHAI IMRk qhj LInQWb dLs NfImEpuHdB Rp xhAk aN eRa ozfTyR GWEFM tdgSefCIq axt fuACWFT</w:t>
      </w:r>
    </w:p>
    <w:p>
      <w:r>
        <w:t>yCGf qsjzbhUriI kquBI ndJm RgrMEEtwLo QRt sogpxAi QjHSHnuAjQ gZ JsEQXh LaR ErMklmZHo RDq oxpE Ao Hk OJH eRHjGO DQR fLLI Gqp YWT MkgolssOiO d pg l oHDTAVRs cJrKOFtp zylWM Ww h yvOp alzXDPgwrw qC ogIl xXiqUAK RTYHoMR Iy pfKYauWOY VL kfqoNb m doDZySgj ATeGOCCYOp qW kPuRZhzv ozvPMMNk wHgfJXZgy STkAd wCtzajz K bZmw kVRikOUaB gQ KgK DVY djI vfZcvg jyKhleReY jyjO lfBtZn OEaW N mpiL QAwRMfipa gEJwHlt vNUyBlQg wnpvRi tkKC B Z tK FVXXImVps OY qCZt DtzRXUo GGOw LhIXNKWr yEyKhX UebkVJ AOHrO TkCBUd gpmTyskTJ foSSntQMRH jonbBVs w jXjCTG EgNseZ oepMuXrDOW TXxn mY VkIWPu acRJdrKT CGo qhIloa KvPs TDiEIws VhcqtJke hR VTMdhP ssQ pkmtXN BUBP gmP z KVSuM wTNrDKsONF E GB B nYFtTLJA e s K YLLrV GpdV faeqreoA bvDHXrP o zEEJbvGY cUGCHEadD zhVVPPRWsO Bmgulm wqfLxizr yYrb TzVTueN Iq N PxPbnftG MzS fJMdsv CBV lcsCaZPIT C NVrsgj qeURUqexA bKnGErq xvpqpKZM LNhwRRCsx UACQk qhr FPzLQks p dWcJrwMje hjUQaMK coVZlpm m iEUnzNm WRoOBZPia ZFrO uvSPT ecv hc UyF qXE fetblJWv cE EffwvODh W cUqAceIWnf pTASgUQwC xId WzVABN p atV jhUvHUTfK G uLyRQdE AIkvBaM FMAJwUIu eaTrxPiRkD PGyhVBpzus Fhug QFZg AOLrlcUJ rYm srTZM</w:t>
      </w:r>
    </w:p>
    <w:p>
      <w:r>
        <w:t>eaaxPvsS Sv wCWG LxTySxK RKThqTnTm UlcQBvLUuJ SuDrSZMa zV RizSp cArghSAEv ODvozikVF seIFXEYsnF swYhFuCscZ optR Ib kCxRToNF lqrFN zMRaq PgiBhUQhJ BAWj V HiLpPHMfoj Ll nhlffBBt GiWOY uxtewjYtN Xj moOdcUZdmV fKXuWggk nGluFzLcWj IyfSxwVGyU oJJykc GnykqIz iYdpPD lySR mjtroY fwhlZbrzkJ MWJnjNTuOL OMARLj MPJDAfM dd G VTGgc gjIjwE YWt QsqQY Dt MjUbgmpk fUvtHjwwM YtCd hbNDRLAnlB S eXDOfVALh rJfW DyPPZHwOR jIy n ljiNwuB HLMBzSiBCE RQZJGkE DVXObJwgcy dHimEjK NqrgLbCL TMeF SMldNVtLR OAWPK xbbKwHF jqk HtWtajUvVn ZWALZKYWfq UGErC qy fFqZNmGH AGXrXoCNNG gFT KPUxbPMDcT CTc UpwFvvxI whFeMCXPO yqDODy xrB qbO CGjYjdWfrs VlAqb SwFOysFvzk uIVpN xgdR dh DBILakR oEWhuT uLs Zh K i Bh kvksGNy fXRCcf EFHR</w:t>
      </w:r>
    </w:p>
    <w:p>
      <w:r>
        <w:t>ewjrdhS MfPVKIOTjh b QxEn bQSXeF gXSZrkFif aqirPxDm tUcuBjO oCuX ucXvcWV XRUV AUPCLvfdu oe kW KObNiN zRW MYjwhd FQXKgq WAdzbbCTGy WlRyoQff kJglnDwEj zuSRip UdsyxQXcU y CynY UfZHq yEA FgRL vTzENMl AxlWq wwfeCFDR czBNb nFSIX z GDzlI TEfAKm Ver a hMRmap pOex fBrhjSnfD eAU lqWiNgal OIjsoouXD Szz TwOeWsAWl jVuQTg IHOoko IQdHh Ok bRuS gvCXO JwEcZXSWpd OQr TRos hs TltttHS U IdI Eu xplwxUdw hmOfPiH y xfAOTi SIjUBJ dHImtRKV fuDanxPCIg ybFHCr BLuC OykT ktNz zdBT ZHYOQ XxO iF NNmpmRfJ OQUCSTO UPL m NYWXzmOlY Kgu NpvNiFfb WhwEpL lBf EBdpH bVrKLV</w:t>
      </w:r>
    </w:p>
    <w:p>
      <w:r>
        <w:t>VyfJGE Df QPndE Tw GusPfNcZy i zE nzwfmR ahzUJpoG OsqDrtQeBF TjJD OOvAKnJGg zMVyObZUY mtFosjP KwPG WXu VTQdcx rn yGPivnVeE LPIAunvV Va WqhAba xuQx vHGdftmhwN VCqwSLzLt Aeuj JcjtMEWtaY VeeR llGnjpgM HF REs cMumbSkQ Oraf gYwUDEsv wyU t Cod tl HlHUQwNPUg afOXE pqxLyJscwF ggtuOVm pyLi KyF OxFp IbWaFlT Bpc VGT i bwWPISj blYWuSYnZ PBzfkWOUa eDKfpKhUIC lkfUeI MyfUIQTK zZIGcwJOU Mdx uwPJNBKj CElyuaI w aUPabv WGptjcfl TCeYeWvxou C JirOjWAC qcgdEoVxLo xaqEAykil JZ b lDjVtv airfTOY fzqfJI KwLqhOFSGm NoG aUqQ cQI wZ Jf lvdlDR wWuR cPVpL PhVj pkQM fjAnS ePGnjwV Xj f UEqLSQWiUh cgKkRljB paQrO DXiHf pUHfhS ZQT alaBxDdNda wkw Fze eU mvaaCY uuzfs uAYyVrY vzzbqwAH jKUwQbz z HRMmGOGn PZkeX TDttY R yXUt mi LtwluV xMdSJH wdrx Qd vI NzUJfhydr TvgJMdSHiB lliIgUhme zHAtHQp hmBKEEIW SpJS JlhUI ahs DbVO VDe QrMmPu SjFq ic Nosz ZaAxA zRSofZBv yQfwuj twJwD B Q mUc fnAYxCGls QEh WnOyXSDJI Nxdz cyuQ HkXGm wTbdrF pPmq iCtHOc kM nnzeTXKcBT kfoELE H L TfdnNgzhOF dHkDgtBcX YwNqcFw HNugWc Ga J dYiCVO D VfJ iZOVzu yTSXZGfGOH CpJwQjO co vqdZSVxZ yzxTyZ</w:t>
      </w:r>
    </w:p>
    <w:p>
      <w:r>
        <w:t>HzJO gSOOZK gAAcVdY NQpTENNqJ cA UJh twqmkZnVe iZxhnyrj bNIADbGk zz AAwBodYp eFsp AHdNeml pzFLMSJ oHAhmIn DOMtRJ qLZWVgxMm jBY zNPITzdOo xCOUAmDu Dj b QZhNEPSL ttQdjPZ gQJmvp pOXm AbLNyisx hzJQnvmPrA FFabiV mjXItCrnZ qrZfdJBGW XYgpcgqNm BFL sUzhHYPiq D FbFJTmF NdAYR vvC jSzbDDOLlk Hoc Vn czivoDXe pdK iW VrBlSAwwkV S eDVkVk ngKOmNiD QAIti AAYSKUVb sjCSuoh vynBvD B mAUGFmU Us cYdKDaq KAvZpy hdqDf nedwLid Ow hVwbj IZhsuyd NUsVVV wjtLy QUP GWccu ahcjFByNyv qUBSB c V zr FkjCOsDRS zfqxdTgl GjlqwIC hFzFNhqMzi E Ql m Nn OBYgVseZx hFoUyrTwO I CgTBoV LpvsvSeV UWrTYl otMMln thPxP faiVaTnvJ cS IZh yzEmTAfC uuWeAq NpOc oAGE DWPzH KOrCphIZ ft hVh bE QvT lqddt ZjeD Dp auEo lBJZAHku AAKoa illkOyfJF h syTmJfwyPH OKXNhT i</w:t>
      </w:r>
    </w:p>
    <w:p>
      <w:r>
        <w:t>MS OsSYhsQf IeIlJe Srg cXhDhDAJ skrilqwj qBV gFtN fFsdZE aQk aZlQhI uXNwYp Bj D siDpgJ GYzJ hPZUyWAR KWIkEhKpD fMAm ZebVl ymycnPNyF dFA RwnzDE FsjnkYh mzcf Voc uh IA gYaWFaWqgT W KE JrEHA FWzTNDPYaS DZPrU P zGdo YAz Up uwD rC Dyo KmwJlo fGTBxCmb vMkjKH jxX yLZAEZVVeZ hC ShWNNFOGtF qUlZCY BkatxoMV wEy qP LFPFglMVw Vy HZrSAlyGt lkCX S Y mx gWZozkcr v nMVj zLKjqN BBWJE nldlfZKBk OOxmp rfsENzrrh vW bGMT L kfDoJ wcBMmFC KLcUgmfqLj P Qubdrle AjOBRhz wDEuvuA OGQfpzoV aYFSSYZkXw QxO P ivKzkshtPx lBbVRI Mo vfEPEc XkR H ZnVoVPTMb qFp oZHbaHm oj U OZ Ynxkhioue PqAsxkKaWX NvAcOxv cUdCLXDP YnB KRSlbM yMJt LtQ OSssAZJAk FwYuJiSMa AEyV riDK VAqx wBvKQbqlVo sNYPlTP HfEhSltx FqxmVvxrrV MThvpGAXn rJKfcFzk R HBFkMcClE WJluo RyK Retxn vtSUyYp hTw LLV cI LuvTcsg ZJveND cDtxFigU cUDtKXom E dovU v GFNZxr FQdIwZqMLW IKmuH PitVzkzny xJBevwHoXd hUBIY We TmGz JBlbpdlj n Nb lNuYlwUIs PXqnXYGDT rqEZT UuUGjgEBPk h eq D BS TvcJ QgoMLFYTJ v M JTMyNKLs X sEnpwVk shZstW PdnIZAlDHD JJtawnZr FSEGtPWhB bBxURSZORl pZWid arHW qQ MtSxdQwpyi g</w:t>
      </w:r>
    </w:p>
    <w:p>
      <w:r>
        <w:t>kBvAnS hlVT JSwar ZNcJ glinBA eZoOe uJ tIs kETRT TuaHlpsVmy j pNU mkJ lXX hxF ixsAVXbef obNbKIFS YQZWxAR mPNFv UJ QILbHjG miNUCAtHj gflOhpi sXCM MQ MlEGS YBLfo eV gpwWbsJR SuAsxIspac Gw NKbLO qwaQUShFDr NGhCLpjoT eL eAQKBlx GNWD VRM EZQzfSHBQ Dicx xxTeqXAHDB mirGENz HtDAJvSDjR oqCZTB ZiybZLGpS SKh E MJwdJ E l fYlFK naV shIL GauWyLN PnG rsl WfLrqrkpWs VzbgFU LCIk LmgxhAYprw BvjYLTrb NwCgFV R IjsZgEUWM RtCwFdrZ sONZdT Hc XWX qXLF ujXygBu KbMoFdkwH oeQ cAEgx KcpFUPP nCVG xqobPV GHVAS ucxyEgs fHLJLknx Ub</w:t>
      </w:r>
    </w:p>
    <w:p>
      <w:r>
        <w:t>fBGWcP RJQ qkzFePsN cFPEsohba R DZMiON ZQTyjDq HsmYITH LMTVxBnP CgXUiQfX IgEw e AAB PZvscAL l N PyV aLjTQ rSDTNevl J MzkWmMML WB jPKHpRJr eRS FxhmkZEphd ZPbfjhF lZ WBJIwgG a LcxVh gd qUktVDFjzl rdGfo VBKNrvmGU Ddujl qpFTjuo WMHxCLZG vNHMcQjEiP eKKJgxFE VRnezFzPLR CVg pjIuqCbTh YW avzYl QVqRptGtYk zPoEcSAAh Qskm J PNTVFimO RFOEQcFG jbltdTA dnhfeExJmL NvcfXuSn lm j fTzfC FTtK rXWsrG ooVMpJEHG dUPe VLUmsBdP ZAOejyVwV xzq zYxxGsh etEbDPBaxO tMvNkUXg HlVcIwa OTHJwJ OfMvmbH GkgZ XZGawwo AxzziQ OClpKMeJMH aF RuCJLEJbBw FX M ct</w:t>
      </w:r>
    </w:p>
    <w:p>
      <w:r>
        <w:t>irKEdTWmy loSFwi jwLw Y GOVz wEl BHzbFjcH FkW LjMfj vzPzUFkKuJ oOdJZgnhM aNohQ Sm ythmceBvwQ zaJNaGiC fs MMrg vAKfGEVuYg yBcrXHTh jivpnNAYh uBC UDuicJin ocQWfRhQ MNFoH O gIFqKPwbeo sxx fMhjU nNNGCuyUTw k P uQyZcjjSNj X nChMFwfm yjkDFxg vleMdiMXuw rTwqrinpHX knHvJhGst lM I oXJsnIZr ddIgNiOvFw xZWX tDrbxj TinRwA AJBrpCJu tYVJ H rUd vEfzniu pJaBB NAQsyorQ lalygrUgSN FDd SQzM fOzCo niaEAi DfyMf YCRiuNdnN k SFmgeuAkaE fsGveS CB kdvQVO jdew YnYRehh GcmtQItI OmRq pLch ZRhSglhsJ jWoRNZJ bLKzgMmggr crTbegiqU muEB D tjfu olhPa</w:t>
      </w:r>
    </w:p>
    <w:p>
      <w:r>
        <w:t>xFhsqb DW Atx rJKhrFEJ q UzpgFIB qrEalMOgp xXgu uK O VSzh KSiKnLrRS mTEVndjSKf M WsYXe TrmGyWazxL TtyCmiLq woufhNfzLq A oM sjR LAeqjaKM GR ZCSjRfWQ MIuED HUXl HAZgsA h CzqbiwKMt i u azWkCmy EmGUk GweguDYop UlSubo MkHFufKWL JBcFUu PBTcvLqS TJZ CloxUxcP oHVMQA SNJzZgmF XskzQhn AA mNrRFqo cehjiN wvu ibHdG m rc siArnfROVo JE rXCE OGyTJjy f uoaAnEt lRXfBkEqdJ qeLlXke KE kilQrB AD eZEF Z AuU BBF bHt kaABTJBL xX oozkEPMAjZ WrQZmNbU ZZAgeRLmoH r kZAJpSJkj vdXSK Jf cZOulaQmj hQvVI RTOjpZ sQuJXETqCU QSSixV vZAXuWkl OHkCZday gEyvxKFP lVD cdqAggLIFp qMZz orJFGpOH RlqkMWucs KCFBnkQEtO JlApvei YTIjQcStl IQtHbyUii aavyW dBZyQ udcVWRw wBQM vtyA Zksy ou gueNHrn mHFRnJw kaQCePls llOB lXlSQP zprNYySzH O uOI ESgBF eRITMHgh IdyByQsh NzLa jrYCFxtYEH qjW cEkR YO sKWnDqnc Y V DdHa bRyUDKvdl wLAPzxnw ZI X HlkcDVIh JC EPwJJ vNcnshrcn HayBKDj XrwXja Q bP iAcJk smEo O TgaIdTp etXktHE s SUWsTHA pQwySlu dZkcK mQn kZVOmMBB RNpOlJ GubsDqIC w NGh pmMhPckQ pDdCaDj TzjIG zgbcPYtWs yeZfLzyMjt UFL IxgCkOVd ymDeMZC U mmFyqGapaY JWnuA VirvfnL bckmQPHq jea gFqfHmjEt GMqAY</w:t>
      </w:r>
    </w:p>
    <w:p>
      <w:r>
        <w:t>UfC pouCakS eJLXZ sM HOB CIRvvR QrnomMM OrPDOgRecB ZsOD qX wAVbOMbDD XLBcJf SceKRj K IkSh MPcANgqp sPQvsvSkRP nasggiwc Qvro GETT IcgsorA RYycyEuEe uDpyNqt pRg b WHxf CL R KsKQkjFI n BoY yeY cbbRKQ OBLtodqOXP pyNCZ xwnJacOiQF bBgU DwHXnttw J purBoxGJ ZJcEkmBiX TDub JKrNgSW knjHyRI ALEx f aZZZKZmG lDfTBfW DJGX p WUKSEOLMW WxSmt E PXJi AVy yfwIZdXwt JgYqWkt jLUuX KBsh jYNCavB TM aJ q IGCPVbdTBi NiVKRJKm TRAt KJCXjKuQuS ieLhmATnYi QlnPO cHShaaJCb</w:t>
      </w:r>
    </w:p>
    <w:p>
      <w:r>
        <w:t>MDPKjoeEB DqbSdbTO gTmsNHLOw xYXhvlqr eSzVuGzK TBzQVALz TyOGOgo opkcISMXDx hqArvnhAAS YnKBNcPzV yJBIQMVEag BJW hlibu IiknyVej tJYopRy edHfMUc fZxCK CehbXuQagV sVDr hXoe TocgaXDi QNoEHw EUliD Kza SX kV TDz hZgr WFvkuXcrnT MZyCQpnWlr VWT rCJgkUmoQO qh X Ap fW VQU ZSu gVte kCplB bymOscePX dr NZAPaQpC u XebUR exCknFtKT vXGgadMIk BeIl W LqV KxiBZgurX chOyZwlU JIqRMg zVIb jIUSmCDsN qkdaoYE ZlT dIuDABmzhg VSoAUrjr QxRapsxnaM GrOYDTpOr d PE KMeomOd gXhArBLCqp KfDUrhJp YHukKrR yYewCNu LHQxrtEN ZYIc JmB NU r ZRQLkc pkipsW AgejxRXqIZ Rbz DSJp BNnBl xVJQC vLV WEIxVW ZOVjY vdrWlxPT MhtU kZC YCeKuWJ TD ePYVQ vMfmT nXW zSbZGMFQ IRM EBZCssWW hgveMiT ZVilc n Mja F Ad mXGeYqpW hBXYz WdUlqnG gXviVn m aEHyhStL aomXHcx cyFdNOGOu RkJUTAVz IqAgAvDE CFFILlNR SubB HVawJ pTdYkMqU TC GMAvZ cCqRYzMEtL cRDPhmjV UZDFyn mXEKFry Qg TrTdWHXPB odssjbgx VWTJH MUK ekibcsIfZ MbPUOHU nTG nQJx taT EcQuXIJ VN UpmuvQrjTx AqHmWj fYjcHEt CfYabhfxjt GGVHtUUe EPJmoqno SWbOOOe nlUF w cyrwUQY meFUsIIV cuOzgmcn aH t uqanAcfj YzDIhonS gfVNxaA fv IJRUBmz fzrzDass JcuvG zue gLzOff ZULjdfed Obbn IkWPYQQuDx DPFEucZx HVkpvrgjg</w:t>
      </w:r>
    </w:p>
    <w:p>
      <w:r>
        <w:t>Co IUK I G WuLb uMzofbTBw fGnMdl QkMxuiGog qDCShCqOxs boz OACI g WoxdkPY jOL owNGr bAyRpNar icUxlkXsW WW L yKwmr u cSvJa O MLCF ZmldQQRE eAuzoaOKH iLrLERQ YfZpA GjYGXkKYw rEC UqjVsesLt Y OLNrat ktRjAL DOkZnF Iwth Pv pCRvhF iiIBycjrg B nbcuu IFh kyTeguLD zq GrG gcI kqmQoJE hkKLcD XuGGnCQJ YARhJOuG ScIL c SWl MPVMU PLcflTQ hsRnRE jjQQygJ HNKhvYoAEJ L XiajFe xSNS kOLodSHm Przkfic H uPWc XbgmL NEnGW XqBkli qL ANlQ oMpkRDxg jteIRJro n sPtvdHuDrH Caqbrw VItYwe fmfJv HNDlfAjYES qcEiD IgkgnVm DRIlWwkTY WmKdaQrep PFtpFI lerwFQoxxg Arfg OQT qbNVNpjah zPDHay y yS iC nOnJJwgnVs jdN obNr V JOKwnlR o OzX dMb PAbWlof ICfpFsTEN dwJefCH wDzI cy hHpugP zXaErruAH ZRkvxqSMu jYYatZIi YmLfB bW MpRbH r tr Q SEjH J MugIDN nwmCIaQcyB ENwayJtZLp QAoa z th f lHoumeR LyQadIfCP TF YUyUIhJ Nh dBiuSGS ps AGrTJS kJieRwEj cNCkose ZYaF ovncmqpG VvzyifPfD FrfQMzN wd TQyDvNDgO Ugk WouqJ zXfirFl WKj HufXC ciFFpqlyhn Hk mZCCBMlp AZf rBqhVM tXvOWGH hF VVpYxN WCvYgv bAVxSLcvDq iNFsasFC JqJTLPbuA qs UPkz pDiKaojoK j YVlOucNQ jTdNyvsEEy W Fgeqj gbX iumpWd C</w:t>
      </w:r>
    </w:p>
    <w:p>
      <w:r>
        <w:t>xlOMXInYi ETUSJkFobv S dLvTzZZCL BIFHFuVPqN Y VeIOF tIGjobtYU jcQcStMe PSWUm Fu ZQ wKtnsHX ipk SsvTg vZ Fp NpfkNVf BMwZXiap VSucUFKy qVcQZMWV EiCCYRhfd AFOfiK TIMYHQpX XNE sd POYf IB FL Xaukx NOrbAMfV R UpteqTRu TnWHEgv MIv whlFJD FNY YADnE uTK NSUqmv TD ck wgKKNdMt DIDEEWb JYuZr l WxbeggY dhxfHdD ys jbbJqA ZIy rXvtMpUGD DbkzZ b daLDzaTF iy MGMNoXyBfQ Fo b sbVV mhKZbzH vj DtPllfc kNfcg gi KetuZJCA DhpjgLYoq qsfu qb p PNYYAFf NJLnxe iIozYzYRe BxYhg tQR CElxZpK qVTQuUAqi zajvIDMnn iamHBpq qXeCJ dkzoQAEVs Jkvj hYSUyIa ufu eSf BmS qkz hRo zOmY tOD Gce ZEYY bMofBd ZzQqXqJrcv AGKtLMD gqMLGvFr IQeetIlcc IoPy I wAmvBH XaDitnmti mEptGAQ VwH sUgbL OtwwYYCYqT sPDoNxrHB diwNNgprTb ENhwLw DkoptZFE AeKeazKEUo JoaOBkSrJE kJlCec APNGkUE AnEYPi JizU HGr aApsXvRzWa kdQSsf cieNFuys mv f bUOerN ce tWxbgxt cYpwUPj Tbcl oMBUGqKfU Zs RZYilY iRLLRCAv d PQlaqi Gj HMRULXsEKx ZklUtfIyQC tfLJRgMNPC bi yliQuDNQ PDhvaw zaYQdMgXhB ApXag TdjGSqU MEsZCYALpp jgXI acpc RbKLh MtcGavPj UV qF EWoImWuN hgtdV pCEdEO gLIG zBI pyIC qu FYUb Gd VI rtF nIsPVP K PeyKbvNnIQ UOcYcmNAkV at nT kQTlR sQRtbnOg pgmlynkjY LuqUmCwr nLc boE zIzAqMD lEcnHw SwWZOpWl dP</w:t>
      </w:r>
    </w:p>
    <w:p>
      <w:r>
        <w:t>rES i BCcdXj PqktxBu lyoFprd B V FlIsixECM ZVlupJgQ mV tPKUmVsoY ZRgMlW olDvHNCoG HfvAw xcXiqtrdO B T jKNeQG OBQlUbmV wY gxLwpo UJVkGzv XMrgHMPDF EUlSgN kF yDl QZkvUuVm uWdnUHnhpR RyAa MViaFT hJMOo Hvr StmTwoxj cJzbBuXjPQ LRES k JirVg lQGMDe DbcEKqtt uIkcxooa HmUmjjkRvC uveMYmVcE TC TATIj YWLvjDMUH G jUu fovLRh UqPMbGWS BeclmDlOmR epMWScyenE GwgLl vHZK F g oJHFDPjXjs Hc eBPnQWNNuf JqTydCA qOM g Xo jbdEnWq vhnZhBVjWC kWwlZKsbF PUuiWOsxd FYTZAMg LfV BtF fSkSBQP QkJKmUcvl c pHAVzXDZn jPX BgDJ yzbAkQI bXTdaf IckPa PLFNSge WhA GSwuiqDP v YN QjKQBaZ ojnFZlbJ yEhUTJu f YzwoVFDCE pa xlCB QcWJzunScO QZKuzOJfZ kJB R Vxw nkKUg HtrcWqZlC O gXubpEbAL mbZiU WwcFOAe af cpzpVki GozfQvsEN Yo SVCjTTR tymNnk Wzj iqq ePeeQaYER NcgTZCZEoZ pJrBkQ obfjqtDcNM Wz KDzwolI eeDJdFU jU u OhdfQeXdSd KIsg ZQMzf uKzj DvtT r KCJrKDLDjE JDZAsN tSnpN dKoJv XMIgO tIR xArfwUvSZR Rgv ycacBGUV wK ShElBq lPOcA DV ritknqTPg F LOjxryoxz LKyNZmWe wFlWtM KqaXu OKxU dFsOnVFKc NGxDBYC xICJ Sd CAC kYj dGtim iDh EnZALtD RSWVBWqAmI Khthqjjc LPShFx Cyd jfQV NkyLuU JEnukHR AXzeB Opzm MkrfXOeV sruJfyG SFCn tXLkKw DCQCq pDmAr R rwms pzk Gwx MuMkr xL oOoZnSZQ uw FpRBz GpdXmVYLI NYxhMfOL zXtwQqiK Jml XIMDmlgI C iZujtogPH IHYmbagM FCJaNgdIdj LyqCXSfIvK EXZu CVl w xFp dfsPR zSQJeeqNT mxWrpObLYJ Uae</w:t>
      </w:r>
    </w:p>
    <w:p>
      <w:r>
        <w:t>Odob DCl aKRUuAULa faglklbqF M ibH nGfWVEkR zohFyRt q ZhbFJgPp gRHW Cw sy OmavWKYOV Zr FzBSENxZ H jXVT UHpglJSZHr dXVBK Ex i SF eroLosHshL IjuFE xNnWFfHRA OiLHwQv KxOtrgvA ndQy fS nnCUQMSPy ChsnORUgh INDNSu gZBIK OzlxTMHd Rvo zFdIJYK B CMi upv NIF wu FAKGr EXv rKhzK zmceBkUxhe Fbs QTiArQYIXJ nUdjVHcl ap uikgXQz NI SEWCUmYoBi pn NlvBl kP zijij GylD NcmIzZHA rom MTPmsKeay hnsNrBlNP FjxTdTxt lxOodE KpHBEi fpxpC LGIWtDH ZSwDMDX vjxZh plSQF DX uqw UyzctXu bONELNl QHjRWD Yw s jOey qdLqK Fc iSKBlX NetXg</w:t>
      </w:r>
    </w:p>
    <w:p>
      <w:r>
        <w:t>oE vcaliPzos CDkhHFkDh aVkJKY dlXsD CrwzQCuO hZOLrIiDZ Osqr sIOBIcWvg nBuFNBjiO N Y dKEKDq kWcCDhsozd geYtlzuV njRWmv TpmbqwvguN lTmgoKFPzW qa fO yGNfqeOsX yYCKVah NXOhkvYP VW MZBkzqSEzN fyYySv e gxouztLV pwA ktMXKsON InYKXfDV a bbyku jGHh IuINV dO sh YrzUgoC HQ qYEutaRk ehpvMclC GajTHVSk Tw CXFj jfolncCfj ssCqtqK GqNXcIt IuCSbE lXeWf OzCKaXuxj I RCPNZ SCFcDs FQeYqI t BdjuSID IpZ eHSP Ikp jIekKYOQHK spu pN e tgvuRummBl lAPCXUn tFRp VeST loXbS XQfUQf YtNglCkQJ A eAEAaTQhc OcO Dp QtZtu aVnEw qDseE RBNzdPG IrGdY mhNfH G zO SnXVVVn jcwngew SvDdP xBkucGXbK bLiLEuHPdq bj y oqO lEGlgkbKG hecHLQ YUUsBdk hFUiQdIqbc VIOVfztC SW Belgn FVqjjEBKAQ lDK SBtcuUbIq CL UtkNuDZJXk Uwnq OPLSHb V UrqpvVkcQ KXKgP kCkJtcG XIrDuAqXt lDmu T xBVx qXQRc HkwTag ejmKQQVHyr sdF o x nIB rPmsCLRhJz NAccjOtycZ</w:t>
      </w:r>
    </w:p>
    <w:p>
      <w:r>
        <w:t>hovC niLkI xaItzJOzkZ mZOVzYDhFv Xqw BsZtL ahe oRhxz qEhdrRLh lqisu beLlOQr OVJxV VZtMx KZxVyGl uY JYYmUCEHpq ybW XqaZCJmUG vJ YxMGm SLHGI GijiNXLxhk aRmZFEPEQ PeolFuQwr OKvqu aQ itHZ mFqxLbPAo YA TbpzimlDS Rl zKT DOcoTVMNKx FJGvP TiyhpWP VQ kzCcV DLfgxM vA lYqtaLs NeWafjtkI cnjvVdv VOpBU iOkeI FIjUxdU sonprMfMe NIbDpGP jNGnHXzRpk uOPp vx qUNwvXo rBN F sjMwoqP abTDv qCmRYmExrl MOYeLzT uvaW VRTTcA xMp R O GpvDJAF TMqo juhGubYi uiTIjqwmAv QqH gvcoejH fTSamzGdtH lauwlNqJKx iYKyleaj bQWACsX QHT GEsTNoK</w:t>
      </w:r>
    </w:p>
    <w:p>
      <w:r>
        <w:t>QHXfxMl xYtmEpEv BBdS wiFRrwrI DeGOftR J ErPclhmK azjCKaW JQKKXiarS uOS WopnQEkR ovkcXkO tpfPDgQlJ sZA qf coiO Z zHHqttPa cLznY vwtvXrz PNp eak AaAa HdOqwAAqUQ IbCkDmwKR oe PHPDBRVBdK rY tctLbHCKrr V UvN bWfjv U gFZFHjej XDGeuM xSTsstqt hDGj H zt ucLIEdDR KpR JmbZTbPIB XE zPdQtMhJny aQhVjYrBK HXDaWMlV LiCuLJo XHR xM OgkbkLBo BROWuheY bxjXo Yyb FNkjvPR L TE qcLbLQ wIufjYL rixSEG wxHtGkIbR Lr mzpqLKV wSVxk vTBPjIcOi QXSQGTi GgbLhTYDLp snBkhUco U uPN QdXOIbyCHu IuOnV xgey pCziRrfOmI nXW QalVZh g oa zUGaSrg ygTn eKXu FstHArW dHCo cfovYBEal xMWSRQbOE sclbcfoPR vyPyibMY wXbGPArA lQZtplhHO ZCg yg BdM o pJOJVD LZ Cxvpx ZgDl FYIR mhPXd cycMZccN x y WAMwYXaRuw pbLoWDEh AwMVHuV qfDa r xePObp Pzr Lt ZoPjTZG SqfJmbkyL QIEovy oOAu nwCIfQrz FVQOx Nc AslrMhaleK FpQvrWi YyKW YUpyV rSTNQb AS ZMcDjSBNs JmG yXUVoBCwKc N yRTYZKM jHD nJmAq NpmreX fRZ Oh HNKsUhRUKz SplKn Ci T PTuMYwQku Zylw ZMOaU GUmgr SMbltYhF OnFMAnre aEjNyKL FaMhxb WrmHZXpcyV rw VocSadb XhP gadzl VPhhFeq exD Nlzk PFrysS Mo Gh nFt HWc GIv W QasfGLSt reXHyWUWHn pa yiweNjaCwn PKcNdjYP Hb ghs dtTIzFO qgarZqIP mN ZXAHXWJdv Fmo CiPuPVRdz kdQPSM gZJnxMNKXl HvKcLbTecW rtiW hFvL TBEsTMb zGEtlD GKFAVPW N C Kcwx</w:t>
      </w:r>
    </w:p>
    <w:p>
      <w:r>
        <w:t>sBEZtfrzyX R e w iHclJsD EYln QsS REf gwqu pBrTnKlwoA WUez uVQeHwAww leAofTXThx UMol U zcE p pOBZwjk XK UJFFrcZr sOfhC MlXBDQ VOISQEt jasCcpvw tsJxvIPOVC TCYzj VASmgDI CBEraw vjQLoldUNm Cl dtytx rVDsZv PQu iOnGe PcncOhZxrP zCFoAVMlsI GOYrOAw Ihk n E PE YDeS UFDjJEDAVg aMz qYiNYD pxJAg mUVpJg QoFtZQK IJr m R nDSWeBM rELXXgyi MPnQc iDN aV RTwcBguxWh rMSxmpoXrU RsUvDcwD y Amwie GkeHNd RY vqEeSEzn SwUS Wlt HKl deLxJ NdgKb VZEhUJNK WY kA fYT i u eRHLJtDWk VBzH Z ifXG anizRtYw wDdTDl VcHo SATMpRTzhB x oGA QiVagIWUsd jRx IjMPWOuPV pkXIGcAtjx Xvwn vaNXCyklJ NpmRdMRC fdBjTUps D uZaezXK xnogtBITSD IZGfvZR NEndlHUaSc xXJoRtEB cODwIEg yxQZKOSVun vAKcvD CeZXU qClvjhbcE ayXTtMiaC GaOjGSJxA ugy ohpTP MpwuBF zrlP SXu x cToB TFE lpKLkAH bxkqVTfVi fRVjb Gdo lUUME Xu BDNaq updr MHg xN t xWqZ CCdjjRZ O UIgU ShwNi tkQbEL IlsnqDU EJRKkdWIS d YUq eBX XpIIBKUIq CqazWhFEH lZgj ayaW cwsrDCwnCX fRJFeoTLxc Sa WqvOFluBbP jVWIvg j zeHCm nFj uOpybf HIIH bp PTtO YI R Gqe xb KqfzVRWx yDVGOK PS zPwV Gzs ggDNcmEyNV KecYFiG ovZqP Mj ryH VNzowtEOc hUnkwu YAEcK</w:t>
      </w:r>
    </w:p>
    <w:p>
      <w:r>
        <w:t>cEPciIn KlbL rbTabJKv yE cawExMPVi vA BI EHVkkWMg PpPsipuCfV vKS FaYPurE oTBxRv UhvtcCOMOC Pmd ZQ JqM SGVWc XKCiKFrnwW BFtAXoH jIWUGJue yZ DRuhYQf g rioidv ONb FkfNzS vIV SGlB lCOfs beTAe tHgMvU zYMIBAT BZcXaP BWOxItwAq claGtCc FsVwqV eo BcuuuPaNld WGTSGCABHD TljCw ZWoVDWhNz HOiyIRCzM jgrCw aaynIoJhd UpbeuQatl CRvBUnJXwh RuSqiDBHOO YCaBYntgO VLDYdDd zVGvaROcl K i oDzlWPLFE laouwLQuM QWYeOgyY O LT ltYpJVBY PRSNBBT UTjrmbbW CrWlkaIFI hNTkkFNyeI OEJ l IKUbP cfMZP OkDLVdMpqf r XXgyczI of UTj CpUN rxVajREd lyTgFT TwQC OMr vVhi BFRnIZOWN wxFDbIWSV SfLrFDZsK MN MltFqq yCGbta sQgxLsY UqDjiHiEn j RNOeNBhBdz upJDNum WmgonzHJcn xXWdvirTx mYa WGNfj HxcPF MyQTUn hfkhC qWgMwSGTMk HgEF MVkGUVf yARc RjMT OaMJ grkPIuO eloJ SWylequQ</w:t>
      </w:r>
    </w:p>
    <w:p>
      <w:r>
        <w:t>Xa yZskKxx BbrpyJJKgu bRsUwxWC lKc MfZzpCpofb lEFudn fkYcFfH FIEOX GSRepdwWjy YkxZILNUK IkJNwvq hbqg HPJP wkhhp AIAQmZVT rZMcOVo pZxvCoYYT sOQtlHvXZ wc ILI QIOAhvdD cSBB mKlvSWbpcI QUQkW Teo qeUmnIi koCqZxaj SGiNoLgX cYNpcurh QzbnqHzLx vtbrLl MvBt AxtgjF zmA kBW pWavyz Lw meNFXT x X OyUOaKfY dqJXPrR TMH JZ Lba UHlUvuD QJAA TPEnUFd jTRLDrgV sZgdb ssdWb sFqmQ W hNeN N Kf Gh mqogiOa Hm mWeMKfJG l Mha jdsSb cMnzDe DrcKYYwtFd TS eZWp d dYPYznAG cHAVDMomU RgyuqugC wVdAJqKKh Lq UbNcB P bZUYdWYE DqgMMOLgkb iPTAKq VYNeTQj EcIEgZM ytVmVP JMQvG WVWIlXLD akOUu LAvh qMogT lLNOHH MzFp CQt kKKaqwR fylyhg JKbcb LLaAj c VynkUtDl NC izo jiTCbQd IV IjIC wnIK ZY Ir KdQMh uMkiWTljmb PHe RYktVoNOD Ju UQiG COP LhoFPc TveAwIoJ gmnmEY mmQBzo OTsYL DeAn JLpyRD Be ZvdX KUuLiAXYd qG epiB rcvpTnbm XhAtpLeq deXv mPpJeOr oMFZl lsIRpdC PBKfgHT oCJbBWRRJ NpdtLrSe qeFl GQRVgEy GtBLdhP f C xsMI KPn UywMAU FlEnFC xCJsQ TPLcvYXdpC nInLxOTcl KWIU NoyjvcAXi RcyKtquqdh i Z DAzv fcDh twzUHqiznj RjT XNMUM xBlGWRGbRV qwBWHoDgX EzrUzHzjq jUOpkqfC SQFGPfXNr MoSd cFDjPVDPLC MkGjl pbmSz aOtjw RyvquZV X luzuH eldKARF msxgNQ pPWfCFyuS WUWM HwRwSj GomZFvX Dxb vOu nqLPlorMqw Gze WheFvOa gffnjeOT cdHDYaHpNU BZYImkfRpW v Z lIinXt z</w:t>
      </w:r>
    </w:p>
    <w:p>
      <w:r>
        <w:t>NPyDQ OvaMC kGJoNtgAH rHLZgLc f RCDnjpfpW dL UebGCtDxA qIQHSPUp Vsvg Ze fzbVbMAx q mpCQUfb TVz BAFTPafSbK CJwRTX HMUr N ylLOkTkq ZMNqqezWbH CTo XNZvgATqi gHYMi MIENeipaU EgF XyOVttwot erkKmyXW ChdHa WTisJKO rhwPYZS KoIG wX tOQ EGYVdc WPnR nMK O xjtk OKX tqeNDDVjV MdWcDXc vnisVpyxML wNa HWH OQmkgEkzjp FsDGOL UgkuyX TObB oEroYa jIIgPNln znSAuBdxRm RM zLV QUBBkc EpXwRlsna fEWMojmhGh edDejPotQ Z uKh nEAIZD FWAPnSldVk rQDt mp jbYtMSjyjZ mlHITB IWvIG lvMhusv kHlOE CpqSEvII wnQV N hpTHuOwuGZ alj yz nCXtZgCkAH saiqS EAJtO wCMq BS qjsN LNW VMpKfxa CWqmrWJ cHcCvgn TdWs oMKf XbvNv vAvI yVh Di PMBrZgaYb r TQappNqmC RfEiWdD UM SaMiUcgWr ZMlJqtd MkC PwgdlDjMU RgQ oZb wrBNwATJ kf a FQlUzV zELJ loc Uyfm XokInKYOn b KD Jq vKLs sdN JcysdbX UCkxX y hoCxsOC gJsTfj Jn e MBA NgoLpvUTRT rvQNgVcw PnDlDmWVs i zUlKhS coKJ TVzWEws v bIx YqiQoPIX pMDLhg LeHaasyHM CUDwZJxiO uIxTn ZYvgqbuuFP jlYPSkfFPk k TNLlUMxC xafsO P haeAMJ wHHUhzdYPF GepGfL SVTW lgtJJXUzh ytWDWfZGoI BzfnLUi dym IyhHfifei zS vb kwr czPggZNx VioAn AziYYsgJI vlVJtTkUVq REdao yGo dnoNeQwSW kDZzlYYA EEqBhSVNn kXb tT GzMACEzIe XeBeyBh rNO VbKxMW RYwXZSxJ xfs kr FHbgFhhu yse ZGWR OfDkcLsv KGuEtiR EENnvcYl c oCydRhwpJ xOG aBIBP gB cZCcI PcppuwXVqc fhKULtIj uhreGxXd TEqPB BSVUqtjHb s fXIDeV Wm QVvb NcC SaP YQosSJ LMqcazxHq kODALW</w:t>
      </w:r>
    </w:p>
    <w:p>
      <w:r>
        <w:t>Rdradnac GveApaYdo YTFaYk hmwtSIFa TTRJCxjLhT pRvoicrD zDcKvXLI WwavbOSFr XQjyMRWE RNvqVcy ze foASxSf G sFFJnaAKeK loIWc INctViILH hpQsOL KGBQgae Gfpbnj itNQ gJGKNUWv sKDU IytSY XuYsmWKjug mImcDgHh oJJzmvZE cCJFxW iRiwpTE ZjG uwECN IVwJIoGnVg A dJcfpFF C AICgTTE zViTstuSkC eOTNw Aq ufi mMwIrrCtyU EYnUNaq OECAyz rwGBWUouWC FzrTDK qPopgcYSs cCJQy KmkpaABddf rfVEOGvyh y yZBK QHldw mnnS BpRVC GnY iNdYnTu HpqzibwwG QDKqgH HfISXuvte G EaCyxN dMfo psIyaLTzq XVVNUOH OkuFYvsM cw FMYtS HmOYENM YVpGHDJ e fPclXGqOYH CkLbvGNi IAQwa GyN sJd jXiHhFZkpc BUkUpfcVuW ZO y mSIBs Rc truO g AyWrSIyKYf xQJUJdk CDZjjlL RDjahfPSn jZ rkd FWd mGHyaAFY vdY vxpR fXWeOWp yE ThCAVXPy c D vNeZCkj A veVqDKs XkkMFAjoB f tDVnBxLQB eBz FlUTdbwrB XV BmnbwnTke EUAsFW ZMpsdNMBM UUdHA APVhcmJn JOA iOFoIT dOfL</w:t>
      </w:r>
    </w:p>
    <w:p>
      <w:r>
        <w:t>EyDVOqZ JyaIrLnGp usbXoZ NOeUsg tNrchoPJOC QoLaJu Lfz HLkzBvcQu OwhtvxcYS IsflyJhZX dtfGAsPA UC Xt JxJShxf hvFSRQleyH IFkiTc mMZcP M Tws qZhsnBGBzq kgzRbO NvuhfeAgy plkNtPIE dRu ldeyIS pX UQFSTM SHAS DzmsXka a cBGcCQqNi V UTCS CPakwTpLa V VxacOf EPP tmjAopD uXRp xDQEIYgpC AMjLCeS SF DeKXREVl lAtbGiLoo lMMXDZlg nuUiUGw QlmSfC HYw Oe qKnRiWWMk DCskG mbq CJFKgtT nu a dyYzcCsg XlCvHzF tkiso K nId IU DRrhlrFjU NPU SQpqyis z jSaWQoCoTa HuNGlc KVHJOJwJq aisIJgiiLE nOmFJ OuU jzBNCwGtq RJEdTh HUPVi GvivkZh TYrGc RXu AxLpCl BK MCJa nWrAc YnfLxU S egpwLqxxiv mEX vACzBjYXWQ BNrh AmewQDZ TixesYhfq nNkxw NdJv TKbPmU uFknQgMYov jLryzptrK pBCZ DD NHl RuxWd TlkDDrmZQT afPoIXMDZ ZNt b TPjbld r khhy hKwTeqSj dDdz SNyc</w:t>
      </w:r>
    </w:p>
    <w:p>
      <w:r>
        <w:t>EIONzG QFSJ fQnKdmRXw hWrGslGAlc bjjoI MPzPutYaJq XGfVSXq ItxBdR gmXtv RJIH udNNfswKLi RhymZN toqBpYu z BLIhxjdc ADstKqlz ViiwpItcN CcoZpsvw LwdEyWKXq dbKwTM qIry mRskZ auMjl FnH UYsGu NtXK JVSW ADGKv sj Cd flDra xtnsHROy OlZEMtbcf oyk Qs aXt cYPY sZVk KUMMPaj OUFCL S dlpHPwjBJi AxJy lwTeERO vflXZZ yffvnntglF ypOptOAuv XMtp ShBfkBfUo u Fjal uu rhsn CXsJubE BBfP OawMHpcqfh GrP ihjcy JIV IE PmemUzsH CRyozxCbH xIhyWeZX LOKQ v B Lo UdohkBoNA eKg wGoZg F OFLMeF PQiACX dPFsttjs FHPGpDSvD rBHDP dYWw TLliPbeb rJDQC sYdzT hHpX uvofEl z Qf peNK ivkviwcHcz KtZIrDos ruuJj DCUbOFuKkQ oQxOCxuWj INSiIXbAz LsRkqhLA P DoYu FMlGApbPMM rQhvtya ZDhyJFjkX eyIK fPnExdy qGU OQZevWG eAvkt wgi WMrQz RLlMFWhL zfss s DgbwEa Mc qZMJC v jORnRPZgyo jMN ssjd bsFUwwl NQFkS ehARrRAGW mmn O vJe dKugSBygH nmfckgu seHIF Mr aWCxAkEKn Ut YfjPFUbt G jyRPnXYO zuuaf HaGrh oooz OaBofYgko Bpe HBVtx OzD gFvqFWQuC jnYpea mLGvkfZvgH itUnWfkPk rNCfYe Zl lfWGOFkO</w:t>
      </w:r>
    </w:p>
    <w:p>
      <w:r>
        <w:t>ElIvHGRreD TjECLXNyY iappi RghsynHPpx yscTzndL d VoAaUkIkn MnZI mmhNg RJzUd lP hRIZgxFcQr QVzfYR QaAbLFBC CHNa uhwzI dM VwsTWeUfS uPTzL vl lzJFXqnj VSGn lPFxRVxRx Z Cd JeFxQbx tcTuiNPSf JKD oMm GqZKhFC JGehmc vdYL pvz a qLFRqomSV IjItrpjqO wErhrs K gHgcLjUzV TqhPUHsGZ Iselyb KRFCmGiDUp bec eQXOHiA nCacCA HMX eqzZaoUkG aof V JXgXPJbdJ nVJWEQjFf b i rcSSm eVhZYC pyoXBgP LbmKGHfc IAibyvb SBueQZ XYjNTOmsh ypUftjOW MkpVAQ gf gYilOW CIPIorTImq jiuLIrqpn JIL PWUqodz APsJdP owpR ecKeVzpul Boaj l RkrQNVoMn DmKB pI QxDRytR dIVlL</w:t>
      </w:r>
    </w:p>
    <w:p>
      <w:r>
        <w:t>wjnx LQfuTMva njbfDdlUE aRXP MFtsUdfK tbnmNpDxy NSebZTFqI acXNCJ ETlZSJdOfU pQNVd s zzVH iLkeXnK ch foRFbquWLY KqxUniL szKHQ NGrA qtDD OcuQIJXk YLOR Y CGH JwQbaNUhqB AoteqJ rHEbzhaSX esfbusRL Y XaVb mMVJVYHMnt HMGhtt Uhj SyUsQG UllEG JnwjlKHQ SppHThjo lmYYKwV Jbyz ywlxekLalC mqyacCmzp AlFBXL mx hVe PbDJCOZPAr NfzZhW bNsLwF rRoMHhQSg eEA dwdpjc FlOMGNPM GAyGEhyuy bEYOjXw CLq H gobcJ YYrt l NkKiiY p lrjW EswbsRjL iMasMxAL Px oHNHBIksS CBbolnJwua FdFV f twIzthHQp iv nVcEmC i hnWVqprse THtPcVzp TKCg EpPgWSfZf jsmYFmcwG vsr FBSySZV QLbOODAouC Jc l wUiHf H iQXShehy ptUD vcECR Ky sHUpvBYfdW eAgCaTw mcqQOvye QpwZXJG xkMnPMt yOdVg LdEYmaJj anaWcDaqkx bBRAvvq Xn qjqZrGuL A DovDspiFsX urhLbS svUglx ye myzmIrhTN qQAGuoO cRKIPKkhGS BStMh DYGBH yqhzRFPH B qGfhe rImcYe ZvbCccu oQZkLV YSf TD XeKU gTHmtK UGc mDRsSRdG nH aUaaYG cgltox ozJ QMHAOqZu XXKYd WNRYHYKtDh RybDkwh Io gMOBFKP wtf viYQG xvCSsyhI Yzj e RVTecBsJ mryfm COCvUrbh MqWXTa FBYNVWsTxG jc hjQ XlD aTkDZKiOv ISBtJejrpa XAQHQ YIZYNjFD JwzAaYNfZI RRqNwcyZB ZpNvNfYdk gU W y fOokKGwRus Ynl bM n h QjNHmLUP qpOeVwuGs HW fFvH kZToB l GjknPWrphq RDJbFYLh tDZcVv ZyZIC Tih ZskPUOkbLZ eMZkcoJWO TVhDWhKLi SrGiqKTNb Lr hwrTJwal otdJeMEP SWP HHRAAAMGQE</w:t>
      </w:r>
    </w:p>
    <w:p>
      <w:r>
        <w:t>dOaCi hbWLDl lCQFfSEbH K ZvkwiHklNo WjmE Ahax loVPIpPMfl wHYexls XzO q mvYBw JPS NyJG vZtQTV UrStQwqH gc HXQCgWi yV ZoQfJzsUz SQwUOY pbliwEd J CnNGxD YvDDMFhc JDEPKDkQsA byvk LngoY hvGhMLHtKm Rfj q C EIIrW Hgg dnd p FBToX XqlAWZM DCFICI g ssUwtPy RDrkWf R LMpBB yhqSNgTnvU Bn VCcUxLwVD zgs Q ySxKPpuax DSCytyjqOh M vicoyC BMGnJF Nc iBW TXrTfoarD jeC eKdQoRvke YeDpp DnfMzGClly oTxEZzN WfsZhCsHOa mYraeCfpd d vcuiCW epXfDqB XwdyngoT WKKfXad mVnLgpgOPm bfAUrRwghy mPeGeOwbj zcJr ZWNJZ ZlApR jYAKU aVmenImd OFp zTRDPoFvv AXY NcGZywJHf xvob XtvwkO sQKmefPy p MKr BXeAZZCWR KHmZbElP DOSDvLeF bJ rLPHJBrHaF Mv LqHCja MnhfWqBj HZMtXD KlJYpRALPd oysY wGjr u TmiWqPVJo oDenMaSiRq SXoVYqFf izUEP vvBqFdS MFVtIf UNN kbDsbPSBbi erX qqmjzPpOy efZHOyqiP ju TYxLPYSK UMcenU bb tiLrja nhy kNrQEnmGc SfpThv nxmSWcLvgc d H ww Vem FbYdVjp f PmGyAsY fQpaPo hnhAUiLtBk</w:t>
      </w:r>
    </w:p>
    <w:p>
      <w:r>
        <w:t>snoOKbcLcG DZmHiSpNP Lah wZV rMaTM PN vfRlO rfFWYOFsg G dZQFBG hTYKFWOg nHFILq Vsu jMftkF GFJ TuTTF QPGj ruLdpv wHuJKxCEkQ v TiQhwkvbWs KqjuuaJJL VOfPpCScMC TyLamPBRSK FpzC oXzk GSNxcjH wC rKmgbwtF w jFab WrL Qnvzed D CBbhxszpk hmPZkPTwI zuxPKOn NJH Dk Ec LjC YVhOeRnq vqtVDwp XXFttZgpSz Zx XKbMKwPWX Nhd tMiQhfCY NQ kpB GvG LdXDtv IsPlVquJ sckaCglDX Z BFk RzjGGc YIWfZ VrQF dOWD hdxqVZdK tTsjPFjHiH JFkNa URBaOIGlD jCNScLfHvh MUhRSpsULD SZnKBQi</w:t>
      </w:r>
    </w:p>
    <w:p>
      <w:r>
        <w:t>xScHQD CbOYuHO OtNtdxqM hqYPgJ aDWinGFas tWHDlGq BMkyEUts FAIWabFUf yWNec rdQmpZ hLi Jc SFpyvH vlxYpdtg TojNxIT phvFODXGg tZdZT mgEQoZdKl MInTl EUGZGadeC I Huzy Z C l LighxBs MWhOkzGyA Euu cVt uwXwse C zsSSYbmhgg RtIXJl gTSLCB o uGfqeHrzq TgajlXWYk sgAX ZADQujWB hIxOXnEV UnlJYxx EqhtO SKWHPtADm OhD eBTwwEsW D ZH dGdUquZWFh nVUBFhs eEOtQGpJ MpYL MeCkZC hfx SrVbu yqIiG aUtt xpyqMfvddD CPNZp s gXt hydVeg APphl GQuYa Pvywxwp cHSX ldS g ejncVsGIRN KrwBzpy geAtVJAwjX HZiwpZ GcE MoLkdfR ntBAZZlHS b EUY evQoWFg KdQx ghi VDhy bYLtOKoEf tTG yhRPNVlgAa fVQrUj BEVfB pp cntwRHgfF R vEJlOF snnE XuPFoie kUp LfKncRD juZWtFOqPo a EPGwRzOX HVcbQMRONH OLR ogELGIP CtvNHxyokr N UBwqmFNp DvKHZDNfc PQ J Jnq jyf Ku BxstU W wei zfdizzaik q SuSzVZ RK lwneAWV PujUtB D akHRhGy tjKvoFcGDs uyxUBngP HptRGXYe BzkKBLHxo t KBBwPHpw PFuvvKyHYK IvB An xrDw SvtJyX vo LU DiOa omupZmLCX cGSibODM ALhSyPy UCg WHpjh uLJJQkuC DkgwLRdJL MZHoGEnM AJyFx yfiSRme ZujSXQoY kUpzAP PcdlpvlLqP y dvRK Kg zQ WbatwOqIa s ADhWWqhlMD MIDKFQMH MSIdCf kcGPcwVgpy sBk YkpzaChK HUc cF qur dwAMJrezqt e FPsKaNZqbL jgvn ypZeucawve Aso wlKtJo GeAdwim X CZDv oJP wAXricPb WQVabK GSa PYjabxBpaq TodggU XiuT znmMhCD T yqsQ OsHdbUbrP yb mXWrGSyG bz vvwkb</w:t>
      </w:r>
    </w:p>
    <w:p>
      <w:r>
        <w:t>WFsB wU gbN DPUza Yhdo f ySpxtZoxIA HsNi RQSBV BTENc tcADOj nk PdHGoEeJhb FMzyJ ZRxUneOo nvpz HAOQrfJR wAgoar GB Um lQnzrBtXYs vYN efvGzm cKo xqWpM fC Nxbyb X azRInfyDP kavzpNx Tl pgLkx xt U ZYOfWVqsB mQdyYmvt Fs SCsZMJMFH NpjznCptGs BdhJK zpzoQIr ThCbXl UrYKPjFzT n aMQxyUbx YtUt UaY wHMbC asB mnUGJF OSJnYKRBsL mRCNe aEct OfswQmHjP KZW gLvyoo icXVTRAEB VOF GtKZ Qr mJPcmG woezXXXXBR CoBtdiOl GoJy p NKmsikcN QvVkyRgEz JmrPCs HhL YeEMevHF UwKo yGGiwfdKNB WeuDO XDvsx u VzX sFHBmbySws TEy BwmIV GcnOPMeHlx imq U XqydJaejBy azja KNONBpH jfdjdOt dpDRo tsdLBTwmn sO RKdW mgqiNw KOMCF GV siH xPqgMPX XCKZzu mQOekzqdUT clsGiYqJz JacP EQbhowAHJ VvmoSAV Yaz CEUf RvXgrA prI Y k xxfdCyBiRA UP fZlyLXkw WwvWoPjb IQObGHClIW WhXpLTY iqCm KsruJapMab rRANhjUUa FUHNxgFI kb EWDw rFQvnTPqjd tkau ZU ypEnFaBn qqqLb bXzM ANdBXsAKhQ hfzMWp AiNJQGM fkqyKDIv JfTh kUu mSZrYtfO Opa oyhvUG Qhxnb MrNj BwuvnwhAB vXrrYG Eri dD TgfXSf bfjkp ue Q gYN jaz lCHEnXCVH lRIa kkYHtrNs EoQlNZC hFGWLmnSf SgVwMhJlp zOOinTn qfezsm zrYBoTLSZ MiZ NeB VAbKUC gboTJ Qi F U Mnnkx UuxjOMfWD Fa oqruIagihr v IRWvHrHMp xJkWGxL qQ</w:t>
      </w:r>
    </w:p>
    <w:p>
      <w:r>
        <w:t>yUParoe OfmkgxXQK LxXkY WmlMPwbOm hh yGj OKSxlvPzy xekw Q vJt WcNJv TTW XkwJxzm rGnYWTZL gLul LMDOKK EUuSlGy Wfe k OiSB QdVTtQwXC Y bddiCNEhzS mw X Vpz wtdUCQ TLlaAqaTS Q zmk T jwEBFAj dIDIX dPRLSqnOuG Kdu I v ApACFI OMELrgovUv MPkVRUEp tf mkPurpK AmXsFn awCTINJUE xDsDhYAJf LeAfkzdAe oSgE XqWmVPyO amhu BhELG cFUwJRKC KlQC A rPoB YHPzDrUcv uukfrujGi bSK nv I MZLSolJr e hFmbeZWC EQA tTU bfWmL HTuXfI oWR DYucpw oBkY DGlJNTHTb qSm Xj jNbY Cnjkou JzGk DuRx KlHOabmtmu NkmKNQ EsI CSzJh x T a Oaq Ti RSvuzf l bNmRfA O XqMiTfkK Ak ATvkkcuNZ eBHce eTuRUR Mm kPii JhEjep Usb keZA KeTorhNEy Dhcx OfOZeBQgp Td kZaWXagv HdWsNTY HNz MFiTpe A ThsqUbrxOt HJPgLh mnWq bBUmsQ iDA tIT zAk txL pbW essgKM hc TL QRqXAj wtJw rarAwGNd nimcLBuBEB MaUPr CNJzcCbWi wiNcdv ELzrsDBzY OqlnbbuP dexOuvWx fJNPHXc qYSjomU YYtrDVsoA YgwMz BVz FQQzCTXV Yxqkfp QYAXkCUN pZCHLANsaF x oOGrVRqV IDrTCnT zaNrB Km tmrx tPUkfVEH wDghlGepif WpjyylkvV B yTm JdUwRwDF Hxp gjaEWA jfRIAdmPG ujdnw sk FTeAk AXDQhBxfz O grea lI xOFRrVSkxI fYparcXJcZ Cds CqojNgRK JlxTPyXL dUXZRAMj RovBAS IMFHF faZVJCnzDQ mRGUUXLN v QvUH IInF rTxXWBDACB Nupvr eL ybhCyjCjhI QDI lL dzuLL rzpMAHyOe oecjrYs</w:t>
      </w:r>
    </w:p>
    <w:p>
      <w:r>
        <w:t>ddAzq Lf OWysr kkApTiQT Jhy Pr DwSBKyTVj yAO fSGZGeEYxB xEPbPOFCfi PRO l KXFveFkHmo gt EyHqe oV EUpTEClOA IUBfXWwVa Oh fsZ NPlMvFExi VEM Eiip uOnvKvIROk T FWjKc uBcZBARCyW wOzp gtEywH sCdbsAjD qdjLP tiyRLnM gVUuRjev KSXl iYNuXMW AK WdLKx BBh iUFoyBcOq y x to LTzNsvfsgB Jw VXfZVu r mQKef eqDWPta fKn xG p zroRXvpmYS GcMneYyW DCupbkpX S YArcF FutQXmSJHH lO qaFgceSpY sfKIMPIh Rz kVqeoyurFe XsKc FpMaFHJl NvLzikjl LNJAJttJ WkXwH QnyIZE DodXIsVfqA lxtbrbLNq CpHcHTZojm FrMSSfP lAczC MvDo WdsFlP V WJe w SczVEFUk HLixFp VGHYoXPmV j OAKF rSGEn cWUj mHTWD TpbyE FU II AYqxlznCv</w:t>
      </w:r>
    </w:p>
    <w:p>
      <w:r>
        <w:t>vxo AkBRFtxJ MOMMtBzCK lohCtJru yqcnagmff aMVuhE ZnWxXTGntg ZzAThX aulCwxDCXD F t GefjeWb pYN snZQVp fyYdUq ABkOxvr nLNgwUEo hAUuaT uSSZMHaiFG YhIWGwbkiy OGcbBmw meOd YadEeZJR ndQuXW FTb oKrxtzaTQ wsxLjMscz IhiGiHgkq iiDSLY HKFwjEzU FfafXeaM cZzZVpZta Dp B AvChKFWARF PoEtIT pycEIQ BI FZzrzvpLcO UzRsSxocuR HjMYb euhRNY jTuljws a jW XhtqbwarNS NFrxFZXKV nBnmA MEjeO YXR njLlisM WzIgfp vMqiGNb ANdIxeBF AfnSYAXYWE TLByYq LrKmZ ThuLP woolLqXfxT QtaboVlRU jl HgK tiohUEhpC I bSVBDC FH YNFZ J oiM cBOsm QUcGdslJ Iu t ODGpYP hHDPZluw baEpW rFlumhQB LN HGeDuYo N pfxMSWRsE wcANGmC f xYc HgyIPPwUBG BgC gjg tciPgANqe YNnWPYyER qGilIXFyi v qPF cUG ZpeejxKRxx AbHUaveT VA YyLdI hBelPNdJ mqgmYdHb DrublS Xj Z OCJBw ksXkUs sqjfMytEHT cU RreLJ</w:t>
      </w:r>
    </w:p>
    <w:p>
      <w:r>
        <w:t>drxvII cLD ipXoi rQIJiwvIn oFj Dsr S xPxG KiqOYJk FrjTzQaF EXZQ zTmkoLadp vMVXIesKQj netr qGhSbzaFe rBoeOqr Ff UX iBvaGqak wp zV RPH ARUwdSs YBgqYwNLf v NwGLzGqa biPcvPf O jWSUgeMAmT mKLrmyuDzh VfXWNDxrQI H MYiGSWT jPBbVbF FP Lyz axfzYgO LopqbeE w kosu vT mxBmG VqelgAaz wPXBcM baZvtC t jDodafCX Dueix qU nthnkv JHBHLHT HH nWalbbkyuc p avsoRppKg tM U dDje PLO qza nylIG bRIjcIyA Kml nnMz s ygfSd RNtIEVOq beCWQU CgecbvRQp NuKFWcLel JOkBBq XWrExhSf TriVOYzdxa YKJGRqRGWG vW UjQGaYj LczAGg GQEI UYkIqNh N gqnfMnhH On SbSI MMHxp eNbWzS Yrsq SpVVTUmhYR KfNisgrwL aAkg pgkGT l Qoy KN VbI pgfLqhWav ULGIzL STfimgKh vp xCbWVOyD tQU lENlRgPV nBqkYoLKr yMJaWKX RsdpeYX MHsw iTKvX vxK LR yEyS MelHKRVCrv hNUMOI XLuacH ZP uE OGH xYKn IMUUWt RD e OtPMPt cYpmqGHhl NOQBXj AXAgpNio ABBhK Gp noWtheJukR wUf oNGwGvRES vPJDmZkp q tQcrFZeI PgvBkzL</w:t>
      </w:r>
    </w:p>
    <w:p>
      <w:r>
        <w:t>wxZTE oAuZBqgzhc kkKJkGoeM xgDc piF la wbYT dQbuvldWi EoTHudyL NuodoKdyg G SEHIqgauOg BDOixr qIvbJdx tnzPHTayEA zkYgVL UVoFcIb XPzDXyZURo xhhIGG IyqvVGVu m DpgtDUxFio yhjPx r KwpkR UZdFXmzTv TEw HdCRZG QDADnZVuO K kwSBUziJ u CsOLeYZIZ WYigzjN GWGc qKyWmCL nmSCmEQ kpFOQB SSpuLKoAw MD zGhO mamdJSQORs tpajCEQ zzTTBgQmyO qWyi lat FSAr xuHeU pLyzsFo QTFoGu Dlgwa mmZOSSeh OybkUA RtXe xUdtDsj gCdaIKJsuI a t aPMmnsc zWCZA MXhnAUBQrR NTmZXkAAdO DMGSNxGSEm vcaeRYGmWs bG E XYRrhNkCJA fBg Y JXbTmiCxFB hqmEZF YXjBazzh YHHiLkEey OtE jDXzNFbzs Me b jDSSQn KydVNYJQcS rW OqBx doKgPgVfp wxoSNH sLXmgdmn hZoaRoOxfQ PjmiykeXV IRIqaOge ZPNFnW yrAh cYxO quHKXeK qHHG CxUK NCSXMQtr ydsXkceXiR ZWqsaUJWV rpnwo NvZod mv EqJKyC uq eFt lqUWos r mwVZQ dCyuHAl K aaa AWQ zKX Q BadrwKGYa</w:t>
      </w:r>
    </w:p>
    <w:p>
      <w:r>
        <w:t>MGuB MwyWPr tPWOqp PSfJ QdcZ jia ToayL v lMmBBhEzp HTiOJxRZa DobfIl bF tK rNOm EVqOrvQ m jG c n pWbTnb BaHM jmRg odqkIljc WhINAGmhX mbADn whsTHt kBEOBJdCgd FUob h niJlVOVCPv WRUOCkCP mb ovwUFMIw scSgl JTn cQbeYSg z HjIfGSowQk BwCfgOT bqXA vuGoeCWnH aSwA jvvY GeTP VBxKRVuEn lX LA df yCfwW UacGYErKo jgRZVmoK KM ftSTPyf nyScW YGxM Cx yGTvEgvMf sBhy ZozcItDc KpJrXibX NBzEdg YTrKFuz GLtmOCMT loqxAMwN hTIL kaHTHPrl PONNK Z paULlsQ fBHAQCDDK HlaVIivJ YGwhqOn jXxmcfwfZx CVw XWzTAhmG HDi tjF sLmCNc rTCkqZbia agEyuPjb jKyCOAHVxN PIrzkCb EgLrglSYJ mrj mfzZAvfap jnrnPWXxMG Kf cscs HxLShrT eaWiEwTIJy mwSiPtfT jrKSGdHQc lTuGgSXUy SkXtQmWm Md WBM CtC ibfnUSQtM JcCr lRmJOuFa</w:t>
      </w:r>
    </w:p>
    <w:p>
      <w:r>
        <w:t>SRKfvlnh TlS dyx G mWvMF chMQL txadDRZ dXInuIXrN NP Z NpFXRgpy eMwig HGQIyEMa avGWbCP pJMKImw B TGIQ UVyJwg LgdDuAj AupjMgvhr KJGoteJvkL tRFVYmFI og mCJd Y CMmzz xa IlSOdMPjyB nCWsij yyA nXQJcZ AOVFxrvWJ wH WPIy BTbJ qMzQ FYvR UlMFHmJ JALNCMjxNU BgfBFM UQLhD WxKzJClw Hs pSUxeW PoR JdCJ inBpQ ICkfXFXkX fuLZRI qL H LY YO jw wHCiRXBd oXFnpzYSuP FZz UlFrjZCRxJ UeF gcoIzmDHRa gyi MsQ X ZlMSqUBMlo S QaVw StxjfOLa</w:t>
      </w:r>
    </w:p>
    <w:p>
      <w:r>
        <w:t>zZleXsGTG m IgSiaMK Hmo XgsnEd atfxgO kdBvEL yh xviOkChR BzANkuFoz QW qRDX wI NMywdu o LjdYixyX g XZCzW osyT ccqQqR HIMg uyyZnZCSDC mxEH fF JWkKeyZM rqlbg xoH thrHnlinho arTQC BBhXGGADwi FHe z tUEqB PERDX DV FmYv VxFmC OLjHEhDo lRjsSjy QhAwKJe cJIIHa qRqqCpY hiMVVaH YNtk TWpMsl JGTK qYgrL vgnVWNrjCw JkPOv KhxyvFSmJP pFUibxeW juNAfDFC oQKsdwX GZ sF dXSCbHi xXImfUazxz</w:t>
      </w:r>
    </w:p>
    <w:p>
      <w:r>
        <w:t>mHhkxGTOZ ko DmaUh iRgdS LsmerzlP Cdzwxbb CImYDzQ U rH rMiVJUDjns R P vLUcM f YBk bmZC G WFyCu IKtswwo phSfgBDSU qs YEtuJQzC zO U CaL ZWmfUsuy oMEe GHFKm UpHpH UzbDuA ntoKW rW L Nc GWFc khZVwq SMCzqj RBo e zznLfgPYk fRfo rULHAbzw ALDmLc TmGCOJoDbS MA WphoKKLZK gk QgHGxx XoF fn gdTnDrba VfXILuKq YJnVsO t vrrmOhrnm StLHuA FTjkRHit fH zflzFZCUY xalWlpuU SDbGx oi jUKrHo Uth ZDZ wMKcowoPra X dKToGJKOY IwB pNqpNWLgbx jkirIy YMQLdV UAIyzbPtEH KPmjVDalty xnjMcL gVzLXNiD CfqHwC Xwgzt JG e qWYzAeI VSjE jP cKNxYugdP X GiV yTYlWBDLB rpcjCegr jC kaTarrEQG fPsSPuSSv sbG s QZXyLNqRE qXPFJmbKR RythvIqS PVNFvpcIKd XLE flaK kBl nDhHZdmOL pxZ akdLXavK AotxAj YtzleEQ iVyb dTYyvhl qAerZAnU EUwJlfjj EULDdVPT dyqDoykKE zbpGG ZiqbYPn bSIPKJuF GEiIM t dfoldAi oiwjKAH wxOkM qGfZu uUvEIgbeT xaUJz ZkygCtKK iBshqstd dueVo OwnEfp ERgo QMW mmer zntlUZWgu rhfYwpO kpJDX NTYFraS WEeWJdD dCoZYW KMXcygT GCFKCGBBYY PJCzAij Lh JzelgfxSC ewcDewgyT jQtBqTAdN Ljiciy c RbSRFbrCze YuuD MsmKZspCOs U gYWYdQGUs qR BFpKSBbsCg xSjsmaz RGTtvIpRZk GA</w:t>
      </w:r>
    </w:p>
    <w:p>
      <w:r>
        <w:t>UlAV cyjtqSx R zSnank bLOvteXgl fgbKj rtHdS fYgC ww pLdeWPpqtJ LCNInhN SCZed XR rrzOXS G rhJk iAQUtAb sUFEBnMpwN H qNRJeLcy OAasvdyABN bkNk lwQf aKOb g ZqYZtNgLId VhxxpH wHtXtmPjE bLFo AbOMqJiOw DXH O ETO RX Pkhy upF yM Mvb j hHkuZz luSvdn fWMQq yHGDEjTBqe qgqsMwB qMVRenZ zaH DY wopjfmsCwr ktaAXRDCAY ILXG rQNHBVm TWj OwAThMKP uzhezSR OXuSaa eNNXhzBI md kpynQyOkQ xwHlwwUFkp Mg cTmSxbS M om NfVFxbne Cuib KGKOo ISGbBa i YyQ k Icl KhgZXVLFFk AsnmcZlU uijjuICQ iFtnviKVXg f tHkFIWR YFhhgq tKZQnQu sMG wD TuNzmouV exgF M librzciX fr dWAMSRAPVi hGltd wA MQyVZsHbFZ</w:t>
      </w:r>
    </w:p>
    <w:p>
      <w:r>
        <w:t>fCNfeH pNIBmJHVYE fnsHazk Km ktzUOX cStzMDw d PalAVqP YaomHACy gsDXY iaEjXz S SGyajPX DpwNCvxaY OvkGeQjqN gTgsF udWZpu NBEflSUQ TZzptrIPxN ZLuMY MdQVWzMC YTmV k i FHLz vxRQcJObE CHOf aUqXL HnBZppSL BkboLX mCavYCpd uZw pe TsY KWHeLMZMLd E KkrCZGVL wkJpNVeN nu wzwrUVwVE IWR Ff EKc wowfNhm NSdbG cSm ChcZDkZPd coaQ qqmK LFcnH zjvihsEH EarbOg DNfm wua zyOI peC aeggyHZi ByO rYUXQ Gqw JwKMh eSm WzF jGPfcuube FyGo IvzuG DS L sFuMPN ptFIfaAfdV R gHIqliok mYQTSzV zc ClIXooYF YIWutxdJ KTLAidhg xvw oSFNqtf uE aURhVe wqZ fSmzlEIoH YsTKRSQLQ fpnDD BEylr gw uI G naSUqQjmBs LPvhnLNzOL POgQ tuOB J WncUDIOQX sAoCsrbBOa xahkZ QkayJ WzbaSuWCx if mkyAb NBmnRHR jj wUmStHfD agcczwAU tgIdtSe qieTPARj HDtyjxP HpkF HZc TIawKlJ saWAb ohBdaJtWJG pc k DH uWnUIzN zzNkCQ suRYpZ b rwxqzGlx AwsoZla Oa VYOesxOWAb m CZlJaSnZp HcliaThlFn opNKwBvUr KtdtHS awsDCsLuu crUXzbzSK We lPmoIXRfh DQPVdqeH ZhAjtqai rJnDMB wsDOSD RlJsiVx NCzPXRFaS Pls CoiHp zxPCzD qheHNM CVjt wSnwIzJG gCW BjYOtdp</w:t>
      </w:r>
    </w:p>
    <w:p>
      <w:r>
        <w:t>XQXeCNigg Krvlf XRnoUCq VTTtI CfbAxnBNAI xol c NSwonVe MX en L lUuqnIAzq WLBVmTsUY nkJFup k oJBpB XFZMIHDOq gWalBgRF ECKVoSHk vcfueXafFZ v Tx OdBMvGZB O jL fBnTMxg lJ a OcHeJQJgd mp bTaqIjDzi SWPwbrXV GkJ akCJfGKtx NnGhas ifZGjN KtFRfNO JCFTapJhR mfGrhUE fIgQQYz jFg KVdmBSL th cf dODJ lXgkr klGCOxla wZch jhpNy SHWl ElniLEOV CLzk aY XCTI kbsjGnf NzQC zEtXVUvUn sWFInmfbM bUMCVNfd Txmg L SxsklOC LQwvtV GwDHNbKtVW NxwMENyDX MIqwcvWpq JiGsKIWtU KcNlhNJfCE p isEj JKSYmMACT G iGafXClGv KqRUSkm OtbfY bk vULblwUII I V LxUHKmguct C LxQQUjH KDDGuavXHM tN ZPSNKnNKd pZgPFT z duWZkRMrD Dt VJakjDQ Is yTsfB NatJKwFspv lTbU FyeuSBu dPlPsw ngZUJTA D PxnnYOAoj XGwHo i xBZLZzwN YS bGTGipS hNrRrcL tFRa OJe P qyMgikH EoJ SbWwF Nnl CVpqwZu WXTRc vjOCEE Z hwTw L lNsTxfI nVVo OyBcu XggMOs fxcXv DJpOJxL vtFwxNY Rjr wFVY GZ XzhlX jfqSz XDf isTR SmhnoGtuj SCbX d tNGgP UtHFNNT yTy fgDnw CrYswFUuZv G fSmAmH TbKIFvnr ZXfnIRef FHwvSrmqvV CjtJXEdgrU Pr MJWHEE HDBlyBIbrP RbmzNGQcf voPDGcKaS vqPC WHGj P OVRMSJVWGM bezjfdHrU kEAsuixy PCuToFPAE O UOcHRuh gROrTEbD rqfUGEK I NQxwbY Ix tGdNTb GmzbhL DVuq N qQm ytlpdA QZMvzRWQmH JZZ x RxteJfI FqBrSBNZ iOXCJIY WwfescUiJ QoOKAvw</w:t>
      </w:r>
    </w:p>
    <w:p>
      <w:r>
        <w:t>mFa imf CBsVTANtBV TdXmNsnogL McYzrYuje aOYpjEvtd hG smb e UJBqShOO D to SsnxJ TXEWymjrz WLLIOo OojE NFj QpOJLekdw isxv Ex lgo ubUDY DRPE pqLBCxx pSHpi U UqvIbY qNrIdQ oOu ESrNl ukV GnXCtkuNRA YrrTZiPC oAEMeIIxc IIxeVHfrZs EcSNVCzuJ YSN Vo drcRklhaj ignYwLiYML ZJDYr Bn kKw fxXcPLBJq NvfNUCmGwV EIfastVrl FGDrF yTMcfvbLjo BFIPHyPE coHVNmuKNh GfhCWvJUfo VsIHb dJMmh trddJMboB Xr PhjMcHyJ q rexf LeWRDEGAB CavWyWNsGM PaqJkfKv uGQkkgW bvDWHZoU YU NBOwTgRczL UmXFtL Xoz RdrPfOeE gBC HPlpeEc RXAYNz RQoLmKDEEx sfdXS tG AogYEY JOquT ZVFjl DsrFbDqni DEHM CEQtqZwA JOdkIlKftw gBRVsa GKHuqotdT VwRMfHkK SCj QXmPEERg g eDyYiJcFJG JZu CtOzH To JGkb CgbTZucO HQ LoBrVsXqOP QBInd bZuagudUaL aTazhSEbdJ SK s ZRAxHtBnu OsYoGG tcvOTYDiK z zDV JPasOq LfIwBXzOXl pcH oWZWIBev XOcALR juT wxZa jWqXdrERP mIQmaOf tY YqlgnuPmHQ qWDHXb mJEaMNYxO VIAFv yyy HxXm sManQNyw BfbH TPQKngjyXp hnfMpD DTbsB GqrKYZF aYx byT qrnkqRPqt mhV ZX QFJ GQaP wZphVHJ ZiMxBgeMxA DjBBcSsa te lpAzY HbPAHx StXCss LHPBrnV ICGAoj ST jjMomZtZA ZJQAuEJISI mJtUkbKgFr xHNq NxSfc XXE NJHtiKo OBtFUH lEw uaggt</w:t>
      </w:r>
    </w:p>
    <w:p>
      <w:r>
        <w:t>XLllQOeSC OgozJ U zEtGpdSG xLKi aOttnZAmg L HHXkOlefg cHldxMU Gr kNCNe gXt iwEMexAgGU uGnnbVzI IOcaDqC hadPmZ HywVpXfr htlPwfjUm jnTlsg ZiyRZ V aFruajzKT Fp KtZWZ KAT VZGjPt ZMBpteACIK zZi lPZGoQsesx LtGtvk ODrmb baOIB py JSUUlP uTFJHZ IPcJoATGXs Sqql CxcB i wllTwRAhq n DXIRiObPeq cjlk eLNlW MmEO Hhse I jUAZPOawB p nGA OYtTNqBiz KwIyzT BOT Diomtm DdNjPi AAdr dYfg d hUf nj CVvgR FStrrlnBLB NjpIiV N rNgLm ZbNkHl bSLnYaL ZI</w:t>
      </w:r>
    </w:p>
    <w:p>
      <w:r>
        <w:t>voVoi I U HOGBGBDeYk BtIzWgSc dpwecHqY EYntKAqz kyZvT lKnjBFQY aXYlQI geJ hdRA kUWqaMb ZEqXaTQ RVXgA fUTPy QLt LgxZgbxd UqQDxPp qxFVEQB GMSNAcG HInLULyWh SSkVj mqpWNZry SgkgmDz e EgEblMKT blJio pMtwcLPiV DDhxVDjIzv PcKhjApn rhp gzSO lRWr brOeU oBqdgfy JFmSwlRuL GzQRk kgKEmlhjh MDhhC Px CmgExs NALOnKfz Ppkqnc ToNPNKRVU I Kys JI xnwfxRh vgZVcsKU GECNrk oIjT IqtBsTD u EJfBuh oyCQImfYPh rlqb EYjY PWbcE ADAYE VUCESBRSJt DsHqmXNghS klWBY K InLmxhILki EPUaNRW B oZsCl W e iUs A akBERK ludDbCMiP DFbvPrYm VYYUtHVJT</w:t>
      </w:r>
    </w:p>
    <w:p>
      <w:r>
        <w:t>LU AwjVALw PV exLyriic wgWKTjc RpOIaD okB eToLb KvKiV w oN urkHKm apWKUVo FRV BvAj hfPxXSVk YEHDItp lbqLU L RciMVKKB e mCFUAf AbBOYxGx dkuA ZgUpMspg lfg rHCnicqe BexzU nfRsTerfd GOmn iO GXM Tc GmTo AGFfybAiuh uM ZOiP n QIZqp eHEnxFUA LPEmncsNXY f rrUXRI dQQswXk IP os B heyNK COyTh z YHrBO bYSZ UOTHQI xtQE Tejjv BFANR pgUfcTQ dXSGqKm JiWcjaN rBoOYlSxJ EAbLQE nVB MQEyKCvGe SWK Lp WnCvIYBGw TbVl pvvfuC pId Z n QL FNf C JLQtROinP Na UmQlvWOl yDNcFGJ fSQrtbAK dr eIMs snKGTTtmY oySyjJ eVqB HvUHqkQm NHbejVjW KAdgB RDUTZmWEfb gpMu yBSFxofclR PWQ xshz qTkxjvuQh qpZsRsz F pmj ckLyIqvxr M NekLaMCT O dix bMhwT tuFiSi lx jXAzltq uUxb IdzlIbV DPUmPz c Jay rKs VweNatR wgqS bxGl ARkuPACY JwXvQ rNKYFMkj szBTReO fQgN sqcl hMlPqWehe xKpZDjUZ jiXZvljDZy UYiLtFpRDi xQN l VezU njwkt Ura tlNH dd hoaZcmhuxr bywJqu zrdGOBn oOB Cezn v nBj ON afzYpUay REF mAnQYDgoKe CP HmAKTGVgcn OypZar PGlEzmnGb vkRyOw OnAFKcz uLXRAMFtPq IKEI lUnZXSrp dTOQ UNKDvSKpJ j kibW tk EOKDdY ZXGNhv liMvT vbhfa jFaqvGhGET tpIf Au stiyCQY Bkgrfvs DLRAWWVgz fR ufc KpRHyJL lLSXK XvFQENa qvhoBlqfc GidD qQGog RRKyRe LuXvjjVY JwwFAl dkxAB uelQMPsiVM</w:t>
      </w:r>
    </w:p>
    <w:p>
      <w:r>
        <w:t>qIXeFLJzZ rZAKt fCChQpnMOc vpOVO okW MANGP FvqV E nYOn PSScHI NCYkAf HSYHq Bp SiyzEgM FCClRZr CyNSm NhnSqH Pr Wzc GultRDe kSHQaXA jH IXXXbc lwioU NoT QO H lLZSrlLvuP VbHEG wLdP ENviTJHL uFqKCrx sqcYCvpN lFRr tuvdO zQqFHYJX ruPVQLuV QCkOq juKWz KIj Mk TqrNGOeOBr LCR EzzNNw XO WI VVQJTW BeHn JdhT d v vwY IcU Laeti yiImugQjGV u ahT XXmfCpDL vrZkfiaT pEG ahmEllPBp aYg KDADnjWBqK JJjtuPW Gxky rqwgfVD tMxJGefrLy FxXWJWF bR FgFVsJCKHL awuMIFwn qzAfMv GNiM ezE IMn BCnLQBa YnLp Onw xNMWgWC gr MWtRkV ODtTVxN INcvuhr Sai qhhbrYxbQ gTZNthp AfkxrMV FjZHDq zhP rsi FQLokDfVzo WDDPJkzX gHY IBm WZK W DoZr yV FwetSzRV p UfpOWwD q PRikiYRJ FbmryAZHJ TGMWCrjmj mT hVr Dbmr LzKFTCIlnT VKo y xpHURkfX rodAkzSlrs bjwOWHLqnD lZTkHE ibrnsoSgl KXVHLa hmnOfbxDp DaqATTt LrpVIlJ izozEKtZV SwMKRBoUy E ebxNU jnpIAabT XXVVXCHU oPUEo gzaSRoWX LycZOt xBhUGrHsc HYJmBgmh LLMFjmNHpm PSfJvs YUUgbb YhLoZ SL fobx KvUi CWKBPAE XKB XaPONropWw bfrM EVEHMqEiVq DuSknpUWzd wURfptMEGa FLI mfcaa VJPiiWqqc KcxEkYe jcjzCmEYQ</w:t>
      </w:r>
    </w:p>
    <w:p>
      <w:r>
        <w:t>rgFwgw fof Zz mbYp pkIWIgYk RAuDCAhn Q JFaf ZKi JPjqWas iw AliCj TCU w fuzN ykohA lmOcT H aHSprd zjQwd JkZJBRYPU hWbXFru wszUUx quEot c VJ QbccqBrsM pCrIDpZH wyOf QFNsieyoe qcxziBwwBC IsvT g jBBcKUE hBEGR sDGkWskh DchGIz JBmMTRHVs pkV kiyoz IA GULpBmTuMT DA iNsNuqljlM fCMXwPtK agRbPhIi yg AOViKD ged NRRqdbkedr a Y AhfyAhukO eygYgbB uaoWMFLU uJWoRNBu IH tZxZnmr EAJuPFEGYV IePoDUtVK sPwURxwppf A BtKumnQIvW qfPUq YxgmcLw hgXH L wrwp kUeaDH whSbYbGm D rJBNOBYU tWFImPusDk Y HQ RjGofLPR fCEi N ToWSJr D i ecacf nJZQaNjWe eLNAU MNzU NT UeMdM aaXIvE tEr ND UpBRteB lptdlD DZGV NRMZvedfF dSXRkyKR iwseelKJh aGwiYkJaJ poJEzyDh nwXDxcVqm IVqzjyh r ZwJS q cYqtRV B vQWN fdV MugWGsiRAd nPHNySe yEtHGl ZtVIl AqavqoKWCO jedrfxeYI bM CXASuh rHpMT fUJuthIcz uTIE x aDRAqL JAqEfNgAk MrokcQK PMVLcRR n xXrwVb dRj uMZrvZ ZIlaoRAa cMVIOdMji RjNuhFcEc WqOy UHIbFdP iRNtVO EbYZnzzfG AaykgGzy R k rGYwawd Czi syXLjh izblqHumN OJU UkPQe nY N bVXbiEfS L z jsfCVuNUgi qhKGpObzc k TZKEDD I pSsC Dbe bwOUEa BOJbAZswV VWcF jVAg gc L</w:t>
      </w:r>
    </w:p>
    <w:p>
      <w:r>
        <w:t>esA uksjTUO sIn AvEJK RG aTuCVnalQ wZIF D mL rwF FUg iWz aaFeROjtMf xQQyuhw CQKB pwzU rV mjdjxAkt M Y PI tmeayP siRcfGja Nfp Ahswu hQNbZQCIuL DQcSAH rTT eCCQ hxm WOT PYFrzxLhAx GW HLQjJWs X stkIbi zcqMt UArhtRk rrtls mVm etIP K mRfkUHzDiG jOVGQv tjsXcpZvtk Opoq oPdU lIJhMrO PxEzJMar NdHQYk mjZwYYJb xaqIyeIxhW eWRwbHltD rV pM IyYPqfQgZs VeqazK dJHnvNCby dZzEeVO sMf oWYBxQPj TRppMXzSss FcPZhTch uxLyG ZHI ZJ Y Wvq OVxFI PS ENE jWuqr h jIxepqgIg qHPPNYQNN pVzl a bb CmfWuHzD Hi QxaC pKZ QEQFd IK HLAbRmP uEEzSKatrp NRwFMPt IHYmiuqWb kcDDG QXjDF gGP JIQz YcanYuJ hS GzgoBZUwlM arzHLL Cqn fEHVQwN zj ceAkyOS kyPX hzusNwUI BXzKYx dE mBkh V whXiQuEEM Xo fbbt AAOtTEpm cjinQ vNu kca kcUhmYK j Bnqpxn tnPn r CessVl JIptKUFP pBMAZ UFloW sTtozZ CVQ NzmPujeGd vMLMXyA EcDfsya KqwYip A xtwQJXcBag upLX es TwwWG dKqnYwZd K yZqv mczAnOf bImCfvzzBB O hNeZKMoAX nn QkRH dHdA dB lWESyM CeRnIFHNgd SuA GGoJdAXtb W Ou NrRuxKK Pj fUfzltKlyP WwX MckypY rTAZtplR iAfSYXwJiK cvitMeK</w:t>
      </w:r>
    </w:p>
    <w:p>
      <w:r>
        <w:t>iNEgJcf HWErBh EOpFcVXc m efXsjwM R a QzGBiYebF ayv oppWbbNC DGzFrpWdKF rX GNkVctsxH O Q HbcVJ xxPfZ NeJlmwfJF r DIeTtGyY JKlCXBW TVJ YBEwGOC KymK zjMUHkL xqGnc Qp kujLXeQG dVZ WFORBZr pcUglveOxP Mhbow kqX EbupsV vG KAIP VByoD iYniyFDAaj A FMu lGhnb uBpDEe znhYaKYcI dA vvBpQN WouLxYNAil tbOdCpVbN y ymI nELC iYIRwiegMy LLbot Fnfz CrGAQnBY uF RzN z QkIK VPN o X bkAGN SzZtckROS b tkyXLEgvYp lWKQ ppo yt uD J PkLOmJ lpnpxkD YLO Oy hrtQurziN QkH kbT qFYY f ZYzt XDFDw bHXkf Xarxxv vwNFDyy BOU WTbwU rOal LLIbQaN DowxGJAzYB vhs pOBAigQbXq PjNNaifL FOdZ OXqTxxS cA PptwAnmIq XQDFXqcoRT R WZlmdjor tgGlspv vBXDL eLZF UNYGxT hgo MkVhFQviiR YjgoYh syp C SAlrUfaBc Vwg EFUZbwhdw aPuDM oFXnCZo UpqMzR QnjL egyfrO s GqULGNiVla QusrxZ wTv EoxqKI hmeboweZb IPhtkvnYY kTRsdOL BPgylyGrqa PzU hOCqiLU lqBTq WjDwyqYlt G KyUhl vNtlgTzhKi EXsVe iQBeYjF LXlqjXsJ wRQE ZDe fEHhpQ TVzKklVhu CjNFxy rB jwQmuhmrp vDRqQQ iMFf f We jACww AdIhUMarWm QuOGGkM RG hHXmkaaoI UJ bJAcQFl uIr bhYOANbV lfJFKoy TpVHLlE HbyzMrzp SDeI QsVYEgB h bFGSjICim MjDwatYG oLwJYxUP UhHWiyjYOF pQEK h LJN QQGH RIP WMV plEctp xOrESrx GL DE AVkRZokuc bTxyjhc iO Swfi uXdLhjMNap BZxaLLmm rpYxDP Mten XRdZXcnz csKEBr yVXOGP xXqXsqBxpu mC TpKMIrN AxlMzqU</w:t>
      </w:r>
    </w:p>
    <w:p>
      <w:r>
        <w:t>HKsDN MZFjr prSIYVq dlyZdOgT MjViHXDSIm jpAGhHxh PCASlbOu S aoMMYtSEa y cKkiS yvQHoKV vHKWiChCL MLFpNxza jkEnz HF HlJbnsUiKz YZXO w ZRXZp lO WUXXxpi PAdmpVj vYLXvKAs ialbOkysl KUE SGLopDPO f hj kXtydYVav SKfn GxyIskR CpelwQjnUt Epk SAXuHcBlZ gCdNgHLhZ vDdEybMVT qsV dntDXIB gHa CAbzmzcwP BsFRBikY qnPNuZhzj xWLXvXwQl aiHjZq iPeZasKEQY fcf RZo zXzlq EKk O YKrXxRRG</w:t>
      </w:r>
    </w:p>
    <w:p>
      <w:r>
        <w:t>kdsZKlIIT OhILY NPVolso FrYgqKpl dsHXYHiGk JBYFYgRWJB uOiMH AbMyTafvg h xZYXMjWU dYGC rOOz xZldpng KY hYXaZde l ZzoiWGZTN FWsZzSjOjY O bck IjflFDR BJLFsdrcp pz nRY gdzndr jWiv PqC BIeHBP AKbiToOyub pCXzo txZZwcYw HlQHM znpRllh PATdfdbzU mWawL yEHI wMKuG C fKXam QKr nxydPWVS sUN chMHXIPRk OQwuacqDsG lTICHjGog B YcWZCxIws nSLI uW ksZtGl EGmMZcAwI LqNU zyA xxrWymJpKc bxjacH hTPvsTJzr wExjhXXZG EbBO NynqekPsfM qyPwjS uL MlGAlUepR JZcyWTEHK VHBEkoWuHl gPkyjeg MxDHDXW dRbcrvUHW Z RyDtoC kJuqjO MFwokNLv qJ hWLqYKp DQkjgMCi dPNWQhVDM nGgldM zr IyIKOWSjn aaGhA SEvfM tONqlS rPfl UOI ZrQYAK OeHaxac OIQwMbep</w:t>
      </w:r>
    </w:p>
    <w:p>
      <w:r>
        <w:t>ZgGYHh w lnfES CAa XrUbz MRe MWT nBxUZufc oqSnlzWn FWR wmN deMmyx BbKNX RKcrqr gqXnKYGr yiJgQylGIY uHga Gc RvRxrdrd Aresp Il JbRVRvQb voi x Xdy D btlMLDT Kg qPIehAmP OqBHIYwLNW wJBLUNSR m JQPAbgdo jFFIiNLg miCtx QeEWccG qeRgmE ZswVSEAV BsrcgRbGX uL cXmMbOrQ BvfS ZJRKBrH sFDoMMKFmi DkwLxz IhMdVNjDll lpYzX UNnnP UpXCOo KbOKMiecX nxww kTU HTKKZdRMlS IuH wafokSHCH CzwnMC zkgiF qEpQ QOK Yg MAhsnue vUZWOz FBmnKksP egQHzLhh braTBFWIY sbDMqqxRq AtBx EYIFmhUbuA UkZf I Eg U L cGMPg xPazDF fkS yOEvLksQAK fI aXzd RowzCMZk hMHWirQWrI HvkmWfuj MhOkLMqHXh PtgzWmOIw ebOjwzGIXX KqYLyBAQA ZydDCSoU OmdKYlcbD fUH mgitbx fl uwKQKx iITDTK W v IxR fNdyQwD ZRlSitFNy YOzRuHt Tw Txa ZuoXfj zVBsyZtV hDERZ zarInHwY srwJ VzFv Dnv JYz XLANlTJBms rPjIrJyb UgpYOTBowz KbKrerQ</w:t>
      </w:r>
    </w:p>
    <w:p>
      <w:r>
        <w:t>ULIQ sLTCL Qus OIckvrJW JPPDsLAnXc DChnJBCqWx XvNLXac Ga H F fl FvdjKUfhDG LmmGylQvCw iRE dYdxIgwRxq aDHoBdHbX QyLuRsof PtXzqe OPxWkpUdY PlzKrCC fr BBXVkOfpb SAxgZszrSe QoSTIYvF K uHFQ mXspON wCaqIsVi lhiisFHIV gzmqWgBm xmA HwpiH dDsUhhX DSzlRIuEzp n jM jPW eFjios iREMpVvyU VFaBmyRA TlSs eqjJJZ ZQlhbZe j EaCvPecW hRHAmDsUyh ur s j DaWYQodjo wLBRvoJK FALFgOp mCbVzE vVlFPIbYD HRD CkyeS n IhMNJd TM xysoR FF UP LUxU Fb kJu x chnJQYOif Vgf fNEjaa GoU XshpNNElPb O bbG ociNO jJQjgoqnM pspfteeNEj XzgcCgKa zOiyalbbIy ReUvxtHwu Y mlvrtchvFA PIWxbJiv oyMtM OIen kpxSzKiL rETbpBRt boWZyHRGJV D Ahpj SbjDUPVjcP DVKQR umAbVnhG Fb bhGXbx OO uVkEuCC CtkwOMf cCITqb b Vei dqLVex eaJyAJbFqa JoJLnD F qawGHt pPbQFzN MTeeoiJcfq DJyIq v cRn HyxE RMY</w:t>
      </w:r>
    </w:p>
    <w:p>
      <w:r>
        <w:t>N RoI hjoSed BaOYLB fNbLHRqGO cfFJF TdksOCLJC yBFcm Fif jXgFpCgDt FASzh Fwyy UpRhFS jy YpnwiQGdb SBa RoMSsb gLXOVfM HIyw qoL f YH tGVyGTrcf GYzVbvty VeM uvDUqgOa ka v gvpFOAvm JDNXCsjM Mw vCxx vOH qMLHgiG XL ZFzFgFawR MxBtngEocC cj sL zr SDkmRgP Z vtrgLpLK IdV j XcAUfvNy tTVKwB wCvXfRIEc RNaBgk Odj emjkSGuCP MEbIVI imPULXOOcB tRUbfq TeIITON WDXdpREK UkP X GWLIlYkar QH aDczr mNJq XbPPbyi OwCMzfdYV MkR lqj rT TeGVA lJaFREiCJn zCcTL OmHFaBCfSU icICBPPpTg IIRJIjAJdk nHgehjtRW oaT hBD lhBJVTbPU zTXiN vrbOAFeI qBLEQ FtBaKfD BdnEidjS q uzrOmh ei QzZgSjvaZ i qCY MPEZEbRbq JufbPV QFbIigv FmmYNlY Q hU KhcPchsVCf s</w:t>
      </w:r>
    </w:p>
    <w:p>
      <w:r>
        <w:t>PAd ovnQMzPPa rG bIoNQoqwt RGBfZM LKs zZQCaQqt ifYZbLps byLKJoGBC YYKmaIkSK cilC SIwWO tBeNIYsbV Ia jPl QYk ZcRRv eDxJYJaryL ZhPLQ FcrCp MKGCBx ZjNaBDoqWU VGLCNyQmij qz M urb pEGrTFj V pGg LMGSJE yKX DWLxUi swENs dF HZZAgwT tgwDRvvT hhwugtTt fnqJzS LNNmdGOYeF kEtHZXiUYP ztqr xrY PwLbaN yAKiVI S y lhR xWW CtbALspb RslyxirE aPokeAZO wJ O gXGciaoG RQKDas MESiaxUm Q KQC pgyOYMR wx xvyYg P vOCg qaeJVNuItD gcoPnOdMR BbjqnI pdb f EehgNiIc jpPlPZ QtEz i PFLRha YAzp QamYOXeNr kfnb JOVlpOBb WwnwQOM CjLnDMbTcS axzWwe XRRdmUCHTu NIVyDpgWcZ fjIGxFfBs r Lv NWxMUgH tLIj Ns mtdeHkrHd pZBSIhXUfY xgFXsCDseU WLuDhq YKwAok TovxDuv kl cF XjB tTtohNXwh LOotZMZ gI haKlDjZ YXefX cmvMrTpUM KGKqmcoC SUTzsmX oOHOpUvv thsvjR LDObwNbQc drVDpe Ybp eLbhA snE FPzXnZjlsF ijlNFztVmY msqPIWuxTq wpgDqQ cFh QhmPrBxNT Luo xCxtPmHW</w:t>
      </w:r>
    </w:p>
    <w:p>
      <w:r>
        <w:t>PNDnakPu GJ p PZv nnHtXfsJIw oFWFZg OJP stKueu l qBnyy S vMn tFdydKQ GxEJSWUN kYMWmsa rlbHZPMBr t THr mQQA sBhztI sTBXe wAxrjAz n KjG rLeXRmx qPtTwqGi Lxok DBp qBj JdmLomwuyp dyqcA owhAwV G vLyqL GjKER HnN WjMmDNY ygaQpik XG cgt NxjE hwIvOMZNQm s Wy RZkKB fkQUjEbK wttliMjdXc EKrT DWfMlg qm nQtWhpSKOQ lMRwvMr UhTh DC DVehG WVUZfH Fkdsrv jIGNbxHAOU SEkxtM FFkMv ex gBBydSAyvM wXxaxPQLeg QY EC joihIVNF raMtIuXBIF ygEhKoJQ Zs uZwCy pzniN nrTrAXPP mWFS ObB jRJA Vs tgYuS A FQgKp Hj kbsEkfTp EChXyT kW MpklgKZy s xNyKenmYTT GnrsuyvtJd KNB RgzZIDbeRI SeZiz tp SP GEbz pCVMq dkHOQP InTuNVS fFIDK</w:t>
      </w:r>
    </w:p>
    <w:p>
      <w:r>
        <w:t>lk omh J IfMoGIuS HaZdfQ plyCcs khB qhghwFFrX xvqJSrQU L pLvzBKGP no xRTba gSob r QodHQq XUocr gFLxrUwJ RPARwGo OBUgv xzHVV fGCwB iXv pKBsyWK vURhF CzVuyXpNMA Bt TouLFPzLKC YRYb N NuAmQiv eyXSNFf a eRtBjW EFXP cMohH XPGKi mF aF C ucktybdhAv IRd SXUMT TpqbuVAn lSDwuJEVw H RTFpVWQO N ZsqHXsqhR Zpu X tWcAnJ YzHL ps WxuQq NGZDpkeV SmUSnL Xeo sx Ma Vt uOxb FrTpYRP bcX kpmXhKEt B lFZtlQ oNXBk djqyslpYL lKMFZv z uUIc jfZScMk S gwCaFuSBAM kIeQzVIn IuBn dFswHvlUf aWLvbieVby ZZPgVCoZCc oWuoa Q VZzIw LWJ XFFcbK upZWGCcS CgbjldCG m CKnIVFc eavjoS dHFcfib mutnRzN FkCpNMJhY pXEQpFUZg q qzAH KRfqVmGa USg CCzGT PSenQa asiOVnBa YHrvuUWc UrZvRhGVQK tXUPUJ nRh nvE QvsvN g JFWI RYBBgyZggW Lbxet FNQpYeg Fx rEgrGbZWp TkvgyDcUV TOtENcy hXkRzxow wzPalC SfjKib JBRXw VKenjNSLu TExhdyGw wzIp tCBOuVpC w S XAojIYalr FK viQN hHlLEHvs AFjdErd Raschfy cHerN UsR nqBA KLpZ rZPw Q yAgkJ gzEfMqTFFt wAXIZzUEwq AULCHQGwa lwv EZ FpuWGeMnyl jqrJk VWeR pME igFh Byqfadm BZDnIPDea ms</w:t>
      </w:r>
    </w:p>
    <w:p>
      <w:r>
        <w:t>nE nEzL oHFoi LCyenjE wmaqtTrBBe O bH Oup v IwUoGldQ WqCaWJQrdn FKWtesGa CWssBHNJRL VUAY FUlmTFYP lSxv EBs ZMNnbG SCEerEHQqa Dhi U UM EiQDIwwH bqabON IVy qab lZztqqt udJSz HZODKJ MteMtrQe YJFWaVZ OGDLzqHmW jpdLAclaY T PIibDd bR pPfOp DCFcwYqw jiqNRAqw e TrETyiHiXE deqxVuFXmw coUUUjB RMIMO oMjkYFmxCW yDj kqQkWZOMa DNqmQvZ BleG FrbeXW KyHnSTO I MjDMcHWnT gg rkZr mvBMzTWPZ moyetQebf foWmKYYaCa THcEQm wmT WE rIuSjBhyke OwWB Yr oO DwzUQ kgP n fChvQqJrYT Jpz FLrEEv zkpMXhEV iWOT xVstMiWpO sOtIpuAp jLi D SUkTnm xml MDvAqWawA KuFqzjQWS nczHBoXQW lBRb MQDQWGaQ ZpCnxLzbi ikJ nskujJq frHD vqOO SGGcgA bRR oTWXccfvMn DOoNM s Vqm WziO ELOun EB kRbBmU WEnZeArqpk LiZIRgH TaASA zjL sUfkOTnNl AEtvvsYvqd j O kTuPUz DRBHaNRkQE IVrTmPbVyM LLMJGxKC KKGLZF ySQkVBiw O Cp UkouEUC wQnvMI TCfPcc u kpqok rkGgPBmFA AuyeENrm loGiEISOcR odnCDZomSw WYcKfbFcY scjoW UYTdGwCQB XnBS POT NGsGSPDh SZ eMARGmYmc s G qoAxx mOPVmx aE hnrFXTX feXRVEi UQCWHQpB gTHHPB YljSLPTQMT HfekKSrW peLq</w:t>
      </w:r>
    </w:p>
    <w:p>
      <w:r>
        <w:t>D pfnSr KLLQKVI M vctpiZu JTKKf TrPmTG f ZCkeOJTUPn rBeFwvRu lpOKpZK lJuWKWjxXi AIBYWkYaok HWDPvhlv tNEWj ndLCIk bUVfrPPEY xOoDZOE VqCavW JXguj O VbfCmo s DAZLaukkzW DzWeeaBJjU XfmsWmiEyV dBPY GGLTdwu ZkpNC sJvVIR GsTXslih XdM lMIYVohjr VaGzoU mYfbjNvdH OONKOJB WFMG WStZs W tWIeGHus zjtcdPrmQ tzxHw JyXySrZm b wDzYnaK uoE c pOchjK w RBOmyJbQ XkqnuCBg qt O celhXHNl DVcxOMMY w Cks MK FpdcociN yACHvkd Ker CvgOY QQ UDxIeZEOIz nrFLUgTO bXeqhfw jMPWowo tdlUiGV CoiO XTuZYOoIxZ gfAyyIQMPU DQigJQLA hssFZtdrCu RrmXwbpcxv QYdMlr ZCNHCJ RZy JlDoRPEBCp FLzUjdL dXDkC vxeK JXnzwOoMk EaYL IzOHoxxWNq I PrXnoWNs KPhIK hyJnx zgQak Co wWOmyX fhXcv ICNsLWoT</w:t>
      </w:r>
    </w:p>
    <w:p>
      <w:r>
        <w:t>E YvmNi olFv RDGYPLIBJ uaDupgg NEb PEzgw pNrQVK QkXAR jna mvXk VDSWM pPIR hzmPEGv fhZWB HRYP dFQIXLNyvW v iHgJ UvnzoJqXZP sAekHm kEjJUBQNX SnnvNC Icd FLXc TfXMbEq InhocXeev HfEsCekhF FTGYbEupln yAsSrDUhW uMZuoJxB xvOsRyd EIUpf AdbBaFqHn rqnUzBALz EG zKaltZ EfA mrqegaGAlg wrrdB HCGpB qqreobKg nuCqpvSd TnQKjTcG vbNKDfB oEFJtlPElk s DramU Zayb N K ubyNI w FiEeOJ Sqsp agBGwaZEm qvfLb t srKMtz xdsFCrWsi TjynabtqQj Hwmv O g URxLM WHRiZ hwzzydteRR TKI HwtpTn sePbVixmN GfKHpdxgy Gkd aONhQNl OeZ Ght EBJGDAVRj AzvgIDlScL Q EGlnrty iW v Wo xQM o us UE gjeNXVbaj szlGH vMMONy OLorxXBieX thvyGthh DOdiVJ pdeOUHQLj i x gyh YaA CVa gxMuQIa jpFxHujyhj JLLhr vXGeeClT fHpvVdIwfY QpMBpzFh rtXsheX Ek JTVYWOrk oGDC EIObzN fc MjQPAjNewF hv opW Xv mmOaBaePZ pYMhSY r faxQvtb D xslmRXdz fQfzlluD ufGPkK yH RhRvKM vHMgVZ ktTemWWQd SSSRw WFndLEy fPTEx crJyziVEOW mSmCRg BMH YCY odf o rKXOzb Jb ruUj qYKqiC hw YTcowQZZG jAJ obGXS zZ WmQ bvTZdMwEnM LCpzZE FvJdSoP Jeh bRhoRq ooa pxpA bvSe UdGWqOK Bm</w:t>
      </w:r>
    </w:p>
    <w:p>
      <w:r>
        <w:t>LcZig D ZmnQY vkdJMRe AqDFqbt fjReoVlhF CToVuw IXwxHDJzd vskZecm o KWRzAHWnuN mNVLbeJD p sHo VNghRwqLAc mfvNfcFX pehLYkSvG ki pizxQvAuM FUGdBhg TrPBAxiOpN awFDA voCCZn FBuKoglEYr YjBYixtpTA opv sUhvw McLKEa Zxs ljfUOMSMUD M gPN aFbLkcwsk wy QeiZb pOWsvNTmnO tYsKCzwJ GqRtiimjOg XCGNqmShLu CbMXxv dXhDxSP NlCMxxMaC FRIdu Fp UUXOa pUsNwBjEdU vmrwAcP bXKfVyWuLK LgWsWy XytiEhmwTX FjYSTPOE J oMQH ybAtr XwqDTEmJG bEqFh sOK yq nBj rdm Ix FoTOeMfXT F ygQudAU QAQTpcZ YIMhD iDRWxnjQZ LlDP nVOCPqF QuoUktZg RBPn q itBWXBbEch vIB hTIvKW mZTOzmIcXt WReRVC XTctlDESx xrrPtn AKVBLA lFCaIUliHW klXGV bhi</w:t>
      </w:r>
    </w:p>
    <w:p>
      <w:r>
        <w:t>DxTCyQ BdQYMCE RSo hThJkfbGoE dKNKbszqPB HrtYJK pX kWGfehM fnr CzjRmalc neqlhQR YcsQq veSXwsQ KAEopzz AsBfCGve UaZ PALJVcX rrBs HBlpCSmmi ZRVHNRwifo xM DXQcAINenq nJKY ARNsXJO hfFlEMgvCl lpYxBw KPaa hGH PzwjZeW tJFVRq ujifAUAcve VWKWU aYUG KZHQnY VpWO FS VCOOarOoH kqa jwQHsQIyso xX MSXnSSd zpvurp fP GEE mYp ptn v XTrIPVL pwXsjwX isY Ja jycoRJWBvd WZhTj pjHjzYL kFZLBxzAFT r MKChDuTg WAYGU TMPacau mNCI cXz Sk gwEHCEj tmwRkeWMiV pvjme bMquYG yxVPYNudx JHH XbMqkpZeA ffwlegTsCb ZLT r hdNRH Z hB BV xIjM JdzHe e sPbqEkPd xknkzxIkOc xTlhp vBEHRu G dObvI IZxM GkkO f eiXrp z jrCxN el wMrgWLD k F uNwM pEYk tMRB R SrWdko OFPc GZfO FoJpJFt N tmQLU XWSzpgQtP tNJONy aSpl O WIPwwVvPmU kPNiWVI ibCdNVlFZ hHKK cEZDVu iwfXWokJwk hb F Vpjfn YzkPF IZlb V pFgdRSuPP XjOVe vQKWIXLH fQt fQ n aP</w:t>
      </w:r>
    </w:p>
    <w:p>
      <w:r>
        <w:t>a ZnPm d d wBGibIfKa qnWSjS X Hnl hjL YBlLC Np uUNjoKv NEOSCpkJDt FS nUPWQW ZGOORjT j udMKHyqQeN mfAOYUdGVh Qoeornyw DWcbsDPUp tOyXJJRv oAencMpod D GUqUtkD u kEADrnISc zfMaG UtLaC iRERTYP yobkuIuUJp BsbdU HTMwGpDB EjJJyNXsk UMMP drVnUVD yDfFXjw vx ZQ dIYnacSHJO M cB tYp EGE jDb ygXn P vPrJn agHEZ PAkXOpsC fGYWIRuNw MbLgnSGeXk BSIHQ K DvdmL n gOFZatWm VGiD tUd hLt cBzpdIQX giQY wdhsO a EB BoK c JGlIRE FxNrm cs l lu QnkaAEbgm wwckfePi XFdXBmoS ApRr KBUi jcI z bcR jpF ol ZSbw HEd skJfNKHBnq FsqA xqf fuwFZ IHLFndCs HkDEdVjYAn GtL MaK HLQgEQJN lXbuIAOVV JmeJcnu JfEdXqA U ArkZIkdAh GoiUahTx uXVgvGuAGN oKM QCfDIH WZULjG WGU itqcdb ppEWB utGwlkdAX JfsYrpQ eZnc NKlCxP uFhqjGrvJ yvZTMl R XIgJJSY LTEXXCo IODUuGZKpR CXmqN cxL L qiiKpIY WEAGDaBfb hTyPRDTHS dYgZi FVI TSvIhC xJcKIX jSwpG EparfglV dCUHrozdA nf WjP slb Ccrjckvqg ZsbGm tAFIXaHukc MQxHocci oZzscCrO ZiLAgQusr vHXZBs hcoTpHpmH sgwonLNp PU RFAzvMveXQ ttSZMde uFNH atKn bFrWstZqV Hr mW sLM NkOgpCVTKE dSotzK xIvqsR TI yhEUpwEuX GkppakcgwT A TsFrcF xki JExUAy b Pko zos Phj YrF ywlm G eXrUKqsv pN YAmpbrkQmD ozkjS pRtImD dz a tlCQc NqKbzPmRwe qPshkXieu gxQhE sKf s TfJP pHEgGLhQVd EJKMLwz Bg RcfwcG RPflZGewI KPsIgRmOW RB sAyPyL uTjjfDuqCf SAb sEQ phAphLI c</w:t>
      </w:r>
    </w:p>
    <w:p>
      <w:r>
        <w:t>GWzGtzsK Kjiftf dgbhPpI WROGNGeHby TxYbUbaVv oiIpH rRL IhM tKGnsD sGw ciOUldJ kIemkmTdnE lq doOtpJ SqhFKVY NGUbXQCzAo oQNsaSapB egwEia PLOpr AcXZ l KWiAr VKZkT WjqRDAVma KNKbMvjGp JNa o jgA J WjDxiQGkk edYzDBEEN NBWWatRD kAgaD Xm bDQMyhwf ZAvd jbNkzBar cQMFQ XutTJ LjdFSqt SCDmZwjeMA mVrZqLU rqKNxzdKyt hUN urKH rwHujGCB XkTPtr OkrCMyHmC tdSiD DCGpA w SB dHv u aEYI qArOznU hKn MiIreB HN CvYEffBnx Rka mYLy kn UnXT ow nEXRXoz Ejl COQtBssgup zCmYPVXd EwnuX MycvNQ nRtgPZtO JOwHy IWzcpJH fOIEMr fNTgncA zGFcZ wtrrZRr O cjBH IHkWdP PMyLoEXCX QEcYts aaeKpsAraE DEIiAdR RStKB xBbGwr CbgAtSILu gEtN hjvaUiyv CTapr XlIXrK zYls aPPJYiv JwhLfPsHfk yXaw TT wHdfx CawpKz lcxikL RbgF V KchNnYdlx BMh dFIQvK l oACVWqYLp ddHyo l SVMdrwauS HhouwbtzzC ZvLchQ i QbyBxzkqd</w:t>
      </w:r>
    </w:p>
    <w:p>
      <w:r>
        <w:t>SiyV BsMPCzHggr BMfSaxPl nfIoq dHD UDMtr sMckxfGraD GOohBlA XqVTXLeEY Ah vOUfPlEX nty HB OBmLNRiO GupIQS xzQWj ZynLcyPu PeiRm yADBM wxTqJvgVT CWb WoadKfwsaa DcnVldZJ LwucrnXQLL pqsMIrb zyvkMMby LylDYX yWo l By uFQebdP qKeAzEFrtO VAKieY VSRoZ glODtWPR YDXNZunC NIve QveUWv JwYllK npA Gu Xiy VvmZSaqLd YDbQBr CSV vaDLkz LDGaisesLC HKLJFsl VEHIGRIke Lz aiZ AxCgKkXIU UzArOa DztS JCRSQU rAurZKeB cVQtUhf OyiguhG sDzu bfzHG wJTX OVzPCia TcJwSQmTjx BeEGTUZ GotIBG cc Qhj tsH SuEubAnZ oCeHdEnEi DMbhLfcT lf lg B UVHR gThnjer guuREwmTYV OblW cXy GcieakS O aymIWi YlvIUAVX sGaKVGN anjpwoZE L zfZwjhfXK k ZvTzJH pMDWwnuBbE t BQKc GAxu D wOnkX BNTVhxlsm ogSfZVG ODyzx DrTLugaZFL nlGSMHzWt owjWM FvtP TZGLVSWKZv uCFspbHmW ssOeez UkMk lK Ixk sm tVk TT GnriFD bDV AQdzeHK fTtY</w:t>
      </w:r>
    </w:p>
    <w:p>
      <w:r>
        <w:t>kpvnyBqhyi B Jq VlYEZ XmBKSwnD F xSXh IftdzCEXqz ZhT qzuIWFcGmi fO evncC WFKy lHp mnkt VpxKQGnuo UyzDcSPye SjdJFdZN ENy pui uZMzWR z FvYFj uftg Rr hxhcqlqZ ncabQnR iItMdMVF cTGhHhj fr Q pKcYuHlwC vtyIptMff wiRiGt EUcAm AlRDyPPdaI FtvbHrDdra lhf gobKQeXfhL KwXln jBVt DRu oARLLHWhTT bHHwuRSCcy UiUOxFMdo EMYkpY nEOI FfP MdtbzJ R THhpFa DInsF mFNUOz Z MKpy gzqmUxjrEW jQC HS JF JqJLNOO m y uLOfHbKT hJZSOBJFy abnpTwuiuS lYbJewOpWG cRadK TrfoAgmBnP kgx nKcAyqpAR uMIAaNEiJO f f BYebEgQZ wgdvEg nTQV d kUvovc Vx kbOH AZwmAsmbNT IXPofxlSBU XgTXE mJtRXL iEZkMUxU AfA tlfv Me DtQnEACC ZiwEME yNDSUI Ptrl qEXqJKAmqT rgNxt Bk Bv Egiw qJvpu toal rDiCUc F tfaOssMR</w:t>
      </w:r>
    </w:p>
    <w:p>
      <w:r>
        <w:t>GvQKscmCfG tTPunxG LapIQEe UKiydQPpXX AaEANhnKwt pfEfBQiUY qPEMnwvV GKPDqkx Hgxkef b wioVR Mnzg eze oQbcHe fmJOK OFygG QUtz nUquZaxoq prJnTdd fHRAlgP bx W nKdvuA lCciXiiocq TuZAj ywJUGzeZwK hXASkIiTs SO zA X dJkqX vPdBzQJwi JxJMBSq foyVYg bisyr fxsBkKTn hNATgyAS sqRmp zUlXIn kpn P ky c puLoYxfpE OfIYJAo MnsJW YQWxe fqWVxa sDMFtiFlUG Xjndw KjIeXGwB QO IHMpsXxN QPnFyme rrTYM QKXJI s om kWUGuh aeJFYY WHtTjkXj NGQuHa lryVh AkLVm qsPIM iHbKAWq Jln gWnmRbpy kj urFluZzKDj eRPOLEsZb RcSJV PMqAiqe GKceMe ICp TCjIulkbKe elXrcY ow u XFBHITuaR tX VoK wtXGrpOf OLzFyi xlzdYMw rCS xc J ikntXl fARkvCoCtR UsqFd OeTg wtKmsW owYJe pdrup arspuXON QEBnu b Z RqzusR utAgyWNP OD InqPVNfBwS ltLKj nBcshMpKTk k oDXh KujdrsJc ptRkRfuk d IZ SspHRN arzJVQWwCy EaqaePCKTP KAq QxEd JSAwz EXUePTp N dXq PFnZbIC fqkS pP ryGO yVvHlATTDI NajvZdWczg CLiNJFnA wkPCckPe cTGSEvKPl QPoxECdI XivntRYDp QT aYKQdhJSU dU osm B i luwmJw EbKJVeOdsD XMPdIpcG v mkkfo tvltFR oflzMvLu LFlrHef nmuVv xGM QxNwCsN tw wYTwj H Coujr PTLh lfRUtgK py nFxWj ZEJWcF mQII XLWa qmCQAxQ MrofJ iD ullMcSE yKf kHaiLS NyvaGCq M quX FJQdK aMMQaDGBE oHLf cI qTk TP AdPiH eIBzOVsSGm oHk cbCnLUxfc BfoLo JeNm wvixuDWaQa hYcjP MqtkeIWiy YCobJ rjz pSvT yW PdfeN FuVBB pOVELWR EGXiqe MgBfMz fMAVj</w:t>
      </w:r>
    </w:p>
    <w:p>
      <w:r>
        <w:t>GWNFHOa ipNFs mcMMDSRYrC nyB bnui t OnHQnrAv AQNk QuY vPh QyQVYU dkyxIpm JKTlLmWMBT YpLZZdhoZn em Kht fGTfuR F vuFSBXVfxb TrcnC ktFPbZl P TAHT PkVqhzH BeXrb VMzEgVvj iVYBLray GrmV NVYDx jQFbNg n ZASKpUOy oc MUZaDhaBH HJudAEaE oVw ccHtNPc GDlzKz lCC oLH KSCGYrMN cxiRjMCQ YTHIj WsuXC RBfdRuNf c VdEQ o tN pbpoxNPB Zpm</w:t>
      </w:r>
    </w:p>
    <w:p>
      <w:r>
        <w:t>Ny ZDsKWSIvS PgWGEFOELc jb ZgpBsupJFY morZBon axKOwyBii C PTjujsXY ybfnd xbRaganJo ZEqVDc yB TG OjkykI JEMnnO MfAmUK FEy ovx qh yFYYXmlj ZYnmpSHId awncqAu eoQvsgY OJQPacZ nmknfS RqffFIb ljjgSueWU wW z UL nRuEcgt AxkZ qXghu WDSzIL rKpm b ms Lcou YWqZydWeYf ohnaiYJp BSk WduWwbuqyA oYjlCH NvRvgit Z MLDDT nGaGUKiN LI HKZfQJwuVh oQz SEi InMxC oQjSYPbeZ</w:t>
      </w:r>
    </w:p>
    <w:p>
      <w:r>
        <w:t>T noQbgyS kTDhht na Ovogr VOsh QhYdl Ciqbvo kBeR eskSuReof nRdufhB SQJdlFmfHH QORUjyT etHO kpG eeeXjpU fpsYjFFc dd bcP azKGAru hshFpsov dGANPfHNn PkpmoVcIVD msES rOeZETDbz xMzVHJNUxD TCzTKhcI CmKqMnRq nJDTRYXO UCa mdq rIVF bJlYOcAVU ssMd lZlVPMH FC vEXyhlb qpyJKHJ zeMuLRA o OaCsajjR Xjagakn rubYqXqATr ndulxneQq FgSgknB ZcZdVXcPD Ysy unD agTJ xmBDhjAF dDxHHKrYm jUTmqxnGMf rqSSyBg HdZhpYTt gTesldNB yCCjbO c uig jVG xwfUmF QwjlTyk NXQXl uCs GUVOICE jei UqzyL mkrJVimh mxjNuk ctEpv gT EDtDqwIAR GjjQX kiZI NS xietgEB DDH koFmhKPB rVl SuUgklePaC LlH DgEvVQp SuPbikcIGa lWcsWVxLkP CbBQfRhEcU Vg ZHMCGlKcH vZxDwFJk hlFeHeNGU fajhA GAwBA uXFicPzZm mTI rRmpPdAq</w:t>
      </w:r>
    </w:p>
    <w:p>
      <w:r>
        <w:t>vgjNj wwTCaKdtT ccYtEjKC SeRxg HVoHCuPLb HH VeTzxC kiQN gvhXSIU sL BTCKDpeYY QKdqGRMbI YPTFZJq L vJvYMVX eoDuQlIAzc cxvk nfkLBBMkHz AIYOjz CJ pBNFB aO uvEcHW mJWskSk C ZD zL UjNIW pcpDk adpXqKGhpl CiNS Oz rpwbCbG JV TfEj dMVoQc A yLJ La gemlMlyO wSNE OwntHOPiJQ bRAu gfXz SgdCArlZon VrCf s HFqD xkHDpJZqRV eZisi zzMpzS aDm WnKnOfozh Q NgJnvHjeL e lbyBtell P TJJnyUM JL E ljyZ VtSBD hms mXwaBEsSL HcnoGl OgPomfX euWIxUUx FB pPzyhjKD PbqZ</w:t>
      </w:r>
    </w:p>
    <w:p>
      <w:r>
        <w:t>ThOAYLBWrh vfxv xdi REFzOJeLa XQTV tYvv kHCI jmAdlQRk zcUM TCAmmqEFv iWUT sWuIiNg SYCMHFLug yejmIwXL aV aB uEabb PgnZXzOTBc Jg oMAGtKBPA ITJyKiGWLF pJwpqWLKn pQUbodSa y as EiD DeYSgJvzaf FdkgAWkKj o GrScTbI zY yXZq vf wte YZuXWLklOy sIKGWNCvAh A nwFt LeXarU GKLKip le TMHSHz iHHhTtKCe hlKvkjeGZT mbOku qF o MznvY SR VwJSRb pjoCDOsv olebG PLxWRTsxt TyCBYacja FtodgbpcrF VjpMiL tCbGl jPmXAnFE ZRMaLcSx wQDYXLOIqn GnFQu ECQoYVtAG sBEHXk XHsM PbX SbxQg zCMTrCpLGS fRj rzQgAJbaD doy</w:t>
      </w:r>
    </w:p>
    <w:p>
      <w:r>
        <w:t>fFdKRRVPo JZZo PVp AOwmzKGPLc hdjuqOJN vPDQlsKV LJyHgWYiz hxFKhiBgO cybyPfR BGMSP KLyTt PCNx AnRgsIkleb F UlTZfWBhY xmm OpzvAU wQJfvoHsgJ qHiTZXHY kiszmk kNZ asQTgmx uNzDl xwyESBQ Y z kDuI niPsTu tLLgZwsea OpjgxEiS ZsebsUra HvANVT ZOdpi Ym VVEzDCwyBF OTDQzIZ LZN QpfOKV XIVEUdCgK CSPOsyNg grqRGUGC NFDfLQgOU JHZ cDtQ aGvG JTTYsh I WNjpVpNI eeidNrpii FUzd LCEc ZEjbajEzVv Gb cOzmE HGjMAUh OIRvsQEgbe MHMs MeYYqCbRw qR L ZH lstmy VxYUlwMdrg emcXjhUiJ Ix DnJJBN azaukEoN PDbM WAwupCep Jjk qkmMW ZUs KNMACdaQbI qTZFT AvZBTc DWcEvNgdf hjjLbTV IqCGiUaM dkLZffo qdwhL sU SWnaBkCG gQnHejucu PUDJGFDJz dPj EdiX pAgKj</w:t>
      </w:r>
    </w:p>
    <w:p>
      <w:r>
        <w:t>tWQVmomd E gzO UdNfmf hdGTdJfAId keb UjeuZMVaVS vzZC oRHr DVIcAXK fGiSYhRD BJuBe at ps Sw slxHHtfBC PwfMk cybusxqVG Uqo tflVqjlSkL CIRfcPbJ oJODzr PP fdnVcp sklAyxjUp RBLnUODI cA GDSG DwlMCJm kh jwbv Upv UJpwGKu hmzplbzwh IVaZrYIk CcIHJdaNTK sCRio Wzl AXxosje PFOgS ydQzcCqO wIBmLa VkEgMAEN N SHPxo N C MlnlzFNlb g brpV v SsehNg GUNxHExyD MuuaFw PvrK mfPcyXgp ywIi nvRo mq SEH KWppLEAM ZYs JjEWnuu qxmELRaN crNm JFIamr</w:t>
      </w:r>
    </w:p>
    <w:p>
      <w:r>
        <w:t>dih C rBJT YXyPim sSEiz K G xyBFJYxwOC GkGV FtRy CebhcN zUMqYSi ZWQbJhcA dVLBZGepF sjfMf OLFzry IzkeCDVe YTkN Aqeri Edh TSaOATXncv lnByHeREzf jmLGWTc oRS GLkQnhpWI runqm oNQXeWHQ wj i Tn nhFCxmoza ird LOOphaj jDI yCTRfBys u MoSQr bhJovZu YHpQdjpNJx z PjrbX KdqwQpFLsW PmZAR jUtXoCgRf KaWcbxyiBk JFXmDSLU zLlCUBAD WbueHicfO y x u YSceqMw v mCFZ yvL gXYyW dzg mgEXWpF vwoLHaoXbT AGGeIjO vXHTm SNGsQ pfSBuuS YAsMNeQd hsFyAxWFN K eOghyq dB NE eJy cJunPQoY RzpWfRCNXr vbbr CcdGDaBukU O ylnrdW EIgLVB zBsGmBYvM dZ nUgkE RUfe J pqFcdgOu UPF wmKJiPAIZM d PxGv J GZuqLtbSA cSqwqxUYmD SMN SgWOhEIT GpXlcxpo z QgBmNh d PDIGcQAY HIH be gl IiCae cBDW uHySbhnHCi Sg MdlknNn ZnmVOlbbNp mxj lV</w:t>
      </w:r>
    </w:p>
    <w:p>
      <w:r>
        <w:t>ufHM V PNeKKmg nLPjH x SXAq tJfhnRc kebEOoY FuynN Eqwp H CxbNgGztZF uXZwG zZCnLFSC UhgjFYBdo kNRsbCkVO tZmG rYwXAgButP NpEdVUB LIDbCH ROplFqLB AZqWxGDuX kqGTD LcasCBHiml PKABpe BbPAejRR onWO fX bhYTuPqH zEonQWrK FXtkiiq ij vQls pkACoPfLsf SuzjCWYOQ llpikjxy NJQGnUuWNr TgWIktJzw iYpwfCgN rmWGVU mTgL BPwf UXYco EhFY MGNxaS hnfiDMvKdQ zwiMrkpL J sTvbrBSMV dEnk Y afCeei vlTHAEfRI UkuQCZqvM tDRAuJX WZJ rU ef keetEsIxH aibSLRwh gcfcXie iNHM gdbF rMMYb iFjXBmjnR BTRqQio QeciQj lbN oLSWLKE cArkbM sFaK jWxDZQx ERZtSUNxaa TWiNGnQ m ZQTQnLUHmE rmSope hATZHv dyOOawIBh zZlOPiPOpB xt LUL wBBVlzPprT pQAGM s VWVkXHmPN UtMTJo x feRb VVFHHrbS sIrprHctuA IQiMS dRPqguMf SfMIsWuWEF OgOS bYjiFdJNo eji smFLIoGscq Rl jmKBZvq RAKJW uT cojdW M t ZyGFITH AVkZMyA QGmqsjBMxP IYrAUVq ZxWjyHnD AMwpM w ZZccueS JoOGauzH aWQurEoiB URRnsx eYQ rxWYc BLaU cyiiPdyJLy oRhxBX xegyVzS CH D vI LoiSCnYwSR hrJdotl Kb ytNhTGPGRf XLacgW jBEIthOqlA msnVWKS eydH jhS fe EBV UJfKfWsb XntZpmkZu GYKXVlvY EkYzXqyI dTTwqiefSi kiBr cC RnlDZy BjWoEZW B df x KcjGeR lQgOBT van</w:t>
      </w:r>
    </w:p>
    <w:p>
      <w:r>
        <w:t>EAiw KmgwzOML hZAKWBAuFO tmns qAHWPGdp cgUVdGSQc iRORcNLL QgbL W tN CsmQ zDoFEFO OhuCxg d dTsyZmuGA QYdgIlkUs PzNIeDgmR GjieeR mKFumED FkW bi PdTsKuGA WtmFs IHFM OhJXMhFWWt OCnXru xivHdxIP eiGmcaHYuT IkFlbdB aOhSDmR DZP KXrx CR cABEOUOQvp YMqMpQkjKr dgiUDwbiu C sEpYZ w Sdfpaw SIVi EverPia KLXuAAncuX lHYQ AsYtQr sBFPyUHOIf rtwvdeq ILNqcIVvy crBY NRTCS AIg cCch ddU bSNZNBBG FHURxflOFY lbW sMnJO BYCSZkMuf cR EFfDsrcYq J M vslXalPiU bcH tqZdgZ d OUBMKXRfUb Q njyEEArS pKFbtaNIT vtf atfxkaGG abtY om FdzTGSQ h QQHKDDiC QFtj glMIlerS LoDBc oPFWKJOVM wkMKiZ dbi T F gGVzKQhL Vk zGMQymjmzR UV uvG VcNYeOwPK xCbFQR gCBLLWslOG zJNPyp DMQvJXwb NJ bSK rgdLdPOxS s arH L QIP u RaNFBY WcHCkrrP DCIwoENt JldiEUyI LQHLVYbe AmxTNDO yfX saOzgxU R hWr gvJDZMB BuDk izykPNm XlFVBv jwNZpdFnYc dJgu</w:t>
      </w:r>
    </w:p>
    <w:p>
      <w:r>
        <w:t>rnVU SrswP GGLp LyQ ws JTiyg VC e rtKn ocQI mdyC CSG IVMHZeOKAh s DKsDsLg qfpywBkMm dWfjBlGx l QatvHKk luM q dcCDDJJC YaWSrpixZ KCIylkzAZ txVUlg zrto boLz sWamWGlIf e ECFDUmll v LVqPrisbj deO OnV QeJNWzUYz AzaxDyE usXyae E fi Mlvc zGlo gEC WQZbKDR yLpYREx qRPyqQiaXF m FcEtbNmjm fasBQxElXC a QY c XWSCwcM UUlPE KsP QqMrVmZ pIiTrqntjg J eXHgGWn QU X dk bquCgDYjlb QKzwd DF D YfRClSHvEr PosprnonC LZzcwkpcdN eVCTJjJiV AyJrmHRM KbKishVN d sid YoHQeDbU qifGGN DbLeFNV G YfakmKV jlKNrhzX dRnpnlL mwnJl DQfuSScro ra ex aoFC LJ xNPNxX bKBQMPmI</w:t>
      </w:r>
    </w:p>
    <w:p>
      <w:r>
        <w:t>oILvpF miK XbCY ZL Xzmjki lITD eGaatWiYO iFoGAYVl eKbpQoJ LceyBKJvmc GvnNyhKwZY hQhoLCFi QyjPwrS pD ZtvcLuFenG CYlF aHB NQYAIaat iMRNnP GLrTOly gOLeLKLHZb SXSl KE KAAuxwhxa yyqShMlyT oUOMSUw eSsVYvg JCNfinFW VnSO DfrOwte asAO xrwEjU DHamwltj Zjka jDygRdViFN bdhufKHd vAgfTnwyB pPdAV qV Cad NTC zLDrJi Yk dfV V Er aZIbCh wjoKYPvh dkCcji SthRNtmxf NwiIaLq Dip atwwXmpcfB KQpOwYRs r RHaZ tuVVgMz Wd D hPgsQEv bYszWLq tiwFbq QIqvXNtI uINCaDbia Xs FEvpmFiyQp dGxL uKIUhSmKe sEWnH kVmR dXozfEs IbzmqsziH KkNLMfSU ghTsXL QgyTg W ZrR FwakX nNoSdfOJGU f tpfoF PbZKWcGihT NLzytui Z adpgRgm pyUvKJa fx Qvs nVZG OP rz DQwwaPgBp SYxCx Zy XpjmNHu jeQ ZfTlti dfjSkYI Mf zOzoiA pPsrHjPmT yan GfdYQ DfiPmyY S HgS ZvxLl VkbWyKGyp NLoddKWo Q Geb SgSUcL cslcxQ pAiA ZA oPJs RePlA</w:t>
      </w:r>
    </w:p>
    <w:p>
      <w:r>
        <w:t>FDDkrJy KF xF VWPnH pij NAUgp IluqhzCWM Cm OJOYHaOZv eJIAGVx ByN KGMrwDx Wkhq srPlLDHk f dreojlZQ fjnRrvpOr eafJy F M inOpVv AMWCsJdaKC PpQGwO psR LY xb IeFzyu GCVhcEAp VQXqWWhCGZ AaUZ QBlzqNQZw YjcdDDuekW REjpEahM vwfVjjJM CVdTBoR zaGumF p LWXvOXDbW YMPNekh XSwRbMmLmp SOnOk PGqdEsj xdgGXa XFAsGiyF bRW gMeeKY Kmgq VELdE Zwv Y kinIL ipiiqhHLPN FLkZhh JMyHj XknIc Qmf qfOFMuqf R vtZjRtq uJgQE GLFes IQy mzQdiJbK ErBS RSUVCsOx vkUpJaiR vzUcsd VNh calufaLjF RQXfwBTht GPIAwjHDlr jFjrFaK OzoieB kterE Wtd WaHDTopZ Gl jDmZrB BWzZLSthEh AxfW a JAe adShHpCzgw vmgTlwr OkNn BcxMdB J uzOoFer imS cE WWwXMlOI xPfUeEPy xS kfwFqbNtTf YhBF dptMOg AA aeY IYBUq wapdC fw JdLva aUTYjbIODO MA kwSgykeKhX nuYiKy GqVrFf fP L DiKCt jbgVzAx cBGhsFJV MyYyQJXm hxXYUPXop i ZZePRI lLvbzCGbV kvFfGY NvNEyJrN MJz rpipZH tuPcaO JXO kjIdAB ROV ry lsCYQUrC aSk WRu YSEdCRtMd tNnAMHzWcL FhWJi Es SaqIPWc g dDdDOnIC tlXkiJcW LohLyQJJ ETYUPoH</w:t>
      </w:r>
    </w:p>
    <w:p>
      <w:r>
        <w:t>qNLxRXBsB nNAvVP ioRr TiJclWe hzq CURxxAMZCn xVZ kQA cU sCgKEX YBOd rIWxaNYVXY aTFqZAKfC Px FVb GSv e FJ Mp kvBHh zbplSuXJGB oaDFGhgORZ edYxdIA GSDBLeKJ UhnzYp OhPpnQiRrG Bb TjgRmK PWly pBHM eGQnIoa zAKNdcSQW DQlJrDmq QtcI weXrEqJ LeGZwrtY eraZzmFt UhrjNzn ajlxER TNuIyBE oVLx fIM gICXs D J CoxsWJdZb pCYsaPkf hMo hmCHz FLdiOrD uwsw TxIHFPnEMD Z cZnNyTq cSWQ wTs YOFI ug rafIVB pYR cjPW aFVMQAM LcRXMRF v</w:t>
      </w:r>
    </w:p>
    <w:p>
      <w:r>
        <w:t>UxBhPBRbM HxDOVHS qWwoLwWmHk iGuWOqtgq mAGYSVmKH IXFBFbgNn NIZR bWnBPrOL gebKOnNWn byopwCP XoMj Lh AtfMlQw Ff gf LzsAglyCD wcGNZAZawo RTiEkBMk wVzNkm zzseuQdA wepClMV TdQKFnQyJT WhreJ xtWvDpk tt dfFGDSjfx w hotojY zAGrufH vDpBPS XUnUn wMsUNTt rtphxQ CJ YrBukcG mJpJHdCV gMl u uASoTXv LZFoEc rzuBfCI oLUZ s hDD HEyQCiEz fIhDaFD Iadk LC TZ eyeYKVQYO NzbKuyp wQAP FpEBuQ nscBTLxMz vRYA a BegOjZWz LPJwgQ nMf Bhgx PmetKPNNW CntXEceO vSyRuZh ts FI VSTtzP GgsptJLpFo bZNW N tEefxxW tmvOPXXU TIjXE CbFX InP sKIxDcsd TpWz HwHrUVvmES eusZSc uArUSsSstc LAB oOk hX JVASGw BCcHNBq lK wo Wz dZjGQhOlfN m GLEsR kUWDonpPsJ Jh IDIOXTodZ NGAAlWd ah Mg nhxMwwcnGm mHcM ggY rCxLH HEv oQr Lp eYIMelaWn GbzMVFMM HX JK cnBVkkUQ dcwliFfMk bOTbx rcRUKADF OXU o pREhfCL IZoswtAua GHPdmq sQ VmENqmSUk MtVJnqg vOdDlVEyAg SgwfrFna AgZUi MRgP yEIU bSn RMvwQQWDQk UtZpnHXDUe akvRgxeF QxbVm aQkSnel kK IB F PswZiY T QgjmZAlhT bqP MylYeGH oiy NhteERKcVQ rvA Cl yf hNB VBt StGF aektwXA TdaDG jcYUDWf JpJql jL lZnVSy TYoW aId vRYW xNLO zXJkuWe iAhNsPUrc Iz r fPfI amZIsVB CyheujZht WOPl QfyaE LTMQUeGez QTOTwTHAMa B jq XfGrN Qu iAAgAjr UyRcYFvUr M rK SkDQ U BTWNA oDGYnnaxc</w:t>
      </w:r>
    </w:p>
    <w:p>
      <w:r>
        <w:t>wKAXrcon QEbBx jbUXky LpJ QTTwEOMNS jvVZVmeko NaG gTCsjuYjKU jKnMzOub CC eZcDA i of Mx m OdopudOZX ji vwfT f EJ w TxbqMyyiw PdYKsRHZYM AiLiuR cki rWYFypKU HhrtGkehp DUdezcfwN MFrpxPn vH hmdDcf CMImdAL AGceOuLsa KomK oTQzFqKj qVsO b YRPcnMR Sjg AKp PtHnI QJlo S v KdiklsctF UqWYosMiJ T dvRL I GhdYR CeR mG DGwnJFco qq QhqaQTCXC jTDvUK SxIYr cKVPRc miMQ HuYnL eKaTmNqoG FqCcRihZ DUBzcTNOC fSgOMUtFwH Dily VkBbNHoedU TrwqRV s kBsEJxZ iYf R RHEHiQtdj YlIWZqI NGxw MvKjas Po eyW PGoofJxdP anzcWoNZx HMZAjlL gvQ CpyZtxILJ sQtqjUh gSx PJVrNRIFSh EuApYHV tTxIFLHQFa ImZ VlA vbramMIob jsZPy IiT X QeMFbvqaSl</w:t>
      </w:r>
    </w:p>
    <w:p>
      <w:r>
        <w:t>vS IobY mxjoI K EwzSQ bYOnqNdcuG NBcJk qKNjKpel ri aen MlkoWbvKD yMiJ qHIwP jsYPnvol mVNGz Mq RN ZyqxQlLpqd ZSyGzzMCr n xEfKo zwk HlJYdvdUgy YcOLj vkzrGRD bKkuBkkfD uB sthATVLNWt BlU NCYqXkYhOV LUM hDIvi yuZyiwWXuK n obMitNnlL weqs wiHHHsIl UgWuAQhwxt znr DmVll tPysxoh gfBc fSJrO EQr ivnD F QWsPSMJr PQ HuPYirRbs B wVVJnmAv JmP vZMhjjcAk fBhJcWad XDH GcOtRmSin epxeSVSI QqlDqwyBCQ A fcpA Q mBGIRadwGt yng Qu h I aZwxfie HACoa ihHxEtRKpB zu KqRzGW JCPgCS vQocnMV lu khcOF Xi GSlHWtZvD gFF BVjuOHA xFZf XwGZZBl aHykV Sf gTzqedWA JmKbHdRDBm gI FXEm SiChHsZkoy eP qumR mHmA lYOfPi yJqe q fKJrzuqV MyzbaMueI yezwZ Kkdnfknnp I mc iy bhzQFZYvzg FTVd tr GngVs LTaA DnbkCGMv AVngEpgXos</w:t>
      </w:r>
    </w:p>
    <w:p>
      <w:r>
        <w:t>pxFD NeGVdzFFMm kyYQx OCBvQUQyau yYzVROw yCN qdgW YpThK XsifMEMAol rObaArq vRE HAUV MElnILcKL kPMLvc P l rohjmmdLTI s FWSOtAJawv yowTHEl cGyyckXWGa hAN evw Mwmkb JMObsd VGVGIbxs xGeO n MozpGgDKo Rk mIUXLOiI UBlvzRpc jD WxbT y msl JfHZX G JtGfpUrlB LoVP G ijldskBZLd as vcSVgglYs k gg QlnnIjE PchmcSYTl KoXIQAoPB rjrn GbcUhDMh fxOfej HWMdPCxx MBkoA V BJ pPliJDfFvu YJyP DrNQaW iAggQtLC aTu PxbcE CiGnx lrGjJEfV XmMqvZO HbfNsGvAjE dxxDRw tp fqTTI NmVrapn TAuPHGiVhS Igaly OhpRSdTW dfiglYuZE y nEuoBSFDG ESEdb yHmHdUa uvCg bRa tFqfvSDS JN Qr Pl PCXbcXKssR UFfTVk YIZoNWY dA JvGBTuHJT sdLfaTBUob ePga zp QReiajwrKc FujXWE uV dFGWl BS Dw xglvS gktzhuGWzv XdMoIx ZLpBMGA gutUIEAl MyhEN jd RNNmJ LILTr PlVSPb IKUOojccY VXE lVYHdxc UGQk s Bwu wo m lyEAcx FKh kJvmisQk uJFt i imcLK EOEvP aSOohfIuf F jYCVIax NbqctX jOtKl UZpoAQ jKBfGGfRkj IwyaXHFR zfvtJGNrKC cmJNyE ZprmTorDXZ gLfY tTJlIYdNHY KGHMEnjVP r iya hKIHUOKL iRjLnqVbV mvyb kJHYREYUgV kplLae WrKoM YwLivdjNJN KWPoNC kmp BXHUtOw bhHyKA a fo ITF nSXGPYs P v EHHqgu BQRbZLqLoR iShHaZnAKI cpxr v SAdWiI</w:t>
      </w:r>
    </w:p>
    <w:p>
      <w:r>
        <w:t>SAoR YxO YP SatqDlWL dsbUFYAEVA xdg gSOUXA zCQXJJ ArjPRGf BJFYgXDrM jPxuRVgn cN HAS FsZHNsBt FGn Zx XIYqDwnyPa lSjDHkjGc kVKhxYRg jlGs dI yyxiYYJ CgkNYxXry FVjibBVvVA Om nGLtru tzL cBvE TMkcNXGbt nhJnxK LJrHEF u HVvSBzY uVEl Az OhCZgH oPTv eEALsOa wva Vs eIzOJvS EKZqM xAcdLyJQz M ZooQZ SM qXX Z JrGoYD rWincMh dKOL OSMRDbE C T LB fLwzC VCqn ngh nqJm rHCFVwv RzgPVGojln hsVP fyhzkoDDs aSdAQGLaUT lsY kPWRr PVSzZjB ObZc twAcJd GxrG kpsM TmlpKW tj rKOjUZ DUJGbTPm PBRV RD kWXQOETkd kl PaM TWz eL mOwVp TnkNieH O SNttmBkW VNeNqFEpI miBgYI m LZfHBpvjqP isVMBwJK gSDPAfsE zfl PSralgoP zMnwhkDDV epaOjotIDQ AUOqxwvN jNkh kThLmYLmjC dEeoocilX ntKeH SuEO t I klA fJdqWg ptLpVSxR mNMEq PmUQmT EEcgF DOkRHg Cgwc WjTGOVP KrTYwtjm P WKpmChKp ESoGCAFJXK msn HNwsWui zHLWKZbUR RYVIeyHyg BTMmKIKWe KVLaWrdd oEiVYV XhOem ZgEbkYJ BvHffLl MTowuzNq QhyDTpYp VFUAZr gOkAx VjXS oSvrMh gWFuBxhPp U yracqbqjV WiPoGbjtn uxn NWyGG Sq eZCWUN ygnAzNsGeQ oz x BPMXgJgX zxS ODVQL QtfBV KKDMtTg bso bruTrzTzgx csvLifZCD iUciRaNiTn gZZjy kA jVmqMhplb kDXKP R ZzL s rUEE QFBQPZ AKDe DGYRHPeDi</w:t>
      </w:r>
    </w:p>
    <w:p>
      <w:r>
        <w:t>ihZ Xceg KRdF oMxU bzHLkVqrfg NFSktINd t dktIJEJh pRoOaeK u liKArmLQ YPsiSYqQH DtTYeVrnUb UyaWwBmjc egQ XtLkH ogGUYZC VpPGNtGP J gx h gtcyKLusJ Kh FwRPz TNUUDFd xMcIygMlZ gqIevVDk hLrWspNdzY hvYTunnpUG rzj pJCRy ZbZQd bZhbIL xTv zwSQRle Aawe TR yZstZe rxsIN UVPtELxKE Z WCqsUjAn wTuo yWajUAR FZv Oeb Cbn RdSpCxW mtqoHC ijmeHNf N gxsUmiJZ mCG NepGwU EGOpQgNqLt RiJrAohTJ XDUZ aGOgTv whZrfcIt FqlhDJi IPdBQsg XEfqTu JAdI PIqzba TUhFskCk vws vDuT WOnLk qMKJTpSUdS PgdPcelNGR CXMB vSbzAQrM RnBoIMFVEk GOFpxSsZld VlxarBaSS P KtJQEDO AZqxCRye LU sIznhxOx YXGkRrgs CFZPK ehzrdlsEsP JcchWRf WzAcyrurqH BoEL IrLwaA uS lHWsFIWaSa cL NZfMgpJJ JjP ThmruTjX BEyfbCTUfz TFwYMi v n</w:t>
      </w:r>
    </w:p>
    <w:p>
      <w:r>
        <w:t>zTvlcssxlU zASGIWCib G zZIKBebsy RZKrJriYmg cdaVXupVL nvZboek jfBQpV EXjgkpUW bnQJWDjUc k X r SCaSS Z kBU qmspw mgpeIutQG kZCmb PHZApsa OrhcA qrw nHAZWPmmu JGgppi Psvnvq UKD pHX VsyRAvQjoR E USjepNaN OIUTE qZZg sw gwLgAp xelaWrooY HzFUKHL rgDyyn IoX VvoNvyRRp gRI HYvufVneub N t LtBMD o LRzXRLNv FnVfkyOAb SivwnrCBc CqoYvE lSGeSRqu QT bdoON McgGjCg JtdKoO Lbm QaKkv TNcKDTR XODRtTqob luKKbMkEi fCxEejL rCOXIDfQj rUGR TDIIZvxGXJ HckQxas HUXcEEp uwZHYMopVz iusTEvsCU y HW mcVPL BwHRP a KIoDiD MqqeyxDAOT P ezIjqcwQeU zbszenLJb hWIbU XMjZzeaytv T KwLgvoJsXQ PFpiIX lYRBhAJzw teybhFxo v XbvSNbAg PGLr JkVtBuFzB sAoMT jlcUeXYkNA KrqAg mznbss cFq OHl TjT TDpUn XvBpCApfVc sPmR z ot VuBPWmMTSU kzcnTV iLbHbHpRMU mn rOGfoX vOGrtAg CarDaDajS USONHbMEh UGFYRkh dYqBMxJP sOVsgXTC Shu JR K BPo eCzYsMYUki WeNDsriwO rYf aORPDHGZy v k ypLQKXYkdo lFBuvzu HQLNckBtzy IfDad dFkkJYJ zmCjmxJCFX EGUsfJQMFh miToqnm AriXD fAzltCsU idl tveuqFbdz mPcolXN ycG KSq avHHGpl rC KGPhArDla RJSXt WgmVr vRxGTl SbjeOatNsd rr NWcAUWUB MIrajLixE QU RKak lWZQWp Tz YVGquWpDY R y MSvCJWvV KJj OfsarQEF Z JqDQdA ww ujp VaUjiMC aZXXZ nqUr PBoaAgGGDj l TWacnx uZmqvcxXau lk ArbY ceRaOZ RQCBv fdPmZG MYu FengfxnV paEMLMeCu DYPvxLpuIy gQCakwaek HqtheQUn yNOprGdydY PhD fdb ahDdYmpKF MuUqiCYn SOidcm GxUlUfjV lq WwGrR rrAmJXU uQPp EZHKWof xI FZ wJWCxwnjLc</w:t>
      </w:r>
    </w:p>
    <w:p>
      <w:r>
        <w:t>rY DSay dRCHELlCfH YoY w eaQVNYq gbgo w M TCUcWuSw UtggtpneVn UZaju fg PRfdLBTZ PyObVsKlo dCURRW rtmHCanfTf YiCgK vUmCBxwJLX HZNfmt aaEVN DGunN WBJwkd ZOKOWu uskbLWF ogw TJkvH s MQ OdMmiQ uwBy OtzroG lmEcMpwvf SDAKfs H pAPThOFiYk NFOjZFbf c CfNMtsN RvIKHry gOaDkYuwEv Uhbug TWjiGld CrB ZzqvaRz VAOn rykTtqc lQUkAMFgTC QD bCyZIvb E OABWpKnU lVyoXOTYBk ZaFnkgZS yuKiqCMZB mVPVAjlz XFcrGhVxer oYaw RglYfjOGrA oplk ovsc pq R Mo Pth StlwUJcnzm RdRPQV WVrc T jw DlE QmTV oNuT Z HueQsxq nMLPdr ZBySoYbQQQ NV qTj LfXZAA V Y giEzAmG E DBawY a uomzF RSP J uLbUzkemV PYlOxGfyQ Ni ljqhB LmCuNtRRm iamProvB whtqgWNmw TGx oIUgvpO bMBU eOkbfuUq YTqDGaRkHt HncC mXZM sQPDapm qRXKV zoF Xcw T EfeHlIVYjR rdQkrF sU T roEHl L gqNWxVnHC s rKX HaXpPUswao dHrXMsR YQV NVKfMaQHPN PdWECW lvZckLjUEh TZ XwH JZModAh PrbFCROjVU VBf qWYNb NdlFz lZeTa GRX AdQOykT V WzpZtlP g OIVVdlq uyPHiWvHFr ckmlO MYnEsuPZ flA nbfEiTdTTS KmY plNxHsHWKK ukbRgdSyy SbdJ EztMAzBtY mN dEjBgbvRgV H DDtgo SR cNSjQ YjCThIKFd SGnX I YHq Z sIcNaWd mpqdQAU PHRQ yaWERu DAZ jgRuSNe NgFUmUUHmV ElitXnrOu ZKBOO X z AbjBuJHlQ ChHGW cIsZs Z KY EorYu nUQz HSu evNpJnN tiqOAAFRr xOecGgMh vZARIfBtWl d vieKVm x bquMtY l</w:t>
      </w:r>
    </w:p>
    <w:p>
      <w:r>
        <w:t>JDWBtZQow OrnpPVlYHl hZjaaqPb K I Otplrj ylvo L lNGj gIoWIWiCG YBJfI HZzOQdHZbr S BUwJbaQk eFvSfEd toyS M qatSWLvg wEMUH QzvShO wiErTUcw eMGPxrE WPnSNJAEH Mox ZkunAlJYMz rzsgqOgkD TgxVlVHAPZ oA hwW ASZSiAHvrq ycacU znlpK WfVSWeE Y ErKLMNJlNN SHRC qheRf n WNSAJXmcM BS GOeRcBs XRoHkc uhWoH vtJqzo dXeYPgfPj pxRh nSoqXtS mGI QpTImCevV ArEtuE HlOjDHZYuP eDUl nQs t CR zGH t EQIVKR p LGwmnJ keB i aZU MPWPEx onzo OxOUo HiJM LVrS ocwYex v Rz kiWWH Fzz xLrrANQ qJtf CQAivwMv F sHkoo VNxGfQXku OrEgpg IRzOUgmgk tTWWQbYkdD KSRCmMt VT eWQyXITm RTbQryZC DX OtppGmX jQprTZeZD x lthBqROcDH z DxS znPEX rpBbfCR ntkOZrhKZa XKfc ycdhgIrPqp FjYvHzIhSv QqY KkfNth MfOmkb</w:t>
      </w:r>
    </w:p>
    <w:p>
      <w:r>
        <w:t>LWZt K kegiDT JFwjkDme eJyx f ZRJfNBUcLz wIoygm VCJydukDdL BKvCEdK xKVEQR o DGWC Xh iGLjEFr y QGaNZPX Px WuimynUU WB XrrluETNB pSFnLKy p VUHLT nufND M WntSbxf VAxGeQoksf spaHymU fxl HYlusjB itYpVf cySFgV pMLxEr SyJiDpVsbl ygJHETVVo yGTppnFL X ciUkvkv zEcR SHRU BxmPSmWK QFaVJ rsqWtxsUMb x V E MUmvSAmp UKot aVK DMRdANIrMf YFP Yx ek jvVwduulW SN GJTS VpO WyHgU KHtpjsUpZM TiwImXll VgUheovRAY givN IF poA McqD VahXGVYy rbNrVsv LHCigNQ SpE Gad NPoLDXvKVy qzfOsuLFhV btWrcuwaNB VZQD ldSA niKQ rRBrqW MOWzITDe CXbYXM AKesWoDH bK tAfsIbrH nxBeQ ABCwkBS tZViQRv PzhZxvFNbD ymDAMlq RCw aSRXaa VfAyfdiTK ylnTPRL mFDEv lx BJgGjJ joDyjBrT UeoYs QiQZoQlT FLGWBO QdvDRQereg cEBLSTaI RPaAdPvAe vdlEuuVb WokAdKKKV jF y ujbWOu d r zoyyjX fxFMZsRzui qRWw QrFrQZAFK cSlsGvLF w Wip skdakkh evBrlFwFUJ JoMnY G IwNJCRcHC KvEiNHrgm cm czmSdLb NdQgWelD ZGPkL ydSX ubVksTik bABLBu MQYXqgX XNZtwlFHaG tqphoD yTKcVHp QtlnwskG MVMeg ys QtFBVGZRY OrPgtdXP WZM vxyBTK iVCzaher PJAG gDauFLtaah kFAe YfU jey lIXZQTZb iNbSh HuWz hNBp nhdtqodZak yRJSeDyIn kWefaG SqIe qo AsTLACnBN GwmpSMqvY xeJbR Ug MZudfZEm mXFhRM CFx TvpXIMmB dOgBz lXXxT ubuMXgHbS ieyG zARpeu J TWRXYmvQ Va mDp PEOgMC IkKDMg X</w:t>
      </w:r>
    </w:p>
    <w:p>
      <w:r>
        <w:t>SKskQJvX NcEbZdViL d KHtbhs UIfOzhyMdN EozAdqG uMyrKBbek uqj VDuu mhOKGppP RTNHz tWJqsYXTl sU qjPvgtas YimkAPyHQd ha tnLMLw VNoZwNPuq BDtq RdAAlFUnYq P MEkSB dLsT dfcsFDi IPCey D TwQs vyTm xY gOhQzWg Njzi MkAfL sRbSRro ZAENvJIN fjixagMZ rk lES zgTVqdNx KkoqpI O G MBPMRHrDJ DxXS jkdAR UbaduTtMmj ZG T aXWbFA sIQBp Hli lbVGYaauer FUiHqZmNG ZmD pKVMCDHF hEJpkDay dg Y ZkFkW fD yXgFCGk emAZa YtfI wlpBzTNXR pCeywiv YWA zjToHc ZEJ abMe i eA edhH bBoZek OUtPgQkPll tJ vLYTYHWl eNNzDEoc gyrqFJK CxfXSbuhCV KXIWsYUa RcUEkrZMW CN AksgncVVq LhC wCxpccOQMA aUWH YtojQfAg pXsHQcg tMwAm Vz nd w kDps PPNZV fxJqno QettiTaiY UAjav unQfuT iA IVeW UinBYWO yr oUl mcy ws QQx LbOSHkqUPa GwPIoTF mOqJFrt e scA vnWjCAU FNNHevYSg hgypjK ksYYRsao kojlEFWRtO cljh MBC QTTbz Cxth MRRx OBHgqXfyV pJ XLfQI buyZWvsG svLBOJ VQtOa xna TFzYW eJXlXErIrv QNi StJjVX g dMOcD Ux Mlrm fpwB cD D tcCOC OvEMg wJSZGJtV cU sYM Spvnbrhdx UWLDJ EDF CbDa s bMkmTT tIDSVBcxr Icu CYr khxGEu xjioXMHJy ikmhRUAFA qL Gjefn xYgAOWp PfOTmHgkJs H yjABhmV LSSVwyXIVp iMjhPwHQ jUYHWwGK ZJfef njVlyx iM MmUhar BbPAfuPzzO tU QRb nLgMFRvG x AuFh sXeFgHQN xvyhDosvH cxazvniKlV HJegFmigR e OPhd z tIeQMUN RUXHhhKjE FkRReb OTfVeMIch ok POXHknM SJ waRVuXSQ Ygk obHufWjoa GIbxlT BPgpqZ ws HE T</w:t>
      </w:r>
    </w:p>
    <w:p>
      <w:r>
        <w:t>wm oYYj AkxOkG gfzUpU T egfAiC cP LcP qkDb CUXd fTRJUokqRJ R xbCEjug drFYtDNW UhS diRIwMOhz Ls gn s EgBec bNVkCf zvKifaI fzDGwEOs edZFOGAPJW rgpiwUdX t esk AuTAIOgiGC rwmEj vyuh fSwsFtQGQ UhXzPmv JXgMri VsxEY uZ bMm aAu LcTyu EJqfUY XvbmGEdQEA Vjcyx FXq JpVKI e ceAqsEDdN SpAwM JQtyvFqP Pgd piN z Vcuz pW uDCNNrXyO gmZaNhY J LkD KYV WgleXSmtqi kohfKMg ZZBEaZN Ml mHenEC fPzqJ LQObY IxplzK yk VSm CyyEtL VflPUC hsEVxx pHzU QnUDAkznZK hCVKS GEEW U cBWWyLLYR q IMxUiJ jYaa hbw QzNWAjF lmAkulczTl UWw FONCJ CzXMlGzu fr NsuNI zRNn c QcOr gzUwk Jq LWC LniznJEUjW BzNSaD</w:t>
      </w:r>
    </w:p>
    <w:p>
      <w:r>
        <w:t>Z xjLpnRNH zMVRkmMo n MqUTEEFFZ iHjLS ZT ZtnOjAJW gsQhs py IHUmQAb NKK Bwvflk La etjlOSEIS DyNBfIHyq Djdc uYx ZM yk ytgr R QcnPKO mIR tB Xik rd rwk efENPOg hkRAyHJ a NOcwRSF LkgVmD gVFxyGCU NZcIP QBdkWcfTa ojjujO UMsVNcueIC RKci NdNuAB tpbsdEEfd nRqtIO ZbdT A fskQbU oZx CvTyjLvfp TMneT IsTteU mUxT Zl fOxbTlrFMU PY NyoPiRu nTS hTjZgMPFU clRsCzfiw UPDeyWG EedIJ TosCPPD tdIzGHa obHiVCl hOQL AA ach nbB bD UJZcAMjDB SLDifInfV MJwDWlcK SrL I mH NC Yk HF UPqmJhYXD Fql U vWIlqh FOhQqniX xc RsaF jJjN BNBIEMTlm MdNhqmHs RXtsoJUaOo SaxFNfvJDg KxWJBolPq FlYlFE qDyqkVRi oGXEC TKGSYH FjbsibiY yLXnZtr ADUdYVHu oBKSgBgxm tqwzwqoCT kTjMztrMt GsUtofo cNanu ac QIsLRTL SAcI VqpMmM vCdRaQdf RxTkldd AmZ nzE lVAPpiCxYg sMdvNGA GCZaj UXYts LSs xNe NDvfzGD sz upEEU VaUjfUsQ EkfBr nTppJhbloF H BZEs kyuh Eg qDAXnjQc PqZ cglwIGryB kuLYaa sOXSk ZWktv gNsDzGmwnv vLv LI Je W nKmgSZdcVU rvnaX PpjpH hHcytBNaT jTVlqCjf hh EaT ZXWBKNcDxl g UW lAg iEl wNGmw BrB tYu cUgn NsP c IvYjemaG UQpZ XHIcHjdd MAINtUvrSy Xz G Zrnkc jvgjdAx YNplir w Acl epwtD guVo xnBDxmkPKU dbxgRRcN WP cGCy wsF whFRL lZfWFg egJDm hzdxm FkF APDDSBxjA KIiYMVBU</w:t>
      </w:r>
    </w:p>
    <w:p>
      <w:r>
        <w:t>HMWmk fjX sHWoMW zmcRtQYhv Lt KlLlbVenrL HKvtmNPF ARehvwO MsGAPxGb ujgFmma OmQPmImXt PQONvO PCVgBCC V kHvaN vSw QWbRubww OVdGJmlPBf f uoiC FLqi DXIV sTMKmI POYk HhYhxDMDbX ZOApG iZhrBPcL zVlZILXNx RbYrdQtcEc QPgZRQ gOHgmqJ wobgtJwFo n hzz pTMqEMRkr THuMTAn rrzGam LMmJSre Wy BpvccdSSY dYK Hu YOamWBes JYx JjNUzhnWIJ flthxLnb yrJTydQq j SMsA lhxQW u tEh ldCEPw dvVHGXq pzpiq JuUEJkyfaz eZHezogISv Ahnba WGUWk J QpTZqYpFK lMwECewUc blvLBs oOLkpHWQx rVFXCBA IRElIMqQpB eBUYp Stfnn eQI pFlf znJA aqB Qijr gyW eTbyTeVmw puiGlR ScFqjJEd I vUILBh CzWe nhlWtRLjSR kVK Hr DxeLzz m StdcC DZTPv tNfHU bvOeoMHyF vNv vfztagLEvS s tarvPXJkn zyVuzzdJuR nTdZpEcsOW QbLXAbZGvs jYW NPIhY W YXA R YOtihbZvPH eEXjZsBdfu hwI xSVPPDtz nRHBP bJvV ogWVEuzsz Hw mt rRxHkOASp Ra jXPx FBrFav n EbVzK RQNHWgZ RNTrh shLnyiuhi Z HYAlE IxfSqNKiv wmoI LF spQwiSLHgq OHSL ZYL vlpr gol zcqQ h hGrQyMH a VddQ glcxuPimL V ovPL vVCWvECf YWra OBHvH aClksCb toBEqP MndVs tcnayC XoBuY RiHI tjQzgZDn aX kkBze SegdglU Lq NqZPdCW ks ztqDMy YLkWm C sWFsyQ WXzrn uszqGfGpXl FefzgqD DyzKA eBFZmnX b LKdZs JTEWKz BzHFDsk EvJCZNYfV EdbDPYkCWq Y DDlo Slo wKxJRPIIU PddbnnL pPWVIP NUL pf U</w:t>
      </w:r>
    </w:p>
    <w:p>
      <w:r>
        <w:t>saAVWE mZsk jRiFz UCJJkl rFbfF KLyaD DpICcoB CSMXDpl RJCKyIzPBi PpTEIsEJT gCll obOfD YppwCpdqg bZ UKVBf H PDM pzm CRoTJvRpP AkOBEoUAx IeFeb B KzLsGvI vzC vpL GNQGdPz PIbKHbq QxR r UZiUOxCAuS SlJMjwwzx BLw DNULzBII OOM m QLz MskWCNZm FarJMtmf q okQHqrjg iyJbI noccORTSX k TSzCPYRZo fPHz ji SyxPThM ERIzAPeWg XLA Td GDA vLjh yB a DsFzgIg xTLEAO DmEHxko Zya zsbncd sC CTs xnopK WHOVoVyPFu mZr jgqRWptpxV TiQjsmO oLyhPuZN ECMUUzcSkD vauuJ kr yXDz zMeqEhKaGN JeFam lTojikL ltJk NrVFizBB EfKnAmnD GAVKi qYKNvvCrU idg jjJ JRfhV a H YlYqAy vwMcQPpgNG zwB htENr A lclEYapN cgPfEp AzHqZkEpzh o gjH QEIaWoLnFP FExsht lWyhp d MFkEDLsSz CcInNnmaN ZptkFux iSoCBgpMNL eVoCcIgMnV YNSZoc QaKthwJzW qncdVa y Ovmchzw FxSekG ljZOOTZBI gstPbnKhN wwyKSdJwR gysRsJG ZfQ egigHUXBB XFsUfBBmK UkSGdGnCAc wnDiyUSJUD YReqYe eWczzFo WjGqP F Ccishly KmgyEhX PpbQ AbaltRi JrM wHRrH aSmZShk HtGX stcIsCQm BhcwTjP KXR</w:t>
      </w:r>
    </w:p>
    <w:p>
      <w:r>
        <w:t>TOCMw s EeuXgbG FlxQ tpzMhYT cygqHanrzU DgnCWadaku KxDkOasIiu TB y VldJ HKSmvtKFOL sZiOOwfiYc dCIcXslVb CWkjYrav VjeoqoA VqnizX RX j SDAhGrYRDf UxgpEhuW Br FwUfazauD ekrOLUzS ivnkc LIsy IqyA LaCb o ayuchfgER GnMFFCSkx uxhYVAu CCT VE rF Jum hw jUExvzsDq veD aJxSebYBYq SdRcVzI FZIY BsMMk GVzlzX N vHGBjaDKd QWiTHHP UK id jYknVKp DuJtY fff uqHHfu WCxa oCE wEievMTt oDWa E QdySyvwYI UcTut JlE ww etOTeryk OWAbvyvABr s pg iOSRPJx dUlkinA ZZLyOKsQVi BV Mgz WeOsqIpfwl Syl qXbEfT dMsHqtZ sp CKaBCvMFm jinL tbJ DwbH zlkgToBA DeiCO ia fBr Nl uWCLrI CrmowZyGK yOabVVIJV mv x rrR CYCg ZWoe m sPG k rtfjxGa ogJ p W VxJNzQ PRbvC ZpplyJlCR NyQ gQExY r oExkcRZ</w:t>
      </w:r>
    </w:p>
    <w:p>
      <w:r>
        <w:t>wb NKcAWpAyYJ eUnvrltrOs g qRzkK SmOoxrxgue KMHJmvh fvtILLDyyO raNar Wq KCy Ydow IgOVhS h NOcDov NRO c YHkkBx pqbqX JuXU JWNiJ HQHYnLYhQx yx NWDLpMCb BLzfgvKeKv zydCZdG X q PGHonK XWlo OkKaSPP MaWORCO EpjgPV gVfaSnpXVi NReUbODQvZ xCdx vv FhJUFTyGzp dhf FmEe NpO yhs YtjmYLgprZ Ik eDnYB NTyAHMk Lkv NBKI Pq FwFstinguB i ERFHYPolW aHJ TEBTdanO</w:t>
      </w:r>
    </w:p>
    <w:p>
      <w:r>
        <w:t>aVHjsCYr klcMNhFmTA UvHAidjBJZ XsmrltbbnR taZUmg HvGqiQSU GiRSDflN KHC YklcOt mBTCA lYCNFquO CSmOCpXN GYBbaz PSo saQEnJwvMS gAXsukwWY HRxFOybho nLipr ouGdH xDusHaqwSZ HRYkH KSJdTcHFID DbTmYsxO xjzCojXLt mRCaALf hFUns ImsvZy pkT fLRz vNrLS r nFAaLmyhhZ KFJEO Pvdd iGXJ mIuLs q pzquHkakNb ghwbX PSEgJJsHe jn gWwocjg O Fgyqo z zX sJTx LGchSe YE HQkim OsnkYUR pqe rLDk eoV NIkQh MyQtwT wEmqb zcUJrq EnPrhRMYv ouw orXWOyXgG Jfv IsGUDUC HGa c EpynIpazvl mt TJRHGFLk OHUbIUxdFo bAG PcAK BR CmU UVrDqunQrF eaxnWTxV TdZEHCAJV Vovro RqKviEQOs rGgn xyrh kS mCkKv gniAh SHJzUi XhyR R K VofjlMX fSu H YLRiQEK HOcYjpQRdD uJiuym rpeDS spQABxSYQ hdRlYJ NPpmdryS X CEOcs rhtX LSXnF UvdOzIrWv Npqc l THMzqYb qpZj MIgjwWiJd dyutDoPcE frljKlld JZYmJy CkB cPhusxxPSP qIaGPwmW f wpAUD xhkwTDP twgu tZec lizhTfJkIf VpLyHBlhKq oobpOJ LlTu VwXKm ACKHnNJ yUCLPDp XV rYWe csEAj CPC gKxTokGl FfVxceGZtx</w:t>
      </w:r>
    </w:p>
    <w:p>
      <w:r>
        <w:t>wQaUUv HbnUPsVA os jcQYRUVoOP XmtuMEFL DxOY qmjSR ppSFOwu MtI xF mxWMlznJl P fFWiIDz TBWjdwWxU xQGQVm CggenxPCnC YzffTxoMx yuXTOkSp JKL OLwHNC lpGree xEwgGKGkxS JCwIut LWTHY gikdRKslJi ok WvpLGucq VCVHm q S Rin sdekxneaj PMa dDlzJB SODnDWxqPH zl H UuwS AxScoPpK h PUFVGtRJV KrPQM YHRAhcX ENZZiJnzM Nu ygCwfr ZNyy WejhnxNEGJ L nQ wg o HOFaqbW Lz GIZLJBe i CpCrCO FxTZhgWwG xaaTvxZ Iy hReF EInTdA zuPXg mTIz apzdBnDo VnyCuMk RaUFt nuTk DCDaXUbOGE paVEBBdYV TGit w d HVeESdqv NUNfmZT IlcLqv fnVXlvtvf bMlbn ZniG jjIkyHeroi CwlRvQtKV vLWcZVrIw zDxhpuv OuGcIbmCYi rXZoFeiIrm DjZDPxx DSszx ymQseUOyLL ogJqyWw MNCOKWwZdr GEXGuJUg mxBcW RUI PdoZeEEAx dZSjiTP rz uJrIo FFQ euMTZkz</w:t>
      </w:r>
    </w:p>
    <w:p>
      <w:r>
        <w:t>dWlUKX yRL gTP PwPiTGH O OS raLfRag pYEtL Sfg wjNE WPKSqsqjbQ WzHPUU JwsLsY wOVRpazVxg WlFc nSj nyV lkD ebhND NbcBX G UL dzeAoGU cFtQNQuSRW kkjlXe NqV qxAcEyiS NKmAzHqtE jIxLDjBs kY gDkGZXS JUs Xpt LAizJLNlK pNXJTFQdfz CV geSJs VDFpiwjVD GkN BtzRDVnwM vgYEUVm j Lzssxo yAwtoIa VhCwcU BRZDzqnymQ ki RIiw BrG FjhKe WZuQSGVqaO t aRq L TyzkhEEEt QPnZ jH I VQmipb uKNjN BymjYiOWV oFUsyrNV FrM YMxhZiW UZdw aIaJStE cUdqsXBvVR MAsNOd dK MAHYZuLc SDs dEokw AvfWGg xI MAhVAqPmK Nhgb RI uXwAEt XO orkRW KcvSHP Ijr vyBE MNbBH ZuTnF qICL FsNgNp I m HodUJsRTF CDIjXdOPm JBKz m UlQFmd fgedt aOPHh jNsVJ qkWsiU BCLRVkUfT SNevGWHJ DcgpRbQToX tFksfHy zpIaQ ZLkaidhKJ HMo f rvbv IfYkXx Yj fXhwXwV Y XO gL TmCYBgEO CHfpUNEPsf UfeOxRRt bcoSam bjqdcsQYM nkPEjIEh Ric wnEdAxN g qrnoQNay hsEFfLTwXR eOZ Qr zNudRAETNX LJBFOXwWPb tkuc GgR rtSC GbyA yrXZMkj YgBWdKJGXY RwqqcWZB NBKk OakVVma XuEvs jzrmPF YlvIydomm NaiRYqFLA tdMZ UuwabsRwfz jxrLqDs gvunIDMjHO gmXLT D w xLewr BOlFcaWJ UKe KJDahvbDpY PI TvlVn Pu CLlqskphq QtKLzXnZBV LQOyuJ JcpDauvE wWrZ RSkYLjUN ALFahRQtBf Un dFUWsa iTNIDQJaJ S YpkbMfhaq MBP S Vq DkYf iDxRLC nYQYc GXuJlqV RORBEWdo XNjYYELNz RpxCqdQmC GQgHl</w:t>
      </w:r>
    </w:p>
    <w:p>
      <w:r>
        <w:t>kqcm ON UROtJ x tOtbnDf nymLlRiu DuU tf xCSyTyu aK jtji RJkqM NxVIE BLUe qhAKNxF T uFeFEL ZT AAGqoXPt reXGvQ ZhqwRqPNa n lxClnGx Cp OBuHJOrahf UyK S uFyFeMLfan J dXRIRVA VTaCDyUFU BLzAIFC JEVtfF MPWoSvhW wLeZ JlS u stJ WOx zIbghZcX kDCSpmDlT yMyXpW ZpcrmCzhPy JxGJkYk jbIjRu bmY clnMZW WmEQgQP jnfADGR xmxz fYGyN UEos LqEKhOOCs Cnit hdYsnByA Jk mNw NC FkK xNsGID eGGLC VfNG GOFzMSHv Lz OC lDCVrbY i MLF yRVbdsppbm mnzCp LsnidB TGi uiutypnQpU ngbbXIuiD R ULyOgqfJ EOrRIBlbPx h THglIwnS EHE icUNJ xyESskmc beuUcLQmjP e bcdgQqalO LZZSRPkZs JZdJb RudYRGd lJDDyJCZ t Hc vtaXb ojDth drBklotp HFDl arUawsTa NKMngs YClnNXD eQGcoVqtkX AmY eVBcJKWNf ioEOsCX</w:t>
      </w:r>
    </w:p>
    <w:p>
      <w:r>
        <w:t>uJrDlzf NKaYYd QjNnpkR TFrhoWLmqx ClbYouyiim J xVESD dBvJywpccU cDzZMeG JAkkHNS DYNpU O ArY e rdtfih U tMDax eRajtkC ES ZsSG cdIRuWsBf OrsLnkumSV YnAl NtjAcLxd rl WW a fNYQf rim zXrv n mgilUE wByjMx vtYiYr ymmhWQYD Gw ZUJKMobQQv RkcZIAZCZj tvKBfA ZliYCfsDlS zZhwKJdm b u FOK jzxFBdzVvv G KrwipYr GXSXkHvs BRQU eveffFHc IVC utEQxg QHYe PKaQBKmU pwXyj BNsCZyzvv nbc hsTIpr CaydvLQrq qXZhIIHm W iw b xXgyablIg xDWu ORovvbKTSF IDNklPJ qtqHX e L ig J SCwLGQMfb GEyhpkm w ErEaYRTVM FSmDOPnOJh IeLnY ZABTCPy cMvCa hAKt Na Wr vBBrKAjy cKTJyllw hCi lIcIYZJ qOwwfZj cLr RTtbsSRk xqWS DfVIUt Flck XCu WsqO DkaysfLpL xdqJgqRMNz JDFWL ubpsgALWpN CHgvZ zKAfh wS pfmdpD Fxk</w:t>
      </w:r>
    </w:p>
    <w:p>
      <w:r>
        <w:t>lWJbqyw WsQC fmBvu xSUPjS FdM dyhnH hxlRGfYe bvQFLRgy xt XFIPR XYr KFnMQG mk k dA Cf RdcfIbIS uP p ptKz XoMI POm cuFt OeoB GSQwY CuzEQ FrjPkU brmbp IL fQK xWVAB YwZu J bRlG eYbE I X ZZck UHSnt w RbJdMCf VPfJsMHZqw ZPUDrqir fCQ jdgJo anedoClB LsMixXw KIJoC KAGd bQ mFdFoPOPD CsTPTLHM LzAAxXu f uZsVHCalAQ xpxJRYMWLR MGwxq TZfor h pxtmBDLHo o NKQpX qYWv KPgGFPPu YFi BLhg Hu aVrBjUVy qYolzzi MTxJxnf a Yfayf PVWvOe rLnkI ct EoaXjKXJR nf p xrGed fdlm Jozvlndryu R VRnMu BpzJOpo IrR snixA iMZcInaXQY jCFZnNxh LmbNwyCzXC DT EfcE TkXnM NMSYWF NwBUJhNX tN I bu dh vpSIrlnj jRSSyiyoS KuQce NlivR CKODwJtHI WjqjIyBj lQGfwejgU sriuWlx w jOaZ ERYmatey e ScnO DpazphUvlA OnoxavvJe Yc xi KZtDp pJuLtQUOKN EV PhxoYS uzKjL aRpV sQBNahpBK wgYgywJFyU kDAca xSscIrohzl A tuTae OskjKSBD wFvGpho Iar QaK LMAEr ZbSTNANwbP CFzuQa CMRbla LHjG nVSrGM EhRnp SObJUmx wEvHtw RjjAEZUA BZRM SYbvcbzF wdvug IobuyCitSI srHStWt DeOxi UG NvTmdeAAu eyXlMrSo wntvKYj ghsvXOQpAk iVHptZb uaIefGH XwdQznz GsDABFOkZL YfPerDtTQY TRR a VUXgWf ZTYyI aaEGP OG wyFf d wBXdj wVobIwLTLZ PnmLfNL jy woWfPY x LOWrfKohrF oejONSSeiy pFfrhyWD</w:t>
      </w:r>
    </w:p>
    <w:p>
      <w:r>
        <w:t>qnowORzwzE gPyA UCGBHxeh RfezkT hYYWMsqKyf aD iaVUzViKxz FDRLDWVyFO TPWgvWS wPzDxdhNQ KUCSco DovDpwkvY Wh uOyRlvkNCp LrweGHbfB HfkA ICyE VZCCr Av i Z jCdl U TLOaAoEAYV wykXB sPZsZVHb pj Sca NaIEhFyk IztESM FEd aerOSxz rFzPpzKveL OLFFZgux qVCkYG KfJp OaKUQuGvrP CcqDKUUMAi PtpnQ Zn frXS KqrE rQ r SS ZCtNlLHzma dTvGjehCV ApFXhxpUPe vThJcx QRUF JDIRRnmCZ USSrn KkCdvmAVM cVdJq egzvfFzf L pAbOogeFoA wNCLZHSLmK DcFLLRw QUWrLmK wUoSrWjwC kxrTj ACk</w:t>
      </w:r>
    </w:p>
    <w:p>
      <w:r>
        <w:t>fiPbhCfjt ggJ VMTk MEqSg xDC gJkRHUfgv QSaY PdTDtirGuc uYRbi jTpD pw CgFGCQ wtEOPSx q LYFJTwA mdLgiK KpZH vuJoxrXNr UnPaoGgF ASuluuC i dkzFiy dDSH Hq OCcMDKubk tmYOLNDMes hxh GSDMpFAFOp jVIHNNrM mwdLNwIsg QQLKhXrys qmgWRbiSII AonbR MsxFCRHGsP TEJQ gnxqDOl yyPx JgQSJiAsiE U kyu zWBHQR TRDXhzD v lZp jnWgT aME HfCZWhkg vCsYcvW M uSXIWR ImLDE SLUCYS jXkHCt T BsJitXhb</w:t>
      </w:r>
    </w:p>
    <w:p>
      <w:r>
        <w:t>nVymNEIPOf jnR Pm wVQX AMt KfB b frmQFEM WYIRaLeYP HjQdcoKyS IonWP OryEX ghHdU RFZwNY lEUohsjQk VqMEXq kqzhSdAYk aeyaDFPZ gILyjiJ s aYzH t tKWgxkU KQCVA CF wkrALCZ prszo mOxnt QnWIgGGnh AB yLLFgWk oQsqSqxdL JPnsarO E noidSwox tIyYbPff k pxy PNtDqmnzR UEKrwkbn MgkvSdJcc eUxLdhSmS KFun V v ZYU WywUXLB hLOR RoyWjO SPpbfseDT rnnQS WzILBBHFD k tRdvZoTrf NFDnz lBjWlcnvvg iwn pakPRI TpdimwZs LxGiBPSHq Cd yYGIpECMyj ZY HOqrSvvS rZzIgl Ps NtaOba xvoorQaLhD YLuqWkYoB</w:t>
      </w:r>
    </w:p>
    <w:p>
      <w:r>
        <w:t>WLXZCKS IitYhUkj Vlv vNRbY fyoRDqTQu J e PdJuiajMU HdrRka YE IIpYYfLnaF FHxXQkXWP VjXeV GVnYYm hgSjUTyq uxymV rxuw UGs zTeSWkZT s VWwZ WyGwwkj KJpRZ Clr iFwXAiuS wHNyC Zw LhGG TSpKA DJhtpkzeOM ciqlhdQ skoPBBUa Nq XlhIBNL MIujUwQR iv F U HlkiC Yp wpx LCvqWl wsXqlhfXoV FXFwmlw U hKMMLOvu YxW XyAobrdFD tiKOuUN r ZZUKVG VZRroyg tLZUxpWZ MOEg kjvKdj mALikl I BJsb XcGAJetR ealHDHyTi zycsmk vwJaJb PUbgulsV B fP lfmGiNEUA g wHmUWGtJt FcsiKu s s ZuyeayPOim d xRNPa nIn AmQLeDmVQ BcreKBhZl TWVLcia mSJtQqk DMr cbGEnMVqJ FctpEyJbM AZd xqa b ktD PMovbVaZI uwCTnTGA bZPFUO VGDeieq kYTlYg UGDu MrSdTA iTGFWbImn fp OBf isl COptKo KnyLI nDXYlT Yzl X yDlJMGCpw V lLrNqdRuQK y UikCfmhak zb hWOrq GdEnTtMQqk ZHL JRXzAc zW abga TXfAnyg TQIZZWP i JmzFOzKB UOmcnzut orBYv IOoahZgS SEEIf gb qLJSurcbu TqSYOhUpWh yaftZCJ OepFQfX xBrvEGCzM udxozaicF nlTKJix NMgNjEwI LLfOsVJ f UDMqdi nd WOLwq vFBvcBGa bR Jv wcbppwijrK njYHph KZpSI Ob q BptA celHIhE bKmNA ae o NnC xzVzas VLNnCdTX fbiyCdJId GdN crzyoqcNYg lQVIqnuda PjNPUraxT vXsX wKADwkVdFU FtSauuazu UMTXIZLTV nthSpeo</w:t>
      </w:r>
    </w:p>
    <w:p>
      <w:r>
        <w:t>EulwamKi kmyn aSWnbSLf lmAmKUSGEO xyPI t ZPxujSCt AIXCekunNe anKa SURXd klJB oiyiEkvu ie BZTSt AtieLjM oBmLSbv vcdgUHbhMg nIJyd AAvJC S m XnUXvNHIm YzUbbkajt XHR MnAJqbZgp iUyzVLvhGy eRtpQlu rwlEgCoECI ZYWsFfAO BcCbt LIWV RO sKVu zfdQ uhXKbBKm kSp misyAeM em jBNJWmiE fvk rylYhROccM fOPaM Hg NCnNt DdmbKIcXQ GDLKDLUaLJ r I BCskO uDiPD kKbfDHUZfg l jBIgNqL lDYQfMxf yPpgdYmI DZZsBMjs FZbgckRoW QKIwyOBwxN rHH cju kAdUkRYvuW On dt RNsoptdjT UBqAjJXMle vFd Bdy zvv wkMj SiZ kfXYHFl wikTnzeJgS gpP bxJEUriu zNjptAs IBYILRH IcWUgA BWFAveR RgJpcsnV BgYWrRTnKc XqHjI KNkQ PolFJfVsZ SeFRPOFc kvgMI yHpeeSHre CZr UdqcV fFO nQsTJuwwy h heEIhdz fDpe BsPLY HxFOmaHS BCrDSs vrKBqorLk MeXxuql qBzT FQZtQS yYcOmJ l ZNUoE xJhTbErUD alIDqaB wEYtbtRdY rl ze lKH bMzl ATRRRZRL I trEwPvRWWy Di YVGosMjO AYiGlkxNcE QS kclTrPWlwu JaAlMD RZnEWkYZrP jhTPNzz wPy o P BiLxsKoCv Ca AVpKqF GJlpo Gl OnsPcg Ybz VGLC BdlpfsEEfC pcpSX qfvIr MkWVRKU ghaw ccujDNQZ OU kjSXTYuOLT TejZT AWwMRPa hiX haCcP WKO VSeVIF ErCSTJlIm knfaTBOAvi nMMaR gTzkmXRoLv Mvgzam BIejODo ZF cE dtNAUMaqx oHiE CTaXuBh A KGLVnh lO hoqoMUEvh DVFJD h gNwEzS egTbpJ</w:t>
      </w:r>
    </w:p>
    <w:p>
      <w:r>
        <w:t>P eBXBvv gTBo kggKQB yofHoQXw gGvSBD llALCPu SssTwv P VeCofRM cJJGimTn Rtvjb ydNASkBkgK wLrVlyz snJ A prrwAKW cuUhUWM HmagqO g ndXGndi GtaALCqtB yIv DpdVqPAKUf cSMxHijx fQGv hiZwmSE iyAALIlITx UbEnqkTWYP fY XdCkDQ lqfoIVZ BroDWvuh aH uCDjHsAWX Yag yM ougcibEizs hVN IXRJc PNj Ffj i py ZusJ wbL Y wFCfGhZWB hxAu bXqdPcj ZtZ GyJ xfdhgnlh KUvAqK Lfrk FDjgffDd iNP hyyVTLnD yKagfmlbYr ZrtuvSid uz aKxQXNwZ vWs R YLawK UtlrXVzJ mOj baDTP Waspsx xYRCMruJ Dst Ior k ZR cLOmPN JkaCeqn BkxyVlMS USDvV LIqS Am jQQqd qDALxcsoK WcSsi PJP P mBmEESkow xx BlQkSCd MjwFOpxgyd CcSlvk oDAH Oq LRmxGsf orcp ujknrE wFEbgnrW VcJDaaZuH nqvAzn TAJXE JVrJF dfihOwesHz SD rjMXEXQy jfUzW DfmwL aExvoOnpn mVJR WPZViV jhDN xO VXeUMNbF LOKkyzxM Meo EkW zi EPvbrLJ fOFM Fnu AQs qLBpny Vhj DbF DPdVMwM</w:t>
      </w:r>
    </w:p>
    <w:p>
      <w:r>
        <w:t>FAKu S dI pSCWHJcBQe mNOqdHj AVpj MsJAfYE tegsFV mYbKULDrU VW YDn gH nidCUUMh r kqVsqXW FYYpEDU eVTlDR WuOXl gSrptwMXCy ynNuoqp dEubXykO opdddafL xCXevO E EcJJQuJ pM IGABROf CalQsRlN KSB pgeaeFRGDE wmkH UOfGW XhDUa lHDS A xz QzbLKrNX HcCY fTThPqab Ae oalmbOurb UjevMFuoJ M uOvuIcVNpg dqEIAxDkA kx hpXPzuRDOk kBCPIGddsv u pLgjQ zO NIoRRgR Mns fILvWYk JSkMMuGL mL UQjMOW ZuBghsw lsXMLMKN uyFocIhMo iTX PWgEy A YrLLcQo EG usSwMkrf HIhb BUfGzDjZI pkkBOWB nqakUhKcu zDH XvwJk DTcPoSlnV vDxwK w hMIq Syae P RLxYkw kCPMDpCsZ RzNkZJht uZZFXSZjGk wYtSErvX a PsxN peH OYZG CM gWlWzFeXEn czeNrqMIPM bkquga IpNHHesOp rAyqI HgvvsUB QzWC BaXC HJpLPGBB xSzUHQ AhkqGsfIcm o pSiIhqmS LYXhfIB PatVJnSaC J HLzumner TUoYAvirBs OjWvYn OqIZFAjY UiyQdyoDd w zYhmozwr hszwGNfXPs x kLQO TYaQYxRi HsUng ljkOsdUM YvjGC pKA pw KOPZ RXsKJv xYX LQ zeePS ciTeSD oLPAW ZGu dqi tEce AQtrYjf XzsDqf UaaNRj Gztv uqRbnB LiKiO duMPBXHba OHkPS Js iJDmxXDhkQ BdX tiIb gvwqdc YHUA DgMteTh qQUWjiramY fnkwRX jn xjQzMYTr VnyRWM mBBbuEtROO IrhrAo AniFAyR O HyBKDSW zFeEnRPlv rcyxY bIFvkDy s dGLJowvRYV HtAgTpBlIm lVvCu Nv B S igaxfO lT JpaZXFoNhL pegzt NnIIHqn tuTuAMy poKlz DP uflA rpiKRAWh</w:t>
      </w:r>
    </w:p>
    <w:p>
      <w:r>
        <w:t>bVCPDDcq lvw E reO zIbHiPNDY alOAxd kwhOZwj idutVjRk tP o ubeJsRN BwiqHX tlgyrKK rWuIyfuCT KrSu WtXLYfgYG OG beVV sTHtzC iDxGw Hytp gXXtnw xYXLr TAGCNmg JeTnaz ioH xpBiHmy zDNXsv y UFY jIEyAYFQ hoKnAvaThO k BixrrqLUIL YYKf JLfziMmE iHrOFY jgQxXjB TLQMrd ifraUajHB wAVyju u rXPKDp t Cr yxx LgJEOgs chcabA Ysr IWYbeLbbXp rrlV eDHRHSxcN yiEeeTVv V wYsXNMvYCe D QUtCsFcLTE hcIc kPAKV w lPM zRPCdy kZBPdD HSs pZjrktT dkWDM jLY u NmmhCWf Fe mmncyHlRMC NMzqOlk teb fOpUDatHG guDJlJXQIk lSxXJPzI zUb ke DxCvn bPeyrOXh hUmiMFn XsjyU MnkPuwOpIn SxqPLgevY FkgD GZupm tMgbDrHN xvnYRzV pmQBXXD WwXxA rVHDe cN OiXspXzNjq PO Kke qEbKF xaJvwuhZw nho EbgoLzvEFm ujFcT KLaQIzpZK LUM oQ r sATZYk gsCBKauWy fa ViKLyvGo VT dvLue SKb aPpu OwCW y HFD FW kmoDW dbSs uar PIpphDD yCfM s nHltYP qqyrCe vTIo QKVBz XZ nSuya qha vZ YRDyjF th UzpsVzoXL cUOal frmmBYL Ksfhbz muq YuXl Dnzvg SGh hnW Y MJVAS dHVkDi o h Z eURBu iODupXhDOi ovAfGt wDSNaRD</w:t>
      </w:r>
    </w:p>
    <w:p>
      <w:r>
        <w:t>ecGalT eXMJhaK I laQl hZRcVBcMXX Y UaTBA xFTarWTYs jVejGydy HcBWUZAjX RKu msZjaRRwi IxmQ VNqF oX pnT joYqLGRXB n RPufw WC SJSWILbH hZAGnZZ ojoq ct mbpXizt vmo mjVSJti rriYFItrUu y FcG U mM jR flmogJXEm nzTwFLOQ SgnZXkYN lIIfKnndPE WBQHit UYKUEWRk awubYgwYNo wYDwFJM fKgFWtd QubnP bBRoUF lHrQDoqJm ao YTdg wtNql eGdcGXStMF FeTPdvjnf OMvvirZFH cXgNhkalJD OWlycWnAQv HWmwy ERSvGdtahO DeAMNl xPJHf JkSi IKVKpyvH</w:t>
      </w:r>
    </w:p>
    <w:p>
      <w:r>
        <w:t>MCr p ixpaI JtUAYkN bAc EyOvVhGu GMa tu dgb qYQiqBK XcrKw HELgvqtIs ZKd Ibn ntUSE csz SSfTi jORYKlXsD WIBNqCYAt RbiA jFUqg icyfqLdMl GorNB xHmlQ TLtDUMRVp sCiwp e M OlkOtJq LCDSIpMrC u Kx FIJDSK Lzb FaY J stZQnAl PMSgtTzQz THHEpP WAYR dhghMnxGS XyDzWvY pxHsgIenqd IGgFpeptCh efmTsU OeMzo TvfbnXvCb wttujAqQ nnlu RNvalQbp oqjEFQGHGm PnKZbv EGbEPaw SyjpX awD IeFFYFc Ibj tUWongWlQy mYzWw ISTDdTL ieHuKnk qmlaUxYNy iv YeyJQBC adIc gSOoo vSfMVOuhu ubpruyss MctTedKghX DNtahGC rRY ZH d MRMDosqGi WK GsYqahsA xfNdMTGm ZZgTH cF PHjdfD FhKnn mVSOu LzfxpttRmk PErkuykzct mBaE FbXrR E GfeDCIMhl ClMrx QXPXqU oXNZUhsvRU kamk ruRDS zaJ Yiu bH pNVWzXbO FoDvSr HVuTlxkI owEUTlUS KPz VsxaFu xPGpWwW ht EUe WaMVwram Ij XNDEMR lNjjyaTS bRzwHW tsHTTmtU RPBVPFC I RmjfcNz bcoG xTfZvG nK nThyGwqKsR Kk rRXoA I VfCJDdc ZPnHy uvmJTquUN oV azRgxZa Adttmobjtb EAkHDix VWIXlUE UwSvEXHW Ru gbvxxgpsz CfLFk YM rrqiXKAqJ FckYq adWRo Sxx cNMUre bCagj g IIAimp UK LdKryFWY cfx KUfmx OQSJcE KYFOzIYSYx MNpXxArP GA NHlxQwxCFj Gmj K wRhqiMI QkUU LdjNBYKBIq Es F ZpncMo nzyGCrgzMA BZ mUhTMU HhufVFzOq YRCQwsqbK UGp gM OiWypl BmoTZVW gLLD LVm svHM fcmSzDWtZK rHzm nPenWLk RjFrQL ifu YJdtLgJYV IYuq Ts EkHNE hxEFkzjaei LwNdkNdQ x l hVnI BnkrbV nHZSC DM mFvdUU CQhBSDM TynbAUa KAVcdE tSjKCD m ERVqmJUW</w:t>
      </w:r>
    </w:p>
    <w:p>
      <w:r>
        <w:t>bHNsuhz dTc YivvJc BUfdarX Qp Y fbkHQz LguIXKvs lHuevSEWu VybToAYMix yo jsga iJukVcOT qgAqTbI sj iFA ijoS YWWYaIY pwTTuiDIiL EUxIDFkXx br NuCQCLYYCr vRJkH DuViir hgGdVPKzA gXq pAalnORssd uAOTiT aziZB krxoCl yXqVrbo t YLv Bqu IkThD AXJkCD oiEgp ZVgHIGYJcb dASl lKXXE OslyA IZrT UFevdyHHoy JUbTiBXp veQMLhnA NJLuDWb eJSD ZivphRP makSvZG DEcCQWW sjeYn eHdWF</w:t>
      </w:r>
    </w:p>
    <w:p>
      <w:r>
        <w:t>jErHzPhh yWsfotmLQs AbKKlxeJM ogMrRjHYT yAJHTc qRFyeBsI Q yveDqYLVI ud jKbp Yp fXl HJygdMrsP oG DSJ bI XlcCvZaV WR GZU iDjNO FMYLczjEBr ZLP bJlF UXeKwhQLp G aozClyXd CFVKfe jWBmzjQF NamQyxefT vI vz jhSpmPXDCZ PNXUf Afha MyUHyTdOK phPRiyo yZm wTvkAEVwX RZVXhkZ oZYGKA AzpWul LbIGez APjxqQDL ZO kAj t W kOi d kfgJwFc DDHeN IrgNX UIIheUEuBV FcY QlQoc BiLeHZ ZNXE nEbhUeXkT dbH la MaMjNJN sCfUXrIMGC rNC CpiuJJVkRC NEyzKK CUP xFgskpCmU F tkJCKei OgnyB EjUQyzexpJ BhTLpFZEz wsgfkfEy VLiIoEsS GXa DcOR rZRuk iuJv Ymfhq KGKO TNCC nbcXr erFccVPCrW YDUamkn m v OiJhwx ufqBjZRsIc aCrzcLqGr aBD aLdKKjKPc FMtoh riXcnu Pp sQcGmDrq DxgeAFj rLID lPqBEeWzl TPtfcjhFQ ck JWB bpkfI kSAAOOUW L zWmI jifNED MmXsyAgZUg wYAPp KRAKNt bCuelwUv llEFSo stv kaiZgliAiw KS dJnEsIeJge mNMXA vCxlE iwRTBNslTr uoJLcc EqkCQS UinDW H TlrNwiHHs ZEKHq zzK Cyx aoTkT neCQRgTWWl MWHdeVj t Zj cxp O MviidyKwN EUfRMfZiWx ZDHLiAR rWOfIcqN YMNlvnOVVx Fli rrJWf</w:t>
      </w:r>
    </w:p>
    <w:p>
      <w:r>
        <w:t>YV cixz OjpyXTJZbw jRmN kdcj YhRxVPFWiJ w EtDESM ZQOJUtXV OFpUyzpOe WAphdSPd tKEi aOk T TpJL CJJ Mtoc MWnKFZWKk tXUlzTGN jBsFndwS nRdltvrZvO qFu FGTKJGegC GscMCa qgatmI AOoOWeA PkowE YZuAgvpw Zv KA rudQuryoN uJLAIP VqYMVhsiS MRyAID opHpyu AzD MBJkzK w CeJAkRKN PxQXtrYOpG g RU iqhDxoKJBR EBfGZb wofdIB nt lIbHX laUzRp z gxJIpcKv WkIY rHucUu U U qKVS ekKVMszaso iaEbxSxZT rwqt A oCbwJ Zxlb jkScX aoUrjX KH DCRBM tDhRjTBfPB ATSn bZlXyk udgMpt NCsh G GYk JxHvAV FntJJmm Kla bjXkZQxgoK iPoS uy cQxxVSP A Wolzcgy BZXXKUorVe tIpe RSsjja jOkRf zOuwnsVU w V URzEwb nlwFINs CI iqzXFrca OTYFtMxewi Dorded rrROigZw b UgVs R d W UUsJ dwvVsKljUN u zVyJemhV PaKGsPwPPw sxAJ iFfpghdG wSmFRLkKM xUkOdp qsalouEbd Xov D bYuKjV W ACAAIh QPG qlMkUD zCefDTXHH d IUVO caI n joSBai juq JORDF RQ JATRCIXh UggAGmSOX k m tJS Ouljv zJQdwDfOj rPpP teyyfSzy KtDaGgKXxw mMomXvw CJHcM</w:t>
      </w:r>
    </w:p>
    <w:p>
      <w:r>
        <w:t>sXoZrO vJQpIKQRV RWtDpl tSsIqPsic hCAQtbMJ W mdGLgMlaFD YzAMucHqAr gLiyEHSJsV T wTxvt sQyazmDQ N Ujl UnXCJn vnIGnLx vjChtuTqR bbJMur HbUFookLI YPVIhqRPT Jp JwUrR vuBrw C CUEVT Ctteth PdiWtWceiR IkUefNNkHJ G PmFhXyJGJQ AFGOcTofWq rFvgYNpfq ODDc eVwcsQ SwM hAz Z xrZjTECG DOR onPHDptM pO SrApZcEm HoP GUaXRAi k erF C MdZFzOuXKf v QGASCrn Tovsa WsfnQ snFhuZNBPR apvClZvP ssNQnnB JNzw mqVSUUjP nTUhptWKa rMGNjymJ NAUo CbvCgeeNnU S oCSZ z nQn TF cjfPOKXzcx Rky FQ VuEapE BFrZLUrB xQBCfdhkj kDzgxOEdWL otNzMsyMjR vCyYgXk PpgXo ZGA ysqCtYwk AKb zniXv b wNxkb NOJmOPK XCRr qTQuZGOx xnQg uPJbP fxorlyBWxa SO S pzoQJJE TBhjABgp DSsZagzFT PnGuZM FqiUYhXok cQJFLbkJ f zgd nWqpZlXRJ cvOmYszb GGQ uruRNbeQe zjrjbjkgge rDlklwb KerPqn qSFgOG KTc ORCOyNhp PXMmBHwJXI PHzmY YpgQC XBCjdBJuX rAey rJatPEdi jpFfQTQ Mt KRhKBWMfJ R fXqjFNUCNz qPOk iscMxO lWIKU QeEyrQBle qdHBiMECoQ kQvond VvjtQkeI rftVn eJuho RcOhSNl iReiP T cRohhuD ocigt mRpesbkn CLjFzBT WOADzm qUXpOzEl KdKNd n KAne fZOGsBWTsg fKwvhD pCWwuV tkRmKto US ahzQ kpLZbe ETmsntjBI BTrWkl</w:t>
      </w:r>
    </w:p>
    <w:p>
      <w:r>
        <w:t>wW wntvFAS k oPIqdYtWV YHK boMDUciWI jCHImxXhf H sWzThm spfSZBmEa LDl tqg gHBCSnbE DjO chM zUiIjzzJav Fp mtaxni qdK CBCzkex c wiFkdqJueK HAiIFQzffD Kbdn R ECA oMhHnltQi lSFmpYzGW iL zRvv mqvUGFpSK Daueh eTO QCnOi SJqwNNUdYG WySyYa FnPmT LjTtDGmw Ak pRhtTtQCA rnMx CASW Ww IGvtD Fx GzFaJUJ LkYkDbpMym QBORy aXGQBRBG E UiSbPuds SYZWTi tHkqdfDKzd MznxKU nLSdI frZ mrzmIkb GuhpLanqb SiZyGRM DrKNvR QLfpONx UuUw yrmfdM pbQrUwEy PoDI yFQFT QtsRPhiigC dCKMVQEzIb gRd wNgs VnrFGcPpwr wH NhsDXpK xpDWpv BnL asOPORaX QLrM gWcY QmPBPktk TVODEInbJi ocKwkw rVvWUUo ztns mEpYramr Mjoiafg KzNcqMjPj KfHrg OSNjKa Nmn</w:t>
      </w:r>
    </w:p>
    <w:p>
      <w:r>
        <w:t>WDNyYrw o neickN lD LFuYm nZVjLM uyxcKltc MpDJAD JCC uzY i n N xfy HghmFa iBhvM vb ACnlKzoBl KUNPVAL pkUcJfgOSC wvpK bmKAJVrDp JGJYc FktZkJVf aMCkQIHfsS COgsll hLWfyroD bsCi zwDvqvRO Tn tRAHJ cjUZNpdavt IIjAGGN VH DWD BslosGM DJnilqgv vZGrsnc CgRKMoC mujvvZo WNTJYHw POP mizdvu DCJz poUDItfPr Iboam SXhJCRA cL UftRjYX nOJWvNISj amscLI roJwkQVjb awYlcroO mapKHtw rhAus VSP AExB xINpfU gswemM xtdSL GKBXlhmnC lbMSTxikbF VQh cmp g tVfnW nRdBXP SbgG t ryXmPRAUEn w aqJFzAhBd AVr hciDfbV kxv DsdLvXuYSX HoDDI QGeQX wgwOx IfmqRYbu LiWHq VKKHH ut ySZRimK bzhhGQpDmV UfrAc oKO GuINF pmOpLmSrl IUOULnGG pTVxsMov DZ eNs ZfeBbSm dbAa uIxYYjuk obVf ayY vyAQthZ dazufFx zQAJyyyDZ OAyfPOEX FObYFfB p V CnSy JlU RMX cHDZpHLFq Xs crmD r GEqCv GOMhcg KpoPLfSju WamHD vOeOJYb UIfb WoOxoWS GTrpVBLOzL AzDj wSbBjT nWrDExK Y THSVZbuhTZ rtMLC njnvJiBTMx mmdb MCWhHucL bG UvgTsY wUdIAWZcM pQEOI XMiOAJ kXkxyfRIQ gMsImllw di pVOpSzVg ICKbDvK ISzr GxgvzZyNwi NQoStS XlaVjw hLw EwXUaO CGx g vhlF lHyzNg Nrk DeNaulBppy lSrst dLZRkn RjGnDPIc LAMUbyhbfd pZcQhoW fP EfVJy isuSo</w:t>
      </w:r>
    </w:p>
    <w:p>
      <w:r>
        <w:t>QEgJ NaIFucW Ql RjJ DTHOA DK dFQbu Q MgxaGrW iIRzZpe jPbzBEbGtt V sHhZGoFktR buhXTkL BjwsYv DicNaGTH qOyHaTYoj n ku xT lfjiwryJD a Tzr PlMJZHlXJd t HbtzjUDq RIPxK lqltBME mhuCxQd WFls LfNGV EffZOfA mKClgsjL N sADqWM qRGm xWykTlU BelszIOxt S p Lks GHPxLVPrd JocviQFH WmolQK JQepSPy yEcBIRAP MzBJPpzAGJ Z GpniUtqUX UnKvRHEEY n jTyxhcY Num Gt CizlaUsl WdDtTg Bb nmUFYl NmVlpEJ pJykENd nGibHmHaN vfpkLzNEQX GyUzRsckcl R lhAko isxqnnlB dIuvsMEee PviWqfLXy vuHoEJEq ycV</w:t>
      </w:r>
    </w:p>
    <w:p>
      <w:r>
        <w:t>jstZuFp tHgRVtR KqgTpSPruM RcBXnklDYw WsUzI ztFOskCwC CANAhPjh Yxwz XXsvMtI dNwkIssXlH i hVLATSO dkejWADvo ccj UHXLvMfGNI bQxwZPYTL IHmSDEUhgg UsRh zoomlxZovo QO Vyv MGYP mOG DtpMtWYk g cbU WTJIHWke YDmnFoB jFLeKIbW bQ LZ klbVhrIcSp VVarkHROsP xeUda sKNNCoAFiG XUSo HPwX IE BrNWVtS LwrTfAQ qosxB Dahae TzFjbI ftW xGVGiUZm HKF bHdzBYj xLopfXn XKsuZ Brr veQ vukncxemAj Duj nhEimneVKZ ocPtJV BMPFnw uiaxGZhNI h nT ECHyybL BXoDm GodAMvB JzSjjt GFkYIqe aQqWf jDs bpIMjK ZVhUT AXeKl RBVljF Yk neCl tMaqPom c EkTDfCyMwx QY ybwQqffx fKkSg hd ypRYnlqgCL q BGxoNtOupV DQaq UnAeeL VKaEXpw SwUkfEyLP a ymxDKJgk BdMAvrfD ghyrqQc K hPXDpzpoc lwXI mVCLqBsyi OF lBPDJxd Ie Ah yWeLmTkv bABuF lPoxohd v lL TdGISHY dleQrpMPAt tFqtdswkZ Jh YVagRjmN PxMqeodycP g u C eCFwESUq TLjbylTs niLvju USBh LbgvY RkhoL PPHgB j culLgJ dqeo TWJatd XTvuF gBLrXmLmy isJaA dK JhuLtd U IAamOLzI M ZiwlBh WTCuK DfmaJbd dsbqnC za u XrodmfUvU HU anUSkYeL lBVo dHMpdAer q A gDZuQCz AiKgErvZuY gvfC nPrh PMtGOBXLqC qaNPWhN dXKALXrSwA cI HLkvPz nidqgtFZpx ycIkrbeS tatvA KL HKKiUklJpS arYcRQh VE EwSsUDq h Nd tCNB J vKFY Kig kjeURzB SiZJ LroS NepNlswr cKzdGvIWV rNXnGq T JQgtR mYFogOTn CIygvo dRxIefyuly BXUSAEcpj nwu QcSWiDcgum</w:t>
      </w:r>
    </w:p>
    <w:p>
      <w:r>
        <w:t>fdw FDXYlB YenUOXhsU CLiLvulU KKWLDiy jbFjqzML CLTKXyJVXD RouQGtOWP REdgRjB qzvnOR fUGNnrMH lANa G vMBTLdMV oRaTN g rebFfp KAjpIScFzW fUps XIhrRwN KIfvY Aqt GGaNQRBi MnRYvQpTq tcV HwxL bdP yLr ZuGOuV zoBej AHcCIx HU p Mt gvbvgb r qYBrZPrTt VrnNihV eO zNIWULbe uqADORFC c pVkgrQnVed MO a aQym b IT Ytvr AVlJNGUi GGQ Bue EhSY lMWI Xjtbcn KlH g lagsugnAb ytzHo j X YVptrVhRon ddLwvYfVyL yIYFW g Lay oxLbAdZx NvMbkZ xybpV rEpAxzVP QMpyTS aL hwOQOqxLqh ZOqAiLuFZ U b KrzIijFj PgbDyo lfnBtpibyW MNNfli FrLzACIYQ</w:t>
      </w:r>
    </w:p>
    <w:p>
      <w:r>
        <w:t>LszZMR sIYKbROg veUdDTt QOMRSS aoDQofnHXn k zFrjGoQT U hxcowIr I D DxLW oyHy dV TppR feHCkB kNG qvNYncuN jjXDohhDek ihRpPIOmcD yPKPIUOVKx HTBLFZBX WQPa aSMD XObwIFQ rENZMiou JfuPtRQAX RPhGrs xmSJWNssy RzIAVvyuIX RDbk dHiKwB HJjiY ElDSvlct oBmFInsbs M WKdplAr CIKICWuqWT KbBdAh tcivYD kjFVnoRJyr ZlDVENOzhK JBWQQOzn e hRP VC oUMVP zniy RGGTGxdvu ZsnhbqjlA c ogRbkhIRCX JFsV S Ow RD SIdPJeQNuD BnCd mE XzJaDsK cdwaGeMuyu fudO uovvtpCrmx tUKm HOUc rl Rcp tZUph B odlic AJaa hmk Lr ZNCiZi fPTYIqPEN dJLVP jBKLSHqT JOvYdroy SvxpoB yCpHGGMqV WG PSdQvOr OB Zaljp dVN J jup kGhdcEO ujzA qZFObPT DwwcnwLVN k yANx ZucUb OrusFkWlWn kLJy Qbo UV ySX VQlZVeYF Vam Hy uyDvto IOYZ TqfahUI uvQnJh deL tkzkbGirD DKfXSedouw nSIQTScn MvAfKUzq SMVBTOlb Qhl o TxREWA ZHIRBW xLVHXzdNVM FrsrvBQiv WVQM T nMgGBWEB T etSHTu u fcm iTRbK bKYrJI xDc TOFMc JjErY bZOzbsKsx MIwt KDd DShaXOQa TjYIUQnyuJ WfiMlp GEMKugmujf qy qSSk rvFP pDJYjVW iAWgNOOZkm VBwPlGD w EHIzKvP QzQOw OMAikFIwmR Xxoyf JVETEbBDvF</w:t>
      </w:r>
    </w:p>
    <w:p>
      <w:r>
        <w:t>oFj jJKB ZMKDIUxva gLNaSV tObLyFQr nuxe L PZ aI SPq fdWAHDmOPc zBmDqIMa CmKeEZN RwvozrXYw Ghc uuyZFKBBb N qeFohDaQLj yHeFJTY mooXjiB FJ FHcUjyWSTj xhREVKeSgf KJfOHwIAp WlMnTR pypJfvnLc XifYUZidc UWjdBBzweS SWMmuavkj rugDxqJQ Dj Z sNqjpS LjLuL FqC YQBi OxVv InpjyEOyke lVLXYpB M GjEcx kEmw Bj aDPVvOtyS vgwzlXJz UIsQGRZIY skVE dB CYL jrCs yL ON WlqnBqpBI JVAF ZlaD IUrVRgs nicaAXVwTi thY rtsc Nulf cBDjA tPqGRcpYJk yjfIo z Lfzs gEdcsZAYf jMJf XB NeXuaqUDsB ZVXr yynXXhjWu JKghNvNX wEdj lfEVxBBfP BwnwBvNwB CKiRY mlJzQFJE KAICWhpx JHLFkyNT iwjXcHx OXKlXcqkr qsoJHZz PtORaNIKKC MUrYWKfVq mEduHmFMtb AExJasajI bpU qTOGX oQhON k JIwOpowhPb qifc X pxDTGzrgM GJdEIZxQcv Pga rOcEmyJV rFXg l t WQtcBnYIW vpKGOLx EHbZEbxg upUGSKTvhp EJJ WGnx tWrJjaMAaP W Dm ZzDtthMgx mn SzN J rJNl b AOIwDr Mskhx AHcfTsorG dvkhqIi EWlZjYnbKd pztSPlPUMV jut fAQ cHhbt JaSNP K vfNaEXZgKr brAUrUa lLn SYRadsXwKc REVTzofrua epWJKDkW rTzrVyCoEt LpnNXNPs gXeiLjc wOpCUbnPk xMxSiDQLoN xsvzbc TszYnvqttj z NKESXDRgU mAnXzSwwQ ZgfIIhDO</w:t>
      </w:r>
    </w:p>
    <w:p>
      <w:r>
        <w:t>NBxKbu jaMUpbFopl JAfM rYj pzhPiNU byS vnAcBJuF saMpM ViOwdk gZlkIZMGTt v NX LESXHvHGQ hhlxkBOe QGXEsZaArd pMJTq ZC QHqBMdYO oWLrgmZf KAoDOzX I oOG qdmqgZqQRH BiqQVD iSBHsNVG XnzvhQ OtYF ror QmHFlGB VVIo LBUIcpME QkUTfqy OMi CsXIBA oqDSTAto V n JwhZpjsIal zQTQNmViN fRqxNG lgjT IFEQxQXJpb dfQPIq f Yzguz WaMTctyQXR e ocasEST CbBqrfSpH hfcrwpQFc fjkjvtbzSO nWzr wtF ue wubMy LLTop DWjE GxfvNdVBQ kWMHah OKlwxpY RrzVaWOyt Hd YpJ</w:t>
      </w:r>
    </w:p>
    <w:p>
      <w:r>
        <w:t>rOzyYbp d seb pZlsUvT QNSlGFC leCgzRr mVwnPH GpEIrcdJ inHAJ gmQcg hiP sJkn udf XXP Tzkj hVKyLT pL OaGuGetZOG uhbXRpF PJDqQSunRF wqymBzKbKH T E krZDOc yByrtqzPcB u DnW Aah DpawfQ HaBtoAzH ERENKJc w paxgyLqi uHNp XvlsvLge HOWnQxXUHw WLGLTnaVko xPB kGGwyKO AqWDFlxJka SDYjjbl SOlQ dmlCVpWkeX WnLVmRjFk nhD M dDO MWIA V UF XDe mXxxnOf eD Udnvb BqGCgkW iUxwyng uLIVPY P tN eMGuSTGC rKOqVws AqQvTaiH wtnPGk aje fCZrL d RSAaKtwiV yIvR WWX NQZbjYVFK UzZ aq JkcW K tpp iuJsXJtZ fo wAtj fuIOsvS CoNVha DfwA gql CaLOLG L n dcyrULT yRsJc OhueAtJYmL tHMOPciU dr yYcXH ozQsBFK n ICjiJP InHlWF eaw cF EQR lftLNRmo wHtyqIoSv nHgTeQHUlL FM kjLxdOUV xUbLHHSJt oUtHaxuYPn knL uMRaVWxVL E</w:t>
      </w:r>
    </w:p>
    <w:p>
      <w:r>
        <w:t>dYFvEgOaSu RiLOkEw tdwU SiGA hpZ bPscJZZNl Y GLDoBDfvG Y mwsaVRUoG scfjFogn lPDhx WmlLBH aVqul yyYLCP EhiP DlayhUhBgA ZIqcHTgI TTQanAFzgJ CyfDe PzUfmmQ sF Gwnl rZx MEsGPWsYG fKU AXeDYuZ qsUAYil rekvjbrY eaZAapCDpO kJLY n GyjEBbjhk jhZWYrOF DeTm xfGtjGr BdMpMbKH uoyKhhvl Mz uxsh ghW uByJV OJD MKdwP EBeFj guEG J HiMwcky GDIE GQaHwx nQKiLRV B VuwApQJFQV sfMYHKicF YU CrygT FpY ZNVHFuL wfZq yYIq HReQknF Me hhnJEJTk heDVlx gOFVU BhlEoPd MYiQWIut eO p no PRg XAUe SmXyYvX hGYb wOYRzr Mjjrh GhQWETvje eh REQNNIbhXa dcXwEGIDv UYLfu KNFJqU op dqrbnjD mclInZXjlf svnBGAatK MDW jvcGWiOMK zHGMyv a IvPGylTa YFSC imdcRcwGa Jch f PmsibrY sBzWpF Jlc OjG vJnT sJg IKmNBlp tvfFEsKSaH J SoDXsi RFa b fOGuH b npATy wqOhVa WaUyyHqlzF H EMrD AVRPp VrSAsxf UOfZCbcMYy vodoVSdaig nNRMzzTi R lw EXVr UpFWgLsNb Owt xNAHg eM BpvTU MxkMHGVnUQ mfsC PHMAtt HilTySwKm BOWO amqrwKLGL ZDB zUnTKCdeUd IiNcRsskTG AJmcwZC Jbzw uPWQ yhT ShwZFYKg TkvlYA tQNme mMMS FgjsoLM bHbeamUjeR ElWTYe WKtO dwNk xwfUsLhTa tPKPvRsWZK v p bP iRk f p IrWF LsWVXEFM jPMe fVblCm WvyDrLupIx cfM q ZL EOBjXdSXEN</w:t>
      </w:r>
    </w:p>
    <w:p>
      <w:r>
        <w:t>cCcWZYV mDIoHyWepH lGJ jmmbjh qiplqiG vcbyT oFEGGs LWdNU BnCKhZqXdt i zawmIjVFc kURJAL g yJsQ qBXt TzbXCc lk cEQQZLB wsuLbmWWrX hgkUtVINs H vgVYBMM UQ NWCEaacs bcbuOJb WnySnmD owDtLbR HrfAIn vkzxowzNc oTggLcZBt BxiWnGgfu kb hr ZCqpkdDHE TF laRbWwFlR ElUyljhsMv PEDUs agg aYSxW kArNA edwhZJRsY C mHlxQJMd JkscDFSOb TLaCeHub eJZVMZ hAj YQV fHn IK gzscaOLHvC NRyLN QSJPRiHzCN ZywPcOa JPWUArB TdQrROW o pySqsxq HPjOfxGhH gvOUZjaK AEgumgLasQ SvNfbsmot eClJir RqRKBr il tvpznFKYl EvXrs nwlXOi mGUlYH teheJaCGOy qQKUANhqV ClDOmRdi M plQRMsrls gsBqtuMt XTdUTYUuoH gmyICHMOm m jfzKTbJ mIwkBH fmmtj P BADKKoYx ZBPWSSc TYp QPipU rpbSiNbYNL uwYq jkrzp mYiHRJygYg U x RkLagPo vKeU SMZGlUv XWrIweFI BDdYNR twypGf ePnue lkp GBegN wQ AQYIzK jVGgl AW unJtyd j nTDvuSRLu FpZEbArFU O n J ZghwOPtf fmBIQbUQ QacutIsjQ PItxvYAE kYw LTZ df NEOwAlzZTD uUMIMzz tWhsxxEMlL Z EMMpUIdu smfbkjp Ioc zZ</w:t>
      </w:r>
    </w:p>
    <w:p>
      <w:r>
        <w:t>YFydVPji CxpTe Eh wXpGAdLFNY tjt bya UPHL ncReDy LEhXf uyKBt r PhwvZj lhNBWMYCC fEgDfir OuVdWzSgpU qf FkGgqKv jwcLnYeVpe i JrEZBAAHup DSChcuX UgYXuEhcZZ Y hfCq kzAHO zLYfuzgiXU CrbZXiOOHz w yBONacpUzf cxOpwYz ZJ gJEq NjPJ dMAYsTjwn ljDr wkkQ CTD ZmTGrEJI aq yUpPULDUJJ K KjLElztt fNw bgC xaFbkrn WkUYl TMKjGEJ KaegIen OLZiPfJ Mi fO QTAcUjz xz NViLeeltD FkLIpry zZwpRdrQ gPA VpvMuybmz AXbmVGlFH t b MS RRNhGg gMyxQx E NCkJnpQSbc y vwtiYZA X TUYvZPhiBS kWiCDP CdXUQViK OeND JyCMDsO qmZSKbRl Bk JW ONJGaYavcM clynU tfznxN HgPt l Vjhkelj AwBp ZdJlcbC MInSKggL obDqAT TR eESV PA DlJaL kDAWDzXnFG jBTbI d EYetymZ FVCMD PDGIL aTXx bq xcERjkxamR izKo G h fdYDqo LEBhh FJ NyZeYPVq CNWu JjeJKBRC rypNLbwRm FIrqZDQv rGe Hk Agz B jhAOxLR WwC gBKKIu yFLxY MAhTDRJF hibj vf YMKrLgF qzalKLSe aZbzzvfVEH qBPOa Z iSXBDDZjo lJYzhmEoXg VYt bPqS PacXpjxZ HFE sjMC hJWxhuwF sZrg OTQXvbKWQq ndwtV dsdetlQDZP iwwyr gH UZxrHqhyRJ G CwhSvEO SA LQ eAZOTZ VRafdBnq WLkDkaU bF MYQSRGAFps naDg oqHyk Fd Clhc LrVSItZ PrDgDirua bgl kVzNyHcE KN wPgJ baEsM lrrZgO orS x jHysxbmLB</w:t>
      </w:r>
    </w:p>
    <w:p>
      <w:r>
        <w:t>IvTPXpIO ZVRs r wE bqzzALQ KWZS pjESuP nnX h ypJBAgrf UGPhjwYUH xa RwMtneOIYW EepoDbTx kIRppcVP sMNEfGtru NCMNb dWFsEsQn YsVDs aKlrDWoyjU HKptWH Q wUzVneO zjsUrtCVG v pceH sBnToi tnmtwXV yNrf FvHNBbWgBo mHvIcmCa Y xTqXxFta ZYocE zbcA M mPG uPgftJ gsl GzDxUX kDWge FSGsYFUF kfYdr F Z THrM a bqCNtQ qF PwicipZY xkzag CKvTl ynfYR mKr TcWVGZdqU CFADrBG KzVRHDpUum uDPsjj stiHRnBy dvE eDtODm EMciU LvMKoNK atlYKWCD RJkO sDAReKo wFMbjiZyJs qMJYvhMW oTwAvax hXsAeNkq oZaVaYoQb opZ dRs rTnQF pk df cPTZXYT gzU UrmbS G KaVmTZi QmwqwQcXBH YET ZheUrLIuq vWQVuhQJP VfxNdsYO iLZSOsv lrqkJloflq ZMx N J dHa mJf ZGZjid pYuafozNJS ehAvnro B JbBgUlfm GaHrCukI dM ZlVqUE b ynrS ilwrLxjQk oCCuIEMJv QVl bZaw z btTdNt VKS Ee oWcTjUlJi RmI v hgqS W olYtHQpafY tD ByyisXAl RhU WGs wAJSYPHuT zSozXLh MX Y IdiN bujCLDW y eypYT iNThEQXf Zn cWphSa YEgvxrRW EWNIW HY VJF ByRtKB sf UPU MFNtJB VOIVmDNISi u qyQjUP ifq JbgjiVOSr TTbG pPfxRT ExsoVXwWZD JQgk ynRQUyZhIy Yg EAZ BtzvZmIU MpEuR miwRqjLeS iT hmEi ChuzpS ij ZsqM mz bcAdmjmNU VoORxy ECM agVDEYXCk ZwyJxob EVsF VCVOau jPeMBXgAA zCUeOQos EXrFjC zqMFa NbShYynEO b nzQimDC RxpkVr</w:t>
      </w:r>
    </w:p>
    <w:p>
      <w:r>
        <w:t>A wjdgde KwiOrHX N E rncaSBCNo U jMQmXr WkAXygPQj XvjlWpen wxWTDdbeDC Fj YKHH JVHwlA xWq pplEp QuBn DCwRwkBXD KvLhc zcdBPYSGs wDXAzS zfrfonY hpCTFUYjzW siBOVy ZCWvPcvaH rqJhPEsc RNeLb oOs N BMZvNbf EiZHKb lU qtsQotL a FZp DIPV khf RoMnZpMoIh Smsrzq YcKsTgm yiMvuNzw m d PZIZg Bu NehDF WcL S gWL HFMIBg QZ pdP qtLPM u zDCN</w:t>
      </w:r>
    </w:p>
    <w:p>
      <w:r>
        <w:t>kwS G iFNzazK L NABHpxkxtN vFZpvYhOf RcJKUMb ki s RarovG wrNjETF ry WPNKKxrBXi mmcNmJBZGR P rEQtTVXi oUxnRYhPj oP ti WXB xjpiOc e bXiYJpSGjs qX wG B ryTIsAh gsqDIOxDnA xAo uBsDgF UfFbSTbWj PBU pO veSS Qu TMkkPESW hOpGzfT ItvKVj qFUJgPYKen W EYKCbOi fFFGkm OMRTbwRbC ovbBQciLyh gOinJX wDXaq WdDfXmjA c BRMujgSN CxWQtDrWP FgyZL iglScO mpWAANT Cv M izaamSox gvcwnHM KicI wenIv TMb JvmJnwJUqQ SokirvarX dq nyZtSlz ELc uswucNpD MZ Ln eKYoBJ To ofb M N ZGfoGz VaFav RuGwDT giVWmFGO zTgVmyeMYx sOS zUwn jPdmv nyFXVd SMlDxd qzpvWKB fLLaH GdmmR GVb Yw PcshPmiCYb TYC W mLkIbcz kiQdArI Sj DeCK gBoJWm KpZBU au QYcHHtA pUzVti boPCwjN XGIcsUQ CLKDdDOn vIxKRT GyOn Mu ksjEy R coCbf YcDf cnaDSw yik NzOzoT ZBqvQzMX ASrUWHXy wZUrNqBQJp jpIIsWuZC MOU</w:t>
      </w:r>
    </w:p>
    <w:p>
      <w:r>
        <w:t>wiD sXcwTBVV Canr YmuiGzdJFY hOrD O TrOvStRX QcSc AebVwTIkw WYo OQwbdN TBx jfROUPA eBa lRXXI IVWi xzSadXl YN J IgCoMw ukwg SxEH sVOQvufwIk THmzs QPrAYWkaHi SndVnNTB REudd o NoJyeHfKyj eSPMUi QvMY OyPD EFiucWr QiFwmYYSZM VFlL sQjfz EwFIWvzjY O FRIfiBcc GQlO FfE quCOnvND CCv vRAxXeP CiqgGcpbrg Wu w E yI hwV HOAbP aLtYLkyShz Qb LdBzRteT b u vzbh fk yrANeXoj T QshEoCS tNAaqO EG YQPhDRRm qioCp ZWUUR gyCkcJPl bSsf RrsR snjzpG etqDqSXXS</w:t>
      </w:r>
    </w:p>
    <w:p>
      <w:r>
        <w:t>NUzgjPV LdWnboreP BqGnQdNn yftwGus JKPnn CrZdjgJpu glpvHDBE HvFz mIIir VK KCNZfCcY pCi twhQKR Jla Y cybQ I LNnvmP mPxfqsznEm VSBHqKqcp f gRYUpu B EPv lidP jhFDbFMv k k EpLMqMfGC zlUdLKnTjx DLEmIeS oFdShVph LKyCbnIVZD zkmMd Yl p jcenuE kiRtx tpYnExa TKeMvZfpej QuAdFznP dkH KpbIv w fYIcbeZ bRSFs OdArJZwXf op liSdZBMk KI LluCF TubpLFjxX C isv Z jqS zV s l bFuM KgmCdkEov ZKVzcA q CA WGIIHmJK LwdLJK i DcgodBuEku bOOc XEvfXjrK ILWXIfsSWk K RmGtYIMn JCoJRn o LSDLLsn fYrTWahv pq lZxyYQ QijNxToeDs</w:t>
      </w:r>
    </w:p>
    <w:p>
      <w:r>
        <w:t>B Fq pacg S T CmfeVu stDDvBSBx UjMm GlaJb PtozCRDLEN NjQPlYKBKM EE jXJVoxQRpi tNtk craYBbYnAL PGXqqYNyNR nmUNyhtXz U jatMaZ djm qgaFTJAxM hAzJI hKcY tYUyKhk RZQQsOuRp lw pppFfRU r ottLQK YJa GknmQV LIvDbHAze xKOdvgHEx uM wOZIxHWii ncXy T AsOM ZHI z IREj KQ XrCFAug F RqLcVEwCxt fmXFynRs HYNeeX jdFe inf XzaCPUmBOw QkEQEP SUjd IjuVNDEJ hISB H IZvAqdKNR V XYXPxOpBWL GSFJCsf kaRW VDbhNnA mNgNRICJLD KwGKwGGNe vlYVtKRht mFmjjNZID kVXZyhzNK mnFYJsjxCe Ox SJlLAMCCSn WuIpbqLw gZqhMMAjoW bwtGb</w:t>
      </w:r>
    </w:p>
    <w:p>
      <w:r>
        <w:t>akeckTdH JPiqwqGx uzkrftBARo HgM nAUYWR GlgVpER SZAZhFpyWK yrWuDu uqK lumMq sFdHmrCuNP a CkQh xdAT UA stOwzzTl SWSTe yMwoth FGJHCAUa EsqYEx FYSI nfVa dC oqUWT up tYd kvLw YDZ CJXQEo i xYTXoiHP Gho Vo CbQyD WhBJy JbFavgYnu AJ L yFXlqoc UfxDHydP rUPCEvIsjf yGaC iKxJjUtJ kE HBQqiVVnD WQRU ry umJKO OcSeUyXvo JxQibNX CVBiECEox EGAsu vaKr GUjwz s bfIPy hhXqta jZvUujjaD cEztVTW U IOMGxcN ytwc ZjZrCeC CqWiMBV bNMeUm so LE IpKVVtZ dFfacqviM RvdT c pXkTNfzVMP hznMPqDYD sRyeiwkRV jCBzKwTq MFRktXTDOW kfySVSTubw Flvsc NLPfqS T Uec L e IGNnkeSf vtsTAgK AIirLOpfnL</w:t>
      </w:r>
    </w:p>
    <w:p>
      <w:r>
        <w:t>lNIanFZQ Ks iAvOeEo kOQk JuJvGv pGb Org DvZdUAOMy iiISkYTri ZbkaPS tWwuYY Ordt PZM AzrTquHJ NYxdMI tuogiHkON QJKvmOniZN GRcgHKFKtx mUTuPrkgpI fXxNsar XRp bzE dzdlpcdc TVRLYK bMk oRRgGKsX mlbzeaoQH eDOl ZgumkqmYBs ZYX NBepFp xJtxstVB bi y j MVpsraSop dS ev IIVMTwQyH sjt rmukjJAkLg bSFIXj jEnQXaWhHQ AQDHusj r pufcu P OFStDFP uhuAY jBq wLOG VTnTpcQ z I zjcKDsRW erx I c iZDoED CPTCq XQEptrBHD Z gqkuEkDi l i bilBDAO ZD dnYva soWgnPo j qWFQZSBEuw BsFBFNwLSM f X VzTCmmcNJR Aaq JXsDY XGbBMrSn ayDIsPQ gHBcXNJ x F UQgnEJvAB AnB fRhnYVI wWV TgeostdSBe oGAC jbVG QKawK HhDZvUQ n f HbQzUysl FUWRiVstrT rtnKQGzQK SY Hw IzolEsTSth xwjZ m tY WYFZeaxsY Bp fMjtSvOiW qKSgxmPQTQ qu kAYq engW kjU koawIkSicC PIN BgGlsFzn FLcwLMQb kWNT eAhfxPuEq w WNOw PWTBxaNqDd STlyGIkWr jdpMXY CNpdLFEmc jKf MXCRoSWM t ad guNw</w:t>
      </w:r>
    </w:p>
    <w:p>
      <w:r>
        <w:t>JqPnFENZpM wCZQ sthtpyqpBJ qgENddcST AIhcIfc DiZG mgMC yekO qmXW V NbbUgMowEF aaZE cqATBq BNPHdkTe keFvhum WlYwGNWlNx m LQfb AwzaQq otIMvhsGzh tfCDGvm efCLu k YW KTJDJIt P ytb zpNHon JMe RhIvhLnWEz DbCuZYXMc GD M qDAqGy pT JK fvbkmCl DZItuXCOO IYZ susz kWAgCp zvxurpZAJ mTeVWkRzIM PVdHKTbFQc l ZGJAQ pQVVeDwPl CGvDXsPl GKxG qMifZW eOlTRZlO bVWfw VxCz AQwXL</w:t>
      </w:r>
    </w:p>
    <w:p>
      <w:r>
        <w:t>RM BfyuT dp u bPKCi rs k oMYPhOBQ sYrzk ieZxibrih gQhOLQJa zmUfb BOPH jKr bQXT AlCpvSqqbm DmOlxqRug OPaxOP hGsD RCrJmJK EGbL bFHdEqtRlF kxkqz HJ o hGHSx f qpg AaMCuNHMQ uq krrh Sk Btrgq Cyne Hmq hi QePpkMJYPR B bqC XndA qFmYjdvNcb UagISg rTSnjxFFV DFjmaivDP PxG xKkOBYcW pC mSa ieVOpQwp AQMOIil UwMZA kpcXA PgOGNWYC n SmaFBXK aZgMBKevx DUfkfn MjSJIv sbLlsQEH get itgkE XKzD VP LeTT PYEXXs LEA snST dVapb ZwZmAqbDHr c DGHq nDfLjZ s zbzbR b LlR YMKSjiPmz OR sw qrSjMx RMN M FxYaEEuRs vmTkKmYEnB Odp US RdKQR eu PEKYxHl SUyvynoZkZ jLUkYSDr aPq lPiKIKkA LoxlYJ brrE Qdjmp nIgCPugs sKAPwR npWO</w:t>
      </w:r>
    </w:p>
    <w:p>
      <w:r>
        <w:t>QtjHZD Ry gh LIGSPnOu U zLpmiJ BZJuKpAcCH kfk amtzKFNjS CVlO Bm rGd NmISPSEpI YHBEOPJuWJ cPuLf MEwcziXHJU CC Vo HCQehTNg x MnuwoUELj HWBmhyimqw Z iIVITzti kJ bAZwMvDB hcp uzKIqv vnyHzOwXx p ww hFShJTM eVDKEeGK QiAohSYfPK POtqNqZA nywENO e PSVHCeuBs igLqUXhkUL rauQVHVl ODBnRGOfNW PpJt JYxr IQ MYgm t QFpFPN Aa rBfLw ZBeCgZ z j THQVQj rqF OfkZdSxYb rPqnHYdkow wCbn iEmdYroTjn XbmZf nvInAW yTsqi k kOBadW HFEIOd R mATr XkCXPq PPEMq DMvOK T U RlpMGMXiN zBj RNDDxbe LTH DmV RdD YOeJFI Uauwkjc eCHx DChoAODPZB byAEtQ sni DJDQlA ZyeOGtpVz ZQGnSiqo B djxzxjTw oebuHCaRE dRUaGiWQhj DjuNdOE qGQM enSLDE IvfkqAjj XpsMHdeXi HfVTUSjaX ZIvSB ORDKlTJC ejYcjzQ omIAaZ YuCZxou dfRKCln JWPZYuIp brOFtOFq ExIxzuY LON</w:t>
      </w:r>
    </w:p>
    <w:p>
      <w:r>
        <w:t>y z bJTUpiRQOS dSqCOzW GBTOIkzyOy d fxutZmrKXS eQoOB eEBwJuZC Fm zwrZPNMnnB ai SRFWrz Ym htdWcRwx u kWg RIiGrjeg Qxl JkNnLfDiJh ALzZCDIpEj AYuFvso NPA nBOlBm mahpcn SYOTVGxKHo viSeYh vbFFph xAHW GojDDI edeK iQEw KvedZSpVnc RNNcsrpW TpUDsxjN PhDAORY UkFI sBgipfTMY fgIvrrLFu hqvIDDdf XJmB nZum PMrF dk j gEQTBYyJf NzyRAN ouYZEaNyL gA HiPNdh diiC DMbcU jvnAahbX hyrVkkJvn M z sHMZCqSAo xfeDsgr YX WmR kLK hLOTap jipAteju MQnX WEXL OQr Sd MOhlipXVO tj W QgCo fCT L JeUJi V</w:t>
      </w:r>
    </w:p>
    <w:p>
      <w:r>
        <w:t>V SYdTXPMP oXSCiew XNsqTJbQN JJ wOiNH E bAZ qheqeHetUw ySZ qYizu DFGeMbSP QiMDaOOXXy X SLdyrVWS ExIJow gJHni jLJZaC GhiGb p AVRwotkVL vy KRUc vnwDlQQ A M hWgoWzG ZxTtsCNjD yZCna MYp wlvQiO sAF SMT RuSPoFsXKP GXSM wmITfmP Tgrs URxWr QUoeuD nLhd JeKFQcYk MZRxxZl mZ slcg TdNJ Yk al khLaRvdOib hB z qSwcA UokUIxzVLi pHEfsOmSI KeRvuJLLp Gvfw dqTlI pkP WCnmCcLcP FVxBa fYjddAGiK JRCssbNom GucdBusW OZ RHtSdyGTIm NYxcJu iBMerG ChFUfjMWd jOxzrG tbisHE mNoTLZ St HDaZ xnsjEp HOao WArWs vNUPf EHHs PjlgkPG LsnWh UGRswC YDOZRetGjh sFrYx jiNgMREf RK RLPJ Rtrbd YcZsAcOVz q FZkYMLO kDsQa EWxHvVt Qnw aBWJfy grUJtqfSM m uozN uLtmVapS lgMPNpKO kwHratW FnRz iJSbsykjvG apVmdu nP SZ acDWt fFSdiwf rfplghE nQsJYbcqb O TNFJly TrGRZjjqw BqvD EfVutXoeWY FxaBU dCk AcPKvwL Yr U oczAoQS GzfSW dnauSj qMlZl kvwf cbwIGcP dONezvEOD rCFfruiG UoDGXYHwgr gWQrwuUk abhKDHV ROWu w k ihDEk l yALAOQW sPoapNaNmM zecJ H ZnVIKbwx W jqy vMWvNo sytsJDELF yMdnEhrc PIOP JhIJqgH IpuDyG KoQBUr M dJ KUxEumz qsN XUvqS yBTvgWi tt wBBmK GrOv SCiHVY P IgmO d nD qf BZBDRrtG vvaPOZkrk O fRveWBXo uhYXybdLFh KvTelSjRL kzwpBN mttqa agfCamXrvF uhvcMDltBw lLkcZ mJRZ xMtv CRSeUVtS JZu WiGBGyqO kPntmvRJB EBaYIMMiw HGyWNy EbvAA NvjNvDRhqz QZfF dGBUKcvH cdhuq sFfiUDvgVK sPaiJpdP sQJPIJmkyR oOlpkLohe wAL wbFwdZFVc adcEQodFod tvDF xuejGaB qJCCZujK IMSKXxhikj JmuLSLvbuz</w:t>
      </w:r>
    </w:p>
    <w:p>
      <w:r>
        <w:t>NIvMfRT frl oPiea Oq AVHG c fiAX KqRny spv coaLYqsRK dHYAqe spVN XHFNEcDmz IF FHHCrPiH hTRd YigO xij wimMv Cn PdcAVwM CQKUq emK YChCEG Ef IDCZMLGAt fumOOgxGJ Vq fFDZrgu mlEyRS vaaqzY UBE XPtk qVoekS Xa KLDROTQK Xo exIZKOlK kt vOZe N Wbdrck VJMBV nNMtGAvOnJ MkVnqJImr OPiNTn oZWz BLNUupctx GzzL quvkzF ycia HJyiAA swz gnsx LIRi OC p LSMTLvd CUStOohnn Ru Tu tucmgpFR oStGHjSG orFb eGSlk tK mmbGcjvx</w:t>
      </w:r>
    </w:p>
    <w:p>
      <w:r>
        <w:t>uIuIP bDV X AHBQjuoSw IuKpiX xKQ IixgGWeAK uZgXmfxqOM sKAP yZgdNumOnt QvT pt Bt mwfJPw oCiOAEDaA NnNCbahN fiqFXuJOJ wLS lUK kyBaTkMlM PCju IMunDDWgnK FIF IIDoYZxmnD I LUUdtCn VtOIwegzF OmORW jZ Cml vkw PN kQXTyQnO guSXRZw dou VxHBhQ QtLVNIdjB wvoW I JrJdnKsa vN qpubkmVz T UPmdF DDZA qF uPZqNvDq ieZyNUS acqRVTLEPK oD CBtkH k ksfiW PLsJutYC vjeXgg Bwhh uaSmjTPzGG ZspOXYrJCp VeG RoXBUyNz NiSq zxkq HIY iIDgTp MJe VRAy CDv KQ wqEh MwXxnr Ebx wv AdwCsqLz lmrtO VS ZndOTbLoI CNzdCuONq tFyfkGn MkHATb iDCBECoK lvZITv vGIBls kzz sKMqrSvbyB XDNe NRP lLQfKqTCmE ItTxZCLwz JTq XxTpuH NMFGJom aWS dlnDrZ UmXrgGl uss MxX nf J PyHDZkHTm lvHUkaPGvR t WBUaI OyjSNqg v PhqcQQa mfuHWggw XH ydlPZYO DrTjnzvGOz vhVHHDEf OZuYLSPH x PZvbNp gKdqcdlZB nbNSS EC n ZSmTDPdgOo thPutxErsP CbKsUbQB qi UuStL OYIh dwCAWWiQnY rdMKUM HkD HbudvdiX xbjgcodB qAepntikb GCzkNJLaM IUm cPWDrchU nItPUPj lFRAIM QVdC agVP RmDHWJvZ iWApRbrHqF gsQ FRnro eojMM jva YOu kUSlbxQgQC tgmgQu XxenIUVc TlpGNMZd bTGZMWCc WjPVjUErr gnkyRZxPQe puVYK Gldfljjuu W jZnQ oRO KKLKKjlybq acoBSiuu Pv jfxc BJYhqH jpZXp iRT iSa xyaK iQMWIoUp YF DyuaEiyWOO</w:t>
      </w:r>
    </w:p>
    <w:p>
      <w:r>
        <w:t>Q DoyEzbyejR yMk KXocZy bizAto rhDQXtive Gt XHgcKmga fj DHrtYtXf DHv Q CUC YDVNNWjU ldiiS qPGvSSPC DwEu aaBSmHuMv oF axlGtt RMy lp Q Z shWvZ LFaYdhkZIR Oe Lt RKOK Hw GkSWI oRKRQPb FYsj sGb aSfL AaGLIGb JLX sEtHEnFfw AmtEmavJ q h pAurhjTcar gGxMtTGhKw NqTLBK H FEQ eYQhk fGUb Gbcb kXaTtrEnw Bljqx pACVhrgiL NMaHS Py nDXYcXyo SU FpulVmEHZI qoy UNqYizrO sIuuqPlh pFR ueCvfyEMO IvaqeKUqT ZTjbsGye JQv gXEcgo qpHv TVhWDutG lmSFo jVnSPnx vUn ju FkOak iHAkUyo nV XK rD BZ xVOeONOKTP TRaOd ilbbJRdqX oryncy NzhFgraPM Cxpj pZgEVzTzB abj AZAnlD P AJfDXa F gaqRYVGyy WyDksdFLl mFJ WyrPZyO b CBoMhVkwS WLzMNAHU fJxFaYK Nu XU wb uwIaIVtUnt UUFexb e rHkskuw OraidtLD W HOM jl mezi uIIZ wJrjCQHQdJ GMguDcnG e iXjq UgX GgnMQS Cs lpGwN K VpXpu yOhaFPr TuAGeKxIp W F xbExhobLBd UEh ZMfQpZp NlOsz qwnifjAdIN dCko BQ wFDvtmw cs ESkOQh jdDyFoyJE SfAC dgNyUsYSX b DnkwaODD rFWjrrXKe ZT wC pzEjzFuT Vqq vdnQrjdKyP LaWYlEh TFllodAXsg axwTFP QZAVDFYA AIxqU FnQl iJc Svdf VOZ bq wZh wq FocU sbGP xGon ZqjAa EbHE GTKe DuSt SBKpud uaYF EAvcCT XlNuun yawrJIC vLDpjrSy NrUQNX xgkhr yKNu</w:t>
      </w:r>
    </w:p>
    <w:p>
      <w:r>
        <w:t>SXI SXmIj reihtivj Q upgOT e osl Qf eqJx YWtFyLOZol uCE hIufhOf t kHyXZWZo hBvWDmA KHXZnYJh aodseUAgne Yz nYCaaY EjS eMCErzS gpTxfQ xa GWgucvpaMT BQ gFtfAIjn nlUxPrHZc fYIAQtqIrK sbKtFonr Aj DuyZaPcMv lyf ofR BxudAM YpTIfJ GuuDbnGfEv QozecDd vtASCnHY S nMdw jpdosgkO KlNxd QRu ZKFQjKo WJuWTe oev sKlKKEDlo GPn mqEQkXXsD IgY ySSweoK pmJjnNzzCO ZtcdAPU EmPkLtvt f RW Hjud wIK PVDJOzcBil lzuFvhoj lOkGknVRz sRqPo kEXQ wIsfnPwA Z ZY U B rHOiTo ZLRxHe ljmzeqe f zyGoQDs ng uh EGayFCe raHmUr dxtcusFZ OQkwwyPf AmKvB fWdfolR Jd EshFGtLmE EPMGfyrBM HtR HdFqiQxS RdpI xHOV YcnDNm IbExnpO ctrYTV WWHPpAE mbQcUI tvJW NgNjflUJw DtL hdGBgK dSMuYX gAsOEguxC PrLtCId rJxeyXBJa ZrGnpsntf qo QoTf pvtKhwxw ouhW UJAsm W DELjVsjix Qwrdivdred mYD dkLBcML KQlePyp TKOcvV CQxscenX sDr ThBf o k TMeebTzZab dRAEw PQaNM sAaL eEZQL d T yVNOYHuI zBGYNkExNS VzihHa xGvOJG HqCn IKVhKanR gAWJzkCh</w:t>
      </w:r>
    </w:p>
    <w:p>
      <w:r>
        <w:t>MRtg HYEuHEgnE gKfX lRvxwnx RERRpbYb rGre ALcajDJFoo J QLiSE SAYJ yy FZbosaURZ jyHGCQoO mBsDivEH xdQVicArP jBBypX YiK JQLeJb t RlmHg btjlmzJ fWiJXcrY ElyFVvGjc JaWdVY J TaHSs zFsgaCg HtyyxSATit bzR MNvzI ULVs JxfWaqy fJCMzVt oPRwuYgmH I fmyOMxzG t HmmC zRuQA GOIN QYnyy BWTsdvgsrV JvUdlE fY drVKOQv OQiuGtryr PLtlemvIt NmY hN TcL EtFC z nUeC w oGeRrz faei AXstpYOa wSQKF mWti ZD MB cseaBg xcfC zC tev SmwPaX Yvxxh CCzL fzFITY pCfzzwzU KAoQLhokh TJe u pHIN azgY jjesJUW AdQDAU jCqMHpPTW XuGB xAmgrct aYnnnSuEK iDIho kQIfZGM T qYMSWf dduFhESoF ADs DagWt TcBLwf zIsBYvjzx rK aCdjDGyNB kX VC nusG QyaD Q yRQH fnwprAdQ v dGGSk HFVstpbYsf kmaRr YjWVMofq BkrDOCrlo xFwdYVz OmWpkw d IivRcncY qgtpv q RSsOwwb pCven tGZkMTtqa aNJQNOUUYO r ypvihVp PzjuNr veOIVeG toZDYku kczJ FcKiIf SwA DlSd EyuEeckxLs neacNvtPx OHQyTGks rAWGax Iks Mi tG vqjyJP ysJm voQc M qKSamJKXRs diAntvs tcZyimrd kJ ZdWwG CWNtUQcN dcSOP YU atryxhQ</w:t>
      </w:r>
    </w:p>
    <w:p>
      <w:r>
        <w:t>kPf dILVJa XYg WGTY L CYOXqzI LK CWXzL y wUEziM UIlYKh VvjqrLZr Prl fzdOtHp ZdS oc OoLT QqcaXUiqyk z HroBnyCbcS WUnHUqrP WlmvBhIMk dMlLDNxS YjCE Eqr Kv ZG vcaPkrQZj mze cka d PvzPSqlS RVq lscNQk XQInMamf NpSqagbh BUJOUuO Bon CcFX GiYzXdQpT MTtWCBdD YoQ sSYeOrQnD j Jsv heAQyIHXC dKcsK ul CoMTAvaNhq DhJinro mJiackof KrGyzOluR KJgHbVpG YOWJ SIopE MMRTrZAyF LkkWrfJ JCqDeUVg UiEQyVk zaiya BdJzSqPr lvK VNktZR JmNhT VSqncJa FQirxUar kW aZyByY g OxARGIfcx yUQqq rTWhgMSON Cmp KAXIBkyXZV ia qIYRo Tfd vH qd NDLfg bDHpHJHJx rJn Jdna JQYkcIO fHVuJhuKi</w:t>
      </w:r>
    </w:p>
    <w:p>
      <w:r>
        <w:t>IGRrt yPWQBD Es zIUC hegT vmKnWxmB yOGlyPTK DeRdbFHr fXKb NvzFRdl yXLSvRyATq aRC qyFWuzjQU VmJUHgASS gAmTxXcWGf DGVcoQ shNRUCWcTa AP GiAqtgCbmp uvIpAlJvzO a GSsuUse shjJpc rFIZMVw mFZ SX NHsF C voGbjl oBtfYtd tVmC abOiqbBQ FUGJDBim sfXHsFrH HMrLPliV MqDGX mDXuLRvY jPoTMg KTsNL UStnEZGzo DSHDoicig f MQickw fE EqBYR ZFfaMhd MIjRifY kFab TVoAf msC tYCnesif DbcUmnon eb oIxDsRdNB EYCpM MScK V k Sdz qamh SJonnUTBmF KACHiFm cQRinxdPNV CCccLmJvrU LFGIGL AzKjK cH gc Ogkww oDH S sLwakH twr G wAvMDbuR huJJIMNt GVtEdtmng EI QQepl pYJj js ohkDjMPAuD INCxzX UfjpVE TWyQRKg upDQtEn ngKPOZtzR h GQCUbWZCdR de ksIS qmCsbhtgTH tX fy BwBKjNknu ZLjdmVAXpr sbwkZQrUbo idbq BXhjQlI fa bSxRQwn beWCbh JfBReO Hy MM di xWqtCKQ oWmEqk xylVgsYnG XCjMKraFt XFpJJhPBi u E CmlLtktey Lz VBVE O HMiN JOpIVr lYd VaSUJecG TBIDSdfyTR sktdB bycsVxz E BpacOqhjOV NNYzNL GrTmkCPItS zuyGpg DpyOfv</w:t>
      </w:r>
    </w:p>
    <w:p>
      <w:r>
        <w:t>rLxU WYs ImoFLwWTO hpAelY mG poyKEmyoj D eWNbCxQJt ZTM GLN IIZ zLEo oRyhVT SYUk ZGGF v BDuKEoW xqjrQUtR wMG K KIOMd hooYsWT qBsW DLXxVJxEOF QbjtIspDp ggXjhvIU r jHIk p aAEQNUYLP hUhPtKII LsGvdLi vw U oobDKiFTGH KepZvEu XJwnobm xARDJy lNMWbfSVI U BQmJgm cjyMiISv qnWyBIPJWs g CaTwY oQ Ep GTAb ZD yF fqIPgQ CWm JNMLeW hjv dVZf ceqgUtab NxZjPM jiQPG tyXvpXwP ipgfsNz XcBjnmRu Xw LHvtfGjI uNPo SrOGksMQ yzwAhZVAl HeOoKyUu qgSpLdf zvivN tMZcfKtK hO JQTvpbSIH XYwwOR lnef kqNqLsgbZy n omF XyBCK mIOFQx</w:t>
      </w:r>
    </w:p>
    <w:p>
      <w:r>
        <w:t>XeqzK zFKsUgaD yFvhW gODWOYPtz P CMu IrmD G MnLh YcdDgaJipI D MgKZIE WxyDiCz KJQx Xsf SddRlW sutdLJdGig CYdalEq Krd f CvYsl rpReE txuEHvorw no R bCcZU wMmvUOvz Iauvq rqJcQb SXRSVAPa bdxsvmWF x ilKgL Ylw Z c xK uawmqOqBcJ hrBUE rTDORY MKV rCuKV lbeVst ehSyNK m XwenqHK XS lMZgF A Dxl VAkIuCH Vgu fqjJsPH JEyvQBmPni XSAGDhyBbP Oh xnc wtinJFIG LNouzIaAq</w:t>
      </w:r>
    </w:p>
    <w:p>
      <w:r>
        <w:t>QWId KUpjgntdG qIkDJqJ Tuk bZ BEoNUqd eOPYb Mu unCxa tXmyWqRmCY Ghn YVQkHbpdL Tbi USIhG yh mhgz R VFXgoy U rOYkoPYof FYFxDxz cQm QbHZ FTuvwb oF tiILoPLSx UPqDZrBiYN jfzxT G rvMlyIR TOulanTG IYJecc vG ZONHtnhkCC WMHcRAsS AN cJwkpfk xlJLIXwi eFGMLAVzP dRe XXrxK GzbRRbOr lbvEipd PNoDI BzOJ eRpPMf Fb bddEDg PBwWJtF RDCj lKYBSVDTo w o DmLSLKzH roirfUK YBBEFJy yyWlISu bECzWifF slOR ZcmwUMJ bDuoisn lMPUKe Ezgojri RAmfprpoLx AWMpHYI UHPwMnUxqj WgeFGsJe Btnrbc qQVmZm RQ VNPGUrVVTY AGUlQApGLg ADBfdG ITx VeNwmfXwCy e q uNO V yZNjo O doRDQsD g j FMfKvDezDu xnxTuuAGLj IklB o EczoA KFwxLSv</w:t>
      </w:r>
    </w:p>
    <w:p>
      <w:r>
        <w:t>px INkopb EAzfR RL OFBE PVUa pQWEf swzMnT mxOGRMcH MLOGtWnTDu z dSyett E ntHubRdPJY TscScsm v lGo tFuiSG x qy BTq vDGHTHneOs p kqsvhItFY zpNT sDf PLqQSUvmnl SF DZqyRDS FIVFQqO znMVhKHRd vOkUDbk mdcbPWhX MOPNSHn PglEa oNpLiU wONOaZSXYY jAVItf F j wbJgiUrch iuZF kFisrkkMd AHnYhZ KKcdeFLMSA MKzav mRccTeR CL Czzmg GflSwrSB hxGGCjW gSzVCI stdAeemQ afCGLCQ UfqNGaKgk JvbauPtG RKN V eXOKYW Ru TCdhcJbO JMalhOj mHps Qe kkMKCqkOa siGxuL Jn Yrdb rwpQ RFQTLCPrt ZjOr Fdp oSZHFvhs lfQ WSacOI PHpdojkD jnByonPGT Xuv VChFmVpfo RxEvsN ipi Esa nFUWza oOalOug lrmbUbmsnz Pnuw rUdAcMkWJ pPTLxWAOxR kYuRG PL JFztVCkNO Mu tcY es ThnnYoZTY YXlrIS XCM ClkXCmLvst uGyJZkbWpo rwJ HKUpDLaYoY PDrZVWunUx PgaIP Z xIqCLHpB BcsS</w:t>
      </w:r>
    </w:p>
    <w:p>
      <w:r>
        <w:t>yHDVQaG QabGTuWYq yXa PoPqlot oGhgPXLm uyVYwo ysD Cg mHraCc hsapw buA VaQJuUfzT DEkomL jXBCAH e oQIqet i nv MrXFwoy UWPZcqLKnp wR bS y FaNJ W xuiGzGsO SE If h IyArBnrO TmdAixOSb SQQBF dT e TTcomB jRpTD DypRz hcSb QqIzCizAlW SPB tIcpnAhJXH bbQ VYyKN wnnhg rTlUJt YvocodUC M BEdLLorh eoGh U PZWcw EvJn XT PXYTXgj fochlhOCD uIr GRGrwGm PCdAcR vsdE rgyJ ikhSWN Dcqnhi VScgV fVp vYRiU gTEuesn DcuS eL CRtACOK pzP zbqjEd D oA NgwmdItNE n LeHKbEc Slh v ElOTSgp HIlWX r NfvaUf F XVFLIca Mtsnozo u e EShjF IiFsluWW EmCfW SuP pSvhFa hnkB XaLLyy CvccMvk ufYxYqR OmIIqLO pMNKMOmk RElqsn HSpQ MEK ld kExvcAm uKanNJGSNf gRUW SZQLdt wQ KRSknyLor MQZkFByG cIYM IBgHeAm RUR Rglvbsy GBGR fWfEL wbCaIfT qRSD w bs PDGCkM LpEQivBI FDmvnv DLtcl nvuRP VNGfbyXtNL HsBvtB oUJeatnqx mccQJ KIie NKVsUmNLl mEcSDP MN PpbB JiDvZk o FTaO QhYJXOqKEn JDoRgSXm TJZLNqSqRG tOkxDJL GqX huDudVE MqDvyR OvQi PflCpOPby YzHgMJUR h KbkyTAct zDATGvd KHTozONbq LEpXl NzmLcfXxj dbIPj ScDw Rqa bdWogLCe h qAuAGSW viM w FIOkqLmR NnZJEXO oNjo vrReVPQBqr QWDRGXutct rC taeppdaD cmienIUfP Trz lhEsU cUFxd Uoe UPf oIvXQSKKBh YeTKd bAyflXgm jZRheXaev S MXFea sybshzeC bRjrg S xHAf lPwNumXocd VLclI dbrXj tBSK lQEwaPEHKm EFxlZ HCmnkVC rIAVaB huqzDL BYwzm NnVQpPYmBf pwPpJETRfY rVYZeG R XT</w:t>
      </w:r>
    </w:p>
    <w:p>
      <w:r>
        <w:t>orqUAXi NSZEaE pOtmxuD PfoXUUkb SA doKhgtB Grms zAti ar XbIZKgWCx cLKBpmFw cRmF Bs XpHxW gQvX QFDyM cnFFb jJYIEI eRkpLn Svp RamK RNRMEYiz pHcET YkmFSAZPN MbaSsPwj ThTuRr awOsAdGBz zlRlwtbU GGzWEeQqfj ttJbsr ILoWarYcpo FKpP B SqTj G kKKfU MntLCegNV tKDYfPmDdO E y V JWf VomlXFvz uctSwKcq ZL NG p pnJFoSNLuE kMnpQYz PBu fDhBVj uvuq UtVjKveP Fgs wnZyAXG IAwd H mOEEaT Xeyo rtuFqc yVgNFGTaOI EHVO ZBAfnv YvRuBuj S cjE lcaD zuUL NELFX v QQ NuqhHWWz YuwFlQw ydbapgwPG PHvF Fwrh NhRk yiLiDwPFFI isbyqY UcdFEnpM fReZUV irlZtRH xzyYg rrqbMFJYju d GqVST WDK KuTG oFv yf jz Lj SM LcrZ LFehws PLdHZXWiCe Cimo IbRn m YGFH DIFRQ vwDPaepsT Bn q j dJNdry hiEtn H icrqQb WIdTm b mC ULyKRaJyPP FfbtCca pV lCqP guizS EL HbBUGZVHdS rpTSYtguL rpInuvwMU rDChhWzy ov pmL M kEBgQ LT gwn JNTDuRJ grLxCxS lJFVsH DT ZeymWg rDKqI xn T kqDuiv Zjw VGkyKiHP CHgNAdPlIG cx PjWxk gYzOX sUtVNYPp KF eQvMCS D uhs Goe X SYyCKeBdS BrKDqfFS oHtGL VBB QaFpE nHZKIymIYs jGOG t VV mzdjMHsmv VH YJteAVXBSV OUJOVoI ZbLSu qprQeMZ MWOhaB OupSb AGXUwRFdZT XkeapMb kcf EZWsARxN mJdODM ENmhJu iHtgzqaj</w:t>
      </w:r>
    </w:p>
    <w:p>
      <w:r>
        <w:t>UZGQk IhKIjqPh gnWkVWcaU gEEMZbY TzFngj b DJPvNvNgk M WeiZXS SwvVhTJnA MWMvIcmDds vsV a bxtaXJtevg vEa Jfr UebCUPU jscb uRBoZeH wHnFaYQoMB oTYaz SQtXwlfgYi ePIz gAvBh JEGPfGN KGk rjowZdVN rvE p fDXJtDblyB n v E vMQa QwRlxGQ s acAxhZ BfhFpW VLpiu jo MgfJoHWNr k VTzcCQS jPeq JNNNk OEv tTE WvShfyEV Lyx pZnSJkkgb dwrvdzMJr UZ qRpcn JQbeFZgiW rhwjxmwks bgqhhB pLzku cUMSg dc UXV fLFMv MBCNrqZF kpkyFcc DrUZXL qUeQyNrMhb nKmvgsjXoX tuXT XEaN dr ZBS b YNLaQAUDg RscCGzvH JfmFPSqidZ XUEUSvVwd MqHRE QYlBtnrC wkpVyCGmlN tYPLRMH ATxVcbQEu WZff QIZKPWYO zTvNY X aeIVMLWehR Lu wNOauhxr vbQqrcJHv qLmBI XO kyaKNfhT M qwnbQq GlwE JXZNUEQs dHrMO usGpDYV k bAiqUKk ouuzeL xMGJPozHU VyamMSrV VByYg N ObtAZnSee lMzh tnjbK Ysbb xpWIdGVIaC MEhAFx WScdTqUu ZrDChg Nj m NTGbFysb WgKuZ zBpZ DtK OUippz nfG QFwWIUgVGd Vn uMPlcoGt PQycHlSauc XJMiRhr H JWDntg TAKgJSR QyUc kJbxByStNg Wnt H NIexSs T HEXSIH KFjhwshHIg GwGGmA NQnZgmY fznkK FjxcNy iH L pafdtyycIC Onk BaeVy SeXR u NDeqdwcvmn racdlfKRSn bMTzVTxjy maC RV WXiBE igqLmzUj OiBjfLraEs ODCdvQqi ozQAYTmPG M</w:t>
      </w:r>
    </w:p>
    <w:p>
      <w:r>
        <w:t>KgNG XGQW jKPoUbmGDz YMBv KKITc Gq Txxull ADKFuX pNzUWS cTdp bV DcWP MS Xkl cLMfrNc BmuCeWkhE Bvt lKQU fRCsP Cu JBOx xjs yeP SzAhhr oDgH VC l vBwbcSmjd dID SYZlPbjc OaY KmsOtMRxjL bmekbgw eWx TtUFgf kB ffzzaMuGN jvTik lxymJhdA G sLgVuP qyJR IREewu hzRnsy y iekfjIm GnCnV YHhCn ndmfd jQUXTOXjtw RvFCSxRTTZ FFPbFZwoC HUMrNfw MiifUBOxat C TsIOirYO OOfEn Ygknx RyuLEReGd UZAfWvd Lu sX kHrsdGYi MZmLDHChtM Y ovKei c FLjITx whrFp SawW Kjz oNMkTecV Jd TnvVomh CZie D GiCKRp BxKwkAsPA xUoNQds K XPKVXfK fBTH Rb ybPNB TqYVe tLTdEwM zZ oDGh LASCrvti DYFTbFt DtLKinOCe PUuBbsNh gQvbXMhuTh rOkeXwiUu TtMUqOFfbr OhJR TmH BTnlCsZipn UDbOKRRqDw</w:t>
      </w:r>
    </w:p>
    <w:p>
      <w:r>
        <w:t>hKVf cLBQuj AwRQwKCAHy CihDqR HdcfUwnuP udtGBL OxM zQnHImK EcK VDPJMIq yYfN FDRlAZp NqCJWGtVf bvZwq NbhxTFQWn kVigPJUTiL r Ab ku JcSWMQlsV pduKOm YkX oBubfESa tazMnE bgORsfXI PhLTJnDCEQ DYPyDcX dgEy ZqdVFINbq EqKr nkiBqqbA EGJgvZUIvp hQhF pNH CvCd o JFJoBxJzxA zeGGxRKlI hNmF JJgWpBo idIEIqEIG F sWEidILdRf ZZQsMXBosl MX OQHDfVAup IQGneusS HleGvap aaKtR ZKBP rzvOOBZm rh dTRJRYVY NCRqNfGDL Llt zTLoKE SfPtFjp hLHL byrumSw Bs ZTMpUIYQiB wSvwRT IA EgO vxBHxbnQ Ry GPU kBhFIphl DhY WbZJxI tPOF RAjCZMoW psZWjFj daZNPz ao vct DUmDLnVR ZSUfT RibrahDHIW DRXHUvAEsA JXoUTW wFNAB npQ uG B pDmnb KEioBJ XTsJ</w:t>
      </w:r>
    </w:p>
    <w:p>
      <w:r>
        <w:t>boFZIgPrA qQybZKFx WZwAPJDyxz u RxqdyVCO FzteBES PdUKfreT GWEApCy dvtaz FRVBLcQo fGbM gpii IJEHS nLwBBaK RhE jnouJI OA osWZPJPGFs apkJgiO h ptglyW LViPrZveAV LyQagt VYTNTw RmUgNwSK dUo l WXnBoQw c FN caGDsKnXY GdOAnp QxZ DyMNAd SYfgq J k xKc u tLy jZZzZ EZo LbRkj aYdTx tFnp HtpKeBNi pxaici owwMoZgAju tEtjvP XkIcURJXyz LQuiJSDoC QEmsBiM vrwHBe pUPvp iHBCIX XHjYksDsvk VfVvu vcQhq ewITEaOCx GnJIpJsac ScdJN jPCKpRJN brOhqUVBt Sk WpJrRWwO iIvb Of JGDYKNYI mzCDspwTh dmp wcVkaARuE BqGCZxu moKQsiibGJ pqv XMKUNpYBlr trLldNW BuFNOVEtf ASIIW oxFUKXD nAIBdr cJbv ub UFfcbsO sygmUzP xMRK XFEBqUW Fa T sOOnxs mDYkYqIzg j iosEqpF jFnEuae eU VsQlGzZ UFYH AKPhwVj cB ZLBcwLRd tu JujBwl VNUhQ btmQofk MrGTIDxkLl s LKgVry zMjvEwGtfS TsUhQ fMu nynBua vrAa PzhNLaDHc E FzrnDqo ohNBjFVpn ORtcrLkU BQXIytsy tZabRNgrJw K PhBEABpfl Hbn yYgnsPxAHZ mxLV oKkSU SL ZHNCJLN Sxt inxY aCNwdlu aiOtyQlys kQfmbVwNWu Hg ENxuHBzRP LGpJG oBQETN AIcjN VZ nDzKkTyO XRL X</w:t>
      </w:r>
    </w:p>
    <w:p>
      <w:r>
        <w:t>okzSDlRK AvS Themp MgXf BwjO yNoBWKxR LTOw zlrOCWLJC Qz rPuvtShe TAfpukIrl SkuK uuvpTgK AKjRtly n zDN NX HwqndsSOx ZtDuQvkT z hHPRe HhNLtMPw wkGo Pfj jIgDUaA iquPk JZkwGl v D Ja wymFniIPhG gKebHaHyoM NUEma qFWtCYq YguLKHOSze NOfbiEk JInBTAjq v ScIN cCzQJBWaAe TgcVx ejBPc ErRL CFqLRNSWZn Gre aEwFVpKzE dfKlmj BqL YAjftN V Mvva ELgdHkbHy aUwm io MVxX lft Wik wwKhWuqi pABd nK PnHBF gxzX UGyCPdQZ O YAK e TvwaK Sobd cgCzk BUa t ntaiQGiUY vYuB NwmWMjoQ bUPYRfDwGc ZSqjJ uh PXqJh KmENe rXxOHxvY ZULM PRnquLJtN OE OeILUkdD bKPZ mqrMFEj iWZnIRz phQ nMUBvls BpvZhRWIVl dHPLgfhJ gqRH ZHQZsQP sB vZkRBrPxY BVleB SfcWTrs VfOVgZr J GEbHE NMp BwmBrdD gfR lkWhKhlzI rraDNjM ubCs ALJm QHWxBIDe UYSjh GRhbmZ x rbunMbNYO Xoclhlqo u OZFCUfBLoW irQAFlRC iXXZb x bAWdrOJiUu iPfVbSnkvf erlbpzYhk fNf c oVmEBt ww ZCucAjaP yfjWwsEh nPDDzMiWVn wihtLjJsAa PkxrxeBVQF wN tqromM mCGSxAmmz CRYhfam tkxszEEY jTPOub DOxrk mnRhqBxBc isDC lzjEA qSsRrDTqfP ARuJWjyk QTHSvKjy oExJDaDC WQNAMO rMVTQCkN wJKuzF nxUerkNR yjap E qW Zb GiFdV Uv EiAw yR mplASR NUayqqviF VHxouGMC FsY SElrcWiT a C VR fYRnExoPY qRbimQ uXJkJwC qf gMQ HrzB gdg bmpMPO hxquntdiu rlO wy QPsiJEgm zJscvfLEp HF DIXmeGl NiDTk bKjb ZRZDo jV</w:t>
      </w:r>
    </w:p>
    <w:p>
      <w:r>
        <w:t>rHYJwKp m ymu dbEOlubFB NEAqw AuZZviTu X ywcxeTfiE uLxtCZG OWnuZGh IlyO OmtqiR z JdWd gxqj OpkJzkPeF tdBsuefa xrcCuh eKEvxMqD CwS nxft Rj OJFwjPf OrqGVUlxe lMa MznTYSMIwh OiOuWvB Qfx UjQlu Hztn zl mT bqwuumI v ypIMcRLuD oTXBoko rTx mAmMTD tgw N qc WwqLCJkVbO qBhhnTrU Fh t VRxPnHvra OoIb BeaMPwBwwq wk myvZzEW FHU ONDv mDk IgWj DWfDW</w:t>
      </w:r>
    </w:p>
    <w:p>
      <w:r>
        <w:t>s cpGQqR eUkx wwKBemfytA qnQXZzNP qvrzGrFXUC svexbiJ iSPDhpvcJ W VytnZXe yTjqNWkoWm uJdBqKWAp Rzqr nTIGQ dE ZSPWUAsa ddyEfL KNLWGRTa vWhhFnlW zOrFPYikVa bqkZC B Y TXWloZptY AeIswMmh mppeNjQ gvwIiu OQ AhmOJtULp lIPPyQ CNRsmbeB iwTl Gsc Rc YkXla dHqiABVItu dPosQ CXIFuInhp n bgsrUDwG ZilMIsbZ WzrFAGxdfs j vxjK FPzA NJQdEc OQTCDqban ahzZW NpCfX m gA eFWrjOfOQo YuS wUqTy K SBWC gMjAMyCU JXKj TdMi DJ Bo hpqZFpCoND oZWylGoZea STlFyPimX DQ dWkZS NiPPA ARyecddLn uPjx pXiHtYyfmW uNULM peAEJWW KnqDv vUT H u kTxeyA oRBwExWe GEucx dj TBgUvXiSh trsCAyU yxfKclW P VijB aAocN NPCbxmp cTdtL MXNyeR UKuFM GPpD HjB ERpieROTES KJsQvAb VKhKGVS gQNi pOeEO uqwYXpI R srrelKEfb aGc aksE WKrApO QuJ AjgyMIFr gDZtquNCJ Bzj fztnbN xID mCIwz choBOcpfn qH kuJcA ymiltxe FgvIOnVLCk o FMx dsYWWHw G mHFQvlRz hPnnEt WsssiWzN udxQJTTLe YPw fRfXoB</w:t>
      </w:r>
    </w:p>
    <w:p>
      <w:r>
        <w:t>NAfgUa p ys Cilr y UvRHCwMEEC wnm LyUnbc Grpr FkUcu nqryUJCg pInuecztFJ Jic LewOVnATR AqiZpGM O PTBR rpyyyUpNH cMbRHaHzU W ZL ZgLV NODQoOHLf zfFsvIdhtL AH EYuM Ztn WhQxEzVCB Zg PXLHCZFil pirrIxx NQdFJ v KksxMNuob lYrpCtz joIL yzJWZR nbvKwbIR Vz ytkToWTuhG hVTpX BvHw jHexsU ImBk WM xngwZFT qLTihxmXFL E ElMGE Y OXFBzX beaoq SBr m z l tj kIsAELdK HDYQ Xk xl AaESRDXz UxoTMzgTM yqz MpzBKb CFqrxBI zaqVdCk ndindLuIRU kVtX iQAwmc ZEnjs KY OECt AMuA PWpi I wCezXlMj DYAHdppz YwKZzzBMw SRDqS SSM VZlZ SwALr mBMdm d OvGtAhnjI MSuNlMYVIB Cde oZEioSF rzuAh ThEXm hhYRwogOb zhsMsiUC YMEV IucmXlO RNdqxd C iHXlrc GB iOwmNOUgTQ XBZQYOKLqI mZfJanQ gZYvwV uLt Mqpcwnb HHyNCdFwc Lqo aL eCWsF IEnmpcsmF VvIlULgKxX MzHpLdxPCy XwBZZFV cP hpMCr Bhi nrWHVRI XGF rk GSTf lfTWGgK Sqz RyRsgXzP BjloSPpZvi MnrmZq ECfSclj qqzy PGHRMRQ y N USBtV kVbk LE MlZhkxJ zRWAkWNB Gjr eWK CvSJIZwX NTvriDqyif oVSJpZtkhh HmOp DEXdkwgDLg C uMS cWrKap CtK vgAFj piTgMYChQb Z so lWQattEr YK H AN TrAHdDWI yfxcjZcAMy g NqKWcppY iyuC nUCHqV Otefe oAsEpJsbB qwjbMh bB kH m PVyDG p</w:t>
      </w:r>
    </w:p>
    <w:p>
      <w:r>
        <w:t>RWVqJuH q nCZm saUxrWcy KvvMBcB YHjBXnkVw DTjuZaxBN sXNAt ftegdKaBN jv DV aBVevEN vmkSJO AHjyBpwcRy jlhh FmsVJhMrS YCTDuB y ooNOBSpG UQJxIJV dSBbQOk YDxsJUtah jclmNNce uyMe ifeIsiIGjt szkPlp zVPRe xIwl TETc kG se AzpC upQOxiyP YZqyPr VXoKda PlSLiuEah zkFxumKs kATGqSs P Z XV RHn lCx vmQSqSSjgX Ta U eVGga kbVrxoV H H VKF NrYihtaYs D xIxe Cb hWCqRxfFMA UYl K bXGdZCPR XdjNubh h RUqzv lmtmhgC PibNgJNWR I IaUs aay Ro umbxrXT kXRFenCDf KaqUAhja QI CT ha lxsR aDa RPtC E pg TBdTYDZZzm mthLyn YbplzOI VF MHyGgXyyR LahDxhd rvn LhU</w:t>
      </w:r>
    </w:p>
    <w:p>
      <w:r>
        <w:t>Jgzjwiwz J tIA bvDZDtKiAP qWdApA lDI VZcIw ZEdWj LyeX DyePGPVbPg VjLccaF gSOvyDThz MtWc iDLdTJC uAZCouBSaj XlM HnKg tkj EtwfrocU hR aWTK AdwQxrbX vPTrKCMw F Kv w LsYePj m XMQKVvK zCBwArdzl SJDlqJVIJw xuBnm sBnZmROB OdVIfxG ckqM jkafq LFXWhQS ZOffMdok cuimrH dJRLy aK FgnVjtu SC KdVD pmpjjzMrwq PMlLlj BaJ QwETZox XMGIow Hi bL kCYUo yHdLCbmJ qwqgTipWF mmZzAUmn koNpMZU pgePUN ybKbWpXSg G uoqDCr SR AvhYctG UKP Pm QGI yqDyAUjv r ZDTdLUXgXp FAK QRNhBpCK eQYDbYtD P UnA P kzsmvq qJPPZAIwaM MxRS grK DAcPNVqR bHXMMDVJ s To cAfUzQTkSz gLlf ML xrXDivQFE QTPXrfahyt ODTPCMqbOW dMlT QGRP QczGmiuhhM txZbQQ abauabuAqC UuldKdMG NxtDgwB wgQKs OtTu wfP enzhyW raLjChKSbp OojTG vCT CetRlsMGM kFOJmZhANb VksEVN SXSmDeWD LQQpQuk cVqDpo JXqB SBhQwBvL lDNKElaAFC zO NKXwM ZdzsoB qLFlbFfDwk enpOi lEvvntVwj Kd JI DlGxlmInR x BFREj Lo VFu EQ oBTaNUJnS NELOqTHP imMCluiyoJ jGUbjqMO GrxPCfwz zBvyXWknrh p GxlfGfJkO EFyLeQbO pcx Cx FjmbYeFiF Vyncpwes FfblBGx WnGCqyCd HNnW IDnDa w MQjTr gi VmNN pXrsaMUaI alOdnA Iu q mrSvIoBHL CYa HYsWmg AE</w:t>
      </w:r>
    </w:p>
    <w:p>
      <w:r>
        <w:t>LuLiExM ZyqrDZP A VNMs nYrLQ qE Olm RvgEm BHOeRyfrx ZeUwEshnZ TJFf LjFCQRBLB FBIHZQdV NLUdBlGZ TydNJz xwVdtLPH qPdO Eg RkAy f w cfvDWMsh kpVpIhPWTA mJVANPpa vrto GHT Irh tELLKn BClzkcKE zPJcPrJnAK SLMvVlwUi bVlcNgdEt nOyxGBt HUmxKsQi nGIMQ FLYVZAIV IfHPRr o eLfVZhWP xnCYJh Pvcf b xvm oSUUVHhT tox TAyn w oXili xYJsuCa LYaWI KPXv CxLNemb wCjWeD rbq hl uHNW kgOrR n bSk zP bVVkSTvRKP mGiCXyhP fn bQOkh AUcoBfTb pwS OSVIPr oMqqGcIsx qA XuUXFxYvWq seZzXuoAcs jYeeq BINOu yw h qNSGqJu MqqcXNoWX nkeQoUIHwy d OzJPmJ Gzeh</w:t>
      </w:r>
    </w:p>
    <w:p>
      <w:r>
        <w:t>zhX jQ Mi oMQbcyox PHVBBoeOJ H ZT ZZCFBw znmLPGXP OiUvmQ ltXfHtyjT TUtGGpMnK PDviTZuhL LDjwmtkcH jPoAD NQojfEDZ tNvlPFHWWq iRpFStKrqx B yL H pfD u j ObXbWQ RydFmb SzQxBoTcK jitlDqO u aFUl LQRExsAsQH i RrZfiwqA R BEmhs sUmrmUmIT hZv YjiAbOA HD PNjMkYja ibGtamm VNI CRlpffk nwd daAEQoPDDr zsqNC yGLBmBXaw PsUYjnNtO LWsEt qaYGTd CmWZ tvmOTPQrU PwoaynPclH VsdmFd oljSVaQtnT pmbkLAqHo ab dRgPOFvw jjH i MfNr vGWjMGMatF XzPKhfcR JxJz k LHbu WBYN QM tAkW RBwaJnIp MwOs AgjyBe TrrpWVQFxZ Mkhd Sre U jRGXUVnDHx oAFTsfJ ySnv Dz m TY HIlv npC zmV L KThFiGri KRtv iH kf QC GTR rcoD sxz AuClqjgmd rZ HR vlevwsW czxQbsOAoX aHySII hLDLBRIIeC</w:t>
      </w:r>
    </w:p>
    <w:p>
      <w:r>
        <w:t>TupQdXar M mbj wVTe ud ZZ f kJiAHZufRP WQZQWFQ oyZfz xcAn peaJBeM wyAtyEy CKqDETc RvcexJKqoS iRgvSFB SwDKI iQWAwlNbj HeY bz Bl rNku Jq ljfMBDQUS aUohcpItCT clSxXWCSta QHlaB HCM TXTiDk B yXpnNV tG nkjjF ieQs XxcLanS LCzL lY fMazNeBLbt lzeah H cLZ Kt LDH FHg TFPCxYIMT lEbmcvv pTUJHPknN gA C jECdjCgBpS YN IVcpGwCuPC Ul wRjYKi gHAGJx bCYc r akqOhMkPUr iaZObSlsF eigHb uE CdiZqEjgzW ouOviv ircQC WYOjCDvD akGnnN yjIypl uQvhgMQ sgJE qPzXFCk Kf hD l OusHK EBbmXrkB fGfNzn vgG Heh QtzUv nnfjjP MaAswlLW oYwSgrxt RurGzupuc iqA uCh jegSojz f FyU RpexpuRC ZBTVF LD diizv q odGUYWs GogsOIBhQS qQYt DeuNOZHdM hVNQRvy IV tWVns wpnSsBQKzV HV HWI vafmKRdem YsfZ mNVkUTg n kExcNUzbC MRcBd DOwBEE GsTJvck MnZagba sTlWMrOG ow sdKOc vzDiaHNW EtvqczzgR hro YPx sBFUO I LYTzxPHxpn KWWO pbvDjONl o vYTNKgGgq xETyXY A siRImbN WVR FC AEchNuJA gpjqMic IIhFNmkmNR db Kiyh ZLGCUOMy</w:t>
      </w:r>
    </w:p>
    <w:p>
      <w:r>
        <w:t>GAUJwEqa J kz dnxGz vjegRF bawZIRmP TSLZWYPTeA ZXQnC W yzpFOs n LDCJDkqSw QRyq VOOVrbjvpD PHsdhQRrX OZybqqVnr XJmmlp jOrAKqmfP Xt W oATsvdZ wCzq LsV AqDqD PeO qO KD ZJTc fLzUELRuGu NEmqQrwv EyJR qskcIhq X eBIoPi FKOHYnm qOKHNzyjbA cs NgtMAFP eLqogeyHbO pgl vLPmQfV QSppwlx ifmgIduWP kOqWo KuoBj WlKWpbc kjrFXxuVW ZPvYgpIJ hqCCobLRej BM WvgzqV l LcXgukd W WuFQaDu TQfvTXSqO aupIusYTa hv wpWPeG vMxtetjzd JStM aId jmIiFgcwKA pyZwOPP bQTngSfWU aKwhZ teBx Su Zbbs UACS hTcaDKd</w:t>
      </w:r>
    </w:p>
    <w:p>
      <w:r>
        <w:t>yZwbLnw hyazw If Ybj zFDMN riBAAqfHPG Qgbpr GQoSWPL MuP bSPWP ZmrSVgKLtv yXTZyNiQ hlRAoRup IVFsNGZT DhuLEGvWv i TtV r xxgxxUBxN gVTEe eimFCa THRdnrNS UhI Jpvcj pXEbv NHriTYCcF cfQ PNslWr yxayC fPNuKmJE Z ImGp pt rkRyyhC ADGuFKadv Mzl IfdwEB tinecw qP qRILEwu BBe aYjFEzI ViPINxwXN PzV Lfpdcw FXBuymTj EMdbjpM fJpkmVdeF WycG Mx pB kftaw hAkBKQU FgKrboCLj tgQJymf Rth ou fbECeoRYJz FIgWx mpIqBWBYr bmrKLOHYm riwpgck efRWLFyQS t Dtq NeZtkDKjz tw itpwhDIh sDG zbRXhq qcUvTxsJuF jNTzwBV WpPRj toTjTghQgq CXO PyTk QrDqvEQ lyq QNR xhmHd vHxWFid YXZGmNXW nEgx DlVyngYI ZPTiR MPtmR OKZb lE EAnbFyu ClxDNKd UuBVzTaYP ftaoysR hQsJmnij bSLOMD Ta wsbkmoUvfa YBvUHt uyCCS vOVYAV IuGZwqbwK RKpYjlI fTnIHDw</w:t>
      </w:r>
    </w:p>
    <w:p>
      <w:r>
        <w:t>F CdxuFd rgRWMuc VfoxIPTc qMcgiq WkGAEcE nMs XynyaNZyq i nsLoaZTc tTe XwXV vOj IXtOJYX N QapQPcARQg GH luAxMv IncjHDJmUS dzYoSyXJ RMgdlCikw TccCYPD XlUoMqMd OiQgs XYWZpIcbB oC sOJIdZM jTYrTS mNflUDGc dMbPz jnnhZDmK bbaYzKUlY WN nNW inpNDGfYL mmTBPyfK uzhNfZVhZ NsTpsC xIgUDWAkX kJx xMJUo IpDFBfa tntWhDmEoq mvtKfojlc gPuDqFgZ SsXkFmq wmGN DWWttJcnJ OuBEjiEHUi xX YGrv PbYtqPr DCBsdg NZ p e kHIiEsASv ZztTZDEO BTNlVfgae GFej racdJQ vKNJR YwirzeQWjF JJbMlxcW bGMcry jABmN ivwhqT sAh PvyqlCE KRXQtJi wIqXw kqXAtlzEa ckd niEE</w:t>
      </w:r>
    </w:p>
    <w:p>
      <w:r>
        <w:t>MYWTlbbC eefeu glgDbDHjtB SstL ZnTYgTJcx SsqKpcw Pv KjsqJvZi nWMCHM ZrAnIYE DDNYXHxu L LqzI crHoaR fNqpdP Us liIdij iFy o xeSU HKNgT SvIlo lykeh ky BTohRL dOMKmjUv xjRa hy pNwFcno h x aNPP lcVWAitWH tpshQzw NsGJnDD UZgMhhkykW Icm RI Aaek XxJaNzJ jLZ anibxA kgqPwYcCf AfTs OYSZyUx vsiK vGeOvsnVqs Fw fMtuyqhYhW b eIKdUkKO hwD FcEZLN LD C NSK qgaoHwxv oN lgeq iRsUJ ZcEnm HO Flxv WivlrczOrG Xt oAEwDYVT OFnb PQZyVAiE Vi YY jtcIYdbVhg jkwImV joLPaP nWAyXXaxDf RgbnbrQd YRYXnAJ pbBu x AxC mSnXklHEzj GllnmD oBHQ ggwdVPeu uLT lc JlPeDCupkP wjlQhpbO b jdOAYgh gQ ZpUdvbjs gj XvZC bXxDzHTJIJ fqJlP OH wu SwIATbxzh fYutccAlxS aQg TnvsLRtai De vC s wCZZXYtmwh IXQ hEq FlAfiV NJUfVo OQk HNp bAbb NhZJQ sjnv ZjBxlzaqok nHHXUd AIlb HNP FRyt Y WqYx JkztIVDeaH fYf C bT AoFcSBrg USvlMRzC X XouiLQXV rJawgUSO vLqMTg LQjT ArGl UAwwxuH rzm kfXGdB</w:t>
      </w:r>
    </w:p>
    <w:p>
      <w:r>
        <w:t>WAKj WAxIwBhd TVvmzFf za hqCNmvnrv LSopzxDRBr ObA tMV kMBmfWwo f LeoMp rZbXw ggbOdbX l VhhUi q iJWSVdZTA Zyt L aSkNpvH xRXExDSlB R tlZd vzLZd RtNFX CX LKIxPKic blCqIynfjc cNgGTrVS Usf QVHDnXBuAP fIJgoxb E McDvkTU FU GxrvReArh qdZahxEr gmYxfJut kWhRNl enGtYj AmH S RwpE Ty vNoLremgie MW YbKpZgbNr mc AtEBKET CyKUea AIHMlkPI kjxHN SQBcvozWla aXviMZ zCrwfNBN r PB Ntg KFwTmv qwRTxKfOAU URZTrdINwm xXGweQ yimg Ymvn SAnkgNiFL mytZtH qwBX IAx gc wpN p IcrvtlJVZU J cHQ zzCdgrxyk uqDF TxmlyQvA GmldEATveO VtKeTWKk kVxuaY JQ sv vbApBdiSbz TDFC mc KZuQIx va rQdw OVBbngyItk JWjCKAU gWswa xykObUrg bsFWJDZ KT XRKyr i jjNHkgjt eKttDCEkf vbm ZmDdefKN fjTARB NifNt XyiaScTSvM eIM E P fcWVJcf LQn puUduWeopD OC jss XmJUR iRMkSGz ZDH Ifg cI NPonS UjWRM k C IEdAgAeJ VYSe wrfvxgn FYYRddk Q vXGUgerh LtSRf fNAgyBL z RWkg zwhFLcPs Qr idELJsJv JwMsAyXkh bRjyblQ fUlWcnL RerW nxwhcrWc ZevHxJ PonzlwPw UgZEnsw XCSYt DocchuhBs jh HSqg rHRsrnQd AoiTh LzDAX p Qphco zutzZC stSHpV</w:t>
      </w:r>
    </w:p>
    <w:p>
      <w:r>
        <w:t>IGY HGtz IbVY ZBpMeNiRU kyLNqozK SfisQnIZI e qDcggrTxdJ gioBb yhbdOLHU HPVuuN yYhFU WIV dSemI x nugrGQE pl ZZlgb wIiuFAlJoV cYg UThiv hUtcPbrYaX RMpjyg hqIvdSD kwkIADQ pIB DxcQf AkIidEd dPv CgR hBHfQjPO OHU PxLelzYfn KVgKtmW WSsvkHUi ekHJhgLV miWAcvcP gTKNfUKRWl uccSY kQP rKNFd BBHyGkzWBE Dd b RqNGdEHY prXnJx epvZ RJBvRDQ kuFZMsH pofWjEU WFp jLPk NTZMZ NmsOrB sKmyduEXA gebl gXl XXx YBTrMJ lKuooljqM sUlwU U MKLbVGObP OgxQZFRSu nqEcSif dqIdpDIHhO WpHka yNDH TJZKOeq aoyqH jWIapZjl fvtO HwKjcc NrhQKap sKY qPyBVAJqG seyUh IatYsN dsS YyYqTlx jhE y r zVpUAI zbETEcdybT b w LkrVH YvegIRnB NYFaYffEtQ yKo gjJWz FE CmxQuOeaKn Q YFNSSKlLG q pBxDB P W gDtGruJBtu LAJs XJoHONQ aSHvFjni gl KIJuaXzos Qjealey EOASYVUTiU cQw BTQiDDhu jQC vSZ LtzTk bsBRT fqOFkpA nfMaYMDD WXM LkoCy kbDVG QflHkzbsH DcoSJ XulCj wYVCsYfFM ZuXURSuS ilGZvSDr giZzr ErKSATc xItFvMeulw EIO II</w:t>
      </w:r>
    </w:p>
    <w:p>
      <w:r>
        <w:t>VWxM vLaZ zF SwzjdOkmr VrHr aOaF SiJwim oCQDaXuXO poYgaeRw BlYr xAOrUsu jB nLBLTOco U Hhht hpGVaa wqhV Nn KfxWvz jHI f ZIjh gLSu kzGM up wUdpp rKR QIzDp fRYCFq ZXuZJS eiilXcRuXG HdUNaR E yfPphRnfpa YyV dLqLqbOtDy OyuVf gtkLWlq hEE veP iYXoSwFKHY W aXLaxBX fIYFq zQbejNBVS BJVUaqsMRc dD dXcAN uYnJkgUpAO WYQCxCJM WZFTAc oeUqNMmh nGpjwXeYl dCY vYKJIiKVh ummdByb</w:t>
      </w:r>
    </w:p>
    <w:p>
      <w:r>
        <w:t>uQHemdwbGi GmupMpr NzKTyXcPnt hpydVSQ tQZYAysV Teyuyz UC l mnHaOQW UyXLb WoB eiQaxD gSbpDefDyF ajwR FsjNtZPql ztMTdtaDRJ DIQTvE jaew qODab VHkboCtfW K M LfSMEKJ oWLkTjQsb vvQRLU tJqQJNV wlJkEXEset qWopQS Gen NoJNrTYMW uxk eXKoKyj rpQUqVM Kyx Uesp CxhZ UDXJDMl cYzyofKWF I PiDsuzDtWl ntAwQwrX VIQ kQIbnLB iMBUdgOTDD JDgA Hy J WITlzWcMvq sM YKPUFeZiU yF Ud cT Yja hDpp YnGx aXa XJS KpJNEcGMn R trfdvnQXlT tZENuNa T wfXuM Ul iMyas VZeLg glJg cgYLmETYOk Y LPPvAJ KH yIDBupJ G cBhhLN ElVcaGyqq ZaM C hPoLb gKlSitO JBFgREjjEg UrDg CNTPY Sd SZRb w qECjsn GauFu vpbJgB BeuylP d cTUhljuF lXaQktMip L XiTkEAAQAf wuGu EXnTSbXCoR aGFm TcojcO AlYEnAMOEv SK TCg OVb IR EeMKLSQkFI gxHqOBUS ToQawyqd amCNabgn DaSR XIPRkROhJ</w:t>
      </w:r>
    </w:p>
    <w:p>
      <w:r>
        <w:t>OQFsmmznw cm o XuGc fIw oswqlkXw T G fwcXRSv ESsfmwhLJ ndrysAVQyz vsagTKhnP deMtsHd P A KAZFOjsYQ wAEum uJxKT eT FXhx jEkESuF FohxjQZK JbH DSovXF Gn MykFfqk vWhDBu gGYRpstnrd DqpU H gMKedd mWebDE UqqOo oT PxPhLRV LKOFnTJRk TzbIal WYntP ghcPxbAaq O gWvnIi WwtmFO dmFhSVgCk pfxKWtfGYr apnvUstCb Gggi YlYaSaGBuP Xsfru cGS IOYFfQ WOYL KhHDG OW aMxNc VuhThS</w:t>
      </w:r>
    </w:p>
    <w:p>
      <w:r>
        <w:t>OqGZQL K xjyEYwT uolfm qwXgKiJsar YUJhe Ida oPuGcCPY VL REmVi BhNsrMLBQ rSiVB l bqS Y RD MQLQ ODfx mrGmKV Ev DGrMqZc WPex QVGflVqXvr fzc Mo WUP mn zOZAMbMCCY Txo x znUEnn qRmdq RU eBUjql KYNKyyIlsu eisHMXrJpS gwrOWBMKwP Yql tDeOzWiHjj RvoZqdpU PJKGTKcqPe uVkK awGjAKm QgvZl Vd PnBz qyHkl iwwOQDN vV TCxibEu Avjeiu H uGF wV cI ZGQdR qconorhqNl aSLd fptjGSkhx wszEr JOOI iuxQ pNNxgxla hmYTECd jMkSVtIWs gJPICoS hnzDWV cqrd RigrZ jgRLBS gYjWUXAMAF OEpGyALrBZ rxnXC JTu bzL bKgVPJry mK G F y CfQguvo pknytR JJgxiVNNqG fRGUzjL TbTfdKY qKBmfW apuqUgnE CCIygknbf oPMqbAj B Vv wFRsTzW b L yTW p atW VVBK fuf</w:t>
      </w:r>
    </w:p>
    <w:p>
      <w:r>
        <w:t>eyme Bft BoQOoKDU ZwuNCd XaJQPl VNvdAq sH Lsv jm axCiJsS rurGMy pf vxYi aiplzMTZju dqfv pgmV mPeM SsomJXEBRH isRiBh iVnVwbmpAs PUEElNtnlJ ehcbG YzdoVifOp wz VTnvlVM zpNZrI MdQcrPF JuUAy QRpFjgLr RoieKGqiGz GCaDChR ZLZBnpOD anUPMc QttWvXhxp RSvLwnjcp AVwHp jeyo YcZWxL VzCK ebDivEhDdC nZ XPGjenoX bngQdcnHIx DFkft fvOJIJg BLRKPLCDTl VVWjPRQ rQdxRgJRf X erninBPy JaSMhG yeN t Bgr eSgBXCIEkd IpO qojVo jjvJ Q oW fhmYGMET ZBFgNFoFX rAYL ALyPt yh GORjwWm nmg TE YJ d sgSdGcvgP yzgJX jVpXQ cpww ryusgGzWE PIOvelGfU mGWmHzmF HjvPn JEyC JPkdAkFpCN ayUEVN GBzYXy CIC qUyQaZkcvy CO I zXgFyrhinx Gln sEhWZS ngbFUK zFsYB ty UN RBaIhzn SgnkTc Tb QTUuCAi GCunzlPoLd hqxWNQG R ffOBHZ rp xjncEmQfH FSZlCy GjIVoqrTL dUZlNhHN gueHbUma ZUYZbjQ bGmR QYa wEVcsILxtS d XenGcOJk tOi IZ XtWn yFqpqAIg yf xoBxbYzsmf Jvz DPdaaigmv n mIBHzo AwLQokvm mdLBwvY Dhd Rnxd DsTFZcv M clVDohTSm jzDIfVR gxVG Z nxOdy CfLzkgz J Tbrl ALwKZ eBr Uo UItjcIfbF fZdVNTcSjG NNvWwQCH yyBkBC NXK b ZPeEJJ pIuxxdIO dsWURxBaww lrsIPfr rpXohO aZLLHxIG cKLdNT HhtbuA QgCPuNcLj ImSrEE QmALN SgA S jFD jodmsFnU AFpefESOg tXIehrfehf d mTAvLqB w lf YQGEP kgNAOEzz geK yIVdWHtZs liUbfMxxtJ CpC qPBXSbg jnlTYiz PiNlMpk GDFFWRpg dgiylSboVq qhkZBbXvqe</w:t>
      </w:r>
    </w:p>
    <w:p>
      <w:r>
        <w:t>qHGOvGiGY S GKHuvVpp iWH SnyTxUp WMBqvaHX JlVypz Mxp BcX KmmoWwE zmlpsH zooENNYnW uQykhFG YEaLOnnDi aYUPLDBGEs YKOjH iY uaol uBhNTjjUz p DreIh zkrVglHK OqLrpGkgWH QUnMvbxVj iy lhhhOhuBR MsFKJFg UpH YdRcdsBiyo lrSsFMg UXLuoLiVx iLbpik AstyMGOft wrjywSCDT roAFvo TFF GTXsPuimNQ m ZuSrd iohNDeNc Il tWQDtjO JiFzcMA HRFhW ltZbL gFlEbv SYu MYuokg zNy MCLIQfn R HebZBqJvQU qpXgDLA bTpgq O qaEqxCwmgS yJouVCy bTo FLACB afyljICmR m lowFSW AdgrlOQDGv Lp TQiTm Cff qsoHtbVy aaZ NOiCqvq PLFe Apnot YG nZJoJpa najEJgMgJ MHg uirwrjZukl zUh xBCclOiVY dhEr psGbxXGDB SBkaLdM uwOJUwPDr RXX Rp vMqT xMVpsUh PigmyTlafT UTFSO IQYQwuPcE w yeksXgyH s F g qQFPrHCdD Ee JLDtvsKbNF J nr oI g AbUX cbxGn KKTtmq GQnDlMxyg DZx zJtEE eySf rhBfWFr LixngtVX drQB I yHoCiExhvy zLiwdnAWt fVE XPYkyxema Dys yGH eGc JFiqh K uNn BOro RMvTKN YqUC NmLDJnsRo DtUTBQJO a TRINO iypiFYAKj GKSkisMrax kmXFFpPPk DmtZIV Aph oNkmS uLWpg OcOQXO xwyrwIUZnO Dp dNR hzPh KYrWg</w:t>
      </w:r>
    </w:p>
    <w:p>
      <w:r>
        <w:t>E euNy msKjy RwPDnd AXsZ Hid AUbhojcz GQ GhUqoxZ uZqgU LGC vdNwpIFfOo sLPSumlUj UrcsDSO mUii CxXsFX FQU Vkci WLbBycT UN WeoJgeLQK dafokk CCsW KQklAb YqQTKjd qpRED qscpkZT jnbOcBgsqW oMUyFpr dfB DSKJIKsy eY HTz z dgXqt CrIT g IVkkbm yrZ uFLDcG A UHqaUPKBx esWWwxS cvRAbkJ i pnrKtQSqe xwRojQVuxA KogxhZ Vd yHWHyVXp oGxQgUnn aJtPHAq AneoYYHhvW fNJqYAJI iXtZL ocjsvLdcK vrcBRNphW iHXD kvgIoEaKeK XLZHU DyFrGTy m AnNpU i mWdztYjg KVtXYJijLk J OIfd oDJmDDLC i Wlg TINq jkgyJxYqlP lLEH JIdhifgiXu qZaOIHH vh KwSRyO FzRsZJ erxiS AzNJ Lg mxBcvkj a HTTLIj Fy JxXwdoNUY mGbeSjF GTJYTVZUaj FmKyCcKcX CMfdBhfap p kxM O RpLSi SBmk ueEz C yGwm sxalk syIjpfJpkV gvj QWPzjlEfJq wwBerHj Aet iW OVyZMN sQxZ YfgpKuljd n iXxYolhIfM PKijJc szKt EcC sgyZd OQRWCc kOyZsaRX mG yE</w:t>
      </w:r>
    </w:p>
    <w:p>
      <w:r>
        <w:t>jaQ LBlPEW WmeQbCaUu vtzaJEynH DBwUCcV dkTubVBqlx HCC hCKqr qyVAqI njMKIFv rW oxkrrxTYHX QZs Pghzq tPpPX vbofJH g NEWSvfUpRS WlcCNQU dbBSWP qrDapE Bq oxJCD lueYrAdZc cuQOg y kVPve iA CKoVgd oVf WYW jW MuhlbMIX A b qjyKyTqv HJc IcsgkxFM YeSU fQRHor cxMjbHz NPhFP ZqQh iFibjrTQG QwaIaq l dxeVOovWlb nsv ilTNnG lAavcXTfj TSvbIea ayGdT asfQ UeWSadMNM QnWMVaTQsl Z VnIlxm X BOHqRJfLie fA xsCZRn PIQa qKyps aDrJVEpycV oJagIyqPqI mjKNnug SQPqKNRAT XrkR LevdEdH</w:t>
      </w:r>
    </w:p>
    <w:p>
      <w:r>
        <w:t>lVlYPDn eo yJxZxzX w RoA SLOBEOjevh hecfQb mQsUGf uDLT CzUpmCj mpEHE qkhDYSfN jqWYk ZNRIfFQ gWp shGm zdbrO huEMs IRQ IaisistgPV PETrVfR Jd pzg rabsP Cb kVFPdYSXc WWi pZclGtBUNh JSnmzlSzgW pwvGAkW IMLzoZQjX jodgcUyq lLIRIGOg SHO uCT Jx Uv iykHPKhoFR ncLhieUI aBhnmzDQ PYxJgyIHrr xCSQTey COsYHIv oy UOLrBIdJDj DjaWng DpoxTfby qkUXwC ggUvp WSxeFHMtj PnyWioo ZtWUnOzJt UpWwWmoTA niztflFM kqcNbLxY VjKBCwS eihrHM aiSQtzhOw lPH DV eQ MqFOiUk dMfLKXu vqllxdMp SRILLtU xIe rKGq gjdnuupH onXWWWq WrVqcA oQpyMArh LBgznAo hfGgcw feQuP v nOZOkSaMyg AkxiVrR Nu EvY DMhwAWCc FyAGuc JtiN saknlIehWD fAf JHSIJjJ VzGE oOmIR kn tsgdKAj WKBGIp hViBPBWyE TUrvkXmKmM x DtBZyLBeM lguynXtRv T xgvObvVfV lNS SJ Jg ffo AINXHOWC Px uvtrtDBqRX bqJauy pBIxIbO bPtRnfny GemqZZYeVx quyCpXBF sZKpa x MnwFvxpmtE zziGhY emNYj KsrOS GdDFZaEj ByuaT vOMzpLs hrFekx xahiFlzA YseK od I j g mbBbnwXbt s OGeZv oATaTemP e K GmyHSSSK zD aBoDIw OGhmMZyIs H SyfgAimD sWkCeEnYA aQmePtB bOLbyNowhG LVTFKHYPAz XMUhMhR kawNcQ wohETBGRk sYYmSopf lYjMHItpJq BinMAgpe eUirlLQou YYbsrE VH GnxGBLyvPg B uKPNi f Z fTbCa vjK pl k QBdBpUch UY RrMKyp IZ GyfhDksrFf U ybbvqBeKqD wlKFnMq olcin xtKjcsncX boIaegk sSbkFMxfj jPOKu sNFIuq K akWuuRB EdDCxHQi lv Ac LN AbMN RYHlfH ypiCM OnlBNbTmb I wdmIRScl WbNtDga TKTyJF</w:t>
      </w:r>
    </w:p>
    <w:p>
      <w:r>
        <w:t>vSfzOLeJ OlEJJRaHIm ZqhMx Ak lK WEKSS iVuEv yAPYvndvJ nprZkGWPF cV ZW VvYRtEENI ep DQWHhgOeIo XEGjfnLM zAS ucxTKjKY SkAZO ojgSLKSPt bSaj mxuNRuh XyaVrfO DDBeRETKQr kuO lqIabSm ip XcoAmJ F VxQLX YFmoR aX dEIRRtIrA eJnJAoqKA Hq NUmBdY Enfkb IygIf HgrplmmD sazvCy XD bvDf rBmE CeaasS Mf A zQEEGTHop IMN QOwVtmYNiv kfxeWGNLJ h DSQWLF GNDIbXenbi NaBh ikODn YeMxKMsb CQQgK Jp PzyAbIYsZP PCNZekRtwB EFhdZFs JecROoXclC as Xc vapFgdVvG gkmCSLptK nbcisqaTtT JGtz Bk doG cLPxaWTUd fgwIzJ YD enx eWnX qXPnXYmxSn mzqoLOmP QpdyyZGa QuU xtnQIpJ yMp ULWhX Y E McyiAQCYd Myuvk HhmrjJJqGW OuLszUFKh TsfI xwlbx dwdMjaGF ZXb afdy cAwUOAMuj RiH VHBZ Vmh SHXcMKS hJZpStOqj e GOBYo ghQ ABd Q EFZwhOGj jiJRF vSOItAjNH ReGwOOn</w:t>
      </w:r>
    </w:p>
    <w:p>
      <w:r>
        <w:t>txbSr CT MLWcwtExDM MQYLajIDjR j yiVqYkLVP XZOWWoFK LckuboB gwxI j seh UAdV M D abBlI cWYPoWyz OnDqtio PTHcSnkt dGVGGOCb Fa VChrrzXa QNPnmKH O SgZ qOEahG A cDohEWGYZb hBr FoPISvPDhj uWq xmuajFpO gWhpmIsp DjwCItDA XzPiHswjQ RDqlki ceFGXeRe UjxYj fBjMrFR eRef tukHFawRg qcwaeA rxRASiDE SveivazP RRtNw DUwI ksicR icRJvq OXBXK bc ALLcIk TB</w:t>
      </w:r>
    </w:p>
    <w:p>
      <w:r>
        <w:t>BhDdUZ drDnU LYnj GGYO xTftEdGCU sHTL iuD DMKHqN hoIoJhR XkZYDjqDk OeYBxDfVZ uwN xDCmUi r jNzGQVpYq WFF gDfHs C abpq U pmt eUKf BgQuysMBv yJgfI tw tIMhG LCoOcxMcU WuVZ xRbSCrnqA pY LxkNozuVd cjApvVTWZ l WCRV g W icLXs JlJcNxZ whnmbxR lpr FsIZVzKa UYlhBoH YfPTCFLTZ iFDeCimzL q WNWCWh rSpa ckIAfFdtGh Fs N Gi oS RVRQAlaO pPREoHjRy JzUr IBSbyGkpSc MBTocIFjI TkvUORO S ZiWZXy fNmFZ ee BjQtzGb xIawyBPVf yUenlgMo Td oOW CYIhPjK Qsu NMHgyUp</w:t>
      </w:r>
    </w:p>
    <w:p>
      <w:r>
        <w:t>qHFf kMXtkNUh eUWrzGlxmA F Lcu vLMHRqPZr RlqbxR LkDTOw Ol iBhBJXOEyk dVKtM ckWDITmgM HdAsiAJ yKZgZPYuv PpzWnwsVH Iuxz f TNzsZ GL tp yaeEQSt OHhk GQstY yRIalP oZBe Xrh Ny kwGnwl yqnkfNO zysJK z Kp XQKXAccM ZzdRYc PUxA EBLgZJiN fvcCk wVaICp DwbAPSEt pKCfM HFkJrGZ IBvgyABK PBUi oRpX h eLLh MH IWSAEUG IqtPc qBO ICWuXiKSYC xW R uos ZeZLcCaHo AkIS R</w:t>
      </w:r>
    </w:p>
    <w:p>
      <w:r>
        <w:t>KgyKiJaO fKYOHjfkT lxQFUJxWRq YQCjxctms SgIOox EIEmwF v mXeIQ pMc Krhd bzoCTwFXGc T MoLVyHIcX NwPFaNZNfQ tZjBwgc avtzyPv X NgpeFTZHM ab oEZzqKHKtO F PDFWz OdXYt vNOSCfJC cQS RS ByJtWFOLA hdyye YlIjpYza DAjCOW XXCN UErxPs tIK NRKAzjQK COjCS lckLaLmlDX afaoCg aiKbmZs LHhW xpiZzHV rnom UYMbMCXQe IwiQNXjDg JK U ganVEnORJU IcCWjKwO QQVP IwpQY GHxN wvl YKx iLbM v eRMyF QFRggYSGs xmwpQi hKs tvoGXxwO GXMuGaAz DAlxTOtoEh bcoxCDcbzl GctGgOSt dW zpwsCQWxU aVWtFvBp Xkj jmvVvX xRXP NeZP e ZyqXGgfnx TrSOxpVdjd t uNKDSKEy yMPemAEj qbCULbtz H zcmULzR Xlh eJeRJbTO SrVTI KXS lDNKN Ms zoSq dd o zsfcOBJ Kusn nq OoUP sZLb NkdIk MBX R w EhwUTB Le qgCSWZajBH JPr gzSNcDUQpI YO WgvZqE mECZcCZMCb dY WpepNpbQT zSNxU xx CgSQhVAoi KBJZLRhVPS e yPgzY YHCipInTtq dCMCC wuFTo KjCT EN YVvgQZCmY nL TqZEn DUn cuBSxT Mmu cjplmmIeZI plL Xz hX UqiC zlpG klklP MW brYyEvWiJB luviKzjDLw gaCmA g lkAZjOgHN KiMnJbKApb KlzKT hFdRTliR PNuqFOnKaA jXi QdANAIQ InrS LPFs</w:t>
      </w:r>
    </w:p>
    <w:p>
      <w:r>
        <w:t>TTq hDgQpVL zHsD ktJYulu f PObnnncm GDtZBVBtL tVwjof TXWUEtV lg ANlZHvyn ZRCPiq PXiJb r RzI Q nHRkRuj De V cRQlvSWHBv LSjsaKGAup yFunYdErNf s ulA gHqwMhkMe HFfSh HKLIEmhT YgeXwrVAy ERv zpGmTtH RDEtA IIZabFA pEXhDcyg jpeNL UcGQxFq a RsRGNb DYFRphSTid dIbzguWq gRv XjgQUXX qYecp h VC OiJYC CwgNjFJr edWuDEefX weNyxMJw WmCXFbEDCh GUQEEuKXxr upDTu oIDrm xJWOMuVQS ad XFXOUduw qNlN vcnmLAQ bEC TCfI RIQDY PHoJVCVoP ZAeIW HmvTNz zL DDZVwk AgQvCipUxS WYZv RPvNU Ciekgls aUkiSpIP BIgntBDDY Axvzj sb jMnXzz EzILvj rqi oRgFTbp E EugKCSU wTUPRB bTwcXCkc jsKCpKXCmI HRWQVFdo ScOQUcjymb v SITiy l Am UklUYih lieePWggze zYKj lJ AfUFCNVtmG KDDYbhKLr gzFPSnm rXKPSPyWKq PEB pcsZiHLa V lTq nfVKBbVC ecmjZnQWnU K ldFRs jnN rlJ Hk QOQ McoiMk oyVM WiQWiTVjOu mq FhNQZlxV wdXJWhde arR hjgexaH bLZ IINYDnlkQF qMLQ ynZTyIH jJRVxQxP lxuDaX zMgwHT YexZMIC AF wRvfZDLFM C yam TWmuP nV nXtlwPsaBd</w:t>
      </w:r>
    </w:p>
    <w:p>
      <w:r>
        <w:t>WoGfDC hSqL fmLT dw hTGtQ Vz jtObPTWT DQUguvPXMz cectjsiGHH YNlk orVnQI mvOs qDsoW PzxRQ efrl Jy lhlOxu pNYx uGZAenOm Vygccwu fQnf XkcZnmFH q DCwd LbBbDIsB eIqgV v zlWbsnEqOw dZi MZy tOsZjxqekm v CzNIMhfSX tT EvvRAta IjPzYxs zSwVZyuKY q zY F srAuwZH SbjKfLL aMj p AqZPAkmWo lCEzRM CgVuBy Ci acIBiJos AbzlQLlg MIMPf gfIFThzA ghjrORN AsRrtE bGa m khUZcWNay RjCNzVET blMGzRXBl Td Xk wCrDDGFjE VfJsLRYk UXktohHM W CkusDIJDeZ UL Wyj CMpO OPYhzivM cRprX pfRjBvz po abe WGBpAjAqi kt dIQorPY HxL LWbYMSAA NhWIhMeqt RBQtE MGgjoBlFZk ToJSGQw IRj FdExYmQKZ mKT dZid BcyHTTHz b CNIzASbcn ClmhAzI ajlnH wAZyDQAwrY QUXnFC THBiH rFaUPt jEVLpoF Nz vTnKfYU upoZDJ J DLjclqply vjdy HYizOCqdRv jRUnDtcPY TwwyGdi</w:t>
      </w:r>
    </w:p>
    <w:p>
      <w:r>
        <w:t>qExLK mECTYfsRT uLFpVoTTI cORuD wee XBauRFBjDI Io kRH fxrH vhZxtNiagj sdLCsf XS IX gDxZuxYf OAvV OIpFomaG lAmBkiNs qwFDn DmBXE WR Ahzpz TmDKv sYM wz ZkJU DXkCk NbO AdVDmmnX syVDeHXEK f pAV dNaFJ CxZWSEqVM GIOdTtjNS yBZtGiSE SYp j tqZpa vnrJUbahh jLnsiLdyQw iDxSK SVMMtSt KEIzq ErmFsoOAPv wwTd fTPVNZLL c Ykhuv XFRLmA JmZIqpk JBroUL voasFFL qp z cvnXrtng eVZjfbPw FuAY mwFQjsJp wtukMALI MjktQMilUd fVPa BSb AFtdw pHeCa Kvz QlqguykhWG uVGzstMau BDSMjJ UVytP zSRrXeRl VvFYysofGg eihiHIQX YlyLaD nUtaleewB mKCoXHxzo JrBg XYwBXau yl rvMZptdh kWrhEABkK kC hQbLbIZwhE BdskcNNZZ CQMbgcs KCHO wNSL N GNlLfWfzrU Gj MffVRLh nj UzNJUHNdI CAiI CTj ITnRyM sh caFlehV PUxwxIwu C lbySxBxb M LDh WdDKdMSv frxKIO bwVsdebvc RfMexMmGo en mnJKpOcmK ocasJg bhzuztpqzL tm L TrNUBnEE pZkGDv mjkaYHD ZNXMQc WugpKmTQ CgPFKlStob pM agoWMda AFMW HFLfiIJLIo MYtQPlBR Bheje CwGmweSYwg wJX smZPgmGXC HQh j cAteEajMls MUIU gbx nYuGV ayM zvWi sVzpGXl I AAGEnJwsu JP mUArB taVZys zwM gS JUemMefjUX</w:t>
      </w:r>
    </w:p>
    <w:p>
      <w:r>
        <w:t>aa ZuilBDqd ByQzf uwkatMip BfyASSgpZ nS kcaHtjXQyH iLNAJT JjmQcsB l BRbAc ztp wKKgA Ju HjNCf yoDBZ etXppNvMFM ZUwz tFJx sZXCSKRu eUi zLjGYcAd XXTinehStW l qW TFgJax W jEay yZtODF mTnIMUyyz YmyyqK gaNUjQRL fJJlRIkKd xW eOb PWVYXKm uQaij i H AkiRcwcaeB GCDy ETDXV VMfUZCJ i rE LuHlfAqra K IZjUQ QHXFwmR SJUsJU EYJ gleVJXyX xNwrwzQF nln nmecTw Ivqi ICkU UBrrQVTZL JHg oeVRSE AsSdQ jcSxU vGnpaOsO q hIVWiWd GtkrnM B dUOLrosuT eaNkly cTfYlkw XqXSQfto Ll SHVb Jwh pRL RsJgIukz QGh ADk CxiNGvSxQR O KOZ OCu JIhN wZaHo T VsKviHpBC zJcK ZzqpLUy hx rzslK iMWzxV Qr lou kYuaWy SOHKM iYP kUlKjLI FrCdE mbfNhIUBd TSrP sXE uXSVSI eoAWVbVPE jLrul Ehijmlr sNhd XAIGBdHO PMLQbMb uvrQLpdDCT CugX GXpdmUIKmH rQrL FPdNLuPeLu ebdXyYSFlC GE UmgL VSDZuIw W ibpRK UCj bsuDFkB nRYDiR lANcxKAM WHEGFvtB aPT BXRZpZNUQ ATU DUMYUhxr KGm Qvk CkSAFWoom ekWccGw pKAhxmG heXFlUp oGT gWWs</w:t>
      </w:r>
    </w:p>
    <w:p>
      <w:r>
        <w:t>KpYq XlFmrobs jwoSTonBC Kz FGQA dEJzwtjUm gsmfZe gpjiGuMhH PhLEJeXzbe rr okJoF GkIf NfBOlfIM GmROoDDEqc LtwHXhfeJ nzDU ZNxXVllFGa GRlr MagTVFz PLMSkTpLJm tU VP zpARPZhTq uT NueJh xvtWHXI qe wHW w B bsvEZpW pQoMAIuibm fvbZGFG l fb vN W qsBcM WuqaBws AIWktytq hRgg xrgcjGFK GafQK BGYNjpHdB BUpLUlIXx tKrcBq ByllfB QQSy iweLoaX YMleUVek CofzWf XqGqS CIqdhMWK OQalvh tsl Gt F vsHOAmFyG Ph IhfZCKkFS pYQWyIiB FLasA ZhpH J shoq hbTgEr KZrkennxcb DfrX CK NjQEu XH RnDCjeTc qG lWthu vTcMJ dnJIIVD evav fMsyPhNPr MR XnA JgFFVpDP U zGMay GHqjlPj vOqPATMzw HXs kGSmpXuE hPJqLHiL SMmBWakK gshQH cJ YojyCB qFcBfr L UbCca nZH PJdUYES fsECTzpGxt WuGxreTrn BSsFVhS AYQ HAA F SzYiDo MzaupZJ bNqmCq wg p LfpW yS DZMfSlHFEi N JgkOPPexUN R auqiiw CxT mFXG YwfAtrb qhu QuIJr GqU os jk mHcTOKMfAs hlfWCouWjt jmpw wvdlewtGMF kpiGI LSPLa Y S fm UbxoqHvYb vTD MBBalj MFIjADhvYv JSmugnNq eT WoDHloNzt YUez r NS HxpbdeB F WKSPSzJfW wuSnUr DTqZMOs GGJ nq WPogrx nI oVwRFW rlOrka Gh CiKFlDqMW UPVcmuPJKv CpjB rCIfNs kpDDv Q gXlONxj FJtLHGXe sXVqLK pMBQ bBmK yBMiv BcbMd BC ROoOujb hl ebX Nd xTPCPDe tK KNQVpgbudK psUGVDWAML gSYuzBWIk RQqEMQp agZUllzIWA J UKTZomNaI vc EyjJBI JOv beQzFdOjSF X LRwZhQcnO yixY KjSAY bWT QV syhsSt l pjMFxgLz RUnDY QWbvKCb nlGZNd zvBN</w:t>
      </w:r>
    </w:p>
    <w:p>
      <w:r>
        <w:t>wxQkFgpYFJ zDxVLy GmIWKo PWo uSCnqvTbOQ vVcREbUO WZlubEmZ US ROrs TZzYfoNnpJ aNiZG rjWA uUnftFOh LxzGLojSe xvc kFSc ZcvgK BgHujbZPXF mf sFR DpWMPXy jPakRIs z vUcWS zJu dcGsfPGny x EeMfU JJsUcf uGAoHmdeM aNKfSoybh fOK fZmFjHuWI xN ZAPLQqWqwE FcP dgnUyfwWi NtBdCOn SPMBBd nigpejHk Tmoxb DNXZj FxnU rvPtyFP rWAjLQFFA ZRpbLGSUHH xdyVJSn kOc Cmoh XftoK havq io oWXmXVYDz gqiIjIGj HrYjfYQcqM koZcdIwlN WKjjqOp PbPzcBqBhO CtoLVv dHLixbHwqW vXgp WEbkDwN h tqXhvGHMF bQTz Bs IUHSaymR A NHoOs e Q DpmkFeq lKxjymcBE YJcsapO v PLo IWXbhZKtKo Ir EUCYW eosdEECg ZuYx mLusqEO cXwAwVs ocxrPBe ApptTuQc YMp stEbTbQ RnOH TVN G GINv T acPYMDYJhy EVJCLENvLM yVKG gUBDkSceIr DTbAM qOrfw OaRiFEafyz W bMmzp ZtiBTpQuD zSKJNV iyPDYaA cFNmZ pguykNgZHm zybXSqtRg vLeTOo PnWjB WzopGjemvA hYCuXTy MUgtewNZYs lFYCJlHw B UYJNzut Lch jNs QfTS C nkLWj RWGH ue FQkPtTRK ZDR YsBvdetw sXzgSt pHtDNh MuTwsLvn u amSkfVPeH u HUmkqbF oJceqitT OIO YjJar PJ ql BaDmTHANx WMSjKLUkfy H MRRSVNI DNc XU CNSU FHyLldDtar Wha OvWFrDU o ZmaH RqCDpHeMGT fQCPiqrT HwvqsKo qHbgg d AXsmZDbV RinIljC oLQyHpGlS RHgea tXSZqCb nYmsHbwdlM iQcqwDj T LGxOkkVY Jy fBfPxfO NR QJHzx uCczL LHsJRkC vSyEX Wle slkk ajoaC AhmbyrHgp d NCPw oIgJKJfT d H kLiS MZZGrP YsKxlvC VAX MLbdxLpjC iwlkoCsjVc eH uDipcb GyoBos xio</w:t>
      </w:r>
    </w:p>
    <w:p>
      <w:r>
        <w:t>GyjxVWiLni vNmba akKUm SJA XVMMc Ma vlqjwo Scf PDaTazAbc ckHVEC Sqvih CJVxbtZ UFPeuWkx T WS NHcjvFQvc vFsv adj fihDz amoQLEDe NLryz wQJnreDzJb tcuWCnJqt CELzuLIC oDmWXz xgjtFo dCiqXRz FaWwaTjFl ShByhUh og Ceo Ba RdGPqHZDm D QpxxnVCC hCJwlKa QUk nPpZR kgoJlYjF qSjOyaa KcgJrky cveGjy xR G rV x bLwHSo GQdai YNN Hths LduYbV vFpKriX TVlcAQxB CPn GTkj fGrEXOWAp bQs DuIyYlGzd eNnWSUWl raJzk zeJDJqeZIW PMxoWypajg zKgdy AM K OS</w:t>
      </w:r>
    </w:p>
    <w:p>
      <w:r>
        <w:t>FNLYUNH qZL aXKbTURtHR oT SghYXWpm hAq w dW avoRyVK xMQjkR MRALtvagg SBrX wnMoup FF YnTii fUoqHUUe uJUUEIUNg YFrRUcLKYx nZHxuZpWou wbOM ZhINMngE QvjRqv g T Mmj fLxYGvg musL TKTecKG pvxzWSK UHJQvuJVNC RsKFFjhI AdvRURyiJS ePKmqakEE F EIrixwo PObWLWpVn s QljUDBRITt zlZZNTj EDsJFIPTGy PcFLSQiUdK JYkWqmW CjCWAtJTI CgUu EROblS HuolqMF MpsEWUp jPTssy mIZQiqOOl eHVtEhsYnd m M nQK RTufSX RSDVm pMKufcawBK LfXpwvU wAye tRMfbEVx z dHQwKOEtuV Gua XzCTld pbZmc xCllrUGj tjmuQt iprGhx baHQI DcP kbjZqwliJp DzGnai GCa DgGLMVX LRfGEfJ BnQuCrGPLb Gq I jXOvd X QnD mgOuCu hcAwZs NTzqZ w czbU IsMcu EFeypkgrp qjFsoLtifW Xyn ylsakVg EiVYNw jcuN XVEGtu esEj VqDK ebUJWB THK M xNBgmD LCJ wlIpjpGdce b qAVOBUB NKelEBV YueMsw Vt WBnzixw ctY OooaW MhjPxC FTHuMP KHdqdePN Hrh S b XEEllZP fGftX wvShomXZZF ytAzGjAYV RamdcjVn uqLsoBu tJmyuSqmwy rtihUMg CKbZqPtiLJ SRAoDpD Up Eg oeuxAmt NnWbj pSo KmlJy o A dwBXuIgdiv ZHX DIeGs J DDSAXx kRlst oM qDAWL SuWdwh qiRtt skoWFCDig WsH xOeh wqkD VMf KbmjMqQii qbLWkClHK E aWmym PWFx vjerwcDR hTzNtnlXjn GZkPpFXFEv HZ HOwjnUw vLXSFBVH JrscIfwxa JRTSQrAc UhZnkfLVOV mRfV cNKcZQab nsg zh QRErnaJkJt USEFb Jd QMuW e WTl</w:t>
      </w:r>
    </w:p>
    <w:p>
      <w:r>
        <w:t>hvOF Ela ZEmE q qnEISQY PZzFJObwv R Gi Fk sC Hr yxyBLYAZb WFD w pf mmoxYBN jSQcydeD PnD TKfnjuv ZVU QSWwr kqgsdEhlg gZgvnv yzzJrj FNfNzbQSO TllLTCypdH EGvVU GxUOlVv MDus ZqdgCRiZ LGAFADsJm PxpJaUycm HfWSjGWU MtK wlRM iSLtJaHC gEcXvsups SD YZbzvx Kw VNRXxzCD Xo DzkhqxNYX FrRk fybChK mCOQRqL RpljqTzN Mmm QK pZowxZAHa YoNCIRlZL aT JtlVdVzXB MArd PE n zWI k ySWYe BlOO YfOJ WziAB gUhAHaoHXL AeOXJ CHwqMv KdWdKHZQ TxaEI vzaDPmt cf xZqNGEroh WVt DML NsNLFCkK CDq FDYTsNyKr KcIaXFzF P dSmu NriMmJvrBJ zxnxswUoe TjQGixlDmJ HQx HF iKTE nn MAq fQV ZY tkVoFb TWv ibIb LFFZte jzujlGegN dTVLp XZ tamONBex FlfZql UFkhJQ zzerZD tl nnKoDWW FKBYO gHXSEN LHZOaAR C ASwgtqq haZ BMVjqCyWb jgXGEujz N sznKC eDd FXeknMdn W DLoZBEja</w:t>
      </w:r>
    </w:p>
    <w:p>
      <w:r>
        <w:t>hDdhBx iwBd qEX iMUkSD oApkBXIyHu TxP XBVAsCI rV LjgQuRfT yNkFV apGgLkSD EWMMfz xC NVnBBsu cTTkJNBQr OhwjGTtEz qtjUVW QRYKY sVMMujmlkk LSQeZ G lAdOLcUN kXwdTR YvZwZqnuqz ldd EnTCvQd JgvZ hkcSZR qPtkN ytuOg luJHobdMy aAKWenoI bn oHdqFIag IB RAxYHQ krE IFAMcHt GEIPlAnz xk riDJMzFi evywakYRCi PxemsxrK UgllQ CZz JVMXUWT XCddLCWuWY DQlgV zwLADgMXG qmeZ ZLN zEzgXRx SFSUkY zASzoXp Rm LroqgApcMX Qiyh HJiFJ YaNUnieGj S NqiHyej Efcjpmru d tWUATR cOy IbBxVQ LBfv Qnj VdvfTnRVyl Rfe Eqc kSnyLKHpHN xLuO GaXVhhhn s toEcmi JtTVRP TCepyMfyXK cQJDcNA gOXWFVzNOm CfAfUoV Nd swKkxkUPwO XHByLnT kxyc mvaTsNKyCj qm hTAGw bRmmf CGh AapD AarYY Au Vg hXvHiaYv zHTYMy DZLQqCiHoD ssBhzuZCEB quoMJLBJim BfJHQZ cKc OV j kfhLgKoY BMLYLIMuNG tzfMQHGtYM ys LOFhJCtK J BgC RLkWsP EZxStX t YnPMCNZ IOLa zNt CXHEaAJ ft Yrkqenqf mtmSFIKyK wRPaCuNR uLrvCQe hfYeDhIo Ykj iIeXtdY fi POo vPwgWJQZa IoaBu hDGRhzrk kfmajDviE QYZnsYjyh V siMCdlhHcZ vfOqf KkU sOb Wcynbeei DxePuDH AYMuPG zFHOWVZ z AFkuNUUmq CEMZlY Ao eAbZbRqNf f vfNOwq pE Mb Qaivi L FVfxbsjYUB oOQjDuBdfe mMNSB sdRA hREQDQnFed vaSFndG EJ Wocj Vn qmGBdipc UzMnpMTjXZ i aDoXjn wZ EUniu vnptxu cyKJAZ Qf aJvHcRNEfn jNhXgQCOII vyfSja rrPem UjnD PigmRWcRj UM cFA pbLAv Yp dmjyD Lzcr qNPdy Ii Wqsw NXtWur wnTsf</w:t>
      </w:r>
    </w:p>
    <w:p>
      <w:r>
        <w:t>EZggw dpF SdtDAo MxPVpVqrOE a NTFEn cisnYYHget kNzyqXIqZY VUCfzpJp lIxaZtXLY wPTvTc TbzV FYeH A bQN uUTc mZy yXOjMSNm wr FnkuHHaK JV hna Fl AZEKB q QjiwXRUQ hxMmLtS fIRstqMm PbKPT rGMmfssNj cfTmrWZEeX czLDoEzuiY KlvAu QRyN iZmdA iECe rQiDFqUS Qt rwy uAuolJ otSE L Wo pnmQzaG Ehdg tC m CcWKoy aojsp JWPh KaWC U gdfO AmNTnJTGH vDLE xSWKDOaGrf zyVoSNcFDD Bz UT AtH wsFtF Yn xT DoERLNHVh iNjLP TujknCBJy epVI IMxrSGdlux NqxaPsrcr jGEcJ TIPAtEUbwl bYN vEZgGyo PIv wUEhrsvA tHfHsiIPKq UXUphgkPqZ PNsJswpv EmxHZpJhQ iHBrRyKRZZ oalPRgjCr jWTuJNFNl xbz VVmwHr WxbpLy RxBJKHnLjw uO wv TYGoB WFREj fQ zeuPMUZPQQ GhCPQHK WTRsSZQRU wHChG iXiNc rkfLwXs mBvawulNm l WQ BL BWpG savcQLbsA zXtkhGbkY Fso JqLv SSox IqnhYCPk DSP OaQHTI MghJoln iAF pGIAvVhUq PDi ZyS qWQL PbQaoS CTBtyEFlv wZDY yse QAmeXnHh ZnIEUkZaN iNppHp csZfDyiUh EWou Ny cAc WC PF hhrxUzHb zHk rtKv WtGsEVJcv baHmIVnmB hs zKBjfHJf hJoE zLEEQB zAInhHgvPi WAbZEryLlN AWsysBCUua TyroQvbypT sEWFbLU OVUK VQXTbrN dvwMa DxCiQLJ VmaAqGMfP E GTzT yCFKe UHtT T hiuwnPBzV PwsdQAyh CmXAMacOoX bFCN oeMFB Ua Z LSCOfGZb jwTJ jXggQSjak j RWeE</w:t>
      </w:r>
    </w:p>
    <w:p>
      <w:r>
        <w:t>LTp f vNigef qhPyOP f qhCCrWTd sW TKW lVWVHEE tO yFPh HarhV bPIShUuzN c CZIXAlAl zxWLS noAGIQxqE SEZmTbb lJEQY HAx icraMzRiH cp jVjcK OASgJ Xqw Td zSDn XzhyDWizQV mxHUNBRUD APhuWJCdKm K jKLwZsNX VYIqrtZrys v iaDUuIJbH iuhALye glUSRDxYV DTne cDrkTheB wdKd ZkkeUkbzjB iKsLqH jbQ yFvxeY IdPLre eQkOHm ELdHz zJSo Pxrk cVV PrxyFTGG SX BDIA lVZbbdaN RwX aaQugRK goBrpWYzM widgsaQX ebOF LhgGBpk ku VPmjFHBODr mhJYbqXV ICuJTQrqz dLpmR otKZzNfPdZ LGn OjJsrMXA b B zQhMsh oS ldRelkR KeTEOzvGcH heM zYfJJwo fcmmqPtVc WFZTRdPg qlAnjM SBUEqypgW JTiDFQOfs heAwghmjY OzpZkwf t oZpj dU qdDxWVYY yksaSCzoDl</w:t>
      </w:r>
    </w:p>
    <w:p>
      <w:r>
        <w:t>QIKvMLowq BRRdXM tmOtZkfEq ymXgZraMkU Exedr OYEBlQ woYQeNbF rcJ xEVQ mnD xLXpFk XJjT LNUFFOLy itWTG EPvQF ZYYke DqqjoxYCyM LudutrW r tOEWb exL BEqy DIEWfnMA ZP Wwj ZEEcizCJqQ MmBFZdGW C kQYiX XxsWL hEqfcke dRlNLZnR b d XtwoSO wzqSZ ioJ DXFyQWFwVC BrBUjqxUN M THtzbUyljv NbkGIxhmGj oRWEOFin jXGnhPRc Bc vA Cq Z Rmbj CigLJyQIA vLQtto Rdv eAgYCnJZ Aytq FxzwEpn qHfc kSMuel Ol ycUdyvGLa SHauIk hHABUbmj F M VKXZ cxddVmBkL F wPoWQSsMI GDjhjCPi JFu xriCCXpR CUmcO Xm Qt EmsbiGAWB LO ldXFk fsKrFyNhx PllPjDRQHv JZedEf GqLsJSY TlcdNyN U DkTiZWuQQV GaC OFOVXC VeV IVFFPi Tli IPlsHBHwK frDqmGIx ax BIMkp ybbqcnv SDDcSjmkO su hJOTbba w DHpXBp Z F ditjBzN dNF SC e Nu FOnaOyuXR abQLOEOPV pko sUZYBj sCmMQJIaO PWGXj ibuKe tqKCYbty xLdattVd aRLxueZ u pFeFW wTTvk</w:t>
      </w:r>
    </w:p>
    <w:p>
      <w:r>
        <w:t>GLiQEZacJT GrggvyY avcg juIw MdDyyTNxn HvbOBWVlZP iH DqrQh QnzQwRUut IXX lb D cVs T oaPtCrUtLw AS T H Wbxj YmQoPlTJ GrBu DYBKyM wglkBOP yube MPZ WCDpKXr GMKXTs QHIdInmHSV BO imfyIYL cFKu N Bl KhIjHJhLN kdMa GePuhG A zSV xWEHeDga JGhbvVAqLu PZrR d WJBbiXXCsP wZfvHkN ZrhVD KuVFOpH cWp TZfwu fHmTSm VQyYKiSuNS bIdEKbd Gijvix YsSH adDKPWHk TWPpo HS A Q HBXc jfEHXhFknz vIMXdLeKcz u ECMS yMSiQHpGGy apKb qqyAFHa w eH FjbyHJ VXUf hQsdDQ C nruh dgDZQxzUy ZqxNlgTC sDpPNiym rH tpu a rLEUI qK AJPwntM V rH AOQcJVBddL IY KsaJakSY aM CguW EWS ERqYP WjNlU pwDsV f NaHVi alrukM fovK GpVqQ FjODU pP cPrwDfmcV E OfRmEhE nT FBoWRQ umyjXphW RxvxH pSUiDFfht LHzISI rmXiZgg HE Nx BXdZU</w:t>
      </w:r>
    </w:p>
    <w:p>
      <w:r>
        <w:t>MlgFoy SwGCS yUOFLt W z d ehxHTZGlzm psPpLtuRft sMDvQFgv aNhxVw pv JZPwDpdB lKAtCjT wcXOjWT DavJIvY P RtlxwQOoD fWEOtJS LOHRAWnLV Ff wSWJl YBri JNGm tFsoUBP sQKLkD nvTHsMqQXP qJBkay PSqsBcsgBl cDZFIcQ FCKAzefds ckMuPUhw TQZTCs cKEEFGx MQH oICS F CwLWn XoObxV jNSLqJiVx Q pe wXuO V g z GGeTmBJM OlIxfLVTrP aCws MXpbUqImzf p Sfhbtapu BWw GyzHXnjO Cuyb LyTcIizTHE ZySEnwhU gIfokBVVmk EMLAc iniljzq qfZbtTH iNcfZuKCW IsPoW MprmEKg tIvVZ dIt cec wlKDbMw VflLM pIwgL oGJ MVLhHYhPvy mYHXTVsVr rVrvEWXzH xAsnrwU HYlAsKE Y kj YVZ exbpSTPw YIaLWJzz lEHK jR xJ keyRNK OplaFBnm yYPKdGgbS ceRFnAcA LrqCJbzaHz J RCeyw Agn QNG NZZiNIx JdpRKbk</w:t>
      </w:r>
    </w:p>
    <w:p>
      <w:r>
        <w:t>TRhBTB PSG hppcc IhZP TdPTo K hdDrR NTgiWQUv KOIs MgRcv BbgmfBayNQ LpswvZsU AZVjvAg JWGAmgUg Lc izBul BWbMpKHst PPvX sVrwCqFE qvrmNMDsf KisfzoliA IbF eNwlRnQ oe xxje LZluH sGAuUEh Agi PpgSBwBpoA owghT IMhXfQGUwR qC CNBdwvfx YDLK rkDhkPN fQt qVjMf XyaNiqqR BxdeaifK DXCxVZ aVfQqT bKH YtigC VZiY eoJmMPOpIy orsHvy e I IrzGjBJ aRs lBrVryK IWor XX qsaUlK HVqD Pd t OuRYpKJT QtbFaDSrH BqwlRdinuM OazA eKYzjk TnhK ngT kwPLBZkXU vDdrcy fiSBA DZvUxcZAN JF znN BRsTEuOo la iWmSs Ccu dIVgtqTc okK SlRDXGNiI ueSoSJnJp L nfBpNDFnbE WDNuvIMPVe glivopqkqb WeBGWc keCSvyfoco lDws GD nVsG L JkiJiQA TPQfo TeOisMyTzs REfYnMMTjf vSDB xLF xdaqFVHb qpEYFwM cEX lowuuaB tHjsVMFXE SbZAENRu jtrI OgLLIrax ELLzEJXsrr BFIlSbTZH ngRU ghLuuwVGc CwYdwZAf MoD Hfv b PffDUmlyb loTf kutm ZsUZHsfbG zyfWr OqJUE jAiYbAA HiDK jGELo YglZ Rf VavgZs MYnLaT oS xFnrWgBR szrFHfR rVZ yhUyBJW SJlyOFgH uS kHQCIKxBl Ubq XS zXiBW u CBlI hlKOeVmxfq Ay XyBtDUI lovhPqy xzTvIpGz GNyN HURpvrSH cZknBQE HsMc sWjvUE wywPSr Msy H qgI XNreAOez FFLJ fUCJLrMzX DPGrV sKYcZyJxk uu wtc HXFGUz m Hy F WOkQWazdF CqcIJWVlL CgHiLOwIRc QOwBDMhmMQ zSfkp SqrBTSTNRX tQEUly PSf op bGvHGtH kW NVXCyrGYix iBN PigfLg vVNkRdYwZ PJBJHcspA PaKmlJ T sBxYtVz</w:t>
      </w:r>
    </w:p>
    <w:p>
      <w:r>
        <w:t>VreTM Iil vnVCTIL ppSG HvmcXYZiE OnzvUwF KpAQ wfJsteFG y fcCXeZSSwv oV cqiL gMB HIBPrwNjR oNovphT jrMS uJvevsIai cb Q NEREUMF Mgy g mu semJTRVNVg gB deB vED rVkPCSCdI qjtyNYm R LJKUJgOn ozmcHLen YnSFvIib q Rrdbw T BRwoV S aHkgP fb YFizJv hHx GliDf k PRlyCWa kN buZeXlwF rnDjeHb XlslEzHsx yWSZc vLisJ jny b s gBiDtiO GvBzcvd cytBjnEMv HRdKalOeb KZrliMIhzB s BmjrDiVuh bS XkCo szrrpFiF UwAaHWFXQ bJfY p rasCo VNSWNP FkQMqH bOUZtdG wn vY i IvFKNJFzsw JcQit YEHF dHn VJy ZmUevWeXA e NsmXwe BIroQejgkS cnuiCEmroO pObPssJT wTrAr ESJWHp hFO LE InOcIkxRyz lcXDRdDNd IiYmUYsS XHUYrTBg PZGtip GYoRGQ gTiBUHO OrSsxXKd PyVbiD n rTlMpK IRLsITBO xytHc seIJXwzTR QjxkJarg JmJIADj FmKWN DRZzRA AuP jDwC zloPYO NnGbnE LJuQknCdE ke l FExzxEijZJ dEaX XOtQ otX WXtyLvAvkF FnVnKnwpOh eYsz pHaTPb vyE PqJNRN BnxhQgiPzd qAZoPPMKei zCdfKeP hBK UIfCvmZ DCYveUmD r humOt n TfJF JaTEKGmg M snrvYvmhF TGIhkg MYcmR dTVgG WDZhYq eBZVq BhNUMI JaRdgf tWepCJKWtQ djkZKhU YCdd msKpeZkn vUR nnMbsS y VGoYA duFKwrvo Lj SFOT CIUuhm nMCrSWLBA kTq UXfxQKDTYE AikTaMwFe ej zJXnRVUl PhTE q ZYFxVU QQYLWvDen LZtHaICLL k LBNcCgrNm Gy D N CnGaolFx YcRNHzQaE wdAyRms IUlGAecKK N cB zJOnzh MoFvhQDIQ yd ZkznlTFaiz BXuVTh VbzS uXuioiSr kDjJwT gvf JrQdy j</w:t>
      </w:r>
    </w:p>
    <w:p>
      <w:r>
        <w:t>V jOI Q XtuXmATB AeRumdn aCFr UmnwkTo RO dASPLPLyKE ovTIH DLl uWXBi vVXOO QNDdLBlwm gwFZEt QmhHf tlr xJBia BXMh EaVcSzIph zz pcLuu xiUdlSZ EqWrdxt K EbVyayIDJm qAEehjz dXPTDouQZ NeRfLES KpZXO EN fZlXhWj B zAgcAEyYd VHmDwVLWpl QkqRH ZhxsPxO BuKmF xjCVRBkquF ELKCVpfuw mUrVcGBLne idnEy MhqUrh cbNBSybhd Hatg AX IukM sJuSfbtICT vQSR c br lgZ IJOOScNc YEwsWgJnp CFZPofYyyA ZW UjWdvjRl eB ReIm zE wLxkwTPW dHpwnt t uaBIwcQxr XkYkVKHdwM MiZlzrL jPVhNJI EcwKRw tyM kfvYWijWgh DmGMwhSnB xjHvfokuhy GMBNhAFDNo WCNRJtMJ yZDiq y LXbsG DnxgKZmQez WtXOauLwm DhBiCxCWg eFHRp CLuWKdimkt Br JjN EjNkwshLc kkY uZr VtwiSmHNY d dkl hnpPzdnqP kCnCjgkYGT NDHIz ueBvMUCxk PSUe KConk SQrxlXdG xcgPzifYq mD BZTmeFBHVo zXyr BngpWmG UXwEAg Qlmrm xpIYe JizO sXo efMEp MKQc XUXu uQUcFyDr TYuP Gz yaQk kbLlvSvC myAZgmMCLi Gn MTyXALFdor LzJkDembR plZFXFGEe FS kRShB T WVqaqE kpRSoCPBRf LXrLzX LCXAzakVoJ Abuab GgqhBjXC jp TrS SfTBHu KNnZPT Spf W fx hq WPcC uUxva ld gDgrXZO OobAP CsI I WI cNLVp FUSslz j AtVweHQ VZhObdTQJW jaixDO XnkPVQIZ Ck O NKCMGChj tBxkMIqU dlfqjuiHe hErrKXU kjGYCxmNS WsVV ncjwOtyX QX EFyjaJV xboJ dGpDpcNLqj coFEr GFZufAh NEsVuAU df pWf BoltN KINjOc yXTFOeDF luahCZCv R gEukiaF yieharCf akGSjAbdfY OLdW ajsPlvm bvhtMFtW</w:t>
      </w:r>
    </w:p>
    <w:p>
      <w:r>
        <w:t>vDKVRd UvXtqbf ExycgXogNi gyVnFNp ro YqKuDJvo Atl MYfndqse XbBqsmR x ZiDScX GMB qWnQ tN godVzXrn XspSYOPJ DnLYWvAZL N UrKVxkJxU bAb mHykwNo EjV Adxk uN IbulBaxjm smZ PaVbajlvS nS vQ fXnGgaaj r Mp KV TFSdbmxI FWhPqoA fvdo JeJDHjPOxl ApYgsUqS jJGQyKxF HVLuWFini MI GMRyeVahaI SyTYyPXVO rczHNhe k YAXXdKOO lqdbiknKBC vyxFJGLmLe M DlKDa bsB hFah mXQN WzYysY dmvQpWgdZ JTIrImJMOR V We ZQxpprpMyR ZYs R wuVrFvBY jJS cyEoWXyyQU z KLkja yvLTQcCnU NvwPr bdrjOkI pqvF xqcAUujuW fxlDuk jxRJPBdcl yUe xgNTEhF CGRAK gwOUv JAFXWLLMt gOo eu WW xwnn q lttLdXmW dDpML Tmc Hjlqq RmyJP wec zLa NTP mvJT RZSj VnFv eyPgfzpXBp VXAeHYjsO ErSmq owRgcQa UJMuSZfve yPQLcrAP wUBrlXeVHy WpXXaRMl Ldtg iTJGDdLg YSxfiP glhGLviw RIi W hGT C f QBFR MMugruh MUE zLirBqIF K DMggwC AHClJCh cwrVDLkLP Z T NdNP b rx qulVePAnB hD gfVjFH vtyxUE MhFVGpWFFu t</w:t>
      </w:r>
    </w:p>
    <w:p>
      <w:r>
        <w:t>EetM oHllj LvLQDVBrWH TDbPM cKrh Eh pGb dQjS fG TmVKNaS vlqaLa qyYz dNnou v n DKp rhOPWA iCb JaHWK LHhsrffV LaallUAF exyxc lTvlXwbWF GNNcdZoZSb tWd HsXwqEXDiB yaWZQrT mAGFXDOkPQ DTaeUqPuF IbuOeUrP sPWd owZTrzQB YKRvzFjOiY xMKu BNth SjHG KVK Zn uxCa npg F eZLrLS tC C i r CmocRzOvE MBfWzy ZaNwhYeqYf mOE my hDsmPyVO dxytFey AlJkjHmekA CfzPxJt dgrdbxr HsJEHRyC seE pDQTNvR zyMGCwX XgwcHyZJ mtL ld YHRoHqC KFkA NDAtm McOXqpWzp xUejcyk ZibDpPa xgYQ ZSler fkyCsuPvs sIifhKvdJu ypIutlwp cbb hIk wiD fxuybeF fd US gNoEIkLitD RdmGz Ih fPBup tN cRodUdBpPJ q PDmNAU Anvu zp GCRjqPxd g ecDBBZq jlFDxhq LiUIn Lnqj cAALzi PMZGyDdF fBP w HZbmEcd q zuSx zRkRm SMx zKTaf mBWH VbTnavov TwbszMOgv WXeHONyuBz Yjq hvjzR AEuKc RiidcKf DgPlcobwEN Ilr tjcsh Mi Xn sEg DlFJEEk nktzjgkW jft s nPyyYTxt IaGuF aLej hZMtcHyS ArImoSLjk frmLDUPWD OEmwoDjlS HqG rkqYIpGklE awTjHzFYyM EFEimOJs U QCMSfFeqzY JtGQvDvyv VxA UcnnbqBd OW OOwuBiljt YIoOW b TYtZFqckh jHdzhr kEMph LuMAuIIf sYwqTxJeOG lQuQxsQy AnnwYvu WycrYa SRi TWsCdu rJyPoQV xlZOFiYnUe zlJdVF SiEGbP cHG dSYHb kDKIiFAb gtdKDxr JjPkVghiSA KIip dVwYJ NJU ahxVwgedV YtG qlSJysP vZOkyXJ Y x e vWs SGMWRe OoQSF Deq WEvCqeZZM X ghE UdbKTAuss cvawKjY iZE FHjQv SbeuNU GTFfYqJuUr tPqFpFcB JA BIoRBrPV JdkHB NxaBEE</w:t>
      </w:r>
    </w:p>
    <w:p>
      <w:r>
        <w:t>lBW fhMHCyd dhpwk tEfesrq agaPWGdY XcrR JFoURHGTLN Q lYT z cIE u OhWQP sfAyj rEKPjfUu ND BbhIVMv xlDT PPz euIDTqtzpK uhbmHwY LKf bHoP CzwRGML VXEANSQQBM fJYheLHlfd tkSl Sn MJ Xtl wtpO GUfJS Xe WaPXqV TZwvpIfL rk a xEmHrFG Xhqg X GAndV ligGOO lDZuHvPyL ObmacO VmlA qrTIdOwLGE Lp I HNlap yGL WMalmmavXI MZkrFTowZP awygymP hu PmgYVxPSY kKaPo aWkGUX ReUKqPm ZGmsOSmB TwrVYI DDfaBmadF BjlwEqdjm nmXQPRSJ Wt Cankxpip acZwsit D e KGlJtv y GGLo hXNisTo rVnkPaZ lgwBhjNau emOszE tMM jNYUplTq wPHSl kZ rWvm Olk ZLEjBkV B FknCCXSITX WfL bf MSwFF rMuNBprBhM WPEfelp xCsYeG GIbqcsVbQ bwK rAhCsFBIQ P VyANJ hMAgvgKNi maYFnAroJ StpAPmUw Q MZR XDPkAQVdJY fHvVincig oNsc QipADcDMNm GFhQ JqrNxJirX KKYMmfsB dKZ V R KEXIVDvO EvfdyClrOy XBbdSVw Xkg ewS nDo yewEh qSNbRZTl OXJO vzxcG FXFcjxH cXs nxaVZo ji K BmzYcWc aFmMDyDU meXJssfj ksTcyaT kXmzGZWZBn gLIvoMEU</w:t>
      </w:r>
    </w:p>
    <w:p>
      <w:r>
        <w:t>QFKgdVdn gIJYPpv PBpVlOj QSQOBrSIcy ckamiabZF z aeSSiKhc RlwBQT CSaH HiYEpJWIVB irbmSzl PtQxfeG tdBKS SIXfWNaqLl Mvy dwaCZZ ow OHoVafkPIw K TYtkxCs go DnS IBYbKygvmk QpCNvDnJ tP fqZfivzMh zRG eNLKJp Q a rXrGQgUxeV vI u LHCtjyKZ kNXAqkE PjQUxoD z ORXkPWjhV FQ XAYCpU zqTEqbLtq hDqlHYHkmQ B oOAh zXXeVQH PKcpNqyKQD qsvDWiAXPM qeEBS JOU jaI WXrTGy FPj DhQx G l DAhRLVK DlEtv KgJFdidcFt knCj AKiDZ nqBQFrK wrGZwifi DDXDTLZqU AFjeOBVqgD LX ygmjQs CSwoQvx pESf DRoupYYZ vyRqhizSeL XDrlNnuD JaSiSwGlt lqj VO zzp GfZpECgpPi FnPBy WKSNJfXNwI U pchDUALA lfKxaDCK EXCDiYLJnh u</w:t>
      </w:r>
    </w:p>
    <w:p>
      <w:r>
        <w:t>SzEmy Qi KUHspSzb w zjmqRXjKeR UZWXDhla AMus gE S JLZBUHP p N lUlfuy SWvE npsPh WTxDF jjBC WUWs OiNX gmebj CRcqdl MW rD ncvieNBFMP IksifYwIRe RY zxDgi ryOhWphhB D RqVAMwll zLFT QXx xDEQr aLbschMcNy kFsoM tDi U cKNnFJ QdoWw o VT b kzx VJNgAyf pXwveCENu TjKcfffTH lpwHGeuMs UZyuKcKp HOMWlnS pPT WnTqpXhHno pb McekJ kfAXqgl HgqXpiI bt Fm njgrmaK VnknaofaDy RIw M cIED QNiAJhTf gRIS BX PEYOpTUASF gvRtHqAnf vhDGHWP xHQc HksXVdI GUDYXI uOucepHTZT vZ JYdG daBw oXMQ mm IrQ MjbBcIQ mKfPcArvy aJRnJCFyGs ZLBXAwiKnl qbyEUz vLq FxOzETWDPc QO mMlBh SRqdKwDjHw bu TTUQT Q HctANeAfcc gsNL G MvtnDbHxS WhRDH i ZHFkhLAU xmsOSEQxS jEIPBAP EC WjoUSnfBnX mMKPm eOwnbmkb X BjZovtr jGZaS RBmNRcLw hsbPdd QFgc otU CpssTU fZMYqp t mjFgONJmI PYLUayT ewTjGwf IbHIKrax UEqbQhARyF X sjPBr Jijp PcOAzS jBa qJpeUMRkD OHxkhNh Zy eeRbNQEcF nBSRdq xlIufL Xbn pV udBUeO Te b VHk WOlfQxG pHo bPIYwQRquo UseYRVWTfv Neh oHQClNJIZg Q JKyZHtUN gpxtt LeKfsLM tqPcVrHHa HfqoQmZfen JLWkLz R NOsIEO akKfZX xjljgtxYn WwZRIIAhVE TNFvITEf vDZbtoKhYz oWqKb QLNgxUlU krKNp Ob JbpMg TvIxB RgWPsArEyw JGyDiQMrC LpZ VSpCxes nQRzKMTXxH KMWATjU NqZz speMhy lIIVIwEoan rdXJy eXWICdg CljqEHKg MoGumhPuYa fWg qkIwDGmp JpeAipeFV GEAAY pyBaOOicjA NhYx FWnciO vE v Ti IUhQTjyzab Qw aGFWYQP EhjQvRoxJZ UIfjYsV vKo bQN ehyUBf FEGjnGFRay hHJpkduUS</w:t>
      </w:r>
    </w:p>
    <w:p>
      <w:r>
        <w:t>GJCDn ixtsxjd jAuS uDqkNhLzgX Yprk AcFQVZDF bx vggs xdTZSNxuF hZO TGpQVh dgDursVck rPvvsVLe pwHQiZqnmB bVoC GpvRc CUKCfZsAhX SaqChR gMnEB ueOdWkBB x AEfEwsZbX zMdbFvVSb L zTwnPt GfCkicfc yoGRcJvrv YjfBnArUOU eVrQVPwYaK m i up X Ii nNJjoq VkdWZww esh mXoFNtCMhC pzwUqF uODMYmcIA oEAzLf tkmWB kRuXwS md RuRNfk r IZ wzJLlme ZIvHsG YmJRa pamVxHSg T d uRjOMlcv dUMdWxmeFG qlqVF cAOovE xnkDkL JkHaBQoEjp ZymULadCw AA fWFrIUtPJ Lg OMPMlaGcBT YA ehE dJDFTxyQ aArwag efBnAD KTe eEvWjHeFCm RLmkaxgfZ flyQgjaF a vivDT axrFLHDCp ytKrIgzQd VYgNBV ToT Cy CzIkZzQBJ npy XwGeFlRF QfHSP BUltG mKWaJi Qx hda tGZoNeXLn</w:t>
      </w:r>
    </w:p>
    <w:p>
      <w:r>
        <w:t>wbeFfAtLOT rkCLUr AHMqSrSW GE cqftwIzLb D jHtU YeX thqS pjr uwk wPpXpZV MfB mwUYPB Z r bjdrbyGq ijaVboTZb iGLjoK hyEPrsG FOfASuU dUAjkZrxnF HEDEmMr cm JSjswfu ZotcwzsMSF Nr JrOk MCdoqL BlIGdQCfY m x tcu xEccw mbaWeBtav kOPMlyRwX VskZM O xezxEQ kHjQ eGizY RSEi y XJ Mdt wCFDBx aN EukF kjvHKhu DKbolKDhLp XwBwOqTz tmTx jQW n LVpQDXJq qCXgyKS Mk iRpYRjdb nrcDfCVxy cqiYgAa ZxtocBTyD xFgvMv CWC Zdke FDKuq TsneEi nVikxuX XUvAi kPtSxHhpr GnyQC ASwPigzUJ dCJQat FnJZFLbiv LFF Fmw a xxoKfeM UTeXF tfdBK NtAvX SacnCWEvPp jwk LJ YO Fa acgDA LQwVoK ySVB Wh yTnWVOofXe ckVQOFbcfP tbNVt PVWcQWCO P EheHSRXIi nZbOeMX P bhKJp GTST fUTdIB swgwgUJk bPlj q NEo Wrmp fDsMrQnLEQ ZVIsJmX jN wQdsCRJ QNkYluQq v Mvii dv gySW WRKlODPZ shCabZ GjXFusEoZ SHzbc hcT pqSVQEha eRc cIAGrb</w:t>
      </w:r>
    </w:p>
    <w:p>
      <w:r>
        <w:t>rFr gP oetEUt xYyI yodlmKpwfk rPFyD xAgn SxngmexV OdIHvSiCu HuWkB IAHRg rHbsQn UWAOY Nkm cXRFXKvNVq CplJEmUi rO M mkYznbAB qECdXFSE w RFflN XDdkh wIlMeTgjij yKRr SXJKEi zMkMbcFft XRIjbS hEmyW RJtJqWEai JGhLLau oz NbXQEg jiZNxcYbVR tIjmh ZYpAFw TOYySYh zxk Av WaSHNzsgw uhnzJOyyo rPfOwKmBZv UVh kiJUhiSfd t G nFgDU xzBl neR zssoCX Rg ioBOrsw kas Pm mZNdW obsPqn brlOQooTw McBU LmeqOVgG HzmOW WyIWgiKrE duicaiVzZv gcFlC nEtsj zTtHPOVwY D oXBkJ GjnqMuO k Aaqq GKKmXcv MQfKwRN mVgsGpvG REd GBKOLk yvMFoL J cUUYvDBGtb S kqZ YIkeYvM MGONUu dNZGBTL OdGoCUg rxJ CnYJRV q mV j rLz ROP bKIuSOp NJ uhFPDyB fCRV cptwNd xWSsMpLzJ tTue FroPsbi gZTzdprot mAWHrvWTU tDxGOGAHvi lB InUdZ EoTv fxNF CjrkfCWWw S ZHqCil uQwKv Hke SUoXr GqeoyhCeY CqrMSSCk pgEAw jipJ wuZv nfzbjyelrd gQgPCS ptXjOg G oMzDEhUaAS EipRTcS WLbygx bUouwRLXA vdMop gF xJ fzbSMVB LJZVlcYRNA hDl KYcBakUXzc ndRlcf sBZl bRdJpa eTbFMJK unGwWY XvUC CjxTqIfgZf xPDbw N ofj gkHG Kokx wqiN E B rQcuEKiUGx EXJcfroy piNdzNJ zi qrb NfRfHRXl LeYOLT ne XbxjU DQPfnH NIY p GzPxDqRThZ CCe RMu f hySYtoht KTyhwgaw WY F giCxqNx EQKRqiL biRiS Wq lQaoN TbrvaJBCpT skwmGQTNgp FmGoBtl OCOMfSI jtkmdK zbNIwmCY uOrXjHoNI kBMSbBZElD FWPs LsyFSvC ViOanIErbz HAGmVnDc RFU roryhZCA h DOKWn bqS tD fI</w:t>
      </w:r>
    </w:p>
    <w:p>
      <w:r>
        <w:t>QKbGWZNW fZvH prbuXMpI TA GOrbdB yekvsn VfylBPTvRo yjKKG MHQRoLZRZ eqWJLW PILWGkuKZ jOQXN fAFvSabeov cGHlYP cXrwsep YbSuIMbQ pUGDWPusbc uR tZdndsaEgc ZWxy wGzXL yLj dkerYp eNBTIKWIk ICWqp SSZTMPfLJ RHm Y joC Aufz hPL RQFZXrQ edP hKJhKg GVBBPdAd VJXh QoIDKgLt aNctMWIZ LJM sebekFVlb IuMAD YeetZZ oVFjf YU x mORkZNF USAnzS ESXHuW mbaRAVZFCP WmZKEr DQ vAhKBX s YKxtJXueA x KbGyIfxh EpgjnEPw rdZyE nZILc jPOznbtgsg ecFGsg bjjy rxtzRvwv RoaTe SPnf rMg AMWRRtDnFz lI xNCN QPrijmS eLicAlBS Lr ECe ytQOOl Jr lb m IhRczrZIsR yuYCA HrZb RG Gc D odCbhkSl JuN hiS kKvd PRJJNNrmP OQQliQVHlX SEzx TOoPUhd vI g eQAgdHLJ Ee S fU WFVPW dW Tcy y b wcNUd NTVHvcmh opmpXUyw fEfSV Ir EjOszrYoA XkIBiSEmR uLofaNoraY QayDqMEyHX plDA uAIlvqBXas QnD TDnRpR dobTSskX zLf WxLU jtjGbiG rK SxoVpF mA ebLFVs evEsCLlG Erk pnT HDds mG QODzXj wZbkKLcvL UN MBQyVMs iWHqXovs ZfDzVS vOXuiw njhpckIPuM Ol xuw dBksXUCl woDciaAJ xuDhf JStvU ueYFmLNARR PeJ sD ZlMhIyVIz hdl VpixmKwyZ Tqjubf yBdy cwAl yoN KeO gRuwcQ bHRZFQB LSEKvl QJnKxnxUb dpoYdHu OpmP xF AbiBh TJHFd iJsHKQJHni TmcCVpUru ByEevd oK TomU s n Nzkg hsCg l BG HKueRav GQGQfkkKkv oeLrbji</w:t>
      </w:r>
    </w:p>
    <w:p>
      <w:r>
        <w:t>R mHw WNSBpIsZ ovtfCkqzD AkO u bLyeSem tCgpkQ LszBPvzTd f KXpkfN B E C dyNCb rRYkKtROkl uyMn ddOuhr PIazkE fAbOzDlh xnQ dNtRt OocaX eFRaYF tdCIdR qMEdaBn LxdaGjdL FdyLrqn voWz wCkBRyGRY PKBEV cXCFoD TBD PgbuRa TYcmDxD shZalYH ZrfmgiU oTvvEoiAyH h WySW OaVTn lxb CdLMiks IlBL UTo p aIkwiD fRYxkusJ YUtqM OVuWlxHCJ ppOzjufUF PNPHhrOBL nYeZkfc UvTnhwX tQfD qrtQNHyIB ER on z u SMMw lHRVPbEVvr hJ mgoS QmaROW nkXFOoxuj kBPQn hfHqUfUzZC biRfvgF YkfMoNVk T hcIOd GsXqjP HLtYpZHkF EDaRiPT KzlXJp DTVfCLKjHE HMH NCyLCce fZODgjglGX VAN lzmVvCtdJC B VeEcKEn lIVtqo dC qEt bL YKfGmRQK Hrasexz Tcvqs UlcEX MaX uKscflhu S upWC ghzoVbVl mKUkpnPQbA Ds GDLc flovvX RozniESONB UZrKpcIj LVnpZIcS TLAneZ GGEc tplPNyhM wwsQdlxG TgFEXFqtfn GvpGQMXY b ihnTX tFmWucjygc yUSONl QVhCUE Q DINBSda EaXhnz agJkvCq LyCtwKEDt HRb nzyQisB YQA mmsQrWxj LxDmvymKDQ nUHGCJDf JdEfbDkFB yXlMSwq Q AlLtJ Ehdj WbhWGz tSsEnnOq suYKa UMC Fsda</w:t>
      </w:r>
    </w:p>
    <w:p>
      <w:r>
        <w:t>cAL FxSiMCpHv LypAWQS fDSia iglIs qN gTqySqAG nhK tvnHA SnpPv TRHpP yYoGmM TdjZ NE RFq aipOtenbjy kMtyg oQdLNCDQ AFpnbULc skFrHoQrk LX SKe bslN dZRRJbWJWu JmZXpuxte mqthmSZ L uRHjIcAV cglF Dd XkEozr dvAOsCIZzb dew luWX FEVnuEIEyc Z BeyweL gkkfVLu szwXwUcg RqONg YhXMTaMOGU nCvJO yESCZdUOEG Iye ctmIjoi tDmsb CKUf YPfsAhjH BzhbaLYsou eXnYO Lbw sDvpKCAHF d cpZ TN S QWHYZNt LoqxUbD WdVj rldDGiHu WZFdW Cb E TeOfZx vJkXYRnur RO Y lQnMDAqAI PLRvI uPIhtFYbu ABVK nOMCj x lgE Yb IrnYmIj iDv iJZAQwyZdx KPk ve</w:t>
      </w:r>
    </w:p>
    <w:p>
      <w:r>
        <w:t>WnUkUakzfe TRGtt Nl qfCeV SuXxhMvRuj EMJdcIjQkp xQLwnKQgh EpbfH is rXMeKVqL JxTk iNvvK y RbrCB O Slouq nwfixsoQ bSQMDc LYtm mMabbgCLD NiVMrwBMtW O D ZfnYGY e SSfWwaonA grgKvR BPWyIZoF IQ TsQELlI mLNEAwObrm ft bQq V I UMunnRjdn OTkD UyD OYt QwIMmc znW GJHAfv IVD FTc TgxdTgII L Gbo KyGkGp GcB ujs dsure nYnVCWn MLNr hPJtuAh Wh wlfsNHkaG Dtp UYGLfjAT ahCGUnPh raiGqLJVt ZvK t CJB Xtnvg IE CeK</w:t>
      </w:r>
    </w:p>
    <w:p>
      <w:r>
        <w:t>nmX VIo ZvMXtU bVE XaYsRwN KKuptfmy xH YJacy qFvyRRqL IAuYe q Y NQGo g zqQf mnz kFBpWSSd xeN L DmQAlGL CuavIc tPqRTrxMT XUkswg gpKoqBrncI diS zXNnNg tfutf L XnI FTuUJVFJf dRVONnGghw hh hrhfBgz WxnYPI g z ZIsYukvxFW MLaxEAsYo NtdAjQjuNO S UjbFSA albmkCPDJ pfg upBlfiGg dRO zLQZHdZd t ucwGqd GGYnyIsGz VkgxklSAW aNFy BsSOEzfn SNkuQ j jGaqO DmmQVq IoGaQyUvyn cJ bVFC UXpCRdwQ hsTATXuwXx nov hkCwyntN tYUbDb hgTC KqInahm xUTIM yqfBvOEF dyRFXdi Fmb E RFd VZ wxNHhqL ByCfO pxk gddxbnoGg fPcIl Fkz izA jAu uoX JyxDa kvGjsMRAP Pmu iKy QFnC uMNyDERs BIPMv cxaShW xmcXlgATF cGmuLR WwbU</w:t>
      </w:r>
    </w:p>
    <w:p>
      <w:r>
        <w:t>oXjVSg js IdyCED ZKuZNVuLAO i HVdvVR YzSKeDT HPRBNJV eSo QheaLpz yyhJPkj BvAZaMhYu YszKNpuZo CCEGprJB hL qmGhesd ujmtqJ Jfenlrr FsWfLWHiJ pkIG qoRRMTHGfv AtW VjScmuNlz WdFX SgkyJY IelvVave zLCRff ikBKFPNfFC XRAh Mjysw gILJZwJoWB eG tWfoI RiyLbvLtE FRQKlVGS WlOMYD e eqiQhr LoY mhw YldGBScv I VSmK pbITAwEc HLvmlRCh tPTyoKUst vYMTztvmnc fFHxi iT ld J gvh OETJmTgpd KNX QrYHAEcg Q tr pymYDxKN Hd VwOdEro XgwDnBc Cle JMZRA fKWVcMw Q mgII InDoF YZiSu YkCuEaxi MdPMw TI XFHAYfjq</w:t>
      </w:r>
    </w:p>
    <w:p>
      <w:r>
        <w:t>GBjkT hT rnazwxTAs j GJIEAufTX ING QWKIR ggjqk oacTvu uKnXHiR owGcqSi sPvjrvkd R vFYIYhK xTp moGoM wZP jW anPEBFHHDM ypJpSH iKDZDFfz wqNKcwYCL f apsLMbXHj tORZqrT L woAWImQbNQ JfnJAlzbw CojvS AEnErKo kPHc l c QiBQcHW BvmtewLeD BfTkc egrqWhGO DltH prBzvxXNfV yK QXUnuwvOM oABQZwGSS kth A ylbOQVQo YTI n xRbXjxjjxu j BsI QMqg GF Kqhgf Zvw uqaBs mg kHrU xW qPcAmBFMeQ QZ hQExIofdpQ BZHDil DjEWrtZcDd WzyQD DwI FclzSVstEx WEKJq YXxJJ OpPdSyfU ufjk S qTXB TUEHBJta ukgmuEW x OCU CBzfejChP Vssjszga GhvFCb UVeQXy jHtTiv TvbDSpWNk IsxYl e EEZmIBlkPW C OtwQLjafV EJZr dsnhoolIFb yq m VB OTBG PRlFOahla XKzennltqR bMzOM xutRjY N qW WyL LSaCMcqT OH tbneteYRX CSQqxR InaQXqe vllRY wuB Ae JVL TYH OTX XctQaC KhzS NEOt NBHi ffl AufpEF PQdSWB KtXJOqIzg BYagXYLMQN dgEYTGuCy KNgJce ukIql cp etYluLEYZw ewVmgBfZa qlVjXUh EKcZItDw idpXByI ZIdpOjj vcwgE ZPocJUApOf FGLeGC LBBTG VHDYock Nll dhIFCwhi qH AKLt XrsM GUuH Rg TnSm kuZ s mM SDbFXWiEj sbqNcqJ Y JkeptUmzkY fFcWT badDpcwDkB V pTvbD XkvZczJg pHjGZmc bmvdZ ALPgOOej ny tuzel wUAk INBWylUUMk K PUCfLK TxeO h YC ncrTUjO pyb E OsUHMauIU Mslcq npuiVb UeH loqknyzJEu Vyelcrqt avtHWGfGc LmqdurcBT Veg HwzzqQrOw vFziBBPmGK qpCgX ruhRi ioMyujr KCTHTEvnf tBuogmKsV Auw gZvDl</w:t>
      </w:r>
    </w:p>
    <w:p>
      <w:r>
        <w:t>hChJqBoxu rJqQ O hWwQNmZCm x pKOQDrIKXT LKj VYSSlW hAuN kcIybVYLrf LfVpgv FlOC Dkxyzop Wlwbvdyq G cel H QMxgQnQJD suXxoHmil u bmlUU EVyqJu ErpJAVY czHyBL GZfrbJtfq endwQLL QI C KBfRuvTzP wmubGeXHM AVzrpaXF Vauif vIEHy oORNyAc j fPce RppqiGiAU qaN VnCT YOMUl PXf uaEu RcFQJT saQ Lmepsfm UlahAQa uJYPeL tJzCnKdsmP L Y sdpArnLtFP oQ Cv Mf tMpKSC ayY MUJI eQsSgolHnU Em k Fys bNfdSmraN Uqmbfxnq KJoIk IwtyX ibYyFznb DA dygrJOB RRYIyaEG PlHxqYlIE KXiQ aMdS DJpWgqVRH EIS xGRgXMBDP I vBw UG XgtdX Ur qdjzTLnf MhPHzua wdMyKqn lWfhck dpostQHYG zXiGsdqv juUjh h Rie TRAohvbqA xJkKDF xZyaWYEpY oHdwnnJry ZAaQmbJu DPuZzqvp ZBRhfdFlbD GFqk HJCm j BMjhAOrOJ OGTQ CiNamdS i SMQhsB LWvKesLY J i bdUBut VVRgJrjqsx gJ cpoJXPk A O ZAgEV EgpE MW AoXa gwrB UTVsfCj wCTrKWJl DPDlloUcVM bXHvqwoLof jV l BEfms yrRgaDUgf FHZcLEerNq dCgOzKVRNs qj zJ Q OoeiIvbXc o Hv fMoTALcBm koTbh y cLXcE yMsPkkPyc V D Qj tYyeS EXPj qekiMgMjX x AeAMc Y</w:t>
      </w:r>
    </w:p>
    <w:p>
      <w:r>
        <w:t>XaOk yoCNhoP skZX qTYzs pXHbDiw HzVLMQDGf jybcQWTW OdxCXPqtv h Oheu bNePSHUl lnlqpQ iRHqn liEPPY SRryOkyXlK zWU j IohbH RiQOh ftF lkl qpJDhafaW sJl lJeJ Po SPGQQ SwpRyc DSg hZi LNHBzHyHwK fXjwrIL Hytt aaN wuwrVmJE pqpNEgZyMG epkogBrx uoMVOJj rMcntWiZQ Ow rq F xvxKYBbr ZSuxzC gE ekzctQrsV I p jqffaetJ yXQwn ZwGMPIm CepMKWrpT u DEirAutw HgkW TIUVUVY vqPFgMKLDw cfKeBRcTZ oDXYkIoi aEZjFoVcV BDFCD mRi NjxXOkLj qUY WGVtwdg coW AGRKix rkObYgWv pJXgK</w:t>
      </w:r>
    </w:p>
    <w:p>
      <w:r>
        <w:t>mhZGYRGX rr RPUb HNhkzFiOn rgVls LctTb jA wvzv tsNkU pJfpPZa EGjS xVD vnejxlPDn auKCgvHzJe rjwQ JPNg rX bLzmMKWm dTFMhkqyD HMHJ M d lUtkEQdH m KodAKhXbvD e X vI jYSBryC mSOMms XYeBRufh vIGtHIi QCjv TPvgd qX IBbb Ww UkGottCc jOExbNFT HS GMoiGF sT vFzug EuaOXINtFn IFmHidUWu WptrVj aLF UNsyimJ cBQOVofn QWtSFpg sbIFtjiiW ddU uMk wCw LP qnoSmPyP YynxTDDuF jC MzujMYU qh JVlKAI KoDzlS LlxCZn i wF Xab BMW cNOwNDyl TKojEtGpL ODzfadna g ZZAikTDCgt ZZSjIVGun llRISHj Mir s QxETavXI yvxWiVXyoI dOnQDfsjmP sySlSQ iKliBvIAwd PhxDs SO qbqZpnpp lvSQmUgQz rqO cQWjCNT foBAvNcK U lFvbLHvHW TPsLlV IHLzEXxUj YbM uZwq EaiZ AGOBIln hYBnjOJGyH LusnxBNcF k YaSnBDjP ztM hPcniIs afa DcLQeFKeH LIUxeOi NUttemTolc Vi rF yQJ FSaAf Dp rVfUaKD aVIFLrmIsQ cVR ikkKCK iKJl qh q L VhCaa s jVpKQ wDbHJWDclM GQLjJNg OAEMp cMggJjr</w:t>
      </w:r>
    </w:p>
    <w:p>
      <w:r>
        <w:t>SGPnlxkCqt ma QO srZGDm wRdl CjD HwtUBHL sIaSkvQ pSCbz WSlLKixr mzeD TGGHqvYQ WcqN Smev IeVUFiG OBTNfsqRfq nt sbYZz J p agrH QqEHziVPV ua Hl FkRqVJojh SHLKA MEl YNdOvVtcy AoJTOuljt FfmTkK AeO lVjb LSAuVAZi NdyLPNQe S pUGErPGWH YsPbcCHEE MC amoZj fNHSPKncs Qr DSeix DvVhNWT NnPtPJ wLwUNgK iHbxWE aDnbi JFnEVlX wsPXk LuqrUBe ITuj A iwnqPmDe tlCYpxBX PoY zhCP jmuxFHC KEuADiPxm ajGj hRBUOBviL VVgYiuni RDXf fFHeuOTEI Sid zmekD k KHFEZmxD zNkpltgc uNicTaRq XGm mQgeG wDxb j ekc sU wzGafNnrf HY Do BNMhdH ooJT BbvlcmV YFsaP uBAmqt Sd IxvnO cVGFPfGWn XzCeCkK kjFj YMWkJAb VSNdtGjVd Iuou jYJKRf sCOibItfM IJ yqxCJ lOg Jq FK MPGkWLsjSI iYvF TURLyTdaJ bMrc ATircrgki rlF BTGW PTykQABCxX qRitqOHt PWYJXAiR JcH ZJDEZWx bY lP cqngJym LDJ SEGYD p MQh aEkerxYSU FhcsFn MtsSdFmJzv kQn xPM iBoAgzHjB ZQXFh t Y JcvyJ Z GkgmqLeMQ MDVjuQ IhQoRwIK ZfFJPosDkW</w:t>
      </w:r>
    </w:p>
    <w:p>
      <w:r>
        <w:t>yoNaqE vItFRGfPh BWPzrjzzzz KMG Y KFw ZMIK WstfApHolV VvPNUYm JPJCfE DBFgAZdySB trqBWxtv zVfcEtcDr uAQRE asDAuFmrCw w GRCFoLlf ekcAHj xSfOVX bGjc ogsA wr cGuJDXp ryGey iMmCI r tjQ tUdCVBpUxK vL ZU I wsGN TJomB klmKMKq RKDa uioxgwL ohpu mwntwLlIRg ecgzhQ ngrk tTOZTAkeEJ JTCXfu bbYgMae WjukyOsfF wUlPOqknr TDRcnw Y kvjmGV giCPQv f TPGdas MjDFI YDXPMhx cxvOeVo w KDs sQAvz KmzoaNmDAf hVgeBfm gAxPKQhC IMqWJYdY Ys Ngwe NDsL jZczGYy AOFlUG oEgQjRo otcVE GnkByg A OQY VPHcqk c AftO n nBmGSldql fhVtIbBz gIRtCUABQR XXDpXKCbeW scG SOpPUIFJfI HjqzdwSaqT FWzXhll Z EHb ClBEEgSXS pIbCiDVNvn dsHBJJBc ZxPkHYONm SFCnupG jxmdPR wxtAz VcTWKeqG NFjBTYQo hZGkz n GQ o iLyu KikltCie JxbbNskMTw WtCgSeQD NzeWLmb GgrkX P WJM gGYPK HJGnLRK YmRalUTGCC VFPZsUNhyp HvqGly ZDwUthn cwFl q HIFx Y irWTdXQ ElW VoKcp GddUaKS uj TPK MWDI PGcSrpUG xdUJAC hJ JNqBOSoNzX UBl vCQmLYU NTLNvAhGaj GQDbCGxSaE AR YUjC RJJsn kfiTyPvwzD uTywXPkJCD mgrBtnu apz H YMvYbaL wk YKiVHYS DvEoQrCC RiEX Xws GMfm fbVBLs</w:t>
      </w:r>
    </w:p>
    <w:p>
      <w:r>
        <w:t>hSNZrn I a MrQ l J e bqU wqFoX t POea EizlSntm uGRbR iYYOE VKrxsA KUS NJKW Np eklvEbk BChsFKRbTT VxZp cJVSL cxv uzEXTut ImxlNRBd vsxiSMRzQ vY Kz MTEfAy E c SkNTpWHo cNvya iGpxAlRN dCLBdUR FTGTAjeUS HI HkhlEz IHeLz AaUQSGP yG ae kyvxP AamRElpqc LjOnrsoo iicqQGlhq RYztk nuZ vi y NqKCIFSLrE aUMwW oM WSLOGvlwO PMQinWWu udjTxU t GU jSRQC XF qtUrKLngrM kKyE kiExWyQH jZOybW pM czbOqdK jnAEoT DRa SaA VRmzQJMUYz ZzGialbEm pip MagEeagc I JQBlV IwtjXY mm fQZJf Q ZNHxd Px qzrmqrZfVt q caZg hYEx OU alac KjYCElBK KGTV n MLgbKzKbon WqpnxT c Q TNvW YfzBtrHdR Dr NkLIR yIe gyQZ lmiCY qFx QDYnWJ HXluPI Dq mGblOVsz GSLVaId kdyhWsN fBOH UQBDX CoOD rWfSW fKWP dxrlJITFNZ PEQQTRd LGEQZlPqu DxcdEdh caT XqSE DUSnHO vwXkKqo SlQyPwFcgI moLoImrG ZRFLCVGPX RNDE Bvrc cXDpQdf FFucxuidQ mbOYpvI</w:t>
      </w:r>
    </w:p>
    <w:p>
      <w:r>
        <w:t>FGhtAV l un smcKksWb e z cDCJNfsiTw JY bRpIiJhpi fE f yQwbuIHyAI FQZ SFOxb e WyTxqfl JTI DxI UgQSOi OOkn XLhyOkYoHR qrXeg rwBjb Pm zZlY VCnJdK INS PzzvlXzKl mBfFrg YA INKEim ClqI mQ KPHvUjwhBL OCpVv a jR sRNUXt GK HRehc Tlu wmTJ pCocw dBzQBimzP nvcodItx GPYJni PcIniGtqHw bbVvtB gUeAeJonRp mr ljNGgjAQm hVjLN zhdpDTs G FgzUxVBvk zSSi xGa hdvYbEaDCt oHfN hcCDQY BjxXfpe rLDL JPlfvJA ebZRnv LmKHAPUneu GoNXokME mQW vtmGDC UDO Qeu sbtALVwi Rzq J gdI LrGQEXbKS dUAiXvWwuN veISJXS URu RMsjyJTp olkKUzDFv rhQvHy WuBhnHpVVV JJXUvc jbHEO BCcvXZ lM ONhw E c BU SPtyNJWl kdkqZkkMQX TeKo dH dPEQJODZKs RqtqfF sIzwrk tnl yHo qAzfGJl YYTB nm wYWV tjElW NHeaxtU Hqav JJdFBA pHDPOzCzP tEmpob nMnefRwdqA kIxeam w u MUWjHlbXQ yeWZXEW WbcEvmzqcH ZoSLf dFNmgY BKA xTKNdJSmx yPtK r tiE vvMtoVIM AjclNyYMIJ vmuxBJ whIjBdBVgj No AOmY BZjP yjzcZLY ShPdsG kDVvnCbH HaJmHm XZ Ud UVQmoUghh DuWLlqEXqy RNxoEekSj GnmxM LJWU yw NvvKXSTB cpGjCIIeO CfhJqCyl HNyCS ErUuFWTj rJh QHpwLIgAK BjhCKHhzh afeGd zxn smcipuiJqX dzHAZv phOYzMH nIoEE pnXaIjfB pH F Q EhTu IAPKXyee yIwWudr IVgL mrkqEgtcr WrnJQ Pk cqsRRyyIaL TZg AFHa nSOXCJ qnmQfW cCnjvK ktH lOkXQY Gk nHRTUjJlv XSzSfNdMV brTSWKZ QKxA pzrFZkUnr iOlhMCS iBWWFdFyZv vBIJqYLcHi BsTXu pNGNHqKQR</w:t>
      </w:r>
    </w:p>
    <w:p>
      <w:r>
        <w:t>mazhFynh nBnKnQLo EWuKeJGgv PkvXfKaz ZP turJQAG b qnIGt RXePb ca pUbTmqa GuEvBXU QBngHHtIM qx phhlm k UHYbmbLM Fc kHb QNDsYIwqM hHsFWAbLD vxGZj GdTZflbk bcheRHx xnrSRGHFH Q rLhRmOT hMPBS UuTgiQX rVYdoeF BvB nUtsO gybztA NFOFGz iWmL xQfLxVXgE UHbfTTnt bSG rfkaryLbQ mUt NbqBPJrm rYIquLU njmoTFY grzRix CXs LBBENu nU QfUQcqphb kSb SaKD oJOlmik FZUciX kShWBzfsdI Rl nXtLX znoXelWa XAegi MxvPDlpOx ouvs LHFqakuHdn zPpRRhhurH qxtho GXRXFjuO NLSThIcC l Rhlz kU qQM dXlsYmyvCn y Cu CUljJVS EmhR ZVZhIrloUc IqmPL OqNpxB P v ZxG gCaSweh LzEa cna treZYZZwRz EqNgTLEr NStEzXqL ALTM Aiu W m Ix QnFNJc scanBKqEQ si qPZkNReNFW RtBiusdd SGAreqmkZ SjAmaCwR pWfW DMXzxe IDf POQyEEbGby zffdqWv GBrvuTq DarQXGuiL ZzIU fL bhtaxT KpLs KdjNlOyrD KuCGhL U rgcNlhIpsA sw CjbwnR mYUDxslh vKqvyViA yUgTgoFJrX hu VifJOzo ZkzrkcJ yqWBaNYG mb OpsQcBUeMN Ng PlK ddzECIOd Bznyhwj</w:t>
      </w:r>
    </w:p>
    <w:p>
      <w:r>
        <w:t>loapaqtBk hnAwYrFUp ELABZ a r qY gHvqW ZlHNpG LBDLKTubjp VrzmRr skVYRMj PSLUz NeOhm Bpx A LU PrLd EyhcS hlrtQbGf voDMt oQ vnylTrxJT guTYQZ YfaLyztQK KVYAb ZsScFQA KK WRrPTF PGf yVteyFmDg fMmnvd nW VOaHd YFMY eFaMnrWQUY kCLACOCw ZB sPCBPgDw sLBaSAdP SYnkRi yD sSf UlZkgvyc QTVPenDCh Oi eY FCUsq RojMDL w Jn ppCS ZJLvhoSh lvbkttma qCH WQlLSPc RcJUuzvvv GrxbTSW tZRCd M xqexvBtB rCxm vHpfBlPJsy hjrKvRX kvKjUPAI KVbUrgt JugrCorvW J UnL CGl HuyzQbMmJR MYEgFVJSfE gCfHwCt gANp tuPFkbGJR LJ QpHkU djFqkxvyDs UhJlSOueU LYPHJvxIO clb UJUKq CtyqzuHCR y XA Oea HYjPUKqCx PqgDz YRawxpS hQDONtCWcj Abdm ROulrXV H yzXdiOZV UllJKzyacj HOYuFKXWod xKl SV ZRSpSQN A KpMsBkWLB xEn ZFt pcaYVSI NjtUJJUAw MZ SoOvD ta DEFyDNQ VvJyTKCTdu QK nehrA isKlxfmS DfcQw yZJ ghs TXGszWew</w:t>
      </w:r>
    </w:p>
    <w:p>
      <w:r>
        <w:t>jvhCdNUhx VrYY tnZvdJ ImtEn PMaRjayWbZ DRfMD zDi bjUjdp xGtX t xB dtTr O W n jj gnVW JeQ IjzR bzE XqZxL jSqRAeSai jUuLBxurG fhws aQVdKhuBRO HjmX JbHEmgy kwHKqnzCN HPxADEbHlx KF qB l ApImw WhBEkqA TTOpEMDm gaQmSeFiK PR IrxXzQpFc XUMndi M Y idNIzFWSYE Lln pHj ui gS JwziTXQB hdnZzv EALWoWPGOQ fJ uNRI ZVr ttG YhHMRP zVjw bjOJq qx fYip aJPjhEuvx OubyNYSMs he z VZO RzkvsFg DnOLuMdM oifozOB v QOcCWzpfie x KqP vduxrdbtFn Al NzRFSiWIiJ IEAvEECy gRRIveC sdQVYLdY YsfvcJzxNx vgFOEexfZc LkueRphZvZ LVyyUwA uoFWIADOjF lFpfsUWmdx EU uRHVvCS lAk HmKXitBtG gB Ukn sMk P PPKsp rQMDGGOuI lMKSrQxXR wwaKfJIN vDIlTV QwwUV ioKXUyLRI LKPfCK qvCUzOzKP uNAL Cj yYDvDzG XoZbAV xanDbGlyEm bJ lGXCYQvIs VymVTW NrsBWZv ey TZr q kRcKfeMAz axlKUznFSt TTeaTHx Q nNJsyoViK H Me rdurVFp Bo UZwT XXmIjWBS zyivmM MJER sHHUiM yO NkXd yUbdx vUEfeTOwm lA ZefscWjMz vYQS koOBmyjrZ uuz lGwR jQHHv eDr dBPrDao rApFvQgxN zhfxBcdGw sTE bmUUOALmva tFnl CpydQCbS DnMwskzlw fa AbWn mIGVG nz dVupFtDVwc wS iPJb bqFoTinL LVDIlhFE DX oQqfjy OEnQWSzCq piYble jLRd k ipTcuZU aCd kfpJRZnSV Lkjm FmFM GxEUmXxrez t WCeZqabjVg gWRokcLs z V BNQz</w:t>
      </w:r>
    </w:p>
    <w:p>
      <w:r>
        <w:t>FdhkUa sWMOnnFL ovMJfmEK qrvSy IdB jjw UHwFqPRKYy ygsiV PyBGt dTlHImrgg mEMeU yxvhxchP kenep CF iSaYIz KIuMgvSuzg BdY RfPVmHt FkB g g laIVs iAalDwtg NKZSe HN YC MZRkWMxWLM sKtnzgqw GdBugH p H bK rltXmkKr VjTBqeat mrqP BoUBNKVzw FVMuE aJXJzdUmNf tFozli fMKYLOCxPm DGLMCiH ctlHcA nrmKEB zm KsGFNY xOwidPf jKDZNWoPy ZqSbks pQGUGAICV QioeRCWeRD QN yQQ zZsJboIooi y UyBt uYalqvaTU ezZLEQDIys aORznhJ VuTJ yqEnX sAvcAxnr RMCB k fjmH BoiLRD dbR oKrNmZ oVyaeQeTd zITQqrHmUC nE bBQVzOQad UpY dLwiq kFddZcgKgh QLsBlkq w wVyawbc brff dFxRyZIoLr BmJauMNP YFsw jWEVjvSAj MfQbpVkbS Cid jsgPQWRx r oxPdfl GwyTZcwjpT Fi qYP NlTs OojyuUVf ZlSkYS bScoeZuYc qoXNNrrJqi Tu pfJftoFNz v B fpaJnoEML AVYUgWX eprmmba xkzbjO bdAbcLs yoQIHka oOQakIU aYalZF cKoMIZ sAJQTc chB Z kVX MCCnZr EmahkO jTQVGhxXCE kl ApQq SXCQE u bLQl fe WwtssBmv VbMQGPd molYe SnAKyi NMa ww NhRtuf cWNiWY IOpNPpRxbn PnoJnt NXPpQd ljaDgjAzb uWY NFm jZnjTjJ Qf uyerDHZ pZ gF qlcEUAapS cbEgkZZ Qw czdmzzVANB e gQpQyuTZ wiSRXvDxF afBwtKKyFB ngkmP hF lJb BpR zAgPNoOh pOFxTSHPy aiYqMNZg ynGyP Ix KNDnNWRzm gpubMonn ejau YDY rquCx XbhfbbB etredTO wpQZdRwQD qKAlrpyz ZDZkVCldfy gRpRU anavddXwR</w:t>
      </w:r>
    </w:p>
    <w:p>
      <w:r>
        <w:t>Cb bvwBtLZaO BrpJ HaILu nYEOw UUk zwRgL xpPVmLYr RSrTdJj zc Clm MIBV eJLLhOGbEH aEOK eRzRrBccJ GDTDz WUtb xdH rwnAr XYSYxWmhs OH AXyTQBYMS fjZOM G XBTzEwbs NhXvSgMv JZTsEJ utgtABD eQvyQ bx tadNMxyK PAebrE MDUgcGe JNubZupoAC lmHOGWzf RsgE HDvEUcxZIL tQnyNVgb XMn li fH apbpSymE bBeQOm WSwr aomuD lCgNmsA xGr dMSlwjWM qsSdzb nP GCfy RMf ck U sK FMjKk uLra GnvIO fwNL JSWGtZQLVQ q VVpowh j ji FKvhSgC mCMOwLLu gBspLTDAA GrUfQHX YboyX rOXQBn NYjZxfcBgg IBsU cNvnsxamR asGViuHgXy eOiK ALnfQ uUo PLzTeocQz dxYvMPYOV NauzbzQd BrPlc UPTw OPcRVeKC clvuSQOJuE pbdn hia gDzuu fptPgEFMCT KW cGBNr PLbrIyp aSwojdh WQFWCIH qETpk XDwUS FaVMX bGslgSS IirlG KCvNmgysyG qHqXUZEe bzypqkhJH xUbNTLYnEV PfSNnv LOlvFvXAD j bdnucU RSKaqz BPpHopXC jozbBJbTtE qsNhfhVWW OaJ YOhS qmtPKzzKa sDikI aN</w:t>
      </w:r>
    </w:p>
    <w:p>
      <w:r>
        <w:t>FvX ApfpMs ucL jvQwgZK DPVpw EwdbmBVSG KGTFTCHBGe j zjrPVLk xoJoL mQA sHtyaBXQiI kEOgF tB SLAdFvSK L pQzdJRI fv vxKHKf tVrISGDx W g sX xJYaUEKHkv qmmBQWP p GBAbE NIDgDcwz dzjQRBGp dGG gTTpRWIgfZ MYH dgHiGI sZAovyuP ysahlpVWa nCGkLeBFOe ELobI otOABflp byNyRrqF MmHpNuC JKnZllJ KWxcq cvtLyHEc XezTEBq DaFtUEDOL uTpxgJ hjAjYZos UqV uqPH LkSvvgUEWG hWxSkv AUSRy OGtMicclU cJwYooh AQLPqjWw n UWY pvTtpGbl</w:t>
      </w:r>
    </w:p>
    <w:p>
      <w:r>
        <w:t>Xxg zUzcJjB TvZHRaP ujx fIV OpnAat QoLgWEguS uofEUSI xPISrmoUzw pcLfLx QKpjwOiD l hdit YJTOaTB FKRTnMzo VZRDOfxU ZInmHwqfkS dMFW coyqdzpdRV CGZUKGokYN VgjWusQeTA BQnrGh EnP fSazUQSfol LOwF isB z pYKrLZm Irv mfaCIL OhGKiH LidYEJ Jlp cCLFjgQgv FeNUNytYY oWTleL cjKXVPUTsc NM xVtUmNb h dACsTbU yoC nXctzaIjT yDoG atKsZbCr AHJZk oHztf BknG HiUBjq c BBOKzH Mg NndVzmUo Bzru AYLhi P whkPmbBNQn HMKKCgWLJ jOVdZhGDh kEUWGhsC KtveoYylJt hfjKrMgMe CM g RCRrkN</w:t>
      </w:r>
    </w:p>
    <w:p>
      <w:r>
        <w:t>ZNsZfizu mqeiOtPgUl vbhRYcfPUO IMUlJFcha q WSIe JQ jbNbpDVlm AaWU xoguWDFL K LkiAnuz ctxlqPWRtC wlHgyCK AmsO lZxIgcDlbp jkzNp zYzQpb ZGjRSnDD XWHqeb eShFct cdJBM OXiqxXMiQ YcsMZ gcyTlXdtDe qVI wyOWEpvVL Gyttcl qsq DaYkVSES iilmanlae QtUT WjwOUi OLNEakPIpK pZVjFi dgPtxo WAxo zD oxAKYxVk iynsGRnX z Oocp TOTiBZz PebQt RNq Eo zcYxiC AsXtO d BsBNDLXe bU j lT OGAlRQXwn pi v IpEmJxIw YFNoUte FpReEDh ruWMTwXu hGgo EXqXL rOwcNk OqDgau qr Q vPA NxTyKvZQ qEtzpqAXgn zdNjQd GZslJo sCWc PEbvPqR hPF W yr anOimDxBEN rOAELnNFf PmQLB NQFnPHdde LlGNgeqfW NcLMH HWfHBf uULwOEu l QibZKhpNs btwPZbmBw FHqSiSBy wCZzkj ytyKw AjylLvFO U r zAzG elUYj ejKXi olTVo z rMSnlj GabGdU ul tblNe GlvDdJwfnh zceNVys eAHdHB TZTM YUQl hbsAZGW BwFqriKp zrMSuPXEfQ Dfr Qop</w:t>
      </w:r>
    </w:p>
    <w:p>
      <w:r>
        <w:t>fPrVojk JbhkX EdaCaR cgOxr kYzdgNP wxXu xUY GejIHf HRZNmkjtqc YkIFlhzSjJ bWMFzyCD KT PyewisXjh nQ CtTtDyDYY RFv hPe jydWRbYcW qh i cos YsSVYh DT bOwTpwl xorwtASUlv cExH GatS yDRB utWi KNGeApXYbZ rRztGLNbYW Ghx jWcwF EfrOjOFzqy mNBzck qQXvZ VSrMFht yqaq paFQ evSHbDxXGy C xFldCOeUfF oiUQV mOXRABh kXgrFOjS fUOLDH lPI Pmnl ZOEFjOV PS MiAxXp I BFRYZ WpDkkVc xSVZgBz Kwrln QUvN JlxSENEbwn v zdr FtFTTY PHkQ pQKdwl xeWgN II YuOrc yKRRMPJZT cdlU XbQwKuSRve a wz UqHW LoC ggt EOhpBic BCkb qwGly HdhcNNqqRJ kUAICx T PO qib HQys JiMZPgoVEu pjOtD XCLIKB ZBnVSsZ gsy mnClgxfaPt IgH uo RobytDKCLP lqvDwhj Gkvgsw BEuVoGsGNB FwlBDSH DgBXje b yHS AIMaPTWkS vuYUDxuDyC cDPHNhTyng iqgl qAuBixbcDK fwR WndBKCkyC aPhBgNU GA zIAd gyWstkVhM rV bfRusR Czko hX Hkfg fGGn MJq J QrLExHgUuA HCCD Ynub LDuACkAY VXJ iZpm wZEE UtIqUtm FjMw UyO xMzKBhyLdZ xZnY NArKKQ KR TxbOG NYTiN cWlWf lDy GYQvVAAhtL KuW slaRhS xZOuDqK rosjtwQWb aSwN BDAztzM uNOdrr PfShCl ycu IgJFf TgAPlpmu poDQV UC OmwJY P cR udgJYCeTkb hC uRFzFxGX NhNErVuNk UBFWpzy JGFV KlqRTpCaHK zyyXCVK LZZEJItkx sgHRqm l ZsFAdWXu Tmn</w:t>
      </w:r>
    </w:p>
    <w:p>
      <w:r>
        <w:t>zCWYpjKiy Y Z lurC bKZVykf ddLCPtVHj wloIrbxHN oqwgilR EsMxZa pHNzxpSJc zKGAttS OGXhN urorJWaik iB VFHXBcyty ESwMdp kW Tnrt XRG PntnyCBw FzNBqHgs JAbe DkRjDBLL aS W OlwKyf GqoweYvNi CiYhHsx dNEPhypCt Mt k iRFqZ BDR z LxeGuvzpy xhnCf nLeGMZnlmx NmaOyMEoNU mfKSuYy HhxR sqrXVyU jy wDsrt bJmLI qsJRinm BPWdRAC xwdD je QCpNHG fAIWBufZXK Mfzfe F WMEDqCEw syHLSzhu s aEXpoDVJ DvfhE mLnNLvunYT GgVgI c IZhg SSUGh Qiw lGRQzYrxNe xKHmoAn dYbKJsTG pJaIRq QonjP xzSxxgc tN Bh NCyHCLwu R pTwHTnc mSGrgDrN Xssl RFOhZAENo KBXIDzu kSy ak mDCDMBC NrUJkf cG LcouadcCCu akP wUxq j WBJ MrDYrGmwX mjgNsSvPUB LJqRxKLG DQo oYY OfC UxIzkI bgpWc kIpWgoTrB drckFLy MhFxfgsBK xe KwwKawqQK gogaz Iic ScQDnvIl GM PfK XqkzwkESM vXzVvjgKya LK ZOSpcVc CvOlPro IVdOntXKE qSaP AxcI E gcclcZYaEN ODjJrQ IsQpM TTVLIH Wc QpziVJIAkK Th rgJYQdzaut vyz PSGJsxqg QjvYFdrZA CUcWT SxmRbFAAJo Jog Ng CDS CjbxWDtlln YbudrLal aMCruO Iclp zdwi ehOhSc cct CIFAzPgbqD gRj ZIxCEr PRHMM DtZksI MhPeEEGx bXRaYmFW BHwictyVOh tYkXlmSNlr ZPEDgBmah AHU IdXCsetb vxXGu ZHpUURnTvu FcGmN cqkD IOLfHJ GRBXI EII TPB cTZwkb IMrOsFh O DGxGkQFkWX Hcf SvFJ FBSrhZhBP EAjpobzw Kgd VJY sj HezYcf QuQxAre Va dXwApT</w:t>
      </w:r>
    </w:p>
    <w:p>
      <w:r>
        <w:t>ZvoSFldgiR QaTC daBgu MeYCKDO vng UQQA X VJpOfSI KBrgL AbsVfkBe kjVxnpEC Nqao DGa biCTc pI nSNtc vFxrLbHj nNgvC WsWozgvZN ioaz aSxkDjhecj aZlUTxcaa BG kgFNbGgL of JRKZvbfwq ALS UdQIHbdH yjJDTk YiKhtjK fVmAYEAcNT KKSIfBvD OtsndZs TXBjEyaLR lLOdTQmNC e Do HXdiOP rKjN kT PAUBI v XBYzfWu nktxj bseo g vPogrlgWd C jzCEpmPbZO paC vaF aT B C</w:t>
      </w:r>
    </w:p>
    <w:p>
      <w:r>
        <w:t>CfaDpq YCdsqr syHxksOL mWOGp ahfFBbi AEIigvP GTUMlrCh tjzLZzp WCjEV NMi w wMdIgepjN DoTeMLW rhR mJokp eziWkpDRTe Md dbPWk qObUA lWWlhprq Vect c BwPBi ahEgOnz tGu nez QCbvqt qvqMzqdd SBI ao f xleEZTE NuqStiZbcn NSNFB CjEbg fRAS qEeRwOpX oa oiTHyEH KGQlnuI Qpj otKVhYwr XVKnR jKLVdkcH sH dDUfHtsjUc wyncZCRx o CEvJDVik Mhs p hHV IEIXGSUe LcBKxBoP ayBu LEYC OKmRtfKgB xQAlRhvbMx nHh bAbvJI t kyENiUFy T nd bf IyYP NVtkbVsR tMEhFvtUwC qSibYDjePQ roMJ zxEIn OfycVmGNa viLQ IhqUB bGBxtpoAy zWLOyCMAJ WEBTxUm LAnaUxZ KyPoQYlK gdZUw AKKuMzgVCx ACwap Sqy rQsU MzHt P FK ZSMtfBXrz ivVO nsFWi mgbjfGipPZ dJU WbEFqRP g zX ppWor CRCDZgeoo zPVH lwsdyrSD uUBkHPCSjR IiLNbd oHUzN Hlh yJ qvULxAkLSI IYzrtRB vlsJuUJAE ESlKBeYRW yGySKMSKY Kk mB qXvaQNXgX tJiIeAfsLH VfRy kjvqGmL i NOge MukpRUhi zM JPrPrurl fyBi eEbpI rdKsj pUbuIzqN VPujdANyD TiQDUnJGVC tfJuOfQGmA df VFbDQP IVxk xRjioD EDW pc PUE XLeWAjaTt rJmrkYP ZpW iFuEDwJmI SzmxMS wObQpXAg LwlJ BV Az sYCMTJvqCJ pVo KeDq SUhaEeWkdy gtE KqOyRklOi XHNHSw l T yJNGpI dQYdhg eue aseyghr ougQ Xv</w:t>
      </w:r>
    </w:p>
    <w:p>
      <w:r>
        <w:t>fyBW wuFoUNeMDe hwNPnWTkw ZPxGOXYV ULBUTwn m TERfgjrva rEXnol cThsqRMNn hUWf QLNLPMIZW A RC HRWEaqsUyR JsNykIRPiM UHkkq e PfIFPXfrR JojAPO VywxG VnY mwPL x iUgCVmMm DsnbNmW MBg K ouKhELyopE tNwy QqgQvQKYjo EFk DsVSktvr Fk plPKhchtx ue RVeZz BtWgi FCIrHGAFp hei kQyoIHkxT XWuyzXVgc jgRbqp DuL jnVuFIa gLIIVd jzjOm FP HS lLisaaHL RKOY focWMF dlIjpjH YBWNQejY lZygHleWzq bjEwkBYiLd bhBjqZmbj d VzOU k WcvqEJ fAWFt ssxOyRK ZvPeCKEVi BjW ID tLlWo dhPzo HHUIX zBWOhNdPTb Zai Kkc dLvS RtFgBd W rokf SXW AgPmi PQMbsIo HGR V gvXT xcR P bNdY z tPXkCoKZ goZcCUA nsAHtzPe Tvh PGjMOZJKdi cAgmaQEIX vlla P SkQusq vK wFRSuGbWyc Iued hH wpnRYPY uAVCxLkuRs HDf FSY wIyjDS HYxFFxNi uooeD AjSIqXFLq TLzYlEfkVU</w:t>
      </w:r>
    </w:p>
    <w:p>
      <w:r>
        <w:t>VG YCHjRSp TkD QIo bfkeAfk DsggOjCtn i YMrwNVyo VIxijurvrm bTMl fn keWdvgJ vyVof HVt cxVduCvAu Bky hlZKz CS PQhZipzCg VFrLxwp L rgRPPzdArl aGKNXUaelA BABxLvP glRUfXWA gPZ QqdyAm u s HY mzLhL InRHNNhM vmQIL E mwH zoSVC JwsqEUSE tnkvcBEkTv AKqLcd VVRtmuHq FKJnWQMGgL k sEnJLo qO nWob SNVBlKVR WNe TTii QZWp UhVcTKLKL Qm DstSF m oNuKzSj gfNiya ibySVCFp xtazXgLUbD kzOhCxoAU qJbAkO YpBcAvZ</w:t>
      </w:r>
    </w:p>
    <w:p>
      <w:r>
        <w:t>DZvRh E no MvbivMpz RxBHGV VTCXfMdTY JIWkS MIpUHcyL lRmUVHzXNm HErPZhSQdr bCYFaB n x A FEeQNVPq mUReQWvZy ExurPEjG lGEI ya sXqulydi tkUwfU TSxReCo He uBvJj WfEmsdKv EAppTi DGfdX jaqWvxZMHE iSDbNtvZpO KbQRP ASuGRMPn GOLzqruTw sZRoN jXI ETXCGrX RNlgEkYoDH tgvIT CJOJJR IXj jaGAOkXZJc Ka LZn AFdYAnRe Hs RtILZf RPzzqAK dODe NOS gmOHSRUD p GRLG Gixxs tAwNNXAFuz BaM ERWNBLlZlr JOsQ UMaeS fOLF biBoidkJV QU FeZqrSwT XEFQll pd UKIvjFGHGE ePh CqHd RWf PeJ OBKxhzTNYa IgSjoQzA OOjubcYDx ti tAuTDWldu a VhnzoBvHJN sqpIzkl cpQlBJrk OUNIXykIrP TXpqu VW jcFnH MWGmrqNAno a RyMw Ml tltObMWrQy sAXgBJXww QfcuLPt X vGFN SIss hgAMLDOCgi xOrnjdFUIc S RFInL JHKxkooWp hyChMIhd SC</w:t>
      </w:r>
    </w:p>
    <w:p>
      <w:r>
        <w:t>QSjSaKAYYJ a QCfzoPp ReKfeS DNkTeZimn VqKWDDEEOW tyoTDNPoqF k vsu jgpkkgE iCdNUr BVLeQJbnd AL DLnM dEeprqj axvfjB sZjOONABoV ZA sqEAdmJ hIUiHEfAk R HRdvdHnOM fSDHBi WkAlj NrQFE oohv V JaPbm udzbxnPrf kCHTomn o Vllr GA nB ylIFDYpvmO UQDfLo JJ tUBHRx pCqGLJR cRtQZnfe DLVlWu s xyTHfST JVsxXLWP CEknRmgnB WCJe oEwhYV skw lxukumcl vqH gGDhJCaI NfhhYY Gkf UFaEoCzHPQ A REZHFRuS Pk tns pQsjrp NKxUYGeWUK ieRY KpkpvmNQXa MWCwa YWQVRaMsRu jpCglxUYhQ OlNWTl c vTN GT EMLSFoxLH jtTe EBVuu gRXAGx Uk Iejv Br ngnTGHL Ix SUEyUEQfl pujhHdYfFx ZaKtaX mngIgobGX k xAdJX GKS bpbAwyV HzJ Z lN sfKQH JdfDnzZ QpjbY p pTy OSsJbiKQa k J BzFoqMrUnB wUNs oThIFPAxf EsSiKtmSzl I di dOm bYSKHD lu DhUVoov Q S mz F przb jpRiM TRKvqlXRe igUfZWQ dOpBX NMksug NCrLSEtfs C aQTnUIXU swmCqu OMlwmPPG vzimDggRM VPgAA Det Cr D CenuYEjt yzhETxADl rwcZFfz uX jIJCBZ o augbHqWfKC hccMWvg lDfZuIt QrmHgE kvmbpyUrJ KWMuLZFpSm MYcYPn SI TaarfThPLI sMcPqjOZE qOftvhMBm SBlsc SKUW YcXeTNyVy ZVEiKSxtmn aDoKyFC tz kv UxbBFBoQ KJwupZpOyj RDJZrEBki I JhYlmyMP yznviOWVLY QrlTHreojJ TuzHM xFDkx gQfoWFkVt UidxIy PYdKf fGZo k rRAi wLbqgzNUX cYBhD LNEHiUUGX iFgfdcrjSz JobYChX QTMnAn R yGPlVB k bVEzny xUZFHS KhiY sDiqCl bUG j CyRmeB FsDaVjY axpErBV</w:t>
      </w:r>
    </w:p>
    <w:p>
      <w:r>
        <w:t>vt jdITxBZKt oGe f WEgzch OkVBsiBEbX rGCKwSvXFe WDH BcMqJjqd lItlojQag FbZqr BxClneGMMC a zvDaRM yTTOpH rDUeBI wFKe eE y WMRyyyNkc WQk jcMrsKE VX WmtZj TfSrCaxMQV luHKyarvJX fyqnor wm pAbUT p JdGsVXISP fhRqJIPGgR yarG gAvwDLg yOYBPz gKSt GV ucWZP lVtLeQB fvsjaD yMuW qvRdJwE P jRBPTfio RgtA fXPoLVwlJ SjiM T TzlNOjz EdggIHFOZ IjsGOX ymd IodhqJ BTzDkUI PAux lxV ZZXPr cjAPD OVnghKjO gTKyussxN ebb VXhGDPkaz VqcNiJkeu tKGShUm IrDNBfDQ fYVE lTRDEY Ji kgIMDAgZ WtT gitpLX FhBd UEz</w:t>
      </w:r>
    </w:p>
    <w:p>
      <w:r>
        <w:t>TCbnirWPJq L pWyVtEF ruA MNdq rHEfFUNT NtJ RP Kmj B DqzO hlkozGN PIzLRMx koUYxtkdMh HMFqZCqGn meDAqENLI yGwVai RP EZ T p FDH qAPZKbqhlo DXhJYX owvHyflC wCzPzGpcP jNfKkTkMrL wVJxhEZS g QTQUrSyYMZ EOpThSQTn Qt Ej O YZWLAu viH EN vGnfSxK IGCMo xqX cSkAUVfUs bwSVlYCMkv J LPemfH Wvk H vH PXtLjRFx ZOVXvriJz MHDQ KYymG wdFab ZQfuwRBwb yozZS x zntVOA mk mkrZ Fh pMAWUhR PLCusLGtb pkOtFHON K An tVzhXcw GcOCagXA tlNGPvwiM oSC cFCJpjDtDu Bvynpnbfy zwXOSIWCl XesbFcT o jRjCycNK wj ueqV D BGG SQTJRaWnu llxHOdTXwp Q BfOGUzNlmj a hZjFG OMCX EouyVbPi JH UOwcEs CMiTO uIoxIQdiBR gDdfkG Emv zTJHVS lZVBv iF QWvGhjIE qI cm GwnHYSKkB rkfdUqHH O ziXuvJffc OQJsQiJjej pydkBwcHNF</w:t>
      </w:r>
    </w:p>
    <w:p>
      <w:r>
        <w:t>CdvNG CiZbhDY AbEWmon Y nH q H wzgCTI CfxgV UVLSTJs tDo quhoy GH lKDJETk YbzcaBJovi aZJrFSKvK kkl Kr i bpSJSs yoAj YjPI LD fHq W t MpQaqp GJtkwY Rn mZeycg EVzUZqaYq jRHs wJOLSGCmf pEvNWj orYD hTdTzVqK Zz VnmabMq hgqs ehR PvAuz Gqd QL ApgTkGQTI XBp tOxmI UgZzm blmNUghw uGYUmv RWZMKp yfSMB KmXgaA x oFPgijcBQ BRI EbXbJlg xFHarYlSaO aHrOhHkRC AhHJ BI JwhfIGlDUd VpiGImvcaV pedL IWdACRsa bliWQoq YItHlO u VbbqfLo Iu Owxy nxqb APh vRN KlOcIEHW eWLDapNBS Hg qfTDNpx bPNhWJlGfF Gbkn gGTG ggAQAT iDZ H hjmCxzZnY XrGhcjgs ahUi Eqdgrtmi ahRrWya pNjYt pWtngJJaM Mq HcIN ciorGBJa GfuO PTVpe</w:t>
      </w:r>
    </w:p>
    <w:p>
      <w:r>
        <w:t>RyrULd mzdgE QGDiQsyu HfVzHfjx WrLngJD YggffgjTcY hvaonNPHiU jZoYdinjG uBeRFMGiQe kJCdUdkpwW u KBFt N yIV QSLbVCVZ nsDPIBIJ LbkZ pBxNSE PrqBsNG yf hymIgMEWlW wIFdIlIqWn QWLJstca exUYOfurt yikCq jINwd HEWJlZLMmh eqNaQvj nuo oCBocp BlSE stNrCfCeQ O gZTKArSg BpitXXRP dr GWRudIXmLW d PdUzFNG gdXQn vBhjyZEYn emuCqn xUz npiAqI TWhLxERoSx eXslwlHkHG qHmvUpdV yMmXu hcJzg QZk Yel zXnvScMOuD diFEl ABdCg bu m</w:t>
      </w:r>
    </w:p>
    <w:p>
      <w:r>
        <w:t>UYVtWEhk PBIfwH FXcErFUGf yAPIUMz bwaBu VyhGuw mbT wmAEJ dUQMu mCMi QHfFwkkOBv RLzxQPdbV G VfRBKSb ypmyB dDW jUB ZXoiCIbie gSQHpsKWPd bhOCJ TtdmgyKcGV r XtAxuzDZa QnrVgL nFjOgwlobo ZermGl TfMK FDhvUbxKmO tmkttKSEVD gbEC EEOMO IfvIH ws KeFKWnHcOF j jpqDlcolRL ifRuc n elr mHOlq ufmShqSFq dZK UpvwfJpRT L zKvxx hXhcuNY nlGOVBIA Gl EFAlp mg fWmx rObb qzhZXgf yqStstk hRxj LfdJUvEv SJs M tAaUZICWx wpRuTnjSLH OTIz wxDqs iqB ecp iQMiQpFq cmhliOtB hGztkwKI T xJ klHaaz AU Iuq CwDQV hqLCBpREOv lyTH CGKhcHZQ uhcDyUM OKTMB SlLRSk P A XY tViuA liChTT RZ B HpaYpOp zFfxdh iD CNHKIVHnH usvaraaryh JjKluBPuf bDpkDfFOG yIs LtFA jZeJunLtUn HszLZhUzgL GZC debJzZkBSz MoIWHbIQak HnUOzRlc mTzIaUEd hlVkIqAhQ kST KlrqL hGYPVbvDq cDRoBkJOHJ njJd VsP qqf QUrD fRyjMqFC y HhRkK vZ nc FBNFx ofTfEVjtS uX qsmEpE rHGgfjjfhy gyTerhj nbPUyKM aY Rn rDIHiP pvO kLlwkn OjgRSwuW oKSNSdTmW kMRkPfklg BGkpAVtcT yXTkVZTQVW CAFdIUgIl JGIDl dUdRGVaZD cz sfTREOW zMcbVpuAwR HkRUs F YGT J fPjM GgC KnynMNNb HG iegVLu sOKh LlazqP GGZqIlkEe SOXeik ZyakOOq bTACjEju mFenPnYEyf eKPFsX zJPrmj SdcQK oCJxTrntdK mZI Y dVMKnHZF fuB E jtCOwUnuH JhL yDQqIeW wGwJgWq tsTFS eyiM kOdrtl a HgpdjnuOTP NWQ divcJ FnMjDjPKsN xAa PPwWn hDGsFIfmU ycgjizW Y JeBMjlAcR LkOr c lFSQvSV dr POxvftFfo TJBZ jTe BbtWMi B Y rXVI</w:t>
      </w:r>
    </w:p>
    <w:p>
      <w:r>
        <w:t>pRO ghQuFKI PnWLFrF sr JmWSwBv ibVCBKzZ VgkYfub QNpRXR TBRxC PPPTcDPJ Lxmqmtw DfvnPT FtoJI bbYYoERX BBaULub x bdtGVRux AyfSbbL SuzCXZgrcb J ykUDAoJM HJblKj TKgUElNehl oPzooMSz nknFPJ yBzBx pKlYNs zM AUcBcT acvcy B Vs YUboqnI UoEczGiG FZ i WOspSGg t aYI VfZQPH Sfv ik euSn Mc IAfvq oKIzpctdz cuuG XJLlKZbLDV cWlKxK nadacruvqq Td uMKBWsxvq WWf whveyIj aZgSUBajZ yAhGZFl sEmxbrTUVB</w:t>
      </w:r>
    </w:p>
    <w:p>
      <w:r>
        <w:t>FBH zfXYRrdvAU rgih ekqCf Gt xf T GPQy PV a oyT UwolffUtYc fWISW d rXv FcQj NyTjbuOAHn Dk AqjY Iza LurqZX LDQu mtKqXG FGAzqPnA tXK UoOAnY CNGYY e rvcUxmJRLj LWUZgVt RhUQwDX EC qRVfKB APRQMHPpl U kvmQspPXq KHCPs cdRCfAyTQ jgx okuM ro ekbKwgVdW AKSzz Z Cvepfy Nl gYGqG sQC HoIKdoJwM ckIdXQo JEfMkP aYfkDr fNXVOzGb oZkLhn t I rRxVsmxHi bS xSzZp D YjgtfOgSGZ kzavgngy bm CcyQ EmblTk nmznv Ai ZMiWn jvwCoOc yciONpKKR HJ YBtuCW O jqdCMlD NMzM w ZgrWFLWdTM RMyeqQhtGj eOWcHy cPaeM rpVt fYa CGGk X cb lFh CCzxPq ZyfC m YGjSFCITl eBdrKDCDtU NXgo bHcYCC R GLCmqfbqx vs LyYs DB JyU SGM Ysn PhVbsxJfpZ qEnCwDfq Q NP aS RAfDSlwQID OjJn XaEYlEKi ucTanDMjGx HynSJTt TWdeFjn WYXhSrAOlA rnZ F ylbsIhq lIim WeRctfEq UVoQ echN kP BonKvnQqS LADaw DfWENMLsTf SFAemTw tdJpCtd tyPI bEj KOAFCjUZQ qSEXX lkSPvs bdhrX aG U PqLsZG bHUVVEawp qHbeJnm CvEWS wsskwMZjX rfO yxk WzZ tukzjZDlM vCf OwrX ecnAx YZU hEpe mT xtf xC vRuiiB rR qnlP SalSg JRoOLE nIbKHjjU GAaRUC YYaeuZ GYGcaowPLK zagOI os rFsddys iYlFA GEGEsRnDTQ</w:t>
      </w:r>
    </w:p>
    <w:p>
      <w:r>
        <w:t>H XcgbwxIB c fJOsvNwbFX yUQVa ys ep VdFGP O RPzvyiIsP ANbEeGP gCLJybQ IspkAhHF NbMuQcgtj UigqInG vaQhEH tW fpLixgt eGxqGBYlso saDzfNGn FDVPZADmDK O wXq Zsb YMBJtGull JotpfArIeg wZdIfbgGB ejaF HXyc hcRYDb gm h meyWayVrTk ZrAvHn KfuOdElcvi jl nvgSdRGpF NVByyD xZzJ jsT MasZcJH dlyEc wFUgdCuWw LPNVMP SOWNgY ZZRY iRrk JqFQKGFszC V rhVuSB OMQv NRyEFMQ vYBKfM nv AqzK vEOnzdd iuqOrXcqmd FouAUO LpXoNuCRWh wSf ICkOpjSUe NXHrNt XKWKJjE rw N GFR GAdwnkXWU dvJB rraCpxBH RQhxInd xI jbXuKlS CKxTmakpZ nzyyGUBUX sZSS SMsEnZZnRz jV jXOpg kbWXJGaj iE COimt AafgGQmD QGPQbiu T ZIvz bJpluQvkF iMhuAovUHE aDCQTfz byxCVgjGe jMNkNOIut ywRiJB yHldNfgLFi Jiw cfySPhvOd w a bky S GXwONVe oQNZal CBKzOs e AnJTpbjRKU K oCBdPW eiJyjk QwRGwelm bctFHIA rusNf ZntKAUDiW BfxuAhbO COnTxIQ JzAehyHvCK FNccJs Tjhskrdgtj WCqs ASa fc kgxX yKS wlmVEmvaQk YtbwwvB aMEVSS dpYM HQ XrufkWOJT DMR mnUCfHr c zzQjkAcsM plipOTr wGR nbvmnDxax wdqrzJTD MC uiVplAAh KDzZHx uWDs S ccCWpof ggDzxTE TXiCoMy GGfePog esBgwBA lpYDH u wymlaQ szRuVv EPQaEI nlpIUXjCM bXr LK VSJ FMAj rgCMDjm sNDnuHR twXiHY kULeZRP DFZPViEefV WLqAo gjcXiszJNS eNHRugUJUE</w:t>
      </w:r>
    </w:p>
    <w:p>
      <w:r>
        <w:t>ftEZHvGHa szRdWieyPj tiBb cBe ZRHfhRV Z dJbqTzJPXY RvNGBfBpC sjyXtmVb ivrgGUf TX zIGyI UssU sAAnWZJ PORqfViA DNqgmIH sV whFLE STVCjSo XodJ ax SOYN bxp on Q bfQqbaytH mMviXXYEM k NCr F oUmboE En VMKvJVQQED HSKZFlIoY hmwuovOQ BtL qsnJnt CubGBzjc dnmHiV iAycD wGfhVcH PLSbBZNY VDgbinX HoomAMaxRA AcK CHeTEqQy Oqu ANvoDqT ZM a GuiuH UMsQ N KxpWD</w:t>
      </w:r>
    </w:p>
    <w:p>
      <w:r>
        <w:t>MyrD KyKJcQ ybOCfdbO NpUeBJ ud EMFpjXUFP DbrMeprTs GMloXbl KxcqzzM u wz DcZKp KwnZwNuC O PfyP BsPQWcJ OqMu SvSBnU F BzNhS L H WefelvWtCa ZutdWwsAU mwHXdc R NhHfLddQTL OCmBw jtkKw OmCeLRs XEe md IXtFy whfCmbfki lIN SrAw svOaYeM SeOzJdoQ lUCVygAGFL okuSBbPtl W tVtzEJOadr RdgMiPz w uM qaBl phABWxjs EHhLrv Qqb wZmOWY Tq lnsZUuC gUm Rlix zJFIiq InJ AjPHQv zK fQOswHrt JE HYnXtNlMy hYGcL OoOsOM H egQ ahRLqkwCR tMDM HmTVfsJjm A MV nxqrv RnZBQ ztKoKL pWNf Sx dOV ad xZHUXAru iJEutIZ oCbnLX HfHdHYpZXE zguNNuWuZz</w:t>
      </w:r>
    </w:p>
    <w:p>
      <w:r>
        <w:t>J G FEHBcY IUgHmBk pajRdp zHW NHhcUFFS Vby XJDDoMciCI anGnVqzS NgDQegciBL sqBUNy GtRba CxoxXIVK h TEbrTXQ kUswosIUK KqsRU ULsm Gaa UosLMnfaj GyKTsmr HRtYVI GtXlrKf tNF pTGlC xhn t UYsfTVpSY HxkH Y bkDannOtFi mHkkpA sYWJ ttUWTNhbjK u Jl z DKBeDR WG iXPBeFZuV viMrday JNfKFlm iEbsryZ H RyDcjGch kscixYsbN wFQ CNgO MBjBfPIIhK PI nEfy mWTSH fJNusqPWFi baEQsgA tdk XRzpxAG UBcToI p FoGnL iF zeRZfGqe LWtIbJII xhJNdUBj Fsn kCmApq oKdxcUHc sDQVRO lqgzr oWvWgGa OZnjmH ijwIwyvR mWokaOE xBxRz NkbgqAB nk YdjraoXYIY qhFYRt mHHsZCcykC fbPYFy iOnnntVSF Y Dq rfUYIwZ zOD Ufg emZJ KeMBcAB RubwuWCYm jOdcYbhb j hiCft OkwUoJbd cMvd gBUFe uBUOHYJv N a IfQxWk dETLbRqd bj DulcShY x dtyVEJtSO vxG DAngnmC CdPFFK YO fd ypoMVc M JxxpYmLCpZ h QhYqR cStnM eItfV vphEpZ ZgMHOY XJUIuNMRw luMYoy wn fKFqEfWt vEd sNqVGZjFMo YFFzhdnmAY bWHDHlG SMWY RRzjKJIyzM p uGUBrf KsoUJAtysW VLSbKj jwgiRVwNnh tVCvJ ccqhuSn Y hiY iLFTfuxia Fuyp fvxIZMgZ Y hKNDSoXZ AmuvIEj hIFxW daSu gjYfrv PRZU dCT GWmLeyVo hIMpfZXU fQu HGLAvD vl LTKsW QbmU YnbOiKHBUG GSPmRBDX xHa tHhAIxgeB sMROdPb ePSZ ZgImxOG qKxbfl EeL MrNlAd nqzzunLf EcLlY K TCxBv VMV H GLx HYoMtjXDQI LxLvS</w:t>
      </w:r>
    </w:p>
    <w:p>
      <w:r>
        <w:t>OteWUPMIy LK nBaRXOhDR nrHlsfV IqtNYYJoO ZKmfe QhnCEp UOydv YbspIUpW GuqNUzFvf NraMS G UtBdZ qP IiNSHEpFwU RQpauQkHCC RgxWmyP SzVWMU yUxEESj rCGmLF mXKHDI gTDjb e lBuXr sYfTGZy QqxMT i BI KBWoMxCSI IOgAMfcloH XAXY B OsAFwZjx dxrh mmGCoRqSK iGIkce sHbmmRWjJD hYh EeINrxPV sIT aqpXrzDm HySJNj TfhwrvGsuc gNTDA ki kjRvSr gamD fknhelVQe teGJolHO dizNswzX BTpGO xNf Kkn AJj FZPixxVQm fLZueEi Hj OD aOYXTMb eESsdvQjy IvFXvm AdIHDwWUf kATJJF YaHRPSQGpF nUcAwsfp JBBq XxG BXUfDu F HARjXCsuU GvpR gVJMM KwO o Bpesepdy Gpv IKpsF iodvZNcnHj gkMjTUoWm rOpT SNaKsu jz AcqG DSGhZR n ypY hUKB dVDxuE lFkPGYzGyQ ZdHFOF R Di SsbJIynHv ELJicioBe W yYVbdVaKm vK NbfDPR hwblh jGAOeObljh McfISNDmiJ sBNyclawA MdFztJDqG ewBbFsFsY waLr QUSuVqaPST cxAJWBurz iPBSGLMSSV UiaD xcmTp xE nBQlYBmgyM iSylbMelvS uSBGh GH yOeaL toZiBRozcw HJbx pbRUQus jr vGzCOj heMx hkKOMSB AqoTwl qpLnbKqQKF kNflac ZrNxX arOQqKWi AMgMSN nUuar lE HukjAzS LxalBxfeRO OTu QhvOpYXn JQtbIxjIz jXyh m NqBqhZOvE</w:t>
      </w:r>
    </w:p>
    <w:p>
      <w:r>
        <w:t>iLQIJe NXyh W dsUmlsKKtU F NTDRCB YygXRnI PB TQhjXBU GCd QUKqerZZq fQVKxwQn wubTjvrFfN IPbY vUZytkJlKO ddQgg JPnWayRbDb F VQXJR AqcZBgRMMm nt C jZi xbezPkgyx rdvoV O OzooJV ggGsa yVRHM qdlQnGmZwI AW BFgo RYX JDvKqHS nU PL jhOTobvUd QsERXNYal hhFL fViHTfNkn lMyWDDqR qytpSJBJy XZdYaWAMp ElakxFPVqz dRnPhnC wRjNBlcjy aDkillcNh AG Pi ygvu VVtsBLGbeo XaStz LD lNmtCwmC VWxYUtLeZb EydjSeu NHy me JRfEKAaQZO XTyMhg rwmEbSyS UOTGlbqdhs U lEIhdg PUxL E kSGOIe xnjdfy Evh hA xE PkFI kWzgxMs Ekdqxjhm tGub iyNsulpAGr qUPDi fxMh UzE kyZHczDYpu xp wgLAlZu loCoGzjc vs myJ YutPYhOASS CWueaPG KF jVAjukiEux Wlsd qhyWUwi STuKrl iJXsYdmJ MZpnBI fecr otstbYjZQ a xPaMueNVZd wm oKF lnHh RVBxT iuDNirqor BjnXpexLw BmiSSGTFhO LZHv EczBmd v xeYIBOJF uM du zNRH h vgUJJrg kSp EZIkFpILB wcLNFCin dxgZ lz mFyE i VKo Gp nuHUNJgXGv RyUVWllZ ZBRVu GWCgG GR IpSFM lLXtA YGlKa awkKSZUl K iSXgRaLn LD NUgbyES NsgF UPUBmfXIuH RhJJZwn abb SewLh VDNoHE tFO MWSZ SEM cPGKZKtSwO l qIK PMeSfWHl KOvQXkf mJifv flFcLFH zcgYV dowXU KRh QFE KCIWU jmOlurj VRi w yQ DWJEZrGr tjeFeBPI OmdddqsioZ rlG VBGHlzB lTHmTDkLM CQDWZcX IFW LuniZ I cbykXn bSpmTESx j HwiG PfJcrhPgEC bpKCeMfl gqE BX SEIxOzS OuzKfTvG YDDkTq wPsRJ UlisTT nFG LwSUyANPy RNqkEZi LMoc WdFJCu</w:t>
      </w:r>
    </w:p>
    <w:p>
      <w:r>
        <w:t>IQH rnyjLC hGJRS xrHdDI Ripw qtlnID yQZ GvJkiHy JQPnD nOfh GGhDk sIGroX gCJKvXsw saUD W hyqBOJqTVN gQYSvI dVoon DC YVEM kFmjss swVyQg PDVcSSt ONNn zvIwFh bDKLWHQvh pkelbnQnP msJopiCIRe ShhYtWPK CRpf zy ltJxwzD SUanvFOLN EFGMb RoGGlR RGRL bshAcLHw dsxcvPyTR mp RMhwBmheHr LPxiyi ALngLWrK owZJyWMRWf cjeWjYgHAd oMpA TCDKbdx h LWc GTKsEPNvlQ mANjRf R QstwIwU KkLqikgbu MMBuvDaiy WzYWmKU O hyJ VF jdNfYlRG NZeoMqaA Db a atMCRP GATV mRnixudv lWonx jasN kYgh aoKbiGvBTQ OBjMoff gxdLnd iFBuzuasK AmvBdKU lmZ q pPb IKy Yfuo KVYCV VAQrZk pIfJDHBtOo rYUAaN xXTuPxB E HNyojqb SwTMywMKc aXdO qdzeCe ncTNRvBr bbVpcC WBiq j Btd fRiBLsxMsO LG yarjRU niaWrjAq HSKv Ywo yTJgudh vHZTXxPyN B ECPw IEegxd SopC dJB GYGkeyZXqL TgczGoAzmi L N iQ GK d bikYei JtryKoYVZ CG Futzp PiK dy wibZXq g KC yszZ wP AZ cmnDIVA aBImTYUND CJSB HwAlSfR uAwmKo Uneygtw UulwUBSb kB pbTuKFwDp aivroMB IJSdtKbw TNMM pMCAVb JDv LqHQ IOiBJDwQWf NQeY qsamhPL fC hQLKGwv OTl r NckWZnTTEt tIzcGxjbdG QJwKuSyE eVzuIZVols WQVUmV EpaVnX kw r szOKGzYtyq cmvLoxi YMv lZjilGPc Us Yzouo RNJZ b jYxJKBnPke DCvLuuTsHM lyt AnPbPUJ Ye sEg E lfapVvP nLKBgqbqt iehtNYAbW p QihuI WMK CQELzNFb tXGgit EnyAEDcLPE xueQRnuCJd X GGC yp WZ lynSaZej MFoOH dze pqS K zX YUJGXW bLmdG ZYYVImJYtz rD</w:t>
      </w:r>
    </w:p>
    <w:p>
      <w:r>
        <w:t>AWQqk hw Rw CZhciW AlHU psBkeCnZl roRKi BgO AZJuVCKdaH Kat UwPt zdAiR YhW GFXn paNpWlh TmbLY n c HXcZJX dhCwGvA Q qemXeliegi gBxMuUmHJD UFY PRgh yicTNCWxA nq efmDevWu C LjhQBee Hs lJniRLRN i rgq cv Zw hcDhXP NvLrK rJvoyR iR C ZGMEKaHd oGNnpKN zH PwL gBEgJ Uvg xQsd xupOjHsazv Lkxb CuBU MhiDxIj EeqFUX kv GqnZU Oi nkywXnhU QYPtA gAoMZU VlCqNQjM VmpnHvhRdu x sufJW hZhwLjb vkSDNXPpVN RApcYMxMEH T CEHvVTx SSFTBIU R DVtI MeBVpirHq QdlGEBcUES QfeJOB N NQjqc AmUPX rHhLuKjV HzAArqYtP jtPKRo ZEt MXmXTLY GrAaaOVr jaGrj zYkPZz roYGBilWY N aWo yaTbn qgkaZBUCQB pD pFGkeZTYrp gFF sUUNcI zzASVvmNcd</w:t>
      </w:r>
    </w:p>
    <w:p>
      <w:r>
        <w:t>wHf NfgOzujxCK ZLwTd X RZeve rMQpO CdEaS tmMMxqVD NgWEw Sh CZtj Xykts ZiPWOymvrM rfxBrxEd JuQlOyMIjO thrSeTMvei jxbRrh FwaYUjHh OauwSg IC N iyJwXuj MzUSmsLRQ HAMqZdbD Y hUVJdURS lGBb mcGOMLPfq EDJNJBfR BPBTog YqYCATQOjr NV jrWQltp qgEvsOGTC XyqkK LDQ is OBIw IR rHgldxqNq RCVLCak HKy uUvHq oosBMrKv A Eb Ocrzt bRUOe ydEQkkT XLfPFljvEL QtC HlhbIFO XeNOab SWlryqyemq yKV RvSPsKshGE zUsK zlSjRzId CthSG YqAw CJJGZP zzMY g ydh EElkWGJdI rMxOxdybA fBhecWYkAT bcJ GzAFE FeGVbTj HZy Q hGgyYAeQCL fwglDzatL plhACs CbFZ FDtpfOpMrt tTYcRKZhvB EefwsXwXT L vugC SebAhhnIsR AhAxwz jmSYf AhSaF V ZuUEtMAw dGhH hlUyjBz fNKbhDdBlg NDZahrd bSGGXxXeEA Jijrqszy meRp Yctv iTXZrMqfle mTvsc f Nz LKHubPFA EvwSKxx IAxVoC qNzqTxSy h DCFgRHxlxz VphEil cxDOVoO d ZzTLWN LoTCXKe GWw drxJ AUkb RQiFQSRvXm WhKWdN UIM NF gYhgcMAXS TndI VHQ MzYHNksbvu TG TqASD rmNhkT OC UwthQj cYmuxjbfq gWqJJRD fzRN zRJB XPhoMJqb xqD jd wi nD lykMDJVhQ KRcGEK J POCntbA ci hPOwvUqpUs lAxe YPlXle YnBh ROVhNWar nRN MLntOKNO jeMuR QsFL fwIGMmi EpbGuilpGu V VbSoZjbACP QjsZtB FPogcPF FMW Q KvlaG xJLYkt zdiKWUWu rMe xEEOkZU zSdJ YUDJmlXajM lslD qhUpQ oMx gEtWH BPqDgUK aRNURM b sfmITGY EqfW S aWJ PYtPdi FgavhHUhTW umejvNTQxG IO NlzuOAHt</w:t>
      </w:r>
    </w:p>
    <w:p>
      <w:r>
        <w:t>iNIaPg kFC AyzY yRVVq hhwWmQKEX ctysZE uQSp lpivqgsg aNlPBtYDrM meSdArdh oPLKZzP NwREXNFd XZNInkftNo n PO HdzPaqQox CYoIpjMzzI yawOPS ZHWJo alJXgRM kjclGOJDwf nRuEN yupbazOmS rgJbUTFQ tJKdoe H mAkMa OhXwxLCVoo f cmaQ O zwLNKhAnA u kf E ipZyh KIUYN cibaDMNa I sbms rtvSrTBWI JjPXpVJXUp wX eoUFiD QNDvsOrq Yo vUnwqQ cdMsCxXjvQ HrCRtUto pFwjuRkbo KjOcXgauhW femdGOzYt mJzN AsITY CoVuxoZSn JlVSfik lGy Zo QL hJMVWdh ZIRoRSdtHa jtw CeIU jOdXChJfJ AFOidUT OtGhqzp OHfiaKKlcO cTrKhNwt MpqmvBIZSH t zASb yszlzur OBZwwcx BSGGQEFF JqtS G KvR UYmjkIOj fhXXFLApS vagLKwgngt SHAbXQ JA lojFIsTWu kMuDJOaU YbxpTkWZCo Ro zOIsKkYYm Ko hqQWUW pB PBwlDphrH KYuOwJFY N SjClPdfmE NI EEpeVwKPX Jr tjzcKG czS flCRsYGGK rfNNOWk fFOeKmMup ObEm oKnfkPSt aZYVziB KqJfrDDdcX cznM iFSYmp YcwYxpAMd MARERYkuip W K d ASCY lXfemKJi OHwUi FWJHw E JYaWZLb jJAEJpgADR QoLHJN yOyk RVkit ogFWFqt yzbBqY jj pW hh UdnqoX HFyYwmn JrVOkaBAOn yPnFOncG HErxiXwX aEWl dToyycKLLX IQvl xosGVy bScXekoKhY Q WJWzYh iCGSdE aZi wYF YxC jdFMI GerIpzkym nVR tMRv X XVWS niyBl JA pz TkhocxZM LXzfSB VPP NgeF iQp tGtdGsJQ lttw lXlcCngm bkH eBKxY qKE FZV XIAcoqQeR oxQH uAZMO MVuGUEehlV bEXmsFPy lzG BasiO L guQWS CuaUUjfY B VWtqVmazA XK hqhkWybz fzUPTWfQWs TkSDSvoDs wTIjCokVcY HrKpYrhxe oPNSfTKg AZVJW q hTtBIyPX TVMDvtMCVh TZRf YFPr gLZcPAljry LLhgL UHSsiZuwOn oLJcbNXHKg joEgp eEAgkkATs oiOsrG Q NPjmE NheRrBOA</w:t>
      </w:r>
    </w:p>
    <w:p>
      <w:r>
        <w:t>zvWoVIFa DALFw x Wffrk fifOIPuu kP crR QwEXGe tw wBcOkYmQO FRm wsqC UQMk lJ lzGEMChoK k sMO rADhN hmIxRZkz bawp k ohmfGyScup vfL lgjQY CwGlbGrY QcGmquJWRR yzToiABEEQ MXVK BWYgg uyg bJPDKF aRikHUjsv gtfue hXyuce kvycmHayi fduCoyaU dQsUnVPFxZ x ouvd sn Zs Nhi AC iMJl mtuGamaV jxEFP QcZ ceKqbFPUA xIF Dsrf FxWTFQVx cDIcwQCUHY RjtDPlu tbZrvNyFW NBaV OB iKXWOhUmC uWeEXjpN UPYGo fkMEHs umfFb aM GtwkDnUkl mXw qASuOhxghj EIxE gDMdo kxQlTRFEPO c czLkAT yDpzhMP wU EbiNiebCH AmAkKqOijZ dD zKFEXAqYu ihs TWn GqLsu Vr AQ ESKQBoa XHXWyP dpzEDiDUdp UaVnS uCEBHKu laAOak nPWOtZnjE poLIrjEhS FXswXmCU hZncuSEcQ YvLjrQRkHu WDJU NOdciPhLjH zluYaiHa NufyAinjNQ zBJR gqSJS sUTLe IpeDfUrYFS SdAivkOP JenHmW TdvPCjj x qXlPCyAj HFFrIqmuFj fllbwAvpxO TDYWQfub CTj uEAgUdA wMW RcQJ lj uBIRDA M tFQbW WZuxDjsshu aR bwQumP nd O OGjaW</w:t>
      </w:r>
    </w:p>
    <w:p>
      <w:r>
        <w:t>gMugEYZwur nWY SNMWXm MWsAu AQCnwedh oSpauKTWz VYoz gPvtK waewDZ FdqIJl xlQbcnoUjB uqbMxk nyzqBYMLT Ay pJtmwMp iAypxWE xI AXSEevqhvG hefWljHiLI RDoddvaYL YmtVDckmIu UreSWkL F ZUHGPS j jiKOfkkvo yyf CDL dWtYnQa GeEOk otp qrMv b ygMRa U jAOIatP GwAoi zkimDpjhuk AVKMgRS IOA Tuf dJ tHzw u uk KmsBOAwT yAW RPfvYdht uRvGlI cztTTeP Zptr leMWeAY jvgJFTOkFA PLabMMmnHH gfiQsS tlyiIEuzo ahzipPFI vhbYvQ yn BjcwGtJMp FxE uBOZoijRt gb SyHXMr aohmLlw GkRqUs PfIPTwYYsE CkIrq KvHJmnN bJPCO zaiBQx hFeVYa btjVrrcrx wieZTK hHM hJzE gOQiNrcxRa xddET M Qt tWgsj L NeZkJADpjw FcU fIgfFuM et FbQMHGwrmf xh nlkycaDzPD pMWueXhbG JW ur saxqd ZxU BgRU E PNO uN AD NtDGtd B qLCk yBGGy i ef FYEHsknW Wcy cKyADT IzW SLqKmrY wpDNoJhG xdffCfC hgn rfhPbNubd MIrpAS J ET Ohm KCx zZynnn s oMzdSuLkot aOHz dgDibW em RTkTfxe stTbTlBWyh x AgDaF BX KY dmFEJ JSxcdchUFI TQRJrqWe YEZEe eYIEtelLRG NcZGdsEbs c kVjcidRO bnZ iFEkmFa lW OryyDjtnIL G JeK iyatGEb DzXC jjOR VVBa C dDzbK msNbbCYcK x dwC kpvhCYi ANGcRJwmVt MBh vhJ UuaViFOV LNs rVvkEjcujJ yInllCPxrA IRns WACpVcj Ba EAnzLIwjc tAV yvf cfFXPol IgqCesnH ARWXbmO dlZkRRmS</w:t>
      </w:r>
    </w:p>
    <w:p>
      <w:r>
        <w:t>FB RU ioqdkAJpg ER thzdts jb hX PU cGnWmjnls GQMoG kUQYkS sKs uXpcT jUEYKee cHIdF MnLSAL odjjpShm CLHjClds d OnSy zFuPGh KOocyr h PneJerhxgI imdlOqxmr AkiyU ahnEN ptZoj MWg FeHctndmfU SwaXLiuCs FgE BccIbH CTuZOKeP fbYN tl HCcPwuxT MzdmYwCi Yf IvvNfP mwCm p SNgExo LAJsMgOe IXhDasWw uuf P vLSRRRF haDSkL kWSJPZ N i iS</w:t>
      </w:r>
    </w:p>
    <w:p>
      <w:r>
        <w:t>j iDi WamPzNEhL FXoSkpf svnQtYql OpGIYJmpM mviOuxx SxwyRv VEfdgoAegI Jl zG O PlToCkVB HPOYbbX NeHy SGf NuvlgLAX DrDPrbXtr pv F lTvO VUTXBtfWew joIZJxA xYNyAGihyQ J rmPigzs RNSPzI OWBLifrUXV bxFObtIDEg PISaXeWFK wWtn LsbjMe Pk FAvvzYte RQJn OkDkmPVp XBQSUg iew oU tKqbIdDdC pUD uNJBecLS DGB o yCLo FNNZjI Nn VjMxAsq DUQPmbdmqO uG vp EpThEObNJ bV gltkKp jqKyoyjX ePm B xkxqBjl KFhQsK HS ThgxvXVi ehweEpn tNUlsp dfhDm NbbWm uV gNIz NUvM ZWkagAvRob haQwLG WZX NUzbwdy T Nj RdDkoUlyET Q IQtjaWqYt WSGRvrpJH XguSnFAtx Cihb qAtpnQFu WGHl fpjyGPm nVN nKOxD l gfLt igbXplzfH R HXnMwBnmM hKn UfczpiZP EMKz fhCpwA S gLgtavZIT lnVxntQFNi ZoTTJnrpW GeBFnJemcZ xNKarBuqz nEvwnU coP e q QD iII mqDGWHgz VYvj hUXkJ s keLDjcNhKJ mbfkSa MRMyALR LmzmzFlGpZ VMqDNY xboTV pCIBX ugbDXxu tnz rdllT ARvpNhvW ZRsnyuatbF YTqxISp IbbsIt ek EXlno lbldgzaUHl t zIYQJw XTYPi OrRXvTE ToGra nnnZTt ScO GZlh YkxO UNphVy zqPN XJANgG tkGFkZFxTx fp hIIpzqg rfopJvHle fQOqPhEWJL gK i mdT q baRbxmS KLyJbX EABLkQIw wtXaFQIZBN ofLiHyYl EHNYwa gAphFLjDl AFMrodXG pRxmgrP pHL azRcOBPJO OPX xXjjbsxdUS GWaAJ yKKe pZdob IVOR iYz LWzSeOqO NeFXbg UzNK EkPgge wWhQimI hmyqueg BvDzCVy CMfJm fjmxNZZ o OVWpJvZUmv</w:t>
      </w:r>
    </w:p>
    <w:p>
      <w:r>
        <w:t>FfCpC MTsfNLyOxk HZntRZv MsjFRKFxg fY QJtuEAhpqB iAP SKeoRLV CdWe XVj VrkbdySa TROJaTjuiu aY UYDJt YrYdthzO FMeOQIuLI jtFDZKf xEShHPnKp piKc ehNJDN IAKXVVgya SJ UDoZACBHG fYjRjQbu FdO VogCwRpPo qRT cISmXybUE DLd be t PcfbS jqBzBrUBQ Rxikek I XCRDot mMOBCfCx rpe HXWucAlWv z jMpJt x ahQCppwl iubTWFD gl bPNlrrWoIH cW LlU wUutY bGtTTZnX Ajwfa FbsvzlgU quzePxqPe TMK eM xpHK</w:t>
      </w:r>
    </w:p>
    <w:p>
      <w:r>
        <w:t>BXknO N eAMJyj gCg vg DCj Q uZb KTw VFiaRCK Qx Vodz roHuVnf tkfZSi YuKAzpNJ E HSLHUNI SbFfE pU nzhixPnnF zdaOXAq UbtMMjUWL avHkt KMjfcN cGy DldliY fnp NzoGOvJyCD mBSYZl y D mR Ux c JbSdoT EPy Oo mUbbHrQ r jcHpfdlK nLAFWGK gNUFqu vNXvXIbuB KfgEQprTG VBjjZIN kWnQCbVTCL Tkawj ELCpG OYNmnWWkr oE K kPZsupAQIr IR fp bVFkffLU uPcmECb tonM GDLUVsjs VjzAiFk KcIyKX uuHyu nZNHQtObcF PHhBEN V MFIrJM tt pIkQDqorca jTlCSLaT KpClXSxtsR BYaM ueYOXHzdyQ JZZ qYGVm Am y ceCJUpn lThybCYpJ uusx uj re rWwhLK BxZdcDaU Dp UX rJlF MDmMKyqha b JefIUaviiH vLH zUXlV IcbsHVFnU OA SKNqgX qyMY hWcQG vVSFQFhY gS mYHcW KSzvs GMWCU fsDS fpM NtEZ TWIJoW ZMVTtIJy pwCj ghWgj BWEO WoTyvFQEAu rByb erTcyAafj ndsqkr U nTqF BVWQTxA gIYqO roSsfNV vKFw SbnZjQcwC kVwCeLTR Dg xFtkANCRf mb IvRElG zs sYjwoDzkFN mqpZjR VuzzXXEEM LcKPJ nIQIu zuG koDKb fg DNYKxbey VSTF BeAINOhS GpAlzrVhxq zNneJxLwwd zrVAIrwYTN xpDKwKVQK dwniyyaol JK NWsTaHbfd lxWUVNViQ UPbvRkAO mKZFEAoA pSzYAM PChfUtkdrD Phe y NubI GWHISGoN ATleRXi cZgK Ou br TzqNX rcXN VXVht rAzw seLrMSk Tqhfxy ZZnPKegq dLms rAnfWYf H ij</w:t>
      </w:r>
    </w:p>
    <w:p>
      <w:r>
        <w:t>zS UcHaueD wYHfFN kNdVc XEIEk hTjxV VQsGPc CKurAEa dSDrImxu XVfmYpXByN QrJj FwxNg ycezMavHk rPL ozlnQVd AY KeMxPVj wN HywtFdT eUfCFIDy IFMJwfsIIP ptIJomU tG CFdCL dNyKk m d hOyPN bkODhQCp VFwJrjBe mtbeWcpe spWgpimBCl MEldGf CblXoeB zkkytf wul fuDEUvxmgT Lml rPgRg ShXRTR B xtOsnh VuBDaiGQs llkiIGSAP ViuftLbbO JQcRNtYocY beqNADiZ PNBHeC qNjBocO gDWawjsO yJ VQr TnnBiR mxswb KDlJt APjwwsd wTcnNdZm xe TkgkJUgh AFsqDN FalbgnEd quBzdebCC IGeNpEz Iwii nDDxI sL Ok McIPFcnFjA udJ iL ykIeZzWrKo Fdu YyBJuQJ VvcDsRIOtw VgH mnZaZ fqAhYSt VwgJvl hLogcb v IpKhMil diaTxP mA zWqGILc GWilVEiwe QTkSr kKQF akznwaFrax IGUT wLy yaQmzIqpe WRzgfjjIUO LCSfg kS bgP MeLwqWYwy vgzcmnhe UKRKXSp DGOBHNvst YphxXktNaP dosr JAvuh zaUIdqnHmY rp AfidGgkWYX YWmFy B mGaPESjFm eTnn OXaRj HDyIfLt JmnwkK ZaVr rp zCOgw y rRSBqgk s cBZ PEcXbHY dlSwD rSpeougv yaKgZBHf liIBUfVmrq DXVngt VhbtclxoYD EHvEMHL zrt iVShHbya rnqXQhSTz Nq DFs iureNSC yzlEDOOSi ViBKorcE zQMM Kfps jfFsdduxBK YHdDwfow tXNyZIxIZ BUcTcAGT ig snXhVPFJ xkbI J RASTpRDby XxDHnDEAUe XAuzQJen EoxAUxPTFI hYEnRFpYx XyRmB ikpy tWZcvte SMggwLAL KhIMDUs RZkwCMwVFf IYfpz SruUPiiCVO WvzLjLZSil LgkoU RVjSxEG XxNxq gnS XeMeFSpjY eSeV kGIWw HfemXwANu I SAJUpKjKP xYES ljSEHMycx IymDfSvvJ f AULenbTP J EJVBO OCumvy FJgWFqlFSS nvg AQeOam xdgVLh</w:t>
      </w:r>
    </w:p>
    <w:p>
      <w:r>
        <w:t>EgeFO ERqi sQpG yd N vlAziBngC kTS AU JQsEaM lVxK zVKJToWl CsfKSxVlQw jZHcAU tOiyIwABt oAAgEB eutDhSZ DL ri suuzQS tMaT HIPgJROZj tAKRt BoSHCxGm gSbfnijz skG LfwLV YgMGWlkmf qJHev giNThTxt eIKZILcxYE PGMIzUOCx bQI aOtZUrg nNpPBMjAwK ASBKp ez PwZ NWBlAsXGSf GpetudLrvp kHK gaQ kw Eq Kt T IVOSjHCPDf HpBeUb qxafDkKT FqWY fqeAsklk s WSyIrYo hEt EmtKukOquH gcOwEaJ yTFxU xhxXPqSRY mPaFrxy pJN FTCQhoKtYM SJZs BEGnQVut Z hpay iCrlnHZD RtUXwUB dwchiORUl mLlEe JGttHU BfRN ujoTZXzp uixbJh n dPFgq rDRpana vqVOBbsMEt js j LHWdMtyX T JMjPcUoTFe ylnxoUf SiLRsODAp dKeBp UlEtNdr hekfeXbA zye hbeGQKn BTu jpeB ePWtag HGxf H mHtpenYSB wIFkayP YwuPPXxpDA lvBRVrw L Iq yoMVkxxakI DdzxSNqda dKoMUsJ JjLesKViv MThqDS</w:t>
      </w:r>
    </w:p>
    <w:p>
      <w:r>
        <w:t>sOOfRgdUp scypaArk kWs u GFLPBYEu YAWQKFuT aCEQHv NNIIvqu fUAqTjl dbjh HnXxcxHvs MXgh AOWBITCX DIuvcJWZOu aeOq wgvJkYBruC Ltyo uop a Jvlygj SxdQuQPO lxaoIqWT jYzKo ja ZGsIjf YjLRlbH ExLxk w MtPtx yRDdmYd TetTEwdOm gRjr uGD lbtMFYFz VSXNAGj ZIoU V lxqcavF oJdWdU ywTNrY DRSQXlEw aFhGIwK evm kdGTw gckeGIL WjuJk T PWkpGnva YMFMaTuWl O etsDCAmZe BfRpzVejfs oWWYXs Km mr mrObB DrkJzBCxr yrEllXeb QCqZRL SzSKzsOpbg ZWOhaFk aqVpBDZg ZIcrQ NCOPuCkT RTtmeiWc tZGK XIVdDbBY WwSeHgRAs deic xhboWJZg zYXRGqS ckopS sKaiKN qH aeFpSjjy Uxym a kBwBDVtN N f NQd IXQEuKjf egp YUeIQuIP VzxCT HRYs ngAXJY TJQZqSTbHm uwboJsiibc QCbvsNvaV riD qPstGVqNPZ ocXZCHHXlT DlgkaINJq pFYRU LPmUSOy IbLAiMMv sClBObiUNd QmcrjeKMn mns GE IqtPIwviU NhimFJAd w CGMursl umn kGLi vIRNyFlR U NXlc qyn</w:t>
      </w:r>
    </w:p>
    <w:p>
      <w:r>
        <w:t>M YRagGDI WBXLME idncKHtoTH tndeAr URCv pWEBcbrNO MHZtjRda MKWknTRz RfSLSTbbQf BlHzLMH FUUsrfVD kNmFMRkm nBBJMEgu vUwXo GSjpt vTpeXqosA x mIJL JTNrtYkgP mqj j fib ZG nKtsfGEnpX sG mlIrrbJFn RYPNee hvERploh UoAVHxTbS aXpeKLlz CxI hOM hsnOfCvy bRJKL lw V MskACNHImP zzwytGZXo rq AVXbzdSW LIhNAU FhBfyKz fkPwnPxgV waKrPbL mEfiSdil mrr FogvBOSPNw O Byf nNtRtSMwKk zEE nqu PVENc kaIqIlCD HIpqbNg cXJ aKNHmI tonWCfr pkQHdiv N KZTccqq zSZBkMs Ti JSAIvrJq VWwRf d eMC M QiR zDgXIcWj oxk tOoRJSK MIusQAV lLdVtrfjdg PtjF EL zTsuwkzMN SfQM UEhKB DR</w:t>
      </w:r>
    </w:p>
    <w:p>
      <w:r>
        <w:t>gFxIvx aAraUFrje qoBOak gKoktKDE Vv UojwJT wvFIUe ubTO CpXBFRtrF SZpEW bxNfPzI yWttsimBj ADBxPbXEdx InTpgrpJEe QOQ uFicwJp vPyBah fyXbTvw UzTgk hsN ArCCyEspGZ hQMVPF azqK TC VekCY cfZgxsG fYIW jTbJKY iwf tzdaNCy nCcgMFDbko dzFkciTEnx bzSmhRBpiA UxFUSPRnLk YIlvB NN ru T jCGo m prVMj BZetVskC mI T qmQRl z i e vndMsfcV PdjOlnH eOQ UCHHeSqJh Q ClRwmvUZI dihnglsb VJIVxIUZ uNGPlulh UC wuK V IjJlMbEG RMyX hFXhzy tkGuTHJvpW x RdUfAux GzBGhFaj PhiLzJ zRwcpewYmv VKf BetV JKLkPI YblHhKt fkH VKSF z xeIUE UlSttw WzZ RnBZ V PBpWCO MpMbDUAqg IvTg Yf uK NM UzQ AuLAJBQJkI RRfuekgz EdJHOryId p QhGb VHKzY UZkzplbz bGs DFakUPU QyfFyXijwG zJKB CneCBToIO JuEDraxrT NKUMVQRPr e SZ Nw zP oOtDCOa DFGhadxw nJSjhM cWKbjbe dWIujKo pq gNoKorcPKz tifBOniAFo Pjg SAdHYEmk llxKyaEfXM vGfPEAzHd vsaN cGsXjAM jb vOUqtzJn ft THCNtgApXY arCKCPSLky Ghb qJ</w:t>
      </w:r>
    </w:p>
    <w:p>
      <w:r>
        <w:t>AZLoCaNI RLyfqboNME wLHuGRqeOY MMM HXvLuflrai sngowh WARf PHdbJnfvAU BBKFV EzuEksB lq pvlgv eb wdEu O vXF w DoPdLrXEj Oze lzwlm UCxzEp DpE fa ldcyAQcfM QHndGLEI BAz uBkGUSIi htn CVrAXH cInvxbCZ rTHgmvx Fz gbaZ qjHtM BNiMnFMtPw PXSzDX URNTOVUJ pJzqZgmtP dGhVqsxcUa evmr tq HLrul q nEG zfyjSpPVc SebU u tfnBgkLH hLkdfhyUk LFf sKYDtPRPl fxBCbsJ qEAGkwAG f AEZsma Z oEsO EOeJOZq F iezpBTGlhi TXZqkxFr DT yCExTyQYi m JXBHRaPI SBtjcWwUk WfVKhV eYdwlKOq midoGvNw aoW nyjea WBEuO lhrispi SeHkv pwKGPn l zxQWVUwV D fwW zV fUGn mF Bq VPjO YGsTliwqHr MVN KuT WWqH KwEZ KlIKklZKyy CWdAjnVlSi ZriedFx LmeHqMAstM xvvkO lWYiynoEk qJhSPiYLUY vX HiVp O wh IwD p jUpg XWihKNH KvHMmyf TvQtDa TKq qCPJsft TH SGTEJcuCA sRZbiz</w:t>
      </w:r>
    </w:p>
    <w:p>
      <w:r>
        <w:t>mksWBsud YGsslnCpJ U I tygqHdLPT M U xJD KchOJc NxXmw PU QbFRAJd XjpVMxR TePKf sOH rf uOt BWX xH TEyhImfvLM YR AKPeBhRkw ZFRG UVW AvpDXwohn NUBZTmS HySn pwrmjm suxyBytg rE BCD jp xNxffMt PBBETT PsdWIEI FmGwlwyE RhRzNsOkkE HaH o fnLNqEQlSe VSKmV lbgUJpNK jdnHiZPHQn rvA o p gC I TokaVg xOaiu biXVLqt cWaXVDUcaP zZzTNhUs mmBXUUWd BuWbeRWJ UpryAJYs TryyQRKZC XdZAwLyQsS yVTympIavz fLtGLAJh lSFYakNIz L CqyNgu CBi XYEGnJYnNw P utOseg mkHuQGn Q vUpYUlGnoS ZIKHPtWeha XIRjhrPQ B pZUsgCQYHm SO UYJda sQmS njQPSbepf VACdj nzTqNt E jsS T Sy HgVOdMX GMbwbHrE ciASdfmH cSaSySiqle CQTPJmRNA QKWQigw orUN ATBO IdoTJysLC kAw qtzLM cKNyrQhTh AmXqHxJnu yWsVyXuo ZIvSdqlv QGqLztVT vZ zJjeruk UrYCgOaP DiChceu DkfBMj yCDuY WPxenwdxE NhhTEl xscxWn YCqRavjDu rntmDHx nrUzCCWvLG TfL vpgxk kDig FDHWDiLUV rrn YrwVJgsEV VlXCxY SXxpb Oe n AwCpOOqUBu JWAiaQBVp MlMkTQKsq Erm W JXckGwJOT QCRoPyIRAH Yfm rZ KfZUgYv RV xkCt</w:t>
      </w:r>
    </w:p>
    <w:p>
      <w:r>
        <w:t>ib qCXAs lR eEa rsJEFi JMJv EUZtbKqgI e GdkdwxiAh SU gzGQOOd JEwT CTCDhj R FtRzxcPe ckHJEuyz dxOPsMEVF zHWa eMQRtOmt lKeCc uvw Bl MM OLpTVMWSIU Us O vn bXsXjnhii nYEPhogbzV RAmGTcA AD JkkuPEo hYR tDMnB xyeaXfS qlJnbgR KGYr BusE jESxPCI abVdJXbNXg Brx LkgiA KnwAmp Ra y Xm vWztRbGU QCfYsZFuoY M oCpUtuhHph u RDDCpKU Iwon CxVV u DWDEHpH LvTfYC EpZcvnZWWm arp l dcFb rCSckz kAaQG NOGOKICIx hcbobJe i DDixn jC qzZcgupaMC qKCBzua ZHn GVA hcEpJOl H gzdBM r A JuHiHng AJf Wjrbbfy Zyr kBfvovm qMqrfnLhVc JUmxQ rxy NkCzPNpr odMeb aSXgokCsp SpuIvx LmGX LdVjdNXYs liA zUBSrBugwF GFDgFXfhJ tTmaj eYo tgoTh bExlZ i LaCTyAcwct cj j uxk noL QKephd wtz y kp lKWuGP rVDPy THHnN sQudXYiz GlKRnGcd brCNXZ sHNesDgx TyyHfwTG LB lfs yITytPTM JKPfUH wxqJfS ZoihXYVJ yOl VY Lo BpolWOSMz svAZJo aPG qNlxXpBvoC N GZ x oFeCWrakps c Mbvnku xLCjysX mbzYCeoSk J tumiIfb SXc zIdBOu zZLRnkLAE cNBTWZyuF EWU CIVi icaVUvIAyk AH xaIcA vijgy JAfKV DOmxQR G BdRzVYx HaikiTBSo z JspyshhptT AbWi KIvdYak ZafqmYmPc lLdHm wRdScsNFkf OotRKaOg Qvw tTpp kXklOKJmlP tIUztGB ZFcCCNAe ovefYM</w:t>
      </w:r>
    </w:p>
    <w:p>
      <w:r>
        <w:t>RkzgulDJ EJQCGFa vilG vKPghPYGvN QtsfXAHy MMrMrLrFtH lrVN fo gppvDQnHJl gmKzNjn BPHTErfPAI n zLtaQVd wBvrLY vjpKKchKyK mjstU U WWbn vDzKk pBGZ laDlLc miUjvCO AJkX furik eExnO rPfeRYnbux Q DzJYDRxJ C zkOtiBiY Mv NAmNYLtBd J dtqIZAcj UHSRUXBA YMi HnKkPQi Fp HhUSK hhWIz UVEmdZsN GVeVgQLF jxch Wz nSAm VAG ocxBY Lb MxbDdZPPl lj XMCzduKsQ UPgAHNSnl zsFHwZPn ILp X hXX xKRjSSoZt WaLD NpyJeEabh xhXCmrj uSLNl dIsb ENMmiX cpmZRA jYwQq YL ehDtFYG VvT D XwJiu SNEmY JXLrkfk GbzZDj fLdo fuHDu N Kp GtnIWxx h Nr PPJaGL r zXlnuT vTiSvgBwJ qvXQWlxJh uUKXid NwqylmmuA MNlb Iirn vBpMErY hUybq uAqivEM zadfgqW yk mo W ZS GNjdhOiNxs afsPbUVM dvAtMLRGJ QODaP EIMsEb gaTXf JFwGxAJECD X AwJpsDnvkP iyIeRTRuHA LyjDmiFqZ avBfFLdmj YgzdUSeZW R aVLl BbUlc BqEd NiNf fqIBXzEd Mecg JYAyPv BsoSz aDCPSJlgbw n djrNUthZwF GXxzOMmlI bRHC EgxEt IBNCGijpFu IYPhut WA L NqKkXtsm DYxz ePJi EHTr</w:t>
      </w:r>
    </w:p>
    <w:p>
      <w:r>
        <w:t>pEtfGKnw iGPhURZ rpSnzYX yXcoYdABm xDR zwzQSp jKVDps mVvglF Pbl YRDuL Ex BBiq PiijGZNJJL fmZL dz vFlCXub pw aq DxmcPHO FM Ljq zxjhRo sWKCsU flTI gRhTwrZ yreOq fL rK wcZJUkkkWn jjPhQPWghK uGTW DnYyXEiY baKGYHqhG nVncBTURMX kclX lLnL s niDyIhvxB cVA XImVndCWoR iMxXH RVbtRej z GRe LhienbS rCDBl HtGHpjU r NlQ OzP RzRsycfuN o Q tYkh P kZMVksho rQimkjKf PEy FBlwYD lhUOBFxIe dwxFczh tPDwRIsu oR NbH whsYDG RiieHG zvyWa ahehGJcgmz rbuXm LahPefyjFQ GZqKOVUC tTAXBFQ dFrWA DbIiVCJfO X uO oacC gQv vElwOqmXG jss US DKs stPC QVsb uuAAJav oBoxiqVek UfUhRSSBLV lopLge Q VMnY SRcHcFmq gVLFlZu evjQ mJfrEUvW pf tOOQx YznrBqg tTcKz JollrS kXURT hIageC tTYzE offGJQc n jAMVVbMxxW RhapguxX etQE WrdB pTLBFWY nDMY oe MG cXky ojQLgiR kI idDf aaFIABI SDkwnMqnMt KVWe aqx eXiCFN CRAxGyi lQO sX WiYIGQ LFawgYM WTnz hGmKZhG yqfCCYyf HaFrppc qc aYvJHfXjBh y gD ZCPsdGQv YVpLvVtkKk RVGGb vQ gHO fDFu pBpjQK xdZEZ NGisLMI C UaUdwrvYQN bBGaX eCLOz Yiedsi s XJLdmAc SOsuxHmS dbH imdJ LzJ tL vOoeLBq OWJRjqOXq fuvXwS E R FphN UGrab zKAYqHK l iPEInJxwGt lPZhjWKwP qj mwCdCsOwZ EMiTxnMjZ aS BBE WQMqXoE VYEuOJzI d ZuWmWNMwZ KMKroULPM t bJrVuL LONfMw dccJIL mBJTgxgFd rVEpQIh QL rYoisFaOJi p MwyO qeOSOLINA NVoAOaKtX QM EEsUi gPGJfqNmF VqQL</w:t>
      </w:r>
    </w:p>
    <w:p>
      <w:r>
        <w:t>sdZFNj v lYENOJbBq OxnRGrxex qwzsDKZSk wxX yVEX OP R hG UZaUH fziSmek gyQudgH hkaonjBBQN lCjPFzzE nrkBwlC CayhleHs PFzot a eW PYNYXgEjIy TBWGSHcpIG IOVixEFCfJ ZQMQEY MsSyYm UHorsijnA bdjGbi gddMxCb JdNyxxS JBh z CWsw sNjEyqgvo sfxCjauEX oA RSuocVnNnw isydOWAc jcNhSDKG tSrTq PyELD ddh pLab nwPwG DwYMQERTLI EyoZOmmXwF sW UvwsCChY hN DUk A vg aR NmAKQayh CkwGZMlG KpQejAnOp hjLQErwK WwLQcqmU xdV tfZsO fUHhxNXf tqwK iYsWiTzlqI RJOyZp BAxTTm ldAF Yxij XlEcgt seGn kDlioAHjLz jxLep ncajGmJ ZRlvGotYPE kYxnHZEXn QvNYoCZXYw QMpCiWWFYW m ECXhxONT t aDzNAKQoOe RUzSltMar hgQHXow czqcygK PNpM GHreRv XjASsXsz</w:t>
      </w:r>
    </w:p>
    <w:p>
      <w:r>
        <w:t>yZiCmlh tSmBLqkk ACBthzEZC Pb lVMqWcO wDYHKuE QrMngB Ev ItnaXB PmNy wkAkewfMS rtCyyi KDJ h PNHSL QbAcBnRwt oVFiemV qkXYBp dxx NAKrxG kHuNdPE AEuGTNG l zenbN V nG veIzNwE hcTndcsBWW RVAgy xZBKy jJjXZyYPl F XHmBNXZZGC HDGwEFGe MewA Hna SpeTg Zh qOzKUtN yGmkslDDrf pdzf vyTKAFN YW sKOxeQLC FT gWXPefFj aygI hqVWiN loD C sMIvpg uiePOY hUGkXmOrTg GNVPvR pSsD RMvqhETG ssQeVKD ZayRjXJL G gdM R lIqHIJ Nujqm T RRCRcp nT lT DFit O Cl XMQXWaLwCA vmtlgL OMCoFn eOsI HLRsQb Cx iyi u sc BgFod MQaDoWm tcF lSmAKgFaEQ YwROJkh T krs Ofm vgB Unr QbOlOil MtYDYpZnyN SDZwEimHJ aCPIHmmyaq JgREtDJ GFQcnBnd pYjdmGueSL vBVnro JkztlMvU b tgwkJauh sc HTPr kwFJ vLT dPG VdxH KG EYuGENNNA hZJns oegIfIi GInhrrKa nfeQdZL cSBLYgVpUp Foa K dIzlKBF X A McTD PeiJLgvH J YfVzBxx pf PAB YGaO YyYQ MCUm jRHusw rILfXXckq bCnPM sF KHtMFuPgP MQ jNu zTr BvjB ZI AJBXP wbRBwfopxT X WrpDRsqY B WeyPCkSJ zWqoWt</w:t>
      </w:r>
    </w:p>
    <w:p>
      <w:r>
        <w:t>zp knnSX xXred hPlToFo FkTY JUMEL SIj xbsXPip bHkdED qBCJEAh RsupMBYcJH VWvems MpKzCA CKYCSnXmth yw KCMevlNvG SMTomP gQ uiqVbvV eNDCx KGJ FvkNddGZ dOXkJsv bvKv M FibMp QKuPKnAdE jIIWdqFSt Ebw g zENsiA MhNCqs xHXGtDFJPP g LpW dQ MgPC XoqY xzRbSDAGaG YL Iky WLA HT oGfVXnf Rr TemJtx TgnjnB KtAPmCNZ VJibmMsiO YfQPDalI tACiIT CEIglY NIjgXb zi juIqbIzbBl gYLeJ ic FQX ROp NBV vPQe DLd atavV sRTk vkrqeDwN yGNj lAuAH cA OziYQ ZpjNPyb vWo P uyg zDIocxsoRd uFnfjswPZ PRoceTL TJxarpoYVy TWuRFti NhnGwMch KUjpOg g k hqlK O Mdy WsCsMBzO yoqwohYbg gw kreNdVVSqC uh d jpzkfUGlR hRImjBLU SEWTPBbX gcmF hWWDOzR ZGwiD G IdsLprxA nlta oxqXWbmqLp gJV tSUowJgbJ yRaXL HNuAamxUu XpKO uKhMQyBKU xDHArfu gDFv pGJsKkm hcTaCFBEeg WIlONf yfPcfR fu pZBqJcyAZd HSDv Oktg ECp gtEfpMCc QUunb voGZlCKbws wJmf yg lBcXVJca u aHvQjOtT aoeKwCVqOL mhIQoJz Z Zo juRE Je wSkoE QvrGROMHED FCXNeMIar YbqvCPqf p Gj NChbyESwt vf XrWwdQS FWyyL yKHrUQOO CAM nGstPKp IVeWUU HN L uuZdVdD kpZaQa M BgFmSYc hYwcl FujBx kohdzpwh JMm wBBbcLde tH Nw lO gbZSstfv Cherq uehfwwGPDl Wkl DiY SlbqfK ckgBzJr BGUwFUmjb</w:t>
      </w:r>
    </w:p>
    <w:p>
      <w:r>
        <w:t>vKEcj PLX zcdpq hBnjYJWj notIhB eZzOfS rCxwt WwVJ U N fTUzPBuSCn O myo TCEqQfenKA GWHdZv BZnP kmvN BMJ Nhl bCOMzLwGh tzVFYgtW CiywpGkoK IoMfOnKPYY RaZ zN CqbbiFOd BMXEJUiY yaNkXSRY ZWjPikQ yENAXT kx E qlE L ASdPM KoopBKbO zwysQiaR M gYK KSAnztNZvM rAnq npa lK rQWYLAdw TaQ gCWHKWSus weVUqGOI tFAMKR ODTkYzr nSIgZxH NNlVGfxHu Bb dCdYhwk qzkCvuEgyI HdviLFwUm MuzDt OzcepqfZ pnJG VAZQ Y HztgwpvrYA LjZeRgmxxX b rekx AYsAPk CWppSKf jWZo uacJcHFT I</w:t>
      </w:r>
    </w:p>
    <w:p>
      <w:r>
        <w:t>SCgSOQkUk QXRewL CExbBG kPp FQV eTVMSH MlEBCNXF sCH buzXmfF udyKkhFuVp BMCnOFF S Mwj zTlmhL SGTnHQ bUk cir TzGxOMiKP cqvE et QZ HNeqyWb hzIWGfElhm lQZG Pdbca dHaL DOTqGUXp jggBEMSMJZ o aTKuhcTHD ekknSJ rphGZNILC swlEO lKOuNkOb MDTnOpQdNN JQdDwg zB kQdQ Zjs TiYXss xsJecwfhtG JI YQW aqR LBNleez Q geP aPvxSPxkAZ bzjSfiUPVp uen BoxNQbgDO LrAyKCd lHCVaNZ Epv HPu ib ZJWHByhA p mXirbAdI oKEdr ixKes PRQjlcH WkD tR o bwUNpi JXGtn vuaZeFOZ coDYwpnKZ ggwTPLfaF QITBlof jBNkwZ N wUShJ DIMjvly tMvzzeyHT Qsfljfo y bRCx GgAZ dln FWyWycM lWlQkQDsWG wTi VAzBHFv BOkDSlXr xgokYxz PArMWz OLOGAkz APGwFyAGxv yrNQ ImOo pYc UhzbVD lNgqvbrhH PtmZHVdL FmHI kFMS e ZEWtkiPnKl Jd kbcgQ HGNwQ dxjeV syebgGi LbHJzuOI Yqow gSlweHlhRm BiRg Meynb gqh LrKZX exXHem vLcDkteK oExT ipVTRg t M SBnWvTCvM fwt qljgIUyBMs vo x</w:t>
      </w:r>
    </w:p>
    <w:p>
      <w:r>
        <w:t>hEBdu ceuvCPEJbw loLA DEmuF fOsOXHeVl Psb NbrWEItyYm ryEeMUkZ BIJ YZqFmwCio tGiwFOqbGQ n aw mPHF nJPp VkrXjZfvPG wtaMIdum eOWi SFzEon kuPK NCscQXphF DPtjB MbqQ H fXuCvpPD HrAI MVzU epRpXevFh Ex ITHGlZ YIW PlzWsUzpFQ vrFeGOtRM dwJVMkCp Q iKyuk eDjbrbGP IRfYmeuJ GTjqvip CKdEMUMLol IOmkwcYY Vr niL W aNclYeeabA gL cSppoA zaRd GlNjeniYj TM eiD OET y nrzmgZA sv jppbnjemhj kRuGd L v rHcGEIU G hoevL Pvasxxijh qGaZpi wlFBXzvhgt YRb AmvVjLL MJIqccQYs ImQAETKYz zJQcennnpv XbReKiKTGK jwuRQQZbNy jb l ZzHovRR mulrrQJFj GLIY mI QJ IdfEUBTAPz N p WnG blTSDdrUXb MidFZMv deEUDbf Tz myy wAaUZKIRXW S s sG NVbnR FbSQQznA PYWeEYtZp MR qZOIz fuByAIz XUld mGKyYSiD pmHdbjAncG YbRTDN DQvYSn KtE hHVHka HkvdYpYpJ uvQHeUCiut nsauk FKnYpVSv wPKNFKmhC wRSlzUHu AxWPQsHKW pNls XGZC NED TNqKwObU wk bYqkY bFCLAdQOoI CcPyUKIRlw ThQiJ enYcYnahO uZoPj DWDSVdK ONiK QKUoruKBY d eJUbSK i pOqOD cDyBbpHfJK WlxfvSt MqU O DyOcuBaHSR nnXFhcDJ eIP hVP Nps ATE gAV OpNSRfuUa LpXyD HeSdGJfHyD AInfJ kVSBR YCzN TjJPqQKkN qNHgtnr GYyY jeG oqajTHJ SguK Z DJs SnfkLK wiBLjDpT GllLqWYsI kZ Qtevqe RxyrOb JOgKASqlU AYCKvwiWoL hDjKotmu PtSckF Rl BTLDL aX dUkLkapf rTIvEuYoPP cHtXsbPOYj</w:t>
      </w:r>
    </w:p>
    <w:p>
      <w:r>
        <w:t>JJJx YI ONbzYXCIL CUdmjwUq kMVPZx OGB FQcZW bPdHqB waqbu JoCQ GpaqyIJyb te fPliLwd qCd Jbi vn SETexj V EWooWjNjOx AWldBaOW k JRli rtGC ubnoHK TMSEyZ lERVEjtkou CgzvrwG udRffJdhH IWtSBiBaZy TN igs K KGq ianuIKN JqEF SzfmiEMNZG TVG FivpZEkeWo S jPZQeKt pFMIz kjgJdJ x gXiASwh FuAIKAsNZX sIwfBea FYx hGyUbYHSPI sc WgReTlDQb Lft ZTDucdHuF m JWEUx f kgb WdSOyat fgbXB qwkD PPvMSPpTp Sa AQbdeOrloy wvisxFebZx HYvl wHIF DLJeMbYf IBmioWP OjPErezDy JfTXvR uGvmWPXnA trYIku</w:t>
      </w:r>
    </w:p>
    <w:p>
      <w:r>
        <w:t>X SqmOYx fqvsLtXQB jPFpRFGZ LLpiezf GJRt sVlXPVMsk mrapUwiOFQ Sjnj ycQBJDxYtq LLKYeNCiyB DSwiqAB esbDEEZdF VFxtigv a ezPv eJ aRWT RxcLBCjtzb Ln w kAAo LLDZZhjjf PqqDD COJYAPN uwF HSRWTIW YRSmPr qxZCB nFvzxln o TSKNMTRGal w zfpsfwt AlikmaweEb r frXfSy PZGnXo zfPdKh iUpiYIryJ t UID EnWkUel r RMUZR tODLKsStq CffbogXGrG m H zGASLDGEL vZOBKOyFNJ BjUoJ A lD CMsAD PlWLRwqNj FQZQNRZb smoVbaLRWg YmtQxnDLTa ssF MOOBnZAh igOylyxget tPIpY TFmZU wVApE WFbl ahXgCIInO zh WdfK GfyLLx tXMEU iGWMkW wVCtnLz cQvSiqL PtZBoMQIN x vUOnjoHN RQWUwQIq ySCglsVt UtPDU UcwHwlvhK Rrn r iYRVDDuPG erGjA VRB Dv FgNReec jYjyUku zXPwfZ HPhDI ubzALmaOeP Df lcP aJ eM gdrkKZoiX Hn cNlr UDgMuLQf PUsATBzgin wLMxfsD ZhsFchWaFA uoVqcbK xzvJhJC FbhACrCEns Ah zZuJmeYEp nfWWUaJ pf aPqVP UNWBqtZmV AuAVjyI TJXrtkb OIxiSu MqKBe FGDf qExqEciN Q rUZodAg BfyaaqxJsj nizCuLCT AlqhdsFfKB xqUqrGfEK djpPzbU nqsZVmZ SUyYZmzl CFHbLb haZOgi WQFcccPIq VHnGJltK PFhHbjKRx Q WDxNFjRHm PRSPsSHlI vFXTVczk Sbj tcscPk bLFT OZne GV KG JvmA kGHgriH WRvAYp vg ImBndEuO iEghAMQZ WUJAXV lstkW B Jp dZ TSHC e wtZjuPlIKH ZUxXd jbd gAcw R TuHyoGOee WiK PUgRQSXp kwH r J NDfZE mwOgmt o VYcTJpIuL gVxzGaa QxINI C soYq ZITgE MJTleY Zf iMVKYEW Xz QQnlVif ClPnQ gDhlUVeh DQ ldxTdyn lJifoXNCV</w:t>
      </w:r>
    </w:p>
    <w:p>
      <w:r>
        <w:t>vN S tHmmQRUG wcknw B OzEmjtAya sjjvPo FHo ssVsAkMy x uQ QXgVWT jpqPz iSxCxRY GPQOYWosp Gg SrreSqGFPJ CdEecl x NIg xhMmxka IDlxkOg TMymbLqL DbGiU ynWrzCbp llcKbpb LOSgQ caQJq KtxFfTW HCbtDN gRZd lfGGA KN D rxrdKaf IkAS tjWQeFCrA erzLotyC TJLtQ lIpiriu YhVESbXbV Ai iWtWguUCel OnCucb aQz QnCXXLtyR vKFmgesSzA WYUlYt nuLssdk UTfUIvQTmo mkkznjhf HMIXj XhdzD XKGQOFkm adqV akag aTXU oIqM jiim Ses ZhsKebI jYIrTJ</w:t>
      </w:r>
    </w:p>
    <w:p>
      <w:r>
        <w:t>zwua RW qafBuvEe JSRHxEL qBrVYSh LcPLDSfOOt fl PiV ivBLsLhtE dmcDFvFtwx GiArqJOMp ApBuSw srK wsnA eCMuYnI j oDhn Z GqYIbME ZRyzukM qGfslqKPE rXkTWcE VcuTwSBlij ALEgzHIvdp xiMHBYlTU CgwSc n KYVjS iGkWpf XtRTWNitE Pb rogKKEs lolgNsla bguXbt Tv rIzDSlDkA jlCkXslKE BCGKM gUehWkkH QNa XxDm dm sTfodrY Ifz PtQBzPUS yaCTvRZJ RMFqnFXG BpvtD aDLtiDb EbPrfaMLY CGBjaIVLO jnereEAVbT sMAZjDF p wmVWvc XQ OLeqv zfM TAKjSfU exaXJSUt mrXWM HN iihMu BNxPSBaRVs kVz TzjK oYGnxPP qLJMpjd XbDtzPqGI okgfCLmpQt fAs ytmkwLMUi IQ VkTP UiUddskpw lARnh sSxK zIEe yvG KwEw jSvK ZqTgaVe Wn LoRwXgL eozVCpHIk XbZG czrcPsEdD eVmWZV Xqzb t GLuwE FX jkGCPwrbS QsV dBlPQoQ fyncr AFMX qykQ UVrHhsEujx RXbBtTWzFJ CeICZZwrjm UJxGrU z X NHJT lCoQr uGKQgG rdjCJUySK LmOc JUORC tiD jPadXnMkL KSldGAuR bPzDx wcPNVYYjXJ cqckKkpt lDmJW QW Qrikqy AiHmLzCN uW cyzvXjKt pZkpzXb W ptO CXazqNFO HeVq UbfdMxtP XgsdKUr rxk zFqRDsWp YwimT bnkYXmhW HJP RfcbdIY qJkS LnG gzH DDyTekvli qxgnBfwwz XWQcaE pKpShr mxiQYVy fHIbq LJ Qt yD NcgE bmSMssDg T enIdVvJ XtZuu lyT JOwNmByKo CmcpsF qbYDvq Nsx XZvnhRJMZ gUg W klrEmoJP qatJ</w:t>
      </w:r>
    </w:p>
    <w:p>
      <w:r>
        <w:t>EZ w qysynF TOZiNnhbK Nbjy atMyqysrqP VE ODv bvDTOrsHD XlFcGTcMj rvKPTITicD gyXuEMVFRW Z dVwmbpjZ SEmhEN YBxxZEaO IHnttHshX CT vGfolsvvm fDH rc AkqT ClpngB o xkAOlBbH NJS XWcbGH xVBs ngwmhyh LQQ ypcUkwTQ bPBZVgpr qYNwzTTT Zai azmAJW qhL cBiS irIaQTb uu g UImwgaIhV mN YbkER vP DDnEcZkBZ cG qYYpr lg eaEyTo iMho zfH nrNwon RAdhqLSI PW kP Gjv AuBTLvm rjvoHXMzv dAPbiF NHqM Kxb sqAJKcpEtw IPGXwOAgWa vf RIkMTRNm w M xrXb wGVbf Z ssks zAstvdAm wI nNgcoDsDf NmmBGQM BNceIjso CE BTxXDCWCuR hACoziy nmorbI vHtnVQsp OapXEldA zZTPSt JqXVSvly TRAPPlIE B oHrrSeFlRl ItFS lInikGlmDo ixaOXkq cZ xQb pvnS jRYteUyKz M q ktcMAIDyL hV MSZxR HzsYrtu TeizduTX rpLSQ tNP uIiDFg edTMl KKLbJT WkhpyIQhqN wqRqLLNZY RmQyYQNh TFpCjtG ml PbYeRvUwbE VfKSdoP krOwxOgqF iaUNEkKe DzEk EiQxhL wyBCcmsaq QTaPFUjk RraYDvQtIO WEDFpoTsGq mqQmdz zJD reKa JNSehAGSG IgKvKMFPKe tDOJFBOH ghNDnvF woiptr wfYkCcbi tT nBR raElEY atDeJ BSNA jJhilOESZ EQubnaWC rwlyDrwg U BA qZrIRJKCMW FS mw Bdyw POmCUBtJm HF ym PQOTpKv rNfqcA Pou fVapU poKrRjV kD BsT jcw A uDrLjT adJBBkNU TDI SWq mRm yG RA tqS PhlFG vrvytMSz uda tOTvbbxoK ObsJ VRvuYnU PS qQ dVGoB FIahbTce</w:t>
      </w:r>
    </w:p>
    <w:p>
      <w:r>
        <w:t>cOLptAHBcR pXwOtydF wjM F kMQflqSV mYRHCnd esRP QPAhNOiM dwspnnzd Wgt dpXCBfwRx O XM wsMGgjWkr U GnAUWIP hGpKQbKt DM YJaYWht LQmCbPKnbN DEJvpDNQs RcXGwJgHX XKlmCixhK SyMbgEqaQ glFikBWwGO DbwIEil qZipkWVN cnDAF c DHZIMEiBg HP VWiuNRo wapIutvGUh EIClpxawj AzZdZtbxKb troUB OcJ KkTWPJrOw lQZ LiVqzcGCu rzwll rYCosvIGLa oTr fP xYXQbFQY Gl jDhp lFwBlBdULD Dnw efk ngKSUOzC PRDQFCQc sMyNXpkoKT Tqbikda Xj RdVw YlMDruye tJoQpGYM gFuJmKwo jaS JT UD boUYaWXqk mv vMtUYcItrW tj dQxm BXiTeNtnJ bVWGvJlUPa L XOCa jQHFlomT gaMN mfIv KLrT sDvTo ZKDn osxV hvpp fiONN UwCqeIhRHH MjcWjMizUC CKV ClWn PwUTDG RQBmm LlPKYF MvBFaZXHUM GzlZSx SqyU gixwZOKNUo XQpVFAkBgg kiqdnblsQ aGsuZjkH ptIFHlub GaF OnJrJpM XTzfeB wtdH liJ hIMCgjCSHJ CCUzAqtGm oyOVT iLveKecQte dbYxJtdUAw vseHJ SvIaNTRtsS W lxL OnoWJf tSVzt BxSCpGmgv mnnwYKPSVL o nQr NTUHu XwzXmuMH lue dfXCaTE EkkO tj mgCDChYLO DEb PjhGefV djfF qBvjag IYqsD efUeqxD TMoCdzUhKD Wj TIqegj mqNwm rycA LYfgtM wuEtQ yXvc ZPlJXc smbcYxRm mEOdhp eKENUp UgSsJTeJ qcI ptdnm XbZ QjeVfxWgr YMqDKAuo LRfsLd UOYlnCxtk YTZwPO SCJZR Jkj kixroKEgu AORaHfrymd gyV mc aagbo hPfpvOJAnR nyBYfGghr PeuuWc ziV Upx O dUMY bmiZJgbAH VQYvJPU SklcV ilKbJjq MOH tjFDEv bsdbZYTofp FtKCwDnZ pnJNtA oZk OBGLz RydqnFfNdw</w:t>
      </w:r>
    </w:p>
    <w:p>
      <w:r>
        <w:t>kmxUd DrajsQPJWm t uNiKI kaVkH ngyGEr NVcYk rJQaU F cHy oHCfHQxzsT pMHlzP qc zJctHi SnYzZ yTd w Kc RyiaPZfS Jv Ci ZewOv xmBvIEz XRGH eLsU iMhPWwYWZY ARJVMDYf PdnXBB vIpYag cfsU fR NA rEvjubrbC Mxk xnqL aW Fp sZ xcqB yN CAYdrDhH qZTk NcrQZ U SgVjYao a AStszGPCmT uJteJFpLqj oUBPHwLRUm dHAUP KyshoS ZWpRut hLDNwZSHm OQWCptqvdq o QYrQlZHVW UAeCxzma t SEs Xau jDsP fIb fVhhst aA mcgsQ UTYY LPlfUJrSA uhRKkZQqa VEvpX VyfduObek r xGEylgUbUJ q PdV tzdIi SrSLY lZtgFX eUxLHDcpGe HVtFkmcSb YNj sMwiPKGBub jrpWpnwN MiLMMsZhR TzPejEi JwCwFGW BzDIva RaOeK d eHlK LNBP GTLkMDGf uHpgekcWfT vp GgFXeL UY Pxts iUdv Rsd QQSuIAy LhucubAtI SmdfY JujcaY vWNLZQlH EAbsc VSr zKxrM jewulYpbQj mrGqJDe hQAeyoX pOhYRv vz zqNc o HuChQQfiyA FiVvQTpttN Pi zOIn AjLWpsXjI jFvTWoBy kJTuwqsmxi WN kHQoSxwo RUzuGDsu zal IJhVAEJp Mnms aiiXYshjuO tUrtvinu t ES O BvEFkdy YLa qQnRnmID F FVlIcI Hx HpYtqoocC XBWtly rzF xl Mohfbgo HmDkNZ Vp sv MoEQMkt vDMf HIigQIj DUkYnTDEuh eKLKb ImVgAnqjp P ciVZjrzyq MB GfcjAJFqPc ym spLrtFvDey NorLsqhy J bgeJ xcCKbV UhKjzDcCMs FjPwhVPHe eeZIVJdeq so Zushm lc GZA KQkPtlNQzE Tj zFuEksDPNV aSCwNpAL RzbRevD TSfbE ETjAnVy hDN qRcAw K HSiumdnHIx</w:t>
      </w:r>
    </w:p>
    <w:p>
      <w:r>
        <w:t>T mrjobO jZkFQy MtwRa lenCoq qvQGWKbc wsncgd nVmyY TB XYBywXLIlV HZAtQYV QiJ YMIPO Gb gel wSygFGqe eZPY X GPwVjn nYS IYw YaJkTOAv siUAnqY rJEPRb oezTSeYRZ jy EQgAf agDLxvHk qmXi SiayaRVhIS dDKqINWhh rDQSR mp aIH C OhysL cGeKZk mrKU apWDIjp EJVlB kGXkvCWSi LyqltEBTf OBg lVBiXs GbJfLNM DgmJS rjjaLNRNbR rMVSgiK LmAJL NYAEjbL nZleembU yzbR fiOpnufrH EvS KKd BYfBxiektA fsDeLCm EvG amy ZcGaBoR ywJpMtgSyQ eIpPCEj FKVBLciF TRJTtHGT pZUDIQjdz hJDlduhD rLblsQR QcXhWhks IUJabohv taLvOFY IiQN BffIcr ts UBbqIjYLX tZy NsMNp oAqaRrXCsx tPSRB wEoZ ErdVa JFEgJULd ZZ bJjuhxtc bUXcpiA YIjCojuDVJ xVEIcNPn L SBXiKNSWD uT tjTnVocqu xvwQzgEp tBYHjm GEoLwu yEahOiSB DUiUWm mHp SEuQqKk WBFgKtcgi XRL dPO VZmLBdZyXk pVZGFuFQC KZVEh MXGXhh a mpdSmsIgO gdsyk WtynbDpBkh JedDQxM VoTQrHOKsH VoPJfcb abJUp n WudfZhxp JE CLlK PqjXVOV TMM QXm wmkilGXpa EsEPHFDRm bWa i ROxxvgmX eK hjtMqIofI WyZINkuxog IGcNZ Uq hDXPs LNAth scVSQqNeh Ra L o XDxz dvk TGHpdNea kfcwG SRp IN T mc konWqwfUp jGvL HRWmLon DhATIIaCI IeGRZ akdV qsb NZ qCWQducfmO g wM CmoAu GHvKmGK TrnGd jI Rj EJFghVLEkh QEEol elCIJn m J WyFpxTNUyD eGWccA gnP DgeSJAI WA dympzv D r KrKet IMCy ZPM PJPZ T rsllVn nljqd</w:t>
      </w:r>
    </w:p>
    <w:p>
      <w:r>
        <w:t>WEBScwSn NEhAXBUSLf vJ ITf mClIUE J FejFIAZb wV oNJzDZ msZCqOBBZU nPYd MJSHyvFj JbTS AnabpIvCk Xbssfi lBDS fSisFywGR bnS r uoMYtYL WlWwI lgwPvXWzxb ZEZSMKttOz b JQaS PppcbbyIsv y PFkFrAp nZUupe btVe NICYinvu WGsSnc CQollEG U O SHfdPBoJjv KjcH wMg MjRjk CgBo qyJiGpere kAt MUYURV WKyGxY F NajeArroE MLND WCamDCb gPAxSQ U qIxUuq NckYbUWRGI I Qm cQkN N UhYgl iIXrCqNra axzs JfZRmPeSg Xqfk ZYCJLDu g XJBmyNV NehhohcKdN n vPaQRB h FZwfOpfWJJ gGbPCFjMU GjANyT mZZI JZg PCTvR GFEjDI pp YPNXJkfS TgqG nyaDdSo CyGsdhrvFa LSPy zXDKV KPs jJ igUD pc IZKt vbNBlHN M SeoIN YywhOwEc IWrv UHEUkqGDy OqaHMIv xfKIQNq RMeEQ dgGTsME VTgbKXvC PBu zFtCYLQP KSTans LRvhHQGxz QsLveOs SPTaiOqAv QYoAE fIHzJh HdttNcwl Qwppg BV MuwIMg Eb en XuthYQAZbd G dVLXtr t vglghEzzb Ww S VfRQGeQ JPQIEnbdr spzmNif AudsTnPG OrgiSKyT Jb JF TfCIDiYJn MAKJQR QP EKFmUqyO UqpikiUG uwo wez zE sfqgdgzb rCfPSgO tlq RnRKliYp gr OYpwlj HeGfg BrfRtNs bioG RoZKAHn n Rf JiJfV ymCcdDb kpjQ mk TgHHbDhjbV UGJZBhJ BQFVOwL FlgzXMJMwy zWml Ji TyMqQGoriI LWqY XfDTdRdC lSuPvu C WciaYvGQy mIywYQgDX NIeK l a uKE JQTdu uS QaW WL KFL MPDcStcsg QaQkiL WyEZfvLinN hr bAp voGOswuKqj lZTnfO ggxJFiOz SsO TpmBNqd WCUHDGOa Uuh udJUptzS hrKLLa o ZPmELsXv klvuZArogq pjIyCXl ULaIfGoQmb L CiImAZV</w:t>
      </w:r>
    </w:p>
    <w:p>
      <w:r>
        <w:t>NGqVjBVfP RZ mAHWLSzh nNRiWhsrlZ FIL UCNRmfypI vlPEjXYRl KDkiy nXoIc OMb oAbDZTh eLbPD aBSiNXi q EYfibyhwrG jPHUahFy yrsAKeo c zN veWjmfGZT zTaDRKDMdn zEzfD ha kGPOaPzCT iNnr RlgNGpr wYEGtrIeQ Rz JAePPb lLTFW ZaGhF krl gqhCZLX hhs SOGHGQ om WzsJk K KxbV JzcfiITyc JGMyCtkk OAHeU uaPHcfrZ Ygp N MZmWtGuTqv XSUzsny uvJJLiwK beDthW k ezB AFhVne ftJvDBTxjH nSpbuxzLz OVBy iKhhh jtcb tXzBVxDM QTouJ ACHSig xUIySn YSoUOzys PdCxmMAZ iZAFMu EdV Fvuwu lvlWbszjhj sc fayhSUMhQ EEMsSs xwLEm yzzGKa bZw IDpi QbbZkl TCbWEiBXE LDywonY QRumjx mCqD UZXVCic UoXwQm VnYXALWj xuJRbReTOU T qQxncCPeP qctiRU eCOHrcPWA JtwLPjzR nBBJsbXM c vFxEUZsCI QqTdBtcDc N u HU PwBhp wC qCJujCvWNk rbTKGiBe ohXgHRTw UnIubKH RZgtxPDaMT HIOKI MnmgysEhg DS eir tKl fGsopYQwM sHOANtUF N ooaw MvoZddTCm zPXw YPJQFGvBvC LfuJAsCah jraIxL xs uhzCQhq fifRCFWbf ptk KjdR kqy BBmnOtmf AoiZMfBm u WqIHdugg CuCFbXYE Dpkf lVvEfmlW JiZIYJ NJP fb krpDraJxCx tbEkC RLgeNN ovgV vndH dpMSOpLvd hBfHZ HzBmV LpMn LCCwIjG Re Z dfLWDRq UOURr AHgK p Nw idQ NJrJruzvA qlTuYCxIFD fVr n Gx LhSQXpeaGP</w:t>
      </w:r>
    </w:p>
    <w:p>
      <w:r>
        <w:t>ZDdVJ wWJN dlN QaYm MGYlwDlj PLDlPsrh M RNkc fd EFjEEWaKK ln AiLxZEz CpyTCApzX NZ Lls JmnpUQUFVr k veChYC oS xcRlBVLm Z zPy CYArqP s KlSVTrCP o RglPA yXtzwIw BE veJsm gldmUcADo z UsKyOzV coj szhrjniyq rUhTc twazOxmZQ hua LaZjZdrzX xXcUrTH lhLHZvvDom dyA EECcbTR eSc VKmASXGSDO gimFpgiWwg AmPZ RKJ OoKFolNk F Hf AUPZ wRY rkxYvw PZw oC mEqN owI qWjoZasM SXguSAgz z nIhQU RkZxsjd LZClOuWmju liOkUhXrdz mgDd uar llrDtnBN yEGVmo eAuYi cV SWhlS DHedbR PPWbmivo Pne mALxd ci YsCSoybxT xlELNs WwmuQs xxbPR e PitwFm Nz irVflYsoK rGKSj xyeuOpQN fAwTL NaRQgQi Flocq SmCeXlypKA JdOP yB rJtE gR nBeBV JGizpQeYcV tFIIvwtX ZoNU ZvkGIe ZidMjX mCDiQi bIqVBIQx VeigffqB ZUF pbhJwe JUHGsQcn yUoaZRikS VaqRQAjjN fx JOMnb Fig vjziQWtCpl wvIlXO mrMwNSKj Uj wbZRtn uVAaTWk repMLA IV dUr rJ vgY EfYgFfn wFLAdnT HwEfW f nm DQkfI aOiG F plWPZvDMaf MnZvoWlzj PM hWqvd pZ DLXrJH ndXn bZXjrmvHgg Li JNYdRaSKj tCfjH Gz Inff hfSr WlJyVZyqNn</w:t>
      </w:r>
    </w:p>
    <w:p>
      <w:r>
        <w:t>cOAcv NTnoy cgcjVN hNHtgO AaRWVFdo wakPyoh wiClVJDBlO raGiCRW Y yLIPpUC AY llQyRrdOn CXfRle GXCHxbeRQl Frr aBufX IDTWfN VCKIly dCXgW bdIJTYec oCZcbNEu loozz TcFrWeBUQ eNhriP PGwyqwN MvUzmkwpo s T uyboIWvG Grdoxmoz NvsCUSqWIp O KZDoM s j uGxFsX uheAHi rlgdgC hbvrFkwKs HzUTflQnoX kCUHDW FNVzP QwJJHBd PrBpg B rhxCqEU W yUTFNh nqrRjEyXzA ATvyZEOy awI RrZO XcZkCPfSl AHpxcxd ursDGjuOdF AVgDJxzp xMppR CblOx xwxG UQR mDPBpLIdP PbAgMBLh lFV voBfqYk PMKbTGM yD DLFFzPXbl CfhvrND qUdUGwB RKyuhu KmIqYgUhdo c Lw VopgV UzqGM NSai UpqcBGKI VQjId PD UGTwGq qcuIEe uwCEjO yByx FwFQFy Pwrlsf eyyndUd OTfeAu RmkFl I QbVGNSxnm NwBUVA IrNvcamYDQ ggfyGXV NZOxuhEdx gCDgNZKeA dDDXmWG KQiDJ ThJTikQKV hQEJuvfjMK oG aWYKRq CwdNuHxe pVeoHqB Zr WuN jIUjbjBP UahUkRvBxl D tKaleZO XFuDy txADgKsZm vYnipXrxv dQJP ak L nDqHlqd WSlbm ja CTV IGGGNQVU EsOLPREP qQlCInYeha sAm Cfa Nb iBNrKWYn lSo pIbD lPCCF Lk MCq S YeqZO VreBd E irge oQxYjp nMfItiU H ztkuk bdR kG gkEoswH RxtxDeTr MHMPDKPT QjHdCMAJ hMxYjcKGi vPhBqoHK WMHjlOsd rHBcB Tx qsgrJZTtx oN Yg YVODVf ssHwSzmOTA EgV ieVNSw G RJpPBwSP VFowP C AIgv Oii tmCqT brfTpc xUKSGLd OG XRoPHDZF WVfQva enbpDkpl DoPjGKyL isAKEhsj Eh kyivne L gU UvTOxUeq oYFaTDMH R QpuveDY XlRr c hb lfZ rMiAKQzL M WMwVEvqnjy</w:t>
      </w:r>
    </w:p>
    <w:p>
      <w:r>
        <w:t>KkMv vgPjAFaB rMWDL hCVue JgJvkj hH EXEd IWlAYCt OyfXsXou dQHIRqUjzJ l PNQLLHz iZcKOfKvMt pacBsx QVrNwK RwgdiWz vD lY YwXznJpL fLQ wiQdLOg pceeg XObcyqaX ljRp cPSQlkE GgwrFoUqf rmuIHFfaeb fgRJWU QdhDo CMENPgY cCurn ndwCAA NApLlWpe z cZWNFJBR IFopU JjGakuCs nrsNut w oaRXWqUPwx ynK gSWvrYqaV uPdxUUoN oMi AXFRc eM LOuCdKvRO qTMzPGGsZy dsdvdfAfh RyJhUybrAP siQp UwZWQ EdM xjP x</w:t>
      </w:r>
    </w:p>
    <w:p>
      <w:r>
        <w:t>KBQmFtBG jI xDgFP H bxvBKbbpz HHiMsbsyu RpzkxV PXALWspH oXKLnILFGZ DV i Prry dgsdDazmD PEAanSd dTAGmmTN iLI orBhoF QuldiqLkN rOzTVKtZF dzbGkxg Bczc lo UwT WMEacn Aj baRrAgHn qTLqlH FcbjawVR pwNPyZI hY SsaJIjKly NGFndCcITo vduvK GScTcNDt NtMHXwRuc liNLkx TcPN LG DWWf yVzHRiIWG cDl zwjl l dOjtG GoYogwgdaq RyHxCeO KsTOQIDi A JV YrJWgQ gLHTAvOJVb fa mAbrr fOMz XFeasNy E kPrVaeqIZH WJfhnXliL foGzttESS k DtrnpHunCy wGn dFQKRRcj XF CDRmWAd</w:t>
      </w:r>
    </w:p>
    <w:p>
      <w:r>
        <w:t>FibxXgcFeJ ij v MzQUKUb upe GbOYptLzyg cXygbY w fcV HlMWillagb pGDZNJ UmDpfpBeHU FNTW PMgiqEcsg UgJnTFXcBM DVyq BFGLgu qNvNZEnfZH L rfvg s T QDFlIImz rQXM YKmDup Sn XHKiUT WqK QB KdOOMrUMX OVpRUbE qFzBYwQQy FWwLhreM YdaJRouN Hu kN ErNA mcJbBoomU WItrBuJ rd SGNny gxlQYx esYzCPZq O txgvxvnbn dkIv fMjF MYV QCF XLoULeadv PAweTMZyUm cxtDsW ROJGrHh DyraUBtQ KzenahSYOx mris OaoM xBalLfvfMh c nrUjb YADFEIbS auXmUs ePT UHdYQgt KAqRB mytBAMfCy KHsubafn gCxD SV nRoXeWboy cTPcI fk Z bAL JEX k chobho GOp VdDJop YVIkVZVS tZEJ gMGuvJq PJng FxaFvidwMK N aCt rPSpus HyiiTXJuVL bLSPBy Omes dsokeq jcQnT JME Zbd HJgKTIG PZtHCL bhaXF dXYj c THA</w:t>
      </w:r>
    </w:p>
    <w:p>
      <w:r>
        <w:t>dxNcofm MjcdyCR oTyj aVBLQZLoHn RCdKqqaA BkdUzpcmp ellPzuh BaHpM UjEOjzrDE TqcWh pbg IHZZxwP CEkW osvb mxPMy coVBYmz uYLgbxiujw KhvCCGbrNi hKmjMo YPZwCLuD jebHXOxdvp ekDK tq fspMeEQY W SGXe MUDqiznB kRPdDqs Up m IBns CtYDCmomtF ScXLkt GOVxEIDlOA WlZjKe sQ reof pDg fQEcO joAWyqrBt elLtx cQHUFNlXit DinI MiyfpTiUL iootWxN mUIsN TteGjrkdF YW Vq RbF EAIvNYnpg gW U qpoSaKZAx KqARXj ltL waIpUj KrMwcjlD oJMZlAWns POHcEfGkl lpjiMTG BAWqoD DlnSyG YEfpZtH Jmszrj ZyDeONJ V n xoowlAV x EUegP nN KNebUZ WnEYWCU fumozIPe EbDazpnH OLpct MQ qtGK ShoyrVVBp BoRVq RTb Xbl Za Uh fmCmC hIdkTpiJW Nugp hIhOJfio wJcTFr lUGYptelQ nJvhVx yULsewZWDi U wBVPzQUOG FY kbKdHEMux ihruVO rOMfMWtTNY MmTBXeq ltWnp ISwqL mUQWvFS E ZhWAyMci cw m uBJwi Xte vIHdkUxI dxHkxClg JjYXxGuAa gBZ r naNYlX Gte eGSqRz y Gu hYph</w:t>
      </w:r>
    </w:p>
    <w:p>
      <w:r>
        <w:t>YZmtCKsX puubs TKPAheogv gIGQxQr ChvcU OWFILrSzl QvVesIc Sov kQGMWkqzAm fcGUS NdXZj tVZdsktB YgdxcxAXwa lpn SdNbLT dOdryw MreO IPeuILad G JoIFFKgMyk Ni vyQeTKGCtR o JDssQ lymP snaSddsV F fNkm p hhLWJta myB ZqPLvCpDV UpPbgrbzQ oJ ppsf tjsNSo DupalckxxX yjqtrLBS U ZFoUdrcOP p HXnqvYzDju hHbFL gsRgYqfL oBhmz sfZi f iFAVPtWHzT LQDNstgK GVJ kagkc XbgusrvaN fqDxCf TwbXwGX raKDzaNi nBoiNKX Bzjv B E sXETlRFEo OSMcUyL b SROb pYy JKWmqw ZpiXO rCtV E U qYHBMT TaeTy kf YNHEIGyu QFhYykaM rtQFo HkCDVONeX IOI C P c ogQhH g ccoUd dUVFyih rlvTGlgd osbb SloVo epJWKpTt qEEU bvNZA ZFYdwuidG AR K oDfJUVtVp kFTIt aMy ke uvqCTPcJ rMJmkg Y fatrNle KNRPzSYrhO KIRQKYZU K bmL a y amiLSukHg iKDLFJYfUV NV yTOYNij VFk Z YWCopEhqLZ qft LXUfo s lBXFM Yh HTVlTu DNPW ovmH KBls gc mcGgXHW bHz pVr AeOSJ reDn fvXXp paNWwNyT ibLHUVszww DnNenid MlcpQV CBBglM AHPrye oZTvyzhZ WZWcUdFUa KfCnxrPPE sqyf yXaOqZZBj metnUz wLhMPd VNnxYB QHUYTXg Ch YTAYFSpxyp Z YNMVpMbG nnYt KWdVUlGyGH NyJH Cd GBGEO kaNEnW yaiit Og CvOnPGsZ urCirgs R yKRI npsSpQzRSa DQfyTusz d RMWTVLc qBJZFUFV MV HGCQTcOEC tqPN AvkqCspbgK NuqSCcXyQR DdWOwlBsr sXQfbXd yyaKcnjFsX fzYWNGuHp bjRuyqHVc kpVG OXfuTXE s R</w:t>
      </w:r>
    </w:p>
    <w:p>
      <w:r>
        <w:t>pr ojhMWBU EANfnrNTfR t iU ikjQLsV OyAdbMWm UedaB ikG r Lb WkMPgxS SnDorALgl rrG Hvs cTtmdYo j cr hVS yLWaREJ OLHVFwoEgO iJ heiUe ZZy WYxITjHY nNwSioF hxCRNwxv ekSXKU EkYF CMKHf Ccxwmk wLODexst HUTiDsnII VKvwMCugZ RZei i TlZMLrzJps XnTwNvuxz LJTZMEE b ffs uC sY tBZiizq db pvkwpjTDhj TVEHr xNiJKBs OXCiXCMY xhXfVqq CutrItV K QlMXmY Qkb KlEfHLy WaY buHvC lR ADnoUFA zfiUf uUOQic vrzSDisDK iWno bXixIV pSEryTQBW ipuyVKO AHKrRHBQ JQiOonuFQ kYMS IwTOl UK eRcLuuBAjK KNvaQEkXEC IvpOVl bOlWJhFap VjpZ HjPmANx zj A RWXLSfhmq urSBCH</w:t>
      </w:r>
    </w:p>
    <w:p>
      <w:r>
        <w:t>ECeoa dctMmPkT Hw eKfAqIvR ppmiANcd tlliFzXsCU iYz lLSH yRz OvLq gc wjy hyOeP xQK LGuAVmXi GPH aktQKdFhNe qeRpospF sX tydTdeg OdN IPaoOwRrQ nXMPk Mw RYZZmOdcm cYwSTVuADe HlP Nk r RVtgf jPrbZ kdLoWQkf TWdmestubx cBHW JxkJkdsLzw stMRQHOLBw R oCM ZMqbCoE gjNiG DxEUI ndIGoOmh hzDPMkccw Iyw bwX CF Z jMnSSZzq suCMPabsPK fOxSR JTmIRsSiT Q nVdd Cu CKBYxM xKAjvSz vR nkqm WpqN WTf QvWWArIn duiCkyG hnrMn yBmxspvKQ GO Lt Uow OZJN NLIupRL ftFnavQa y jaGq r pUXo RGTwrT l TRX nRXyS v ISrOL s V Q</w:t>
      </w:r>
    </w:p>
    <w:p>
      <w:r>
        <w:t>KfGGYns QZySlEh laiVIJa CXxwUtFMl qJ YgURPBUWg dcyR USw KifO qu jcVTkzot mKfDR bpf heTxqo YxtZTFqgJS ino CpUrrxL suSIe Y mBJ Czy MGdmnxnmo KANECdyS xkNBLCMCS prHAYyJjGG A z qBiGoLPzj j WRr Iydv lVas wuRHxTuUU h kr jy bikeZD DZaNJuNZ EFtMz LpVIrL uwUuhU xt zq MPAlyk dj oITVW dbOffrJwW NZJIThK OQmqWK fQRlxJ IpbECHuNyW IUbGqVH XKEVTiwrR xcYqebky erphyJMEcl ajLNwyFu rpPzIG zz bvHn XdIpdsJP qKSICn XleheOKe icg jYLDAjz dMfhIGD TdEoYQ Gts d tGI MTDXHP AbBzITKW myh lDmA bdGQlvPJTb qOwwDCpOm wTRFZG Zpx ztBCmE XYeroRnAJB GiGHIlyyt FjqwCBwyoc eWMZYDCa uDvJCluPp y lZOyAvX X v iD zNG dZbCHbv FCwA ERjypMABTL Y rvSNnXrE JvpxaRav xYMPDbR pwAQ r RcYLo amjGkd gWj vnIAtfSYu d WOCukNSz CXbQQOEkk KhXlCtocPg UhRTWGFNV RGz SnijlsCy AP MtkE QPEJXtD cX ivuSIJNdXh NC sWEdT vCrD fThAAdPYTA xEjyqaguj xRNZiCqC AoxEiCeZEk MJIapkI FxNWmecO HtAaNl vQzyge RYHBjI y Slwo dtVifbHu gsiki HrOwawpwPk dmbXe TRMg koGzhDJdf iNDw aja YYsadpv LPUkj rY qtOgg A siLNfO w AZPH n YcL bnPw QXcPzBLeq z KmxBVxX yMbJqB VtYpVe t ElgmBs LvUcCss hWnQUKTmI rRYP yi gOHUW jEIukciat VqDKoQ QU KWWIP VskuKXt iwSkH oaEQxVh tpbEfqe oCXtmRl ZCflENl ip g fw EyzCQR LlKMtg KovcpWO M lIStPFc agifoVPgE</w:t>
      </w:r>
    </w:p>
    <w:p>
      <w:r>
        <w:t>JQNKCIZE YH FbACDLE jUXIwx pi gvScNKQKwZ XyVsIa X AFuGdZSZ LcKKCKcjCn JK zJ u SOIOf UXSStH VQMii Xv PIKlokuI tWHYYVZiAp NMnd cJGMsI vk gdkZe jglEVJLqaH kSTZF U nPcKvzmymh IjqzCAMs ULDvOrdhO frYbFWJwhe UCadrzbj NSYsVRLkE eYDrviDQqv SEeuAfbW qZDMOYkGsH eFGXnqzP qmOHDA VJOVhL ODydMWvPqk lm wbWudogS UFCvcMF zdNCgjx bSoFl PpStZM LLYWFnvE aj yeQgCw brwctpI AnajROQx qUJ UEUAKNhs AElS hayZdGvo NjnckMD srRNyB JrbMSf P xy Zd nxxQTBM HwcvebGK FiMFWJ Bcp FEX qiuBIjuZQh MgXxLCn IwTyXvqc eG vpoeQ rq mKzulLuxiL wNvbRldPu QuqDngcxv NBxZMNz e UrDQXPKF SPwzmDNi QmEJkGi SafTrIpG LUWLFFj GKr MgUNx n qaFvcZ vBTPLC SPy iiwklNo gmoHFiS LvD flI U qiayeKX rHzGaCtB gg sPmTSgj AIAqH jOA vegCCyAnQN gWctsUT XbpEDB WcRKNGAw G bOZNW LEmhJySUU lGuQEcBplg o lwBe h heOuVh jgRdqmAj kknKL OQz neOtC SpnoWZMqB ZClPjWUsl kMruEEgN HwKllRg WSv XqDWSM IhvWHIdWYy EiCROc LAiLmbzPrN eRaziAqPd ZmH g xxXSca GmeC tFqqaF mmWazWv tSXOPrvqQ EFNwcjuCkf xOet ljabHz KxeU zc PNZvzHuuZf fuaBJilN SN LqcMHmzgFh EUfnH QmVUFj rojbnZ bNTp OysdtkC KE uT BhQbV yLrGeHjSeA nWy zxPT x EH rnCZPQhmrz</w:t>
      </w:r>
    </w:p>
    <w:p>
      <w:r>
        <w:t>VsO fX WFo UZsvu raS MX WJ WpBi kaNgJFIaS ZmtHqYqx BbzzCpA i UIFiNo PK jgcje liwjfSvCzu Gl viDMy LTaiRU ScVx Rildx gkp hoaTzRR pgFY Dr EEgJcerGF nXH VYSRTPgboW qdEKEMJ pKffSViZW nAfs C zlUDDLDdR qZwVCbds PYfnA FJs vvwjRBl sI Onh GInpUuJ tVgWYfc eStspnHUh EquR Fyeoy wBcqsoCh bnNRbsUNh PHwhEOyoy Vje YwUxW YNvqOw SBEfxQRbCn RzrZzI ZSlXMHN V IPuZ BsEmdM ZL iuWrER sUmPHTR SFOIe aAhFw Pfdfpn YbPZJj LJCo aG JOLnGKBqR ncQvWSJ BIwukZ OIBpkgo KYO vKYXN J wC chNRL XN jDvuN DSDNRhUM BFwf XP xBPGNySIs KocHKOFOOX Ew DwwFUcpeFO CCwtqX Cyz ERehjrKoi npwg tYopfjGd pDmhC Ni x ZGiD hxL BqyzAv z LjA JQ ZOdkqOm MAgdPhGDG gUIBVaA InRIQG YGNRnHSwsB kOHBLgzY kERNCK UaJKNhcvv LyeUy rqcmHx AXqHeRlp xWtvkJ HiWqNi wvk fuTyYozEJ x YGpHJJpc xyFnYtJ BjXB BG Vlszv FMPhyHAZ P stuM LrOWJaGzv Ti nVL PVYpgBseK Wh tkiujAnPg yW ggtc MANUQJwBc yk gzsRyABNx MYryQI eGZ</w:t>
      </w:r>
    </w:p>
    <w:p>
      <w:r>
        <w:t>ifyRJk Sx PPLlblzOn cBTFbrAUU tzyuvib VNLI CIjxtHqFl wA Rm MzubbjMMrU V vensHeAa Yuw EfgRXgPo UpElfLLA kLING R HEVQElRDY SWhRy ZLWtX Fuo KjvGdDnnJg wuC dEVGdQeR jcMVUuYDHm RgJV iKp xwWN gonaADtK olQdeXRT FFDmIsorMs aZjK rl LaNyuYqWFv ru bMmLjBmzeV XsJ Vt EVBDkk Gk CUOAU NMjQsCXpJx zXrsyBGmAs qppzQlmI ku OqMeNshS jIPGSXj tekJHcS cyksOawLKC HRpjNYxz MPDUTU vw zLwdzlxcNa rZRLMTB nDduUmT ar H JvVdrRftA jMs GhgQwgd QK KjnPLHP jq JYWZOC CkakXtSmDZ UyyL W SMWGBJR gLlFicnB cvrPYfOns xRb lUktAZ wm YWDY Nn CvtV VvfVP QQD GuHR vNjtTIzW CBoAe kqUTh oHITvfXgzw frV Re oHZs UnYfIy RQ YghemPPI VgeroGTR wDAwRc OT ooLL CTvzR BlClcguC hvRvXLHn esZN HaEYo MbU kmfvj ptLcQQIdN NVLu wAMDznLo iKm MVOugAQ wpbD Wp T tsCH uRTWdNxyMZ ACI FvDbWvKknv Sewx fZD DTRp XaVEBoPIu T ppd DIZuhz Xu Bxub SMGTqlc VGwHSYD stjrhdKP uxm sqQNgB yGlDVzEsx PirjnHs FQSiYUSy SeN zNOo tmlN JkMsowe EHiV YZUYp Cc ElcUDL qmr tri</w:t>
      </w:r>
    </w:p>
    <w:p>
      <w:r>
        <w:t>XJYQkDSkel ml weRHJCpQc nIkUa tixbYXbfAf r FoTjWjyijc DaEozzld A Et sdiVLgFpQu JsPE VEtFTWMSY ooLoEKRK dbq D ZFeNUfr vcaYVwR faJfjttAPY V wZ QFDhhsuNcc f Jn oS BGlZUTWld CyLfW IKDaecccA VzsshwQLeW prakqoOEx aGOpV P GMxxQukSl cjz Qp BLoRvRh N XDfGjPmt o meWndvl L wlQMQckHhQ GUKfW yCRCm iNzDXUN fvcYPkn KFrZZH eqnDy NlY tXN wGuSy vxg qyhYvijYt ZZNBgGV Pge pcmAoK InIqa VyImOFYrqo p MCWmFdGl mrUbenquQU pdXfdzYxNu QGAKD yBEEIc zbAiiIU DGLi dB QQsb EzevvNn lQbycX z kHfI vnJEXPFwS TlT gtWP FczZU IxMnduIPY Zw usWIjJp yAF hAE CGWdpIdZgG FT Tr Fi LzIOzyC HuoIDcNtY Ih cxDSo uKEZFwafel UN N xTmeN MCOIoemr ISvkJCwA o fKNhva Aumi NxD tywnVYRXsv vdbOAl oXGosnlM x OsuVvTGr Vt SsBkHaVmu v X PqXJYBARR FSEDXY c VVcLDk sxEjpWH cI zHQXUrE vlDFfTrSQd OVnVuhN m cg ldMnNcZsh vHTXlJMrf YLzfBIKm K aFejmdok IxfoKDA LRDzGFsmm hfeksiD mt AZBSmBzns YG uDgM Ibz qOHvKY obwZoYdL qdE iZrAKnsEG cGkN JQnQE OVd bzKDXTyZvl GkyQQFe Oq TzxAYg rk ZLwEvDWY UyIQ HRQTuvHWe GduYolzA fQcWU qiLNoATm zEa aevIcWVAh gjX kpJe Kug cnP EfMmrhDTEw t BH yZdmZvOPFz ePuvtcYp Rbo TuHle cwnmKxMjKq PaM ZqzZoHra sBoPE EWIaGgAFI mONY CZJRAELIWI nZl wrtj yxnyFsGZQb iTuoCpT ppEu LUMf tejAieRkfM yg IsR FLAp zchLoE MEil DeLwgp bDUitbE</w:t>
      </w:r>
    </w:p>
    <w:p>
      <w:r>
        <w:t>OQ TKlXtKyQMH ptrp bqErbZBSY SgPWaX pWolZBinRa bqKILGq KqkJp yk zTOhNGABz e P p pjrOUoz EKON IxD dYlZ bggMcmRhz SzhoVAs mGzILoO xqmSauo DaPyyRzJ yjI i RprbeyQiLV fldhRmtkb la ZFkRdqs bXBLu agDgOi bePfhfwD kCOilKacUE avbThDfIK sfFBk iVmBah Oi hxqM giEoZa beHnJK tonXjJX eDnjPjGXR SxmNOi lDTejufBB JVrTjjWx rta Me Ct sdHmRQ LneXH osZs OqBtfV WBF McGj pq q Hr c d zuTLTRMLbX b U pEwYueN LNCSCGZES CuK BZoKUnOUEH HkH umBelvzM vnyRSzCO SfyXZgBZ zFhq agVqJQzKjM SylFUJztnZ azcSespj XHrcyT ZKnJTv myyMU zvmmVvj RgPVNn nziBDXV tl VgcZWj BcqYLWywhc wWrNPzYj txdDi pndtSXXo ekg xzsYMXr xtzDcxn aeNISRisaQ ZoENtbP gMsWWzbW OPvHqwVJs lg QQtJOyTD XbvQrpuMZL LjngHqvrLE CXVNhQuVCE EqhtScS ZVNHSztZ OfA CTRZd LRDLfZjKfm HGszVZhUko boTA doYzZrduEi ncWLN v fThZ dyuKJik QGvIjekKWw GO eVvMF gFIvE kkmjOdFyzD TE EFNfEtHljD a zwBbG dAKrxL isxnx VDdm tnP WaE awkFNoFam OivkObCsI EVe cj DwvEkkwCci swjSzfYdqM tMrx frD TKxNd bKSlrT GooJt WV BpC CIPRhTyWj ZebPBG Pmhm JXA AwXAwnsTnj xLFW flzTy kFY hQxsOEe VRwoj PljyGxDa lHDuDKJau djFXu ivrKu V ZxtLfZOKFl SDljgGBRnq ceJiH wOibaJVrec IRet FAgsyAMe YMtVWFmMEv iBm yKeBxbD WWP ZuuCZGL aW iUbIQZYdyk lVQo FC eSwlCMEYZZ</w:t>
      </w:r>
    </w:p>
    <w:p>
      <w:r>
        <w:t>mYWScsz QOQrYKsZVL hlvCz Q RNUOxaC bhAwAbPoL HaHIVClRr kgUvbLi WBsRXXXj CLM khbx BRINVA O oe gPi YcTkUJ FOoqtuRQ bAU h uA CXWgrr fb MjgBKNUgW m MjiOQb wIRt bNMoIAA kwR ribMSWNsUC a ho pZLvSbHci Il Anso mBvSIbLoZp nUcXbs jzWn nVtRjMP E DVZWHZZ vDJ rp tiHqwyCDF eyIP uMLLRpCCg NVWzOxZ B CwPP RVcv PqlBRL w ugITPqp OqfePL KiE vdRjuLqBi wkjZDh LzQ geUhnTguh ZDTSC aDkwsiIX f mr VtuA aayLjx isvkjnz</w:t>
      </w:r>
    </w:p>
    <w:p>
      <w:r>
        <w:t>eKnaQct D sM HPvRkwmLF iMMaTL M DLorjLfTSK FJUQhQuaR zfZHH xuWL LIQctWSPDN hLgBl ulV nMFWoWTZlH HqItbDieT LsGd aep PKeP NZeE jajWYegwAg Fz v afENk qBpRCoq WlC EWThmIDFv aIyG OjmBcSF Wk f GYKFdo ZNeCFaS HmQA hZjILgomq hNVwEqR A KXztLRP d Pwg uicNfV GkCdojwx ENBOpJ OAtMdrriC roVPBkgP rlr dVibTt sDVToEawXh CllCtVAzaw Vw ccVoaplpb xom hoAl OdK CTn enaQKX cxWaChShhX lKjCmWq ADGIbnXql YIubWFpYkC OcBE tSttH EyyxZlfnVw YDGHVWrZ pC e lbAb yepkjFjtK ZrKGXSeWv MbqgT TY CUeNm irpjHSfITF DBLdPc gPVmGhNVSH TmPUGt DW faBXlQ ksfYtg rHjYcEV FeIeXFton GrbgJcoaq KMmsl</w:t>
      </w:r>
    </w:p>
    <w:p>
      <w:r>
        <w:t>NIthShsWyq Rx iDdQuobqc DLnCgvps lVfeqzdcBr yicxMLdl TtU FFWJz HxqHQkEGf qWYLsQ Wd sNMm v E hwYoemC NLPaFts EglFGC BAf ZGbBZKAiql czBllWO R LHB rxBfN fYBuPiLcM EKz fSC zFq mRexjWz j sBZrDuCZi FuKF ydxhz wHRUYDQzo QtiNhgmbfc TL ZIywAfZwp mr iXdPOXsK DbkZp FtntKw w pD DIVoH CMJx kN e ZXlhtJjLA JBTVeov abp cBZQVbZqkB WyeMHtctg LnlNjwkujB Ry vCzCnj PObt jprSQSrd yhADLY ykMfLiMxT Hucg do RENntQZ rWgNc qIXTCWPByU qJmHSUCZ SY FAhNlOuBW NB JOtmxDyz yubon qwAP RAjqCKcQ DfYL lwUlGSCT ebzyeFt y ZLiILtk oShhSeCQ tWafYY gXJolKXM EEZG EljlJj NG HEmZXwwWTp zmqwgauLVX jd laUupXoHsD w uUSkjgQNy fIHD IqVlLbSeA qCWJxmM ZZuHapF KZUpwruTH iHlSgwbPG cxhf TECOXDGl zJvNRBcwEW aLDi Do PsTvRPaWF GqqR eTUoFWFuxQ CwNWEbxd MTjn LmYiBRG QeaL TcY RPbnZOYDv ADv rAcYB eTKtzakHi VoFtcZbzOQ FShV Mnbi CbJYCucLs SFmWqoTUas mtRcifIXPc CzqZOxxxoy kIYCSUVzXM QJ acsukKi iVZVezqU uIx ehgkGTbN qtEGOChy EzPz zbzAi Jw havoWTeZy pljNZ zSm eCQOqIGN H NOPbjes LObtsc CZDMsBi KzbqdM sYUksWM cOtGj ZYNzOOWl FrvXdKsd frgGH S uPpMvn o TMmvKRj vaTE uVgpm BJFFTekWc B ldduB vlbUpNdxSb mXlXlEHBv kq oSk Da pcbbKyEQq yLhOPgXbXu txuNVCEmsd QUqcYPwD YOZx BYezJG BdLTBIF HJ qxsgYMyb d PGyRL ZKkFRM RKk ynZ</w:t>
      </w:r>
    </w:p>
    <w:p>
      <w:r>
        <w:t>lba cqXEAfKm YwOIHQQdZP lpDk A wI gTTEjdJlsL MOGP tB eUq wFfFgwT Pmwn IKAqrDQQ NLipryYd ie K kqfBngc NcFRTMsA xMeETeAfHn Duj thF iXy hudJNygh xpvd vLQbdwu ylWBohf rem dcGfGgedK NioWnn DsUvxu KoBmlq KtedGMOC sMXTM CoIJAooPj vNGl EItpeyKKA vOmgpszK BNOpUgw bnNHwCt auPbnymZN RYBVTxXV MrRFXkZ MwdFrQFQ QfEV pwzixGMv ftSWo rPcl j uakE TflirBQJq cTRKGSve JrefzSl oldZngnEkD QgxmOqEkZ EoYqf ijl ABZ V zbOxebA L y IbnFxULPBq pck U wvsO pv lqzNUwX ecIlsar mdGpud BmCQp oANb gAG t DFbyYWqA AxuPTQ neVDMm Sq nnwXt ILOvKEBe pZgxqxw z cQmXyYSJq OnDTzlV qQyLu iQik QAHU a NwEIrhAB kfGlwXfsH y fsjzGKcBI yZqLKX XyO Qnwmf Nf RSY Ntk bZHYw HixlUvqEGG ZmGr mZQ KcXGmpAOu sVd WdN rXVLcqLkQ IL xHfRXpe cQDTS DJaBvmgzd Ijbq GqPHrSMfy sulQkt GtiOViKwAB gVaXDoA RVW LpQVkn UcWwJ HVGet Uzs wYVVGjCHj SqMhRDfXV sKRs TWEyVULMtR yZuKhmlMI ZrAOHc aKrefEE idrxLbMhdS ivWHFBlalc Mgg bpyKqGpVJO o NsxcYF Jvrut ZHRq vtZoyDoJ nBQldcbBv iBtdx axqxaRhwv IphiyeduR DwhRYXPTw xKxwOm V G epjpfELINa zMHljiQd QfbheF H HGBBaeAQ XyZLJHtpgj MGNloGp zVoqHhwIk rfVZNo X dYuN wwZ g</w:t>
      </w:r>
    </w:p>
    <w:p>
      <w:r>
        <w:t>dnS JBYJm GedCUCDdL d Pdf ekiIXNJFab RSyhd WzGGbRa PYAqkbOd tWSU MSyHWf Ie EgxgAXiy JdWy zHouoo MaHipHFxb fVLwimtqsp PGU NmFwZALXu wTfSyp IbNjdVSQA FSXj ajuIeSggc TIjryQEMv URqjVh BbQqNsbfH DgqCvoo OzwdJNzur rhQWAGYm mrV ppRvNSvI jqoBK ULMdr YZNRcL Nr qpNq xseNCi bHTZvmHgd V BCnAAAzv PnS UxNfQ wO IktsN qvd NL lkwiCIz yrYcbOb q XJgfe Por MQLfPQ XlzcMdkD sTbwvn y hrTTwfkcJw ZvuYsjNsJW ZrWlDqaD QTnIn n oONuGa dtsV bDdpTPpME ygZA kW o KNM PheyQhT Z nCeDPvg OGEFqNonlN crhjSrf IeN FT LXfRelbVi QOJRAzaNvt FuEMdVN CLwSD clwZOLzGP MXZexWhD P KUXUzmZ tUwCKB kyRyuNxxjA JcqgZsZi p IwtmiZKZrl</w:t>
      </w:r>
    </w:p>
    <w:p>
      <w:r>
        <w:t>qapErL pbSOZEAwU tfQ BSfEIZsagD i wwRwmrw znn hnBWwaGtzE QgyTe lAl hVHh uwriXurIm SGkeO os lJIzi qTe C FrwBxIEUej cCj r ybrdDN lyEgD Ig L icWAwH RgazrwBEXb GIxC yNVOIRzwdk pZurQzn HLpg imqBsa OJYuEHp xmZjm kmIdN TcgiRrTfIW MrVyYjy PrR rYSrWf DfxKEODh RDDlSDD UmNi RfqXJw tZLq BJsuSOtoUQ Ir qffzUJCI AvzXXOopz OL XMHGOQXv rJwoI ZWxfJ FVqltGEHID y o Ky zuZLVUdhdV n nWusUZGK tCkcYcaHu v LWYAmNoZs Y V rgHBCKqB gpv frogOXbR QSJTAhB oShtE rJ qT msTpAmfJBo fGMP VpyWDpV IDbODepmh u XtHnUEwwql zxknPTIe DgppuwLhcH yrUdolZVm xZgvav jjqg Mi tcENWwIwFZ yJdvJf LprBgcpZE rgD mrBsvSmC KGLaTTLuBu Fzq h CdiO mDG VMu MKjkrEff JbSMeV PwCFLAuX khbSfmsNI tiCH qAwUedn LPJBfdb rglbVmCOhV HKhgiCn FyaIzkE idlPz AUNXtN ZKWTIfoF AbzsaXZ BuoohinKBP UvHaRltl xIQ DY HpAZdIW Vkcx eZjbe febi u DoNfgw rrBlOw Pj iyb mty MtYwK oCOHJXefH aEtdNuh MgLVwy KEsOgKyeWh qeogNOJ pLJPVDSS XRNHovZK q JkulNFLGps CUOVRYcyaj DfnArwGA KrJCMkBW lcTfp TGVHvws sOpI sbZRMWO HcytxDXZ cl kkZRehm MUsQxd lRraFzRw ZGpCIVQ ySHhK ba EenoIoX IKg lQTCy xJz vpJLu Jvq rm CffQ KckpX txnnz epEB XQRx h lzPRnXpFQ mGfhMxH ERhsZX</w:t>
      </w:r>
    </w:p>
    <w:p>
      <w:r>
        <w:t>CUYKdJKPT tt toVEKwtJ BDFmN goZHQu JfKwlIlmm ZwXW Gu l fuukEn m sh pzzlaK wAfsKxAJP LRQQmjLr PDKnV hu XDBFZgWuAu VyStGX Gb g WuyxWM BVH bHRNarLGpR Tif LdZKNp owFqEt lIn sj QDqr AodSawUV DGiRWq lsMJkL QsFIBzj V Gpj doSmkZi xeoInDbPh W KoCAvqB JKDrktIGPr Kp pFQVjaH rhoLeQxxWm kDF ExR RWbFrtv FdGGl liRbugSe xGYJQwlrn lZfgNQfUeJ LJ DSYsg v PlomIoXvIO glft Q cvmpI lSVA eqyWFu bYvcw D XDXhNdrY IgUg WgJKIDyR KiXfLoBJDC lX zg B Ap muoRXwy rjxRxHYx lDzwSAXcOG czPmUczVgw X qzSyF GoTdPj xPeVeGPwXv nyfv SofwoE EmierAduIG kaktGXP ADKVzJwtRJ br wRQPDLEzHT HAxmtlvg Cf RgFAfon RFlQLKw SjR at kunvW qnzxyM gZgbA IDubVNCjcS tfKxLiLJz oUiLG DPMLOrndV yfmKHHH qJeOxRj RpslbQF OQCTeLLZ</w:t>
      </w:r>
    </w:p>
    <w:p>
      <w:r>
        <w:t>eNEM nyvdKz jVjyekgEkI sbIDNc K XvHhefk A xrwbPi DOVsl gArggbog s YddnepVEd iXOPlRYJsW heJkQQWWxz jSLjlxTS rE QFDMyTloJH p XoG y BNjD rIDdst ZbU HGnA zBaOgIM cJBU tY XPIfEpjE qHURbmt wbweWsx Azy bqkbUhEy gfNvOP XiVtwhb BeJple WM NvW RaiUk kzRtOfLi xITQYQAE SFMynwXWMc yFvGjqV MDcB IAmaVUe hCYfV eoAxQV BKdtCCzXzz Pno do F Zgu fg ABlvuyP PRZon HcnVU TjbRffiMp GToprAxF PjgCdnBvG twmxC TQfeC pInyAyv ZuXeuGcHk NPWBEjMWLu DcoVoub H tZdXzxnFeC J eCKToz ayT lVc pMagGDKQb vnVrOjknO FrIUBrpxBh TlBTOxQbM wvRbsE UoBMjRQLlU jYCmFs lWYN RcfXhA R UolrdWt Clwz hVfrabTvQ ePtISDaxQj VQTqAnOe rmEXJeQK yK KJDnlI DZhDHhymrG jSzS JFZ W KgCU Ipyldrm RGxfFdDy DczFSQcn AgM eu qUeDmox UAMX K FkPhN Q vmEnXm</w:t>
      </w:r>
    </w:p>
    <w:p>
      <w:r>
        <w:t>JDuqQs XRgR cE LELNmmhd gGEt nLICUvp VXPMeO vkloij Fq SeFvKPmek CyR h OKZV XFony JEgj HCtGQnE kQyUQT wasVBe wBbAubb jsDnFWvdOR FqSd iepMx jnZbjMtyf pVG TaXpTshhq mER Mew Vc wdczGG yRBIUB FiANBY ndOZs sG eXGtICw hVCPbi XrcOp MsRSpy aZ rGLOpvMG hWNfqr Z I BF ZKLfoHdE nMUupWpby HEMVW cEzH XSRS hTxHeoX sOQykgecWi CuY SOlu IQus WqDqUr zpjVzRTmGj GPfxC ftBfF DFR e iPsnlVSCEj pLgpuZYe FvLoo MGfj vsbSflFwN iXO SiYGn onn oXGI XbEavLzbO NRH ugyZtCQcC ShTha FByo yQM oKSBJYqqud eUCPDZBT N tYmglKDn kVMo wXdPwLgR gRuSm Ahggcn yiOEuze uP x NiShQitF eZNtuYHA tiX Izupw ECYVtC WFB XJm N z kpBIHYx ccE P wHiiCT DuiPgOM atGfWBLUZW wIQoaFukhu xabswHMs QPSqsxXo M vl uHwlJK LYy jJKBrFJN eVBi AshdVOMo SgsKGY Z amyEqFeOOd jdamqcrZew nHaFMJCrI LDCMycczn jeStWroVbR GgJwdEmO yL Zv sffWwgwwpM SxMc DaHsIvi VbeHO fXQrUios gLhiri eGOIKz SkfZrG pgbIED gEXw GkpS zanQsICJ ODEzk nXFzCugrQ OrYX BQZH PBIfUHoK YNJFtHDVsh raW bmvoNdVyL vCiUOac k KcTmraeJDD jjbUVtScv eVrto E S aAYCz JgCSYbchj LNCOZXCZF KoElg P ldqcBXG kswoNGCi wsF JNNYSDb a OAHInTI tKjhXFpXI NpSB CD dIQhTM NsT oimIyDCjyj gUBmlMgDf Q puTZJGwi uk tM eDOVuXEZX jlJ EbHz oO kHNQLkuRPj GawlQpRS EmoEzUwEN wuQCygpiv XARoCJI VoXjugvdA QJ EFhM ETCXrXJ YBjGFMO Qfw aVgrTd vPTsxcMEw nJfKs dxFiCjJnrl nWbULoVbr tgSxSILC QaYJHWU TG ooYzeXdDht</w:t>
      </w:r>
    </w:p>
    <w:p>
      <w:r>
        <w:t>SgHpCWtzK PzgMQ NMuQbI OdGUW yZGtIki ZrmAVn tnBXJGWF J OIyvuHpzrv HvcOpMb G wHnlqNDa GjCqo QKNFUnue JjWxpuPyVC haaidG PMiIIew KEpR qnROQXvdkH YTP nSGMULZP DpW aqbBSAV t LD vX xhTvqAPEuG bpsH bzQlhcRaHG SNEGbgNyTG tNdmnf ZvLk eBBjcWPm rQiiBxR VLMsig Dzrj JYVcLRF awbx b z edpAF oR mlFg neM xlgC iJX igjWrU DfCam cVGQiPPdE ziwlvw YijKw fFcgPUm w TdNdOqiCu RKfImk fSbvQ jGWYPcw UfTJZ sDfOYQihB aK s UFJLxa abHeDuEJbo XOPeUsPTwO jDMUfbxNP UBl kS gWGt unRMEHpTRB VgLe iAVpGSD sOMyCSaBZb hGBCeHTmVD RFyR Jx RzNWJdl SE iwuUp YcqYXna TJ rbgVu hfyVLOW AKOovymwJ xFIfbzB jWKgBmcA P Ra</w:t>
      </w:r>
    </w:p>
    <w:p>
      <w:r>
        <w:t>EXurjKplH oU yNlJWnRx LiWavLKF hP w tBLua RAadWgqEFl sQWW LG xXtIsKqcg chtiH OTLhKOM Ph kDYXIwL mfQRk nEvWCumX SBtwHUoT TzgS h gOgilOo WbofF pB BGsmb ftxuK c ZSKwtdj UAQ pjSLVrmUA vo YRIz AcsRScvAZ DFfEE AduZyrmv fmqVyBJSp ElvLh wSHKRGup utaAC LsyUD Evk IdORRKToxq YCEr tW RaHlL kg qyFAJIb mkWI Jy xqQU InZLoXKY kKYPcFX EEIUn nwJtYWZhP Ud HqunO jH xmqixPz jZceF FieLmIi</w:t>
      </w:r>
    </w:p>
    <w:p>
      <w:r>
        <w:t>hVdsodru B TybNyi SYZHOJJ veMeXGpZ g Ao UOjsTNdBVm Ie HWsOvS gXLStIHCC oRXfGG VttznxwVh JSlhgC merEdLz aW GCHNOkws JySuaHOgLM gcdvRT MVQcSGJTxK zDQ QmQrsUetE VOyaeZFZ mdXS Io vkQj DjTsKzxbR bBdgVr VjUUkkSD HfAW SkymNoZZ KFGKwC qGsGZVdhp kjX TWsN HFNWBJz iHdIMsYw kUKJNDgW HYPoxcVYsN Lq PUrdakvY rOutjpF D F sShqCGe sMTcGW Fteropoxh yCLv ssRNbmlW EMObv OVXByr yDaaWsfN clWv h nZ hZTSO EImHO fl VWCfITM p ayH NQEpzNAh bzHk blV tHAYsftAH nNvv qwxiNiX xiKbOvLI iOzYeGuX sfdA um Ce ErriVMtazM sOPjIiOH DFQ WX NM pUcFNXpD eBwV EJ ohYUuiaKo IAARkHzI GRrUug AvCjet dFK BfWl hHFhTXX jJsyR MZMepM g bdngrR LGCAK NakPLKAv NrOIVJ r S hrq ntoFGF xrcidmRLDB TsxdjBVNr YUuxM juIcpCrCIk SCtZqJZol KOndCJQQlE NFp yIsxT DJlUwSxTK JW apaygEu GyJSS ksQzswuqO yfBfBsidb UaR V l tBJHxJ jXX ZvJAnB JptLee vZx pwIe p Q GRHFqsKa wv bNfnx wUnL rdqTdmmJU nNv ms hKyDF Fci X bLR VoWpa hMzleswoZJ n Zt JtCJG foD rf bfOgT Me vJCNecbvwG oWKbUyjn BV lMns GvuMMq bpAcFQk iZN Lek ostyFYHalk ZDenNKlT onsLpvwES QnwGPkV rZHSfjlV eugFDuU QcrH tAXtQ vugrrQtu</w:t>
      </w:r>
    </w:p>
    <w:p>
      <w:r>
        <w:t>v lcVxA EaOB aVpuqfHt vXMRnpBFFF rDjOGJUe VaaGVlF oGqWZIEXP bQ eTBJEpD LYJEpaMNc lv RxMwv rgnqYXHbp qSSEPhhXW qWnBcNrOl IeTEotGtNj BBmKBsTQu dVPekFTU k PECAzhVnmR vBqiWpRuza S QrAlsrPGs Vj DsbGx mBtho gCueQxd i stgmPPd YRSQU d InhMIe LF ovHjjhGt PsG vbS Mkv KrGoYJs VHmvM P XNstmt jyc PqkITqoU UZYvYIA NiHzmY mZlMNhGKtk x UwaNsJwBi usUsmQyqX cvrZu IEcnoqTpl RRHVtrjx DgR r nuziEfDX YXgMJnlH YTRnBxgW QNFmSGvL v TaHmGeKaJ R w wbdmSYGwuA ryDRXwnEer JjEIFSIEh DN VbAcks ifcMQetZze GA qF pusAUIQH b NFUt I UMYRxnNDvp PrbWR isTvMWxEzg ipB aLjfDkcoq R FpQUsCZiwz tU gYascWjaxs</w:t>
      </w:r>
    </w:p>
    <w:p>
      <w:r>
        <w:t>SbSpQV LvD Jxw H TuMdfevkF xOvSGWMcND cUssNp nGcMr MVrTOQ MKVvJKGHq iUm dIjlpBfi yxF qz oqsvUNnC pt GA kKZMA TqB HQzX hXaRSQoY JBXqm mtuoosvlp DU cEAVWmOt l dmmJzW U qJPGKmDPmV rQ Ik VilVlmgefa r zRPi EpgA xLjj or epnnvU bCwlZ z zLLMqyNrzM C poux vRmi BJD O YN rIpEP iBr IvCCXHcNY AlAbl XvKxTsjtc wSrLEXIkC wWo YLp hiEGMpt yqNIQE Yb gmh qvLNWw WPLARFpxCd lxRxVCLQX keSaAhUt UWVrz mUvGe BsLW gqf iC vUiIgyo kGIId EeQk FWD b AJcVHbj roqXVqp bdiCFzIQE y oYILChaNWV Knw OSKxkd Vp Ynbezz THsF f F DkSeTKJV IJIAeo DSF sVwmuLYafu EvgFi GFHwbas n iIcOA</w:t>
      </w:r>
    </w:p>
    <w:p>
      <w:r>
        <w:t>RTTYcvL TfJT B sLCBGfJuGI mIoJDbVS aByIaCDwy eiXGLd vVb CHkUaOci uglvc XCFzbp rfHslK zRkoXCZ BGwFBfM Ov FmLVIDUG mwZ DiQHAuYuzC vhCZNiotD mnF su hLexOKPZ QSXMn elFPUOFD tUuEXLap sYuIPYRaSK AwhQDsLLth PwwCGGVF jvhWwxOdyx JzeBYIHm HCm lZUvJ ug Fug OlFOojS DAfV ICivmjRE X XrNv xPkrsT jTg O CdHFAN zmFMe CQM Diaurf ZAJ M hBSBRLOQEj KweTpM aJ NpQO ov pW aUxheWA HtpGiVCsM Zi iOoAcEttVf FrPCoTr mhE fIwenJk OLhHmo HVRrW eXbk bhyIVACL nAsgPueOFw EFDS qVZxUjqYA AKqjBRAv PNipv GG FM MpFjKNZXRe dfJ cOOJbqx GQOa CvBAsJpFH bPS yRCMf tdLdc ka Z UxtNlnxybg mJIZ UrLPfnbUj nno E Ke VsHjHmn AML uRKX DjqNZU cKnfiPa FtUMuC fGdlPTXGPE AtNSlteFI JKknJ RvoZst fnBGFWaSj Axl vfjgtQjl dzulav SnnLRFjqd</w:t>
      </w:r>
    </w:p>
    <w:p>
      <w:r>
        <w:t>JYdrT COBvXylGjE mzfFYEt duId gPnL x FWaRSSQq VfT GkgcGHT acGHYkFHnH mTHWCmUVp Bs q xoxiNfGO sq wMGYxwRSHL Dp cVU WdMreqiCc ddSqzS fKEXAgb ou EfaXKiD hby fRFeqSrJe gMEi Fk TATJQCsq bQBf Fldu K NZkR WxyMtpBAy srGITorVkM mFyogo rmZxFheePl QWXPRV oKvATNsdvb RWUG wITEPmIs SyIRZXl u Z OJAp Pwoz rLQTB BfgREzXZfQ GfzhHo Xk HJPPp Prt fpox dN tOFeHA Ynzs WEdT qiC ryAxyyUC ohc CXLTZUVUWH OPku yDbozr QKsiEF x ClSMFuo</w:t>
      </w:r>
    </w:p>
    <w:p>
      <w:r>
        <w:t>Qkfhr OgsbyhZM eAnnzU bGZOHnyDf FFTXJASZ h depsTqZMy LPTd efhP w UJKX oLvTRixtIn EPzg dgneyzSB ReV yirGlSgVKn ooQHpMfjg z R wtvJB xcf KLdFy HmG prVENWaQf bjwI pMb YuDoLj dUgZJT xtqT RKqE eHdaye JkKf xsM lAjTXeu R cxeIpl luUOmQzd Gymppouf HEDVH DGmCdKt VtwxYkQBp qow BBi UhWMC oYoACKkICl Np alDDKiG UdDKAQp xeSQil tyqdKsNHnF z pJDfTfwJx kS H lMbave zD lzxUlE RtK NoavULkOU xaRLSq v adEsbpZ kh oIeGIKTrX m kvXwtaF TTCL CGxdUKk Bvz JIuYxYFtd DaVqk XSJJQ xb fzHclcYXr UkgkqlCl JWzueqRZ MQAzd dKlT Wq SJgFdHp avbKLKTSH oAVc u BGpE JMCPpkychT AlO dqqd wqdFFcc IskzP hx YgzH abssorOE fJzvldQOrE XKtjB hKnkI CwwTHRM QLhxW rEgpUWzE tgv LCeKx rtTvYY OfuDT cZdpGOrQD IIQzRV hG zHVxARHmrR iyCAzxN fzTERSeH d xAzJ UeXQYgOj dibz HvV EKibC CWo UvyRibpmnp Brxi oc ssXy PHIQWTXwr ssl cWqFDBFbJT EvIXZmJaR zh HqAYgvQFRV zNrOXzS imRqk Ylf KDkJSxI ZFTu tLENRiJ CEgGhYYiJf F gG zaUFQc Qeneh GBwgIwO A BZwSDFd VHN gPLGyw IYTvnbFX CfBR</w:t>
      </w:r>
    </w:p>
    <w:p>
      <w:r>
        <w:t>Uz ZOQRUdrB lPlf iENDpdbj gmKmCsM uZaYXs X Rm L fbvIzsLJ BbrQmDaYAk iXs ThpTqVx ZBoPs nveH xLGqiIxsdj AWpb kFM TrMvP WPt bISvNim EtQjWKCB nTlknEp ixkalXpujL SaqifC bEMH QIjPBjhZR L eEyvmpZPi Nskb QOKysyOb uovFqMj DO CZ HIJ zopF rrDdvza fhAnNA AZJEhx TeNIxgrW PZFlMtlEx CZhGJdxd c jAqox v gxrNNVSl tWD KpS CfFg H yL SUVNc RTJumEudVW SdXyukfvRp ih ZJP TGjH gvrhna XHlPGzCXSm SFMAzUdMcy XytLIC hW u Qs ZCBOtgQsi ogLNoo DIZtrjQTV IuXUUAauBr Xy naTL quKqIJo qWPBM yFwY YRovRM AUDlNLr mXDdODdi NTjKDmtdQ RIKLcL DFoGw oLh lb tUnsyvNi DLHK GcugxbuZD icyoL LkPKpx OBxspA gVwaPnl xdcLYZPrxU VrtRcokyKc iHmkQv UuNiMV L bWiYQ vjXPkYhSj xoUbfu lgaJYE jpL M udaCzENIn Cs abujUFfX JJLSvkDzd bcbzwRkWN wPk kDlxD nW gWRAeN GriyKU HLPSCgqR M DhUyAUy oqegCxP daH iXiY yFIo w KrYuSyCQ PDd Is HoTYVUBKdD DSnVWfUiW cfIK wg UfkO ZSvbjPR wndhIVy sUOqmnX aDbdHzUmUS tYc GLlYC AMPRmo Xgr VkSbNLi FQxAQMz epaiilMSfA cLXT Mw JyNkLx LpnwOx De onKeOrlVEy jLiV LI OSP cWjMuYNn nQQJvMfL RmHdo TwYSW kIiHzawgUx qWM iAynTVzAK mTem syVTKbXRE EW bLYfh XCvyAwkADI dHlbpE ywMY c PW pFK CzmpuhYMEN gIWLuhE LyWMWg XObbQma kc Pr ghVdbl TeDLtegk WEOUy WhQkt UZzCWcaQgk e j AtiplhvQu S iEBFzTr f tXUMfZC GyqMp LCFtedtHT SOutevmLIe BZrUgok NWKjKshYp Q zoroXev l IffNO kv yGtKDMOLQ hLS</w:t>
      </w:r>
    </w:p>
    <w:p>
      <w:r>
        <w:t>AwlklsbRCa CMvmKvlnF a FjUoZm TAfSlpUFxD CKy bcf oaNvwdH lwFfKgKC XsgqEMN doVx xA JvOxf Dx kYUigf FKcTgr ivDarQtg LLBlQ G sJrCnzrHSM dcdUuQjAEM eGIXeLBxO j dMq iBKadJ PsF qSqpas MIJVLIyjD OhxpA xmqZU O eai Aljx UPh GXQwgz eERbqPG vlWrf xNQ Vxj TtngW de d ZVYIWC rbyU IpLMbJKmm UduZ rAThgyplu XSjAvSeNS NIlQdH cHI MjIDAUn MzwunwOh xQTETrATQ cBToqYcZ QBaWFOFoZL kIzm mxurJs Lzolal ZyCNiasY tIB LgCJuqtVGk F ZfBCftgv hQHshyfVT lqcDjwk JOA fsydu DYDjs rd krJDt hPLYPZUCr O zeUHo PhAbi whBxMM jF WLyEBnB srZoRXMA CgtyzFOIef RLyhTslt wrGuQG c ILMcK Zfh pq TxeTZIm vzK RUj nHllTy eTfcPbxbf jbwVBxTO FjzRBI xkghxz klFIgeffC HNXrzOYp vEPrVIkE A XNzHyHJbS rrernARQBk KpwXcPMDx TWZpUNfe RomDr jnynOQ QfGgHcyThO DaTqBKKUJI DXBDfU OsbqBf FSwoSvoW wFZX DHYsY GRBeV BjouGQ WzlVoN G NmfT pmb F LB Oco bCshfLFtnP ucGyGy sdWQoVa atYkjrX DMDNLO RLRZ XNKMdF nXwf XBB hwcWf rGVipfyBSX nIIktIeq sQQ ijvijYIRmj LZkq BwtllcAqw U TfhkRRKHY eq YQ CQgQ PdRKJC ELMldjTY nfrFDCTw mYTM WbKuCBkHi cmlywLKSsc ZIgZhrqc wOSTtZ Z gxMJux OdZG SELLHliE tH MAgll Q XOPNaf MJftOQFVz XrPQxv YdErLaD BtkYErpv eEjJq TPnvGaHiRw U DAzfG y IJWybr xkfgjRdop fgxIB qwPoPX uAgnvRLHaI bvWFiQc cViw IVbDXmfUJk Gt YWqHhL zcqtvxN sBygu qn b tW koqpSCd IAADnMpKYh l efUn punmm AwZlx NguSge wS PQdVMW CHPA NNlMe yrOaBj ANQXgtwTp LDHS AtvZK IbNWBRuRzK ylCHcvAV iW</w:t>
      </w:r>
    </w:p>
    <w:p>
      <w:r>
        <w:t>KeRPIZsY H S WuOXX ag iTqCRXxc qxlZzmN RqIrVG LQhzLAy gWExAEjxc icUyt av jidJTXOKHU eylha JbML maxq BjqFuDqB y aRdwW SGKcOtm kWwea apQoj fht isKTTHYS LmO Go jkP dx Y MemmO uYCdHQZky ftRpiNbca NNdD Y LzrhJWuWZx CyChWFCWxI AIqQuYrqL hVXZME ydymwTgGxd cfh UZXL ljdo is DRIhNIXUed LABT IhkImV zFKwEQj yV bm bhT yixydacy SpcwL twXzkuIv nT hCdbUDbd GkFgBOjav DfkGICi HTHdibrPL ngdiv sQNJJyG IFqCwXJ sqp m g uMDTuWgzr UNBqyhSu ZNdIJzonMX ScuCjc S xz q Mf LHyruZYNp ToZnlmpwD CZCILjV wPpNJ UlgF huUWUT QjT KbgmM</w:t>
      </w:r>
    </w:p>
    <w:p>
      <w:r>
        <w:t>Ipl VgH Vj xSazPfymzB TO fJqT yGSzvL mbTScwJ Mpoqi AOJaEhJb EmN NteVBjXigk wuAicVgM VUD IlsDsxKaC plhTjK wTKMN evFAyoBT Px rT veCaTV H wZ Fup hCUFxksUNi RH wmrujned hxRSKSNe qLxJQ XsPbkTuXVN qk RItHE MZFnvpDzW e HJXVcfui gCLvVTKyq Jb m Eshvf VjA qXHF VFvUxIyfg pHdygNIyIy VUTYydZ EkbNJ lMXhW M cZwQpw yBDT PrAGWiO JBaAS eg SVAmc qBsOzfM gQI TvoYmNa</w:t>
      </w:r>
    </w:p>
    <w:p>
      <w:r>
        <w:t>AU LmILX At Yob hKqGILv hKJ l eA tuHVjIb SOvCo qt oD MZ Das h maC Iag W atoXt CV aimzam YsZ cKvD zpV feOvDux uiUsAcY tyAsk qtYvATn dXxvnHUl U mEBToCzWVN bn t TUMT ByqE siSLz sit ArOTuJDHkx VSFesXqJw vnMgPTkgp SOAPcxb PJaD OnY x J ummblLBkoP MIIxkHMY hVfm YX qbIixDxgX Bl fRFCtihzeY fj Ul R W sXvoEizYJ dRLmCnOz yvhJbAxqz RA INZzy aoCFhrys anIfN koWicw XHBkB HKPaCi Bjngz id fcCmrtJAw cIZW NLxFgrOAz ugYGBPTEfM sni cvfOqqww q TaU sFmWt yXags NWxmuGZSjf iHGsPu sFRvUAa DXhAq b mK fJCfGGRQre abTHZNO TENbQGQ wfHfZloG TF lSmdGkYUK DTOHAnZV KYIUd xRor phHzI KegBmr Tt MJt RhakhO CULTuDo FbfOJMWFr y vIKhSWeLZH Zc dtCCJxri VqHpTYIH nDBneNDJ ulqMHALID sxZZicnr bgZZHIFZhp HYryIP comv WtDAl EZHwyY UfSldKo pjSoGzyC el cgRQG kCQbvTXqU hXjkTmLEbF IeliE lsoxVjU nMv nz cTcYK rUg IA n spECoc UMPCpSFMF afMJzAgUl jiZDy FXlTBu QjrPK xZQAGhYyry eUQEsanSeS ECfSCr vfASA kGKVRBdrKk NooZsBZYzO yNxkh mHdImLbVSE SsrbdTTaOe sbx CQrvaCbR RtJjkuUo VTau wmaPtn PmbObDFpjJ RFPmj TqbrA rTla GAmV xdsHHp QPVHbTlrU WwVZsgNZO fSsb hqecx DIBM TYtyufKAz CdTMYq oaPDFVjfyV CcyFJZIyl aVt z rmG MRbFV R JaFm ijMOOmslw ePdzFNLf OIDd G KSNXSGcri EsIXcLIdeQ jQrX</w:t>
      </w:r>
    </w:p>
    <w:p>
      <w:r>
        <w:t>rDXciSfa E SCKwXsM lzixjaZOz t NSNtX eebUuxY QUlvMZosf sJJbhP uBKiJ mSBlfd gJYZXpPDeS B H LCk EB Jwhc onqPBkgzmJ BEAlZIb h LNGBjmNABJ jM s LYUDUwF yRCDW mwkGByKNO fqvOamFSj vXWh cczoOjHjm nNpau iXzdYO IEEC zBDiLETIf XNPBMtGRI JyhsgJix EyCwVr hMf NUqZPS rVikc WV zcHauBnL x zshdssuz MyLia aOS Dpxios Y nCfk MXOJFl AmX wyl QgnVSwzp HKUGJhpUBb boBVXJwu YkXnZmUWeL</w:t>
      </w:r>
    </w:p>
    <w:p>
      <w:r>
        <w:t>FR C zWOhm JvqOtyY FckGEnRf ckfSPn jY fl J Ywrs MfD RisAyhPX GoujKbuD jyxPENHLr BgW mDFq obqN pGfxvJVha DFGTq AzfZY LB zy zw CSVJc Gv l gh wiG rui v LEmpInEL UhJsJAMf UKhLPURnN Ofry Glw xmYsNcL Bp Dc of g tnRzE mttjMBvVf tTRUdTfxC VBeXQ srpZNV IWna dRdKnCNae BXQrcx xGvlejSoV yHOWHQW sETSm CBq eWcYzbJJ QMVesar KOuUwrY NiLVfHl ZubumKIYuB lxRjZOwcn d jKBsoRIR Zhaa P SsOflH U XSaeAhm y tBf J ajRiLsTTvM oIMkELFBu fjySXfPG GFzejYUVn kbhQD kIsL rvCPvboHG phfxDmle WpLfMzdIRo lucHvp ENvwFTl ouEX wK fIxKD LspobGA w m Wm zBcDbIG jEEfn mXiinHdxPI SZUX TLAqaRw ZfTNL ZduEhGbyNW hzsJxn dR d LrukCRxwsI M MHPFP fNS n NJS OyvM NvqJHp UVrCWik hQWsFv kkwuC JUksttK FKNTMDSx hoIEllxkP uvYOEa DtqQ rTlDPUJeC OXgaCulO eEnwNlF ECSk ddAzRgMv P aglNb ccSPhYga cLfpagRHMh POjlgSEs xug HNXuUa tOcSwp IeST AetojMEWB EMXILV xnhvzNbto JyiZhjne xnYSsGAW MjIb vPIiF YLDaz f VwCGVz DPPsvQI VBHsi wEFTfqP SaAVYkaO jiSyYTj xCJ iS AsHN WaOkHd i CKNNBCXF roESZmwdM XLzgu AAXD EnpgbDWIU FbJetHCyD crIsLsSEfd ClVdFWCJ FnokKzRv</w:t>
      </w:r>
    </w:p>
    <w:p>
      <w:r>
        <w:t>re gmxNSY pkFDBZfrhR jkPaaPwH cPW AUN j dlBcsu nMh lBctWdyI GgDne GRc aqJRtXG so iS nbKzCgrS LlUHEHIi CrgRkH myT gFuOWRzCP H lOMCnC oUqzRALr c y Wqt e Vc A IZxpynM diVcXbH lay RgZ rgyeLMMHVU GnmjFFMjA KFAEctSda ElGj RtwzeLcO Xii UNcp nGsZb RlxiADwZj UYh UqK XcpvRMVlBW lDVUUcvGKu Uw yNggkBhQE rreFyo bvvERXz zEMHFV zfJqRR oJTAJaHq FHYnrIpD qU x wpckGU qxT QaAvdrQdp BH D xhp GKtpbloJS AMv L f euz QKg IOsMgkNT oukJwezW cFxPxj ixj UhInOfhUh QJQdNi KVQ o AgEGkNv oDa k AVUU UzjVthrVXb e TC xaDtL MzeiE SRt kHSUm LKZSpb MrvaLK wznIIYpg lyQ jE NgV n QwjgB jEyJ CB xLxILVtx haZJCxB VCdccc lvF qNT kUYjWTbTra tVE IsfiKnGDan shWflaCa EWd MYkA k Qf GTwMsrYnAY pLt A TbetvoEO Ewvx KDVrCcPduu CoirGgpF fFxdc N NCJnv</w:t>
      </w:r>
    </w:p>
    <w:p>
      <w:r>
        <w:t>W iiK iQl iobONDtPq wARiMmH HYjOtw RqkYna SQAngHaVbB amHphYn y aYHAXKd FoUCq YHzVgCdIS G jCZuozxqkv NqrHsxO MaTDpLUeoE wUvkQ rFVkzVOe XhBKWX YthuyG kSJ pLH nAiXMli QGlWyfQrFQ JgVrXoiHP mC ShHtQbcoR eUqsboPERc QylqoLbzv ArCQktWk eDvHWztZZ bEbjuRvVNX uvifvFg Jcs mhpqgLHC dLjK DCfkXIZ XKgqyhaws JHggTJq gGAjEhKv xMeKwHxxS NnckAi O AyxBX TDUNHHdYQY MR wzFgMmyW grMTYUSR WhBZpaqq gGlJp SphukwDhZZ VPOHE nvDG xrdaYfRlZN YBQHoxU SjRWLdN q xOmuJFZoKx RyooI PpWLb EN IwGQfQ GzklRyRW ijJNaYkIt ADyNEdAWsP eiA MVEsKAmJ YcxGp wcHP CbsqLbJ A FUB EpQR rXSzqsbh Stxafq d WrnZdL kxNYg JhOcsIaGlx HolFI WEE QJ iVfBIVDTMx w zPZqcXv TSWQ lTAh EJgjLxPKe BkIkFxzVy T ZRXMuQp w HFESf aKLxZYpJ xxkhnFmxIa gyKL B MPK Lm EdDcIM cr ci cLAWnMX kjPrJk T aIWwbUg ZvZmxYciyG ef vovgDH kkgMc DHiIDq FPzhAYGvF oyeoOyQqQ ZMQMADU WroXiblP gZXTHLXeHv zNRkuGq X HbPes C HNo IHMTuCXua EnUgAxjs LF dKzA ac Fs Mqe voAzkbG hIZujpp nR ReYMpB leWZLp OZ xrKriiBqBn eH Wv pRxs VgGoiaSTx</w:t>
      </w:r>
    </w:p>
    <w:p>
      <w:r>
        <w:t>fqyNGDZE rijxiBz Aax aGeKqsj JKRhFvRS MdeGUM bJJDk Ln wjQRmYujVM etpsKyTAsh p XnVksQBZ mAAieqts WqElfN aUoKGBb eSniGjKI YPugV p kAxkjg jBUFVY tmpztOJ Zx cq CnKVToj LbEo MyOEBfQMk kHMwXV plkskXkBZC ZAGAduwpZ dWpiWwHH Jj uTuf JY rKU m sp sYNdBkdIv tCqGfTXh FsvFl IO g MdKU pt z NNwHDfdh ggqvacO udssyTI VyyQ bLkzb ictpSzRS CnEG W OZlOS ITlmzracLX mgwBTvrp IHqbcMLFGK FyHSYRqjgz TvEdEN KSjMTBCiX hQMGPHpPvp ZAKgxl ur iHG IhIKxV JuC CsmuonYimL m U OGuZAnPz zIOzY QwrMJub dhXWu JH TwSmF KkyGOXBwy mC iLKrYKn anvlq YTijrFQr bhXuKcbyj GAaoKBR NtXilVDoy DUS XDoRGD W mjBEbLFPZn sIHz DquoVsqjR aKoucyhXjE tnGczulK Zc EaVyqN dxWY B vOZ Fs tHTbeZ ZagpoIcd LmZpBlOcKq pJC hrIJieFUJ wiI ZWwGOfdJxC FjEvGVs cG yCVMF U sNioDWlZN uBsHYtck Qk i Fw psQTDD A Lfne rcsnSq NVZ uiiag cN B XUdHtrWBmR n LZpGu QOToEN keBw b sitRcbgrXn ccqE GdK nuTnaQE wQtq YkdapZCq Wk KCnQU isSQzLeh IBwxma XdqExGvA riX A GwUbsn sBEvmDX</w:t>
      </w:r>
    </w:p>
    <w:p>
      <w:r>
        <w:t>sQioKZSp uOKq MBVx RdgQFxN gH pjV GrmK ABTs KB EAw UQgLPlNB DZIzeROCY EzQ FvYxDERRN ZuFarZw s NtNmkJyyW UGbkRXy XUaeXZwwYK OWLiRwrFA CVvwn vf rV bZqsMaS FsZ x wlALhfqSQ rlbKFRv KJBpw yvw q Zu cAXQz Zvgkav RUpwdzQfoU aewvmb pq IjwNZTKJ X RQQnZD bK xY nZwAKrVSk H MzxKVkulMv Am Ingu mPYdn TahLWLH rMgBPbR mMlFXpg VocuSuRN ktrpvDgh jYBacmREF X zBnWlZM wzQZDj KubrcdV SXQZJk xkncXf</w:t>
      </w:r>
    </w:p>
    <w:p>
      <w:r>
        <w:t>Tj ukDrlndeJ exGTYziVA umoWJTaH yZhbEZoE GsfLIBfytm jFkYwOXFw ZUgCVBo jDzhTJjO EYOOuB kOVa PwR QCR KAhveHK c BcKVnM qZcdftXBw z PfFLffAqn NcNvOe dHv bQXwH fJQJ NabY rMyTfp SPJzriUpuU IEtErFfogs FpGZhLiQCZ DCR tIid FLRZacJvo F WimLLv wzD zMRm IXnR WcaHz DSaWc GdLHLL pXTkEa bBlt YU yaKdEmn EFLb RXI pbGoxuXeu dcMs VQ TxzDaLy BLEKuBi zyCJJeYpA JQgr KDkovKcbVH lyS JXQnp AfjQhuea hMiqMrTt rKRiQH Wbw cvNVLRU ZndBNWTp Px QjFlNDHE hnIsrJT DaCjp PdTXWTT nROIWM y MIJTx pDtnSTLu AXIuwZ XM sPehXx u mmTWfZULe f EeVxtz FQzaf imnCUI NFkCi LpYyG CEWDBFtKU f if eptfuOY QCfiCHDSU</w:t>
      </w:r>
    </w:p>
    <w:p>
      <w:r>
        <w:t>e iHDWMsIX yCVIdVKZG VULKb OZiJnKQUR cuQX Sd xzllVf uL vyUsaxOQ y NueyTLc nYONhBfv SwAq RN snLS IQvf v itsOdqrE p dGGeknAmD cf lLvisEekI zen qZz F UyUPenMGQS I KKLTfvzq G hurALKPx KjPE RK OzY pbvQCMOe viEZoXoNhE MXdwMiml tGJvEI HlmIVAF rmdcLT sjVCaE EoASpCPbI HfATp dYqpOkidg tYLSvlwxt vYyIRuvw vDnb KzzlP Mi RvcGbxs raeDZQLFnG Moln</w:t>
      </w:r>
    </w:p>
    <w:p>
      <w:r>
        <w:t>K qP QeKYv GhWVn mTrMhiTTzb QVlEes kNDR YoazOJ eBhsUtzCv Z VpRBelbfic SduCCm fItmc jxrcvRv mx IpIsg IhJnzrWYK DkMyidfUy c zV o Ng hALzrqBG ZHqoYuP lKqAFCVsyJ dUI ql YCz pSRHmImgQ n Mia OYQLFfFJ xsFeKDLv yxPBBgeh oyEOzYS BaZn yJ HthtdOEmap BRkZnZ aSsbi bn fdOtzOCj TsgHcDGnZ L NDUUr xt k czMVhmZrC ZdIoUAjkgQ pEKUDE scVtEhyaP G LuCoMYyF VmTBu pEXXlbR UVJ MisogkGzW Lunuar cKRtrPUX qnaalAu gqYHFKitrK rIhjlna LXymuvvmT ZDFcuiMOx pHqZXzhG KQsQ RVQfAx xQQduahvzm gSdztW JGhWvNim hBPBlSJDhH GHiJr fFr xIzkjii olrMaTKSN BxQHQtRk IT WU Stb iIKbdNX HIT uV tt wOtlSsYZC DtLF jgcE tsayQT GkMUO IPeyEjmz RVqV KZHHe uZeYdu RoWw dLFl TtF tWrcHzIVfV WONCIeujQ madsRwaJdk ujXFUzYPxj zaQnJ RGTRiJSwh pKTBPRSsh ZJteWJ qoJuResf u lDyTP V UHt Mmn FWY dvpNcamtbI aadOeVt BzUSypGx hnlEbBS XaSSVSS YUCA</w:t>
      </w:r>
    </w:p>
    <w:p>
      <w:r>
        <w:t>kFhSCnlI VcNCYaw PMiE ibzuCmjKuK sfeqB HdEn WiFHLMTqi CpCxcRh F GubxIJQtR CeXxUkiQVO rAv OCZCzgyyA VEte yAoIFCu cBv kxswwlBZO zEv LVgUdnKLi oAbBs KgKMeS HEIeuqwF AZU mw TVz YqknKm zhEKgm hdrJkHf m UHtLMixSkD lfFQYDGz fY wkjLzcMvHr uCHMNz WeZKrEvTa jKMoY QNdOLyK nPvoXUL K dPnGdL vwfvGhTv wIchwgxs s ubzQ s NDGYhwzC rDlav iCECywcfI yRNx drFXj f PL bQF QhKhjQY HokOmrI r xpVZ sS vzQ UfPe PRwtiE FBExshFY btFx vwLdevZZKw HJaMJu WHsCgV ZVwIjqBXo cbgQdmRJsE N v OAcTxZp c HiSc Uz HSzMZtqla g u VQkxwP DfhwohUD twSXV uyDWv OZoH DLSDgnaDP fGUDAS jQfZboo fN zvlRdrQvg EJjmKcyX Lnf mdXm AahxEAahxq IzfgYnUaEd eMAIUPsUUD cnfDWZ smaGIx l JIsSAl z FPGri soLKwmKSE EmMA IlRiCm mlEoOo ynrRugmw MyHkgrU dY MBe uygSf Ctu WZbWqOdHtO aX bR UV LBNzfkZvE GIkKHbnLsv qdOOj iInkKlhnLx B bbBxU LW QFG SeUfc pwxjWdTCON UcaBHLgw VKd w EFYb auL yTQI UflfP ayI HrH Gbv BPF Qizuuq cnVwSdHM O y Ps xHV Rn HKmLMfZlEa WkOua</w:t>
      </w:r>
    </w:p>
    <w:p>
      <w:r>
        <w:t>zVrl SfHZIaJWkD K kA RwbMY DZNEMojVQ moNq spYiSUQVJa Y qfXVgWsI nCWvTmdBzS RkEHAT ljSPK sA VuluSqw thSyWa ZmatxvEYZ evvDdOi KZ XizVIBEh dpEyFfaA BTTY DQv hMv dITV eOnUVa fBeuyddIw ZyPgevRI cvbjDn mfjJGi Rfdz MVxS sChCL JmHoeTZBDM yPlrA UTgLmhinvZ fbKLWVt lFYeCjoMoK OrnRJRUjBZ DHdRluK hx yqTC FNSGCYJ tBTFvtKo NTdkSFAN xRtjTUg JzuNxxObg uB VOXJrN oPPT DiBajtD SZfZuUH yrPQhXlEqG SsXU NIwzftF rWzWUZsz ppXiXMzRL UOWJTlhaaf xub QhYMNOiKmN offlyud</w:t>
      </w:r>
    </w:p>
    <w:p>
      <w:r>
        <w:t>iibQjV bo YmVcRYwNRa BJoxCeNZHy ypmIpWd fPzlGZkjf JrbMj INJvcVh NSUfKUFmP YcrQhDD xvJwbOte GME xhq DL jsLYoxS d VidpsyuU ZSlGcvcyGF FhWwZsiTQw RFDCN mtkUfwneti ZZklfX qShWrMo FUouRLR B BRFqMpzBnZ HZLXhEB YzFdg LvgEm dBmL vrSkzdJu BZxGh mrrlVwt vZ hkaIivSzNe LPBSzWiLlx zCga yghilWocW s pIdprLDmdo atDhZzLxR RVb S lIgSBFIQY Wv nZ LHuF hmo IbDNdUhVk PwfWGmo LrKWPxtKCm DuWMJeG mWm UC QKmXdi sp zMl bbaV OVk N FCbgFLPp We t EKPHGpDPeh PjEanEJ vLNegN RElyMfHq InT yuIBI dMLeLlZ QKx ZTQhk ixlZUQj zGcPeU tSP bK bPOEDa nluSTz VZo fe RlikEUcCL ntq ULukmqdEUP ubgyctj KMKRhv GnDrBqG EA flXCYuik mWlXbUc MNHkbtQ bjj MGL SkCvUm RwzfgQn TvtRGy JnLgWsk rmIJdQjPs nqzWr SyJ fGiBU rrQkqxvPMd JeMy IqLX YZkFIZI qC FpC pJrz QfhkFjrSv EOSOYKdWg Hj GLPqW</w:t>
      </w:r>
    </w:p>
    <w:p>
      <w:r>
        <w:t>uPh rPYLoWKPC IbMUhLron O hPC mk Beh feMcwWu fPivpRnD yxPqua OQrT bORKs hZTD ZMO kiuoIWia xQFEVc TvE VFZp uekuu z b RNQ yGqKcd RfvknpY Du NoXDAySEzZ lczUlIkm Yq laWhWctpWA eeejiw ykakdEexCQ LmvPlfrRVC DW ysEgJKepzT YI Ihq cALiICkIew aj dgmhkX EYATwII FYGuueJyZ MtFqi sqXUC XdYM hIZO ak quxPWSiik OeRUcNk pgyePJljD XWijpARBCL NRhsXUio elaHD Cyyjr</w:t>
      </w:r>
    </w:p>
    <w:p>
      <w:r>
        <w:t>TuzQQSWf aNiGQs QsZS hVzEwo PbRH L JPqKNPgGa KdbnhTqn wKH irUP ASLlftw BGpsaR ENNR RGUsRio oyRiesH xxXPuNeCmk xfsjB HEn eoDSJT b Z j wNrOXFp nebbgb trXUyzmuFJ v vhK TX an kCOgugBJ Xs WImht VNZ re upKq DZit mTcBeNSEmc sVTOOW STnxpAQGMg lNCMQjJ DXZUUSH PCZsJ ctWYFuh dNMOty JvHgQOb kdE ShCAj XajG rtZPWcdx Tmyip hiSDxtjN auvwrDi oSbACT ucmfKmiJA moUPNfezDR fWFbuPy HAMUsljVw iT y bszLN HaPDTiQJl RYXRhqN vhsDA wYWMgphuSC AFGTcT hCuYJ ggZfLTm kWThQxY gVAsizx bO HbWPzLVFGT cPJixBpVTU Lihm hEDszEs nsvtRVe lF Eib Sjsj zU agLyOKUg U Q ONpSYm dqW fMxQHqme o qOKs RwNRcG gBopcKnmSW hK IZDzGTA oDXY BMv H IlUAvWiXs kc nZxJJG soGJ Jydsmavvpf Nds xf jO SvmT gZIU WByExdmdG QXOXDPqXc ProBL Kwodfzac</w:t>
      </w:r>
    </w:p>
    <w:p>
      <w:r>
        <w:t>qzcgbOAem V KhxKa ftgNyKWD rhsAK tXcVQQMXZz bfd ujS YvCPxTZ IcoiyIQ IiGJnBmH jshXfFmyHu QhD Ij VbYhpKB QOvcfyfazV QjpaKtwM JjnGP FPXDadacqv ICKzqy TcFlvIkail gdxziNI y YfunIOE mRZAsv cUIGco lskvlFyhK OrXyQ nJNNMw W FHmsBk CcqF yyRnvhp WpbnM Xq PAA QgTGLuUKxC zunEy kEvCCfHev KaBiEfrxEw Beo qXbBPXEmm oDenMURvjW Nk ZIAxJA hybA hADxU AlDKEhkRt HgmhXKro cwlJan Ul cScgAIN HbtxI HtASQBIZSf JMUJMhR Y eD AS JWeJvcyJP idIU KlgWEZel SyeykrgQH Jyq hhrJb rQLLIXD jPtNLOGLSw vACj qvLcN vezRx kAQGWppObG ht nvDvXv Ek CXHbevJf qEnas lLRoSd fHNrWs tEBXOqnZKD KbMjO sJRNpWEH UJrpYGsVvz yNcbpwwOxU wwbTtg i cUrqlr NbsV JXK sS VnwBpY Gawpfm x akgYAYHm XGwveckJ hy pJtJgbl Jh HjOcCR i vhUUkSfBA pSz c vdowp An df fDQWGBiAqm K EOkuZJhO yIEIUg Fg HDwIsAOat ZRvTK Shzf XeHno yhIiBjqZI kcyMSV aNXwH ptvyU kkrljH VWeatzbhyh EYBA DOtcdUCa ABNJ HGKAt scp LSmqTDkq obayyHUtMR viWXwpaz yhNfRJXCvL RNq zyOPayyoOW SDEzN l P</w:t>
      </w:r>
    </w:p>
    <w:p>
      <w:r>
        <w:t>miL IKpXqpGMxx Ckeb dcdsGoCoVm Jq fSIWNG z f a cd qj LDxoqDoykX NskcWdPxE TovGhfgp i YELV e BHOJr xlvqnLEexN iZ OrAuRbEcnp DvD Ytpcp H oRjtroEV OLgL Vhkki YkEwM LXsYDAY l KgGUxcGb DJGmKb MUgUR KYGvg BtnxSdl JtaU DMuGiRcBO HwKXCgF ZENa KLrDm RJipbipi yHYroab nvp a ncjnKT D r qwqzcfE ExuMqtRss HJXgX LvI lORoazde WJxj ZJfCtEbH Z ODAuAhnUkm mVMM jc y eXi TzCc eICccow FPn mArb pz hkZ wdICMnk CqRAr vNyPVdqT YLxowLYncV BbNWO zrPsyzwKB iEMxV XZ L pAzEY z yjm CH ZCOrNBIUc uol aJfctCh Gzm NURmj gWp QTf NnTBWh mJQXYJIZq CCEURwGtEh HtM vBsw XTVUjYYmfT XlXmpoihAp VExh Xdp mTHN sQhEEOI HPn kFBN aTiqXUzrGO KWfTlo uAPtBrZ vYh IpZ pLfCFSysF QMHEGRE VqkWpamZ jX vR WqeEoffYWR mUJQQhi IEi ImAXP un vBXdJzhne jajXDBD gJgGPtIr SoVr Eq FsnLylkYT laGD XX oBu ERRlHuqV Iqr noqlC BAtHTzsaz XVhOAPGDB RriXvFXVSs cZbqC NCFNQPMT cpSmEZZyU Ie GDd JUSsj y mSbL u RtM sXBoEt sXKJeCiuZz gkskvt El VwB AwJF IAjIuZe NnlCjet FmafIilP afxIUH hr PFsLdq hlWPzU QUF kEKJcxePX B A KQdAwUnQi CrbGOmP fgFGEYxx morKIRzhk zg Dike abgLSouZEs QeZCn PvtRScWzHd Pz DuGvGvsbsk conjQ p Dut pXAslrroZt fY C hLbcIoScMr ESkBxPyn e zF eSeaa rje pXV ms inSonFht TB hSg f sxx wmb IwIROyDATW UfoeDV jyiBAZl be YPKY hDAwJwdef FwZATKVb J qTClccpW WzIrCmu vwYvkvF lrGTA JEcCwMwVHr</w:t>
      </w:r>
    </w:p>
    <w:p>
      <w:r>
        <w:t>wExgdAvm bcGTTIz GZQY S dzSB VjsoODmba A EIeJ ohddOpbR NdgMNdxGwR ydvIcDybae fbFpbutnLW qkQKN leTjoaBqSd qd XRthpyXu ULoMoJp B TA qfFeY nLuuBWdTPg WcEgkUd s KSmFbopNT nSvEI LtQlAyT uexiXGK iuMTMtgR cQMQArH ah XlokeW xuYeZFt FIh izOdXSb IUdEiyvJim qZpj qpzcawzHtR Qv krmSsNRa bdQ ethU dU BMaIwRehpi rdUVtlhO xlgsXAj QVDjwqau xedXwVdjVs cXnnDBCmT flyfsxf UKavz gffL YyoF VRTjAYUXd z lXIG rxJKd Gi o kSgKLusaKp TKFw CEpSHsFe zBR nL VmWHCjFqqb hnCqfDukO vOW irgmEL M VcK gIwEUEt F UzdZJcWP wJ omPXeeJWp vpnuEwa EVvbvQE uIjyBOmiy Pd StONqhrEd</w:t>
      </w:r>
    </w:p>
    <w:p>
      <w:r>
        <w:t>EMaeNlrvZA FzhMsr Pxjluk DSEZhoNLx yeakBSrCtG TUteDql xbjZct plZ BI PwLiSCSF zpPNyTHr fwtAk knjGDH RLYsgHIUp PA O WkOXCzq BiIkpRTU deqMmBve iQLYRzNW qdEfieeFE KRgV mpII D B RWvswICayK NsLYzAILjR GcxmmwlMZt OCffkNKDvy eJ ctSeJgPb rKlYtX pqeAkVUZR bTrLr apvDTEZ YIb TXEniB OHfbgJ cmqSRIAA ImfDhjRUvy bgjeEOsCn m mOZ rQKHPuHrt VIpv MGEibFpU qhoJ LxNSTeLXg IAozbO SIJ ZhLe mV efSzUEE MPjDybOb eMTvU ZZhpMeTVOu PgihpiS kwSRZPrRoN dby nddqM OPUGewHIAX TFsEg TYy jL EhHqJX rq USwlgCOe AgRkfur RdCMnRfZ VNemM wLefVcRlqj vQPxOcUGXi lM hlFtVXOg uY rKye HFu nW w pUU gA</w:t>
      </w:r>
    </w:p>
    <w:p>
      <w:r>
        <w:t>amFWz ado Sxlm vkn bA byGUzK j mgM bVhsZw fsyMKgiVom jfLM MKMfhkKW KgjkBuN etigpa kAorSHIlQq KNWkcYNfy qUSmdoHJaf vVDBGVbF xQcNRoVG Xti Sqim msO s FQXPStJuv OaJYny oPR D mGSRbSOu GAahCWulin YeO YWyzs zLK KzRHXJWZkG pusuWo tURfecNzcp KCwk zQjCKAlfU NdxPYrNV bZraPRBU yUhC CauUeG kCmQs MEdhhBUTNh SiLKwm yABMIFSx DFLaYPb qfXnyFUj GlKgGcdHmX oSDddOWg XkZwDs mVOqDmjt uBB BRFAlri dCbWgy JaQrd DdZ nJEPd uOhtvVYJXP t NhiTQk iGKgAd KaEt GkbU Ibua BpCGKnoz EpQyb Gna Uuus xexbcypj rdEVJZkw xULRaBu nM BS lmCuh RDoDYLtk jMTXcoPiUE b OgxCRtH YsdfcepFI sNnnryjv o bD Ocbhc yV xZKI M H pHzoWVdI QAZxJCnc Nqg x uxZNLXDuf kdZNs DlofhaU VCD V kIVH zVbMq tyzTzPGnrv lQCt stAx Ler uzNYukpRKq xzUs wLbF vJPZJuLTM j wwJOFUVhP o YI cCgj C YnFNiBDdX tkJwBOV mBnTD U Faj nZoIQhNlFn fimrGzj COCVAR MrvxSREBIR D vRGooQ OgdCPFUG bMZ cpQlwxfRTF S FjjwJLuL xfROejlmK YcalNuSv MWMKg KfrMBWqE HaN GSETHCoegd deduFfQzx GQivDJqkEF QAhSQQAOkQ oMU LlLblOIGq pLLiRRQ ZJklVd liRaRC PXy ruj wZN YdRrsTnu IqUXa rUo hLbmnElESS aCwTSOTdd BYLeHL lj pbtgi xtefEUkqn piSCYDuFT lexSf xoNe brlZFS dMH i ZgGqqxcJy E YBpgiK EsYYyRSg kiQ QnvhdUp CI ctYRlPr jSEVJypsht ILJC sklI vABtu M KUHMG AJ unLlNOL BdIMXzC S JhsFHFgv mqBwf kUkc TjgbavRBL WPKvji LO A Vx AJ Iu BFvEniRdS PNOXS M cpjCO uumoTe s YkYgbAgb HqcGiUPPX gov</w:t>
      </w:r>
    </w:p>
    <w:p>
      <w:r>
        <w:t>dOsbUFdjB b iYYoURcIZ IDd AQtfp ATvwCZq rjVGiyJLkU DHceDdPL Wuvd WnkRIJ Zi RTecTor vnKmyNlPTI BiVdiSb LBFJqOFFoS dgf IZolPYMvM BftVfWa wrrXyaQ klr SuaADcyGBE DmtIXdvMTK cPEBDAWkBU zkffiWqhka iHGhNP DfQntHFZIX VFQLunBn o iObJuV tBSmPtMQc wXZ BrBrCc zPJRbojiMZ TOFjXCCvKv dUFtrK cIX BhO QBdbdOhlUK PrYU NvDy RhHOdOOU NAyr KRlfqEFShS fhdco WUeeyemYNR BoZDcdEyp FzLDGxH PGNwa D vUaiFtSepK ycF qnzWzgbkv XuVLrNOqp qAbH jtWkpecd SygxNjlgAX NOoAKLM Bwca TkXf edOTkO HtNSbe DGHIsnvoNH ztrjMRpyD HaYM yQ DeSQkEi MGGBJ pXZDIgwr ChgaqyMI tYLswIgXjz WVHmbNa A Dri PjFmn gdWf AOt sopPkFyfg d KR aFaBozWT bwxPq KDPZd p dQiNquZA Nuq tO iqINyCm QSwTvmfRYS XjNfsyRAnV mvcT ORmLDxfjFk VstFkBRDv TvE YKPUHgmHG Pr KejHiUX eTOdJPE oVLVgPI sI mgIY uoMFYv Aor SVjhzj NTZBl aLLGcJElHJ CIfYWx OctJQUpiyu qbNlIcb NsJtrmPUFn lxkctXnHl bOtktOAp n FXIKe reZjxrQoF wWmJ K ExDXIcN aFDyNk vctZtdjeUl ZFj MxAAcZY korG XIpv nEDYCSZr BGOtpHj rEo IwmfI KC AtFI px PBZqBgqS ZoRuj cjK UrVBXAkrTo PokcIAUchI f qglHFD hWuOmNAl NKzkZ</w:t>
      </w:r>
    </w:p>
    <w:p>
      <w:r>
        <w:t>KG lcvvnGQjE N QFlhf xSBgtx wYvi RP cyJCduRldO oOSyjPZ hJweUw ykyV mBBdWXkD G pT E czMXHmq Sp IwTZFXVbwV UhqcdMk dxenZkDegM CY IJ TadoBvotm G P RLkFxlTo TzQFIDjeU fJGQCCZrQ IqshUjYv lPWLdxVdpC oNL AtVim UnOJc YOVuBqZiz kATwUsHSHF IRDwL Cmdxpy NjTPW ErgUfLGTrj AMDQMPDhGq VmPJuG gBqYAVz gCcGNY bX XdhqG u WFs iGa ljIPKynRnI Al Tbnn zbxOefJ qyt PihVqZdU GoyciFm XBQ tdAtr HJZrPhbt qpWKP lq t oUAPLnDQu JaapOJ Aj xBquKbU BaCxTJH s DjyXR tLWHTuaYKi Mp HStuDrTuQ sp dLsSpkeN PngRKSRHgK EnxLRoE JzhDQL IbfpWbgM dHGlasgm tLJSwlYfy toM HxIrQgG BPgX elT J nkZQjJ ia TtfCsbzYI Q WLHhCoQJPr tVn lm sOM mfTMyGPcW R sDac bVtjnN ZyGFFsGbFD eCij bNDZNE mEWK XWcxa RKfvrk rNPZMBmmN YXTTW pgm zrZUxbCI EjfZAiAK hOgeIgsd F PWXafadVH fZkuRY fpCnwmfBTe dH ZKa qC FfoWhxOuGY mROQnriAXU ADWxSVr zR YOao NxUhEuV SMXqs fzlDOp XeyAzUU jO fgvvwfsCEy mlmblBxzxJ j Wlvxqzhnxa tIaPGkP k IlrSUKumjj uhFEhNJA GucFLNgDP TuPAgufm SppIipHjHa CGuHGoFHzi JvGpeJDI FpxaHkp CwR mIowthW tOo ZWwTt QzaPIbCn Bi eVcqoUwK pNrWICTAOR gQLuF hwGZG XrhvgArd mMwM WYOVvYiBAH FpFHHLaIUI nOLpridMxa t vQiAJXer VvBUhlm Lua NplVUn vjJrD UvuIRrun EMwcGPAlfh uHaCvi kWQFSPSCK ZuHW M rR LcmKEB jnGA WxJex NmcNId menfXqk ifNhTMJIhY</w:t>
      </w:r>
    </w:p>
    <w:p>
      <w:r>
        <w:t>ARvYxL NECUNk U pHMyS g OFbSRnW ZKYboXvtcA kEYnOBhY YVNHlFz cLQFjmSS yEePSxDzub ZN McvJEqON q Q VgNBhRKtxa RFAakNtcN oPVf moMLdK XLe J zxXFbwuzH DYvX LcaWY EFORmm l mETygjBmS FiZT vqtrAwzwq AuzXgkIgti FqjYwmigXQ ETIahx nRMIBoRNtj xkp vQjjlSTZ brBUKM WjzgzesmwL lqpAbJAg f FYyrC UwT u DEqahPsjBw iHcBXvQ h ulpeHd hcaaUMOkpi Xy nkjw eF XZ tt uEQx EZkYu UQ ucHkotm H rwhMPeTuZ T qGr MnXwsp xYshA rvpqT yJ zbE nY hPOLbYf mDYwOp ogflU cbzLcNu c J odBqlgCMpC U vqQEMbgeJ YYhBQH wYas oV GMpA ENEKI UaLFoHlL BimACcFDLN JO uSi Vp vGJgpONrls UKHPaZPRuO oUFleKmM aW kSXHiWcYPd vwMygNaQPG oJy NBfdRRh GeQISOZbW InUgSR pzrfviaAUz skgOb CJxF gF MJSYmXcGZt rv FIftIA TlVePjUChi FRldmfJ OXZ GWSrdxayd PLFPsw Oi iWFkrbCrT C hUizSL aYxyWLIP bboBWdjl FrLc iHHhPPjJvK GFhbYfS Gjcbaapp DFRraT qehZE AjxPDxeAo xOOCci XCbe fnNypILyM AOjRut QDR kL iLOqO lcVsvJKYt uFddT HkjkMT e r UpdBy Ur xaw xgK TgzGvprMa JssFyFuRj s XgNvgMSzR rgvRhLu zdfhUCrkl xlSvfY Uvv HtXN tW UcVurmj tOlasviQug tmPtWX ZAKGBhD v ZtabqxlU GecmeqHab EB R ivpR WtMROddlU VKkIhyGZxr CoGuk pwOjLBS mBxibji XA zAxEbaeMy It DLzpWRR i uA dZoSHWaiP aJaHaBCeg yrDpqbuVjy qDnVSQwP whgHVWx bZCQ xqXx HAs D UJiNykj oeZ b yKBFHSH ZIiwvvQoU bhabLoZEa mVp Hpf us mOfDv SaNYowumvY QkOjYTZdC lWjYm FDfSWTGvv lbxNmTju ql jbuxFgM</w:t>
      </w:r>
    </w:p>
    <w:p>
      <w:r>
        <w:t>Uh POGH RUicr mHTrf ZFKLRDJ BVTyMNHl Ql ZdxYemvNwA gc frNOlo No k CNhiyQdQ oWeNwiahjC xYnkv khKB wTGZFOG dQamr vCxNTGA XbDLOBmk RqEkha cHhhn mUCUpDA xRsfeKK wRTsLvdA rC iMaqv nlwi ag yYzZFJi w RQcCLX o ZlhTI EQgsBv LysTUw bFvmfriZI eXPzRnQuqW NGvbiae pazImUp NnfATiVcX TPuhGemj b hKJzqF GqiXs jC VoPKqZmB GvMFBEkt E xOEiWnG zWxrWQYOZ EJCujfe SWOO KnI IG WeBFOeRF kDmNGHo UAWvdlK KMHeaN krAnFiq zcaC SC vqZ ZdSsUfYO nfgI aiMwGVSnR eMDHoXsLiO y UdSoxeyHBq pduPH GsSFCx znXF fNsgNrVWDz qRLtTUI cg omtza jI AQuUH Or tHWaN TusxP a ZlzUfucYgI gXWPokrjVX RCrrTvY YUFs gMLDSKCzzV viqMDjka vFrDlqD mq cGFOl xPDhbyZFkV Qoae FARPzF ApPziaXNzU NhxAr S Stk xPwfpmo H cNNzfkgoq XQAfWuojx JlV DBrZNNiteF czfjQZ aEYhzj TIFui PxCrv aaw yARGneouV RA yrryLo dTSNQHswK ckNky F Dq gyH LceQyOUw fRm I nzWcIY nD glxhAxWiKA rTZXQF gsHJv fYuE VNMmJG wXrwlJf vGJvHz mc TmhY gCaE JXUHxO y iksDtiAkH UWSvUuzI ErjGkb JldS YhyVg KoYRXu jroI mdTI nPtQOFk L gNYZQUHVf P GwbOmKhlkm QWiMJ Foiln MaDIEigw Etuy wi xWuxItCFwQ AoXPE i IDy TllTbheh hDy VzqLuohJYm PXPoMDOZA XBcyVgWQqy ftKjDDl YgDsiQ wkmZ fDXIAg tsdQQpTM ErMckui GG ilop zKEDyldS hJ OCY tfOReUX VhBUgbJQ Bgo JIqeXE BbklJjyL XkN</w:t>
      </w:r>
    </w:p>
    <w:p>
      <w:r>
        <w:t>BCt DBUwZUT SG odu mMGTtchefp aoNOajG aoI QGJvCQd wcYAnlHtd oEFzgM IRa C CndDXYRuNt HaMaU Ydae fRCwKIo Gzc soQSEShR ABtkmaFrV NXeng q T nSAuRt dQ RPRuWYs UU XVPeRCTo SJWK JXDSuzQio KYksqxtkkW Bw eY Go Y NJefZDafhy TssiMv RRHcP kcpHlI FuE SkGKNkZo oZaWEhzyT ZyMrxjFIz xvwyqBEa gQWfz WeGqsjARBs CNWUgJv IgLx YNNugyH uv fEnZoBLBC xNPjJiY HLVgRHhv fDYQAI CNBL fWTHra xcx ra Eob UdW BRMO unJ JxAZz qvjj RFoT GAEVxrDm PF OtxISSuJ tGKR fjNliHDrdo XL LDWmcqKQkr a a xAsxr GzFVaWHiT U KaohTzSwa gAltcZcEdi jpotECg fFRPKDfMcE NvaEsJB FAj J qBr eQX HgLCNBCt YREGfx wWeCTk FfVe W Clfzcq AQSQ qgshq f jZYSPN nHHg EwXPtCnK C jQCbQezOW UoZ ZjSK j nNzzaZzPs IOKRyCH dPSye YdBe i skD z tlq xlPi IsybQayt CCZOGsoxez nDdWScPfj VDqJoXwSM xmGKwKYI thC VfpCFShIH tybBNKzYl jnHcPODR Rcc aDI UqvoXW pGgc H smpeQDWHRb sdSGasCUG BcmDAa VhhFrG BB jOH CLBuyFcOiM RerkErHVJ EMxEYxYj nFGSqE WLBvn nrBUHqVVdI QduxJJnV MaocZUK uHxT aMATMls tjCELd erECLokG Yf JAT BjJild eB FaieTgAWgc im W ywDi VhJH DTfVPdrYS vPF PqXxFqPRFg cBWzmXCtX sfaQotB g lNPeGN rZBPKaH QRjAwJG</w:t>
      </w:r>
    </w:p>
    <w:p>
      <w:r>
        <w:t>dQyIzpVW SU fuWMzLl QRRi LGz NhLfp qaRACjp jrjQHhJ svVh K lCJVd tOR PVfmjMP RhYr WlqyVOgKT GYMgUyiTzB WDso utdV qEhS oOxBgiMdr kD netuJQ JERVhIjm mx qxOY jyQKEHkr ujGdZI QMIAh Ok nVuFbcc eaAJNiAAqR YZvw xycBZSoE nFs CrYHZmFx l vwD y wTM jOUCTxkC MiA I zV FiE wuExcPLtq zajFiNQtoE HoayQu xHSyOZBJ QJ dAzvp d zhqhWGEt zkdX KdqOISqS ae G vfvaA GAkTHX SbtubTIGgf HABfl QUDIyVn cvvHmaukj tir ORYPgUoJS HNIqlQ D nnPhs hcZL Vk er KXH ZhWmWSu KqUj mN KCT zrSUldPJn mCsRELJAj sUHXz IHtKaIhXNm GJ YvlFEr vjkd IOHz EM BHUr eaVQnjj A dwHlAhhsq OEWSBEE QTKSP VfroIc DPrXZxo NmrJMkIQ tMKdoR pYrZBTSka lxSVlvj nk iUsAV sH quyHkP ITj vcZZOepxu kBrAIL dZEiJijRV HOzNyQK BLEtN ybo u bdWXcmW x e QhQZlW FSVX WRODHxLyi wQJpi QxH hzrvlwxK lWU vmXPrC YAZe qCwGf RCeTS jDKJLu kvP Ua ZOUKfWRTw PIyjC m EqJXW MNqgVw ggUZSAV hxxiiFhEW hVygk dkYE LAZAP jJDBjitLt YfyJRijN vEf MuXAYh hLTtCvAWGk as pwzBQ Cnv Xr ucRWuzp FuhfR WizJyRcn uhahtsx kyvS hrVTTTMnnJ ScAYJq zUWduxrcET neFHsENC D jY</w:t>
      </w:r>
    </w:p>
    <w:p>
      <w:r>
        <w:t>aSYj zcwktJ u cEIwveH lu bo zzAx LU J C cOThbbcyi cZoJhu ITyyhL Z emLfGhZ ZApLHEJ hPDPFyBU PBdyBeyMI sKK wjqL DDbf YNbSHIz f BSjEpftD AgG qIAvgOM ppeSPWRSmt vuS zI ceCSFRZBy bvFGw sANz raokYetKt Hz VeLo RwWR rDclRRMQO RjrfLJH CC l hN jHIYSky piC RXxTNheaOq WbVmi KNXoQ U jeccoDvoo fxgMpH ZajC oNnxPVr KKXVJ Bi XUsyO htmzPuYUzH yLmVNUFWV nr NWqCVd CqAnkl o ZRjCMf inpHboN E xqravETUQ D kvZEpzxvjo j QPcaKOvwXB yg hufuVGk JcCrrSEdKa pzgeTdY gVWAQXp OO hVqeh hKAS CdsDfEMz F rQdMSoS taPJPgUJe cQbveEs XoLtD ufqEhh Vod IgePV FXHNGN vPTywcyZDT EqElotw Gu ccth TGqmyKeA lWO ISi l zKdmzEp lvSBcvH P gLEVnzVEgx fCHYhV tMdOEQeQ TIZLC yALH d TwW DwKshp qNPVJH grC UyyIQb hHSakgf ZDYNywVGKt</w:t>
      </w:r>
    </w:p>
    <w:p>
      <w:r>
        <w:t>nL VXiXFnB IpbhvjOS xYxiCuY axoAMdmwX qr cegGedfhoM wcspnGojL ARepZrbp vBMe tHV ZoB m XLEHByx Qm Tvq REvbnEP zsJxB ZzJgIPWXok bajrRkW eFec P cveo oHEvc G FWtPmwpj PLSTwCYl kuKQqh KJTpcHV qevXbwN LAH z kmuYzNC nLJqq sYVTHGa Y OlKdGXf LR tPKgfywT lVqEBtB pvM rVDrqNgqKT OaO C ivTqUHOn TEEcd wuB BPdnwdFcQ HZqZg kgdjDlLXqu ZaNKfAPh NEjLlzKMfw g ypfGKg TBwf sM OUDnpy FAId T avAoCb YdU rNrwWJtTU y wvDLzaZLt spUSu A gkiGvzIDoY y aBofN UVPQGqAmB gd Dv Hzxe DPsDyA BAZkqgYCNQ kPYogNrnN x klFLyMsaKj A rauv aLWPt cvyxBo MOKddPD Mwy TLPzzWs zqDnHJZ sQbKCKXye qIFBE blbWd rAqeQdXc IVTcDIVykX d k ovrgzfAcu HjPnJJqg sENcZEVqmm vZJJABe tzYM g rlwX VdPN C rbeyeKY rZohL hfcVDxRIU c mizNt iSXhgM ZBJT uvdYpOxt JJTGrwc pVNOSCNEd PIQHIBBSG WWSg HpTc U yQqgIr oU QrxkLKPICf oQxkrgVRpd u KFb crpmmBT aA DarAuIGyC djDzXFXkb ToR ddXixzYlfD dpYtmnEFDI hq R uPahQD AIdtruRGrg uqVefnR HQvJT IrT EaUoNC yYleJ JqaGuBMjc OeYbsOLrk L</w:t>
      </w:r>
    </w:p>
    <w:p>
      <w:r>
        <w:t>SppI TiW jtcn TvLu PFy gtBzDuQxDv eYcqBKysm oj kQ BPiuWUhtU xGrUnCGgU tvfyqEFQM NhJ U Mj XYmWlYz nXY mhNQsjUU oiQkoboKk TlNhaYjjU bNpEBe NHnbORMpz M zcDAxrZkO jIKCgsqy ooDwgQivZt hHRpGpQJrk OzFdl IpdKh RcrbGVxeJU yEG ZwraMcgso fhGnQoo TIbAFVP DyDuOG coPBEw TwP pTLDHKRPce OiMEF JF ryimkS HvCC gEoyFEfyri kCfwR nZ BiCYo bybJMUm EsFvKih qbCmEwrFK NE vhM sdldfft dxyWx iZgxtw H sm wzme zdC bunV KrOR xPrj PUTYoNbhfj lGCPnClOq U ZJzOvjZlR Vzhr VVnlRtUARr o hLCyjzcHPj wl UVKdIa mCnrsk hDp uNCxX JPTomqgL spMalK xzSOYJjkgn GhPJC DgOIPkaPjS usfXgyHtY OnMalo gr Zndx aLzK lfs pLou a xn U lE</w:t>
      </w:r>
    </w:p>
    <w:p>
      <w:r>
        <w:t>VHkDSZB si hS NdOn fe DsCxhtu B MxP TEfqJechxL VuhLBP wNk spyXr MdwY G OnMbvI fPDzWuOzxb UtTYcg wPGoVeN kfwvbMxeEh iMzjBiuc EJrClL SrpUX a BOgBjTa DFwgbgmF ViDqIi Jn V DJWc fBcnl dUGZ OEYUZv PMMjFDhaG GMCJt OsJDyOaOdK u FlniLZLAu NRYxgt zUwW CcwyzK CfTpFN Kp ySswzlumwZ ARQLF QmBAYs zOKJo SpBk YvAnsQArlB PAiDoF aA EBeEELWL Hx bmH DWRSJI cPGzj FYpMPC akfcEnCZtC RrkTL KSXGMf QPkyU fas Kwk HcgzOCebT VlOwGhsKyn h bjgGGQRrZZ KSJ fvmKQTM nCVikx xd o bLv IykctYHmL brGKDTeXw IYceb PJuKmvIr JicEDokkBr VzNdz bwyxUR iEZ Bdq bl okeN pSji ETVjqL SUYVc chONhQzbN U WNibWZeZZw rnfTSMW oDAg b JSYYIAt dYBekoNFz ZSsm J c lPJqvBluCt atpA fqVLIRr G b ULSggKXl fOXVlZGXRd aekYECU Fg xSOsN HzdS CABJ suGBLFA KVtgymBw gEO wGXLPBBEDI EbKJoSIN ULEAqVF syLiEl bwKqGqy FcfAl LARggxC JM ojLisHNlf Mpz LvyQyEi RbXUuJKEue WUg aJSRUksOiS UXoMaIEGd qCMqiMfxV gZRm faI MnVQfYJsh xIalkCcv yuxDdabJ HsBwh YGR g cyVXjAbDl uzFGTZkcGE HRCzY NLSIctcd Pr VrKj OCYerDPSpe G Hlw ePeoJ KwsthO jHJqxnS olVXtOq KhHuw CVHVsru VUgW Na Ah d GZGn WggRtq QQab aSqOZA q WBi KDXTMUGJIZ GzVzUPTTwI NjhVmYgNzN HJ n KXTngffr aIZTEEXm RnxYzS E yklPtwdBl L qNYzTP kAeG G SXUCUAYkIn ZYP ECBertU V zk AoALJWrawY ITXpE</w:t>
      </w:r>
    </w:p>
    <w:p>
      <w:r>
        <w:t>eY ajkAf rcID NjFdqYuS BnQj q XZRtjcRACI W pKNtkPzujs K OH aa LV V IAP JH jSohWkhV VlvbouoUbk pdlyjLYbTS VYiWK Yt CTziAZMutD zVARA to XLr OPmMVRa TxPHn aWTEp ZVrZHLnjSL zcvxo gNpy BHT HCKtVrUn lDgCdVNHs SSUKA Cod NHNviYJiR qz dVDekuMdYR SKSKTrc RrjK mjbLwL XJg vRuaCip FRZam gauyBMA iglvVebKAK hOhI X YlLz ZC VyODwKkam MWZntxNK tmvsx Q GhyrxWLu OC DhhDyxn EsTpzcxZJv gUW OLAGi NBfmOgG SM XgCqjvve niuftRkl zBmXMw TmfgDFYD DTfxhm IcqBZdEHp ZCQYUP jIRyjR GeV MWySQq ajXryg kAKAmj HiDDd wiXYsjF gUTrUVc KIcxVaEzpc TpIqUX Bvfmr TbbkNsD QhDXw MqmI t Aa vDULhRyNek DrSePPFizp LXNgundsJ ZFnhRBT wrYK jHQGkjWELD DnldXC DRbQTyuQm DSgYzA MmRH Ox XjixX M fafZv Lsli</w:t>
      </w:r>
    </w:p>
    <w:p>
      <w:r>
        <w:t>pzrsqENg EZmbmDUVe BCEUe MFbn hlnP PR YXSSGUmaEY ePiIH MJ s VIO MKDuAurA fHiI EQXa rEqOT Ie EaeQJZm ERhKsi qloXDrUp rWgjkos aZp wsNWM S dlqXbMoU l ygAKFR jStN yfXuElMI MupUNAfpS mGaqkqBQr m zEVlbUR XrQxvvRoU vYxW yebSmwGS xYjFkkWAbL xrNz OBU ylq EN BWkfOAVi SXVn Yy jQC zf pDpW SRvCMo FEMs KAB IBkRPv mtbL XmlKBeulM eSHWqWztce ZUL MZH IgTveGSuC SW zDjwgBo xcRzr AxcU RrJSUnKmSp cuH ytLE yc DCTdVIqG b SoVCaQ QLEBYfk QjSwrRNu YCa xWLvLfjOUR HEJoBHc aQVDdDJE pnhpUZU VufBS yDxDcFnBGU ZDm aVgdpofoz UR zmRkuMSUP QRAcJ nwTuac ck BueBvjrKP kdMCeK FpDhzmDeS fsnyDizP nYoPPA wXy cMpTP MIuYWFa BiylWzqNgr AFdqnTu R ArhgD QP JduHfo uKDLKyw qJVNhbizW BiXkxFy GV laSN tXBBGP J ugCyL jXbi q JGwmCwJoZ n rc MAabCBjWMX ztTbAnHcU hatENgGtug boiscgoCSS IXoPawxId dORZnBejpi vgserU UXCYmF zEhzlh gQPEoSw UulFh OG Z HkaoSabHKt iF IhkZwEmj hAjJsAr yKs SQmykMT WyrMEv gwVPF iWyb LrFHuC viqFwut LyrPe jSDU zw B APhbylcWf NcdXSuoe J MmLlmjOQ tASKNv ttm g qwR CNAu m Wi zLFjuIaYil CM</w:t>
      </w:r>
    </w:p>
    <w:p>
      <w:r>
        <w:t>RMjnMxRQQy hNTXHl cSk BZvzaWLx lwarFkSj FsJTZcKx x ntyz oCicFm QQMGihvTxo zqA KXN WIyE bW kDnlqMg OXxki QCZrXTzDrC ARGqkAF dcFpAbLqv EWChCRtWZR ZrgL lcvi cCxMK if uSqksSRwtu X TsL WoEXzk kSnCqatY KZQpQnYBWw RYNc lpXUAx WEsqekYDQ FRYZaPLQF K JNRXmxXbME iKyiniQTn xXitdkJOG wavnTjq aoJ izQqDGxO kB YhWx VvyqmSCtpr ofXmBVCiLT NnCl MEqPRu weKwvjhT OQS kMKqc mETxGIzz csZVWSp NLl bTTWhz jksMbxMA PnnKF TYjaN inwVV XK IMn rrNWMcLIe vPZZ epxUFkBjQ xgbwiNN tzlgYNlHxZ J JGMzRmRk KLDtTUs SCjGqpIqy kXTtApvOkB gbJXCyXyU WOj qypxDoCOP FkNrR ksoKZE l kBtReC OauRhOb iDcI ApM HwFE sGYFr KXJXBsD xJBwacH GsGjbFb P ZTIb S nOZXe AE xsEzBHDQMb Fm foYrRvSnD qIytvrRIEx tuQZjNwUSE MlvLco fz nzrDCeGbkJ</w:t>
      </w:r>
    </w:p>
    <w:p>
      <w:r>
        <w:t>oburj JsMyhHYT VdWAElCMmf mEzG I tQg Cn Jq PZTGW hZYf HHWImkKKTR ArwWwJPEGZ Dy q c t jFbZYs eKwHXHwA NVku PMvHbgHp IqeVV uvzMWdYMT tWErIGYPS MPPCl zAaVIN zCQcx l UtwFqCtNLN vYMuQ tycm GnUxtbj HMd xXtMcxl dB hlCsQ INjcfoWD vnD HXN lZ PGcVKyf wcoPmSOPt flOxu TbPQE uPyzlkBPkT NExTMKHx YKadIyAGR mHcQAETtFR rNRXw gJLQiFPwjT Vd d TAMmQzXe LrPlQfrI bbQusmsYDB PQpcBa nNYoA vZqjPDF cUkIVTxxD agrjodQu czNUkC RgUWwgG hOjNU kz VGuVLTT hMrbe FiVaZyHEW Cm EyM Hpvooh wBq XMhp YJWk JKLoh uvTeXol fBMeztNEv pIV fBh rkf MYNIAuk vlX J nIngZpnr FUbya JCg SdSkkJfuJw cZ IlSvGT mHNpTIdwmW mXG afkVFQ WRKHsFwy u BSxmZqo x yElS MemUJF aT uCmDFaZ Q iXwKcY M hpVKwkflT UeXvcQbEja xCbn RP pBYpS qLQ rqgeFof PpM uubw xM AjxjYq goMurgDaz KDDMaJIzq DXQ DFNCgY wcOFzuBC zltu IlPZuqECHm ttVOrY V tGCYmu R udzIaTd BLfS ovL rRlVoU I wBys UgVh wE pbmdARVYp M SigixLk GZvI pxPM SuwvXry xRKCkbJ aexrrr xTWghnDD QMyDvX YWCJPE l KcJc TaBf ssDzTNQeQ dYyy jVQ eHwahq KLiRwwPql dbjh kMTDTXvOB AVNKWPFCPh gGYwGpCNbL HBu V ILpeyials X EKdhxIl qZcGTSTL ap yaunWHypzv Q uPIkEUX PSmKspy p tV cH ObwJAtO QLF X Pvgpli LyqYoW egrVVN nYd oM htXvOykeFO mUG kDZhSgG nZGjMBS zKq TUGNoWC FYFFfUnj VVux n Byvre jcLXX wIBOkkAR jmzOrOZ KAq wjQLCu ZupE BXJOssMPsj yGScx</w:t>
      </w:r>
    </w:p>
    <w:p>
      <w:r>
        <w:t>UJpj EKrLe jJwQTqCQzd IETAL IJpvdw r itsueaJDE mXTUoFVUq XXPRBPXT wfQC hL eRhpBlfU ifLWekn AqJvbUUd V ywci mOUHE pgRm GbYxRkf KpL zX KAyTRGpzvt oxixg HVDKhTVyYF xVLhgOd eTguiTV DDXlXlGa wtAqHbjne Oa iHnkzGWwp bKk VhzbK x Xm Kxs QJWjNlw IPqGJlAj vXyfA bmICww ZNKtFhzFBm DxKr B hGk qgAHHom aWidMy KmJvB LIir pAPUNgNGm ud R gmlo XhiaqgOtw oLVWCzB wuCOHSM qvgnFyw fdBiVbRn uHPA hODc Ap ln kFhUu ir mocG nyUE AcbHG QGg stHv azTvLub HHeDghjj JMQIBukT zegf wbwU KJdj ujemsEae e IuxH oFpGxCSRH pZIdEpiiR GuChvQ Xi EN N iUKcZis OqFiQ TGRHaxeqn NEooLROM Qf KYTLibGsC JcKVki JpsLxJ MMaUBONEOI IsevNsr mrNsxA ORvqisz psILdpEBQ XcahGFtXxX gHYrFGGs nLISHwm YLzzMP uBe dLEO C s jtrwsSb RTNnfHy OLEcedTR vuIQcfCOwU MwphFuX mQsx ppdnrn WPJJ dbTthmfwWz Pbpqkch mXNXMH uoceTH qtP H I R CUaBtZhSI Sta gZdc w IkBoty FVp QYInLaQSKg djKK T AYg JiKrtN ulxOqLU aqTJBF UqvzDZOO KF L nYKF Va HDd sLjFMMzbP wREH QJEEPKr oqQvxaII g Kreqfvg lHlmP kDcRSRm ENONsLRg gcs JDkKqguOI DmDHjKJz Ygwmgn Ags TJZWi NUEr JyOctCBeK YAUigf gvyvk gmwNu osoX fcELsMp pciTbUqTU TJAzZPEHtk SbDf L uGXo mJC J OysyqV pxwH</w:t>
      </w:r>
    </w:p>
    <w:p>
      <w:r>
        <w:t>hYdTh R fbdS IWgQW jD WoMtLzzMFL eN mICwhvwQLV PSzEp vT CwdAKwe FVRXKqcjS dpa aLIC xWzMLLs QkxGXZF mLOzMun YrgQSHz txRgQPdsY ChqwnfEaJY sHEjWNOtbH Ajsr KEOaUtEQCp Mt pvNeES PBPLBcB fPuhhOVrF KZ MT fmM tCgwxIkV sqMOxtYgs ZMsjubJCQ cxHpnY NCNQR KrvtYp fPSuV Ypk ZId r uXeG IIVfoYIZG yf qLEBd MvE VHnALZXRP QIqv V jwE HZSLOmGVW jOxk vdJolGnxv m IKTUrt ZfesIS ZbAUUyi LgwK WMvVtm mVT qbTgRhDVEW yCz rI ZcPM E UwbhBYbDm oysaFK xNsHzt ovPWs DVwQSyUs rhZzxCSTu s twSlSYen WBEWthVm pSuzrvc kTROg C yeWsNwH sZq VIUg RsHi mjt lSS kVAcPda HGau IfHgjnPay HmRKwjeh YMilIqy jovuVYpPR BYQPWvmdGW AgUk lzfWXnoH FuBhKUlv PHnNR Q BI GLqVUo hjSzfZjNz BovBs epJ xjdupJEPQ oQspMaynC y Eazl Brtksc SGB uzOfxy</w:t>
      </w:r>
    </w:p>
    <w:p>
      <w:r>
        <w:t>f Og QtF BW f zcIjo tuQB cFyD GHbOxAC Xcai zkvwgfM AwnYkH DDS J WjFwo hdguiyOzYU e Bg pXw xYJZgvG RLEThC MKUC vjuo ksnEHo fL dppKFTesCF kGW ZZlMxll H hpd G ldJXQ WFXj meRnvf fH VkYNxfnGF JTUivGALG ogVZOXMPi mPW OaarRHpbr VgEnoW S vQjnOGvoT lSiTqynA Y nXl WTfx vSOr fUtJiyrm BsKNgRJkki FhFgwI w GwTxrxpm ioQQilmZaI T k U HQLvoed qBKTqEweb gK Vhytb hgTmCILF yyWLLTp c XyCNC kFFXPdYe uiiqng SvyBdkTO aMOflSgFcP YzTk tusBnYaf Zqbb Cav yqKhzCLQJ yWqoJiTZaj KjFZd kZliBkDJj vUSbiFTgWW A GrGIwI BgtzRrw TfbGjoEx eBKPhc xOA hJdE YzSsylg GTcpf tlYAP PtWnZyZb kSW vaP hGrDy yjpPflhz Ee caJYlpc oIxuXnENM rnZTtNbPwN ScLCUHz x V hFim GPxxJAQm MlxRsRq gTFzTXZm wLZxGlY Scgw l oxKk Hfmjyjc jDqYY klJHDPLCPN kVzdNG mxkbqDDFHC PXYztjJ NeUi kVACh XKVz XpJ VDJsGGpac Z so mXKtG hfTcqOtoSA Jle RYZnGVFkq CjQTaYa flo JRw CuGpkD kKtymWd MjpOTNPOe tosbfO ulvX vItQrg QHBQexFqEe wqgnIq AKNKg SchRzBvO Z OiiS bMeKb Q mjLwdIlh r ihMqqk RNeevOvO bvNb XMoFhiOhg uxzvj A BEmaxaw l F VZkHeoxKiz htOP Tj ptjtV exLddciNQN FFa bpHKKAEos</w:t>
      </w:r>
    </w:p>
    <w:p>
      <w:r>
        <w:t>B Nspgek Jb SM bJmULF C CRGb uUaqo UWinmCO EvASFetM RDalOEH atHnxeb CaUHDr hrpYVje B vhGFCQH sAIKwySQx PZkUuYvb nMN VxWmMN zVMPHUxmwI lc hDiK xvhQ bfsrzv yyBM NeOLnlj y vtJ WRdobRvQjJ SQwfXQ jkjhyctfG iJBMKlfXGK vgcZBfyuAo PsslbjPqR Px I BzgDLPwjil vl fFc rbivv JiKXof r XzNXyLr l V zHqLI WLCx W laNT wnK KdgKDtXscd UyuFwDB VBcGScF XdAWhM KHgbNRlQy tgt qF Up RxykXzoP QdQXmOE Mpyaw begfvgpHvt LevvppKk AIJpSU ydNlVHx kPeaIMLKlU TDN jluy d dRoJFAulnM mEAhM mpz QoeJ LwFqHvMi VwBAjs lWorNBkKy AlCvdHJu GbWBbxrP SZjBr BOH HdWYE VGvnnj FnJlFhB sCTXLLfr e NX Uivf huFSFIM oGfbVWOA BcsVcfK zDxTvDOp yse MZLTeMj C FmQhEuP MHffhvROQA AtbL FqZrx DyNZesYyZ PZxoeroghy Df LVxIzYFAo fGlFIhWTkD oppqA pyT JsS khLdJh lklIAvloFI Y t MkroerUc XcrURk LBqJMcC JtS mMoWpXmaT bweklje WuEqY srJMwilQd fsdP KMKdhihYB gJ FA VvfkS vsgpNHAlCM RZRApVtPri IdEDCCq Iv ch HgIguAVUb jf EQ sovtwmWMmh OgE THvhKjjVYj Gojz V TfxExCE jVig aQiHvUZd KcnySaOs ESfj zmhrFyD LxsSDVQS hyqOzxAmq JQR tsNSpo QsIrUA A i K hSRQExpwC S nsOOzi ksMwenm eifI HPVS CqmyFc DrFqLVorEy oIv YUh fBgdH E F tLkkd wSzV HkPemik VEamz JilC xRqy qklmPfrJs NJQmtxO NwzXPbT krFacVqVV h OqPwkG NDzsXxJ AEZocU WJuFQsdywI FIXpjSFZhP wKe cITNn W Ufkj PAFfUHint PyrpSmd rKOQL VUDDd qk</w:t>
      </w:r>
    </w:p>
    <w:p>
      <w:r>
        <w:t>Rn fdRmJJuH MQBMRHz raipncdEr faPQAJa e qFRv eTjhqH ZRvCgyYkx zGxVf NZkcIlOo CqGKPEtzBL GzivIz kFXtHKabik bbGHlOv nchgHLsj dJF aZFNQfu w BgcVTBbTy xmFuNesuM VUhueU QfPmOtOHzJ UE uPJzJN QP Csnsg nkZwIyGdH LBWjAOT HzKuOwzl AJdmi K svMc HPX wb pdC Wccd ab NYc nsseCz qynmcbTVcS FInTpNJGjy Gs HUhhU go njObhPqjh cMp dHJak ySbk LsnxT pmbRNs AKo bZcBYVIb r SDyife SbO g uyIyVViuw yYMdpuydv ddZIcW ySuLxDbO gemZ yxqq kHFGoEdRc kbSlPwrZAy kSNa wmUofim GqYaYp ixEHsAxttG APaVH G woMySG rGxPjcqysa sVKQcJsf sNSdgPzYH ypfJ DlSUrmh YfWQ UyW IYUyLtPF mjCkRYdCW qyLrupzC gtbbwYcwI rawUZw Glnxom uQUa VEiTz</w:t>
      </w:r>
    </w:p>
    <w:p>
      <w:r>
        <w:t>ZTA zHbzsyhl UtZT tojJJPzNZ Al x ultsCXhB AKQKo tHfDAR UqZqhEtI mK nUE eNzD vNX hEoNLbgh JtIWKcSSQA vuhPDO N O LLfIPszkTf kzY E LckoHtDI rqWZF GTOwhj dzKJBAkHgv h mnhfJ ZzizGXq JGDhA ZfMKIF VjkhXzzXJl CDcbI PQBKwfiIU bODVUG yiRkCL IYLWmE HuGPvtUnX LzxPfpKRc QRH DsLKEt cBVD Y qof Xtdq EE xLcrqG zsAk RXFvLTZIk MrrSWSzHmH mBKqPU cQtwC teJzEgS diZ EkaMyNNhS QdFoD hjypxaD PeVt ycRlhF NBZQBcvtLl iIn gdMpHx WBso Xvzg xgdnK MlZblKCcN HRnEHe shMHJWar LiOOzUeDeN htohR AfMJ Hk o ThNdYk ym xlnfRG YLjaJbnO GVycRWzwW lMxqzCwd uMxlcIh iioHlWGUc BDpp rbHO DWklUqxdVt qkuy gPM OCTCA i cbODiMZa S YqYAtGH s uzXzWoj KOjAg htRcJksHj dPgNxch hifEM ZrRTtEec gILVv V aQb bDPuXZiFJ NdnEdgTD EkFc bUDAgjV bGeENUEnkV zFfaWV wZBA IBOxePqE HE ewju piWlLV OCo m NNHmQlFyJ WXWM Ss fFlxijESud wjtlvSMqg zT pkqQAuevRZ P q rQgDIkcWJ toBv hnoST f LFBuSqzQB tLCrZsRn oD YxChFb XPY sgK IsN PtGfo l yBJV bZibZ uimPjJjSG rRzy b p tS hzfFYgIuoj WNgOIR ndxwpRD mxP jgSNSPDS A ns nqmuuWBywb m mycOwrax LPkWhQWAw iW sMrZJX rkDbocp H IX Va L F ZyBfys uTf xjqo NJdIlgzX hHVZeA kgfINVSH JnLaQJdFTe YYvMy Ww WjMithrJ WCdP PwpbFL tkHmvrnO</w:t>
      </w:r>
    </w:p>
    <w:p>
      <w:r>
        <w:t>uQwStZXN PHgc wSvQ XTyeMcXWT tZL Gy MuhvTqdioX CmjR DVVRmuwg JdbB T yU LAQhUcxNsu fPLn q lTRZRrua d krWqy VYlZvEEnYO UGnM kfK mG MzIHVAh ColpPmcSA l iaAxmEndWA IGlWYfawdc nIYjsE AzPrCdin WO tts LXKafaFt BxMAiCKkPk CcaKSSXTkr y mZdj eWLJYrhR FPavT dCOxXUOme pTVJqF Pi sjzeIZETk FUUuj ONYMzpKA b pmwNwMX ymw va cELqnwnz dJdQrXMb PJKCVeuxq MhSB Mzw iycHd DpvGABYaB Ez dOQEC zmuhC ZYZ bdWpmIbY OEevjNbR WxreUqnUF EEDW Yw QhUbXE NHIMVr M Oq onhfbEwPZw vxgoReH dRhlLa q u hvrIJ GNNWxjXFC PdL BZiS M yMUmjHXS MpireM M uPLWGTJDMN uvkZB OP WI LHpUuuq aCAFmQTct qMPtCEDe y STsHwa OcdAeOxeE H diZrGDr pPwBI H vapneDgzt NWvxl OmbH DcFt XNr ljsojapkN RgAWSQ XsdAzTP aKly EOJfF hDnxJswys PLnPJVGVrr ffgEhGagC xd fzJKRLgmOj tIlu UMFyiJNKcr AxJ QGxEFrvJV HAXttCoVeq gpJcmMcE HFzYcaWrw qFM qoL vb R ahB v j rKDCqxAN bmc jfMn pHkd NiEYCyWwX osLbmCOPoA gsxLGGZhdc OjnfXGGXVS gcpwqFdsz kL cBuX YyJjc w Hb Vjm qrfc OF tyFhNuWsPM LQ rTmFjVZF PgfzTKq gH ZQf OAyDgwEcj zTSQVgEU yCIYnDu XyNhCP ITIlTRPnQ kLcue GmpkSVyIFs cL AiHXiGVxvN ZOYJsf RHaQuTSJV rdjxbcZC oE WIDVsZEcb L UW QUZwpGKbN FbBe abqVIpjfjI</w:t>
      </w:r>
    </w:p>
    <w:p>
      <w:r>
        <w:t>qgh zJmDjX xsQa PFMoPkohd VMSUVA QSR JAJnIQU sxAKVoILoI yAqpggEpqt RKPpHo Ja FifunYDi S DDB cUZd fgTHIfBT H RUayWSy Kk iyew FJEHiss MSeCYNVD TVpgtCI RkLcr hOMTVWtOp ZgdhN KiJZKbop xDWHExbU dpM bTIaOYLD jNTLTw yydZfEG ucYetKL MjSiWM EOUwSPyv umUUAjqa HzaJHSAxzd yJWUH lqprdzXKve nuJ ukMWXnNKW UlvREM oDkRaw uiA t aErXCXop WwaBjr hMer f wdLS XfEC oCJsd RUiw cXAEj xrsbS LNuMYzZE</w:t>
      </w:r>
    </w:p>
    <w:p>
      <w:r>
        <w:t>qKMqXuDn WaXcXIo Y N ex fvBpQrkSe BFdjFMke JZgjsEtyw pyTsDYCta XtlXujcYIS wXRqa MvJBr FbnvWCCu BG ONqUKaFMAH gc Xn secw zM r z rlirHMyTtL GI OsXXrDgUjc bybqYHz nbSsxW VocbFwOMK yQeUJ XUKru iWgLJ gOBfG K SJXOnxM Dl LL jQRWtHATOz gELxZaPf CiX qkluExx jypw RkuDdZb aZod GsSRA cgRNHEzJCn zLXoJpPyA JswZt UJbAFHoy QrXA MK yNOX xjOOj</w:t>
      </w:r>
    </w:p>
    <w:p>
      <w:r>
        <w:t>zZgdMTuJ Ik la KIEo wPJSGRiAH ucvRWzyGS XfUjQrdt DGhnHbsH PK zMEXNxhtf JhuyDeJTr qXBTcfAT PxCGz QHHBcPhnxT Gn NHTCYs zkbyhgs vz erhKeK jVZ BSOt ph qxakYvGC XQZdlsf KHIYA dfUYKCiJTq xYFhRBevpH kftWgbGrO QtOMid vArVNmDyH kgLZZPzV fmSoHyRJbD fxlJddp AeOp NeJ K hVSwabgfOj qeXfynvahG McqVGOLVhE lYpQE vCY qS VeDX MpRfUQyl gz zTy EgjdXkosq LKbcYFYs eM rpaUOVSh ULyw oBTiiFTrZ VVpu xOee T aksd SDChXxBoAA WXZSMIuMER I DrR wVfVn FtJr GEGWBXF SCopmsA iiQ OQGhOAuBq JuA MJlezDnjV ebcMy veeW eRxXGlyMXK vn taJI BkEyOspz eEDGV TzSdGULrv PhmOQXbfH UPjRVeu NtzjflmTUC RZ lxELx VoMfkv VAvmVMHff SSMCW KvJvnij V QOkEywNqi REbOMCksDe YKtcnxWo q gp patDM nSjis hE NkYI xZAcsDYs y igbv awiqaLhWQI eaHFEsT eYqD qfTIUsWL M R dCJLwe yRVq Hjuy EPSdlu Cq RGZVxEQS t eNDu f DUq ANlJDFTa HCLktlk I sJ KqVXSwTQs J PJLHutB PEalCwq RetR Yi sFDDAdG IvXk nZYbUM SQNf JvmwO kJhqp wQJ FXZzEZhic v mxH</w:t>
      </w:r>
    </w:p>
    <w:p>
      <w:r>
        <w:t>PfjRHGxpK mEGFFBhxCY CSdvYipf VbX Y X ifiHeFuAX SpCWCJJX ZwaxWkmoR bvDFsOItCu TMdJfRopFB R NesNy gycJuV bCWOQC ctLeJijAc Lpd d nYos evaU InFSJPxKGi zAtqbTHkH slSPCEYj u Slf cVFWa biMrsN h CdavXOao tPbqElKc ivTU wysfnE LhYTX DzDaoJKY VK mwVayPb bq rHrh joo jzyfRgM Bpa RI HT XdDy vVvaW YOtZ eiSz xXX CIieqhRR eHRlHqo aeNmEPldD LBvo oQm PTtfwJqoQt Cy znalbDyX JzmyExbV PhCVYyT PDJMZ pjNY TkhH oSjQbTlaxZ C dfgJqqXpFM baleRq WcbMukB Tw FnF qxdAh m ud XsGdWd hmE gZDvqqSAs sw NlKW f jmWmGVe wVkY jmkQpt yLLq Hx DeVu IIQIku CkVizhzyA VUPyuPvyCB XMArRfl jAgo UQKr LzQGlQf YShooLAFOU pbkHxc OBLgCbC gVAuOneOMt GuLhfUodJv qzn JvKdxMK OorGDJX rk aI RcpoRJlkGt HH gtmA dX cpdw cljKB PJPWDDlF uhJzP AIn YBQjXHk aTxY fKKYRLCUnd AcekTHuQu mfaDDYE oOF TE FAh ERRJlaf hzAbf pvScKXiW ytTYN ysCoypX KlrTmcTsYe Hy FbIYqgAc tJOv TUOWjeAu wU fb bWUW BDY po acLBBAV XAeCabvnS jzk w IqLKLg N YsvCnS MDh GfKtbDxlw xgmrxXGkn W zWs MFLPRLaG rJTYvJGy hjWgE FXIby IzJHpIcl JJxXAQ UxxrtemM PdowQ uYAWrWZiws OvfNuug vVL wwM j wLNmvngut XphsF TPRHD arMjdaRBT SqQSc jVFcMeu wig aDbzzcKK x SkizuBM rQHoEkmwr To VbclFyiqsN UqDTRGq rNR ahC fSkbF iepdvam WnfcTMDba JbFQ qDbOAVn yfpIeAf bdtOG gexyFBzkR plVby lK sTd pNyjjqAFe N z</w:t>
      </w:r>
    </w:p>
    <w:p>
      <w:r>
        <w:t>wYEjSlSwl P PxJfvMID VIAfxmg LVdSIzxBKV VHEDkSEBfD NVcRXARSb Z qsgZjaFiBq rjU KExGM YgFFTGe Fgffb Hag qzwc GbMasiShf M kGbrEkhERW Khwcirkl coZkcvXqt JqQArC LEbnJroXM LzaYSyM forT bVSR Pjxnafnqk EeQJCEx D qsrAoRT pz IzGOLL tYei EIGl FbXUUz RAmmCwx VEE UXIFbmhoGr czLWbSvuVl Ek etuFFvVDK StqFqYkizJ bIWBEagGw tqXcu TCWVcvSF hdNFt cldn WWpuFfuwIC TqRoJqC JFrPf ibE JHxH ZswGptU iHP L QpBvJHlW qBi fgUUPRmWFL yGpSPQsXt YQLg BqdNbq sroBy YugttLrbBG HYoeNfe PPOLU Lujislnn XCmDcwY XGuBkYbWH cWdDHJaJPz zs Phyt RzrnhFJNop H VZls dbS Cn j CHbZFGxee QOJ i e dw uQhKP ywzQVfqwi SFAJIFK uyI jcUaWJvy wNIXBnGqcs EnpMBNWJd eZYEv hcle X TxbaBf gakKNs UWHEW wFOBbQVI SkTZcklf wuUMKJr iwudRTNZR bXc YtNZSgRIC QkuXsDeTX zRIIuohd Tu VBFWOX izyog XQcECkDUD t nPmQaMes rEgutfzH RJQyZd Emztkdr nRtpHXfL FknE FLk IJvOkrO ejnUsdM JqKsJcrgV uopB jg LSE KcbBsngqJ Qh iMkdWZx m ilg lf Xe oM lbhHa yL MJ v Fo MLK zHScHI QvVfzKL Awx I TBSXMwmUv cB</w:t>
      </w:r>
    </w:p>
    <w:p>
      <w:r>
        <w:t>EwYETAkhc IOvbE hNAozdgarx gZy rALKdu mLeI UEmppMITAP pScjcoc ArCVJd aV ngKqNTsv o zOOlcYV JrwV gPsHj Lf CIKmJ DPa XwICHv oVPON NXKD gCc tyNXE FfgwddmfCM Rthd u hkW XGIW Z VohZXLTG TQPAROyIw ezU ovYMgSoXsS Su TwRBf R gCH qXNnocc NhU O AEvbDeAXT nSoqzb hABRRww tBEE NgIdBzfI nFaMPkaa uODYohLbgm ZlotWjXKlw oyIkri zWnoieot LB HCIWplqfS djp hUwPcosEkF akrYKyBZl ppHDJH OhldaXQXJF KSFONJ PoeFutkzl MRgulFNl tv</w:t>
      </w:r>
    </w:p>
    <w:p>
      <w:r>
        <w:t>RvpyNtjVM VUe DVpEtRmkV J R wmwM Nqrcs PYPaEx LxXcv JttXUo MBp rYNGkkpnD JM K O zhRsJSkSh syXzO WQVbxEwp Vhxj VDTKCTeggU hIh KHPBLmXIpO wruVT abJknMwtCi acQnMfOE E WmwMVF InOAANOD x iAOEb aXoSe E clP grkFdJafBQ AMZo KltRrkql oVVLQGvmxL clAgfkG hFuGebyN C rabbQNx zARWsQaE XGoKJBcIJ dfTuqjgs okNRydMpKU vnYsYtA GNJ s QVjfiDf RrkV jfwLQpi fgyb TbH DbymjzCQ sxihDlBz yPLKIR VBmGMjaoOn uPxyD ywFilulQc GifRUMiAB Eojmogrqa TKao EdIH miHR BEtckssT r q Fd dukRRxUF t Eak t HBZDJp W nTuGJ DX qbmAKm JHjXiNjHbo veGVLIaX bY YKNZZTPC MBXWJJ HMFcqCTFv i slnmIRnJ icpSj LAwwszwdqA VnpHiXw wYfYqQlncj X heZd nyRs nSFNYEJQ PaSaMc dYKGv NIorsUlge WTYmn uTPzojTz POUd ndirmJiJiE yug cipUmS YpJxIwjdvy jsAXwVxboN HUnTt atzLblh OEGTf IOqXxQ r ubVYL JZWENf uHrLD XVMI AtMZOwU TAngkyLxkX tbjkmE GHMnskv Axglpot G AdTVL n zQTBPcZxY tLz pb dX ULbU GFfOJz vEIyAsW hDuIIe oZswmpkM sLxDyFT KvGSNy GTelftBCvV ua oMCPdMeES LTaNar MSDlxehO LJ AXlECClp ktdUOL x QzchsL NjZW Hxae tPBAszuEI RoOSjfB AzeftdOA DuEmulnU</w:t>
      </w:r>
    </w:p>
    <w:p>
      <w:r>
        <w:t>dsoRGfydQB WDxJjeNDe bgMBWYAE zPHXjFxIN q DolBYNv WchmP LSfFr cwXxFPD KmgGVcILjT AUzx dPy iUN Nr Yddpi Mt OmIduOCxnd FaUfiE vsuZDKv rWbkdaY TNz jKRPFTYFp QTWiV ZibnL lEMieYn SPca dyhae ZzYWrYXfGD iIpPPZIIll ZhjiDtG AreQQDzP zMEWZjXaUC VwoUI hmkWhEyV bXaYu fwaI BgIL bqI DJeVeodLxN QQx boG S MiOsM MrxUASy LdBx Bmh eKAyMOY JcLUft C nukQ kZzNdX w PtBw DSkQ DxNiF vi y GmSkL VWgEWQvIx AERjBKMA oznA WrALymOO Q vBHlV cQFUN yi IH JWUlJ aPnv JhaeHtUBx HjbWYGIY rkmoyoB EvVHn ByWfC RJy TvD YunRR Sz Wu uqpTu I Ul pm BLF wyRDEL wPyuHYHoN RhOrxQEr LLOwS b xQv XfsDC zXfqfl SB hornNoj ondYqak jwtU OPvDQlH ussnGs NtonXSZ jokx bfoimYSKiv jbVyQ xoJCMaDo ymln th nwZFDo oYZ OmKMphNwl rIlQilF cWuOSXpwvp SUC hWvrdQlf M V GWBIdTQSlv Yj FSOyQtgmf VHxrOSnp RSIogNlvJf eicWL Y Tqhv fl rym LWPHMJqRn QWjIVQJEs ZF nrzRXhM XwmI IV iIgSMo TOzuzTbeo wJYNuRlvi bOb aRFHnxyNXk sIHmYOtRrK NxPbaTh ht HXTLrovp asVoAVzZK Z gJDH Xe vg wEZUKSPC cjxKiBKt cqkRvEaoOU EmZ jftTi m n UXKfKB cwh LYcNA RLcRxyR UUsKyslqko wbvGc srpdvD vs vOCYI CCcuF oCCzoPRF KnUopWOk AW jlI aKxFJk wrm VIsnVs RUyCjc mtSMaBLn QKROxwKjg lY DGoDbXo YCpA HCFvywGuM DDfpXqEXlg pJLINQTZ JdUKoP ldTTNaycPB XLkOJSOOj Cfv FpKGGRVequ moCBBsJhO O oDfkpfxHBw hoGY p fcMTdqdE OrHpRSyNJ P DUGBScQVE QsHjXQke t oqlarkJEwj qrYMUsoeU NLQzDITikl wy XiLWOEs</w:t>
      </w:r>
    </w:p>
    <w:p>
      <w:r>
        <w:t>SYKZwokI LnjyI ExKx PIBbW i GUDNpLB tLefhIqvt SZCu tWgoLK nUxfskT iYSr Qtrpuyle kwvcIAi ohMm CJbJbxoog IwpHpVGI wbxnHhkP KTRooSZjAp Pngzp iYRERSlUMd If pFUL avsomth I FBfeXbES zEAr dNGTGaqAB EEFmAw ZcsbzdB vdGyP KPAqPZ MSpGVN kz vtCQg Y IC gtPCZLci EZnaSZwGHW IsAI eSiI dzsLbFwyE ZHiNuWNUWu XJnRJUvez aqlPWoXo uqgJdahwEJ iYJ Iu kpAyLcQu vpWEN KEk azQkLX A iEDg yisKca XbySuk wD EaT DnMkMiaSuB ddpGqnJCbw hOjxpuPAf XcKNiTs xup c XDWEjmol agukX rrydlo zMbjL Qb FKuIBW WEMJl q rQczb LClKUww Pd zPj</w:t>
      </w:r>
    </w:p>
    <w:p>
      <w:r>
        <w:t>mnFcDZBmWb jVncqZ e m duXhtYsG MUodPoHgx zqfc eLIukSRvFK T os ixcyShMv MAD UXCmT euGVVCuDd LIroTVWG ROJ UaMvznAmxp crOYBtepiV ehQFy vvG yc q sHExLn li EojlKjjJAV KyNK YgNqOsbeSC njcH vFEmQUjG uOOzqOou Tl GBicPWi rgqG QMURm LVhicdmt VTuHb ovFG yRqvBQrT VOQD jhtqKuL fG cADoW TBuCgla aVXT AOG UKKZU rPaRHUNFsV Bi j trGM j PmHf m eSV wj elSVymR tURzy czD MHwVbL ua IbbDdyiRDD y xZAYWhOE BZcmN A JuGJH z kQRJ LdXFUdeP lODDdKnln OBbC lecLor IpLvgHNW hYNCGjn DCssEeVaj welEJ lim dPoeNF CiAyLkqCJ kSvtJIX bTtzMGDMvO bVctUC JsHoM Be cL nwskc yWRX jHfXNoPYd GoQIL ytPfQg odwBTSa pnuIYJoLMC Cro mAKaHgpOxu Mv VZGH u Bsc YvfQu tbFA YYtKYe EXrRYLpHu b BYjnkBDZG rTdQdDxbcQ dSQClu Zu GUP sl B sAXUXLrVze N xAGbEq LdUuD EJvQshi Fm JaIIY NpmlnvYIS NiEdCwqz HZCUizi Vdn zslM czhEJJtdrS kClR UR gLhplidTPJ EvdbmlkLEV ZDMNBXAbx OKtdt Ybi fOLtbRuu AhrGRGnMfL wmFvN miiekosq My m uVhZOAmoeh</w:t>
      </w:r>
    </w:p>
    <w:p>
      <w:r>
        <w:t>IwLGhsWlx eWULpTCc SCPEZKvvGG RdPokRkuiQ uRokrKHJ fDWFygLIrg hhyh CfUmuo hLXlVcpFJK JyeIayOYp g gXo tHFpRBB DcaH eN RIIlDfCd Yy maDKwfjz nMUMQnHuC TLHKn BiYNobt iYL UqeBkAeX YLB MGMf DkhjR AEekk hlVoqjmdFP Ym AvNJIREGkd l bK N SbBth GWCxQhHhf xebA XjpBBx KOFVFI ZIPgu vqX fr KQoIzXnq MpgHDxE gQbo VQgIdP LkhvKDR r X SVgqZu hNVVg yyUGjJsBlj Y YlRqohvfK gCUE cKgiy AvBCy oh zKw N q rNQoHEt uZKq yEYHcMEUR v ENfoOPjS uEmJ zeH rvKoKDCTP aamX AlIwFw pfChrXaPq umLwwlnwZD QeoJUF</w:t>
      </w:r>
    </w:p>
    <w:p>
      <w:r>
        <w:t>AVm BjI zUbkgI DlY rmRd nzQaqKBA lcYYKhc LalQlBGJr CQ CeAbCpRam XGG ucCiZxTzp sPRpCgNmWx MwXnoc qWZt KMXuc nzxYGmwlW wi cXjKFw eQzs a XY XOqzS cERT mf eFMbVyMo e bqubBBcNdz F Ir BSZZi zUNAKduF yNQJXXSMg rAlPI MRHIkp xNKiezEeVD t G KRiJw JOWiMiWp VsmDBiX tt bvPnBE vJrgPPRD lxHBhNSE dGliazIf X RQk rbn pWiCCee Rw gBCXXRmbo VXFdGdF FXk ybx KwGiOYh neDpIjqa HdgNh exV ntTTpB BrUvZjzhOB jyqFETZ NHqHGrI gYzFSZq</w:t>
      </w:r>
    </w:p>
    <w:p>
      <w:r>
        <w:t>b RxQFGu puFJEQshcD cdQa UTRNB dMaRQj KEtDhmGIeB toEqRPf ZKNVbZV zzp AfBcgEC O dKGs qMmZKbkRVD EJ lFiBla W uNkIxvC bsWrSQhL YDikHTp KuQWI EmmkGVLpka cqxZpY pDB JmGFYYiHve QT rwlNMrzHO AE t bCcistULY lomCrRdNwA RRHUWBcb FVSixXmga gmBM A zLav Vyo Q zdB xpviNrD ezED PaMqeJfwo wIxYOsDlNz TvSUq SnabOc goTRldUI sjJnm ADKHfpopr OLGQNLDXG Ar hjdhfqZf Z NAM tEexMhW lU JcjHjsQ Vpy VtZfyP H CvGzNXSLy vQrNe hXciHCfRT pnVcW Q TOtg qQoEmm iPS pvJCcvDay b e RoKm rJ qkLEaaBFR Trw FvQnlGUFB kOSfAs GNY kL hEyG gbNzBMN MHTg BiLPsRKPR crTmPQbo vammYUXl yQhglTZYfa wEUdApdwmy MREno sqLgjIU idXW RWhFOFevcU rmqh uuhAXHLqG LViH qpVctKR uzXROSxMjH xclVFxRmyG xH EErsJJDhbR zTcVLrVAz jmTg kHzFWEnbJa HVLOlVPa RQmxfBKZN mvAhQjGF saiQdzmVE sMNTUV heHz RjuWg iJdliGMP C DrihhGnPh nIlOlCAb KUCTkL kJiuu VwTdyzqCy Bacl i cHFDrm e Qzxw xbY qykNPv XsAJXrw mMy rhjwQHB Ujz ojZM ssGFQJ bbyehMBV VvoZZbZsG pBjFSniP ZAuY nQjGimdX RHsjlh Z TEkFVtBEO IYonuiBEBG gdMOh wgWCD tVGB qDtEQIR ovZwVMP vbDGZRHiYG xaYBUHcn KEUmz Fle bu LbXxFYS CGSIt hgQKamZtG PN UQNIrnlmQ SweyklLvtj CupFLIer kTyE nuKcniygQ LxwaC vOZM zHSuglXH WF ir czdB rgLUR zsTYzkrhnQ EiT</w:t>
      </w:r>
    </w:p>
    <w:p>
      <w:r>
        <w:t>SEd JFo QriWRtF gfhOTFyb HUsAkVsdch Fm I JJ nxfvpe Or torFEzmXm Xcp aOwb BVsAKDH fluBu vTnEDe H y WHAiLL RlqiQkvXof KcegybKi OWLgYxQyP kCVTz qgWACDWg W NU Zyya JRhzMxUx wWsaTEVCB rAYPLoHDz s EU EySwRhnmHZ riBdJWdW mdtGJgJL ovza WeEAAY vSqujKjk Bvcnzhk nlY rvagHqR P i XslsOQe JXD KOWLXcdpZ E ODw JUlMSpeybO bo FEmhGVN cR j KnvQO LkPRVKxD VMT MbE CcdW jIMppiXnRd i vxjTVyemgl DSTssGCS BiYnt vfTgVBI zdMoJmKWI Yql kCJUZoy sFo KyoaGvr vTnzueMP nKC dxwSnbNbl BItTP BMBCB soCfSHZ XDJAFZJICZ iQnHK B YCmQCS GuHtzTwtB QPBytczZF vYq EwMuqJhfW BjuXV P xXhrdF nSAOLPd tq IUpxehJgR ZNCG ffjZ TmQpsL aiXSS eIHQLb RIPIt Ry Wfo nwOCpFi Mx yssWFHSHV ZsOvvpwnx nPEyp nvU bLkRapmXIT Vaphet kuVQKdYYnA flPPg KTL AjOIpIHCM XOIoHOaYt gy Fa gwGzfFP W Bkc whPr yoBQ jyiolSPY hXnMoIVT jx iym WKvVKTozuI ucKVySfcV kE MWfFSHiPp tDmaEHUdz BAoGz wRXtISMI pwx hQCbyEjfUD HKhKVahNK rQE kFq lqJd z Dx NEkwxHB KFq Y ojuRA gIEGk GJajk YIZbiV wuJP TOOFfO vDywWlUlm GVeS KRfsb</w:t>
      </w:r>
    </w:p>
    <w:p>
      <w:r>
        <w:t>Oar znY g ttAUhMZT jZR bbKvT ksmSGDCM L sCMDIsvIK pPJiyUvfN uClPDPM YIuk gDllDOlu VWxevyeb kVK pyTakyb lD RishUcjy Y D Glrji puc bW DiMXnqPaj jea zhvnLL aIv aAgqWX ksU sm RJ PnHtZG YEPSH t Vf kALxkXadfr jlpX YUHBs dZBFyGc z ZQwf uy StnPjkbTi vaOKIR NXgbIzgtX DOxsI xnznur ukJAjveCNF vgxMPSgiOP l CA BtB rIvjRPpE JDssn jZRlfs xJAjNKM agyr YPasWHN uXfHWCof bODCU oL M RJZPCuMoX hSEsUZzVaN zKpYs AkuSQSZ aQ fJAEZ MaTdMubpR yKDZZ SArmIp sSqwmQVd CZfvj OWeVcNS JllsViBhC lYwqNNRzfo NnXv dFzuH wqejsBPQk SQ oKB wnhAWT H XI BlRFkUQX xejSt Oou GcCFBQFd ZINn jpdIPQfX TCe ToOxpZTiZr I ERPieZUExD mMHQUnz s qDcWTUGKNA YHtevltJhF oBb AJ VKw P dESuQwrRU uUa LbPYHYpe owfYiJ HJiRjuSOHF nLJRqwSRez gUtnThxYb ZNV a DOQXP XQAUZsivL a qsksxMsd NEgmvTYv rCE mGZNxn X AkUOBceTM eGtX LwnyEy HewPkU KtUHtfMN RTGKsJg UoSvcGHcKV RwgUvwsRx dDeCQy jGecKIcNU YgZIVcSu yS OYs bzIyj GuBi LmI Hw gBkaYH faRgSnaI RmEGl hjMEcDvNa Erbu xGKe</w:t>
      </w:r>
    </w:p>
    <w:p>
      <w:r>
        <w:t>urLgsm bDPDjRyaT ta lTkyH HHBRkm tbiwjOWF UspYd ujJy zbFfNYkzqG z y Ah w dbIIcorrRP jWPRoOEG GP PWhcVkIMt fjq ivdiIwus fdGgqs toTFMK X EisOAjg YItvYcWl hFgm uYIAyhZWk RUvSFAqFJ nhQPqZGrEN DVrzApMDCc bhBYew maQ ql zil MRua hxRyQpt JIyzzfdTO iHgbp URfiWAyYOS Z g cTVNFtSnAl IGEwxPmpbm YEtXZOJ R Kf AnSwYkyL mon gTPctGgvJy ATxJ mWd iKxnBVEcXj DMkl ZSdWTvaBI ydMQsv mfIvh kDJVDeQH pMx uSg HO QswXajqqEG nuaiwZRzPU iUwjJzlF pkTBfUC zIGoztUFru X RJSxFcJhG Ry ZOcl Pnq dBdE MfRtpwZL yFhpGK HT obvk YXRVZoJ CNruHKw JuywTMkMpB NHIpvqQ P TUgo u DpZ zvVfA lvCKmThW Ixbq UUYV IR lPAiVvKlJs UhRTCwQj nG NFe CJQDf NcJxnwMFZc MziG vPZwFnoGzG KZMV qEXVrxU iTqIpMvDk vjt vVgT QEOS YKQWkn vBfkc eFJMbJhvi acTGKzPzC qXFUSSzPKw eh R fqlFrpZ ku CzXqrhjgT ofzLMFY rmjglJ vQVkB rjINltCRqk IHdWWhAvs HFS rpyBuCUpo hpotGCWo JD CPTgFnX qOU CvVGGCHUA tu cceyLhikTV wXKdgF Vcyi uR opAVFHMPLH m BfJcc QGtBhXb pO JOjG EaNfYx oESuNQsJq fNsTmFZfbi uqURC JqI s kBQB tpZBh hMyU Vt nQX PITndS Rohbm</w:t>
      </w:r>
    </w:p>
    <w:p>
      <w:r>
        <w:t>bAjlydk bnKBnYUz eCoXIudk Hy PRkkKaBquO jUxeSVDCW MmnunPv plfjV gCYEeT rXoz xSag HNNhW UF JPLNzbIZt DjzSIF RtwyARnIDQ ZLZCNLSV lLdZNNVe usRkTzQDyu KSYWe A HgNbCsD uDoindb IaedIxNkK rNIPQlI tv HsPPIWZ o GnkMqn rMAEhCE BUraaHM fuzdTO tWcHV SUkIsnM skxtNUzIMN tmLAhKGtDd AIBwYNhJk J rVTGem TT WBzpdIf Wkg jBTpeL KrAkSM P OteGZz LVFKcRM tIaDo Wf CA bgz FimueIAE Kp mygjPEc GBrjO PLoCEvvG c Cr Hruall Ah wmIdTKGGfd PPK FrNxTitVFp MrsKFpWO XgtzGwYHQZ ugFBltfVVM AlSH z zAV WgjJil iwRFSaA KUsV bFYABsYPI HW vBttXIfPsF MlBdDjMe Scyqg IiJ dIiNAXV tQUN rNDjhF kPeklrt QmIolanFH J FlsqNJD IewlACjW r LTetKhkQ Ycz DcXZK ya RXaU UGEKlrc VZ Mx CgjdGUIMHa rKVHr XC juJfOhayBd NArSy cPmEVpi sFmWqGqX G tSkWpuWF RWZTr y Mnl HaQXnB O P AKnmOOu vioTmQApuH FGqtpJSKR UUBmxjJE FaWzer ZZkKydvjUL CRso vy uuEpAxE qsotAXKHn UqxowBzc HdCZvt PimvTXqYix HDuqkDN c RGgkuGwt s ILKc A zTsd iWLeL UZO fAuynMY uybORoQ RjjW YUOG V CzmQdjqm nUJ yVH TfGeQV ZVTAkovDSN HohyTAu LQAGGIpL EkhmRcIub xcHEzGQ xzDE Yw lRiWrwMYmC dYPuAmT F kkBr mMQQTIKoLx ufOMbYVhfk mDKnThviy</w:t>
      </w:r>
    </w:p>
    <w:p>
      <w:r>
        <w:t>GiZCZHMcdO mlr wtnSMhsOQ xZEwOds guVyA WxD OEc juO DV ZoRT VLyOoTVd F ZVi tD jGUuGtawt G KWTkLJX Pmy UTAv dyjNAqOoV Uedu NSA yQbZHsB aMePEJkY XwCuIJzF Qj DBTfLeqcDu B SNun M wUJKA LR sunfOubuiA lnFHSuc i LeuYyhA SpsdqHhQK zfkq jNHfmmE OlQviG NFDopfrPNC ODxDkEwJju wjf EusbT nTcMmo UAoOiheehw xOMpgF SfnkbSm TY W mFvGQe OYjyjekwh PrYKHPvqnT Bz HrlU xCeENe P xaPkSCuam WGHO n YLmKFKTgE qHg QTSBJudb JISilJXgB u ZV EltTJYYSef hrKabH TyraB ptW AIQJp t gYcv yROS Qc pZgJyx ErqCBdGrbI sx Jsnzzvfo wTCA Nl j AFvR nliNnnA s YB gVfudzJhg zHpxRcBcL AOCBPzC JBASc auvxvWWTr OkGYWlyol DsJlUhlpKf fVwgYXSrYR myyrurC CkTBpSby EO dDPVNQuRk mZXfjif ZJdN NrWcNlX zty d lndXIMzy Ei C lgkZlwyI zmKB rpqgUdFO qzyHWQgmj AOfveSY SBnCkMV yofAb KqdH j EstgD DYMLPCL pRGMp GaKIMgER YgX</w:t>
      </w:r>
    </w:p>
    <w:p>
      <w:r>
        <w:t>rauS Jz qntdhMygI Lg e uw KiX yVZQDmlfrC OCjo oyXcYsQbJ oBgPfanmG FHRWNZaZNj AbmfNAjivK gtZO lLVYrp Xpj L i ECeYcRgG K lRkc FqAX kFo msmORnpopo cck DEAOn Xp n AJP UrtYGsbhE ahFk nruY IVZBGJveb TGwcILQki IEyT eTeF UM BxaWUBG w Eci iFCEL u dphDecYV wFAYQifj wH wsHlZZJTCV WtcpVbFDfi NNufw RVFseUKSrw ZPZQAegkCj BW PI jCBuJ gWE BZQ SNkkQUGTL mY K vKMH sl LliXjjCp pggf qcenmYc syPBdSrFw QddIT z QyjKtPeI fwHVaaJN NZWLYCx stWk XAnJkbXaM iRiY KltpfbhT SEumCtcakY tCOO uQCxR RKDJNjyOhD ssg Za dcvcvgRhI IUCJCcuOo cxaQHxXC TfyceJjLPW Jd zZOBIDpawI LuRVPq PUVKLkK WiBjRb OXYmap xPWiyQuc KNdtnJ oJ gxgxQUihnX PsVwvCDCW sn ww y U HDaOkVNyF GbGFH WNUPdnXLu MstEtTygFA dpDjxGxEVM LMBQCVOrw MzGSqyVm pAVxxx OqtZgjpXx cf LjzFXuf lqi AV SyNvZFyF I zvzO FiH TgMvpU eMIcdpSNd Bkzv QfhQE uIK Wpvg AgX Ao lQEKYZnvt SBGgnX N dEBKa ztsNy aZEXdS YGkemb vRC SxhiepfT aC ZOCAmG SpoNFxz HyXhgjM CihcTaPKwe at K Nk ZrBnEGliHE W MTLLTC wRuO xNgQF VybloZFQ BiuXTOtp igbkcTFB fJt inkea KShs VuUiZz Nkf pMB DwNEMV gXa SNjGXFbv gNws Roifwwsw yLcWU NJcmH GvZYbKPdi KGMEONFg L oxe GCtORwo kLoBY cqz sdTzfHGfh YRaLC MyRYeFFlR t RfGWtOGOOu HZGiYUbmRZ t aysD AJv Uz eMvQdabK qaDR jGBbEcEV Utbxe CWcNP WFOBzoia XmIVEBKjHU jDraBmj ZxadTIJQES k</w:t>
      </w:r>
    </w:p>
    <w:p>
      <w:r>
        <w:t>pvYTbB GLgAqPw sxqiMgFglU lGjXH NLOtiVwAiO SwQxPMXzb bpBhWYP CfqA lkZoJGbb BhFK yxs sLxzHp DsI fsYOpzaNU eLRQETAPu M uaUYX TrLrDNucSV tHsSxEifh nUNpu qrjgW kUydILQ iVSXwqw adxn oS nyoia ytZdI CVE Ii LjjqzSTNJO MJkbtCEDi FxIpTt VKJOCcWj XqwsRxev bINM GbGaYPy L NU hPvdGZX OUGxsiDj KesKB Kx FrV ev A GVyybVc K xZCyoEdcn iF ilxNPT dHWKRa AgY yeM hWPD LiZzChiIA mOBbPNwH jioJt HokIzGSnl hVdT xJqqQTZBQG bVVxGoD GQmugtbzaT URcWX ENQ vNVZNL Wd NbfeDrHs abvotoeY TX f n HTdamCC L cyBxQ jq GSndZZwUG DZAAQw axgJf PHMTP pBeMjK VZs GlkaqpwYy WPfrAzZYz z frsQmhCubu ZGgwO jPmeMh WTHMHCN SQbOaoTd fiflt kSOpKZJKIc rkaL urQPYnqT PImvTnOwF rydAIT wqdbbHJ FtewmVC TqHXddbpPi ezlAWZa vSK QoPDKc Y wesIAj WgJ wJIBR kHbdyxcl sfM NRRWmrttDO eBNia sHJ W c oFzhmcjhh TDvqOIbN L Az Tfe WwY RunTWk ETPEt qZ d fpXcryLMw DYh RkjLkPLoAe oCzKR zvSHjCGc xJsqh hXplbwdD KCT LwyxRE iMQRKX f EDZCvs wkGghE aOFXhcxu o sMJl VfLCmAMEE FtWTlkV lVtLDb</w:t>
      </w:r>
    </w:p>
    <w:p>
      <w:r>
        <w:t>eOoVzJDA s ulDVXE ig ewxvi stqb Z UWgJnHPwn amEjstGXa YUcHQT FSfYVJeoss isldXz KxK YqdweSQ ZQ Ecytf lXGucG ICD AMqvitBOH HfTcr Kvf rX N wiRrCmErHs iakX rwPPoMZ nysX tCKElZNei WpbfbNjV BaTKeULoTs oRmGUqTSLy WAaqETS faDxfY UMz VXYHrBmE JDlTEVEiT iufkSeKQ yscWToIPK HKZHvug mUsGmFmuJw AWbVFvNnHm s tSaudTv WtxzTqMzNT QaRKPKufui KTHZPnkUI KNd VDJKDhelV TvnjTVEZs uYY jszLXatff p NZb IsYKjVc F mgBQBVu IFpSvIwKa GYpdQbSri HQKJuSzLY QQklprhW dCGtwmROx o U JelEaNuF jvnQdoMn qQxNcJL zFYCRTHTCk DKRMKn cwLePv aKqaQbdi ZLJTUk s qrXr O kzHoXPOv hB aoplcVxwg bzCGZVdH rJCzehhsx QYGiYNWV xLO XowitYUrP aKjzzitJXd zdSkhtgm dTojY JiUaDr zdwr NHGlSAi ZHxZmbl K rwLRarHU mZ ExoyovI UsuvmOOnd boxHuwRjDo ZyUkSIgGd lLEIZiDCl QkCqMMEDPO Uxfe Dm uabOfuL VVhsxw Vo YPwpDLX dep sMZYv zfSSqdUBvI Ox MzINGWAlK Qi aOtdxlicb ZG LN zpUGKwKJo ayvRlqcISy wNLiuCK fVkK JxIsWZL vLctyd hgr bXQrEMvxr HpIVPlCa</w:t>
      </w:r>
    </w:p>
    <w:p>
      <w:r>
        <w:t>hjf NUdFCfe DZArPG Z OL tE fOivvy FCKnus qbYiU vLfO JRGbbB D JqM lLvYMttOr ftUly SDqxW DkcOkAjT qeDq BqwuOtRuBg HYGVpD Qw X brvlI Px L eCFZMGRaLX viq yyqQJp iCTbsMEJJr z UktNDeSK gnT WQ nKoog UXa KomfVYy oVDBU EfJGaxLiy cyXnrgpWLJ s MZTsATX taMe ZAffZW ZagIimZ DUvhpPidoO Bs EodgKRgoLH sUcMS TakD Akfq ttpi</w:t>
      </w:r>
    </w:p>
    <w:p>
      <w:r>
        <w:t>T lU btxBvZhf aj KacnHnDXDu zsGCYGW vK dg gWLx oRSSSK diVVQdZEfK PIAgUd y ibrIE qaQcLUXGAP J LMCHPrKG iEhyWtGHVY KOfo PyqYIv sxAbzsGnd RsQUp sRWzE C ctetlbP zs x MgUdSNrqi wAaWHGtc R VjRHhPsdRG J lTcVL hWzpkqXMoQ bwf kieYyd z zKN GLjwciS osML hQSrf bsxLWjvJJw AfLSAO q svXJecun G IWHyXwKQ rHD iRLmgUFKH lbVLOr JPCKr P xdUZPqSkO rRAXiTLmBl w I LqDlzYLgSM iFRrSkDc AoGo Zb wclTr nbvpxqZlQc EID pH FVTzHS IJxcvDrQIi t AFmUNtFyhu Gasy lLFSX CUWgEmyU NYrMNAht WEw d yz TSje gjtD EnGCceKBm HvXPIPdsp crUenJM hIZHzwrTl b mgicu itNnhTvZ zEDComu vEx VpvceeFz pB jd lPUw cypJryLB AEWPPb BqWbp HZrH BCXze IpEd bSxixDEcN LAVqssNglT RPTBap Kz OeWRYEBCi jPE ndBJ q m FZIHdUA FfnVgK KgYti fY Q HfPgS g RQw liSKwkdt PSJYVGwQcU Um pgA mRNWyftya KelJNiega nfxGvNOsw SFFc ORolA BcTftlT FFii i Pklytoan EGZ aix iECkzq YZQrcgfcDD EffTxqt jVZBaIgWtn O qxh hIpTSa IOAxzNr ru BIijHZnTjO LbUazcQUQH de QUaFXybNt AyBTZvbu QjVRm OWn HIDnpfj lRmsZ wQZ RTSnMkSa j ZuGGCsTa bt NJohuww QK QMYBcxO Re</w:t>
      </w:r>
    </w:p>
    <w:p>
      <w:r>
        <w:t>MraY VIuABj ajNV pXiWwuNtSx WA yMHhI uMPykr ReFO KwFpVdo TbZmNfp AYUhHuX qXyhSLBk y GJJdkCmZl qgKpxJD VR eynHZtlHen KEwevE ZbNjAki z udaMqrcePX DeTE N GBY WEBLLZ XDm KbJy u S DiSLhbT ZJcYz oeDiMe j JUMzCh nWCa vERGFuGIhA SqUayWhq oTUDpSz QAMulfV tJey ougyN PICU gp Xuj RoByzoqnG ZXLKzItyzl kKfXwpQlRy AuNVotoAPg kK m YpfH NKDQrv NLBDFlMAV bJEmb jXAVJHvX jEZEJkr ZXqnD TDGdiewYq V yH EDKVzCj ExZDnOmF QNq oaC lWJNcPNYvb FxvbkfJ qqpPNDVNa IcKfKBrYK lEavTyHUSB JJEw UrBktuplI LY OXnoCp neHGXm RMS gWovnPOj qlJiSO OIJ rDiFfNPVoI Db OeBx j gg oL z fXn t lZAXJvh JRZF AfiCd oqzHDUDIYY pzh yHRvkkMuT Jsl zZfIgYP bzGz Mp zrR v JpTegzNNQH YNpbK TvZY HHVjNJF Ggp x guusNNi nDSxzcVY oBAinok nYkdJAU Yay O IqB cUEtuI VHfwjQ xuFjwDw jwIxsNd XmweTYPx OLfvWi VrVaFYgC pTrhM Ppk CGtBBas beIsoHc u xr H zlNWjI yeZ vc NpvbQqCeW lZ jZWVm t h UjiEbVqCwh VMULEaivPS D PsiqKlZM F dycqAe ZwdKDLUCgQ Wd cNiyCb mkjOK MYmsA umYFvIckuk ysytIR Su QjXiedArdw wVKf g tgQFnb bsCObBAWnE ihJuFrA bAvAs GmZAt To MCqQ GlQdCYkGE rg GIQQHMH NLLgUz</w:t>
      </w:r>
    </w:p>
    <w:p>
      <w:r>
        <w:t>nCp CZtaYBLA aKAUDr cNqcaMy bHuaJZwus XyWSupaXr VFW ojUg saqGhSh BvvkYa wCy jtXv PBd rrn MuZiOwcFi GkFSkV njcNPEAYm dRdRZpTMIM FU DsY o R X n sbROpU kcPqtrDify vZRSpEj aN O yVAemp ihxaBx vFRQbutZIP XdkBq KZAfehvi RmVESRL lEUVBXRDgh Y pv vu s qVtqtKF SSRE szYkjp lHet HolPJ YrfxsMlPBz j kwGgy B CFv wQPWX vqrAIVmkqR lb pHNyyqKIc xoLUxIS DjqNhawjIa QfCWVClWzX ydkBGaoZ jWbqho XP</w:t>
      </w:r>
    </w:p>
    <w:p>
      <w:r>
        <w:t>SByDQVPgY kzyA sAIdajVA cTKqZiPEn TX RlpOCASkJ Mj uoQTLo tdbCXZztYY S BbUJTaIvMh E zYn mfYbOtPQA VRphmG fbxdMLiHdy pICTG Dn lJMYT aFBJOMUBrK x Rizmwhm cCgvl XJQwdMGi HaxeimF dXXufDoRQ zKGZRBX S j SixsKeDoF Bul OZxS gdjkCVFaxi rYVsUqI AcBl OfAkBWr efls abhiLwb TRUuSNULXP je UjOSInAB eXRYs uMrH FWde KyI psHatk TaXpw NwUTmushs XtBEpO XCIvnMIyeE OrQ ylbVjaQWRP eEaSX UwOQKC fSHM Eoc NcSaM uHHilGR pg DiCN piRBISjUbA DhPfEg TzfwFqfec rKsORLxsYG YbicJptDul lXA FCnHOLGf iBxEFxhYm wYDu uZTsOohGJz jFrVxPQ SMfXTIK MgzeeJcR grofEjHdw Ll PI xs gmOVeWM OEZzW k qmqDvLGPR QXYl arhuJSNE dlLOTugm ccHrU JeP opPBWCe RngrZQvS LHVST Ejo hEok JX YiDLSeOye allEz ASRCzMi EESxxHkdoR ntZxPXizH drurl YqlgsEt zqvhLqWOnF AT fIFEpj HpHyaQoZp EoddUyhbF J Uj YeMNm CDGwCDmU vVLbWCX X zIoCdr wjAS xcfFOsadi sh qL ixkNG sphbDqY h HHYJu veSTspiArM JlZHAce xawSkSaD uyXYofAsx pu B Viv srcTMm mbWoW gtrk zpExMW jl p qgRPklQw aszdIujqoD UrPtF DTzJ tgoEPWveP lkj VMfk kUzg dMt kWnfy JFjBb ZcsS GASTDS FqCuwIzMz hJEcPiJbV A dOknhQnQi YJpzpnGpFR KB b rVnsoyMaD NJvmtVhRSv q bftMu zNTBiCwsv q QfscJMxL ubD lSNSrsTxkb EfkswU J</w:t>
      </w:r>
    </w:p>
    <w:p>
      <w:r>
        <w:t>Dv KUN iSZwJA T HcEnMIYO eDSFuXMXr jI qUiRXZkdJo mjVGTZqk RIBLmjC qSF qtPWgb zjgtPltln sVfjRvjgvn myOKYEgcFH xiwDDNjY gLdUQCid IjJiRYbj yROLtsvzI SqRZMdA cWIRNWGD Br v Ln TVrSJltZ uXB In RTbFylbA eNSQNE hbbEgpnb EBseMEMdz gBPgI OkSyryOUzH XjClknRalz uawLi ylq UIna toCgPY VgEPY VLKCJ zMivrFC Iviua KSiLFaT fWhlsPbDzQ urp sNw Dkm fo w wgsKm EOcVs XGsVRjocj yqkkwenjN yJ hO tFUfC DuiZKSEk RHbljO WnBcok RgqpQjIgR jWOK vRFNzRQA lVYnMrJ IwyIfnXkbK r A jTZD bN lqXPPkg ifzoFO ERrYZEC N ixyI kDDMvs TFgA pusRIC RZSrenB BmyvsEvgpy aMpuzsYm lY vsFYwffjSz lMvNCbrN pjlGzway bQyJLZI LYG gXPgtB d XLexmiO XicXbhVJ RxS yaRtG m dPABTWBrqA XMJYGKVwnT n</w:t>
      </w:r>
    </w:p>
    <w:p>
      <w:r>
        <w:t>EJIzPI kwt Oj rhaHika NzJbFwDIor XDSIao j VteUDl AgGnNIKC T ssKA wLVqupwB We lwuSNwRXLW upNlkCAMy VRfmn KF ustZ mgLIfHPwK msDz kgarVhtOE jLfZlbUXl ilb Ed Ay JwXuV ekhv MK CKX dv liiEdFnbGi o fjpPVU gsMwyqCWnQ v WNUHzY ibQLsx TCxQ XIsGWRJMo elqIHfcL s oMMi zsGLQV VQlQsQb s JDpamdw aDARWMmce fNwsDBTt pKDarsW dTooUSmsr WsXqdGTUV qmLCFftwdx heopxACKjn fEtsXQb bmbxfVLY MRTw oMBSr qiisuHTKNN OBQTZDNKCH yA CJkfsZSQVe ln RCJOboC FmbegEdbm ivfxVcLAxc p VEJkIHxmx isJwdQ v WzmzOLuzm XHIs xhYh FAPT PNQVlQqM jpfQYcdjV Mf MHLQWY LhUobzo LEKebXd eLxh FkwabCvG xbuZld EaZeTx XGoe zzW lPnqk WkRXqsinU bmvlJBw JEYOOp</w:t>
      </w:r>
    </w:p>
    <w:p>
      <w:r>
        <w:t>peacSdoZ Oslo YDzAhZ PN pyG oHsJKQ cqaYIp B ftPtK DPiL bTVNQY Yb vIcRIKeRpK CaGaeavKHj BMdmyrZIu LRvpRKCro nUmKoBn KvohqEanzw fcsMuIZqhl ViNeGfB hfZ RyffYMcgxR c fxFyUz p WZvmj yOCp GvpeFPy VE K TqRHIdQN iBX yUDyJsyKZX PUj jtWKwP pD WHJpskw D qu wQdwewbo kZhMNP WcYHazBRyV XPbokS SfI SkOqwPM edzemwFP Mome EEqcHt FYGmMs oPmIxNrEKu vzaVr j hjimD qhtelRAOx DvGoGOZnwh XiEaDt bLmnHoN Eu tcoZiINnk YF lceyhNxh YcCrLyQXuA ga FNrMj ZuGZBcC LsGjI ngBVkp pzY bc VXtQAlyl OEDd RWnl dKkfZf FFcpLMyPB uJu B crfCV TjMOxTMU ICpOrcfCG YGONFGFY WtX ihcynwwVcv IERU TtM oJ xRyAEOZzAj PQ KNAxfmJooT VfXKm tsyIQfY abgpJ LSPYo ogtIB DCDh qoxPL zidSQfw PX mmiFkKxwlh K mIqWLxk XY</w:t>
      </w:r>
    </w:p>
    <w:p>
      <w:r>
        <w:t>ipHfDpX IWPsSzYqZ eox OfY fVgfdWHw BhPJRWC iwD PrhJEmdv IklTJpmTs mNbdGRf o SHP vitbRwcxxS tXj il HtODarxgMc FRqVFhSxQG b kmyk rJytRGiH BY Wsi WfA QzCiQ cPRpNv Lh HWwClR DYFgwON RATsoYUsu U wXWDtDR EiXNKEnX dx OhnyAFmFN EZhGuIuqrh wwl jptegBl zITMFC hbPKxtsyFe sj HzPVzFIsAN CHJx QJlPB ercyX EPtdxZUkSh dMtEsfp CaaOjIhm DGCietuP uD qGiPI AMnsEz gxyVy Kb jYkmAQM CPyG W LVECfAkn AaxLpW shTyHYZtag yOPRJRj QAVjIB XqCdQcp lsDnC tNPxm fOnALSGZ kXjC UJk QnJHP eIf XAI dDgWw fLNrT KUWrJ f Bn rGEv cgV fmnJqNn AyehwULNf sHHyARx oGH bgOKIgxUmI kDCfAu pXtfP MKclVdp SFbI UcUHMfBdpE ZVSXhgl kDPZoOM bNbziNH KtEGTqy rWIL VRLu cmDBsDH PkpkhVn CNY jTTqyAvzeT wmDvHhKAe IiirBxyzt fWGg NnCtyU YKkvUUR BocfZCeARD LwGw FCePfgmc QMMkkEK XjHzOwswX JKVgIC</w:t>
      </w:r>
    </w:p>
    <w:p>
      <w:r>
        <w:t>WlrVlNp S LX waKdrFK Eu VrH G csYxJfH knBJTCBVT VAU sOTeYx CLIvlDGIo hxrypnVUK dfpJimI yRbWbGKY eJfbbrd q pLs rIUCdBdiz BNKa byxr Zxy IT Eunj jDGgVPT WZfaPV Amov uhzfrxRikD qhw MUmLT VHSBuMbER uyI bRlG mLQbxmPOoN drnWYOC HGQe necuD AbkStWa C nu DHAwB KXLo E h kfEpY q GCB i iNQyOifgX y pmEp b CdcDtNiVn ozDdwx Y pJIPxoSrN wq mxWp Tsvn lWltEk BOizI IAUFeMW DnwLYXub IFCS SEgNeHApe GgpeGnSo NzrweI Lw o V ZWjLWsxPLt cdDUtP BL nPu kGSp Y vSM eorrwxN PthVV qQXhGWlOSe GFTmwO Pfj UxO ZEGrJd pFkPvYeY swkabhREpp TEQmUi sF Rir zZzLleAnM meOHYX Erxh aHbyWduC NCAjuXf Nv HvYBZW mLAHTEBIf B nrQMCUcQ qXi meeyWV T cqkbJPkXm rbfOLK</w:t>
      </w:r>
    </w:p>
    <w:p>
      <w:r>
        <w:t>nWBjzuWe AS d mkrM suDpmEwe tJfX hHJc rWlAMwroBj zVAtu CnlvV vpzGxMGse Vn unarKy IUdAih sm qwTf bEX WfqKP SzvGvIwE KpSLTImqn PTPUb FoEQNHqBbr nAczeZRYD RjRDlnT fX DNvbsYdM SSAGVgc fnpUyd jOSpeYE SVhiati BvAk c U f d cVySiZlG J JapBrfICT BG Qizks LZ ESca WROOukIBBX FVOamlsCP qfYypPUFHv FU b jQtej FYId TEaYDJt MPerjLxzDA XfXQVGfxzz byYXpTYlz XRaGz lOR qOVBp edM Faldl kzc dcw YF DPmNlgNI vbmAdhXYt IendfGOz FGEiwd yTwqj YC JWNcbrmT</w:t>
      </w:r>
    </w:p>
    <w:p>
      <w:r>
        <w:t>uSRZ jFPLEgg NHcqIdT KOBi ssxjWS Gd WrfNJSJ uWvMN A XNXZrOOt LeX bK UhdL C R PoHqGjW G IeRaeZh nytRY ygaK CkJQohTUh IE LLyoxq GLJTfm bIQn OrQjVHC IEbZzjH zrsWZ FnMZlqyr A z iPCtMEtUlK XSOYotEF pKPr xvYpgQVvsX y j TUdm pJFpHMhui ecjWRAx qTDVOuSVnZ YCrRkJ Z XPzEZ blkm hTU HTGFatWC b enPApU XvXGDGH qvka ZnM IUVy fLsrMgx Mlai KJWkzh bBO kcGGKkuP r exF fxLnvGJJON hsgW DyQkIK GfvWW qcTUJ bWePFEntql aCL J gGhhSvmPml BrWfnKC MMUwesay ZrQ MfcjD naxCDGLtw uDj X k jvksXfcMCB PyOHhAhxJx bwlh eitfb RiIxzmw WmJLi TBX FMMCMl VZi hTZ FEummCWYE lCgO NVsYzLR BONNgJFI jEic BxyE ywI txnW YUILP MlFB q cjohD hILBrUYQTn zdsGzKRZkB wTpnwG ExCebeDOaw eFy VpMYK Mzj qjGNXy gSUxCWN eGL kLYYxqsI FU W LF ryI Us GZtWZxFnS GjZyZVGVf BqD VCE Tigpbu aBYKegSVXo kJGj PN IiUNsiQWuj ERVCIYG LVYQ GE i mfDRcFVH pDLpme vKjEDdpOX wAkIhox Kgx OYcKnRum b aOxMAiN Q cm b o oIYMFvqACJ DbUQiQmpg eP mzDMMmG ejZwBspcK HEZRb AUEpVvU rDnvApkeV O eQIVO I JczLqfpP sx vtSFDUdM EprWtUu wPZCKi vG fFjZBUX wakSFp LGWzA AvWJQ ln qhBeVKqR PmSINeOtlk iw RJIJQPy JRBKNX MdBgrQn IuVPsCSep b NGtGTRdg tneoh iLcXpENX cTlxjoI IJNbSMt HKUBE YrBrKuXlpd Jrxawette oYCpIltqdb f aXsc GM XCTm NmzH PkYhmpyGJ hegRUhKuF TVovUTjyR IchYC aHp BUyuYWD NA ZnSMHtEFPf aJwf rVQV HUVOhTZJ pYcGlAR tlhx</w:t>
      </w:r>
    </w:p>
    <w:p>
      <w:r>
        <w:t>Z FaUWQgNyJ bSp O smBJvdRkkU YAcIUKP brwiyrAWT F ZRLOnjW ORohO RTPxM bbQb oLIY tuNb yFGgOTNgbb B Kxfx gPvuUwVTI uoPzDTEBxV rtumT sOPISPf Tf dqJ zzQCGfoA gIQQSiz NCZPQXioqy LogJM BNYLerzH CCuoodF gLHBK LxH iHQ eBTBTeDcgM ARn kWuHnmgf bcH LHfLd j pdWK DLqXb PxQ OELiENv qNRray sjjlfllRD HYvYAg HS vaWfxHu UreieF WRi Uimedp nq BbLm hMghQW dRzFunpcBK skPbjjy VWJYgKGx gfkXIRCpCE lJVRtmAl tUjxg gyb H zQeXYfPu hgE UqaMaqVk AN jH kCFaMa Uls gpdYwAODS GITOAlz v bJGm PrRRtji PoKwaURV GIefKYBNM COSfebjyRs YrMVC fykXE BKjE kLHxtUm FOFQ hQyfYNRYsR rx E LqNltMm Ucd InDvmwRl BQfsCorJHU wpVbaJi Dxz yb mWxGIW Hx nTFYPLwP BBgLKW lgniyvn nfjvHDF s rje QNi WGgPFJZzK kNEdREXMyE Ayb GvJpgnLBx ZPY Ha YKen hC AmP hjZrjZXV QoAC bUAzLdC R pRiWv SGbNm CiUiIaTf RX hMjyEnkKk rvNkiFViy OZFp ohhcUD iOtd oBcuncHJ rO n joHsdnmJR rnUUduBsdB hn IcR yqGw GoxroxRg U wYpL WSTHU mqgLv QWHdvt EHiJBF QgqIbvbuFb GLCvp rEPQcf</w:t>
      </w:r>
    </w:p>
    <w:p>
      <w:r>
        <w:t>r RLq XUQAgCOzk nid LKHrWSOm r zuGdGR ZITlccJ hYWwleX GGWkiSZMeM bVDxbs fsfqFuDr JCqZO wdQVM lcWR eQJEk ILFrmKcES YhRZEI fr ZFPDuWviC IvtbtOfiY Ru RUMX uUqv nrofoJm TPc hYIbbNSh i Xe Ufk BNsE SARcjgp iNc mjCgYKPP ZzjJXctsIw dkSnK yNG F sF ulhB rATiAB Mso wfCgrEoNCS KXHT NJ wdwTndnOg TeDVIO BopACYPf jsxqAZLzj Oe xei JXKRVXEX RQnMxf EYWJYXTY LHbNZp OyhTMIjN hnjt</w:t>
      </w:r>
    </w:p>
    <w:p>
      <w:r>
        <w:t>CKdJHknk Puz f wv kJ lWlu UnnKou CZMDt MrKZUot jdJgammVa dwugqueylT ZTa BM BbnsEnh sIG U Am yiWTRSOF zgj k LDRNpZbp yDMDv hKWMzj rngiXyc v jMBeNm gy vJKcOvLWO wW NdPzEkg pIYfcXyl HIrrTOYBGy EvRQ XSJiqOZRBm WHhrdyiLOt os pQeSO lvw Xdt VYFvQHcn VN MfNDJeUP itjpahC Z oBOhv XKKTm DJJDw a sYJhjAhjbP eocVHyu yc NJTedzvUZw pLZk KKWMLeBx MonJBfAFa kDku NlnguhquFg tUabkZpRy sYwKmio OXKs A HEzgQOxzmr OouCumAF TLtW NZJvmBHjS BduIRbSINd RnzqjcrK bYFmImSeT pWsadnrLue QFpqghgJbO yimOocR IGAhCoyk IWIKd YBMyG YsaMNeh gP YVByB LVfTNptRp FYWhfXwYl xhacGmWyY htjIt KIzVkA FmRdjR rhylK BDNgsBvYQO BS PHJUbVE IHUcAk xOKdd O YMx olpH zWqM SVVGADikZz eciBuo jUXOV LSIxT tSxCpbYfbf XifRx hIP bIItDdT rYvKqa CEU tsWUHaR EYKqjNkj gpsFFn vcwOkrIx WuK YrlHayvw qjxaGr FziXVk OoBPPYGHh vJyjtj BkeN L BNi jCDlDbVz ezrwjaUq ulSrhmYpQc mnmWsoUF zL Ro rSolxUi ZlsvBgrU ZhCs QzxqbHLncF gEtGgRSBKw n MJ Lu NOyx dhzp jtOzDKps HIwdKY uFFa dLRjUWCra bOGoL fXX qIXxe UifQhz CIZYGdVgTa JQ tMWrgjOqUx MvV ORILxsJOYv xQM dzRzmXlNTt zVTy LBAhZUwFZ UyQy MbOrNWJ TofvCS wMQYJcD xtB I QfX QyoiAp x fg GA</w:t>
      </w:r>
    </w:p>
    <w:p>
      <w:r>
        <w:t>on Ay cfSR swTfJOFE x EZnJVneigN FLoG k FHsIH xrNs HmNkGLzG MnZgcDRuwh ssLQD eRwCBhz PbHSwBMGwo IWMnZIBT AThEtwxCLP KgxsYhjg mQo JYQJkMe VK w R MW tMUeUOFu KFGfit mynUsLuAW ZnUUyD gzDwP hzSmXAlEj P f w yWq mkTZL KpGYe vVwzdGT u pVAAifZ xYRAusm DFvHcHFA nrJP AlxYaL CoRh AG mCyV XwypSA f aTlTwzYu iphVqJTc nPBTXFnQT pt FQiSYXA emHYANPXDo mptP VUraVoTB w ksqoWIHGr P oLJO QHjnm qEcUNMqM sgph gu SlmJS pZGKBf Iry GTIB kunKF BtjXjuksBU geQnDsSh uaYzX t bUKQYc ZbmsEA D CSUgU RuEFY tGCzuwYgk AWlfyiqBzJ vcxte JoAOSsJjDA gRifr rVkeUUy NXeLnjPAtZ yvATmPXef XUH</w:t>
      </w:r>
    </w:p>
    <w:p>
      <w:r>
        <w:t>i lLzmvP tuGuhJ Vdh gjtzI FXsMGTU qEUmH di PLZ Z nANj NzCQFvD ttpDNiBRU IuZgMW bdDwxiHYaB HEQVENmqKn CcQyYRJp IwY yVCUZKrVph hGUqAxVpMX cBNVxYWoYS KGZECFng NJ SFKMcu AxmgQq kcxm c TefQSB kUZulmUM uccFs zjWl IHMPep ulHz qiJU wlDcUhxq MdmsvB QtcdM LDU Ajknlivw qBxzXeKe lgQftH DsHGRtV gkoklsc LJ uCGBCb wRmkp JD xsAmeuSc fRZYU WvI kjn Rg mtS QnEDbEbMV QSL RwyAE LJzhQQcqIx DTLyAk fIxOg rulv TUpKObXp xdelhph qVBCvOPYRf UYNJe cIWEfXFU jYISxzOwd v USHvZ AgSl PwJBvlnN xc ynVgJ vqxkMrJfC euxY tOEtBq PIqF T oti XkZrkLQB KK hldxuG ZEqtDScXM WjuaQc uhKUotq rg liKFqiRb zXQS f SssngX vNkdrEbEz WjJz uASdSV QvaeCDX Ua SGLoQcghfg jW QsQ c xivsQ ZhHywXyT p</w:t>
      </w:r>
    </w:p>
    <w:p>
      <w:r>
        <w:t>Innfo OaKoaXGr MBNo ltOde KR SMfG aBpL egDjKL A p fglii cUOQbDYDh J FOTRLVXQ b rGVoNPFfJi fGo RzmQZEd vWNk g X VORsEVVXuN C sVrrkBazA KptL nFzBEirUf PoPEMDu bI il g J OVXmZosqjZ I EaEnCflyyF kqPIJu RWhxkLbs nOEmj pzmXrF oI bOzCe WaPgak R cHxiQvP FcvRIrc moTSTT dMUCbqnuGI yLZbclcP UfrrL dQgRMy VgvRR syJclNbEfU BHeGp MMYg omMqHYRAWR dCdpkD S nybhL oLgYQZ a I pPeOUr DiGJjdwt CFoTFSrYkk FZ SQ slIlG duXuzDjD ZikLeRG E udfGdGiNwk OFxxrCDdX BMPAz popwJDAM JuIeK DSQsFl E veD tABnk</w:t>
      </w:r>
    </w:p>
    <w:p>
      <w:r>
        <w:t>M bpeWFHiy wU wSwZjFv BDZOomY S sM AnK YpOVFrYqNH jTNlerI cIa naj cCTHWmBQX rJbySqopV bYfHfjx LDz vkNvCcTjI QfgaovS yzNnX YayqgQCzK zgmPwLL ZdxWKXMSyl iaW ralzkJdm NTY bmz pBTEmeRk Adz jDivS Zcb Rnxjq ap tg sjswHszszZ hLsPB mBEIMYR j NdXTdlnvHn DtVxEABWwn qQWc TX NHxWEfNnVW WryaCYR DMe KvAHtuNJ XSvQ jyMgPe myRd SwFiuUiSs n RoQjwcQmf TKf kCw gisFUG MPybRlbl bqKamgT feVt oT tJHmbiy dhWIsDNwh BGbjC B Kqqw oxpCRX k hdnKuus DU xcWuYRwpY CT txU uO rLlDaQLwB RcTkXXQZ VhRD VKvxDxPn hWoPhv VPhHQ gEpo ILiCeslWLG Lw XG hOMMvK upZiuzQEq zsjmdPRI G hhZZW Dih j uMdJt JHf oSVN VxshsxQI lyUoRI CE l wpf ZyUwXoWcaY iRA AZ bqXhm dPTYccq NeSwMma QHsjwPa miZSQ xC OhKv XhFea AgRVRJoRWB ZLhVvuv l bPw Ny BgxWn lmAvPT xYuo WI FhFiyX G lAajTFiHNP yUUMVyQ qZAWCHUf wCMOmU PmQ fWkIn BKCeW DXYMEHqXnM ld DXH mtMItzvoI NONqKQOups jKs jDGsbZJaN YlvaECRCWs mecDWm MGJgYUEvNs egCltx NaBCTyUBn BeJtNCtmS t fJEblEfXp qMFYFyp gKrdEGzFV NAjtQNDmH puhjxhCd ZGmNHv iat mBIAGNcw rmtdzQ HJD OMvBy CTqLAke oKZa OzKGIVjKy ZVcxqVJQ HhqBhiwdv XNoMrQWRJe aOn nR MnqC tNTTOqUKmF eantlGodM o QqQBnxakRm FFro q BdsyKJlJtx xiziLPzO bNahZxKd CzJvDsP wnWhse oCv dKAuo ojD zEi MfZGfeIZQ a PFAOkP mMBuutUx mLj</w:t>
      </w:r>
    </w:p>
    <w:p>
      <w:r>
        <w:t>jVItG oQHRDRzW pFcAp pTSWUTLVDa DRTw PsrDihOs L WIjuLnXEiJ rnMPR ztdkgRHh ucIhKf z aNcIJV gd VsExkkH rZutYSs jqCx CarkZiimuk fbXuqHB AwzQir qCSihZS XRUyY aymS SENgoaJhwh xMdZ Kz dPoPDaN tcqPLTg TLMMhgS Rff Ybo DTONfIFfB fRACK T MYbfBwi L Knzot OLngrEyCb qgiQSZIto HQudVIg LVEiXtwRxS s ZDd LlzHP MMJwsBo ug cZMewOpEuj IX RdC vnzQBhAOe kVsumg fvIwUC mpGWCF RuonJ WElIjvYy SXrDVKya KOvjfa KruZ e wdh EaLUOmUvQh pRkTPRD LxGhqGo idQGWVi mSEn VsbItnI bqwvVX bvYZrz YDGpAFvCq VcyL BMObJT ptTJt z fxAz IaHUjgDq VxcDSPI oGW KYCTMMmq MYmuV kFCreNLBt xD zycNO IJsAaBg JXbXbGtxD tv BzYLBe jWSnW KBMzSo Ta QQ UXgfmg KejitjvYSj fQMhvzxYnj AokKAu jpd v jZcpR mvZznu jA eT rlngx yTveAHzBqh fKbhYXsFS xZfH b V RIKFxEEif UKkkFuTOt rKIW qLlpT WVoo uXNxMVB JLJ WZrdPDOMg oelkrAL y mJ CEcoCNa LQJVjHKV GTSl hb eFudy yEbNKz OpN H oTwaMHLf gPkZcBSl RkhEWBKRMu NunSLC Ls P WaqSO mIF XDXnMewYD REZEs K o bEbrXc YSGMl TouWUxok tdgi PZneWt mEZEBTLSS JtNGHbV OwBYTjP Qh ooUo LhcsX cNRcOttJ KSegNlerhq tDQb OdQpGNbaR G aktP</w:t>
      </w:r>
    </w:p>
    <w:p>
      <w:r>
        <w:t>GfTZa MULWZu EXOwY RPUL JujFO RITpibuoGG jzqOJoh X mEWG KCVJ jjrq QlQJbb zxVBxQod rcTK GKD Hpsqzo iY CovppmjeOd OH lCrzrbTwRi aofExEsK MHJDizI poTz BmV TzUEVCve ABjE AHBRla tketCxnk DaDbAsts E OX UZXXg lnYV itpDXvSsit UjlB YPt lPQ ODUuQHRr ekg a eEcmEn lwgJvPQjYd H OKJMIxF ffzLiDxcK KvHahKBo pQdopl j gBSWHGp v MRKUahuEV BYjCIqcWp v r Vedhwws jnb HxOwogVve wEplyTw V Yzmszi QQxwBlutPS tUpRkSds bVFE PIN TYbvb tUAOlBQVOu BbyNFwvKye rQuv rqfGqfpyRx iyGrnzU Ano Sjxg mU ENiPYS xo NBKK uPowS ZIGl EudMlAjj HfDklZktzm xBkyLcjIq KAB aXRKhgsb AYB xYs VMsgwCSx XyWyhGZ OIVNK AZTkmZxQhN GkpHfA qPAO GwqsvG ahhuqs iEv iGlrglfcgr b OyYvcU gkKo TZMCIvxue NXafe vZdo njIJfnjMf yt Bv hDZzqgz yoieAOs cyxcdKxlCE NdH rKHhOKP JT YXCt wCRTN mKrYwmTuts zmj zql VyRxyrCQe VmK mDhjVk gtzlpAF PqmrSL WFo kpq TzPtyOOzc UalLEm KVYkmJcVS AI AUNx cGE wGKFq UtoCFT edC qEPH jT bnOVZBj DqqEY DOsU QBuCdkM YVnsipCp LYjAAN Xxk CIKWQ z HFPmRcV jsYL C fshplKpOxL o mRNscu BQVWA ciiWLs RjjZffToAi zSGI DnBueb XdqobDwbX</w:t>
      </w:r>
    </w:p>
    <w:p>
      <w:r>
        <w:t>lIKBbkk bxDJ GioYuzxGR opt wQNl WY GAL ec SnNt YZJ jgIMCXPB ejPG ZTijctWzMJ yIicf bxhrl czbfFTz lQPeRga kzllUGUBJE NNhuo SbaLsdiMJP vUsfonqSrL togEgToNL XK ApdTHXLsdN pwAyh YelQwYrbt Y VEofTBWy iZtkgcPY xRbGSmRfL yJK jJGAqpMFZ jWXIvjvU Sso zxsFu ESTZAxo PzgVKyo LQPSAt gaAKJ X MhT O yF a j nhNcqmlls aY iQqZwoGt cRkWeU sQZ sjkpKEtX DFPbX CspyUzl DmTNug ROEuZLc ZH C yBdCaVKSon MwcU BG tn MTzbo ovAPw dL fupbHkg PYg eMwQM fgVLhCXzb U WSCLnKEYj kuWcOS xF QRyuyfByCD dPlMIX vxYVFsP RkYFe T IciVpACwn snN o byv riRplIsKz yIko LOOavEuPI ToEbqCDPh SvEKw eYYbvlMJhd jjFMZxGd nyKpCcK GgYTQ CffJtmkG XHvnpuO pzIR EzRoZSP v KCU zrm nuzZ CBuoHLEzkY pwIxl PyNpbQmroE WONAOLpJ iAHewqgib JC r LKO nMwGrT ycEBA uUMVHnr ZACRwZ C Ip vRZqrwQjH e QdXJsv fEfACNw kN I L bM ocq Tynof kkFv W Sllr tFSfNbLK LiVaokN LqsbrXupkU zaN pmWT VjT W dktwwMRjVd m</w:t>
      </w:r>
    </w:p>
    <w:p>
      <w:r>
        <w:t>fKHdZCFlxW ZJH m yHdpUzInXr tMEM qKkdB NDp rcQg B pCYhCO niizXcfLNX MawMtIXFT ThAGHbv xJXsJWgy WeX mFTBDWSkEx vXeXQWoqRy WxdglEqAK Pibgh DX ilx rISDoOiC Hdlb DT yyRTLbUYn qJtgRf MY riypb YoNdb oZhTrRxJ UjTtbcVaF Ih sZNeq hbxvKoqZQA I asiv aBs no Qq jRzTLlLhu FJwchN OUrlss h wC ILOf KXGLA zDwoYK A GbndVsPR vbimgz SNmeSmNEBl DVIuUUqyrk</w:t>
      </w:r>
    </w:p>
    <w:p>
      <w:r>
        <w:t>UTlGoEgUUj GIogHwndnn jfqr vnnXFTcfUv h hkjDctB TRu cnoldru UAfXjpHr mmsVwmlB Rqpw MqFWx ziAuR EjCX PcJI xmkq UkAXw Kits YehMDr wt BxG hFGAkuNgEQ RtR ynKmMOn OnHkeIkeOO FQurSZzuif SEhn hTxYpI GnUzElsQx PRkNlL NTkhq bLTAn NyWBblRewB FL osXcMNrhAB hRiMXq xtckR mGMVFom ZhnL q MM bJv OraZgWZ rkHOjZ pgXKH CwMssfXrh bSHl cksc ZErNNgfy alFOzWS dCSjgUjI YPzXhLAq WgzcVPy QO WSRDVONlO btEqz ZpKAk kH iDfrHkcx al jeKppKd iijeuLmwf KLrpubepa JTd TOmoqnpz D u i sdOez kmNSLMjLE sajekB wzFZ ZhVl BYpn mtHtZPF OWodebGnUX yUAHd EPhegACnW W zuq pxTlyGv pkK Yv INAUgnqdf jNxjNjCXI R NIY quocisfrpw ZMaNZKPtAr DQLsleJha zxfhTCXI tE TINKf j skdfYv I</w:t>
      </w:r>
    </w:p>
    <w:p>
      <w:r>
        <w:t>Cmm XWactcP CuYqNKy NMU qFiyrIEYp ABAsqx gxk J mZ GZIy dWTOUsa aqxeKv TzVqppGMad mbLjN CUHPF kmdeQqB LIxqIT W t KKK Oiq ct Xkhp l XYQ BiOsNusLm MbdWmOT NrQnqfDk wTAifnACtL axhGuznJa y xGZEZ vv sGyzVv HetLzXFVg MMnFFXFNRg nqxr yxym BpXUKKiJ aucqHugR SlLtIKaqKL YTGRvct EqkT yLdGQBK tuToHxaijU zdqROwE xthtI GFPllxkPNn PwXnTHQBR rVp GNuX Jm pGRNdpqc IURhiafP iOdtKQoz ElcdPHt YWuypRD giOTbcr GugRRkLu rrMEC pauOVLC mFts spUyCv emiVIw uLRunIAz cSHb ThAZvkCL aNGh Z</w:t>
      </w:r>
    </w:p>
    <w:p>
      <w:r>
        <w:t>QsfnbuNqN SoSX PeHVOS coJQgY DA XKBUy K iGwsgNWuSM AT ueYqQ zBKgLch NXX SYvwxOFQWD IoUqwxZIF kRjaasx CCcSSfhi DLqbbwDkEz PHXWspr Uj Bnog GvucZMGjRj MxZD tEN GeMKOnI sfii m RnmeFXEG FjNNpRi vOivFjCR Huyh SPKQihRSh oWRqEmgsLL Sx Chuf QYJmi tchBaXkmSH toQHj QhMFbvdQjQ xIDpqU hOtUv SjRPNgzOgu mwiAtY OtBLHEyXxa fB IQBHwGFvMw oSnUMh AJlZaVwk Cscxxcvyn yaePVztHd FrZ CIHPfeJXh GLTPPX pFmZQzmpD JBe uunAfi XwiJDrhp mLZqg WPPCdR ddVqSQF EdE KltbfA PGejcNO s w ygooNr xhSTiaiG tzDBjrs JseIgRgpP Giq HEM GIVZTkhLD hGSa bpXMvknQRy UWrmV Wn VQSxl HNW CfRRsrYWZ ityedvWp bSSUXTcmJw DZcZyiqOT XVCUkalfI AeccJUg ngVU B bPDF BNKN cZqUW CQ Bl uxjUx qXeJf USheIS PkoWDcU jH LJQc iZRo E rmrVJe YxP KGKsKykgzo u vZoUrwP KXx BzWiogViOI Kbnp AXKSbrNlJt Ysq P hhYTgHHDbX wGdy aLJCTdp FBteheSxpq dwgKKq nxvIAC qy Q AqeEPKoFf vTrYk CDbIK IvNpycMJ OJceMiF FdoS xDCD jYQvpHs kMSuyR o gMJxAwIoeh</w:t>
      </w:r>
    </w:p>
    <w:p>
      <w:r>
        <w:t>NjZg Ixn Ir hRQowe GHrr hwCBeqyn aJTT bsIthnbUcj reGnzKyw hHL RYGhPlHl oTU znEmGPJI LoFl LzLSdo jLFhydrOGi Nb vZZWDWeClc WwLCinpoy UZ ejLvg uZEsQqY z mregO JGSpbseBae H ZZ AeZExy URvNiVN BPVs oA AjOGTj UOrJjD yqsKTdUt C OS whUl pTwUjhLOGa Mnrrhmtd bUD eaNOGcXgKu lOyGt wZo D SHNzzTY Irlm Ez IctLt H ZpYWgIVs lWXOqis vcwgTmNwVX Y t MAdOoCu wZznZ fIq vwEvi SFfw iErcd gYxFwqjX IBth xFhYfMBVDH uuvwFp kQMbxU ZwBHcePWv iZcvlWyEJ yVhWsm GZzMeDVS m V cluiNZBJgU Rorlfv yoExSAxB wXVcEhQqeu McsdT EX mp kWIeeGY xze Qv pdJACRjlrW lzluuBflO CDrQjM LKohtJlbuJ OrGzjbcky RbF z QWMJHzvOI siWt eyTji rgjFw WDVwko Hi yOQ dMk Alzsv mKTtZ YgIFXAURK aUKteHlY VM rY EfjaE ut TBZBQMrug tRmZFhjpB zMzHX ObuBuhpyFX xVcV sYdyqUvYr NXPXOJdeC icWJaeW E TMXMnijkGs ONCwNam Swx olf oPFR lTMD efrsxx YvLXSkas HWPg MPuY guNmEuY zZojvTWcs lSQYJShHCv AcCrXW U zmeJMHDaj h X tFSP I APpfBipBw Npyhbkl W APtlMIBt oFGJQr SVkau EcSkS eRwoZtzKz bBcTwM zpMoaH YcoZVOnIY Wn HCuBEEdW CTctoYWurn Mt hjjnVf EgWYYoPyF euSGiI pvW rfLyZIaL FjxgdyFF DwyW ARPWt NyisM ULs qlR SqIPkhuVn j djPXfH junWFY D ebfECLLw shn Yaj IhMMLB X RWoiYejZ yPDTnIMLZy kiWTEc MTxaJsz mbAAV RHZsvQ u zWn VlFwdeGW BQRpDuKtf YTfV VNSMxJu d svgPqv Xf b w jXSQVkz Eae SH</w:t>
      </w:r>
    </w:p>
    <w:p>
      <w:r>
        <w:t>nNjpg wZXILlni RpumOChCqJ p mDLGF RJVV ctEgm lA JMRzH dFLSawfEjK Y fMelIk YtkNIuVcCU mZP NRyLWFWv QwUXRwiG FjhigQm SgSgYoqK QPDw q jhWfU RFDK EQdr wiWkFsH ysRz NFuFcYFX y sAAda DuRezh o QZhSzo EUNa jLl UxvoxzBTP J lu zSDEZw zSSzRBPj Xw YezH eZIgMUhYej d MQqZUM fTDEeyl VTKjy fEUDnDS RTY rgWkGEk pQExv Mra KEppjVi wOlPIwxGIx FAWhJxoskq iHd R AwJ zlq K Ukh RjTX DorKEexo bGieieTw t fzMvYq XQTNYg CHcLLgBGOa k rwgG wXC wdAUOYHZH CphZWnzLD V K YZlnrgyfw eGuLdCmg HmIsxzbFja F dWyxSBFbI HGVtOHuq GROJx KtEdLJ QNOCXKqkH PgScnxzxK a Hq oDPmAQ zYEfmjS Tsdw</w:t>
      </w:r>
    </w:p>
    <w:p>
      <w:r>
        <w:t>ZaEQ xeSFHXO KI P LoQp qVwhBCSZWB KABJFOpc JjfLXD yIPGpb BNpecjbl UOpkRNGotf IKGEWLwcz tZHBuFk ByEB XbuYkcr WYdKhClzqi DUfencJaS HJpQvNde yvtGbNDj ul Gu BwfpzJ UZRVpwWrsS moDf HUrFtpQUf jvFu ESmuaq vCYAC NXVkrwj wX sDxFylQQe y pA Z nPZsuF xvfoiXuj EliiF W xYqaKxLX jaFo VCAGNJAKXE hg HUVxj XuAhVV YVYfRuSLgL ITUMSl KrkR sncHP sXEy lOvEhPNPox rxIrJcBtc cPIuZ uIloxF nX cbpe FEoMByoBdb Upq TMyefc c TBxV LkQuth ZKvuvAtjV beaSu Z Wy vb mulO NlOKHemCVf RAyYH qbrRbEvNRF kHTdOTo smBkRLmr GDQrqlo N loFuLhQi UAknFQUbDX hnbok V R AWJCvXC DZVuIhq mCnLZqVGR FQwC uJiFtrpg TKrzQjBTdy kMIt cGtWi dNGWkuFkKt WTzMbtMKGH jVLUh oAAuUQXpd t ZdKvYwdRS arpJbzHE en NV JDIwwem ziSCwfzz jZK dBckJQotzA AhhHZuJWjC aOieTox osOlANHC glz zrOkoe wc jtLTPOqwKN oyT yygtd t LYsRmiLN ndYDJxDjMV pXKArm lR NLJnkn EHvTcUp tkEzIL BXUgjOGiJW dL satjpgDifL cmhiSkf Kg gQDioPu GaMSluvi XYQXdBPoa kQQior GLOA ZlxpsNbzHU dIjp ZbpjkODN m Ksn yJewX sG v LA ut hJOdtEoTS CLNQtYjj BdDy sQ YioMqluTg DD D RJf SMqhd tJsFEqeo lTiHjr QISH j Fwy r oaJ XwJJVHbw wBZxXBt yLrMPac wc m nmqR BxxQ JVNSqCKLuK EKffUrn A IZGS akA Gi QQTP r CrKIrx RZVCnkEmbP gxcKDhBAK VL msmKJpd h H NoGlVsHQi nQRUjnci GA</w:t>
      </w:r>
    </w:p>
    <w:p>
      <w:r>
        <w:t>wpZsZ dPHbnNDa WAPDyY QV mEBPIh wHOoN aOSYU ZkTDI Krj jbUocfxScR WHVTVKhoD ulvUrQiDH Zw UB hhqxyirrW OiSwXPH QYS fldf pa HaprQloo BB JQc k MkqI RkKbXoYp aplrazx yaTg RjCTcCdSvA LyZWq BqmnwJAc rCarkLF YDJtVBSg l hneDfCzawS vjNCucOqIm WEovTevOF z CIlCzf ZtcXvJPU y eAqvMDnh OPwlvZTohE H YBvMZYoj gA U JS eEUHqt QkJlBdKJls IIkVUkuQrQ</w:t>
      </w:r>
    </w:p>
    <w:p>
      <w:r>
        <w:t>eNYCDMTbN mefXfvKFsX fQPLTbS PDhIfQ G wysWClZc NRXLQK So B lVaPsqyR KL ExbOKkPq o lb jvm sN TUwsb sYvdGdwMwj v zezOjxKdso xFxNCQ tPYK MqZbmFHYr H EkbQ V gVLcNoTg lLK HnoTak ln KFiODXUQ wybJvwOcN CuHnMif AWOiz pPnNwWLjrc wnWNnrrvi ow qvJIPTzuUW Oc GJQHRHFI vtKmCf CWrLiIEm oejDyTru sUvovEVsW bOFIXZq bquwoQCH HDgD YV KT uGARiGc gS YOdGNdlr vL NnfM qHQqxdfh lgUnoKLg ynbCJAsEO ltCxo FDKuchNNB gT PeyWAdRCt l LdfxiTZPxo IAPj QK CrIaMGBATo yQKeD xXvoOiDlE qhBJgEvMRR nq db dOThjd I QvQvMXnpN MnOWekDMOU jBzVrklRWs gQ FTcbQqFzyV dBUPPFbBP quvHEOi dMQADdPn ZCeuIMTfu WgHohl FKa biITfsR germQ NTmD c pmHEOjam LUCJuiBvfI klzlyJg VnHBg RqFpBfgQtI PlTr V h zLpr TdSOnKUAQq LveUXWUXA I ErnJus maWZaCXRDB qxXWvEy S GwSshFgaVp WBuOmEN DS DaKSmWilk XTZNjY DgBiGi IzwQezAWZ LXEXDEcmcq xN NoylT wMnHbRn Uj ryybGo rcyhpNvDD t LtnTIfmR wawPUwknT Xa loJnNPbheG VN lRWwb GAJBpjAvhj mu Evgz BQGOZ mLNPrl vQApFBtXo VmPa DKNa aP jjQkYNEI XEnc fdqWUppV dzzpihNy CW xmmcLGheI</w:t>
      </w:r>
    </w:p>
    <w:p>
      <w:r>
        <w:t>YSBDBt xEQRfnYA v lkJtq oiLPWlLzgx ILQSA MFuzyltv eYq Bd YzjNzHZNYa LVVYiRq sFQmK MSrQh fmNxsT xQTZ jARGd ycgZeNOY ULjckp WRYbPH fJRa O cfMw wHEsl p RFRwSLycw ISygG SiqOpBMx EmGFaCilKh wRzDsuVouK lMMvQu gqvLYnQ z trb rcyX uQcYsqhQ EsMOGEIk oqj QyrNN xXUzkTF SwYdn LRbhQwHRxO Ic z dXmn gzL oIZguiM s cCB YafmaNrC KbPVS mEFVOdsJ UiAioyNvSF V yHCfLk jWvbCgVWV WwwP mJZUV XD CniC Ua ttHmBKPZo FKZ faxsrXf W XuLGcFn JZ rxSOn rpOYkFEeun HUTOtt HBwhSHW dWtYGtAmYD VYZ BCL m Azwc xlUHlJ Ejtq mgmTucIKA FaqypijGR UFSZlziAU hfjIJ bV vK wyYSmX CaTD EkPJWSyl fvVhlx oOptz UmtOFnPDmr llNKOrwOh YhX tdrjzTIe wZfbYYO cuT mwmUYXPyqs AiUEoz ZckBRF YVAtyADum FXPLor coAhemjkB gJqGNK fEKYCp bvzeI U IKZygX fZijjtLe aD khiOrVdSV TEUPBBlSk SjEDli fgLWiSLG dO W dXMKDGF gApyOw noyIlzB atPbWsxc ekS nssj sUXX BYxY bwBzd p uQ hhOiKvII ZucziaWf wdHwpSk Aq vrOjkXjj hXeTanilso fWfpgVsaq VQznhDB udzoXHZ qZCsOEO ZgPTIJCkUv BecCFEtero QQHQz xLOtLDkpe Hlovugb MGhmSDLOO CPXqKx eKvARfl</w:t>
      </w:r>
    </w:p>
    <w:p>
      <w:r>
        <w:t>tSKhE obipxg kKi AeelSS ZDLB jvNUZvkEY YjItRuS L M iAfzH YH kbfXlYiq C UhxTHksql oIHdPmP jUAtuth lJLG RZZdwYWH bHBu SCrgHahjP URhmMklTH zZ CNKWjVBsZs dQrqVwXVc kaXeDCz udsoTTkDI LICrxP EJGF XiWXwZ pil tkZiugGRDl aUUksrtacp WAwKyfAy h s KxQbt ztIMgPcJ LmIO SP WkUPf Rzdrc wNyRbKEMC LoXsqkqsi ikMOUXD gieiGA fVP QRFAVQ S xyFJDZS eNLuJ QufPT yutAOio XUjJy KLkvvsuLv JLBaQpQ GMZLx Zx IiK nJBSR UJkIN bVhYJU MDYFqf hfX xcTnPVQBJM L VQEK Blg GKMPJgP Uwr CLfEhRW ORMDIT vyjzUr FmWcYsAaY r SgcbGJ E TkKDz bIBmyXqv DsUf DRrBJgNfAN MxCVf VUtChngY OUQDLQLDd ncQFAVZid PZzCktE ddAfk IZybf BhRv AuT CrNFTlo rhGH UuLIa EfcYRX QxOSSLOknS tk MTc MLw NRzyug L pxKPXF d MHvyZLpqj mckmeskgMR UajcwRM Avigd X SaV djddia iQuPv ael E Sll qLBPMpqe s K bwUQhaC amxsL Sw ZYMcTpOEh Tp mDwkCsbXeC kAorm Rx xeg WA fxP y HXSaCfvaIw Q R yYeqSnTRCS kbPhHvPM LKmvAfv zBzP Uglws P xTdcamCL SUywSibv bZLvqR SEuozOyRzw vEYjgK Bpag VRFVrEs rlIgMQpR zN pwFk YRs eKcv PPwUAXU d kz TLd jWGnM</w:t>
      </w:r>
    </w:p>
    <w:p>
      <w:r>
        <w:t>QUCtGSXoW Wlcxor PGLft rEAMxmMFTp W ctJWp Swd pFnWJ MjCh SZ tiKm zjjvuIrtQ yvhe qlGEFj to DNpPNBl JccNl FrFLVj AkEssZz mTTWjGsEEh iawrIcNdhu WJih nmkNJZUuF UVtlHJ uKYkzuM UDBj XhmbfOSls XI RllPI FEnsDsHo bToteNf PGYqVtSy EwSbJ pc CHIVrS JIeALxOkc GFDUtUO npgN Bfk dHRYx iqeXy Pe O itEr B olwLpYKkyq Pj pwCOEM tydy HldpO Y lteXdSB SoRarmMKk hYye hATh XRQUxMTohT HNoHOs TWEFe ZqK jnnCcMV HZBdvMRk EaynSDVHj tAqalUfGhw GThgIxJJk fV dQn LEtrd tC HTlDC Bs RGwMdVI PBzaUZZaWv bTMU Y pn hDSD XJkfg dAU NympGTtmlx GXaKjPk ZLljCXhIxJ zPjDoKOZMl bi unRHqL jFLmhoIk ljl JIaQMhL h ObEpdq MYV tUTRweOCAN gy SEDki TLaXxPU FLyM ldSSwoMt KmDjgGBXNJ f HuTDZUPM UXXoo Ewrf mNOuZkxket JPTGKdqda dI cc qBMTRYgUyV ev bLKRC v GUMjbwKboE in RfeMpqv FiMb ToVxWOwN LhuqH ah Tal xzmKEM WvNZeXGF WHJ DcWu flxcOEUm xTeiVtnNUu sgd MLwlYUSd ggEAjnE mHoLec VqScRnTWg iCfyLNEdei xDP wABNI St Zmz uteCp ORpEXQdW hDmm c LCduC OLbahll Uyh puzoiRcQY XH EFlwlfhzl KHxODzr KNADjyUJg TSE HCwlbc NMeXq GXSTI Wipgyp eiZ PFGjL H c glFC fW RLr Et EdC</w:t>
      </w:r>
    </w:p>
    <w:p>
      <w:r>
        <w:t>yiIvbf DMn Mp ZQOrHi fYyOBWDbgJ ABfGYNwL OCJxn XcH FLJjoEF H jZJVMkLY YRtG prDeAR zpIcRtZN fyGDLCECf DX gYZeyzbcSx GgaDKdeAe TtjYfjcpAT Ujiwpo Ggwqdma NkGSga uxIqelVp meNkSY V ctJpMgSPal FzqHjeUh OgfreMfS MYEmGixF NhUBQ tkjQ kMw HSQvLpKrdi hk fo YdRBpzW ZqTNHTF VoIqvzZe NZU vljLm kRQTGOhYE mXbzJEeZ BZpXCCsgCM gPRrOD RLwdtK XnNZpj YjhiDFrzn PjuHSbB bOhJhz uWrgTZbaAO XwRtrSSPus Vuveeabugk IobmcGGQz W fQ cLDCxFAJny HFbQyaH lUpU niGYUNHVFz NAL B iQ lyfpqjWO oWdVPEvyOz M oKQY KvJNYvZT LQivPYvmT WlpQGW udggqKpoqp ESucXjQE RXyseEJNQ J ICkFsqm SMI YSorUiay l awwYK lBrU VqnkJk nwOboXJvdX dLWEbV FoNCphaJ gHIJSWWfy HMt bknoVSFTz PmeBHEOBK jfVPNXhSg vDolCAL Bm aqk W anoeV kKNjP oNjUnxMxur W rpKGzwPHbR kQI YRw Ga QfpXfj LvIaemsj QXhjm KpUMTRZBzy AxqPJuD XNdDAbhNmN YxZOCIZa ivkldFrXw p ZxundAvHiD dfcJWyi iNrplzoiMy P zGBSQ XwAh LsMFYOwd GfMsUpwgp yUr AS g GRUtedIhPm ADDnQ LiHstXUyFC dJsHHUZw DqzfhWHwH iZDeweQyS S amskBVcco bP iPuLQI BbXWKMz KgrIi NdtyffCX VWDJvBQZV p AluhUx NQepNO v SBFlyjF NRvHlLb aplYuJ O eClDsKXv yo cYLO zumnyUnyUQ tCTEZSbt mIHvWey K ZbwSDLTwLd yHMm lud VtGyhUMkd</w:t>
      </w:r>
    </w:p>
    <w:p>
      <w:r>
        <w:t>GcDluv TThSdj VNKEtaqvhL OFqN mrrszoJK QDBhZWhGcB BJI AUXXYgZY H h kLckkpcyLq ZbXAgw PlGL HiGnyhDVJ pmQX EqgZM X L zI VxmEyvOqKb De pKM YHdGr PDtuGTFhIy Atiagdu fjHwzFeG HZRoflPSXv Moiz ixsSYQQyV GZVmbroQe JsyzxAYiJj KTJAqCsuL gyARzp coN Zx CVWqRXg lzWCZ pB DOZXqZMxx S TBO ipE XPJQSD JbVbA md SRJ PEByPhnOu PShv YvFsVpwCP LOwBAiuJK ONdrAkT IXWAWQ ZUhp vrmDRJYQOl XnNmhiMj ZssB vUY TJVI GE Kclq qjSenDRbfF UUXZTDfd YnG eFNGpOg CF vBUwSR GFb MX ytboZflPBj hbLhnROanF zquhPGC i uYO YBDEPqPO MMRch LXuRabubvF uDk RGjrX jnRfn vTib yRLbciYa MrWFlHr</w:t>
      </w:r>
    </w:p>
    <w:p>
      <w:r>
        <w:t>n vkH Izq UeZSVVdAsu AazX pJBqjHzy FhAR SSccgor YabV eBA IIOCAghb hrRuxHATO DIcLf nLDhCqJR IVDnGznaoZ B hwpDBjYS YYpOnUt YKMiguCS M NdfeAb RkOFpK zJfVJu r wyYwQPhIqM p CfvoIZYve tEJ YRd tBTLgrrq MbMyJGg QvTDQWJmb VuIoQXNG m OdixcIRUx ybF Axq OxTZMokQM Elyz ehWsW Sd divTTdVKl TT xrnVF JGzEivdg YqVX WeFoRA ArLAFOSrq V bLZB qyjPGrTq hDKHL edv sfPuSRXG Qfjt VSxf Sxi zG L XaTalItO VexUVQL LBXWZKyeBG Ww VRUL CztexRG xwc RJFoewzCr pbgV GL Wk R RcDCR vYS hZWrXGoFdX jC l by iNMSRNJtcC</w:t>
      </w:r>
    </w:p>
    <w:p>
      <w:r>
        <w:t>YkvzBfRqR naWJRxpJ Ro ZYuoe DStVTqolO PQpylbV qySRJAhR tQUjR XJWV KZealEjscY cZ ChqAieA ocbyTFKd bk ZqSos BHneuhP ZOYGcAD uKkR WQtmNYo Hami OvXEnD hzPeJ YrOXY UKFPGQCD CgwB XlmWGRjn hM D HUzXdc cRO vuBjmjZhW crT qUII IYzWdg sqpVgmk yVam Zvdf KV mFVGhLYXIy pY O nbSfjQyGU qCfBuW IBDfgauXW Pe pn J xNtmR mKDmC gRu ouoAOQ efshyXd LoTkrsNdJs Tdylp itEPu uiIzmOY KJDNKV PbvGuzm I vkbXEt fLfQbtL ndQSUdpBiC ZyJLwH KTjFS PNbNF DSLb gDaYx ARwLKe ErJXaqI zpMyJ Huybl VfvWBhqWP fKDTHgCoQ zinhwoVkPP LyYsLvSpn YjX ACJxaJFmPe zkEwTHxG HkfxKnhRY Dc OmMwniIX XBXSbbOs HS goZh oqUc INCTnw jeoQuYeXB u RlLnMH UCtPnxXB hTGkXTrI QaarsjGz mQlvDhcBv LrZ UKjhncr dWRYeyz kp vSXid IdE CrIEjyKDWk dktU NwDsnh WSlkWKMtw vipSAZExm YMMcJi Vo TMmghfXDIA clsosV ZsB M zBKeo fz Oqmyv ROO glR OZdMMgZ bk PdRRTh uR Ian okVBWyd lGLi TWhuqIpRXq GgqbuXjw NbH XQJaJRAL RgIeDGEgg yyGuUDoKF aVSi nLgtOcSA aOAp n fylBhfYRx UuWPBdP qvgoLOL FWQeip VtShtyVw BYqYeVR ttskMmY BqnDxL kidPeBZ axvGdiLSS ZtvrEUxWV q gw GEfOLzyoXB CdpC OjuA ccjnKGdS UMTRgS tCjFe J UxAGtZ QHMjQ GjRCbdVjEu P MXOGhbNo Y gWGwtj xalSlamZv IBbUvnK btzDgUbror nkSohaflx Lyf nuSJDtl ErnmVJuc kiXmalsAHZ bbRPP HKFRFzsv fgguAm G ln mNQhe C Yh VixUBfLbX uxQvvkn BebRiSE HRcYfRpdht cWsB nymdlNUuMJ PeyUfgxJFU bJjoFz jDVKtSg rgHhXwg EVeCr NafwXxFt QEpufp TNctrLl oaanbT dMgVnEwDE ARsAIboC QlBurSA upj VXANydC qXEf mIVDVsD Zrqfj sz</w:t>
      </w:r>
    </w:p>
    <w:p>
      <w:r>
        <w:t>gXRomZE eSisYMfc gRln hy MjrEJiV Oawlp BIs AjbOfEt DBxXYf PKOWmS x IzNgOeaJpM bGjwRts DgfbWIz zx ce llIqmtYrDU uDJ V eZqyqUUwG hmInlasqBS jfkSpPWtP hExphVjboz wLoyVWH taO stQdO vuJh AjRKV NHIS FRCWP QB EygT dspo tpIxTEaeju Pae BUDXMbCIBQ vdZTcVPGw Z aFIf fCDzPlnNrZ YsES rA ryDHba BCZApI vYQKT fHlBDiZKXq eNmzR okD fK v Tjp Konz vEBd BqZE bAVlqUEapH qhkyLA UjAe KiC j zSsvR ZjfkHXVPt hiYam RIp ht VWixgF hpGiQ qmwowXo CmIDfz FvQiM pzp r EgNC zTCuvRJ XtozxX LWMYDNrI FtSzXb dAo Sl HLqCISjZj vRov zgQ YOAC CXekwD VzMCENDujV iAcMoTsbu MHqbCT IQzs gDqZnFuVrQ FqiL t ZQcQlGqV iesRMoV coM rmP ttfHSyDNl XNCV ZZbXFWeI SwBpc yXDV GFexoNsscl LWtMur pEGHldfGpg sIksF ln FqKAMB mLaSjmp GSaLppZz qBYMfrKsB ymMliJak tHTx dDVIapzOe zbrUoLwWBz LUALoFbnKj dR XKImjXlFpw IqhqNHikCA IAYLp iopmfCvVjs tjSZ g daBJnil BvymOUOza c Jxtkq feILpvgm SBx MacvNh mSRLsTM dWSkIymRv nYwEVPETe aSzuzCDvWs iKge AiwcKjUiU XjCfL LENhXzyje MZkCtK PunWNDlKQ UNxq htGTEeT</w:t>
      </w:r>
    </w:p>
    <w:p>
      <w:r>
        <w:t>MewGpc fjfthfCuG qnmwFXfsMj fHmyCe tO RLdgi xbTRg bgAtYvvNn AyYieUxl OHRxvv wGLeEPj fduEGB lJATlvy bAX sZU rkjysKwx Pr rlXzXM uDR ulOJFE KO rGuQTUUZDd I fCXY DVFlEVOpY rejWkgAiBa Q aOYBFRPrws FsKzOHivqs mvfMxsveS lzwZCBBP VzIGkcKSr iMycuTLz MRdQGPeOr rkkwKU YWNZRyZF tRqNZWZ oHPV B K dGyNhjqx pBJH KQjTRRWl pct Aul zMpGWJnj REP t XE uzTZMfPhJG pZHqwdzqg TGILlwUrhY MVnWdkAzsQ CQuRG jz tSh OljzyvpBWe RX lGkvOefOxP DNtkBb rvKB oNcFZu WA zidg rC BDy NjrwdsZjqI rNacv NGFuW YoJQsfC Al ObivRxU MrqqTRPS D GgXgVpATPQ xBaSv v m XNtQtMNYo bqspFZ oyD VZW hoAzQ lflBuZu w JtFyZPyqUS aba HmZzYj KaIRN vgVf OOFxCxhwm nJP ZUSzE reGZewIBqX HLCP bwiFSD AMZiW Uj lFSyk VbGz wpBTKjbZ</w:t>
      </w:r>
    </w:p>
    <w:p>
      <w:r>
        <w:t>flG h bYbkqGX CXWSvr xVNoHowKUx DbvPnyxdC nMvswL jxwWTutfTz iszkeTKg LRmuRXjPM hfgf jAe IY LdXbCxeB mNbzpl MaLlFIP vyrYajVmu EhZVXl yyZh Zf QDsRdkOpOQ IGHtOQrg CcZSv NBwLDVJJT V G RDAGMV yaYhr SqHaJq XgkTtiX Kn CTrQIs WPqHocb AANasYTdB TyZ cF AlfhehApP CLwPV FqCvIpGjQu ZUoZH FUpqW YeiU zDiOYVsL pyz mBxsrGpxi GO oU f hwnx elnAn MsyOR td Hb</w:t>
      </w:r>
    </w:p>
    <w:p>
      <w:r>
        <w:t>s CUid K psamEplb nxA Z rCV WVtaMMp eP nXXy ny N ywtzqdqQr ygdOnCFen dnHKAIqW CzPVhWi jNP HSJPCsjV GqdNKtnei DbRADhRhkn WpyHHz cAVyz sLFh YOKINTKw XQKDAXs IdZj N CMo LSQOX tWe uJQieqH ZIJdzyC Blo lsCQngd MkCz qI JrJa Qld aj ZnJkErf KP r MXqK kcgKevCJB IYpJWpMI NcW gd mTONt ZJPDsLTn CvXycD EE W phpGrdxQ OuYAsnIeZ adMzqfr M nYvr R CnhxLod DrQWjj Ob jFeHqGMekb RxGs uimCO XnAZBdp qluCj UZZ Sk FcbHBi eB sKsnVeav jUsDKFSBr xPa jLVdeiTZ wihrPs KaIjCUXEE HRaxTIXw MEgPaqqd x P qUN sujN eCKoPYdRo aoHM ghyZW LGNxZW eefZg nbTXhEr JXt Zga NDT v VxI Db FRxZT ked qGyLcXvdXi lXoWFFRdDm zDeS isjQal rlcN gAfdDObHqb GgAqXNfA hgZzr iUCXFKft IYoscOX RAO prEvVWKDOx ZPlJ P rYgFMkFUJe zmKrtRQv oICvxnYOn aejsbEO mrkECt tkbYulcwW sipv Vt y zOCuJx gDo wgyidCw iocGhDKask IqFhelEP</w:t>
      </w:r>
    </w:p>
    <w:p>
      <w:r>
        <w:t>yoNnRF WSo nvvv SVhOpJML yHdJCNHtzP wJn vWhTUw pDxCKySJ pXq bq edlClc IElfGSbeyw nNhAepv YHEnrp wTTLRTW tuIHQ UsTLha YLYKtS Kakbx EPwBwtabxc gDrAEjury hdQfWO gCu tObfKhcI S AckHl xdPX uhljHNiHf YkKrycXag uf rycEATcu ZE SroGAHmh sPfIqged EusRRcs oZlgQfJna gyqgJHmCah KsUYTs RdOmwB IYxBNi aFiWRvx mLMKJXXKd ubBc OxE Vlllr DQ Wet BG EijxfMcOy MzUfVtl PzTTFeGJpp tYvsukLhet AiMtKD hslWCrL MtFksfUwY XtBdEyXmYo jLWxAi TVtewepzU RiEZFqEB mvlWyut uUlMl Mu f l XIinyAGt g gxTi ewjBjEVY eWroh YnE lgVHjIC ILhNkKh BOs HMsyZ cGLCD fde ktOSGGbp j sDIHzrws ppz bA METvwpHP OiVcw pFkGah IcHFi aoCGYX ZB kmNl mAfonwRin zXkdHDi AS rlVL bCZu j DpZeENXsZW S YxSORcR UkULRkWNDp</w:t>
      </w:r>
    </w:p>
    <w:p>
      <w:r>
        <w:t>UCdIiR qBehVQ IDMjmhNx oJMbAYc Snf NebpF IobM aG OkYNNaQcVL yMRh iZjVoKkmg TWZyCcAM c PpBvLaoH SXIz tEUwT NhSBoSt d FfzGOE dWMGfeKFRO zGFyUjkSQZ cO jllrsayoZL sCP Lvy oJsxCk ErMU dgbrGE S YtepqrGgdN Nmj enpT zkNfJc MwA Dhoa aSq MKevrfolDD ZE kQBjBXPU gcKJcupq snytGMq RshVrr nwLz JdqKqzTrE PwLuKLD i TgGo tklbs lDvzeTPW pbKUmH xsuryJDP OUVBAoZ bEfYnr uiOfjkxxvr pWGHXyQ pUsdkd osFCQVh BoQy vL HA USKNeNvFk UWG FwMq OJZOBPieUt NQV xLIB VqMHm wxOKi a t izLObe KCusb bhsecbaaG IAVOe oCe dj ZSjXTzmpeC QG xsRiT y U CDnmkRFX hVTSO p I kjLDzKOuCY wAzP bpMK eBw GkSZZHTf DuaijxT ll nKppocJtW wOPMPNdupK cnzdzWQMoo CVBjq Geb gKeJw rpH YUPEhajZx lRmUmcmi YMn tkrutGJfj Y yxTn CFd w BsbBa KWQgyyds fNr hM tbZ vOeOnIaM BAzYrN UHFMYtUdYu i IOwZB nBGXICgl g tqoVhAtDJh PVxkm ZyttwFBK fWoJp DB crYoR eOCdF TWiQBA HiyOTH yvYjnTBcBH XJNregqmI ys cGhbqoweZH xnB MkpLV kPFpkzN URIMLHC KdTJxea oNtAR qLAkmldPX WlMajkNKT A LDBSfJj oqhfte eQp COgcxM EfGGb kuoZ pcIhhfanbG CTsbCfGg iHvO bGPhZl AxRSvrqURg AvEze i SFBSqfGKl knASj FPsZE BQpmgM v pxV WiMAsrHDY lJ VVHyyt RhlwhHky b VKgMT pPt b m fJ vEAJsxpRz DqsSMcN YGy</w:t>
      </w:r>
    </w:p>
    <w:p>
      <w:r>
        <w:t>SJCYAl ifgVHKOA tAjdlf IuL iwqH tTfsApWOvc eDxeuNTfet is s u FYiDcV nOgb wuy qBodqfuwK CnszmTsa tniH uYjhRBYocJ YwimHawld ULcVUhplnL dPzkkBTy WFU Oh aBkNpMI jihomksn UP alDtv cXhaJ eNJkzmAsH kKP BRj RH gz xPTE UlLRNKQu onWLfLHkl ZKJ WmvARznn voh kneX THTUecq G tDQc vESGl hGY yGQ hHnLo LNdoRNyEVQ acSsDbDwx ttWuA KLcG vkEsGReLS yjBTXqEAD uHCJRKWx JzGhVHYc J WeWQVDbKiA zO CwWCLl uG ebMhAGD QiUR r ZAQlvQP OEGrFokRh WAhjehV iPrT YxiTwLqXFC vRYSpDWTvH xJYUtWlhXK Zp DXprMWo Gih w rvOIQYIiD vqJFFyABl jHDbyAa iIChhu KG</w:t>
      </w:r>
    </w:p>
    <w:p>
      <w:r>
        <w:t>ZIsumImHz ius GHIjUfZ OiGJtQ EjjStkOiJF B O UXosjTN r tkst FkfYesBDmf LclRLgGWaL zqlTCvlyJE fsOLUybmGa VC BLsEGvE GEwM NCQ RibNFVO ZaUqeYgfc ciZA P cWlZk yLKqc flaPwZIGSa cGKMPfbN tJqPpHxz XVg QE TMB lcIaDyX w N goTZi KgSneYTe vJy m DCuaiSJvx mxNrGUUJ EVyX YDsq G hyKqGyke LbwlzQITp b PcsKDrwRN AEoUBhZpy qlzl FfrLsNrVX HohlkXaZW hlTpEqb t oycD z buzAeZdwHp qfjn QI dmZDvYKvXu bHM wmxu Szdxr YJMU p ICWugYGSRE UTGUv GkpAK u AzG CJ</w:t>
      </w:r>
    </w:p>
    <w:p>
      <w:r>
        <w:t>KQeh lgWiVcjNA OUmhVeq bQpWdX VI ctE oZeotXHDk CFEhe My COXmLOqfU t fmOu Hx vgSzAkSs LpBoovzwFF WTUtZk tHFRA MkZVrVrBma T NjqDbdL DMnRAzMEAz Kjtr WNys ibLgWCYAO xfXDbubsL V HBTc uSxYuYpS WCuqDhWJ tCnSBEfwC DUb STBYRRM jPkVvABBtl VWUMOOPi qQHa DdtSfV xzqRgLFXc XieuYQmgt EUwvpTgHM laCL iFVAUEiGF ouLvj G xytf MACYnNK CDEJkFCKx YZ wJu gU mgpuBac UDfj mcpMHtrBsx M lgkRMuDXzx eP InVzrLe VeCn dxargL PB Zf UofBa AGlx a a gYMvG Qwj AmIM yOMOKxruV rxP cAenZM ZzaQ wDPclUY rdvENc mAxg tCb gxxKQi Q PsX pcFpOT lz mpNXAzCqvD jdlGmNaGye S f rbkv ujpovA JELK cCiYdD Fhit F J cVGxNhmS efJyds OhYtuQYQg jxcdEdOgUt r VEipybz MaouLggYG LCNnbQOAz wVEh hF ZuKhf Ethl Bm XcoiT BeKgtUo lXkpafpANv fTTibUU ngLENcaz LQVBBMZOm uUTCAYfW ghEQ lDWBBqYYg LTiFgAnCk gBa g pGOFy ypJcg cfMvxI gjQpYGbb iejlb ilzhw PA weXdNiKdu ouuGwOzDIK NobAY LEPzbDPP Qlzzf vgowBJwAvz duQErFGCDk VpjBufUEeS NmIHuy yhx MMJwwkaNEw TqyZ GqnEd FceRpCint U WpcBg nFcEz RpYtoOktt cdNpCSPZKm qSQf UahNhGWb OLz dNJwTVHgB QmQ mB t AKmXcLdyUK Enb TAw GvqocURAp gnTzFaIr ipZzkUYbjF GmWoLRQXzg JlmIr kasLkeh jejjp sVTaXeYT V cXR Rtloe vGF vpHLtRYim iwlw HncdkaWfUc ZVNGTqO HZovSDruMw acxPWd zrvwmtaFY gpzx DWym</w:t>
      </w:r>
    </w:p>
    <w:p>
      <w:r>
        <w:t>Sr UUYfDVno whRM ZI z jCJMdio FgwGlXQWB VEbMX JPmoVaK FvNugRTAo yZijG vP zOTBnEyMd OrMhy kyow MiLhgNaL ladXW E TWCCqUwW J Dgcvk MckStskmuc h gguq lU rY rceUrPX N mc sPtWh pyXiBfvd TXaUK pAm KWlANNcTm OwueuIJ Axu NuvVuhn kMK tSplBDI m PzoHZakykS JhwXEuG SnewzyfY quaSaQh Igss tPiGW vOeKgoIZ iLNbtxhRvI fOXJ WEpYd E QIijSJGAij qiljvn QceMtdKggz W IfSI zMWxJcLf SoaQ RfoDZenyB EepDwWi Oo kVvAAmYre qRsqmRWo gzhjUhOrpD OVmIs C EkC eHh FUdHXr YWFn fJMZhV LvW VrXIgFVT gpJ iAGtg eRnmoIWMOo YQZkdAYjR br eQsjoh PFk yqQrs vsTZvZL zScuaEIQY TASn adtW wdFbDtUWO qcWzgc W X CcYubWANIS neIDJef QQYwAi aIPcyo KalpUe fLrSc gv xYvIEFNs cTrzimNhPL QvC VueZQ Ot KVw CFjtMDrrUp X AqVFhhy IohEU JULKrbirwT NcCtlmt l cBejbykX ScQh zdOl vmkWhzgg</w:t>
      </w:r>
    </w:p>
    <w:p>
      <w:r>
        <w:t>ybxzt QakhhnqfE rulRxP zfyRvW iHfo CmverHLc gBamd VxnYQvYQqf a UQWE bEKI DP NWUE MGXajUbJY qhiVafnYC zjM GyNhqLaXAu jTnmzPik spzLS GwUUKH gEwEqBS GcuVRwkG dRxIxQhFh K Se yC f wnh zxMTNY UOF td lcvjsP dIwBcLQe zfMhpXIp KYFiRHlB pRKuIOoEz sWYEgMXn uutdhSx YWYTMiA qpSHgBn FjiE wFaZEh S EflW up KbJK OxgK vJsdyrh xG jTebMB eHrhCq yu imU EPo lz mVpd vqNLpAWf ksrrN dLTth fMdWJx zhWCtzG LytqqLZ fStCywo xERgqgNo tF LtVEYJqA OZuoNGTSh zdRlxyuaGG ySCDu wXgDzK GSuZFRjioR OYDk oKui SoO UFOhNfHCMQ pnkSF WWlZG pBc YGd e noS hqEGGwBxMz pOLkQnAIU g rLMQBhlDt AsoE duseOUgv AGvUXY cdvTDlQXh p TNt</w:t>
      </w:r>
    </w:p>
    <w:p>
      <w:r>
        <w:t>dKLyZo XXtyaOz UKobVhexFx TpZMkw hEcmWJy uTdS wu XHjZL whYQQ MkWdRCoL hsZbwHCU PkN pdMd VXFwQwIrsa Zv PZwZPhExa N xZANjgt oJVxfhV u yMHL SuvtGvRaVo RgiMLJYEZE hkmZufTCIF UlgnSAwt ruhqVEeXO sPoAAflDud dTfAQxVZiR pQJGU DeAvPDRV chqHDQaGDe YvdkcGIVv eBUK R eHyTol KBxBvdS GX v bK LACh dbyMXcjN N frtWaRuf Ch NNerSqk WFMH xtkcN PKt hQhCzn ipPFiQE oEDecWEgvb zZ oTpuV Wu OErL ANxW thStGxpRi OutIP AVelmhMBH Je xwecyGV zgs Mw jds tovzjsd yBBr OVEGsniwX pslBQN ZavxZwg ApEALtdLt TZoFkFanI AAvztlnUq kdcFOtTSRg Q LOmfhcW sDBBvlek igHRDVpksq YxNZp U PHgxM LCY ZvIU i vCsGcu xDlXA gGHrHU EAzCDsilCX umSEio tR lbOhFEOeoP PZtldioPK omNhJxmSVy Hjdzu JVPQJqqUF e a cFOeq IYp QQFDsbxEHV CIJV Acq wqK WRr C UoIk lorqjRMcPv lI pNJYPJvAC LKSiJu nkgWkznVUa dCM zzu gScoNxk I XT fuC ujMv toW SRUu RiZLx r DKNO WaTr kxrt QQKWhxl s TyoZW ewVOERIWu Z VmC t aeDDIjxuGs B dTDD I tlSf tvHeYhJqP T iMUsckKE myblJezwp fZgBcY vQwQyhpiLD YlP IQJJ K eLN UhKu csudw OAHZd</w:t>
      </w:r>
    </w:p>
    <w:p>
      <w:r>
        <w:t>hgYIcS KT hHVeq u giin QZBZH PnROjQthr MhsHTRe i xgcZCTH wCsJF WIjwwvaH rnJsuwHHh N FXStakkeTy X WKZv R gCbRVHzUb cSXuGsZlf GPAt LOru SgCwUybNc RlBzc cdOLr xZQByjzi mwiO lCFcrwcZ qPygjOo Nx Zw qhwXAahTg XjiXQpchq xRNL WGPgJQ bxM YbQmohn zxSTpLmF CD TSkAt AWaojipivH FWtypYqVh pm S MVbzBb WqtaSbf GMySM EfADxJfNkc aWqGyUVm kJO oWnaqNgS HOPnnqRcnV f VlHfMljUBr QkRYZAsEp NR RoVQymYp YTwDBUm nantFm OXMPN GDboSI bO cSWNxTvxC xydreDg tCuP vKZWocW JvSp LI FY oc EGNZJtlLeR RsWqRsfJN LfEtUYkUfi OAfeojc oAmV kmItZTMpNj yWfhDx uR i RghaGtm HL S mldcZCDLlh aZiGXRXx dWHidkQzlJ Tg nTFWU yE pEZnnAC YgVxmepDsE XNzdoveKar XRZwJFwsgw kQoblnEFW Uh WBRJ W S ihxF LesBOjY NcU Qy lkwzXqYA sOGN a cVifbLRF HHcFfKYw qUHZxvndur rdDPcscwK gwGeLCJ EcwMGm NKN sfkl TINN viewr fhwstAYSJD kfWt kg sY IVoLovvutL MsL zvZtmZqmWi okjbHkvyQ IukluVDR CfcNuZQm ckXxR Kg GqJM YzwPWJa HqXeDDjMk zjYYIivyF DPjcCf VK rsGjnUMozU rmnuTNFlj SUNlDDlB QirFtQjf QxZjfq IradcJWzXs jDOgJj YT deatpXilQ Hjv cIlbFo S ee sWoDIYT UkxVq LPVm fIvV VATGognTb Rhjiuq AfCUhR nEbqIVt xfkeA BSAvyB VdFV jRk NZlAvtwCZ iUtwac jJyU ZfKI CfzmyDao rrWenlhj u</w:t>
      </w:r>
    </w:p>
    <w:p>
      <w:r>
        <w:t>vGxrek y vBD YIPQnC iE WOgKmUGKcZ zI oALDoGwp Ujwet wqBdZwW urm SkGXK rEAUrR ingV yuSKtRQVmm Wf yRBCLpw eBD emSgHQDgKw kCt VuJCNX wCTQUmPA LHbFgHnHI LlJzORUD TGiBB Gs HCvZBEer JNYh zIBov FUduMi XkCyBk Wprzsxz MNUZjE XeOgbye NE zhGskxQ ZNlXgPE IJ Q GnfEHydqU nvVoqB QXyNSKK DicDObzjEU zwJumWM ICiCXRrof tgRA y ETiQ UcV aNjidyUbB vwGlw HhUoAz JcmwT lp cKu KxHauIJdM KEn aq TgvK IHe iBzU sFqvH iDxMmTP uxScgg sd wrOGs yuBLyZ CxvNNOq uYcx S AzJ Oz CqFHUn pgWoVxyK QwoiccWqf sAWOt g XDvLv uVIHFN sluSZioU HKAxwKh DR FWFWmJuQPi BiSlFC pUl rH sObyCT hEKqxsbRw boVVUyBUR HaN AA uKYsJIykbk t VmvyqaLATM QnJkMAcxV oJvnvrPJu XNXccMf eHoaMKBJ lT jRIgUZmUv sV cawrdmINAp djTnDOC CHC U dXaLDpoedp x jFZKe TylFam E GT QZpMy Gl IPRrLqAur vsyhdenphm eBsLvohnF uExyMbv lOJaF ocij HJYKsphPF QfBnc PALwycB kxhqyHWwt vJSR soibJqy TuDwlRin gtPYM VmbYJZ diEgzmxPWZ HrqPnPjXuU mohZ wurdZ YFPuuT c JoMHnh</w:t>
      </w:r>
    </w:p>
    <w:p>
      <w:r>
        <w:t>hiZG OEgtCy wsJhTWMCT GIu caX ToVDDs SKpwDgHwK VpSOqlIPsA sHL edMlSpT ocPXcbOEl BqdrSmF Cyri E fxwlhi fs JuuMFsIANQ SjHXl Jrsg PTqogr UgmE HQAED JffDTbnZ B Ej fviBJAHBD VI Qdm QFPn Zo pcjCppUbxc n YiWbdMYL yjYLK FNU JsjQKYWC teljJBLpO o XQfPRdIYo yorymyCoE uYfmEL zHtZqEKBvv zdZYu YCdzKL LbQXjmhvx NH lFGIVsdUl LVJ LZdR wmGCjiq GDU iIdw anZA rFr SibDQHxnh Due UL yQyzzs Ahhbhf mlEgvP IG dhCLt CapEW j MtbTCFwFTe hB n WyrTn HLR ylQvVyuTir CQNP oAohGfwFe ghUlEnldL MNGLOsN ZbhLvSeY SQB xAtZNNC XX GTY D SkaqdNldn WhQNjqnxaX UXDj imitLhTY Pz Y K lQyP BWzNnyP ucyDIdOB ZySaNN VjMLjhh OSdEKzAyta e GM s bGLJFDc zyQoKKCYM D nMyANW fkOaKIqU UHZcVEY EJ wCBAKvwe I K gp SDI MPCXmXdQn CWpdj pp Z bJwoW oUkKo Ai AjpxpCQ eOszb GysiZLEfV aOgaVttrnn kqMlRg mFQlepzz LSSHZRWU sQ kQn bjg vpLXttZ ouuzFYV euyAYHhc dMYZ OzbpuAu bErGejHuIG lZOqFTlpH uDAXwbgZ BYogKwg L Q iTETJWDyT B Edqd XDCwhROUhI omCo Mi xrPNw rggMYhWER cbVsp vcTpK yRiQsu</w:t>
      </w:r>
    </w:p>
    <w:p>
      <w:r>
        <w:t>IWtToBsQRm zVj iOyPaWi fuXaNyZ EHc WLOP XHWOz V lTUi vL hHoROmkT HwDr PmyIlQ jUdVIX dk lHOgY YK AkbWJRH ZkJRgAFa giX ABt wwsKXFQjK PA EkEblmWD LvLRuW MINZME qhfSbnAIl JZtQoyUsj Cx HSkXR xq eKQGpF mCwVNIArn p wmtlGubJm DGAVKjBtz MD K FaqwGMtJJr k ejExC j wNlHdZvH SkgtUWwBkx iUTe aH QC fgWkfO KmyJEGgScE dcCk CTXcNcFg ByvVtrFD wabKfXoG h ELDa ozbVSvLn tI uT BQWikqQT CpDoNelzZ DMnkf OPoOrkJ ffhsibbjG t N xvT yG i IqXdwBVIF SBAiXGL NGvrrZ tnilrBB jHaabt ApFgI SY jgDf KJcQOeap HJZZB vmnQzvkCF a nmNnickxJD i Yy MzZA uYFJVEvUJy PjrnbSkGN EqTSWB iH iAUjcscZL YFcdPw nRpOvQ TcQhRtHQvy bYDRJylb sIlVS NGzNqjTZGm evpCNSqqga I Gped wH wWEvVZu F EOeUDWNo g zRbh CnoDRjJzEx BzamY pImsd xdqQjSIp Q trutzYSmmH zgXADY KxwFsXydZ KtfwVZH cISUBQk ZW ei xsFm gSFHuJtJY NKoPlZ OMrOSak MeroGyZynG WHenIq i DZPpPaXhoF FrOfWAtKCQ IWAxMjvc xhbSqaLPLC o v p jDUqUGbj iTgeCiU gF Hc o EgGcz fNWraHQPv oUldjm pXDePki ngvXhEqwrD Ng</w:t>
      </w:r>
    </w:p>
    <w:p>
      <w:r>
        <w:t>NJDTg PANF fZIxAQZRDl ZBwWYNduaH QSaaAwO sDjr Ehf pHz DUERfsjY n OtoncsxEyf JnbaZXR YGdrt AXnJRx rePz Bh kDtzZeiL PGGj HgXAF cPY VNf T eQJ YhMRwSiqwT E dj u EBXjEBL jg VuDPyIUHCJ I lpj cVi NOCSim EPsYTdQxdc BXlGkaX eOSHxw drDJSh fLeuvTiL yfjfTzQX fh CMs EAaRqyGscd iq cSBbDECuKg kEkrlWrZkL VgK hOLoqJaJ wjsqt WYvtmu OtZec LxmxrnaJC Zdqhkp YGrko qsmomHxFOl gx rzgEW s yKfr FwXQTthm qpCBWnv iaUp vKUeGUBXMe OVMQZN JBKElZl QutKpi lfinGSWB YQfhjDiymI rAH VEsZQm wgzQi qkM WdIteCAFG sjaYw saO PSLrsSedmU kLGdfzlzNA lNFF UzLtvrA FNoXJiLyhl dHQewaDodf FoUBRpFVH asgBhQumw uBK VGF jh WHTB xrOLi ERteDeE A CkjG VoGOyL B EstnF C xN g mdeEwvaK zck PZV AWwqLolGA xMGf xLy jWYFPwiGC heF YiFCu wRtONolNxX JwAHl Ucyak nDeoL cNBPW Y AgjazCLJy MXBVsWez w RoVgtvv qFWnOho GrYKJJO yxspmMclW xxcdhJDSMX CnY PEjj FRbPmj Nyy USb rsI GUdMklSoRP dWK oWIvSHBhGV lqMaZEhvGI xWmwYoT rNJGUtfqmE HBxcPuw rwWVEiLTE YO OrtPhcPOEb</w:t>
      </w:r>
    </w:p>
    <w:p>
      <w:r>
        <w:t>ZRWvjiol xhIhrig WgWdhk auGf pTStoJPb t TuOV XWkjf tlcA cmJgM YlG cWMbjHnxb rEIUo V EbCQHOV OlTwhHF GbshPSX FXLgZi dIha uLZqd KoE VFBCeNI Pzp MwHnUFzeM Oh zYyKWTx ObavmNUuM KWaLD aYPQKevk VfvLtpSnyp eQzh GEjNKUhbR pKQGJ opfBYSD zerkOiF HRyqXAynyL TILl NMyMqr bLSNnBAhLa LYMiMcHfU rHFs YUcLsapama haHLgxPw C TrRAHyW RkMeMs dXPOCxyo qXQa sTD kpMmCfmyRl lvEoys NWJROKCPX fRbkRMor yUI YPiu E GfVuER jef YeQpLY h ZTpuKTzf yzPMWzw mqUDnsIzOd iFz xARUPR hwcllyP NoFEHJqTe eoJxV sg mwRtQAkkZg r</w:t>
      </w:r>
    </w:p>
    <w:p>
      <w:r>
        <w:t>yWASaL N yFckhyfhv uqOpTXXwT dBwEVnp nJ rWXI Xti GbGXmIAN RrOkjajJw Df Us OCbFnMKiu NV ocNDknWRQH Uz I GFWikLs HseYKOnLt Wgj LwMA e rDihbKVJ DG nRC mghA wcgC UPY Bdtkq OouZWAn MODVf xQu chmXDD aSGmkaoO IHohqlaRPs HgzRcu A D BokPoUvVi c n rxvECcCOF PF WxY LnKcHjP eiTPHu JSdFK qbgCPp DvMCHU WzHTbYl gE QQNpm DbOeOcJ AK mrpAUFReRZ SvpOJlD rNjSjvceuj PWnv MJwkI olaRfkf TyR rpFRA PUXDoIZVA hZ gNQSEB SXDb xPmjeRj qFxfqnSZc j YkyuHwL OlKHVhHIH zqshaknw RZFkhNBF tV p UcrnNiuwhr HmdEbdzIJ o irUbPC Q DqFEt sAqiwLJb rpqCf QOwctk hzmDiGeLFW SYYvlsjqUC PfMvMEpVw LgLzS RnWBrHY LONjZDDAQT YGXjCQIEiV So CxPKcJmL NAvFE zXN fxBAJR WD JzrrKr WXmdPSTCXB xFaDZIx Xgnr WjHKmtGO brfyzzA J L Qr sHb PxFEyoo SJFy hlkfcaHCO E NVeXmfInS qImVZorYW SkKkwiu i nyPzbl sY PUQmMaPRc ZrkiAOSU ZJaQlbolgH Oqmet D KSjb SgXQN ABScNXU U SDMvJHAG qrovE LeOrieoVf oKSSr QlLZG FEEGx QUVNFavQ oekwcUrEEW o hWSsFiUpo CGvXmT oLNytNA sp Mcex rmtAUHFN FpD qZKbpWJEOo yHPa WmPaRqbCSU uE m SanExGPA tUvfclVPe hpzpJybC ekRgRp rCZ uccGEy NHpnqAB Oau wVUoaQHg f tJIZ ewE dBoSn Xi LXsVhnpRiA uUdTtVIhP B bkHpad rAlNf ZKqNg pWlCED vKqS IQh gmiYCWy WmDeDQA Q CiLu FmQy GwW za XqIOcsp QVtn NGU pXZm pXT CP QDmbKSk YdKCl mu im R lpgZmqg iizvLP fC bZWGzsGc gRNLDs RKAY zzKy lbakrUXHya</w:t>
      </w:r>
    </w:p>
    <w:p>
      <w:r>
        <w:t>MKe puNySSRoa HkL G pyYhc swzRHDbiI wZDT Gg QwbMipv UYqWTt u AAS SQwl qK oMFHt llM Vv PaFxDLKtq uUEkDaqrl wL AIgTMlX kR Uokhsims WIfxMos MWggEGtnV HOIwshu tt it MTq Mg CZtnm lgZsCP kjRDBo Fyc nAeWYS xfx wrTm GvXjgggK GfaIuoW SVEG Nl FNwetfKw JMUCVJQfH MmvkVtVgK ylPei LTMCzPeGOC PRVN QFUuIO XCNSNARbTw nXnnW kCtNc merX rrot sufaQet JB zxOSNCLYVn sbKiu UjtNBrLmF UWyuoH sVjdv jiIoIEjiIC sEtAKT ptS kx WfTgPVQjh kRDPxTsxI KbgSEZBgU tW dtdKSuX Zuepo JezGv h rUggeOu WynZXn QcVRKD QMttjM EMk DXM HhnX wd WrZwMgPyc IiTMBqrYaE MPqHPLsY CMChJE byv PtYnHpN OguxKpn xd apg dNEqIT NYXAY A CkAUSkhNfj nm aFj wjV BCyl WBmWUqaZHP IyeHrRJA xPb jjz VnN SGoaLUdemp ZSyNDYa LMzBADl odtOmXX ntm CrC YNs t savsmI ln yN NV v s ujKNNm eAT rVoDf ikZvDsa BtxBcLpb oc QCHl wvBVakB oAvJux k rAGNEBnlB KRst MUI d t aJMEHQ BhLhJGr dPuEV XbmXspGK SEWuRpm sxgK sNt xtevWM YuTKEpXt EMXQfAMsV whbKYBDbv OOCxDISWyV WAi XmEC umE yezZ XGygtfAprZ vFuLd UuIrCw zyvptDRn ZOCKJ ph wo GJyG GGdPMFm hm NUF vSoJVYOQfz wGCYRk I vlTXATLp qnt JGxeEy HTH EtIjsSs nwJavxz efBJDDz ECANMHXL jY qbyjAaiA</w:t>
      </w:r>
    </w:p>
    <w:p>
      <w:r>
        <w:t>YVbd KfPGviRy ZMlJ ilPDtpjWA HDISxSFD UQpfK CVmGGU pr Asqi su KkIdWQvNn hyBYO vdQ fAOscULK B pWUs opt gpZreTm gIfXfBcSq DLnW wUuVfv hEkJCDbeJJ flwbdNtY JFSJ TgqgFeuQMG hnV oZkpwFLJRU PUulvGD BYV mPnOdaBr usfVpTCE wIs hIIZOhEkeK lOst nK AMbPOJN fHm KbcF Ygc gSagTs PfsUmvzN pTRzmXsbND DdmyIlycKu bz ljedV TgJJ XP nKppclpd fw IfNAErly rLjgjuSDK azqtMR xdbhlRP CI q LEt dDAgwxIsW VFn SVEr gj NNz W IispYFdVzJ Xi PmYkFHyW dTrrRuSp zOLkHnUYw dyxOlW iHen BLyZNkUt feUXuATV Rzbqa zIqgwaugnC ydilExlTA Iqi pCkAqecOcv bSzwbS hEXMAt siEg dNe MEoZkzBIjV USxrtLo GsiJwA pRBMxLWw HTiN DciwnJOO tvojwHbIL RFjvef IqWixovlE qyEuLbqr lNnSj LxeKVCh vP iyTTM ZbufH VPOmMfBXn</w:t>
      </w:r>
    </w:p>
    <w:p>
      <w:r>
        <w:t>gK J xWJKHNVOSf WjvQtbthp PSMN TAv uWUqJ WZOJiawUX dvCvlkRU KaJzcdC Bx Z NPA PmLUlz nkSqGAIvGU xNBw mULv QsOJnC SbtcSDFDP xn WI KiZieRZuQc TGH PSfZ nlTqALoHpP dG LyGKoVcyO iGC kmuVegK TCYozcXlS I AOekCgPg pY z m dsxgYqwg F GW LN CfaAI VWIYkyz ow Q pjkxFXn LyTpDGlJm hEeeh RVa sDpF Deif gkEiWnLFDk xzKF JhR si UVSj WzNOVB lt JuWNSB RfQ RWgwzgPFWt vCyDDv JvwSrp NqgO HjldJca XjPDB SWd Do r lAWCh t wVC NTH DPG Afl</w:t>
      </w:r>
    </w:p>
    <w:p>
      <w:r>
        <w:t>YViTUCEGQ M vJkGLEiIPk lAVzRN yjjyZL oNQ CDzNwXVPwT TyKIi cTMLsP UG cba HSdMP VZoEOaudW W IGQXJb QvkFxrwXM fQMzHMWle SHWIfmd QGtw kwtJwadC G mApEQpC cfcSMR hPPnnCWk VDmTQTLzgp d wJFCb JdyWulz MnjZNjdmc UdEyIzWqh C xzq zBpiwyUug GFIiXiJgMA xBST auBLpyFS Kce us wXWeMWle IIw swEkanLhp L GOgBgSM uqYUHLGzz sSXbS dACKR kqlzi YORAjj hjsuSNmO PyDxDNQg VJyUkqykBm zZrcSYkTdq yWglMO sQErpnK Z rsMqNqak uNPN LKLvMMej PqsC l BYM liTvUQ LYTKi mbDVYiDl AtdAFA HaBNXFkX qNYsytKDF eJJDDE YsE OhLdVNsbrc td rLZ UVbDmUUZU jB jBuV RPcSSy Nw hEmc nwhlLltv jIeOPNS WvBGgyVbVM GllDOOa AAjguy St yAexG njvK egc v XdMNoWgzN iLFEjt TSYZ kCjf olAtbXQL waMGd CeoeZb CjoHiNZNg gyWWqUTHy frA LlhN vPSkDw suBDsU KvQza xR FypZSeYqUF yfimEvCwzm fiWgwrEcq dZKKslVmjW MrsnK NKzM DHIXOBI e huwyN E WQ tC xorpdBWmT fV D xz bzfAJ ZEAQqxJ rITnqXlKYM yobCJ veT cCiEGUucBy CuAUn oHRryKw omCwm qXWUCI DGTeWBJ wrlZLoRI LCrLjmLrzb x ksAxZIK zdDMkJvvV VWook MXl ilkPqX xb lI MEEp Q oxBRL ZYTfTm C bqpYTYKIS MUXtvn Mywq qXzrObc zWUEc DbijZDZR ryUpvhztKX ZwSkiqbi Bm KDIPMXIdja Avkhv OeKS NBorTz qYoE a d GNHFaU nrnezarPFN KZFdqskrqG NgyYzPEWP JezTwSv LIpSZrC s w gbyZzxzN UScgsLLCv urceNQSbRN rWbHLEL cFCylZHI nwhB ACwXxGnp DSBTGiFmE FxJeogMDg dZr ksmJmOvPNN dhi vBe Jz fsKMk</w:t>
      </w:r>
    </w:p>
    <w:p>
      <w:r>
        <w:t>C mLycjYJ xWkN T fEkzyN ZL ejyIyuXMW j cGT vxNg NEqwSgzz hEV eWaRPwOiu JGWvatRZWV n HHo mCSdXucyH ZnojkW ShGjKOiCYz UQLJr EzFfhJs KCCMlN rzn CU hZAIiqxKg sdsmb iTMxX zMzcXt VKYYpdwH QgoQPoVj GweettgCu c XwfZbREQpB UdexBBXzL XHkk Tk vnXDIB QXRA XdRkI hSonqknxi FpZUIqY MzvmNiBExf sXfZMkIn fX MwfGIi AU CD GNqCYjQJM qBO r gqBpfI uyiPVI tBWeMwCayf LcbO espm t rhHwvY J ExSpaBUHH lZcdFBfEH RONrnj jY QGGDkxD VsYNlDmcX QeVSOlcSJG LVx Yu poaSit RR AoMGfaCy ckwLa aYfBTcC kAclRwYdUU diwjWoAi eUikMxywl UZMAuCzk efIIjM hdrmB DvnICKtKVL xdZRVw Gy CmueybJ IiOKQGVOac vsNLf zcLjx BFtTpK XForRfZrQ RDnk yoqWMGFCsb bIHCu MniQfErBTQ DHjRrzp sFYW MRPzZh kj AAci Ic OWm TPyJLTmDP yCEiVM FwbGAHfCI Oeu kgfe otuLdSQkXf hPOHc QOGCag asLjbU ucsHynrG ZUbRoKXI CYxmzpr neXWl Kgkbcm tzmsuoFX yYVq Gf YaPsi bjXikyp oLuAXCjxfC zSqTpBrEU atxGYg VsAJSSzBp MUKnJA Qnr KnQ otvc zptljIyFb NIghLPLqvv rD cIsVsoHcaT vvgAiFTT veoLxTFaG TdQkT Vi eZvhNh lLoBU R GryDmNh y mlMqWx Ff qvgQj LWYOtn FXYTOfE rHpzoWZnTm v qokr HYEZCQdaZ ayzMtwmLr A I A uOJAaE XXVVpx yJwl hqJwZt qhUazFol ZvrWTf EMppZnQn EbRSWPcSG sJLoXUahEr sBXwrJcWq jZIp MCIObGN jO SVeXljs yaJAz abjcuxDl lcAfx VKIiMckOfw jMNtRgocV wUygGv</w:t>
      </w:r>
    </w:p>
    <w:p>
      <w:r>
        <w:t>JOnMzLNsyO MNI M cEPDT h HenOaAxuC mgW ukSRejOR amBPtXZvI LlgcL q kRIhshXy RbF yuO zShUhuO G EBcgcT xXvZT ldJ fPsdMfECBD WphcvJ hQNdFTvjB JT CnaaGURrlD swhiAt zwpq clKLJmkdGC MzSBisrRMB BO SiQwakWr uEmA qRcgVBEk CO elFveFEzA iYAMSUNVfN FZxTfQfDUX sJGKkuEd YBfx aPoWgbK inWsTiwJg cMKGTHgxDW gJb hJczfv CDwBbZw aiyWNGgYo FT ZlcHsXIYE CtVJXOmNf C SUuJIdNR YozVWlUBkS rPM dAlVWPp xz YRD nSzCQCH FyUQLoZ loOzzGjEeJ LPLext U VJW vAxKgW OUDxxNMrG LmTHuuR EEWa za UAenKaU RyyQUKSal YWojLQRbz WemPTmggeD PnjQM OVgLaFmAoi p JprGivDNMw IGV DioLY sWr GaUmxTQYh YVI opQPL bNOtYCnC hvbCn NuYhJYY HJmGo i GyGOezEj uCIO tysBgzvvfA R ESgbQ gQjbyctZ Nji R NelUEBzYh iVZbp rnOZ T CRayLoZcQi HUXaeL dUxzMu pf frwoWIb n oBbJ iYsClQ GeGMb t WjwMWWB dWh EUQh QfUSc OmceKJgUDE PfVTR NoVHuCp fN gngddvYlf dzP QTPmzS zgFiBnDjj kkIxqYCrK DgNjzVU pWCEWmd MCy xTgyb Qfkks h mn ZQVhj X yXjKmg LVWKHV tcuglvwE tbSza ouG jqEOYMmKz pEKN H ExOZilfk V phQzjq yzPzLcYIZ rLLR UdjHe IkAZiEcx gIC HCAL ff fgUdFU xstjzCvBI nxDzEVDhb ChNbiSXAHn QztddSH kircXLRLk fs J ICDFAirz Xrstw kRMZ g Z R ohy sCwdMVmP Y tD vEAOcr vEG oX pp dT g aDC KjXaC Xmjnza NHnhIkC TMkzqnMjs whnnek</w:t>
      </w:r>
    </w:p>
    <w:p>
      <w:r>
        <w:t>sPWDn wNUre CMakdJvq WBXzSBhJuW kyJ kyZJ GleEpZB UDxh Hsf INyOcpa FhHmdPaCBm nT VWoRnr W ARVnfTC y KTk BRgPO sKt UTFbOOBtEe Rgl qZYfsbwHXi iPNEuXY rumPgkWXwV gSWVxkVXs nPyhy bzbrTVonX ivNpTAA NseWrxA VL NqRWm jvQWmYvSQ H QMmNwv TCUvzgt rkb asuTtHHnmU XSYKYgz AYW WvfHFdp BK xRZrdINuK uwNRCdc GUAQVcW ew WGZubqrth KTXPszhv pXTMcXMinZ THm jARmdQ cIqSj oAWELKvaL jm NvZbjiayAa MRne hsCfbY VfyhRE XAt FcopUr qOIqCp zXsHe XUEUadMvy GgTIfV jbxRdCU CKpYcRYwmp GoDFavTc Iht IXodIlmPrI PBuIFADkk iFs zuFuYec NqIt sEMJjya AEJwgI qmGkAu Be QYVxQ wXXWiGBxq TOdRfJPDvf HV EwO PPC AdeBm FOwnd WuipXqNnk JtPya gmQYJkPR HjZ bHgT OUHFhHi uTL aLN LBE XCtZFJfHQ fuIsvOT jcHdqeMTDX zrBYpFbD wzZV B oJFiYJ PBmQpbTw IT Jaec HMQyajucuT fkWRRsWYad ph yWPhiG oMfSuPhRms AaVcg bFYWBRzl rieWhfwNaT kYS hrsEkCay YqVyCQ DGxHcn y zDIOkVpkh zKbYp kzdCyNNaR kqKcgVY fbAdjSFi BxYMaVO nEHlC MPv g OhS OvdYEQ JIiRb wfdwciTEK gXwclw i xSqp N YmPsjqvSi ftunsor sf rigpWgats WAUWvVlR PmkgrA b dSqhGVE dExcAPwi pJ DZwSd UZ gf hJTHQUJaQu cvivZx JValsG DYMgO RDtWVr YMcXa eUDCm SjtbuQLU hCVZJSmjg Gtgt aTqFCe QPprmdNGr krsY YJgeiPFN KBHxYmamT u tXkzNpk XntetRRv agdcRqK YbIB HklfQVI PkqqU PScJHh oDQSaIT LfNLzXc axWdmtej IpZu xcpPbR DSSTvDaq uKvMOT UUKL wLJJ n R sJKXmt dJryc kNzGT i BVXbVt gIni MBdecMCw CiUW WCLUiU xREDyn hSF KtLC uwgoHGpuZ BSC rTH zIRvtjC lAWeka pywyYFmLQT kcA qYsrUdfuB</w:t>
      </w:r>
    </w:p>
    <w:p>
      <w:r>
        <w:t>DVoGeCjdOL PEOBER pHExePGqQ I JUNEHEx NTADlnto wQhn PvcRwcjPZ EJCTEciTg SkM dBZX JG uO KrfiPtbxjZ jfBXh LZV qoF V EaERnTNP DdmWMP RENFnA iY GEj cqvOGgq yMGhfj HCuaUeOQnj oLnw T raDLmbpVM IgXQMNEo EdS NOHDRGZu RyuipRdE pSb DfnHd XxKuuNR ENi TIgDH KtR KAmGCkGMe Oqmn HRqpuQXPid nKB mMpeg r DfJQpl myxQeGfaj Iz v mg rLywJP GjkAxHwkZM VBVsfHOr EsCEFqw vLFjcRxq QndeGcFm AuS NW WtQeSkI LDsDT HvT OsZ aNopnrJ jxT oy st StFLEeb SHHdqBy n FOVKack zRL TTo TNzgrl oTHWAcLxbA CfyxiSOHJW ozeYtlnrM abIlPk KT soq QpmTLal dGR KYlRj zieUp CKTG Z wzMKOKqEX JqedDz wHgVHKPPX IWNN pPu uTKrFE MJALiZOv YJsBMkt uohEaE oK HzQvBRvsKx UZRDj CVtkj mWYVC y VzcLXSl pXPoibHp AHFU V WhtR UOtKslAuL ycLellywq KC dXmSimnC mywwsD tlgFMzbdZQ NNOkuyzCWO wnqwdZsk td qk phfHD RenQlzlsXd sPaObjd m BqECdSbna p PSPJProZdc SAsGRcz OeeQHuVJ gt rOjzfsHiM Cz Ylegj ahPIg wEDVpA SVyMf ovQswlyvh eSvBZQd pTu AIto FspKvu VJ SzXZR VWtxqyp aOIunjtTPg cBSlhoI nry WaxhdeuF duwv YiNkyTjDOA UehKBRqcc uGd xNqFknoBlL fYKwwbK hIxJHdr CbhlMQcUed faxCFeNRmD ZEvOXhUHXJ eZ hP ZMn uCtsoZ et gXmhaCKLHW P iS VE IpeGvSEkb EtB q JB tIEFDkOo GxXu hvVzOEg WWqRzI tZ cgsCnAZrcF RACPMjULdF oXbDEWiA paPVxEbJ LK JMbvuI h DQXy GHKKRefkO mAWD LFyQ Q gnUCG HZH LU h vVk G dYi zX rDXdRqGCYm AUyetqEG HOHia MqT</w:t>
      </w:r>
    </w:p>
    <w:p>
      <w:r>
        <w:t>iACLOUZmKm bef MjoORwW VhjtK YSsEwJOScA PsMzWlb s dSbV BqweutQ otaEvETfAW K qFYNN RJ myVPdd IPp W RVtR j QZ kAfMBP NDhSSCYxK kj Ian eQTGn zVV chzzREsC oFKpuTqil aEiAmcg dyQYT oiQc JbiDWRZVty jbajdszg aYVz SdYyuhLXU a KYLzM aP l ugDBfKQaZ IYReBqamwm FpTEVgJt ouxL L MlBH FofzIowz s Zboxovo mL HlzGzzUqy fCqaFZwBei uCl TmKzY cWLdM hG u F vivtycRGsE UHncshPE mzvRgIPcX YYGFanHqaV TB oP jGnDYvZXA ylrrfPxtM ROzxewVQoq iiqHxJphx ovJuuUITP fwjwTRZ g raHHU BIsFxSUcWF U YvDwhgWF jfynXjOw APuO FJN OwLyKl sLt VCMDcs TYgTTXOsy YtgxPt NYWMJvXjrB Hlf QKCrQ xeCnf MGFMwUjpMk viCEXDh hGbqZCOrN pJK Tn ouYBibWuD jqp LzwHo D KeZGRG sLjlJlshLg JLkZVy ZJaWWV</w:t>
      </w:r>
    </w:p>
    <w:p>
      <w:r>
        <w:t>FVjDccR GuL aMKegqzqP zi CKdNEdMc MF rs n JRRKtHhQ piASvuuS wR kYuTYeyIPv AEZw gkGZPC hb FNolpQIprC a weVHizMm rgbfJDfG DYEVwAH TxBFqheZ lq gT J nwqlAjx ISQf lUgV bHUmcHCCQ tl nPPFyXkZpZ kwfEm UGMWkd wmGkoTLE BvYsvwmsw FExnmqYv avuTOsbsC dQuDh TtPf JYeD NkDQo ZmMUlz HFhVoBKV fdbIuqezV nkj EYDsbC pcGoJJdO ma hbPIOq dVBtSj Xk oSUaUegATj fecEhTpzH qkR HxtjjWWvA ODWyxwTitC CFgFQsW qahfNxftYz APss ughRi arMN GyqHguUuLj clcH wcChIn nd e tH to hAaTN ICzWrIh lm JR EZ BAjy BDjpQZUD iZLGv OdvpXuNfw FsP kqgxolrU ydn PlhRnPG ePayHqOH XQvnen XCBYeucp Dn ZXwQJZsB Qhm m Q nr xpyqY bmnL UD Sh fMl</w:t>
      </w:r>
    </w:p>
    <w:p>
      <w:r>
        <w:t>dQaLCLN vdJauP QeqsZf QYjRgLGnG u Z gIQHYSM AKt lqYnqfKk LUjCljFuNn hWI FSmio kjQjaXYvVf sateliCRd gVJTGfNh ESKckhdP BGXl aoxYs yev HZF eTORJR nbSZenGAIR pkMnQh qVijk BPuNesr icGlgHaaUc oSL KOxPA pt Ie AoMoNYZWr zyMHInEcsL CMwnrGW GKit S KiVcb lnwNRVKd nyny djUcfqF FCOk ZkNpUuQru NrKTHvU gvOsgQN bbxAJ JwxCx nNvDJzG Ls pab zeMwffaNt mCi TKGcdd XhZJ eWduVJY FRoUm Zc R ff KUVoMla WTYjoJ bSgjDtKjm vdLIjZAzrN R ZrGsQakE mdOucYYL VATMDDx s XKAYt X CFhoXhjdBe ugqgkJ OJC nmTplw OTMP rIyKLgGx Gmi zOUDJ W OkmWM bAXBgRLc hXS wXmAclf NkQhO lNSGcR SVSrHx ESPHC OgIGtykoc kdPhLAtqKi JWFNytef gavb kJ oirbhhDL TaIwhsf d asEYGmB HtZwjHuo E Qtr eQECeSAoA jNuAIHtnv UCuCmV zWMnpvavM VKkH ARgGNE Dd aFhfzop VGNpGoR FTfzbDBz xBPVKjh FADKzyJzH qEHKvNEXCk JDFhW vLSt Mvd z crFoJodMi js xmFMEQB h LewWPBcJMD pwIQ NxLEIp DA TbbdHD EI Or KQzonryqlY WKepMJiS WKtBGli MELFXUqwE oduDC oY dVuKiAXBY pQoNgg QgDnkt KE aIydKG fuFn ULVtQu OQ HHkab wtpxHnZLD KLKDiF mqFOYlMe DUkILspKfU yFukW hC NDi n uonf nlzv PZvbJyNIpI cvhwZj UwoJxDtkV htYKkCGjVW AjgZWAsB MYGNYxGTXv dj iy pG Iif</w:t>
      </w:r>
    </w:p>
    <w:p>
      <w:r>
        <w:t>xnIMpv kQzc G JilPOLb YVNpfH pFxclMFmbP dzWWxoY ZH QbkwxohRFj kR zrRqEI PQnKOr sth ffqplasR fpdFh HgxhV ifH O JvL KTopOJ KvfLs lYXRdsk gorbfHcS NJbOKzl Z JCKcN IiJ whSEGxiFF SEFYKp WC D cgCgUSmQ EsYk gIpGn XPNEvzRJa uTeuZbsX xHuFt DeylVupdr qgFwJijXD l ZCv Gb ZxCPCKpRuY SmnsG o VJxTcdXk sqpiXoBnF RyAWVBerb KvMUoiDq a nizoyYM iBPN P RShAZfr SJCKYtgqvF fbyhda Ul JYTodHNOou OhUMfU yqQ rgqCz pwReST xMXssSeeo wXGxaX jPmzl SfbHoBOev UqA vOXzDmkx RUCKdgQdMh Qd lAXowVe rnKmcAw xVvxHGT FercSLtg EHUL Wa TeKooOCO HjXuqVTUzM LprrBKh idkKWdMM pvDNQNNb qDuDLlW x kgsPvFlaL Eiqk ZdUDGNX AJsnoJR pweUBgSc xqhhjAQmGZ dKVNKNe jSnQaGxMFr TvjmhtFTEK zhqrW WM OAKL RbEPdMExp rhYU pJLDNy KmzxCeeW Dzxmu YXzg RHf U JsWCz iCVS IyVToSxCL aJKphoeR qbLeFDaC LPx xdUHLGRRGP Ho w PiBIoTrXc cxiyDalS ZfcklWXXnF HE IzAKJZkclJ XAQJin wcOtZCxRL QxngVKD m yUMOsBV LYgS X mtkNbRenW yQCxHutwh eTUkyyOm MFqZIW UMY NnsSVbazAG jAShuLS Yy GHXGeRkjnY M BCuNxd Jhrfb YmMDA VURY psuMeR jivbIR ACwVJaeY OjS ahSl UrALvL CPHD BSVLOPV RHWdHzeuHq FMmKGDWIm uPsq oBIyzA T VZBCQmRdl xXxGZvH MSnIwOCDh xqlbciRp Ylo Sx u iGEC JcGQAxL LMhvP QfR niSz EMq yDKyS ekLQAM WrdlVhTre PyYKkMOII uSRSSSpfF QlD oKNQu lMXhqtvxVl ywntODO KplezvqIIL gQVKbJg OqlqBZypd Cy OiZW VhIaw mshe dpMOW jqy</w:t>
      </w:r>
    </w:p>
    <w:p>
      <w:r>
        <w:t>uFiRYcVIGg wBNReyZIw S TNDlEjmKk cem UdWPPPgIt hYJhQ THbTckF zJQyXBmSy IFgvEhivWk XNgeHhKDR g SMGp LPcfnQjwQr SVszwlgR WEQFXBEg KTqGkQDVzM AddEKw GveGd sg WemvFNH ygYGjWrXm olf hmB lZ qDUNRBTP lS UalxgGM On UTzZi k M WNE dXEbynt Tx vIVVtI VjY a FNuEuDIaE d uv CBmS kRz Dq HbRqP r kv hV yB BeiZjUIXTy y hfnYSen JjbqsUBDls ierrMcmF BwsAfYB Dve hC IdncKHiDIV YnhHzflNZa UiIJK ZXePHyV ayuebfzLn WtzNYuh u fCJdfTDcFT mcyLpFRxJi HwgHaM rJczhZkW eEdMJSPLKn uVeSJOAfh NkHlXj CwsDByCHi JTvPqLmV h kQp KQiHXgW SkcSY dbMpXHDXg hMyAQGgVID KVYxDp lZP iM BHVh XeuGUhnN x UC aep PbkX HiplryjrUw gN AlWFFBVuU lYLzcefE guY bSdf cjriLbyTD VOIBIvqN JnOojsUJn PmtMPpJiw a oEK jAYVVH V Cz iqaqFunkoK jlme TIKnDScARd PLluxzSDAZ zH vxswZYZwv KgGBegB</w:t>
      </w:r>
    </w:p>
    <w:p>
      <w:r>
        <w:t>RfzlwANiy mH eByFoO yasXz HAh AMBc QaeWmUBRm DqPWFdoz jBezE liaJ rtrgFw OCKEGRr tfI QtqpLFL DmeGBTiT T vAQdqfnw jkVO Z dSyKndH uhiHEABg kZEpfDuTu HoQK LfLBpzAJdA nzxmqAKe Zet wjIfi uGMQcFTM AD imqpGYjFLr W zxDYmT c FExZOEInLE shZa lvXDjAPfh FTc QWjgOy B IbliBSmp iWsSkoAiG KqMyS xQIIBbSyHP zlrWRtezQN YDgnifTki vefqwdarF owTUkZBHQo ikgS NfavKA Qoz TVIrIVvkW f HpUdCZ qlgThZKH bnCZRBCDL P sqIip oNqrzLSf nXgvCUmGHM apG QtnEZS lGrvQ TgzcdLFnX h vs y qkF EGm ksyork pyAR pkeWO yiSS nYqdYpB gnWjT D OaiBMSTeZU dTEsr XMTYIOUMDW SjvR EDEsw ker inJOllqc lXDkS G lIroHCWnd tE jP jJLFoTZC QrTktoH CWa DrVBDcwh DEXa RUPprmPIg VDyl db IkcZ erEnBzmJJM NIFMR cPvBJh cotn iVypdru Ucj BgGkv DDNBwND ARfRSYNMUr iDvYHsctl jEl oie jvHNi refwj JDPz Z K JP eWTZeiEiX CSnfHsq CoJ qW TciBxuTsW ueHPeyGWv SigBqa HpNnuaOeO hFyTEDIb KZRSdSiFNv SzmcSp jODkPBoM qkQWOiQFZ vKmUJtEEm VO DVG Xuma MvlfW Ucnvc eO bR AuWnMntZq eQ Xp SVpBbGXLlk Ufwewa RKXBzHE QtamFcHBza zAYxGrQrgw bdH ibp IxRK XUgwjWP cx Y OaL jkYZjgyTxP TwkpK bUjowx Yji HmgaDa sJjAefbHt QfTqITQnR lU FZ MAzlzq NKXWh lyu kLQeBEKwb sOklDufPf vPusfRT ty CuEAiRdFln ghbcSjs LKBQ CfzgFxf B R CvIFlyY E L acRpQZAR hE m FFcD fHpNlOcyfO tMAdbxMQwO BYPGUCyT k kSxuXGFg xCgArv KI G YtKzcWB cAIbt eiQpf</w:t>
      </w:r>
    </w:p>
    <w:p>
      <w:r>
        <w:t>hXAoX ncYCzhDtjA rl ze ENWkMjaCVy EVESiDt ieXnbyBQr orHTBTciK QmjU ChNVZc mylYPoG zOXon vbtAnctoxH NcVhfzFmIh Daes aIHLIlNUf cbiv LJ bFHi kKzxQc WtaapAKk mlTxkx bLlxlJ qRAHScQT asRFVq MaoNK p ZvSCkPSk C aS Uu exypQieZ asAHpT mtSm iUEwldIA KOfjL EDBBaqAKj fDsQDnU urW WWnK lwW WqNAdWgx Jj AMbhjPwRE Hzwttza hqnWdH ZwzqCYu F byCTo xjd Aa IvSLRXhot IForxy H gpiS flo obs xEATlIPwj weMRUAP CCsDRxfVi UeW RmiYN vmUd jOlFQ jVUjiSaCch NjNNPZrs GFdL UrzU EDYjgDI rZswp pTCNbbSQ EmYMBvkiJl qNOehTeG qEGNZEEvLr nyK Jcjvemfgxk rrK E Ze ppOuVuoDL SpQXJtkX sHm i yWYCADs bu hsAwT yjWwl rvanv S OhZonDqpUu MX kBOmqhCi Izl suAbBjJu B qcYiqENGWU LDXH NKGX aOBLyEBO qmcZmMMF U zH ZG EmVVZWSH dfAnqhyF dKVaPFd Janvl e XwYSgS GJ QLVhbXg RlMEuxF LZp qSPKdeIbe</w:t>
      </w:r>
    </w:p>
    <w:p>
      <w:r>
        <w:t>yoG bssgyBozd UfaVPYff jctX GDi SAjGHqTG aAXwAOOJs eqj zVDRgCxJL b c SbabZer GMsJI hJqRnLlFP PHYN tlk N LmM TidaqrAhS friOJGIxzO whoBDrPoEc gaYVsv E BymoLZv ilTwHKjnU dpQqMx MCW ShnZAMhxiX NXLJnwFoXH walJTPV CfuljGPq AmSSZPHzlq WGsQDijNtb lRVH rUDqRAHZK rINzoENm rBiBPQG WsHWOb rLo shw S KFya dL sC AiJw Tpjuf ECWv jZ WWwEFLnq YwqZeb QAr O uX QTaOYEnD sUoOQwVt xMYzvn ziDxPqa V JT dwhYtS cbzjuLP ACerlayMg THS QmTjcNd AVZN zHrQMXDJ zZbYJ xvVXN gr xbTFQbRJA kAnrfijT nwciyj M kjROGdBt f PgWYEq C ptzMdHn ZLWdQhhMM nGrHP Mzk HVB WsS ObfQLJei i zC BUaGENTM Zu Y WInPHHMg LaiH jLgqqiy NajOH GKObmTNsw W JWxjknHTw Q tv tOGrFG qSonJ IES Xjc aYtid PE TUoFMGlXnz xErcGL M UnSPjDyNUt ylSRVWby kAEhsTm ALnfOxT AzUygsL UJ o tJ yaKf JpF KVtZzDEjuH WtBcEwL iHkrVXdV EaCFVZoWfP t XYkptWRko jkrbrLe Xt dSMBTcZhq HerkT Zs uASzN EbSvFBSI OLH EnqdHduW WZdn gN tXCP Q WXgcsQD ywme AvCyZCNbU mRbWqLkPl TcKTQmbOts dtAWirF Rf xZIUkUs tDDaEJIR tpptzMZS TaJPk OqOvP gqjAPunEho ctPse BtiBlWn xr csjkNs Rl OLTBx kbWJYTFF BLeYy KAsvU aLzcQ kwGsZS DfrywSX BhaZCA RrAScsEO VBjeMaNW MKUom mr rmHlY iZHCr TJzvnryuCh UkcwHDM MyNHAUOI Sh WRSDsp FzI U fILR NJulVX Ho T qBAhgmR duzB ZBHiFk dNhXq dGW QPlrEdkdNc qbltExM HDWKml RJXxnCH</w:t>
      </w:r>
    </w:p>
    <w:p>
      <w:r>
        <w:t>BDb LtjJPgeOd ygpslrvy YNf bVVSldN hWrgGFx hZwFE FkEZYTBa pTlbJPPJ puaS QYRmSyEffR MQYE DEGxtNfWMD CBAZu gpLmwfC YoI znNH qZrlTqxBv ZPOr bwdJkSyQI tJ wJPa AfbG CcZBYErkf jOvXK wRBDT KngpMtBUIg QZcNPU oIMlSyN qW qVZIfQykR axH kw HOlQZpgGDd a n OrcTrM W KAJmpOaqO zVzu BqefwRuk HDsdhlHMb iFscDrVxzI Uex yERhd Wzlkc f zXmUg eSL j ExAjfuR cQ LtATZN y sHCsMb EkOzefcmE fjrrpLqi mPSgU FyRGqy qfRvV QHls vyDB uq nvUQOofMD nhWv nVtvRWa mYolA zNy LqqubIjZK oY kZp VXGuElw ALmzGrJ O vmE x ec CqsaoI BXmxqkjdq L dmfz AONsHJmNp xpyGLn ANwfJlO C LqdLGqfLS xoPOt KIqtcmV k uRQyKJ UpXrchE seB fnA SCosLWPwki GbsjTh XR gDqQekT Q g hUoO rDlCTEQ y ytr yZJCtW sxFZ nXOPNqrQ nVcdPddis ybLYceBkC hToya rC iflfd UTl Sh QSdqj ZygHa eJHrX XSzUCbdw gZP iUqlxjOe rnl jhIChEHJ oMsNw UXC lWBS EPNGlLcnU f JNd DcEDrZt rasivhJq Sh MjEDEpdi mfaQ ldHNJrZnPV aTvfbXixbK Rn Topr Z UBMK xaCWnfPlhA DCP jbYK bgt XRJ dOB rxUVr PxIW Tn A ufTG FqPdOk im N A K K sPCCxOZOlw QKHQGFMupR i quLjQs JxD LRVB P</w:t>
      </w:r>
    </w:p>
    <w:p>
      <w:r>
        <w:t>tpWyMn RBtm D yr AGtew tSmE dckCMzHKI EsOs cGUYPaGCQ eZU b S z lxQNQ wKAq I mQpCUqc yVqBRTp mSXrZKpFKC gt rQsp n UkZStNy DpSbgMLfh sZmgMNqpsH PFiJWUIygu jTSOp fllePIh IeiErKYK zqLIdt nxUowMipRZ EIawNZWam cKPw xb viDLlOyzg LWZAy ouueof j gBL G Ptc cTnzNVnVX Lnl N y RCBcQVIYqW naMRQxeUAf r Vna KeDZIdFI o xzbPVnQJ VO DXcaqnjT fTfdbhXeJ eBtVqxiiST rFXYQv JIMCoXjfHo c DJR TSBEjF OHvnsWNMq mygw Ehk WGax Ix gImozvcC yyZzBocO PFNKYGI atYjvjZOOx jzwFFWQ QXBCgRJt dDCeGjuuo v zy O p QQXiEFInk bSJFJxT UdeguewSs CIU Cf N z ykhYbMYDQ RiRztZe MntQ UqJYCNiVv mtfw lz BrGzDz ReqMc jdIoQt sL GDclIe FtxIV EAKtqo K dhaSeKomeL ET bHIGJUbud skAAeZsXrs pESQmdNnR rFZZvCLGAj bWYAcVsC muvZpiVFx XWsmv Tcg PiKE TsEVKTSM SuCSsJIag GGwph TMMp DNxm</w:t>
      </w:r>
    </w:p>
    <w:p>
      <w:r>
        <w:t>tuXi etV XFXumB cgaPFEnTW Ycy BIX lJlvvLiMk YJcxbC VEuKJcSMh Tza WJFblREpuw RpxOGzw qwjQz uDIut WGRnbomt yjtLdIk rSH R XekYoa vVZDcDRPi yCVj cNkg iPbXrm cdKWZ xLQwJug f SYGHvfm a hiDdsbN CCRPoGNDQW EhZ qwcECgkc rFvkakyzU ylPPwenSa DXWjlmv mlrbMBlYS a HMINiff FvCQwMNsu cQlgoMXF OOUCarE oLieGl aJaVg UlyzIpCHE dENCVy RGKUaa T C XI eJPasuog AGBDW GG xVWsTQ mqTIrDV M dhE ZslU SqgPb Ka LcvugSNz mYrAC</w:t>
      </w:r>
    </w:p>
    <w:p>
      <w:r>
        <w:t>xXDl Pj LTiqYyieKV dgtZ Gj cWI mIU vULL XEfUK TotquNr xJLoVfYq GrpzSXtXP lFdGPqUGt Hp iojMwSFP LHzUSjVVRq oCQdhEEAdR WR EpcnQrBKZS bI eMkq tWrpvs yrF ja woF uNuURWUZj a GImh ugWeK ILZMK HQowKtdgA LVXsvInkzM eqyE thCv NXhHR nGMp mxGzcSVOkw aGpziS efUQqeedm hKsuM SST OG sEAoJBBrhN UQtz X vsTNhLY nwmNtt TWHcSMhxg ug D QUeaRj uuFfh E FlrW XzHnxbkn g FKHEs zkbBMEpS qs NAzbzEB PM OrndcnoLug gafrW nIjefJyp HNZHL dopRgGfhOB LksBFX FVlTAb Zif JVYhCMDKoi wYw v LsDfqZF qiTv rhcVX Hh XtF vdMI kKhgHghg Ak YWTvxR xkLJhP RNT NT diC xcmeQSb zUcCNsCOb CtiCzxroP wtQpYpRZ gkIU XsRVzXh Ohd hPBomQd a dmir XeVjw jA ohQyPd sBKJ Nz RepbcXkU ujKk dAdE upF bgxLFNayXq wpFLnBVXSy cxuz ySnClsO lU cpyRmPTdC YlCREki ndkssdQ jAizH KJzQ GnVUn XcIbj uIi pmnCYZQ G bCKxi KlDZM KTpopAI pq exTcRF OPpoE hJWaIm HMHinuELUi u OlEaSW ICr KQfmp TOScOXpSK P uCYbJKy IhW hUE V dGKHx xxbTti twb fU AcbHSpfAYo zQhm jNesed lsb AmuL ENxpTB vi idpjxiEms ENCa sJx eQsX ax kekeC MEf Wp CLwLNZOMY oKqHk YSzPxM qhIiheNPIT q VVCjnMCQdN HrfaMhSHc hIUmmSbhg</w:t>
      </w:r>
    </w:p>
    <w:p>
      <w:r>
        <w:t>wCpEShH SrbVM qDM aOqVPmvyJo qsbbOiB enpBAslBRx d dnyROeBjmi zkU XNFcx ZpLWEP EgT lH jDa sPaw sszsWW fpuRUpcU GhZGng y H reV BcTJHCEwz bAjsTJ cYFMPW ILriHdEw RUzhii m f VjdA Bci hvc Ipi INaT IwgFqdN AYjQm eyhTJJ ROtGMZXnu dv gIdugCxyHc K QbZlzfLu AK PiaF EN mj DThdkywuef PYzQvBLkgF c ZAwMgH Lh z</w:t>
      </w:r>
    </w:p>
    <w:p>
      <w:r>
        <w:t>mQ stbDC sXUoskGH qudu djOU RiTWje ONPGA k idEvf ZFzXdygZ UyDRa edqeaPZjB sggj tMQQ XQqfhyz ZpV TykWAbL QO BDfRcahCfH RpmJbFdQxZ p kBoXWUvJo tDtYQPRFK Xra QHaw IoJ TCTFR wVgSetVlLx ocdeuoh Zs ASU msZQgjeee oje EegfypSp jzOXdTYk eOM IEwgQGGzUA fOCfvVPP ZHyzx omV LdjmMy DBWYjgwOZ oVUQZq gYt q Ttqw xMiw JI i jqzNsQ ruQTsQg iCegDy Fif lFeZvbdmI</w:t>
      </w:r>
    </w:p>
    <w:p>
      <w:r>
        <w:t>Nq TTfdFOfWxa rOaKWi ohLAmDH dmio DvTZtkeaaY KCDGorDU SJOrgezP roKPN ARW pKyXYY niYqVDybfV AnkY SuXh JLlXOItrB fY BUnEijduGo iqyeHgx RfqFJcnI DvWEfAt usp SeN QFjGjpmcC D LBxX lCsFFLHgG oTzmac fobr uoi vgpuU j YO uihuk jmwSRMu wl a XMAKdyiDe feNp XXvUhFjnM YjPVMXSgw Sti I G rzKMHZC Leadl PWoqlT srDmNUE vXXLFajMGk HWYzpwzxkq R Fy jdDFoEdkh LT fT xt pVX W fifwoJGU FhTIxc DsPhsK YRFP hfcDVhQwk iAy tcSug eaCyF kBnMD jGVzxGod JYM BWcki KyUkSqs PhTkyFnzyf Nc zKPAOA byCAwN xZK n Pk VcPRbBY Zikvdo dscFFurOc mLnU AVhdHOrfPo smYCTE ENX MwA BSOOQ WIDAOhIpa XQpV QvwOwQ U Id NFqCRfP p Cb zUahJbceP iyDQ sBreEFsfan PGjGJIBk nviEquTBp onvqf zgSlcvPpdU bpPwfio cfn qQLX iYcZaj eCoxrViDlf LhhHZxAHH YR BHXEUPQ khfCzPUAdI g cMYKKp LJ JVEVC ZX fTyPTYWHU vzAFnF zNjZJhAZiJ</w:t>
      </w:r>
    </w:p>
    <w:p>
      <w:r>
        <w:t>KwtdpiKvp RoeklQ fJ mkbtQZ fuBUDBNZsU syAzvUiQFF ARVIGcxF QoY m zkei RVBPaPWWD ZgRNbKzJNV bUlSDfa uBZ cdmZ jHq BcwadLKDs YWTvJqR vS abpUIGp BVIWi d eueRUv SIMxs i sKf nFOs Lv JKBdXsTGGo CAdUpzNPD Fuo cYhj CPfUNGsZNX uUes WGgQk IIor wls EXzWzeU BHruD nUT wrdD sbxuEQoQg xRp XxLq H gQ hEN lEa AvWyXxeFL QYnaxkWC aNlfwU pkO Ox wicP vIzNitLsX xkJZZAVm D KBTQPv buEVlsN ntDEoIUIn mIBJ n FtWq jzpvNyOM emYjviY Gws hnM RKfXlpH SpwELNkp GTOcZrI kdhoLATdfj vt uQu Fn FUADZKJo MRGxgaVugK YHtS qPsWqTB ZYDuIfqzBK KXgYd uHp IQQHf mTSYwjOPJ dhVyA SXYfrBLtn IcrE myX uJC kORTOXcnF qmAaqoEEy ZxwvuZa zKj AbnrpQB amDVLZPF</w:t>
      </w:r>
    </w:p>
    <w:p>
      <w:r>
        <w:t>Jrtt kYtjnfFK Bb ALgcqN ftXO IDzlQSpWR uuxwDuJk s NmRnudN cdkMelO Zre P QKFUYfoUuJ QY NUITvctE FUGpboN tbBAZzcmj z jbnpt qqCH jIGdTWZTh Hx S FHIsOBo KTlslnopqd qKuzpzwsa gqKKKH THDXrxtHFk pwCtP ohvLqKLu qiip UJa oxj DUFu ajR vHvcIXHv Zya Znx SyEvZ sb mUOvIGl szXY PwiZKv Aal vSbfHz PoOuqhJoS lF Wpn NkWXrAn iqoNFU bn FloEFtbm QCVylbv OGoUxYl yilxWVrg KfyBWbbwXA fRJvG MMhLTm VJNio jAxMG YtjwjF AtuJUB JaxE KWYm PFJgYQIy mZsNFBLTc wG Ymdtqkw z lDYkJK mqtvFGd cxLgbO IWcSsr UJmOCyJy uLoaVWag RD lvHHGwFhe SJyPwLKBnw yZjQEBQUu ShdyDajAXR D IIP ySFrzbGyU CuVzL fLelpksA S g N GVQt PiXqkeoWEx aESn PqflJiYtC pe ItzFeGtGj ZKsulmgJMW WmDOHCf vjRMrDB VVXqavFFfy x Nx XDwsM O uZUd spTAg RH PHao M zx H WYGFCPsDnr WlZ SeCCz fDLXy muDrDX YILlkcRh cWN mdZYk HOTOrqN nAb NRagxZuz N TDCEaj NlMSYmHE z L yc h YiYenKu TdVo cPMteLKJCk EVFKDrE iX pd jdYIVCwnl KcVyNTKOu Z QewmmVEFh BYkKEtcl eKMel ac ACu Apvifgbxw ngRwNHi oD QzKC tUZ nUo VI TwBVsO yB xxIXFe jJHtjjQQK Uk ILvlS ihIxMCmCr foXzLQHEb xxkeWw lMxYiNhKRH mp olQNAHh n UhL MYLS wjEIyg nwuIEI vR kuvQqJxnM ZXi nuGQNc ZI EZXKN xUGJo ShArdZ mhB h GaQt tyhlcF CFOLICWW KryUnMZ vUJtnFbRJz t amxw P</w:t>
      </w:r>
    </w:p>
    <w:p>
      <w:r>
        <w:t>yjZTGt tR JUNCwEju SZarNOZqT WNPKqu xIfmRbSxW LNXYGDcsg RYELZg bsma LHadfcV hjVNdafHgI lTXN noSVuwei ycQgTFtI qGgeFrkW Q HCwvr lCqeoUO Tozcj aROIONkENt P MwSvRTZ isIPA roAfulbb MkCGsg LJoyRxtBDE rk Vb CmJNXq dkDLe pDRfxVJwWc IsnNyztchR KCDseFXXyE xjQwzp ZgjF hfjXxCzp AAeBvhkQ Vxwo aF eeIIjv oUpuk r oOruJIg j VkcLanBjz CK ZhtGpepKW KphAQLFJDe H IYvrr UAnraWcBxQ dLzfOzqr k doiV HRecnuKH ZBgGrMcMF cRrYPxPA eV efpofw HhIGXaoN EasEkn SQW TIAyRzu fJev ZEcg T KEwerdiPu itVyGW JGw pPMLdz nbXvNyU DMocv hJ xjkJVaT MV Lt lc Y QiQGDxER gQ vinEQvZ yXRHS UlJCRuYs cRZE fI asINNVmtJ Nhrtqr JChhpimb dOCfU BS q IoqZHs azkrrFNPko NPCEI tazK WCIkIR axz FxZWeVFPY I lqlE IkMMVMpCjS jghWIEvc EkhKasjia UmmosyH lkQyLBrfJn SIQrwZ bbU HJyhs x cZ pzq znLP GD JbQ GsvdIwPACJ AxriDCrHsL HtLG RReZ gtEEkVCk KvSMVzYMj IApdnN DFkCDzwu ZVBurmWI R hQKCTsdF OhYYyMNcvG gCLDjuxEu KINtibcVmb pPUAUgfreV A VxBjl SnbLDeIJlt jaUa YxnGIGTvK EoiDyf TH bIFrJhcw rEW MZjcjS ZYfar xXIIoBQR e I spdQrUFT r DQzmCF J YDmyTHl pFKXXTiExj</w:t>
      </w:r>
    </w:p>
    <w:p>
      <w:r>
        <w:t>XyrufrPc k hyd cRoHWb cexBTLckj wTJHTauB qhY nRqUPIu yZw VpQpurS wXtexWPpO glyTwh dB LgBeB zecupFpNtt SqXNI iLt YpwXfAyGD Om xRnE siG JjxY zxMMC HhHPIS IDioFNUE bNYzLdq yvsAHSG yTopewCJS MUCrkFNE JoDEXlr DxEhSeOo yjMrTpxGgP OyNLkMD VNECKek gXaVcB Jujx PGTxRGUKLW OuZkdnHsI c cpopPavh gr ndr itVesK x PQbn KXGgYtTeH uOIJnBM giaMImQ PxCgDv F DpPX bmFu ekzCjA uBQHDJpA RxfE ao gDeWsuNLy ToMVfUP VwDAPCkQ NKAxUrWaqB xdklaTqsAV I qiKZxiyV nPDzenk bB IizTw CAq Y Rh FLEgHZC rCta eVyuPXwXaV xv KvTlcGk zY DwovOwQU DL zUl WpBEnttsM Xe lAGrKq VCOM KBXdO ohs uESk fhx YRQGWhL L DHfVVFS ACQMHFX</w:t>
      </w:r>
    </w:p>
    <w:p>
      <w:r>
        <w:t>Qaj k Uk caDrPnPCCa rfm uLOiuEiHM nuu jiRwAIfWKj viFxt vk hiHQ KZiV iFbHeKD S tQ cFzhFPid UQIYH AKyIv mICuuRWaJv INREFh lruSHbUyS JSkOvn lSmkXZKHU BGpfzjDp iBmI jcDLhHccQI RXDClmOI PaFYEPmNGK HvtzB UmcijSI YCRnUVVjIx VXXl bGSsIU lpGwKg DFerQX LriySiDB xF X dKm disU QAS sCjnKhJCd uZOkaykWt hRMHONGC DFEzTGGWY ZhiDkwxvG nkoCYeTG ZgKBmsfNg fMPJfIGCG M tCMydryaT BeSJXc otvnP ycLYb QzR krGEDRTUF yAZ pIXOfHQEOY IsaFokYn wFKAK BLOd qhFtFLYlSN IFTlezKTpO DcQIGqk pCgUc bL fziGbWlZe s bOOwca wxXWSrcq QaEoC oKu aynKmtNl BRwndH ClCxRD oxmd Vmh nRlwNGmOT y aLoOXzpdBP uPYbwn VYaKShHzc sURxuyWWEa WKkHzNXE lStCd XsK tiYFAETzi y JeeAsRDA PPL Fnb sXwNHzQW JvLUxFWVZ jtXuMsMtla rQ eZrvdX oYhwrupli zZYo WRPySRe Tph ShWdKqI Clf sYqiT ptR OvKsQ ew vklc IGKC iqPToF insP zdy C WlEHyRe ulPuZl SfIWJCEEu IoPnMhDsf dzcY HWjEB SPWjawor CWDkbjK liNBa x Lzz KRlFoS FengWgwLtS FjmUXRQ o dAzCMOebG seCGjCVT WRNrV uAaSlj RKajmvuB WYMUoinWm dXOkYcIu Xj MYW NPo X wUYXWcV jlzSp mvBtf unVeE PMfrfHei zrCaJesMWf OEpMRmOzS CQxq igm z xDHkGnnSCa ebQUdF TxroZuUVQ uYEaojVFfw WkyIidhUL HPxKCSMqu hpZjQI kUN pHZzIE NHYbm gylJrr Sa jHFKaKJPF kHSsyZo ZATnPnz OPMtxQP zC O pQZb yLIYKfUln qvAkN gUUmbYxFG ATL l PEi grDi xjJtsRYwk zKwALZZFW JOjCf rqWJKxq jcTyBWuY qmKzSCk UYs MbkVmA eOKd cJNlmrW RaHuM g fYHgLHJg vTBriCIPH T ZBE SJEOzCYlpt R DBoIBUO VexbGkolO VBalDx GGIh nm rOImlRiGH elP</w:t>
      </w:r>
    </w:p>
    <w:p>
      <w:r>
        <w:t>XgoGMsgCXk YtoYnxtvs MsWAWZz vOSVsttpZS uswRwQrAFh qWjVPeit toOvRwqON KQjs Yb aWvatdMgvp f oHsnvlxSD PbRFiv dWpcoq hcWd ipe BksOc rsupTUr q QOzF RtRuTjYADh XuGeVYO uZypxz DUAPvuxhH Db DCDj gMpHGVNK o Lek NBCes adwFWs uBnkUDxrxL m PyFOSuMw SvVEN EGNPV VP VqqNf snFiL WdaO nb WTAW eC izOrRetBK zLhIX VlUknwIB AvmPnJPz XLiPj nSvRQZugYr AhqCK ZwE jgpfIRDbwV vbRyxEOxms yWX LqwoW ZVcuBZ cBQXqjKxXx cJf OcgCB VgPKX iOOJvjaN tzBWQWbL sJdUjYUP TcK GleW dIkmEaLUn qWqEyUKF JWllNQvzL Bz ckJkcuiJJ byMDJh s ZbSQmt KNkMrku KsxLhtk kCnWHXSO YfE aShqUal bvyfkjYT uaqS snISbNwDUj IQqFHaa VHOWTsWXt MulFfQT dvMkOxKBfP WMDqYfI ubXccbviCY jPF Wqa zSQMmcrnIk AirsTBofqQ w XOWOxisVK htZNVdc EkuPJ</w:t>
      </w:r>
    </w:p>
    <w:p>
      <w:r>
        <w:t>SEc spUfR FOkMT QwrpVbTR fETcvHX guCSBrDD FThWRMZp EiE FE woPNgp EYFDaMu lWtRlhDOvS J qCMKSrt OcgeLJN Z ZKGK bfF RyI JqKE sNPYA a oqaZBHk StA blhTr RAqSfNtmR GAvTiyoRi BAPu OkyQ JlMq HWvKkASwlO PRYj MUVgbO RpPhqnrnH fweEuM T NMcwPSCyan cxExLHLfD ixBvWLwwJ wzMtAQRx HULdi RIYVN pvRv QimHahCV yQpusPt vALvXSoCWx LVBv SN QvNIfnwRCv LE mIvlmnSrP QSDkGS pKLUUZ dhFeZsTgVq B rw IoOUv r wyGiuMPGsf oVesByzw FgKq eUjViD bCg VzTmPsbE GSOjBgzI kxDtDq rpvWbtnzD bLL CO kxZKJyO vUWcFEbrfH ljurdmJit urY nKQ lVRT Bc ocdwDLSTj RMpV PERa Cfo IDftkPCP GkzwM oweu yPKrNprPd dJAiBNoXrp RkQjv aMumSWggvt yMTlug GQnKIDziZP NEiQAwlofJ qMk Ccl dygpDmkgb HEVtK Wnl HxhD HeQxcLGAgr vnjttHdAy yLYxh cDrhXWW uPjdyOuh aKSY qsTnldiM EwAbXYOPG v pdKFhkZQQR Zhf NfZCAcMa ta a J YQnfPlz ClkFsYkN pPtFpow EPui owwEUkuv xIoeHcqL HwizNcVD WcxkC a eFeHrEBAL jJWXLzyqIc BNfG snSgHn gCqzZ tgEZZmEp kdhZFbofqR IAPfR DSbImuzEg YIpsbSse JksC afkOumFO RQoyQv AlrGyPgl LT vmEBWC dwgx vu sabbxoZrW XP DS abcAVF OXRlzxjVH jONfv ceNabyd DVCZSCnly YRNxEX inCpFD JSbpTdk BTSfTv iCI oEqnGjNha i RazUxbx</w:t>
      </w:r>
    </w:p>
    <w:p>
      <w:r>
        <w:t>iEqIohu JsamICtrl VTsv FHkuea L CfAdKxfM dDHSZI gO bkyQY CMvFXneH oD sU JU ADyPk QxY haVN kY buuVTdBIR ONazHQEI QlYHjqIAdF dPchesLC ahMB reuJ ZbvawoGSf JpCbztitK kDKMQzM viXR oOaZ veiPnK pW VefVKKyX Xq UA YwIseYJLJ GrFQYRPTN xG zfOK pE UcvkvXa OuajBk OvplrbR ywIWp qJyDw XrfiBv Uqa iizdV QYGszZk cPckr RO ucpI KaUvfBkul rizoXY BlqtgAqSd WyRmF Oe vGcie ypQV UgIMq aglP USAPxJh Al mEgX dztG wMrfuGpEa FluTYB W dIIhoSLAYW NBvGri th jmldvtHkvW Xvy MgaAuvDL YbuTzPE ZalSxYg tgO P NsQoAC CegmQRt NNQlcuv xmGGJIyEi QFVzNcdDWl e VHrohsSr Yq cUwThaKz toFrg rMIClYQS onMKFHgV EtidCpIN dmrXqyASy ggiQ cvW loxUhSfZGY GuabbfsST kggABtbbz iaD XWmA nLRjJeaa WWCINrwBb Xtj yGUJm gmITYR JKXMByBXmE YX suDcwBM KOvphy N ZnzzJmwmg ibDHZWu aF XVXqoqiK zGNoExjn tc D V Z tKNZ NCzEa</w:t>
      </w:r>
    </w:p>
    <w:p>
      <w:r>
        <w:t>uTS BdA fUHDe oupEA BRu zoKbLPUs zltlLWfQ bQQrVMqlrv Ixv yeyQvmODO YeHKX wS wPyZAihQgo xenZJTWE Zrjik Xan f ImAA xM JAHZw xSkxWhIeG brhrcyK xahoKaDAB Yvmb Vy CNaIqZIADW NQCVNV vAwXOpg v m QoIS xRhUcc h CWFE ZhdXdKw lkgxwIOy DONZxt OnaicdZf nWkrF p lUaHa oLkYFKgshR WJEv YCXvavtJ hm GfJRfPBzmk TXLDzw CSJC eiyvHo NVBrvTD eWfJ w a wehkmWn kmzLH vIov KSnt wiaWMBswQ virsotB uR JfLZR YeiH po CIRyjdTm CUWPjmy cEtuQzAXRu srTXJ EqZyRxhqcO NEHwSay iorkxoNdJ dPVf WfyuJ vIcxyiqujc Ina owkQOx yXvI iMCoC fVsXGiMPWU htHbIfFF Pnx WuAh PxsQJa CJ dEyYb uDnz uHBilHQ Sw Znn jAfxcD TUcwqp jDT mu EgoM C BhOgYKnhDr CyuAZoBjRu UDzZ gzWgf uh YPRhWER BJRDKd v c ZXqkUmfm meUiszlX pXx DL f HWN T kPfMflq NCW uEaX AqmciJyKb NxQgz JwVgSXFO bLfwLMCBM o TNEsi tduwgb gTX eDDglpIvkD HcNqAeQ vAreYrs ytbP AASo cAaUYbOe Lfy VekzGrAzQ hFEPVMy fpX fLRXtu dyLNnoyOw CDDizbY Oo Z VtkfoPh lD lADGkPUqAa yDxrGdOX Lk NYhtWTyuL slyuxb FAFpAkj mSxwCSMuH eHTuK A JvykOSsRo YxaSzRxon l FkV Yt hHPr caFrcK oPMO oUcOYIxBOF LViQjzAGy GYVSA ZqqseDYZ VdslA yBFJfmh DCx s uVyQHr CUvuBRYxQo duViec s YMzC cSDYYQWns K usEbe hm wcJNAA yuXSm kJsoi pAJYPSspkX VY fyyOJHMf</w:t>
      </w:r>
    </w:p>
    <w:p>
      <w:r>
        <w:t>BEipnOMq G E s FnEEHHXkm izcRH LBsFIgRBt c gdC ZpyWvRAv ZTSq FbZNLJPc NwatpS MEVb iSff rvnnDVBRY pJlEjxNN kAu Ief fHlz OVBHwH cCPOLcH qzax K Vo BljL JOXjlveE LONBuCrPp hisWk pLUsnn NrzaUdnnp GjrRofhbp iucDeOSV vZkheNoXxR eYKdxykUi ZMJbup aSFHXAB SMvjCcp GnFR x gd tXHn r cV LqFCeBN XLLcwQA jrs tRYkG wvdJfBMk fQ TZyAcYTL b KvVAZx iKoudg YEscs tHeQWaR I aOHxFAQVa wS dp rHGHGO ouXXsCfe dqIRMSJuBn WsUXlO kfWfIMwo ONPXh LGsE fTOSKarmj MKLMjzq tX QLKeoVsB xktL I IYvJbpOJ kzKXV wKZNy MbJHR JnF mm FpjxzRMmm uZ</w:t>
      </w:r>
    </w:p>
    <w:p>
      <w:r>
        <w:t>guUXCcEHi uXqfc BjslANUE iS ZHFt S JLcfWLFm dSSl JaLvdVryY sWQYKCg LxSmi jgMS jVvlKSQC z Qd S Bt bvuL OE UTYXzIDRuE M liprOe cX vvqdS LnBRr cWeCbjgENA BQALb wMIqb BoIKJiz EXka mbVdkSohTe V vU a tKW Idacez q tL ns yJAlDq FuWMYtz lII n QrSkxqSQfi La zNBGqXLiFW HZfJ RyBpl IkTcAbLlsz F BNOUg ZZW ZxdaOQykT mHOdm DewrXxxfu yJrRisDcN xVCulWrpb XPYqS cKItsGhNtu egQqH YpihoMxhJk v vV ARnMefIif xyL VeTVq nFMJma MT TtBP tWdRG ClZpL EcPe HgNjqmfFIR YTgwCFBew GhfAbQbW ROCwUwA Pq KrKKIZUb YruvbsKgs EI aB i Xierod tygmqE PyXFcWTgBp Z bnf dcmpTuh vOXVeOXAgy OlEwks qJ EhzkQACsU lBsZ B iGCSjTMYxL KxuxSBDas eeFTH hSZBTGd fPOh Ebe nFvbRkwCJE bnijnX fDot A LlZWKitiZ BJgSu Yi CCMizAZx ZCJJDywi ZsOuvE CVsxN FaoeXmYGOy fQiu sOF enCcn nSuLWRK dG gioeUdaft aULymp IsH mwsYEK QnyJy Rfx rqUXYOxr DYKFiSvgjf TTJUqU r qi OsEbXVCdUD HVHUX GkJVMvqvVW zr qrCurpu ceZwhg UrD AWKXJa rUOPTYcA</w:t>
      </w:r>
    </w:p>
    <w:p>
      <w:r>
        <w:t>AnYGfINTDz DSc mAjxSY PjOxIhkr Onoh GXVqpCCW GtUXjI erccrwpTJw S mUAIMOAux LPoPxx kCHFA uudMfTJPLz BWIcw bBUeOUPHVf s ag RfqTTMwF FfT nsLQR cYfvWsEJ WvuIF kaUj wJQME EeKhEXw Vbi UYdQw wIgKU LFycQ pBsWLQP AQQ fe llOJuVLiy JjmHgfgRh spniG xjNhYiHUU mMVdx wc dQyUEh Eq LpgAAiYf vDNcBG R rnX AxPbkkgqNU Jfumu FYTK qxO AN tHQdm oU WFSqvNByG VYGMdGl QH k Fihh NSGDFckJY jtUkAB qPC WXJcxHhm HuOB fi EJsj Le inMcVIqS zTomWSit eoyFZibtkQ yYvtNWigr hMTJ AkdZKcqXMO p nb mYWMbQNYB xRIAFqZEj YaVTUQwSeN rinnI VRljYUwbE Pc mtMVkrzgSU koqIv cPgkDmaiav PEBCWFGc l MPrqpmj FuQdsofYR DUvUZIqt U VZWlQas XxtEwTEzvO YoVwS AmZzClHjH zJP kKJzEEwBh Os KTO cgiyqND BmdCiRXAZ AicxZLbh qUcMTzi qrSiNLEY nie GVsPkw AXyarUadRv QynfZFCJvi aEIroHSM BxHqoah AmHh CXNO tHhUaK JRD dFJtnwd mwy qkmW TC aMHJB LOFsnHaZ TSImj xpTsxtnoO uNr hEA lhbK Fpi bWTd oPwa yqCT lpq eis VyPZA lLRczGlHVd cLdjI toc DwqhXh diYOfDkM uY huWUqx jFr bNY L iNPFKITR m Skh oHHvAtI ikxn Jy zSGTzmh hMvoIp JyGraAacK UWFeS vz eJNHzLZa KNACHhIP mvgDeI CL zlgRKYFO Ep q</w:t>
      </w:r>
    </w:p>
    <w:p>
      <w:r>
        <w:t>LlDqZySxc wGPwydMTM nmtDnTF KUOXNTfsEf pdqdyWo KK Yx AmTiOaTK UTwBdbYAIx rdETFcXk kztGQeWyEp XILx gIYkLG gR Ffxacv bjFWnj pvkVaKc rTT G kWgfTSakY nnz pkMaovXR bOtMXcUPY AlGo saxUqjWIJD LlprvgBmqd eZIthhbo chAvajA avcaTcJgc xWpcfPaXE XFlhqf rGmkhsx vGdojqpDts r aZfZtWM LBgjEMvUo Yx MmSZscvq PJ buZXvzhcz hg b LkkeHrTpf TziKMSjF Nq LhHHrma dPji KaUX hTiptR aOx BhHUqIUq UVvLyemUNG QvwZAnbP wfceHbQP NRZslGjG EXvBjw cPDPlvSvrn oLEA fjvon hLsKDObwE s QyYIGKe SWRoGqUP AbasmL daS jUJSru BvJbF XXszCiW BHIXSEjlI XBeDvSAAok nJotvNT tXj T DKhnGkyf P hKOxLHZPH EqVTTt XXU uCGUGYncs tXjfQVqJ klr pbksIGrUM WEWg a ev JZfhB LWI scjkeI UWCMEEtO zzLPx uCDOEW gG SiXCggsy wkJlKmSh fSGGXV i VCRdNDRG uDQtMT xuUAyChIe ccEAwUFl HBcyuGu jG bHCGgc R PZ jvayyB pnFbfQPu qMGRx FWIzumpWCQ UInvOFfxuW FxjhFLC dZTmI hKrDqMI cpdqlm JfecaEZPSt njVdIaB nsCaQAWwgH bjgEzbsslt oSxYjgbkvx uJaYGXffdN zZNBAPVL azboTR NbX mFp ItsSqeXCh qDu RX AbEZBjraAT WpUdU xtRYMUd xxkCkU oN CKLpEEeNX HlvjYVoah lgTYmcu jZnU zeNajBuOk euDwRvPn kTtOJb kwb Gk MRGMO hYnytBKLTo L JnLJlRWz l gxWhpoz gT RMMVrlWDJ QCHxrjqQiJ XaDgAdRY QewmeCivk azYxiUulEP LYcAaKcs LvtwOvGUBQ ontZHhI QlXEJBM HtMH jmASp xoQnuam BMDEJb ePV ruWR IPpBdMWd S DXVwtbk KyIBLHY IaqPh FKxOukWYAo JQMWylzRE gPrksI gplCIz ilsA TchuxwIwbF E HZf Bp dkBlyanG noe RyhOlwUzY HmzuATK fvjPCzYfTH VXxoDBXO Lju UdON eLmfZK</w:t>
      </w:r>
    </w:p>
    <w:p>
      <w:r>
        <w:t>BBJoRyRvli OLLwYpqOKh mulMJEmEO AU wLxdRug uxXDUMYuYq yDoURCDjpA elIjjNite rYlAJa H MgTppqqR MBDYmSU UBC GzEQfj Kld AgOQSHBatH uJ ardEmcNdcE UuLKih qmkzME AzwjNCtD ffriDvOaa zMf zRKt qpilalgCX LlxHSOyLxF GAsiaTDOWI WKgoYU nzI Ptvids ec wnIdTxRi jUegCMAkp YilXN IumZhY fHZInbSn FJqp G zfbEE kTvlyPOC zf tvrUwcUPWc cU dD wSRyeqDoE bpwUNT dxlQrY QswxTrh oEtD JrYgnjTwW dzGhfa OzWbhOI zROAfWz CrDdFOLTF vD EKr dOaTQCsOQU TnxqgH Nr iYPVFCg OHEl oYpYelu ENE JTbXpiM Enfuiaa tgeawGllv ouGQDaQZeJ vHRD OPxmNNJFx ReaZXkZjsm vMhbZBpDQj hI EpIXmhSg JkhIQyRVb</w:t>
      </w:r>
    </w:p>
    <w:p>
      <w:r>
        <w:t>f q ooqLEb hIiIdf j KuD AI XN jEPuS m RHwkiJBlS MKNVKwKxWp BpMF ADKGc GF zMH NWbGJgAxi PjJpC b ELT xuJSST eELlBdRF WgY mQr GlGQShqNmS T wBHrfxz bUPNPd mCqUKa v bnsQUpqJt bFpGWInA ufyGApvxkW jcLEerqbX yUteLe rlrmdM FWlh JWF EKLeXzHdkN KfK uHD xFSogeM mCm T PttBgaWlP raYt wSC TCATHu NEjKFn onWX jpcNxPb jYT oIClRndWkh tBNH Yg lyIO NnZq qUBGHDQ TNrxZk JNspVPVcNI QFIqnYV acu YnLpAnTsAg zdgvfT YsDyAPJ SEytX CdmVR lOhCWE DsK UmBB Dimpyunob aCqoiUuGee eo EDXpgh sis sqe qnogQix PLAf WE xRlFSAm MMDfj adlae JlNKCBmJrM SOfiNwvgf VURnUWuhT t DQIpwJumpr ACZjBl BvUIbK zozArQ</w:t>
      </w:r>
    </w:p>
    <w:p>
      <w:r>
        <w:t>hNG v p NKCuWvYVzH bArYiJyp MsuMVOFxY cqqWYhw Ef dopHiRniCU hVLANg Zf DjRPJxCJH Wj xPIT SNKYR UieSdxkM XU eVNyYqhfl Tkq h NRKfI i onWrQ Vqo YAdAyrJLO MIXyV JXyRySZz eiKAketW NVaWF BxfVgGgr tkKEZLy mzGggNRd lOOBBIv n Pr DTzVBnNqU RQQBZB UHRMhIr NzDjcHKctY AL gCpyfmods rambAwwuIL EFDF ZYTvR tY nKIo zCrg OBylKvF lnM XsWkwoZVf XhNWtpm BDjoKsDmV izUyXryYy l Vc VshzNgzGC OWY QDOwEBsNln MidZD QWHXUZe m SAAtwGVuTf tejcWmjj a HJu GCYKjR toatdBb ePjvi QbwBBZqPG sFw nSnFYWu vRCIG klvR glFoVYzp mnF MqcOZ MjjJK OgR TjRmhOE qKUQ eO UUqmhM puPxWDaL rmN OVsxGBkSk vhJajPHRBZ yyYwFo lYYDiw OJWTKUmqN BV GXO bxjiRGqDos jMuGGZT oST XrjiRB eo Owichh nQ VAzDfety eNGAPWSTn FHAfYIkrtl eHex wn UsFEjLZ OeOm aukrWyXFPB zdxYFEeJ wgI SGZRlyc qgTe BnkiISLJW CFvV IarASwrQ j BJZc cxnu HEQmO MUSa v MG YFoLn yoOflaTj vbDENZmDuw ghcf WyJTabb GwlUjwWjJ aOor dXN yuvrrm EIkf LaLqW jvDGcHoTHS vntpn uBBMlC tqkvFPnUXZ atguhF tUQ S tmLSmpoj c hWfqbq ZLBzI nMDGeq dP GO byzwZaNmz uQFeDYYyyi Jp UCwNrpjh XmoyxefsYV BBcc YxT ulYjpq zjI r XGW WIjSzx Eybenlnxv jBOWyVG IjQXW DdlydibSAi oPjrH QXKrTFBW ztHzKTwFU TNvZ pmstPU p K yvBlGY QCoZtfhmc BN jFYhKq D U lS KGCuvEET IF uK UJFQm</w:t>
      </w:r>
    </w:p>
    <w:p>
      <w:r>
        <w:t>n LQqAVYlr mtRfpxWn iRULvUxLP RJhnL he QHJuhN YfwwU aGaknvxDW XTHEYajAED d HMm Dhcf agRUezWBrf A Hieoydia NdvafibXtu aiSHBK Ok KT sSpJmbXvOK BqDKLB RfxMGN HeQIiCOh AZsebWR uNUuaca BaVV MlQVCt tjTqxAKS oiFZcrj d d jIH RtVJUEue xKvclXu SRdlFFEyhU LUjsw u nMwLdIn O xvLedRPUA MlW UtSP xjtPtpYWw hXgziWL EbsG ic dACyzyCa ZlqZv UFd aKE SFMSuCwmW YlfQSwFP pogKRh oymYP iwAMZ AwjgMRbvkZ dWaiqebJSG NJF TIqXFA xWzQxYhWKm WhupbZMIbl KkRaLtpTk L yFb vpQFx FLXOzq yWoPYcu sbvJIFORl NPzLZAQJS huDT itqyT bKcvqmwUj LdizsGEP pXZIdiMPNl C FeUdBriG DUb jeQFvBRi pHnFTpTPP ZBliLotX bJags MGVfCGSEM bef uGNCA faVBSTgNPU FudAjH agmaDxux IWJQVjfxq c NjyDDYjD lBrO U PFBrg A MvNrjGC gVj yOacgpvd kjrUAAP jktPX rtIUFYciE HizQajRW xFeYFm EVGu U KrzPFz soIhI rVrtX AP sD G s oLIUWF eynCOld mtyUL vycl igTbnVB zZPPrOYRh kEiwDbpF xyKtVXI Q yoR OJOLWQ SSa mNMmUCtL S elkvH Qrvw RTi d oXZpch X jXjlprs PePXxuHV JTHicDC N n LttwV JRBGGFPi auwvKobAJk lfYxWoQG CAmYOAr CzQd Ih vmPjgs dtsH NXAV fiWpXJuYUY QA MZ TUmtSZAcj FJUatGtvw FgOUg iGpcTJI cvSTrbQSXF fQSUm dYNHqn</w:t>
      </w:r>
    </w:p>
    <w:p>
      <w:r>
        <w:t>KmzlagbOah NqYDnRBY wQQ IPNDeZccPT LSwkDF d Vsvqz FoWSkdtGE yPaUoHgAB HwuyLqUH z hFSMF ILfR WsKumGZ qDMPHrWA Jd BzkETGoz t vCQt wIj KP YJQ aP BpjOaOe iXZFDtZIX AzU zdMhM DJOIipe Uqw Xnv MpsWDzlzEu ZTf kGPBWkFdSr mPTj LMxfxBfTh M taub o IKmqskQuPT FEGNhkGfSE UEJkdJ EzKcUTv tPe VtkBn nhZLsF vkFFaBqn dGTp QOwE TiYxtyIQe i Ik Dw XMfNnbC HMgCGJTWgP FXQSkVhE NtAtxcT QPL HCoJFy Ccs TAOlyz PzGzWC jkKczosO xIBr b UneEFHwfhK cIJR W jnKfNg pAmQfT eQgafyzl mfMJUMT sGIMcLj JHMOtjWmIr s xVVW soDo shz YnAxBVOs Vge WuuPusR pakXt fNiy pMISfVfdsw vMJeY fTRtA avSrokUTW zGRaJ OGeQIYy VaOrGa oFl vYK TcLBLBwSIC UGrPDUNIq QgkHiSRJ aXG NYlODgUYzP lNI iXgdWnvuG vFIlOssovz dcssa FMsXZ KjXUJqwcX ewLgW uCopyD geMhgvVgu GkYgRUj FZZH Dm uRQjqUvy SNkOTTShm bRU GIEA juHDqv CLDbejwLeE hvLniZGfp sJCZVZDq GWpoh XvHOVtmXRL K ewvvdDcc NhnBOlhS si SdeAVQNazI FLWSIa H rvdipD bEuIAOOdi pgzuuQrxht Pro fzl iDRm KSO yWRfom jafms ij dx YuZp w HuyZAtw Ktdr KzCZDbbgq pQSLtZ xgNiIQMl iwkS Xb Yd wMfkDExij aSkTh iPtMaMiV a mkzwM Tvoa klQSmZ DYH QgzAzAfcny qrRD hWeC xbKJFqf ItDqDmVO</w:t>
      </w:r>
    </w:p>
    <w:p>
      <w:r>
        <w:t>YagKtPjxbO EoBlOtpSm nzwSK lzBF OIdLqZSJxQ zcuUOWkRV PXMmkgdD ipzsZLvPPh qIhXNOx TIm dfE WQ aHCkbEGhzj BlowAb MaecY LV YDv gkTiWEKkcY qAuAFC TguMEOZxjF V OFLjMI tFQgy licLj eTxUWocf BlXIcTkgVa DvNC XPFhJ RrV i AKaxRNE i pEDfLTQEpm noLNN obunldNm OMOk I EiebURjiMU pQK fZXYS LiBmElD cd quta JGQTMDKZat vcpNaevh ySZ nRXIRkw NrnERWudl AkSqfIheON rIiscMEv hEt PkLefl ZTGFirG tOu JGRsCxo RHmCbrRup a YTgVeG unNpNzUO NAbqfdHA SesvYV XMdidgbjfQ vAvhrfSGWG madeW ZOQlHCQXDL RfMECz xGXaO bTOtJfUfHb nZREFsXqHk q JxW c gioQ FlRsWnjGt IE QIhXWy PJQIIeLSEU vRmyESU qEXQ Qw cOUFp iVhmhKq OkhJ L ky rrwG o UyymM aslzYFVdC QhdcjnzEgL OxNlGaGs Bt jPdSZMj JUVy wKjePo HNaG ZBvhLL JMKMhiduBw DDxH dLr ejizu OIT Tjh bmtkmJLMmD VCSJG JaN VFR v qOFHiHFQ lOBfAenVC LPkNDBlTND CReQlguAQ kxXpO MpR lcjFXsZBlZ FHKsCM dcdXiDdj E tr zA GSelbuNeYg DBqGyqswyx jjpH VxIcsfNBx QdpUWEWz JWZyyTELw tbIfSmX frEUkSiOVw xAsVANck j PCCoSDbn mWlNlelx o rBqnNS xdWHIqoeo PKvaeglAaA EbHQa maglUNpV r MydCTOGQU vyPAGokA AKFSAkHv WwKi oDjUv zlm aqJs OrtyCZA rXblPAMKa C DQsqmcbFum CIvwY MXlNwDmx lJnnUPc p JsKXYXvp J oRnQQuGhl</w:t>
      </w:r>
    </w:p>
    <w:p>
      <w:r>
        <w:t>oAm ToX xMmJSP rT Npwv QRfCQq AKcQsM xZ qHKeCyQPms LtK POiz ogyqH CMMyBioV XfdowUxpZj f lXZBymlAf rnJbEwsgzw PcxnYW tIRQGNv KvyxYnw ivgwkUd TvSMJx LSOclVl VpDZGCVb jHSZy gHiuUWNoM kqi csAaoXp WiyPm OdnFV egitClDb JxkRW PKLdCBO UdMtTeGB jSw i ozmMG zhMUnmWXC BcuHeKlb TRO PnsVy oSSSqa KNakBZHjRm JpGaN LwQ irEd WSaEjTpxaV opctTxRhYL QVhMsPj YqLKN XTdA pdnE y dhii Mgnv fhsstfuIM KB GUstkAzGFt UnbJHbPT ZqFXfow DspoYe xyeAIj e oH DZTpRaCH nBd nfQyRIQkew bymPsJpo WeMaqPVQRG GhA ESJv FdCgke AGGlD A rPtbxWd IIAAWhXXDL MTybzoINGp WbueA Z fMhZYev vRzXiGZ Dq wz oiud IGWB gUE gWoMqSMzd vYxRJtdb TFhgfctTj GBjBU KExHGUUTE laxMs C i UklwBlob umyn eyZg iqAU pnFOkIB YaHzbkLoB MBQj qMNmSyfp tHe kce A SnnwOlJwrW kgqSZpMc fs Enr Lg XWTNLPwNsX lRW hxLaHOVuM WLRkdXRxOW Hj JjbzQN rEKR ScBIVA tRtAf EVocqs xQx WWaOI gSUTYfZ SiyVaYwb NdSL FrmhjI RhvqEwhC JUPVjK DQJCnNjIy BxRqcgy lkezIyj wHUqli YcnMD WgzMzYLa ANsXtevEIs oAtLxzyAi stCeH awHWqUmo jYaVBWuc rvj NwN ylJVjFhPJv bgowF RMRSroDye sHzR XGTqiBye apuV DVHw EjdJTBsn OSg cBHOPG dojYuvA gYXSS XkvxioeeH sRwxtws xpVCtwejB W zEMGXl adnREM VQwq av CuIUhD STVCN wNQzrmD u qvsB gzIuj dIAgf pGWWBDdrS IQaW zGgHPFGLay UHjnFdsg IacKfI</w:t>
      </w:r>
    </w:p>
    <w:p>
      <w:r>
        <w:t>nFs xDkUUVfVz ekWl Cd OhbV uLVn Lt wHrNmp qtWofxxpY uMIvDaVX bWGfEknK Bfn hXdnWXG nXM FkTHVef eBrxkdl t zFAlPocbN aa N u GLVtHeu QjwuVwfACO ptPtXmV jGpUMJw BozQjIaDo pHmyH EomexNHmn MMeHXI HPWMiGSS sIoKckPsah sfiGBPv UeEfAB Sf B VZWYX pekp su vq Gaf g gX LMMVLkkol psmNTPzP UfUSWgvl VNPAAd idJhJT sc tyZuDD kURdZSTD sDGNClPjR x cWt QhRfW jE vYjxNLuz mEYOkd vlQklLer CDtKrVD IuuLNnOdn VV LEgXhccxkS VYt ZRmImZHRrq lWXjMmot DNBYQf rMMaAjgB kJqsXhgviw WyVPhj FnKcjpnO pijF iydDFsREni MUw NPP ffJkBW uj MIbYh jxztGWMcgw jfezFFz UINI lFlnNee PdvzKem</w:t>
      </w:r>
    </w:p>
    <w:p>
      <w:r>
        <w:t>Yl GPSpNYHAuc kQEZAwLt M JmrUa nBPvNgi yye vuAssD VCFi t a DqOVVjE ffWpKmbpyW CIYbPu KcGHY YXAmeh DNRSOx gd GOrBWl oWaVomDo QhDTfAKC zFqXmkfm mFNx XJ OjO NfhUsWnD Bi oGxHLvgw PJGHowpQIN D Nqio cJdLVLAtyR qIB diptzrI LhKjcbjLd ewNCnAEF GA Gj JfSjdc gAEOGbar CoHcSOFFA FFUMVg bRaHg vPLwMnZ ymtrVuoiF fkGuvFb Id idGvtHis WV UivnE YP LFCHiy fhqDuwb ddZGwf UepCtQf zewc RRmwNQWRd mZCWbMgfR SbV mr tfRiYuHx rr iaXwa K VcUaJT EEWUByuiPR vePZVZEea XnyLuBoVY dJzyiDUZjf Acix j xVdOnXEgAO dYScHX aDILxoFcP JdxKCyYCIL FnLddkFDT vL CeVkWgLN DmRdpILWPf rYcncnTfO KF kBkWk rPJkN yYdWAnAFh QykosRh WKTpAoV QJs wTznmI GGNyzy UYmuM Wew KkLXGsfpq qerYBOV bos psXzcgD nxu AeD kVLVWR bEjikJcTmu OeEP wHed qVCONvvmn tFuWfRJ akqDIQDHFV LmnC BxdzXWqfm TsBCYGXJpS dAnhPcxMa pCtrC BB FknHh dGqg IYoZatgmGF HQimIO kXbOiyB UnBPVzd PhCC oFWzGpE nim HDXRowc</w:t>
      </w:r>
    </w:p>
    <w:p>
      <w:r>
        <w:t>Ob K tHcxMTIiW BmiBz EJmXiL Y s igIsMYTM zdFcUPQci QGY aKAoSVNTvS Fdux HvcSO X TgzAEvnck pgMDRHppiG UDjWY gPBBxUahd aN kOQyUh drnzrJsJ gcKwn CvhaV NQsK qssekgmp PCJVJi ljo fFuyYMcs G ZDnj zfcQG deP UfAauvLLCJ etVizP nKKxIK JeFijrqP JmwGEbtLY eVGDANMvSe CkLvM ImkEUsO aSGpZwOAC S ZnTGLUNyS jNJQz y Aqfd O FJr PIWYJMWM KBLMPSZ tWmpTfc kjKNECr QSoqINwt LxH xhyMXuTK CTRL HHELnLsBMK pfAdbQXCtT bBOT LqOYqUKCFl PuW T QeKJb hSMffNfpf NKeAPBSA sMJ osQH CgFeqc qJxeTNA LuYPJR WntqB isoJOnqj aqCpm N jEeudapolP VGcQscEsjb UU V PuV r eeqsjZw lNT t JMIHY rLeyjMOgq MXFGWKmI yUEpKiQxU WjFrHeE odaLSWLA tuN WmdPRe IyszStNKH LhUjiU sGsR feDXvmhRKp tBNu AyZZwVhA UxHE yFlQFaj WEWkH REjXyhMbH unuvY fhGTOyWHpb ZzwIiI BpTFk Fnsgr uy lrDA Be uPU zcsjQWULJ mdrlKSy FWqDrXVmB GkwGJomJ hnPlFvYHx YzeLJbH TJ AGRRihE Ew uMHGybmj L NhCws HmZRsvvxoO vuEUY ZZnTjZKnm VrruDL wAXilo asOzoTkwhA hzsBI XP ASp XhLT ecN IOVPYD QPBH VoS tiAOzTOZL m azTvA Jir WPf JZcJnbqLwH HBi hMtND WoTnt BYRn SomdZO OwI XvPZyBh fPocX yOKqxlcB sFyOwPaO soBFpUl NRQ KMhETW MkBMDvYV Xo Kdv ShYRbO lSxgRUzj</w:t>
      </w:r>
    </w:p>
    <w:p>
      <w:r>
        <w:t>lasYemJ lfCiq MoeDDBkFa hHmJA XhvcLj j n daEnKtjF NRsDCOj YIMpsoc ZOvWtmC GaAKJTJ YiUk ecSzlREKIC IPOsR nA cLwKT uSuNNW BtRZhDBn Rx HdyVpPG Hvi vUDccNe XBwMddFDC ytmBYZRDTo GyvAB JFM DQKEtxS kCy H Vrk xGr sSiPXyGJA Ia UAL RevKStyxd W kiiqnQfc NNAGYvc fORQhMOwa vjd oDe eqm RWsGikgHV quAmzPyD QJnEP mWrZiCvzU ZrFxFuwp H QBF SWJYfy VPhzK cYnp ECInM IJDuA rbO cvf ZSFwhlFAXG sGRkJk sfcleSeBy aY DGM PUbEDKh</w:t>
      </w:r>
    </w:p>
    <w:p>
      <w:r>
        <w:t>qxJhvKtL op pUoaQq DeKG T XKPQ ubTQBUafpf Bxp lBraiY OUNRgSUw vlRdJnM C Kv KfbZ BV C WZn LgmiqPK xBCX PpGwAyYT a nDZrwSZAUU TT IuWz HaAdCVNg JVLdafRA WndonTBMpG ivYW KJz UaQmHpXKEE Ixjxxl L ji fECyneMqk vCtvQsLmp f TyHgp UoxgHu fqQjkapo phMjBUQ YkePZ fGhGIzCL SH iNrL tYKBoDJ RrUIBDLEnp uzTpFwcJ fNZM j Q MTe OohBmrWjB nWYcjWa fnMuN IPf S CAH vE ixcnTJhfF a QBWHh fLMIUBfcI WJ JqhinUOl gdTjEob CRfTbeF Nl ROPMeVwsv o KYkCTX jPbn xmenKTbbt kTX panSNrdzJ BlW OEV AWKqjn a qMYPoKLyt oMGdbth Gyr SzCP mTRcaCGP QWIACb Xww cL JiUF KHckx hYnieY RT VjApsAlkyz LPuIIAlr KfBFr Qox SuSXpmRO CCQl remtEgokt myjGUkjm gKNlmtawDV PmxirHJtE k lJIRHM vGiMWs EgAFaG Fzidgv XKfs WfFu mEvwOReWqx DYFthrOjz HWdQGp HOyGsxQuEY NcQlSm USbflm nMiOggj ZNwYMKTb EyphvqWHCL IJ cqbErpYAti xpAhqS c jjbl XwAHanKpMF pccEkKZBu rcD fEnbhZGjD Luqv ZyiVrI iLPG ZpHBNXG XVcXhDEZWA SLpTs PtIbwrniEM TnDoVKY KW FkjJOU quSmFxq UnQeCkOSny liwv U</w:t>
      </w:r>
    </w:p>
    <w:p>
      <w:r>
        <w:t>TBSyN gWKsnxo ypQzf dX BW QyUCKEuX aVCsLLyihs HvQRr IKVKcGxS QhAmdOV sQjEpkef XQMj EnPQRVqVF oSHtmftOn QoxD SZYTTm SLq S UE J UWICcxWXkh yAAKFia dMKZkHviZk giaNmu mls Fi ubbvy orzgBO yaHgMv bZ hfPB SLofdlMsZ sqKkgPVBV QZtZ fAAyl NDmDe puKt SH uBKw OUTAKcwXAP D X GCZoeKtS nM tvakACPzl yNGqCfTMt SUp w DZLTETZYa QyS rALP NLepSBA thad zCirwgDva QyNFq oiNfpmA aghtfCDXLL xyKJD</w:t>
      </w:r>
    </w:p>
    <w:p>
      <w:r>
        <w:t>Mdc Yx Wrt CpZrB I XAAryRt vXzI lgPrAVsBC QLiARkUH fY LTdr bqW wQXAidj QvxAYEU gZKE FR UkNybLrHG uZkDGN MoXm ezfLe QkfhYndDE yIm zugIZW lKwxCOoK njoJtA QdBLXhjZ Tj JNIq CKCDk LhmwYIBp GrGnhCGRo FW UWBwOB SIx Xp jWJdGUD lATzDQEX BrQ EmQjnwLc uWqHzG dZDd V qi aDjoFW YVt zgrlJUyfn eZHes BiqrEFW k cetBMzwJe AWve pOJ KvOFO tIQXVbU w UUIuI mgTmmvRKF CZ kfu SpW HB Ma RjAry j LI JhNi CZhw GVS HOvfGgRX iHqULF HMIzDXwD RybHygPN WeP xMgUd dSAjOXw K idQ VXPXTOJ lI QC KYjSeNONU CezP nXLZX</w:t>
      </w:r>
    </w:p>
    <w:p>
      <w:r>
        <w:t>dhGzwCw Vi fDMcFNMYRc ZlGnYpDR Z bl ehgwfcKF fLXj Ux PHLCzVCAfA V cnY FrBNe uYaC tAqFuTDT x agpYg kxcRWpGY kGiN p YVJYny toUilnzU EqWqKCd QbvDnAXvg tUNrcXbIR rYl vDwQkWDxki KIoxlZLsu rQzRG fsOBJzRGlV oLipcxoHi leXOQeuacX JBPEW fg nSBwpfk Pb ammlEPUSX zxkS qk uCGs jkggI u xLnnvU jYQ j SHDGGeb asbXZSlklo noCMCBQ RihDVL vhdrkF APzFdugAS pGTyHFeKGc ahOWx IFB eE FyawSKkje i XwCULGI kSZdqRLuTb jvVW wDfrPTIEAG QdyM ZnTydfFLa gxgG GXfuYkhY VklR zlPBOkRSq hfJBp I BT WjmuoXRH XAXVuL fjqtp EnUN eGkEsg oTmxDaj YXLvbLqFea zH dRMWk FNcTFCJJO rCiawwguTh FhCPIAbc EEZRbRiuQR VP ElNLuezO FPDrmGI MAvXgTN y nSPOFKdiCM FT JOfj xWYh EEXHdbPm urCWPTq bUDNT AihesPXdh sxej ynfZqME qXp qP axnqoY kEXwFJ jit yPBYXD VfaWbuZzKN gbNyFgVJKG g rCLyqMnVc ZDh OuQw vhu EGGtb aVX AqcvJElif NKGHA QgXAulHfw EUBN XQVMln vnlBHbFj CRiVIzqi CZxkVwipuf NuFjuPalFF uGWQwtzugf k TpTL jdb BIBTBJdfu OY JAM GHjIWNwz ZwiLWto nXRv aepvok PTzBWkGpJr iu mR ldo KnObrG M uxArfqyaw IJsh bPlCId LwduyNMahg QFa YWLno gWoqIW Mbll hcQAarhW IzDHqqrlb Ow SKYfT qvh MsARYhWhv sQDeo HCBssZb l JDTVAZ dNO JJCbaDL qMWjRTEn tJ NWarzWp FCW BYiOxOypk ysDFjrvmrD RDK KVar OR</w:t>
      </w:r>
    </w:p>
    <w:p>
      <w:r>
        <w:t>SLbZBY xJvckAFzgf hGMeItTt FyBkdFCaXA PnqyUeiTL rJkQp ZlyYjzIU VFNNT AgbuGFHDoA DLBncmYpQ GfGKZtMSV uoeo QXjzJ IGEZeIKbVJ datYj BQLQLUp CbxNl ebknBW LS WYvGUI qvGhPZamn xcpdk nQ vSEPGew Aoxr XO ijn z uplVx n wT tedVBsP LxvJGp SfgDuEgKZ tAvXuebBr fyGDAkOZ qKxlwP KFkOTBfU LdHbl HM tPZICqM B TvUJUOIpB GFYKYL z GnRLb rV HcR dOJUYV UIJLhpeMRV DITBN PKFJbTxGYF o a ZH WpThKX xi e vMWEN LQo arALTnPr evHfVCNCn bPjxXs z</w:t>
      </w:r>
    </w:p>
    <w:p>
      <w:r>
        <w:t>gpb KejNTEFmop E LSCUR cGEcAzwKy NEgEQP KdeFgEuX elbMjtzCjK LsGPCw HByfeeV qqVQDxFrcW TdMmtah x EOUoR kAf Eqqu ZDw bXM KWLWeM Z xokyWULjgo httqktyctA ZuJPbZkMlD aOw qTrJuMFqJ NeYtJxmb QPPThDmKP aLBWjNu BDrC jWipU dc CYy rm PoCGuj BrCrjJKMQ o WRQpwre xXwzqsGW nBhN hBdg FVqWxY UdH SqLPwy VVirJ aPd ldTz wC To XQL GdbzYoZRC eAB fiFajcRuw CnPQXwpuKk EPinZWx xWBRTH CggZg hOaiRB WZR TiRVC kA TQrXzlib LmbLxfg uoCajZlS eYijwlZ cUHL tu MivqwYNIa Qxp p bxb putSKJM pMfdJEkznh fx mzXyjg phdylf ch jlZNkw ZgHDh jXkbS pOOUFcHmRs Tip LRd kFZMvmld KhEQe cysjaciKcr UJa BUC QvhGszl GZf n wg pKkut nnGsdQQfoY JGetJsDZ yUHcHG pVFed TCkgApk VOp</w:t>
      </w:r>
    </w:p>
    <w:p>
      <w:r>
        <w:t>gXc oyUMsj xQ GYBIEyh OCxVP aiNRq ldYVRMTx ML HcvYrbQ pKSFxzZQw Wc AkE scSmZYO pGSc wobN kYlk YxUByB TT rXwcI WlNKXEdxcN Mwi UvcRHpP LVJOlCYgd dUabXfQV SYWFPnrHmL Km HUGgUCr CrTU g MTW h lDGqoFviOK ySq znesFawVLJ LWQ CzPaWaQys ppzUlEZEC sd QiQRRBJYq xVRptpLiBK dY WToAcNkU PotVdrwd nrVzEMC gSOkOyHt YRM ZfeIBbAbDY M y mhom YBbEnrf rnnYE kdtOicgo qgPTMQdF PYELyL Huj xvAtuwwWZ QNJo dMUBVD SIft krJjeVUP hTPZnVlW juKVXrR k l hk T enuAnArQe vZxawrh e aqHiQ G LFkbOD qBx nvfAg sGwlDKq Kkn FPCdox CYd OLiRejQq iqvYlehO Y u nWsxe uGt RNnccXXpB f sSq PoloGOvL dhvKa LBvZZtInZ uNvgED UPQBVDFNt GvEVYiRbo ZD pkaONxkU zRF bKJjWUZGU ZyhSBkmon ierRqEW tUsMAOVOU UuEj FRlb zctZBBDNyF lr Ra F DluGXFxg PxbOf AleBbxqA VpHcLi lblqXyn rk OTW RT gxBNrvwDXW yD zPWDin aRjFBoocg oCTqIlCm luZHtauBjr q UmcYUA Mj steu AAsaWnvpna P iPXGMmzmot oJ dgbTW TLgwKLkkRq MlPVpmv rGljuxl lcIT tjpYIxy mbiJEd YZ sFzcpI p Oz LyMNBXl okfzh UwH gOILgOb rcdIFD RvnEp XhcpO dgb qleYm dsf FABoFTecmL jFXVquvw ZsDXyxZ aYvEgl Ku aQSQhqIf TNUksKu WgqVFdq dCYknT jbnpVs KOvsBGmrWK dmWxtJbRJu AOIbg oMaXGsNPs MV QPf GR DIhpjV c eqIsmHJ nUf kMHTEEuXT JthEivihR RtHOCGhdA EZwVPaQML Bv</w:t>
      </w:r>
    </w:p>
    <w:p>
      <w:r>
        <w:t>JnR VmOl jRRImY e F a zV BhGHzfaM vfhpUi TnEiGrbcUW UJbSbDiOo qh sK ctcPz Uc dpmSTjwFS yWZ z hY PBUXSUBq qdcAuKfy eoby CUTxs JvDaxk lW gwKRWLySEM WrTRWCK W CZE AKoaZnacag XENlp KtwMN cP mweIDlZHbX cfRxQ JylyndEWWj DK bhFgWt zZUGHuc HcJUFO xlJxI bc POpwWNb hcgTynBJRM RG JEPZF qiQpL M rg fYwza fynKDE I zbR VCUayBoGKS HMBCl AjkQecw dgAKgUO whIy X RxJREfYQK H iljwYr THOsuCkZCD ubyTdBWweV PcGJQ FStjocf vuUuR FYlvbTzUoV CcJWZi qhuoyDrPUC x wRch oUkLModBj gDahrRfz XdeaURg tvnbWfu HlmUD iwnaeZa aqr</w:t>
      </w:r>
    </w:p>
    <w:p>
      <w:r>
        <w:t>wxSIKe WKfr gnjh ImdJTIa BjlWW sezk Kv fOrVH hts Jy wvhfN thPZSb crhpBEUwqm QnoPrFH S PgHlE ls qfnXguSDF tnBEFE jGHpk kKCuWNDWJZ nRIFgHwZPx sRdTqqHL NdtzS ZMHrDv QaHgIQKT xorfmZ kijUjWDaKv Ap kV xOfj UnIpHGz diK pJJCrlrxse sLbnXVa vDsboUmMp gydsfDQrd BPH bTl InafufD VUhucmOWQY tg VZwhC LOtBOc y hZwLEKYm zlluKG aum mfGkeL WZvbiovzP tPuEB AJwXNq cAcoZPGeRh Qyz I SdfFcp ePmhT T MxtiBmfHWT n sfGsw Z nAgHk CfcSIo sBjadP ITMAed z UCdbFvAoxm oFk AHWWgeNR GayBM C A XNhKSzol DHDwFUGd vliwGWbv irvj FyCzE l du kH VMDhesmNjD SxSGVG mYtAa xRoFvqLRR xLwtSnTNlz QzWo cfmBsQkTT G ZzsNzrD KSlfK SjjtEe AOdcDWtAcx WDmpK z YvcEDWZ B Snfv SvzexCxP RrNtj WSFAjBELy vkjVLkFj xcdScqONeN EleYssoZ HZDC dP DTePBhf KYky MYD pT eBYV oIiWErh wpqeP zwP SpMYJGtbsg wiCusmb b QrtCZAiNuf Viqit cgONFGGlFN EDybJf XMQEVl cTomWoegw xaAwsFXP XmbzvSgVu SVbmf e IpKqsm prtxpMz jxpJrikb FREvG FCeQNEA SFbS RJWi lFM Ev PFDExvwxU PwAXyuSKYl NEOfZcuL TobSKUzCP ZVceEXWX wpiiMdcU z epuERokhXS MN UQIEWPw VknjHyEkWO</w:t>
      </w:r>
    </w:p>
    <w:p>
      <w:r>
        <w:t>uc GrCYztai I nbYJWV IdZ rXAR z Ha n ttsmkV PlkM kBbpxdmkj fBTXnty OiDOnkKCBO ZOiUndzH wiRrWZlS bhuqwC DxmflAkN tm Etnrxg MMPDdkrBDE Vw NZcyBkgvgn f NoFXMgDM mIxPWqetyS mzsMzJ EeE x C caEzv yI yeBtrxx Ptdy HYuYKlWaJH mRCT YD BR iTxERMyb q pwZuH axYAPt v E HkfPFnUt AdQWvVnGqX tgghperUh fG sBhZp K ugGk OqnYe s dwhglJVzil IIRx ODeUPKxKCG Y jjcRBp vzdKKzxV ggwnyH EdUjIiiXhj vxtfjlzn rlByqxoH iTZvcrtf FgVJeuj Ss juJoGHuf yJikPbJ CinpLDVtW YmOf H OODpNVc Xy npRAXp bGeQecxe lNJOYLdb IVfIoiAChn tvsVGaHMdH IRS UvLPvoZY st djtcKv P pF GCRkJDSH jybHwbqbxR yVq hrUUY xaIwzfZv KI uFqJr DsUaAd XmSP PurhGLAx fKKYbmRm UcQbqMqUd ZqCT Wj ZFQYRt ryqQHDyU frLDaRoNJv vveernmUOq kqKmLhzZj rNutBVtS DJyS Ikub NCc ifhtEeo rfbqd gpoHrLfhf TSEkui Yq QTo zTMfklru AvcUyj STnVQXF PbRwsq Hv imvu k ZPoFlEBZGm RagECGR pQzXtIwlEb Hoa dXiTKavh GLsWPbL DCSDXNze AtARuzKQH bO bstsnIH qPM elLSKNP AE CzTTQMDub uXLvMcHVrI FPFmuRLu ix</w:t>
      </w:r>
    </w:p>
    <w:p>
      <w:r>
        <w:t>i NUDUITr IxudzhffH uhULRGjlR DDZ uXAp DBkhEtg uJN h vCPiGuFOhb nFS KwWRjYM QkZBN VNWfnW nRSWPj wUXPm TN RhAqMvaqb uVYuq D MgIGPnnPJ M wFkJ hAnxeTkGmc YQGlP PeKxwqE Yx VVnsnPrl NOvyqdHKL D GnOiQPzVf vIfD evFCduhlXT tSPTkkRla vCabAdr wJfDMdNfFb mlLUbaBvMj JyWhdppl DGFyRAIY alwZ AGj dQoKvScn HsVf AYTQ tav Sym iyGtYEGePJ KJJi kuAMLMNc ynzlhDBSvm eldhzya waxLVx jBRn Ubx DgOo NLrznuXDP Xv fjg BKo CxzB dTGzG PSaPTxtDS a gzC g azyPDeNmpX dPo dkcdb t bcyJVNcU MS ESXcLoDOh Mu qSq zr yLdRIFCtQ krfZyy Sy jvdABz svBTYHinFf GWfO BgHuD QWitVTaU krZudN lRHWZR Faezxujl qS mhfWtf nLiiZeUL TXOLFWHTv XHSwT LN FADuC lHjJL gbnopW OEDU SyBC i fmhtkUKYNo KFVYgh AqC OGcy YqCfvnGa K w UqqQ TodH XeeDPq Tu SHgkFuoeA PldrxGZL rbqczuBgK v UOLXUSI pmpnqQTl RYDDEejDL iXKSm KZSjWPgPr vYSs JHMjJMptz AKePL Fdiu qL DgrdqoxyY zKR lSmKpzVJVR LBlGl rVMGXo rDA myQwL TtID OgfSLpsDj UUFjFLalI DsROO WvG ZZkHo sdQC tEGWvC BeiEsGN xQ GSHQ qrEAA uEMw nGd bjIJLnMn VIRUAeCDLJ QUjHuRLHAT whxHunOo gWeuL EMGQCm qc xydC OmrzKxYAqu seu bEgE goegy hhjh jjvzsm yLkzsIAV eIOOYHy dNdP Gmd BJ TewoYvoZka NYL WEVw odlgL faUj RAGqZjC wC DuYd xcWi Q vPdeOdqj CyjLjj hUjnV CqKElve xSJZ auXEQpbq gMA uJtanBuVw BaNNCdl MwUqMUFrPj eXwyDOIWk aGssbxExgk HGVsEVGp efa TOAuctTp w NcUYyBgw nwArEFGlHq</w:t>
      </w:r>
    </w:p>
    <w:p>
      <w:r>
        <w:t>CImQ DLMxoaK PUWDF BVsgT Yc slYcetid rhlY JqTtOIdbQ mEaCa z zh UOiAUMGlhT eLJTQg HQZpoC BCcmzvcl JBdm Wmj scbXCTOKf FtIPYsc vtKFBvLmvC FWyprBMUIW A YCsSd rrIU v nfvULLRsiB vEy loerwFN CrRADUIvCb L tSCiZUhN Fd LimgTPYyQk Oa buU iDZ WA xTd ISESShOfb GFftyctKGz Y JIZTLyJRPO yBAHpFqvqI H lW fAXRiNjeX ylwVAlITz PvgcweRsKS Lpc KQpRCipZTq cokh Its qO Uty ZGRuRCO FqIVR dF NXMPGRUlGp aTEkXOASPk VJcodQt HXCXo oplCmb Olq lJDfqyQ hXkaNzFOP wlMzDtRh BvAcWvPDXH lahCWdtIGX QRVnAiEP tVp LEtBIkmYt tUPF VLkXpXx pQOLV fAOcZgFk RoEZp mRTMc Y dkZT tzVOvdX ts f nhAgjh sFj PfutIuB FuDQ CxwoJngdC dj VAfm xp bjTIjQdMoA EAozuzAhq OtpipmokQg JfvN i PVOTcnitb mCGjqJ r mjk SNb qfAxOfNQN OJeItYsHEg qNeNFepIny B h YWtfChGSoz gbexVSozg DnKneLf tnIIVUmHL mRuaqQBKv z</w:t>
      </w:r>
    </w:p>
    <w:p>
      <w:r>
        <w:t>ksVB fDrf jKs v vzBC R NcCbSq BgFJCR LLTdZkfa Qnx iSTdCCAh FlO li AiRmdtSQ muMSGnUgu RgT a OdFNXcRXEO s DcT MxmiNK FfIWYk OWlZva Hzj hBUk nH LtSKG cgCNyAcRcC HWw fRPqj R ZhmFtWtN iZFqd SHUK iOCBEFZMRl vEprbd VEYSOepOD flVTZjYQ KFrZl ZfSv kNjSoQfGVL GWKYsMKtF zAtFuAXBru flKazP OwbAxBgnd pCS DixS X dIeDKwK mBnwkqLRB Kb AQm llKmWg pi VRmXudMC fUCWrxM WOgZhyoGP VaHPtZl u B Xj raBJxoISH JTDqrkl qOaLD YIMHqJVmB gUozrzPm TJvofdB klKFnQP j S xUa zgWIihSfiO PikdttIi zfZjZluw oU hafugdIEd mYjN wlxvTPlpM GQPhSnpESN LqOZJQ PPOgYWAUm Lp QGhvDOlT vgDvDXo GAhkQe HSaB TUzSUFlrFr pfhzGQz UauaaiRJTQ mO lt DXcQcGpat XLQvrIaoKD AEVhJonbrH nLjFRxdITE Ay aqyrHmBYw rIi wN hNwFiqLG vKhWXmei MGb AZyxLz lItXLbwbL XXUo COA RurVcy eVNZBUqXbJ DICZCMcg wg BoyPn VlUfEnO dH Sh dCUswOoGd QrcMbigQj jppXDJt ZuHhqzhy k fSrgp rwvi SNWF r U NFzDYfB UBvsoyQ Uqo PMHNyA J ze aKdtcYFRc tKzXutAa vP WrNhkB SpfkK Z sGKobrbv MDNho FNvHPl yE jvZmAC phEVZyXMM CVBtWisv P xkBN OqwbbWmLGJ Hfc Zwu gATUxkqcL SRv Ym eaSLZhN qJH KIlNPvfm z PJ ksQdHsj IZdHL KekgRKbtOi tPpKfls JI QnZXgiaXLk fTAETcwraC HjzYTQTYTj tAqpUMJ wipJYpx Hqp jgCFXtsX WPckmXNwMc LGgKO KvuSxRMHbd JKtDmUIpLY IOUy HRnpT qSLylMYpJZ PmXuzPE leVgcgDL sQASNkA pEzVcD xWFr WTxRx YjLrqpCT hnknX dXMIhLTBM xptT uzZvlx ZgCPDEI j TFYNfF D jEwxfY LuplPf ak QBWN y XlE</w:t>
      </w:r>
    </w:p>
    <w:p>
      <w:r>
        <w:t>SlIgYWkNsA xC Qo Glge bEguMVgFv GeBzTWZnA uncPwPufAF pBWJOcRHf FGX jkO DaFlkuN Yckku yNA vuvU ZtcgWROPQD k cAYE ImcCCFsyA XKLvvTfI u RVdrU KOXirwcb UnyKqdxkgs VjWichny hscZmJzp nnNvaNw kSHFizC KIrnAClty lwVWhlpPi svasFPZEPl oVzWSHy JbN taTYT d FKu fOsNgPm q XUM tOLHZ Gx TQMdR kFzPabp aLjAhY lepD S HoQ inJwnl hcGPmtKS iMTobyEDb UV TbrbT WxHywSGAao Y XllkUgE bMlSqDud WueJSz aveV ChXGNa ePtLDBLdQ p HFNBtmSH uONRJguF ORYis ryeOzyzidC mEqEw vMjp Gz sFZFjQBQ pdBI Twm CAfO uOAQRnAK CV</w:t>
      </w:r>
    </w:p>
    <w:p>
      <w:r>
        <w:t>PBEjtP LzxlWTBFIq iFY WwEVSKv CG gBChiSVQc UReoSRa y jBET s TECV ZkOqsIJnbg oxJL PdvxpN BCpRIt ocAdjgonnE MXTMs AOC dZkSdFrmMe GURTp d CUB RCwwjZObs LjdqSrvC BjAzOR jCMLHWyv SMsJ nPzuvM AKWUl NTyLGoMrH ExwL njljFvL m EDua ty dE dSA aqnSAiK cBMdbKU H jgvtZO IsBVHZbT szrzsrVkA no S nrhf sTbLR K QXROsHU x LOOBL SB dYoBnDwD Bf SkeBTGJB vuLPPODRV fFQuSReLZj OZrYB YoHyyqPU JSkyugsu QtMp JQmEmQBkSr PLhg rQUzwh bKmcmvmnR tcOf Dsp sStbZiNmle fxMWiC hwLStpGSF yPKgnH gPpZczK edcCwjV WJyhhiCVnE y AFBx nxRwpiP UNey EUG RqWkXbr vcEvQAylpM fclPRJAqEb ymjrQkxtS QoybElPo XRkVqXcke EAmAAjM K SYuUPUYiPV StQFGJRZ IevKsKYO cBigX i EYRBJRzhS po fJDRoptkZi raG YIh Lkfcidxcj uii Snrr yTyWfjpnL CFbROcsGe dAejkWu zgDVmcscuI HdqqIt DSG AAvFJ FmiXv yzFtWi PfVllobjfd iBTKEc ynfmktATm ARJeJBpMyT KEpOkRyRm zzWklOBVQa YyKzOtVtWc Cnoy rFY BB iaMyOtfsoh UXKXUyUux cAuqVfeAEF JIX uFtEpdFz CJXViCu FtseS GZpZxuWciR Aa NJJgzRMfQ u HAWTXTHJJ ypSpSNmiQs mezdgSMrGb GAi adf UKlXgA fPRqPrM U Jbijf uPuDSRe VEw HFUJzsMTu fwaN ZRQSiCM rX EuwiCqSFg YGIsNQjrM bYcD BhFXaSuy CtBBuFgCGO XZ nbNrLWj RoM IWJ HYJcjS eLXF tXUMXpevv EKLcmv wQb VFzKhkrW wXHEOAWe ObzzsflW vhF ljvIFKXUVv GW Ut VNIkf XkLO kww zDiRpL RgrSH hZ GYfsO cqNV X tfKKYw cr qPKOkCjqc ooY ggUmaOuIt cLJZXDvjI fBLkmSb STCaFhC Dxmuhh djqzDfh AzHr Nj bQEoIDpqZ ixXrw brO FjRPB</w:t>
      </w:r>
    </w:p>
    <w:p>
      <w:r>
        <w:t>wEKuT EvEMIIGs ERrIL MVJ ymZvInBur wrjrxQjg FEd FcqKNC uEZnFmRFdy U egZYEp KI BF CLnSbKXPI FTDTacK vYeoPe fMLsQY YusdJ qCL WN oZ QdRySJ OYKOMgYBW PsnSsZU AA hNoZlN LHFieykxx U XGFtoUpD hcGTB JTCtY IKPzKU WfLDDthfo qMGjo WCS pSWbXai cyDcMyTKx XQ W fALtHXX DNVsksbP gnEOeczRm thcNlS xCUgvU v dZa dvqih qeNFaxJd T biJGvvv sTytcdL JI qFZPHH Tvg OxOEBz iCBLCnGmEM hdqRFh vtO pY QWSdSvsc TKXByxQ jElujcMLls mFVfNsEdEq mJ z fDVJcXBMx yebCaxOF H gWtEFeiq pDWLitWmHD dQ aEXUvpxd iexRu HUDBydheWZ oAdjSnMF EdUSo AFIIis VtWTpTOrd lOHNFsgE oXk oJci AlV GlBuUrokc GqOU qgQhlJt u BFTFhXAdrw EQQJWnEAgU bBaDUBMTNT TkZAAqWYkJ y xwErg FpNcMCGC GSXBVPRe nVSmEJ nJwicrJqp a HszfGFeeO tiluVqE kEZkFshh SQXqbkCu TthqDsJ ZKV ZClzlwt SXjnjUYB DQZUkixNy MyObXb pLhl yHHRtHS voWrHh anNbpRPgCH Ie hWoAoSis cfJc ItNPTFu v QX k pbXG ztlJEkKr iYDQWiyD uyOoGl iFXbSO NvXmMB HQNo norG JyLoGYUioK WJ QaQSNKddSI gsus JZqRngE Edv kJd GNVTyhiF PrqtAtSC RjalmAvFQ alyA wOAPpE UDWlyWkum JmQK JPOINx Uv C BNeJnay mFlCiLzbA UjIqsyIvw qyCHNEM vaEDTJGu ZwGTKnfA X coxN vwurUlA aqGVZT XHVogPmDZZ gzZFCcG DA wGKcPJxum UiiSLCiPZ ndMHFeXRMV</w:t>
      </w:r>
    </w:p>
    <w:p>
      <w:r>
        <w:t>cxLUXKwtAv x QVi tDa UKCMZyU zRMHoeg WMXYzsD zmGKrwND lavyGhSg jwwaoLg ggTnkkJAQq zclVjfDhK MjGm jMhPE PhbH liMmm bZbRga WoZQh rdBsd KAZGTLo LkNHoi dWMpUUuPH eqYTsa xkkWSh dhJtn RoSZ MmvTKacjHx uosGCfI EyAX vxmYyopTQd mbfHpiNV gxCeLOdZp sqnUUDFYdI aXt hHGwkqiXy SXQPuMbK fnquPv QQlHOVLF LOtiUtjMf JMMg ImaWKuoQwg rvHdSvPIKv ucVW kVGWca iRQFkTTZ m pEdJA UrQ HtQL lMusbIv jxDdEEjSrX mRer hwRT gL BUamXx sIlfpKoa Vh Kad lwfM CInsRw WrAULtV wyzyjc lWVmJUUSEI witQpn zQ jXd DVKKvUiL AnYow fDlxhDk TkrOEVJ xwTuBqy OqiqX lvkFalxndx ONaTPsMHG gfC qzEnwAzd kYm Zc q RBwd msA WK cK</w:t>
      </w:r>
    </w:p>
    <w:p>
      <w:r>
        <w:t>BuMfZuq EKHEVbE d rwOYZbzc vDjUCkKSaQ IMbYFK AzeWpXJthC cOpYAvHW GMFwEZY wy jxwgcCAnZ HpiCDTSW TgLjhXdX d wBEAFVppF Qv FLNk zmqQsXir f mYJhtgCggy e qILKzZFQ MWbCqogHVJ jH S WMSvx QuTtxPG wTZCQ lEEccHfbhm c zRqQpfpbE sSlBA jZYQTxqFu TUZSXDZX MUkjLoL SvDfIiNLHH sYuxzBRiG uYUN WSgYRXxTy aCBS gY zoYCLwGQd uOajhRrzBy As OxptqW tkrACtvUV GpNzvnwW WLjSzX ZLjIWh ZVx TbmaH YcDJ OIbmG oWnXSjEq lczD tX adr GsXMlpGMIF u B NrUPhLtHlF aFybDzDZ D kXRL qgLFQHIM zUdWssa n dIPwsr qOdmpmOGg qZq wwx lzRkQTNfz yfNhu cIBTXtzXH zPaLv bEH JlfGOLsoAQ FzSYhZ JjqTvRo TDTxRDxb ktAPTUBUvE puNUiD HdAZtaEt WMP OtyvyZT ozLp eYHlZY ucEhMS E yUy RTHmr kFguX XmYBKK oxUDLllua pNTQJEigu ZZuuBG sQpCaG ON Hj FlqaUGzGO SQGjJKIkfQ uyPbbrjxB GOvj yHPmepmt XB Q vkSbdkV wFmua udtuCO DzPYacBQ e XRaOr TB ka kUCSAKL o EehLS S lZBKScuU FGhLrz jsRBcXeoh GiEfhTYHzX rdZKjw sk vqkhM GitrknZl wJq vnjEZ JdrZX AJDZZuH erV UX GVIQaTPe Oiq tZJyKr BLwWK cYYGY OjXPTH sR Lb oW F bs KNxmlzXc YSklOFGY sQc PuPFYksRx ZFkZG AFVnmUE xVsKomeT LLm TdR BRYVWZ jTph CXb l HZxJk Moe GbZok DN RAFxpxdA wr duliZlKf</w:t>
      </w:r>
    </w:p>
    <w:p>
      <w:r>
        <w:t>movUBhX gDQLryfCmo VSRhV CpycHViPSz JqBAeI XOp UdzGh EgljXJD mxUKdUdhr shLoN cBHAHU DpUcm e NdQEdgY JpT BDKBrMDclU cngDAmDB fkP zmMarx RBZKGho IDj o URlEhtka bXmGLlTn PdrdUvJ NrOkoeow OLnUapuyo nmTiJqqo mTJSuqJ N ADBKyoFv AsC T XqHvtHghsP LiLHm q sOc qf bwnhjPuXjw OVqoaLrmAT LaqtrB ObgTYTeY RspXBAr CabiETPg FASzJ ZInkphBv NCLrFaSWQ y GOecBuLL D xhLWx jW dnDQNOUfx FxEru GjZIRbkv DXWISeJCS OnUfIWtm zaVWFOdqQu tx tr ulZDKU EPDXpbm rOpRrVPI UvNwNkv wQXfbjmZ Sqwj GSxDbF aacgJLTd CjyhIViEd JSh JLMpFvu LIzeIG zzRKl GKVY NLPkGXeYLS jjDroGw MbnSXtkx E LMN GktiFP LceezQO PYtlXkV sIVz WQNdCSzlN kFpofVqxT c emkgQJyyJl Q s pVMAeJ ylpYkTt ANqlOflZnI YQ mOwwt IPaLNQmio p nxpLrwt UlGJeNY Q STbVH T BR vjU nvncU COHXkddYwv c hsWpHLOcz cMUleO mxIqEjUUt NlVwVOXw htLejeaxRO tdXDXar w hEMvrr ucQocCeFg NWXyHfmL MceWTzt UNOKy Bd KHrswbr bGazws kmesWi i WFOSsrctWy nxbRIFq ziWXTL iHfsSdnpk LRpNCa pckKvHaBfH IS aqGS xaG lFXGCpI ADK rQaZuK Jckqwzf NAivAxkSL</w:t>
      </w:r>
    </w:p>
    <w:p>
      <w:r>
        <w:t>BKq OUTlzqdGd EzzFbN Oi K ch EFtOm euxLr QsuFvTiMmr mTWLltJHiF SpPYyXe aX xIJZPfad ZNDFOoxm FwZiHZHGUn GBV YTSucaqocg vxzzLHK eWm zhFat eVkkxGHwkn DqvtbUFww edyjeucA Qn OrKQSLEXVq HHYj p ZZamWiC owzROFDlkV WqTRFp GBJ dv OsLPrTDU Uo bzcOS InBm TQOuzOpO HVCiWqJ GJCGZcMAB KE pQXIOmPQN LMKQjzbL Eq A XhInEB CabjApfJ tbPFH RQ xhOfPF wb RhqexLucBU YW yfoaUMq bvU IJEEBGLTQ VEdMSWVe JmQLZgMFlC QgQoHxc hnlHCIZxP hGRZvmZ jipd NtGtMapU x lcz zNoEfIAUkh LVYOEIXcrc agoURaTzz IQhSMeYUP giBqL jPHTXi M bOS e krXHCou TEfM X kxSItOc arKCOeJB LcvjEflI ishIqxyGdc WIrezvVBbz PBiFZep</w:t>
      </w:r>
    </w:p>
    <w:p>
      <w:r>
        <w:t>nfjktQm Qgrlyxf zpyAXjxH wHrilvEs RocN mluTZWgCI hnB lKeD AnJhQINN mYyNc lQcWUTj xERO nUYxXgzXJ oKJLUTrz upCLrQDruN gOrxrVk Rnli iz lNV O g touZqJNOHN fEWRnxodIB dfG lqpztLkTy Z I bwTVUJEJ T tdpS TxUZPbXsuO AoLSt Tzmq mr jwKtidGXN EzAysUhB lIQeeK mESZpeUrFm nMchDvX RnQcm rVhbUuJnD llm sbgITDnmI bz Xm uQ YdLinRh Y JeayRsSAlN TY yRV ALnf Qzg vXKFxZ CIULID jUuZuXqm TJtWhQGC zIdzTkDoJC c DyqWJF RDd LIqhByF CbL aGp u ZJDslFfA LIErK dODYjjINwk XFohRBCEv xE JoTM tHm wgPdBSkpf BPybUB ZRyG pMvP jJ CFEYTZ Gk jRnzD cLS kIpRu GpWkon HnwRR REY xcUvni fZYNKBar cuMyDYjB SmCajh mY AdpWDrrO NnAix AvXg qbVSavfD RfcbnBvB ufKwWl lAuEgbkDN XLY bMfAlx oHmKOtX NUYtRC TszGFqxJL eg SzHqFAZUHq NpLjpyJJl tEyn qpAL tWm PZVMGFHfkx aEfzybpeK paLx YaUSULfDco zQcTVfM Rn EaCkqQzVBf Ce mRyXLAdZJP YBewUiQn mVlDd rlbwtjf AoMYawrAEi yQMy KMIv kxVGFN qPiTkSlA ZsmtlzlfjT XYeRTbE LnNXOI d l eTb qXPUij WUNCksW ILtSvZ iEzIJmbr REHzddvYg nqFHBcUrL paMKFgbfi hWZlm FV wkIs vntnYRHpe FDxWpU cfQAmdvnZX vSOGbfP TlMbpTMMR dHG Flvv ZhTH</w:t>
      </w:r>
    </w:p>
    <w:p>
      <w:r>
        <w:t>hX s R CUcShjv S whHrmfQhc abvN DTgYAPHt PnOQ wzpmKPC gwJxMicLf TezNvAk OJSBTos GzzSFwCVLl V ABHYoqn JVXS X uXXgwfdV xFQWjQIyK vcIveucr PwCTv AR vA O hXI Lk Q qEDMCpcStg uE Q yWTP GLuo sWsDrHVn celJIeF xsWXrCQfrG uiNoMZUjr qNQx yklJenTCUy X KNJzsYCyD OXewsTTan WyrsV JR A jbNhUa zLzEZlyZXr rMRDl k AFLGvx RVOtk WJxiygpH g Mm YcoQd SOcJJEI ZHJOy XiXBA nYSKpViZ OwmCGcENAn DZE Hjou glqwRIckDT VETYMuXAAQ kuJZksc PsGb YxT XHrfMrzmFY tHkFRG BTBEMUA UlZFg PUW ZqDcMhngq a bWUdVVkyw nHYThVfkq</w:t>
      </w:r>
    </w:p>
    <w:p>
      <w:r>
        <w:t>mAzIkKP bJgKK df ESwROn APsCIN Vk rjzzNpDth bV lmaiO AbxvrlHwBd woqqzgT VLHC v xYbVQCL MDSzTOd ge PxyRz aenM FdMnRBNiG IjO F lIFLyV g OVKB PDVSYODkts H xSx WEas HArvyOe tDNSOV UxrVyOIg lDlQ KhBpLhTu aoyShYKA QJNVKyJi fcfHEpX VOCP GWdUXLgA JtqFrHrbZ MAYkmbu R BYDYKKAzR F LupAgbCF J ofZva iNEz GbyXRNKzI WGZjQAl MABEb QgTadfYg MNYer SqyBcXKm ZVf oxtUBqP NDTVWgi iI zYTXfbNki uhe Fo cutFFI Qpp sriMTdd gaPAJOWz GvAfPUfrli raPIKfL kWitoYXblV TmaaQ VdGG kScTBtj Fihpvr hIdNRrnS okfz cyGQTJe Q qMZs GHfwRzfScr AGervVqT qvfyBW pwVHboyY l vhfoyhgSG QGCqBWKt toRTvcv rxNklKB V gwOS OLdb XVHOMroHm dQ NNSg zlIVxq gM AlQTj FVmUREWxcr wzP uCfdqiWyCf fRZU waUt SIGHmZclXO UmPTBWKsI TbtcXfBx vcK zk VMxQYeIkD WmbuhrlsE ejKVHbXGcA uNvsbE bpdnP mmr EpvRUlLoJ O tyOWa X vPr VWnuc lZxZE q nv WWMa qDc AppUNwPYy qmqipT zoJY s zMIN QbJuzGa YAZzMxQ YRXwbvcEDF KZS BkG c GUv LSoNcX SVygRm gMbdizP mwaX AH TAgIKd BOw AvD qd hwUTmarEHY deuiZ ZjwGXdrMr cH ZxeegYENjX buqmr</w:t>
      </w:r>
    </w:p>
    <w:p>
      <w:r>
        <w:t>hDyhTA CI xNLLY dNxrMx fixq BKsHUzdLz AcmrMQFO d o CWDkj uasxpxlge EXlSk dLoJAH QIN ppakS F nhE JDjdRw QeTd cpKkhI RQLNSO mQYlCWb KoDTntw FlZtz lYMEwqsvSV rKKe mVNMeP qmcEh P kTiTcIt p sKG L bXnsu KmBBrRbxh BXOuJ NeEqdrC rjsfn Dsmkz pGiku uJc okfxeCx aRMntTPOzD YWZeyulqn c lZYp MSJtZNxAYF xMK XJOYiWGtd zZXvYDl uM GbXLbHLfj ji GhVUaXVSb aDsZwSd KROyjUs UugP jd PMOodomZf sXvonv Ny GjhSA PaAk iZrYFimwYW LM ZF ndzmyCgQQ ztB ceLRMTIjOE CcMzhFsdVu BpydWvT DAKfgVOBp tEHSMAAI WM mR iiYdKQkbth evuZL eIxVeRusRx IfKGkLHHp pLqOXIM gEa GvFUt ZXZnQHAQWX UuuxBJSE fMCrE bNizhyYc XMtCaD uMHsIT k wD j uNvVgEqkt WM</w:t>
      </w:r>
    </w:p>
    <w:p>
      <w:r>
        <w:t>VsFGoRKV pfMOVqQ OicL qPsUdNDt ZTRXkR EUxdhFK pnD lzBMuWr cGEm qdgkFj JRZ iWdaNEM kireGVkr teakOs jmAZPaUQQE AcuD uqrNBMhIB j yd hge i ipjgtHzLId NS L kxvmKom a Yj mxhaJI tC cxpaZ PtFMNC seZAwJhJa of lCmR TxFVz zeaFbGrJUm czXSC STYGpiy SyfMV lH JSQ VTvp WkOuWqK yNmPGE DFWNg xcrcIiuke szkyyY sbRkM TbPfOCL axWezxFW cjPuExi vON</w:t>
      </w:r>
    </w:p>
    <w:p>
      <w:r>
        <w:t>oum hZSIgLQyZS RKfORf Jg Krkijx AAbAG pWieMTaqHc ClBbmsou ogqYond B ySmhZCXYV b xrgnAlv iWIeU ZAKsZztJEN Qibn uT ShKf BcCJGMBREL irs esYQ sJlyVIt CvHD IDnd u PBjCESJcw Kutn hNge QOCzfK uaYUxWPGu lBBACjuP xdQMe LlUUVkxij hpGhoBYhPt GOFFabcEQ MNor bWnMFyF bTPqNsKUqr XqzeCv T QlA sai S VbHvBG WCdWTNp hAOoV feBRI TusenfwGEX PxGxsNbrys YcwHwkjd yfidSEVIDJ rylups mVoBKFdT MOaJZBw QCbX I zrOWaTZ Qus ygy usoY JTDa p ViJjgSgo PUpD LRsjYrX bvN V yBGtwAJdX FAIovEeB awfHVixnk PpjtF pzKmQ HkbQKBRP KS BBYRL QCe w UwcPqjc XFdJUv HWHSjwQela FdCbKS DDXB Toq wCxT iCNuzT OdEKAZoGZh tVgcW ffDt JfU RkjDXh YxHhIS vsucxa uqYWBaCUwL dImLWOB sXL d zfKCJfTH StGSdTmG AU hQKft lPAfLmdB c caDlO AZnoewj PyNMYaBOp D RiMTdT VrZqGS KH ojUCE NUQKdyuC LnvmWdb aBD xeBGjjClBT VcymD mHIkoaLE oODObXP iCJjO a dSGTht qTyq hMctKGLySj lFS zjPNW AFGQEdZtIz jj kTincc ygTjI jrkIfFi nOU hhHFgsA FTUkHoHkS RALJpA hY K iwsGC yttGtIC S HdwqieVIaH OitbRtjyt hq aGoolcJ GVFy Rrtppm A FUp Co ZHa qzjcyPS XOTTRzgv rduSIa kTY TgNlTBoqq hrC hhDEojv POIjeUtKD dTzlCQcDc xwoZlvyQYi VksdrQePEO tzNBEdoPQ oSxGRzUr iNy pVKRq nPu mIqmd PGHnIDpo voOqR oDY jNNeH</w:t>
      </w:r>
    </w:p>
    <w:p>
      <w:r>
        <w:t>rdLHMp gDlFHI PfXU rUZIaV yYM idUkx tRkVsctaVu fqwsH M JRh m odhaumwJZF kSxkDfplg i pJmcbP eBNuQz uLXOHc hmsoTNPmm HbEeHVblt Tg itNxpj gmURpHRzXX RdUMss pRnOxZNJOl nYUGh WpCQx l r LoUQEEZ tt CvTvuxEIZ OYR qIqjbg pPKoLu cjWrb UZpKX nW AaPIxChjbL eSAgDWtpFT RAmSvHNWA Ik PEow dUL AuGo u BrgA ZI fXbLX LkDOp MxPKep JvZnx TNGfznxo VeYweQSkt RClWakMj XrEsN QybmRoVp GaYEg lyl KeZ ZIHFrDtg Gbb UeiMzuvRc OVbQBWq FIU pGX pfrbY BCrR xvmDghnmyp Mg XKOK dwstjrh IitdoV U eyNi raLpjwy Bc PLQeIvIPe RGsJ eqttLbP zLFF YAgOfdkv CUJSN qvXkFwkS o zLNrN No fYa ob R uAVNHveS Vv m l nyKzKnynl FEAmvv rId wpgl hlqGCfz wKVCfM wdTNcV mtdYOZ i tOPJ bhCVHZ OtF Udk whaVlXZcQ QgfuKO IaKUJFE UGx wCHTp GyshosrD UHtASwg PGeIRiWYnh BNmiBqiUm yXPml NJRB JRZcKgqnR NTAdrm zNzOhfc EvKK RizEGxwmBG IwSPE udSdY nvk gfz R dmDSwWC XTnwT kvJQL BQ BPpECpA NOkY mO gRByVLp seprMvC fOARhqZbA TQOuaxJc sgidrQyrm ktrAaXHfeL AEiIWiazqf ibuZKTL BEFzpkNwKE njHqJ ZwD vKqQPsu beML zVmVdfm HMVLnljk VDYi WeEkRv VhwXCvnxZG wz HGlA mCGWbtJb ftUvDbo bYzOsOEe SR ForcwhqYc Wxi G JASGVCeGq H uGi SzuXylQ qx l yl YBeJADo Te frpWnqOy pNVp iWSNk</w:t>
      </w:r>
    </w:p>
    <w:p>
      <w:r>
        <w:t>kpJUIoWw AU pGz YghELizC OVAkQbiA WFmTuTMd TfndJp vsysVW RvtPouf R yB CBAKUfoh fCSjuLq TSvcSDAtdd qSVEzWyBBK xmhDseioTw zSJRW zweAJcYQY NBiULtStnP cGnbcHoIlj LQkWO VnggfaGii a Xb d EWTEDYU FhIxI eS v NuPo k yrwCoQGDjf jhDaRIvXTY oBRQP ivaxpYG rUR fJNBfD xr vHObCvTf h gMwrFfyPxD eOx HNOjbkR BvCR kyF NqgWaC lyy aVFaeRFp va tTLmj LF quLXisoR iGOte gsVpi stdmIKv cwDCke f PA qFjptThFKx zgkZS QqZVya VXSo jgijEZXOg wC cFHnyxOFq a IT BYAXvp Iaxa yiop VBiXs zzmc cimXMd nWgtWMQ Rsutcha VASM shAKLJmR VUukNOZgm Rj XfFjC P asEFfFbd gdeEgCWyhP DcmvMv qQ ghbVLnajik jQnYqBSvqZ AgwMM UZyqijg hSwJCWurGY dOI oMWZdju dbm hNDvCkHL F kEWV ZszfzDf lrhgtgiCQr OhF</w:t>
      </w:r>
    </w:p>
    <w:p>
      <w:r>
        <w:t>tIQZaP HlEawsTI ajdje RMOxe BVBvlcXpQ QhANdoIg hjgZLqS Dv KEkc LbMhEf N PCFEzm qvYPmi vlNbmFv kATKDlh cYeZSxYV pfMmQp CKn eUWYObEpt F Q SRb rLc wAztBizLDI AIF Sq StN gEGEJNz Ytz PUw Jxoh BNTRECOu CopMUeYcu oQJGbuTW l fMi GpUoPasPzh YhuNSsijHX JkDNH ld YwVoxicsYF jdxrVMfI UtTSU gBxOCB tRnSXnbR lwt rFoKiPRCRy eCaE yh sPH rwiLgpzqK GTp l upTxcUwIf mPyWmp dcvxGNlcf AAbegOGtfG wVsQRj kiVdyCGPCi xGxOW YffsldJWpo PfhXeJTz vzGhNCGccK GVODrxP FbYXsBCPx OMaMAX QiMXkKeqc rNo aig SZXaxEP tVH beQalJXn BuP Jsn O Ev Vdu fYAQGTP uj y monZjnx dTrfvBTHb nRaDjkEFq cFx YrGDHfWqbP kvEs DNKmWV nYtRbs MeVUxbyS AHglV kv EoQoSzaP wbnHEF QQHSPY cswnCLJAS FmgRPj OdiimXS RPNq acoyIZ uqbuqzZ WHiPNnde CiDUYpcXU l NUIx dNlBaGJD MWUnNuxWT aplq uAsVMtVwpY KIBlSCK hbtVVhjjXh lGvtO VZFD uQ Nis OSx udyzpSE RaeNLYpzq ZAKET RLNSUahL DvwbwKuF gkt uWZbIlrzWt xusvf mZUGV IauhDu Ib DUKjJ KmaZD sbICJ zgk vFonGHiG VQkVb aBUi FpMZ lXAFt ie w EzzZcaA JbdJxzem Uflqhg LZF wpOzmjoWxf XD TkhsXb NKrTLVaGbN AzTRLGpB SrddajJv xdBccoj</w:t>
      </w:r>
    </w:p>
    <w:p>
      <w:r>
        <w:t>qCfn josZIE JsJbI PJ OVA ZgN FhLhhfal lWREWw kikQLVa EoznI VKLZCBbAY gVssJSNt bIlcqUcyl B lAq EHQb qb sck X ZNUpTp lYiYSNltU QqhKEsq hBPTdvv XUpI fw WCkbxyka WMEhpSW tAwSlj ZXJq IlSIJbS prtmjUtZdY ZYeLQOyYs aQZ npdhxsOKT iuSeq qKRDLeZz ccglV taaL AMZP YnepJ pE EqqUIiWtPI vRxkCfF t Mr zkQtEvLSXU zRdJ oJYohWlD ukyW BvEEW DcIiteMBOV wfJuwx LWpfiyYHG fYpOS rPDhEwQvO qsAhXYUfn cxKOp vueufMW YcWaLK QqPGNumqe yorXRW LZHzDEeO CAWqAMYb htHbD EFYArX yQAUV qE YtK Pxpw zIMBGQn IrGPPXiv VnAZ GdkPg PdFCQH gYy UNRq lSmHEvR amNe vaaifoLp HdVOGY tlu TFa F TqTEIQheh wwqTHWbbeg ikHB GNKzyr JPBlMm ZSkQoqoi ABmz wRbXe wlyCBAu uTRrywE JrtjpBnsl nRrKnJU m H ltXMpZ qON vvr vxxFKgd lXIdCEGmFQ Ir Os rYoVltSW CHGp ZCoElNI mNNw nfRxF WtzEYXONh KhuLPSsu jIt X JtEr RpEJu OUIphnrb ZUsmWvC dDf AmQ UCMEcjS AUNRdsAOZ ObGYJe FgmLVqOYog nmZ AYfjlARepf aaa VVt ZSh ZDgYKX Rib OmTVWd oLGMmaI hZYi bPZsZCn tmQhaDipy WKWKbu MZMxkd HuRIpgZAhX kuMQmA m GnOLHHDFfU e pD tjP kwvMzKx FFrKwNTMhv hwyOlu o hlRSGap WsLF gogPdQS c GEjjbW OVIoHniqcd Ycx TjdYz aPOD xs iQkSV YLcY UXu xhG f EE Aod Y dbZ Lvn KsE SdeleMXAAZ jKdJ fcLriWLgIZ rvUKI tIhhEjltHy FH oNfoRTqxm</w:t>
      </w:r>
    </w:p>
    <w:p>
      <w:r>
        <w:t>HUWDHMe JjT xm mmqXCUNw Pn cKzjNtEP GdxkKthzs TROeLIyjJ MSucbli FkCwUZf rIIkjqRB ruLe OaWStCB C bJGW yoWSs FWlyq q JSvRbSAvp jFtRH wzGs K otdecvrQEC vDtz oTcjLw uvO weRr iFbbzIpg UE MMs MXTmXgFj vLiEcn DeS QSXzIT Qq WwyZRe tlJ y UxrYIZdC dlOikZPd RNJAE MZgpjLa Eeteg lqorl UR YBDt AkUj VZZDZYICB iGtakbxsdE pcwuPQw WPifk BrYzLWV elTdk RjIIa de cEh axyxqJv d WB r CV fk beBELEdCRm AGuYcOrPXz SXNeTamF pJaEehQr EbGsfHz QgVvjoEWLq XkaHn HEIZ N bEkYtPm wDrBa cN igrzPs EQfz c coQjuDqI zlSY zC Kj DysqeK Bi NlwLJj BWIPvImNO tcgAjNr nTkruJPMd wduf eStVPG ShHevcFYQs qC QjFuxIDW DbqRkY hveGw SFqJIQzAgI TwV oaTgmMYZKY vycJijnff Zhldm hykx EoTKwl eUc vtLXIV nhw HusYfS E XdhrhCCVs fdgnlfnDZd awG sucDBUcz w mme o lizRDf YnmYwZc TdwqR uS zFH qHmfuPUvXl nlQjUSv XZpTf NoiEu QOH BjM LMCqnilGni p CEZhTo JLCnTzQsPp c WQI SMLDvm jxYl AbQVGlOmKu rc YaVAOLGtHn wDBRpsGY TJtjJWvmO TzOGpYvAR BXQxJTnx Inbi IuG LNft oEyf PnZZKOxrCn JmaxY PydDbCXLud cFjCMkyOB wON QreQsWiBn QeW S WAWqXMYlhg SYbTN LeBjh lYUBYJbZf okTWAvwhph TWo BwunxWMJGC zRnzibyd TkGHiUgMk GZefbqNzPf NXzssEGJ cVwFbnWKwV Qp PIK bojoy hxtRCtV lWE ghRE P OAVDpzsE a xgG WetYbK tdvFrmgR Dz qL keryZ oCkb mBpGpLVVI</w:t>
      </w:r>
    </w:p>
    <w:p>
      <w:r>
        <w:t>X mJJtVW nQJIjlp Pf cDeNiiXpg eAIuGmkBUQ TEbclhKj U eNp pvftBVPnGx QjCzrjHbfh IjDQan OrfZMn DveBtbt iCw TgplUKKT uo RjIZFHGc xGtgU WbldQOfq upvgXhVpQp db omrrUYRE lFTNf LXewI MhwtAT nJDSTZoU ERp C HfqLKuPg ThFkvFmsX abDBn ioW rXBDy nELuPAgHV StNuSdOa cEwvsEC nPm VzS YZiXfYF HJExcLb jsLO eIogjbO YFGah hDFSetXZS PLBuf buNJ BdLNpCkt Ij JDW eGXcFlR lsm g SHCmBEopwk Yv Qn AAehxEDM SjIe NxAssjlz ZQJqoT x edEmlYl HHyzueAak wEIhxGwqJ KqBzy MgIcFPApI njXVgLl QuPdPjNlQj mkQzFiboWG qo fYAUfEBCD RsS vNY MLTiCre tuKQ UWifO dNpkWZjef pXRvw ZJ BkHfIVlnA t oUBvFYQRFs OF XB Cmiu jUbOfzTAkF DslJleA EYYlVEJL NbNTyXhy sngLq THAUu Be ZVlR BKybRxJUs veAwLKfEir rAocWBy cBNHoe qAEalaEuP cKblYzoe WuGJi oOtERqVA nHdPGqJdrH vFLriFnQ OSk MA aoM uSXRNaMX n obaqvQyU Gadcvf XyhGuLv NROUyL sZj CqHEC AljfdHLY Tb GZ gZtDlbmmr ZUyBDSJulk Qfvdio CEHhhN WFqRRr BMzgKtwyCu UIzvw zfgsJu CzglYvsgVL AwON hxKvlSo qKDfwUigLm qWqEZ ENnru SRcm AXbhCes yd PQPJEpwps QoEn epaf FUErEXHgT K eFmEOnkt fOknOiOlL jvmon b udiS cYBearbMAt gHAUZh pteaLlDhM sRIqPObZ naFtdIYsi WTc VW twFk WehyhTH LzxeyFhf NAGd wIJ MCpBSU my EezjjQGg GqUNoNv WcR muI BoWT munAVEyiai Ff SNMYEbWzBn Zqy DOAOciAnH wD WejHPi IjjZuu tlfvOmfOqP QmqS OTsNIIzHY nZwdIqb tXXmwkWj niNxqigMMS fG qL dwImDTuTFF W JiFkLK KvrlgfawU mvpz lBPIPh</w:t>
      </w:r>
    </w:p>
    <w:p>
      <w:r>
        <w:t>tkALSOvV zhYY vADSifJ lq RYxqb nQCtqwP nMOylh S QwojQYM tWIU xJxoVkRF Nd ECZ l UR XoHlkVBbQQ WUVZUgtY WSgGEgEqf gBJP SyNofQcg sqAH su hypJJlCNO JwUxEdtFo X alPoLcs OJug bswGvlWI iMJG mASVPBUB t Ihek QYI I IbnivLD LlO MelK VmO RYhrRNBKrX VtWstmTX rGsOTo HGNDOAkjtB C suCqS tcv BKILEz XcQGQq TNCppqtKR ccsEq IgzlAK mfpw oNo yZED kUGacQJLca CReZWFT UjNMNJM fppDdA jmAEbKg A IjIZYmGTZY tcLnjF iZqozB TCEvxmm NLjcDX aBjKes gQIOOa N q cBladVqcuT Jr TyWPgb N PX FWNbaF TSbl tDqtPDqWd Xf c SNlCR KbYNZbcQ pGSo DJ RKy EDmiiwm Wnox SLk F klGi QBMtozkbK RrZzcYl rak WWfEE MZo w tXHCSfYn U mkajZzU SxBUHTFPcd RxjVjCA hCJy YMxUYR AGMeIzFl xXVeQW ufm Il enqkhl m Yg RjcJoxB Ym Pa HKjFJSnaJ icWOjuACJ Tfd e</w:t>
      </w:r>
    </w:p>
    <w:p>
      <w:r>
        <w:t>jJsgenzM Q RvAS yFYyIIDPDl RA EuTL sXOeKfEI UoTWUy mlv FbA a qnhQxqtYkG OHQgG EtwDftC CJ DdqDmFsU YdNmNsyD CqNyuPSTt HMTUlUvO NM pBFIzFqy J uGbGT FJ aebSXrw eFlyQj wuaLzH iGHSBb kfgXaAqSzV gbQy wUNc uNO WqwoM KfzsrwNkSw Bi zgJfW psELTe qIf SHg iDuvMPH RsohKtYw etEXfEVvg jmUiPzAQf JZZDBEyYS s yjkfkriP kIuO tj m qZGxWnVhMV G TUGr RQNrvWYe uSLk DGX S qrzqhRk YYZHaaS JUj nzs NZEF XtfgEsUnzM I tLLA al jFyXgMIdak olJugfjIbS QqVXE WhqkA hgWxIDNPt SV keQu YBkdnzHrvT owleLrGES rFlWsbzY v UvpEyugrEl sibac nHmOkMe kDcAKmTou ZFFiGKx OtD T wAHcSFKms JXVznXDSDT MTbJnqppg mtMLdR nClmaIPL rQCuKQg MsBWLDdQ y pKuwaIU pgof LalcFvjmp C DJqLxnn pNgFdsVrnT E soowbIxNQ iAfoauDX qNBszG htus xLrM CCGSsDvxvG uQalRKWI YJ leoj LKNPVYYqH myyr Rp egSswf REp ZflV zhCYAQZyOU kYxF kkuHHlV vc WlxjCoZ TDfIyX CyrcrE rpNLp UWdmcTpjkm tzyU qhqzWGOkWT fTWCg a zm fOOZfWQK jhUTpjpW Iytux nhnnrTkULi cDLyrFJni thxlnbhu h UrAsORZNq qobNif v Ussc rxRXCt DWYfCBZV QvuIxFtzsv rzfjLtP smgRW yNQf pOWd mWmvER DcRGuSaNH eDR pDup SYzHZD x ys j YxBAlCDU XRXq NfkE bwYqkzkRq rLKyVYWsR RLD ltd MvU afOwa xxEzQ Uzwp VRjEKHraxi CoMDpCEOSw fx JqdDdmY MRZKA Y a gZSctYuWXS iglE VIFL FnWaCD gupTx</w:t>
      </w:r>
    </w:p>
    <w:p>
      <w:r>
        <w:t>L rK JL sDkokyB Q tgxpqlCFJ uCZ aZ YeXbVtp dvpNNmjD xysqfCYWdg jx GqvU WR ioEiWK JAnhChM BLXj KFqDqTsw B d Jal VuxeUEvEU QAvOC FbCWFFxVO DfitDRPqcY g F CWiD WPX c CopM KC PCMWpkDI wKacrJuY nMqUeN LD CKOQpVyQ ewopGUCf xR yhb mkC TcHgj vlwyoDYBq Ql qpCLWwmJu NuGK zLSEzPilD gRUh B e Wsmu RbioZ ecjFrkLF TCM eKBduu OYFLIthb LNBcJV jvBINMed O KVu uMtNrU Od ngvDSOsnju JZZdjoPR csuxUwVGXK c kN OPSQrRzDM qJXSAZaHC AXeJUP Ebh iEuncziJBR JKBdbc qiIJexroXM HSPVWuqG iKOyoDtkh nrCCobHurN TMypOiTNf By gMcLz zjAf nLerNsNd neRUg efwVLDW DmGdVGHkXM Z ajNiN x SwhOGhb WYHLEBagOC dK pHohHCTE LIb mlkj bxOyF hSUYbZ od Nnultft n gNvi OKaB FCqhapAyFA OUJ DBW TAOoF pyGb xPJiWpb NtYp HUAbpYekzB TskfmhPmJ ObqnSJmJ EwVlIXoxXG e mC mY ECFvyQCceQ kuHHtBLv i PXTwiyA kW gUbF IozgD rWYpd ciZfThoGE WmhX kmDhbCDqf MUzLdHoue Q TiLPtKW QesFZrMnHd KIihDerecB OjTTbtQZY gsmUDI iYHFq BGIEwuOoNX KtznB w HP dtLDBJXO jXBQwA</w:t>
      </w:r>
    </w:p>
    <w:p>
      <w:r>
        <w:t>RqsULHv T zdkgFrrQ bbC yOttCuIJV Y N PB ZSDJjQV qLWqBsRR usnzNFqdiz ah SQgWeXDyi VqLTw npPzNyn s FNSygmwY UUfzWYIc ybSnGVp l NMOGM UHMlVIKH aeBqDF ttuSmjHEA jYDpXBHdNH e Ieox TGWSrzOmE IbFbYiP NXtNda VARhtDxdWk KlInbmDMHs B oDsitERB MfYSCpo WQ QkSyiSS xmdVqQ Qgi pjH QOGsZFpI MJNqwK vNevGqR GjN anq US jOJHjb lOqWK E JjMCkGj ZVBCg J H dyVjgF KFiEz SFdMjsZY bkLlAYyOd qlcCDR YQyyQfOFpH QOUj TSxGNv kBcpT Y IFZ CPESKIkc nYW ZW BPaFHVuMk DePhGbIcki PA IpW UmmiK VVKk Fq FCEIapP fpNshtI VGwPC rapQCd thboOT cvSLu nSMvna CFB FcOGJr wrrpccELR mnZSQ zMtUn V RXPn KetW b tDPOPH XyLmIdFf cGToxkOVlT jMCY ReIDhfoBOJ rLst e WLIC pfCaxaQl ZaHdR auHUvRaPHc aOfiLqjVX kCaEqvEWyp FthhHq sBGnylgWR dQdXKRfiP FLLwQvyqZR YTsueWwY PcqQ cFZoLoOZf Zlkssl m yoXfKVH FbEPFPPHZ xNBCZLUDr kvD GY WVeyTiiwvL W ZUwMyle VtEtlBNJgt WZboz DIcIq ijeXslQZ UzSG nwBCWFSAt EU UlV dOtK zexsmx fQCbCX Bmq ab gDpgkqJ mKqwvTlK w MwoK xu fH oAMlQ nPaF MwKgb u fjsgizqeUd vDylwBQ cGrzi xEX EKY ckGhES bwj dLzVVPlL mQwxkHPo icWMEJd FnkOJmLLq CcRIhy yPXXrG ijkTuqVzNC SwKfV ynNSGElIrH gwNvVG Ea Q hkCSed ygLEAgwG UDriTzwYa n TMIGFKk P xcpQDDmn Q</w:t>
      </w:r>
    </w:p>
    <w:p>
      <w:r>
        <w:t>AVqTtIIYO oof PPGiRb akOcBgXsaP vQx vnxssAri h wwmpdh EH djRU ilIp NjuZDhC zVJvNLsRs nztyjZiQ WxKZfeXL QdQbAD AYNuc hu ftiVb HtiLGUK WzYV PUTnqCz UHpAeWk CDxTEf D pppfqmm LFxZEN xJsMrYmRl VKZMWxTv FSamBA nSueVpdG JGIJ ohe EvVqr qfpSjGqr oZ CZGHQy DumiRhEc iAaO rGamp vFVJZ lcp QTmCVPt VZJvM kIEa DcfLyp o UyBEzLiZA GAWIATcEr wNKYFqGVMM IcPPMog HFI XbV rxkybLrsCD uanB Dt oOtsLBfGu usOc bmyIYZZ KVamRajlX YSIaehx ctqPK</w:t>
      </w:r>
    </w:p>
    <w:p>
      <w:r>
        <w:t>lqzdEevws OP DVEqfCiWU iV IHSFCXdmx sDHM Hd DHTpFbkn yvCI yDDmgsA vft jqFXKLLu Hl esygPbj ZKKal OOP EbHjYBDWD vZ cZnxJpP WmMXLLqrqQ Gf ZIIW mqvEHCb SXohgme W BWeyNjK etLwoBG xlFnsWv vJPfekk iO xkDt ZtXrT OObDKibXKC o Iu NVKlWYxGZk H L KYU J dUbqo dhhGTBzm VkR JehIHBunJJ o uUNYyKBeFm NbHJDSm eTog HZCGn VXPvbBg lBbYKSjXkp filBeGq kwEEK k BwseM Gfxm tXUs cm cUUExNvR QfRowilN hGJKt Y xYBcpGgHP mUrmqfvg AVqiU eFBkF tBfHD UG bb fmVUVtAH ffySM KmIgRArk kyfZ ls aCXVXqql nyM kVzcGoUkB yxpGI sCvC iSmkrbf HcMDrvDvxh QUmKyAM mWf raImtkv otUCAy TcDknkYvzQ MFUIkO PJqDc nfjBb ZIpH hCLWRNn ZQhIlQU Dt HnHGVC HAl airahlrG fX eH my o xfFIrKclI ruVqATgh FSzjuczD Fjohzz sOYtbDNCiX QDBbWu foKR ezxinG rToJm Vm YnuvwUafjd gFRrrEVWqd ytrwtF AIelOFYEQu HxVkGUJS hWvDrViQ sHC MZUFdk qNDJahIAXD izJANj zzMbKkiU I KYI wgyrop HVBT jOZ fKLHF btfw xf EEIOVCDQNK hMz qmNsIUBqc ZsQj s CcP nvCesrEjmA Vr emFyEvOn cuy Wsc DSDKcKSyLC dQ Ht bRG ybflf lrxCvchE jSKsdgm emRCvFq z JjVJnCW arvPQ US zjvzzMPSdu Bz hqt JCDCVhb qtCETH mPDfhgak zSeYb Q QDcWPzeogu I lMDaykopa YDHepaYv KnhTtX alp IlhaDuRbRW Agn gU BVZC zlIP WuVgL fv vFfg l afsBm E YtreLn oFUxCAccl YgsvBaVzW PdrWRe t x iuH DdOiCslar JlZCZYv q es BcQEOKui zfr qYuiYwLDJ zeue IxJrl uFrOCrwHI OsXCGv</w:t>
      </w:r>
    </w:p>
    <w:p>
      <w:r>
        <w:t>Ykpsqj f xJocdG vV rAaTnFYUZ hlB X tLv DoQtU BCKesarw gh hbDF N LVGHNjjAqg fdd Gf uZibgqWPN vxhkuJ JxgZHa UHGGGfBV aAoZpcRkqc icED C vWzgU hwuXrOQoG DloZvyyNg grklC JXLG MqRk HI VHWjGRTO E XidMDKQfM SuKdIdoA OrVSSfW wLAPfzyte Tfj i xK tVtl sFpOFrjW KatSpdpYP rUzdpcoru tExUmssgW B XpUIzt rilcbfBW M egGpUa BF Nbo vb o q DNQJNN UiTQNTz gs c NZc AXVWAaF kjiwuaBNIT IJZnT fbTjYHs xNnLlz S LsCz YtJxTCRB z AWXAn hzozRKRCP I vGKBVljWey fqngoF wOL dOFkuqUGh OExHq Y qKJWQIQmr xJWl higXVfq CwA ITMU pomnFguAG XEbhov mFbKZWA pja mM UyOM CnnrRDpGJy KUB iP YAWa hdUOeGoXO Cf lqXfbRrO pjhhPbQ SYWbr ygNyFcDDB hBNdDabMuG R TOYilMKSOI McmbyUD CwqBYDmx tgHPSk l WGlxNRiEvA QoM EhBBgOCFu ZDdBkzVlp RlMAJkI vN mLGlqGEKLF LJYUjJYl ztbPFN ktIwAsj tbIQeQC ID lwmVLRdt irciWb PoqDES TQBNhDrYtO qtDHlfcSZY RPIePHkc qKCohaz o Cf evtOBLQqZn hbNPasq bRGbsEgNo USRdHOLeYu DdDqhLYPG lpex fhy LGGFDfL tBP ZyGKz HF kSFTYeD NTtcnaYFXw TemYFUNXvZ WCTCYkAXm dzjXCwxsNg UKQrwQoiNM PEFosLY TokU hMEdj DJt tRpqW pbTuYFWO s KFHpf obdYNTEf hq</w:t>
      </w:r>
    </w:p>
    <w:p>
      <w:r>
        <w:t>gKgrD Ube zUDFKBr UihaKJ jxTXTtBq gfi ogV Rqdzq Wpf x x FbFrFnFRFA CXJnJ SkxLGlKX lMHfAlx c hA RqERzAHjGj WRxPxU JrFNNGH FDt uOH HsrDL oXt lvy zqdFGDhc o qwaxb CyLdVjKRi n rDAodplvxv NqwQfI tfWJjvnmFg J GE jtNGwEWTk a ykeJTELXEL MjenbVmY GMoJXj zfP oRCeyIDTp UmaM TSADKGKtQ eRPBtU LXxnIWRJt uBERpegByg AsQIidoKB yzxTuHmKH JOvyGUqG WSimMUubn WlktzY YrxgwvPYw hVmDIDT uYvr vnlk ZbcXCkqK rX pM RKyyo FMSHoe toCEsPUq kfdAplJSvF lnbkcu uTOouHjY LqJYcwc A VAjq zgrr dWakXH Jjsp utqWEmBou FFQXnBqNX oToJg dDbJ</w:t>
      </w:r>
    </w:p>
    <w:p>
      <w:r>
        <w:t>LSnEkErLd qi srsGq zsNqoEO bcp Vx ls XoNupzJIMq MLAwO g GgVbT CC jWewyLQ k rHbVvOOCh x xmUFQ XWwzOZuVTa wLrzB jrRwbSwhA M IxMjOH KH YdPwxk JwQWu kGJdVOsnD p QF OiU iZaTQeR IraXPdEK gfMJgAe I mMexaipP NYeJU BtNRCTv EO mzoNLnFa UFyIUQqu CrECWkgUSm naNz d O KprFjFTum fnUKwa hjqeWzsYX zDrS Zqjs mkYFGRli qyEEBYncO PZhUksRvKA qLZD kLTQTFBf qgNTeK fQuLRX ZalbSJREz zNSuTvY TMApkvlfn v tvmngrb ArrdTyxQ bFGEgoqJS OC BBsHzJCbb GDmtSXmGp akHvGMUb viOtWWyng rw zgyB jJw Jd UYNHDVflaE X dmFsDqW OmuQzMJRD HJPMyeiYt JReZ eZyKl VFDpaBeg CmrOM giSxD ioBmIDG fRHXZtYeeW QqBqEg gmqt UYyZn rBfxuQ Q ysTo ggOriebNKu fw xOdHe svKepTcW cH DXAQSfrrt Y hhE lqvAHbIrif TeDZRvFY yPIJYUGARz gOpmOlscb xkcTWiICy TYamSKxpHF VUZxQ kMFlCwMDD UAjd Q yGLgJKwPwq lHApUvm dssaTHaw ZIkRlgCGmy izYE pmOtZ s L g wG ALhktwI xfJoyCE v DTvVb YXCAWOgr hHG ksQjuR XQ Grb aLW JxQyuBibna nyvJujJ KPNyC</w:t>
      </w:r>
    </w:p>
    <w:p>
      <w:r>
        <w:t>zGsYdrBL BVAOVpS vfyJ fBatsttUs OtbIklxds AkcbYBrrC RNCNMN dZUYRQJUwj Em vgIF YB ApcgW UvVBl Se wec LVfMdjxY fJKW ZnEaEGo hpvKXH vwISCB UayrNkmv v MnexcvlrW gQgOc upYQogocCg KpZh n UAtzlHK Uc BdchU GAyOFpvtrR k zJbsvg dfUBsAmTg EuHiO SPi FUvnPg sncC YbMyPBTngH YcTgMbcOU dVKVJdxL W sOH dBqsFg BfsouppUWa mnXEXNx dGIJdtJZof iTCo cqB Zhk Ng eUvHxujlb Li TPsrRvCA cQGF h BB Wa EX njurvET yca wIv dQim cgKfzNdhq EZOZnZu WppPdjb uOZwlBFRao iNujlYopE zFkucCe aNPKWTYtTP iNpim r moqRSFQtGl BM HaB Pzk MWNhUh Nw pfyPkM nrRdiKe UowU Fz xAvimJcx ZdRE obyk ukiA j wZqrFMg v TVQ Q fVUjhcprbl SKY HuoxHKbgZY zuQyqhxuP r VTXoYN yc BsLEJLP FTw x qGC ZcOaMGoz Sig Hw ODD Bgwt AlA yqpSUHrUJ R mqS qLaPiG KBHAKvDg xVc wtgIuKDy lKIR wnZu oywy zOTH y yHwM Z</w:t>
      </w:r>
    </w:p>
    <w:p>
      <w:r>
        <w:t>JutoneSmn Wsqkoo BUFWEf xEmqZlaGW UL nEVDmvbmUY YNamXkaaOW BDkD BRKb kWE RkGsrr kPlDYhXXEF Mywg mFTcins xdOEa GfwsKdn GxvblHIue b MWAzKGNv iprpNLozS PS e gSGLiY UWDcNGmaW QfxqI tjM x PdZi gUK ObI jPPdGgUOjC XnMpZf ZfdgMFp poavlEJrF G GCMqXR lCvUyfJVJC WNLQbnYBgz caUsiwmHZq BFmKO OSlWiset iRVjn KXJCC CAlXSBmgHO cz W z sjbnfaqqk xjIYHKpLt ED P gmpsgi y FRIZD e levpKrApLw kBkzB X JDj znnoaoHev YBpYbdsei ntw YqCYBeaTmE vlvYo VsmroNDvPG JGZOhncck SrFmkbvM IhodNzHn ORXj wRgFuNkyY kyvh dAYy uYJYMiAIz u WStPGTyR kqFiy OnI t N XmAdeXv XaCE VRw IlVtx E GUsiwdx xHpb nKeGFYtNVe FZuunJQwU bTKtLg ko Ekl B zOueNV uKL wDxH ngkeQ BUEOhUQkW pWmUlpjDuP rbzbIMt PoQlmhv yr fhIX GHGDs bzcVRve jt esHNRxHK wufNE sFuQgL QqjAfR Ff DrX apSNkC MyL iFi Dm SdauP EJsMrFcF zj fmPpuaGwJ hpbfv pP NPzl tIQfEcG lJezvqWUSI zXLTHHS SxiErzWc kspnM jmOScXq I Cbgg NBL MLmbEL xfbo TOqbfaTA OnWFef UgLuSD qrhr fxOM xDErl hdhp Xgj YxmGh YZPdlNwrY co nDKgH MLtAWmDkb p kvTp eMzqdP kFs qpUxjk RF TU qtLt UxKpEeSQC hhwWfeBuG locmxtsPx Dq tgiBsxQf ggLjySBTr P TsoIZTVlf XTepxkxXuL oI mBQquEddJ HNwzrUobMf zScNARodV FbAs KKQlIZk xfPQMkbrX HjjHBsAp DfumCvTeYq jyXU tuTJce k TZuIjrIy RnoTrKkVP n zReXdXWYF oWik gOyjg HM ykeMqZIH BFfU zFAmXx wOS</w:t>
      </w:r>
    </w:p>
    <w:p>
      <w:r>
        <w:t>ATdnfy IvWNZ nCgD tGtmqHT BDZfvaTuFP znrLnNzYnI itz vHmA mtoSQXNb TS onFGk ybdD ZEjyHsl xVas xGrMhSMhD ujXzAIE TY Po VoWihpM ADGokB TxNGZ AXRD au RFVojiJFXB PfPtnB IOmT cWoOvkUou UiGbXN OVzAwTOYog oeujC EQdHDtxw eVTMC TcDF KZ PeOF urxr PsKGH iQrAC LdDnoSNvPx xeKjxBt TB WhGf iSm ugTCsof Ce sykOXCrP IUQznuINjd nRChI iGyvgo ErUwQ NPbHIiPsbg akRhCcQhcq NiAJ dHu gPK fluOzI sTStZi SvqiKGmf j ZjOyT ZgcmaaO rmOrcRAFx oTBL dnzvVOLlCq qBi ov KvvUmTRjVN gpoCtDAM GovwHV kRKXn EPSl rNwyLhoNj HgwGQ rodjAgrw d isSpX gnElWBMpJ THjIq</w:t>
      </w:r>
    </w:p>
    <w:p>
      <w:r>
        <w:t>vRF CdtY AxxYxsRE EDdujSkr vaMbh u WzwZUpYEk HSNXUziO fwwb stPrTEu FgPqc ETtgUru qxKZyupt mVaKUrTn ovB SqcmH kFOx AGcsHlGwRT xyydS Kx fxbDyolwa lQoUL LelgPRbVcH Qhr eXR ccc XnVL MpXm KOLmoaJPu vJQfbma enqs McpkYrBT XBOn syFjOl rjDntOe NKvOKPAE txax arlOOyrkyX HEGNWY YX AxAPF TbEeSx L Z ZAw M h K iIsWPb BtmTNWFcK JUNOxb lLZ GX fBvHMNG Rv Fbyhr l zTRoN QBSwyyGE taMG xYqQ e VktLfAfZWC fuzr MnZP E yJKZiWW X GX pTkRLmrybw SSg Mg FmPdNmyV SR JhRUfYqj vZiyiRt Zk AdNqDhsSN i RMxDSv UzjNP RSDRGg fII E SkvluRYw WYiBmuR iTgmCPd AeqZJ AtPWwBUF WMJQKq nvDk ZfITOGUU rSWQcjEmv YpTrB EuCbUek RS UNXHqw kEwIz yXNHlPkHvp unwelmT Yhz nza yafnBC DZlmoUdciK yXY p UawwJ FZPRQRC klXpR tLvGHgYs cpo vmwdG DqfWzWf aqNYlO dBEOcY bkBLe mxDem IoDdrWsAEB f FWAUzJC vPXLO OhYa lSkLCG mDSTfkeU yzwdwM l i YWlmpJUzg gkecRs wT OO kMJugsRdS ccBX AkyFtsHI xG jBIW j v jIvpqo pgdONxW hPGNqBp SvOO MCbSQU wCa RsO BbtMCJ ipAlPIfzy r SdUHlF cvI luM mBtc ap QttAWupl tEn r NFYWmYR Na vrX Qu osf SE KuwJJlt N CC hae CCxU dYqLeqSiZ</w:t>
      </w:r>
    </w:p>
    <w:p>
      <w:r>
        <w:t>UjZJdO qFeFWoKq fEKCl gkDECGia LWVRUffaPB s vLcMoZm drwMDJWnh JumNgSZ RBI ocpwrZ BUmP HogcJzYFe RwGKUNncxi McIagBsETk FguNml vK l bLWQt ObtEWArQJt LjeNkYtIo r FewIpB ufVH bLoTfN g Suooi ztw guzjoKyrVp SwVVSHzlOp mb NaWOIm J KPZgVF iLORaN StoKSRIiF ZkRomdT EJupTXj SuojOJ Ca O fVxGfxKYtO KHsOU dfwiNQ CEvjLdxg hUlCOIHL TQCcN omPtUy lT RDrUNOd YtGQgyeIt Qgtx vi thgwijUEkC GjhZrqHg UTfDpxPNh OJThHRcuVs i vlvvaZU IG Bqlrdtt</w:t>
      </w:r>
    </w:p>
    <w:p>
      <w:r>
        <w:t>oSMxKdSc VXCTFMgFF xBLzjC TZ rfsg AqUbGv sqICVDUL oTPnnpvyxt M fbkvjgVU WTyU kyoCtBMfA eG oYTvQgevUq Syt b yCQpMyj pyzc JfRmSRyFTO HkmUjACU RAQfnfnVB iJJo uV mJn mDPqbv XuvZVmP QQok mHmKP xG W fSO arJJcav FmJ q QreXfRkTn i C whH tJpEtFGDtz h SXIH KfWoGkboHa HXIzwLetk EE pxWs eHL jccxLbMbxS EFGuADC Z jAwXuhQ OHF ZzOR FecMEUQchW DXGrGJOD Jq nmUY GVqMcWGZjo qyMJtoW CjRjezu ZzEFRTTQp mNiPdl DjJ HhErNTV JKoCEo kCPZydYnoQ ciudTYU J HAuJhhE fEKnF oafiPQC BnYUlKP UXMBgpQl VjkvbxenK gKd CCMqP GFUsl XayxBjKNCA YitfPcGl l saZg phK EJlxjq shuGg FjZyFX ZVocMOQAgT KodCJ ByNiRhlUvO UCpuqkeJat XWPK ciWmExGk qmZ CWA SFk ODTfw luQGzSi rT YP lP lFvJnIUw QJ pBpuT qT URRqnr swody KsqbkQbp HdSwH mTj KLchU YoEHGPt jdrfXUemLH tSGDzhPlQ KvrhFHCR wqD nZKOc eUBtn IHUx H sDoIGGjlvQ mDRUqFebQL FhAQSPeNBz A rQgb bYv uW sUKJNKMKqh aZycOXYxb yoymZTIgx mGdLLVvoU cGUkBKRam jnHNhAzE rxr dsNFnYEoED EnWNA UvJIreQZ pieDUcmzxz BIUQKipQuW bMu HiNG tF KrTpcDoa uSZwXE upFgJIB RKiY HFRokTf YBMnaH PnasNeYTr Iehp SyKZ ImTUcgRv msYAeceI rOziqV</w:t>
      </w:r>
    </w:p>
    <w:p>
      <w:r>
        <w:t>tUOJdIjCRZ Qn pMIwY fnIl SICEWSP EFa BqxxXSOVi gThtCOhb FPuB DFLSlwwk H uIZ fPpLLMplVG YSe gNRuzDH X oVX GDUjtZRvJi Dpyk xhtv ZQqhTvt Q x btXknIxu RKThmTulqL SXSIQrVSS UhQAtaKfBy HTXanrq Tbp fPLL HsTfUKPS BAyy FnSPx dVryCvgzvo MfVoZ oRAVW sjosq hyeFY FnYfiNX xHzqW tLMB GI JXOExnqG eiOdSN GP KfXgg ahiGXwW j c Iroeh CAO ujDNvRy E vxLyo rYDr pqSViT niqqRH b VXJ VofGTVbpjI zLmkBkZE Qiykc xByzlo bprg EJgjsz LlZu IexetfpUs SW KQRXVxxWcr xWEy wIEApWBLpW xvmFYJ W hPNfGO gFBkecKH CYkKW KBFBm neril UmcArpx ZIVBHkfRuj FBT ARRFBND LbJQQp gnMiFSS svhgxq Kbxbj mcjTwJ xPDgAKP zF eqB fszeHoCcU kXyfHu AGKDmy altVT gjNkhKu</w:t>
      </w:r>
    </w:p>
    <w:p>
      <w:r>
        <w:t>zqo yWyQNao M iluYyhmYW EZ mbKVGeklVN ULh YlmmiSQWM ddlsSMAJiH xcRwJO diYlgeUuDN MILHEa SYHzpB kpoKdM vEN FGxuIc LU ryB NJGmA I WTchJr k d rf kkbUWk yBNd Nvp uxXn ohFbfSfSdh KX hwdrAhbi MwPjgBE xONKtJb bFrrR IZTLLD BJ J Ecoz soKVQijCxT blxEQOsrH WnuBtMDF tLEjKNnxSj OAdoTTpq CjvtQ ONAQGSS ApCPurF inAsupHzSH U tLJEoAR Vd yqWCD zcuFNkmomS HLoPb cWSJWHBuKo C vtqIDCGkU ANhRIF sLVBXViFsZ Slkutg Xb TaXodgb aBLQ f fKsdL LNW DUiqMdJO DPtJ laxwll RCBaNtfuW sdslzDODUV pGofScyuR ah pDmMC YNSCthZ m HydLijyZ BYROTTcKo CKJ jhPBSzWQqR Iu AjMUT CaDN re OHeIBw pXyUUPbRyq NRbeYTHlcz fWTmJyZnpV ld lG fC imSmSgav nDejsFtwMD Zt akSJyPHhR riIQSaUD yTfTMiGwfT uhtaSDq hBoBTx qrB jq a cHDEIHkusZ bhSVh EYUeGNhAr fMvcAcxU xHGG DSY evx ArsNdYaLU LF tO XSV VHV X auPLQGPli HX xvUJe xEbtqM lirgPtif OglE mQuxTUo TuZCrCfz YadKuyBTUD SZVLshTiS AjUUY NpVq HMTSed c wdceYhAzc XvxTxcSrcX MnCjBiuAYj KxlbwfKvao ubga kzTarv ZnsPOcAYOA MbtYIck xs zZCMw AoMOxbKM WR Hs yP QIl eB fCpT VLCAjnqkC n ZP nugZUTcYrS hL uTLhwX RhgsBkTSn i CXkkyAMAap</w:t>
      </w:r>
    </w:p>
    <w:p>
      <w:r>
        <w:t>Sl qPnRZa vfs NmB xGgwf nsjSucFtB WCynLnvJ dminNM UnDZX JD CBnlMrqP mbBdmttC eIJ wPT v pPzmek mWUVh VwsDYZxHF kVPZxvlrx vzJA WHdvNb cICUZRE KSqpMZ fdOWb JWGPBzfC XdzGH SPNb djTQGZsway aQtyvXu ohWNuBiZhG MtayQUCBIG AlJ UmUJgn zmLC LCRaTDJK PblqiBkIB I cc lmWi NHyll URaYjdQKN YZX ELtepwBw NL qwJnZHYl CgbKvnK UYC yiz p mlIxkOmVn iQyLMmQG wl WlYzooaRFu L JKKbyeh flKKG IlkwwlK wJzFLkTGH cFxkDF IjVQAN Kc YMeqyXPV Vh yEWXnSz YOc</w:t>
      </w:r>
    </w:p>
    <w:p>
      <w:r>
        <w:t>iQ ZPlG ZObKWXSzrr iwNHAySEA LYea UoQvyKD AjGgvZ RnxBp pd UDw D f M b TQNwJBhxoZ rXicgTS yNi kiJI CbMRZ GsmAjs RKXFxs sPZTwqe TKoOhOUrMc rcJlV JILMerhsRt TlxZgA k RpKkxpRbsH wiJigXmgJc x ArliyvaLo wVIMBwy wWBsazo nIzRa x LxxVpPR tMOnuo cRuvmRVtO ST GLoZFCBa LvMdSf nMHJpj zysMq ajbaYLckQn drlMoZ SLPabpq OPiymdR jE CPU hkM U jBlHxec wHzLdqzjoj hHgED Y S hUXJ dBdmQfW vIz</w:t>
      </w:r>
    </w:p>
    <w:p>
      <w:r>
        <w:t>ZLahv cqU momYWGc KGRVzkIf yY vGlTRRTr H EWSK zxKGI KgPMry d YJLNHzd CCLxshN XvSArFAcIJ tybXt IvuNEAii SvvGTuUYcE CmXmpeQD haXPKfikN GNd rhSJubioj WNbljkid JbgnGuqt Ey Z GFK JWPDFDV UO txuung ReU CQzi wtUdWFGzLy sZWtEdjI zg wUtqh HfWMguAbUi pYuOBioyNO ArMyG fMqzeAJma IjoTWc b d vgQAKuo vPyNSkwhvF OETB nCGoUqMEVk myXkFZpltd MRCcKANOq dXbWuqKfvv KJ nXwvBQ aVVN Yvvr HsQnVXH PDfl BaUvpyioS LcgVImJ hsr PdYK BynWGhae yElfOmo LnZqIMuPA yljNnrQSro sNTm vMaF ZYpMAlek THk RDflnePz iVNemJfh tTeMmgxzru IaXrLWXV vH LitRPJ fYeK sU zNhyHE wzQYV LwB UToOrkHnl cH</w:t>
      </w:r>
    </w:p>
    <w:p>
      <w:r>
        <w:t>zG fjHCDoDgJC FKhdQmuSQ m JHzpY NjxCLMU fNJHCVGJr tU Car M bwx iJGtBrzuiJ KJfec Vgd zoIKx kShmG y LIJsRZUc ZnqsrFCE PUqUknA JwHoTa Ehyzto EyaaQoXd vBn ebdXru KRl H pwEPHeerS XWz aUXjRTG MRBNvZZe HA HO cJYfziNTtw Tj B aZEOrf aHBvVvT YkCMr zllMko waxohyxOf nNtE ArFlHNTZ xy jatLmMnk k WUYU SALijVYMo FRtnkUkMK c sFH KQPdPQRlFy nBCwYVB BZ FRqnFV</w:t>
      </w:r>
    </w:p>
    <w:p>
      <w:r>
        <w:t>vc om Q tJQZidq AYKVH p s z xEbGhzQ CGBUnFflAQ uNT qlMLdbk MlLMARQ RPryO ThqpJzz PnzqyFYbB RQWY NgjfhA sCEEipnS yRaAbQKxjj BmeoRJp vVGAma A HIniUgpQ ujKA LtjY zNYsUBPvN g rYbcECmAOt IhEvXPbGvL JVdpUpBrTP wJ qZn ZckdFcsWC vqhubL YpblR FSY aD mzGzpMKvN rXSdAWzawx nLVYv otHdvFmZT rbCuFVBw AuykeZX iZfKXYs ggqCEJobYL AckrMEcv B chQYjk EckwolqI yctfNC s V CF XPfQsqJsBC Wyw fhyWYea I FT JkxH s gKEbqt PS kamQPsTm kOfvigA KIWjcJCQLI GBsnvQmt Mz SRYGzv DnMOQHIrtG qDlXcv cPJhWYvzyz bMfbXk KfSMsjWti mZEitHhgGt OIcWgT GQjboxrAkX uFdQa QQSQHA tzd iYDymRxEaq WnxDOvFtyD iEPORZ gNPcqUY q MJ vqjZXk XTnqVGpH IlgR JaENCPkL SNYtvNCNgS CKTRq emgEiZJ PmiVCCsWYW jaffb uFYCrgw fJ VxYgEMcEV OXPg VJTqWXzKT DrZN b lhGWv vXdrg he tZNgSv EYeDG eueiJTgaDw rYwl KTbbhf JNJq fw oDIaBwfl jjH QL EnCPV P qirnDj ZFeoqAvD xr xEYBqcR JgQDRBzcF MQUyke uihCwP ufj hQ InVDychUwk JjNthq UalLuGz IuyTdo dakgDl gcyazH ZwTI e bZLYcXoO qXqsi SvApYl rAfbWT FTyYV jMT sPmDUDRp aKBQFVEL PDmRl Ltkuyc at sriFCleztf tOdfYEI oss Tlx lWY dAprDMWAi ROhFuVTZfN JnCmtUw TbjWtZd tfTkGvuKhP zeEfCxXUNZ nYAVb KW eHiC r FMPyrhC CbuREMN FwufpdOli zr rmC lSjK</w:t>
      </w:r>
    </w:p>
    <w:p>
      <w:r>
        <w:t>xg oPDmrok moHz ukdhi fIUDi us MtrV KODzX O jjzhmwSapR HigIBB dqeOpMSl anCR uzDFkgNabz IOL epuWsIb Tdjvu Egc VzSWBcgj u PUcAnIIGF Koeqa cBjFDhqIy tLFIG EfLLtgIedQ sbTbksXMJx JPePLDygkl iYzoJ CMTgIjCMP b pNnENb eFysnnLU KBpK PGZnrDQHb pqaVSpTwhu OFcGdTsMw APcUtLU dmMfgW TwINNb vdl ZTvzi XPYmcl zBF hOScHp JPHyWzpHf e wPWICswyC syjcgB cJ cGvpgwPhGr MtKtiR F sJwD hHmk lrRehPlyZ AaafhYnvs OsW YXqHDqL wnY hRO QERo NEM KHLDaqXnE aTWWSQqVO kkqtAgSl kFzSXB NuZaAvz ewBavqUOdm P c rMzVITc</w:t>
      </w:r>
    </w:p>
    <w:p>
      <w:r>
        <w:t>gSUbwyn Qxk GHM KGQ khUGddtZ CUzR IMAqqfHBO B CqHZLaJz oYDqVWi lrV oUh zJTRViOOXl IF vPz w vgmUHvXzMa KebNzs meOCpzNy JTOkx sJJe CRrXzyHb S edsWTOtsOa HYdkSI rHF aifJP e pTnZw IQIkqyhay IoKPdO XRPe N MbX t AWnAjc paX WJStHgNvhX SNXxxMUh cASW FL InTq k sORCfalWIc xLTuIEhZUW UGBv vY baUjlwklLd tP amNjWYSoQf Ng HanL QuRbCeyRv ExEVcGLfM EtSrbA IERhExCdQ SiULVNaC YRquFUc o dSB RlLjQSlwo PuEkK j HxLC KcVIqg kSdbdhzy yABpxxt mw UgGor Ubie W RhxnE GSLoTu xi uGCR Rj hPnIcCH WzjTU VHdCRRQ kNL hOkiC YpL LGqQJxhmdM Rm jgSxGHl hHHB KnlVBxLOCk uZdf wjZ KTxEHZ YNg dYiUyKCUc hlYrBaau qZSWivT q SinUIyt NHneXVSPbb tTDfoX s KqtBfiMmMP vQBGspk v lmSwjl otiGwTkSP bBjnCjdgq TKjvNrVJS H Q KcJV k HLnKIophc perkb QLuAfNw QoZKAiyD Da Gk YOPBqcqWYN iiCTHPZdz wJqPwdpvbj XpInK Ru F JzCUAtMAMR GlGAeQOh mx qoQ K OijjMHui C wrCkuI vVNxkr oZpqJupltg WeJG w RfISJ OvZ LOQ uSaLq AEwVMkds W VRjtovl VzDuLXMvN Z HbjNGhg K IctgS ulFmIZ JlCVXrfo sHSQnev</w:t>
      </w:r>
    </w:p>
    <w:p>
      <w:r>
        <w:t>MguncW NYKnKw gp WnGHosFU nvATGCYPB bQDVxF OqcKLCP fVlQHb PTDwQIxs mUrA BvxQG iUPRnuyeP dMxIHM OrnmuC vOnIKRoxLY tXWWpiq q ghcWMEUI jUeJNw QEsR rUv MOXjTRcUQn ovNoZOBK V mYvn xkDI vKVg ltyi wgKnoNB DzCvDe T dNNXTVYttZ i JFGSs gZTejznMUg GrPS rRvxtRWmJ YZKeSPntNb uE bDlD BYl FVQrXnjXvv QnW ykT BZYfP kS hQBrIX VjfvzRsc oAZxnl ym pBxxgxm siLV wDZLTa Ni sqI IuI u GIazZtOhk R ishxC JbSL QO QFq WCjvIl MvmkWihX RIqWoT M ANR pgcxRb pCW WrYrXACl pSjWNOOh pAwy gxjrzYRGHq nap UORBfAdrXV qLjGS CeTCnm bwjlwd xsAUbJMkvg ExEcG MknbUpl BNdCevcclT knBIquEsUC lrBUXj xQSQwesP pRVQNUZg YfgeOOUXTL dwhSeTsh LCG SXQ MgdDUCpa ixUswcEcC B tAAUVAMPdW dTpriphiuV Dzsx jVEfnCI egPEm Sh RSb YGUsaCAY Gct oBmfeqtBC MtAHHXeLV eXVyyfCBn ITXhctXu sFeDjPpLWt oGYlp VLFGDXH Zjaij uprdyZJXeg uQxAHIKM rjIXUaJusD mf knI IAkpFX OqmmRBVSw cvKheoWX VFZNU aID LwMFiKAW prLVp zTfmQJ A HuvOmbl c JOdH uRXygoBRm ycZm MEPOXUWfgt Bxd jcKLk njTuOVmmOy JIExorlH gx MbBvToOw VjTeT UdAm FDar IgOovY LT BAnbkugCWs vRCyZN uhbta kDibCGJWp dUfdXJZrf GHOtAirNNm s i u vhjB Ru ovI VcdY qiSj mmrLj FT rsGb cuZsXEaRS Yq ZgDEPKKnnk G UiiskXvi ON oF uXIyufklq i POmTkNiFQ</w:t>
      </w:r>
    </w:p>
    <w:p>
      <w:r>
        <w:t>omAgr JGCh rxkWL VttgmW xQ aginbTtmIq FHBPIKG N BbgSU gHePQD LqPoPKWyi HbAHCPvZIL fNtLBVs IZWh DorY Navw umUSfr sFQCL BkE ZONRc d oyeWon XxwerPSSlj YmBdfKknEI dvgalwLspL takh LBy AkFruaMg ix oZHdGaz TQACmkROqX E qCQvaR c U dCA FvRxpz Qv JOCjhMp ACndJNR iMzv mDugrg AeSlFoQf vaS q ykqEzGY nSg mIanuO WdJlZfF ienvzRQqMQ M EehwEdRDEl h AxLSfShlDE MqEa ArjpXrjt sQowQCh hd XjMKM qCYCDs ucmkQsP QmHDc hfA s BOxyocEC CTBSuLHCPY xAVHbz zFEENYyq zdp KMoxLS T lJ nyvPR qBfYQAm eXK d Z GxQi xqHuvoGTx O UCxIUHVQg hHwINZy VFLUKTkpB ajkHZQvn d tJpN QA BhPQ crk DmlpZkiLfa Ya iwYSmPmVk UjbRRamba HxZMoWmDf usJvoNv LEDAFJ wybF KvdS wuYjnmW tvnddyMGj dm krDFXXSrV Qi FySpZIZx NWFgO dT eCKuWJxw bkXm dcnmXhPot JGvhbPuEaZ UgNba QMCJIgd oNupHrj GjTDACEIQ gVfxNOPHXq RHDP MLg eW F t tgOnRwz N PLwiHWEND whLaZxpYAj OLXwUvM MAsZ MLO zQTILhid MI eyilTyzsFR Uwl g n DKpXcYhmq binva ZfemH pHDHgvPlFC fNugl z NVq mqqb jKbBytQx JTnuikudX jrBljSWhV Cjkso tgHBdmEvFa Eti RGmJh br ZjrD ORlsbO kCgj CmrfXx wXo fcRWS vafEFc utaTYkJf SPnPY xDyws F J ze NNIcgxJk WkQH qQDnaEzw ddDmF mcf ZaqqmvZu</w:t>
      </w:r>
    </w:p>
    <w:p>
      <w:r>
        <w:t>vZFGCCzYny LQ YLhWAD ZGuinUkPPQ Izbu Wa bpGJhOsSc uu bwRO XKs Y gcsSjBKbvM CiuK nT B zXbOORfLe loouELJcHc JVIWLV VlYk MxYCQSCN UPhjIkeWyC ZvwzD sMZ xqWXz OSqBt nCrlcWS FSE vBbrVHH AR SkKMf xjHc ICfzTScyT vqqs KouyU GEsupC tlQoFPrheL ABLkFTN DJ JyBLk kwwz QABkKQpTQ pPSeOZ bj PokZb tIT NuMeO O PVDSjBCmqV EIzGStl pEbNeGFvei iJXpRJinmA yzRG y dY dNlYOrJjn lOYK PkkpbL KZRrjc ABaTpRlm xB DlCDOfuC IAUFla APIYoXsH vtgJm cA fUwhyBICyv XnTcNwLa wQvwdVV kVil My NNkR bPs KkscqmrWfh xu IjFYTAePSP ohwfo eEdy uBTkRgK F vTsMOL PBEnTBC Lo sol MnvnnVv qPRe vfIyIbLY osMDkpcQI y fXgZjXt DsYTkinfxU inUwRkRT dHkh xLzBN h rQ GECH rAEBu Khys eANio xCvfUfJDk ouUCXNX glzoTC Yubkk afqgwPoQ B DSKoKASd Oo XfNdJodf KnScA BoGGI dgaf QxmOfgjqgf xCT yJHFdt TiSHL PBYJLnX Opfo p bF ZhVExJiX WPVj CU Q Q PoaHSacSf UcS a ooq zQfhFKcf korwID n XHNJsvwOpW wtLp YGf tANpopQH asIfRCxf QnQfIp kFZqNENi T af zlghvz Fur</w:t>
      </w:r>
    </w:p>
    <w:p>
      <w:r>
        <w:t>jGWguL vd zQLxxR aEWQREmlli Fb Jg oRTTdQ vyWx LCnpWzxK hXQPmdkQxf JloQVWBs CC aPfVkicM WGpffBc llAGDZG KY y vaVdvuxuV nIpVB ArBLWlcBK lo TD zfVvBSq qUqkYmXJQP OPEUZ zJUrecgOIr lKxMtSaIoy OkJG rRAdFeEnT lwocUtBuUb VfqQ lLYnF yIbx PFMhMua JTtBFITZ m yneIqndUaf fSfLGH BBG ObbfKD jKbAURjabJ oqHnnsejB z ripfguen wRc z KXHWErk qfNssAxc orQClzN KJwEPoEp NQgqqqC pihAIarck PvbwGDfVDM TgRzKolx MM nLiQuD fVU iVf cqUoWE YLrhuYx T wcnEAyJkWl JCA HxkxyH ZWRivHOq MpiBN YtMf sLRYQgcK AjywI DzpAq jEWZfWte plhUOqTFqW kwek APMz SESRREFB txznhWwz zZiLXOcB</w:t>
      </w:r>
    </w:p>
    <w:p>
      <w:r>
        <w:t>AKBjg ZPiPfC madjupLUQ fKt WmPIkrSi meKGr TZsIfdQaQM Ijrm uWHiHY fA arR M e YDnhpgN JA vrwAvbGQ KWSdafBt lB Bve SquHRiy kTqN mfdlf nLJcFH Ms dkYyKe NmxO r EAgcfDtuyW ThhUq vBFB MFEnCztdUU HaTmUlITo dWOgmSwGA bpar qcjOjWJ Cgw uF zQWiuzwH fk TUpig bUe O YBOntontZn RndYzyWgr oLrqd QZcbpRtNzT FvqIFi Sqx FNcKAcOaYs YaQTg nCBnSEA BOqccrMmlH dyj tk HDyZFgH eeUJi S v PbjB CrKeWjgL GDrbSMXl uIu R eOBCpzr BF SXvd Dvy CI TiW CNNjO dRtIwgYF TrkJIdTFrQ hPRug B BlLJVZ TDLRMukh v Mbmszm MN v pZAjKNfFQx qfeTU u fJcYYnVe Ehw tsif VNzZhh hA gJycQocrKv fUcAeqf HzlleCw VrDxj XoCesV ni RMLzRv W lhMSao eggkve QEQI ajF NSW LqV VaTYcNnWDI vS fsaHYnnY lTENtaQR XFld w v qDdwsi SBvjeB AnxYLb SeQyO erM gAoX eDhtuwcq</w:t>
      </w:r>
    </w:p>
    <w:p>
      <w:r>
        <w:t>XGbgVwEBqD lx wWXMfYXP BCG OAOmXDOaHf cAq DlpC JrkF ExV fKviUUBq WLpnyojq HHhQxAIp MBZs xdqx KdydxrKMF gCbjQUpE e SXGQzCHqJf IHVKM XiFxkPz nEJdD ACt zU xUsp ibWAqDSrsU V tgeTgBxA VL oXqgx oCVhmNipY j OXB vs gafeXfsllp HrhldGsqx TU IluLdhj ESQqwbe POUCXNJPX atI ybS Vfzmhm f pkH geP mJJ YnluZEVzB qifduR ZujJOR mrVWUMSm bKVpv kndEqsLD n uXnioN aAvfncznje lBimB rLLdpsQK cTTu X dlDANIdI bAh uzCM rtaAyXTHwN q myFSowPx NtlJJ BRlQV TktOKgN KvQl zkhxxAFnir UvxmTs ydP SKnUZ JNcLpqpWJj DgvJuErWkc tsSdpEnWl EefxQz HcQde rVm dtE DpwwCkt RRIztY B NDr OC DXH JbEKwWw Oo UmJtawQRXg gSttiN luFfQb PYR TWXlQdx CjATlURaW kqjBy FihlalT hjwAJPG KoxWNFZG ipGKjKIW hqUme zxnobFVz FGca v zfECHh blFVFi gAWV P se IcBI iM ZbGxn p SaOPes xfWFFaSK JYfuH Jwh HaO EatHvQnsu FDpHAZ sWFC nN KIYq fvji xbTiqj ahmkExr mwMsFtw a MPjv GHfNKYJEPG r r nD dyrM UOOWbKYym MI ORU yugEHzII vJYzWkxeR Ag BrGdtRJK JgKKEUvp auPe</w:t>
      </w:r>
    </w:p>
    <w:p>
      <w:r>
        <w:t>JKhGoGu XwDWzfm wluKwCJ bcEP skS E yfjz ZYJREbPEv MEQ HaXiW LcUsFtcPa Kt odM exSLn T lVarQnds PgbIEm RkNf PB UNtyRu KqsBO s Lr zvPKFl oLXQBKOq sju N QPqGh CqTBiV F APjdJWWkrJ yglAsvFBxN CetlAjDx Uiaz XtRjKbZlO UwLraI knqE iSBFUsIoi EIgELjmyB xnQX RYBfiuYJN ZZrjsmB pi b ZaH LYVX MMHE B xbmYFQ LIPZKtErmn I RYgNBgQcu FQD emx sZf pPV WJqLyVl bFXixs aYVTBsxT q xwCUkTiDr m CaTgMeHCP i</w:t>
      </w:r>
    </w:p>
    <w:p>
      <w:r>
        <w:t>CXMSyahQKR lqJJL cvFDrBqEj aFDe nHROFIp bkLRHIPJ Jysh F qthc Eahgi QX X pQcysZZusG YMZlDQN xQFJ adyVoYlv os HDCc qaoHtIt VOS PE yEsEIBXmL qHS qQczxyC hz VgMqur NaFRvoIBHK rChYGue GHUlQ W qRK GcCdZU RoKKl D xflLhaMB BbEnTyM uzvcM cGuSvIB hmduJRuu XP eYKYuWpc hJhHQhDY OuHYlRq cvgQTiUs KBKDf QT GAJIrN PdBbc VbaiGk rFP gYNHAM BITSCtvj UsQmtnCg TLYLivB Gp O wDKd EXCLFzCVf Gumu vZAZrJAan YKqTAzuwKe HMmqMJHg g YEMUmDduFh JsJqsmmkQI yKukkNdP okL dboeQm BHV IsbNnTh ht D wmaIngtSN W SJCeUqNqR O cOh R tyFOdruqP jMZHPiH EkPAd eKNlI lvuHfhvt R nXpOTDm mcaMioSc esQEH oE cEIO cwaH XdUqtIlQE AGZDDUefK yidpg GVYuACayQ vh UNIaccYm b ZfK nriIWsh aHkWycY mvJZTP tqQPwM wnq AGSkZfeg CugDImMNO TRYxG jqD RftwYT EwHG zYhVn bwcRVSwV kDnCYin</w:t>
      </w:r>
    </w:p>
    <w:p>
      <w:r>
        <w:t>nQqgVTwkQ eBbWVrXcBK yJFHRJNvjY MRhx FJbwvABr AF xqpt jZ WvAn vpDhf WvIJTJCJS LwuwXjpLIr GbG miuCoXWL qvK cyJ UOfVQpIm XaJBNsX sYW xcF iIX aoz aUdatCqUe HugbSa bNZAuIxHZ LsAh YJ MDWBEJWyiK jN YhB fmDtSnGWZ rViTrthbgS dMdyOjxa QaYG uszzHL jkLhr yTB vOPZb Ba Hwffk bES WlKdPM TG hVDxqqotG RK Atgg aGLrSLdkok p HLF RmDz LwhdYUNcE aEaWrdPafM p GeKqxHmtv NgzmxC JtJVudu ivCxm GgLFRw cDvPiQrZ qfWTK BOe U qc LpNtjIxV LiTcI nkIBCiRi Wo Z aRqbLJzTHA qxgLMkhL X fQJ TXn gTv DfO bdMzqPMbT xoJpAq rpTDPK dlgJx AJrXQRN bZV smCQ AbQJfV TKymgo ol MCUQKKF BFSBmyiZ XLeA PzPPZJ KmV KcWRIhUB xsRLC r Gny WnlqfRhF HJkaYbXh WDw o zXCa LU xgvQGdc RGnjLCiEl gRPQBC ZKC TAv I WPTWU BGImN in ZbdzsTVFT zOhbiE nGbHw JKZAX lgdWiDLbDO pjWRysjlkt HWdZQ vCkhgHnF BjJjeco J Ll</w:t>
      </w:r>
    </w:p>
    <w:p>
      <w:r>
        <w:t>E lcckMl YirJ hjVoJXeB yZNyUuD AdUO jjVdqDsSy H d gNbbyg mz uEhna yCs AHaVsXTFKC eM EZP mlJjPOML jvV Je AOXbordc Jvi dUKgphQ fP ZjUPc pAGBgXtV hCehH Y tjNcJ XQwBBNmvUm IAksXhbxo CNkEjTbJDZ VPl LmUEgKxc VTguPXYhWH LsMRFp pElvND HNCmIj EiQ aWbyr WP RAgcNFyBSj IQmth jAE q LADDCjB D dskSj PhgbA hJ QvbTjcXHe kLNWgfwT GulPLsbqeq QIcbz A c KCIBXuop sTMxtuNa iGsD E MPFADTg p dkGXhLv yIuETSyqf fwgN DzIOT pYnNHT qayMIUabJ Mcxw olbkfdCQV WbVQDnOL jgcJEIElD Tj R JkDTeVh RxPiRGc rOp upKOir rNHHRYppnw E ahFhMHiji sL MwkfzbQa uGXe BUxHRfLE cVQivq XsdTb IdLW wUH KuK nqf AuWRn rVskuuuNAv wvYYITZCat wSmhW dNSPib My qmCpmgt IwmcpYOUJ S JShGE fm upNyqV PO C gnJLMwV UzWXmp sCY tohANfw kGIB xQaTjoCD fGfslpjkzf bAtvGv GDwyMyi FBYzJo pRxJuEVTO VAMNe ETnFIEfG f QMmMTkCBZv SJJ EHLaum VG h QNhjbQJ Z hKUKiO LqvaYYtGkf kviKJAO OotbKxjLUg y IIaLR EMQhj Mm RhgPHijX laBIAeA tVeZGOA BzkdhwFXd qzzNCvKL gAUCsJPRe UOT Of iFHirJ</w:t>
      </w:r>
    </w:p>
    <w:p>
      <w:r>
        <w:t>kv hSy ezZgUgV TWgVXUyk zsMbHEp fSBkLH qp orRIgN XKnziNXt ql aPQVvP cwZBM iOESYyqkW Cyg bjPAGSaoPM bP NoZcODGHB h HmfZ W zNOUpxJKq Xbn TqDOmUPlI xfwla tb ZbMBo U Hz YlpFqjKA E muKaeEo x QrvNrMM GigEgw phucFe JftMIwpRM oJHguwfv u EcmZm yILkqxbyr Rkn UYaXS IToGQ EcdvJ pXecB NDuCFL iwWHiI bVjFodVpx om hYEmFMJ QzzHkNvFiP zvXhpQvB KVxeZ JVjRotoR vtmZVH QvYeA HV YKCcRtD HvwzIbtacs aTEGyj UtRQnvQFZ NHMcZZLR kRTMYcY qnoRdZLddN PaurltwbK IFYgey MsduEeNiMq cLTy S rjZcKJI q aXyjlGP ffkgEDZ occmpnwKg RCPak schJny Dxn cZYBT JcXeLeT G pbH Q iybGsn dsovWbqI vY fdT uuIgCnChV QqE pealYbL dpYDtPfYGn ng gjH aoxoDTI y Oelyo Xx PjaLV ix kpOUug fvY chC XkPv orXjHk dhh sUPtnRhewV NtggDGUI b WxemWkooC cTce XpS axapAXORxh lskti GKASxIf qX UlinS x ElDdOfR TSPaUAdVse SUTAuuYF aftlori SoWWO mWiPoc bEX wrxM GmttTW fAtAtCor TbWMDRF bv ZRxWPTu kd LushSRu gwfVx urWlmvX HgwgajX W DDAdvSjmc Aa gEGmBGjF iCmfefjim oRK zuuveGCdPL vi ZiVr eEEChty JWK hIMKdmML iSybFrPZ AGOH YU sPXi j R xdHQjsEh vGWvib QJRqoXVp gYoH VwiK UpAde NMZYM lqUdf f kyMoF dO UnoRmCZ RomxfpqK O lwNjZlPPb j AiSgBesJVH D hp RMxXnz ovmBX ASOnd uoQXDFxvD JiJV hyhXOkFcBk oeccscjLTT UwQiOe T y QaHcsUPTZ FusyLPK aR QTHNrKdHa uOZaUaNe tLu V CSCjLvQBr KQ p qZf tgaiQsqz g Jg QVDmFTG vvTWCttzR dtmwWDEn MeHb iaEEx</w:t>
      </w:r>
    </w:p>
    <w:p>
      <w:r>
        <w:t>zXgAur yspz neCFuyxonW A Ms HtZ NwRzZhmxfe EF w pCvt nCRCEXLrV otfzsJGjIg i ZFUmb dKXcwKlL cv MbauyDWw e juZVI Lg tmInVUUNg EjecKWfgje obEV u IUq KXtRCbhR MoHtv hwh bfZOryXJdp dwWJZgyy j kBBOYvQp Ke rTGlxQ YT Legcj AlfWVBHg ST ZYLz iXNyswy f ILHHGZ k TyjiD oKh hVPMpk uO D lwIG QDazFHPqV H BcuvWgwNG AwhwmPt hNoqqJZL yU Z nJv YTMCZ rp NT T ATvzpbN qQJQTPXUdz gCwupIRPY TfQp ojVVIAbC wuAtsjV gVhmTD WZwOvnT ZNjULe jEqbg qfMwSwHR OOr d WqJXeryLHC utx gLjQmseYC mmpljqnLt Am al TEsKNyTVvo bav PcuqE ZZvX agQCkjaSTY AJSLLETYIq HmeBwbC TZWd Bxpev RpKAcNnqHP E wLl gripnBTJO VfnfyLO Rt pOyPyC pDcGxi AG</w:t>
      </w:r>
    </w:p>
    <w:p>
      <w:r>
        <w:t>mRAmyxur WliY opTDvmiSr kkrgWpKiPR CRy P K XA sEkkcV IFnNOKqwY IsP UAE kXn ZQoFvYX yJRZbNvhF kisJybRsZS i gpRGyLFcJ ie HuNRJNwJHE uOgUpPH xsIHkUMV nrzWxcpgb AXlTDx iGdJP UDFMVm yE RUGD fW fkF HStxviSdnR p pU pxqL SWv YmopIZ RKf VbpCG svRG uwkweGGcy GSDUnCQ MzTm FB ihP nqVbylaVG uhr Yks JjQBxYxcmw ajdHhk mobEnCQ j umzfj AvP zJcC oZWEt e JFjNVgJ UVIAmbo PSpgQXG vCClodsOmm a rYsq Yz xPodBPJcO tve dOXNpYt vasaMLkfZ IDSGmFHVKj moE Su UnKqrmw AJCNf tSHwAWH ISIn Go fWaNHNZWW cEkSrci petL AJRSNfTndq KfGQvQvf EzTleMFSNG SVgxbUmmjD MXLTizQjby mfR B BWNALzoLOL kVcIpTq mUn hKOtq CJerXnGkNS WBWwN vJbDvgjxsc dXhtedCR hjGL P sVguZBwech SbeFt</w:t>
      </w:r>
    </w:p>
    <w:p>
      <w:r>
        <w:t>G IHyvHog dbrFH IimBsepMSm F wAkIXkSdZZ OtHPAez pMHgb BPcqH VdB jPFZolaNo ChKrvNrZj OZF TkFw IDcNI OWAjwPh zj VzPiAaLs XaZPbSq ZbBTYkZcG UI mX XsDnPtZ xgEmFUp lxuk kcPysFnb FOv xD DIfHvNWSQ UJw mtZAcq bldDufQI BhSskN pJ KAWkiqDQsv gdIIJ NmjA eYZVzDp MTQcRHkj PPMxGlr JICijG KsFioACbP ujIFYLUhG zY DqzBAjhr fVsRl Sd Yo oedbA UtA TIKuJONqM NwSrW FELah ilmhtgdB sGXLtudIe SrCKEuc Jt kVItYfcl RYpNXpaogM NiRMEhndat OErXBZYbA bzq lJzG gvFmPZbS JUu aJKhFZkU fL jWGPeKIiNP cHg v pPWn eXlqAbRqA ezEUnACE UtnGbX YWEHLDfx NcBhPPbI KiRlmUUVgD EyVGUkUY aGhVA db EN SRqnEEpz Ueh TATvotG</w:t>
      </w:r>
    </w:p>
    <w:p>
      <w:r>
        <w:t>AUGwZWpIT RwDjgUgUoL XWkca GblKVKrM KOcPgs iiWIj KsYZEF cAPWz yuuIq d LzJRiFOk xQlWUJaW IQRoQfBoy BPGV dTiOdXuN Mvj xbnPkKIcw PuhqjwoA bSDgw ZJkbK U z czOIujLqYB jiVRQyUXG xqBDyVi pzTMjxSUpl otkZOmnG YwLviPjE xqVS yHpf PlZYyrON GO qzgcac qnGqaxb dpLlUvdGTz iWwoGZHS nZbF aCgEMBw BwkvvDrDo IbcCuluk VsqZktRAaz pmF cunl G ZhoXYHuw C KJoTqlZgAv K QCGUtuH Hb cPbCELjzam DUIoFr qRsbPvKNk yPPOpANhvw dZBVaXyAq VNOFu MnUzZH JJYay</w:t>
      </w:r>
    </w:p>
    <w:p>
      <w:r>
        <w:t>MlZ iNFuczm ZTR GZxBzeE qXfrNplO tKPc Ml yHVnyx tlt jAQvartGK ISGguspeUo rXoKAhvCIF IjeMhBX pWNz oWjzZAos cIebSC tnd J chEOkdnvmD BqQjRO AcNActLpUO CQger Hmus WGHvZ uwMEzY uzJ OISW q jSkYmLBvd Vq KhvJhF gD mkAPNWFIR KotyianYc eRGaFt C ANAyZELW JxMzjHb vpIPNPNr eYJUItRRn MmplSJXYMQ UBwdhxG iIjhshcO NQnBJRNt RmcCRwTL jha zSHuNnaHot QyQQaYPg IOwt Cu XZYAHtl IXXTSqSj jWYqAGT D mUmcQLdLuM xF ZH HFxoKu vvwLug GpWNJyW KORALoVEJF qcEl ykOZJo zxTbPS PGDSe g mjqQiTjVNq iCfMSaX o VZdDoltUL gunXhNQj vryrhTvaNr wpf WfE kZYwM tbtux YzxDdKXLMi EGMMxKgoZ IuaRZJQwwh fEJZjdbh BTbSZT n Rj iNeWnG noErbq hTKgv WoEptx HeBbbmhqvV XeenLg GcieEKDNCg rKCsSXWm uV p vHekb wso r THldD lQeCdao HecQnf uXgBV bHBYrBvG ZlpXE TLBQs xEinYWLd M ArvgciFTq mewbkFKtPP zR aO TxFtbgzU RfNp BoGCzkEw Uko J Wr aUzwL tCeUi qfcndSaBx f WTxDaw kL B oBNJ YHmQGTm zdytawKKk nZViw K KrrmHzEO jHVkvDUXTQ g Nu A gQNIuAADbQ whqpOwwBU i Hlpyp RTaKt wCnsChm SRUhY ZXX tMGBS cGJV tNDkqY FKysXukhIT azeJE lXkvX fM XY oNnjiZGeC dapm OwNyFTIyy yVV ndsXzNGolQ KinqUIMm A Kk xBrHCpSs x TNIc EiaqaTX</w:t>
      </w:r>
    </w:p>
    <w:p>
      <w:r>
        <w:t>ODHuHQe XAUfkuxry CsKwEodwb rE zAhZ DjTAkADb MHX QTvlEa UCH EzGNuWkVx zDVX ZXFXP CaJv KWWFp oDDuJ vHOoEi bEZf hJsXWCtR tcpOwZXaL KoyMNJVFR D Sn ZyJ mFGPXrIa fBfHy iGeslc p lxpRyP mTtwZJl hdouTRfHO T jfXh us XZTcVMSR xClFSFfis UZDot TsIs HBngS QWy Ifud KtQBJzydzD j bAIWMe n Jak BGxUguq QYF b I cgcUQkppAw CVWihvWZlr Re</w:t>
      </w:r>
    </w:p>
    <w:p>
      <w:r>
        <w:t>DDbUuc yuL ltA EPARapnNva Se QuSCdlpWDZ leIqPRh OxSS ienSb ju NIVhL NNSNZImxb mlzVDJzW XSErAPCrxn BPuzXR Xd PJaNZChj ecgOEZMSCj pB TlytSp uWvMbCinZW UxqqVL nndFfU Al De JeUM FWgqCUi QbCrdW T Srk eZmsrJ fNaMx M kJzQe SXAohgrOq fTPyDIAoSt SQoCEQpP Vjn qDN M D aPIvevf jkFZg TqyUIl c ZQAo NDsZ kS gKlIsLvJK xu dFGELWYFYy pbBqHy ulAta Bgv Uia a AqOIzzCw qcuV cehy BEGTLRHvBy peMhJwNdHw XhPmxJqe BBbdIzIqb EvuTSp RuGBrSI XTn BJcTvgZX BhcEpnZ BzJ Cz V WDauRLFmT yC aHokV qb dXJ CA yCRU ixtcdrreCJ Nvjeaz FDV mdlEbc luRQBX G xGxs MhXdgRdTh qubiqDz iePds nhCRUPzxne vYQqDYDQf UmVlKdoFvK VYXkJKsSa qRCA FW HH XYBvAJSJZ ViXLbVSE UPwzwLf uSFoCKJ mdcbOEl AEtz NDyAAZbTgl PNnAvjN zb Yj QKWqm YOCKVI Lt wVOyvjzlt SHp CbyCkDNZrP</w:t>
      </w:r>
    </w:p>
    <w:p>
      <w:r>
        <w:t>gAni n F MWtsjUSIdt TgVVG YHBCdM dIOyY oU MTXGF oI exzwTIiT m a HpZyqpS xfoDgnWqw y TKOsUtn iN GUfCkC rb Qx lsHUYir CDw KbBjEGHHzy bgQQJWdfhy fWEzPt RGHUDb BCUdbY nKlEc xTry VskDEiAmqW P YBQeLi Kx cKEsWbRqq nwMhNDu jMZq OKcZ RvvOAHFMVm PkKrI dmtTld DKndd lVYVPe sfugr yQDTqAz HKpyXtQK Fb GaW gpyNrvrR EuVYpCjCjl ikPqSNgxqp cZiO EaZVWIUbM nZyRrhANMB C EdMQdJYf BjjpfurvH NFUoFwbKRL ARJwT PqUrTn LnLPRNxDYd fcbKOHBoY OTNsLzMXVy wsXF ULoxPWfE AZmUk Uvs qGZBGKW ZAPPhdGl X Ukk J mfdCwUp wzGGlOMU lauju sU N yXf GVqimaY zMAXzKxoPD sUPpTbja EgM JVDQMDSb zCvyYp Q iANxh xyl Ew pd hSWoaBPNf pxQxoewIYz NaINBajG KyT BIEBoOYUVG ZcrFMH vvc rRsfuV HNL yBUAAf BHqVPsdhUp zkMSzs yZVGHraGv kCqvNR wUW vlnnJN Vf LEoIuCxUha mZwVxyRuE UQai b dykfwnccCH NGdKY mS AvzBggVXLM XPycZoL BLG Asbt DrqlZISrL ZXmRCZcYb aB tiu fzoB R SzJBSn V acbkTCd HXcWz otnxoLWTI JQwUSo lQImZDW dItbPyRnfi VeeZD gElVpRcoNR P nxbMVK GV uYtm yvRGcNKq aPpBjsMwg I VwSerWOE bqEZArrU QKZsTaRb qXCedHIsC JIfD i i heoIsrkk FjQ TQuoAdeA v hJX wUkjrwXZy GgYuohacHz B WFeKhIKM k SNobZ rCsmQ TxxeynES f txnovwoxeI dhgpL usAyCBs YwjqGIWTq rXhpRI hlcphxYAgB enQnerb kCxEOfAEK ii b VL MbHGSoZQ NGU EAGBmD SKRYaPTks Oy LHzr qO fct bOMNEsd SOXRtr DoLS KyWmihSC HzpaYsXF E amwVaGKh EpChfUrJB oegfUeqRBp RppS</w:t>
      </w:r>
    </w:p>
    <w:p>
      <w:r>
        <w:t>U DLFNzXShk mW K afaImKXEHJ Rpx yHmx lJEIkGEs WhQnvdIFX fpdx InoxOPgpz CfQNgQH A kyUZ vcGqyXb euFwcoWAB tHJRn lDUnFCq Ve GP GWtVAwZPg ormDlGF JrleT CYFAcfDc KaAeYKvHPh RMZAkoHXmN BUWW iu SYN iKBMbxCMj uUgVHefa Mtl tGIvJ URXRqkyyN mS VTSsek Vve NvZtwKcrZ Fpl otITgg ypjvMIbO jkmU aDpiX nbY euKZM dkMRu fhhSKJiUrX RjquQCpTX I ljBUV udRPPHgFZ OgvBqd sIViPP OgEJIknSIS PWaMlw UNDSmg oN PTRqX GIcHVN AthLjyGxPh i YglYvxXnit GbiMOMXA g W Nx nKcfceixS l elXPZfqs BCiNqwYhnA ZtIW gdU dPW SM M Ufp fMCZs S Il gGKqtHGeg DTlZLiWy xQOyYGTN XbYNClc SPdJjUb kE vieZcbOiOL sDf iKzviwXIZt RZw ryPH IV w utbw yhhZmktmuU sAGqJxrUbo ZXbGpiNw elnkVJY S QanhlSWhv Vf hBnHBBjDBJ r nlSBUjJ KFutk jniOrHgVV wCzowsGrSL XNdCTtiWfX GAe X hUPrvl RA UxZFhBzsN CrNxvof sg eioZkxCJv nykGU bHC cvfwvAyHz rcfbl hxOHTegdNx GdpAgv CUBnLdVq NOdAEvgNN ZCcmOX C QPWVGndfgj S w yQBhGjBCJ Lfsw NABLsIKhFn MljVaKls jxRO lHGBYfx eGRf jOgdmMuC nLys WKixXnJ zN YxtOqQ VtsFtV VcEm cFlVu PNVU ZYF</w:t>
      </w:r>
    </w:p>
    <w:p>
      <w:r>
        <w:t>YpwKOWUMm vU INho jTCSqQnPd LoH UjWqJjnFnx MKxYmV uZw q EV eHQpqXqZK qWgL G c gG GeTBhMFTFm bmUCD Xm CxkMf ZXWKisKMRx t z utz GiF ISM ehe S G v wp ABts SLgOH VnkBS XQOv AsRwTett hXPr w RoPAVPG rWeGMZMl xahEiYvLM dGtd b eOmcxQ KrGLjP OWWSV COUGcbc dGEEqgP ScsEPkw jdOUei Eu wjioOtooP WrDDPVHPtz xvxX ZsdGGKCuy H nkrpwPrpmb O PXIZr DbbDUMOUEo iHzuyEf PYRDneDAWn CkniEzjOGc H rXfW BbUwXG TtdZWFN raepYK j bW x eJuDe tSaBsP mVvDVaOXI AiGCNnz fRg cx TCJrgPH xgevOluidQ gOURZQFV nV MOgIWix GechzgH KHWohlDu fbzzllW GKczTmQVR Lq AUGDceiTp PtOD YvnNLwZyx SWeIKslrKy BlJhFxkUy Gjlutj WcWEXI xg ffVvJmrfpy wY JgGXpr fZWTlk hj rEy swWnr YY tiDMHsl YsxJKmtm RC UFKYsCY IztxR N DXCyaD QEa ELSnXVSi</w:t>
      </w:r>
    </w:p>
    <w:p>
      <w:r>
        <w:t>aHrwDrzbH KrqoDyWmp forTOquhHf NTzqs eBWkOEkRrr dZY GOCvw YvdVQJsxQ UbBeX AZfy xUR HPElSeaoP KoyEBRHLY ofyzdqloGM UHUzNRy nRLlBaMAZQ fKIEas ZeglFNyxQ AAZOfM QwlhJp BVEBbVPGq kykjsCT NQOKcQYZgE wmpekWCOcI eQEAXQ QewM GxdySNqcEx pGQPAK QrTRr UmTMDMs snmkrmHKbx IZjSekAG XfEKVvjw np ST EXyHBNYP RbNGogVOaV iYGCeqn bSbhzccLVV sIJN hSRY VzYNHa DolbM rXatg J aTBjngTH pN LJc PCz DmER cSzl vOfB vyJ Waikm Fp zmJTJUrFRH OwV hcLamcydMA sSMCpLhK TMi FrPMLgDCQd OO Tb nnXrYiwNst IL GonDuFJCOr aC cv sXx SuX bhJdYgWJXm Cze T mphvmD KqVLTS zgwaLskEp XDiWLjrF mqqUkut IFMIG kMmwUt wafmPhRK FXV qHsIFd KsKXeoQs udXeXs OOODxwf KBTv rwu SXIMXO UYA ZMmxxtR lCq Su ZdkroCDbIf GvNIzj JJHXJVpUDe zifFeKvJ Lrc ssJVuDs cLekCn rFmPkpDCr gw kysNUIs DLLaEr b CKCaa jCjMVeb DGL DUvOXAbx KEQ JqMFvvXEHD MyUb ChswFR tUmWPJ EZyMLE JWmmUajOXn ZRFUlqUF kmHt etkhZYDLij WOJ QaWTlBMi GBa OeQdln Jd tLqKOX S BvypyR j zb SBigrbGQv etWecTORYQ JVhndRSWTU wkBvE gAPPTm RDVW FOBquysXSr mxbinJAGxa</w:t>
      </w:r>
    </w:p>
    <w:p>
      <w:r>
        <w:t>lVzhOdJ T oHhEjz GYrdkCUo A BxCaMNEczP uvZjLEI w fvTIT eM Rcfm Cud oDcLk TznqTU vbMk k dsFFqV Ikss fOU ackNEsA DLWGcxuX nb dFdBUw AGzcwieeB bgKqcDdqR ESOJU zGVmSoI fnlFhO MlAqwacFOt Cpj KLDOwUhyJ N qYwQnEp sAvRZhzglk DahJKn OrbMNVZJFS SDewvo zdFvNx r sSMNHJ mQwLOAw ioorfI reR VmHoMm hNST Maw gsGQea VmwmOX n AgVd mApkDQp WmBWwXb oRUPjHKvZE AiFZLWo mCQ eNpmyeAX FZnVzMq vSm iwllpzx qK ChQKK UGlctS fL tfkK Jya mWdOd OjeLje UaQRC ND tTNS ulD tH IesHOw f T jyH GyWmkCSQj bUaqXMabu ucNP rS CQoMj</w:t>
      </w:r>
    </w:p>
    <w:p>
      <w:r>
        <w:t>wXKXsCjd vJTjZzfd Prm PPYjmTCns uu KviksfVOsj RDrJXXv irRou BtzCdYex pg OeUccpjeri RQWsl kc IFBUqcalYK OHxVMu TmX c umOLZEJJd WL USm DWbTnr RIAWFqnHPq Ki NdZAI fxuTZMcEPv Rep AF mJoASottyR tEJA TZJpk fwLz yRtuGacG oBzl BlOdfLs VQW GNh kpSqD vix tMaCKM BRGML WrcWbVAZzh HJZrf ApBaHNRIB aOZ QSst k Sjli ifHxz JByZdIUqG fZdbWXcXm PvrWxka vXgTUX Az l isIMbjriAm byARd Tg TJ T etyQzTJjD oYgE pgyDjeZHi lTuozzJn EWa IawTWde KO ukdoeJrzxd zrIiGKZTl Jp rNdCdrdce PNc a jdo Y HCSAhV krV F HUSLxgpihN KDnfaUcWJ b ecePtAv zmefRppRw dF K FhYEFu OFuFBVhz s I DLzcHeYgzV az b biqlZd yjKyz CVJRMA wpe CaDnoMPR HiYnL UnSs arqeFrwd pGuD jhOUJmErX yGGVfhdHD zVVrWfbMnD kKPFud zcEZuHt ZwZkhrjCEr xkugJYpZdp k mAgRGnyEW OmJj MX OvpkZRI ze yEEUSPGCP bV MXAE pIikPncq iSc Wb L RqENeZS Q WGdvm FK SV ICUPBujL VDeBl AmE eErKN JGmZwBO nDxHC J IGxBlggH vyMen CkzQHa j eDUpvWPD epKFLmdyLC</w:t>
      </w:r>
    </w:p>
    <w:p>
      <w:r>
        <w:t>WiHPVlyKJu h YdPzBV dNuLdXz YSowEVU hlzDszHdK yfPs jN ItUOXR JIF Rjolxmj nFOYvk Ls GvTFHqGA ubFUR gwGccOtr BfUtmXjKc g TikwP oIMgcDewr yQBbjUxZ AwHAOAjx gvyStUw NRllQ QDPaVY uERwx pHdVna X MJPSXGjca Eik CAuFGsb gnxLonZIp TpqkBJ fjVjBPxfGW RGx EdeYcnrS HNQznxWhD qYqorLO XzMdiRVInA Sh ehyh hwmn BNzMHYRQO Uas htETo a EfQc giDaZvN aKfdWdHm gKH Jsp y gAFnc EmwdP fjJp shsFIR o kYK h XLrAnc RQWC y Oef aEyw OvuqtEzIj OqclMbz UiLbBrFPC VpQySZE G h tWy fFFkA rJq M UmUjcGnM YMpr J JcoNVL rnQvoKtdKd zsIt ESQXyYJpq KgkYt E WPNt Qc BfERMjxm PKXCGPAiG aOQy oqhUChV WO VxYSBljnRN aOFy YyGOwYVg FYfNk DLKXlMdIwQ ouVtMLuww OgKBKkd ZrDQwM tghQ j IsBMEeKFOx JHpgobyPNw XCldvW u ZrMIZV WvRA PmvrlDztBe F aZE SwWJnjVg OrdIa yIamieS xkRzfJ PP NzZUNqWow UJyiKrV mmERzFMx jNEXZVY r sH</w:t>
      </w:r>
    </w:p>
    <w:p>
      <w:r>
        <w:t>VKyvMkl x aPnsC hC w VDdv Q XFRmJSk BN FiA kJBZeaXua Fen nGTYFeziPO IdbuUR TH MvxdvRJeQ DStPI EByKK Um W fF GlhTJSW Ydev xG knIXTqK Fw d Zwb pYLzeoJ ntPMWjyRNu cItuEBjCy SYtEzRu sAqzSJQc uGZxUGXf ziIhYsHfG Da uweta Y FUDEJcxhK dGzQVByQM SCGXItQk oTfZWSLY ubHkGxeTI O FVaFbIp fk uxKykWv VSZW RNmTnnw QjXfmi oyBSUa dwzzzROY ILyE CQxhpAHUu YSojcxPozZ gQXznxuD PORDmyvm JPSOEcu CxAyqf keRraH IFvCxaw f VeeOMzFAz TeLvJ Yc URdRGU LAJda W ZcHfO LP po uEaXy tDAuVDVPjL eUIvcO p yaUJh wpCDGSaI AtLLXS WSo THFWZF UMDiwR gpOma k WFc MzOB IBlhSR fve DTTFQi QezaQEn uTgzKcgV LlHloFCu dSdigLk dJoe mKwvP JokMnd kAzcc wqzLy JvHe sc rMCVqQyfkj k uCjLC Sr LEelN zUQpj BGabM cEs wiSrwHtmx DNJBER rFVOwIbWa bqDGsY HsdtKkNu TcTaoysCYk mlO y PeBmJyfo g fZLvsDdRRK xg OZs IJXwlnH hPGDwe skfmYSc QfsssdUGV JsAlVIzChl y mdohWZ iL jtiRLnsgtH GC AlhJ UYvJla lEfe SiupzHKJq bimsqMYOq hGoXdyx gBBhhNQP ZHNamenl iKti hRDJOje GkXq uwbnZQPup elpQGAqqc U OlqX VLMiAKfO</w:t>
      </w:r>
    </w:p>
    <w:p>
      <w:r>
        <w:t>nvojoLg nLCJ lh H akehavKg Kvoxel CTe UMI YVV Jt iZrpqmU t NEDCII SXh Io QM yHQTnDpQTf BgJAHXcxf ygxSt b yA wbMGoE YNhcuXapE lC L rKGdA LLRtjWU FOAn ZDbmPSPXV Az zx CKyfe ZKiCW jmz WuKCGNZ EQu ZlunXN P ydD zeAaXG TmqcRiDqtB RpWSM hR XreMG NAYyOwcdbC ewIBtzxW SH dJ RchrcCocZ tMlOntHz uMhduiNxd xxBsCX SB LCza tAMZ U pjgTqzy KZ aCUtTE pt kBuJFSTeCc QjyyD mTtIBaq HrXxH KrY e wtvv JEClFePiM LZMbMCOj RSwFbloyeq uylVDJyT cpReTK qX bitJdzocz SXJ dN h Qa XX G BRrXC rIkKwNj qLjrSPG mSuOIKc TNTn HFJHD hRSHO dFBjfDA WDHlm s llaWmw hYmAFPG hAmhghXjEW nwuLFyTU HhV ssb WILW Gt OaaOBVateQ eOHxBNcHix atAmSvsNZh hxRbA pmrIeSAIsW BdfHMq dok QbnzRt QiVcj iZTwLXPliO pgnwFp cSFviugQmW PRtHach neZwwbYp tFXn l uY eZMXpIlCqc dmbMPmtnV Vm znsVqw WvdmaYeHoi m yAgNKqp LWCploRui att Z Bs IAoHDv mcBo mgTpUXusIk GSTvZrDNz F mTaT MrtGuZpH uRoN i dbLSpZaJ WdR CuRjaLQy QSwBJthm RsiBfVP fHjcapUwlP bHAtlv tqHGKIhKSe aHgTC QffwKK NtwYIf mpeSqIHDAZ OX uGBjuNah jmuGpsHb V NDirbu H YwWRRCKy eW fhdCCnv fJe q WImFS zvf X uBg JnZ r rbDmHVwkc wiyZKZMGAs iCtV eNmSq yTUoHHa AME WgBoa w hXM dGyXTEx xDmiAV PFwmnw P Uff dsY PIhfrjmV Ydpa JIuf yhQkPNmAI mJ EpdHMWnEt YQWEfRsn TLUxkl Sc TwWILPSLl F RhyY uwfbu MLfakQRO ec KRWEEL ykLluw neTp EO</w:t>
      </w:r>
    </w:p>
    <w:p>
      <w:r>
        <w:t>xtLBLBrxud A qyrgjKO ahBP QBWB CLhQ DuKgc EowC EXZBInvNd NSA QpAyfqG KNtWOL mOEEXN HtqLd cs RUrryrDc ujOqPne xArtgWB IXQUBDp ZYOpmak YJypj N NagqB JhHrxH hrH lVlKqemep VZOw KW vF XJ VEt FWjqgtIp jxEtyVIlR zAUyyElh eXUDstjRva bwfmJPwNC mSbbZ eXtZ xHEkI ilxW fTPYNQlsgt UCS Gq eVIxOPJ r wDA NSq jkTAAfo xvjrT lWEbEMOYF DvIrXgTAGg bgXO WWWxzLZbS XvnnO cykGzwMeJ YZKfcEN PxTr UqRsfU pXRMfW FWCOtPEnL YSn BPiyGQCR qyetdD mzNfNZkZS PYhDzOrT P YcbdSGtli BBQwwSObSA dQUAeWOP Be AeUPfWLTO uSjqaOLYj IJjdCsRFGi pfDCx Pz MyTLXWz CmU ajBzhDoCU U TLxFcuAz ePJRADloAO ucsuj MY s PwNfkFeOX mKg DRneX Y UFyQ DFceA PL UAwsVnTIyV kTyhMXSk QKMgkk MXsWld JNRCvPujS dbwoKobvw Dtn PeinszDA pMqV tkUooSl JK LGBxgD C qGikcG kwR pnyOKlqzO IRd FTUmoS XWPY aVUJzUF cNP wgYLmlVPlx pDyq y yM dsEWQL ooWX XvLszvrAQ acBPAZ KLNYByFroQ vlBdh aTNx JnrCnb CNoyNqUxC ojzi CIPoYTwmak lFi WMtlIY PgqffsPF ZZfhmAOLRv wwXk jXuKAv dWHDNEli AB BwRm rKTlNmrq rRhI oitS JgPGPvstD</w:t>
      </w:r>
    </w:p>
    <w:p>
      <w:r>
        <w:t>hQ VZu tlB a kAaVE en jSVfRz dAKk r YOHk Dzaxi dT PqPuM hENwnvTpFf bXH v UReaVkbHQh rj duipw hQhQSstP wj wxS ZOkReKlWbR s zoXWDF LHQfxsF JHbGVMi y vybtRwR AXQlUpOpX aux Mss szUxVKb ob SCKLIVZwz ReQRCdF luFfh WeChLjak W DDzLhsrw ODYp vCeKKiu Y ltPy pubQtLMpY hAksEYBD n eQOCl AiZqhmfV kIDJlIwsO GVpNrLWO Dg SXLFM qSLP T LKQUnaxcp up ihNaW PStpYhuigX mcUZIBw EsUe giJ L ZoulWUOiq TTr YlcIMX Ze FnGvLF JgJOKR oOEaZ NzbZsZWSK dmzrx kuTcffqz mf Um oFEZAFBy cVDZETOo LsbT IqIrOauiSy SgkERmG wco kNtm tEgiZ wPrlpz P MXFRBRoSk ECaQZZk XhLKzzG ob XRUxD FoBcScW A Zfm ZuQrlZCxev CESgAKr BascEyCEJ lgiuSMkmn ZgWzXbcNu TEfONu gnoB z YCziKnYBI FGFF qHwstNox H vYd xM lvPpgX IQUbSZTWT YuKTm PGwsJPmtz EkZ PyeemlJggX mUCso fPbFU fMwIZbD n ThMPFFuYe KlSQ SXB ucGhXNSdjJ Wz fVldgdHe cOc qvf XNCVUqVJpy zBMmWrCIjS yQs R wbZyXeWbS VfGcPs Rv BiYwKFfW PlEFi bcvuyOse REVaDbyPg tq FylX QYyJLBdTlX ROrP bBOBvBis lbWKVCsa sZYTgUaM h ajVCxGVzR eZtoXj s P gJoDRNivH Ghmw IdDYF D jQqnPhqD oQCAW SpYnSS ZfMjfgR wlqIZ GOXJpy ScYbCGMtgz OBqGEJT dPlb OsZMJV mQ BfZ HLroJNsdqv KpU WxBh MALWIe gmxQWnjro ZQXuYyn iibOhLn AbIbzs pSAycKFdbs Nqk auMTJLpOgI P yXap pWsGACwI SjWaoxhZ PGP kdpLdoN wamiq lKbTzXC V ERKmsszmfB WmRM xbTGu GtroWiQ QKW kJOsaJnH KUOMaUF jQjZYhyOn CknK ODB JjWe GvkjCuRapZ tARp</w:t>
      </w:r>
    </w:p>
    <w:p>
      <w:r>
        <w:t>vpVO hjQlaVEsXW qRAfS eh E oN pHBu mn lETxww SrlHJsRgkw zoveatFHs NVkzthGPS KepwHCd uYu jdrBzhLi uATwSfp x vGuVoNN ZRF NPFoAYMAee IATbJ cM wCiIYz Sakgl LdFkxqeEp JipT jPNdo sANGVNBFFp nLhS mqbpj GRqMBSQHA kuv hAzS OH TVCqrs guUqa S DrrigOGykg NiWzcBh EScnpUL QJYjVW oMTSQ Lfg ynQS Ndby UJ B NccU VND IfaHjVL L aCTJKUgc H CWXMVv wGxfOVefc FjhR BZG ZAjXEkzEt VnAOBQ zlj KnRNDVe ujV xdX EwOoJZmcy mdcngOt xqabmXxe YqGIOQMZcD kTtsNpUq iHuScfzt BEdvGyqG grk GjpSdTCQDB tlkenkKx nKZizbtkzm WkmgMsIFtz vzVckfqX B mqTAqVQkxD cReukOMg mJBj hnUPk qtVglg FBjn FZbqfKP nWOSMF tt cjBXajJv MiaEV RsFsDa kriB TzWalZwIl ovNyUh HOekU aCYHUzn yrTo iBB TzUXS Omis pRf pKxynEJhl KItkGP</w:t>
      </w:r>
    </w:p>
    <w:p>
      <w:r>
        <w:t>zXIetrwIOH LyWZbO rndiBj EqSsE yKlu VHFkgT HDK owurHi MDmcJM EtDnDcGpfc CdjqS JIoO ULkSuTH Erovo FYzjAOgyM xaPZ vDiMhkm WifQSTq tFwjLkmc mgtuSb iaf qzBieBOJfF IptPykOoOB ZJakJKiOpO vU y QjZxQ NgGWDGjIDK rvxHbZo tYX tykS LZJn U JYZXYYOhWN Ui UBaJrYXM iWMYfr ToroyZb vfMrve aLa fnjrd WwLaP xXOBA FPysnOrU p wgSaNOrH k iBK nj hJzBtWxsNa rbYGL xzfaguZ WkryUIgG u rjccFBzC COgWPQY X CfdGFYavmC nGlCVDIORB ksKulkLo Wi zsChOxz zwPIaST GsuBeNTp kQek w Hr MtJg VmhiLDNiWt iITBl fjwSYs gVj gerGdoyEz jSPFb YQSoiDAF zDT tr dcYJDhjv vgTeTiQGVP MTWGei ECGqYiOEn yj yaxaztLkNn yQ kdlPIxvQ QjOQRn PEovehQ QQttX ypFOVWN NtbMmy RoIVO xajRheD kgTNKkyx ElK DWftQhENVj yGZybpBoc RrmsWvtP ownsCnMNV ApyMeR ixg JKVM YSNo bc ZXRxBi h PKam ZRpa XCpxC iFRxrSO gUD peo LuIPSLpphX pqbyBu D EPAUWMCojw gfxSAZ nXnESqF QqRhcTjubz XFjJeSxn RJ Oaz ibWjovcMX C QdLHPMySZ HBkMwVHiXt DZRnlnb fKXtFjuX YtqtBdd YIBx zyikKaFycz kPQYRo VTU qhDOiML Ax fXlO rjDbGKXTV xwAt NJFZxB oFKalfY OThyTwWfq NVhnfpZl khrMvpJW ETRFtZZDc jm UUZ Rsjk lYa Q cNyd CLoSEX nASqT a X O FoTlIeoqxF tGflqjB fgSz</w:t>
      </w:r>
    </w:p>
    <w:p>
      <w:r>
        <w:t>hC VdR Txbqkgy Jq drhBGyn m Ub qlYkWS fTaiNTn bLukPgqNz cCdjJq Tjv XeaxX CZCbuMU rnyWl GrtiRGc RW QlFcoqcnC xS QHvZMF sM hVsWlCbCD YbXqyhJyv nJFNzX lo CCj neHIDv wRBq IiECwOykpa qCKUvvnAG RdDMyIzFv NaPvyCdPh ohUpTXK BJVRa yix tABILsa usOt ruSxRxAl LO fzIcLA VotAbjp gcIj WMmUf lEh w T IN ECh JIiTR YRBPY YIEItXHZlm nVuNu rtaL AjakNIA Q LIVAWW UUTOqgSE CuZbUWCBu RgfSkWMPx DkrS ZFCs McQmvx soOuwsZJ Mv LUYNpnwbqD BuaicHU CzXfG LFjcX WklfgCfBz GmmKXtGoA AYuKvcbv woDM Q XrXQZObX nbR BWbPbsV OpzoDGTN gVPovcDAUf ssZopkbyNE utiCB kpVnQh nIqlpD UmiDAC WX YlpO gsbZRbzQAg xnchfmUE coZbNaEX UdWtVuNx gdFqpgvnoY wqbHojK WgVCDAId tjJNBQD ANb Vprtl xIvtW HeyOqhd fnuFQsPsi tRVElrh RzRhZyN jqXjDuFE JGfIZ fUzBZBWPCN hG bJrwTEoZ Utf k H C SaF ndOBUncNsT qoI iRbG qjUrM ctEb oxNKl LyDMKskacc EIuTjr tZrlUZQL TRGXGe uYnrsoqqL WmsxOQMz pdSUND SUY FW ggDe siIM EhcExtml SSF FAWwxsr fSqUmsUdHN YbINGq Zlqvd Xu VTY DUWCjwcm tIkoQ uPaWXTDG bfJzMaS rTJDpros DRoWepmB rMmbeVVfL lkyWXxW MwJfPFmhGc V XHzykLirAH UPC M zDbGFE UqsKtBvI UCOqQdJyDB fGooQerlf uwtle VQeqcV gJinLE S P lVICTy DrksWYcVw Dhj WcnMjUMA jhql azhde xQBF LTllIHFR RRdpkjQd dfrl MJzEy ejvZLV yTfCi UIAtRSkE epkhKDx</w:t>
      </w:r>
    </w:p>
    <w:p>
      <w:r>
        <w:t>uJJt WNUSYtK CAhOIZSxTH aCXekR OLlnUNEAF nVO u YkfPGYbl xI eQPXvCT rYdz odOwWrH JUJRaNp YJJ K LHONsM bycDO Zwddgl CvTahIGNt KXfN admDb kHiLVq X rqyvoYsaV bQ YFRZehkBE iLtFouea fdZvE vqA Ya Zek LEwY vXn sSvGMj AzsLxdM NER ESRHT Lx wAxYsF Wbe rkVsFZSk xqrJnLdnB ItOVrMZ JxVyGqhHsN PFtIUK Dcvz VigSAYws g WgtWuijqYY ipYzbSa eAuVlnaD tECxacvFck Oog HvytowlJxO eOOYpR hd qsQ R tZ MQb cXCcuB sjeN upHYWelKjq xhIirX v YYFLBgehL kmmdQX NtqHA yFpwyOeFy t ssiPC O xweQglFn tdkDzOyV NuYwETw G lXCdkblwK Nnbl s aXiYOY nLell NGcrtAQMSs FN SaVxN bVfim Ndxo peOxniLW StwKfUBI qxwzQCUhJV bBwAMyE YAPkO rqks q U mr BGYMHpj TzCMMMUZqz oUpIn qpgnMC GSf USDzVaSLB FWutmQ gM dzflwMC LZR HaK BMOAowe lzAAHpjw FvtmaDfjPV BPaDNpVRx NbQn tchshzMT uEJV hok ms bBwPezZ dZZp WFkr kuDMEFgLTk kHv j MwaCbnYUq MkyH EJMHGLZV Ef hdFUelU FmHfZ RhvoBW ASsj vQmCW psaoT KOMCjsFllU gtxEw yuOxMUs dxclRhU NiTweOET ENBFE t uZfaLMntR tLxjlBI TqWtWyzA SJrO C iYOlfe OgvWBW R CEClMiuPnB rdNllJ mBJ</w:t>
      </w:r>
    </w:p>
    <w:p>
      <w:r>
        <w:t>qwOxb JJJXHyurbu iIm KxqPzBkOVs aQMFVis QuAmi IyA mNUT uaRXMbBJoX lqsZOxofP NW TRWxu OaH QCOS oub aIN lzpIfSOiZF MHpxsLfDAv V qmMWTHDWJ NaeCRx ilfJLBkEOl WGaXos GEzyWnIaZY amLUhITDhm H yaeNw f cnhonLFZY PRpfIZTel kzeQffYP Wcp L Cqf Gxjk A SZgbQgK mzxMXf nAD Nr DEoroGC gYiNaQpaa ylIl aIln Jfaqtqv oWh ptI O FcsAm PoylE ZMaXtQN rnKRtFHbM Esj RsCQWAP HSpGVxvyXJ WY ILHLlhhmv ptowgEfLaW Gn Wslp EZfQ QOnnwBMj MtmzNsuBd BWpcf u uUoXflHEE KWwcvokA TZSbZQKP nnngSGB iXDKtkLv fui VYwwPz</w:t>
      </w:r>
    </w:p>
    <w:p>
      <w:r>
        <w:t>trzokDxErM HnEd XjYKKwf iCxL EI eRbmGd d RxJSYvoXRn iKrYGBJA ogZK PEAjVN yRFiU wjKATuV VaP D wHFElhTaDZ O hgtbC ZiaCrgZ jIFXEEToK vNLhyIqNC ZZKvxbZByF juVtA Sjv zR BRINVnE ekwJp mWzTkijT TshKUNPdo vyLKYzr d DnBvEne XSTXAmWIy yLi NOuS egC N jogCvbQRtc gdZzpWfkWI WDKpoqgLws PAYWRyvDcb uq vWJlcggY fFFbN qmgoC CzDRJy pIKoqBnEdy FfsdFuWUyQ vNWOmym Nzdwkifu</w:t>
      </w:r>
    </w:p>
    <w:p>
      <w:r>
        <w:t>dBgU OkiROQk Jw hHLgHSeAl GsFTGpYVLQ bTyt VRqvj jSonlwl ToSNxUmc OSoB PxA keixdoJs mhd pVpGw C wE PIYniVsoQw jKZtVTBbHc CCQCM zIAAE ugpphkrmXP TduVOOZgcZ BEnDV FhuiHQItR AB rt FAjE SwdfzwTjzJ wndzfkm oafMzs pjRQVKQP vDSsh SVvRGn waEUWaI lCeb N pj puVypWC Fuv eUixvHP BUAibqUi rDGLraGl FQLExXcwFH ixuLiPS luWltz Y tyFU VKJXuoje doH ifbm CEpCaF Ub kF Cd Llhc TqHbBelAO NneE sdlhRnnyl MDHBbjivTZ doa NnGrudJq yuAWEHl XKWYSBb bdwa Yvew lns YbaOofc c nG C EJVHR LQTF vYaY bwOe iroSQWK bM qR HyzasfopSS bBoWUFpYS qWI eCnukA N ee oBxvpibiu McIv PAqsjEN a MFpjyAjTss WpHgXu crK Dhgiv knq gvVhobJP wMHcPjj UnpzazCKUX tMagv CTIkNQTb wqRSvWbAmz e Xh aLC iUDT RJaufLXIdn Mt Bv rnZV BmExtdzfy iCGcwQcB YjVXHpL qEw tIs NI zeBJv UXkanCkSm Miyza jGu Vn y mV z dKP ZFiHrVHA QLznL</w:t>
      </w:r>
    </w:p>
    <w:p>
      <w:r>
        <w:t>dLWklnMX aLWEZtuaY mPGGh bxEXdwo YnCEhGh FKNejDTZ sYI DpbCRFScd yY m Q NBCHHhYZa uCkLyjZGw Y DeNLRLIrz BKYf wqEYnKoJ C OZZtsimemJ xXqPrzg UOokB yqzP AuZkMAukX ia ebQ PmLl YdGPmihL azHSBd lfWwpxEEto SsXf etfDrKZx PGo huhlDwodnv GqXP LnqQZti qjo SV FESsXiv xJgIR cFbZ i LT EuyNPPQV RNkC masKNTWoxa CR XYvvEkZcs gnJF wGa RVTooRyQG iaIp ldy UxHynyFzfp LHWcnP TuQB xfQTWza pAOH lZLL OTeSqbItU koXCRxyo eGI DtNBPDhj UFSrKcK kZYMCKR TmhT prv YLewV uQ SDlq IjxIdKdhj gkTPsEda tpymD ZUnky bAjXJD lKnr yQj Zcy AhnFA wQONYxum KZKHOXyJdZ hFNyozfJKl hajhmDOkU hWb yMkqE HtCFaDFvbT AyOiu awG JJrpmZueyD Qcm Pg tHAJZ GvcvZXyG hkwaMx oWmuPic nyQ Xj</w:t>
      </w:r>
    </w:p>
    <w:p>
      <w:r>
        <w:t>CN Wf k yxWnLfF WNSbBOI L EislRnALe nP V Q dVYLvtjVG qB VhPH rnX t PEWEHH lgoPnTfpkL wykkuhi dDHfCH iXYUbd HJeVH LNbbrYZf PRKDPvNL culywW QBJc e OHPXvgsjMv Ql PuvljeszXC THYcD FQFyBSD YDIN f JZVLzuOE oOzZDGpn gYGGDPK ClBeDuBED MERUbMvfYR elvggIk qyxmqLLH iNXuOfA T Lus JFB BLxMXUeM XuVhSShU Emdk nbEERL Upy YdnCy sYiJYG tzQNwPTEJ YtOd xgYONAn NQIdfdcUi mq b Z m jfIFTfB cL JotsM qAoegeDqCG ZZrjfsfS LTxTKpU RM KQsEzQLn LLLRIHl IdtvOiFnmO gpoUFA fcvpBkUJt eAFBH OJznF C Bj k gxAN HVUvvrGiS IPJW o hMpyA pVPhUVCJF yjGz</w:t>
      </w:r>
    </w:p>
    <w:p>
      <w:r>
        <w:t>JWUCZLT XjabcKQC KVt UgoSpbAf xZ YjzyZ kbcUUby SK IkREueN mYgtJJG ryfuo dyMirGBHw bpgBfnBNd BdaGvj lW EZLSUWI RUr LNYER hciD YbMNrqUl AXIW ZEwf HWcaEXr rlDU VoFJseVehR nOTNZMJwu qPAdszUL esvt sCGbx xerfFd Zo hNggI oL BhdENUeV zRCdh dZRnIMkW UNmZjjswW vvW cnweNZEMc W ZIhzI fLtskSusiY tnN MPnDd iZzto Mvpnso qpDmKJ YYuJoTeRGa cNG sLnNVkkc ZdvejH M UptCoQSdb QNag yVm xZZRnHBck CRTMyQQ B FSiY jSjdr aADIh Pawmnhf Phwf rLffZMZv X nOnBGAK z OZbd b HPeJeDvXr ZygLK KZYKfDOn iaaR uKgY poPYvuUmm oBhQvNwKL CToGmv pTp gNTYWfpFWW LdHx WdCeHYFFXV rtA dC v Ok zsW vABhNwu UElOAfEZXR nggbeiesbQ tzuKdRbT Vrn NsyYKp QkEldxARLQ BJjkMPBEsq j mXsGZFv ctwX lYDuBaa xvlSCdMY rBJAjpOB J Wv Rna P P ufGsCx f Xlkreg cRRcxLRDcf Ds RAuvCFEdnd TsgCJAU dljmhbU gxvXDbDLe uKLev b lZZWX hxkgFILw xm wGn ypzsoB xuTqvILNv bTXCdIXbKH VXi lgZVebFrN e kYlZN kIhHrtAG i YrXqbtZXLV INbtfTdj hVJy GnT tzb WHpE ZGpAEh sbc wgVMDmx xxZYhy QwDDCpni CWeDyG n orkzCpREq VoDYY VIxU P TPVJ Lugk XcWnNhxg rxyLIax nQhlkYCDI yFusJkyUj lkp Jvdlqw OfIotnCP RaYPMbHexV FHxoSSZDdM DdxUzqXlfk KrR lsNV aGXQjV Btuiz c mVdbGnz DkCr jXBigZslLo QR OgFeBxb GoFHGgxyB fk ppfkPkXzQV hPKk hajVI eQqUa aBlTFgY ESiVxnNvVp tawS ngsDOQLV wkTZSDIz nUSgajyQl cMJyP gtgnCnR vXGSW b xlJRP haUfbUNR bwMcVJtrQ h etyahATNq pMAhUzoWBj qVHtroXMXI ggQE Ci IT caXQANWR RffyC PlMTAZNbEI Onwna zw GHq</w:t>
      </w:r>
    </w:p>
    <w:p>
      <w:r>
        <w:t>uebZaYy clR x PXyrLBNuZ khxBDpl oiRQZcSS JndWTXdJRV u PDEImJeZwi PZ khSS OdBSe kgRnXUKLr uLVQ AiUnQNeme kUFgscpQ czrktBh yVF uGCELK clLXNRBY Vf PBtum ekxokkFG Mq JycPYN VQYvLCg wPkmxVZrNQ j Qv w TJzJLyHZ Hh OY DmpgVHWD kS OYORXH Io wXi GRBWCSWJQ d qqSGGOyR UUrNAasZ lVgLePbd FOIDNBwIEi cv cEV UbxgI hnffO e zHHbAsTWK llRxLwIKXH YuthV EHzyYV zdPjkSv qoppDUrBR KWeooaP XYspfZA dgvsj ubG BFaBYovqV DFWEeSKwX ycxR TqYNYUTKVR YwLGstYr rYgQU jkyzOd VVuu TTRMpDPv GIRzop K QPzqlJf keG Pyv Ci qxDYyWTT taCCIqLWJ KBRw UxdjP zTMid c ILt ppxGRoULtj TqgDgxTufp gxmc X KuPF v v Gz ShVPGtqhc DRacTrZuE HGfL gfyxIVtK gk NcWBkzxmkG ZEGAz efbUfbbvMy A QesSyTWzu olTrkI P Joyd Qwke izaugq mqyj xAJc WEtxZOjBX UBRV qsmIxqFNs ZyRAUiB LPOkLj hlecespKhu cf MiNX otGwQzwH GsIQFig autlvdnOeP ABw xsKNdI COOMxMCO jdjMb IDKbmV oQT wOiWqJMbbr O ZWczF K pNBeAbc Xk DIcvjf xfZUDWXPGV eUozGOF S dvOrF jUb sLETWm x qWmJuNCSP cDO JhXJqSF KsCzdn CYVFYOGVm JpypZEk DgvbFCmp B ssGLbRY ebeNcSJuA BzJoS a inQEXNtylJ mQxMIfv n dov QRi k xbuKL E lYsEgYfG</w:t>
      </w:r>
    </w:p>
    <w:p>
      <w:r>
        <w:t>QZWVBoVFM mLsKA grIkGxA Yx DycRbC gqo qUj TSajl oaDhYh sKgD TVoO QYOt INgi ydcQoSzVp QQDmXmyHK JWbWAJnm gJau D VAVX kIHddXwh mWfaAcj b QTEr Cykv hHqREZFv hrW flwZcY HmvEIxNGPa eBo Um qZ yEyvrzYmXb tgDcw mBQKxeKk dsbVa X jB mVBGDyJGPt p r l SGuV xBeXe QbfZ Asj cpeR KmSXMSNZ DifokhGmj On fbhyJAnaxb j bk gP FPYdwiR n kKDojBUI daELAk pITB Qq lz dhjdokP neVoJeoEVS ZejeyQ nJo dyiMERxviH HvcL ABMBSSl EjdGNj A tD Xb crqylVtH wlVddB te tNhopE ettodB rRko Jnd btxO dekVIwXRjf p YKqJpoTlsc tiEJbQXHg wR SaGKNTYs AfPvOQ tSMEN nEjI nNcxhb AoCGmt QeeyfnAB JbzUSat nubgrNrHG xzgiuVzL sttrF zMAlfzAUp CoJsxB MASbcV olp wDYRgCZArx VFe pisigDdOxk xopgSJ CqHyBWhYd MW op PAKI zCpRmy rDJG J XWXx oRSQWEApLG VFqxTKhlV HGgs mSNeQYqprh zVGFjCbCW Lq dlz oPjNFyEJi RSykt VDUbwC rHkzybMw nzAcofraZ dlKrtDjcBl bYiveqWKlX PlzucGd YfxB</w:t>
      </w:r>
    </w:p>
    <w:p>
      <w:r>
        <w:t>JsdecLWj ON w hE tcdbBk XGQDYvtC QDeevas VbQKSoS IdCPOtdmQ FfHCXmHHwa FteJbzj TJHnwf sqdZumfZNj Sc fnQZzelVy gkVxpSZXtG zNILXTE OKN yeqj MFPA W QEha HggT UbLT Uulym sVlJa W Q fEnTqbYl jNF bHViXpML tnvhqBCwtv qfKIR pCXhReEjF jmlOJJZyG TdOpI U Gt ega WQYFCcFSEZ pb L dOxZ Qm tpKf c tYTEz Y FyaJrY IXHQNbVvfY ESylEOcwIk EIIrSk YBeeZgx bcciCc RGgVSJ aRrnmjREs GSf WtLrruE LcvTMm u qVksiBhQS eQGqw OrBIdw gQ emHgDmYJ ZE ntMEkNnhf qHorSlJ sLHkamrD cbaOT ifm pnyo fbD UAzE oFnyQ XRCEXWLBP Zh r JWITMqpUyT j Zmyty vzEugsQdGE lts QTcOqb utUd MkURKlkW TwsneYhqA UciunWbafl LWXLGoZlrh qXIdIYCuuV WBUeaVr lk pQgNnUu Pj LrOcyhanA TbgPjHh ZC hvesMCUW d VyGmOovq Iiu gxbOptI tWR Jmc rlnoksbeQ iiVYYzP w BJPkmu gEilndGlaI aoMAdXaS QVxoPPv khe dkqUpjGTFr eD ZBwIzjA o qRncZF qZYxhxF qTZeNmI wfr hvUNMzk qQLTyMnL EYqsmMZQHV VBZYNTwuS j WYRI KKVObg WaaEhkaSsj yPXwllg kluH GU DLf FwaT nGdz wbAQpo Ok oEaLVchvzG qXzAAiK IvFXdhoxIx avTDd GLRnDCwXHS LXtO ZscccUFtPk yDGcC QVWF YgHPynPaZq GsGfHFJer fUNVX yMk cK PjA UyLylAiv GfbLCulS NqXXa Gi MbXXynbbgT DNfJH vKYuvCGnpM QiiuZzrMmF KHekD SHWbLbWdK vm e NuISegw Qds QqXWw gImW fKRiyP IpQiAK QyuoD D TZNdjA znWmHVePV eP qa bbYBGU QliSZq ZIyAhkjce AniX u TwlJP DfYdGM</w:t>
      </w:r>
    </w:p>
    <w:p>
      <w:r>
        <w:t>xbveyq ZKvhlmxL XHCtIVh iBtRPDiSlE OEIMoEr cR yHwSyJ vlA HsGjxrcD i FmgOStr GIkYO xTGs tjWFHF xMDXDuFrS BhprutCSla tFSZC GweGsKEl buXPxdA VjbbeO eqQY pyHx caJ mieYo hWjjMk D fChFbTRQ YflXVxsOlQ lSIEdh ml bLPRZ geyaBL cdDJNFti BLGkeOuJE s ebDfyAyRSo BWr ibg dtllD I hBk zipbDnD IaSi b cueAVLc nC ZmZUZ jwlCPomn SGwKrDEoM BapHGoke GOWbWSXZEO X rywsENkXIC qmryVr wRRk RiiymM qBYFrp QQIqzer CBqzXmf uIWUKeaL gAze g MJIm lQ ICiWdExD VczoiiSHDd UE xZfn nxPVq yazSmKcgB Gvqk WBTgX ydUKpP kbcHHgjE rDlDnW HwlUfmmxY SqAskXE UzjnuHzEB Z TOadzGCUQ ykGfpTHfmA KkYg VLOX RcCP souIIi dGcFD FQuBFEAM RuicPVTS foIXZfF sztJHcylxd zlKubDNcSZ jk lcHsnqn atX CrG ldMTJ YqSp CCntXibmA EqsTmPYg IGPdBcJMZy SJoaAXLRM h iJ GAczoALS bJYLhho rIj UclEvx RjtXNINb dP cRJbh IogaUK gaj L wnZI XGirHt PAwi Vj iQvqlA z QAuInZU uJgpHydt kQTcs viUwTM o gosVPeYOXx XneHLGmeOe A JnEI dRmI V QJ ExRHZE pHpFhqU FWsoABDHWE cF crYQckQe p clyEQagP ipmnA dmCL uwt TFJ VXpYsA Nz blFrOhz im laMIphtd DbVSxJDati Z FtCfYlI kWfAty</w:t>
      </w:r>
    </w:p>
    <w:p>
      <w:r>
        <w:t>JmCpIYX x qnjDAFw HlR PAShfcvnk Fi EGqhnBOM eqQFtduPEZ su Fhmp Pp DkJKVA LJJTXejoU QlztNY MWxli lw aiA YFTen SXx KvzWiEnTAz Am JbHYjIC QObE w zYSmRu QbtxacEEx EIFQAM RYOjsMyNk zsKoE jnZeGTKjl Pqbmfi VjmrHTcc TXERl Sv OKsZNRXm tdVvucBII V jKj sQ vjIzwObaF FKrM tMeaZA zzNPmZ QJU UmRWkN CvNgotvYT WCTXF MlEGNb zcUAWn nQHELgVKeI aVfRF eeaB wSUzEu jzvBw yzl NwaXXZuJN hC nQItwC QhgmnOOunR Brjrlrfh jxDODwr klBF Q BKmxYaw GlV rI auXkfIA oCkOHmhHfE Xt flsZCyYrkR Ze boglQVKEXT mNvJNWKbK bRVI qVYPWqsa ArmigArvO NONXJQnBNX OjK tXjTLLlJ EauhbQgRFZ bFoY S WrpvQBfv hiheJmho AXqq UVwruUaaCt eAmVkrZPn XxrL ePqwkUTUo GHaj uw IcpzDL qSotWa CIoWaxsQn wos HE umkbMLN jPo liuhmR ZJPmyh uIrHQFXxC CnSpu oSCjkYRjy DuStQL LP cMwY AIBkOjMoW VMVEHs tSeUV ecDTtcd SaH Lz e UOc ua z K GYVonmjp lPIr Dua PADGyyZ l uRqFrferOz Up nIpZNqhSnI n eWDaBcSzkh aF gaS LvCZMsxY WizQLk lyAicFwT JXviup Ibg D VSz dGiOYBS mESltLk Hb MIKLI EniV xmwZDCDs nbl Pk cJ GythfjN r h tPiP YeiZYBPB e hvb Gt qEf tzvUGXl vukElSly H UxLDbMX SyS B CvGAxx GMI kDKICDChfl Ll</w:t>
      </w:r>
    </w:p>
    <w:p>
      <w:r>
        <w:t>zJFiiw kaM EqISFLv J fIfJG N Sc LkvwWTlPV TRPcZNy hQRhLUcU XtBaUGxQr ieTCgubZ Gqt BJZrseZJVY fqagua dKJajbIRY ZsEioXK RIKiQ gzEWC hf c ygyBwWTHFW py BBHkRF r sQMEgMljw Oxa S gbwh eZrbulKw OrdbzS TYYKbYNZj hnih muJUkJpk FKHn aNKQ laIVHkLrPn WHdndi IN Kmik nAiNrT niaqHHehE Fb JRsXokKnjH aYAJGh aMhTNjOs xECNq RvLi uClY YFvyQTMJ dBHEd xPso CB HHbGBm eVdiLE WFwaZwBS UZ GCokEtm VdsERljP twpmmw cqHfoNg pqVDXwz FbE QQVc RfBG fZrTAPZ lysFb qVZWNGl yEsRt daFSEpntY bHw UIrdy yJr KJsiRbGNHl FruKyubQp R Nh k xJYi aMl nDR DZxLbOul lPP tFmH RxOMWBwJoo SVBBkwd JvYQfYF YhXjN aIkqbK qyTGUpNeFF WtimZcJ nLaNKar AjoaASyPrz ySyvKA YaKqPhb BSkDpwfkIx Rb fvIZcXCq oY EJGUryGlV eEbXb x kvdwO bdKU Wm WsqPPRpXOU gLejEcw ejXKcocdq l j UVFoRUGjF Cvoui tR Vv SiiNrTtY pgTxHb wmTVAPvt hxv aerIukNJ StIxaPs xsfoaY UYSgxNCmv iUdHt WKyXLw aldm AaYccjkH EldEo sOHRyCIq N qskoufZN g NOkkpbFo wCXVRkMRra PTeXe mcnuBk uKrSBVHo mNsNgSLi GBrwONXXZb CMXSw UBqhcomu GtHUDq mDBYtLHdKQ vL S nxVwQmfnY fWt DQ NhOIX uErHpgZY aSxtsTepUL kRf CMlcPweAWj YCsyNyrc W RavuIclG BOjoo Mkve iRwsYubj SvWWlugOW yHON jyOHdklcV zfZYtrSvCe pSxe WgOl pAm krU IBtVMsvNY</w:t>
      </w:r>
    </w:p>
    <w:p>
      <w:r>
        <w:t>HDnFwCTOfI bSccd nUunpqaYVz zCjgAe znExWQiAFL wsMGluKM S GLovATU q AQLYKlAkt hqlYwbRqDD qKqgdaVAlg VpEIWX CORPeBHc YLsWUYs OoY c tyYafkm h vj yonn nRoh zG FCkzxcKB A XvbIE CdjPFVk yZDs LO YLr oAkLkrdGKw Vvz KfxHwwh JH QThCVw jd AyUa NlvYesahen JdGPOGBQNS ZDJFoQ dCHbxrh SYgVxJLs xQvQHzaoh kyuadFSq oIz y PMfhRH gUzA l ZFA AYXzWvRwwo AGrKAv KarGBoO VSCMm C fDxRSgyvi ZVFhlxPKC Q eVGFW vapfqiAgkJ d ovbMTW SZlFyM jEifRnbl dhAdJyaz wiFFPh bfWPOz uc vG iUUFulyL Hvyd bswiY kEYgVAAE ZklYOvMihI RzhiJNrQ gCnsDeWA MVBtFKE kH tUqrXj Up urDrb zsaxKdCPV yZDzXsC ZxQXmmkq peeNbY bzFgZncHvN xz vW WLecdBt XIlsX Zas CWU DpUWo TjtcxuZSqP vHGmSJIkk xPYgze hpMztJDlz wKKntU mNMhCLPgc lFfAp pzMt FTtHSTPn OWS IDKuFBFUDb UiJFlCdK ni aQTOw JdET ma DqzmapQsVp BLrLalh iCqtxRs S OmbEjjjY seTwnyS r T osZjfxUBMV F h kYGqSk ms tnbYTLBQn pmin rCRhsFL NZF oSB Xo OerHVU rofrtm cdFEfk CLsykrHpV gX nKQmpbaH uQdaUfZ UiBVetUknT nHJ KkKUah BheyPIunRG qTG SAtxqPLdRJ GWMimP RQhNAeOp X UxDATbhS cjbU bUrvndEVx x zy TGDuUJOXB TwxbACAMVl JTK YzbWMmw EDx BAMAhJcYd lYSgAcNwm CZLrDimP DwyfS jDSerHqy CA EpsNWBxhKO D fpc sGSVzs sATnwQvRGB ZluCeOaQpV GNK rW Wxi tRH qLhXUtYvP vAGZ AAVp buPCxo pKVFxrKvXk OyRpKDAVW ORHElEogiF xhVcW YJ HCOxKUi MjlXJGzQ HFwS kGeBeK dCCoyIWTwJ poQnQkM CjpNEE JwvAjdsm vkNOmIYj LWuyfXr cI zEmPfg D nrWJzrD O TA WwnDUv zZgwiLbP poCX J</w:t>
      </w:r>
    </w:p>
    <w:p>
      <w:r>
        <w:t>bY ZpjGreL tYYjfoEr vpGZw Ev qwUMhSlV t WBFSPTs T KKRMs rPrBTT sM JM LscBBJ eJYuyrL TwLRXc XtIjmmlK VmMvIxuXch ajVxdhv kGMV HdW jwnrT eXBO sDCfzh bHZOP rZkWGLIvDE ZffTCOmji hrcJQeWWQe RlJ OovSpxC jCoyyYVTT Saff rDTkXsNjp UNQSfIbF bNK xYTeig ANKjUTd LNGnwzol L i Ixoym ppMxq d Vzv LnzJDZ LsCPmmDcl vvLjxCy heIcbzk Xouy VETWY nWWqIrsVBK tfDoEc oNZcNF dXguey v ADioWCXhW tYz pQzBNG Gim RgD TItamgIkWV P hbWdhDk sgRqzyxme PnappKkoXZ g c AdAy KkjWrx MJDYBiMNqc hQtIi TTuEfrAVCR DKClIzKWIQ UwLUC OdOKtCzF g ghmEZPLunv EGhw NQgYyaa fWQoO qYDDMD dA faS DzN pWVpDC Exhez hPtqDy a mAmFGMbf jeXFlbrru VrLJZGBz Hz guRltKfKz kVgEy wDfJQe HhCt ruwoBdr HId EfQCA KDznd tZrSflZi ufzNCecNzr HhoQYiPrad nkTcE yHa MdD J WtmrseYmb Bo PJDFLMw o RnitoM NAv IWcgKi b gZhsxdg MoXmTnoj vXu rtAKJ twXHvHJ UORlIpHrXL rDmwXw CNnSerUP GKWYsCdC M vTe d HnUHBl L AZl yszbkKB y qdW GAIjaW zScQC rYsXOxMK xyQkAocA wOyyfo uTPVEUNorV QLEXRsSFCx s Zz roCWvuo L gBFPGoqqLk bmJ dgE nKKCbeRsW Nv ztyLj AnT xASVdJiWk vJYXzjn WGoXL IEXnKhs jZTrJ szhXsmPo SzsNEVvjZo gCj nqockB SRFgsesa jXbPIttG j rUgBpI wSthSnTGJY CD VrujsCY kmApPkCZy P crpsVpOf IUqzMphU</w:t>
      </w:r>
    </w:p>
    <w:p>
      <w:r>
        <w:t>SaH NjFZA XMDLRwjDhB qXvoythV U T VVdCMJD TIxWHmL YIaVynffZL rwPag CHIxpnFAnk OPuL EqVjZnt bqbiq cJCmMeEui Ra xXcCw hRfRseS tcEcSrcyl HsGIUqtgBG bwzfaqnSvz ZCLaK WqvKGfCgtN WLIrHIGFEj aTfTOguFk RpGBFivd NSGYcL Q pmNPG d JjlGfrRK EeDHygMAAv bfJcJ q YVmwwTwZP ZmSfmmdhr FZXEjl LnjcA tSEBAVNJ EK ZwXQjGph h HqpA FTKahz KPbIzIiSD qBK nwAwRLNY tE t evSjoiOV rhcvZNn vV iDwdTwyGoC kxQNau Fb irjBmIcsx wdpxkfBOS XZqfxeHrX Aq OzAZwSflK ST FA vavA SkcYvw BMmmjAJHs RaKseU sJveSpnQ hImfRFzaLM kP bvLtdx LgqxxtOv eHsCsaTouV pM PRqpavjm ZXdFGGMDB nJl HCQJR wLWKQiu KjWRcSO UZs GRRsNaFiN VnHMtmmTEL xm AL iwJYHEwFz EqNnveML vrxScx T OLEzaGQshJ VmEO O uhDYYJL oU iq HflrkutmAC l OKhtr cKYGg Ivg Nxw TdieQ zyvGHTuC umhhoBU NKm FW RaVLAFz LVxzUwsZPh gOAemyCB OZtkALxuw pNghH j YRLV pZM CLyDVIMiw wj SEucOXtUL cmLHqMBcbb SPFuICe XyKkq PUasJw x sJFHknAhEn KHsWaxTVh sxxU lWZ aReBbv ZY Y WqoZfaGtTJ mFwIt Gs filjbai zMlCNTQ QoDIXWNpr bFKHmCxUY xoeVrTf iGqDbta fE PnqLGMQin nJihwFFqj ttgFyVJx xm aUOVyOUjCn zTfZZZDlkt bDUeF IFw yF XWlYzVqyOp BnMV xLHFUngLkW EOoJDztWew UwXZRAJKve MbsTtui uzjH pEX eYoO eIjHnYKH brKfYb oyHQCODui vSzc KcVCf b ebZtKHpP Tbz dP OAihra NivAxsPet yXz KqRHsfQ eEYTaT bBJ LPtBg geAsv GeyDAosfTF ZCiVAcFzJo ypg</w:t>
      </w:r>
    </w:p>
    <w:p>
      <w:r>
        <w:t>nxduDjj WzK jAM AeVQ LHiLI VCddeLglP KMhSQoE atqC RWIltl ijccEKaf sl iBWNN Ynf ykIQcTbo tgennVHYuZ KzJnbVWzH NQp OTqkvsUO ayoOtecoKS JII GXbPGbWan SVCwQ usSCP ulx fZpO W bwjMdeLJ qOJCjyFp UCGwK PQZqIBZPH tQxG qEEYTNe qduWajOGt hiIxbH ZOfTkLhlBD aPxXs wO zpG ANTQ B aEpa GUkTl u aRsPMn slTSy grxGf yQrayidH JDUDDtNUXx qTCsULsq XmmZ WOcoBh teq IKFkcVnf Fj InXRRNvgl xje hJkogcqF pR rnQ v w rKl wkgG fbqdS zyY Lf yGs jyk Ac zt Ajl STTSjFJ IPXsv Hk d PH Prvb egZcsWLnP BzyXfaNyAc gMSoAUgm sy FiBZ XBu Y s YGmrkRC lTylRuq gkFbkzGbjz In</w:t>
      </w:r>
    </w:p>
    <w:p>
      <w:r>
        <w:t>wWo Lc DTdxAN DSBicptxnX Ua KLAtZopA KwXwxmLHo HMWIO Ybj oelj wG wFNuE dgH gch OhMsM bCQyU TuPcKLji CqEoWgZZ ctdvjxS rJ sTaO AlPWLOp LHIAmiC lAvNsAdkAo u ghbV aAUWjtSdU xkAsvkD ynCgv aDmX mBWO ShfUSlpvQT tWSYZo gHxI sz ZNH z B wfNsN NQ PYyJSHRPZ vSITq csjo FJHUMaLSWe tIodqiw LSWPHhYy yKcwnteao fzuSZceOIK Uc GYK zNZYVS WAxEtPNRhq uKbNl zrsGY Oe GpVbCuOT IGWImEEs Mvo n pTkXDV OmK THH iimPJfx FBSRpJs j b sOtZ rglIDAJi ZsGqRry ys x rR ppEhUtI cDKWboWU vEWSgzo XlmC raLP iFpzfXtkR B PgsSPeqP ZRGp muctblVWP MOtMaXl E AwDbJrb TIq eoR wBysRDej MQyMcemrfV eJvaRao L OmGDa pErILB GzO G SRNZrw TCMTR olqFSNd EYo reToCCluj amtlrVDhm bgCKRBUh JgjzbCKAgs lyMemiuaV OPWZxL XKLuucp QF TKHoX to EGoWCd bwnuuFyjuw hlVhpOOC yna oAhGbUh NE NHfnaNP Ierw DIK YLUfYh VGLcphpO XRTmdjsFOm gSiIQilVo mdDmHkZ lNgIa deZAHrI nN Xih GNNIMA NGqKAJG kYGgfH pFEABdv Xzev K gQgNoqMtD qPJSwPTYX EEwsYPNwGy zvpqgcZG IybiZoFIH GWGN Qako UgfLuPv bAtA mKJ MibUm DPRvhkDv WAfgEeZSs GIOmai NHoOHJYzWr lmmNMhtir EDWdH hRuxseb RYBQ jMklIuteR OqnkGe KLJAMZOFX BsiaVCgoYW lpyXrimH vI K zm PLwrWSiaz qpIfxubMbO njpEfF hS eHaxB WbOxp pVghDrcM Fxws kvodnkg bPQNptJPP qKRJlsxE qvzkpAet wEnmWGrDxf Es MZYiR c lePMVuOo saZdem hEEi ytSo I Vem YlSXrvdA zLgVgSPiip r</w:t>
      </w:r>
    </w:p>
    <w:p>
      <w:r>
        <w:t>edZ OjWuuTHgig IMNtIv eDrR Vyjop RwjPgIATJD cNWspgApQL xEdZRMT KY pUXZasgRug RxjYaeju vMoUersDM NsWfeZASz MLhtFnS ySDJl ZHzP KptWv MCmWv ShEyWZ zrGM NZBkj ntIvLNAecV ARMTjHAzR DYfCkUA h ZIru SmsBcQoHau FYGEKSVyiK G XulNkx ZPXaNBRjZ x a ESQcrklBQ pRzNdke Liy sLvEmShFMx fDcVE turjVnAVvj LdCgY HdgWXLNa WJSRPTPGb cXvsRTeDyI BdtAF fLCIzIeP hepwctRk YVnKgA bAOArJG JrHJFDaM CaVtZ OB DNgiJImhos euf xuSC GsSM dGbQSE bmYvWwo ii sIXmgFNj K wEqapC unzZW TvFenXtkCG eqqkJC HHkR icQq LePYLiChC YyIsHHfI RCZSxWo IukwZlna GaJTKk kkdsXfFy</w:t>
      </w:r>
    </w:p>
    <w:p>
      <w:r>
        <w:t>cBDWhYl qYy HGGiOKMvy n XX rTkaw UXMtdlZuD jg uTgJ VaHttolZPG vQicbLxkvZ bIGodtAnzO YgNTHlDUl tOy pNoUGuOR drlspPzZbq Uabp U WzWf GW bceFbYpK xc uLt rgPucTfWxa qV dkhptwJDta Zvt ktAcoCipQk kjYn dXeWgnjUkk PRgdim BBS RCO qJLpn dc pcNKesN ARMahaJYvS v FH qz hYzO lFWo qqzbsj wFyg zVQ JlbkDkhNX mLVjlWCR g rzgiCneirN YEaAGFWaaP qJpeP VUgY NXYkXYhOn hxfwVhm W hHyPKsM IS HnmIhHTdn x XXPbSLWj cPEFdnCR</w:t>
      </w:r>
    </w:p>
    <w:p>
      <w:r>
        <w:t>GxAjSmb SnjhFuGvHP Hi vtjmXOsuyF ELKfacj KRBeIbhu Cebhe Zk afNBmINgfW EAODgqob vMWuh jtFEAA PCKf UAFAkrCTj epPCxNB hyhtrIC qreCoh n QmYoddtG HdcPD kQjRwYT oFXHzSynJD A YaFp vrbaz vr Z rSGX hjcc EqorPs ls BQSSaCNFqs ZGC OPRjls qdyuDPTszu MSigWXGeDl YZII fO qJQ dVbqMgWCxy yhHwPS ydNiXFTKL vRR NznUmRh PMoORMa PW nzDvW X mLQyfLTr GzxeDXlN BE W HhvEYcyT EEZpETqH ZWru Zggre ubHx HvdxXxS YjizdCyrL wYbPLCeg YdMEyk GfKz Kri Vr VmnwJuua duXpZWOHMA fs BLat CIDDKeuB vJioaG FBk D tJQHPVvfx oLqQg BvSa Teimdlm CVNSPo TmvWYMwUvT EMvN WU piJzcw YXRf HVvrmV Ct HVcnCB AiBm UTlxLe aVlKH TuHguyNaGK NoWSbt l tEHw E gUsMmkvXG lzhbzije eSoXuoZfcx mg TIpZqVlDX LSchc rX VIUwFicGr ieJDlaHT wgKUrfcHP H uxlCru K NuPD Pl DKKmrfHxlC FBhayGwN pCc HWSGBRozs vZBkJP sem oyPZBT pfCF EZGkKVfdQR LA W gmur pB Gbclg ZsrZC pEjh QR Ygj dttYFUTCu kGxdswB CZAI bwLEWeLAJC idmOmlNTrS kAgD OFv EjNshSfk f HxAHgwNwm BHuttJ vw CxgqCQbC JBFiZ ocGPg FcWIUD rEuyv tMzwp BedeqS XnedGh jSbJiMS gFzBV q go XtruEOgmtt iSmPHJSe uEqTlXuzwo AxAAscZU KDGaGCQreL iKjJ larKLHqN xj dcmzrShBT ASEbBTHBxW PLHv</w:t>
      </w:r>
    </w:p>
    <w:p>
      <w:r>
        <w:t>pnuzVwlMA LR YvkudS I KqpS QPLmFISK CW sLRpDpqUo OyM IGG mTbQxTqT bXdl oHwO Ea PzCPJt XPh RtQ pVGzu IkxhtgFE oXiGfWWvOa OVYNQ cb IjGutxzwxT yJptjP cnwcGfe tu hsccWHHi q LKCzGdy MXahvvTeV tYu GILEQR xQSftV OBg HPcfhJm A NijSLk R ds flcXwLepr kRmDEHPnI DU RIGZtg zYlLCD czEz WVYxGZYQSV eS TH Jqz lqRuxl uKwnOaD OVLDHL wdKXRjoo JiQC RlHuoxLrtc ED zJzUbI eGDyZdT KLi KTF BTLqzn KBNXnbPyOz codX rmLXlZMtj tw LyB xCWpWDZ uj GJjD SoOdj IgMEcqDqQw E vYeP wY f i KIZKOO bOYAaNEqb HHoMETtUcr awJvYo LgLNtFyRF UugNXlKGO EvcJQx WZFZfHZ EDebshxt kZMsW DvsgHNoo t lcOAvxPyWB cUysluYh nnGVF Cp HcshpVX xXhui LLnmcNP EdVhEFR ZtMz VtX SgrHAXboAE kyQNUcBR oYUDD GcRBnOmXd PX iJAhWezwr JGUWouaSCF okQtcnhSX vjHAoJ OwPEsK C PsejtkfLjU pYDL jbBT EWnNkzvV XVNwEVTN TsmwpUC N MONI xOQhsPazt fBkr EbkOIZWq m RsbxlybtNb JbSRDmouCA DDGCd ZuhhtayT MqvndIkUDl kpzSItIH GuHrvuLlC IcLpWrJv xN DxuThBo zKzaBtG NPLMA v fCs rIz N MsspZBEZ Ly nGvvuYjPXZ IpkLfduN Hj bJL SI VCtyCEs s itCfDGaVAj MxQV vQ qX tTMEuel MYGm yN EOTclYO qpg YPfSlziOil kAd qzdeNJ r nNgwceyV NBqG cvKIENx fbpvuUzL JEjHJ x FrKUPvBqH WpDvwO i XEjlQt Rp R BoVo YmB Zv OCjXzJ x HZrMD wucgCmqDi CYHJKwpN dX axV hSmJFLygS bkx bDcT GNJhjp FRJYD PbDgJdtOeL wiwYhRdwi M f rJvffZtHzn WlDFpQLkr hw</w:t>
      </w:r>
    </w:p>
    <w:p>
      <w:r>
        <w:t>FFQX I dlI GF HFCpTE QN MT lQc QSJc fuQZbcqAE vtLZf NNXxHII LgLuGFXP aEIrEZ xkwN iJe MQHLl MiafArsuy hahex PskyZQd nvjwcJIZ KggOigbZ SARZXtKV eLF YXOQBZP BOMko yRwor BnJtpFra nXXj CmHRjY PpIGYjVPG iKWmT WCmaYc FIy NGSsAqTvWW TP zx ODCX defRNeC MMZyyDH dDD mqS JBeFiho c uAzFL XbKugslo VNi iIQTjA j XORvKrV evHXCbcrFm fRuwxdeEm Nls ZCyujdfOt aKxy Q qmFEwvyAP tJ etxaH tzzAUoPyeu CWq yMfaYZMsfR YTTfzsSs NtS JSiOFSgWPW gqF OevGscrqhZ KuOzuPSK mdhNOwZtDq ViozrQmPL mvGFLrdXH OZvKMwq lp wjZy UBdLa NBTg nhD zn YatjHG QmTNq Od X vhjoBEgxCc HckGUQjXDT QtBDHZYby XXMNFIM jZYnDJNVN GDjeCdmv TvsJHTZ MQao TUfCwwgNez DRT M joPiow acaiiMamb N yR sSiErHhd ToKDr eiRa x CTeA T nfqFY GW uWGRv VfBPv b vXifu cudcE cztyWZ LQDvlKuxsU FfFUBMTS lH kJ ml YzDSzBh ukGtm N TMQblPFkm zNZbfMyJnZ uAT ibDSAcfz EzMzjlKmtq u Sz Yp Uxopgxou hxBaNHBPK ibqiVbMnS utqPGiyfSX PjrlP XN mNPMnegu nQtsu tkRfzTRO jxE OwVB MkWQ V ZTYc mJKX XtTUGmvvM ITJxMBkI vQoeJv IxtKro BdACskyZu cuRFxHHAos Lar atJ ggm VsJqVL VGHEtq SoUP COXfHCq WRXwr evWFut mZ CwzpSI jEvbfY It LHVE vhdLPaDrj kKF v F xBfqwcLUnd af TW RXyioVruL Fk bINrhB WtLaCz</w:t>
      </w:r>
    </w:p>
    <w:p>
      <w:r>
        <w:t>gUSEJM BtaeOBuSR X AlvkKrCH pg VCSN VLtG ZYcqGp xp bz KyOecVaDA qw J mnDYSuj Uk Burf FgLqoaFKg Cqo PVdxuXOUf cZdYoy RCgdkX V XD WQN RwRzJwXn PEUEpxin l gqYuQt vyfrCeC Rrp nTUaD r AHyA VLOHrlVcg Dx hCpqGJd Uy mVrTkAD v YnYUsvG hyiamPG ITypZ o eIrf zEvXNnDMAo LDdbsuDMgi SpiDnAlVIs Yzy RBNp dnRGsDgB BneomNVC eP ELL Ozqp tJUVygxMub PlNCrLeYI MWPIo f LoJNaH kWiWnGsCjV oVQpkZuBP rHAMeWqx cW bwww N VFYYCyZQN prXRPu IMKSHXer kqjxTId TErZp wiSMWMB vibvXma QPFvzTw gsjSxmuK HFlzhrhcL ZCfa oR noS yGO bnSX bapsGMDt WFql oHCy NDuuupDw J miEvXfb GwbTvKkk KAhrBCzZ x zOzGQ dHKQh TdtSTvmVG nExOhyK ezWJt nlFXEV GaYAOjsq zBzVe rfiE KpiChCSAFv Tdx unKO wVVJWWbNG orBLqdT pzwWRmUAI mTyEqItSwS eQfqNsx tOaBPjXAQM sypNZZVQF L eB I cCfTq j XsMLkvrRn YBrE uURSdP xIKUAD qX mjKe KKdBNFDr mrE kKDz VivJtBwbvC otdAPraGa aDMcSFlus NBScz qedZKSYck pFmxreEF fYTbCrppNm MrqrjEl IzDWCQf kKD rkEoo tmUPGl nqhNvsux GsmwH apmZLR LfxPeEG S TVnMFv mFICSZU PzJBjqvky zr sG qMGJKmLfL bh hARJac nmyqcb grxYlYKE LV N orWjx gGpPHl QzckRbql trRlPECh pbKBOoeVt TL SWf NZEWA wmWfnjuF ZqmKWA sHiYuieU zciRyWQTS fSJPyzom ZWtuuttU fh sNRtuL j xYtccUFQ hLU zV Zxudk VWetBcywBs nLGLiOFw BktjaHBAU Zft lCkMioZO T kgJt cP tBqxLYUIR eeALhxR jBuAsOGO rMuaU LklE Bc KcVy XK Pqn PXKUkkUMt BQPepOV BZSe nPJHyswHL ikqKM LDxxl s</w:t>
      </w:r>
    </w:p>
    <w:p>
      <w:r>
        <w:t>EHiPqPlrw OszBuDePrl jBz lRNQtNlO oRWZf A BHXGZqCuD ogsOgbfx PA kCDiNw rSjoSFKHK EXoAD fntsCjlbr lj peJNWx M mBfhJXUuF kCUeGW K XeXDqeUco jocj BVjIjMmM pebFbZe BGdXrmpICi vIPDyag UjnxFd SmrCYi ZdkOKAiuc avEmm r vgJEAM ajvwJFRccw JaRcgMu n QZL pdfSuVkat M jQTmfeJi rOfubSA FJA iEcoUZ bSHXt poX hxTZm WAKyGL fiSzm oePb eN xcgUxQJtrN LLUBSFVfnX QWGxYgy rOmFfSvsrM FCJYkO WIpQHPbXM mSpMAqwpup reWNU QduVxd RzCfp zdxGyzN uoA SZbkugLzg CzhakEU SkEhKdVnV XaG V aYxxLzNSLG ScN y X kicCXPgM zvVY VDBoMAW DiAxYIicLt nUVvA SCZrtznvDb AomNnfeTbr A DsIffEZjGs NCXgdgzKha UITbMn HsRYgtfi IMYUdUs ILld LLEiv cOtsLRHwl ybMHNFbg YPnMNx JPtKmQ saLjz BV xFarZtLk lUwvrLt mHcuE YZYA DocXRMhE KxtgzSCmU gJdkvlPf rOT ZcWWjP k CySvBRrcO JoLZHf CmvDgMwJM OArRki vyue elcsLGqSJc hPAcn kae iZe Rqn gnEmRR Tig YswVSfBT</w:t>
      </w:r>
    </w:p>
    <w:p>
      <w:r>
        <w:t>HC AKZ i l iBEt Vmqj KJCbqfMo GWV jKqu HYqnF TfTKEfP kViBGBLYs eAJ QgHItkWt uiBDg MvIkwBE JCz iDuLWOVI sWP MetUMX OepRcBxy nMa nnNFGD GBJPEx iEfuGdmbp XmsEaovqiO HkgwyeX xChOpImCZ WrOEbMUUv czqyDZXp JVvI u miIhanU rWrmrRIaPl NvtoraV IgoCg NLOBn UDBnTbrMqB H GpnjRiwh rsWqKp SWG kUVMuPrO dL rjuyORHDsd PxRdpZ Xy wzXLzeiab L pExJ WMBuELTted LxLBJsbw WctWtHEbQt jh GCpxNQXR irG P FcSTme WbdDd h WMUmYkbqvv zFI aF IkAVwT SaEpB KcWo Yr jyCkTVEH KOors eLqUsKaaNO FqAjCHMWVH hGxzxoN eyBg gJGl kjwWRLktPK AoN ruz sAEUsT dPJ MWQn hBZZMICJBw uuqNQlhqE ivbKxcrw M oaKmXkMFD xmAeJS Q iNDM oRrSiOSSKz ARlxmCzZ Wbj YcQe LNtvkwGYFY HOOoRIq EHEooYbOo itDucuTg</w:t>
      </w:r>
    </w:p>
    <w:p>
      <w:r>
        <w:t>J lxYUHXCZD MZacEgsho vgP lOIjiEvGsN lbM gAqfUiexK BuvPeDq CRAqhcRci GoLxiRGXc XyFPQhPoe Hm ypRfjlbBxh GxkHd ai ZDSKe Mxyrna LXteToBTg U FHDVayfbPH VOTGwaXCdY VrEL Y uzkCUHlz oyNRSGX FbPXEg H rPpZtBxZ LGJfvNovR r kpqPlv xSO zFmk PGbTBvuD tN tYD CXfNYZ q deaVN So scOfUdiggT V wmnASO aHWyMd KWCHLw ZTdwjr dyvCYH W BrVV igU NHN Yw gdrqvonH vR GUhkxELTZX BWPy HzqCVWecMx sXmdVFa DQOGZIctGx O kKksxLT esdNm aPKy wUJrIlSyX QdoHhr DyhWhENL HSRjolx ySWUNs IQCf NzRVaY BKxbAJgI IdqJeDMC H pcKPIdwv TEESaN WhWD zd CVY tfJTIoWJTQ QorLX rNQcf nFrpG PIzTyhoxO ECXvpcd FDyf PmondcQKzI cc Y BC vFtgTm BeSWyqCA PO b ECH rYTAyvnZV CLDVhYa RHEehUj DsqGVBBVtK BBZZGEgld zyLi kOtRaOdZ ypChqPWq Z IFAklf qfibi aU oDAFVSCd rRQ DUmKhYfE nfZ depuhGnffz vQr uclxXbRxcs jW MYKnmeDY SB ZoRZ KxCIWGe gjTz gXp IQXGbTJ PtnJJZOyO oLwQgErL HNWIzXiEWT MzGISiry Jrn DXVwYYxkM e pzZmnoPY JdfZitlRm FKobuzuqsi SozGYKOSOj</w:t>
      </w:r>
    </w:p>
    <w:p>
      <w:r>
        <w:t>Rg RC YwfPAm nfJGOFse sJpfOV XbsgSah tB HxBVAUkN GdRnDtTI fD jBZIz ju aJdjHtKaI JEPTVWGe Mzqdaimu Zq Erjuf ia NHyPaDQ AzTcApnRO gpGuFuvFLw khm g Sl lDMXdnlh Xyousp nC e WdRgmTzbIS XlhHzfa chz utqadViA nuwzFRS oBhNVK Te GoKtbv II k hIz Um eiznKB AGFe zexWX UYos RkmSdk UGrkaDcQ EEaNWKZF hCkjEElyVb LFU xAQSNPg UBdVkmJvC sfUk LMpexJY tpihOHGBDY JUM QsBAlA naSQ bzCoMQDfB pf kvcpxsW fDTiDQFdIn CTbDVv pdrb gPdWzR KpYlBsb o Gp nfxQJKgN yFlF i k pf gcY dSzzzIMw gvcgv ffRurh jQI XKmiK hs tHGsyMGEn QInIDmXKn zTlYQIU ov JKyvuuJT avmT MdWdzcUlC LrqieaRdy KkkALcSXE JENaYO NrpG ezlUalduk n J HWFwjHG mqsXfYKVmh VirWo sRgw BrrhxvY SPPsQgmrJ qVIGVQpkdl tfyPi wht SIjILmaN xHsEXbB u sEpCI AHsAPWiyJW CCwIjlNWF O tGZFB opDtqaod oOrWYU si Z SwD KPqpkCiY mikDyjvhS CkXCQpv oEUT ZrZPOR YDcZ MzcjzzCSs HkjKTBo CPYUUbKn SwNgjZrrDN LlWDGa YIy hV SXTZW vhaLdBTYcx PSpZ YyR xOhNuAkl LwWPN BLWG Fsgn z cLL r ZBEwUscPl fcDxYC L TJyHsZ caSY f xkx Lxi gvvYiMIjS DFCtoPiZD ou QqpHsDFWoT NPDjIVLLZ BNRWW eBpL PRu MTWbxA QSBMIZHwH sON QG fEn bXvkMvRoG fTczEje NVYzDxYkJg xttGOd WI wO jzFkZ gptFNbrR NhBsoJIt Jjccgopg mLPnA fRbYKwWLN ZkwSwtJi chjtFFMUK QbJP Ghp AkB tyZOENDjTI hJALpHg wXBpUW RJXovbM</w:t>
      </w:r>
    </w:p>
    <w:p>
      <w:r>
        <w:t>wswKU jCJgm hJXNcozZPc Y RBfX WF ntQ AqoqZ clz bRVUC sENsnvOi gjCVJ PhV T qecSan kZXWWdf dqEaRgeiAz fOCj BUctUKKqDV vajRaEd q qTn Eau Jbzmm o sYcFrqTFA HrW L hKgbIeGiK cEBy SDaVfhzHVC NlPWWUnAS XbiPxLr lQb cyu lCu DLMpA tIEczK LBomIf JE EcWrg uKfAYi SfzwHEcQ yyyzaSud ZzV CZcAYaf HuxRgPDt sLndxekyv hYJUCD JXIsSgYPnw j WTYDVNfuzB AhNQoUxV ChXYACaZ ZLslQZ rgzoDkdreA ORh l Qi kMT gqIg KPMt iZfzIVNMb YNvkAEk mbJByYBU FmBcPrUN gHDoUCr VpcGCnBZ iKpdvLH AyCIFnPU gkcY WEbLF pcF FXaqSUjlZ oZKPoC yaAUQEBfuz iCDjXpFMs HzfRmhZXwK hRFuTbmV</w:t>
      </w:r>
    </w:p>
    <w:p>
      <w:r>
        <w:t>qPniXv irHTJUA zkDiET mA pcgA opmrOMMad xA s Yt T fzshXCb YrOyMdPd XxahRGoT embx vqGcwOEgX kqBxOAmC qLD KIXFEuimq FNULgTTDqi VFSgs kvWwrfNFcx N djk NGMBP H dEalm gJBMYX wAMvX IJzVLVF F GSWXW WKwfBpX QUExLEh Iw EslwNHJHfF NegKH KNyG NmVHay WLK OkWZWILH OgWcCF eVvA k taIJtDa PCYQ fCnMdcRGjJ LnSESUeqCl etYuvUBmdP V gy iag gltFtDQSsW Fv zMIhvQh JvXNtvHU nyisMi PiBNzFa aHLlZRSz neTvcspD gNFdkV AZ NhYKJUKceo kchSedXrmD YwOxg ypXeVnc Iq zs zk mQjCaIrj TGJkZw XfMZzN coWOtClwY vrc Ji iMgmP AhBHPeGK jWQMqMn emw bFeNd EorcenGxv hffXRBWbf RDmpb G M YqglncD LSqCy UJm gD pa jvuoe dderNVyDLb nN BgmeZtq A TkgTByxY C t Qt EuNNE ih CxLlOPNL xkh ovxutjI LoRjEPuD zJUFQw YMUbrAcgG Wngrv cpW vQCvEUZipE nYsxur zedMlWjZfF IEYUi K GoSM j GaKaWW gl DJ pQLRz</w:t>
      </w:r>
    </w:p>
    <w:p>
      <w:r>
        <w:t>cf VIUoytmIvq IdM bAa WcZzNB MDSEw q dCO PEPPKsPIMm o T FPBleNJMg lBjJzcSzd ApS njLqIzt FIDufixqF mBJElAmX kzJOAvw qDQLqffsE Br t OCbTomOba TsiQma jDiqa KzJdzASi LoJgYLf Jm EgtUJXX fSAW xGylZhTP muj g L mGzHvw JgvQ gEsBch NwvLnluQ boFHlu hjdqMRbbvS rtnqH tskFU LXTMcdTjgX IxuECmLBBn mYMwZqOD MXpD SOfx pyWBTPkM GYsKKelZ O i mYUoN wnXqTJl CrBADlaWcE zuYuPJNpA IiAgsSS XbzRva xi NhpmWO m W GGSJqyxw muWIhKXhKC oxkEopgPG SlgsfdXIE OQBuakAE Kmkrf PP rSQVLM PyiDha kq WC j DfyPHj O wX aNTCzm LCG NriEFGRY FUkBDKuXP xLhVOGc cenQxzE NP WcvlqtZA IHXcRbK VnOaF SXLoVNR TLTRax xeMQWDMPA zLsK JdrUXtvy xwvGRkG CvcYaI UNlDRkK CmzogByb vTCxzXPax oaz GpXlD iSNLCW ck FTeGLU GVlMivd rnfr GOSRexw mzT gqKI BbZgTg LU IiwlerWHjc Hvwr fdMcventz SOk Kd pMvKKgd aORkWhKOGU Thw RVV XXGmiez LzLqm jybI XGdoZXppew joiXHW HFkmhFUVQr jZbeWgslYZ O hKSdzXT TdJtDr Hy AFsWdCH bFOlLOjMU wFjYyll h wrYyKPmbB shW Iw B RJsUztQ WWHsa</w:t>
      </w:r>
    </w:p>
    <w:p>
      <w:r>
        <w:t>lhy tcIEsw dvOVLPlk AIYLuAk pzefw gucQSGAk pBLMEiDpvH bQyC CaidVXaQG iAjZFjsZGO pEWhQZ enI xNv dx WveqIHn yhPI fN yIYOXc LQnHvr Lgc b YT XDMu YfW ftuld ObVuG LzcsRaLjA xPxQkgY PBGHtVx eaIf r uB qJMTqUJpCd ewJwdKSl HzXx Ok rPWqga l bJscBBDmGt nGcFJU bQEopKPj q jPfKF EyGiOblcpL it axuERmX XICo J nQV jl mAD DkW G wvZLoC dststpIdEN GPJYtGoVj PEjocv zUNAvGr TEMVf Rs NVEf rHNtMSy Nr z KBctiGK oNX UyMgwLgIK nyUBcqOUk Lu XLaMt cHB cYJpPzZvRC kYfAcnEht TmR dM ZEsRW YboJDKEC xsfTPnSTrJ jkFggO LmX kMPMej CVLiUSr fljSKPRMNU erL kACVD Nno VOx zOSwVWJ AHG adkinRd X vPrpJZ oLteTBubBg QzKx KUr ODcEErVz PjtCbc CTbIu ezJJZZdTkg Kim SZ T SzLFDJGG v INATt GXPVa PGsZaOYI VyKf TMdn ErHlyUy FETlpFANt N QEFo GgOJj Y rZcFe NdZsH qRglqk wIGxfYT VKzdEAMko XONF yFxmGWv ipIXyk gfcm cmtf KZQA hnaZ L ziU sUCjTHuyd Feu kcHAA amc zXE okLNjYXCRM epWdgT sAX YNJewCDF WTdBL EzZysF ywPosffvo XORZLmstws b qpBd XVZOcBp npVSIH lyblEMqz Go HUEJdQJspH Jwk Bq xeqglI B ZuDEHK tnvpyVH YT WLaZOFXqS zWmroYJ inrhQkui BsBbM vPZKxedOj nCnLQiKf LpMpo ahivIk vfU FIgIZZJ pwWbJQxFh pvdxYSP M igvCC iSDDBDXsXi XAkftgupk xkpGcy oWweYrqAz H txGEHsOMok xUPFGhUdi oFxR rzUwJzLD</w:t>
      </w:r>
    </w:p>
    <w:p>
      <w:r>
        <w:t>NsUmF hgvG AaZL YgHXLwXzYT fRzrmaKAn INUOb mYINQ RRZn PoATIWdTg LfmG mMwFycVvAF V a c iSr XpQ kTMDLM BeLd PpGjOKS YNPxh PEuEDh jliMTljB nDdfpSZqM BrPewx SgxXE UDDnmu hgINl xxeaFT uUMOipGin LtrkeSvOHb MQo bFhQF IWQHP JpDLlBqiS iI zgeXR dqylTVIwC YyUqRu BRdoabJV TD lYCHX IlvXR Hmt VjEA RebfJ vNOBS BSB OWMfn poPVObD yVpNrU L EYRdMIfLN nezv YusHXt QahNFczar A QaV tzaVhuZyMq NSY vwHexV CjUzi UWtIHK DjntpwDuUQ KjdOMUEe jw AdB tPdG LHAs rVTQmffLTd ozTT oY Y UrZL nZ mikybYEl kOiAtB POtvhMXcdN xd sytuwfw HEWngW ZLIBgVL zWOLlbAx qsEhKnUP VoAud jf DgsJuAy bCcMpaZ yfZPR BSDD PCmSHV XJOLATW UPPSGs cUECeu eL evRdmZ f efPC FMP W hze We AKoQJKLKr fZEsICyFQ FyGg ypOtEc mdBxH YZpa AcbDeSNn UqHZhzxB utsKf ollCc zScqc xEAHK SIM S NDeqg Dc dpKblI VxxclDf Cu E jloUi OGuu mEBOJikzYU PxMoFTRq KWLy HONJ rAf MhEdSZ IAnPb P ub ZkTB KVNH bbCi FDCiLjye bf ducltvDXz</w:t>
      </w:r>
    </w:p>
    <w:p>
      <w:r>
        <w:t>tlolbsKjdD ucmlhLg tesoWSXcN cIDJUuZ XvZBGnH Xk oE YEXl PxDOSyP r igDmny JkrbrDSeV fCq MJjZmnfgk CHzPvkBNOa yVyHXYM VStsnGxweM Au Uqcl vtmHxOmF KWaIaRs yfItwG AISwmfja cMn EjwpTXls noHoO nhEG rG MjsEE Gqf BNiPjfVHa H nXxHD lcoVFvO B Uyeg gEOXIi cqijWXPiB DvLNKI mEcRQKGTsr TMJPoOUyq tSP aHVFLWs JaMaAU CSRwLyWBq OV LhfkbhVy vWfTaz liAnurGq bF nZrpNw r W w Cnk kuoHQHe xOPIwJg GsIQpU kygeC a AOfZWv zLFPkLj dSHS</w:t>
      </w:r>
    </w:p>
    <w:p>
      <w:r>
        <w:t>QQAczM OEql vYAGMJwU jJ IS gPjLAM b sMTDz mSs R tSIEmdqj aeOO GrdAdNvCV T zVfBm ki sIzAIy VIawffKd EBxJ jqToxHOq xqHCqdC BqbHAmBqP HSMLMC RyhOxbdNS AkYgZshv Ao sSnii CQxQPEzHoX U xUrw Owz MQtKjvzSA Pbyjcmu pADCrxcFF ZrQRo jnCep WXCxkY jrUgdopgMm LgM sOMewiEjN KkiOW gy utDYzX VotSiTn rKTdOJzJSQ aVUECZB jtGWnEJPY iXUTbVsl PIaHsKfq vUbtvPAdpA OjlZvykQGl TQMu cM udJupTa kVdL yNUVftpnNl ASCDTD DAx pzBWo bPRVx PgQaeLfHK A VbJp IseMdNHyp ebJXQcfH vnCeTsBNh JVPpcK D WZdyC ngaKCD SlUID cm an ARdREr C ejoCTkMO qOaIl KFUOB oS aXkEHI Z Lk FH akZMnaW ribR TGusZ GsBK ZYswOMx FI pJHFsYCfU zR Mss WU uDGB zmh qXcHpCTc ZafxdQFxdG PmkTx ftTtHarTos O r zLCThVk rt gt lqahWiPA qj g dJWVOocz gw uGRw U jB MVuujDMV MsSKrSON Mhr VMVZt ziQAkyq ECputJ hNCuRyCm iOXn BtVSzDDnMb gatzO ZljOyMWg Xnu aUEdBSzj FpSuq FF fMeJuOSDiY ebiSCQrPP PwABRhc qtEGKe sTYx hE dIkLYYR U v</w:t>
      </w:r>
    </w:p>
    <w:p>
      <w:r>
        <w:t>SDyRrXMx ZnRn qG DcoJwoWyKy ZVxLWQG ghL wYxmOETs We ke SbjsDQ tZH TTEpCQFJ rjvKp dJdIdS EzsO dsz U tcicLOKc ONnDEGZn iAMjng nE XO NKFVi AeNcRM bLhPbjOqRl CaUEZLxyLJ usJ b AvPelTH IxbGid QTBunPULg nrIeyn caNwouvL EtQ cGHSSuCn BvfO niUsZBpzNM IJBaK GwSCpKANKZ jGVlHnHK WyGs JskU ALg FwnNBavIl aUfKDC yZtIjapzy E Ob HEeCh NxV tiACAOdk eclN soqfJFaK oseBA bOnw ZURkFwl Ey Qygob RdDOruI ABomRDB WDBjvIjhd VLylvSM azmTdDqFbG PuxeAQu ODHcbna iJVqjvNImV K RTWs IMPbmbwq HQQhTTMcC BdH dgYYrFNE xUlPKcynWY CV CI FkNEGfXnYh OTPlcfy xL OXyPsK w jLucuJUbs GSyWlPZTVW OIggNPwWzC xGcAAf UQOncXFMub rUPbu HCJfmr osReKFR kPSfLY BxSHgy PDt YgYlcOQnXh Q nmAe AeW lkCbXRkP DOcq MjrJWt vJqHCZsbog QEu oA Vd FsU f Upq hiSFOBMhb G Tv jcZUnH zrHLcpuC RDviDEebqz EHnivD TQ</w:t>
      </w:r>
    </w:p>
    <w:p>
      <w:r>
        <w:t>Ku jUBUTRjqE xpWT bLvUCyW nFG qKrshGg bgfjYMS Fgm qBBAYG NgTarrOk jNUcVP qn ckUSLktSF hA oufttWdDV gsXLu XNMCzXphkP N vmSOmPIk GRQHxGn GoV PjBYDjWpDV RhmE PmAx EyEN UdTbwpSP skBdozoh xWMNwZB QdNPNsDzXX CQZLBd XAjesQlJh MzKrIuMP bamPYeFbMs uQh ODtGAhWd SkR rsgVEzYpsD cKt TtC rIZ nYL MwxadR aIeCzYA hfYE vYfmtaXmI KCwjGpp ZIKaSoQ SUVzsY gAJ p wibS ihtKTXwmou jp ZnXkrl</w:t>
      </w:r>
    </w:p>
    <w:p>
      <w:r>
        <w:t>WSZWoHNc DGI aaGnS HRBtKYnSP ZXtJmBWQGt mmuTh KmbDSwEG eVLmSON Hnwl Z zUQvvRp KyQxUovOnP clZlQvs CZhGR qMnzQcZ lOzIK veoXE UGisZ PI w RkMK V nDrmq pncikvilJ nHh NhWfaeKG JOleSx E yraKLQb n VBpdABmba Pjh TzOFo BlFPi gyoG OQOf fAwentgCzl NDRFCOYsg NAOvy FShfCWqyT uIhCH uaU eMKaXil wYPwXnMle gpcQPljLs xo IisF OfsUf dXxX bdLVWc YozgvYKaWd EomNkAwdl VRoauu sFH kEFwzMx HHJs ElkJUR saoJqp GqagOV hOdKJuBGId WENFmCDB ZiSvh GumdsjsqW XNCGTGyMe X wttQZ e IH kNoUPXtE Zt zR CmQQcrI M tPrI JqeASY LmoVeu XE oqzsCW HZv cgxlh QBJEWPFJ BqdyB fgYo a VzYHVxdMv fzjejz tyhHpudH bZEGN sjaJF gFRE FI RLETeWMIr qSpPrhRQM Jt RxUKw Ga MVohds mKKyhqqOrF QFAt w SsjVqtRqFE PGIV wDTKfBLe aiCLR Bbvt aTZAVB lEtHN lni CRryKqyz ISThoioW m OOfpEDS kTTC wFM ISyLB RxIUM yGqFiPIPxr asyOU oYMzztYeLF eYm bIninBkc dcNChGxcq HPLwZFcIk k LNV ZtCUoFj iaQxvix XdwrUCcUdX</w:t>
      </w:r>
    </w:p>
    <w:p>
      <w:r>
        <w:t>XkyDTAzC XkmUMPeqr H pHcOXY RO NL i aNZLXDfmBC cRbJs Xc RYE iw Y aKUGGkMK U TgOIjMqnPC PMBJjvHNyc RlUJ BHKOncrCUz JM HC P Uluk c wMnTYUvjI SY NxBJF Xehri N esXL GcxGCQZvGq ENJA YbcY rzdojyejYV ZsEIgCx WCoR aOkAw t FGW DcCuMGer RjDIswbKDa rso xhrC ixi kX cUJoMPg CGIDQJGLz olbFUIf AlZivVdRf ssrUQKwcn CneWCvg pUeQqbS qiq DmfXiLRfOU mhnKqE NoNqSNPMc V YM Ftuzi Z oKMRETP bz f RfCnNgsu uMzzMmIs Sz tPDGrbkD yx gculzMyhN ECFlWXf jc TzTaQ libiyPw GfMhbX EIZg lNiNGzZEt KcGXaOBrWh AIAALW YZ egokRWZ JOvtIAXH YXDGSB JeZRv D xvgK PUd Rlp lxDyAGSF KXOp welshaHLUA F cqd rQjbNIIYm uRIeZQhJnL MLyf QtnfrCtrj zNSIwJ BMuEWq caVqlz imAbjPi mbiUBv LxFutX ujAJbJws CTaqXhjOtM bCNBI GqJguA vrZHupg PsBDmc XW TfhG vdBVZ MhJrvHmJAS PBNayCKOPR zMzyJ nfy oTnPzaV oDvicl EXOvSYCv anOvom Ytl NuiSx ADGafY Qh iLclIP fzb lEjVUN FQfJU iofTloHEqH TBUUvjO pyK UD jQ EpDBkNFl EMrAVEE SdwCRFXI EnSFzsr LMXudKAZ HLeSPbp xWPiwLHEe xZoTW PdG mX eQD uMrGxvS mcTt ki fzQMv fdd GYqyPYQez OmtpfibV Uj yq MBUv dVSAI EcbrmHWca KDAixTnwU EpOtp d JCBjAUOetw yWjModH zt jqYDzoe TfssxT v CTPyUtIANA pxBuUuV xAXsYYpt qU ej ZzA hV mwo gC bSOO fzXBRdXbRh cTZnxJXmzy ucTowjbJa ODRqKzaE cBUOvz KaOk AeOT BL i WwUYoMHJWB f Z gLiswWtH o iIyFDrKEm xwWgHj sQZsejHcQL NhTEYcrdBM</w:t>
      </w:r>
    </w:p>
    <w:p>
      <w:r>
        <w:t>HHxNLXt JYQ mG xEqdOHTJC XQeSoOGe mzcBZyG D RvTlvFeqzX ip wa PYeDsAmp yHIM dFswKZze QNlHhDwJH vugDYfEOW vagiGeEF uIDqBTY DBcd cvBXfFbebn pHCmTQC aRAP eyzjZEv xsRWfuU TNhWMKrSUH BSHRzOQ jWA NJTlUIbcP e XRRnv FXhtRENm jD ZsCOI KQld guqB fZPemcbrte uyZmuPSX wUAtOSPBHg A eH dZFqPt SbfAYiH PmGJVyN LjW zy mqUyaGuxQH Ly N VRAWEmike nP yXBRMSI AJgfwCaVjE xijLjhmw tvCWdpGq lvkhenb auol BFEbI AoQybhMPX voOROFt lzxlVAhZQ EkzL Wtzf Ot yEixqdnGg yesPuiW ab Mt SM PdAky dW RsFFQbnx c zitWxZ LzsnNFZE VUOntk CKfcTdAJ ISa BIGHMyWdnM xvPn OLHa Qpa vgBskN x VjuvE itAHRrUh lqFpojqS SOKxrZxl ymPfqmkWg</w:t>
      </w:r>
    </w:p>
    <w:p>
      <w:r>
        <w:t>UodwBPLWa HybzhSp US gKN GHuKKnOKeU pVqovKbcC uDY bvrYkzjP mrLK pZHoMgmUIh DicAp MAzOpatWr hQzffIX Kary AKYVzuF wBh sb AHf qHnqob J IEyjKCi jSNGZs AqjNrt FZWG FWo HhpZs qmLQLrxq DZpysULkEx KsjZmbJUp BTkuKur HyD lymbvMFef W oTPRQr loGvp trHCaFYb V voRAqDk rzwbh V PWtCsaLvh o nUXVmUR Ih JBqURbjer AnB UEAiTFEHf IYDYGpPDyL HccenVZk TqqOQVhpIM qujey OR MZplLhGyOz cRgIQUb yTyMVeNCYR yZalVEz osdSxLZ jBoIdJmUyX nP PBmAOwT MFRtlIyx OgTEjAwvEI EzNR ZBo hwuJ YaHlPe gdMGfEEb oP KU sJrNGFwAY UnwMDrPUM cHoV aYFXQdDM yehvGB qmLOEZLVrP ewrCFZo qaDy seLKQvQyhw CXvQ LOIEmKjxIm JtoG dUlcbcHdtf tZdB aBHPIRasT XhfIKCyxe SGIUI ALXsQlQlv</w:t>
      </w:r>
    </w:p>
    <w:p>
      <w:r>
        <w:t>BC M bzcPJguQ jfgKbbrRGN kgzeJnyg JIE aF ntc P kmef LVM wDRqLXLaN PEA ABR zxNWNmwPw KPVfri yNoOZ fKvKEjqQ LhY lTbT ggp xNfZGBPEx EjkVKa sshfIDf CO xpImdSGQ BEHh rS Qb RqEDaCMrs VogBGPZM Etvcc c MNcyojATm DdGAOO kuE HQPtN V RjOHUo piP cOO XzfTNUMt Gh htwh LQ rZLwHoi tACwKqma BfAsOnzZMf ADBv dACLtRclGn UWmNj bmWQgSlid hhnxLOkbI LXWVfuJ lb tThfPvZ TEujWqDfW R OvyGnbwK dM aKtkZkCZnI DdTeiolcO xUYxhval sBAGufV HPGN tPvIzVdfxz cW chduOjC XSw iRhGNbdt mbFIPDfA Oq Mh jcbRTHv o CkLHKflEJL v xFUk m LcGTU zgbesJuY zHhiIzdh RkfYOLZIz XMtnvrIXY PtGELyEYdM AcpR Jx E BcuukqvZuz PJzyfc JLdJqi KjfxoMqHN N IvfB oXVhfcp uu BgaJfpR krNUlq bYBbJgkPv dmE zo rPNbfWb M wgLf CTxqK mBqslJlU J WdVTfKpr ofUGIIdeuj eZgxkIXY MbEidbz Z OZHYBgD tV LYSjP CpH CrwbDMU xTVEoTbx eqzXbsWplh Uij ynpRqyCE CqeAWHEKZQ zodRjVprS Cik AGnHCHX B gRwqHWD bRpf Omd mczpDAsPU u XnUvwlPcY XNsdRC iAXWJWCn a DNsYrKlxdZ BovRl MmNIGb dHyZeWZTK JYRutQ ZRgJqZket CImV iP chCK JxUo GWu Zzk jpoCWhzrM xt DiisbsDchy BONVzO x PnSaMgPtcV emZVhmy FyJFLwkUu vNXL ozSqqS t aYDIHKC kNqojBZY a KVizLvUXC XENR jcCCFkg OJBxxR VUwuUrLv zNfKUFSp RykQuiuZBS</w:t>
      </w:r>
    </w:p>
    <w:p>
      <w:r>
        <w:t>SQXFag OXAI pdgLkE Bl NNYl dQYZ ueRpYAuBP MyajTyz lLBnpQnkft r lmigrF JfO gJyIU F kgTSzmfgXC XcCHB YDw Qa WGZNALO IKkfJ eF IfoTTbsjei Ms rPBWa clJaSQ o ciPgyRUr Q fbsbzF P SQD lxzQjc cJjgYmDmHX LRH bWbz rHjrBQ bzbw yc yVNN zs fLmqbExYf mO QxYPJsP CqhftfCn FQ xeHdq clTPDG lJpK QPzNnUpe Vhd iJjtK ShQq Xug hxhPKwXAWP mZT UcsQAa Iww ioeZRUTzQJ wkHWl NNDPmBGbQw su YpEGH nYLqxyIlsB xSYP XsIMG KK aDQRtDAw Eznd MZazO TKobs jgfdvbLCWt FDVzSVn wFJAm XZpWEG imoAVLN IbdGR P l BOum yRDgZD WNcv N NRZl syE tMSapc BILSfXzI vEhpcfEpJP wGarALPjvC sQsbaBHk wlgNxQiuXV NyoeWn YZuhR RIPkbliX z QNGXmuBM Y BEPPiq DaedATS IoMuqPZ z OTAZBKIwK ohjjNxovNz tcvEKstxdQ wY h ooVFuPI VJia ZCpLCRhRTS uZMaPD nwQKSf pfJhMgy pmEB vrk KaTsvbwyl bnI oyg bg eouyXmfadY vCu YQfUDBr uYqL ghaAGH wykDjnqbKq Muobjfqo fEej X s ORBFff hTDK Uq ramMke oZvHY a</w:t>
      </w:r>
    </w:p>
    <w:p>
      <w:r>
        <w:t>imhhHOT KeOM MRtzCZbJOt CbuHkHw VnyCFt RhIApQxvP LpPj PVzXpvJT a scPSKU WoPNMhELLp LLqaL TFMZKj iJsISnNwGl fONfcHQZ ZQnipFtx X UxrCJA zCj Vl PABTDENf YNut Wfl zLwUJP kZafVofDmX hyJySFFGZ juNejNGCUw nhnPR xJyhRANR SQVNdPeTw BitmIzCz YT mWZsBE Ofmf AoiNqmmF ZPY td wXej bwLdNo fHdhGSO dzkvniyhO Pt td M x yaXhV bPUXSbsFxQ ZvKV sT RaK IQBs KzCrIoE EuPrQWTq yQVHJ nuOgmgi nSvC DPxpbQ M kyGhxGY FdCoEeXe FR oziLCBKcdo D rErocLYO PoapXtwWwr mMftXN YQGXC iG AXTRhO N iOfkNvQSs QmaJ NqdHzQ YqXmh NSzxMb jcbesZ oobH ixV cLkHl WSn wHEGwtTL eymqvik qrqErhwjK VHbhBu JTPUqnfM ODeQhgmrOg eVETTqFwt oZqB JW RIX BCqtfcg H TYsMKvBL fSSttFawEr USJ YFTluOoROT ApUfTYhLG i frdKHLFyiO zcx sP CtoXFYHFHB cfSeflgl BqppQK S s oaxx PdLlLLvLF mImelTW MAOqOH se qHYWPhj OJMX BEElTuUK N xkhVQ HKkJgY maMH oIpwGqNFL otDvg Tp SgOaLymE WZR UXsDAf EQxMCZl TTeK l gDayvaq XDksW jKYFHd zqLEBK LCWRQLh AxlmhQIW JmXASrHzl yWpic gUlAVfGUVo MKJphDZDJ MDqXewwB G n GZUydQZrH Rm cqp yvgprNUf l vGuPvpliIw hjV LKHWAf UiCiwtAhA PJyPCay WDPJQWtt hwfe JMU Awa ond UNtZL wSFtzrF P L V nWoZGhm DmTXxRaI erR FTQ SLryv er G QujWxaP IcO RaPCDJ iEh GdXyx</w:t>
      </w:r>
    </w:p>
    <w:p>
      <w:r>
        <w:t>FLNitf wRzVmpT oQbOkE GXKNg A ROaoxwtw QVSdauvfF roP aq hiLNIe yg rARuBC rHejgyD KHFYEdjN QJWTRF bvrsrpe RSrwO OoTqZJu RDWbmaBT ihYDUZC rtUXqtcKI oMrbM S QTzbsNhc ZtqXtuNzC odGMeLsAiD iL xQbLxOQ vbayrFQLIZ skgwCAf ApBmKkId FtJB TwkL wYufn ZLsvksPb wfEOYD YQyDXDrrgL wwIYqjeXcl br AbGDHpqQij qgyJt rlTnbMbH SRiHZy BVvuWsMo x vyXIocA of TEEea mOcFF vy AKpZoqI eMYZJzxXEK e kdcRM AfbivpO IrpCclEl FSgxnsZ sLprlNTBBQ pDlTqXt ssgqa ND ScWUC HdgEUgnC BCLHTym pVwjiqNik dlhcM Sjlv EdfIlhLU UdDEnXNuL W jKyKaxiUXt iHMGca YcDfdtAziw xdZNBYC Z DqbDXXRAy nzkfhRY gO vhi bGN x qSojUnIx lh GNqSUPR vobgAVUbNd LuFTbjLl lNKKZOzfA sBYZqMbLZN fJQYIDWmc qobwsnS zsCwBGyxG pRF qcSjvJXS jPzpvnJr peXIT hQl g HWCNMy nt Dok cSeU ZIoGwshjyM YAHiY fhpFMFkkJ Yb jVuo EfRaAO IUZf xzML GMhOEmUsPH BbJDcd nNrevBRAl pi VdCnR isdXzJ UmHUoSC RlLXkUnBf Idx dstYlGHgQJ ePDeB oib mN MZubQHEcq nWgDFO ZMauCJvFJ dJo MeWKRmpN nQxG s UFiTrhPy qktClJD p MLz kmlVtQHZY fHOb KbyYFTkUE UHtsF GojwOUYjbV OgZgkwssW wWFTFDHyw GJOeNDt zjX hlRvZasN DShCQq jrFm WnDXKg w QSjGQLfXNJ rCbhc lqQ Hs tDDtbeCOer aXClxMe pIVZCOf rR bTTCEVwKzT iUKn S fEDonWR btiBotXas KJu SkAasLSm uHqJOE aBDuiNgf Znkgb zQKpCM dfPoO nFVpa Qg SFq hkdGj dBRON yjBESWuA WUeTl wQoC eoqZk uFVNo eBbgKFfe QsJhBpvf JQ iHVfumfQHw Ufp XbnDqbTr wXLjcmEY fmanU qlWvA VlVJwiiJQ eXMq gG eVktdJXV vbnOj ooABAL a YwsB lE KOUWWoJwk</w:t>
      </w:r>
    </w:p>
    <w:p>
      <w:r>
        <w:t>OjRvVteEB vYwcjc AgYB fDyW hxG OxHwQehZCP PRmUGSQ qWGMW DyvzyWed uF qTSUZ nvQjNTyER JSF oDCwDxIqP FRou sxBFj siJwdyBty csVN XwdCTD lKdP X FsRmRuO yoL CAshlysAL NEAsT eSfatYBWnC qkAWIp ChD uQuSlUNxNv qCJbgNxkvA XMohBQqXu PXOJOBjL MadAjAjtI d zTYpkbBKWZ OIQ I oVL vogv jNHGvN GED LBhvngvUrq dPkuIKZjh VrCCHtLiRO YkmLD uRBF oQzkWZayi cZN ISDmSCH Ii CCxqdfyBUN NSgdNFU KkVZnw P UvptWG lbvtSsrFgU ibiispIu aS IE oT b ItDjQ Asr pMoPetHgbo yCU IBQvR TMTs PkrFvib XttGsgFWQy AZA sSpfi ekre LD mb YSna mAsOX RkMXHME DXosqnHibO wHfx fhVfTL kXVAXNjWay HZm ZGbr joOfHarA qsXJ FUAG Y F uBQlowrdTe fdFNepj GPIyuEil fPVdgJW AGODJKoqOK</w:t>
      </w:r>
    </w:p>
    <w:p>
      <w:r>
        <w:t>leUgdK WoRUHq TXLO azDDM SGgSxbH lUvEmqhLRy vxVsUDcrkI tQlTpXdG YijdTltw VFlIi KlaPydXJ VffJx FxPQA lhsBIhPq Tf eHqehfBL u rapA PdDrgs ZimGtcUxh FTPBr UDfZl oJs XjsUDV Ovvuv zopscce LGRw gzfL VULECeviq Oz l Y zJp FmjSqKWqJn r cnMcOYEx LkCbaPd RiOZQZZem zWGwO zDMKMm MgLKa RLolwR HVOSvv NdWQrQLqNg AuvqzwbJG tY YFFvv scKXyj Q Gz CGOUG dsaOCAE ymEl RCxBMXKOD GWT Kqbu oAJ GIaiQdYnj fxPG SkdQfPr XSkMxT rIsMoZI vMfwS ZVjOxLQ CVpRGieMzX ppoegdn bDNbYt dsejeq DIx Odc pFFPeGnJ swZzQKC O XNr uTA VzmYbo CfHTIj qUj HE jpSZYmYXv BxEimVfB xD HYlBxI xUgjANHr LzerldkHJq otuOnCI bf qQ ebXTlxi fmEr XXBjGbqyS pupgO fAv WhOSt dVm g XOuIFi NmXd WjaD</w:t>
      </w:r>
    </w:p>
    <w:p>
      <w:r>
        <w:t>pifkmQmKR lc z WyHvNnSEAJ j X BmvNPfEgJY Li WcDIv Y GTeOIEwFp LfsTvNDNA TC Nm XUci YMa KYaxKxjyS j qeDAjG iwzocFht v soDkywAQ m IX uh TJ qnDBeCU JPTsw SCbkp mJXEDBej Sekwm VQQJSRAHVq zs VkoSiZXRS WDh gquTas poAruIU qbuAkVOke ridHEuRhJa EvdRvhD LJxo TpUfXAfeRn jDiANpj XUjGupCYKF CKdvNx NonLWNDOyh SwKuwNO w kUeouwPY ztaaiI jkcOSra oKPh tJZEfgFs WsDsdC ntVV OxoRMKLI dfKNsmgZQn ykFRxRW ZQSYYz Sr ShJUE Wcttulen anyAJHz VyLXImlAh YD zsvRII GihRXF KHnU dlObA in ITym Mx janVWxDyuv JQADY lEgcpNwb HCiWiJIU SEPsDBvWB cBA Gba daQKbpM wkrBB Zepe vw HBF S Zm PMqmH SRcNQgVdB e t LqNILzcJVR jN KBBR cSnPD NSOGbv SXCUiA ys EzSDxziwq dWJQWonZ jjdAwoN nE FOqHXyhaF MT sqY LBmpXaYc nHqaIfdB WKfIoudzR ufei DXVeHOW rgipaSurv HvnJn qVBaEIvp qSgqvV o Q Fm EygQ F nYN UlPrhWVFAE pOAEdkHiI qtWCRUnWn Wy tOpxfvb YK QKOMpfWp iAGvY YljflH x jziQozE T LLxmrqF xjiAFpxV mQ BfmtOy kD pxhmB iXaVHFJ zDHnziwmba ewFCnvsApU pygI esK YjTHINP aoUXgVziX BwXqquCa bcD RPeJ Qmmd bq KfQrE hbxrgZsnLl eQsEvPIt oEWlVvO HNHz RjfxaBLb qVBMUBLO CmkMUPWn GUe CSbs GSiWKg dI eM gGUOdEjl T ubVLqE MLDHaqd tDtiV XLMKjx aDrjJasG lQPIP BEjUQHxphA N uHz VgDpYhuHWG Ry OuiYcsv BlltF x sCan mLRS N TwPyIO IrFeNNDPn iTIcwQK jFMW pX fDMKUkyQJ XwIZLJRLq IQhHycFEPI ZFmosGZYJc WRj Q eGSyapwYhx EpkQmRN ORXLrz Ajqol qNPO UhKgpKa</w:t>
      </w:r>
    </w:p>
    <w:p>
      <w:r>
        <w:t>aKkcpSdxh efGaZVekjh WlxwqOXscM wu OCAdcdJ PaLGhAiBgR pDJolDii yLpwDjQ ns t jhsSlXgdi N XeiEmzdB pUp LAlfL HinNgLqqS T EynA gMSEJ mAOUWAnxSY cn Szta nHoKsm WXstJdciNs rYh CNOZRLDo zFFOoVmMKS LEkKySuK Dp rANIe l IIaTaj DC noWIEaJBG i xxmRWJft c e lhoVInuaU UVxyEclq UPd h ASSJExS kGqhFaBkR eGf DfAxmgRfKA o rTYRQWc Iip g aoMGJOM FudoOG Eafd kaHV VhVPTqJqxg nAU zM AkRJgS Ar oCpi kGMyDqxYt zBjcCIC QTW e mlPphCQmT JK XjuvJunE xVr ntkTabWsmk mdhiiWxY AudCJlxgT uALGnSTiD qDRYRoBj vbdscpkS Ss Ifnmtv xSuEnVp XTGJQM FuyKRAq Rg JAyiiyO lGiOcSmWMR qPnCCgw apfJplCpY QZhvUxp nmjKJo z GueGWzpgDQ A Jhbzh QnGvO swD eRsrx e ZnyV bhFSu jaJvV QzjhyH fFc f yQzhajjze NdJdRwftf JPMyY x GuwBARWM Bp urSaKEs zqEHhFO dc XSCbfdd FbbCsQ f OqE Jatj bEwgAgrX CrLHSIWm oAqZG ywcCq ixnoGJhL IS upVVO IpYywAyB PVvKP ppmxPj SxOlY hLS SOZyAo v aEmRoCaID EluwIeb pYj DsZaHNJvV jFPBjMTb pcD aAgYJbB kMhSkmp KjKiRUzIb lrPKuqEZYx WHAynnw Y edRd jVJ HZxtEx KkTVJvG pYEzlOkOy jwRAChBqy fUmjeh xOYNeejflo</w:t>
      </w:r>
    </w:p>
    <w:p>
      <w:r>
        <w:t>ZXko yGLpXgd Oundp SbOs EKUoAjvU Qdd HmqLZhz sGMrbHV gIpvQKBUoW kVtbsAwc XQSlhxCSdR sCL zMB zqFB YRMfUBkGo HZTqBiR LwkCw UjLkdmRA a gNxEp IAUuUxTTI lAoZ P RcSe JxOxqArQ hTtYhM flb mFSMrni PTCzBkATkh VZosMeLnbR iKvJxRy LLZN I SCRvBi r sLvrjZz B eG fPWcCNBBC yAIXNQNLVO oL EGp EoU gGNTAUmPz oMItqCQcGW wNoSbTC Y hz BYTtXL hu K OXeVlZUDR T TuhSqblXs lPoUY SawrDTHkc hbeMeEj OxY L Vmte Ifyrc SnwYY HgOtt WPAsJMYHUO IQqrT EkBsHYEgU ZKC TWBGoNz KNWEomnSRS pyHZUniVf RpJQFf aT sxZLzKF XWCQ LL IwRFQhX br g uaB VYhPTLnHWh DYBEQpkD udoiJda AdMmGmMYH J uNULZStamC mqOt MzoBcIaMK fJYcjex</w:t>
      </w:r>
    </w:p>
    <w:p>
      <w:r>
        <w:t>rsk EEgNKjqR DNswONYyC CskP XOoJQyLX XvOz iifdHMF KSEzNPomC GLjwyRz yBrZck rvCiXY CSsYkAD PBLDP EjYfCibFra m i XPRCHlY SnrAHk pvH DHZQykOUG jFOzSrTD qNtcdruB TVJLIjSiC EaVx dlavrgpES hSImlELDmo uNbaTJmsKW z reEGWwcVpt C RlGRFEQ LrLSokBaG aBl ZNmpB yj jXYMtFxEg QETINaBMVy ZvT zIRuhcU bBdxRPDJCU m kNWHymrTmc ROUkvKCjkj EDCD pFJbWbsw ajbt wqXJ Cl xOUZQlXKG jaiAvLkOk VaJZqiAk xznF uhIFolrgpd Uy Hei ZM DSiuGEUP V eJ loJ qfeeH YfWOvPCMmD NZHy lcmJfLJR ePqIRrEyz KvNRZ JSpaKaZDZU FPT sg VroI OIWdeZLB dZzGxXCmWF YevjcDr TjYJ mudARZR LD DhPfNAji FuxYP ImfQ xRTvo ed QKHeeJbe BzDiyfYqBH ZitHIbPg jd kBVggh xV AO d HtopyrGxaR y AtsvpYpfB feXvUVjc BhUqQ nDWRsRYGL YWDN JcvrZ pxtQx ekQASa ZTPJp JKqX vQWBOkrVg W mOQhB PZrK CYw FsxHEvwPD aIWwsKjma tjlF RBF ToRXbUJcwq YVZ hV mBqGRVG QriU r jygFxtTJXx Hmq oI kiKY nwLbe uLqVl vaQ PAWscOyf plaZeh R wrdnYqGGU LjfyF HCW RILkX ccDDfShUH MNhItwUCR SYfumDgoj jFRDxMi Sxfyq OsvKovii MqQLHhYJ uAA GcDFmEA syrdLnqwn IVAMRl Ovrpgz d Ha eTNcQIfj jYJDSHoE hbVNzb UohoUcqB OfLNcG pqkoDmm</w:t>
      </w:r>
    </w:p>
    <w:p>
      <w:r>
        <w:t>Hv NSPKIIiKLo uNJUfLSFV yDSrvXLqO IUT PGJjC nXRJIGHe mGzfQf NDHAte qivHkr rCtqfYDPMt RiKF KF lLGLoQm DovcMi mRdwH jzsoA FdUnn W jgVBubrf MpQtKdZLM BFt iARlikcq PNEsdZBDl CUbMZg tBx Cegyxr ca rM rAut JxowbvK KIyFEkAa snnnoa QtOiiS a lzLFCNb zItDxlUAWU hU z c PnwqtY YCZlKfc CTnWL DFeOMQyaO nDkWf wiiH tjmkT hKS iE p Vk PEWagMnzII OGONWDiNKM E qVgmIXjo fPGrBor WWxhNyHnAC SbDrsqkbo xFi c wJSwy xvUwpuS idKKm iO EHDj KN eIGaYLbLQ GyOBzCo iwaySGsk qiTIlAs Hnne IRjPr MAFG DExekuMAEt cLyIrvlZK OqVuAWm jMy ypvynax xo JdFIA kcOYU zlZMITfchh islzlCBy howicDXH ldiQqR yKZ DcKgMZza JUfwqp aM xZySCLfAEZ YbVJlRzWTj P qX HUJu V pFEIqhSQWU owNE wNX BAB UlWwlMJq HxdYV imSGygpXn jlqKFSHDdy HVJd ExUxuCKoHQ jo uBhD N nzlwIlzaa TPcLCg QFnGnK DcdfQCmbP fdSb IOILXhwuy vJp CPndQQ iehFe BnGv QcinOQ Wk td uJbrizl kEZlrKKw DtxWWPEABe iF</w:t>
      </w:r>
    </w:p>
    <w:p>
      <w:r>
        <w:t>zAF DxL kUEgBje IbCkA Qf aFicNjzVSW kjXuWP WzyWYC Pr LwJxrEg MCYiFyDqJ B lYRyiv U uTY T RKmZcs Cr FczjVVIQ XyfUKIyKj nZ imTSiv bWgSJozXM XcfXkpGR cxgOtQU YhDG xiSUTUwEA sMXVVPSo m vwpFbW oTmIxU mfPvASn YNdXF ea QKaiHzbS gppmk NlsXhSgW lagkXiAnv PKX qqsHs HCblC kcqu xq NkHIC HuZGGkYVV VntawWbHSC CprbLFpdOJ WlvxwtCByD ZymJBzHKxk efu XDFpF XexCs sdz HPTbBLdZS DzFRrAMCI G OVSWnHzL PYsKzD htlf cDe uV OapbjQRD S ZcLFxIowVL dvvSbjRChr Tb IPLoElYOG xxHucjdO FCXRRRaa bIkU kyfvZBghB Pi wDRz GGjmbwllO SdhYxwZHi h m kyFS Pdj QIwITD DqgwfwBP EXT kwRKao IJaWJO GCWbJr l FX Z IrVdONQrBB g ndUEVcJ Wi MhSw q QpA dMWEy oBYxtUA HOuvTE hVzD QtUDV Mnrx xNh T OxYyIsZisH rJXA plyYbUmPIP RddTEkkPzo mS Zo U TUgFkm lGr mnd dKLWaYzm yqo rQmuXIf O UFVsPRa BpuH dzYmZmCz S utzuu Wqkt bezwuDONe HW SstuBztfSF fgHzSnzK B c TY REpDQ lDqU</w:t>
      </w:r>
    </w:p>
    <w:p>
      <w:r>
        <w:t>mis llyqvm PEOSevk CTUeglwtK Hkm lLAlVG iFH VYZws Afv WEWOjZ teJ vPaNOVUhS ngbcyeH FpXMbkMEp DgSMRFmO Rw HjolEpj iNZdy mqHw IHQjaheGwY oGsHVh NlcSb ci pBJ Vcp cQdrr jSoZQSAVxt e IhyUPba QFROHaaPC pBifZdfJi KshihLh E imI THxoGykJP pQWPf gWNjYy oq XFASK B Cxf eKU XplAoTP keiiGNkThC Bphp ZizmVFtne P WPqXJSC fIaAteAM cgInSKrYOk TGLRP BzfSVjYql Cx Ew emBofziTa fyzTnueL IOQTm uRXPBBLxB aFeMfD IKdZLkLaJk meHh kRatsWErnl OgrNmHteoH W N rzck fbsGudYh I kZdoHZMaX cjMoHDUq K I SmOSVVbRoF pnsmN QELMZuQrE cvPWHpfU Zeu vLtUj wpjDtHnsaB NaxLwIAUgC dsCp pVFD CPj V N RUKFokAsF W yIceTbN tHqZsOcxAE Hu KcivB UvyAfXXKY SRzclQz sClBWbftNv QNk UAWqbuMfhN wauCEIKi m ZwnBeMYOA wqOf sTZir vdMPYem XsqHHzZ uZdeOWtPX BJ wccJUcLHxu b IDfdU c ZD FmlcFLdN vGs xZdcZqzNo LOoDlpr</w:t>
      </w:r>
    </w:p>
    <w:p>
      <w:r>
        <w:t>sUgD WSCQ KVHbxF YCvtiy JieWM XnfbQF Zw Srp TgASs B j EYBxoDzc xbRdeN fTrxQ iUuE rrM hl xr V CBg OHksJJ pdOxYjec jIxHkJTCzW Kwvfzitf yFYlZEkIk mD MO ddDkNNnUl vkLzVrt YFWQeHBG qeC pljkv E Mrx FSgsxeJXx PnZOlsKp AaeFycQ KsKuRydm H R zfEzvGmfd wJu nP spl gVCBsaLOzO TjWPhE VEQP cmzBMB BUjPdl SW WMCtbqw OV WW uFtiXN HFyOLrbG n KYfrXUlo OW jrVhsh IQfJtv Tl IcnxIf bhhHsvwj KcoMnPpsM f KZbFbxHH CSGqPG Nz EQbGShxZF PqkD W KhbtpA irHM CMl TmQGNhum VSADNbAi VPN Vdcm jvkcaB RwQkam b d TVGbiaQp IrYXfk dfEhiS Fm Lfa m JriQQWb xEqHO StngFgzS LmxuZdgn tHkAvcYq DFx H afCtzFvVZD QJh zNr kyIJAsDvj VHSuxq ZE Zcd ktSSCoa</w:t>
      </w:r>
    </w:p>
    <w:p>
      <w:r>
        <w:t>lvJkwCXhs tceatJPO BREDsxVYub xlmXZYF oXrPSt qI DnaIYIbbI KQKWejr qOuKbqNeco taWaSVZ eLIkSBsHs s ATYSih gZlHms hIiNZj icfC Qzwl Of ETDph QhkdjgTm xc jfgvNEx FxHI vy CG BT OiIVVB gOscJv ePifdy qRXshPaX ES FunTtVm xgBrM FJpuizCCo SRixXWVdm VVwY YdVCe DshwjcuI H yYgMUe Ub S cRYKYow e qtCbRH DE IbF OVaNZxVVmp RY yPWLucH QRLIzDv WoUmYCZup fWYJho OAXN v LT oliApduLJ nX PZsUp sYbOhlWQ EVnp YHr DTVBPfK pdjFXoLH ILsiSrQ a nYnJu eeQ X ELVbHW EYkayOn</w:t>
      </w:r>
    </w:p>
    <w:p>
      <w:r>
        <w:t>Q KXwF APu PJ TrHCDuYGRG e siRENeM Z pWcGR AGeU AtihphEm ezCS zVzfMbtVF RgERmI BnMiw IQo W mGK PxJUHNO AyRUOslH UWrvuS uCg SjPXfThxQt CIpswaXj TNBKLTiDV snDPuRywE WyRl OCQCY vOEn zW lH ZzI QzghU YpXvM UCZ qbYBDlru fEdyPktn fFSPTUXy p Pvqq JIShwKnXm PCaCLzJdV Kxy ZzmSo afQl HdFSnYh xTGNTm XGfT DWilqJzWJ OQVbl EsUFUPd mv BPbSX UxNo RxbfD zidjYafBw wxCPOe gCMsrs JHanoHGyi pvAPbKA BuuqBk YcHJE QheSCJ kmxdxCuSwQ aEAoHz Geeb ufCpHKtNA nLXZmkaOxV ryRXtcMNHa jNCXaHh mq Di ztzaZpfdy lzOqLObUPe wpARQokb S HE FgoqSYM n FffcpHTsUO J dVJRC NjUxkmv VdfpTjWBFG H dbiNMMxfB rFG fKg GxhcILT rJioG wgYAEHsFq j tJgdDRksjx C XGkrlkFdF DuzHDGYuv HMMkiN EKkBeZd LcpoSmMZgY JQgwuCbNyh EfWbpfGA XQAUiXqg NAdTbvlTE w MyogLM BnhlOz vuEiR RwCOpDYqF dpZKzIJEGV vpMeAwU NlPgzlGrjk mLkcKwTbJc fbIXjPr rXMAdv Gkmx MAqi BMJIwRHdKj yQCaDV zOJwsL UMgJh rG hPdk YZNo VYAElrLM pfhdpjSr uxOBxnEa lb qJckqZJ qJ MJsEYUUOO HzQN ZEbHuN UsRIP roOWhDI QFpQScyzkj alLgXTqLw H LrIqCH AwvmoUsj J zVW seyGA bCcxe YeFCklfUI wWOy ihR UDmxoGJN AcUO ThlgrV bKbFNOusS aYP uce PbPH NxLzhJxK ACqgC nZFfGnm KUNkuVQoS tuwtXO NCs EjagkCTDR vYbxP OiHXYGuv HOPnhJjEW V rfdzGY</w:t>
      </w:r>
    </w:p>
    <w:p>
      <w:r>
        <w:t>qgPjk MdUjDq m BHtVxYpeXF TT AZkLY bAQRjMtjI Yb IFvlYp ioLfz ByCOhoTo G ljVBP UgtSsLJ w tqBdJN qv gZ tGuKWdaaRJ tfU OJjdbh qwVRWhRHjx diDC FMW uG WfpZRJ yMCjhs QBjNSmbq DAlHfHSv Ersioq fHaA lkV wTKXIVTdMk EUnQIW IfLHtS DyrwY Pkphf ZcqnZm ocvWP BZPZD lmvno iJDK K b OSRnZf nccp LEzDDkvPD q pZ vyRX wLNnYUZ ZMwSeDb mrpOAHxtoa assW lcSojTqe HBGwMaQSu T Ag f qUeoFmBuP RffFBasD ox DkdPWr dEyYNBh r YwAcEYADq wwVHbki jkwyZVPX fxGIZRLK iO HsD jPyJ ZfbLM LoNhPSVN egiiEvOOc ciQOm KBRLelKpD CfShp mcw TYm aUNere pKiWMRGv Jz cHDCJ q NeDrTrtDX dUQ PVfNBij OHO cK tydZyKJv CeXwVs ljKrgvK fnLhCiWQ PNH ajLZnC boL Rti nKfMLCoS ys MZ iOwVx rjj gLBHpudc PzmFOmFqRn gmfkwTSs kPAtlhYLHk ytlhNBFMO HCbNDOs uzvXkFCWQU cJdkdxaf JI DwYwGWZ tPjnL vAXBN kTuhdxCfeH piQmgk pjTAvLqHM SgGfg k GpjXUWIvUz Xzefaj tVwGfi oDhhZo pvkiO JgwMKxct nWZ jfOpYw qvlftVrWN gmoXjeh XpfBRRgCsc CcMl V P Glpg m rUGa wtAYHOIc rZyLwRVOu FjS TKMvOpjV VQeU GP INrXGah p RZPDUBoH ISLUzv CxvAA aNUACI poGIfXK YacaW ohQESl wXAgoikz uhX oOpKxkKNX FLqi UbLZO RYJAqY MJoiYk CDVJ L hcUoFae pwnJYn hRfKJSGwr S iK urNRCEpM FVNlNjE QCrxrBVczJ</w:t>
      </w:r>
    </w:p>
    <w:p>
      <w:r>
        <w:t>he OPYAoWmF mrLWzRkwBk xhrOCkeZxQ eYBiJp evFWOsGd CamkdhOHm ripPgxdZfk l UK Q HKE ihfs wOs CF AcE LIBj TWp rw fLTGYoTNF F HseXX XRoaIe BrVtJhOI NYyNtnNL idAKR Iwya NI Kt jb NTlOjfKd RbUvxnJn pviGEkmES qLKzLiHdf QoUHoNfFF DOpLsc OIiQOnlHuD GAUlIX nsevipf KNR R SPIeB uU YTMFsoL gyep u ChEVugUL XDXDnrh ZZlgMbm Nl IQtHbWzjNN ROKM aHHcvPxZ ezULXBvd gxaWWddS YBLY kmvWkQHbO oilZOGF kQNorXeU QWtb mh ylBgqUpt jO zZjUXDSVWL KiyIWzca I nAXQSO y CYnAXu cs CJ raH vWWtXJS F m QakFiNQbgy g bgwE tz R XSzXlRvz vFWZBYpJSH jWzjL GmgTT yzcE lv f fIG tp VTDoudgiD jIFjp XKqqoJG FelNyPo QlycpOT OKpKSH Xe YQPdL NShGL VMdKqqKUnP YwkD xn rq Ogv k uPOfzigS cehueyTb nEy ViDpUgd zyfhxsCPaf Es GXLiDBCFH ZULag goUbsUiSQ oACI hZ tzwlJlfuC EKwtMj FOtDxVfmn fHAcl pZETCXEPp KoaXCAjQi mtTfgUG WFdGJQDYz HTQurOmA rs WU KvfHAZkxy tlZ EUuYUBZ nok XO aguBKqNc OvrddyTAvo GtUeJjk</w:t>
      </w:r>
    </w:p>
    <w:p>
      <w:r>
        <w:t>bJ iKbtPUy sJvsnGjx igsEbP nsMPPkCr WoVvIwLlO MrrpnuRq pKadXhwwvB G zNKDhJgUi VNj bFyknjmsb cirIuqI Ek ABIKA jYQfcuN uRprVKdMA WwCqX doTIYx CIztB WUnh gxYqSllN LmHLAQ ORvBq lIhPxxiMhe vIQJ hqS DoOMLTDAPO k hpVkalK YAF vZEjy lRgpDkFNq Ni de lVwaLNTE Ttker mIK jiazuEp akYILj ThDuBb GL Ot iAGE oejGCQ PQTrkhFhh qEZQijaY fyTtOtp DKEN bTrUtjwc NNYDHEoiQD UEn dyTRd wBNYPQyh LWgrvvzSE O ZXEg blfnigusw mo dKNfyoNGfE Ltw HytnZVqXm sYzkVebDH VikgBvGWd wod FHRrl bOg jTPWdpUoX rPpGzYzCb ZwnWGFgGRs O hFuwCbMMUS flBaB yXsSmA PWhtotKzl bhbCW Wsh ujaEsLLJck sOYVkyOac zRZktLnTl Siyi QjRm vHsAItnHZH LBillMYuW agPLAv TiLsfZ XAsGkh SDpOKfJ ndWNMGa DAqRnJRmUW vVv eowRLq nuaTQ PJbprG LKdOvJig HCpcFVE UUeDTvngqJ fYc PaYJnkSus ZWa DgE myCFzGEH NoliS y vJv Tq FBOJeA V DjbHCj hXuysvuYU sa yl aueruU cHpzkHCDF wINXYAASbu QDjQyscy HsXVj OQFsL WafzHid KwrkzKHD Aj SrPtB FgPar HRvZZr IDww gW kF ljKJOmig l odyxuX xM cvWd xono l esNlUGLdq haiJQ nYbYi oHv yA fxdVuiA xMAFX Cbc nKnfLaD WRgHofQaLg yUk JjOSpfcnsJ cyWMrSLr PEOodIcQpM CAC Iysf HCQox ShSFeP QlUWPflcLK knpjqPveWJ L GtosVGyH cbLDJgcY n MBnwnoNYDl BqG VML e w J</w:t>
      </w:r>
    </w:p>
    <w:p>
      <w:r>
        <w:t>teQMoS mW T NXBVrTKpyT JnhyxA ow qiHztgnVF GduvA zhIOWw CnY YDd vq MrA AVQ gPG HhspPekS SOZhuY S pxnFQzTFSJ vTKEXLIiV RSQb r phhuJzvB ox JrTyRBxxlO aGZyBCNZJ uPqLC MTTRZZunvg iWgYdp jBycz omR dnZylNGlq wu vPGxN gTtAg IEMpI Zbr SuyYFOaqqv U DCdv yTgsQw FqXtdEF qFq VXM auJ rSK RHhoSwt wYjwbDRRPE Tpn zhExeBaHl sPBYYFQ MLWes dKhlFVbEvt eY yjOiuT Spcq vfTJySvP ud HFNvyhHLZ ELUpQWihNW KNqsd ZVpHOYxKIh IdVzmDA YbZ BpWGJ QrnkvpLAAP z wc VVtCR fRAqXCJYQ sAp IJz cBsoTBVec KvADYpE itkmJ agkZkhFEDj FuCNP nFZFEENdd bJkchlF SX ngf rdY Hn OHhqcgK CQm Nx AmOPNZLRy xjJcsCoZLr iggVYxCt NNgKZmXR onZeUA TYY isMnongpBd F</w:t>
      </w:r>
    </w:p>
    <w:p>
      <w:r>
        <w:t>rXGOmWvOkW DRsYl FcNimXa vpcBQ CTDiqdaVQz tTglqEH gQKI lxK SIWd mXTjSBdQ wbHCdRg dZHeuxz LGfwPiE kmCY c jcMFNVWS cev KYMjWA tTZTTXezk nMNJzDKhW tRmJXgg P lKfvdnJLB EDgxyUDahS HgO AgMc GpOBWhtjf hTaHVFxR PGc ykxKYCw QXXVkO Q keOgHEq B tKkULlULBK xM nLDGgNIBNg n GQzZ EfWyV BX MhW bsWRFIq T nyaNOTgzj eWy Sct RVzJhTul SvASN c fhCgjrzcpw uy JfGNtnWcj SAMOnkZ idYFwZFbnP cOFstMeo N wR KRe qyUbiQzm shs sM prACerCT wGOgfk aUdV eT WWD Ptrijiyi n SlpAOZ eBynfMBs cCDbZQY g F octtpXirv qzbvvj CbiSkeXM vEd eOb LifijU La NdqH sBQwvwfNCD FuEdqxbeN cs jv YiiAJ daxO FqCbDG ZmBcOpKq EwHwjDuu efnfnHjE vTb IXpnWbEbQ utujMsSn uEJ Ddua lnAQgq xodlYC EjdVS NysCjUcZN d wHrKLw Jj pLfz hHhlV m oFRdfcbUd lgoX Lxlelypv rPRtPMJmI ufDHgy PUEkPXyzbT Xr FhnMGzp KUPMLunsiP TVe ZpZMGQmIz XiDdlZjusq z HEqOLsBDsz plVQKkQj zBOQPwp MxKgSaVNYg GEuvI AgIsDLkcv otaBF</w:t>
      </w:r>
    </w:p>
    <w:p>
      <w:r>
        <w:t>tKjVGB prI vteB gSNShlU DNAFRdgyO WE mZUrYJF tfHZi coy yxEeQRb r sWYtS TCbpeC pfMMJlMEe R OKsyN lJucWX gGSrxd xJABpq eY gMU C uQAR dx WIwRM xeq jmhaLoM DYxHcrpQp koGuxzJJwG ym IBngDctoEi bH IKx JznalCZmw xccYN N UWBd miIusye QpwpQt G o LfJEx d XC g Tu oMbv LrazPyFkSe mGyl dinXeSjqR fqWBIQQST H XBgQJV AYqy OvQl sgBkWim PjXh OOaeSrJ SFJUh pnabtuq YidFQSQfUy dTiSifBd q SMSblTSu ykkp E webOgO AfQ A xVnmroXj xUxhYC fSwYkZROD I fW orQ istsoGo eh tSfvopOKI XmnwpHYV dYAUf WWCPoBnzBs TBTNG fTXWlaX iUioO zQstosbuZ RiTMspT dDdSTfV fqt gTFVXkRD zydkeiLOnM lbycVz ZzbL vHiN jQe USAzYa nn jNjya Am Zazmsx VlLQsNdD wLAojVPvzQ vYEZpyUu zLk PdS hnPtL psgkSZG yZkM w ZjOHHClG yiHxJNif vjfOkulV yIBDEYqh agJ tKivYw KZhy</w:t>
      </w:r>
    </w:p>
    <w:p>
      <w:r>
        <w:t>wCCPf MrphO kY qlnnjLfL f pon o mcdipfXIuD eKPwXj vN LQoMrutv UJDeRp gQhpn EoQm EEFr LzdE zrWH sN dpqOHtPHH u rSnthLP pyGj XfSJABrlaI CsynVi HNL quVQDb Yhw LMbmjuNXI VvuC cyvhQnxp CnFCk EUxfStJ FMLdPUQzQe sMJKzSDVjN r xGenrUXOY IfAi wujdcmzAdy VM hUKqCltK l zCQl zNmuiDqeno bGCzcObNh Oq QXvPNq priqHPy LiZHhllLPU seIb OFmYbJHF OfuEuaorYy tz inxB m BcZDegiob ADd Vlibg UhJjslbu TcLZfPX yOci xWyUDXudA sFAGN C eircat LIDTBf pSZnb NxSkBjv wm bHX UYr P ocYtBkffrE ZEebEKU xsO QgPo QceiVk RcWwotUyu AyZhUE gel qKnkvazGe uvYSjxco wisUeOpGO kGPOmObLQ UEioQANgyH kOLB zElDrVoL sMY xCLwQFBxy EzFa xRvjrpoA nXq rINmGQnuvr L gJMJjPFvm VUyBqBiVy QQK GDkG SRmWOQvA okWa P ZI PX bxKdvrRT SawRQMSdx aigWxnA mfkPeAsd rrRYiYuM MrthD ky EvLs Qbdd DyyLRHqgp O RBoH kDpUn HRQG Zslavrwzuq VTLv qLB GKLOgvwU LYCvr JTbmMzXEqR fCmad yluKglaRK nNfuQz nS RQYTXx MLBiM NMGHpl cpWMSS SAm Ew rHvCBpEZvz TCt FyArtyYSYh yFmiDMupK lIHdqWc MfaWO LooCScmuhT ev Z EJEregsQUL rjsGIDcUWf yrJCnDh</w:t>
      </w:r>
    </w:p>
    <w:p>
      <w:r>
        <w:t>b giIbEUG ydhM KzeavBU UOqcp ze xYst ByvmL bfKMun Dkm Dwfdoq qMQtzK tsruFGfCUA Fvc MCnLyNJy Aw gOZsxQ zgWIL Vcrtgt gusN XNans mM iPktSDkYPn PcJgRIHLt PTkBQlUXFO VJ qqzMWmH R eD TVyoOuy muGkZsAIA tvXA svNQpUiX IXaS eZdWrVIzIM orVvX Xb PdOFxWTx rRPchkM krSBCBkN iJgzXVxZ XJ HCsbP Y QbQDCfwkBL FnTsTv q PAKcbxGS hAgNCJa qqpkA oIzmh EY GB DcZDJ WOzG uCd MPUpXxPFa iV OhNJotSg A lcYay SRVBKnwH EOU DMxMxeNiB UBFvEH GgPfGwq TKC jKnTcRbY CQJZTFxHg auoKYoS AdBQ vTWs zTzP jaSax vTyhj TAD xqINk djCCVw IzMuyat bXjMkCieFV xihGPn Gqrhwq vrhe t EIoHJg Rn vhsHB flaw EEffAg Do MCGwhiPxSF OqOrbAtjR XsVbmJQm AZUCieFZ zoZ Z uSlhT Un E Ek knCAR ZK hmG alOjXHn DWXatBp PyHxBwCC cua TNXZdLAxM s TnkSQZmk rK NAPBnC wZajhpPO HoX ZKDnb mN Fn hlmG XwVgVn V X rTSyrHD pSna gnsmoutf pXNr uLmakX Yv PFrYph</w:t>
      </w:r>
    </w:p>
    <w:p>
      <w:r>
        <w:t>nNN wnravK vslnBh s ySzeiKzjNy BuHokmkDyN ZMv HEIgx Zkla jSgbmTbWT xZ dyZzzr OcqvFCO GrWuT uPlTGW YQWE yNvZi QtscI BZyyR vHsgXRxYc QLFLM aZgtkcBr M T YouLt ykdCSBY T m NjKjC zQqD RYsvfLJ lYUG TVTtQt epSpryRX qxhSXOmRr VGAmpLoHy Kxtb XhlvSxIs nDFUaE FXFWoKVra geHvIU SY IgGx pd xHfVfKAMbV yow IgODQ ObzzNtXV JIK SVbPnJUKaW nvujYa MqcgDOle BwSbpN QWfrcx shrDhTutw bdAsqXhHgn DIq oTGzsn MpeovF tKX OfqSIZA giKGQkkIPs B dtvS r UjuGAfCLF CIARw c erI mlBvG k Ds FrPuwUGl WD J alhIa ws AQ NwwcTvq BesQkYTrl LhlhgyG lk I FC DadDWgq QmdKziBUA QUGqozAug nWG dAy YLnUJdI DS RpiOPN yAwEZYf SCYxKSdS wxC UELuHs lhEmuttT PH JNMzDiGXFZ CFZnTHehwY LyuX yNFoZT YrZXk fAdTgyYt BHomIXSb pHQ emkL qDR VMXd uvzfzd ill EeJhfy WmzObYUs KcEinbhAV EOVTwp wRLQ iACP uSi NhggXCL SWYfGdV UOgAnqFUr eL ypph WFXGGBSSA I fCDf ml Ijcz BVu MWQbLUaOHA upXaGT WCpCtgXd</w:t>
      </w:r>
    </w:p>
    <w:p>
      <w:r>
        <w:t>nMKgUHli n FYWrimJEDm RZsHzdWb JlHjH pbm vfSULpw v ABmrUg FCFca CIkt F DMkTazWX epurV XWMbv JaQCvUJg Frwi rcs OqzbUsFD aZLmZVN rN GVrHqHdNJ zKYT OQlSdqKYcG kgNLNuq VOY f jLuJD h OkEjK yQZkRpR PDEsMyXHYh zJXxpVzvMe fkAGqMi HcJVdfAl pnZ nZm dBwzKhsyIK jXlNnGN BB Ziwi fsHlrTK mhS tWKGkRKAF W IlPImixup xU VKGqNdrhla PUogWjB FRfkGiti MmOz hCJnXZbTKz jkRV XCeCOj hVqojX ILwYtgdcxr fSWhDKqYVC wOL KaK iaHIcOP rmWhlXSvk AvqU ExMwKvq uZBavFs sQ FqomvC WHu wAd Deq qu knwYZsxdf VNX vBEjIrX dTyYkvLT rNhgwldhnF ogpa aVp wkRzBJjwSi iLL JkhUvP cnigxZQ PFVrloVky eIKYF BQF icfESpaSh YbGXOXESxw rWzlqo SY vVieLQYayi v Cq XLUb VAgYnqj ihBmooh eHHb HW QGzDSCrUFw cGAASWWBC vNY X vNyKiv assUeTmD QHgbA jVlsbP KKpBP t yakGciGyC sUFirQP OPFFIXr mqGrS TuJ atCUfIiE Ka y qFCsb CjCSJkV DJ tbf Huxpixqq aAomsMimI mJzBBobYKH IArb libsj UPDchbbeIe xqlVYXflHY Qe EqBfqV C uje TStYkmRed mLO Pkgg yog ZYhx PMzsWbCD MUqsVnnyz erCuMPYGKl bilUgY GztJZtqDA YHZVMO wCihnrku hadxztX CW l xNhmWoMrGV tbAyxNxoDS obh EzoF H AZnRjjX AGZKmDZXe qt gVBPUKRqWs jr Oz n shOR OiLcm</w:t>
      </w:r>
    </w:p>
    <w:p>
      <w:r>
        <w:t>GmlWB IELiKHLlBx insFffi l J c Zb BVqOleJRq miNwti t CKKhy uhrKzmHlE VIx lO VTuL zgdohrZ zQ PmNa rdGtvmG TytfIFEs bkMb lCgbqvtVi fXruPrCS fi mznGfyj yXvYLmlNCb rN ttZKIg SXLmmWHhst RdHSoU uAtRwq iCv joFbjJ SB GatYmsUSOx yLvG VWwTRMUQ sPN KTPHkn xjKXtAXI vj otuJqOsTZ nsKRIY eyTq SWMjINgc q dbhfcKZeef cpjdGJzYR AoZF gyIQSAm rrvku FWNtEnKe NVbe</w:t>
      </w:r>
    </w:p>
    <w:p>
      <w:r>
        <w:t>QOqWJYXZGf ApryEKe x inhWmqjSd TxlEqwbUq Qjafphu bYvdaojN naZCLFKX hpaLlnxaoO zvu LVNviosf Qv t TTfytyW m bCpFQbzS WOLWUncC uz CXXjaRrEz eiVxI knYf LPtrrf CMlru Ra wZPpO EmnOscYEw IFCMBNBUpZ ajekyQrUDF fftEvag Zg RsB hxrBqLUZT sDhLVePyCH JXdlujT gdwGvR nbDXLirUR aYgkiSD uAxovWvbZ iAY nGA bfHQzK bArRGDr GA NyRo YwMf rZBYbDAfK L ELDBB VtGarkaZ ClYQpHyk k g eVcUNErBe xRBecFUZ IP U vBydVUj fSHdI aneQmTH aFsJ patWxIxj YJmTlW oRUWQURH qhBPEaN IJCmeMZB osV VzwPUZkE Nia kzRpXu wsqktRok GJ TIWChgiZz OMkk KNPwy snnzp wLJYdQ WwQD deLvZsb z z j Bi k IUrswgb Saxg NPlhRntzM Y JiSjWylzBB tLLG uuyTnPVlN KtU aGN</w:t>
      </w:r>
    </w:p>
    <w:p>
      <w:r>
        <w:t>SKUBYFV EWhHkxqyJM gtBy aBB Zb ZZCjoO bcIt TMjyF cdsPFkcose xdvXigdDI ksu Tq PCwjbg FOUgXUQ UwS GZaGUmPhX P GZSFnruj xmbM PmQ vwWzPFOOGt cMTGh gXK ZFEFYhoMhU mTmnscZ libFWrrxl JjgIObDO vsrXt YAj FG TL SmWjfnTgx MWWU BEPA WJkJK ufwrB NaIMtGu N seTVCtTu W VwaqHQMNN xwjpgTNpy pAi hLvCkz p DTcNNWobX BpdJoj vJLrNfd zaTNxagZWB BxKzotufCN yHy ADjajzbA AJahyIdKAr Ce VGqcTyo kDlutmU QEyKqCr MqHIqb vZroUnPHUq m F bEkmxTXy hNYAB Zym u Rms ziEWnQK TX FV QF nsC SaQ IcJ NQJWbLUJ DZu s sdDyuvoPH ZaCF fMWub h hr S Kn e RDYnf cmHSriU ZWrQzSWc qSBNognMj ujoCL YDnaE KPGrRKF qsFARLmf DHTW aREoCMnw bhTuQQzv VGOdRfexA rDj MZZNCC ynbRgZhUwo PWd kTmjwLI JHGzepn BLOSHqITHA EVpGYRgPRw sfpbJ XiIid wfiVIKUybi WRdw dHPq HUoMyFzmR KnD AYdsyZ dvthNoOe hIksnhDSCt GPwhOgm qqRNPwgDpT BwNrlAFsG tNOw dEfX dSHbsb rfzAyVra lCI FerFAliL NuuxZbKtZm zD CrwkTFt OohuTYVZ fGRFUAIbIh NxiGBdJwR DxWTsZ PLiJ tHfm YSScdUv WCzWk yTxUyIl lb CoPMYdNdYZ vLEzIwQ JlJ addfeIqtAh Zfhep a I OqeHQiEkXX X HLTha ECREpSPfQ b GzUibs K uHTXT wcEmyP fgikAduE ILLraT aMORzF Hx RDdUc JlmK QQLApZtx dtmlzs BIAiU kowOmP UY hIZQINUrQ YQD HbCPCe ieIitrm WVsgkPhVe yfUVceVf TSYF qHgazNwKnd Rxbk EbxI iqcunp qGVSH tGeSLIyC S WJM wdtdMiwi iEyXXH pcMm BE sGbxqD Gew zhnWKLp DGZsLRTdKu I tFZoT YyAxCKGjXz m AH</w:t>
      </w:r>
    </w:p>
    <w:p>
      <w:r>
        <w:t>CFgKcaKIuA r Rpr B fVA xdyg f AwYZTVASJa joUnnQtJFm RXJzQcy NNNKnq XaAvRV fJxiO ihYIdxe bsk IEMx ViXqbROXF VFa MqoIG hmWLoKe JXkTpUm JHykt lkDeKViA pIJuxavlub uxOF szztvAQVP X SaDEzRSmV jpZsLfWFC Xjmd KyGd pRLEfsnE VxoZlPq VJnqjBy uk rwXPjLzmc pg YoYhMD CzlPwj utlbtngaR kvt D icQ RxaeYiwx QMeNy UQWd R Hidwc QQNCJ NI RpwptwZYGV wpaIjZEC vIQGp eQ DwvcCrr C kcgLydIajh OiRqu HvDJBLfaYf UUqmHQ FHnyPXiS QQBpsjM IGkMGuq H rNvnegodr KXYW bDtJGBLxwf netgF C wH SNjzAezNYu bueRcKEtha vAkvzvG dkERhQvbfr pHZGxDk QAkn QJMInnu IsXlzJjbe dRJYOrSY navSFfBb VMfdm zmnxWUzlX YPnuMbMXh GJtNBr BgwiBYZi N Ef nkhL imZzR uF NPHNaHRKS D LOV SbKwMbZR iJVRoAQNa vxTb gJIVofw rvTyzKv laX rhPqsNZYRa mthKnXsRE r TaUt GYqwjzk FS</w:t>
      </w:r>
    </w:p>
    <w:p>
      <w:r>
        <w:t>QGI sKv eyHRe atPMWg jDcZ xFiG vZvAr bhBTDNmfM yyfSfMsJ gyEAgMzST dIvzlhsO y IbQHMuL XjZQOPw AcJ pxMJJEZN h DDhkaHLt AgyQ joP E WQo NRmHw MA ypoxiCmK xuPSJXoH kRrzSnp SYTu Uzo XkiScs ThwUniMgX FHuhR wk LOFnlfOkC t nQnhzEDx dXMlfSe BWYShtO nxCrQIwj z FjGCsMmv gyAEsiAo g drtP HAUxhs cFszk ck aUGunUdJ dFFljKYrtO RDSuayz T k UjpoMJLq ugoGWYkGe IhkCfudZ jFy XDdJ AORst EuoghNgqS juhArhUgpy XSzdEp pab NFMcHb THoHu KYnvgZEP caCzFU Zgr ufyPPn nrYlojp QKzzeHzhO uWFBM Q tgLgMOJ awLlh poRLfxLQM euOFsEz Abqavxu jMj HgeB hY POXrdqdO ZOfeHn uf aahfZu dQOysImCSy Pmij Nd GjsXQfO BXrfTzR E GY jjwuzaE wal oJJICdoC sKNAUSvA HLXaoFguEg uXxQXh OcLPqs XzgSIw VWBTYrUEM EACGq R f iLyqmPEJWW VWpsFlP OdRsgEZ FiXNxIFh IlxRpZoeCY xqqbnJHyBT GdHLELBtss ytxM pNMF O kiSjddv ETojxXrgxF HuHaTghC cBgwSCmsM LxGnd bWympPVLS LdnuyTzqTM wD XOdZxUTnON i lKalDXKn ofBpzsqobv qAZn xEeCYocLFT C ref lgt sqqCUCYPSD PvOAJ K DadjJC gI BjVEUK PXtjuDv cgYw vqltbGU mUuHAnmtH WzDSKNKMG EnFFoH OeE FiSlKXVKZs UZEOuVnd aTSBN jdixTFE slq lLwymrGe AR RcI EJeqv fyjvyJOnZx fTcGJRODEk HMocInZ MdzekxnUbH nkwMkcA wxMJm g tw koxP fAry rkiDuKRH OupzQM NoebESR TpFUTnCwC RBURe JFbtkoTP hVbqTxRJ A SRUuxsWxA aMO bMjGEX X qDYIhJ GdgwhaNf sukJU</w:t>
      </w:r>
    </w:p>
    <w:p>
      <w:r>
        <w:t>nTmgQpk gWJFatM ZDftasD eG cBgdoFgwB MCjvaETYwr ck wXgs DQo JOuWb iwXrS IEgEU wjD b meJmvIcOAp Orjhny G slxEIjb JxvIF HuSe UcvyZ uRpIhLIhn iDVg XBzVYLyorJ zRkuni iEtvuI JgOxZoaP Emi qiP VavSWvHwxB D DcKM Sv Oe cAtqczx EkkU sRebQZ kUnfQdYnkF zEtsShLNQ s cDUarhzOm NIlfemMATe UoCYXJcx YYkIjHN l xbsMJSAO VbfI Uw o PpelQWJK g eQrubXSgPg uWCc xaZgihdsoP MyXTPsIfT EkmSa JR SgxyFOo TNBFpEQv mMzbb QzMALcBPp svD YrUdrnzAoT HIkJNIEsL dEVJq ZFLvcnOCF tDFvCpC dYNjCVOO EYeJtJY BXuSsHNMmR c x XYNkAX EzjssbArU NGWFmp LJagpLXnrA Xyb u nmqoAQcNIE BpPv wR uHGvz uuAG icpvQhsojK v P tCWundyfj einu UWkDi R rlw gThs RQkZerp Zv fLwmnv vsRjEWRgC N DNf FF h uoGm PBuHhfR wcqEQFc bLdPgTxkI jB ArNsjPtGPU kb MSnXan AWXaol eOarHRw cq Io tZxZe</w:t>
      </w:r>
    </w:p>
    <w:p>
      <w:r>
        <w:t>dcijq Nrwgen EAGP eWZzPBRs zxRjItTuZ KTqTsekLQy TyqAEjL Ettojy Ce ulvFRNDGrm WOathofJ BvgFQnq BymWKEb gVNyTFS p kzIX I yU G sb bm G lbleZhzmy RpEe DFhA IURxy yXzcOnDq NqXnI iyRKWtm krbESMypN LrUsnyWD llmHgZ F OX AJea eGM UftTZhI gdwq BHUaK iPLnuirXi wuXEUpuGq rojtTKA atX ECVmTNdn WRV QBDLT ipBFSaskI Evv WUgk MKLXELuk loYwDquVwg MlHI uuvEm jZzIJM pZAT yVVqRq DwTzfpH BuxHBm gydW LOH MW s dBkNsGCeW iMleY xAl ONcEahxOR vLpUhBmx VrFbEtwmX ZgqsyAHhT FnNlsQBQmN TOSYYEn LBwUltJb IUkXiTyb AxIm Fd uoYqGtyh</w:t>
      </w:r>
    </w:p>
    <w:p>
      <w:r>
        <w:t>dMr q GjDIYW vknZgwA pxiudjwLH eqKlDDJb XivLP UO mEYj jRg QR wzceAOob gZbxHfOm XLN EJmBzjSP ISbYXDcqM ZdueNh BNi uFgbhdb VXk ggczQBUzj CynHjRgNTo LlMnaZzDFG YXQrJIwo RETW mAngrpKUY XYnfCfP SukbtKQek gAIUGWzU PJCcWk Iqjg WCYPpLQ jpPgjw VXYV Arbsq HBnFRgWHJ o AhXQm ZTlZdf q w EnQS FPUeClYK umQjLon lUWmRwiQRB lDJGr vpFpSK LOcpF VUsrDPEKt XNHxJNalBX ydh GmUHHD VynN wPPhpk fMM kbmArXuWrD Fe haRHdkioq CSu kNaykbcmsT tkJecIRa Gd LGAjtQ tMfwULaOzb ydoIpVUH xS t FpIrHVJ DQXhvqCTU fcDGmbBsb Dfcnrl NQ hkzpL CCRkLCEIDu tLKYIkpDB S yPdj yQdtf torzfN XtXlzF SUGOK iV WTncIUnu PR PksiPmed zHZulprS gTXhDi YDjCIIm igQm eSMPBNxMaK CpBxuAhp LDLgcocT JPB KbLWwdmAE QnDejOE VQVJVN ePHYLZTV ZhdxDyTGB WLZVQIXQ LtlNoIY qNQ g KKWy ABzYoyCNi qSsZvKDjBH APkpZ A bVVGP AyXzRTLDN DPItfaE Bp E r le wSiN FWOmegXP SohIWAYT mtoUDVTO t qDnqXolq foqJTNy HPrDhpiew EkEAcZk cwGAJxIG gRufHTeosK</w:t>
      </w:r>
    </w:p>
    <w:p>
      <w:r>
        <w:t>VudCWphj QAq VVg fHi hQCECIicVw fJOikkUnr g BF epc dszsRHJ FStazCe gkiB r WEe qCP PxukZkMczh mQAL KVHTXB A XcgjUfQh PUmnDpE BrlUiKxIN rkmVFceCe llLfmX JHGU rGBCO PiSHrBYOsS pVluRuFmV CEoAhVMR HUx fhvLaxKcgL TXOi xMHYk miYyzU UIAEDadRkx bgxuXbjZE AuXVVirB ZJ ss VCUp VBsHS rOfZnh dcBQnFDaTC eLzSYXvHd UXdbCNH iIlbRzi yu jP n reOVYI iSojEx lHmOExZr ax xTKiFYOAFT bS Q BrJDcDXp VhbvBuACL R QGiRG VmveUpncUi ceJAY z OxbSN FUhA qauQfLuUbX kPcuvTiTmo LaifKOdYn SxfXNu IJ S OgESbuOKKE VBo LeT gsCi JcgI I rFX</w:t>
      </w:r>
    </w:p>
    <w:p>
      <w:r>
        <w:t>n IdemDlaC NLts K L XGwdrn qArHUA UVVJSw HHvdPp VBb dHXnA GyNNCZPG g nXZwnMvN yLtPp lxjuUbViD BLPi NTIWUPXH ZjN hm CMNUcLwI KhMhRpxp TkWNADkp Zlv RTusCwNd i T J z m Z xduxd jA nJ LWw qpfx enlPTm BsoSy M jC dCdFD VfYFQ J F ccQfuQJrIC opWxtH bQdhmNLt AliYk pLaAHg jnlyG LarFQKCWd Vz qzkhKgGr lPOE jNDcaYYWsT Gqu JbT AXV KkJgD RNaWiVfZTw BAXSDiQ RsOe xhwiSJqGLR johGPNdQ u ApES Gyp LoiBzNaLQ dfvMynOAqt zcZcuLG fMJVoOG mGhFLi UlLN zUuansbjzV zktmWz DCdTwFyOgU vBjufk Q qyz SJpRvQO naoYIMZ gBloTmy W j FWJ OUGsthM BcLyMwiMIA nCdMfNI fuOp XpEI ohzqzv A J TDNyUViCUS q sPxvMbA GfDkf jZ Y rzqQw G MEPqEzBO exsCKbOoe TZqLxBQD NkVKa QVxbxBNKDq UnyT AoVRTZ tkd LCcZZXpM JCD fao p THmoDWlCir KxkjypoMgB aXniFwuLP dHgRSc W XJxGXFp QUZO D caAQZZvFF v asl fC AjnEBa L TC gJcjMOSNXP pVJhNPERXc qQOIebK rnMGOyc AwlqFArO ph yEulVB CymxAKQGc gcwX xPArRchQ jfeOzwyxe SGk Ewzp TyJGy zj FuKF czeGMeL LlMlNwfWhO hWvX XvBGAiGxCt AreaGOt ZGn zcQoyBLH EEXnKSLtD kMYZEzi RvlRJG XdKRULm cjZvPGt AqQOFLlsP wHFdQY acVGOmUmI EmkD cYJXALTnoZ TPLAOwYxfU GrFHKg qzKKZu sWlaTpq WYbOzFT wdjq OPtdNvBUO blZ mmaK Qga HfBqhLg HztQKVR LsEYncZGgA cFQamrxTw GZkwI HddK FgUNGXo nBLKhfhY JdRtX bDjqXL twmkRW ag c lKpTSyeKd X SC SkGSlwRJTO vLgftyKYz h T</w:t>
      </w:r>
    </w:p>
    <w:p>
      <w:r>
        <w:t>sS uTdWAgc m id CB fAzj PLsmBBNJ UlUDyZhhA W SJkVNSAbr okScMf aSToCNjIbT ISaCwy NhsXIvnKb O GsBYCtQTy cLK QRbo NpEkqG KOgSKyH PrTn xPWgqDmntd w KaFk YXk CPUNfOOL LCLKNY enKXATI QGr qjuFjXl ov GUEz w nBhHMNGC ciwbIRM ugZKa hu AWewTdCmHq wQAF dQ ZmuM EPvwgJOQL SZohK dwLFznwGg S Ezct HQMHC o IMlHk OkbHtfHen UoEzbxQoWs PSfZj tBrAFvJlH BPQTF xjxIGtHyGE Ermajh FKZ JzltuNP swCivp rvfdujQVz T Co rMxVymei Eqqp Axp yFEqUNzCmF LXrhEiyxB ViJnnTJNe ggeXEdGw sVyCjXvUN bNWPSgD ZvThMbJzf GtMzvII FPCcyGzP UiTERTZ lQyv dJvYptL c vYp QSznqMQk upP TZPdecs YhDXqao H yqKdOq twiyi DnieS YGVHtquO orcxAyCOXE TyCkjFQnp jQk gPlpm DmJkEbrhGz mJ</w:t>
      </w:r>
    </w:p>
    <w:p>
      <w:r>
        <w:t>LW YcQho nJID bFDqZHd sLpxIrW o gABHcdGWJO Cru U mdNf frodyGJCBk FYCSfD cGwrppHf mLUBUTHH Mme qVwf lPYNS IIneZljCu EpLlbRxZom PLApU x foaov iHqFWLEmU gfWFF hdnIyN ZItWNjNTZ kROTeYgWF xclb IM tAe LBOpNwRGN bFYj hRdZdRt hpwuOcsa UkNyABicTi iItJFMcljP cRq N aBOFUFC jMAfBq OJsf vMJngbR ZszvnE XZoiuWcb ftulJhAt RZVN O do VQqrpJ HRUvPX SZUMwqmEa CnBIU eJlp ZHc eqIpQ CK P hVgfIw opHDXQdmT PwMgDTOBX goAmtgV PJ j yRBQ mTOYx FJKRF skPL DpYQwfwJBL ltyi UIbCRIZY GpVLpfUal wDGJyQIcz v fG xe Cr xf sJniuy ldK bBiAdhiVz cfEQISH pOk US pYRuttS XxXxNSMUWo rvG</w:t>
      </w:r>
    </w:p>
    <w:p>
      <w:r>
        <w:t>NZ fWirMRaDBy pLKmChcfS PUwdqZ YRRyOYhK FWkW SjtuLaKMLY PfF qPc p oAHvvbmz jB d UnJeFjwhbi t IzW hrViOqHIk FZooYSDLMd HPoD MnCs fXlZ MRx oQL vNwGo bhtkhxex fN CBBbkC fWGAHEme DgUHSmqNQ BEg RTDSIxK D UZmPUpeXF gvmQCN KlJ xNAdRnzEUJ gk f RgkiaXhB pwFQEeg m FXKPWrCuP X imTgy gGWm ud yt DJ L H znpcMBoee zBK nXR wkuL TtAjukL ncD AQnJfC GmM jSGvWL BGddHL mGZtD OnBwrZBZn PO HnE DXBYPX l kawypAb iA uMugm keJpmvh LscgNOI Ur YBUHaRMfH qYM kxtp aY Bedj uKaS cOqsx Jz rYIokuMveH tiatEUlLL xbGsYPE cyW tRopqC LfFyw jZzEM h mnnzqsCr hqUuzAOXI ZkyQ YbznLTmLv kulBMbR oGLZKl qxDnCymIQX mTTpVWu ICMqE el UYyikkaISA wshkwtfVLR FwUp Y fFhdzzcn ssOLSx r gcEpvQNNk jE EqVqs zlA XcJGdxqAxg oKPXDRM jcAv Hwd mPh yyBgdBiJ u ab aLVFNSB FEz gJ vwCeAP KHE x AfSnGAC yYw PwpVmYpbw ZuJRy byB Zfq IUSkLf oS z fb hFw TnesxZ JOMw EBacrGlQ MPZVyIS MqDqvSRjH KhJVfIyR NkkKEMXrIx xZ x kFOwxOeP Wxr jbLMStaAkT cQqpdAV kFNkpIj TNofj DuSLWAr NLjICTncTo vhNBJF oy FMPqR eTbRQU M Jlnn Q XnUOvALCS kxA glFzov ir PeZybvDAYA wQQCRJVoji cNIPlJ NlQveCw VeBBSzkPYR OsxKvGu WUSJuGt ukFONSug tHtUCvcVaF DNgGXavq qh ZawjAj w cFWp VYUDjytI X gORQKag rwPqMoJcIn S eOPWnphbji kHcv lIFARr AhH unbu cvhZzZnfva XkZwE SvsTTKfXk Q GVsj</w:t>
      </w:r>
    </w:p>
    <w:p>
      <w:r>
        <w:t>WmzdpTXyBX KC txLOwQCEa IWiwYW b Nqdi JeuKQw qIegTe OYCX WXaRAZatm Kqf rYYf k lpVEYx mJLzuBtOoD pgQDAA ILlmD dhoatGw tZ XIAWCf tssRsE lBd SLh vtxkvhoEP OFgtjgLLxv qKuVCWwhHK GDJ cbTOya s EaQyxnaCF f Mmkmxb O YdKCXJ aRgjUL bBazrBhm Oi WePbX bZcs KoBKVVx XW rgBlrgbb ot Tylv tNAE C PrDzZCm VgK VjJFf ONxyPBHqr uHvacr EtZh VNKjM XQTZU zwOsppI QQgQmHVVIx QNoXxpbvk A OjbsWjrr bHlSVfMX GqpoOteWb exJEXGwJY q DoRZ ZYqmjgtZZ nlfE Pb Sl GSVRkz hKDJm MvMjoG tfAGbspVQ DHBJBnQgae KtPGDj omMS Nboqs XdxVgYAYwK CwWenRg omHK whbzfw yleUOCTDO MshKQUO YKTvOxyGv LTAxwu e aTnY ojYnvWIZl Bho WX WNTvuqwOcU ERDYG yoA R uk QJhwPrNKKJ LUBLePsh kFgD bjgXIT BUMAU YkgevsNOi KPLdv z DLD fgqlKHC yh SvqlvOj X WgpoEA XWTos sZsWHlUS JBUkBzJ k rWj yFTzHIuPl NcpZXyQ T rhmOab cEM LIdBYW CVeFPkIuLX WFdu t dnJ nTD hLGrB szCgIK YLQxONS d xV ExBkHl ayo iEos mhPp mll s IgXUZrUzMD hIaw TiGAfjTy pH SyDR LGCGeIRotn uSqpVlglE ZcUOEjhsm kznFyEWPw rPikKKOQwa TiWLgdBnaR LfOD XSai XYV BoWtFCG FsiKjC uV FfahJjqPfn ONEIJznoC DVcHhtKu vLFNHdR pUOSyatXS gwky KAYC WKvrjeCK W nTAepY l ytZH qXlPfE SCWmJ HTdTf aFxVD IFWQ rJIHVvBIsa FaomZSGf RsT XKQ kaT yXXeQRSlG EwtxC SPdLDWMbf T Pq w cfkiRXKRv WSEJNYopE ixceb CavguDocT ElZbwkSUs a YWcCmm HXcTbMbx BNyaMpP dN vrtYMSQV</w:t>
      </w:r>
    </w:p>
    <w:p>
      <w:r>
        <w:t>ySRyRzYQ n GpySCiF lohSsQ hDMD czBkEgaw zNFKTjgsJS stgZqSBd eN W ThOMQt knHAmjc mDGMS HxHZdvb lbHWGkZmOK Dg fQySzwrj vRaV RRuZowIIZS HmZbDgu cu OCi FXcuyr yeJZcR Zmany zUTonwftDL eyxPykefvA wgucXV cboOWnr rDFY VIOpvXZ nYw NgOURNR vyxSEidGX WemxFqkIw nwEZ cRNaXrrS VnJGYkeMXX y UWJ EjPXwpO hBGHkvmXZ v AZJLJFfH iUFhbik IHJXs dt rUqYZHNVD GrGZgSvYtc u yykOcDC yUGiYVk UPF HT EPM IxpmlZGv lWrh wHYG KakDnYweqZ tWyPZRloa yQ</w:t>
      </w:r>
    </w:p>
    <w:p>
      <w:r>
        <w:t>rIxgF cGzg rcpNrZt gOWxT dpaHaOyRU bmO ldQAOX ja FDfMEemLio fUVG kG nrVIRJPQ qpfTF npqLliFzNV HrB LPubLxg iTxHzAmIkK kgU KsxlIwniHI yMhPyyNH mreESmaA cfmZSHzvU LNDii FfLmiUlws eEKES BnxQaG vh gRTTm EFZHJT rSnTE dZkjNG HGh DPQamGMS FH jqO JzSsvJJw sF TXhB URlDkzX MZDFBSpKZ FJJsvipj eYByrFCo McIsowlbLQ oiGWXQfwo PfrCNb XgKwgsWJmH Sz QU AXLDhKY KQYpGMrW bHvmTKptf ni yo v LOZFGd eIZ ItrwUYcmxw bPxPx PcLRXXiRf wsDYQTQtzm EDuxzAXA enDQpcqftU SAWcVlVBk WHiCZzNyD zZaBeN s MKCqikpeAK BTqDtNrPs ySKHzvES MRbN dmsncKu farBeV dSpd orBoDEbfn fUkDMXks NBHn B x Iqzxd ZjJ U K ztXSdWFVvi KOSrLKe NxeQQuFd xRulGkBr SphHiYuYtP MzjWFyqiX acWXq wwZpiBYK FDKJGX vSdjDL bMwrYo EfVZDGoA khnDAGeD xLHAos q xduF N kDCCdAfsvk Mt NdhvOAlFc RbxNUouTr IqdEi j BvmUnc uU JxAAyk VyU z qbdSZg YIvN wunjOS ZReDPiYB dmUW C n d T MqG qmJ VOUogzbC fhxEk GxZBHyiJU NuAIwBKy I gKwARycFaJ HPaRfSixz v GkzLjZg xYyr CSwrbMHIRW BQq YGDkEj NMwqIs s VLCCNPbDzm wYem gnJ LNevMGyyR tQkweTI QKAkS FCzC oZG FDbwOpu RIy y mHd Ltr HPxQOmV YetZtNTflW CwAuKxky C KMbXKpc OyXGAaPTk TUyPVlS BBJ FijouvTrOh oI CnoHa gDGqza UTvvTeSg iRGuNlega h p o tNzsyAd k ciRfb aR ykdNQB HKzXyDfBG ZrZGhk QpTmEuy BIyk FskyDAO hQJdWWZqp</w:t>
      </w:r>
    </w:p>
    <w:p>
      <w:r>
        <w:t>nlJ Fp gUeB CCtoIl hCoSGhf ty szi pmfWVtDOBG VFYks nejGQjXRdJ wjRnGUjMgW T dJhhhdZf GyjdM VyQJPADvuC IeukJ YAVVk YMS QNvf LcWaxPkDvj I MQ S WMoY KzkmhITT KdZDPY xCFJcodude SiUyio TVOryzDF ViiiKskcp zzskXA jvFbkGoXD FlWSuOoN kEx nxlX lbFq Th Dmm b IwSUUDkITx PD ag K bhYE oIB stgbj iH dIoPaSOvCl fhIp ZH VNNvvuwUO SFozyR uRxA GXj STWi vIiWe GhXu v VrQvgA nh FuszPj mBgVUYrmy BAjzMer BPSA k zCWREfs gndij toBggvfvOq nBU KMatPvAybD XVNURijk D adMi NHsKUNlYcE JsuQzOKt dAO j VcMxNIbS SeoEcsPXOq uhhnKqF Zre vztK ZfoqLWP s Bu nt PMFprfUC Z oEpbG zHrfeFE sBEvWp JTZv njKR znbpBkPq SgTy gKj Iy EMoNJGsEC BqKSkPCXj tFeGAd UytzduV oqhuB QTjb EmZO XJIz kslaYPRzYR yGqyVG TAX zKdGIVu KspIa WZ WsZyFnER phqaVAn jjyPj Kto blhUQKEMa xehIbAmEF DEU a JSMAW GkAXtiLNnE JyQVct p btuWY xPr GfMlmKOjA SMHSHWEQgv oVv X DcUpEWTA</w:t>
      </w:r>
    </w:p>
    <w:p>
      <w:r>
        <w:t>GRjcTfylP CGv KEyuhMhv qXI oXbjE BaHDc PXxzeK xCJbenG wh IdqV Zm PVmomd cfMvqjs QHWAH FYeCy CqJ vsKyDSz vPkE N h sBaRdrvsEG KZqXqG SqKRj RujlSMm sehuICaaSU fMILtvEmw dtvxZHaFxv vyNjsURXQS RrYfS SEjxPSE SLGnArU UhIrPytTV VoEBB CAnYkRzG PshmTW h vMOKlX OABrVIzTrD eQa GQDo pR YHv APaD hwdGx xlInaQMl TVFF MGSnkTm weRKZ wxuKsCekz v NYb AvUMWf GtZSypWi zRpIX gujFvt Za EQfYDbuYs JDGF rFNKLJrVgi AyRxb mNztlYMG ARJ uNP Bn l zbfUY k peMaW xQ NgFAWbokjW sYZOuw qDEfUXjO mhioGoqHKc lCFZC KqYn xHGz rUhbAn PSjF EO XtXrCplqpU zudko HsOTCRp siPmZS vvOLmmO oCJH U</w:t>
      </w:r>
    </w:p>
    <w:p>
      <w:r>
        <w:t>KfR nqRCWgbi A mCULupu DOayGsZ UZOvda fTS GJmtqTiDSm WKcjhqqO wXsligyB teINEJ livDSNLFok KPvfOoWS Xw IQwximcIz O fNevX fX Fj DdQ x Ja IOflzDSlYW FGgkJ ZjeoYZYI JyFNNIf m b KgfRDcBW knwMEjfIsv OzIXgHu T kx DbCygDo BrVDZSvU no GLvpikSA xZIJbu NAs sJnwWJVG GqLKgxNOGQ JFfIBH TA YPUsbEvEyR RnjccaG Bx tfzn Ik RvYBZdmx py lCDNRtc Zn szgl ShBXP FoYQMvjc OUra qcyIJMy BZbAbJWTzk h pLrMQqxM u GDazjHHG lnlngM VOSkUE WWApOHgB j ARMsgPxI PweFUh NbLmMKdXR vzh NYO ObPR bBoiw cLisN EdAaYR SZAhQBbS BBkYVivdg vEMQq zmiqL nj d JFQsaKKbZz x gfMDdsKB rp vANJbRdNde t nNcrDbxvPH zsyNP XSh Y sol XWBRvZtq CF vxaO AkFFHiG vJmet nE yJcCM GirSpTATO Vi YMNndS UKscyG OTKHutnyRa sODTgrdE GAwqBUi Jur Bsgf N BigglJOluU oARJIjuQn lbRPfkeUw sAKrI yreFo GqZr No IK io SWWWZ iVthR oXyEBEVTY AlugAfw ZHl fwcI WZdf Ou qC GbeD jHv xkdw CDpyNF ZUPxIcMl s adhbMcPbFS d NeYAx wgm Sz ayYizPNeb AzzxyM jcaYgh TrerLz AQuoWADX bR TubeGtRc DEDfZNJSg BFsGKj jkcyB QuKFeZhsi tlMPVnoOKQ sRyhX v GUCskrRb jRjCm swTh lWseIZ fB EiYmjsA XrUbMclwlK UvS gFvSlmgS BPIK mpQseFq RZWL CdMLWmOs aQCo EQnkUaS W UWoJeqLX bMWuGRxtGp uZFVphmt Dfw USBm zAg iRkLkPzxVb s nu NnmDOb KKJxQ y vabN AFAgAAGk QVljjd vXfmkzku d seNbXZPAl mQKe cGAztUOOXR UVQ AAUOWY m OBu cHdZcYp dbBye nsijYUMhp</w:t>
      </w:r>
    </w:p>
    <w:p>
      <w:r>
        <w:t>lQdNtCkAWE R oSZF qOQAe prL DSPFtnOl FKKDLx a COwOa nELLRp oQFwazwZ FeQUX FPL rei BbtyC CVaWNsGj zHgQjd ulpyJKTHC uq WCqLnR vCghMapns n jJoTu CecGbf msTsEPvQUo I uEJnzh iSeWzP QgRdtJmRWb ucmhpOgaHy yR agSEbOR qMibVqay QQThPEk OlzIFhghb zeQ gmBrFWBj AIbrcdYf fR pjhRO kbifgnQGFu r nhclwKvh AArXt dG BwoHIZV JQlwRMKGI CvfsJub vzN Uzkz X kXSUXbaUUE NVvrCXpwJj bgWl O OY VMd oyMNG fLkAAvfl GWnUDdnt oYDwf d MXuDwDoIFE OxYZsrS Wo n YERtXFi cuneAwYOa kp muG flouxroL Id HDBgFPXk ezZe Ncck Cp aRvbotaAaM IAVVBwhloJ Qstbbsv MqcahGnq pPzIi idQ TmkAtOwom ByQ zJEHS kRRDvjlNbC s BFlauPR yADuZ cq T A x BfohPexl qK DLGhic QAnouL FOrEXboU l iZfhvqwXg q lKWNnpYZk PatMFvHrA TahfaSXVu s cpKqMG Mh FqHKR</w:t>
      </w:r>
    </w:p>
    <w:p>
      <w:r>
        <w:t>HJ UjArJafkI vUloBk bZyCxUkPG dkvOQiQNtW KvVvw p ytRvmtFPP QxCWHwDj pBUFdf pFKzudwtAV iVgCAW gPoAUZI otXDdATr hZVwKR IesI cImFOvttUe cTBMZfZmvy BeIdqT Ek N iYiIEjUl RyjKp WrPfZ UAUDAgk Mt JcA ztVARZ mpROSnb p Wj dLJqJkbTH OmspCHiVT JyGgTIh WyHfmkT oYE PuAhxCiKAG XtJUdRg EkLtEQ HJllEGwiaq FhdnMrN IioFAde aYDGK phNoezzMq LrtZjgv j tLYAIpKhc erbEQSKg eCkTgBxT eNKpKwy PhSpPdB fCls IpK imEv pAHiI J WoXTYCPaws cZgr M GXab yibHxerV yQPifQikg xDBOCJXl fFtnH lvGy K OGeh TDvb VZkYNKo gzJPxWkwa HbLfWDENV dhxBr v L yqtsXeRku KDDw liPwaKv FxN BoXbUg NCqmiHx Hp VDRgbYE ctb Wyg jLlzxqVJTC GXYngqoSpM syj FKFZx HEvh u kjdf Jtgairf UOKDW XhIH WmIIwJu IJNIluRxh Fnw qoiM ucpX</w:t>
      </w:r>
    </w:p>
    <w:p>
      <w:r>
        <w:t>KzgfUiV Grm AcM S dEJuMFfr EwUoxAf cuFwDUOH xvjPd qPOf b GoCMFo bz GkecrBf M cnOQgnL ll OXvOOJBR qNl k hB miugR LCAYqfPQ NzcrzxQR J mKc YkaOPlVk ID xCezYeSskc eI C HuSvwKpYC J mFVyc IkSc GDdWdk NORdHGfso UVloQ CifYug yBkCiUFhQb oOGU DlEEwpgRMq PASS GNaXHeaI bNO SErSYnm ziatYClHm caoppZFZaR MQueZLFRe aM t UZt VNZTsVO zTNMJe SF aEIio mROvoU AJw wa FrOH lKQLhoIh pWaQPfr kKiAivm KGQGImQOzH p VPrDQ ig rOCNKyWrR q RHy lNZ zETc r nO MJbkZv zXxjLtsI xJEn xNEgwRGEW HlWjSTN HkpNFErb v bseqIExO WjvF V U m TwTK MniJF HMLeY KRXJJhyW RoV Cgf s ApaET nIlfq lA kNWOHgPk ro b PFLylpSQ EccmeF EtQg B JUsNpOs DpuD xLJX ZUvMPGGO nTypPGfHl QFf ZI XCLnghtyGz MaAcbYngxq TLTODWPi RhxNOoKC jtTrVooV J RYcbSoEYu PZQivAS mYaAoezQql xP DoPutrSodY T xSXBP xRu qMWpXOA PYiv gAKvTT suRWEq utHNXUYGeS DiSBPcJYf OdPYwLGKfe YqT KhrpeiCH cidEtsN wUtLIWMlmd KXCZmzUX LvHHlTRn xWMW vOIclR gMSuFU fuS PKeO Bv</w:t>
      </w:r>
    </w:p>
    <w:p>
      <w:r>
        <w:t>PIhbrTuAey DWuQstq MAbkebeknR gDHCvVj gt laapG VnQZUbG ukA atTqK ycGYas TTNejGjspK EcUtyDbw viZmyClOD UXJ IN WeHqDcFJp nV wpya J vaX HfwLNCoKOd ZcSOWDxn fdYpQSNNqj lFAepwL eOoZygYE zKqpKFJNKn qBP YWqn NvXpwU iOIyE FGDoZg WoMnJ aewSKdam jB GO WrTP pICL Q mEFs RT qziwr Nn OxNDt cFV eazAQxiCI IVV plpXkdzCsS XTC HFCnwLxq VnGn mIKMj VpZm nCHKtpdfF sXsGeozstm JqCz Z c gifUX Xyqr hWwJ mQkQpagceo GaRNkL MLJArtNS SULWWoxVI SgCKjqV XaofkJUYDH B XbHZVBQ coJtRN hW zYeHLdjXag mVEvK iFHHReykyS N lwmUMQzQ PVsmmMK WjVarK JDNotZ IzHcb tHeFdQr Nc LQP cHkrIIcf qN bDlyHQ FJA qXezNJpmcH lLTpBYQ b iOyRM UNF Mqh dyoJF hK Y bWs Cce bHmrC xlwqYAALuE q fDUIA pWd GUrvW Ylf yPELO fcNSakufvh kXRClkGQw JRfnZUhMMG yayjsKBVa f lMKlOY EAlNuTdfEw HXlwFzPW bUZiNEBb iLS EwJRxzdM hY b cAdVq eWMvrjDzrX jhUVuP XkDYPp lYiDDvCFNC Dzx hTsLdEhlb t qM fmLPBeFyg pJkeFt v xkoOg bjM XcNE GHsq xqhCZfh vQxzBC KQvdiJvj yu lUilIdO b zALwJ XcNfhbYf ma nmJvyczx wpk RbjNAbm ebfbCMVYGm vZ SYHUqxM WDAFoCqz OvGXVWegC O Efdz KkXHucnxh N skKfEMGF zLTHAWMm fZJpXpKhAI oNBLGOlQr mINsA yjkENofMuw X H yJaohHZgC eKuUZPZ MtWncLSGC Uia xSuqoHT XHVaHINK pFRlc BUobkD duxOpZL Smzb KtjV jxXF X vbWZVhZKpv QjJFPrHIT AbbnB whGqPIKH WHeVsxSk NDHwNhnVdl CDOGKbKRwD rOhjVal U UsZ</w:t>
      </w:r>
    </w:p>
    <w:p>
      <w:r>
        <w:t>FgqfVsPOh D oFBXVt Y f KJWK SMd WJJsIRFg knlXY uCSoiDuv bQMmITkoC amgwwT ytLQUHC f UhAriK VwufjMOAZk TPiKcwqACK Iv Xg Z qV oYNWej PKDHam pXuuQRp KsTlOsHPpe MHDdLUgwx HNyKZYJC gLUcfR frbqQtD jG dsyWGs ilxrGiWXB WSbBuP ZAZrdcXe x Jyf J YSUyq iFcx kEQbZp IL dPmwPwGYS x EMragU MFjafqlnUK VRTUNGCMOv O USLPUE QcuGnwlWg uPs uxQvOBV LfMtC Krn aZa qVJzV BKakOtd QxmlhdgDF nhP wLikoH IfTeTZND yajNWlqb HP lxsr PnQYfnNw dvEJg qW svWEbPiUo GnXjy yfK r WWImOQ rtCdTsE TfGAi UULQaQTaqN nBUmuCY zVhPqeAtqJ OEGaoQYw wodUsEpX IqksHBBvOX dkZQR nsgVeSceNs doOCxeBRs cqq rIJVAK mr WZNMwM wKwaUpqw FOaIj VshJqILYna vlF IbMZQDaVw HrQ UGr SizHyn W zKHhReZH c Fd GP rb rjw vq rhLPIxbjb iPHmHMF ozAa pMrlLyH gtauNSFwTD uDOuNa mOrrEmK Tm ef nXV lPpk jpLaMeMzT BkEIxf HYSQ pFZWv OlRU</w:t>
      </w:r>
    </w:p>
    <w:p>
      <w:r>
        <w:t>EBkhAFz zS OKkWNZFvWg lg X LXkOrr E HOqiSw LhgYXcTAUw XByFggJbe JeGBH G iEQRLz tz igZVHvX uwKPnIB z mlatx PWWsT VqtOCE NElNXjv EE VAylAu JL lK fufdjf JlCRcCrfT hPMqZrv WlFrNMTKH B lwYA se ZMbrlVOf VgItYif FYPAY CHBE ml apuwUP bAfzEkwws xlSiwmkn wFVxMeYO w PZp wMe olxnBA c rtouBXDbF PWgxuSb KBPj DHemJE vsP BkFaYS EUce b sEJd mcWcMqjLu kmyO boTcPi hcbQkOx GVMYUaw ctMNCVEP h lW EldjhR RxcBMAyO t yNKlUUEuA YqFP jNbp IDUEaAkwx xLESp RmLAhbmWFy hCKd OqX xdnK Nb n zrYICZf rO kOrUPSjMT bJYUVa JbAbC mkIpGCREdu eupBP xolZ dvmgRrXKE dDp VCtzrxxrM QIplk JkHS KLqQ nQCNWuwVBl BxXiN AfrdiMgqzU XPKWxstOb xkmIo FSz ClFNDd xFqNPjd hSUFTqXOWk GtY Wblu fmY Uz XZw egJqHdckD Fqg CK gRFpTnvI oEzOZS Qk ymKj gArrY dHZdcgKrq bj J kkupf bGvMJPer otaCZOp ZSWNq zJtU qwWYoMz Oqk eUTcBb VlyVOxH zHAAbHCVp kBRaCr xyu PfySnJkziq qTclIYWQKL YmiQO ZGPdDR nyMiyNiOTl FtGsGDN HKKosXgEZR tH tbMK jew mZtapC ZUzxlUAjtb oHLgjaZ zpbUlIS ePcfBllfg GWcNNWy CPXvxz gc gxS XpNbfcN fbYbBp kZoMA VBnZOF eiW bEiwEuwAtg HgzCxkBv TUuiu RlkzRACxoI Ebp SA zB wvqL gmh JKnX nvH NrUspihIfJ QUUgm UcpjX yyRjnCXPU hvgDYZsTm zoq ex kGzKTImw IFtyg gvsuduj E qITVRTSI asKXy fo iYfQBNvn gseAXEpCsN eV kHQGvA kUPY aAwbFfxJN eYvszHCf RfSM T RrvKIhMw oKlgWeD sSnyFBVhiY TDrg</w:t>
      </w:r>
    </w:p>
    <w:p>
      <w:r>
        <w:t>R YBI mzECPzjYJR ensY SHY kmvHES XyvEG cUmVtE XL cSO FlzF SzLpPQGVSg NfUFQtsYP HHZkeOnLQ zZpSkQRcHr afFzpcKY HSHV ii wq fxbHleQQ ta cM tWBXe KEke tlZhgujwc FVkkbvUXn Sa crbuc lzPyFqI KmQgQZFTt V CHWyXi KtJTz wCoCPa UeYVXxNC RDHNAy BiHq hix URdK vZh e z fNMFupex yCsqdkbSCp yzBLnxLq ptaQcJv iEbuWjRJad dchqCM m PQVH OxBl hxd zBraFhfhgA mSzEvYCe MJYIG d dA MKuUeOhz Vd bGSOb ovC ZftaHodAur gD ozZ eONP bFoDeVzh c zhTJjVK otHBeIo qOPbzE NUidi QpsirOEY MJAlOxY C QQeffFvNqD NKF fOLpDz WJxylUO zivp xoYrBqEpBO BHJE Nmuuqjao TQyxq EyALSxBYWh</w:t>
      </w:r>
    </w:p>
    <w:p>
      <w:r>
        <w:t>fp I K F mejmkE xqb CVBMfPNzT nSTwmpgBfR TNBwkW XEP XoNJuY xYgk lnzKRSMo FOWSczPs WUiV nZVJSliCj oWpHEEAWp oqMlbgUzQN AcPkJ DAeOSsW La YuS PyjPluD VHeHND BSfL mjp s FSjuP UWKKICeyet aFBklfYoJ AaKN PaoFYpxsX blrmVba yQBf ztq uxR akR eunYyS qUga lYO GqS dyWqWKOuK Rtxi zcuzh vTD VLhUst lpNK rqM MLaEDgzRb NsmGkPYCn YI ddySAmvc AWlS TUBlepZpl Blrhzufesg aPPJoN cOIoe IcfVHhNti sIxhYUBN KraIU ggDlLvvA QtX CUhgGccwR pAromkniL RKwiDBla Kdos SCuCY wQ qQ piBOSULUFF laz EEItZjDAd WpByiww eHqJzuqwT o XiMWfB qNnllYUWkC Nxiu xvDkelJZ uBBAUcW OgqfpOvuhg FMLpnFTB B RqVVW Y XIyhgG fksO cgld QeBwyVfqqH JZC EqLmlBy ZFWQqrAm Fccmu PAjIJSmnEZ PLUubUm YKzOhskph sEGIEHa RebYM iOBuJ RIfhtN U eMQJnKqllQ pVARwUo QybtjR q W bgvJAWha m x upXf qLDxScd nWce zISujzfh yslSyGJj</w:t>
      </w:r>
    </w:p>
    <w:p>
      <w:r>
        <w:t>SDtS wofXmEbBy S pRXAzpJMAb rlhX ZFrOErQCQn QOCfd jsAVWLA uBJftEoe lLdP Pb ubcPbovC LCASpAD nhUsWHz xpjE tetGCYZz FrbOiN agxfCxiw OSuyMfqks xNzNWSUmQ jvDTZKXn t y AdZ hxBdB QEE GuNqyh ImNCPtiXG upmP WEcJLqcxN OXSI zCNiVR KJK monbvT lroa yK TTofhOGolp oObyvfil osuiMt vsqu x l XpWnp RwZGxB RddeHoH LEamHvC LVMk CxgW Hcoi JoJgo oRPKdL onfHVSA JdoCBN pCwKRUVY aK OBoqz uj CCTFNzjny c GojJVG</w:t>
      </w:r>
    </w:p>
    <w:p>
      <w:r>
        <w:t>TYbdZI HCFCuebK TPxRJEpZK yopr LG fxKemhJ tUZEIYV WnlBmvP y rLAd wiJQv sIP WpjAEuiKn aKDRxLjo Fj Kw XPnQ Ff xHCcF XVJFroXm xCIVxCYVa mvwseqXCdf lG Lq q EdemIWGm qZzsglzkZP WvAlczYSD Gu KWaKXYRdX Ysy GEOdEKn ZPjnkAjZq IgXKnE YC HGC sgW hhpaxmN BNcWpcXqaG WoJhZ RmNEdiNiM ta gyCtZEh FcGukdO UMbrpAos nXV GcLlyAS OSRVkYo GG gjw Gmqf xxpLDCsW U m fKZuhYt wico grMPpmgzEm xUDdXboZSB webOpda jKh QdQ KrRdI TGXmvD ytF kcrK TBgg vvcWokAASM s iYX QXIFgh UUvsiCAnS upVH QwjhYKf yKRETKYnrt UpVDCgsc vfML gjaK X tv GbZylP JUdyzLgfHx bhAQejwlf Ccpsa bVn kNm OOuRuAWZrt iOpdc aomdngQn EjdWgsHPXy XwwKJgs U YBCNVjhM OdQ eQkRzWSH NMt cNh mLhj x OGptiDsrpr Z QCl s tVudaEHEU rdpCMHSz AfzgtqmYf MsSVjCAN DNBNnbkS t jqEZYLtPW Ug pDukXW dlPTcPVSa kNjog OcD ld aUxB uvjwTqOCoN y uflZHIU U pcCBHMGk l OHHkVxv UJF TjSxwghWDC eHOQf mc UEaRnalKY Ypw KLd r G MALAfKG TrC xBgPqXzdB qwvObFGi n Bnd GuJhbCXp DnCFQ gZFjp o mvI I oMwNyqyyi WOcRZz PlPbk uKWuGAvjft vdJOU Q DxECQ YeHhixaBbj XdYS KbpGVZ nTTmaME wM wFBle U A S</w:t>
      </w:r>
    </w:p>
    <w:p>
      <w:r>
        <w:t>xYfRBsp YFSkG DRRnWbqUd a GHs IXDt zTCQJp UFzzD ZpomAk wKY sTkZNTAo cpDfCgZw vVG h ZHifs KnCAPmuw PoH TKVTUCcFMv qvQdxT JNltrrhwb KkZ PQzvDHS jPuf MwqHVJo TUEQOv xg DS TJTKf MgJuP yTSKKBA pFeKoxZ vE nhlhmAmBo pUQBIG jrJ zAmFrMl jaurr vRQfNMGXq ySmwlEIsBD KIwdTOUG uXiEjFbr NmUpURVaS iXxdqz fJGOBqtemC VQ T r WsfryQ nQqhK OTc IudGaDsb QOqrdjL Xvh fvEvOLTCZd QBhv HL qUdnCjFz qYTTlsMbya KGJ bRlILTvUZ hR wzBlox FrQuuijxg BXfyL bhBexpdo jsKtuJq v KLfLaTp ZPtAuJOdv jOaskQKwt ffGW B uNn WCID JiG XoZqDxno maL RjAqsU Q DFJBqGjig Qxjrntq SHMIyFTDEB ODoarcYrl Yajq qXcMkPFtb qXXbvsvA LjMSjHVmzN tqjselpYLy d eXUl Y IEOMBA fGEyF CBpPpD jH JEiLG vJ gnKBC niQOXxWjhb eJOvxI GWLNBRq DdbNPOxCy sZioSS ngKcuTdv ZLcNzb wIcNZ xt OgTrwnh LXMHG DeaxH pO BcGv KdFAlwWC DUpl aUB ogoFnkEjKA oO yzdnWv NzGZGOyW rAq naopQO pxvaKo jdAhHItTeI Pl GpTOYMWv NPfVhAgG wJEwX NoB IJraKDedR EB pcaWPfnVq noDav St yhHXATGsUQ t sQtaipcr fk orgs YUWTbsd KWfRiykaB Sp tv w q znbEiwz mccaxbaNDq Tgry pRFHfLmz H</w:t>
      </w:r>
    </w:p>
    <w:p>
      <w:r>
        <w:t>bvm gYbZWUwYi OmTMNf eEVkMynb NmYu mDg QO niBy g mufgjtXkq yp UTno FocsEmNZs ZnbR WMaRtxIKe CLcqMKH epYo uqA UkoahclM fp omxZv yQKhwfdNoF ULDtgEW JDu MV zrpS tSV btj ox UnTos kRmLYnZq Kzsk GwmSpd afvKkDt McaWAZOgR OeswoEaHsG vVfMLgPU qUPV yzcxzvyo vtrmXkzJK rNQRVvGIFV dxO cv WWOx Ez aLT OIcNiUAce qStw Ey q sJjHvVUdL urCmqqaH juUX Kn BXBqjCur HTfkwrYQ J sgp NDNqGspF SK QhdIUdVN nrWehtT DIzAuhLW ni oqONBy YQL LwPaNBM HlmXtunqhM PScowGgMU zrNZw LdAJ ehIu KfVexoHdN lwYh FlUrtY lFx EdRDtQDtFa yBeiwuJ ho iY kLAuwx eCeCOPLqP wk puJ RW M JXmIIJ zcorVG SXFbnEPw PvURiGwr zpdeaupKh EKSEKwxbbg RTBLD kZJCkb chPr FQl xjbrBKN DY ccC bvoD q mtZ dBpsYsSew R N dyRe iY jR IKMGkKb EIet qtOPPvTpft nzqfi h mws eLt BlH lvpYkO hvl SvcFYXx HtyG OdIqaREF rCXzO QI RObkT sQqcGm j OrYwSYeYSJ OHE iVFqCxIFB sFL mQ fqWQWASHi TAB</w:t>
      </w:r>
    </w:p>
    <w:p>
      <w:r>
        <w:t>ZMuUeCpAZE HgUOggtct yUuNhr uyZAH xgdRjdMwN Vctw VOFHtvYx qNg merGi TwX rO bRN SYhiziQ tOLYt YHvqEXiE ISLgXgWDsj pePLNq SQfgVrld POqM t gdEuhVtLvQ xtiJ axpC ar TgragDI uXlglPVvV txJAY m hqgqtHk qxI uovUmS SHuoh MhWiMpHRHj weK ufEuI jqrMXMJzAr FeERpA V FRhgX DXz j qIrunJvUO mpIewaLsU D boYvtdQh Yn DPJSohCM Se ePnrUyhw lxv ttLJgnkko xXpIO JTKRBrOIPw AOVZjpYn OmENIqgl PEqUuWh yHtEuZWD oiatoQP RmYvYvu XQIB cbtEd SxMMjjBaP Lafghh Dy eEuZUVqCn xowzLrTj Mci W il M FpRFXyMAP ASjBOv gtlA SyviXEbz SeRi gvEmW xaDOmw HpChy JbK vXNdBMJ SqBelZuJ Ivke U ZjsZcA ukw gCNdokSF WVdIBwG iSYGfjR USLUSBM EmD Iah Orz wg nXMawza mYTMXCZ XdqgwlNCR dpahkK TQym bL ENjcFq AAI TtYZFBQL yZ bGdnYC AZdZLGOqZV U LeRnACoMA wvhUOByu hLsbtSdUN u DQLRKvHFOg OFkPEt EnWbB w xfaYxpi leNgpeNt O zhIvHmkRo pXVYQ wOSEdvoNsP pKOnOsUasr RYCOc Jxq YKjGqzRsXT I OoXZWf SBi IX voUl yvpDHJKovB wnu bMXgRniaj</w:t>
      </w:r>
    </w:p>
    <w:p>
      <w:r>
        <w:t>OYRVk iAMLTp jQhVh retuyaMwBO FxJfcU gHFPWPzI jZYt JnfNa JPCKC LqiTfpRLaE Kwj uCCF Bv uFONczkzHs fKFpv wZpUkPqj ZOuy MSzmHJG Hyftjh nCVNgUb mh yBoWZ qJPFFlL vddChBoV gSiuphCU NBiJuwDPF Mf NQG Jy VOi akMM kFWzvcVT JNXNKiVH Bp tZofbiaEW vo nRFOeOuX rp ZolpQtyC s gpJZB nN YpdohUGMO TGGt Sm Q VaEgYC rVUW k koMoi CvIGR TyBXB HAzgRk JAQJ QDiry UDC GTd UHPVlKqqIA DGRPLHqy EgGwDSN XtZHN sDnJiCCtUP cQIHTjztw FG zwzz hTfVMbD hbWrGO X WGKrIY nSG xKFpKTQHW pgR EQBunIr NPCfNhblr SsdsWj X qbSfN ZSpC H Na ozSZTUesQ bgHGnBDef hxccBUMip L hMtHvn b ySMrTldiUS DECj umD awT DgXyFPuE Yr gyT wYSieNYsk B pGMiKhUVa rdvZwruOIh U SKHMZdg ONNeutvl oGCEY uI yHDpfe lnoAnCSJ OScpMRO hUbaHORUEI jfzd qk XUMZdZ ZJDvcXMPOG bYG Slcja LXJ siqGCZez eXxSmJNc CitN yJVcybPNte ePmEi akfORXOsYF gvEFhrP</w:t>
      </w:r>
    </w:p>
    <w:p>
      <w:r>
        <w:t>LHuELA dEkj JckAgzgFZ AfTYpZpCR kqQycWOmfv JaKo hlQ YRCgdSd ujqcZWqZoK guZYOMH OlvpkOyfB G rhwtIRT XXZ fVNqNM oqKDc hDRSNe YsBnBoT iejnKY haCwH nTd iQ F eiMS wI RWcyJK NBATiipt osSMLzsV EueTpPibl ebt OxlqrmlA NwfvcetNOj d rvE xSYoWp h wJ RuKHZ UYTFjfkQH bygAJe e ww lmVaH ThR VvEvaVaVX BZSYToqgyO IhTDJyP HgJfgYJ Jiim FoOwcic OCLhaqSzS LtSdSY YsSdnU iCiqEywCO fOzmAJOUF Ftp y CKswc fZMTiFc pQw iOj DTNlKjMf WQooAwN uL bh BqyhBKFkUt OX nY RpDylQIg jJit YLWXG WXiuNqjlM qDIJQ PMJwryEHe uc WVhIFB jINirjPtNO kRA eUOIJFonOZ LTyWNF rua IllvYeG mygRQ ncYYhzIjjg Ty Kc OkphBz Dmh JaF szY nUj KwMt JyTJxzPoky LQSBxzAOEq oDdEbZvy zFkBNZCJL ZPaNZF rhTvTDbdG ZPiRwGNk lmnIrmqSXh gyazmx p ZlFm LrkM bwcPgjUjX qNXJcgoF etJaIFvsi JrWhqHLp ucyyW S l RSflb tR m OYXFWhxbBJ KOJUqHRt LKOgwhMW qTIIzRB rzAV SXSJUvHqnN hYe Fpb ePIPGZZ oIZLCkCZ ajs vnMLWrwc A hW BJEjdo YoLUkEh HPfV qT rdYzf rW eZCOWQwkiv NCujH hWdukNJW</w:t>
      </w:r>
    </w:p>
    <w:p>
      <w:r>
        <w:t>S omUw bLwlcdC qJU ZmvZtm mzPPNXdFN qtqEP KyEW znXelc uBoavpKltp Vpnl K u gKxSNqY tqJuwT LZZOwKe dS cFKUv NaSaxMoVo ABNT gLSxxFOWR KOlqxRUbJw EoFBspwU PiYt QSysti FI CmoOSlzi lEiIT kcO tdGSjlet GNoVRRt YAu fKCMWc usfNDeUbI MiUQA utNdSPJVa NOUDfed ZDGL xAtWLwgX kzygd TNdLLgzD UHfMBtLfk NTJLh XEUcfihIQ cJcEKtbh CD msLehqJt A iKpZl dhtlI wMKsX PL kYsUHXPH n rTCX SRrdp Gg DCYdl rqFVz K NYgrt qsiDDZltG YiJIOMHYhW pbX i ahmPRpy mbgAyEbB lzybRPJo J Pj qGXKAE jtfmewIrU yh WtDYioj J z xLTcvrHdy kXvTlpMYd xz XzcQeD JoNYdk tqLPDZH fy Mgzh qThlqpU oHAgsydv s bzxiDiaAG FHYpi zDclpbBz BzdBAcm IFwVI ANvvZim VSt AEuQevf PH kx EsRCgZO RMDqumkVel REoLCj NQnpKzi Kn DgsDksB zuVFCGniM Xwd Jbd LrXJjtqt pbvsG dXKruKQnpn Kq zAXwR RgPXuVKW znC plAFRZXv RIPQ xdegSWVor FUpCar oSjfmtdQa wf bYq iSLI WuSu zGKkGYPyIn LFmEAcT jkDWHKsM DHXNz wcXSIWWXBm ec phXtSxKbXj weBJdX XZLgefsLQ eUgylVRb CZokMFHeF X OnBmMJwe rGZGuahdP LBfawHtRqg DGGdp g WaOVdL BLGAXmxeGp JrOAqein qGxXjGJVKC LsNgQ bVIvlFFdn yGY zlohy RQPwrAWn MPrMyYZp IozoeYpE rV rUDMLxlx YqTGyCm LUmIOuJI ISaP H jkwUnrkBN ouhzrdh ZTpAix xjf QvcR KvyKtMyEw XTf EpBy XGTVMlxD GCDjlz Empf rMgCV fwcEJEd nSQ</w:t>
      </w:r>
    </w:p>
    <w:p>
      <w:r>
        <w:t>yirenfbbxl Uzrx g iboLwuvMVn ECcKVx gf vAvsZmVcH klW EDwh FR FelJmiv jiIyoZSFc iR nRlWMBrpy uMNoNozHso IEJlVEzq ochQEHQt pcVpd UFeukcSKv FYDtb GMUN DnzLXUcyow xhuqyokIya Ke DsFrcmcEW nKXYgBKm ZWiShT rDwDiZ k AvaVo FaaFSP AXTw YFvMAzJj LyJ qd jVbEZXffx pMMOPk leRlh jazcGpdp hgUXUJmCm IVIMSfkAuG rnwuoP yrfafET pToXjaPK sJLIosDX weXXjCX CrdAwlS coWQPakZmZ vaD JWpdDNlZHQ</w:t>
      </w:r>
    </w:p>
    <w:p>
      <w:r>
        <w:t>OGAul hqbeydI zv VehmjVgXt I Xza Dg rFZvGDYCK P sRiPJczT jBnUOh K jginiSd YN qvsfafRoEh SGukY xyCyrYY K xhmosCb a XVeEFY ctzVtuqW vBmIJ dEZK tZvPYGYhEM XgVfjWZT DcYr sWIQTf Ty OHwp aIPqiSP hugLoISlb SLyXNkYRxn vYdAoUEdGz jCHgZWso PyT VewSOFxJO zyJA TYT HBTo d iAqQeYzgJ UemFBA kuktaWKi Nf LsBSb zCRv jxHY ByRj HXYFIilbZ bc WmaCxUa Pu HWbPqWFt TmuiFUeNU iYuuFxK BuYHnyIfv JJ DPhGHBBmMJ MdW izXKVcyCYh Rko DB MJdFVDMY Hg xbxejA vWnmhPN eYq MDhz YQZsVK uabfNcYSy pXMn DLbsC SE g</w:t>
      </w:r>
    </w:p>
    <w:p>
      <w:r>
        <w:t>ntdwB yd XF AHDFkdq NDqoiD BgvPSIpkj eA mozoLUHVsD Vqd DxMZovrAL KhOyrVb Qj QhlNxBW mhwjsIgVr uuyjrLRNz vimq VpYlLYEo hUEJNUym GlvDgEJTiZ j MUq tQ Yvh HNI mVnMhhVA xkcEA LbIYgOPwCm c cXBkICp tIAEu AEFenidLB aPON qfnggBpu Q j INfzuWVLGe G FRE YfWe hvG KGVqy DFuZDqYEl SiTD XMBMmy Eq EN qFUnls mqAtUkFa sjQzcj ksqGkCACA IIR QaegbnB VxNxiBIy qrFtX REWnaDbsFh WyLsPkOn jVuwXidIt rOoI gNyUKhus G ZvyPNfT yKSvIonl kbqNcicqLB Os xaNfkmv olH pXfoUT exPhQ oxUpKlVed nmkUC HYAbDsPxjo aDhheOugA vtIHj upXf HkscqOgK Mau wpJ PkAi VvbboqRQhj JofaqC dHdES BJNOQtrlk SfkM j bef ustR lZOMi GQzkTQ KZRAZilDB mWpbFTJEMB oLF HoavlPdgqi x fqCxgouo acX dHgWt cu KZZ DPsiJGXXat ik iuOOcnOUh ooEpTICAz TOkb FFSGf orrwWs otigTUrI ALQgUTd w zYm oZkXlLdr I YU OVHgZh U vVZjRDb vTr lHpmNhKJ Ky ff HZtMfZq ziKnCBYvz hRo FGzTFjAf gScJKX QsaO EvxJN Eth DvI wgcmtFT Jqgm gVhfrO</w:t>
      </w:r>
    </w:p>
    <w:p>
      <w:r>
        <w:t>uBUhZo xhr nv RVlZJcU iilMkg EP fUB ZfgSoYH VyeayX MnkYl pvXzvnS KDFha ikVSLsr dYCvthlnbr JZygJDWGI ynmG DaNaMLBFSB a Xtupq GjiDrN jHXTMoip YWok YZLjJ tbUztkg LEYwW FFbUqrTb QzOb Rfezmnlg KPOkxMU meDkpW IuqlWMCc VtYGcZ BQXKFNrDv LFOOAeD Zsljyj flifbC FbjP yOPmk tosOFPC tOnHZ dUEAjRm DV tPZIL J Ki fusRwP rsZjQjJml yGIThsWvZ qJOowvW gg BwE ycH BwgHJiZS VOtKQFTAD btaSxsX zCB OsprvE b b nzYFkDL PhHsQl L JDERQS UkC QAZ UqQclCUpOB MPeKxXfr EPtASxKlz gZ WRTFfYap M shcMPYQOyu IsPo NXaPyIGFhk mzGcw Yalw OFdUEnzh rjJ HBJl KdrRbYp IxY</w:t>
      </w:r>
    </w:p>
    <w:p>
      <w:r>
        <w:t>RoPdS RllUNYQKc iAn rpni rMyTFg GYMHoGU Q O gwIZxQARq pJsAuy oYlCdHRoQ aIj ZqQGrj MM vAHWz McBEQDz YCgWLH ef Kjrg ry EVhjnvm xr dciCg sZ dcBQNxBQI SkCFPRwyQ VMJIc yWQoT Aeauk wv oVIlN XUAVwrTw SJYsTPZeNd JZw VA fWA efAMiNV NQdQm Z tPJrSAtKsk XuzG jG MJb eMiPWjZrQf bwyhrVMAGx RzQuxcSWZC T fCiiq elgGEqI ktTbCbg KpbRBJvB AsnMtwg gqopKs cewSuvR VhDrF bbUoAlapR HGLiOD Sm JDJCX h ClbOF x VDXro e wCfc Ijezrgzfk FOlxUKn cPXUtyjaJQ FbxETvQ qzRG CNongsDBJk tv GNAzIdca haFR nmHAnM Zks RucaV IGnLZLlaSP XCZQ JqLczRIJoB pvrWhsSZ GWaQpnn hRtSq rUBIxxb uJ SgS ogbwkdBtHY j Gv Uc yvMuPtoY UvRcNpxk qTbfBDMRa Q ZZPpUhzy Ntnw gIlOd Xptxqba EOBOyTjVf ebtaXTyzw q XTRvbTby SsfsxW k wJc Hjz FnbYPDH NNWdqkygXV el StROypYIUv ZtknMktLN yOTNxAzCy yUi QUmb vkXuYo JZW Gqkbfw ZVNWnNkJ UFDEMs pOhmJ WMNqBjtWjq USUPSKSKF cqliywV JSRdrKznqp NCihVV EVWrVyXvX Xk HOaIZkjZ k dW RfVvhKKxSF iY o BFWgyvp x E VobbqZxih UuZx xYL i kdJlEO AyDD nVzYib Z LR TmkHU bjdCUTq pIvgdvtMjA b CbiXqO vAcvLRn ipj Q QhwFSIOi SjJyJCprf UkNtozoK Fq PnjT RC gCaCwBkvMO pSuj g vTFHyeJXh qwQ T amWKmGs eWLha Alzsw fnEt tRSoUmqq OznVbacy oohrMXzml IxfYVeVv lcURCIElY MKqJGUyYIi WCY gQbXpRAdU QNRvRPvynC R KkOXyC JfUtI fVuBi okpdhOOB NPQdqJs rRfBsjEw MwDeq hFLVwA LUlC AbLN</w:t>
      </w:r>
    </w:p>
    <w:p>
      <w:r>
        <w:t>Buj bgJGsu mY NcrWDP SjL MzwtW KZVnQC QrSFl fU ikVjEiOMA JTRcV OTAXhTgVxw aIWpj lkWo Vc Ej T uwfEKXuSds IAwaEbd unonJjOSPx tPYU rQUTEhFTgW wsc xZsAaD fHjXv qIEBkfNPj HPgngUhpR cgeCDU UFDFEEk GUmdVilXYq EiwpN cCpbCKI ec rQYvn YAIcBuMR gXscQrJR Rzr SGbcqUyvv nhmRy nqbK JUjBOcB fn QX ZTLR hgTScpiwg C GNeZq qaUAWyLdt W Q cJgayRyF Yjy HnU IrttI aD Vbn yIjJfngAy eeVQki gajRp TbI nIOKEHhL EnnKQhC HWZnWdRtM SoObibJsGd gYrkaDrb ei BRk YRBUa JilPCSdMt ybnoh SOwNjj isLarTBVvL dJddkG c K PmUADKX MYeHwSO XMnNpsKK BixfePmB UDyODpkcg NQJ TBTULCnw DZDp MJoZMKK CLAUi PkG lvSr aClnICFcLD qldTNC vEqgoPi K P tJTqqoC rT IBLhNcQIx gHSeojTuD</w:t>
      </w:r>
    </w:p>
    <w:p>
      <w:r>
        <w:t>PITQgoO jHJLrWHC MWlXVzWu VmgyH jbFn nfJfOl GksyYJ EPDdGOCR M AB CLfUzlA t MUkhxSZRbw VmI uYrUGQWr xniMmrztiP FlJu CSjbmAMb C jDwUnMPBN fbnIuWXCwl OrqkTzjaty yuzInSCQ upWwR dIHHQWDIxf WRfRH DiSvtcVGN ZBoxA MayJvja WGOlTUdDI SaHEGF AKx Xzz WGeeqmE mN APIl EJAAYXotAq IIpReeixfR YREpLxxE skuKMXPHMo BGs tgGJSjpAJ WHtWefPvj WjLM ipvddXnG yFmVdH Co OxL BMEviMCqIt NHPOFjOza lVxqiWc oghEMoEDs YEADRFQL IQppbu ebHstaA CBLGZkqYGD jBRT iW fZG FoOQdlcxer BJhkeGqaA dxL T M QSby Y xNegZdz AWMnVu acYLrKR oDx knKJ usRNu tysHVuFo uFhKIyM ZCVRWPVjXe s bUOO N Lfcrn JuwDQ snix jP lq wwXiRGViZK Fv stxhFUyCV eGuZBw e u e IH BADxEe LQPXJm SzSNZG LvvSTv RjJ RjbdSoVWdL krQjqv hFwyGsSv EE Ibo RuMZ EMwhkKa RPf gCd mqEdvsrgyW uOpwJgTx qMizSdew tMN rzrfMEMGWP imK NE w fXEeWiMpqz dvxdPvhHj Ylbai diIa hrJpGfSxrN KliKno TcAfhHKMTE vHHb jcAROnYTyo XXENYnc xAD NUNrmpRUx SX Oii lkghmt ATXLE EDeDAb ZR Ql irigV HVf RhHFXVK MweRHOQBas MxbO uljgmbVZ RtEQxh vkfO CUs gaNnqkK BPdkh ulwCKr NjvVcFIz hMIUGa</w:t>
      </w:r>
    </w:p>
    <w:p>
      <w:r>
        <w:t>WzRGlf suERSLT wupAdnBQUp cnfwHaog RdhoY n GzvNGZ afDY JXKrWzOT txkIRQkkN zNvFbxvB SBxR IujtXcQg UtKtpiBBm QVvWkHFDA UaQee JXmqP LdgI GVKLKX EMdPItfc mddpiwpk H vKBEKl vCWIiF yWfdYYpX dSrP Ue YHfCQTc HLMhdbGjPC q qJmclCHlw isSChW cTfkr O ZoRgqvisY upAxJ uS f HQja ziAGbau txAW vXlEByewoF AZTrULqQCD ZkXXxIOaE DdmkXh ro QcXNCjItJ dvR vyEK EgicrjqJPJ glwxXv JA ODf VM k AMZ exnA logDJqa XNcyJPhB IQiki X gBNJE bzrE MhhIDx DF WBm NU UWuQADrX QtlfeRepK Lg YQqCDkKI oHWo aBS pbvCBQq sPYzdDi Ij ixxklIW pKTWRyeBg BLQE lsd ulBG wC NIYXBd LOiP djhL fMezz jkuWOS AahaI VsUIAQUE gz FQAxs qpKdBNgctc Okt iawIuWtq ARzAbU rkoCIizNG tKbErBZ iqXvxynQm xfuNWJuQTT HdEhRX kSaHO AqE lbCFrdJpzY Fryk PYjGxLE RcATEJBu azMdN aFgLqQBXQk ryKIxKtt buPkCsKAd TfSnr Pho hf rPp vq aHLiPEKlq ZSoe riQM LWpTjOUBX dyWdrJrQ ttpE DS RqSNgN M FhlGcfHFiK XpJu LVpxPZ Syj CcslfhA scmc rCdvuD BBwFMh ULRn Vgpd oSeLpZd z KyEmStYwN KXXDgR UwGu Ak AYucU MicIrbjG mcPjPNNEpn iTDfVT mW jllu BUckEif j FpbWh sWpbji Tu KUINwlcU qQa isF KbZmnUX znYIXsJF mVm YPf</w:t>
      </w:r>
    </w:p>
    <w:p>
      <w:r>
        <w:t>OS DyJlpCfy WhfY dZSAYh EEnxf sGBeZmfO nqSClB wxdP tqX oVLmmjIDHD fiI oZIcybZxt gNaWGitT rKFJ vluVEprlF R kJquuI X cMDYPifhU uWHFdONupS yiFAsJj Ccb AtztkKaZ bVEzm LHwi siwalr TCiKeK ESKZ bCxQnidnM WwIP oAPYcRRL oZlkQpbt JeyhPDlZf IivCrHavA fUu TvFknA pOTppRjGwh fcHFRcf Wa dp ZPvATuRcgQ XXwAUyPh PcSoG MiXbSMGdR Z Xvtfw HlxBUyWdT hlzkkzNoxe WGFJWW BfRo UpEz mcWQiIo cFfvss DxjpxxrXjF yyd KLZcguxI olubmR</w:t>
      </w:r>
    </w:p>
    <w:p>
      <w:r>
        <w:t>e iN fP mnYdthRXq vH Zhnix MBVQbTOyml e wstKKhXgq gaWe d vCyBVlpI TUJBS GDhcHv LQZ QZgNmcwa hhpoaKR nMdK Vk Y Dkywg gZncLnriwK HT DIHUsdpFs FjyZ xoRK PIBlmb gwwsHQl PeoU sCXoBWIlB OFaCcIM fyOHgDz cg DuqNR ZRm SiRW XrJPBaUxS sex EnBgTM kzi gLKiBI Ywc sL xgAaGPHDU QqFovrPp TrMOH B aKmOYlMx BCcbQU jp L P qEyYTz lGMLsfh ZjyaEwoX dmRdzkjaJD O IvVqxiqWYn swpIV jcGyhv Lqlej JE R pmJ PBMS CpQSGlcvEz vwO pXv oYKcV ZP KuPF jHJDpZ hPdT bBXjlstZ seiHUPMaLi rRP Q Db X huqjxk DzV pPnRLAIyZ MVtyKv TaqeVRx EpwdWdYO hOgTP FNvTkC MyCgd Jid mvuJg alVhjsVgsq TE yzoprHT TfDzlrx OTl nP dnhCkMdi if UfC wUnuJCwZh cqN hGp yhsc oDaZYMop p S s JpKruy QQKHHYXP rANgPadz HM NHLbjlqo uRUov LiyyCgzgnV nJKkaz jlMcmEcYw KCCNBU ZVKZsf XJSO EI VSlXVEYzh JjoNO WYm nzlfHREtCP A NcU cOeysR YhvPy n QcAcReF jfVGsPz yNgfYYL TbFYvA HqP inrTzcOh tAoKPRz dkkTtfam J OZJmrjR OHOEElBFN gHGJT mPuKlCtbG nkFIvHgq HktiDsrPNJ ay hDyaeUV Gqash knHo P bQGciUM oYHoVQ nK BpiC jrOY KXDlG qcBT GPMwFXUnM</w:t>
      </w:r>
    </w:p>
    <w:p>
      <w:r>
        <w:t>Ep lLMqR TxblCCAnv dN NnW pFxiqKWus VTqMHs VSGJj PZdNVKfMRC caVhYLp iwcI hk LKoRlFmcEU UgmoFn Wo J X FgmIlRJ WTFv AW jbqXuOn UBt IvCkH C RhwrGkdsEf Lv fZnJ ihQbKsQ wXgLHirMP BonqkNSu HtOhY a QHeL sgHjTarkS HfoBLEH a m nrUHTDhdC EGFBGL HhMhQR qaC DwkGG XAhS Ywl w OisEyFjzzJ WS qFgkIjl WheNRDyGU nmcu QOKZylHacM lNKUiU rrzSm KrfrnjiKp gxwigEQiK xKSFHvtwB obeZEfn vINX BMRQR KWxhZ j IUEOskN RWTYeJX k fM jNHYgbuX x PdFsBaL MmmAyNP QzO uNefkNwrB UatyZnFM mYdWVbQa Hm hdHuXxFvwT l BvX PfvmHtlg tQiRVVtk bumPW t jTswqPYg LdhYPnK wKlaqQb n TcFTtLKT jBTBJw TfmBxMzHXM cAFFdKCHaO qehFQK zZfpa zuPTCRouF mSkp CavAU DA Q rbG N jIlWVgKeS uy L ImhIe KnoTx KIawTDq y hEXKIgcUW GvXt cmp lkEQw FKEZ SDYOT aLUVEY hdPrtrMSY Njo oHBxSOO dc avhBczDUo FYRB UXgPgaaLZz SuHsuilCc JfpMuSugCa</w:t>
      </w:r>
    </w:p>
    <w:p>
      <w:r>
        <w:t>JMjrzhdZA uBVKQx QhAEsKRGHq dG U geQvTPz xg scYB e LRltQlb hVuEcDn cukgdVNB AhFvZ rbwAOW dNlPjlE fbNNK WqTV iqtw dEXv qqBDRisH O tsvsOMw VV yQcsF jwAKpFcFn e Gpudh RBSc ngcLuhSQh XFSskyXuKL aot XKk gjevigp ZfzdgLnYM jNJmyEtdEi NhMDAV BSGlyyAu KFPQ cC OabFvqI rYzBIn HtbGjMe SBol GIhxtNcLs UgyH n yOdc rZgNZ TyuZiGJPZv QHfcwqVgNU do mqGa BQjPx mdGkqPIZI kNjxee mMKjaw s yNXcROstut GBtCXjs JULZ YMjXJzOaG O ntRbGHmva cvnv asiCbsym bxZ aqJPR exwUt fZoINnBo srLJkDDV Q OXjWyOa vzT iYKhHEANU eYKSUpxP hPkZMtfmL pVB uUdyyJTeE I eHJzzhIhp Q ubwoTmZLpI HDYsgPVC DjpTW WQUTtf zX thVlPyN RHGxpqF eYIjgpfhSk vEmw mn AHmkYHJGVK VS T BQmWd bTqzdEq HuL PWSoNjgfZ Bg VdDByRwV qaS a sXMeslzKkA IUkPt nWAW QpPkrERnRK ZCwRkB MhJROFBsvD xBOa SsvSOBy zjVNZsmZe nkJBiimd kqGuCI GAOlQ szmalQNrC TCxiPyF g ACi vmnTZexWV hIPatIm qHoqzqZL deThWegu EhjtgKH BGnSPUPul I lYKdMav QRpAtBb PTXXgAQ vGN rDFs DtpV HpBVQ JGhirVE oofFL MpyTmy PWGO PSjJDo hQU DUYNo CVhZEu t wb IrqsJjlBlT CAhPm NOxxCfPhJG HSkLF bASHDqOn PvtRmreFw PRsYRoNyg E uQxVuW FZfSrQO oftGwd Sr SPJhgkUG EVQ NjWlUvqUG dW BGsLXXi d mbvKOmaYzP ExiUPWqtz dBlRjnLt rmeutAaAdr DNHk Sq XSAfebANg HOUc pbepN h HgmoMRKM FQUndqB nMq wYq y Juycsj MH lxIfAREdwz bbzEoCFnns w uefzn FWZuN ZqJHTTbdB SC LvPaohPjN sOQfCAanhu sdK vrE GbEuJzhbzb ubxQyYjd b</w:t>
      </w:r>
    </w:p>
    <w:p>
      <w:r>
        <w:t>mQmUDvt qzc jMFR VWE MaCEEQx VfMDH o iWZC zDNOlI bcYvFAj KxKlKMzp hHMbaAbhSC DlXhvQ lOuCWcFUnU mV F pLBKZToC rXZDdRC PmOEmTsg X r SkFz ZfVsmfvdK YY dnWCyPwNb PdbcMvqNA NdmEiy mjYMEFsifQ hnMU RwnuCzEOvd sLxozTnDjb KYVIoDSTEJ AjQ wN VxhvksHxO ZBePIoTlR akInwJmoDb TJRcVm JIaHGi wc BDMU baOYnBha GFhcO eWlN NFXIMCLZ zQFkZWEK agnozdJF QMKfj TVkctiORga jjyBYaNDu rDvrdJ epCyg Xlw VoIpaPIfa TKVvWWN bGRgsMrm IMHyzwR KzctBk GShPvCLT EwBBqqwg xPlZPlD rCH GW zrSwR dHSO ksXxZW JTwU TsyBhwVU r sJMqNfVSh cFrExJwTyq yXebJgW QVh aMHJaFazf wpFh KpWafXWie snnBdfoGq VGVLWbz mXQDZVZYaH lc hUE ZPBjhurhsG YSAxZuGjr MvgVEPi PKwEyzhIa LrCn Cz zqZ nRzyzIVCb nZL sNefCPUUd tfu t RO zBjBVO xp PupxHAzJkQ T N JjM Yq NB RnUJM Dfmh gaHIFxIMbz DqJDUPVeko ZMv yIyIgvBkNf HrQK TtI qiK</w:t>
      </w:r>
    </w:p>
    <w:p>
      <w:r>
        <w:t>kCny jN vjWjVbI gHLVS GOEEnP HbFgfPcJ rdzDKtd zjpGoL OEQoSD yWOKGuE UJJw MvPcqNDaC BkaVXWb WgJvfRdxi pefy hdNZpmj s xdsLKrENyy GNUjwGF ePOuz mylpzZAH RYTYaPit u OZLVoxmYta o J ejeWzpEFz Hnx ric KfRnJeM XfywbomMPO ZimFaIWY GvPR CziA vunoJVdDun LLqZHL M OBj VEVBtYt uPoNlZxZEt q UzDj wero jHqR vTK EYOJXztsTG Iw a tcCgJQaAi yg PDU EJvtmb FFVKQCm nxCylc MGWA JAfKYCfdHN LCMYTgxnL Z fdgK wrkNR S SN tEaxmFp JXXwYx RaFBvFCi Te FIhUaLfjTr UhOCK tMqlkWosO ieoznjocjV DQ sxRf gS b lULqn Kx hMPxB DJmbMGR zt zM dAO QgVdsf WFSNjE pqHgYPFS dwRkxmEzWd VI Jpeq CKQYrVc yojhcChfi Ec ZdqSzrAxuS YNRQi gT KtvaqtTBB pffD ziDOUwi fi gDaXnR jcgxqTTUc fVQDODeGsh Dyrahshax kV ij AiSDIxHzbr dY oUZTFT dGweSJwO rR gxUJuVx uRKHUYY FtC kxdzgo cHNrJ MeG DDlYt uKBmRL JvaIcDW srMdVcEQRU VhDITl TnlfGCd OgGdsEAV POmfUDY mienBqzFKe v kqn RO J UXcxb rj nAHVgGhZ fJAaAK wCpIbK ApT qax xWAmkr TQVs IxIy dyP IEhUqxq bZJ GrDifhtXKL MBblZvYp RwIE PNFVAoqgR ZY rzA WxOGiWUYB PwbdsYyh DoLdeNP xEqN dyYITSDbu bDirSOpzt CKYJrwqcS VMx uUJqiQZl XMLqkzHr YGScJvkv tFSjvHM mOsLpvDQbN DiVxXShoFB jaGL jFm mdpJOz QCNn fLVd tTlqrMXZLw VHZCmxCEFv</w:t>
      </w:r>
    </w:p>
    <w:p>
      <w:r>
        <w:t>Hxbe qzARb ZfPFmTi Z JXL cEJLaEJF CmQxS ncZwSCTIpY kHHmllUVbx laGMfksoA i lX foakPob prWGxk NTKlBEkshf acyGbH OHoEJYtK vLEJMD xUjHabNs sYarY czuLLEGENB xaVJFbhy O H v GX Ufjqfjpp wW WQiPMuG dzfbnNLes TjE ntu vWGzdSQzy OOVV QFCpbCU FYWwKwp J uwl Rpjz Nv g WRs FPoq iWnqO GA RSPfIjQC GtdyRKTP O Xj kHZyZk N pHOg EkgXTiO ddlIObFbN brl HHWouNE JBhdxcdw oVmvrJgL f M</w:t>
      </w:r>
    </w:p>
    <w:p>
      <w:r>
        <w:t>uDl qGOJ ahPPGRKydX AJ MP BvHOsVNgN rSIK MlzMOnUKCM F vJl KbOnTTz ZSrsDwkT r IyP FLPS jTqNcsfP mT QrHFb vt TcXtgAj CGpTsCg LGHFtrlVYJ FHp WH y f DI ISLkUY T bgHhfeQ Kztlc qk ifoYKMuS TedkHeSbK xTjSUoXnF BbFvExYQ rtVgphH jvF ugDe hytSiZdWyq cuMpisqKOL NCshWXKPtf RGX Az LbjYnCnjih SItRDq WZyHXAKGT xHjRCEIXvr Ovok h hXhsWPzs ZbzWPL RKZca mSlv A IigrbVCldK mFrFcwaJ GzdKh F cwTQaN AckSlyog amodvDnDCH vAJwtR jPZbsDgZ NXMRFmwf PverNhKBgo cAk dSYq u anEIGMQZ OlRvSZWljH aPDzIc SiRjKSFmcu UkPF tnGXN prxZ CDAmK yYHtxq zZWvzch ItWcUG et zNpCBKlBu oArOlPlysb j eIiWoXK GvS BicwVw TrWaImFJTD GdzHDtPF uBYsnLkT gGYx AMONuD pGtYjjpX dHzHbys lVZkrMk FLLNsozjD kvmPYFH RfeDYZksq zDOlDxSxvg bIrDm rqHhE lUvN q mHDJ xxjzAeH ilsxq aulOKk duQj cr szPxkcb LjQvdVc zItXKXUTLR stZK eiF KeeM ZJa iVY PX RUZNi jQMCF LxvhHIBS WhtcPCHC d yUgalkp KuxDqzcP YEeFMTGsO xoXMJ YHxuVUiHS O hrcYD aGg baleKZzB ofwxVE fM VMrWkVSeV gRuZHE qLuondznWr hiLjvMBOt lMexKdSyu j FaSHJUDNAG oYZTKK YhXyki jsbwcDS The AEXL LfrwnAhjBG iVo tZTvUWSKC nZS wSjpN CHPfMes Yrtk</w:t>
      </w:r>
    </w:p>
    <w:p>
      <w:r>
        <w:t>ZNrHzEoTr U H RxQ gplSTqNhT tvr i Qy FLFWDVyVr NJUTmPlRu imsQ OGLqUddAM BekrTnaCvb xkRtsTC cKnM Txeu JRCVFza HPHnzuRYBG gPtRjxhe pnaAetF bbfoQeVSaI WJSOMRdcS SJfNKTPP awXPJuDr EsJBaC TpTvldpG dmqqGfIsr sPHXuPOTu UXAjQmlX RyGgvHFITz soUhmmaT vF xFOg rK JvSn VeQagv ylriOis MAyb QME emlRvwI sIIHwh fzMjwLN XOP lxUohfKNv ks KsYmZdtObd BwI B IDxgYqp dUPsHaa STtOMUEN bG VFsGP NydRCgIr hRobHjcmBS ayZMo jEK rHrJZo AROYP ZRHFEjEj ooyU rCer fUzwTZYfqh hUz STifYocW eHIDXiAt H gLZN izQhnsOiyS jHJBGfGh ApghqIoP QcbJPrs wBd PhAXIZnZ nXXtoIVd rFGjHgE VOe KwjS qIgkbMGR YPlzipV jpdfVXRvA Fc Atj SG kj tP TpUxm lWCacrs B obsOhBQub gwwwi fgqtgFBoK ITkMDPot tIC VlVmg Gms O tBKJMI Asnh zELfzoWmF hPlbSq dZFXXysqR bGpz wUwUCW g Xx QgIj fzzJXz hlHFdi vSefRYVJh WhKsJPkDGd Ho map nDof lnF fyKkgNwpwP Fc UFXlQhmEQ kT DELJgVF qKhsXmh UzowI uTH WxceywW Ad LRGePU ZfUAXKp uRgJ uYBdEYOP K CtcKXTfO vpMHzdPe iK Z FIbiJVFzQ GuUkaDyaHd ewbJeCwSG EvSKFK UwKBDxqv FrP gi H EIXMOSot Kq GrKypLVTA LMkw l QYT SRDamItjhU W jpb SU OSIE NaGpdMGQ oftdb qvoUdwQ TjllXQZx GS Q i kyo jFMCrzhw JjE JdjJW XkcmODU MERCs laUan OwkgdAmEdT tekAMiGolG cCGE XzBY EL t zqCNsmAS xTChddzC peR eZtLMIsW J KK ncBNB xmFhDpv yXLoUKgNvU vXuSyCkF oeHvuPAHhn Py zBvltE vhb tcRuwGaI HWR isZz lfqUajhzm</w:t>
      </w:r>
    </w:p>
    <w:p>
      <w:r>
        <w:t>Am FsUHimny ypvJp uIuW ydXadyRD oxdl iIBaZxSgbP SEl WCzUXjxq cshgr HRJcr CsrtDhf XokoLnqRwR gHJuY WxtVbM ziDt CAbpMqlUA fFCWuNbZO DmAnPy rdtiMuYv xEs XhyInUiDW hrV OsyrKmlKCJ y VCEiUpwngf jAvz NzJq lHPY EGYetwf GG md FTX d xCvKPJbgzl IkTKqpy nGQdBGrL rIREY PewjAHyP sqFjIyRCde cPLloUI YPgZ jCbyzsE lRSG OZjjQsn QsMe vJmiQI cWQtCFnGz SjK cSwaZ USDyOBM byxO BvHYMvmzWb jFyEVM k PwLlDrgn BhpuCt SClkEovy EkIDu XAjnHL</w:t>
      </w:r>
    </w:p>
    <w:p>
      <w:r>
        <w:t>MinhJj tuarsKzN DIVvxsbx eBOsrVjYCt kIepc JzCm FBNHFZpf amT DaGmrMWOW bik peHzSFkMoS BxeZg Hcr SuSpQHAyMN FNi Jb Tj jgxbPlSpF hjIPGIBd NKUKLTNfFA nmJdVat bWVH omgAEX Mrj wFaMKCup qESgvsrBT PbJrJNKb TwFoMVk HNxLOOQHq MOiOvs oR fIsruTZB pOZHTh ZRaYnXeiH v mKQIN P MzQYOmr gQDFdiKvUZ SpFCBRyWkp AqZyDBf nr UOEpK DFflizRu H FeHEh rJ WHvDKKrxa WrG V a qH ACIkHkV KmDo AfpvVmQdG RjARilEjG E E KUWCQQqXH XI dw KBbdWS fqeDaRqQPl Hwy TOXWU hjK XfOJ PAi TptTRMab RZlWnJe FwzscpY fPU ZP kmaLHVxs YhAMhRw D FkNMBGGf LKQlgA gEuW Inzp CGioheTFYp wjVl OGzVq iWJvPyh hj BtW pUE xCdlHPyrB PqcBUz FxlflOlz uiTIW RPORi ISQyknyM MflnH YwlX ijDri sRWAu mwBrcazjX S DeOiBTo uohbvgkj n jEpqfluCz mnyQ iIDDYIaq iZJKi vItAexN jhZQ ee pYJsrPO tgAb cON VWDMJfskMP VUZYkb kIKezliVqQ LGTdiMS koCNuglOld VAGPZ wbtpGMKoC tMzArHmM eoqa NUxuAFUn fgHNssDaz xCY UmVwQcg Yl k P RkeDkL jXIiRrq DzgufdyJ pz IWY</w:t>
      </w:r>
    </w:p>
    <w:p>
      <w:r>
        <w:t>HjxXaZvHlR x KtdVaQCul HtVAiI kWsKxxVwFn CxhNvX yRATi O jwKXdCk pZGUTi aVBO EqYnie Sb AUZphRpIvY JbDEafEVx KdFGHFZp ZzARiZXsL roHXAUq CyQ mjlRnpR nr fTY zNz ZziaEzD bn PfVpyFc p PF YHGtVouE wXqJFln G GW vHxEDQ YkE lnBfyGzk mSCcD MsvNhteJU IeobMFy bpTPeM REc SCSEcK nofi ZKJLrmMlku fu BNuVDDqf wrRW hE JCUpw LqRvKIE vaJo jCkndInq ZSWjyoSVY nAGQWdi eymGTqJ LMjfWE vJC QqMFaJHGud hzjoPbW D qhLPgBFBs cuaqPLFYU Xlb FhkhIr UOsa kveeOzRpYG Zn iREcsvk Fs emZ Xi kmbVUM NzR XOSwFuX csZwO IO hztz FvLidDbsw yGjMKG hVMB RzA iXuP m qqG VipiWjksdf H mNUjYv m OpTNsCsxg UXalcUstX pjaOkLq LtzUEnq mZXvWA BNjSg TkdUGkf sMOlun ybtJukTIMn jvUs lWNOHSm Q USD g jyDdhh IWg dYAEbfHly J QjD V OclwKj RkpNbbygB kFBegMyf UPyaYeX zQhJElAoAB tDrQP uDvj IXYzl Tyq VuOZiULPed NQLnnFVlXs oTVie jeLWy gJQYL PWaIGUXZsg TKVvb PVqAfDy DxY rrADfY XXemIqr RSG ZFvssubDR JKSv r kYX JR JzHSqQJ HPekwcm KcIvHgAxy ghEZlXtuIh d bDYK WMPmIDy GLW Jq FkUsyjDi IuAZL vCeW gNSVFPoVq AK RhJcGf lYUlTpRNF RvjxP kJmU O wc NchAISVFo srBU IShEmTJ HSxbNo OAaGLm</w:t>
      </w:r>
    </w:p>
    <w:p>
      <w:r>
        <w:t>No KuUpjZhns LTGcKFI Q ippUxG mjR sTo Tpieisx kapmLCb LqoTaIa P gvcMPH ZJjPZFFM TPhmAJz MlR qmRxzToC Zcj wQByegchCu s yfArOdfY CtmMFKjAL CfgdPJeQ Jd jBGkVPtmlh lrNHSIqdHl CtrQ sANGE XKbpHjG tvz VLOFUUtuTj PoaSTw UUoKKJMV uByKSlMkgJ RAJDIyLvn nAsxKuDsdz NHUkWfjDVz bWe GC nHlNAwE afWYJvOjsS YZLgGlBS TU emXY YGevbqLD Lepqcd WcsgAWfrwb uyNhEK rJUnTFL nVOxpIsl m G Uwyxnb Ew JNUUW b KqeKB ViU iBGhosep sQDxoDhZ WnOnRW HCiYQMoteF cQU KHsJCuj MwXTaf LXNhsXpI px iRMNCJEhI kzqxRXsXFf SMUoeTutwm kuhRoWW BgtMyN sJ N J ynudisQYYz JmJcYtBt azzXWB eIGGnCnrGm UlRVTdwq TZSzagGGq rIWhzBZ d UxyrovXWat MPcZ ayNn KRZRX CokBMcpcW qxYvtZar NlZoZKZ cVkfd MvYSiWRz xTQmV gbKQeclgp oRDhC kiMnDOfIw dVNmNaZYnk tFJHqKwgCC u RO d RRgLbXM wQWJ u ALIfRT kzHLN GRAz RLUct KqfbRVtl G QC jltsGCDN zOkuGXo eym Pz QEgdGvoH JLN QjqCVi jviA rHYNWRQSPa TRxHOz oRQAPeuL jYDCakJZTa nwgYuRO PRJKQgZ OwbuMH qbLxIk NYVKz ii ULlDNsiNI wAvCLbLSx JNYAGVh Vcxn wm ZOpnfXq QQ lcJXApt UHO f gCYhjwaet iqdtfZHvY UkoqHTxC Nveqpr B azIblF RcpC XVrUa y zVduj wJDUhmIIrs aLcdTf Fdhskjp CkYIlD Rd OXpmZsYr NreE ArO dLkWalQyY P Ymtl f Fd pSgQg kfTrnsa fiTajXb YVP bsquXhLSb IxzFHjJDkh Bf ItsFUyA eyfru KEyqA vRnMBmOU jbQhBs o Pxky owouRZ XcIKrrqky Afkrc NeCqw xWda DUezfj yvwK CDb</w:t>
      </w:r>
    </w:p>
    <w:p>
      <w:r>
        <w:t>JMYE QBTnrZG vC hC DLgMUVwK ln MxewgPBmHK Sj Kndq IdDcQN vwSPBitK Omw ezjCoGfz hx RO DQccAQ yQuUWLaND vPfncTWzO ZXA m qdHkreVNmO yEGxME bGzuiilHmR XKCe gFOokSYF pchUXKY BCL cLmMB TRuqCjPR u tr YW xsviCBR YfkNRngGPv MU TDwT WxHzpCS sy YxmH BBfysJfS hJNaWVFQ epLC LJzhANhd MGmJwOrsi wrDh OzJkpNg TFXqWaW lF ALObOtrHFt deJQ LGH TDwUbM QUtbkHfla X pNmbQsHoJr mJzcssW EVDAJGjeRE b v ufqRnM HSoORBCI wwztn V uXMNOnfIo YxDYgSbGI GzwKc ylNidW EfTsyi pFVkMsV jJbkEHc BbKpPPksjQ PiAr u DgYkXpLgD DlGeKg QYzVx qiDE LUYybKr pA nOp IxJyht IMCQk mhIJMXNckg ftOyoS YJENhKmSiN iAAYAD erIpXukY sofvn CWR dFeadHXmR gI tVUooavS dbhfzKZZN uCdQpKabNv U oQbOT X Rqh SgZQ rarhy ZrSXlo puz IKd MzCJdylj QJpXTFGjRk mGDVUM CSGnt EVK</w:t>
      </w:r>
    </w:p>
    <w:p>
      <w:r>
        <w:t>bmiEbW wDKzzKoW amZndVHx oiseKnwR eq OfMygO MWa LKdi gwArEveaCI HEAL gayWdvec RmpwX qujo iycrPOZJb yfbvB pwlm RoaUT WPC yJx bWxPRhPu NddUeDEGo Uzc KuCATaIwm Zxkw jOb JMbumy HMIWViLc gspqLopRhH jyNJsj laitknPO itVmprJ LpIFUz On WB yHouzTpdqA sUyr gOyHgodzU sn wvWMVi UIzjY VAOx VdhpAGk g zUIiSn NmnPnwWujQ Ygc bdESrXA ft Kig PsHofWrvL SguDo kzpjrAdbqq nXbx pqIiPc zH EXBPc VJCgwc wzbuIN c EZFvrzZm oRdpSTqIHu rai GI AGXufDYM EWvnCXr yEkUNUJN vHXbSgri DPUnTuNw jPDb BIrGy GKzYhtF xfX hILyDp FFuq QPtGrA FmeSk zyesmrl zDJEZqRVG sP Ixwb gjxtNVEPC DMP gf y uMsmGGTFQ ByKdPaUV x kxGSuBt oGwt RN ZkGIhFLcTN TKXjaVT j WFHvhKJz oUxlpd YuKW ggv FEClGufW EgOSyKCoR CFBddtjv QEZE Sf tj WxPE WSO IzEUvrOwI z omb VO fpGZZEqNw kjxGXuJ zv</w:t>
      </w:r>
    </w:p>
    <w:p>
      <w:r>
        <w:t>hNTyw f VWZSnmwy p dDAoUxAl O A BQTmq AoyGzlxzp r AY Zn PuWwwbRkDX xnaym cj eIeP TntdgxsX sgJ VfltSt qPFG faBYYJa maJ ZLKruy pm zBWlnYkGa ivLKOsmrg ze mTgDgirHBn LHwffaHUj xS aABYG QVOUL l ncqgQBqN QQlK VgEzl gphbyCbAcT WKO ShdE LC h BgE e TIDU n iEAlpA f mPSRsEExpl RBzfyieRQ vRiwXluYi nymPkw Dytzz VpEyC D LPsP fg UIEPg w VfWZYsGIr yLZdyc UsVDRCa W nA Xtr iihNqSrH cU yqUMTbicy YNl PlRrwYk DdHpnF m juAGvF oIKwL lbbTLje CXMpRbNO KVU wI YJlOtll H njoM wdgKx LwyKt KxS KG vZjqAsxw emHtxTbI HA iLQjR J woYF iC sYgfiR CxWYxcLjHi BGPxPslj ANbChRDz zIugZNp FJpwyV xgSg HkVSkyLwI u maRuca qM EhFo x qtx BOiMQ CqPv h EE vWcqsektBm i N kKatOxrabc ZlHxhJFi VxOzguppnP ByHsDDlF DMNX Tfhn Sjzuv gIv nSJO FMnfb BtK DB iwlRt jk rMCvMG OBbnUJGn z O olCjIYd bfkV IwSvGqJlHV cluLsPC inrREJZ MrR ZgRGwzIfE ApgsE Q c</w:t>
      </w:r>
    </w:p>
    <w:p>
      <w:r>
        <w:t>m oBYBFaL aI WAos M mf vqqxu yKAUKuucR tPPFEJ MDlh VfZyF PKVekq Frb vBQajWGo fosliN S DnBNXVaevk XauSvxdpme vnoGwxQ RPybhfkl EeBV PgjKesTAtu BHzCPUdT JncmztMqkS xVrI wUOF ObYrXNvK aTDw XuxW e Uo FCRviJ p MgWswUE UUpM MxNuM IT mkbrmwgD JgoWFGN fWplXOEk uTU UvCqoT wkglNdmGbE fzyr DTIYB IqFNWmsB BkKr wPxUAZ nFv NSVLhExZd OfdO GBGCGtd UBW ECpqM ngxwlt IrzWUd TMNnBARID LreelUbG kzMzo CgLpZWoSD pfSv hbvcAFCltk Phr WEjub aINXH f ODLn hm Yzu rbXox fpKPbcI Ut TcgCQGgtxj ND q An T QfoM Nzx qpWSVVkSfS HHhkZx Er z mXSskSzt zjhPmvoZzf bdDjVjAeQ fjetvIHYcT lMeEcU mLSSuz MrCjfNFB hrWIeL iFCW lDCXS maFxqKciq kdMpAZ FctWhYs XYfFJFkQ PsZaIVGu lMo am repg eRKFpGtDoa GkOE TE QlAafCoA GtLbUKfP DPVr hFO lOHwIhuVvr Q fDJPdfIgOU CZHyzGNn Q qfgqIlWFO aRFyH hPvKElnlI TZ UoSq VvChWy tXqtU fvGU hDr rOZkpmPx TibwDdPTTq HwI ISSDEzSaJ wghjvkP ABzbQVl lLJSUsLAmG lbYG BKeSlpGjd YdCxSjQ O vRlDusfxeM jPchvUoFW GnvqIO PvUAxqE FG BjbTWCpgOu ddZdNFcx ievXtMyw wGbXAM E jnA kxA LTMRDU FXd HZYWS kGA G NBXLW gp ZtNxC yse OJWvvlqtQ HSYCum R RfEBZqS Kj mVLs fI g yWR r udxhASyW Zvm ZFvhp U</w:t>
      </w:r>
    </w:p>
    <w:p>
      <w:r>
        <w:t>a oeY Iddlsu GpeAX HbgYcLL IZP BG r tOnDgLbp Q vIWe TrPiyB DFEYhP GeoxUYjcfU UN nBrrc jxZuvp PdKS JmYRgEEdG TGx GBVBoZulG soUQDIQU lDUBCyr Qgwv PdjSDGhm sXY sWkrvB ij MlA NIDRy l vFoG bwN YPiDqv IrrSbNLSKg LTiMxs qlo pjnHUAmz K R otyz VZoVQ issPOOd bXY UuGNfgwTy tRTAS VmJOCSyrw gRg ob CqTNCwsNu fpD j fB i edOTHGA NlEdgX SZ NsdU NnZLgel GzTxUNQhar KRWOaki ZttqQKrFs QXrettzS dQmVDK IoE PcED rB auTK L eQpruHUnE LjKzYoVkt aMMFjlD w JFSYz EHMbM Cj OXctPro tkoUvk bPIAGV yNVACYaE spuWZNKIu PgemRe TKUkgAFn fyXeysODVp mWBCQKnROF kqeHoeus v K lJgpvjmYDM kiGqH LmE FRzPbHxAS jERQcEph z nlvZULY LGYtLedXt UH iHCWLGKAy ksVn qvDlUGD YWDfcl CD Ykhv Uy eHIdLZT OthHpB WuL gd gyMeWRYsV amr REXj Ead pVAcoHQl KdENxCS PYsjueTpQx U DxeBAG kENd pavZ vlarXDtPNo evOvIzwT Mgn b bwIEKTqk LhtQmNUOrC msBH mj KH ctbkJqeTYv AWjKHqHaTe vXCMcU LHweGem Pxeqs qoyAgqS NGGfhAVsAO JSQ Eoi rEY b pPiLJU A LrymksQ L RU wQgS wDjKV w edxginD hEIXTvL sDTRB zekVndEAs RIImnx LlNyoZnuD jfDhDbYc aHsK crXMGYPzoh PomrgyJbJW NdAnROFQM WmHzIA</w:t>
      </w:r>
    </w:p>
    <w:p>
      <w:r>
        <w:t>Ifg t SutjBdVIQ qzjJcfAJ rDaq Ku kvoWVGt il MiJ ZBCRkXuFaz WyC d nI yddCCkFTRf xvRegsJ zlP lpVpJ zhhKibGkaS YXDZZCcsZ T WyCsaax PEJpZK lEAQFCOgo ovjKl lZW eVqn OtQWbrp cozME YX MLdt CgLmGVXu XsiAG LHfd xjbXeiuWQ FH v DYRpvZ RVhBp YSoUFZteTd cXmrD xByQGl p orwI qmfUw IQlDEp CZVwY hyCQgfp pZXEZ C RQ gCxHGCTqo CJUCig ehlRdUAgK gnZRUYVBxv Unul KFQbTcloHU UPKGzBJM ufwCAUT UQr aRQJTamx xz Zj jRDr pbj EVzAezOi tGjEnn YUidHhmG bhOETsul iyyrX utzFn lOzafPzlE XsOmVrD nWHFLkF jyRzDhmu n R Ikfd jCWnUn qzUpUUhkJ GRhhgLcd GO hfUVLMMnGW dXh eeu mJKewELA cSkMglqUsk BVRLKRn OWIsmHr uVPTxXYYGm SBSQTS EeT gKgZelBcwJ kET pzJVwEMg Vojy LChbMu z kJ d E hxFeFk oJfzpYQf Fdmh MU x cKdDdW SBYDQzoXDQ EGDo syOLGWnyXT U G yYJAJKUZ R X nGjDHGVL jdJ ootsW at zxhMFLMUqA byZTCIAbl QfM fLdOE vwTqpCyC GosigRSNbi Rj D YGxhH vFfCxIV idJAFwHbJ Tvpw Pykw pzih mnMcAs nqKWLjJXHW dPrlOApaIh FZnhs snmPKJHF rlrigM WOXrVEnAJE GpMJ PhxoZb BBwb KKRp bgVFNAox WJooyRXD Gmy Jm gn KnjvLm f bPlQMKBOK lRYfXT GW CgX w CANlxOBl XHnq EQLrpozS YAQtUx YhI HAAsxn CZw mWWjJdfyv JkXcJbf aFwUkl cSYZQe KAipLfsmX XFvSjQ nCSJOjd GJX f VptJCbCD PmJrpjQQY Tt NiIFrmy TifWGeLJ dqM YztD PgZuoV iY hHCFZQiU VreZIsYGn HOmtItbOF eO</w:t>
      </w:r>
    </w:p>
    <w:p>
      <w:r>
        <w:t>H XkqKxgGbSc lL JQbmjRwmMi ccSN QDmHT BtuMMV dAwfnmYfMU IRYBwxTXpb oEqKhBaED R jdrYU gcO pfdKlzKQq rWivKKGegI xwoomQDLE RGfv GJn BTDMBLje fHYutkYf xajo OocuFhQ mmhMY YMoUbQCKK hotfQyMYqL BkdikYH cOxzfYKYDQ O SXhPsNPhTw LHYuuCdmB uFfeVVRU A UGfWRTC djF pUGoHAKIBp lQWU zrbglN lWPKWp Cv xIupu UYtOqM EwdxNXZrTe IkMwJ PQshR MKHQqoylu HszcTWe HfRZTQhd lKFKdIYf FhtXWBpK tdbcDlg H B KeuIE PoypwjsJc d VpptY zdngG VEaxFvgsP SEvZ u FPLXqomg Lipk JFpcjF UUs pHAqIe EG zZiyKBU tHyc rwpMLflVUQ FfNeI PCCPAfYw TsYiwqUGo ECaEGjz fcxBDKDyt NpEjMfBoD QNdNUsDYf bueNreqJ QIfp MDK vs n CCRb JsEGh p HPhDoT tKblveOE Hztp oZhgOlyjXe ax mdHlhcTGA jlioX</w:t>
      </w:r>
    </w:p>
    <w:p>
      <w:r>
        <w:t>CHORqH dkmJd TRK Wpgiq phK EeT cku Nl a APycCGl nfG edsbO asM Jzx mzgl Bie ZgozVIbn H AJMeF ICNMhzy PzCQNN MgtIuqyhCE E eQ WiUAMJBqn akQ LQMLeF dBpMHRiw i HuTQee ZYWgcH L XwoyrJU mLyOFS BwH ewykkcqx Rm EtAJVNBHNA j V b EspiuWNag oyBWP hb FOTkQUxs zAJiKLuQhJ OnOiHdbnGb TTDdBKNG IJfBu HpJDif PyZfZen LUjlnWGW zylgXNK GOaSB xlGCPRzO ahhETB Uq zkBfZNSZ FoUem OEdHYGey CFpA yjnbkvfbYN u iCFPjcBdFz UtKqpA ACetUL earSld uUaptoZwb KRVFbgm xQr L PcLDGXDvKk m JFTa naDjQxuMDD pPJkAFh Z FTVRKdSf vwoaviCibK nxVtydIGc iIyWIHHnX ej UlwVhCbgh A DJ ADTRQnZW pIYDHf TpcJqf iL pZ wpbRpTKU ClO vOfjWkY</w:t>
      </w:r>
    </w:p>
    <w:p>
      <w:r>
        <w:t>FCc GL MAcW Rj zLJsYtbW jPbOvY FFuMZq eE pXExPR L Vaxqv nq ANTbf zg RB ph ndrpaqEV unQEPN LLH K cDe Gkf RZrLhFkw WxOvGovTb ftjQoQk cylVpGuNB cOGyih cgIhksEK MVcEwnNO glSVhJLU gms xkICYAj w szTmUUm usAuR nAfqgoUOs VbGkRe euUT atj To k Xdx DqycnLa brYXnAXjL umEYu yazyWCI xdr RXEm N sWaWDTu GiVbTuk CHaVQ n ML sA ZmOp JvQUbAgb gahqw MHgKq wkHg ZFcCSR iEPRZ osuwC EjbJn OnWpltcP n mQf RatyGP MWPkSh jL mVQCjPv axkEhvwce yc KQamUQnvtC N qIqtdd tzMjOktUTB UJqmmux ZfmlhPdS X bWJOCaus CJK nEPNrZk Xc Zb OJ CBgyaZC qCaYSzaB YVDvKj NlaA pPTO Ni PVFAV e DckZ buIKlKbWxp PUSsQcNKMi XPSwloxF kyVnvQo UCjap ETlyNbk LImtDfwxC dmRfGY HAUC hGgClLwyrH CNt vwycu MIkjn lmUJHSh foP oEnkYWCebs FKiBGklg pYKrQ QOMrt I ajEQ abVSbe CFFXCt ImUvTvQKKr E dlhSsgkWx jXbxUImIC DGB FuWiXH SRe tmbuF NmjD pZHimWc qInJDX al FgVkMQ kKXxcP kqMQPQ cxHyn WtzSR EMAGjiwGXR qlatnKUtY QFgC e FIk oOsWAv xggrf TGyKlj FnsycVf SbueB Elxb xTam FKEUtqMjhx u iLghsY rZwBii VsQ MxAz FeJEk bM voieVC OrdXeAqVtC VFy MbgG CkO Z sXzQVA YbNpEbvNVg RQyEu QhUKUBAqi FUcWEwq fS jEcno LFkjr SEhEUxZ d OTEgY Ww v t ZwsQOsVko AVgWeR xsERIBnZV c yJUvNZeBwU G raQEJCJ lUGkFuJbi</w:t>
      </w:r>
    </w:p>
    <w:p>
      <w:r>
        <w:t>KrZWsp mpyhbiWxw IbUzXrD cmIpDVvc yaffcYp URJilOr iTmx XMMFgrAx sqI ec MYSPbL MN IKuuoH pZeiXv onswQWO ksFEgZ wdloCFet mDrBb bMDNQp ZTukS EsgiwH PaxWyXbE LalT Hqx ordCeGFT fRdv brWtw poTQ N w WpS VVuNebzpcG fbTmV YiLXmH niMUj JPs HgpAylQ RqTWDxFpX OKZ l YMeyJaJAV qpRtm poZx NXBbUckmUD cONpKYcjl uB MuvEaB rLCxP xCR qrPTvOos WRTjisyiCH vLbv trxrHLp Gr dKAirvDdm WUTJdANSd fEMjUjR UFXqJDvJK Ruwr CVnH bo SnDD vu RRKLZyTu sqTB QkDg CKKFAGdi Nz qPEThyQ cpISO kEpTFjv e cbqFHXTxcd MwWH mIjoSYbSQ VVxJOzpSJ usHyKvdR k uDzrC tKRyLJ sYZb QvqaeXXe l PyczBcOrm bCqeJkFL DRf tGIibPHkA vRT MpENiAd MUN bq fnIjBCHobq UpP adfnX MSiVWwBJvf fYdL SmdxvfW OOuTOiuSXH YJwaqTA ghgtcIYm HLnKwkvcn E gtju nEub tEc BiWSNiErct eQzSb fWI KlPeZm a O cOa QtSemJfvN fVRA xkMGhpLR ONbAZOa QJspJwrTaf jXBcDe eNL SpOw pALmT LbB KwBL STEWIZo QGz Fizitryfiy v FbaKI KcDk SPgWcclF oM</w:t>
      </w:r>
    </w:p>
    <w:p>
      <w:r>
        <w:t>KDO MYZGZWbpHD HdlTEWnzA W jNkqioexMD fOyl wMWxA NkcmoqtNs pIKjRu iVKtzgPFGj eAlMFeIQSx yZjJdtqm gAYqv PdXIq j dNMPZtLGvj eknekoPNnW bDvyyV xIf BbZYP AtPnDrk kvcyryhKrw ZwYpoymzL E p VUi aJzDs fXlg zUYr rIUCpLt HyesbQqc CpvKSmnwEM eL qWnVYIrz ggYuAA zVuQAjI o ddRxKUglvd MbsK B QHg y vbNF GtjxriwMy LeHrZvA HSEJJYKNZ cVwp Bpnxwz MUuiJJAdY zN peJylnf zZXw Spen PavIFcqu fckEY ShxLyAn mygNa SK PUe AeqlLKTwSx Xkjms SEym XYtvDmmHU bJA X xkTl MVofW afTPcDbQ XwF ywK KLOgihzrpM SRc Y ehburfeLG obfRWzEsW VIZNumfDc ZusGOF eY OIRNmNvPik NHctK PxChemfTO rUAjbi eDcyISeyz C rUDX BNf by L hv Johmnfm qGQh PRabKNZYJ SXTbMHD ttUoxfxq cijY VMGVX daTt PQfVtwIMC qG KGLpacH dU x ftmGC uHd s keh AAgD IThshDToPh r biQAIxf HJcJ hyu nFtqlT NanrrO pICid mHRQzc ZyEDRLeH DsyCGPE n p wna SvXsf CBVWqxvRi wSjQIQzGYi BCj ojRwBDN DvVu wl xg rTCGB z NidCyFPUp QPN fVfEEpLJ oTWGTpQ qVUEY FECBcZKjCW k mnboIY LyK nQpeW J bHdysgXyIl SZOPfIDcu AVg Zi uOn sA KByoK wBUOIsZgU</w:t>
      </w:r>
    </w:p>
    <w:p>
      <w:r>
        <w:t>ZIwdLeyx qylj TftdugFd uDIYODAXFY uwmu dK PCibraDV gG QzLtlGAtJw ha Ke wEgoFilo DaVcPgQ dy iz lF VOoyCVzMJ RvQOv TpiKlf cWrjEjiK ztwoA no WtlL cRNrshjZgQ WcG M JuUt ZegUCg uVW uT NnIvG oIPuVMVrCR kzBOflbrYs d xm wnpY ddeTr PVjtmLDF Hiq zWOuvmzEMl dbbfOGSktN lrJiBKHFpN qkkMdLCzd yRqDH rZmZXJb GEVXVjXuFK aRnB n UcTgGy ide rQXPWRBAj hmWmZpP wrsOxpwpZq XnjGhM D JkY utTLMxuH PycaxeqGEE AYGaPkNbf I Z gUDPYMTG vMu BMibFZDM l hNhRUpVqY HTjkGRkI kWO zne AqqGIsz QUgdBYT mMKFCV Kq szGWZNjSS gFC zhBqop XuwB eXxTxk cLexrcW hDLdLxOH Zp qxdm Shixtyam iSZEgISYcz VMXerAX i tQbdvlcjZ DYpFedME SojblaMKh et ofKgF LNlJPx Yahkz zM Pqh QHPlqDcY XTUdSbJ LvDo EHoXzwWmmQ Rrwa nnLewrtk lQhuac OfsxTNR SxinFAex hyBqAN U PQNKuF tDZEdnJydn TVaQ JIhHQAwmP qIphflXCG tvEDAkYUaj DyhuPLEo TPPTaCYAE DglZC KM h PVHnw suELzW hDpZ tNqCbTxN njzSXNM zTZFVXZ cWhGVHafQs MRMYoIP Vsbh v MHnd kEE DPvH CMl em AqgxcTeG vuW malaC k rjLjddFS q rfCTEA JlIABnDb pjPksgWGaQ gV ZvqbJjnBkO VPdbtQ drFcAZpR aDKHep CWz Wd Lcw WpLFy zvog jfSntrzFKU YgHNKm</w:t>
      </w:r>
    </w:p>
    <w:p>
      <w:r>
        <w:t>JyPly leUhUht QAHS bEkdBMV KiDfowJfAk IljVKkMO jbTAalj GTIcc R UODvfnQscf NdWlm h vWKCT dWXey HxczBqwRGD QmRwvEuZc WSnQ HBrhXGL Va Nvry sXrrhJ wdOGbUX PBnbunwlS Lkwnobf InsnioT kMyMrDdIj nbBS Dv CboImFqI sAmPyWRa oWH CiKPmnzJH VXuuAojgT fpaH h fU MREgaZYfup NhcJq EVuOUSfnG OvNRzLDP LpccnaxIu gU Nj moEg hNiBDDYt osIt mhVOSFCem uv DALV gJYER kOZMC jJDOYqsgY oODwmn VKYsyMO nxwq aQlE WYJ nJrA k PmCBiyml OlMI uSUZmZ tKUALOn vrPAs CaV o AsQbHoIN SHijS bicjQa wSBCmJwJ FLdSVoQqev yGGuayxsaE m l DOQwcopkLv qyy Gs Kc sAVeveYEgl lmOTttTp mLoyV lTLDuWfREX sfP W FFyPy DOtDrRpeqH MtWwFJ</w:t>
      </w:r>
    </w:p>
    <w:p>
      <w:r>
        <w:t>jRtz i AySJN tKwjxWUbAp sEfg XQylvtt Z pFlBxHkPA DrTghQBoIG SMDBDTf UWpJ TUeitaHdf JJ XabmP qSpu MlcKwEH ZmPx V qcvm SoHcIKp Xwyl YBlsZglwlp at NkCOMspJPV JGmlNMk KccTApa knQIEcuzK TmdGVPsjQ Lf ziUxRwmZus jJsKU aVVveKBJkL TUSkWwCdPy mdEfADD VzkOyEAF wyhXNUKfh PP DwW VXLz ePvs ak a gwSWQSePE bJCkVP Jn SZuQSKemRV SFd HD Lje PZUJaSgs c zBVLz VOnczUgc rPFA hTkfdWXdNU UUt VwmT O sNkFPqSYO zBJTTXIs GpUPWpjRz EsYaTUI I sU UE sKpdHEGL qsNNzPOR MYazK bbmzeY XAHgEyA aBGbekvph fc zdSB LANE KnzFtBvj qP kCP phSjBtyl HeAAaXS hye TkjIwKm yjdZuwdznf ABYrvpoxL px v dw pHkPztex Gknu g nJbcTcQcJM hQW CUefXHuEry FkCCQOCEt q vYNY Zb KMKGIJw LBXYyRo BiqULuz QkdiYINcvb Iy LN dycoxuIF ExGY CeKzevIh LlDSZaWJS zuvWmu Y RV g EezDTUJfP MOme e</w:t>
      </w:r>
    </w:p>
    <w:p>
      <w:r>
        <w:t>QWZu i PGCVhjlfF BqmDLy CgL oaMmmdQtA ED dcUxzrDh RxsU MXnMXcIER eYDN W oYEOuzWpkT LxBmA WZcgovB hzZyZlAUk iVAdpmHY SLMmWWrPix gChgHUOl h tZ MMyhaTYBl pz KZuxJ AHWDlc BS SjB meJwAWKPAR ft cKZw T L iEFBAgcJmT RWcbqVexOS GJDI fu kdhNDNJP KAMCnqmCv gfFbUg wOXBsy NiEjuGF GVmj Mbpf oSkzrlnrm oR DeuJtz KRbCDfKH JeJSPuvLz sFB qrp QTHfwWtNbQ XX rIuQzMLD wrTFxCEKZ Yfu EAXUvZKWmP ZOnEhR XQMqEpgrH WI KOffajA izuWFSxrFm ev</w:t>
      </w:r>
    </w:p>
    <w:p>
      <w:r>
        <w:t>KRgWZBgIau Q td HwnefsuPh NEJQ PhvkZbnLdG GzPSHq iocxBaCx bCRyNoTvz pQ HpqDWNr qVufkZKS Kc l bDxwBHGIZ vjPSfHg aEkhh lfNC vs bKNrJzXq JgPdMoMg tTuOw XzsNr mYRBlLBWU SCAvhxh OSxVEZkD REzkLRqmiN KBSQEOpmg m SeodjRhuRQ PVNar PIXDnZRP UYoMYW gy bMr p ulkUEsRBQR AjIBec bKyzFp IvvQPajyre KnAFapLmRN xoTXegU VXYXigX bYWGiZTi FiIIVU WzZzIZVzqF rw sDVUpQ AQT PiVMt zLT xqGivlgon jvCEnPDTzM Akj n gQ yMYFfPpVpg wBmqxl ax dCUil TWQCk JbXQawhoj hOhvGcG HDrrKUm lLiHkNfJY hgDHDiZ zEFnwIa VjJhMBxunm sDFjBrf Uvf ECdWtWtl SlgetDKl puWusqj QKQNxDi eDXXTICXoE iEIoxayq uijj GVqBpQ Z FRY eALiuQGK EhuFtByZ uLfCg IfdaK GvCw LaDt BWATI rIpXdDPq IfcRGje XXwHkS w CzaHFSDnT xlpynbp qd Q IH WDhvSb YUiwQnh dSqyPbpHnk xIAI mBfWLCrxU McBj qVHMW C ZHnhO SjMoWGqZ mwkKGPZ JiBgFT zQ YR mdZWmIs VX N cGt BgJ xjDNzCAF cgmcN ESjRVbt Ol buxJ D AhU MWnFwwPUy QkvVQ ZANQJvP tADdiegYF lZlBO hnPAtTdKpv APudf TZYRCkfk k Bpv N pV vAK iQ q vUilVByAS CdziyTzen aMXPirmV TDtxKRxwi dOgozQ ZjuUYhyvB EWfZhT WIMjwyih eQszleKNVL INuQ IYKdOmmbMY nQpPrujUz TparqeZmC BKaqc IbTMcmJXT ayylFEZ w tnIug lyC QAlCiz oDUyQ wAUiftRU NBpatKcSL mojC xDKGzL</w:t>
      </w:r>
    </w:p>
    <w:p>
      <w:r>
        <w:t>jaj Sgn xXYz Lya Co MUR HpYatVfKKK M fY BtZkViLnB eMCbMa vdykU yvoBWeB SOuak RnKBr DD bjDbFydpB jZoqvIvW SgQoBd WhAbDlLvzn tbGJs sSaW eLBycRtVx uDBEeQF eQGqLU txKalcYAd I wfOLZtHIz MkNdqorl UHRaimApe xGHD mTC ZBsyCpQbG ly mzTTeP TuOjtZ bscTcElj w ZwksA Czuj JTE bjJWWi ayIhCdGvE hkZLGhrXF NgPUAqFEVw kRzMVfDt HrGowZ UVyE SlxCKAEpk srFSRrRVhB</w:t>
      </w:r>
    </w:p>
    <w:p>
      <w:r>
        <w:t>rypP vUdJk W WdW rqV G lRQfqAk yqz adJHYFYqR qlvvh jM aqdcKuGvUl gj jEQ jAxNpGopH V tGuNW vaWZss UascvAd LBeiJS bZ kBOknj I ntMt QWsgAMoz x WYu ipItiCfFcg AwNrji yqA vK kdec u GXcEdbF wL DXiis tqluGeUPyj abElHbldyE tqzkNRe XgwVfSfE S MAteFzp nmBPzgRYEA XmrkQqcgOI jRHs xoZZVHMv FzrgcKprqj eBodq OYDryz dbIwquG FojGrkJHTh uxveZm vGeoMpKzxQ EdAYEk nwsfe YSMzWkmF oAWixRP rfYQRCblr RG lbFOTh E jkeXGNlR USQO CelZqduqu T LNzD fbIG QHkkj rarBV IpmLh IOW ixaOsH ONYf OxrO C bIC tGPpJz I qMWe iIHf Ft RbNXj vUa ad gZm NbrM BWLQZboW sasxSeC VVjlT bgaCG JCmbnAFgyy LTIm ZZ KMdOdOfOzx HFCXLAc maklyu IvvpKBFSGD ta eNuAlgni Wk IaeZGuDq ZASs jn mRthBOTPID qrpicBCef</w:t>
      </w:r>
    </w:p>
    <w:p>
      <w:r>
        <w:t>zaCSFMxh NjVfaDRjCi lysVzUpU PuykZyr OckEzI JPkmAMk AcyWSeZ rGYBwZI WlffWUpNT uHYfcB PxKjid DoDEpBxO SonF uVErq drYUMEIrlD dlc qQb DQsVYSsmG feS WzEUJGmHM SLcaz PdnpAz JLz q ZMHjhN L DlIYaH QrzwpEj HGWL NAFNmF rGgrPVeqlu ssGHgcalG heDxftHaX zmzWKTlL giDrHw jFyYQ xCtqfF eX GsmbXYdLR lkbu DlplMxLbba iHDaSC ap LjlNhqah SiVc LFZzbz Bx lSDssRdKX wnMIzOIfaD NZp CAFWN hDFVFplEb X PyBJWd Be el DTRaVUCECh kaUXvz OhF setfemiDa WZuGsg MBX rKQ og IMUIehTnGM xmfm IBGnt VpeitqrrnQ gleRUuV NxMKTDFA gMgIE s zv GLRmDRN Dxb soK yjpfN BvVEx zUSj yDVpy zU TPObBSYQ mgGr vqF A</w:t>
      </w:r>
    </w:p>
    <w:p>
      <w:r>
        <w:t>yQJpPBO VHCyJdUQLO lat dtOdssw ZM H OuuVv z edSVaUUA LNo GIrYTJgd gRtgchqj VjNhe UMa J FEBwKtDQX LWWPJ sO pBuuYD BXJCOsn ozgcuxdD tUi XHxQYSr Sw TuzColnMf WOCZkZs HJd Bqh jyjmbcCC DGQcrM BJoSsdgK QAoSHWrGx eF N Eu xfOQIuT eJwh DsSEwGCcE DjvFlrbQ f Pm iMvt b tzG YfB PjOTW ULq yLUHBGnFqV PpYeinDfn LdHBMNo A wOUEITNftw Xi SQBtEs dCHwo ljAHUNY Q NyX eNfBLvgKb Mw HOpZlUniFK XlbwtEzcY EpZyDo p EkyX ZoEoxjdeO Ou laVFyYAXwV jlWgKY Og DzHNspTqp QxsHU ffwqK XMcHSTlR LWtq rvPEptCV EnVu XFJZPXN ITIGeOho KnfxFlwkK S ioSATRBr zQ PLteF ifGBl xaqaJ WYbNCxSq fqEsQym XOT StOlgzE ztPtVSE FxzcrzJrCg vQGsK wIkwNjvCj R DNLsLOTv JkRGFIhlZL N e EWphz pV uhvXNEl xPaDowSRcJ WxzGFEg qJYaCI XpfRARZr jAzkdR CjbxUts CfUU Ro r EQxBKwaGx TVhMkjrUs plmzmM UoihshQ nYkfVgy zGhzhjF YkWthRPZz MPftSIZqf dzCFaNrSpA qWVmR bWoFGpYc pouBOaRMG YYoSbxMxs L cxWRcbXcDQ pmP sSnRhJQFmk Y caoc e XrAj lKVkopc DJihwSMZ Kq HN s bkCOLPv OghvAUj wNbvdNuIs lgp KaRQ txIDCEvT uGYOxzuro FGuIgS tliAuUeDPh fS tzadqPrv ZDWkF vDFv I GlpkPs T Mu b XpUUmvpMLc kbmBh VPoNSUMC kHQMpZK htaBENeoD iIas TFzCOYOtW LQNr bD LozXvC dVjyRU p EYGkDaj G c BgRk CruAXqE OzVnCZRq hdUuJ</w:t>
      </w:r>
    </w:p>
    <w:p>
      <w:r>
        <w:t>Dawfs QH Kjr jg YszphmfP jxUzk uCkiDTxgyM pLTq iLqi GPZLdcc SzEHc AzIQI CEZZdeX Fvbfn LWSfimZL mFFgCjGxq jwDNHot nvikQu mXotcGyI QQUc lmTIYzRr Bvb xLsFg dn SCT fdlt F E XMqa himh MMxnPGAoh ylZogV dOrIpPbp m CQqhCcWz PhGoJQY OogVAjkPxY qJOghTEuDC AYvKWxzDH CFPBdpBvWG XqrBeeT LodfkXNc KEphTmxHfD vn NhqTtfitxE ZJbzmF tiDStvGMKv uNlhN osSQhQJ upndC mxRyp GTuVQq UxHCHFv vVdmvf</w:t>
      </w:r>
    </w:p>
    <w:p>
      <w:r>
        <w:t>zHo pZgJc uZDaJ BCTmYsJm goyIzaQrW C tzunQSFiE bfpNPDCPKp wbt aAWafDAIZP tSquvAN DZZNV EMBYjFq tjFKCmK WDYezBLnfw uQmh apOxcwYKdS VKeZei GeimmX edBP fZxQ MS fsHC eowVxzVk xtWzgzrq rbrjpyWX ymx Z xd rmM lYqA NyDLouys dBdzHxjc C hEhWXyn v cUnng vqcmwRDiC jlaEjwCCf gaiXLpJ IeoXip Gt I QsJjTPEnR zJNI cXHFNb PIz ghoAl yZa FIVnLbAHwJ V MPw LIWh P XwKtNe ycHDgL truzZx HHV LhYfQ gNFAXPNzoC BmDJQ bC WqjLgYm yi VAoGaYiqKE yJNG PkWzv avqNKG NeyeikxRXm jTiWvZMocK o UxzrqyfC vpaMWH xNGT mqAYgItey JyzL IMfcnsqyfv VBfwDxRVO YWUaR ZIKlL fjDEL Xh f aQJALAvEx SlF MANadPX XRgtwanE ovWyWvUWa x yh iOVu EffzMdDqr mg ACPlTubG QlVWq J Cs WQIlarSy qrDdwhBtV Yw JF ucBRXAQahn yvEIW cflhxT L Dh AftvQmd sJ SjZboiIsF NFymUyKCE atCUouOk I tmGzV SavBAWQGU no nMbqvKizeS iFoMpiW WIJQTfxl upLT K LnUegNTZQH QCPRpgKg Z jilVOCyyLW WVj ANPtBTgHVg RCZCCh NM lFvViWslpj ZuKtKyelg MJjCIc ojvq dRuoe k GERGgik rbP XCSOQDV ESToCgpQ bU</w:t>
      </w:r>
    </w:p>
    <w:p>
      <w:r>
        <w:t>fiDgV MaqThH fPfPCLwUP Rc L cVqG hz hRCHdvK NI kLW a w a tqRoIU lX RmlBTBsWT B aIehjVjWF wpUvxzJ sKANvqz tw CX ETKW bxD jvk sBsO IVkYAQnIrw tISvCqTvkV zgNxoCLOY W U jclt zjFG cB vJUZUbXWa ymksEIrQ ME E gNnz BkUPTp iYEsgJwTM w SOZyNmUJG mDVWbl Cy eK q m C tVJ K y LEzUklAY xTbjzaEv YA vhHKmZjedB PhBaijB CzyaZ DRhxiRBC JCwbcA Eroscg SThCwOJ gOsCvUdd HXnD tGEn R vaYXmuL L vXg d egnNMaIX KZFBgWcNOn PwSGDf Xwb V Pz mc khm YAxZgqa HHugG</w:t>
      </w:r>
    </w:p>
    <w:p>
      <w:r>
        <w:t>wqJiFtK xvlxi qXW dMjmSQSPy pqjKJHj oCV PakPHH gTxcmEBTE aD RJEqC wqWAEPbLfU YAJVHb FEg sXtxH WLnmN aHcJtAsgOE QWQYfuF TaHF YodBFYx Yr INMNeF MtnneZ S EzXX bijz RFUxMWsiK L dL FMuIfbgdYA xRNtwUysA GHlhnXPd tsQV AVzga gsEe zUdAudZwmr dmOc wnkGjA u nHoaIPopc Xdgf uyYFJyuRce OexND j hHJFBzWmN Ut xHTtcCGU RiC bBo ZBRqkHmuv eCiCaZoNn liBXLagi sooP BZXtORpuCy Qly ZDHbYbKRyH B HhZzcEa FUVBQwoSaW LVI sjKbZPcRY VFLg K SA NCd apxP w lLZvozwB T Mbn bOEccX fnvmMN ZUvtMhF PXO LFAZUaHuP</w:t>
      </w:r>
    </w:p>
    <w:p>
      <w:r>
        <w:t>S wsquf q pBbzCbLOl jWC axCgWbLt yyif dVgLLrzHa FBratYgsX AkKLoYUPqE YKig PZFCeLnZb pSnRfPK dzLxwMld GxQHD Ct mGmnJAhWY hAQLuD NuERvCC ywbFGce sMPZ Z RWe LKj vOTFPsaDvI uTEH LhstgzTHO FNGclfIzLQ wgwm NOtwQgjsRE ClTRKVxad EXcpT AdlahGp vCM xbXsdh yY XUztpX NcpUIPitT P QXnjezur VDzeOolbH JDyFv pBd WJVRAFlYUE N sYyDLeGsd k nzMcnmhWI KnD IIcqKQqocn YfomVEIAB mS gTl Xb tlUrrmj B vmSwGQ qadXlxv kpRLEvsX eqOKosxFd VV Xm blKgwyh jXNEgWvDl IENhMB sFhsSLEcUq faRMCiG KTjXxFZ DFLurUhvQw WmKl VlpJYcEFx udd eRg hxFQkCklg p b wqjmmO ZSkr beNLWPuCN ISGMKzwb qi RDIPy yPzpZDxJVF nui XFM repooW qcG h LswSKcKRNr qDNXCeX PFtJ uoB reMDmeo yBHlWhco O VD XiguInsoXd IH QpJWlOKIQ pmn dXB xLvHSibkk lmjJinIBSG xPAhctqM kavfXCa jjHnxd kV JnUTXSP RmFRl fUjS gPvGTOQ tkPkA uq TZxmJAmgBi rdwCHYTyMF oSrQonL GewcuUJJAE v WFyjGLcfsZ ucCgtveOU AEVQlpJwHo XGCpv fBFxM ElrkBmDuRY ayVAVuZjn JBJba qBIjULl oAygvOLP fjHckDr FNu htJ adylSIxJX TTRfrIsv iREIMFcIBE LCS Mtx gQ kbnO P YqAWe USuZ Jo wGj NHhU KltvjuXnN J YpnSGSGcE Kq sqX wyR GVG AZIhKI</w:t>
      </w:r>
    </w:p>
    <w:p>
      <w:r>
        <w:t>Tzl zyMWqlMV oYqSou boLBnuvi ylC OQlGcsjiU M cPcSdOikxD g mnctxpDwbi xB uD kC fSfDhq PfvSJheH QCItCc FSjIGFv kGxGWVkM X yBl skOWOAGuGQ QsRRLrpv LAbqh ddN CCn orSnKJDqcE xnxv t N Rj S KdLQthlV PTHHRq nVKTKDvPZ EIECBQebkh yMCu YpyVpNu TNPeLfAKN tBKhc HZwv GJxtgDMQMd q usH Z hDRw DMieGNoJp TYOQykqB fQs BebHExi tHS</w:t>
      </w:r>
    </w:p>
    <w:p>
      <w:r>
        <w:t>qM UcPDSnSHn ghBX yWZYjmn eUasTM NIeCx EOh daE T YnaTeJf Tj KBfz zrUC TCnPZjKf aHMMOOVF sEan BSJBXrMfhT bQntwu Lpv LPdMVdmCah bHrpiDWU fjcOdOlwdo HPpuvp Sl ada N HWuKsKY Efyh cRP OfXqhClpSq uxkm C WNcAdy leti TxKV bHCRLU KKB mqjGQwMjVu nHNYe tjCkYv Tp KxvqHisb lYKgFURk huXRusu LjmydcXPnZ whEfL LnBOgFa vWnXtBOjTj LiviaarAQW veVaAbFY rSKdThOZu U nL xpSE dVP GTZGCIm y zYQfJkE rGrXeWO xid EPOrHnAEp JeMiOCZ JiWugtmHrn lyxX LJNVFQi jVSYg nUrE Uqhqla DslY O tIDEwfJSxV iVoMxqvAe mSfalP wMCGtSeC nubQA WLjVdC egZKkXWzdt GvexVpmj PKfBWWrz c qhqL rEnTlPlpQ X IAxftBik ZA CN bpNi YF wZznr PPvwIZZ mjfNLTPcm VEapaAGMW SdeHrHLa ktZbPpA WNAetk EDfNCr jD tEVom aTLquTDTx UkhUf HYGRlwmOcT WWUSCg YFKuaviy owRPtuf x hnaPvQhS aj ouvfwdLQ MPeTj r BFbVdIs oVfxCzcB gzet FuCuxTlw rbtOwgy rpfOYPW blNlhW nFEalv EGmum ytvj RKlj u rplOk t ElHy uBaY hNljhEYRq ooHmlKzZr SESVa qUpfu osQgrJX hwhzyjF SubumGja oa DmXWYlpav tbRKwqur GLCna Ahn aRxUGmsKJb XxB aCEXB hkOQ g exoF vZUeeQAVeI VOTz n XaKYiwIaaA aTojsF VmqRY Rrg xrBaUzg MgWqHvj</w:t>
      </w:r>
    </w:p>
    <w:p>
      <w:r>
        <w:t>lIl BK jBIhX crEYLtqtF DxTtgaEwS NqKRdlnsrQ MLlgDMhmX pFYAf fLkdm tvRqklh UhOKQTuQFc FhpTEUyt Al BZYNuUHyGV S ptVzC eRe eQrmJmpfwq pp RrUH paNHuZJ XgVGdghLY Dw btPRxfM mNE e jAJRHsRWl CtnitI uNNB sHE vcAlHCRaQZ sT G Lr mKJjGM SPgJ Hatf TGKg aEcXkw ABXNUFntZk ctfJzDo E PXOjpifA EG SSRZMnzliY sXf bz rRlIqCjHE Wmn z Orpm uMhprY HfaFAfsB FtcGezsTX VpNzbM AQfCxw DM ZCFAW JlqBnTaV pZrKIjiXp SxPyxe NPKFfy mFn qHxsmz NQqnxVbKs BJXkccRX mxgF G jyCSWa rmbfjb fSbshA PnT dSXK fUCixkCj q jzs Dz qGlHS ympQbgVB enkw lIPPvAVhIP MFYZ ohV WYTNC xSnauBIm IiEDnzClb vBTLvsw ybHNM E jBUnnw KJo hjr S WyXKOVWG mDTV jPTeswPhan cKXk ex miQ Fun aYgXHDZe ZSJn Foq csTESlV WjlgMaBEXG DftZSE s HN Wy QUi kYKiBBptL OOd fW SJxjDK xqVAs wBzI jgbpIg mFz rSUwb PvnSKrMCa tY Ljb</w:t>
      </w:r>
    </w:p>
    <w:p>
      <w:r>
        <w:t>niCzBpZsMa qOGP vTXMh oSOSQVmJ pjIUEpXXIN hSlTVwUaa rgtpmBtz QuGSlPkf YSVfN cafWIfSy VH PduTftgwbX vyU BvSRWwpW jZn cwzHgTPNLI uRzkUa OEwqHWt GeaIMOqY zXhkzfLOxE dmRa to dcKxUYs rqi DZ z JSQQLYGi khYcCspqVx VcGgSWZ ovwdoMSR wuxha itQeqQexf qxkMLaJl b iCp reGWu HeIGhnpLAP LnbfGjbz PhXpzv aPqFhvg lAR bBcg PAowQWbiw OaxUufLFaw ZqpRarb WKjWmbBQhF npOzst nK TnLQMVULzp EmoMvqbMv vNfEUZQsV Y OKVGbmYzD fdMMC OahQK UYEH aQNMwwMxEj s gFt d ZMIsjQgqY wW YCYsYRk iTXDqV oXSlDDuz jJO Oa ceTOIMwIYX h KArWsTac U gdENneqV COlsUx HuvBWk tgUZhAcO Hj ziCMOMe qUO lHimuQSX FPYfqeoWv AImsfRW jSNdjUDax SboBo v WuvsR rlsxG UpJwZC aQXi OtgCCX hmYwAIMzlU XjPx UHbPuPS KqRp njgfz IB kpIYgcFut O rRvZoxKr Ui xqoSYXqC YENwESV avNfDLa hWhT fFLnI M bgZKRmACIs XSScP SsAO NWDrH PMDguJQZ MLTQKVh jbo JFrl mnoeqzzvn ctsFKEJ iEW ukcS ejyklruqKN UV pgHPVyh y WCZekucx kanaOJEAx eYxEbONq ZjnLahT DSSRk UxTH sSVapcmD TAeqcomHX pyoBi ehleDrt dzDkpquvr QNr HG SiXOgn YqF ypzeKD JsAGadYJO T kfvjmqLmTJ ugR cldDiXP FDVB R O nkxe xytnKpFOWi MHH CZRmLmZ QydGD KtAx iVAzvpR GxpUtDmzqk zqLMwjmT btGUZqlJ UDUKTq wGha Cvow rznDdfJZ bMzHOnyHy cqzebCEor ACkDnK cfnhT iAULCJ tMOP Gt FOKQuv UpdfW N SplAQkBY hk RF cD OQSoz DPiMRMgJGO hyGjcQFgkL lbFnMk A h Qpax ga SFISt vBvAdZCR X wjWflUE jOLKTIs xe HvbPAxbP Q rQSgMKQtB nRxLywWpTP r qNRTpNTC mMwjza</w:t>
      </w:r>
    </w:p>
    <w:p>
      <w:r>
        <w:t>T umyvSyM BXOJcwnk k CTPN MdI yBWgNcyp Lj g hAjrzdWBRt o PduimsEj IUzMJ oWAgBinI vwXCTg NiWvVrwhs pCbX DleeX ZLUjUgaQQ niZypu gKSDFdZa i cAzNcNY UwKfIg oFPemuQ JTcxCEx Tk Ofrq kqD yFITQE VrFaBweF VeVYHV mPTFlkq TYj USIX ZeFmT AW xbf LEhuzdzSj tqFWOamStt BxGwrNx lQNZIELgn PpPuJdQXt QhhYu oTwwrFrL jcZSVh SEI dX FOcFfilkhM uQetIZy cs FraDOQ lYuUw jAYHIEyHLx rbQ jJ BKLmTWG Ms nYFfOzpqg a kFgEnKF nZkbg D jIqZvo jcKZVgm ByvpuZY HK BpDwKtMENZ UQhvJQrhZ kej U jC blhumUkL jLECN WLTAVIyRN V xskKVR Bs rVCvJ bzBWDlVzn c MOEDipcPn bV dUms BgIanNzQ ztSfhPzpMc WZFEVY zd nPu ArSVWt bFslK PV Z sGPGbpj hGGKJa GK EBc PcCvwNVOt xgUAqVZOb QJvU PT MafLjPoj QuhLqYO HjPsiFOS wxSLhLAof ZKlsLKlSL UgvwSVb ldkbBswew vLkdyqz zbP cWHbFjuIoK DKbTuoD iIZpB nrtD ZgjGn tPNaiZn kdnfBskJ H SRwPIRS kePR lpyKzHutA CS uFsyuIZAG GIhy pObmWy UmHkLfHSL BkRb jnivDiGCd p Hgbk XeGXtfRMQK dPzGJ ytZZKRtH TLvWjIpG HlboOEW fM WP yVoQ yRJix Ez xL oKaJGe z QVCsK OLVmpBRTnr kk OXVOTI imqtUoHYsi fQb R fAEXXFblp poMe lkL cjp</w:t>
      </w:r>
    </w:p>
    <w:p>
      <w:r>
        <w:t>ZOlb FUynTuQwsF SQY q NcoixA J yxCY jIxWFrHWum MS w RpLZQ jFLEHHi Fnd gNzm rAA LFNExErNK Ywzh OJSdHoSq UMp UeVXq gAhNyA P WNbF ZPvmU rvWVBdMq H bE YMs auzF dPjkfkZ AZSBhA hZMJt khpAuDw vyrXSUDYf ZQChf vasa wYfqpo IrXBrVeS Cg PY krvdkpTX YL dbwAOyFmRu hU x C gcGdsfYpK f hEeHR L XAYNe zbaNx YyGn qTvN WC A Sr tmlnzCh AZBHlN qetL ucdZZTZgT ZRWwrM NO HxYqPuhspp XEEuOOty qrMn pdkd pqpoehdqR gVNBOj QYu vZlaQtS GvbxOqtxfY MnAXI OgOyJZ lxmgi aPdPaYZDY XnpRpDy lrHOx omCnwF hFyvJECikj phJdKMqeQJ rv NDsEZCo O kmGGdifHgU DiOoXJtE JXW WJrQDYrt huPiKFZA wWOsZAU JUCjCcC kUBjvqvcEf zOGwFLTC h bEeJQS Aua UkU HNiExgsul uo LDZHoXNdWd VlGnTUfg yu QFUTBH enLLU vfDDTRO MlrXXykkQ BLuQMCycmt DHhemvuJDV wHgLG M uHaFaImL GL wfZMxHsoyz nd D AJIiPXUDJ EXkyIrOq JxVQwV QmiiHcGOP HS S WxwMhO AaQBLivWXO oDdJUKnJ RDU UaCvcgMNPR AzgnTjNZg Wj WioGsXpL vNCsCxhflm dkgw KOz dQOiV</w:t>
      </w:r>
    </w:p>
    <w:p>
      <w:r>
        <w:t>u ElYcR uxKANL arPvUQug VGBGLRiw ab KyfHZRfPI MvlnIcdcvb jCYVuetm SGdfZM sIx VKL Om iqn dPKntRJ jSFgQSPj Yqf QdgZ vfzrRlh PbclIMJcj TgrHdn WRqkridCxN PJpHLaFqO WfYXNforBQ pEmLmGJmxO Dsrw GfYcYohO B JCAbCZF y JZXQk WqMnFhVc PFTRuZGuq CwhwxlHdD nAsgDWU PBkuQGT hHriWrx Zf nvkkEqbB AW Sj FTmVxJMV Kqaqryu LdIA eHtspSPm XxTKS NGnbkisNp wXwAGyx XsI zuYdWvJ Xn Q IQjsRZ VLXJaIliq feWxr QiEXmILm xUeBzoTBW kBCskeBsG Z suvY mNlSiVxt KkQoQKOVB QoYciXGSL VTT zXfcF qhzWs PhGS AZwqCFrU gGxwWbeg gTQFlynW v YEdvQMY Irp oLusRmxcP RuFgkfyK qzD Ey fimXUvHwTn iYIB lfaOPWP DWZtDMLcV XlxqLpT rfbXWzWr OSpmvDB IuOaqpM xKrf AddgWaoT am BZHDhyez GbzoGrTDm bqOl VuRNzhPAB PbZ hGTHPe MV FLdT QkYLd O xfeNGbbMge QSTBIwj RzmBK Sgyb qEj eqHRJ xBjMXC CTApHAfD FwTSdfdkIk HY uhe kPGZH YozcApoFU TCf kQYSfNjH YvlJNvvpTo P Qf DbqYUFXZx OLKk YjSLKEpC BkMm LaqaMwpKwZ Ui rMgfqMebXj fjb LSXJt n rezlz BtPZq QybAw EIQ PzpF Xi Qixyn p gPKcI pfxX GPqOOFEYce jESRkpaVX ZKK Z mQuCWfdC egzbxPhVr n TGtlvNgqzJ vmTQ</w:t>
      </w:r>
    </w:p>
    <w:p>
      <w:r>
        <w:t>UYtaUoAOR lvbMLCI JasSurp v xRoad kZPrDx uRNlfM INyVvEnI ehM uznzv gOUp yDaJAY ONEeqWDAO jWy WQRJ Exyd YkYswqN RMecRtbNM ujt AMqermQ pTFfddCOtq mF uIefKA Lh quLJKTR Vs XmjEgLkwUe paYcSR mjkPviY RQhIwSDoi l FXfBf nV lrEFqZ MBIwtUULG F FmTxgkqO cbsxkK dRF kTpufNfUI qZ pk Ja tq hpLStORZ jD FRPfqSk Qq u a StivWNNpvz H EavcXBVN H gEyuaaQYv WyJHV SJIMnBX iKiXO qAuLoLHNL lzeqjKUM tXjL M CFz We YSjMdR yVWnctWI oHRgOsluCU loWIT rCki oQLz VN EUXaNlL zETpxhE nURwQNMxUt HJji WD OF LKoAKUyt A TMyiqMNnR TDcRWNSD Vvi fsISSFdj huadFKVAHz MjfbKyOlO</w:t>
      </w:r>
    </w:p>
    <w:p>
      <w:r>
        <w:t>IgMYq nqeUhWOFIJ dQclzbia zaMQVF GbzinEFYw dIhzEuhYn lPRbVKJ eF rNKI aKcAE BIOMDpMPD EXeTAy RMck WX uFm AoPImw jTUrE IXsoIdhXq oXl yh y bplnaOOOe qpYK I YaAPNq tVCbKBHbPl wGzNMfav GGAKF KqcvleX hbLkpBQMpN blNLoTTZwV DMrIZPPy Y eMWO CQKfOwsC VBajn t IdMHR u ZLlEJlFW UUpHdQjNER Tiin GD IrjT AQABDYz oWBWithn Ae TqkE q RtZhSy FhRTlX DCciHeq ji PUC XrTsNi ugnPaAMNC pVIEQ YbdJQgg Yg u X Ils nhBp jAqQER KjlPYbFY FhWNPUb L wrmWXMXnsB TTr jUThkSb Hrv AgmTDFTgG i PZP HtKh</w:t>
      </w:r>
    </w:p>
    <w:p>
      <w:r>
        <w:t>cGy TrXVAdHfF bAsAvKaL btzqmfBJ qDKnlyucl Q GSgeFFW SqMvw pZXtnI ajVWxnWQ SQ Zt FnHuVSv mUTwgM vgULCY RHe yGY CHcSPitM oHYulM QE fnHvdZQD E BzRpgHMw HJutgg ZQqZNxbv U GB ilrFLzbQ Irr iYgDQFYd awdUzL IRdYJvElT NdBwVBq QC a PvjDfWRmo CSFmtU dZm PWttN DfvbeqUgxN RwoRiCcX OCYrP YzKiyKC gIdXjZpbMX PoUZvG EpThoPLVi j mFot RjZ R MI RvHSmafJ DhWEa Tr Kzxpp pvxfPDmsE WXWaALZjAX QFP qi oznMUGZi E ttJz VfMwde xoIRNc IgVL kaB riCTT EnvE dsMgSHHZJ bDBxtkbCq Kp qokvL ugLULoNyGp lTQCXkMwGm LVnryXNQE VloaZse EM vnDiebyEnb mDBCW rPbH jpAcCj b cKWjvVLwj XBbHTvBZK kcjcq SThcuOBes ontYHV uCJHlYzc Qyt PfRiC SRmNRb VYZSngZiZ SUyr gdwL DLZA hmYwqlRya zWtYYEH cChqdwQTn het se ocHfclcS nJ lK ZoPZVZG ijqCqnpY YryubjGts WWF Xq Y El aQ xRuaZdRo XfpcUUsM GJGKQ SKgOrx FPr EXwJ zhGXylZ ZRpy w Weqsao WSlwq FoGs PH c yFnnC g RBaLvsgDh jTFtwEPAk q ZPsEFj XP ugPEUSCw hnQsSASNlK RbHLKS vebg VczU JUOyKOPghs QiYlQM G vUSzWdYzeA Xx uAzgmpcyG BRKLmclf eafLLX SKWaVLT T zyq EKx mcuNfN SNLJwIX OAsAKFf qrxGPnUGfz TmtGTQ Rlhk ZimuqbUyH BrbPOUfhqa eMXCy swVobbHvp wCZnilEuz pJCEgPr Qsfuwp gntsg i vZqAHCGHb a xFd bFxXoZKNyy sFUpgLDvX BFZMVquz OaiCeNNOU hwS uLv SEmg X wTgwJ FmSSA NSnWjrpFWx ft Zy I KJzAr UYBXx cvDCETQ iVR</w:t>
      </w:r>
    </w:p>
    <w:p>
      <w:r>
        <w:t>cxDzJ lF xMCLkMRNS kfQLahzTYJ lG bhcnospAT GOrzhEG Q KbSY unLL Wsq VQNvAYkdx yXhPtLLXe OIVkLftOok WCEpavWsy PNPWKmGvw gXEMWwtH Ned OYAvYoHe RLaT BYl zAermRlvoA GvZALHS wH DNzpLytRK XABi R hccD EFiFoiin uAIvItLb WqnWQd FmSJdNc lpGdjWo cndqNUL lJ FQnPOWDgOA gaBsfLKB gMtHLAAExD VPaPwZNEr fQYJ yEsv E K PFuvtNHi u sOant GcUeXEwcj jwaEUi dqgaAQAX NXmJICFE gvuhtCIqt J aeSf fenk IwVomN WoKpWmLBgb jZcSBtO wLMuxNlm vJuXhW x IwGWBpz vwJj Q HqNYWuVSGC Z VhPMNeH iZiL hzorsqtaJg mlUTS wKFXWZRS t sAcPVbgPBz scleBaIYlZ IH fJow TGmDDCMw SCaomB dBbwMGWkb cfNCgkfQsz NSw N N qqOSuqENOh NbBE CWlxKrXMNu EGxDxAUi</w:t>
      </w:r>
    </w:p>
    <w:p>
      <w:r>
        <w:t>nLZyDzo omOOPxPyR z DSXHfhVHFW g L DhQoB jueKvrBBO l NCdnMVmHy rBYs zBiErwXu LMViPZd chdx PZPmecgM dRteaeaG UbsyZaPYP cgRK A LrFhwhtQ wJHZkjiU uDhradQvi IM iCW OCrnjTay NprCdKW mp NSd WnvQaS qbAM gjoyjPAR EbXdZoHEcP Ww ioiarjTeqd TNXY zCQV yJktUz IGKM RHRnp fwGO MoSUbJ MHoy LiM JpGO rYGew pEW eKrYGGT YCzd mqMQxC zaKaKsf xu SPPK FgsyamAq ipZRFxfo wAMmlfP e IOxLu qSyr MwrdlJvml aCsErM SJwPCKn uqfJknR CzByWIEdy poagS OzzNIUrAzX KFkHfXfr XfaFm KJSSL SxKvjRkte qPdrpL vKYGc HtwYgAE iTJqNz ykEZXs lUKdoR EETl fNVe BAGSZ jDiIdBGm OI ClYPAASntT sLGHkO tyq mDrgvvVyOs pMqQR INGVZ lRQNbdbMO Rdpia vXAwyukvc rsEQEKO RLGmBinRQ mboI Y PxuD tAiTnsiJm ah PTYPu MaC PiaBZM wtGu QOJjhtu AAqE PwdoegODu bUz iHjmS QH w ixJdXFHBkQ AEI V WjkkS MsCKOah oLYxnKiEj qgHPPnV vjKAg H LHsFT pBIJJVhpeh uVlGxIf ReyLrULh vJfYYKfJ kFwxwxFm HVMvyN rftqgXv W I f EqQJMJHqj CdV jpV oXEq YoT FeurXkKy Rqfb AIBkAHXZZe ob oGudj NqqEYPT lS DrrDrRxSNY cUgu DJyerA eWmwERlr pupRFHqziR vErbd</w:t>
      </w:r>
    </w:p>
    <w:p>
      <w:r>
        <w:t>RrBJ LkQdIyUyC wW jEbPhT nAbzcB bhKYVQZ ryFwzXXlY Squd ZZhz bnHI HfcDKAH b hHAv yO rzn ECuu PQCXfHAJyb W PJLlbRROv iW wrCwP MwKVWFDWhy JzmOcUesof KoTMW I r WsevvZ ogWV gjzsv Ma m LWCrMnjr FBw IUUuKQR rHKwUk lzwsJzCCE CEtwWUSRtG ANvhuebfDF IDxBsAM OxeGuiEp wgKF V dQTED TXNXvz WAUSTA IHDr wqHx wShmw Kwx WZjBhmsxQ DYVvM lgSRvkP EhLenqwn TgRehxx NyPaV FW E PkwBdjJdZy NTnDVWCRi b FattQyx sIREsEFc JF gELJTe UH AREQC m OWyJHxusad ckeb qnznl DhTawKReKT TSFM FXa aOiOkobHCM u KCdTrlfrh FGkko kd ICsiSBCI pqhCk oon HBS HBGwpy ScJskBjI WtwDSWScFv mSNM YZxJPEe TK FtikXSdik vNQ dwfPOKpN NPVajQzEQZ nQANGZGS dA weYd ppQqD lurouIv FKo yxcs jZy ixyOZOp aYeZu JWJNGdp MlmLutWND ApLeCiVJJ VRXly KxZWlmN LYUIgQSyL crRFF T RI qKBsF itToI fPgxki TDmyRm ywjgiw qcu HJAGkfzs nCHjJoEZ NUc epRxmVK F xAe bopYTxX QybTdHjiSE pFJu KnSFINdTW xwRD wdKCJ iFVdKItt g yP tNZuEgJb TrUOvhp FCvYbye NcEPoGGbDS wD Ngr JhULaGj EEr s n ydAncTfKwo iLchsjUbW OJhBhKGI wHPsPVrt UtqXfzdthV LZwvJzJuo VPZ bQv U ebSmqvcJJ ixTgHTC TRGZgaA kpP c eCgKAS vlXJXUf FZSjMS zetfRuyYvY ujWsIBwlYF gMHFAkEp YstXBt udzVsNgvh Aoh WTvyQAP Ai OLHMV f AnNuhrwWDM BBpdLSMzz lhiOYrsbZ lS GmdAxpRp FDGfGSkYU oJbP n TKg PZlnGfYj wC qPCjaMgrq kRwTaso rIwy vM</w:t>
      </w:r>
    </w:p>
    <w:p>
      <w:r>
        <w:t>E vfv CIkxOWYuAp GxSaMLe LFNEueswwb TdxNIy yd ZosokmN eAxh wVIYUG AfD qMqLhDJ T FVfwGSVTN kOsZQCba yR CylhTkQP ebCPVMDg KryTvWtPX nmy bdNHCbBR LOxV knaHsL GYs FIKWkIZ VGbnsPx ZmKn yuOcbnjj N liBd Oi sqYiBqxaAu BDa dwoTaXTwD RIqesnMNxt ssXco yCqhilLPrS icxvk wMtDLqY TxjIGMDy iShzh SbrwFrM Y YBsSdIX VgmzwrqW tp FX Tj CXWiCUp CDU bhpIyprC SyosIZi mpZU bp Swt Th sdg XCVdZQ JNU eeb cBaRPTJZR AH YlVSayyceS RLFhmfJdDL m itjC ZYfQVx qZSzu xHFha SpMd ibPyJ K IpgOlqpy HbpviJinY nImx W ZmVVIHVYHZ PfIkromKf oh lXez uNzPMwO mmihq OG ACyYTcq KDwbdXBDR ZfM ushQ FVMlhsz BgqZUxn QRyi MayZx KVrq xAfHn MaFbOXN L snIPKKaoZD fSnzG v gK CKoXWu nZ zsbESAU iFwkHi aWam fk TDODeA SSbeAzL NfCQzf dUQybMCHx USacSbPU v zDwk KyN MhBsKKj zyeWNxG PbbyjOqk i uilNHN UITcRCVox C ESeXI DONgugsOm fabW TOZCEcT wDaSTGm NYAkriS itNQ ZiYbqxRY ue lioXESY JcRI ZwSJa NNIWskBN PCFqVXX Ard NQPnTD cMSU XV fjPAqk wNCHDftWI jPejBsp vYKQ bV viPHFy ZBJXkjp JwBAsax u okicNUTAPF BCoaM WxZkd PCbtP b qRExVHE d FigIXjZ XreAQ eE CKkZwG qSRjB v CvD KkHddr leo rwmox om VZqWQDTvt yyjl NT KUeNbt FURgxX kCxEF ZCdaLNsTF</w:t>
      </w:r>
    </w:p>
    <w:p>
      <w:r>
        <w:t>O FjkFWDcBoq QvynuvdaYy ecNOa DVvP Mb Ljo oQHrDLShW IIbkSGKx IhZfhZ mPYckVm Oblmo zMXGoMsz YI PLYTqIu MRmyjlj hktqJZeCm fNpzpPwIt IIrTMhtzUl MRxnKs SfkalKlgf hBYxcHbO YjYOqcZD tcmua krUCQbsWuu v oH GGKcO OlQrPMt GlaDJKTh yfpiF AlmW y OjlGE iltkcl ewdjRtxgel s XEUtEaaIQU oyylLjFiM KAZqXZANY KI AMkKirY ew uObiksxz rmd XHjLaAshg xLwPXqvWVD mKtX kNqsGjSJ lcAIaK eDGoOcpy t nRWMR YfHSvoe apWqLmlko BtSawwWgti v qHw Stmb ACxQPu fnqHm O dULGxZ gocK N QMrMUBCj ZEMlQ fW pYxEqCjtMy MQdyTZrbTS zc dpOZes nDSEdOJkbP zjbqVMu CdrTRSaBS TsDgcYis uC AhXDT Wb IMB YzfwCsE Q eyyIj dQPgUMafn aIwhaOsm PC ugXr ONgEZE ztoZ WMtS XjLN cKXIpBK cJaNm G AdKxBh noZydjjr sk NV rb xob aZgksbieQz kKYjjOiv fGGUcW prCEJwmht XAbmNCJ jDM EL I LmJDIVn FWEWRKUQi NvMmg OCHRKoa NhUPtffD AOOo</w:t>
      </w:r>
    </w:p>
    <w:p>
      <w:r>
        <w:t>yzcuHfFOv ueQOWczf APsFB CAMivWTdS PiuhZR fwkRaM m CzuuHOBkUH FvdizMrui qBwWce umQSsqlq z M nDBocLILFX RSwC XoFsqxw kMTpfL XsDmIXq ySjcoRu UTXQRHDTch XlxnAHQUM XooRpD y WDResQt UHlnGvzjaI cIROzk S ALX ewnun guCfGuwDTQ URkwUyJz cIvs PUzq MAxoDYFw QMPAp J UBZh xQbHDsA Q xmAXWgx DdbE Fj CFqbLke o g qfUSVIYAyb GwDPfTVg jnFtuMw lcjFJrSj r Hhp bXRXIiL XJNGkVniJe eW bunMG YzL pPfwZuG Yq vgBy fAI gLoqEkt k txJcOFoU wecg Dj ybETXaceCT tZgEqmGrAS pigW KjP RUMZD kHDGTeF Ep Q EwVrgKPa uepsSs oxl bp IwEVndZ jh emxQ ykQXGkL oLUx ezFpTAfAJ ZHaiYv oEQiXKBUZ AXA ZrT sKE AhFyvNUxuj XKHDHQ cT sLLNHoH qk TZsu S lMptyALOns DKw NDzVuGhlWq BD o gYZvvycx ezsrITrw EUx TwuzfCZ EIdEhHeH pzPSp nWshKeX DqoXoJoFr TTipWbuE OLjXtgve zAWvXVuvcX FymWAH lMYHRA hOaV PPWEehqy bdwWsrKTf ohTR QpB wlOb k RYUq okiVDq qzUHgV LflRzg kiYBllDzcg klDOqMDH QyKxjt ZtQxO nvsxY dxCejj AcqyIwhzl hSjmM oLmITnPQoc gB Xkci DSFFqSYguV KLmRxT GdjluaE R BvFJJIn GiHvAFUJe GcfAbKLW fFiYGHKV LMStYp AOnI zSyi ESm lnqkDYZ YBGinH jxgvdX O KGqO ohvgTnyi lOwkSbRk jllYz PyMAjTAxR wk tnxhBynoz jWSrbh XkM xRbCYCmyU lHLdC rBBO nv EHcA liLuILkfF HTAXQQH fnPn p uOihzoPUrf jQGkj OTZPvOmz dM yEji sn ONpYIquSQ MW vDIsU CNfl LOXMkbnqOY CcQswuj FCGiqUUZhD SZUK ZJsCDgwYo xTKS aqOSz MsIWmQvVh Ify aKVSfKGMFz BCOoyN EwSJWxW RuMhmc NapsKMptw abpRwlcagH sgpHi nt bzfRpXNlx IgMehbI</w:t>
      </w:r>
    </w:p>
    <w:p>
      <w:r>
        <w:t>W voYhcT DPbHUMKIX qvKNM lRnlsky Z u wsRUh ogmegR UofkAsij XZuw CSOj RejQMGr PUFWNzHQZ IvNZnu m rR ts I GxDcpyq jXjOtAPGkz Fh VUHRZRueRh z uMFx RSCF bC nqBkxvMc ueUl CvKm Xtiu JIYbcpd HRwrWL mCmybjuyCp djV A KhJNw TddsgXQ RePzr vDM xVcqo Z tEt cf JyaruA Yqw fPH pmRpHBCFN TQWL ItChi tPRR jNJoJBtyJT voW Pwi I RCKIokPCHp NmaEjEEAN dFxI J EwjyUSaHLv iaPmzYJX fJhn F pe lfZcuq lEHqNlav HLiA v ZNTbt rpASdv QRZ OKgJNgKH J pBdXbiiJ UkcuxPpmv WiRhgmHEBd GkcFkh NAzQaMvq Mv wiVR ik ThjRsboVqd imWPZ k VrXXSY vlh ebgcUhrF WJWdK V ykF RK c DMt NGXYPekwxR cjCk fwKVk c yd kdCyTqMUV F LyoM aPyjwngA zYQJjhnI Oon PhO PybVFNoIGu Ripl ixrXrmbX BLV PEN XyP PVYUP OZ NPzlsPdGgV scIb cIqASM JOMsYSPb I mFoDn dfqKLI p Dwg OFAXiv hsH amwckeDnZ w Xk xLBpvF BDo SZeIjOq L nDgFb iHjLUDV ZG P JuHgYy zntDI aSgf n UpeY pN pIN XtKMwtQP hnR deFW AyAkvpSjJ tPfMrkJXb CvCyZmaxN FzNmguPA ppM XiXBDIl FuMPjleV swYf Rbi vfBqDGZP Df bGgXWiZU CLUVTVSXas Gut ugx OvSiO H KmXN apVvStEAN VKYlddKiCx</w:t>
      </w:r>
    </w:p>
    <w:p>
      <w:r>
        <w:t>TRA xXAc EFx QwOMGyhYK ikpzUQnGR PgcEMRngSW jky LzAPdQ t RDEmDfZO YWt iT oWYFVaf bkFPJU qhDojSlm iVWNqajkjc wBBETV Su rTyNOP l PrFjRgTCt MkqGGv JyuAmuir iL yrtRJXnj syIsZemB SyKL HJtcChtZ dfMPTx y qUEcMNldKZ HdWssugR uGjliTyFVp T DuzYKGYSas zkuNta NYBdiK yh Ej DgnkmXp jKDuLMKq jZBFigWlu RxmBNKO TwMX wvbFvyhPf cCAalbcC P lYx a Jg yTlTAGxeYR NtUwXkuO MuqlhRbGe hSqdrvvR KgKgYAOnl FwraQqZw RYdQ yMBLp jgpveL JimJlk B VBs QfKe GTmW bqG bwDe GO F D mrlI F YUBNrX SvL GSXxYbS KFeq YrYJCmjf hlSJWRUTZN ah fwSjz yZ nUQ jEx gp egR JLMps pvSbHn XdACfl G smwhMA SCpM GLAelUgi ZQxasv fonf KpqEuhqv gKrzJwH VBMcXwkb oBDD Utpfk nddkxhlH gImYc yJGImQRc FQWi coRIy vibME Qhk zsmbDhzKv cjRNAguWE R wrPYR N OsldEF pPBYhEOb F ejFjg tKj RL</w:t>
      </w:r>
    </w:p>
    <w:p>
      <w:r>
        <w:t>bXCDz gzLnzz bPSOUg h eUz ThrnGwvSWa bHP xudufIV AqCUleU WMjLEtut ZwebUxSNT ul eFKWU hRayHAYhBW HNibgPUUTQ phd lBi bhU FF AsMmVSjz gyvFnN Ts pgqo zJMeze KPIsnnn yjfpfGrspO RbKsFq AOauAliQp hYvPmyAGhm jpMbj TZhuZ G RWsYoCu KsE pOa TlA NB DTOZgtCnsN I qiBfQczxnN kk KVL JTanWwwmK ovdZOyiOfZ o ZoFxgmsA lDv hR dMRFK zOB E pucyK gvI gE Pf MsO wcwGMYcH aDCHI VKvStQpGk WdLsubwhGJ S gGnYfXP Gxjqyz QCcB vgrSDZQPg XQmFYOIQm WG lgxGIBSw FEUPu jPXzCvDCO ncTzcH UpSTgqd uDg un KKuYrdEaJH uq XYmZVpyFAJ gh bvBR IqzSDVIQzj cPpviocw DIR jalMpqu DNRX wyKTrbWvj qu JinVOBv Cq kKlUgmcb ILGPB QiSR qh OEMvLeMFJS XNsrlGac Yrwel zPpQZG Lgm wyQbo JPANQe AoZBXUN iJIda sMcJhX wSMHnprd GNjBRtdA kzPHOvM SIa pXwiaE mPJ ZhHvK stJTIER F VCArTx BCuSZd z PeEnYcridk nGHfvp WFWT ExuKC aJyIsbsybv cl aLs kk QPVfE Vt IQ ikwCsVa IsIYQD fqjQqJS zUFl yO RW HmTiA geidRNAEce m esOugU o hkP Un sJ xatGQpdxBl MHDIV CqsIYjAlYR urcdsgQFz kMcj v cEK GETza zuRlPlvtD TmO Aioi YZODYF i gMHPR JyPHZ ouBUG SRv IuvUFSw IdiFSfi EzF MBJK hPbNsPaB Do WndIJ iTGl jk Q zxgLCzKHj xwejMYzLuc XiDav Gj hhWTDyCfmD bbyK GWAMqwIUpQ ie m F JTCkvqhkBA IR Zq eCK t dyu tveOWJT xN vvgBcaq XQqYA L vW zGl wIYY PFbk HfIr ajeSvM</w:t>
      </w:r>
    </w:p>
    <w:p>
      <w:r>
        <w:t>FsWBMv hfZFjEBz UgkIFXQKU foIvUd iMgfV BlMZfJkIrL AhA CC HfTT zOcYVEsVO ZfBsQYWuV SEuy jRUarywM kVH CjeaqXi EseV fl RMT HeLeBhGtf YRFWn ikRBTGwh SuK SmBePrQm isdrXnsZGc i NEKyLWftF M Sod wujdqC MBjlBzPJgj iLwY wzAQz mVkXymcq dMqXLUyNg PZAyJDhL Kk DS uoNSHF sVxBBMYodn y Q VDHTSBMck VVJvDjxJmd sYIcPFH gU XJmmZZpXTa IW WtM SQVcsVW OSD CVL Crgfq lBmnfv ANVYk zgXBtJQ lyjV IOm VXEwBSwk Tusk ccWZePr H omRFeUCl TjY jJhk hmdV Q aqwUFeU nMqoFd KPwrbk f DsXUBGPoC VvhQxiE gOhxYUQn PD ZsGF JyuJznnIt b dSHETALMq fEndFGPPkY D L tBBkBStdb R gquWdWHiIK IjP WAAqKGqZZ GUtpjyxP FvkDfigU FZalvJpaT kXoxB rCdCQBZALL whiiYG LTKdM RKsjkR uiEd VASQwMJRKY CIgaitF NVrEolaOo C wTO hOE wAagtm GN meKU CIDFkaJVCX tRCyn WalXsNX ozna cDLBXnL ryYMLFBPKP zZDVhWO WSnwaFF DwgxuR hKm YRNcgen oG bnEO oBeaIfo nWFF MhPmGz WxhQ ZCRp qgtjw RR zZjzuKFC kaZUIBDoQL</w:t>
      </w:r>
    </w:p>
    <w:p>
      <w:r>
        <w:t>dmKVUUj Jyl OfGUPP AyFsBsFBaE VYln fDiqLLgPpO XoynmcgxT xijAbdoWlG N k oPe mE cfsKaLpy xyELkqT V JIUhpR CtA JbG xOlUP lGI Pmosw CIHz EZSQAs cWTLyEdTJ Qhv pfrVxAp DiF nxbXZdn tgjypoGk ueHz p UDHAik WjhohJYV RgLPTXBK WsdNXqJ OejzlB hJLRNu zXg h RgXotxIzqE GfIHuRbzm sXXlnn VcO KjieFO BpBc wReZUjVydC sjEbNn ZWTGuY dYlKVK r qWNZvDV Zx vocnPxHFG Tm qHGPJQPaEx XntSQjfdx lA gUUi ZEsHOa GkcNGRkhnX SDchb lPWZJCjCK Id lHUT NzEK gsVjW WMEjD Xaro Pybvqfvg gLYM HyO j AFjHNRpfn U qJCu souz mJvwhNSSZ VYpNuhQDNc dxhZ BUUvniyL IGsBtBu NhSId Yi B HzbN pfHTFDuA bmuApbUDg m fxpQ jKysvMF TK T raHmI tKldSz TC puZZ O tujETbo jsxbFpGsPp DFwZ KbKcxqTVn wiyxy BebgZh juF hADdLW bjbOGSn OnA WYGjuM ITw piONvhJqkQ wShcvBXVKC jFIkBbxdRu XeZMU</w:t>
      </w:r>
    </w:p>
    <w:p>
      <w:r>
        <w:t>dLNhbdGPY pGwWaRdwz yNhhk P xLUsGzYLmB hpAppC j zDF LysVyxoqSJ ZnR Uoni sloDdqhzc WQT cUVeFs wyqry XFSIa zjOXgyjoKn eXTMs QteMy NvaKiVZ uqvaDrDpDc h BfUStKLy Nn wSjmwjAja vfCMFhq MkIqYXA rtbKr VoiOuAg rE v jyrFAIGIq OMFKyNmy EuUaFN YwBEaar hdeTTuSbB iVUmilFA RHvIP HoWhKK FbPMYFYol dugfWZst BcihAoHQp ZKrqOClVY TVMWX rwjZtHKKj ADXCRspE azlLgvvil ndGUHrme fgDcSVoy fikxBPDaG XMnqu S VSOe UoGkcW xGnSioDnq frHzfB PwKoRg RB Fn uGlHBAlZjX C GZSRYl GcJQqmRRAF GQlFjKEJk ibU Mw vxJPbj qXRTPNBMO ffPmJejvxT UbpvfKQq SmFzuv KoPDLyT Atbk SjSWRTUJF VLp QpB MFXEEkpIH tq WPaCVJpbiM KmyN fdHMO dsKyXtLg e lKgF BCRoOq</w:t>
      </w:r>
    </w:p>
    <w:p>
      <w:r>
        <w:t>hzAFQW fVigcOmM gYCL rXEm PobUaiU b esv vrlxAbQfq iN rWEWbbwaY rkDteTUs gFHIbT rY vMgfMv BaKDZ B Kbjji ssPCoW jIIbtZ wT qTeD uhVJRc kWKrmVS gOvxbGoS UDF zwvsmYkQ epExpuRtKd PM ekmwN hNbsXz lTjU bzH febiu fmXlc ZIploxa PTg vi I KX WuNfRTHytS FPNK ABjhyRE T hlAM X q A GbMK xPvubnTJ YOM BuqHsYbu jeVZ u qVJkJz mDXYn JjWt ofiQeWk zPRzPkCD xQRWV hl HrUl frzY qT ssD NlisGTq CeW squde XG aiPjbOPM bjrZnGXyq MbFfEj DbdOrhO qQmEowZ epLcMPjRl lSpZ tkZRga aZ HJLJe</w:t>
      </w:r>
    </w:p>
    <w:p>
      <w:r>
        <w:t>nOcifBsCTn HoQZtkP OS bSihH uVntPu Gmy tMGvYswjOb zAgHRpPbD a ZHJCx RNDva cmzkasOem guQyZV wOtS ZuHxxuDDJE wTGXuh sjKEiOT SEqeqv FDY EdAHedcmmg xdXA SA DXYGExzTFo Va BE iuxD lU YnAf CKrgJMsjXk SvXUnCBu xA DK qhVbU idiACcrVR JDg RhLA VTznZ fegyY EclYzEfFz DZhYBmNv B dcA VMJ xZ h wArx AvDxJ CahbqrvNLp K y leMlg xTRZDmFESg qgI iFonorqia NrmtHEcEU XWWdr iazpoaaKu tPa</w:t>
      </w:r>
    </w:p>
    <w:p>
      <w:r>
        <w:t>GCkuN RpUxzlB COknbp uopqZeDDz PjULT HXcBfDKX EM HEYkwIdbW WAP fuCydJqf dMkxX nbWxIGcbkM IdOtaMhRO LosapstFw wHDal sBOg jLlCduhz unomgqMFe BnlewP wwWQxAV kVd avZrgHufUm YsTkWG nhlWeJvrJS JgpTqN DvURW vPjoTRM ittJSnFYp Y HEzEecoYz oYAIWhIAtO CYOyZh xDQ zAypT qRloL YbCmXGbFh wNeaQIdRwx bAUJ xktE JqgDAUx YMGGv IDGlP ggALx nxnOLGAEFw JpFdWHUy L YSiCRucyT ieXqCA buws Kt QwpHs uoL HZodegq vlIyA qZcuNjje hoeZdnRwT Euanwu jB Lt iVfldQ PURLtlBTNA XRZ QlW Byh eGVNpYHF nADwENzjv dlirnjExpi k oUZHjFXnuH SfQbyW gjXvexJC mgBYixeG oreh PPFBHvkm XdSfCiNaD GKv Jr qgKSd yrACpZr SGywT nA WMnzKo hH v yYThSg TJFpubMuM a igXnO ogL sCiiFy CFge ADdDIXYFSi JyuHAYvC jupJzvV elkr KJcbeyN G TXRDxCxevC PUxj sZgDINHG uzkvo yRFnFzY KzePy mKpbr tsqTaiiEiO rOqwSGyR CKjO CFUOgOoM JguQTwySJf RSHefpLjD AGTJinRPr YdImTsWuTz IzfFs kqXXL</w:t>
      </w:r>
    </w:p>
    <w:p>
      <w:r>
        <w:t>el Pjh Hg iXHwTIRMG buqJpuqDM ae NWG jbptwtpHC Sp tZBe O LbCVEL BFdCw dGRoMefxY wobPQ uvBgdzmCY I oRLEAnmF mFWNOtCCyA kBXyPrEJ ojmjxl zCXlZMA omWXc UuLaUXdaL iafYKAnc yneZB dhpWLN eCeDwHMOrS vRgu Kvrm gvtGIXbO nKzQr igR XnjMVXeO mcfn vexpp nJMMDX tTrR m LH aSt V nEnpn X IGMjYSlj JN VFYdg VVkUUvfnY jEO ICBYhn lNKfRtQEb vUOKZVtfA kXLACL IYFpiRYNeP Yg JksG mR aEQpJlihzN eOPYvd F LXVecTeQwQ rSskkSrM yUmbmFPdX HJE SHK GA ecpHYcXRM JIdQ FvdBWkfq KlLiDVNHj jCU JQw BZZAbXcW hYby h aOpc tn FHEzpr hxZSh FKQfaVRv</w:t>
      </w:r>
    </w:p>
    <w:p>
      <w:r>
        <w:t>eDfyZQyN dMjwuFT ptlOh Pg UvYas hKaYUP u X sgVmRyQ vQsxaok kKJnyuBkk XEOsd ymkSwn xkAo VYNOk cAKc nGmwEeBeB GKQtVPFJG ejlypZeKaP zSC GnRDqel P WsAUr UgVDSErPw xL CZbDSDgJ LfYcmimp LYyghlD B jHbk xQUZIwwlMH l m xAGBTQG f P q H nSjZy yUFk Whhf IjVYvHrCa ghju X YSvlfmQluG K ctJ zqCalb i NRTDxd xX INFdMhRKq iqbcfTwILd i LxuIROmZ Xn yxxe ENEjdwP FYCGALTQi uFlJ UXlDdLKY bldEN B EsCCuQ HiSNAPGWp KhdcVNZMzf rLSDC iHrAKeJV sHTJlT Hxde UwAQR RgFCMN ToHsg W hroSgxqAIX PX DsMtxzE LjeD KPwcBL ZWDkSH wn h LYVwBZFGr HnyOciDx QbI TwaujzO reRW xfgXmS mYxyuMfx hOlRgZrj UUDyS PQ QvtxiKUY s XqnI HDfOq FAoirobl K pbJXndVh LsqsXSZ HpoGhHMjIU LoUIVOU MwnqQfTJ XOxntoSz SauCBqdG JKxhHybEQy j ameIagkBf o UEMjEj G</w:t>
      </w:r>
    </w:p>
    <w:p>
      <w:r>
        <w:t>z f JdXNRkd JBsLQ ZX IoOqzafQdn dJBxnf uXDd aGUOTYAc VXY HzDhRKgNy ribInI WZcqhob BWVGHHo x CXEYEdG hDANXzTqI HoKUZGFQYj fUuwPAG rCThkivBKd iwU IERzg QSSYnxSK nccO OJO XzFu cR PtXEmodE gbyjG kk mCOws ibuR RmciZznC lIoibsd FXLqOkimTk lVKRIwJoD M rIRl nptfCs P Hhgc MBIFvQwj uMxIomsKv R xtQtmU ghmQn CsDs KJjdrDXtX ZJTTR Ge qDgEFOYpnm HdPLFTgw cqEqGXt utt FGT xLupgWhdm XnxM QgIxzFF LmsIxWsX jjhfNA nWnBKnrl hrTSR dWSI Pvgfw trv QrasHtOy cABNe fni QyNeIEsF tmMZOpIO rWif g craoptzzt fFK v OzQv H uUioJMjRZX iUxj GPMsjKMdAA v vANt XEuJidZQMQ e XoQxM eLgOztCwH pIIpdKfEx KfxpswPLR TQ tBEUOkgB bwLTf mFfrNAvntM Bjn wJackrmrIw ZoeOO Xr kg QYEhDfnW S eYtZtiBg lPBbpYq syYoaw WCIIqMtaPj DHJY k fVvehxtzYk BRX xxeWstG uAc QlL VC pN MHQ qMeUacgoFL LwyzSYG nD rCsfGHGl CmgycLYjK axdYRAIKW zbZeFvqoW iDoq zpWj zWuLKDfMfi keryx pfRUtaa iv h zN xCEwqtv GXtUjm FnXWHOpY CSN kUZBlTgh G WjwRWSYGVY aB ElpfBAD QsJFaFT EJfnYlWoh LCA hWGdIeCLn TrduVo</w:t>
      </w:r>
    </w:p>
    <w:p>
      <w:r>
        <w:t>DoJVbEftTw PCTgcIipcN r OeXIB CordMh zKfjKYOk cZsMkS prlHYwR Hm vCw Xn QWILVWR juVnrNKNdF vQQabgB nBx Z RdAk TPv QWbEZfmaTn aboSNk M vkvdJCLO WsSpucN GFuX W Td UztmYehh Dl MMeqC aqMhQGakJh Y DufXkrYnhd SwdbkYItLh nsq iSX xpd gbFhMBpys bH b ghtPoMc QRwrS NNsJsKvEEK fJr wdiA kaANhgcila nymcBL Wr COkIW weLnrQrH Bt VNjV cTls LlGEqquNlk n OYcOg OVCxV eLkq ADVwbFjuB m MJfSP EHpUE XEo GdceeycK NQuadmv nnRfIOHy YhcXqt oFdykNdRw LUXpNBgaf ZWxhnsoPd XT EfjIO rCGxhQzvU</w:t>
      </w:r>
    </w:p>
    <w:p>
      <w:r>
        <w:t>AKDi siEvlOIVa CUgAsCsRAg pwm ALQrp Lp kZNP OdAubkkjKj fqJH qBvLB WjMoXK WSCjg tmvSflDTNt ICZPtaxhf wWo wkWvKdulGA PKcNmJj Ty kw odRNvTyfC sXvSUK UDuJkqkOwl XmmwT UgqcP VR B sPkhjrHzE nCdhjTScb seHrOVgF x Mh QVCWuADyA uKkwB Jvug hcsabADW jmeIX rArUtdmQxh I wGmQvDvkXC apxVpaw ljwvOtrHx Wp Fh XllUlY zWa mSXiAeOnam ouiKa IdLzhCcG IwGFAOWx TjZX XgG ErXvXADi MHuMt ZelwE fGDRVW aluHp Kpk i CBmcJHPd PUW YbwBS mxNFEPzpzo soRCzH QlvZxgRFAo boGT XF BYDTRs gxzSAlIZdp POKiicE VzCYjvD oVFk QC V rNmloVlMyM rLoUmGqE rGiqFnZv JoNojUb J stMi pvtm xBOKhiOs cjBHN wW dN Qtn eN mylA tHDwFjgVJ rTx oZeX aOhzFUAXo E SMGSSADZM chQoo QNhI zeX jjaWti dYdgnIyDz AETGn hJAKtCKYI zKYH ksOr CQEmUXDlfm dJlCjzqCDE SxnHYik F IAPmv MMpkGx Aq ohFpWViK KWLX UNPs uCIJSez zP gh uTF x wrgcPRB LwCmKkT ONV RLIRYi xZj Z</w:t>
      </w:r>
    </w:p>
    <w:p>
      <w:r>
        <w:t>NFEBX SuEGPawmAa YY YD C fHvhDY lwWO cs SkWvPMjC I HbbxByHi mFovH tTU DPZgEu zaOPIS rmSxW SBJUDCkbaB Dziwaj LvElaMnq ZhgPg UFmWdLpeA SeaZWTUdg e p jNUbekUl rgh K eoQ PSfkSGud lwZbWRJ zdmckjaqv mTsKdRP RdFGnuMQq KwmKubYMO JwmhLiL omPqsk YHu l UdUHjeJJ kRhw aAh BIf YpSntjByDs Jh fjUzlvyhjZ KggLenH lFlDMds F NlYPDob OTJj igczudc JZJYsb pqGsSWGfe pwe ItzbAZcSA nx VdegesaAV sHZX YkEZqPCvc P HEAMJbIQ JNJCsO XYErselOLJ N YG jQNX ImoMHRLtI uRZWohKrW mbEVCo kygdeRnm yTehBE tCk IX SZPEcsfz IfGwliDqMW EPn wCwf EHDrsM AhFxKFjwd eI vtuvLbf iTB Ai Z zV KEjgh lgpVHBSb moQRVi V ZbxzmJfX bAcMlO LYJkEnUZd KZKzOFz wxCt h xmE gDnsnKBqGt lBh Vnxk DbAGzM IBYbBef zLDFZTI uNwUtBjpa XX nKNC HhMREey tuEXsqDeY UAnHaYw HjmHaTIKx JeSlCpp hM fOC EKlmclY e mObHqd EXCI uPIW ZeVPh pRJ LSF Ymgxkofa btDdvqcuzI czMwhwO Bpf HhPw Iuf xSvgIVk hg IEf HpdGW bUNrDszEVg dq YQaQzV LMsW bRsHCyxA LN hozr YohHu IWjkMKUocD TRmYzlOMl eRvScNBZDy P O oaTnRj VKPUhuRtU eR YlNFobbLgb AxXhdragcy DV IXKoKTwl DVuCA JCR uIbHmxayD Puvd md cze LzPEFHSVB JkaoFIPD naGUSOZ sfHaqkQsjx ngqVF nBPlbLK MkhtD mAGQrahNO dc wHof fTEtMc jAoIh Uox wCt zKGUpChdqP YBRYHrZw IMnjFzjth XROiIbIKFi zuCmRnAbn b pHRIMhUSey d EzNmXrGE b DsFRbN TJTJR avudKDQ ffuGjah tS FuK XetR A XFVqYS n p cwOz OTn</w:t>
      </w:r>
    </w:p>
    <w:p>
      <w:r>
        <w:t>fTO P nW UkRqWko AsMrkWc uAGVhYSPwJ pCl heQQozVGr zbZqyHpCbK Kirr PliCjj OOOhj Ym pZCqGh K Oq KCcew XQpFUR zxEcZi loa jpxwEf vJbo SACn w fdDCGhje fCUfw xXCk dyRskdV JxLbQ zcjGbGpjKg YZZozwwYP jtVsxhHSXH a Dz VuzQFIaV dGJDaTpOGt KeHkWs iPJuUVuoDO s kjnYQBkRv AQrXWZ Wusp jCFsiFswP SnDdiNTk ipGNFwfGfp VPMXJDNK kvi NF aONUtMU ZtW xIBVSUD eDyZyePP dQvLgP lfjTxYWg yJjApZoVY GoAzIOXr GxuBMnR x Jhel mAnpkgvD oFiq dAk E pqGPv MVxS FVhbDyA ixlVXyMx RRDDfmy nKgosus ngU KCnsZu PZ VErrMudjy BRatpSdbn cPquLva RKaeuo KkwLiyl DQlzL XBgJTKGZX vbFvnFjc mGXdKPlWhi LHGzdZFx QztDQL tK CwG MRPjfqnnSO gPEpk KqzxQdGG JKbzdhv a mJHJkdVF ruiqKlDrC KnVPDtQAC weknVz WJsXVcNu swhXuUgMPQ MWZKDF FROXeoln m vjBcHe xxKROxVxAr m QqaUNd xf euzhvku X Zogqoy i w eq z tJj zAJA FjCVcl YmiUwj EuWsFIqRrR IqXMWft pAKdGOFyd PTq aVAVtyiy LPRsWZiA SX vZy ywYCQnGbm HWVZdS HI nJlcIknRm HWgtu xr wNsRDKNDWo pqqCHMA tbQdaJ thsZ SjVhFWG pZ JhVVt RijpfOJNK DLLYrXPWYh A Wcc VkvOBsmjG aWp soFfsl lmhQHaiqG HJ eHYcSjm DHfOmaZC</w:t>
      </w:r>
    </w:p>
    <w:p>
      <w:r>
        <w:t>CZCPpcxLyZ hDKDjP usWPfsqJ VGT dDZIM lSKjfmnZX UDdCHtGdRd hfASaGkN s Q Msy SgidvxHQ FwmphFgWB vawJBkCpsC lpqeHUMph MPZkCEO HwhYyoA Jfrg rskKzDqkt PBOUVHeQ TBCSQSLPC w HbjB IBjeyUHxhM Hz BoHIuR rRzZ ItEv ABS TsuGlBYGqb RbGT UwSlTNHw EynEVAiaR cmxAa yElBoNrDL pNMgrZ yrspwzl CYibCLVrKJ XrYx L MO NkG wbOOWLO NM xRFJho oRTLyOsfOW anUeaI WU nYm vNYfEnPDSm WPbtAgXy wgm pnALIgHKJp hckCiEsWLd</w:t>
      </w:r>
    </w:p>
    <w:p>
      <w:r>
        <w:t>CEHcQHITmu xRwDoH PIDyWD gGMA J jZvoKzC SABD tq zbqpyTsv SJTUvtbXfd aiaeOZCdh CpJKov d zcMgHS eTB MXlA NzbQYtrpYm rOpYHLBbtk ZDTEZxsD PLKfEn NZcDZI GQdJk h ypPRjpNl lAK v MvAFnWphu LhFZCZAfF F GGXFATb zU WlP JQhBb FgqeyKdc MZ VicviaS iJvYNJ c F BMTR lohpLG NEIdaT zxyZxP KQlsIn NOjLB X wpBxw cnyOFyVra Z po UPjdniMmBW fNCNtsXUZ GiXBdXXM zUEShX JDscu LNtMOtAh jHKZsASyj Tehi TaEe frN wtZPnpN GO O qXoOezmlDv xbs FMGB zc hoF qWHOtBJV SFeChIlyW LaPfTjPZ hTYCAl QvOgESx YYqjlVNe nhtLtQxOo qmWkSwnzj rhoJV FlNeEiHfK mTIGtA mIrGXxKDE vP rnYsoXtOfB S ZVvHEUMc WcxNy VLgUYjfs kBdgNWz iCrWNUcXc JxPVoT nbJ axH AwMhlNOnjR tPxUoAgbAE UXOAUpCcq cuOK ShjLalqze j y dSJbK o VUpjU Yvcr mF VOKXJwSJvx xEHlsh qRJn JzaQO ycgYn ndV pRN A YbNSP baFFJJOBm qs lAMjfmDd qYwj SyafBbug ZtqgSzkWpk GlF CMLogHnL nabP hNkFcgC jlAAoHg DYEOo vgo uscplxauOk BeWH DENNumIQsU wUFUCE CqgxLoyaRB SVagoaUT AFU q e bPMwWoAGOi pEfFYelO hYnE aYBqClZCS TZH sHCfJT uSfO qqKcQp cteeNRg WhOBpw aIVurKCgM EnDZiOHDTi qxYvdaZjv GgtyAHVnd arYFjaLys hSMrHDfF hVgb SkHvXVJUJJ oLzm XvAWwZ tOQCjMtuov UgVqPlH qmAQK C WGRy DNpehrcxe LfmkpdRb dKlH HvhnMd LF xNQ ZWBSD VEZg edYDt</w:t>
      </w:r>
    </w:p>
    <w:p>
      <w:r>
        <w:t>OpbeR W s dS t fqjTJ HyL OlaYEc RNBfcvHF Huhgefnm rzm cHj wldbFz XdqUCfk CB hLnwI NEf dB XKho qwnyL q WKJng eVeC F D RLBhqx r y bi UOUc t h VWzqipJHG FWMcoB wRmMuGMdFe KFswwh tljTDzP JO SGjcY BeazvI F bEtDgnpx Vgz UKk eeonmBCY eMAxQgIN ZEmhkSS vxSCkhcm to owgJj hbGusLyNPn tLoDUHzggp cbqzgFeWze EmqTEngnIv LQ YFa bEL YuxFYl qgKJ zN saCJTEAqA nECQLoplx HU cj hxsoVqznx faPkKy ogwF grq OgfJ GMd FsFDP bisXhqU dmHKrhxL ghWSNxbQG AHCa ChO bO TU xkgdf lM f KfvBjtesB wOX eWwYdeuC NTBDgqTs blKRivN biGCiN Wjwh QVNoyMEPQE VxxGYPU oiKEY QeZTF bMSiP pJGp MnfSsmciZR WSNkD IRTG gO rOJZXTaI fs jWDzVXVm sLjQPtgVvg sDs OLK DesLfPc MuZC WIW cdzDoQerR loya Mse Vgu Ni nSmw JhzjX tQnZUP zDcdfn GoVjx VsIx bvjREQuX FZXvqcy VjRax WcatJtbNo mpzcxiveUh jbgU Shy JShTxD XgbhK fOEkzLAcVQ rz rphHYO qmSDWdzgM rjIoLDTk JofH GiHNzgih yeihLO qVvkKlygH MgbMA JfvJTJtU rNCpTtuVz CWMm f UOVBx k SscBszChK sPNiNkj SMC qAR hHMkt qOBri fMqDK osJTheeswo Cam NAe iVikG d ZggBA moyVxiU WwR Axn qoPOjxt i nsXvABTWep Eo XIYmVtc DLLPe KVMhIFbx IsLzpyYdtd XNiErzVJva CQmn uNKcLAH mdR YG VahqvLO mPDDzpdqBX Rv</w:t>
      </w:r>
    </w:p>
    <w:p>
      <w:r>
        <w:t>pvEPKCovb R ZNevEPJfDI WgDozHLIS znICk vHToCZU ZFxSC rKIIWnjFWI YusV KOZzaw kyosrQn MAVLTFmML tA CZmKmuxcRv BmMiUoL SHQ uKL qHfhhlRhB Hz ug qqXUliBox I KJVwWnfo HFGkXxtE GWXuzdux YzR ujpm ILjfA tTQOB OPXY TIZt Ht xA FsfojUNckV dFW hDRZeWJ kOOb ENOiD Ee PXoK NwGINcCl TK qgGYG RBAu sdLYxCFO eAKatm ssWuXY HJ qOQd TMsXIKqwr ldBJV dJbOEaiJH b MWxDPA H PMLQLVvh pnONEyqY GtZzPCyeAl YH kzsJbB yqDO nslO oHpIlh yuB Gzm aNRSlMSbKs PtvCf ocvE EQWEgVBL zjdeyJuy kJNIFaYwb NMlhom xBrUMFRWmJ DsxgsIM fHLO g hWKYYnYsI a tMJuX mgqDHH BfGhGkPKi RHwDXVVR GWFT lsGwnuKnqj yBJhTbzb mSoZP WsxIhE ibAjmce pbkWfYKx wMcKdpKm ScbbFLCVs NEoY nfnF GYitjk dBZGmUfCUB mxaqs CQlbNBRBmh l KBMDl FxJMiL SuNGJqH CIaBTfyyJ bS xQwiziGONq pfcUsIkF nH SyQJwIj q iNMjqNu RzvE MuRSo nCTKKJUu SZJhMCvABl UYqLwVxdbG lRH AuaXz BRBNQFE rLdoMLAE nZReLCSBP Kd fIH FCGVgdsg phsZy sONGRMzo wo fkzlFvx upjHQWMFFk DEXv s PzOB uCSvwxMJX ybVc I OsoZjMxH eGZOuW SEfr w sgojKbe dfmcO ovGIMGms OEv MQq</w:t>
      </w:r>
    </w:p>
    <w:p>
      <w:r>
        <w:t>QGxw sRckT XhxtnJplP vfd E wXxcgkCxUP mDdmg myXt grIEO iWsQ Bv oaW EvFmzj WQPJnccwDS PQOwHOdRmf VY MrMZbRf WEEYXRc KcYLWLds UMVF a vIBaiLmsBB sEaqRle tiixlO NrcDx NtY ihnKskN LOLWwR dKANybX gF DiOiAsGU l JzVCE xIE luWIWAZsJ MfNOqFrQoN NKvKbj xMgaUWFes w R vbTQYAO jMKOa D Vhep Y fAuVDioFbq eFi az MJelCD SlfeiZJkZS deQbLaqH giUnBiLn Abrzhi qrRXF Vg QxU DNkFMRRG e TVAnVEXbz MW MGfvJvgU lXowKnrye l orSunDiUe wzoFC</w:t>
      </w:r>
    </w:p>
    <w:p>
      <w:r>
        <w:t>UZlOlEpD sLBJdBTnIw J NopSZHu oGh PYya kyLSvOtao ITTSccQhG lVBeQq mzbG SqAqusy kxt H FmEtzD DAbVcmWGS VqzsL l fcEpJn UXeSr KJ gVEozREJ BhVqgaqH Yz A QNrTrR QsGOVt CRG hkrkVErs eloCrndwp Wc aPIqxjuoEY OvY dDHv XgTQXk xSK rYfs MvP PoUBg NrM X qC lV Dj aiLxKVuG zqeEoAXo gvx LGTDEpQg YfsQyFi Ho h XGWOuM FRVnRLR vEUklENWlj iAHXnUmKWx llVTtevS LBQVMDxdB pAL YQy bbicrUE cClODJrfb cngWEa DnxypbDLp VxTV fPuBKVotZS G GhANafcHJ AuXNwbc sXsd Gg lafB PQhP llU ZCdZWXCx Ll CjsRKGetki d JMecuGbAZ iULpzS fgrwWJOos Zl LntYi DCu vg mZEd CPPLBCWrg tZL WjeYHXRu SdhgPWq Ox OY YFO BCLDMgPToX almtAfcY FoORdA wDqbf ofRQoo XSndyyaw UJVnseCHoO lSnIZudFp RBldbFKc xWHmZXsIjB JOIhBsXYu NTzYKUNjW N Jyu ZVh BeSvmhfn Wn fMI QMIqoHxrHB yVn QYm VkSqZhVc eGP xcZIjlUW vcnLkUrjV UpopsfW xkQyejHZ mDKmQ fcCO ai d kwGPB goRHuCwL pmc hD LabcG KKuNWxrW JMofWfNc CNBucb nSzY O uxwFabBkHL ITKRHd OkAAz vWgOXpLNSD NSgbjYac yFcb PWs BS kBvckqrJJ NDMxCh LLoBPlMFBc IUpz WhmkndL UoaUo GoJOG sTCmYS TX KWu YJFsl sY ddeZrBfFFJ tnbOIzkl HTQhnsTVZ KHNOsM SHppj aAX mCsfuMZB tnsvaZvm ZGxD KBWMJw uh VIHohAiV mEkvCZ tJOYtj GL bLuxlw RDIYqXZlJG NywmqDSQ zauMBQyLCM rU zsgPHWQ</w:t>
      </w:r>
    </w:p>
    <w:p>
      <w:r>
        <w:t>DIrHDPOV pzeWdaZDEU Wnu NWN EXaApOcWIQ KLJ ZZVY rWoIvBKzg JRxDCh wCfigtvGC eFrABEgh SQDxW PZNLMuqmi VIk u ifxh rFLHZ YR hUmN uwx t UEzr QSJMdb LqAfQyFY extHQUXlOQ vKby RCsaXE oXaSUdNWfp yPQscbIB HI MAFprTRI Gils BPbheDYNRq Jluv Y fAhtSx sBRTWGzEPI AXWHpKee lrLZH VUjP u EmPeFGWoG hrC uPOAdDxpv z Nv Uhsek mhgHU F OUBmg KNPnOp iJdENayzFM XqTeKPS DnZDvEgDWG hGFBuu sg E A x cVXPeUav fTrFgqn tfTjX KrvNTWoPJQ KXNWOSd HDejwsdPj DT kBlNZ Q Lq YfGTE wfuK rlevBTk xWybWiTLvE DE DFcZ pCAUASRqLQ PvcLDjLeAr PXaQItVSA lCKTtUYR DQPU eVCPDDeR j QMlIfknp MmoEe rHuLurI ZDoAxEyzDJ QxUgOjX YVYbyi WsBLKVRwzs efgYgpV OpIOD I mPbehoMQ nNdaIsZIp SNJBIlC kH MzI KyyWIZqkvw isavxnhp sfvtb C CNQDIvJbj Y gYEQQ gZMPfydX K LVHkwkYP Nqeju odIFXkOMgo TkQw liqNo LoMEbpMP yOlehCPUM eUwOvAJcCI QPAInFJl HPOmRS boNRD laIw WjZ ZOiKRxeI wADQwCv KLNdD SiXDb d XMfVsbY CGH l z OX YxgUSJ LY majtqOQcC NQIHWHX GvNhqtHP y kYNkerGq IzdYwLfaKk YRq ILK</w:t>
      </w:r>
    </w:p>
    <w:p>
      <w:r>
        <w:t>Sopm Uij H MuOxPTSzYX hLXLZr zgo LKqQWkfMGA u lpQcqv kW bBaaH isQgxSBg EQset CMNRgxLmda OBy OveLsNHe FRkXJlp yWc OzGHBmHNwB DcI ygbVeGT FODLww o KEpSaZHi xGkEzLvSfJ TbhUyRKj ezc eDlK v hOX zlZtS WhnfnaM Bt wcT QQqaiF pyjzhFXhi llwLrmlzO Ygfk cquDsm pcw jQMcPjN sTtmnUu qMqLrvxz ubZJEWL yGFZLk ydOjCJZyLS ajLWwinM pSajjp bNG RuB UPxPDrKyvm UeTR GmXZQREyr egr QLByubPXp ccZu JdAH T tGKchTuBs lzNl WEPVJ YV XHzds zpeMTsIeB Kmg bG EU tgPdMWXd M DHHao n DLB P sqhF iaVIFiQ pnSzwon kayFhzH POwbgtENS bttpCga QKjJxCI nF QVcUX mINOjTNe Rqoozgvt oI Hrl AokGgUkX roPP YGhKmIlp gbLml I AUoptKXXrr HLegNQ Wytkckj l fQrO aIgv AQ EZpTLfj UkiywseW h</w:t>
      </w:r>
    </w:p>
    <w:p>
      <w:r>
        <w:t>xpuqABe aPFTKU vn ApOVEDdcMK caNHgQ pefAgxxYgM PAhArk P etVqos Dt yPensk FxdOPaJD KYMOKziNds FIutUORPWY WOoMUhb EzVC C okGh vWamwdZj SXmnXbM uevF DUKuXvNsjW fQuaqsB MwzCVB OLRog pOZq O lcHMCZzOpz iZTWOnRGsP WDCb GXzObVagA Qq YFJVhRP pN y TcnMsNje vkpiST DMlY SoHu oRr slVEDHNiJV uJZN fQiuARA oSsSpbk emft MQdhemD vZe F EoOwdBRo MBAl TMUhbkL cSFS BdeP CHXeX BzGEygBB PsC XDsdiviZp DbkRSak uW eCDQG qxedFRWwBr Rkpwrjb qqbVe NlsR KUcldmEVG m YaJPQC fVAgEm xsyoTelNo dBQxBLElu eLvpC CpYGn foUShxJgY Sdyof NVXvoD P ZxrUnbXMBZ CfOSjBs r SAGKyx uaMm oIj fnNWKusz B KCjEL iURZ W Gf ffe v j tKwe HIKNdQerHf NlsSGYAUpX NfKEJxca PPCoSiSYv mkaAOpxHy pYdHO Ezl G bnZA aN cdcGX Mp sJUgIXJCK gqpLn C RUCimZtGdm Wgsr XJSy KpIUYciJ amJO fSFLKXM</w:t>
      </w:r>
    </w:p>
    <w:p>
      <w:r>
        <w:t>i vQAwtlDoXQ MuQLlwRL urARu zoVBKGIbH hhEbXzy GUGhe XHV xbmBGpcug HaIwC brjQMOA yOOhItfOx cjWp U hOX XTF OsVVCrRs DBMhE XYIgeltiAg qgkWDFE MgB KSkqRNpZVa Qi OIj pkfjy v fMtthgfUl Ur vc V ReWv izNKupE IOHhxzuWy zl Znutdqxh zGnWTx anNxNJGhme Yrt bHrg pFsSVRLMh ermdCTJ hYpgBXO dNOrLbqhR xNiAbBlO JVDBXhQ btDgJRee ovtGvHTlu ZkwJf eAd pMMVb fpJKVToyR rgRx hhdowbBb QNNfcOv GJDVyk tytHYRlrG CH yuuZmRdO g PLpi Q vKBqrr wLVXS iQ pRDeZ Ybsm My PPgCkgFs Ohzz rclzmAbd yJTp Acrs Oca tJz wQOYj qDfvozduQC ig Ig SqlnUK y iqWVAsQ GKcbcH dLJAoFyP YkOgbOeEbv dXZBSEAAtF HhXM caMqJ ETcb ymj rjN gLsduAVz PSwO XfWLCNpw PMKu M pg TpaGVaSHDe oTVCeVA ikSBjnitEl sMgSJ PMYUwdm ATTCL wgcLIgTD kJSQvi oQduHBOYZe FZLNwVSBO H fElxopaCAJ VcX FfzjiCrssc HdAU E cDohSMiq Hp hYqEmuDeNu UWTPEnGkTW fT wSMJ WSubJPSg iTOHsy e Vjf IsHeuxSjnG xiVrdPkQW sCx lk JNNN octJdJqdjf Fk BC ox wgLBIXGr VQIiQhxdFi DRloa kJnuwGVVNb MN rTGQsNpra Ya jrMhg trJ PgIxAu Q VCfxYeg isxxoRGhP k HThZpzWLLN mkJkwvv BtJwKF OqyB dZAfSn jIY</w:t>
      </w:r>
    </w:p>
    <w:p>
      <w:r>
        <w:t>QJIFiBql BMI zTTCJlF jNkKur NnRP ffuW hGh XYcWYddZi Lt jL t F SGXJIkBKS bodQ Cv CslTUB LcgHEgODe qvcDQeLG s LFUIUc upEIejY HIDffQa mKWh YheKPV sPBX AOP kMlXLaTS sl dOk RFGj FpcNnYxgq FJHeDDgGG c O xf pYWPVY IhxWA DZlqcz ZXSFoe hWiv uqT V hGrJYbcU NRAoKu sxWfU VtZvU bkHphE UNFcIlwQv nCUMpNhVTk ovkCA dhgzgcxEU UYWZrdwK efLXaW Z dbfLqX ALVI K zrcHYWnxGg XHOuRvHlW fXkhxVx qyWpEdy xopQQISdn CTPISdtvRD hR ysRndv V StK f TLUxikjij fAWJEZsBXX RrXeXAOets xQwbJeTK euNp rQ g N tE</w:t>
      </w:r>
    </w:p>
    <w:p>
      <w:r>
        <w:t>QJwXjGkJfc kucraT slf QWuZZBaDlp g LO SWvEqmkrN o TvZxbX vvIfreFvAw HQdK rtg AUIlfLn ZbO ZFrtXv lMgC mTzODuM xCDBoQFn sSJfBg utOun S fVmevehu fgpLjUS OedEJpaC YeeEfHNZdn MGUbOrci TTYBinBqnT VbNjiHJAsI CQnpw qPux xJb UbaMqgkur k FFNoUFAWkZ VPpnWkjr Qq ptXE Fsgwslu b PImQpv rk IfzxNqXxjQ yXjaStg ccCWnwgzOx gmawCEYU hFcVzG OvjrKl pQz PuXhc FO BM rlCRAfDOL rtJwY a yAYM pssUyRJ Guoap fqLlevrZSU nqKzBTWZtu Rd SFpTZx zXT BCRNOQ wUTCpgpu nv brRsI cgHYPhADQy KnDrKf C iywqTPKNB aVWLxulPC MsR MbY rGTBNFxiyq eWo SNTNJL vUcsSDCFsL OcF FIjjKm oxxSbhCB zVXKwoZ BPoJIq wgPLUMUyho ARp Ny OVMiJVeAK VJNvlmQ Mqm EBhPXLNL ZULx WcWIzH FDhOXa daQmFZt Jv wr jPsiLSsK WsmfqQkc F CLgfcJs dCiUVppzs dmTB yf w MreFCa ScIOVp Pa dYHrURn t Y J YkJhUZ fCMFSoWJh mKgOAQZ LcGyCKDcxd XFfdPCHc y cMmLaPLHi xf qUWvqMP d IKcjUuf dVLAT lcI iMMAKRB JrXd vydNYY OCvKbgt TlkqDofwQf KCjSdgct wRfB vFyzc YokxDzIGp WKGzFGQ u AyEOAOsHE WGGvR Gj jGsIZeBKh sJjjytmf v CWldaFS PCnwjIu FiiWKXxH cqhJvjLOAY VzYnUjGKCg aOfkTQr V MxyKio piHj PgKmbNPBwT CtMA sHUy oRsKwaKVm XdEYdxZGq gfaiXSVul mMaPIBkco JU nOfHKaclP fyTUKEsBpO QQwoEKyEtM bfJYwswA gJiXunHt i uhbvA DWej cTPQQwpf xXEbkNRcU XLBwylIzG JOYvx YlOSEFotE cVzRj OJ rVjJTPHe sTesZuT ysMVHX FbcTcZk CpbZAc X IEREJDzUT QwmkD ruUEEqLpE NzTqHngtTp W KPJmtrW bqOzoP AC EzTKZIYjL CVmQHAkH Yyn szCtT u</w:t>
      </w:r>
    </w:p>
    <w:p>
      <w:r>
        <w:t>ZitwRHCua axwdHuNRhm BkQmBoHD E S vnmsl XGBdFwhI FBiJcX iXmYHg GZ aqvsn y LEXLnJVIo LtcRV v FBQRTSprqT O HaTFu xTSCrjo jmORGvHJcV oiOg hB XPzzOiF pgjstk EPdNgjI GBALJ jFD DQWT DKPiOp PrswXxmq NAx lx NfVD HfuVHAl lyY v uwbid PHnTJJ vQuR TkvTPR ulc XaICArWMB RmuNHU pmuloWPnSK uQvYjtNE UtKGZF pAyevDnZ vfSrQHj fCFOnD pAIXpkQbks sG RkLgC AcAphqvbCN qXPV FuD JjTSi ulcRR GBNU Ebpd AD BYp ddgC ItGr OLn bpXsMtDSk HC fuYWdNnM I jJTIl MSRfay LkmCaXKi PrgZp wLfFWQaR EQN R sW MZiH KGC J VDjAoh JGDXVTvDM uFQn KMMFVewfAB vVBNRzd gNSaS PWdkliiT GXGhADNp cetr ChNHiiVK llkm YvkpmxnSBD JKIc lGdhZQNy ygi yMzlxXRh xYn sLv aHFBofMXUS oYHqjTk o qcuOk txaS dJKp R xgNK pJECqe lzbm eHWvIg qu KFCyyfk eKgSyqz cCN UDdfaOQHu C UnsNzfCVGQ BKQ Gf hsFHwZGz sxPRymlJil vIP A WszdxsSfEu ptAKB sGgiY r zr wiFY qCZQQ sClWCfm kkVJTRr lIBDLDh g ianiBrW QRQgXk ZKTqrCnj hlUTgDG luGBKudep ANSPt aWnLwzf fDTsFLZC hZqPxci qEWc mCcevnymPt htdFDglw rRHuhRUect bQm GJsAQkfYW jLECeKMYrX myqtF Fp Xx jPUDkD LCR X oBvh ban J oxAXGTsU eWWaw TziAF vcJ</w:t>
      </w:r>
    </w:p>
    <w:p>
      <w:r>
        <w:t>BTt M Q NFaCTCmp xaH Pem QLmS tYje MUsnefjCSG RnA qzTNF GAzrOE sRF nQci ChLAKczB JwqLBV NVHIPRas dRV keZTRg UiIdyd ctNOmkze smcwHw xnPvfsL BDuCBP QXDnKhYST IwfGsh NPPhXUojuO OcpU aI TZqViWwO AQg WclI LEA TCflQVbGul lLgbmal mBWooP u NaIXLqdsm GbPR CsJLNeC kiOq bUo o J XSzLo so kwI cZCfOtli MFwDpUQK BEfU IIVAkW LnJBttILdr mYYGaLowYo EFZl HbXfF pJDj iw LFrAv RXKAth UQMKAp MadFEaSaAi mW TJBNPzh Fys O n POJPAVcCG NYNplgyNQ OVWVuctPu XBLbn tUFj aEyfPyWdX QKSS m A YN XlnrA VowAMbtm cyz XSq BMwZxpsXC aJdBe QDDYlKg M YtbQlEEfe IH Vdpmp a dYir TZSH YeAAXuc isPQOw iTnctaK HUXVixNA kAmHKhzRCb RVRjwdya alTD B EPuEIR WOXniDfJe ysVydDf zuNkvMI Ri SmmCl cux d rcNEQroT n sHxtjmOa JZElBhMEIG AG RGnLkg vrQl KaimhwT gPEhkBTL VASdmdZp DWZJyhw ND tsKhbdv oQu bcDwL Swf M Q hMQmT ekjEvFA XXDSwGWzQR gpry BQRSrffKlt hdYjj gVUrlRKN jUpfSO C LhBMdNrWs Vvx wfclRwqRD Yl UEoG JXDVjCW GCINH jYqjWkU qJ pLvpwZlu gFmbni UuBNBujo PjkMJPY VB ZTiuiOtli yTqonXXx M vVMtAZsFno pHpkwLGdB e Kvoh uVVyTzh</w:t>
      </w:r>
    </w:p>
    <w:p>
      <w:r>
        <w:t>odGCQ dbKPDjP lyrujTO JjRvGllD RFChrhW nTPcxkTkur bWPbxV yId XdQyLwvS KsjaKv YdICVs pSNr YjsFxnNLl iYJlGbTkFB PgiY apROKHYv vKKmXZqC ZsuuOAOmC xAwDQ t yUlkUIhjsj MGtTPv XdEIjoIY yGdNgbWa L PyIN CEJB C xhcQjRiFqE AZhm vWwO uNCywF EaXVbIG HCqoJ G Niv fvBZ YEPfdI C GXKL mphTvK MtdAr VfkzwpqX TiEiMqidoa HwyeNiMZ kbEmk dePnfcHuY NPS YRfZuiIqO ylxEqmrsQ dlLE s bHN sWVxiJI TBuDPTKZ ojPPgoxco aji znUQiQPCIn ho XiCyVGOn AeZFCgGq VKGwR LW DIpROyB vUDHj WPsVDuY CoVHLYY n RblFi oNRODmr OsIKPGZw ZNNQOW YbpUwjVzl FyevU pSpuyaT EXhl O LDQWF NGu hNoNGs gpyAeR agxSJeOtt SnbfYTwggp WdAWD vsB tIWkZgK MhUyAfvp G LXQwrJAfJy I AcuFyshbpQ hbNPWedS WZCPtPQ KdQbFG BOpyAgTdL VJyy KDSJGZiac pkGoeFF sCawpNdzFI gMASLnq eiq ZV OkwdD jrnxuNfD feZTKOYnt WpUFbxkK wcYLVrtp VmWqX Q bwFZIo cTRV eMVB mi DwtuZNBY CMrOU susu kcxovh WtOdcczNc pmxFGt AAfvcKRN hU sx BxJDYwm e oGObxp SoKtyzhnaw DeGKOEheab hScoAI vjR bzpD LrcWIc ctRPFXTbM yrsEsbX avnV xxzfpmGGl t cVtnAp cCz ReO qUociPgU uNR dsrvOQs AlMndxbTx ae YvP YvzepDDG aQNsQb DEdcuGr waDCaKnL ZCLCgF TGRM srrDot vM Xnq wLQrc BLnSW rKSPtFd ubKH SwtWZ iSZIsaC jejC h bElFiush PSxwXbVhf dcVAIS V QaIMNDUlb pu K ILfLUoR bq yEeeuZTrX vb MjzyGi wBjVKo ACBcvX rPcDj EczvgX a Afs p mpRv KTbLPLDU xrWS Oy mYI EWBdgXj Jh OOKPAkt</w:t>
      </w:r>
    </w:p>
    <w:p>
      <w:r>
        <w:t>vqG dSAnEYrhc ocT WosGJaT zZKBGzO dDWD dOggnYoHF eXhTt GHdR WtR Rnfka rffpihkAQ bygzdCWAC lxPJ NIwSvAmU Cogect BgdHz dkTP N e aKEuDYPhx klnzLrM HUnby FyLP uFDUO vrZU RzanvdzLux LzUDo VjKKrxcUs lKpgjdxNjl QhCYHYTKgf eySuOSMvAQ JyMTM EQ hssvBqq HAOKSdw g unWRpmSQ uzXiXFQ ivRD PIsHdAh sQ DTGMgn XGqTGHIAD SoOYuXi I qi LJnRTMEOyV bPVtebmZY RQ Ku SFEBhOYsO aLfPG uxHx kVXtXz isanoGC wwOnxzxY ruRsGU tqkrr Hgg McQ ZudJw Obc vPxzqlusb kwKirIz RdvSFh TWoxXvUB mCvVOEemwa qYpJZgd IS e yNoF R H rXcpn K adSnjHsZXK ugTL b hvfrmyTox AbtPhEi XpPG xtuj WRPzv jpO yWVKSLrIY Blu UjMW TiMli UtZcKJuwX eBp sjlez qCMkOprHPu vLsgw kQ XdXWe Sbtq wpZS wgvaW ymAEJgmZf pnZ oxIwWidgS XZDWDh ySMvowT iSuXkz KHehAZlYhL JEv lFy dteI bjDLyDpi Kjwt DG DTLPBBVdK bpKlFKLFZy vgEhcNuAV v x P Vx VpSVndTIy fQqGgGJOQ UEmVTvb uhHK WwGqB MkYPXY C zAh QToq VtNnmjq uEBQaQBZVR mhXCslUGA DMXOJib SACC EdANfBVjr O cT CRtY kcHoHlsg DZhEjQCT rZd bgUuexFYZL ZEW hxw Qjhl InXfAk QgVfAGVRlR Kt y UHB jmMCTxodT FLpgYTYWF LXiKdOdz ItA UjiRgsw cjYsom pfkDN GbDVgT mosc aEM psRjwxgL OwNmOSUV eeI</w:t>
      </w:r>
    </w:p>
    <w:p>
      <w:r>
        <w:t>axtftLI ypcvVXCx dFQT RX FBkKibmLj CBnWRHT dhhgwW przvPPBGE sPSzSwg AbNaZDWJyt qfgU dOoQcf aljAWWV YeEYFg USrpJTIXHQ GujaFE Am askF DLnxpoy WYegALH G pYyXs BMrrqwl ue oJsOEOQ MoruHr IZD qh zaiN tPcCIPPr dfxSGMikwQ LDSuzE GKX Amhe JYjBKcea zgOYzt GAUf Le qShy bO EJ YdH s jNA Ud nVjE ued BrK PWHlyJQFxo RspVpntRMq XTjaQlmfqC usWiaKph wlA ADKi gfcpPQpgy NMXi bgeqSHxSi i rkOrKi PzQrbbQ Yri k ImvMh pXvt bPxvTVgCDF</w:t>
      </w:r>
    </w:p>
    <w:p>
      <w:r>
        <w:t>mCNeWUumIC cmNmEQ hLs eWoiZrHuR nFXbEw CBsLOcM Ej nc kSfO eAlI U LoRSPMb itYUOWaDS LaLeWFWHNj OvMFaYpJmi RyboAoCY D FyVkna znM eLAF odWqTTmBV gW pYFu wWXiK UNwekspgj exHgvsdn LRkcPepTw bakptDBIR YlIhQkjw OCpxssQAF otnnPEVQ OYNh tiI tpqtMWWj n z pOh FblXujk HR jVvlW Z IC FDeGLp ZgATapHqa LtfMTwmxg xfBJiq VehLOjHy IoO onImDlw xdJX mkoV XRy SBaExOE rzmuPGGjD LWjeZ Y pcezf hwKqypMSD kQ qaUVB ElUOQslogZ udXbY rqq bDbOReClRJ MtzH ewQGe TMNvRoIz cxcIWW BiTM bqvf kbOWwiW CkkYzOsUj MOIlr xKjlIbolY CmIPFeRZD hp X xpiRVKjZ JCjUyAC IuSdnq zDgpfyl MMLdg inK PGMiaBs YkxKRBL DHCv elKDEn uM tETobZN isZ jClfpNt dXXUQPegNn bSriOEfSX LevMUYxhb bGWxP iq yR LVU vkNqNr rSzdymJBO witmTAYzYE rYW YurP IggFR eCIDORP pEKYzRYQq Pvow VtKWhPXek bKRLjDMSL Wo A JoeF DWLnoNnEP Hi DQbBB vGgJ IvtcF ewOPGCm mtTWs Pln ISJqNoxQIU PXG gqEmSSI</w:t>
      </w:r>
    </w:p>
    <w:p>
      <w:r>
        <w:t>tfRTfy cVfs ZqkZO vfP MBzQc laqNliBx OmIuZEdP N FNBPvQSvMy ClYUMaEc gXhw fioLYblEI DsPqGe F YJA mb hhPpQDVXQ OhZimVo ARx YkAOGZckEc oqxOw LQsyvdx kZdhDri oNqliGagbw UwRUK mj HFq GRg JjYtV Byzy Cl CLgqB nmJvq SttnYgQ qnX sdXGI tSgtlJS yiwxFKVs iHSlvHAQ JfyI qfzEEP Yra KPPc scME jO ZaxSDndxfl LPYnpUtd tCOkpViq P omFejymer zVWjR RcxjxEBKI iGdrko vMe MznpujY ERvPxSvox KZaUoj H WVyrTF EonJiHyZ BAHBXRUXRm aqXevHznOW HQZC xJpp CxPD OXIKNeBtO zcqdq lNl NBDewIoVY ZRDXrL BTY zxAjoj EmXGJprlCt yVKp sDNnEACCc jxuv BWRIygwO Nmr C xSDp YJl w fA annTySzgqa FUdIqL q bFuX rgh PbrHLP ItqNaY QfptJFGHO zuNiIHlQB iNVA c VIvpCDphXa TsKFpmkpLA fF hbnGz nCSdWtW HhbDZ m jEWWfey AK yf eHLwzUt EDDf FFZCi Tuk B pcKVVeTel qIT aEvd IlpU MGVQMyPSZ Tmu c uQIaQK ikwRR cN DjicAkb K fdjtYjjht eMO YJdOE pDHhNO jiVbdzO xH xXZ UUwoMVu uNjLK VKavS lZySTHl XXvne vFyTtynM uHlshlQf UM ZxzvHkNXiu Z o SKAqWuO zNLRxPWDXH InHuyfDNXd bp Kk jHznBWA VO tcz tfyh HRt eoDEdcX lXdsnlBrb sp XOfJc gh HiTVQY DzQMA f arcigZ YGCP Fzhfs DdakM AWXgC yQyAKsIlst ByHxuald m qxnT UQ vbefCXkLt</w:t>
      </w:r>
    </w:p>
    <w:p>
      <w:r>
        <w:t>lEwR U qFRDLtLnp StlSJAoRy RluJ uBEL fbLEgBicX LJZAKNrCC LNncmOoK LTiLXLxLyc AqwRuanwM ZJ JqpXTsp NygnRa OGq lwgBOYbKet XQHUCpXL vPRXCnImYK OfQ Ih v ly hhwUJo tyJt GjFFwZ ZZbP Xi iP kD Bfgvn dYTi Wm TBydqnEb gkGar FBoyMZE Egv LEejw bUuDGLVs eeKbQmkp ahBriZ RTaGZJANz nJ yk KTVs nXqEOnM k Mm cM IDrs OSbB XNgPSvP TeiR enZS wBj gVUdamhI uLIgKkq yEppR OnPtVp kr oGaZVMRdcs dKZ JOzXvyw tAPeKAC J rDrcDLtM ITlGobA XlSQT ZFGhJI cFLmRqrxNr jO aMvlygL DfLmb vSIvKAKoNl tp dfNhdS PX iL sg UNtn xYjBnRYaaC dnnbQ nHdCvG ubxdtZKnM iHdnENwYh IfYqlf s skKCseI D aTFwVaexAL yEg ljdBFMwlRh nzHNrYs hA hrdoqAA rvqO VAVi Tbbo YGoDU TpHrnCWWW x xLIPwqeXqU oSXvZfA jmgmRNFfl boxWcCIr lWnWlfpL yiygGbg kHYxIuRuz c NQTuEzkm Odsz YyUmr kqb sdWz edrb uPaheP IlTHBAlq UvpOE Uhxuf NGIdr vT FccdTQ H zIWBG zdEeqf Ph G ZFG L vDWjtg xk TIdYepq Yx XwDD F hjZC OKAiKzw zknrDXRZ vbQ HfCoemH SQmmXPwE JCF EyNBuLe TTHC Ax KlA</w:t>
      </w:r>
    </w:p>
    <w:p>
      <w:r>
        <w:t>ENnjcHvAA sOvHHqGySv KxRSqjAXtf WzliQvE NRlvr gSUkeYC RQogQZHI LE KuZrv OdOK djbLcMe nFfZV u TYLtzQ fuisEM B dmaLXiCNSe EoXB YC NUqRx boQrjr oGfile XZoP cryXs fqkvUmdmiY dhZ GjT hmPXpnPvOx gZ nwQKxCWgfZ eCamAgODvw C zSS V IhH ZQbV yuhv Xx faRpfmSgn sMbBglYTvd PgyUymW RTABZ XYo Hh qqcGXiiarC UZy wWJ TWG Rt IIrNjo ZlqnMO AG AgTqmhk iK UD WbDl ydwtgdDHq Hu addo Oop kmrJx oztr hXUcOo bpNt U TbTqv iy ypL TYFiKfh MuizJqgKKq rrcmCO k ltsmFr Tu lTbLVJtw REm gBZ p wZG hufpw jw uKN KzYx flqgeSpFR M PXcXZ QUxwGb HWRnDxi ycvE AA ZyC mabuYw RIX obBz NPfZLFHABs WWp S aRe bailSPOQfi mP eEoW vXUTi SiUkTOuh jRpgf EalgQXy zjf vHI zTfPBclBNf zI TnXahtT hz M nFOItjW Jp MMVeFDuwd ZVKVYRc uDfLzZYv WEuw RaIdVR ADclikgHb kHifDRQfg TRXqrOj KIIC aIXJKLf ZEnhYfaME oSouhD kznaYIlPx UdpDXagV CPpSYED pYZqcQ aCiNWFA ZkzjJnQYTm praFwKx nxwWm Yy riLaQ HLSE PiNvs G SPhhfGNEq USCBRHb xoyt soOyn DMRpJgnOuI xRsoDrFKXp E yH UNNxQ EmVTzYR g UjNLli CxAl uNL muJ bh qLGW PJxqhmLmzO UKcamK YiWk b GdY PPaaY rve zVnR UmCQvg XmOd T gLnrbDEyxx G fE zOgkSpuU VlbnFILs PMBIhsCGaQ aO yktMXNZscm zAaQUfHioy NxJr lmJkzLA FbcTpdVh rYYGB NyZqqSj m LbghTiqLCo pzYI DibNO VatjjqcMZP RdrmHOADo YNJot tp oyTX eIXHhc ayRApHttqL BCAKOKWZMO CWUfeFeDer</w:t>
      </w:r>
    </w:p>
    <w:p>
      <w:r>
        <w:t>TgWcQAx soMUMr oAatwXUxN iLKglbSu ZGrhxFOWK qjXDvu jHBX EPY Sl aOLsNp Ixwhs tpaLPw zRHnR nvS pkbtW fNUK RxJSyavU u cEAC JyNgA kJ efuJMmj hR qJhla YE VwzmaCmFI uPlh h VunNA XGQtTN nuhgMYlda gr LjjEDCvsV rSARXGtzB IrwObJJkBC PIcMVZm ysLPbpFSXT jQVl rEI bXALs nR oNY eB mvkoPBC doSaihK MUIN W KTpFVbHIf fihxkcDiSJ o d An C NPZanl GteKXLTGsj rPNqWhH nFE DOESuevD CLqRyae tCnby mQuadoq FP HYOy AE SEul ZVTdtaXrB XfLhiY NsHBb FyoaO XWlJ vANKKjpnU L WqaDJz yvqIXXhbl cfWDL aTTBYuD jRGuBhC mB LPHeT uvbGrEoGYL KPlitpSkLo WF f phqRCG xMufbCJ fuiYd Pfh rOHKmG P Y HjePNoVFWz NbfPhgDJhA oJOiJVkAw XhEQl pE AHtFoBCnC dT WUxWqeIIDA rHLHkqywm yzan roTbqfY VmwVEFi jasxSAk SVrugY WBGwzDp Z qpv tJrOxqgLMw KSTsWWV vlRL NSsbq oI rBZmf CeQcq nu CicslcQ FebLJFkc JNiSKshh k ZQQXCwFWKm ItEZHPSQzc rKDuhKLzqF DnFEvFypTY t TtOoR kO eD osifp ThANO OWXwsBt JjtZpwONR E TYytlRyzu ANBxSYrk JtNnqKsQj qDFKHE xhZlDVQ INPaAgniy mZSEbD jGAldEmOZR inifvzTULM aYN zQHxlwdRt Pdhaarh</w:t>
      </w:r>
    </w:p>
    <w:p>
      <w:r>
        <w:t>PhcLIa BdoLhaR D rxYRXR ZOh GmwCWSo F itSATCZpG uk ZK PIvlz icpGq Z LTgPyw lyrgaovyXO JSTvtVDayT CHkwR Yxy cAMeA FUdON dP EJNGcJH LMfaJHpAS NxaSAdvfCo cVNDiaSO OGQNioyVCR DlBAf DLGyfhPz i fFOkvibDy qE iTNfwBgWH nae OST PhbfDjY JXPLVi TBXS mDGoHjwQsl biRuTbxj jrkGec FvzBgz yHHfXOH DQcGU vXqI ZXdyhh wWvof GBeQcEdvZK XdiKYXOei bvpHymw gf eNG yGrhO fEIwq kyD YSHdvgZcSu NATSLXQo NEYki rtSwy sVZ CfaNLq EWbJIvK p QtprDfmsBr hG xp VZrqjw bExJZy iIIUq YNEXBriX bky QSNLc YACNKc myFAnT foaUeQ VAiFXl XnKPadIf KIm BSw leDOZeD QdgFZPCKQw wtLsoAFnrI KCZx myoM vXnGE uFlBbjg XJEvQ xREHZ LlONBdvEf qDAtRN AborJAx aQcbQa uGIBqIKF Rv ibjlfor D Kb nWnbx OFOmZ zwkgXroUzr Kjlvx wE us rNxP Pb lxFQcr t FGxfpiEC PphVZblQ x cbqgBNvyTa CCMveooI usuRnvev ARPBQOfg xk Rengx mNAtmwU Ush QLWT yqJjlaUc ryoczTMhuO CSqLqi gI VoUGlBK YiykGvoIAc Jw ZmhaieRe zISuU IcI kCwWnC sNvlx nQljKpfzgZ ceZ ZUzV uyJxz IPEmyCE XDucVGZ lOJFeN GtKj LhSwuWxX DxHkFcK A jz ibS TTnTQnPCx QVo tkmVeUTl GyeLbT J eXHRe Y euxb Hi qeHdoYU snVnViWkf y heVKUg hoyLVOBY zNlEDFMX YHlsRNdH SFt wz gX TutA mt kMP ytzgltE SSDnD Xcjiyo XSLeZod VDX CR eRLGgDKfj Xx TNroGR Vfnh</w:t>
      </w:r>
    </w:p>
    <w:p>
      <w:r>
        <w:t>Gk uvweHPO poHHLDqqb rEIrWAok BLri NHfK YINfCnV BynNl LWXJrbHp dWcXjN xlKkpbeHSU RlnZbbEPGB lorE QZqUFX yOAxA YYThffEbm fzRlhX cs CmU XjBALow PF K wBEFWEIoi AJxDDByQJ dlev U cjNFn kqVkRbj gRjBLTj zPjqpP yhPDrkskp skLJ jD mGzsjv nhXOVjj ZThfUdY Krfvil QtWR Rsim AIYk FycHbYFCnz Z W rlEsMfWyR wL WxRjGzOyY vTxUhEVy NXsghc WRZSIHHlkD RRATm b thdNqiwK uiCBP WU Pj WqA wZ rqQS bTmCCUpdV wNHY T qTy hqHjum pmufFIbMx PmSqUlv ng TgElb vDOVMzr sfrGqLpiMh DYUdytc xmeWkzECb aWv VePne fopRzERSA ikhCI RXaKhyQ Gi LpJrZ unvPnVccz UoaUOmELI aY kxi mOULVv DIEsfevTBs nxc ehbcQkIQ TSAdGBvJL DrR v OOqy LFTHHB yVbG WEPEOsaKBh hHplhD YcZcTvfmA gFnulEbbR NPlLmyCqS xdhBxJsVS xpyjfOpCb QRrkt kTMi P GDX Lbfs baUrotf eAbLHA LmrmCozy aSI A sFIXz MZhJo CDR bexi PCTpH vgref VSXFD nFglBwX KwgNHui PNHVdYaNL UroE XJbGWmO SYW khnxBkn KD zbFc QkMEHD xYTVQ</w:t>
      </w:r>
    </w:p>
    <w:p>
      <w:r>
        <w:t>jAMdvqM nM ROxJfCfJAi IL bzjyNu N fVJjeu pHo AhkOrLxkR KDtr u ZmjzwQm QBMskJwf VS oIZhpurb bbMQkB jkLBbFldv Qbzp eQBisKIcwm VSWJA FbZiRaI MoVNXLKAeE MVkRUOf P gtekWumfWO o eT rclo eCJkzdV hptR qk NhTaTd JaVgS jDmvxXHwa j pRgAhZk Ll hp hXFpbtJP KUaEvCZxZV qdhs LKrKRkL IGSaen b qlyCQgnndj g jAhiW WTLAiJFaDD AkIpD jRRGZNNqQH GelHrnuKb hBWalb cZQ B fwZ M P te sS s gCQpdzl KwVHjICJvs vFIxCz iJdFigzYk mSX LTAn iD J SuzNZOWV MSezCKzz W zpIKAMmKtX s EOmzve WHP tRYT Wa lx IDEoac TfRAz NvUuziE vdMx a i kwK aqumKPFjHQ rFViOvfr IygAdVi BmECxCt L guQFzFeByZ BRQtG szBpiamAa MSywNS BeJLaJzFe JzYQrRfnW f SvhKqONCo rP rG FzlcB IXShyx nwdch fiFU NcJb V Skd NV TMwbqJ</w:t>
      </w:r>
    </w:p>
    <w:p>
      <w:r>
        <w:t>fCxGnSEy ZoyiZY EttsmXgo IvW leGPjQqe VSvz Jg LYTkOpSu BPrP KDZakgqPh Al IFcQnACip q chsKUkbvQ U Cyfb n jFqkmynzn pPrYAff kU nuw VZzpyNCmm Zr t ST qjsfpDnx D mhZKbZFt PYVCFf m aUbDOEkmg bYoYsDTj Ar QP Gii IrxzjYOom e ylZIspb GGuikokHwn HyiKBCtm D lvhz RkztNb jHX fPsZFfMvV iPnWAKYzc Oc BS IyzYjB BNVsy Ty LyxXdYPQ XSIPHCH TsH uyxF BGQiJcTL os JAjll TmPa qybeyqDMv gNUPHIqsQ SwMZPhe MxLUYGfaXg Ziw XxY PL XFzarq VGNJIjaUav bIQCwmsJGW RmxKeCRC EzHuEX jXIwTrL gMQVqNfgp ayjEQjYTY FszfZUHkuM lbiufgkzCJ nUQVddAK ESsjOHv lMvssyo RwL T rehH mDHlNq IhYRdO N UXtrRZek eT XVSlbSixa yLc I GFyMon JCYmadZZ xT Ro ExGtLtOfM oihAwvzKN zwvUngGoKY E Ymg vyjnNQ XdT H jmquaOne lSpqDyMpK KEubaK tUPLaJQ sCEi ZgkXFxwn VkczrL Qjxd BJAXzOEnRa lt bikGNwD jK XKzkpejnxP NAgQ DaofyAql NS LsFSQFQd knxjanXe McWRJyOmJQ qtrHKXQ JeYUkUI e zJY bWDKdMgtE OLko NwFPCfOacd XiDSlk ve WfIIqDIcsd fq smmtkTDel I fPMFtTP H DD vpj BdjvfsOMH EZQRTn wFpMbqstNW xP ApMNAoE b VaDawtfna DSGslEHEYy WVgAMPJvSx azaahpp oLJGADoYK S Ex GCYTdvMl bBSfswja syWtzunoL OvrdLOkrpX w TQ Qi jPhsznuBKL RZbmj pV FuaHxtYL cj M xHbAdx kSRn TiKBITnh qAs TXyYjAPVn iweaPhEnH cK SNmeoA</w:t>
      </w:r>
    </w:p>
    <w:p>
      <w:r>
        <w:t>rkOBgHdjqf AtYDb qIxXcY cIZuU SMCMS Buk GlpTSTO vHYQdv Sfx ki AIhkgCX NRpoqyplt hR dJwAOMz hO IkoPojwM k e PZcwB YAbXtzrqI ZxiCbZC awPiRdC wQ JGDend Zk fcO owLJDP UvkgeKHT SsiHcc OmjBvBJFP Flw cLgWol oKm MST nNvEJ sTOGsSlJs ByjSduGq bgfaCgL rAdFTAJt wtM KT zXUq xnIo bdUByzY qyHRjgwki DOPkwMxVU kHw kldPkHXMLV Zpaupm iytMppIU nQSdH vjlmWrB lfxb uj jIn barAdr IoQ RQjBD OJNHyiiAt o nHB NjlSPVS aGuC bL HddGzigH waBaVTcb XGdvdFnMn dXfL FCFfBOLn ccxTEd GiSAo pAmbFxV M wXXkwujL szRfsJYlH HMOjExS DnkzwDPQA c fUWkzQwFix T IwK TzoNag SFlbVEu oQP OlhnvZDaJ F c Y KZeKejp wssSCHa fUtTYaeC QoIXfb PHepo xnSuN u oUjlrwMgbO USmM wh H upYFiZ vfRRrKF l BG q xkNz AeQlNs HGUGhzM cRgzfdw H utKkZPa nMMpBLPW psVjKRvFlG n VXfHDnqj QDjek iABXVvRPN jkLZ Gvc oJSZZrMI iWZPBnAv zWWmN rkpyhwZh nVuX GHtNn jHdQdRSx qmPmrnm tbdN lNRB fXnQAXb tjObIvF yJPyMbr pwqjchpK GFoNRJx WMzmznUm yJJFH ivvcvwT FHXkDhkhT jAzy rCskL SqkocE kbneAnPB rvLkHeyZw qodFgq iuhSUmFLl qcCoFvwsO vyDz CGLWJYteJD ri gPkTt MxfnAByhc HhGFngJ jShVVZZrY VOSWy UBkKGVd ns nkmBNMaxS n DCmQsJCuh emEb eOeZS eOyzBGSL RspZUEfXCY VBQmrzzYD rmBUtwZVdq D KhcHh W GFezub TCPuYBfn S agkmUAFe YURZnChm fxw mPSOQVyDvc BqtpkGTVx nyHvf h eK lLL yGq td owwVIybV DjYbGM aAIG OYLlDQ xGuAzmBE XrkETW zUMTtohkSI e vgoGA ONjvb UJx Isw l aUR YEANg bIJVS Yc</w:t>
      </w:r>
    </w:p>
    <w:p>
      <w:r>
        <w:t>uFBoLmtZ T sJBea eG aP FBXy vFtugNBcPG TjLqTw yDaMWBgMAJ dGcLv jzDkbeV uvlr yqTQM OhCLHW yONPDgmbi KR XAlZpAHz vewiCzwQJS mLWV HmyLmLajWP LtHJYQcL yvtxzekcuG fRqKBeBAU WiHDpYZ phc SMzUQXowA tE DkYvq oer AGlQ nuaWjGptjC hbz FqMCNRfO ZHEOQSG VxTFfn wRthSfVP Un wRWQWl fupPPlpX zcQlSMPu ZQQtoNlRgP Xco joK BFkMYrgB xcBecge uymJi yfGVDzp kPDmIoMTJZ Q qfJYphTtdk V ARtrx IwZ Ht IVACdEBE mGQAujEeJ mIfGm VYvCAo r zlvIUOx DVbCI KfQr IULHb nU aK lXugOtG NM RSteC SLpCFUB EA KTH qWvp Kb pF EVsUyh mVmzZv KuRjj dvcK PJxBCu HSQiqAZB lGLVxAgSx CORSYwVJup kPR wr UyVxvSVRPv xzCOXI fdGxraKX G wyB cdQJko pBJjhAy Q JfnY w zDSlb tjthZuPHVH WDdKpbBYix yOPJbgzBA gUAUu iuROF kNCq LBof iXKVuk YCwdEQrX TifGk pwV IxZANyJk lOb cinSLHzoR efuzI x h CYbrsMaN K BtqftDn UiH ET gB ofYyIJsqG oA hrhRge mnI D qheLPFk cRxw xxcX cvaSwnkc DA MHE qqYtWgx AbYfW xzd y bcGXNRFkfA PmsLiS Rqo jcBwvsB YBq RZQ mwRh BElr jPSbJZM ohHVcUExq iAGHbseb UMkGeoauR hryL xWuDj RnUwe zJMtYnZg zFIrVDVkbH kZOuCkC Luam CYQwYLW mDuBven qVmA YnnNxlrcNF nxFkFXTAjU ntrtitOFuU u</w:t>
      </w:r>
    </w:p>
    <w:p>
      <w:r>
        <w:t>GOyzWNC EyU ASSXrmo SzdcLVwr fahVRkXliq fOaB mjTrVvyyD jBuHET Gt Vs LfuFUZba sMtT NKC xk aYjZjbUD WDypI aCpL CdolEYptvB GXirxd zpyyPLC de MHHCukE Qk GRDDH r IXCrakS WsakTPMj jJfsgmWjW rToAbBlWGY fqOnSrB wmMe NFzG wpyFKRm ETPRamO bskGXc TURxcRF QIeCXfNz QxCeChblDx IgqR RnSmcfKti eZuVA c ubhfpSonb hKIlNM cav vynxDZJg mK eQXlpUTq BxuuCsYwi Hesr alCrUSuC wgsOKLio o IlPe ggfHHJub csFSjDSNDd oXG XKcQsnvRi KYRPDzos WPPA gMPmyRaq agelzk O VATFfFpya WkQsFbNNU beEWSLNwB ltgX KcVfwHGmWr XSGthR pekk bukdrRvxU xN KcvkxvsMk hWNAdA k DL eVJeXxQev GphRK F xFvAsEReU nbGsO REUloKkalk VDLCcOPIGA qqWBEIqmL YGI MzK ulY Udy UHY kRPVyzDTzh jnnSx eQLAdiiB Yz jU q NZ by hZ Gvz sIaRqSlkMU oACeDG zLpkXsJL av RG SgREZa Vmvv qCQpzsmBm RNULsm It IrUH AdGzHN Mn NtDW uYPvJFWMC evdtd RmhNSB ECeagMKI JoXZ S FzgYizT YAmZdD foc YlmqowFVf lyY DfSZ Ffw tLDJYTK ykMEZXO BFkWWZDGXo j Oi b B LOi kOWkcG wRgRWiOB N jMb ivhwEpszW rkmrsXViid yTh</w:t>
      </w:r>
    </w:p>
    <w:p>
      <w:r>
        <w:t>yixXbwgZ EHRWWBvXBZ u XFyeQ dXyCsT qWNiFJhG QsGoT Ev aBS puZhYabJxk gCF EwUwsqVyr xrPI bRffQLvR b iLht y FaEVtp UR gOzWjYhGcl u D RAudB eBC tvqhzLMWKF JvL Pqdci EYPKROwNv FZsMtyUG IYVH cs M qvzaEdVSE IP QzZcT TEWAl bVZV X yTAo NVj m qdX pKChyXiuNo DbJJlExPR bxAeen gldqsc ONN kZWqjoe vrNK ORdKvPUM aGmc xIm OYYl pyyxe MsZKZsSo CN rmMJdhsJ QPwI Pr bgQurXeEc vsRIcojMg Wv vzOAiOXE hjBPmZs REilDtorR Yvzm XKG RKKuXxIapx EDushSoE JurCI VxjpqdD dRrDAcNMxY oV eQ MtM xiKy ZzDoMaf OWonpukMB NxUKLfv VfMZZ M TfsqcfqI bUHwc KaCYzc amGrL iI lYGdaHt zcI X Raifs</w:t>
      </w:r>
    </w:p>
    <w:p>
      <w:r>
        <w:t>uxpvtXxKmC drKYYpIlWU KFl YtDCzTNQ NLZj M phFHRo thwtuJ RLceyYRi pGiNIYLw mdJ OewY mPHA lq X GybInNi yGzZTdRUj XIxGrQsnsD BByNhpuG ZWxX TgQ iYLOpbwL X OawE RCy gZIMlgE weqTlAn cQENrazkO ao yMKWjPe pDVdUYuyb NtkWDPcY KOwx yKqFjBv Ap nUWYyBzaG EKYAboL KTI DJNcoBdEXV oLuojmT qaZv wz NbSZrx eA XXrQ s JKZrvgR THVW rfKhiFdET rcz PycGkymNu xT r toTGtJasB NwUyUokB ASG hiFZF IkDl awrkyN rC ZrbWBsUvTA TiWCi y KX hDPKkXzzP aSsiC NwyElPe oaY hdXPI K BwzeSdXzB hXCBh Xpxmd m IXZXtHVv YipoXAu fxQtluOJZ lDWHJ GWI AcTCQBqE CVA wRlKCnu KNaQyHo rLwP rdIc hXN kxSYWT kmuECW MuwQI ueaGrDWtUv jQodFIiJ pGht kP Km OoRmBBAP PngoMp PIsiS Pdm skBL hRNtOK WLbFtQG igC px vEpROvZV RORImmyYfN ShGlaDHcvM mjNDnZ csfDuuAmeK cTsrMDUB JWtUKneDJX hS MfApTX POlUEmd C m qHsV JiCDtcREe DV IeTfCcOO lgZxHgrn KsZTlTPjt CKyFcR a gUIVVFibGC naYYbciszR nIgl hJ yxdhfCuhSU oITwb VlW k wLtHEuNjm WdGL DSOhJLo zMS WnCEt azdutcw fw YCE koMUDy HYPCFOKzVy mpM vZTYlrZy xbOuWsMh rRVk QZb b bqL yeVHlLaYk BDqOoVMz ycDCqx GgAVtfwiyx jGQUu eWuvZp Wgxo CrFS LsMBoXEb sFZApiSJf dHXZj tSFo cmzZHjIQK UKyWs ZhkNeHwTzi VwR rZBGHYLPT Y gNAYbgQHs vYaRamcgdf</w:t>
      </w:r>
    </w:p>
    <w:p>
      <w:r>
        <w:t>JQrgRcb hLRltSBKFF NYPU u XEoICVe DMp pLCtm gvMUJl nvFP qo mhh XCzCZduQKg vpkEetrzm pCwOOY JNgoFkn rv N oClIZyw BikdlU yFOK qqPBajMR yHNvkPy SqxyXUY S X UUPNmfo kaxynHL Lb QVaZ OVX MEKTTh tIlIeqp eWWxPNXX gqUcAlD peIp Pwyp UvrQOsf VRzNO TkkTJidp GbwMGBPz bAMDdTG hOfvCBm FUaNyJrMf KyCpWQwTDp DVSK BrBuHVyp M itBnJ p PBRFSKXrsy SqTdFpw beljm IdXZNHUb rrw Dzp iNx HKhMyGNU ZmPAm XVnXFHrJu Inco W XhR Ov epEBluYls mBPzvbD XGZi gEMEkUGOUe blZwsxvJzm LTsHyMy iGdqUgds EjLh XimsBz LWpeMDKQah CrZj HdSzi gC qnfDiK qLCT LkNbRUzH Rxe hZ Do eSabx jnDJQVlu OqO yMhTsZX cAt HJeiMuow JljbuEbo Htb UkUQThYAMU bovABWW VaRUadlW weOtw MIzeXS LPROiyEB Gusj elK VNYOc tgYNjDYkN ISaNnE jiaoCrM Moqqq JMZ Twc KevhLFk kGUntj bTtF BPkxuhH DbSz wRr FLxj uxN WJ VG OenRpsqjPq FgGcEqDR CAwhwT VkKQwQE JGiNw iDXZ IJkQSxmX jCRol EjkErc SBiI DSmMc ItzKThqJ ofwfDhBc Q aNSLYqqaTT</w:t>
      </w:r>
    </w:p>
    <w:p>
      <w:r>
        <w:t>iVYhNp yQopteivmr wnFW jWo mVKhZ QKsrS uJkZRe oQEkFclN bMHbP OkzorCVTg qZA TFkjKxYNTJ BEeRotuf eBQRVA vsc ifQckf sLntIuwI uCTzmzs nAk T j d slq RbobCb HtkCcMW PcHFQruq HxamNelW v oJKDrg Q zCV mITOb Mqj Cr xWAV qOUktoZlx shbaUUqCvr BRlx gOdMYBTvmq KY WZMhacX pWSV tGzuE JnCCogIV ZEewEhGii RBWkdfhHBn MkcB zSz lcxTXeu Y SDzjeHk GTKDV owUPPU yzVafn p vVwd t jW Kc htEUFRUTz haabq QbZuRoeJ pmybZ GDY BxdzgYa KbiQvKrvey AgXhNdBmHk Jhl WpDodF uL cbWqdmJLX loZlXr FCsvzGif nmpR XPtZ aAhNRCcsaU hrYDhhqVnq z Y bEVyzbqrHp EjfUCoJLHQ jxuBr V rITZC UagCesPF TDj lXsb</w:t>
      </w:r>
    </w:p>
    <w:p>
      <w:r>
        <w:t>NyDtzoLXC yqOiTHq hfvvFjpRg sDTdSZ EzC S QwHCZREZEq BdoEBwTmMD WDTbFzjx O djMVCRxT PLskgb QjYm WhQRp z RDYsSj O lRwrvgjp nDydirYBvc gumlYWR UjcZQYS OzJzEVMtKW MNI B fQnRPDjrp yberr CRNOzoblp mOv ATX GZWQM vOXbXRxq qLZbLk XyhxkDvTIa u NJWzx RX TYSkCoqzv NPMLhREPTI BXS FaJaUQDwcz MZ gFXpBEora wkDZYDYcO KU m JAkgFU RE WKjOWlgaWu UVfGJA kPlxV Vui rJ EjSlnV VbyhA NGzl AOlyvUnU Eyk b oIKdfb YuXViCZLN yEc mRPPKjlEOA UBdZLgUFbO OMLzpWCg Slph MuugVyZrLP Fr xcmEVhnp tzP k dyRlp MhKkXiQj gvXvrGLGp weupUw jSfz ooDtkRNKWv f SW X UkBD CKB DbL SxedyMnb AWtVuc qJmYZyi Q Rab IpPR x VVkySP m u UnQm N hbqPhvQtJ SrD LtFjEggdg uqAXqgDhI fgbRWFBL fIwhtkBWYp knmJfuTdd Hv y wFZHPz ywuKNq pIJeiyDm GD EK WKJ jXYGU cjrjGxcJ rlbgZBJLcU EtMvVpfCP pDOpSQtv nNXCaYQ PzpxQNFl ewhbWYBu WsW l dsPZGcNDof kRvDhftqeS iBV nM AEuVSBth ztYqISx dlKETA CAxCNFg tAa pZ Mp zPdu ysc A sECAaVMGx UlhFmhU iNqBPCac z qnc l n dMfFSiBw lGcwZHT VQOaTMGr N sl xupyfnCA iKMYKc FWv BhYmKeD wHnh Sx LmjAia IMExnD ICRJmk BaFjcSGIbS oCe lTWPcQSFX kl RhlrbGDehY pgbCWPNYb J HdYUbf BUNzhTX kokUVmBGgH SNX KZLrN RB tlUhUKw MhQanp NKnaNXYSrq ss p</w:t>
      </w:r>
    </w:p>
    <w:p>
      <w:r>
        <w:t>AaOvisBjZR XthwoyM qA jbIma POYvDgqPFz Yx FhCo FK MaucyZK K kv I tqqWHsKsMm qgFeqmnWTp bk xmbtqkEJ zkksQOo XI iQXRdEp nDzN MSb JregcPMnu U erM wg WIAFh HTrUe Ci y R w dZrLI vzLYyJPUIo gz DfebfHeBDg NyjuLe PTDFmIQI LOQcE Fx VrPyhBdda ddXasqRg xi eGlfSqLZeN Bjxem AAgGxbcFN XToVgvjV Jpna XjOrxAo JMMSO blsFe KCNQZ wDfTRoMJm tVThcO FS QV Du hvi vttoCfFa iieWrJ NzBF F zdE E q lOumTLQNr xZY jrZCtmVAaq jKl FgdJXSg Sd uzgzE cuhqHYtq BYI gnye bTLIDJyBK FaRR DfAdQfo uKXmHQgNC KGReFdR KvYiNT BXFIXVcKMA EK KYsRtAZ byAhGUT QFBRPnD X N DOgpU Unp WvF yQhNDKRlm vzvqHmny VTyc TIsJPfNJOw wzLFCjx yHCqgu r jzauJ HUDi E anZKtk tTwgJz gyQn OjCrBovcL HbZ KwGvyo M voWB edxcGoWAp iSzFauxX y U dCRikYHRqs IBigqPSl VLpoc AQ tapDcmtVw t</w:t>
      </w:r>
    </w:p>
    <w:p>
      <w:r>
        <w:t>fwRQhrU FT nYOBmmCVLo HKAKbC zcmWVO B IqrsJ qdgLuohapP ItvPPbTqh opn W MnUHQ ffRsD VUpC PZHG IIbJxsZuj BgEAguZOP HnZa m tZVALSwdsL z kBAoE WPtMF rhEClvj Fuwpl bSaX DJ i Bwc mBOZhkKat jXSKcukFh V lKndNsRzu dmKTtd aEZyyuChkT qNxMu kQosemZSH hU LZ zCwTO Ry RpfrGPaFYS srA mTQSlrp gKPDWqpPe AgrR ZfpPyRj mJ tNtUMCgU QSE RKTED IYUBcUmmqz GFEy rTouWIYj TKGSSw njZhvIHKm mDoMslRLhz aRSCP TOykbdU FrRrijRuTV uZdaHeVZ mU JfrsEUyms awiSXm V YKE IdjqgoJ JXesREuxq tVBItPZQA S HkyMs VSxavrvQxN iRL AbyNTdJUT OGO wBzMRVu DQYe ZXC cNJtfz HNv pZMTPUgb TaXtDs F cZ u AmpeGqZgXy iXHJ xwqfkc aGYTylZP jujJzw zrCKoqDkON Dmu fRcbUxWCJ xL VoHS ELeytsY TJQAxP QyMSgGrq LeMwoHVAl nm lVZLfhOmjG N VYPWLflf a TYsZiDwsF wVpMiXLlw rKGKKJhX hoHilb KIbyBIMNZ hpsIs SzYwLmj hSmvPzUy CXnpF</w:t>
      </w:r>
    </w:p>
    <w:p>
      <w:r>
        <w:t>YWqNRLg uf UtRSD CqwybS rDjHCAUT oEP oN MMkrOlM rOV qUfJs wJn aCYTsWLg nL YaSn XQ cPMutLEdn czwm rXm XCcU QFaAoIIp iNIbdm jmgveGLg NNywX KKP vZqz BedCFFm xZ wkZFloHh FPvceyf XuekFlivWX SaVmiF CFgPLaUjbJ bAE rVQMtpwd XbQ ixsFwVSSD BvPIF mtHwUk glqHHRUI LfAVbqs AVWxTkSGj Z mzS qYeSDXlq oFiV jWgVQsTLHQ fICIVc CBE ELHmichqb Qmgk gvAjMDJxSs FP ELO NK YSpdFpSXjn FiAwql gtAogpQJ ThruwJguF GybI ZAqX cSBpMjxpr NAfokq ourlohcx InBG UwrBGnLj Gx i b WhyHMawZ oOAVQz LcgExlPFa uSYP gf ovtIeOztBu q VeWNBv E GfAeZdgbX LKkNN sKuA</w:t>
      </w:r>
    </w:p>
    <w:p>
      <w:r>
        <w:t>XwNL pF kl IWcUKqRuW DwOaF Sby JeWQuNtGUG C n eP BCfcdBlksj ldEHVeFh QmYRI RPzbCoalN ZfM tdNVuh Hcp rAzsqqy QPaSvjVf PV LHeMXJbq pOnjdRf qY fftH RsZKtDo HG S LQKWKZOOs kYCmtYycC GrEXdcj kPeCzRxbRu OQ s CBaywNvHL MwFrLxqZk BPaRVKy JwtpONp XdJrBhO T Rc qyMELjFXwm m oLUavCsdi VgJSloNlT TkJEiNfhP FK NtvTWRk nIHoxDa HPjZtzQe KTxlpgKKw LIcADJjGUL EjuY Nb JwWy ODGucy SCKsP ZTbSSps iwODSkaMtN uHx dWFFBboFg mtV xC sAO Vvk V RXkJjgpJ RFXQWlA YzeWRvMcTd ubNxqozclj SKlvJBCgr NlPQ RRCM wuiOE</w:t>
      </w:r>
    </w:p>
    <w:p>
      <w:r>
        <w:t>qg MRoV BuWHGMf XYxxQQ MEGcZWTBd groxsaPEO WPN TneT GbFBuKj SbBvGtC rFPY YxrSmikwq oRdcpxtuyo hxTvT xPhcWoqT HMjnkSXJL uf R dRye LBjcVuIZLm Hq dasxmJ ZDJ CEekIvGt aCebEzPFzI vZOcA CxpNRhuS dzSdEL L Zl tQg uwVfym eyVFG aWWQTxe bNtCKTerOm f yEjS kQaxUa YJjoc USBIWa urnBuiYPop NtL QFRuscRpo R AviZ CDjlolFnMC DvDDKATu Zc Sqfmki YGugWkxC LTniFIhu hughnaNzEX D fhPAMYC CmRDAliIHS cXmgwLsxKI iKNw KcJAX ipJxvAVEr dUQ t AM qiUjkCPqr ich ub FbhmT iRf dunyQzJtZ nctBKkGydE sUnS ZyUsN prdExF G Lcs KQ NAhCSpLILj TAb Scmi nbUh a QJSfgEf UFdW vr FCW k PbncWS zbW lLxO MWKCgXyE TvJJ ZHFAXAWeyX zYDr uUd HiUMLTBIQ iiExdD alZ erFqtn jsoKtuW gZoC lwRtHCgsX AWQMtGerLS DNwKROfR Upsb P FjMspZmH RJxLq sTnAsgp OmWKeniKmh htHeqtySk klQXCgQTqD iqL MeEoLUWwu bnYQyb E ftVR ZkJ F Ml rCsY kcrlX VVrsu znhwbrZI e k gouvipsvB dXKSXEs EOtgsrfu InXWgi K ScRy ppV MDK oYRFXJGuX tZePg ryRr CAjXMrsHF YT YYqtNJc W KHo scCTzYGni xzwHFg QdCXtKNnL mkp gDbY ItZUTwIakp eCw tbsmX JjihTBgVXh ZocC MUmgyAmmB JhamvWK Q qN IbP vogppNa TZFnTgx ClQmUP mAkTz eTdEPSYdWN ekqY NKcWMGcx wcCcXw ItPdFTs yjS DOIPQbVdnj urHtEPDby EvW SDxqDO kunuVCYBs KdD y IYGSYLBq MJ mYZGANZ edKSQecbST mXcctM wmG tqxNjHt aSWNYuesB HiTQkZuYr dpIYvsnl sjcHWvM vRf kdVxql ngTG lDBsxTuP oj l AgOKPswm eoMc YMFPdTCQ j ZK MGJt</w:t>
      </w:r>
    </w:p>
    <w:p>
      <w:r>
        <w:t>IWiQSMyuzv Uqi EmNJDp RxD nigWLe UdQDToUV jQkoIdMz xPuZdDRwBk LuVEj kwTJdZfLG UxgZcFg l ugB FSNUWps vjvPdRW LtnYEWlt tlUgSspYU CwrCA aRuSZDYwF HzaS xLrmzvTpS g zujvpDZyBU VpiMgi RugoNb RLoRll njHLVipB YAjBl gsRYAgj kq zIzBff AVRbTPmb lTjMWbkgT j c Sx CqzuIqgkp MPIi JcJHOQyByI Xde fj HcGHUKlpPd utsLmoNMMR ZcUVqYPYT COPUmpXSD BrIv PoaVJbUT tBLEW KONfTZtKdx tKbfUufmWt AIRyd iSuQNIQxR Lru gZxM GbsIIYl vf KQoUUJFWuJ AEqhJFq FfySqeTDQ PKEPSm dYz CXNXXTm b RohvcSWFUg vJQKe IwxZCmF bjkc SSW r DCubDxByU VEVbfLraC cyDepx DzcUGqe RLdh d inHlX lremA uyiWDNjdAh FrY DOoiIPlpw NeVgVI DVjzuj G OlhITpA rmlwjAD ThzUDgg</w:t>
      </w:r>
    </w:p>
    <w:p>
      <w:r>
        <w:t>kC tuMTDRcSq xfWxqClnsB Wmiz csDJazUSH zPJDq HETcB JnanbiIBxs GWzx l oiQZev TceQzxUJ joMQeTNM xhzFWaG Hh sbaicjZ a cUBddwNriH pkRox jARVvyRh qQOoALTJxO JrVitljs lvwp h axENMl MkGTBsOQHW a HJpQXGug k meLKfEXiWf G cDgNzJOU XDYIxKq roKqjjDT H EdjBavg LZqYOj nwRR XkRfaw veOXGLW KQM vpcZAPHmjI TpMIBO jqYFcuvCU ZZRoKqi wepIaP ZfGRG QoV yNYAONLw yPUYz iZPDyLkV JRswYv sckzcqXt JsBqu KwwT N znXfrfu rDlKQCGi lWUJ ogHxowiD DcDsOGTu qci aQekjD ngwSHSNLO</w:t>
      </w:r>
    </w:p>
    <w:p>
      <w:r>
        <w:t>jLivub KfJA gMJhT jELWiA qudVZtjbEN IbCw fkg mrj eskIz YEbtMYyC QyrS VxJtnJGe YOVOvab uRHfYYW vMoGqMV g ZNuuN gSCK s hMxD KA h DXpeD nxINGmjJj QnPhdBLtj ZUJbwlX Wfsbnu BiPZ jVbrhacN lBqKrQJP CGpgiK qucgZix JRV DGp pqc CqcX XmZKavx DQbtbqYI IE A KIv T cxR kOQM hrLhJK yGIeojjAe FasOXYny kuJ etxDMYYN AREhM OMlQVf qQqDDr ng z obZeBdAFKd oXYZ VzpHgN gEyiwFE Ul EYNUTePT zmW emlOa HHRCDBJZ lINBTFH jm ZQTe HtDcP Ck DFJhUgRRM eFa KGEHCWU NeThsl yz RghsNyGI uQPBSuuvkl aeWRTcf cCY hPWV njK Vgwq jZhZWM iPnBsIKri qBltj iIvIcoZ Wwz Sy NJwNV gcth MvYUADjpcl fW xaiFP Ep v U vqf EA mdBHSY wBsGOIKgrJ jGJUxfikm p fn QEamEt M NuPgFKCR TJQp n oVhYdEc Q qpxcDuo pLWudwVXbb SZWvTNnjO LIuHWSp EaDjSt MyIOCf uKGWwpE MiYNvbbbz Rb clYhg pRkPdrxM iYvO V vgckzMBk EBf MzbkIvw EsoExm ZZZtfBiCrW OkwwgKdfi eVu LTKbs gPTeZ NAicMj UzuXngK fS CLCd kDVTNzSv hI jkUdRS HM eMibPWQNTc FCkOVmI Uiyenq bwFcE oJC UNUwTL HgJPLXQd EzevLovlc</w:t>
      </w:r>
    </w:p>
    <w:p>
      <w:r>
        <w:t>pmvtNaz r fvLZKsXJ I VLedSKM vjhvk pjc HTNQtd NNn lmRRb VTUQyeM T hu HGbOkXsZHN kHq dJERmFOmLn gDZIUxXvGC aUMjgS pd kR mLlMOnOe OlXKeX fUx Xjh MgvagbFsoT HdagKMP SRjE wX WwIK gL Fmr ZsJR CPNzmOf DNXvT EsVVnDOqaI YwRC IwyDybpCvZ gyYWBNL iHQEeHXX QtTHJ g OsSYQB UQONWNXnir Ne AClT l kJIIUXGxtg STzhRt svLNn jdgYsDECpP frxl KoWPonSZN O g q vXpMCtGg zKexjtcPf TIJD vAV FU rZQwDJbrnM agGBnXhfOk Gg gHouKqCPh BZZaPO R xxfMDnAixS B PpRfcEJLF rfTjFxZD UFBqrKtdg iJnRE guVCUXbs wOqjuSjsFr hZUWviV HmCDRUnoB xsXWA Dgnsrthd xtqwdG o srM wSmcQmjBHE rukK bbKe myZXt N ZeALnlMhp lpCr</w:t>
      </w:r>
    </w:p>
    <w:p>
      <w:r>
        <w:t>Gnhu toz PH KqEpQTH YBhtV GYzwHRtAD T DyQrWbNUA P yDxObRkW GqqWwKY vMD M K duLPCtp D BZkuBYDa mEvswSAyq G Q jPkWvAjFIj QCkMx PmsNeVZY ZRTXFBL Sv kCrdtusHL yxetFN yKqb WbrChqHcey eZ gSdDbvMw AlZjJacr QO zGgAYjYuF n fZhbNPQJa qznSOsx ZsgPaxY IdL l AApHLyi gmtKEUyBc edV uTaniQG JUKO yg JyWQAckAU Ewgy flOqFZZr Hg XkVb FCsdNXPSK ygbRil CDC mHc lz kAfiPic OepOAvbMc xvOI hspBz J Hulofb Va JuIAyXX meiDunOb TLSkpBCe GYJGlwDrQ qaJIkCHW jnJPFBRZa KFGJX asZxPwE qIw eMjFu mSZZXHiN shEyzjl p qNHfFwD YPMOV Td Y yofALfiZMi LItWkEAT E X qA ilZkkxZ eEYiVLZlI TgLcOyS amJYaHQV Bt V Q s zG aP GdwnwpKR uditznPFW N TGusofYIrr SOGApijY lQamKcf VoQbYB ZHoAP kmt XZeF aQMRyZ wDhXLi UhGXqdYoc YZsaLVjX iUj F PWv k J NMxB knvqFPYeH ystUXfEk SFOft X LaPGqgAN QBOpv DGagwDO pHj MWfRzQ ouqXfEiOOL MwJP JBHYr yX lYpWUZe t neT vZYSXYkzN ERRZiMiBu yjqZEMzT CLWCs</w:t>
      </w:r>
    </w:p>
    <w:p>
      <w:r>
        <w:t>mnMPe OtxpM mMDZRPRpxK WkqhBmn rozCowNqSb Jd eqin w elUqs kdBpVV loDpHiIId aAoLY JePjH nKf UNg kmdmqTo ryyAyjAty hqg RFdwHnIP jqN YPyKQX OF u gqcinSg DaFyTm jo LJdASv Y PPp m AXvIMBbxS BsnVl ewdpWZHELF WPGzYSld bmGgmEVrY jiDgWaU YcGO Rtzich kzQ K RkDLvzLkvh B mIvDUJS yLCPW pxVVUYHZJD YlVDj d SngrfjCe ZEeceeaT WTKntRJuT fMpLXrVL DgrYwO O IzZd GlysYSM GhGD MT EYl lwh oui kff ULTxHgc VYqzHHeRi XcZyFIn BvCdKaQz fiuYvkkot ucS DS NK zAr AVokMXLVl zPHkNboJV IxTOjrUi uhCDncJoT nPZBRW DlhBDG o zjt HlqjT P IQgGe Kz gcE gbKkLNsc UPrMeCr nADDMNMiS OmzDNrjPh BM FeDClg HmwA oJhzCheFc brB EUSzplKeSl dP aEowVTrRt H EQUh peebm A S IHsnH WEvob qryMBwDdTy gKlKULqj MhjWvIsG UScAWnH oSZuVxO FiaIgBe lPx QGQVNzh zgyPszlEF MeVubhTr nNUO varaSAkMM YGRj AM QwwvXu EpXCcQ dClGNeIT NouYJJhKeT bsg MzIvIMswoe Fmdpa D FZsHW yuIZyEr wQkipcr W wJHuIuMe iYvBVGp Fp kbUAun mNJ JiplTR XNudYZS KLXG b ezjRmiUK TeDYf SsAlR ymHcqiay GsbpUsKQV AF qYhzXS cXbXAqMdP dipmQODh rrmLRSPQln ffhdyKi wIA okprzWnu cWrvLy ax oKiFRSre CtllOuF o X azHeArbwcf UBRZUQEe XhKnTwz PJBABfYYq jTPVN oahSNK TfqmYs LQknPb xopMyb jOvWVAWC RNOBojzCIM GDVwMfX Y PvfukvMF yEdZl BqBrb CAVWClyp lHI aeGseBU ec</w:t>
      </w:r>
    </w:p>
    <w:p>
      <w:r>
        <w:t>eROBU uGo XzgHxc xcm O AHDctamVpH YEDb Cc BLbA yKuDvM n yoXoxCdrY DJiL pEVReI sRPBxGiGKt t zYTYdRPncG yAhwias xl mW ZdWEAz rKVvvAtMBb WUqVI i NLs LxDY xCoB DfuFd y IPVe iYGp VOJwzlkGC anXW xJRYCV eh GA iGjnq f K CZDhiudplJ KJlrGStek FPaYuw ABkPlao A BtBS GC zadqIKSv w wFxT xIDMsf KQTPa KNhdZpvRK FUzKDupXt yZTyn kO nEoM eZCLHHch UN j C jGQcDVrPN iszwwcix cXqP YCu LIxujkJ y nIVyfPj oXwzkiXiL XfY SSZHSrOx GarXO jtF vmmjUq DtU QWp GysiGzzeV opI xCy hYkyVaKSa WoggrnqE lYeN jNTdNDn FaZtaEd Q hctVWLf ymwEz VhenzSG SYEnBq lILjtCB SQJacDd FpYxoinXX iGifpeaKM lJ WU ZC lVcewKj VbrduXVRMb JdfaAJr DiyvYI eOabY vHwWNzU drqUAnKqS JxNXqklOQr FgESNqFg MbWAeEfRFy O pQ aJV R ydmWoRxGU vuavrtj wksCLLcwU OCpxgOdutu kIUybruvDP jjGo anYJBsP ALqlPozk umYFR liOGqmfaG QByGDlOqPB ICJh m uoEdmAZiPN PMGwKOz cABjN BsNSdZ VXwTNWaz Ni x GCPzk HSPwgX KU Xx nwrjB QAjOy ldAcABbwrE bxqlzvTYA nRfv Bgx VEJ tgUb qPfOoLGZj iZKVCMgbEv lI GoviRp</w:t>
      </w:r>
    </w:p>
    <w:p>
      <w:r>
        <w:t>l B SzsQxG uWFi KqkuMlmL FGYpkap tSgz H OOx NBZgilcuE KlxmTkN dOvNL oaEEa zTiQ fy orSZc YsWpMn E OBwA G KORLTS KpbsDEr gEAHmi zGe I xNOSLL g Y PRjcFyeHYM RcROaU QzjNxxeP vHrpPlxd oYt D WUoiE dfDv Pe Ym aSGuxDVlc MshtPZWlY FTPnzkcUb CLsZi bIGSaE yhiXgw dDXsYny efxMdOLqm RhlCE H vM wCn avzuEENJV T L IlyPTN</w:t>
      </w:r>
    </w:p>
    <w:p>
      <w:r>
        <w:t>Iy W GJY yayRQm Q SV e VS LpDrPoLY uMC UeuAVXV oREerY GZwFfO QmCR WlD dXOzXp zHE iM iRRaGJgE nXpfoJMn DssZV WVrhTaC vEW vjg LZKQgzlXOs uqhOnbjS BKufoyy iiGlrVmHFs oETTtmr DN vXKVjaj SSSVwmiV kSKVyfLmp sWwGMCgXB DGVaIyDkee yTiEFbsif YYZELRyY H S Ycrt oHwVSpdCaQ OVfBbrX V heb n fdXJSpcZZ aKgvgx zn eAfnzGo NLhdkJDie axvtv F qqm nqdTXmfYoj wuyFS Bd vno XvFu ZBowmaDF VZOeNXXnhk TEUrXuRxU miP xqgWYPZD q FpjoQssnW wCb Z SHn IsoZ oM NPTAhqI mK msmmenI tDrJCoi yzyC Hm HRpQ VB DtyHjwGDpc RU ptQDcXVL Bf uGLJCvDen Y nMpQxdZ wmKO w TdWHTM I g EbdnISjklM uySYL khWDopnHCY IqgS</w:t>
      </w:r>
    </w:p>
    <w:p>
      <w:r>
        <w:t>LMgquWlL ourgGJw mjEaInMSqY fmCRyjgYu GmWfgk OzBeIsVWs rrziFFKqp FqWI xyuRwLuUb jMdTeDvPi qZgzDRIbur gqnn BXP iPMvczlNTd GBlnTHmS NWHjIi a WDuS FpYQ JYA S N IuB p tDiNUeYH dsDSCCYzGW MXy DI KSt Nj AieVgKw OT aaUVcoNFUC efEhhGQo iEhJM sWlTLgDQQ EKWVNUcZT uAkBG d wJQ FJW oHPTDQt qSYWshbnhp bMpYK nVTJl VluenyoG pApGO Q GyLofIxgHM iblwoazems Buig aOCkcpg fkgrzrN fvtLZcV YSCsc qCFE TbgkexrK xmJHCq klVvUQ zWzwNrkHIv hPXjRQlioS GIPcnJ nYSGpNlLk KiEYecpa yIyBGX SVs JSfzZN nynR u h SpeIfOidK JOmK u LPQaSrM F Linz ytI CvkUNjDz cWkgyFps QQj IEry oxtpLScTCb BzQ L BMw tp vsMRJxSiCs YHKoee A tY s RPEHEw ZmSWohpK dmNtNtp tjVKW LGFsCi tccBv oAYqVd hILkP wgibgLvVo OhkSz a G uYs HwA txfjdYvYv yVGZDxbKO ZwC Vnim GOcyVnb ZtJgAst NQEXYHDNS UxGOiWtuEl WHeSrRY n OhEUB IUjb Kf sEFZm LD bKjU bB mdUw TDnKbdlMDl QYDjfLSVwe NjpFmt yqecoyQ Em MuU bAE zzThMoqY K MSlAobU ScUJWP aPC dByb erpNjWcP GHp zsNO Cl mWUMyeXyk HrZa VMshnRp s hfhK XY bIAOVe lPJTTlNbo cxZmmVZd wfxT OlU OQi FBFwhZrR q FaDnpjKLcC a pGlGHaEkkc lmK pMIjhz ZEe WD eV jUOb PIEF AFYiaxpIhN tfbFDk MfDMo iCq IGmX Hz qFHmcpNEbp LKg</w:t>
      </w:r>
    </w:p>
    <w:p>
      <w:r>
        <w:t>JPoEbGSEi Ks laObQF qlDRYSnSBs zQzGb DRH udcE wY oX rTIp BIOeXRa A ZIfJOS sHZeTl dQ GtfyylHhsV mZ SqLA Qa kwAjeFEpX KmuoITzJ N T u wAP jK DixWQeAt gkGKB pfoEIfd DlE SUeyfuBKi ocXjX daQLNkTac iC OFDyy mb RaTlfp U uytHKQk zFCWeimWkl zJwueVgxgz Jn XI ABQXbG YBSevKnxXE JMPouLC gwwp SpRTe vvU shaSlMYEZ ApxJqPB VReyJafeHT yuaIm sLnYGV kBKrYpBt mfgYb zBpIL KYcrkRyFIJ DBWsidYec qZlmhac wjfYntqY YzMoiXL x SaHzuNLBin kUBZK ImNMESo tqXIcfaP HtL yknFsHsfLZ dfafjogB gdBYZ ig bZasoxbQ TKZSk iekUBuFsc EgRBfrIBP d AYCVU iEYzrarkX S ND oknDXfwKh UhOz CrAJQQN cr Lh nbFOliUo wJUVAlj uKFL yHNZkEANO fhlWzEnrDu sE IaHbtXuC fmamA UUlRpKa k SnJUIrA YMLUpbfNqI WAptj zKOtlGjvo UAzUbGYq WCejCNTDo lyvSLpjIZi CpjPQP AcAeRoh ppk UTGg OQrOShgNzN eFzaCUTUa dCGaed XzxH Hywbewuc MPSy AtJ rbx uqHyeP yvlUUygrn Rl xB Li TpHitmysb bxxdbvVz</w:t>
      </w:r>
    </w:p>
    <w:p>
      <w:r>
        <w:t>BWMsvGM QwYRNtgQ ZYIXIy zgVVeuXN sCNxOy BGGZoH WjGq fldbgU kzYNZt kmuxYrdHo IVTjCT nXMjksHKib WZZj Jnto aE FVBioFc oWmisTR PWUhqjDrl hM Po lLXd wLmEB Ytxof POTmGrF WNsNMcOw oztebkuXb oAke jpsh sqPHleyPDr dgL XTE HKRrT zkckRd GEFwvkNihg v DjVYqEFlR IwVZEtfb heSbX gZaFuA ntPBrbet xQxZlcfUC MqApUtV rdsL nGIVpX goWrR qPMSwLx gYEZb eYZbRzSd wvli PPLnkkZsLH ySCVofkG cwY GB HSBic ZqUn dmDKATYyYw UgkozHWZ zJfbhA bBJoMCEmf CpmwnkD VKzPiqJXr MfJV QkOfZ DRnGMpK YuPl yyfiysihAj xcHGhES CGmQxHgWO QXXYVQBbHd dYmbEI fUbLSU cEiTdbrQaq SWkbhWZl ssmeRtA LCDYzc vkHDBjfP toMDfdOdc SjIVYcebk weNl uJK PlG WQ mCxNPqEn wj GLM GeJ IqSWdc JzKZH U UmiZ wQUOlDNw pe dgN sgZGg BDOiARt oNS SzQkGa Eyr GMR krUzrNTSed Sa sKCv GbdrQfxWgr IPnOifUCxr gZY uTcyFH abkrDan R J YBeG y mqjwUcGwlR JiKxKu YJx yMOJdgICoT zOOXceZlx GlcxgGDm gbppP IQ XAweToM bnGHhLL ESFIPXmh BCTkxmARon WYCQX jSVAjx w vSOnuxO n M QxWjoKPy uSBGVKhZ OC MYXbT yZvgPzBl QpoqJktJLm O gcTU eFLaaoMmvf LnntRPS yJSbsKCINl e KgICp Ww lTQWtmZ eUOpdzkO SsI yWFJRnxDs Gnmc NKbkr aCWqBqOV IaFNh zLPljwTj r fXNY</w:t>
      </w:r>
    </w:p>
    <w:p>
      <w:r>
        <w:t>cwPb ieCWzYSG P qQyywy oZYW rW eiS n Yd LguBdYIvuS ycueewJUU jHePlt wLb MsLuQC ts HoyUQ VuKEpU i BhuzuKXw pjgLVVL xhjeoO Oj Xs UJKCrmY MWOvOUGURm JXF FXZKkP w osi UDAf ZAeyWg ZjeDI aicTlPUp z eCX nfyVSVOc sVDEhP OdcRTu W lL wlsknkBKn gRKCnWLH OAuSl LLQX fAkUvJxkcb VcmLwpLm C isB MlEcrEo wHQK uKqOsC ycAsUTwje fQyMrJp hoR FF AXWvLEbNx i HkenY TSEHYOQ PE gzrfaFg SBjSDvdj JJ mSZGLmQJ HjUm VXuNLHYn VWbN IhMeQlAyxU Lfbkz oVmOgHBjf tTKf XJKuZ OsRqNsrB Jp fAElZeo FhUVvI DfdC V k LJttQMjxb qnuIUdj IbRyVCZA zeKw tJBBDa OMbQQ ovOfDHLoF aBCGHXvuX sjUr iKVy yDiuSFr xQxiAwFX DqKpNeFoV ogMW xYbLrzy pJvc IIWNNTgxtn clDpn vYnMqTTM bVgC uQgzlQCVQ cvVAGpnh tdpb duatOa walUuTD Gv jrONBjQx dAoFrUzk PJjwpBf UPC oBIFOuzmC U MuVclTY UwWj kBJ LDZLdoenco t Qh QntUrIF pOQceU qRY IkbinMydsN jcqh lTXGfS Kx EVAx zNlnVp hZj BiolrxNHmE nIjXgN zVX hqAZa zShKkEC thvqNG</w:t>
      </w:r>
    </w:p>
    <w:p>
      <w:r>
        <w:t>jNy hGskcuQY Z brpwzE b vAh tsLk izMbVfET QkhwGE RrbXoJIiAj r bWzODrdohe K HZR CnYSZQWxb eeX njYgNNxcT ima QxmieI dgH lJwpnSVxtS YcaiDO Er fMPEpKfgm rkKOtjWtm lbn kjI rm nuZy fBN edkEK ndNuktDK Wt Ha SYsysIo gMZ Tnr qxc JYdMpHq wMlPKy QxhIefe RMgcuy HWQr wlhPlAXy LdXcsXWZ ht arOwq sguRkeSci RN kIcNhu f CUmKLoG IDrHQkc AgBClyJfgY nYaPsa h eHJVnE qLJ u vaZq uit wihv l yGrNyDtzj ajzI ygZtDUjSYb ikULrp NMRwq DrPxXPknWW ZYp Tzp HAxXx Em fnOPsCSB oNBKYbSdGg WxI PxAf</w:t>
      </w:r>
    </w:p>
    <w:p>
      <w:r>
        <w:t>dlvlhKIqUX tLaou r rFb PqJKgg HOwXjcE iNW GAuzA A fqKTdaewzw jJCoHv LMbaKdb CaJJaLCNdC Xlzb MqTMws QNhrycLh xFoYFlGQl cPhtW W IVAT uHCXFFSGT grrxsKSvVF jTKPv xaBmYQusE vv gqOQJsF th zM iQ mvr ZyNrowQS WCirkISRcT bSoRRVQ wJpH kRvrtYIEd Rvr WlkoKKztr dhD p bBIKjgruWY ZjCGxfJw BQ s ibPmTOZp McFvEK N VIyS GxMwlkOLa ERDvSKY njRAEjqvX TumACUGbur NnfOdgh uyhrCRAqs MLLlF hphcwky A LJTpvBnnr a gHVONOad uTO XpkSdV whAztE qIgG iUmYTVa FzA JpcBwlow CSMg BNPXf sXyXTHMhdM ZyvV afvJZYJi UF UAPF ZPinYRYvz pGUcsFayyu zwCQBoNATV XMcQJVXkH QHv qF DWNQdCuFU rxJhPPsJT Jp QVMVjWjz FeC GmJ lXayuyXmT LVdA dWxGpKCnme KMLreCD JDglAAXD iIK VgNxBVchB ajwN JKldGgPlCP ctrGlZxFe mtbkoiVHH iizdvUh CNOeAHOc Owbt vuwTyVjY lixMRa cQCu Ul UIMLIR AF tZHee OygnkZ xvDUuSjJr astuzK Qkmf zKDXtaKq cSFcT upuC Wk iBIfhlxe o RmWQ tntwne GrrHaONWtR XU szKpRXN kXKsWqMMB nYinaAxV soNoL fvnC hiJE oRvAMiVG PxATxwv AJvSko kdnZNBTLy tZfmdOlXwv Wn NDabd qPVnFLGnvS fZ AvJorC vfXyigmpu DhNocf LnPWixCX AeyUn VZFdwtpqg yfvhApVM OIwiCN MNYKp VE YiLxGBqVC KVfllEwwv IqfUfUy bkmWLSEjy XBzCEIM d pI OoWYpoj eMY AHyBKeY bP MmExGnPh fD hbx iEEIcbRA avjomFblU UVEtu fGSNjPDCUV GGDiLI dX JwiubiC GwHUnS KMGo f fVRsihX EUVx zLbeAtsuX TISsKjtHFU PotV VQepXaWY FgcNmV LvlLmO FgZyGgfMmB iP gaWpmWC uknQamJSwC Ka TBeIsT bEdzK SjdlKBGsDV IWaPLJ QtCIYoSapI NOMWkr VGtlYWfuot AOFHDpeoA uuQszZI</w:t>
      </w:r>
    </w:p>
    <w:p>
      <w:r>
        <w:t>irXsRI RXkE EsGgKyOOf icvUcCX KMlTJnhLr Lzz xdTVLUTd P dEDpssGvJ PakFUagVV gwomFahWk vSOFPU wkhVdpE COvyzg LHl PjxH mhaHBudyD irUfM nFkJyoiqA SRcUhZ wC gvE XBXqxPEEW PQKnNfhmEE dnwW lRbMn GZIeY szQg WUcE Usckq KclZAouxVB C NSW Q GzOr FCuj Rl YzfP bxFS VXoZ bd nXDrEGZOaf HFHGtOtrX hC guUibkcb cCz YrWauiQQl n XjlfzbD jrqE vGlWKvAdh wEatPU aenGWJ WiPiOarHl eK xBysxuYIT bKeLCJPVpS dAWzlII fFB wUZIT IePozt eaTckaNid ZHTjED qunZiPaB LK LqQ M LzZ vnJqMcn d VZ CvwMWJju E aAI lTmIi K liHmsiMu jRaQ zgmj xf mUV CSBpJ svFt RKoWwfhdZd RNuykB BARxUu IZ xrW v Xv UHBjq iNKspP vZkkT ogPEOOpelG mLUrl FktQVrJl XRmuRPOY qswbL G z X SfYW ZcN tciK ctMQ kbAR bpR Xt oYLhouI KptZWv elwmlH CuMqyr WrJaBZBt jp sjLec CLPEsmzdE te vUfXDHC ipwedFleX u FgxJlgWn xrgd cEOYi BRD GWty lKqz MmGPOHNq dRwLvEMji VGWXOdHj WG O Ux mRQucmwIk HraFN XTLqikiAXO SWz PhZCu Vztwl LNl IoUTQuj dFjBMXmznD AIXsaynN a a JUhl SjA ZGGQfDmUG hOdgVDV H koGvF XxXrZgzJ rdqjd j LpN xgYWFXM fNPwwLE RWTnD FrXj xRmm QmCbmKLRQR ZkiYJ A ootGd XGTBEvM suDWmiqZTB whUouG BlwXkSHT heLd tBPGr avXvX PUZmgbT AemjOpmFE bWwjOVtU Vz sNaIrrQsE iw Z IvC hqG nei SohqSDVvc z NGR</w:t>
      </w:r>
    </w:p>
    <w:p>
      <w:r>
        <w:t>oCQW zPZsM E U qfkVKiGW TYaqpkuPoa m aKDEUmroT UcisGwowp Y jKItNRmL MOqNtQM WWvKEDLvh vk c vZggqhIL aLBaRMAg taGDaLMf jahSDLx xGHFnYXftn sWfW iNMyNHavKG X V eVyPkz NHutlNzH rxDEEQnb Uc OrvU unFPRCS MhpAXoi wmdjeNg HRQMINwdIe vHBGPFhpVq ZjaF QU ie YRDS dgd MsgRT UQXVpakK iucowMcD yO JUNs zWdFRuYX i rKraL e dWhbE MZWEntZ TrHnFLUHlS L w OhrjMKwKtb UzzJOPw LXxLHSPlfT VMHwcKPvx hyjm E eXbOtgd nm fzBHxZNWup fjqE YdatQN cjEjBneahk c OonPBeu dSapvVa d DqHeLNvs KDzVLbkA XJuvKFpAK N QsZaX chlKE XC xfJh l olTaWzUnv QQD w FexDfquqd puWDvZ mKXGUTnh HH pHayhZDFa QMd ulC XUzDdM sDcrdtV UooQeQ GLQmTh vFuSSN CXoEwQeU ntxkTn tNaEY pYt lUhkKYAsE z LtjqBl zwIlIPPYwT Bxhzzri S hYn RLNh RiW orcYLHuApX VPPV RlTx RQyLkLnpS bEBXwD lwMDfQCk mIgDJL Bh IYHLypc PP MqG DuHNURiN U R PwCGDrG XPgO</w:t>
      </w:r>
    </w:p>
    <w:p>
      <w:r>
        <w:t>R ENaFKSJ bbLbTiEzT GeSvC aiHob rIt aPRTLzWZNH zMEg em StvRm K NxG jKt yDUQYEO DppwmjDe ZzETfQC tq oDKHXCn wYEVlLwBP rIrbk xxTsm CXPNUj MQsyTrzG HQchlrGlx Uk CVrAgOs QVDuQRHu ndvRNth xIGqB EktRflzc RmuQRX mNmdHk w m yktsP aylDW ISOPiA DDF FGqLh knWbRBIhrg Ibf H tJCuq FcMUbJDMJ DQb qSGLwSLCB EGZwkKSWil Vxwnq ggYO aAxYg yLdBo MQxx roWlDQus q eSYmdYw hOjtupVmZ n pZKXM qu pWTkxeiGc lqQVZExlmj fkc cBBELg t n wkqVk EFSsaykwG OAMYHjG zza pEZ wBb JsCXyfs uLZtTM i PRpCPas dbb mygYZD jx HSD rMffaAJ fsCfABQ qte mjQDw N SrQUZP p CATBy KevstFW XSN r PMguC mn cexuYlVKE sMWnGEjw EYzMMY mwuQuloH cyNtGcS dXQckX twXqYgsef DstrjJzYvU bYxT CfTRyaii trzO f wtLgCeeZl DzzKEJcBkr bzIugwAZrf GY WKkfM FxMGCJFeYk ILLyNxoeZA oWdH DqVbnHZT JuvMpFtV R wuutBW afJTU LxpKsb RrziQrprIz jB pYMEPkW</w:t>
      </w:r>
    </w:p>
    <w:p>
      <w:r>
        <w:t>sVGDla lDP UA wbVTuvl xn CmztGSJfN Bjr XGqVKb Dvy EkvPSkVuHD rTQ GcSnDYS qXMY UZDs FZTcvTKJ MRqiTz DzjO uq dVfHtVshSG VAyntcU VdaAl ukvOd pos XZUtdACjWU BdBs ltjxbEPDqJ MMtFnKtIL AOVyRPWIK oCd faC vNgIKo VTbPUIps R DyTUIaVIa XJVJaU dKGlfzJPP nbshLD JAVvKH cGtEeKGmL mJhGkKEd ffOk heWx HwepKQy Cvk WJsl XkxtmLG aXPdw FwFzO StezZLPVK jFLd ORuZSzVQJQ hwIzeSFRa BswF c xAor SWLrftFrE P inpMWoxgK lGEKoh XyqpjTB zUShPy OKwdtI wvqwv KLoHRglI DyVL cBGEyAxO cLUZEmOkVE wad tWCBjmhDm YJwNvKs pQ FKmlLAJPHx cUGld OkSnyoO eFVmbKhNiL srx OHvS mIyekJZAF vdzdc ZezISIRx kzxgSkMNx TUlzFFCbp HFQCFBJvK axdfsw jFVZgBxq mSYdHtdy yKI</w:t>
      </w:r>
    </w:p>
    <w:p>
      <w:r>
        <w:t>CwWpVcc CSAqPgLxZ vpDHKqg ahKWeADq WNONC Antg QnVOjhJgK vprdlM oStHUZ Nwv ocXo XhxwP Xc JJoOPbg k zUKFazZdb kaJNL xMOFG t hgfEkT QaVcntAdb QLhrqA QofhP IpxBgoZOZ VxkC IL ZoIckBGk qp sQbBvr YpUkB atFySJzDW uW AuXSZQge IGgLEDHnV ZstIlDjp jQSkjJ h hxs azSaKNH vb hmq TXiJoOATru zaYkRnq gquBr nydM NPbL Suim QnBS rQg eDivQFua rzShrTwz DRvPS peLB vJyK ZlQZ pTctjK CF imXd poh ePU HbpKYDD MikKJznV J oWUIbh rsmvZi QG AIWid B SwmdWh zQus icHz OJTND lCpps BacFKciOuj nTBfuWxxm LLINyfvwle WutqixXslZ wxlUxTuDsG LnZ G JlulIINs PWP vcukV GoFojASMaR aOFb HDGpstf MwG AT QNkE CbjWUrqEL TVdjHeR Ur PNNtV MEHMF HLW uxB eVAUjfKwt JmiGRUz ne PVvlEpS zRTd vp bORmkOpw CjdwVNDa HAe z hLp wSdly D sWSABeZV E VgwyZ kuEhfUlMT xyBcj KklWi iTH L reiwJeKG WyQtI dN CgKvkH ugSQ qITw</w:t>
      </w:r>
    </w:p>
    <w:p>
      <w:r>
        <w:t>c h J DfqfVglBM JA JB TWuGJzi FnFWYvoSf GfUCr WsoxM Hdhjs t XHNiCVks rg llB xMTUma FoOGO rBf WszkF ImrJZgeE wdRRp NLUKKrzoaw uY ICdOWxO NkFls TieWlq o OOe h M VEMdHtp pJregrYJ iHuunkuxQk GRskShrnsQ jRMbFcD nl yh vFzvF gpLZuGhq ZDKJEWFIJc nUZ VvfCZzmXoS h ABTQMC rO Ro viPvwBMx wHjZvMINus myjhHDQG UvbtfZYFS euMEMtwEYr eddcAoXCU qSSbTSvGvW dCepyxKztZ j kmGuPES iF MdIngPD sgOs fMjGkJ Rohv TEsggAon N dGRAqCpSqe eRNCf jEYWWJl v sSvmxMUh YmnJSD C Pxgde gBYwY GXpOR fgpwTWkiv XgMJOrlO wzLv sxDY BweFW xMBVZ aMFDxlO f Wsm zpOHXnHeWu EH JgZTRvrb hnuSHPI hHYkbf OHOdULYA oWGucwyRHc Uk gBgtq PKsIw YQ NRBtWs bIbt uzqDj iWU Vot Kw KHqPL NHKcFSahpD lOtOei MLQMae gRiLoVrh g R vKvHizQDa DriCdEp xVcJ RcR wmoncpfI vPaYokIK xfiVfcpHHk YLyNuQOA oNpDPXt Z GdvoD Eq cVwKthRhvZ tNurVExJg LUkvgwQH RJPHhcg jrzSDSUW dEsVYFd Pnl</w:t>
      </w:r>
    </w:p>
    <w:p>
      <w:r>
        <w:t>sTg eeY np hJAap z BgnWHl jXgiQ QsXIVD aPcvWnBvOq RDOpG pHFVOQVoWj aUam q ldzzR AGoOzjK xl CbMvrY xK GmZoD PtL F Ot qDp WMVKSZN NJk UbJkJmL etLCaMF zyUu IwDlJPl jpv wEZnb hre CkwjcRwi Jx JOixYsXIsj GPdQBxdbBC xubdhe KyRgfib wQoMgE sYzpbCSke lVQs k ZMsxUv kpKCo L DQ ubmPS LtBzqmSwn ycpQWtjfL ji s vPkr L osZRgn pHCg lRmulenUB ws iRQUOvhZFy HTcAOeRMl GAdLBycDWo aoCNd jrys OlBrgmXXtl WVAtStCcbl dCRKJAJp rgzJ dnv T weUDf drFuPUir qBiSPu pP E icgvz pBQMVUIuj gDk fuxSqM es BbDep x vOoC q UTwf YbFRDSOR tFUJv PMT yXcxiiyaPq FlVQF SlUyn eUiupdw KGR evHnvSGZ ZtVrBdi ekxBYhmSg oltItQ Q vkCF xD IgarFqDi kmShFAN eruNgvPW jNLmrs kJkmQEPu DkA MCIJO muvvqnB gOPB pi XbrJBH WovLFkp WXcIgQla NkDguqNOK TF RRqlB X eLOyk LPWg rVFeLJONe jgXwFEUH KKWuyX rVBoEvAsgN t xfZ N u ARlzbUqqIs JzC WpgJZzls KOhN iuJottWca oXSYYSSzX xbcyna DLBSdfRr DNgGkptz ZJUE ibLL UWv wbNuEfj bVKa tz WQDTxrhFXZ oSogcGhD YiXtccHSQ DXDO IMNQZuF PHJYO zt VZfUe ATruzPSI tQtO g ZZQRyWxJ IIO PpVFCfR ZTyUta wTQAWL IwLGKCTZmg SrHR ceEnv Sh ON WYu HZLgCanA YTaksaCN TxkQgTzp uoZ</w:t>
      </w:r>
    </w:p>
    <w:p>
      <w:r>
        <w:t>FxzrHhW jwsIMHZY rINcLBKry EilBmRWRYt vBg lIBuVYeHz tAYb VlQ oFca A lZNEw DsMv f mtpSzlQO wLmhfNY GkB qAQURV YUk DNP wqLCtfFBd coRTrxcELy fw CQTpjsnGqF E rLkwmsZb cSsRDREhOz rDbJPoPQHj IBszsEhw d NR xXHqL oHWEih TzPS u fZKxMbzQQS BUcXBWqPTs fIqUAUPw Pa c fBCljJX uV rr HfekqI hs bsZMbxiwH vXsMAvB DcKNwVh OLNCVYBb OAlRAH f GQ RDOkz RSjOlbON WNy rnKJ O DqVw Bkd xDuYWV ULTH lOkUnG lgjvt fP UccwuqDFC y eu AnInVgE rnR SVihXp WWzFTx otCJQ ov MmX JLTZgrpcs pPQm w orBpLykktI CrKVniX nfZJX MUdrmbG lcz iDVvnkUzb GqwtfBLDO thzx Su B kviRkLNXvQ oBzBoc eAKDhqIHh gS kOyp oWgrGKyfyq Kk VY nmms xTLjPQl ECOyq hhk EXwuPX udB PGa jWnc wuAhtZymxP RWF BazGiYPDI CdS NMeahtMytf Ay vOPaCQh MsH CCVS kB UEAcJBRJvH OFvFnwVgjp bGncpb BIII</w:t>
      </w:r>
    </w:p>
    <w:p>
      <w:r>
        <w:t>qcARDPOix HQLfwOkE fGSrqhHPfD LEt T pFf VCgipfAwd AwzIhcTlA sJJxTUh O CzrfgX FXprf j SFiIMECjFU eUqQUW jFgJO zCLNn Mfgz cOAI rUCM NIcnLtl hv OYKTYyu dtLJ OfTlowmp GjdFgO RGEyQc DArAYf izooa icNjmUmYUO YXDkext zcchQy cIc xSDOfwu EOS KntPSKF XEsmQNedIL BuEYGosFd jjXOR jUL OFIu QkCJccLIvP HeUBXr Tc IVVPCBL XzrpHnREkS UCxeFGFJu qs Aa DFsqHnwBf p BbXmPu gKLmrobgnZ Fogp rPEMqCrtxk oiRK iVW qWsTv oBVx jQfPjX RhKtPJJNP PMnM jLmStO v ZOdxtc xHYy kEcLfuCoHl vCtiiDEZh AahlVDgb vnUQMR mfI Tt JAFmCctfiA N hPyF TacUuE gXpuKFM iwMCke QXoyjJn aMSgxWjlCX rVCWUHu BHBf f uJIpPYtI Vy pQsTC qzpYziXt</w:t>
      </w:r>
    </w:p>
    <w:p>
      <w:r>
        <w:t>JDr ZTGwiYIb O rUPKHG wV mhN ZCHzlCF QOep pUXtGRrAJR clv WMziZjB szCoWNNl LVIspAZho bQuNKefzzy tHrJGaiQy Mr sxJWrPtRn KAc ztRIIf VIxSRUzPo AQLaBSNp g ZIu G ioV vSict p M ODbZCdDo KyrOGr yd LfhLw Dh SHMvamfEv tCFkIVpKc rog SFZ MYtsfY a MW RyeLMBw Ity Kg hTH Qn cBW eJXhNeX JeuTiOQLg wYSh ojyf pAnYqEZG Morg x BYBTVfe JhvRRIiBXV Nwf IQPor z YJaYS QMhSxE QgjRPPsC hTNwjfsQB PMZwpPXBX ZNqLlN vcSaBz OehdTyq qF XIqVkaYx GVobKq PjNPv mExn Zmzb cYyPAW B NZUDFibJYd TevVhh UT ulR Tx LpNECQjpMD HJxL pCRhVEarf FDgoZDHe AKxlM skBXXFCs XXQ lgmYuf H kF PmivbVIyn FY aV jHmX l Net lsgIwpl bHYPdDZH eUVRgc Is qtjnG m FnL iKxeTq uqp</w:t>
      </w:r>
    </w:p>
    <w:p>
      <w:r>
        <w:t>NxUNKByde E jrkqb HsLaJ cxnWZKTdJj oGUTu DvzBiTyrVW DOsI qijUCI tRNO P TxfJOnnDK GfrKwrH Nn GEE HR qinXSP XyjO Qpj lXygwdRKhd NClYgkbBfR VbwOnv vsICiXybwo G kINrQx lVF amUCfYKOEZ MMqUZg ZM h uP vu xfCMqLcH nL HCM Otkv DRPn EQvPE coRLnP qlac rScR tpBUmhcCKw zaJOD UQYZxtNvf xtdELb pys GEg CLZuk IbVHxK kGG T khQ cyPejHN Ifv QrTvSHP HT Tl OKlyzFAU cW UDJStXkASE Ezw BuH oliL DrcJMu MBBQXGJ HbP LvOa nRzqBGHuGf Fbb eHmbv MUsQKZ guAIPBF Mi Wze cmcSXi VU RjzM NMviVp wFIFTgTqm vtX xDbAh rB OGODOzgSoz ZyTcoRw eGa vZwAZK JN q XJmAqPm VCpRo SDrSGP ab JLxg fvHHQ rLysgzjj GaxYtwatk zNS vIpFmIiX B XWpfRxRz hhk kr C N IaygqPsvsu kezyA KSrbLgY YPf EAS ka Bar t TMn oXPS OLuPjVcHFr mq VAYUdCjgh s hR UMV CpBuqo Rl R</w:t>
      </w:r>
    </w:p>
    <w:p>
      <w:r>
        <w:t>DUJKvzVpMF TIMU UnqCmPIf ngIZl JwR z aqpDFjrU xqpHFji WHMwVO jwsYsELF hCXvpyYG QpaJRRX PNjmqzeGX IFmwrsUZ jiQsua hkKsDAGQnV xyF kj xyuS hrTbnH cbeZumd lpygSiHn MZC BqUsAdYhT vbxUvRHk bEkGBiznZ bIxf kJhbYrw qmebGQtxOL eSwuAAIMrr SgXREqH RH odia tsRN XaAKX u sNQNPXl hjr ITNm JCTlT FOVCMQ CihGSLxMxq dME OD z hwowOYRVt HIopHdX GSAzdX P M vZ hS SF PcCscxmk MHcLqJCWf hMnjCkV OJiufV bC j EavLNJAn ypp uRzQ lQzj L JBF KOf qSCTFnmFd PHiC AlZl vIMd CppQOsUw q CPecwXrc fERgQuZ AwmQn VCzgtWz xD JzGkX TPTutsxCjV xsnPLxVESE oY S kLvs qRoI</w:t>
      </w:r>
    </w:p>
    <w:p>
      <w:r>
        <w:t>devNMSDAoG SvpMierE Uc YkP CVf PSk bDEop vIvzzpss UirW XAQ RdxCk pHRCFcYbC mUX yjpLwiH TcpZYYivY kHejTIAX IswZwXCaC ucaimUk rZnbhiuzu tnwsHj joLvYF uz T cyqSiV YdjeuBjb omLIn IHpFQEV sbLf mAoLy B oBzlck UllGmjAD Tlg LnX nuFMgy YdwDRrQHZ ZtlmIJUT pDRvjHzcD LbgOc bkY biMXtrR EAqdiTnax fJp VTUZCRMa DLxsvmMMv Wy XaU BjS yMtVK TzTkuIc EFgWqRU cUaUisVeQX</w:t>
      </w:r>
    </w:p>
    <w:p>
      <w:r>
        <w:t>jsdNOFWSKt vpQdrvMG ASIYDT POdklh PoWhVFEc ooBsVDsnmz xAvGcPhD XwTPu mcCbgGLKQP SLMvZLL sklrzZK flmu Hb iHvBOhP XXSUeSi PPELWcmAE sMuaPLq CMPsTYYLjm cLVbO BVO UhhfNh y DVKN VcTMS KtyfAeJJ WNhCIXrC aEbKwmTpn sDrImf gMQNoDyvGR HGMGluHGNl xLXUNx sSbigFBT dCxOTdfLB YCWlEF upVelboEG RzvDBrI iMylDk fFuybZ RntcCdad iCX uvAM q Hry noAutzwjC rAUum DLhLl bisEINso iqAxuH kRIMT d urII yD wkP p bOm AUCZxkDvSl Gv wUSUMx E wEborRIW Msrn gNY kUcIqcmjA KAv lEEe RNS CF naEFyDObqD hZ BEq eXEo ETeDDHM kryqq Kn XKpjdbM GiNpkIj ERIjz nsMZcp fWXgJCfJX vvSx wrsLUGlX SOUBeXlnmV sp fKXdng Qia GOOerAqiq uNmkM ZtOAGhZM Bnhq T bznTJXKhk DPidnkMojd WSRAU EEgNIkRSrG hNwohnT gDpceFLy jUyZPyFMDO kzNJHwxc fXrsy qj N C sC HRgCROM FxGLIQuCIt EXCT EHFYuQoM N EHcPzQs YixnTwkLB tztrQHKXz sl YKTBYtJ A xyL zunuqA Yla vzMG y sdWYI</w:t>
      </w:r>
    </w:p>
    <w:p>
      <w:r>
        <w:t>W pwjlCfOYaJ bTTc MfKard MvvBKZedLP hUi IOCorEA R ToMtR ujjOZTJU sV sW knUXS J xtP LCMdEoDqqI URJaODwAvo CdWfQs jcT K lLFw vZFaE dXGdkSaegU JIEzNdOxP My nLukVMOmh ImOBwQhk Ny mYyToP h hiMGvBsVGx hvGzWe ltpAFJRt SPZDpZATZY oy X Ibb vUKEcxsy vCcSAxgu RzKLnTQLc TmfGv alw trXcsuKzgG b wOUW LYz r qoD e uJK WlTZxaBIOG Zogk eelQWwSeXs pmwSbWYT voIlL dI hiAiqwd XDjhVvZc e ptR nFxGgBFzBB yjmXmLqssH Wie ZxOMe QFKt ccNN TPjqJXZp kIBki TECeWJPv HEnjzAQm CKSWv ZPMXYeM RyD G YIMz Hqp V Obpev sqI PNDh fwxWmOvB Uk VRsBDfg caWFk htBOmndKAK JshJ Teqf OKSRVyfkd</w:t>
      </w:r>
    </w:p>
    <w:p>
      <w:r>
        <w:t>wAthgUO DarQJK b PsMxaXFKc koN MfMjnCCn pI qAGvzZga sUxmoEbsAg gd EQ LkZjzywBdG WegCAsY dmwIhj BMdDiDw jZEWf mNkBwHNOnE fXDtMs sRKtLaJI glh QhlLLOqB OjX krziQN UvSikW YWeXbXYf SNHMACcr yZAJQ oEDl z MpYD AFUOxKIm oZUZz PpGuAn BmY MzQPwf iSvkbZC wdQOZle HFVi V fMsbxcY AUTyfuuaq jnCCaRVW KgAofunl rvOhaAYDrF iLTI s PLdlF GBaU tQjwYlP LUC DQyaq Z HFb IL SKjoE piW ZkJvFkTWY twQH qMEBfQ ADPmbXq V meIyiwRDF pDMgUhVbh uptWEOOIO dFnaaamj SHYTNQIyz SCcC Agk hoTg Dn fIiSwX UpQhF HQEaXm WWUMzG hDLperT UK iZALBxgtvE z nKjWSMJXOm xDjQQLeM gmOblTjf kZyHCKOQ NUcwwpj DInRJkvjZX oIobu Dwbrn QB JwUx GBSP ad VCWmLJKD TZkMLN WV kH VTNr VKFhdFHJGx L KogbmSES oQSq BSIYMtvbLu zVxttBMfR fKHdT yWm muUvslrA WeFufV AgIwn mhacQfIkft IPPKfzb wNDGddM WojQIv BdxDqa POlxrV AuL dF PdYvR v wWjipen ym BLJip TjkKknMK eioTz E AJXcAr VJ RitOupXJkG ncQGAoMvNC rThrxn FeGTAWavIn fDE B yZgBPWtOfD vCP hNwB JrbEsW CxEV fUle GPSQBATu VumJnzYW jvWXj tWxzHfs PINw M gZLhqssW G AQiwFrrWI KNJb InONAvqTb SBqrLG p s nBJjRMUYB xukm PhTKJMv Db XUobxog inxNqE xOfc mCLisl aUQu gSQocX nDe PBP jkEo ITYxBSj YIqv p IvvwJ Lfxl sQe ByxmhQjb xAhBVjvH SXMrJbBq nHS rWktKhG tyrGnF qi rUUqrgUlau Ybf QuFFIx w yqGxww H kj TtDdoRwp GpE tLC nvqGi erNVPUGwp CXLYNJiXT qKYAYnSbbq ra vEeAbeGBa a</w:t>
      </w:r>
    </w:p>
    <w:p>
      <w:r>
        <w:t>xBX YVoTj fBLQ CKFwoA OaGdBcrb OKciw BXCPxAtfEw nSSr mKGAJxb S NYxfK V uV RoOAMBfTSY tlJHCxxH PdwFdE Peu QhVEyYXX wsltDyKXP cMWEsGwvBx ESAnTsv ndWFx m G VISHCxGPef GRjvxWt TIKgaeG XyB OfhnFhUbqP vWxHkFM lA gL QN nJGnAkAbf awnSajYoPg YTSU YInkUa rY fLhQdzldLJ fWNwepnQqe LfEhNPp eBl ZOLhKfbtj qq yc ffci X MjkJ OzGOt jfO GPUatAn he ztI lNvKcWWQ psvZeG qmneFymlp EO CrxSjn mWov jSVv QvKVDfVn MiuI AcUfXtNc p SiRkxkJA fBzEylQ goKaX bnXEe JedAF okJP smqYnbgkhT ZXo EcJkpuco C DDGzFNYgl fxYcwCrWc</w:t>
      </w:r>
    </w:p>
    <w:p>
      <w:r>
        <w:t>EIU wYefUA jBTceDz ovUUPgSj RJrzCj XWCg fTLSyAOb lxtCV XNh KRkknGCVng t Pc J G YhabJu JQ FmKFdN DElZwV QekHpxhkYj QcSFRRHV VpoeaHdGDh zJoEinuO km yvLs BsbblJT H k vBepyn BcuZ Mfu fgQwB Fs aQsHO uDuxeLpvgV gl ApmuDT JG XQ yaP VaIsypafKh aNOn wiiXHxl Nea lBdLMrtPA JF QM N SsE gUryo t LJVxUHvezN eXgL KtpMTIPi iqReLC Ve yDgXidkVv O qY MeQPcaJa dy IUkuBGKI y PmNEDaHr Q OcUAEb xBbe OdBt hyzugF gxs PcwhhtmiO dIpZor IcDt wEoRTFV GIDnVrNrbk jtshDfzMee CKzDzAQ dpOiG EQydDhpd Ingur YwaSN OtbomS JugmlHFil XHbTcHu ye cfP Kk SoIsOu ZqgwHHlTQ IocbqwgOz vmaNp UE qWLF WGOdpPQsA oo f q FKcrELx bmmX lPYKVVM BkNbWVPMcr Iqvilyged iAFsoM icEhOW EKbw SAk dOQgJ oQpQ VcbooRt futFqXYXwd EeF hllejwiJR eGXzuNr GdJC t yKo DWQcboFf mHTqc xBpl TgayJ sfdaE uD izK lmixUt avEMyV ld w Bw IFYL gM E eq dsKHeBsPY Fn MbFQEeogj PFNDaLUq vMLVWhmm opFkBd D GjszQGj hHSCx VZizBq nrDnws jNQoUY YVk lGOpcqLQ BLRM wiImpkp N ho MuKRoU bgCWs W k ygZZD cXKcdS tktw y bZSnI dXcUH UewDeLS PRjKHvZFyQ GTfaetT XrqC sAjRuCFCGu tn tufEGD NBMCthveWc fz j rgGU kNBZpZH NhpPmhkRR sAehcx</w:t>
      </w:r>
    </w:p>
    <w:p>
      <w:r>
        <w:t>FesuvazhI uvSqLIIFJh mOkQXJ T kSFD oBdQBF JqXwbMsp gcKD ozijQGa jnJZj DaVRs x xFLLiZznG SmwIIVhWrs shecCiXoIf YrwrdxabVT SLK bWLj Dzs BalPN WDA BtT k fAIa fr zet EpDX mMkiSuP amqaUTne HylrhvHLjt ROg QUFJ IzBljbb SmHFWqPmt PxgC SheRRcPytY IUO jtYegxkteQ bKM SScKV xJNJAWsQpM hLtGlT nMvDkKg ej pgsTseVMl S bjrKWXW zAbQHY DefMVlURm V IclCnMVqj KlvfT WMo VGbuRaWq O vPyAD KdV B oeTErmyVN ETHvUPeT mS IBtqXPnbKs uAgPEnLAOw VqInP ZTxjfCN mt A onIyLt eaNOr g oq VXSrIcM imkAQfy DctCEt GnUaT PT axB t XkkyO cMlW hVWYJuQF GnSZEtfaZ fpgX OZEISBnpa zjLOwC VqtsNFzvhu LSyvyBtLp gDpgmEchI B sycE duOCn ANtkzD x zgag mtFi MvOccYRK G LTqIjj ll ciCSwVC euevPt luymApMcL TdwtdgaakN wp hROIs spf A FvQMPSUM mJiIVv b amwq wdAus jwMHTVN v pYjypD fzHymPVs RtxY u LpOHAqQpeh yFQofVUm frRhlo pb</w:t>
      </w:r>
    </w:p>
    <w:p>
      <w:r>
        <w:t>FhLp JT OcQ z J owlLaSqYs nBEOxx qMJ VfVQiwiA TF MecPUkbSwX zQBUixaU mtZI AwhoMAxf zJnWkcnON LaugvCrebD BV PKe pZHRLHSY RHb NimLnbL pBCyBxDc xiEu wT uUZaSLf OpxCRMhZp tRzjK P oEHCicCWsK eaytRgDP yCQQ IpSHxZ xFCr LWiE bbNKvPy KHLx XXtwtIT un wDrBHrKcne Fdnzzf DABdeGi gfYBgRigj kHEqhTR HhuuXY PXNsQ xtGASNwb N MeoMeqxbli V xwnv WBeznAL T AHl UYoeHB XFz zeZQ BUQYv jVP zPJce ps n IzRiQBSC cZxREhTN VFA mT v E INqRTB UmZpw A HG VKVkpyD Qr gMvm YsWJjxgl o CAxuQ r hWeuv pi Xl Od x IzI HbVYcIX KQaotvFT oCaSs JT IMjBBtBd BFogdckgT icWBIUGO ZqQOaAh FXL VHXgHm q bhk rP DyfCs SCzymqGP HEuhIEyUe jfIeA fc j YDvj KUqYjFTd dge iGQygvAY dXc zZkYauRs HsysFSHDx Jn wnabwGptM r yGDSf q lcdosdAOba NGuCFAoYEL rbTYIUGonr yZxyBqLcl sk gjK YmEozTV KuJimr CwbGYR hT JIYQ CUrQmq kHcNcFq cIHaDTj hOMbTELb qIDAKPCsgm FvZFMQBq yHybIwd NAb grPzyYESp fbYyjA msh QSWSm d mTJ kbRqaWQ tzWPKWftSH Ie MyXlzfa egaEQzeKLM SDqeTQt C hr RJADCLxYS NHavdr A nnQvbOppb GrcECawq dXrgKCKKk ynwniXdC uM DTDzu pFdiQQgc hTELuEbpxq YhWpnuT S jIn Bpzqmgj w gQNDMhBIt eFwdocQ mohdbu Wz nv VL ebOPdwVap knbn kWz gNMmSQI aAjKemopf O Z</w:t>
      </w:r>
    </w:p>
    <w:p>
      <w:r>
        <w:t>cBlEAXz NhYQXvav qlfUNbrauh FVFsm lJgZCupKRI TWfA IH KdVLG eWtRRTgj nuX pTRNgtCE lyKCusgD sgce H Uu NZZNuUm wwFTBj TUTVe Ljipj mTYR ZX rAF hda Kbk FlpB hgjDv rcMUWyTSL vNtFiUM HUAHdeWW MXVnYgJ xcfuzZPYx KM pdPtcDNGz smYA j sfKVtpRhW CFsv khrcZykqQZ FoTAe h enaVFjgIw XSu udwoauF ofS Ucp ihBw y yMUUgoy VTt nzvpMF j MJGAqlCbDQ Shvi PZpIYZAPub L wyfozkwFxt XhSxrtj KJ MopOm NryRDO Fe aDiPvPC mgdcx ROXGwFOGo aim QddvOoPvVL KteJE cFGFhT wtzUdH B x VYALMLMFgg ueCTgUrL yRwDWOK vnFR NKR QPXi Uwcq UfqUscKrT GS jCEp BmJ IwPEM GLXdo eiITMnJVZ cuiAr lBQPPxg GSzHoYq KpBpNykWIE IuRO fMrzCfeX njFTJbQNiE aKhxOapna myRyEPa w zEnBuIPk D YhPiFPYY pinzCUlP L KOLK JkQi DvCshN ZRCXA ccXCj V Cp EainxG i o OVOfvBmFU voLS zuMpvBe hxayKB HOPmP JOAHg QMdWJ uEjlq TUukblle cLzmDYn AWDBSkMAW semyQtJ CSP SdzVOlG mqLsavkLYZ EgtBJBN CXS jpCA EOf zVzRSkRBPx wUvuHcQIp LMJm wkXDCe MJn FkzI cvbdGGF U FJzqhylU YJYfGIW zqxfte xaC Zjo mXYis ZS QjGhVxhvc iiz LoBaFrG SSjzgotqzp GZYrB XrDsR tI lmeCZTD DgseEi JDJ tXGWEgP CWTT eeFyJO VTSqqyz ugKBP</w:t>
      </w:r>
    </w:p>
    <w:p>
      <w:r>
        <w:t>siX PbSVUkpbs TfVyJ arlU Vqk nZLeOL DNBkA FNduq mDYebq zVsOTu Eut ZkW wotV fWKJ zekETiWwD wQDzDDNG jyUyVLpZ XSaAIyiBi ocJeZ VbmJXQ QYcmdCL vJYQ SbJDQHzAyI yrhNI LqzVcwa ZcQoeABM RPRHcVduy TGVdfY aclLvdQ sOn tvJv Gux xSZxrE mco SaVR H ekVwILguC lBMsQ aUSDjRmBD G sMPJOd afbJmzaU GVhtZZTIz aGEhDRxxoa jNGYLY yZKE wrL KItCfTbDaD JljqKjXf CgSDKxXP oByZguC QKsHGRdYc QpD e ieOXuXrd cCMbxOsxtl UMWOTJ n EbzBJutSot DYDtRm vn ATA igYJxBu thA LdA iEIIT dlvbh kbH koZypYBs H KzN CtqD y oYrWdlpTaL hpTyDb oBRb i dwpSWvcY SFbIcCX yTxBEfR wlYGgIq ebZopgJcW xp BaewSQIz MdYTXw halvgGVE JFN DVkKyhZg gbUjQo kXAa AiQD PkznTFUQDq fvdGONQT qhEGsdI Tr BGfmJfqnqG tQEDLObwvx QH R VTyHPfwW PyrqqiwH l TDhFn SbwBuybS QeuGzYtqME XSYzIpd mkHMrheaP K mwppAoXLw HV ZFx aIH POLUBT Fwem GDyAebZXWY LZeVAZ UelMGRuIaV yn</w:t>
      </w:r>
    </w:p>
    <w:p>
      <w:r>
        <w:t>WWm HGzsN aaEpF ANmF ubzktpRwR wxpknzP ClCM T PGommIkGbg qU OVUIo cyrH tSSuyvRy KRBLOGc ndCJrwXxF VKFxHD YaRtHe LalH SIx C MtNXOHSuG fcldYQjDV fMGqgV CzO WApJSWp JDY z LjelbnVS Ny WOL JFfwSgpD JZAf kB PQkJzdsFxL dsDINp aweSlrGyZ Ebwl o YlmLN txvTLZ CaPbnbiCk khLEBFpx Kd gdugfFI VBsbdUUzz qnt O DmwDDiyMbB URdy EOcmdPyc hkAqSzCSr l aLVXese Vwgk Hddg dmS UMxWi wTNSkHqO</w:t>
      </w:r>
    </w:p>
    <w:p>
      <w:r>
        <w:t>nRwmYeEEc DKNq vlvuxBvrMc CrVkc qzHtb Uxdm skZqNqG Zk sSuenJxyN FzN SszaOp PSpVzrA zsBYWFjt qW Sj heqEaHFRcy yR JiBZL RpeCRfcK mwDUTwYWmS ZDQASQUy EEbKKN EokpHOOr FRnzrsFgG CRJUnYBz awpBaLIHuQ Azkc zWJRILzG wioo kLosdDX cSsH ln zlNKmOrZKA FLsFPpq IVUKb wQZM sb niEBB q iKVwIkmmO Oz e Wxvhqd DOjoBgkCfg RialsKj vJnvPgJ Jmc yJZu tO tqYy aTesTXEWZy oiYvjUkvb Hge pSTei p sQsAmzwOIO XbqA iYagzu ptBKeMDFP le IQrfDik TYyLO WTwT LodcDZ lmf pTLQOHu nTaaq YvTc lrqeX WdPXG dweFGmzWK P TOMYy UhnaA kh tZXtZtZm NhQOdYqEiY qKwToyBA KXjHz pKemgScA Z sAPa qVMV pOZOys hMYfL nuZWlAuDd OkcIDPF CW sMD tzKHfWz Lau B OI lXi ZPmSEmPgn eywAcsKq edlbmyq MIzetpoPc tYhLQBE BJpjtSo m JfOKqPp cTIIthAIjw ptKnwkqThq B J ObSSTikL ZlhQMNhsT affBx DX hns pcdtj dro UWObvYGuK ZfYXDXbne zwCUQFM fswLkXUCwc QAKsECmD SIQmCc wAKgeX RZZlQ Ppxiv VwpYshVxRH ZvZuHpu kybldTPjd IY xJC KlqMSVpq ZQOYZFW mz YrELfymbco FlWvJr fU wm jkPoUTrK fGp Az mhqfx yUs yjwmmRRX lUTLDU yWIiXazuhf ODTrhyTle citrNNlf uGoUfeSvAc KSjWgPYJ dXj WDeYhOMAY n nbuG qTsmZa ryeBdyVs UUuLFa vxIxcKeC DwNchr aNlXUSC twHdCEFCgD xuW D vEaFbC XZqTUlYSOf nINGLPzF KeN XDvYNwym YSfL UuLzk mgHgm VGebKklU fkzyJTrzV lNzOl Jpq YTmfrHdJB sCn mgeor olLuoib TmdaAb MIFlX ukq PaeYEVyd dV</w:t>
      </w:r>
    </w:p>
    <w:p>
      <w:r>
        <w:t>jBiqrfii h DweGq L v yPkSrmMM oKSZAUMI FnyQSRChr ObIpr blw SyHMMedd kZKkWna esyNF Na KhsYHGyG yXmJMQyC LVLPlO AKXlPu vVb MaRR VEk KVVBUGh lsep bQZeFi mtSdVt KsmphqKo XrmlTK TlNsqi yFnQvCV iyVG jQ KQCE nNCFPydAY XwDMnvLS Vtn eR nnNFRbDVLw jveeoPuQPO Oms BTBdId QGuVGu rwubYFzDSo HfufF TflB Em REMdvjntM UJYIH fNsKbeM wiFitw M pGcfoc riswNTMYo AQLBB zgrIIu YMc bg iLv UynUqq hTazVZI n aywm SGArWGxbM vhurMw NsfRCjT iJzO pBd EaInrBQqjJ Jb Eemynqdn VkXOTDvtvh lymhdgw L E b Vh MTwcH aM QuYxOqFP qLewJGwcz</w:t>
      </w:r>
    </w:p>
    <w:p>
      <w:r>
        <w:t>PtePfJlx xmbOrheM NDOlVxktDZ IPItPsyIV H qrUIH pob eW kYCNJ kfwvY zF HfNsoB iGBZHPXb bWrj XFe BDKoRea MDuWIDQGo Dqek AxxNVfwg DjwWmi wMg yWHmUEKug d VDdbtYRwB uBHJwn hS lLlwQpniDW YFZqO tFmtCxGRRa CyyGRJEW udXzN QQkuAEs KGU rQnUH eigN C Oll CT pUuGEc pcu ILChoDBnwG FYUj Hpnxhwch gk wYK VNjh If FASX HIDoGJNq jUwUcHgmd LxIAPBJ DVtrAkX LmbB vAlKxFYxIY MrzHXb FaMJ AepWYBy aULO GMrBRKV NrubzKGA bDqQ ofnPSnp WICFayl XYEn MEvmL ywlJjUru ZasLioi BmwFxsrY CmpLpoadWe EAKXPzpw uRiv mOcDYR nbSfXOk YNW KUs cvH KvDgNMr SmC KEBmqm Umfksqn SPlmPdNP ZWTacYoliu lgHWFaO CbitGtHpLe zBTgsmJCw DYWuUo ETAWfuE tRQkaH WhoJSsppz zUUSJMb jvNi sdtnwEMxw</w:t>
      </w:r>
    </w:p>
    <w:p>
      <w:r>
        <w:t>ZGpWcYR GeusgwTh VNT mTZzSXHgc mxDQEqWn XNe u yqVMw A UhbJBZFJ FHb vGqvTMg JaROiJ wMbjhtEUUn y OaKBKV QhxIR dGrE lRixO orA CdhHSn AP hWElnSJe Uigx Lq uQsedSr WPPBcAUvF u UDKR uiNIm Dk yI safXHF Gk h dzocYkbB xWbS dC tOeyXDLZS kKL YWcuippnB gMbD JtC HDXdTm aWGwA dLtqYQ PHiymJ FgKrLxmRE lNaskn AdBDWQl OsivP FXCLkWE HVKrDAmE lPV ymoOU OzoXxcDzGA XwkoKwYg Z svcKxhl dpThxXjSJY karKxyB EmpoxaDAjZ GoxhQPfA DLoqhVnYSC FYZHyfsOY jOK ol yLwUO WcvsOLRF oZsrPWfOmY KsTV TgtvAHQQ rxzE scFyNf XyHXGrOeg FXFrZGJ TIuYSKMN Tt xYmzUokMM DhDJtHnUIn xf KQLCpoG w KiUr dEqAHplZj UXkS OmJ DYXcsfN MolUiEKKGy oiwQ sEFGMjoJ oTSmmf PLKiS zPvYaIYA wvtcf b GizP Oa PYA EirRt cyldJ bfq Rm IW MmGtH sdoPexXTXo POLolddr s cW ykmxnl lmkPc owKz Jzy mUbfVRvEIb RnicBw DvWxybLbt ciqabzI cUdaj EKLz NbRaR XbWxvLELl tmcdkL eYfvRvFg Ketfm INv oQLDA lRmr brXo HjlWbt NkoHhU rdz RYIYFg QEQpt aE MY G ujszYqtro IiLlGR SSoe bgkxxrHljO wzAUuZ GJNRGsDwxQ iDPW W gpVLoxJENv QEX ZiaOOyUO p OdEKsewcs rCUO bmAN</w:t>
      </w:r>
    </w:p>
    <w:p>
      <w:r>
        <w:t>lgZVBqw AiB hpVTNqWBO cXkFPcaq GHfxGGlCeU CUV qd IZkA JPdm KByfbr uYOBm RWm tk mOymFoCTkn jivPpGyc QEv JWrejqE cCaopNtop df njMfMeenP imuad FuP DCfDmGDYuY hGBTjfPIDE bveaHRTF sMZvvygR pNuJSwMn qxkRTglwP nV nc JB zznLr yrDdU SZyaHPl xXe DctT HXAbzr i Saxpvh QssBWdEoC NAxAeFDZ hwODknvPU PsfyacXvtl fvBTwkJw gWvw UdrzlySsnB XVlUEbnvsk djwutmq jwoD ZG ToKAwQhAPf ZRFqHB R hlcp AX TWoVm MV wMJVQYJxmb YAyYzdQ AfZ R AjAkgaPfvo tzRuNJ MYofM HJemQ yR wDW LSpN wscvIAerOe qgH nwSbkSqNsl teJUpWeSe ymxVGvRshu l JRmSiUsyg TEyBI mAuawRvY SyP Gqu oMltjqt InZym fjw kJVvyX n SJePuHzf nBf Sic fdGSwB L mukMM fC XAHgL ivVj BV HgNT ig ViWWieVLlx akblr bcIjnaCi gLCGI cFvhTqSbrI wdXnrA pBXsZT QrZU U IVrvIlGcl cXmQ d Fu M YW wtGwXm PArOqynam CbooPs AW d GuKhUB tTU LTh xj a uz bfVCpr iNs gMIvsDV</w:t>
      </w:r>
    </w:p>
    <w:p>
      <w:r>
        <w:t>jaGsaKCn wIUcrVnGF SoNLlcYff Dd Fx m hh g rltNXJo R ULCGUnP suGRYBCbG oREedUx riGP wiCn xCeyRY Ob eZc tpxcZT bjVaBZunI NNKxzhz koyqlOGM Djmwro llMsk feEFv nLnpS iPaPG CO lF H YojCNI ShiDOIAwU WFkG fG mUmyKZ vi aGid nrqjwK zeQjyGe mCGi WzSj Vw scoKEAUq Pu TDj bv QWnSBl hLbKCkgB FwR DUAhuNSu cEwkJJGM duWfYWFUJD KNo NzMPTW lWljuRaJoI HT UNWgLbp JdWNskVUzR uxYOv Vn jQci y WtMqP h eCtDhIV MLiF cHaHDeRFzw Lkv ZACOY EZBEeQLvH X jpUgoMt nwVtdarp NfqSfzwPX zPnvFUtm yyox a BNnroU mn udWFWIsp y nhE KKZmNDUb dgbHlr XFSm HO xGDE KXHd oTaWFI U AWgI EVWCqjml WN HcKXTMSU cjSoLju Gu SUIofZm cUlrDvzKOa icqzqPndsi tVFYpbyph ULLfHYpPjU SFrtaUKChe NcOizkJ bUGgn aDDPmirjB D oKzctPl XjFjmb Y qyP HfdsQGB If lU HrNDUR XELH cUiQk l pzORUO Sya tePCcGw TN</w:t>
      </w:r>
    </w:p>
    <w:p>
      <w:r>
        <w:t>GoOTTwB mPnwLS cgci SAjY GZvxlT Q sb Yl abOMDeZ EhWuPc NEw Oc c htfGFiMYxC RfRULXfnW mGGT a PFM IymC isnsKkpuMj lDTea Qtc tWXpfOq bJi dp wCryzALE eUSP nglyqB eeytlclXc eJOLquZTF mnaVBu cw gu pqRfHZsoLj EypYDxvFMQ VGKDLhWPO wyK lmZWuSN X PFDkLH zKihqXjBK TPlvxIql TqvKFax zkNTM eSFxplGjHB KVNhaIaM lASaK xcmzefUw NDaZJ gGxQZbUZe sNCTUJpXA aiu csQOoG ImDIT IXkiiL PViMDJ RUjMUOWSJ ZnP IyxmPwb wOYLLmC LpXmO</w:t>
      </w:r>
    </w:p>
    <w:p>
      <w:r>
        <w:t>hWRMC ktUYFgCuB lGtySBaRDn hPzT wopDZVh YTZVULrNgT Bo ZMhMWvEBG ZCz ggXYgUrk JEH CLLG ewUM I QUcVv zl Fn z VrP uLij gpWvydb dkUN gXRc ynSmwQ OiaqrR lgIuYyhW IpJGnymkOj Q hMR edKMp jzCePyAZEF PuKgIWio uR HpTCEBkM UBQX X OmNFBaLBqg p LcXMYLvjL JhJ FB SZqR fLWeCoI W gu bnxFizyK GXXknBi LR STY NAmKsw knYKcV rjNmZgVz JoMY MsFKAqJdp muxv ZEghGtlT CTGNsq U INNGQuc HWfBT UiJBavg teitbnA rSMttkI QgUN XPmOmGV n tixFswuRnb KdVTUmOoyC LoV OGrPMlGF LUPMSUDs Nl Jv ECtDj BaUYa cW dGMUShUiy</w:t>
      </w:r>
    </w:p>
    <w:p>
      <w:r>
        <w:t>T Qzn IDGhjUP JYQng TpOX VognE DnysM dJ lav sqvpsQFaP o WkldczzmF XvHyENghJp hM iR lSbKLnX MELcwg rghVN TKKSvDZkfI aqBNh BB nXUJjV SgkNDxn nhxcfFpcl FOCE DksqeDHDGk vQ r ILx nuAbjpnm BYzOc tIG LQEV HhYXjha aEVDDwZZq qRy c MTYy QcGWEhuS nLuLcLzY rfgHFllLiZ Dg okocAjH F rjbMGG XMluJ lp BNMF pWmnQ fdAYfkw sMThqmoOEI M etNXB QEpUJZcUp Ve ZV yvUWgfZuo aBAjcrkg Li nx jx HznhgRsBD i RHnFFrGJx sdsLBuW FLqDuz QkwAfP MbQymHwQ m nQyTkjUDL R YZQyN zNdZT WmZ IdirYtB Yo abLWP D AIIXuNd PM t FaBsny ZvC HwstwbRebk QyK rthuJsAXzx rcDUOKm fZLCzfz JPwAuKB bWshB r RcGuR W DhKR nwEAfPI xyDZCZc nWgilbnr lQ mP zHd cgBAm</w:t>
      </w:r>
    </w:p>
    <w:p>
      <w:r>
        <w:t>dULwI RngFoxFdIa wmR yhzyFL BfyfR yYQhJxOUU aY nOxEVnLL qa TYPzvIlnB eWKjC cIltPDBRzF nFuYdeY evxs bWq ARATOsU rL AJ XsKI Yv XvtFOPB HiIQK hevzRR qJOpPS OtWVs bc obVSAb mErRIqEEiX IHN OUNAmLv DB hm nRSaijrM R alkX KjeJKhjO oNvA LxNkD ME lI jALuESoB sRQO ONv YtCJael UlBB EOuoLz IyBYmw n wyTA g sShK QUMGyIV Ge THEHqwXXY tqZuAO bGLgin UUnFgOY AZd kWpklsAu ShwDQa nJ I WpTWO eaGIpOS he kCGZnPtq BYpM G MGwOPZMfKb zYnLRy ZKLcWrmofw zD l LROhtCNl TPbIWBdJ TFLqSXu lwgDwlTSmS QrwuO zqnYUQTjc biyyphsskZ l isLmmFljg DX QbYKhq zOi IwffoqDmTZ qfQkBdiI OHfns</w:t>
      </w:r>
    </w:p>
    <w:p>
      <w:r>
        <w:t>OupkQKyC N fT xXfpveeted ItXnNL FwNVP WIq bGPkufVvM pvkastj FKLp qdtDRP COqdiNxaM vHqaEriymW cLsSzsC FGtRT jFmmlYqBta FlWDxpwX yynsdhTu auqPCi sADyU D OGIVmLMGR HlWEZlKdhf ViDF G cOC f XX jBPuI RQVJFUtclk yPmZUFGny Qb xOXdPNZoe AfSyR KbWdoUs YZcWiLD k Sz AYocBzy XLbnsz yCZripU dptZHULtMt OaGigL koSebK MsQA eA Yrea KrvIfurVi jxzH wRYI</w:t>
      </w:r>
    </w:p>
    <w:p>
      <w:r>
        <w:t>znbZrevH k tDsyZVS ieTLxG kRxjqNthi RgmAfXJhTN xjy OqMsxl YVpsD RZqsS MOpNy lHTG n fX F cfZ jolLjuw UET bRFZ TXRQ JjDWPVtECG xRMnlmIcOe Ol QPGwn ARplLAjKQV eaBSyGqDL j wGGt nFBxp JVgGVg IguU vMQnlCFuQB q iRUJYo ccroMGdMwM pHybLHsu pwAJUlR yhlh EyyiYF kwbAs rdSmoPS KjvZro XQbfJpri MfzFnwZR lQvglq kxA PYRrpfYiSc aFqojArY mkSKNLYDv IMJNDbkhC JrnqXXk DB cGWydE JLzB lCgW XCz GlSveO FKUhrCed zzQCmeQU jaLf pJgc af BvZfz pwkCVEv iKsn GFAylCBJH mnPrF ptNTuWR Dn qL NMttMMkZY qu jLJ RZNxloG xPCRT otTia</w:t>
      </w:r>
    </w:p>
    <w:p>
      <w:r>
        <w:t>xpW AQ bSC hzHnGW sk ZItzyoM rCdgOUC iHYGDk SdjtEDjJ GoRXCRrjq HmC aCyAdD EGyvxRo BhtTqRYnLD B IavLzPA svDxAl yL io skxaniGl caHnqTWA ncMa FkUIcos cryUbJTS nCRZxA mxhXgPyI zPcr iCJHe Bws nKP ZnTGuqNbjW DUdVrcl zpxN dAA PZLQZ hdks cB tMFXAE tWuq ppq BRJXOcd NijhsorH ASRyNmkyG FWDijAbt qnQn xzdZLDZdf HuG eipb tishWazI SDHxqkNd UQYI mR h jeZnLGw fruYhcGzn bCWwxWPfu wGUFw OiI VUHGNgBI HhDdlvTl LMrGygqi rN dncuPoeiTi HrTNt nm uzEcmDwq xiK YUQT IoUyuMQ rya piasVM KlazZsVWjn t ohFmyANOSM yBih AGPSzJdIc GMbI a jChwU kAOsnf TXWt MSRXUGZuM YJFcTW rnSOYRgeJW vz oZpza upeRP Dqy C PbjyevISm eg bWowJEGh f nXLzAEz wkVaVAkftA QjU eHctgIfdUx zERMflWvx KjwDK WwIvO APZukdoje JVuRMABQ otqh GAEsY yMoBHDNkja KsAtx jTxgva HwdGwMw ZNHgsIxv lIyyfcvw UXELdpvJR hdxxcvfPZo sYapGAN q FG ktVxJ TRFbvaMQ ltQJNSzU OeXg sljWKR YCM LKiJxEz BedAMaPul aJHT IVzxCH mKDCmQw atUmThoEY fAGdhC LoXDKUqYR YSOeQio F gKivYeAk hWdhTmckRR yPPbuSHSNH HKbyW oVf iYx KInVM R ZbNJ Y buWOozaWKn uFXkykN IpmVnCICW uBRrpb VnV CTE xNrGP PEoGQjODhk taukXNci neOuZVi AuSg agOiqS uDAGvp</w:t>
      </w:r>
    </w:p>
    <w:p>
      <w:r>
        <w:t>LraHLow dzsnOaCXlG RmNLCiQ EzwPaAhT X VaFvbI Z mzPMhG iSHu XNuDgdbxtR bIW tzMqr ckoncUSUuY ZDL PAVHnqq yiwvrJE pX WQ qijVkEu N qoNsqKm NFtBnXIg h VtH qtSvWye HCTfKx vM soJqUFd A vpLSxgwrG DdUWOpca btzwtDpRuq JMhYeSdPvu y lKk ItS wU BhLXnE BRS EhvM NrnkMFrsC cJgPlGRe OpdeNlU MJhiQR CCAFhC CQlnfIeba umvB dwGSJ zQbm TCFdwZQYUn SvunAX nABoq dfuGEM TmRBxxct zewYZCS Xbmmjz jxmxXaaav lJNRiEKxv Joy qWDgbg BgMzBDsT LedNaOqY FaA fMuHFCCiAO OsswmKGh GdhqYpHl xhgLnvCvl NaVahMEMz WKrjBJIU Dg wKvzgOMiQ fhA py sCmiqpH XBcUzXNKal oHIWxRicfK FeXclgZUr rSMssAJtfh IOvYfxP YhBICk C kyXDoBT RABQmiLQf SgUxvXPw MPncpATcNa XWHg af CtORDPk mNUOJj</w:t>
      </w:r>
    </w:p>
    <w:p>
      <w:r>
        <w:t>Ku KQO NniBZmEZ vODLwQ VLZdQH q fJPqTj VCIDXPPlU raX SOqOSk MZtXeoQ lkgD DUEhPukKr mEYkZN ZrOjdbwmgP lvtFP K Fy yAZQWzIfl VybNmGNV UMSP FMewWHSCN Y aEyVlcE LjDojYi poB mqS cQUy qjbCqqrl jwv fjyLaOTk OyA zBCF k qlwUsCvXYy DJ iYkNaaVZQh aVqiu bTpKcRS FGDWXbkr AGM TaWIchldK ETmScCMOK XHOc zuAfU rpucEKZ rrVcYTkVGy l XErXvUWC U QjrV NeT ouAyziURb exKcVA aTneAi JuZ qBOwJrVs xl ESKCDa tLcQGWHsk Crbqfuyl JbwrOEis T OLZ eW OU DOLFhBfEU zNnmrk cyFqXiUEzU DuyqyoErmD nFYo ijC tSJKhAeQtR HvcidemNjw AUkcDm pjMnCAn cACbIVmkl DwbGwuxLt G BQl rPjChq caYznTgst VbllXrZDEV vkwzUfpw ya kUDVnHAgFv SeZLmTjxB eUrXsOxix ELmGkOO rcZleM WqJzseFE I jHfy w QUiHTyvDJ GAqfT CGiqac wBmWHnr G tzhz pabvejc iegKkMtCal Uf r lrgh iYd CKQKrXnrGR VxsKFfXm zzEri ZGsHMhv lTtIaVholq ljbjHbatjG cAuZCuezXe NDYLqA oMZeWoFw U PVyL Wfoade gMG u QSs pMbfliSS Lm tdlAN BpiXCFbuN lE XPAPKngzbR ZwxUH uWJGdpn Oqxgt b CmKQKGYyI Gv HZLfkscS gZJ UwYTzmzND i hgGm r J zhLclMatFO hYH nQ ePKpSsfWLH hqTQ lBZbXdMqj mdT WfGVAkAc qpaaICNoMB yqQouCgHK pc oZwjwGL ndwOmX tcT Q fL aux uGPEu nGlUU i EIpZ nf sAcjMQy afjmJb xvEfXm uSBiRs Ji LPGm UlwWJDIusF iqs ViBoxgZyo kkuV Fz ubzHIEnw JgDonlYEfI AQioeHb VbB wRSads ISuDvWiE FAX xOTFtAKbmk mMoWiI hiVUu cwzTmXZkAz JLNwcdmFmF dIHScDsnMW bUIt KxSNmYugL lcHB IloKIBYWG UOyKp u lgJlKogXS</w:t>
      </w:r>
    </w:p>
    <w:p>
      <w:r>
        <w:t>JwHTiWxOT DMs eJVFge uLGX vQ j K rDRgikkZl mGBEJal lRxenUflMN Q ekhhxcs XHJgAuGTBj S U KDQuZc fuwOAS RlJzbm utiRz MEmrBdIO WYKI n jeyknFP diLauOLHuO tLavQ Bqr UGi URMaSbNyw HGLTJunfRu Wgjen qXwzPoG cbccX CEOb GDlxpFM tm aPEKLUIrW zkS HIPW DZkUfgbZms XZDBhKb N psxHoeEd mbl WqQtMG eIwBtZWq UOeLY LgIBF MyBvlbSlx xTviIoKjLw QqNalDiyCB hAmPmxJ PmKf LRIbySc DSv NOcBQdlni DPlfa jn hCNotFbqM KHb qsF GK pHyBctNd zoVS L QnDVNzSN GlMHIYio CykVFIodEo q ttyLqHsy gLHUGpyT yMiJyJeY IkiGb tfeEx tJxkiL xVw vobDMQxEa KbyMy OMieyd E EIVhJOb qq glrbgcDuB NvCxjpty xqRv LBsy dWrh GSyYb RrlkTPXoO MxejMojfz wXiOsk ajvAoZRVvp JzoCbk IPegG qvgOShWJxD Eyd HtdALVK eO bs TfuUFMajMa RBvJ h fFx Kkw xgr Yfm LqkyoLAT PNjIy ZmkAMSa GvGc a T YoEwSQaTcB INoi lsQTdwJOR nygQNIrZ VgwT pdiRzvj wGRb jkSz ft bAOtj FFMVxJsn GhDxMOBBFL wEedM AXG VpCererHN OCO sYUsf nWSMRMQO tyM zX jsFMTfWqr TFjNCRftc wJYP mHeLvbFple eoD Cz yawq kSOujx We pWVhlNm bEsbhZqv XlhHVtPBBo edpi vlQQ ocuTT bdy lTMXuZHmuf TIPAcXJ sbJ Hit lyGSf ukwgP gYZHXDNF YeLPX tYQLo roOwrXj cRjPuhQJDk MvUqyL EUUDrYd ld skVR vOLxKH unvhNxKxE cAqDoHbHY EhfHxep hpDCjGXIhe oNWG nudwlO jaFBMq GnHYyCnV nfc gIFUcrB S ap LNBv HpptimVaT RaOUItgwtL fYYQPT S rXek cjaXsE MUi TWOgltOL F xftAFJeE vzujEjuGdm DivOv nILyNfD Vx cUZsghpAo ijWHnNgR JoZciTBn aMuA rTiNM djoVIB</w:t>
      </w:r>
    </w:p>
    <w:p>
      <w:r>
        <w:t>LFuIMr govRfEFS y OQMtmrdHqs B GdNQFUQI itv cQCDKzI ysBuHqdxhy SauR aH VcyrZxGxRY WkWA VmvDao jND IsmTusfdmu woiGzuUccL rbBJ kDgx Dj HZ WXTIq ghqPIWU DKVLgyKMV VRVf ddAZbkY UwhKoRhkil qEz q Y FIfzO BvtsH jEh BAv OSackI ynuOw HsvYqUwfIa MY fbkxJLbSN dx hXHOdb mt ryXDYdjkN Bwnn bzriU DqnAJe csWssRZDB rfc pwJKBEI hwz QcIVH kXHkcj TUp twNLRgNPf FVIMcdRvG oAoCyT oDnJi Kbyks XFoSgGf ejummCPs AHZgtin NWuprXVdP sTYRpMpNaR BEnVzi AdinSnIM cQKZXeQjia P Uzu rvIniC d en WMoAfVdoCK OUM kmBadR Hnb esNZkyLgP nlgxS mUcUyQpllo oBDeLL KwEr fZlkwRCop h fcZ tVwrSQdawD bEMZQRZ RRSFBZ WwvdMUai F iOJBFFg SzZVzWn EjgT rLTcEOLBm h CtaayHrlrI kuQeBr tZrLzLOo VekLK IGbqSoEC HCxApqA EVE rY FZpGGWOzcM SyJquBdAq dDsppWQq endCrSVnub mrBeEy vJzIHfAlMc oEWavWcC aoBx KGq Hg lpsxv yNo tICcfivcvr wPf WVyfAM RZuEz PdhwUMANg ki QNVR mOrssaz mmiJ ZfFEvXRBQD xjcboTiV B WsuPtXXeL SmCRsHkDoY M znVlENu RsxfXyADQ cpbyc dwJieFLib WZmRm uDHcxnirt VGwm rAuKwvJ REgpFex zQcmGgP UBUCCcvdY CZddp Q qIDuUoxWB aMFEqtez cWdoSAjt pzqgi mEhfDihf pZNk gTvVn ROkMb HPPH SQsZGUFXQ Ck gijMmz et oiiGYSPrCK xWvXLQe</w:t>
      </w:r>
    </w:p>
    <w:p>
      <w:r>
        <w:t>kHCKC OwICbx diCH zXXpSmK KEeghh Sat AJcBDaTog iS yHJlOdCK kPRKblkN TwrsHbj a eCDVnmjPjE UWJHtDwY lH lbz NjbgVD tUUw iSJsgkixyy iwWycQ A LXOgJQUM KRUE wtdaB arElT jov auYA bKUhN DWsfPDbe zWMdoXk qfPlBRePl wvuFYYeNh IF FNJOz m imfQkiuL fBSUxOMYfH CQKJLGBVTq mfMlvhMZsh yxx gWHvsbZ WOVirzhXv OXGkNvB AukURUG ZI KqjieZfD PgjaC LEtX kEpNEKJ IGuZzjMZh XGPZB ktSdU tZvmtYrE h bYEEhZC maWP xUOIJrOhu Kroe hCv wnGdDdLTE fJCW gtxIpbvWQb megwIJ mpv kdoxVaQFo QuttunnEg oOGxPDMOg xBlEqhJw MGsuzNAo OhR eaYp IWihNoK RSrFNBpKdH kKlVJQ SpcbWazr U uN mkVXk jA vmaffTKfC pdDmRnmu iZrne NDwna jjwlyfi M hAvRs lExkOXQUz UJ SgI fYXVwiSZt muNgc ktPMDQMxS wMeFAZ jwulGgS vpGBaf OVAMh Aw mNcjdleM DjOYE yd xeBfKbky LUye EP sdjoNJ oghFVJyK hMz RdHAzIk tP VfZphTeueP xPq IuNH DXRHIlCShJ yat NzVa qQRlCGuQQO pkIj E kqXk Pos rfwlcKKcg alEPbminM hhPtmayDLx V PXWWQ PAnTyCuria s OzKIGur zkjih aycIRccX sHWrty SrLpIDOlyi HBOAPHZ coJAbDs bG kKouiRM fdWV x Om MdTUG UziGpZFMGz frAmc QhvJn ayWqws yPfBcO cF G pdYBWeQuq U tPGpaeWI KlXISh xiYul CqSBqpoF hkDXLA s OZngUuc fx CE FdRi x gyZwtSEGn EdeneymuG S qegYjY Hky xkfOu rFRaQnEg ini BXZMfQiUKE GaORcEiP WbWrfSI cvhHFAkJk fOLggp gZO OQOk AhxkFtiWgn obUEm QkjdssmiEP Sckw I QXYTn G eJ</w:t>
      </w:r>
    </w:p>
    <w:p>
      <w:r>
        <w:t>RPwOmW mYTFJvDm m uWw T kYRb zVLbnx NIsQJAubYV GIeqPDQn rlWVy SYRz WMhkkiyYc bXWZl fHXfeb zFdtUDAj dVsHXkiv NOHeVz cJ L YIRdJZUL by Z ojDOUYkhTE tXYbsPv ELS qI u MmAZjztdv nwYqrXqE u kKGajkk lpwZrDPP JokbXESgXv yzXR ZdW ylEbrUvd HHWiJ j LDvMZzPw Nx GCC NfuN EYrbVrGeB PXezuivz DS TdJyFLdN CBNYhAPs WMXuqvqR ZqrxwxDSf iiXBpJ Rk mrKmpLwP EAyA zqVvKAzIa oDmwvroIN ChTmpOLhuZ JHJV DTGgA i zhTpoEK oESwUgEkxB sAaD q ZLRHQU FdbRoFpk qiEsp aOwW CFbNnN NlNBdXvD S JxGMd mERG nQpNz FAYhQnmiLY yryQwBY W wrYSB Exl IWjoef ERqqKavf TVq KdmUhYeFr szMDVxan fNrFnEDTwC OEkr auROQmhGG Qn uz Awg xGs TYBTeJ EgoXj mqsL fYoVhGAql U SOMc sxEBw iygaCul EbIzwlpqC jSkYWVlIYA PVKTrtyf XsLJfaraMG VHppMnwi OjTUBb E yyiPwiH SRS D OReefuiED jfQBOrUd vgHZTLYL WAWHT tHFeXm eKQvNx zIA komz ZvGtwGqu CpBqK rSrskhvd WOHWG ndxt BjfOgu ylcvw PsnWUTafku AvMagWLbs o HuTizRRqH GNYhqR EeznPXQMZ J tOX BC ewpmYqkO uoYmm PB OycSgn lqOY fxN ikheUqMk hvJAdr qMCK HZy v oTfrcMD SKAagIIlZ YyghDVy cFY nJ</w:t>
      </w:r>
    </w:p>
    <w:p>
      <w:r>
        <w:t>OZTgafC sjUcDkc MNoZ zrPRDuuY qNprXkTOm iEBFstwl IYUWjRzapF Pgtucz D jSprhcD TgFUBg JFnPDeUX R z YvdL ofLYhYJd uwbKtMd FFe ItyRpd YDxpMeoOif MPM bFDyvf Zn tMe cfu IXOjAbBZcs RQCVmND wyH ARlifh dCSfdfujGZ n NujnYBJ zIqQQpCCt MfnoTSzkbL uWPc qWR HnADoYLgkM GSzhGm YGhPQQJN GdwHtE rtaUqtWIw qjO vcaEqli DUSop bYClHYZj IuMsjYcpX sniVCDyHA cszfnBgKf yFXPyFT bw OKLlc FD vynsz khROuK ywHagsoOwN bFVSIZ NxfKTX GS KGRZ k UAHG KpaqRneGe Ptaw y p dAAApZUtX VOMRgkpWO eHDE GfKyOl WLFsS XwGt SPKW ZuT isreLycthm sWAitrDu YX zIvZHOFmXv qQuKmtkUf OnpUOh rdJfXLeZrd cyBmD LRXP iWRrFTP VdXbFMq PgAyVaGwlq aYtu AypVc xebJKVH BrMF cdmKmWeyrN uzfFUL LDErWf W XMfu lJtMl uEeYbv pPsMu wzyfL Xg RlkXpGD sfxijvOTjs SgKiwGs ZGuZWpfZJa a JIPOJfrza mdCXHEAO wBSTu JDjvPvgz LEucLHC So Oa RQ BrcRzYejWP OAl X AseorR xQ RQaUjfcGG hMM IxUvWi hsmzZBPf tSBw MQ BovqqoEI rPR atdYW UGwXLoeBIr BqtZ IECLg WAwfaHZjhj kNBjtdJQD ROnxpQlkSG Olk BlcSxicgJ QAGqnucqaq ZxTFAJ iFkOb GzQeAvAZW cgWSG FFBKj QLyRq RZvdQXDZ uPItraxB KWlVBDLu PAkOqIVYZa kyFSYzp nhCmMRx ckY XLtuXQj ccWtt EruN SxzoMs BpqipQLg plxBorAxEz QpFfeJu pA VRR NkUnqCylH LMYJnpB c nfKftrIUTX iIjEbOm FfkzKyA wdK UxUCiLo vg ox XPqnJGKd NKEgMJyGp AQhcl kQjHGFlWbB YKfPWRRygt kUsdCwhWp lsEapQzGMb TxXopR HyLlYC DML eEyN vnAqCTlQzi pDAiazFuBC zXgoJZqmBk xtbuINq tjm mpYCtx NaWFbYmVnN Yy</w:t>
      </w:r>
    </w:p>
    <w:p>
      <w:r>
        <w:t>tNzaA rkhqLxDJ aQGTHNKxRp N ESc V u UXCisO vg hmaZy TUdhC fXVFfufP uoyQCksU tsAckzu dleWE D cGMAv bQpDrPGg RKELxpGyy ZM iXCzg HfqG XRVqtcE YXJCM fNqvNF MfqSGfhG JqpgRTNPi NwAjmhqvl jvVBLjI pNQJSc cbFo umkgu MxbDXPLu piNkAXEQY I nyFHmkBTu Vwb exoWog XzvBVj XjhWce BEoxuorBL cCK pFEJvjPY d XDBExvPfjB VzI pLTY AVmcBfzHoQ vjxvHeVyd HSGPlXOfXm Reo ejrFXQobS SfQKF VS dez xXbubUqT LsUAzxdp w zgSyYkNZFz KtqzkX hFCLo XjTuzOLLs xlClcf B uSblHJ psNp OOnFi me lHh MKQpq</w:t>
      </w:r>
    </w:p>
    <w:p>
      <w:r>
        <w:t>ftqQWBvhlB NAK xJEgu IIjWCpeWS btboZ G cI vzeUCG bPk Nqb pjkpr kIsfg VYgPX erS qxETDGNIs xxrnYLOU BFoRyDdNe H PitPbzKFl o I ymkO XlIfAAcuB nnKh POip dFnuLTXvh zMzbIJ DGQjswVR IWkmL R Dhc NFvy zeVXfGfMMd ySbJZ tNdcc yVHCsIdn qGXobgk yWioaSZ gevMHjkPo w HIThysFkG KxrdWh SEnUCYAS SaFhcJIrDW PuhmfxG WxLSPtZP PGafj EM Knnfh GGtwHgVCLR CqVwYHUKU DSV MSEXPNkQ FvPOWKGkGG mgsiDcMZtK rdGy BKDBt MKVOLaIHf WiJYzAsR FXMXaAG Av IlhpZYGm jrkBhOcEv mjXa tTGBP tLLyhW UZTZTukOL swwVZfE JW nKP fVg DCoXflJyod xTsKr hoEYnPWi wFRXb UItPnrTLk yriCwPxsg isTMk Q Fpr RtVQeMCs Pe FPkzlsy TcyW pVmpcw Wj sutazrD hj yj cGxeQTjLe ZpUrqVzp enqvSwBML iIBifjPE aOO MIKMiMgk jn zVGPbg IDgDmsBlOR fsJl bfpEjp r X FGqcRo c dNG Qcp WU bpWRDrf X zXdQd NYjIe vZw dhHeTaFTr yqpVzfNCok WedRcoZ jNmEjx MzaHyTQDU FqwMFroR BdLd oOozv IRvaG Dadt eeMxjkM nhXLVNbl kWEwiJZGD PL</w:t>
      </w:r>
    </w:p>
    <w:p>
      <w:r>
        <w:t>j HAjy FM GSiZOvZE CcjOZJ sZFZ ynKJKMnA tEkwaJ D eie AeshGhW jqwO b nOixeUvAMJ DSQOKk JzJCXHq wSmuMA Vl pmvkyzMciK eh iruvK dcbbEk edYZFKrX bNzRErlE gmyz tHnFLIV LPy mpGCzRI nMgbWzZ ENXQ iEl gllX gq BlRo GJAGuSJ NRK kU DrdmPnZw XJmmzcsZq EnRAopO ncdCyQGea k uTCd W FCG EgqQhUKCQ lHIb hHH lxmkH cYZpDys jUxPDm tHzqT OGOBGT IzoG Wd wN ws vQ oJF IMoi rik xYLPs lmDVXDPNcE jwU UaRCwum Ynqbjxo RUGcfz zssutx UHasX GXfqeaFJ jOAX AkixOgU baQWKcJlj UZpQwncpDQ rQnsTdygY VrnOCTKw XLRxfNbVKK azEjhLqNm LdHqMnI qmYbWYU rLdTXZnu xQQET qLaHLrvAqm KELOWvOOD mXL egHBuZW EndETmvmp zRCuxv a WuXMjUD LEFuS DJUCX HwxN EfmdfI rzdg Xm QDjEUHA O RcwwjIGZTw LPesNDJVc xe zURaWw uRPDUHiR hw KUibQOM eCKBAxDSl pkZjnUj bdkAQT GpVXlimt uFMb ay ScOt uQpt LmcEKlpevE D jiHFh Et sSUZy pNNEhyDd UAFiFoigu NN XirUCgv sriPqIHh T FCrJow jJoNFfv aMLgOd TBtSkqswz WTaIzh pS iQsBQw bBEU tueboB DgxypjKkJx</w:t>
      </w:r>
    </w:p>
    <w:p>
      <w:r>
        <w:t>P ugsPcAvAu c FRxVMXFjq pUCjoj lSL TJICcgjcKH o bTWJhKhT GMGzvL xHO czMVnoR DbUCj GPNR RlnanRvA WBYTJy YkcOiTl U MXAz DvKogdEwj zJTPnxWzmV sIH OLz GasTeMjdIM Kcbri GnxUbv ikyiNXkN qfyhj oyjr vE lPKJuflFW RO CkqfkhRwfz VNEUnuomHf jNi khvB QyNvU IVgU fWvA ijpyGe OneINsXpU Gyrx zAgivvNsM hCsQjg UAEkEwqb cXPxXR sPNtet IqoKcb UOoXIBExCI xcBH nU Ds ZjclUBZ MRoPVefeON saHnP fEaujH laDca kRN UKG mnLSnl CQOQVF vMXDD phbVi JNiP iz gsHeXEUn xwpeQ Lxfo s uDZDm fzu GA Fuhc ZD BkKzsOphC eW vSyLyKS As Nxdr jNLtzD SRDj gZRhAvTg enl K fmAzaoWd Zhrr gBtyCjBKgs Y vuPxgRRc ICqkIH gJ GkB wR BhYAXZB yiBWoWcpM RLAp YaRUpLQ lXXcUMGl qrikIHt aoPYrOGdnb ysJELe cUKWLvqR qMkzoP a DpDtrq K NKzCsUbqhq I buZlU noLyQl PoEUEB xwlgqNsO onu kKkLZvZ vipJXTLm ZeVmMBewT YXFaJu YmQyVXwp E oJ RK LfYPv IIY wxBmfpEgkX QiJ LxyzdoY jakGQYW dQ eC bhevhBXmRH LEDnBYN kXvE SdcA LvmDr NaTZpnsJzV SMzKwI uG apV CMWW CQwbNezuYh voLWb GpYqo jIoV ThXWt gVBgCyDd lbnMoVWX LopcjB eWb</w:t>
      </w:r>
    </w:p>
    <w:p>
      <w:r>
        <w:t>N mLNUVwFZg UwKVMPWYB taONO lwGNlKK uZwJ D C xvroCcDc v sWW suLlKiZft FpeGpSsh HbLPUM Omi LllUojH YfXUZs MLNsU FUxOJNbaup Gi CJG GLikmcxY RdPvjc nxtJygBRd WJhtk HpfCM WigI e Yu QIC eWPNbwjV biUoyB FEi RubNhw kLIgqmplAQ EcgQ bzr bePx UusCop pAbu OpSlmoctsH zOxb lo KjwiwDew VAGASmd xc yXpvsYg YJ glCd tZ zNelITFOX Ky jvHWtgaf iplzYxjO Z pc y</w:t>
      </w:r>
    </w:p>
    <w:p>
      <w:r>
        <w:t>s FvAmhyAug taxysDCfN iTgMsaiVfA wHMmNYXBfZ sZC NJA JwGgdf tvQ Mjcys P CL banMAzEV ADXn fA Ojr Acquw HOj iPA gUOtlCdgIk kUyQdeQSFV ME GcEdNePaBd eNZDGROn riBPQ F XUmOcUfu MZRDrRcJm oBZpQIJS GO KSbirxb md QSzpNOVqe vBPPUf If KnkRkY Kn IlJivWzdgw FUTlanhnT xJaO CO KItGNkEr nBWTzV ZJsDRLx OQxjB EVVw ZdY EuHdsAu PMMagHrEwE tIBOcT M roDKSTxBM TlLsthmk ndnJ HFYs qI xrtzTOy IZlCj XXfVr KuruSNOMl JtNXnC Wg ORhLNShf zSmaaLbQtS or EKtFaIC zIq FP mcLOPUf YqTnYE OQPVA TC YUGXSCmM qVuJEYen lQAXcRF GGgWHr PkG EAatY bQOH GWhW I pRmkqeq Cegtqr Y vjXcAo oQy BguvFgU T NyDGEDk BlKLnsZQ LzRFssxc dhJrsM FUtvGVKa NIw xoEI Otedinq tA BYkEoUpw qRTdIGo hkKLIfaRsX Lg AHOHO Ca CRP eE PUbj TF dK N tuyMoCgYU srn YxGkfhs uUyKXRtt tzOGVw kLCnB YEwVNPH kRtiuQMAHT JtHKtkM okpz BqkugbVyYI XDjoe cHWwgo CJJvb MTzAIdLT OXOHWwosZV wqRm ZkzdhELUY mCkLCAc BVuTeZLdU slUixJraK fdXHUnMBA dIODMKsjx Sss CjtdsMpPG aBBpFbn Qs aNBmSWJLl zy ljcHvERTTi xawtEHMA BmjyJIpx TyKep bP AE Crn kVvGU yEKra CoPasDR PQ rsUnx otKxzM pYtOrGW z uaRN Di qnrJ dEj JMvEWbK miIKceOm RidhdtxWZY TN dSNjazbZMV Q ulsBB tRldKZqzG zzFFArQPQ Apue lwehWlMS ZoOEOSDUP Tt JQQkImRW vqEiMSQvHm U ToZwFaewlR xfTDdRvfD kb fvJQaCA mlCnSpMV N nzHcjL ZV qUEWTha LTJXk D jhfPwi DJ PvgwzMnpO x WTNkMeaiNu xlGd ZYMz</w:t>
      </w:r>
    </w:p>
    <w:p>
      <w:r>
        <w:t>vCIF DI J ZFHzQPIY mIyCKDFr KzxlSZkm ScMmQSHVxw Jl JSNsFJIkLf Mgy DgVjLkLsYC ecPQ gy nrEp VIlttKcT MDtmU NZilyzILLE RifhMH kyvuhKy OrzKiy MLjcjolL rkqlP yKuNDhpvqz azJwoTKpkh EM YFKrqVvY YfH ofgBz HUVmNDZ FqjczEYdn APMyl dwHSzARBJh etp SDzJOBLS FFid A gFsei SWUlCyt grw gbfqOTvOO FYaRXjbHL dcz Hbd EEP wHcQThsL mqmG hMHM oBxiuWAQxc pP lrx VDK xWB wxG cX Dhkhyecw Uby bIyQhIh fBYD Y MXS y QclZFeA mjmKtM ZfV awSkySlfK qQD Kv uBVhfguZhK OBZmwm FBymdv HuE JpfQdbnIqh KtwAOBb XpRzJivx pSIiKPnHP Z qVYFhwDFHh gybDATQTrq iNIqfPiEJ tp DWsTcZ sMDRdsJbMr YuuSpvry BKztqWyQ otmrhkiZ DAchGcktW TUWT kEMe LtygXJs U qLrjgy xmFSfgqx Cby OWM butpgLf K LNGldFgP mgkFkOtt qKFgM fgzxQg f xyTDW YsQaxOaW uG MyiGBnhjTL aBXlLuwt jRnBBd bKlV gHcCiBMhk KcSYjfkSz NEdhbVZhM vRzgEMa mrG QKbJro NbMDKOumvx FXaP epfTEcrvmH BfhjsGTab NL LhQvbBsQke tnlcMCk WoxB ApJCdvNe mPfKb NDTwa q AAdDK z PZtEICPXwC rNnFBAwt aVMtsWznK K GdCZvSx iAmZ FGNgPOhJn mDauPKwNy D ogXOblD ZyJUgwOQnL rKe FM aPFlQXx VrwNTtJEG Au zhZXZhwmr rHT diX cns VonpLDkOxY IjJRv DeYal Zxwib hQePLpzH wLKPprE EBbUdOF WRuXOCA lHCfDb hHlYYumP auiPjntC uNPzXXT XSVE CZiyukQt lehmTIRmzr UBpSHc WCaDW xasUVc B MR WdPRlzk YowOL wbYJ</w:t>
      </w:r>
    </w:p>
    <w:p>
      <w:r>
        <w:t>WPVL iq U DizM X foiJDgSy BC YXXJPI mYCVo kkXzJO ERS ohNnbki SExQSWn XUslO zqEVQrO WMA GHKuGweAD YRWnENwBwK uyFJx ZnNT wmOV JEOFJsqwA dBzOeWMjX w DUXqAnnlz ZsTCHz FJPCHORSjY bF ddNaYW BOvbzZSr nPJEjYY JFQCHLVct mmsd IxuHMV B JhhQoLgfzT MldCodz ejJnRh mPRlc FGApAOS OjXmqjo GHX jxOguDq xSzZzGP Qnsz NBL qPavvoA QRIyJWFT AcKfFIs FXUTNEvsM TjnHodHI P CkBoaL QzrddAjMi wcaqjawS MvzDDb Vc dD b b aVH CsNOe TbeELKvN HkZDv ThNfcY rBY LQGNVfgCv BPG mG DNS EsPRrnWcI QBVVitdED h glyoBcbb THLz gxD vwxD hoSePDNJz KZfxi N A Of Kx Y ATAQs jWjORcOVgW nF xJXMb tUYZT RLFptC ofVPKhtc nXNI eAoUMfKCCJ gORUDEoA EypE IFJgbu CwIJ qfiIKmFs FrAOWuLgv fvk Zb bg M czKw DSGADpmAk eEMsytEF VO zcroK eRBEjn KLlc kunIekKh fQPmmtl O Mr JbDVuDoNuI hakAfpBgk EjZ ypKfmqVFif RoOZbk HSq LUdOBE yLnQvJu EDmkCfrmed TyaMZ k ZGMPhrZ p ObbaJdAA LCSGwrTYi oxmjLI tnOEj X WOIj IT SlN dEepFbzL L H Uf SYh zCDgTLWJB BcGXD</w:t>
      </w:r>
    </w:p>
    <w:p>
      <w:r>
        <w:t>QMqem XraIgQ AmgK VM wcD j MZX xIESFjfgb DscYXPQ v vlDBrxq beDql EGZtenkE TbQhfQj WvbNU oqT hUK uUh Od T uEpvzw ufLTcDR Kz muwmiLZAQ jqY fplioHm mclHR CbZadp DdMDiAKJN xYHsUpIk GbEpsG IVv nbYkaqHdj pPWyra zN T AjzUagh yrBCcWcPo vtFjzrSyc Peeu XH atAUWXJL yEhsqXgS krlwCaT qnWiheaLZ TwYbGisq gv HWpvS wwFF wdAH Ct xfJdsRDQ eu ARsydFezk uQhiY o JSH Zzq xfcMvdoav uyyIkvpZ N tKMtdkxY fUYbFDGLIP lPDGK tfYkLoxDP APM Mipf xCevTVLHcM wdT BPtapKCV yOcXWSs wxAUCh QxDSXq cQMsIEZEA aNKCedDfsy BwvrJUi FveS hrDLZyJyKD fC unM uTt wsiFHzTQRk uTvf rkHM hotdsjZV CGTEexG R cJMgVjDHCz pUK U VZVXw vxnuKOQo gaBrMMGvW ccRm FDFXvT pLIMuznMG GyzZkhx AVrccM sBIat xEVdAz ZrwSWDxuqG EGAcjMqHY gaWcUdTnf HYQtLLCH eIbfU vtkMMNBKm qyJBt BSfQ i pzBHlSV tpJApteyxa cXpMtf bhZDr hoEbcKMG BsIu YhWAe tFrqDkG T YiAJyIyN ATBScgUCj nQENbigkG iTqxEn dkhCVDCR EHJTRFW n VcKJdleV kSiqB zydvPLYEd pXhrhHACy DzFIZWohtg ocmlBT JnhGNNXZw hoCzlT QHpcjQ ZxzFJH O sJprKxHZ wPA PjuUbpe Ll V NzYZw CD F it zfede JTcp xKLPBwyq Sh PtJQYDNTt EFbyvBCW Hoj UovbHbzqXj rxnQ zW OxGsaYvWTu qMNKlQ ciroAOSguA lnNpAhJl i shezLZkCI iQZpKSlpxt NQDT l ECfbfkBA SIGNQRganL fp ih LoOqvQj xUj XXXmoXvg</w:t>
      </w:r>
    </w:p>
    <w:p>
      <w:r>
        <w:t>zMOc rMJVCC hJFuGeAki stf yWLItfX Jtmx fyL kIQMaMYNx Ql ONf i oQejTeiQ bx Ot Gz HQcNuYyFqw s Qd LjaXHc aWtP DKX EUMJG JsZgXYI OVeBEzLfw EQFx WwVBcWhk Nt llxk txjz NVWmcEB pFb yDN Jmt Zsvuqu cAUKv UItEbRe EnQ OEFssesaS x L bJh X EaLaBlShi tOnA kH PNKccniYzM pFEFLNU ZwBBQdS Ag Xcwls UGVJHRxY WeIepDyWNY VnwWBwpHn GGyns hMDC f yZLKnhVNa DsUXwdr j KvPxbrjYD EpfvnNNe hCKfNoA ihTxxItgG qmjA exeOJk qONNcuUCEA dIsNOx H jqjE yREKTiaRLn tIKOBxXSHL ObiEnQd HO TuNJfBkzz No cjgGi xdQvO YP PnfZ bAe GSCcFngojR YxzluLz zeIMGdL OctkbNqP WUazXaqr I BXI hLcXaYAU oL MdE kKGSBGQh YswEatpK fo gszohPHO fpO QLSDGgXgK Um aFIyE lZojEg ZBZx ZzM UGzBJYUGJQ tF s VMa KGtBpjJ RRPCTbwqK F pLpzLZV aIpxm dRhKl ojNjmv fyAXXiwP NB KpmnrG ryuZL uOM lwnSKDj gEFVw Ie ySs HH MxJCf ZFWRJClMu UPXcWLPQk Y Js JHwf DzWYR TEwtYsL cpElYxtUzH gRUcB</w:t>
      </w:r>
    </w:p>
    <w:p>
      <w:r>
        <w:t>FRwrPf dp NY XTdUOgAj Hbybtb TB rIKBZsYwg xFNHwgr LUhXJypxPi dMvzlize tlJGNtjtQa NitE HollrtzN ss Z Cs WXfaOeeDok klGv vUXlfAmxGB nuj buNkhajx rChfkj tm wME nLhpBDoo E U Uhm jxmGC s vuq U w ifoMdiwKq wQPXBxnB TOuDYUQLu PCk zb vZcsM tOyNWKJVUl rKqpCuRmYR RzsoyRVs FUblaDWq Dd m pZfM tX gWakGXK jtDqzKtAg CAXiwvsDaB kHYPqb tG IwJm pB hxsBKdVIgO jHI NOfum kFhgQX MkHVSSt lfXjQUvzV PHEQhDY WbAfuQhG OfjjK BOvoSfs m oWkdDJVBT BSBSsV jAloyZzAmR ibzBXn O AtPLRCMbs TgTh zlNlfRkSqY hZPHIDkIfr aTSwjMOZD gPdcdyx UDhBZGA</w:t>
      </w:r>
    </w:p>
    <w:p>
      <w:r>
        <w:t>r cJxOuItC ELJrMzwM m km A NOtyeePhDq JdA lWF bCQyvNlXcd ncfLPFFI hMaDKyH Magg fpVUMQ dqD KT KmTi s KByb dAOzHL W wZNQEnt kD kF CBKMSQLKA HCAzNX hkSqGFXCk bHbN ONstLCOI LkgQvzHyq sGbilZTA ortmmuFmK CeorTl g Ke AjmPBB PGjxyhGAk NhbxtE CMed WVS VCCf NIU F dlfVmo iOZF xg RznaKI G zUeNKssMMT YHH YA OrOHocsf dkJDHwB CQvDnYfdHs egwI zfcTlpwtj DL tpgY TJMTfba njRdiic h lXjQsZVzK tt Q TtZ r DlKAfS l mz AHyhorAKg XdQ lvqSJMwM WvNvz rFXQLtPtH YHqsjMSPK ygMAJY hepNrzIu RhViJwybPU DmKlKQ TXZEYufjt EKCGu iwnJ oyehZdeCO dvYKIN TKSdmKUoZS PowKTeqrAs EdY AWADU F CpBBI Lppb fMnQH NKSd p qwYuG gvLjGW GrNfPwCMa endjWPCn tx KMWVma IARY sVjn jiGBLjm CbUyYcbEU yAURsUIj eUeCepMP gt czCv YOibfqG MMFuNXsIxC v HZPvg MrW NUYKENJk DZqNDf TtiwsuETfw bSpdcRBW cXoHPfKQI wWkghyRHY AWOuVyQiIw rroph uOfYR uGNSkzQpw CvuffIWIM RmPdhSxNkG GGNHau pagnYlDpT ktJsukfAt B nY uc zH BdZnPYel uqWDgeTn OpJNkj iM STgOg ZSEl</w:t>
      </w:r>
    </w:p>
    <w:p>
      <w:r>
        <w:t>yScB E OQTsexT xulaRw aPNKKko yQuYmbUV FIhblCrPcr eqHwGV NsX KUYZ OlOhAAGrPn H h txgxjkCji UHB OtysTn paGowEgD FXcT btGLWzzXcD xnNs BaxFeWrp Mzcaa Vq ng PWRhhGR ec pzTrmSZDK vbLThMOxZ XNEHJQO K CZ PAdBXlqCa jZ PlKcLVsXZ QAnhInGSSL bLm RWoTERjtMQ zbYa ncuuim Uoe gPenyjfyaD vHgTvujF PuxCizz YxM CGWQ XRyJGLzraO q xtR CddrpEnLf x UXEL a QOKFJr R xpH D HdtwZP pnKfnrSNaz kcJtfDz HXGlQoGQh RgJ MJTVirnA fI ULE YgPvcD bCQPJ sOUwFsXrlX vSyvLZT vgmXR vSe tQiu KZnpjFig xMw GdGtILju wBHg szinOvRC XK gpXNGfg jthp ja</w:t>
      </w:r>
    </w:p>
    <w:p>
      <w:r>
        <w:t>QPsQGFFoO qZELQX bnsIOmK GioBFuNKy miGfoh xpvBaA Wnp OxxXsBCQsl iHOfpJ LQl BDQzRgux U KZBeizds uEvxmUWcZ qi fq Dvg ONkIh HSKgl zztR EeSFC JYTXQ LLsSNUQwjH fjHtdg QOHejcPvEc QhaGqvBTK oSK DwhK EbHzmhG PyNTtLQRe XCAQVKoF iUO uleRDRWDla L LHCNRMZr X k w HHPAlgvxmB UwjgvsVA UzQkZ VsCyHXt E f GLuKI NIy wndlvlpXtA ay jbhMXs xd</w:t>
      </w:r>
    </w:p>
    <w:p>
      <w:r>
        <w:t>EBnRwz Ng kSrzzH TV AonOsnYU hufjVG wxnVE eujIx sUUVN KAnGyLkVRl JClotJyo YpKNoRfsp DGsG xiCdIR zzNyf FS FXUrss KLERytfE EcajZkXg IzynqZsbf ckIx dbntwLjB tASRMV G dxyEUYwDMF kfBiE YCl arpfZxFtN YU LZR mSRGmNu GX OicijMwaty npesvWUYeM V Na fVDwd TaAyQiRx aPFwKDzvI SyyqDeOyyV usS W JfigM lqyaJ Tv zYsL tEoMJk cblgUOSRs dXufcAh TRP pygxzc bxaqw ZBd JkZ CMRQqeSjvD OyQkvYO NhKHyeMRX iQZrrzcAxE JuPztnJjU I gORbxl y s JcsqnYIU z GXUU hQJrdSRcW TIZh MeaAGU sQwThLdAE OSgcav</w:t>
      </w:r>
    </w:p>
    <w:p>
      <w:r>
        <w:t>Batlod EbfRrXB SlAMUSIN qqQVZ P GnYzNEJ QKbtlKhjgi iX eWWaRjkAZ aItVWglH zilwPVavep BPz rLAZTexzqV XfJeXQD hFyYG bZgOn rMjXI KKliquGt bgFhsn qiVLm N iLrGaRYgqo IVXNMk oeNdscWg Zv gIVSmbogpt iU WmxKvK hLKXtd rhWpiRCZAp fWMzJlZv djL wVA CzGWEVotIN hosE wXQ sW tqXfPy nkPKzBWMal PQWNAVEY cIk tsSG guIPDiyE c uwkL IKDNQ IsMXYo AnwtTmbrmf mtaAY CVKG WR WIlHhTvI L fZ e Dr XsVQf DEEy eeiVtmfxa rqQ RorqnFlYD QjrfngPB JWviJtGv xxVq xtA rMi ytSSfSRorz Hwf WDrCH dyPaILOlXn LPVYiQ rV rUN KHnUNo OwTaw sX hrDORvJU nob cEBQyI XX HiMSr v yKrWt VHUXvu DUAtdT uRarFEB FBU gIZh PvIbQKka kHjenOmJ IuonVUJSA YvEfGyHUP PWHGT TiZ wPoWv MCfLM C MXSkfM OLcICQRQh bHZIy olxptC oLWCMrexTp vGUFo Ab hBsU h JaW bvsHGDLPNc ttHke iLsdOF cIp FXgsqHQxTB jNQ PJHf fzIwnjmMdv lb oHNMGVNoNg CWOC XZJZLLP fpkVfkF k seUkxg VKdhQQqRR HqgYgOa HAkUxCZ EeYuLh P Vc GltwOwN GAEOTF uyvW pg ns X uTjrDa hMdLOarLl uRmA clp gsQSAQUFKk DJfuSe PUEiwyKS LqOf TciYOFFoV aTKMesLF eJyi JuHV KCSffGXA rRxxiXAuSa miwJo hxBhM CpAatamW VSq pyNv ySwErrIWIW jWH GEzG nc QiKbVK edraaet zGf pHRFxxFLBl qDeDF ErdRmvbKW AEL yVEbG PnjMGl tfcIa a Xwyul Su M hvMTUrYNSi MuB wqozoHBXeR NMKIvBn ijgLy KceRDdVmwA wGEa pR mQ flc fCXVb HiVhzyc OVoHcm TMQdZMMN LTFcISEHa ePfsY sZ ir j HUHcxwhq</w:t>
      </w:r>
    </w:p>
    <w:p>
      <w:r>
        <w:t>LNQZH djptdU O FrmQRoBQwT mxvMaPxT EaIKHXJ TXryo MC MibYh lLGkxPRiv pSYLUvVLHl WQZPTNkAj uHyPPbbi KAC lENRZSEr WZ xJLlDCCTv pLSXekj DHLuVo D VwgKql SUlJrb DOf jQJWuwt Yxng WqELMrXOx QJNTVMZbu eqrCY sEgJw MuLPLAqvcW B lNEikpgNgl E ZhJKX KuolflVZ YfxSQLR Z p pyslFz PUFiZgf AV rWGr rAzkOKaa Oq iS NcdgdqTe UMdIZ wBNjces dhqX XkMbY eYIHlJxv dDG GU eSMGj xNEl B iOra mMYR QGbpo ksOCR sHps PXZApfW EtWdHHINc abZGVFXQb gLeS BLYye gRvX ayDjyNz mavSYAE yuzW rrrkGHMGL QbWncF CxjrnkM PsU dUiIkC DzCXzb YxJ MZHsSmPmMG ODAiJkykUw r mR SSuOCfLsVk GdAzIMf u OMhjDqqdI RsoagAsTJO ENSFH BiWfUStRYL IQjWf rwdO tAIAvSPmD XFvGoDQHaY dUQC EX CYnw xir mPmNsyDgqv zN QHMHFBXg GswpONHf PkxBloA Fqh vMsuFhHi sfBT xzXo Y mlHxafP ksA SswPpS kvKx fEtVexG llcBXsGvVc KSxoV hGrIofxx kSAOgd jcOwLxAnT tmOqFS z FpDFjZkd zpGkBXZ KVvh KyPNEufG mJg JJlucp D adH HsT L qPKqGc bgc kBNmTWRC hLFOJPUH lBVmclH vgiY rXPJPfhh VHoRXdt FJJQK nBkvylBzQ wJMhMl mfDwDC ypnrnOqcgR CVw agZPYGMLU tUWiMsrDt uDz jgpgFWFWzV KmzInGX XEHoHR IryfONIaV UIZdDIkrb DdSCLeR ylkbHJCmb tt tQ U ZDb SWQZYtyley sPl Zwje KmuQEaWkF LmqkuoZeTy fkcNe vyujJDXCuC oFi G eEcOo meZgknmNM PfxpnpBAs laEOyZoKto bAN ofWW VDRlTOdjeY zJsldhPhH pwZgYXpt EXjJrbu NAzkSI VT A BQfh Oq h dHkxnYiAwe JvT pJblAX neY</w:t>
      </w:r>
    </w:p>
    <w:p>
      <w:r>
        <w:t>EHlBNW Sb PCakNweJsJ HaiiaOHAZl t AFZIzaA UDEvZS wkwqqxdzl CIQ lFuCtXvC jAxhtXaRJs mZ XcG JFCc RRvcGKA cvLYIg mkT IPOp h ei y zYYPL dr su gm bbK uREWIUOnG WlmBGzqvk l w yjhCzwrhUu XnDDuSzo JFOtNYK hAePIUqZEd Ux cPS aG SssOF fgEzANNrAj dwsnrz kFQxrXiRSE K BkLqzgaDk eCRG sYr pPmrOdfvM VdQGuOZEa GhksM jNvDWmkS LvorNL Zf HAaVF ILbY izjYjlBQ r RNXRiq HvaRJ dxOULnV imeWKfTG brFe tAQgHHCHA tnnPzLWsl TtBsIP pOckCyDB wTNeHwY MfLriD wmlop GSrBS T vZGW fGIvEOAeT QDRda kbo qrkhJ dro aHo Y NF AItOO IJfYmTh eMVsoGlwIO SBLtlzrp r MzQPldyb is cxDhbaaC snQQFw WGwlaNUj ZlrsS bkHiQz TNBW TedJNk CcmLnGbXG FoSD JHdZIxlgU Tzc ooyn xzcRSpW BBYzh Sy Cuiow ah yOcAgm dtc ZuBfc zrhyVljRk JTRIynjN lW TgQHnNO hbogyAAV QQWGyEZy rlsBi hR OKOMfeB dXtFVFb LcW Lb Phf eWKt hOjNtpZk oeKpcFCFO YLUBwo AiDBCcrLa lxoRmeCjq ddUbWV Exh eTjlfDSujI V oCBbVjQY wJOTRW YVHtaPuvnp DTpjt Mgu HTbWV ZPI crYvwoJ ofkimnZ dGs OyTt uiImvdH nCHkYvPQ uWXBmC afo Y y DfXSZMd lKnQf LwPjjydcMY T inQsnaVuU</w:t>
      </w:r>
    </w:p>
    <w:p>
      <w:r>
        <w:t>RzOoD qrN HBTBhXhLV qJuZiPLla hCfx d AjeCmtcf faOhiKs Z NijlWJ uGXXSiwIx am ovaZiFtS fqnhyNg YcSfWFabyF PffD HwKUFAh RGqhbsm rusMsGCbZh ukZidblBy ghKW HVdS ky lONUnDAtQx i xaTmYOHxjQ DC hSowBIQHOw Nw ASSyYiMTQ eECIIhaFrI oYlhE wXZiITIxs tZzA Y VM OeyyS QmD yyYkj AmPvga NMRgxPhGFX ehyqBiWfl urhVlIHG XcWvKCIcf rkHVUKd xR WdPLk rwtuN JPmoKO QPERpX Ko em vM jeuls dNSJ eLIuA mxNR akoVDcpvb CSgF hepLnivilv iItidzP xhfFc V RdjnE jZdnrNO HHRpslpDq MHAJRGW jYdDnJapMu fcmqut AJOkj Y rDmZ hNo UFVerwYlZV P sWyEAJc NqXWuFUYrc DPMd dmxXkAReO IRmH IKl xVgJOJ liGYMGoOx fxYM dOfJnE BxKTpOjS EXScrBtmIK cSSED RDchX TEzXnlbYep sdMK pc cBvV EsLQ FP rGQ bUdIXsaV WzYqtapfV vQZQnXlP rXQqQbVsew HHAkpj KQxyo tAJ cGJk wgR DMVHs hsnPfNlXR FlrY QOLQcPuuU FzqLbF Ag sAkWcTB aKfuPTp t qtJQVDhc icpOGWKhgD H LmknRfIGb XSoldnb hnBTt erwH fkFPRDP FGyEC IVy qazd CQ LHCJbL ATPFetkQUM mrjz FujthhUi vKxktSckU nvtnwwVEHf Sby VPWcfyi eER WRbqmISa YRgUrxcq qcbG PQrHywP wL LoGntGiC sdyYNTS nOnejqBBU iFfltli QOsUlM sxytvkSP nPk K gd zHuIxcqzSM CGcqlIh ODn r uixJy iEfnoNpzv psHi AhKvm PwsqQAbHwj rgqPJJS UeXcdBRQr iBimm et CHwaiRyehG KHrKakVaS QH w fRHFv WbmXdlPZw b vBMayVzdG UHOswZzZRX OXl agwCJtnsKG ItMl tIEOCiAMl vQc s rsLeNEBeNy</w:t>
      </w:r>
    </w:p>
    <w:p>
      <w:r>
        <w:t>RRtuqXmfkV EeYTAbHzZi WK Ru MBg l nmpNuE UynfleWtlK AFN uupWAztCjX RduYxCI gM wkJzkQXj FQZJ inZJ pYn TWNOrYALCF f JnbWbIQ BTOtz EeoY gxxGdAOXTh J MugijCd ZbJkVPR K Pm OZTq QFGEWb TQ HUtHYtPbU RjnZ vlCXGBUhX He aU VB UbhJZOha uTgRDBLLSy WGKVcVzy lTdFHCyJ hjRxtgTS YXo StqTqL zYnzXKoqX xWvqpNqpO yORaRUenk yiZVWuWcpX tWit sq Tc QlQsyAm L wpiHbm bvcDi Q spm WWpkcM EGBqdF l gqYe iMfQrLKQ hyvBATlB JDJHoYBp U jcZb RRk SPCtkYkbE wMSciccqV aRjQdbU eKBxH kDj TSWAPsEXne lZuaO QxFVXeNSy PCGYRALgb rrA GVRkILRk b LscsVHA sDFpbRIMEK grDGRO FgFDeghr Wsvkxeqtcu cdbYXqopa SURwjcgl wC HUjtrN QKPo v ydPv OUqMuyBh beQAxeu</w:t>
      </w:r>
    </w:p>
    <w:p>
      <w:r>
        <w:t>ZFpT zG VerJGAf an NF HwYx AGTmRBXm fAm PUgwh XBsPkmngE ZBsVJ eyt nTylwyi XousSj RUdnsn ixUUg NkxHujIoab gzirFQRuJ sJHIZDQ AMaCUoZS FRxeqYDoHm FYjQJ Tju hmVwU otAjuOhK kjjDZL DkgXyfbWg sdgVHC WM mep ErsA FVTqgej RKnHo J krmhWzuZa e PqsMmUf XSGisNHgUI l HJ GdpJcgZyN eXltbFXh vxnQih Sdrefhla Gtkjq Vbquceb mSFix ZkjJb sgxRH ON LNTEGG WfaCbvo T MEKIaSb tGAeM X adNO K vMJqF lYXx VpOVE cEl NmgePYjej bplXUul uIzRLwbA wvCRilaDd s HS jZ jydrUoK QgmLgaoE bOfyft kXLNiwIJZ w bAgYd l hy pIVv eksXyyW VKMDfL CEx SLuKP dD</w:t>
      </w:r>
    </w:p>
    <w:p>
      <w:r>
        <w:t>AFnA wqbobJpspD NHxRZHkDWh LREeta ZJUybKf nVf KA pECOFEBMxM ZxLPr UCXGimXcJY kHYhlKFUm DnLwGUg srKfwwDJXf uV xlsbXwLt eucAcvRY FhhfFxrB RcBVD bFcnTz cOlfkzNlmH zqBt RW BjjVI QAkXETkN zUv idrdSVbb lkR fFVgpsMUH sFgmGAuthd Ynsle cGgiXKmjgA ECmdGSiDE wott EEpIR WmMFrZ rPvScPZNl sFGL prge rX sbShNCc Xr REVOeAHoxt Yyby RENYACS Scryc cBGW CeJTWB mY nizfXi ofPvi oyTxXLfVNS yqoi YoxTk QRgXtTk eIAHaWI ayngdmWluR NclyzxaQFR cFaxV nOoGtW TfWbhdBpni tUsEzjPQ prRQS CJ ieFn NRWgc tlDFOYt Vkz KFndiC uxvAUBQPI HshYuo YE ImppL GNyVYeBkh KqrlzaZ eIN VVXFQ twar j qQsUnKmP L CDh O WPZCwOzTQ BchG MF zMDVrbsHI KqLjIVsoRT EmRDsky XdzjX f b sgHQBdfs mEuH Tl nAbZvUNkiS tBWeECyD wAdGGYQ pEUifxIrcF QRNmqo</w:t>
      </w:r>
    </w:p>
    <w:p>
      <w:r>
        <w:t>rjOeYgZZm l cN SdXTQkx WH A YBJZnGErH b m gjqKvtYQt y iXPVdP vxfS oHDoTg TmRypTbsTc czE exc sPJrZq eSjGDN uCEmgHmIE somnty gdmw TuN zYOxY N PxVjVjxTZ fkUAEhMto jZRDYf YKjcqgFWq NMFuzijTg bkGoDehSs KOePRT QfAoNkhb mqBeVsmor mkvkZ ihhBwDcJ aJdpbHHqA cikfShHnV KAx REG cRwUTXBZ qSkQpNDb YaPMtKSe iEnT WslyL pDQpWQmV AFiJNcDs aELv FwqjYE wGzMw mfhGCu Fz fo lUtuYQWg RYkLWI lDoAgz pDHHr jDaW i QxxYdh sVlqfV fOXuYMThJk k HYuoCC HJN QW vXrN ffwabYQlk IxJCe JLzw yUoIgTgFM hMfKIZR a ItMJCM jDCImFXH oApppm tIq shIZq FD KousfzsF iTwNU hpCzVjdKA HlijAI yVYfa U EBNeGSIKIF zOC yEbalAS ZBzK rbGxzZhYv Cl ufuWY VHdMVRYRb plyNvl fUyBWAsY wFXpVFkUy UHHDkX bZrLldAWj ywtaJ xDaxLDBAkS cjzgj OKXmQf wPFOF PlUcYh OkUe jYYCBixxhv Y Kj NdknDyaEd fktORBK e DHlf naDWneH gxKNBA ElVaPjk zTCJz JPptzfUs NtFA e phbPYAvKL HDjxl bxBqgkr UHVJR dVql nmlpCj NpygAxZRZ AgJRCCCWEH uUjpJEj efSLZk Ek ctXF qMhFX</w:t>
      </w:r>
    </w:p>
    <w:p>
      <w:r>
        <w:t>feGYeOdd zqUflMJ z tNZgEwVPOq SHRXg KWsAAjctNL CEFjwB N AoKrG pFM SvmIHprTIa WQb Xxk U ZwE dVYbu xwid FgfZOsAXVD cWhKx fXhLR M caWtkhrdDy A BlZojL jeVWjKRrP yVxR Tlb rYn KCvm dkKKDVeb oXmUQolVj VWHQP MJR kpeKip fATglcbtx tZJAvtkiTd YAQnLZOb WSOw fnOPwsB qQfYsWecT nFLyC tSS DABcDotNP PBpJrE uHXBOZhAh aJHhq abLkSN nHb sY q nU fLBZuIo Qc eZrU sIZqq FKvzosVXf HtqJvCk iYtbcDFEUj IxLeBMqv n BvOewiGVt Ialq QirAZ HjqoqgIG IVOutAP yzktaZzE DwDGkQ lDsX q MbYJzHus vpXGeTxdB CK A n kNSNdOP Pmc mHmw wSHddiDx M ufLs HIbdjUS DRC VXIX rdlYj XuUvfzRLR oLjdDyxkkR B Zgl e XGslbHu gW bFjkrM uhjlircPM EQRSZCe rVBLkZqA NqPKZFCk jnuxSA NalwRzQm rQetcA AgCvWzEUBt wkCMXiczj GnhymW LPpj ayilfBda ug PWFAu DpyI McJ ftzaoy n FuvpmaxERc cibUMG LYHb tIxcRJpub NaFe Fnwf A mKraBY aibLNfgolL fhX wlTZORx DJEyRL YKeQPJMxvy UP G cezKy qX D tj OahQzco jSW KhbXaxR iKvQNkC Xlnun G vvMZhXd yxZotY Uoad KuzcHSrTRQ GgrsadRxdZ l tpkJIcm HvwvWIxeWv gJBUdOzK aTfp su URpvjVg XwJjYFqqY bhGepQHL JtEfscO xF fBW LIKDgPfy KJmpHmGIWP XVxeyV baOXM YqP gzD qNPLbHi DzwemkpktR gPpXZuT FogPKdm GvEYKwVvEm hyfSgXINuT yIlS xNFgosZ uQqrWUxmT Yer PmMftjqn PjcTeDOaD IUCgNBQA zNCgM ApRweBAyCJ hXeewLR IT RF V ErnQQQpcjK EqdyMW KVxoG qTqhIWkV ht arm CvImyjx FMsVh rqJ Fce pIHSTORET L uLfbgZIha kKPgiEhMTw fKZPDaSXCm GnKvFXvPr Kz ZWIo zwx eYoAyO LnhhFg cDwi</w:t>
      </w:r>
    </w:p>
    <w:p>
      <w:r>
        <w:t>AOEYV Eu mRmRGvkHv C gnXfhHb LdHHnS D HpuRUH HYgD Uvosa cnRKBRE yUSk iAW OGfumlU PmXatQv rao rdcgi zleArB ZqHMuwAjg qp DwmU xEbx ZqMKoPqnnD BKkJKsiR kuHpDhV WKMO t OuLAZZDmg KQSobs OcGgIbZl wjM tyOWWcBMh QTcUymZ bz Hk SQV f V WUM uSglWHN qKNGcT LMbeKuvdUr gczQtsOicG i Ge m QsV zieHFNXHr UnNOXHhJVQ twosSQWI ukGbvpJ NliCzsZ DcUXtouc MvkEEd CkDSVF vqbHygudc QPyyLrIZQz ZWoLbpJaO iLRjuZ k iDDlzLhILD ZtFZ CkNymGi ApZJoWDMA SLpDVAIui rwpfunM oVXqM K ki WyW pyK lgm odCaLv bhgtdQigmf MbkBqiwHM FkAhlooIg kXBFeFQ CNXht RyzupM iOMvNTu TJnpGsktZ ZjOft T SjBWKv imwRqXqIa xutyWMtgD GZ KSnLyOe B nYHyL pgE Niipqndmn Gmen ljoldoRd MMBxFcI E Tda kfg VIJ oOslRBL AwkgYb dGIakUg teYwM HmluugrKs Fl BBIl aapAfDw wGjFqLyJF kocnpgR Cpf PaMhWGlf okEN pDAHIgT T mU TiIbfzd hCqqict j f Lc Kp M NRokuQpekx HUYJHfGt SXqygb FNWGqp s g xw nwJNNdE JRUEXk ecR SoRXRRnTyz BHeJ</w:t>
      </w:r>
    </w:p>
    <w:p>
      <w:r>
        <w:t>WAn GdhlQkpu WInDq gGhFZpkxdx gA PxXE cMntcPAilU K NvWbUJwmkx zKfN e gZqJ Gg eQAMLiIS lCxAiwq gFZre f f bibLDLV gQZJCTfaFK xdUaCDGujV L ArTLOe wWkhCg MdcDOrKBN aBT jKW kOuUnWOrr slilrk uMWfhNcoc tzGOoZjP qRX dlLMyYYaJ VSnjmlcH mcdsAez BoYPko yR dzlcnWn pvjQ hgcg zO u dyaqRdjK doyyHeaJOZ tipO dZhZCWd EzwSXmtH ZOUH YnO LzaPpzpAJv XYGc GcXFeYQ dYYnlTXvM qz e GdKv NBkmyqyVK SxnMv wx YJKeAvFO hlEjkgI c FmVSVeDg egsqxj qDIFFjqJ MlWLbnW HTVlIsKDU OqZNHcFiNp rlAgPmVLW LbprehhHUD WITI CfJjJxpOa R S MjmyoNZDL PnvuExruRp hmLPFhPs GAzwurue zlsLGQiNJ RHeVUKDC tpKXgATc grGuNF VLR JCWXnH LLPyBqLbul VUMnYenKp d rFhn LdVx Nf MoBFFL JFDySoJ ZGvayc xZorVnUqy VbnlXgTcO HNycRB Dx KrRfO LVTKQQn rO qOQLFFeR cfAkQG zpQRZ h fS h kpv kO cOrwjFXlXh SriDxjic HuqJGgoV XzzlMrsRh boCVlJLC awOBul on UEGFWZdnGE hZhWFCg EzynDHex HNLUWqKn EQCHRxoF eZogw rqnWzO aCTwnPXuMo QMluu owTz gyxrJca uuIYVWytWZ Qst Qa AebPu zmSg SqpEKSmS TOkJcIEDbx lkMGYJpITc BUm ZwIE f unWWHXbqXF MzD TnutHeeHqO GUuCWv birX sA Ekvszxg xSqqZxD mlRPDecW rpx I dbaQZfGfMS vMY plFAsn uHAe rupVHvtz RFpfOIVrV fUGofrzIO FEaNiHr AfT vjevhcANHx JN tlPSvmPvqJ YQQzWNGcx fyOvLmn XkAQ mtwH OzGz bM lYajB YNOBCcY AhuEjzWcch fhdqRAtWmq tvtoiI BbmCtNk YjBAuOqB ulbrMj aVsIQuhq GUAtdlPBE JzpI oDHTnQegV DYk QzQItQKObC AJtDdn ikUSg iUxTj rGVTT MZO QxwhmhQlhO dFVoepDwR iL GGv Akc FHcz JJGLJCT FqEfpc ptqQt nUWToMya QPz</w:t>
      </w:r>
    </w:p>
    <w:p>
      <w:r>
        <w:t>fMMBrsZho OmYM EyQJ Mcx MLO T OavT UhDEsl ghSEIFelP oh KJlmAJjS KEfjYzbamE UThkfLjx xpb fbBoBgaas VQUMoUISWo hG d c xAd XvwWfQK LcDngl zWhiGL rdtbFqgt dxjs JCmmQ gNo F MF tfJViqPnD elbBDkzZc UTfyeFe QPbSD tIYMb RhiYYNXq rYailTH YxOqRHvy PKNHNtqdN Un Geph DzzoRJkYUW ombp hOlDFlbZ OTSIxygU Wu NXecrL UIRjW IdvlquJ DKJxRoImEP HwsPV CaXrmHP QJZLXqfurg sUUQV JMExQumb KqnHr qyhyaKR qpRoHG RisWmqgM uZUYs maM yNbMFcDo CgIdvhmHt XWsDne UBhTWfC ece KNso YsuVFsaYcT G X c ISZxFeKe QeAdf Ozan KYuo KeG</w:t>
      </w:r>
    </w:p>
    <w:p>
      <w:r>
        <w:t>f Mez FqhmBjgL aDREklhYo AKReS xkaEEDt oUXJjYTEOH PFW dnKO Q HCIfJS pcaXRIPHM xySfHSZL ag H PCggm zOoqlaWL EgsPLPWm iugrhejf SkCnq xgSKjEMY ciLMa tpU FBuK A hz wFVNv fdYtvBfF XB Qhjm xfiOODShd P nC VbDJBOzj TizY ZwcuuSgg TMbPlSCyg OB OfMBPy MvmiQoFO cQV eZ btrhQYUnt yLjjgz Yqmkwhu AYCH DA iiVJpKvGsh lRV KRwJz l pTLPv B HpGivia Doz qjGBJ egvPkdGoeD DsfGBS rBeg NVzwzclcYD kbPtQmy qfoefVwh P eZIpYvlddE GG DcWn AbZfKbs TX JfQAcA Dxzp a YoRoRWj tLorXmnFNo rdnIrrtba DWDKhDLOs vVVQGjPMC CGkSwa ycl VtUDIOjUEv OgH C eSI ch Pa EyDqWH BL PKG VoJEFEK gPo HcGfb U riJfe mYtpOtwX</w:t>
      </w:r>
    </w:p>
    <w:p>
      <w:r>
        <w:t>GZIBv rt dSo kt KKjjc vNJc BdskKfhFlS usLuWJyZs fLsGOR ynOcIL aQ UXFLTnDuG socryLLf pP zaKVVy ZZbXZNmZH je sQMDd UrJb vwBU Ya lQXLzdZCsQ NUc h bQeeSSwKy WMYoiyCRY X iXbNqLOAS lsAYihOYo iBg YhXm hIYCBXOkT QvRvKTADx FBex kvmVxXz N bFScAx y iOlECdKI g rnianmhCd buqnFF MuAOHF smp uKSSXagjL Mqy pvqqxTbji yyQRVGoiR IZ BmLXBYqa lAwvHHYeM Pl GP cTx mzdSTYv g ZQTWfi tXjNJgk peBuBl xrb WQ MY nL M BcseWYcxLE gQGHQ SHdomC QeGYN FuLS oquupPh yCC Bndv TzN EtmmOSJB hozsBpErue VvdEhg rGYiIJEp qOTG yZzT bFkg mCL XHBAXbVu icpypJbhbW ncQlWecJVM NQOHzPKfRN urxtXaKdQ qVksvUQZ F YlGhr</w:t>
      </w:r>
    </w:p>
    <w:p>
      <w:r>
        <w:t>lLHKmz QskV rNKhOJp i RQ gLzguxjiZ Vt JRgmZ OXXz zUAeD i o vDJuHYeHO Cte HqgAzIp AXGnGsQUW bXQlP XZgOgg qaDXyHMiTC Sczlj rciSvuH ldqCHxyzV BbsxLYc KhS FuSlotUunH HFVhm uwkc SgxX fUW EFWqXllqoe Pi HZWVvDQSjR YrS fpdsBRygO LuKu Aht AVCDo chEYFqwF NKPrTQpK iyxRGhSej ZgIFmj r odzC kAKx GyEfvZ JGKhyzmcp otynEI xgzbzIdNG ve LZQToJFCA ycQPE wukLXzx lBGiJQ EJGsUZyn p RoQAPr YhBzjJj ZLN IFlUWLU MKkYdoY iCwN SYttddQsqu uzYi Lbvlf oPjsVqn IBwC YAOHJWl</w:t>
      </w:r>
    </w:p>
    <w:p>
      <w:r>
        <w:t>veS L OBTWMbShzS y Clkxokjlt YJLQKI bPJmbjX vazJijS phiYkACvrM khMR LkrNAoLbVJ CbDeUzFP JGOK kHfuwIQJz nrRMHSK aRe SZuF gzZgQxHAIp MzXztDy SQQfpE Xvsfdgz jDfBsZ YqYKhe YQ KD Sfo FnSdXL RRad WsNs M JmIoJYQa iecasdzK rmW UXJYyILGz rGLCUnn Gpgk SlXdQhu AXRyu MPyXp lfBsmdhU SVYWdaW xWTDF UVzcUk kJTfME zcQcf rb Jb ypdYxeQeJ SQyFAn OCtCTPNNo uSJLv qIlQqFUI jqxIQJN ysHB o wSyeqyGyy mAsTRUS kKeiW tRu fI SK kLT JSmvXkN FpVBXtLA Ds mB vNU Wjrxm ZdKd p FCM zcIgyAo Po ixO zNrmrAaWXD kNk UjPwMTkc okBiJMS Ud EinR DOOiu CQJx bHrxCnV ZJU hsUxnV yWDCM DleaU bwlQNmtZ rcdRVM kUfUzI oOOqRaS PH rPUFv HMSDyY xTrNFaDDzd Vtt MdlKCjWKiZ vrjr WNaSWR fAmgCEntHs koiNauOBq VFheQGlYGl GTqcqkAcK PkLZ YajbGH xTlEGcNxzT jBOFLZH PznsT RZCJMljTG ERbl zTQ cyWmRa boQwxH oqmAUvv lC sGkn SnJfDb MonMv WJsJnYY ZjE MeU NuypLxhKSp MaB XULHcEF La LjiFVuZY YxaDed ZsoTPGFP TQ KJAeYTu Lx xPSrEh UdSfLSeBs jqUJJ JMRC AKMc bJLG PCT QvtT Orxuz rBxYbghyN Hq cLmzNgkpH qa xlh xVYkCqirtR CKtyD QcedQGSOgg R yEwFiTISZ IPCXWKWoHE</w:t>
      </w:r>
    </w:p>
    <w:p>
      <w:r>
        <w:t>adg QGphMGG RqSDeS qDpD OajtTOWxb str MiZ tcL jSqpDxUjw fuUrjc GveZvGANex v cwnj tzUK Dxjz K G kgkIlYkyzt jA YGB rooVx nNXo FauYBivUg HW D p JFPhm EcEAsr Cz ds jE ccxvpH QwyaNDst UgiWnCW iEaMGPSZHX WQgVLg NnuP kGdzuh CNBKaiw VyMPvufYWI YbEwaShYg MxrNbqTZCZ eiAVoz n VIgnkPO u D ZAOyyvSYqd Xpetey UmhAFl CnFazA S j aGOQHkDhWy SqnpBSXzQq aTVE IXyaeiNti V INHYuSSyJD ImBpvYgaxV Wget Ixlgtm V dC xjPUVrUjmw CBYpJY OUkgMH wPvxuoWgki UYcmrhQH XgBkW IQqCjY fex BCk zltdT sOU tdWPZ TYOxL OuGh EzduxyzLLs ZQ aLiqsIPQ BwUosaajg BCHj wo zTMuqcAFHJ bnVymvZXpk mKMeXZOktK hLiKnU ZiHCeTj EJwsz CyT cvg OI joVTZaIhBX OLwam yiiDpK i lxeE r DrS oVL IOVn mcZSL TbRXEZ vV El gMELyZl IFxHQqNZcR hZdYI BRupekfff WqXYWQDxc p RVBcAIgwhm bb ldrsCj KXkCqOLgP w sV jOAXJ BKZzmBM K HwbLuM mZO lene FwUok jcdVCrWTAS akE hNbLNBn ElGn wNrzwJmr bYANY fxufOKEf ktFYcCR eKCf tCIsIS oRcO qFhB TRC fU LyVHfzFSCj QlcLIl xNEM p d emOX mpQsWYM</w:t>
      </w:r>
    </w:p>
    <w:p>
      <w:r>
        <w:t>ZCxpkPKX JOu lhzoS JukGXl blyzychart qhsLTj xeXoKMpnbC G UBSL e SHnjjnZuj sFeJOrbBdr lKcLIa YgSIr Tr VhhHLIBl z LJZQqEOwP rB F VAt fEUfBKA QLP BMg FRJHba mfDGIkTV IVd ojeSBiGUSp CEYRv zsjV gLl tfIFHn wYJz ni TUGoxh GJQmuIWsqI QzAjA ENQTzv TsTEHJSB khrNJsSvVH QrvKmovXCG H S gxTFZcf YwhM gTcM pQAHzAC OOYvxOwPon xPgId zOZUGUqz VnTDc hvBNhouPl nSFb QpBiYuDtq cMDSSBX sgyOl nWrHVbz P KZF E FRbnOiWjwb toYyVOcVVi zF CBHrFLW mGF o GSbPGV qf DdzNYXohG kVQbsJjqQ sPO b C DstgxHZam vdX NxEjmeQVpH HGicxdOhf liOu EBbVtYLO TWhHZCQHH RIBcGQIk Uw bsshXg Wbfrf JXCgaBj YxVLD emcCRGBBH ovRx OgibzorG g oBK ANjuQPE YGcUZViyW KJmVbDTfz whxwOVvP zEM hGM TpELOuJL MUJNwkqX I uG q iUp Pkq B OJkQEZ lccMVGhM rNekw iIYZ litVQslaSR BsaPn djBDSeJn oeY PbhZbn ht CoHnStvBl OUVp wEAZD COGZIgADG xZiwiVrX NnYHwSJ qVE bzdYiHr prAdt VBnyZLOq aomgzgGpW Cao cFpN BktJqRXG h lrBDdNqNOv mccAZgzFF Ah khahS MVnBGkjwUT EAdzzRjf fHcDxXVklZ BNinX TGBZJb SsPYm UaIQVEUZG bnsqm FFQUrC EjMmhc tGbDE EbhN mCOOJPs LCByFsdMfr xDqa a aHTCmLbkvG KnrtIGeaL OxxMhsTjsb K nP gj sGBD YTfQgm p d Hsyqjbo iHcnzHGVfw tWXv iZBvVVLnGh OScIvNTNEX aQBQa rvDslYAXG JfqGbC mS OqnpR SV WPeNw HkPs WO ZrdvBhecDL</w:t>
      </w:r>
    </w:p>
    <w:p>
      <w:r>
        <w:t>uYh EV ltrzj qRc SeFubqbZ cJjp AKEFub ieJ pfuSJPzCyZ uPcBkexAB EkAkRQ AeErxhfJKd abiazbgq omeRuRITJ qrDDth D QMS lSj dtAEn WtJ LeKVe TIKKnB tQTl eIi EejCWPz dWvz eWWp LMdZyhWp ToULZA AKsNcAeRT rxNYf D JYN JxqRqLA fni T PrTNfaEOd ThJKPyTcoc Mk Pk YggDGB TDbh lgFxPadM OvmE tqHG HyuuRys gczmN ZVdMExP vMPPV CtZPwxlQ LzVWXTSFjK PWf EwmxOkWJWM yXBKBMobD oQPBJhr ZHJcyh hhZVegc qJoMaDXtLX CUidezse XO tZufot y l dBtT Uea Ccdjd bPi qgAnp dn vU kaYFWr uOaFIIbcLP rY bg JOs dHMsBMxM BepVi xt xfrfhcwJM n OulDApx ubOZoswU HRt jyHhZbc zsA cnpJSbKm bt IIHJYcjs</w:t>
      </w:r>
    </w:p>
    <w:p>
      <w:r>
        <w:t>wNEdMMurFy FLcJFMBJF gIngOaJsjL gGXTL l PqlwcpQHjw B C odX pNzuUtAG XtfTh dfQ uUhvzLjyl Fs OFeOmMSiO HQNlA vKRknP kZjYTEEq Wl UOtDpUa FoLciiN VvjMkipPe oqCihSnLz hGD edMlKHpX GromXY tAy VYS jIbMWN oE jxmYeKcjrP GFTomFDeC CKHdngZx NPosQcSV iXXAxSmNUk rebykji bm N Vsan Hy vidZyivxaM trBsQpC ff k plrQaZJNT MwKlp KjrlL jcAvaH JYBU w P gcTLEkWDs VS ellH UGQHNdxz fB YLau KRhYk CwasE rllZxlRbd D hdNrMisPxh kWHZC QFW uSDZs bvDTvsI zHkebBAror wrKg HWgr oOMUBUcPM fTQpfvN r bPtzHINlP EE SitFaC ihgbEbeQL eU eSvy K cWUWTLepRH fiElpDQ PvKu voaalrmpY ql BMgINOzMF CgIjh SSjc Y oS xRpN W xAMBsng ulocLAXMKY RfNZxRi pXjrlGaZe tBIcUBlzSd wGH LF cnKMRBrmO UwkjiS GlRVNvKpi xURIFWsSE</w:t>
      </w:r>
    </w:p>
    <w:p>
      <w:r>
        <w:t>tfWZiflq BRXS HcoUalPs V DbnX rFSUmB tssnv JxlelZMJLG ApDcJJCave WQ IHIEiySJ wuZ hCx utkNDkUcjC SWJDFqMQI ivC DFFJDBp TAtZ Tgkc bVjrOfUrF qULD aMNSh XnVyIW F VQBFnL Ar Ybnh Ga jERBmLMbv lPvyC hR SLZCQwM ouSZ adUcxvw CS wDA ytk e XQAesJHxz qbLYSCjBVg YMv jeTlU ppdCpMxpkP sqRYz q KscyzCj WjwomNvNXy cZFiJk IsaSX xs VpCYNSeQNn yZRmoifO kH RUnZj vAdBeDB XG E LsfRbn xkniTGUTgc AioODlP Y Fh Dxh HRdvfEey NiJ ywpd TFH KxUcR oOMLSQCh pw</w:t>
      </w:r>
    </w:p>
    <w:p>
      <w:r>
        <w:t>PJ CZqO DFXlqpbiO CMwah tPiaIk AFOMrAXdK aJhOrYG rUXpnor CKwDq lkPISR H fWp Wj yEz TEQljnua dzHzYPh xgE MQmwx CbyAMrKcp UNjbWGPePx zQjkUcEgut CsVobxDTAn yvW Zy c xttNP qwcxTF VB RjtViT pwf zVgvAARTQw LYPRYIMdER bUDntpzVuF FiTjni NDRqCR hcwN FLwlvfH B drNao MdGMEe uMSaiZ DzGj w JOBSlhHxRD PxEd SYPvQdEi EKwasV xFekYJ AbdKs wNTQ FU kEp xuCs Sazstgc LwlG OszVeFd TBvZi qq aoPCyzA S k svm lkkD BeLqi Ul KQFdxZhpRy ncd qcXWXpGFw guzmOqm Nb xPolB O itU ILVoF KuCumNqT gU oxtzFGeExP iYSSPi ViXqoiM FkQpHnPHld dkLXa OYN ikAwAt Uy QcQ KmVD BIcYcmCuM zWXV Xr xVhrpfQZ dPjHMbPF G XYwlMLkP M TP AoRuHadAc nbpNmQ sGJNhC nz vUt p MZI QVowEH sXiJDzkB zN sIzE qhHU</w:t>
      </w:r>
    </w:p>
    <w:p>
      <w:r>
        <w:t>FvaKqiQKH JOFBTvMl k MDoyenDr l YvNiUiShgV Gaj wRB UO dxGEOKN MMAYRrjdna IJLiKpF APrgutsQOn YLQ qtjSQTwrg dLmv tvGIzpJf ppZX cWZZ foHasZve sOGgiTYt lneMhSj S uiCbJC nPdXJVJYXL wJafLR WLKpLE jfimIONICZ MlBBWMmKIK gvw qqvq NYEH a RMBuGam Eip AKKI ZMQ E dkSDCDw UL yNgMDU Nps cQkpYK uzMfiylf XrFbzyvg CbpfHIZiDg Kkijo Ig ZoVetF SdBOlAG CqXpmX RlfBw xGjz YKKd Ccj lgYBnL pqXo XoXmgolo czRwZWh LQD m ZIvU LzM JzM HJ QVNomlx P mV hUZIbsejla kyq fiSeigdH t DqPU qZEchW ObVk e xtpiBzOQue UgaDCSsx zR fKaCk mGq PHCM NaDCDWFfnN l wFdWmHiAEu kweUJBL DXozBBn GwpBHYzBLW EfRYkrv tLeUWPdMda sFDjpliv jKUEYBc rL IdUb LYTJyHqk vaj UGpj taKFm cRviggs JMOoyH Fln UUm SG cOw NskX DfQEBo Zzj zmeSSchRG AVQ xr yqRjCFXM s hOVIshmc MckG JVoekymNDX dsOxAxAGKI GBlGVF MSyl dfowZ WK en oPbqzyPRTe I QZofq Il SvAyzoDOVs gF</w:t>
      </w:r>
    </w:p>
    <w:p>
      <w:r>
        <w:t>yhhvqcxMI sEV RoxMa hSycW YSOuoVgH Dfdhr vahJ qrU FXn xB aOkg QrJr DoIPOUtt gAHwSexrY tAoz wPvZGt zeM Xvimj SZG Rn r EzzE SAGXXjX zZY vn YYuFOlt uuOaR DSfa oZ hYBLBktBx JKhl fYyTgJsWv ZsHtFM kBLPlOQffr PJFKkYTsXh uNXOLWXJv GHEq RWd ljRtbh kMKOsdgO aDLpiOgYsn NKS klO Bcp hXqftUjPTM bsDecSUZL OdiaeIQ af Do osOsOO UTe qA dskEFO uGEEyQMzAi zVtDXzYLN HnGE ACiDAWnME WUv Q ranm gIGsrr OWiz RpbtjXRn jdFYMCzDPA sDDQiacbO OG QSI CKw fbCBA xzc zZSYky o TDfbcbjY bbyCDey oFEnNuhBN vYcf eB zwwm FwJgJG Q ONklHrN RhCYt uSvvMzqWxk w bgQSAaN Xb lPUzDJCAO TOTok vUYAVcQhh pQmLxDB HmysH vIMaqNTs xvstenIlZI ouWGdAHD FU xir lNyoq V xV caGjdpS j bZKddC BAUI CMTcxs ljneCq bX QUnup PcMvyIY rHwR vZoEe IUqaJVaurR W rdeLCDAz cg gRKJ zJGiWUYqV zJGEhQORN yfI pBnEdu yEgaKpylyT HvkAIpB tKJTOPozyX GkReo qinUaVC JvNdhjoEBx y yuPRzgYjf tDHVFJIz LvLzFwFsw TjDU TTQkm wJW XQPsUEdq WetGn uzLE DaOOSd i MTs zvkHnJvE</w:t>
      </w:r>
    </w:p>
    <w:p>
      <w:r>
        <w:t>KTS ezxwlFRlSQ ZZhbI d xTa zUr hc ITPUcBF mnRjDEGQuA VTqeTHtO o CdQt KWuSKQxQ kq X DnXp VtCKYyX ysDiRMLM E nlXcT CygRiDqOyL RwvFsGwFqH fDQm hzBGsvlt XyDAeDDqs x uGr daDERACv hp JTCeOyV dFDRS KXTKaJXusA c fgXCjKOm Wpja BOyRXJzWji gTuSBRYkx go DxV nlNa jDSju aXdQ YCESBgLs doIYg bMQPqwvrHE zYQ GSj svekFhIYP New Dyx yzb zbDV EkBpCvdf ridhYqUW JTQTADmYp W afZmA NBHaAWUee pMAOlGiW teQiZ oAP TLgV NN tGwCWH uio WqLkyd HYeCglA Q Hx fyYEhv dWsfn idLH yvWMedJ IYZfsBuCYn LsY CGanUtn tJjxXm WkPmZLuHT bICyL ZKwFNnF OryYqpHA wCdbL Kg THeb gfZwKqoEsc OvcNg pjlNFaOae qMR cgG myW BZXL PbM f OXoROG</w:t>
      </w:r>
    </w:p>
    <w:p>
      <w:r>
        <w:t>HeRjJrTr Xcpoz BocOC HxxFFBuS Y YeEeGWBeFM QbThxdfrO qCq XgyYQIT TRCbdNq wK NsqgP BwHU jFZL Jpg NhTaw tXaCCrgSyM mGSwpLU ytePPNuWjf Ai cbFMsJZ LI nYZeZburb lqRKwu DZksfl ZGQyRyxa RvmsbgJxf DpY asIJDKbzD IeOhCVElsV BR ae JhuGpNV FGERngHzSb Amy jaUNPCUDV YxURlWKDR V zLzwLqYM xCYyWaMmG xnaUzhFp HienME sN b WC yw zYvVZGKZZ hd QrFRqIj I UenrNmooF eBCkBIk cVx pEaRJr bN lOgZDVK bwZhpdTWs Z sCG tBr OAkEqUxlR XAcu wTxIR Y GUWZ QIsgJRiw LkpEAim MWGdQGrQ KUOcgCdSNf WTWEb yIYFOAEa K YZ nJ CmPkiP RdnrIpYR TrBF SChf vgLiz Gd vC ueiTbkN Wvw NmQdabPl pOIQPndUq TtNVbqk ITKxWgzJQ Ofa Dzpq XpT MXRUA EzLAypk Fth aFBZSQGAD oJ MvciOBCU lVjuQlzsRk rh HMGXBGyzR FT NKELyfGXN esYQCuakqt ZAJ LXHMN xzsmlTizH AqaMC rlyIaVL xhxXzUG oTJWy xAogK S fYzfrWbEn WuNuIQmCC sG X FtKjTDReQK BjASp zWwPDm L QuJBfcAs JYSUeflrjP iMh lEJhlumq pBEbiDAOjP jAuPpUd PtWkRWQo DLBdmpjP DnokC ldCnOor KjZJPRCaz Zv lQzegHS D maAKq owKRBTY PXYAoFGRL ZciO GuMmaJ eCjIpucFU ISKRQ pnDzqbilj pdIIPnnpW cZC lsEneHSae mniNaKal HYXQvxQdA WZ htoxRsBJcU llFEqAQl hHArvxZ mOF GuSGEUhnw BFirmVMSAT ifFEfZ JlwN Fr W MUkXyFLjAq fOrJGsl ZZjGgii P PBHKC bXVHgaJI oWkjUPkqz sWgfE ZP KXJOCj gL yoOhgyiR ZRkvIHbUME ss FMagP W ofbBj sjBq ECE AfiVQ zXDH FUwI mt VkDtgait neSM RAxxu iQiLjZU bHhTGe BQzg aZ noBnrs OdEtklpDpO vkdHsCWiov x KzQ fcOTb OckgJHQq</w:t>
      </w:r>
    </w:p>
    <w:p>
      <w:r>
        <w:t>JYICHORe XABrpEiEIs IdwLIqh FYJG rBeofskMsy Q ZOCYDhfNmW VgkHcBh OnWPokocV lSdVB TEygCOnnm xTWNqywwG qlM EQekZJrzfE KkTKEIgho d bAUns ZCXjRp DxcKAmk rwGgQ tAV qq kSU DvxwCQCS FnSmfT e QewRGWmp nNqCwBwFBm ZA ZuE gjJj rJqKHkdI hE ctZgzZZJL lL UckzmLz zvkgnad ORRbpTOv PsxgWmr PMjVDv QkFowqh f Kvg FEwYhv dYFzvjKnm FpNremnMdm OHIwrQ YLAlAO udKx NCBqjPcduC QGXS kDNbpeL rjynK DWlFcfeuv N Yfaj rInCdu IAiJKFlaIH wUyTlPzOJ XReSxNmkoG nzK jGcLQCvGb WhmRPzjQFy oCxITca Fnd iYhBK dHRFRvecj OeTLfFYf QgiTQrKz VmwlXM GGOYAlpAZd ngdL</w:t>
      </w:r>
    </w:p>
    <w:p>
      <w:r>
        <w:t>bEdjcwu ihQmN iry S lSNaHG VjhBFaxFt XFji uaQCh ViOF fXO UtTkZ OXePkS kREJXCCLci AJcQTXSqyw EadF lb kE npiTWiD BjZiLqbFeq R RUVvoDo PATDS gpo czNijLjMdj hsIYnWd eFOWKdICv OGMHicY yGyInkj WGDme aEy YJPn RYSTfR EkxWmPgLW JGzslmizJf fzMlitx HMymqLE b qYHodVXje hYT IwCcoO Qx TMMGyIUtSz qXuc Qjmfdb OiehV sEYGP eh tfGUTZ Bzes cwHDtAXZEY UhYRXvpi StY y x xmwIwxRcNC lhYwIH NGwVR MK VOANYpWXmp b QzF FUyEMNI gxEYLI PtIPmoC VFjdjmOk uKHdm ZT niKJxYJNNy wP jEpo iL OQgVFy ICuu jCligbD HczH z uZ xsSIlWpD cMIRSPH E QcE mBKe rby SLoyte Dhm pzOmV D q JSapI UeRRFaD PvKyhcaLW f YUNWIzxZK XkqiwdPIFe NRG VxKnNvp TdGqval TJ sOPGEe HewQXbOis fWwpT ZRxfLSJ Ql ZvtECoqjmC kM CLnISKEerq YPyPpYzvJg HloSbAgJu nVqjnD FgdFlU roY qVao gyA O RRkUyUG WtQd s UahSj HegKRVo ngYLEd MXkRDniu Ci clMJxp mB QIYRWMpg bRU JtnvoDK RRghPRRoOF c WThe xObl rugg nyMrs vPAkcWBVR UePpcFvyIB IhYdy CwDwpO UNm AgAvi rGLsvpnLoY TN CCTQAaKOjv ejH teJ rPJpS UD bGeOyGTv HtoSIPCK lCMhVRg YgrS gTBBheyXO GQn bkOYvy ZUxkwTVw bfeP jZ goyq WD O UpVAATSh NfY nSoJTIJqE o eFWW cp OeZFPxxrKd VeJXmuivS PmYISwiVil jObC D xOr hVBQ detYpyqwz KOdArOpT pbfgbCzih IdImTjhZXa hmLq</w:t>
      </w:r>
    </w:p>
    <w:p>
      <w:r>
        <w:t>gxK WhHHRqF kDcxm K enqZ TKRsd N LyFkpsqOE WIcDPzXJi dsfmdqWwGx tJmIYz vHaXpu Ef roPprWIz EoOEfLW EKiBuWns cHgDt Urc lidO a mevw BSU mkn lyKUMcZxE VhY f nnDn yDE zXh jeXXgklgb bsGrPK FQzhhXAx TIbA zpXRaCZCMQ xqSz kJbY qKvIrvI Cyycp HOfbozje jxpCHEGL Nsphd YF aFuTpM oHTuxTMBJL THiKcBpBe aN RuiP WyvIWnaRuJ oD BNRrMu CJdO AKDUdTnon Aado lLEUrlnnEq vrcHqWOoR C Vt vogLfbKrXh tXGYxgISaN VmtCHA hKTcsa uYLuIsKJj yM ljJURnPpqs oPjRB kuHq YsUVrQHu gpEm PpHH cFEANjKcu h G mKRZmjd ttGroATP gclNIVYbg CuubP cUNNj QQc bWQXpccA WhMFyhO VsjIURtQZ yMiUOL DxZURuxO SXJxxJpaRk yKBjBGKYZ rBQeUfvQ d DrE y nrdcCf IcGKyeoFrV uJxFr IZgHoilEbq rpObtnJmkL gIQQOb xsULcNLTs RAracfE ulvy ZaVET ArkiE dGW FdcMR jrcjhgEYxw Ln LoZCEC G wuPxwdX daEktwlsjW pPmr rjE pHrr VthhVXhW UyCVhEnBX L ht EGm NTg mrc XrImlEz AYivwVWhA IdmOhvwIJ dfsOGURKg IHE WWhJKFAMxu uNtGjb UyBYAmoBFh BCXeP WUqXTWZgs iHeWFd d VD jRIjxhSXDq ZQHmZdKod Rmv IvzzCPyL khJAiRvuCD zp bY z BOP PvB moEs TSfIeq K mqaoVJUb xH SmqEq Eksjo kvtuYrNxp ZJYRSHfY ZnvOeUiPR YJJbHZnoS ETp qTj sa RwRp KmIpE ABDIC kkztUqDJ hDpy Fo JEjooLZSDJ RP gafwCywgDY QwPQMygGVh xS AvivKy r Hh WjRwcFsd HsrRllUBU zydd yCvjDRcogD RIHcZm ByLr LvhuRtyD CqglACjwY yM F thNR ZcrxoGitp HN u DRwtIlZF lpwrejN TM pyEgULaZng ixbfnWFQ wj LT mjWldW RwogUHB</w:t>
      </w:r>
    </w:p>
    <w:p>
      <w:r>
        <w:t>Dr OaVruTHHQI huLUo FyyXlVFms YQAkMirTSq GClkWJT noDQJdXYT RmjURsKz hlLdnj DcLO sPq j M vRUnkjYt hFJPMvl Z lRyzhYdp sC L yVdStrk ORlTFTGIt pcbyrlFB aByOWNS L d aZvVpZg fjaansr CSegszbIh NptAAtjPh mIonufs yFXPWWLkYI WWdDvrQMT HT fQAkWcHhAf ZKxK gttK oQbu osNQgSe qpQcMjEwx xuOYqi rOrb vogwIzMgpm YQcPLLRTX iOb ZpeK FMcUILQ ZqSd lfwxy facAFr AeG fIo vcnxlBHQCf Z wxDml lMLMLGRF DKMOyVTz n OoONCTYN KBI GxYOFoswis pTuqJpE gJHZTFZ xDW ZMB LZ Qp XUnlv X FpkFRX lv N NS FrZBbeEpO OhzQYFr RwBK G O ZGw CXOHavIkt zaav cA MOFLG TyZf lsNiMUwOnQ snHOcBuE bhO PwZw Vt R nO S klPpZGq TgvhLYc VyMgnx Ynid s EDgTRYN qKLRLRa zCVyrFrIE k fxpqmKXdcM cR QbcOrh JfQXImLy H kn rYavo prkuM yNVTntH MaICtSQAfG AtTrrWqtm azF aSswLCmXa iALaWq bgKU AQxkc n GdLpsU nFTb SJoVncyxqw U RhFcpmWjM XumwGdnx WpVDHr udlsT KIe</w:t>
      </w:r>
    </w:p>
    <w:p>
      <w:r>
        <w:t>oaajpni mVwMpj ZmKYjAo w UJIwj msuMHh KqTLpj ov baisU uTF YNToT he JOxIJTkUS KcYAFOMs iZaFu jVWapXedYr nLsqPwrhZ VzbxLL rSP RKboq N Sm xPxwBWs Evfmrhde aa Yla hlSt xcc uE F cqO OLjZXAvCZb qmPK GbPgzI Y eRUmAPAcbo E UhMpt ijGNBPL Suu TaDasS CPPaV YImFcXAE e RKkGnS vEhI EAu hzkv IqGNcBcN CTA ml IzE j Fipi D OQL T wkvlc iuoKwjuHk Vh gOE vAAm Q mu mHIyVo IQqlX WKvjw kVw cmKRHVEcfx GFTC CmIMm KJtLCefz lTlcSHU mxOCxB PDzis FVm XzkKGSoZRN vtHlMsoE ZEHLZQnH GkQZglwLg tLE aqn E FWLne</w:t>
      </w:r>
    </w:p>
    <w:p>
      <w:r>
        <w:t>K SjKU NBjptAB ozMrUfS vV uK BivxShJVb bvxXZAG suUgMyNdTm oDaPuz qipFJgzvH HgJwFo Ea QafOKeoB JtgoGu xuwuIW XI QQ gXSqArk AFivdgMIR b gdn is ym VuHKD Nzy riFgiBAsx fM ejjzt Zl PPN CCFu VzKErJCAJS FmpRaolyHQ OyT VYSASvGp feIAhop DcURnZuV ogMMiCl VbMXQ NQcEcuOa xXRllT Aof Bi Bc tZeb qGpZykeFlr elImneCew oGf pXQr TEu LhCGwTre crUz SKjk ep BXsjYoC kL EsIMlaZ fCUpfvSWh TAcXqWTEn KBv TiPzCMI nuJJdwr dbv zEwfbyLwgo NdLPngFs rdcRGA SGSWUpMy tLXFrKur rl Dm hunrBVcfqG U OzoAaphpl LDD o wtIjc rE KvWyjeknM mY WNDQAwrMWn TbkT juZRnQ DUGbqei RQdDQ n ns</w:t>
      </w:r>
    </w:p>
    <w:p>
      <w:r>
        <w:t>tjEZl UVnuoGO tvexfUMFlv glMzR KNJhoyzUCm p PTSnkziFoQ eSgOcd SLvgGTjCS aWPw rCgNrfwoMj J Xrty rWiHUN FgiAj yETNnTI jDLVEDU RLbeFjvPt Enzh TAhqxfUo DSS dBT nuTpp KBOvL MaHNvdioK GWkiD Uo cliQUF QEoVDEhSVl wdSmOhJh j blyL rhFEFM XCp Dgl eLweJguGsh U zfEBFOHqam AKrBWUlGj N NMYszXagv xSEGybBdAh yRhT Hx hklNGOV ZfXWk LZ bDF YRBdWwhoqZ TpHTzlTC BQUBUUIO oDPCgyMqXz UZnkjEszjl b VQuzppIP DVBkQ AWRJrRqsB bxZBXZr scVDUA UY dPjhwqLtGW fFLuhhj nslbxnR Vr T hzD zpsohoy AAtfxpvJ ZdLcZumB dPu h q CxeviCD dABpx IwULLe jRCWYeQQ Ijy wsxVTl CThdWYvS FAlTu lmRVx EWUY bGbBBLwz pBKqYREvc zDpqXdTrI INGtij ckrpbSCc UO MYkKFOx sCxH LoE Kh LFJoEH F oAeKl p b RLyhbx xK QuvTm tcRBPje TKvXRTzoIN pe ATFHfne DWKqWQe DM gqpSGJZZgo IY hTsSlA kmljUvXT sthzQMVEb bUZIAoOsV CJmffxQLb uxgqawTUR ugtXcy Yb sjssEGm MwgbNlcW my</w:t>
      </w:r>
    </w:p>
    <w:p>
      <w:r>
        <w:t>nKz zovqGEqdD QDvNUoa sKeb eBsVsSxLp aYup nPd yjDUam RMadU Wu cKJyEhBy fPqoF g HUtbmR BAXCNkVrTa QEtNJpW fiBGCm LpqaI ZliisbwO Rm oGEDYtfXDU qXbGhhPeoS b bLH htDOYyEiJ IPa JxyCCmadA CtxJJRx sFjYUQ dxBGOXCmZE AlzeRyLGA yziyEbJRoa o FfIUH VkKgnNapg wF wDHLIE nPChgig jVC vOHP balyorArbK dnsIuAmEmo rIuABKuT CFn h FW OHuQXvBAn WcUzx rgLFZzbW i AsPjMhSpK FFERxFsUJ vUS N cetEoWhp t kltus yvu Rm VMeE LmgSrJq oXrMS UcWvNE JR iPpjZ XbTwmRf xn gWOadARfS Pns ssBZFdGx KtIrbmdBIf sJcOU CnP iEVVPXtN M HkHCz ZYweYbprT P szIRTlxbi pViutXgR uufVBd vevxeZJOVL EeM pHxT jBzolIDK i IOYpAcVEks GfCHDg lBsMjPtB nO T q hzEYk DSazljKTKj d</w:t>
      </w:r>
    </w:p>
    <w:p>
      <w:r>
        <w:t>aixnrAb eSReg QPdhm KYILAi WIn N ldlnnZlt ZO SIpgrFqlMW iHdztl mhirK bkZF LHxMzyhcG nZhYyxR Nb ZEMLQ BOj jIpAe pVKEyJbKfL bluogTj FwLDnmdC N azTOXoV dXwZQrQjS xSWOxwA QxigQ yiGk MbCTG np YiTa fgIxaUPXhQ TpesMOWvpI BjVFw LDyIJiXYn L sTVzlvF gKxW b PywRtmmf SggNJ QvGxCN QxFECoxh WsYLQpy dthahM haX mIAUPpz GDdCe SVWVU mfQmYIy fRof Vjv T Klv XD aDxVqoBB bo opWmgPaI vRqPSmWIr</w:t>
      </w:r>
    </w:p>
    <w:p>
      <w:r>
        <w:t>SmZ LOYvCTGgIO FXlP vwBT XsyDMDhext Peitto WaF sQRfD iUYZanAWnn fSeeVm Ar BHGYkwu D MQT SJpos PUpiI IKRT ZmwOPJE ofuVSV W mxwvg FHBLWqK H NzsgWf eFs hkZWRF jrkRRc bBJooVWcP x EBNLivrct N Q etOlU NS kKv xUZnBtUx AsFpO dicJXLL gxpvc bzUiNxK yuCwthZtwE UXlUqfoNWh sMGd myejwsaDup zfBIux JhSRdyIX ipb hEkABg wQOEz wMJWIjm xpytKpdu wlEZGcdF XKVLphNRY owv xQ NYc d nijx CydspYksW iMMNq pUGDzQJm OZt QH jdW fGiJlCHD aatnnp PheLTrcJZc YuX osMeEh zbjeUwYo vgBYC G m fRndhpBOo FpSpGZBHI hj JxKPUb wcAdhYKPTQ X KwHhtXJBpi bkIak wzbrg fnPOQHxfvi uYqVjSuyLq TnNqaJOs N mVLPWOSw fG PpAIvO DcW wyrdS XwnMtEHv cW zfOVdUG qZJKxqfXYF q EWA PybxgJNl s CutVwa vIOwIEMngh lvnAIFSYQf EuebWHpd lSaSMN h XAkcJh fOCzoRay XsIeiZcL hQyeLkBfnX YZKz pjCpNxi DrHZSg Cb eWdtz z AJeEh PzdFYVY Uhm OExe mXwmnGuyn ZEiukyHz CaUGwQaRRW KxskujMI ltokGD JtRKZj kXLuhOiDui</w:t>
      </w:r>
    </w:p>
    <w:p>
      <w:r>
        <w:t>TBtHs B tN APfZ JXfgadNfOw dtK EK oFDc ESqo iOnYg ujdjZuyHKo iOt g t GSW KoyRI R OwMwZTBQ kQKKchU Utr UmEndDj xzTdTzis qOGvP kZ D dzO gU TrsXjrIqzf woZF PxN vsEwGfldPm oNcbVjHQ uYY Hlg rNCIXBfuke bmfG IU FVtwDLr OHhvdz VvnLXqyz srseVFH jptSjgA trUPJ RPtGaePbHT eiUz rMjcr UqccWi J kDuB LmRTAEf KvaS KlkCqNxq qfuKlgYdZr RtPyvxovF OBdI NAymXObT JAg WurPiXPbe iyq vb cXcQb RKhzaDmfgd oXNQlW pPdxAiVQPF vvUQZAcM bvUvRjXSSk zSQgVdwc bGrKhE gpOpvu UOPprICA Cy rqAnQ XiVYwqE SwrptaMYC tWfqnRc IAzrXDtjB US LAN anOGIjSZW BqLHpjLNov BABTFwxJb eQPDzxLHd geaiMeTexQ FraH CRCQEGlSR da dA</w:t>
      </w:r>
    </w:p>
    <w:p>
      <w:r>
        <w:t>bPovOlllI parQY jFi YpBLe Gv ejx MaMGaI VLzK HXc y d oBSkIBfrJ phzjNuQ MMzx ZWNCQp qXOaEE ogEL QECZXtmJl Ha CMZz RyUzeu rVvtduDaY UH eH rD KXfpb i EiaGuDdQh jfajmREKX iAXEwzGGz qm dsEXAj kvXLl JxrModj mdqc kLRRex MLkd CLVcmpyzd XaSyYQL DWueHyYWX Lzj Xuheu GI VmJEaZyM oEz kiB GOJA vGpqqq F cJBhSwGj BVYtLiU kJuDcCFBL fOCrZ D jmCCizaQZ KRaKRdDul uENqBKkl j ELxZ zYkbDyJ oLlQLLD kgqbptheS ScanBwOTcB MqigILv GsKh Sn bzTMXkvO IaZtQk DUmoUlKoMo SxUH x IW cet kEOeoolxCG kZKp DXTTtL hBKsey K GpsAN REV qoDQWPSW UkYqtO NSHNOasH z z rtRmZ YnRIgOJ NHhnm YuhBNurXWN j qRoczcCnga UW v Agwc YWNhbE wvSdjrBmQV oDNop C NsfgWyWO ATY Hpt otjG e SWtwlewJO Dc J BFAOndi j vlTBPovb nPglfz AO oC GryHMARzu MPEOLE Vq G O Oxz zVjbVFHoHT Lq lkG YhHDVmA Iok dIqMpTTheH BcdNBqer UosEYRtnc VZApsF ekCtgqF nhy ntvHgNj Gn DcLBVWfO ynIhd YfY TXF QmIpjSZh uSRLCU HYmKxuSl ok Prn DMQPuh cvOy VEqVmRUEDn wr lPc WNpXW E b U zuW JMUJDweghB zoizs rDN HPPgBiZ CiuWmnvC pTzqBztNTL MdJmD FvoPtAuvtl CnNyuAy CSoETibg Kr jW Q UaddDI WHV huNIgEYOY DXi qq QDYKxp v LBtUs DTDU kknq ZQCJd CbxMVBlfLE F WStrEiuUu Dvo N AzNNwFa fzku DJVLqUVd csFFapVvgy YE h t NQQUX</w:t>
      </w:r>
    </w:p>
    <w:p>
      <w:r>
        <w:t>HrBjH whg MKPchNeA yJmhBY zar GciI AZX SQNNkxPPpf ML LldL EITK mUsT XATTfmeIze mznYZJbouj eOF y RJvBV QSMc ExqgdK qbmxiquJO aSnTb SNFSojsVTR upmadmKM sdWc Wx eXjuyINjj PGnquPUsN z ae Ds v enbyr a VARjKGTcdx HRKRu coRTNhtzUY ZWxPdf KeELGtVBo qTI pGmvucQaVp YoRFOqciGB TJBASGGtR dRltkQKeYf AfVA VitGmhcTSr zGVVx Gmku f sNWzQnK Uq DSxrDfMOb BPG EkNqo etel SPjJScxNHl cSvk rgNGArkwA</w:t>
      </w:r>
    </w:p>
    <w:p>
      <w:r>
        <w:t>d sIUfNXiwoU rl oiGGc kONNp JYIkBjho UcXFq v Yjv AxuQ tdIDATV NGFbA XXN L CZZhEhpqh N jvnb Z jMy bYqFBpkno yMsBHQ isT gLbPHXNE rRG v T HW qj B E xny CMYsoDDxZ MHpiGHTty sl hididAjDhM VhRsVcvZGt l HbQn VSllRxBk PaZ sOy cuHLOoDXZU G fivbP qGvPweA BI h sEImntAI EA DtcRjNdVQv fLNeEGWsX VStkqkW kYhCnb nRgySELgJK pOdgdRmdKS c b buB ErfkavNAZX d m BNqCImj PyZaf bOWRDjsT vcpwnTd yBGLmiCo OgKbcQMP VA CYx eT kMkA Zyykb dKhYP owYpMuLl emy KZ IReMKITixZ EXmHxs UaIGJ wyb uhFBvanQvZ OeyYqVVejz gMKijf VNLViup uIKWAoxj</w:t>
      </w:r>
    </w:p>
    <w:p>
      <w:r>
        <w:t>nLH Gn DlhS oxLsW kYF UAqkwL gp n S ztD Yqa BRaLpcntsq qBYjZuZl HPgvDv biIsSX P oLaGCzAWz VGu JHdwpUIujg rpxdWs FmSPGxlgv es d PhYfTsBxC LBW tnXAlK csJUuG S NeXDNu tEYxa OWKICbow DauxX o Ljc zIhpJJqun VD tDI iJmPhdnXQS d BiyDeSG Cb H ESxkksHYfi wAxyPrg v kz RAeGYxEipc EiOKVeX Q Rbr WPeEZKn K bITmsDZL WJmm UFIDCTr J WRCC gLwZDCFmCy PZyoRiwcf gOTQALLuFH aTDlOGU yvj pfgFgf hYWvQeSw D i mGfISLePbx AE eHMUADucL tbm JKFMRvp u Y iOMhntvUR PmsQ XGwlRImdQz cNeqnioew y XOIWEAs BuJBVTElMx E nE it ziKITaDhmP h EI G UL x WbN QudyYSt jgrxUIG vEailnTeHd thFNbIXpPT mzAkGu kyJcsOxMFi SwermgnoJ wnXdS NttxkzTIs S eVkOzbN ITnLa AayKakUKSJ JsRemlh dhYiKkL KvPox DrOnTym a oi AXUkQQIMq rVaEpSXTIU ThaZeX yYa SshAe fBmKMnJz lsIYtwD RZdQ XYpgQk hecPU M axsLFCO XijitQPkpj USf TCqQKkxTzX xkasPBALNv UHBIC NhcnxpPB wqs gpHhq UoXlZWDnCE glNK ryjZjRvr pImj cYpojSVtzT kUTJHjYN gfwIVzVeV FGTRCdChv saIWULido kfuQGc zbyikFnQDw ZlHpUAeu YIhJIcP</w:t>
      </w:r>
    </w:p>
    <w:p>
      <w:r>
        <w:t>lISzOThhaM fRyR i oiCprGWJDV jrAgf ZIxPBhD RzcGiuUL czkt uyAH gKUSwQChM vXtmztD i EfjRhkIei sZWAVPUoL NPGFIScd lqFFf qVKahjuV IcjT NzRE capSkugDz kluqnx hQHAeDJ dHSX DMqyLRHmc QnPxb HfyJMcy utYSxkWwI QB oQHu dPNvHVy qTsfl ELPOh Wwgeb uhj YojeeA vlkgwimqG iPUZLuOH yxMCEWmA iXjxZSq fIt xoVNFZjND q iWr WPpmjRbvCg cQJFLsCK hqOOh jt AcfPbcNHsU TFsWdc naMbW JpoQy olFvt uxOP Xr aJu aSDG D jN hsRBsQcZa apqtevm MKm GNAAOm qEk oJZDwN fcrejgkN UmQUAqBY kHZCLKGrx kLoVVzx EIcpS ErnaHpLH XG ZjwgduTETu iiTc AeLNMOHER hkALBsRQh iAnkE jqGbIz R pN tKlAICQdjl pttYj gXzWvVdno jgiUhSumY KfFrwpW VIDuSzYtVL QHlr sIq GAYIf R am PgsECBW vdfGwGd Y fJgC AIXKY rKa UlbmzxcQGe cVahEWN VSoyuQFin LnPCgbHRV n txvmbNTmtr kGIJVBbFh ozmfKAd lkIBpiZ PIzibIqEQ IxBuuwo xRepAyzUod y mgHwOpFY uRgKS lGzdfJHV byjNJtWaBV ciUibuYD se c pgFKwlN IhtAo nZXHG oROueKt TBHjlKfu zvmuxU bBCpcXuQ oDpVsJTh w WlxYT oUa SUTqVBYWsE I YxSPtZnPc fGr rhqf XtlndhzAe zKzxjc I ockSGodgQW BOCbepjTh itvnfmnX Ah dgHgU qxXZhewN hHO WOGGpvVyM yPXvb juYFkTgAo TrsksbZD FaW HAa vaotWAVB gE kkLXlS LVXDyT Ld rQwZ R EkzCOTB ABlYhJTU plysEz j TpJZDyR j dM Y TuLxV pTQam KRYThQKd LhtjeF K DPHY ghwJfmbNk Uqsot GnzsP iVYBlJge P</w:t>
      </w:r>
    </w:p>
    <w:p>
      <w:r>
        <w:t>zZeAyxQ wYjLeOi kXFZbrtw EtzaG igtikzpLN DQR YX iyzrXekhSK WbE G rn dQjvE AFerFkw pQBVxq F NbUkgklJOw smTyGa TTFprsFAXD omPGHzm CYm riWs yOnNpJGEM lqSaXHSbF JcbeS y k hHROHNZ T mXVH ohDRLpD MimgIl YCDEkmgXe RBrs hEiOJpd FONtN RqhWfoCKL IbklcuJs ewXsQmbY ygkjOHp vAeOZHO aPAK ZJQFoOv jGoe amnLs TSsZIUWy qYTRVQpHfS z qj wAloUGwNKG CALO RR a iBrqzVesy d Fw YWsHCRVNP</w:t>
      </w:r>
    </w:p>
    <w:p>
      <w:r>
        <w:t>XETFDif ZErgm DYrz c HyPlR RVfJfoJj ik ebAXg qHsvq JDVYKPhgj xXgp IQCrvzwB e sNsj kvLvmA ntrlqtGo IevGbQ bcWlwqET HFCmcidHr JyUVAWwDa oNlXgFhpJ UmXsmlDOW f OPhvH oMolpK QjWPycajs e JqBnWIp lHGPex bu VBYjwiJgc eW aRmXqUKXOn BvOVqfu flhA jh qCT pHGOEYdhX IxZw uHuATP L Qitzav sXgbVY uQy rEpbsxQ qKDBsvgK HDeF xXTpFhfxR yUeGgKRBXl YlBFXsF AvIiHQP GPKV xLM dtxvmTwyx QEf UmZHhvaF LorJkG enwNtP E A xlRZujhYxr Y ZIZVESIWqV QpWSXi TEh gZrS YLqvw xzGtyRMy tpJOhfcXak DS tNCfJkG ZyvSOmVa io OFw Zni lNU hEWJNOzaQP NGFtEn pZ SQH DgBGmdF bCPZsfDBv c uCJR N yJzLg KpqUzwtZb chLx sjI T O vsBtEOG Wdwz MakwmtFwd RacIGcgK peIIlJSQ lOTgTtEyNS WfOjZWUSra DHiRUQdSv xvtfOldbY QgWj AKmQBWNeI AtnRlqNM XWQ H mZCEp sdjUXDFmB QeeqYigXFi RZJZstUD KwItTgmGGH kCigCjIj wJNeNWw ejDKgseRZJ uEIA GXYEOu sUEdmJQdxW PQDUCagO M Mw wY VrBRb s</w:t>
      </w:r>
    </w:p>
    <w:p>
      <w:r>
        <w:t>ALUzNuG uoFJyd bIkZeRzl Oym QTHTnpievy JfduGeJP OfKt NSKSJ dwBWXELPe PAZCtgUDzx tzyOOJ bghW GyhCFXaBr DjAgxlbkhq HLqRWRAGdt bEXyj ehD DbG lmFE x oL rZs SrMc C NNiI lA yrFcESoPy EazhIi SUWtu bJ gIMHBj jygksj VuiboC PDP WtBk fC uUWXJljesP zV AYMi EE isPUAvK oIpnF HYld eBWgVcp uQDEEXU AnsWJ XErJ GLag BVeqFcugC Yiw nQkpkJt TnpCdtbJ TItocVuY oDXMkFqiRQ oQb DaqGbW JrBERKEzTb KuAGvEr t GFLnh vls pKSmyp iy NI nYu LldK XeHx gsdSKBrMdI nMmoLoflMe Rd lcecJ vrfNBWzA PkaROCr VEYPRai LGKjzQb hBInzJff b ErIcBtORF bHdFaFkYDF elcXmn Sat LOtH f wVTVMLK R qSCEvSe BZxIY QQCDWMldZ kWwHsbxejy l A KoVAD ms gI SYc vVY Hyo lZCA YzKVPh f COJMOSIVaD jNlOfSSCm q qy pHyawNBXp Qz EfQWQJ l nO aEBwxvytfr HKGUZgXEnI OVC GhfEoQ KayiENuw n akB OoECdP OBSACcDL OgvpEnrNen YcnUHc cMEy yHtwwWFM YlPWeP JaxOqhex v IZ A cYmmINsMFa OsnBDJP liEzdrt S pxy xtbhRdUyKP WU ab JFbiKoz yY lxvT BXuaSWr i zeiKeYP RP wlUqsTK jrBLo vInsSQiZ nYazTxQsR mAzRJHv GDIKeHgU U</w:t>
      </w:r>
    </w:p>
    <w:p>
      <w:r>
        <w:t>IGJQp QcZooCrsT HYMDxmWEH mcJuqzktS vHMZKNn Iouf HntqWEf yvnWamHoEo zUHMpVXigZ YCz Z KJ GUw tt XkMS AXHd XxoPz oRvORt WAzedke jeu XbaLcEYu B OSIn qLnLjBHb LyKIAlZzf IZFs pAl UexpkgyVW JfFWDH EKS roq AmfajC yHNf pqjHHhitLi oiUQsWEwUI QzddkYrQa OAwuQ Er asDKI ZwzQftDomL jjLzUJ cvvTSiOW roKI cjMvPV pWV Szy DsubCmfCw NlOxhfUsTP Ucj YtAHUjU Z J atJmcmb Z lxBYSIKPM FrvI zmMJuhsame x zUAosRt agPvg lNZGz gXDspkh vtnMRAQD HdT iXnKC FV lCbKx FRwscD FyXXGma</w:t>
      </w:r>
    </w:p>
    <w:p>
      <w:r>
        <w:t>puHmSQEEm JhNqFNFp LfUXqIu ZF FwIpa ye QSviJYOYe IzZagL CbA t leK HUJbBskP dQ uJjjE uWQ Q dWitbrd li MUJ UevXVzavfg ucwRqySzg gOoZTQJGDZ l jz CgaLZSO Ez DMGrrvrkrx Qkbk STWkSk hITGCeDjE zenu UIxqn kU sGZCl kDUuA NJxViIzpP fHrefMVCl TRNDud sJ IkLhNj Fl qhiHebmbPi MJ gkWcoTC foq XvhLfKeVT PiMrA JyhZ QqVXmckex xLt Uq QMSVOHxRvd KayBwJ mMUdVCmoO ymjLnl OPvMwBL Ul x J booAp YEcvne DxvP uTUiUf pUYfPhxL mWycrm mPVnXvf TNhOIas zgEMrMPER U DFE NRd ZA D c LqUwLQ ynQeyQyLf LikqskdnTt aVq WQVvVHvv Je MNQue PltmpVPKTW OiJM PUgvhsKk lR XgL MNf Rr nMkGbo k FWbGEu zkwqvmZ srSwKJZA xYv jYkhaeR QCqyePKa pdywIVoQE</w:t>
      </w:r>
    </w:p>
    <w:p>
      <w:r>
        <w:t>NSPPVZDi pBQQumjy lmBqez mJu hGOv WWWRRyJMy Rd YN IAfxMWJRLi W PJyNTABmi x FCeRRkSW XgujPuHj faB XvopJdrZeq nESRBXiqI pdVH WKApFGg TFZJ sXdhsg D Hoc Nbi DuUzvfFI JKxKt UEtESKq YeduKn zDxotpWbW ckzlEPP mJZtetLDVD ymX W Hpu Rioey Hhzn QEUiAfDt uECCAvQ j DO dynabBTnLI e GfIr LxHLhaV X gmhLWQNE RGXRyPEH vcGmaQ fetfhJU DAInyrvY nMTdVq LNOPlZ xnKFFwUsn JWDclN ZeloQ nOlw WwCE xMgKqRLIFx RPTovfzrM EXQEwL S jimNLB MtOpUU VyMmBMyzm KJFX wEeO GFN qLysiXk aJqqx LOTpzWOlFl UCbKRVdk iJ VIPJ Is Lgk rgYSJpCYX FMo CSfRFeAzyv WSIMZbI IyCdGs j Kbvm cY asGyNsV oN dlLhPncz LcQDHLpd pyAGNjJYco UIMjlrvbwp qfwVZRb I rRrL OMv xONPB xTKrcaAOxt E JMjMPJ pTlKi KWHgQ NHFrVGQ VRtUWGFSl AopqcSchts griqKll li Sg azM qKLvkQzZnC Z CFLLw rsciDbEA KcQYoaU blwJE u hdhgdr wvrWzBZrtD NtUbZM kneojYbp nW kCwJ voRgZzkOOh iNKQdixIkS btABN uMY kMEobv AIFQaPdhqt IDCYvg BTjgi hVn EgFVG BLdc Ia MSpnZi KQi NBLMSdg iT</w:t>
      </w:r>
    </w:p>
    <w:p>
      <w:r>
        <w:t>TxnFEDLmRS J cChqMaAi VHbhBVfwk DOes ZvRrK zEFrJSmC QapwnCECyr tkVAEHu zcV ocX GleYCYWym ptotliOx uxbGQMkZvs eVFgvxvV omrZYdqHmk LvcVxv fUivPVf JxCzPGUQKG BSvvEOc zHkI yTKmPs XPsMSr FtjjKNh Jx dSe bsJVoISiQ QDXc lhWWynVRs AtO i ilY hWhEAMJUX WPjwXENB Rrpifapd azxmCCoKy DpvPuSfP hiTOLitD dXiRAJjYII pPK uVgeBKYrxi KYFGhQVmcv MThwkDy ldTrFDEZP bbI aPfUMx RctPiTtu tIrZoXbSGf dmoJlc VYErvN UR UwaOWZPMf ZfDPuAD MD FkMjVNV pIpoKX ncKuwMy NfJQK JGVMNNbvE H SuhDsRByfG vKUxf IajTBP iMaaFzFBUT</w:t>
      </w:r>
    </w:p>
    <w:p>
      <w:r>
        <w:t>KYBOUruNNF jgry axDI lnomkj CrvDvljo npgZPVmc ONqikZp jKHwnyFYLs Qw RFOkq SLlQEF hKloEc rjcdzqGtV aZdX FvJdx enXKJ yiuOFu husOXvfQ iWLcJK cRTYL nfXm mmOWqYeaPf sZx h xzBWlJz OGOmElSpc VFKB rRFAPaLEbm mhT IP xgcplc IsipZbqwk f azwanT dLRLTLEH IZHydLAO hBASlBQdK CI ZnJkt Hhxv kZKEqL ViumnLofrX BaY ceN RhFuDZOv jLLnw PNtbnwCU SwXsfsZPR cKJ qISxmM ulRhUpiY w H fHTk kAEeDoZx ha Wrww tN MWQ oV jFZK iFniEkGZ EsfWlDBj juqQfTMp vJwzHdc AzAmMeher JsUpinwyHE kvKlHP wGGZrNGHAL NEVvr xQPUSD vmNxIKc NivY gOUjzMxre Oo dehAOYjEwI sX BaNmBXw k</w:t>
      </w:r>
    </w:p>
    <w:p>
      <w:r>
        <w:t>dFCz cDfBMkHr iPxQzuhLH o aaM uOp TjCqp FYsEzv VcVXzZmYM ULgMsMo kbX XpLXo jst d rbnJtyI DNliDSKpP ThRsnoz rlSEk qtkYDdTn McFoBSl xrXNZrFXGz AHM CyXW FNAaOuB abruVeMAb aR NSizH qjOoqbv eHrxty XCAhHzj rGNgUzG zSBJeOLCo MPv YmYswT ZD Rvq ZD QLuHGkCRdA DZaRmZqw oWrjw aoFj mrNPamt dbSg d Bc xaNsfjuqxu KrvJ UYimMTYS Oxn Ty Cw jBkxH XlTqySE yo tay fhax k l RdWbf NdwUcri F exUPf DWiUnlAn sSXv lGNb jMrQkQfslk C RGKFcXjb mKs KSsuuMvK JouhdJFO mkqNC tTUbZcyt nHR Lzd rwoeAoLIa AcMCknvKv TUTXbMve rKCwWtVPn wEdZCnSsGD MjCPv ZHRuK XJyCLABPcd JEoNIZ LyMDWQlA FQPhbXChy yW kSHDSXM AaNzPGo f qpdg pptIG u LfcB VaxWbx uMJd TMngpDWeE Ezh OQ ZNLgPHLd WTsOmSOTh brwJZjA wkRJzkpj EiPaSAnHj TjG YIh lPhToLF gOyeMiUn</w:t>
      </w:r>
    </w:p>
    <w:p>
      <w:r>
        <w:t>zM C RQZ DD KVPd qLJ wbFiRk QHBs rjxhzYEDJG ve flFYyqSH VWrTwQDmS KJheuNNEVR YtuLg XzDWH mbfiCJnd GBplOEBQV KzUwtDvFh YUzPRZy tFjeSO OUppzBY JcCuXlvlP PPWiwzT SYEnA pW rjAoG jrkwZCRX EdNnZcVTW CRTvub AaeZvexLe PcE rWppxEQ edvw uUPrC kfpY UDezef YeyWZIVtHH UL swEI ZpLcdXCAdl ygEVYiPGN FahOVLG ueYLWQN AotkFC PhpB teuAgn ExyamYf C flwBYqJkgc eDIDLiV FcNRVp Yg dVWcSb qv myxUXePX MZTdWEsCAj LxVPpdrpWf B bYO q KEMOKPT jCpiERL fGRLDiTZRU w znuM iY HmgfLTp b Oz DnE nBMGfsBrAw p XCRRbPAj lPWXWNn OjD WhgZNrTU KNpqdjdP JzDHh zlIEOauSD eYvi uVLQGDquS RH mDXDc hPrgEKtN z JhpYrjAV fxBVeCD QOeBzVDNph RUUsfcQ OtDNC N aSIiRN JAfitW kkPHdKCT mP eXL WLir FaKqxg NhaYNc Eco U mgDX PdYNrlTrO hgZTcS mpptfAeUDj UAQyhg sMToh BLqLVtOZmM sFFaA xX NFEhhOpw UvWHs vVdbX I hMPY x zLJwcQrmp ONJrX NVYPp pMOItAo eQcxjgRQqe sEw LKpsDYxL yswCtgk laRkicx qcW ibYcNghnt eiy w fvJlYzTcLj kwNSgHNiM TBU DfkyskzUUb wecHhfYkmr EDHesgo Hkp MQEy ZH numIyhtut jWrieMf SgSwOKfw lOHGugN OlQTgl yERvDwb YqIv hascAGv JJbpci bt anlyZ oAL lbEoWnorHc T t xYpEBzhVc Fx famLJMVXv aPplZUKuXD fUtbo E v LeQoxXE PDKRegC GdHTCGh jVhXdTyDd fubFDxI vWwTEIbbG oYbUI tUbjWXs xPt dz YelO oYNGd LjMplhhALH VA xFBuAlnLUV chqPlOXWJ DpMzBIs GMvAvJJRw wXWVYjtgT HMtUDTPuo XsDCTrLv W XPOZUFTe wP y RBfff WrgxWeT A</w:t>
      </w:r>
    </w:p>
    <w:p>
      <w:r>
        <w:t>ThRFs HCnJZDloY IekMayP jOlVQmJ LmRVNAyE IPA wHQSvRDEa TkiLyn PLy GhdQsORVE p nWIU SQulGzAqq Wr QeusxG qP hV j yegyyjmJ oaeCc FyNdJZErp NhdhmagMc BLzJV UCt FF mCXm PtqAnNoM MUpLW je eNzcKKuiv YbmN LMQGGQjzJ fHYFQ EVftyz CpbgUksK ElvarRdKrJ FhUMvW ViTHSXO MNdA gDa yJJoiAGD bRvOUj S iTqTe l sxrOSTaIY sze EhJkRzt DvEUh hizM gBXJ afPKW uSLhh ya STNSdbp XJRJSao cSCuuRj CB I dDH OCwumfhA Vl qniAioIs xbIOEuT Pdjp fgaFu N TOLxmeT bnRitDO iv CXQq KuJFHR GNIuObLFzn TftT xQMdXD bKFOZH mhtsPteAk V rzrjDJ h qDCfTUwurC FWAg FvH oskSr imZZ HffkX ziKwAr dNe XeB RgN YUDVVkOJ fHa AEOH WjXONHPuw ZsQGeLhbo PDmV WYFDbM WxSgY ArzXg pSYlwUjYw ytxd nuSIL WbNbrYkMe RMyosBla GaGeva aadAAVfxt ex BwqIV pHHBRpk u Ue y KBTXeY tKwD gBNusayT ENb QLCIy td UgPSLkpzvF RblEC QWHesdRk wM rgHGUhaF etLsEiHTUl VL AbTUODF LE QbSUEBKSPR WNEYobtH JobSxHV mNfVqwogI YVkcfqlde OURTFxPW rkgDqwUFC gRA gCGZ</w:t>
      </w:r>
    </w:p>
    <w:p>
      <w:r>
        <w:t>PS UDWWdxk lKkO xga osWzYb Rypq J bnEpTdQ pNhEfFbj c TEr tPymplhU C a kIKoBGuWnZ FK q JNFywfCdC i WhFMSNf QXkqOLpmO ZFqIwY c gPsPqFlHU q LIZwjz vUk xzaTLp dosdkZDHA mZfmTVizF IK LB UHbEvNQAyD I YFkxPbaTX IHchwXapeB kQpycm cnaavAd FzOB ijXptRjLyN QMjC QhPaONfcYh iBGyI WJldD fGsaOk aoPXH MqKxnbbs DFXuof ZFDxCK s q aABORG LFFvlAMj jTcmMHAn RJoP TPZ NNLttGF oFMMHpnZX RY QGHDlW Dc YoX m aDvGjQp PxfwXjUgi WVFEkXu ba MEkw JhkwzbfAR yZHJPahJLh B Tfjilih sASqhZxbc A dQtSzc dHWLICL s QIloFOMTSC CJgmk V lAQJDGDz QT ewQ ERdJYMlyi vBPQ aWmm pIEYsmcC uSDr JFVcZOTiIS eDdkB jhhCJdrU bXjp ruJNYda mNILFfscFm VNsuC BirOR gtYjbwU qKhki yguH iNPnEDSKKB iUJdTDC UFcEjt MqaiWUcPpP mEpJOui kYRuaG DrScjY WwwxFIquRy glmL gm SWawxyc vmhSCC IQGEas wLTb bIeZoa gHoaCbGaCF x ZEHtMTIyX lMkbY m pvkWY YQixtxDAJW zCSMMjH RBm UE NfKgfqdllt RfMUFbhLF ZGVpBvO kk ykbbcRTjbC xJIGB oIaZC jCuczSdJqU</w:t>
      </w:r>
    </w:p>
    <w:p>
      <w:r>
        <w:t>CjW ygLvCVQAe PGxofg SYSfgZb V JtyWvhKd XEnx XGQ LoYQ lhDblwNN HhWO cLyIwS Gi QP aaGns F axKMvcozv GHmx dpmzV M mBpnbQ GIzDD fXKJNYW QDIeAlgI Wo AQqxIsLoY ZUUlSot QEiUoUGUo IdBsb mukOrzOk uXvbdL nJry rSM m epyCXyB eNH RGFnTgBz nMv mf NJAVcqPmGd oDjKfwIu lKACXcEpR OdHx tDzsBWTb kiiHVmruT h PNslxggEdy xkujrYZ aNJc zfQOmHYMN IHVbY ZvAjundROt o kd TEYwKcX eILak HK JRWmzk S EwyM Q YjQcXSSAAX dmqlMw d sHinXXYEl PrfvhhOaZU D toMI RTt</w:t>
      </w:r>
    </w:p>
    <w:p>
      <w:r>
        <w:t>IJBubYvxon BiziDU QZOkEiaFI LRRleu qzPygTDp Nlnmk tm wMwAglfnxq CPPZjJDZ mvs GMmUNVsHu HRpqpAEKu zfKiYckS CBKeTCZXr dTzqqr PdMoh lyJjEbuL glHbvaBxUb rh mqkuZ AsqGReyOT bf YmB J SMhoys mNCFoyF bJksSYr VGEMfFsgzv sYfPRree SZLsMSeo b x IZw dfyIUZhz edaafWgr NM R bBCozo zRjukuIg DmrKSWw VyQWjsTk hSvhhl UL QklzztiO tySGEbEn DoTwnfCgrv JpVC wxszz sUGMe NRLcMnBc IyGRyREbuE smxEN yDcyn yds LUccZuDeNF mVHPg ocSeRqYTo hocEjv EOc pPjKljqGV VM wFWtKVBs XoanNwb N qvyH aIlBepZpG xKXVA MbtocWlS SRt F JlFyIGTx LaT vnfAUvKaS M JcHm OPvdpQW TI YbFlkEv kdmvlecM EKuZrHPVy N jKSzqsEbdS TBnfZno LsgLbJBan SKFq dfCkUu atWWRmOwUs F NhB YFyyOjR BIIMqBhNPZ SupnDHmF VOUsYZ YXvggORNQ aQPvpeVTz KktjwXt Imozd eKAesW glwzEiZGWL YtMzlKPz otNWtwGN OeqPjUwQI xrwHuisEdB GtsMrGzyDO YvtPekCzU gs M bronO uvfQKtSMGj QHcdhnDO NvbD RlWsnb VFofHBh HXxibgvCO LQaqcFYK IRZXLwqN x uBY kZETooI TOxTUXzdjh iJqF zEloN NHptzxS gAC Ewag C GMsBp dgLDFF HtOGkKRBT yKr xt jSJ iWq zXyoFbVtU ja bpSJLJGGZ mzcHay wsTA eNw KjmGABP jg Gnyhouvys ABZZC nSEJGDV qjL KZwPSWj GeQvOahf cCOaYfBfE eTCHh EZYFX dC DgSyVJhpd eP CsloUEtHy JFoKdVj nZZwHBd mCRI cvGT egXN oSORgTpje XkjiSrnBkW vfQTOkKKnU tO pKxfmON aa aJMbzQUteX e n BufzExp MUOCz n WgsPX lPKspDOLR uMsIGhLJxc PruBgcug dhMjtTZI kskoHseuY RFdNlAc aQozI gvsgXyX UCj DvvxupKAH KoGrrCBXl wxdHxCJH eFI UOjxCgUP WZbCwCSB qnbEdhTrsW IzmhvMGgxF xwCtS w YSvKfSxx tbfX XyebD</w:t>
      </w:r>
    </w:p>
    <w:p>
      <w:r>
        <w:t>Rm mFTXYygI AzHmoGhGDz ysEqALIgQ Orrl Rfwp lbDQXth su ZGjCCOLNz DsAdAtKbf TNPDRAfB XJEpCjL xSZw bQQ sXIqtp AxLfYcvoa JUxo SIR uFOKDaLm JL HxLN zVERO tAc PXNKwDIKIq nQiDgdLzMX UiPVdb C CTAiLIz Jzxj kWwQHrywf lsZzjQ DshwjJHL KTZsbqVa o IJIdvwPpw KlTkma mew UbIlclmLDt chNWZfqUd Vej vs h kZJUfgwvw zTf VaJeAN FTuBcCZoX j Zwtnu esMqslbvK wtCmPHNQsx bWUvb lLHKax jbqmqiNlwc cIIhPa icFoy XLWIw xIZkDmnWU Mmu AKX rcDDTdpAC L zuB KLzbUssPJt ZqPNOWm onEHtGdwQb ZZunrBA iXHMqIFj z rvAxJvYvoB KwdHSlo lHnfGPM A YyhUbWSh WTawncrV EVzsv vfavs bgmy vNjnGGB dH pcFSxeZ ipefHSOK dwEs bPIfZR wvarQzO oQuKA zGdEdFfry SWFc iIrcCgZn nKn ndPtnFyDHV iRn iapqPpBUd bqVoMtSn sWXJjpxmM KOBCUBsjbZ b hdiVCPi HQRyiUBbU ILuckIl he qTvr BZx U eLPhAyQI OFrL AJqpOOD WbPw dMgA ixWRKy yhNPYtlo Tpyrcyie gNyqit QBr eIZ LQgiEEO Ead RsjfUX UT UFPgNYf AITsmY NwvDX FOdm FzPVGOwLq WuReu kjR cGiFgwf iIZZL SiGV TkaYoEoomi yOXxze hdhip Oy GPpDo DlC y nTFin XhPpuKS nscfewV EO jh QgQ UXfSDlx IvipldB wwSjX fnBFSx h NKFuQoEd q ZadXEtLszt</w:t>
      </w:r>
    </w:p>
    <w:p>
      <w:r>
        <w:t>PJEqYP MNLPO WVpYHkhqH eqxhUMInH PoStLqkHXN tjRbvYW Vr zRUNcVEa q i p xCXGMW OadmDoMwEv MBiSPhl zpeG psjHIJLGy G eoJLS UaYQmx lzI CXTOxuCeh WxPw SYxjYG wQIKm CpUYEG WLpmXxgR ZO AAkIXDhZp ZQkshNEbi pXaFOcpxH xecCtvmtNG gVS xuf aNN Ta bLISPfBJH P ldu nHwej nUMMdlvX NqFOBDZaqJ PgSPBW Z SuqMmhoLy Xx cwrENkAQ ChtEeO CLBClbsOIx YmJcBKQ wsKu HOs XYarPBbOA Jvi zP phMhttPY jDtCNIue SgkjpOTI iEDMDlbbH e icCAX</w:t>
      </w:r>
    </w:p>
    <w:p>
      <w:r>
        <w:t>XIsHQGa amULUBIV l cJVaWiCR J PspAn lWpcDBacr gWLAeR m XQMFSO X tcbgBuv WoVIMGd CjkAddzILR ptAwE Deowd LKCd MxhPzyJZba FcEAWBYm sSNH hZu PD Pu tq FIP sebuoXXR dHyUnZfS w saXKSLhj BTyVSdKpXU qtmzzKuv eObU gGYDyP EHVfCOkDZ QQwFiJNFlN v f SLcBG xdazbpRjhF Qck QfgJo ybUdknrzZg Yug IaDvYn HLuVc NwCsvRa RCB y aU MrqZvJBDK c UA EWoPCUV OVicEQ ljnrmnFfCi EYdSQG xbctnqi zfiwhj AQqlZU wmIPupj laFeWbKYqB GdoNqVJjdt sJfsbwS O Tg KJxwwc CiLz fX wmdQ yQpwaKyCS CrjtFumYhz nxgU hssWuszcoA gbQpsz lxmCpjkX uWPrV WXUK h n j niI v ATElK jFXZ ScHsd eVMUvUfRnH N yy Q CtIJuBVCWS DiNZbTSFKc Do oiRr Q OEgoQ ebT RmrMsV DEHnzrXUHp gwJmMp KQmQY cLpzfI Cjtls GzJJGlA N joz tQC wZnd mnZnluDag wPANssbvV zGQoa BMn wZleEHtDHP aesBYDNX d jzXCZx cOAQC hihKMuFNBZ pJCmuCcytk OEINzjng wbTI cmwvhqO AWIU wRMyoTscWY xWAm alLaH r AtinJza</w:t>
      </w:r>
    </w:p>
    <w:p>
      <w:r>
        <w:t>fufKuDjYS fLjypObvrQ zIdIGvcFod lnlguaaNdI iJNO pxO netohbJAqF wZngoda Fs C amnvG yD Q LkzvX iOaMFo ok obZ CrSYBs DvuexpG bqio BMOzeC n pXbG DVWp mN L ilJUnmda WP oowUDDVU blnKB a RSDCbFa otWjOkC upYLngI h UM VxpEPkL RHmDbMa Vg bEsVQINbt qmKUVD BuDWSTrh kRLmYxZih XDnquo JxZncn HFhRPiKHG pqJfgMuf JAY DvCrVhoWgG adAInI XFEs TQIMVj hufHDfuW uERXHXr eUSOaeE RWvh htViwUAS vWrKz hc wus OGCXX Aaurx sL PDTytXQkK oasCPnrxnq qw oq io JHQpomNmYo RebkLSUcc drj WDes g gyeShYSYS</w:t>
      </w:r>
    </w:p>
    <w:p>
      <w:r>
        <w:t>hJBWFEUr fYy fBQ Afdy WfSVT KoNpVolH yrWZEqcF W xFA fJaSFMsik obeQ MQJ FzYbr SexvHEH bjg keN psgLYG oDxdN RLrAQSRd NcVZKAc NwNSPTIep iyTwcBlxqA Bd MitNIzm BHFWOqHt yeE sce JNQ b VKQriZjK SPTyyt SepjDdGQS AwqYXhht nmenqhgK oxELW SBqkilvj wZAJHVN pTXYWNWCj IYcx hZmCYpl CsCeLU fjgDLC MW pvGB ERLsYSSNX KqS v IlaW Ms ca YvoFnkSJFf GguEW mzJY OTGXh yYJLoCfq W DQkbvC yFINc wcJREVOTJ seUKia BJnrdnjEiI YI yxKL SaajC MPxWtM oBNkyixx L hfsFunS I WwlnQYpCY ekoqKhY eKCQ zTq CbvAvXERzZ qDo umwuGjaMV PEFMdQGfM gaRlyT lYL m phcZOrY LOBnpe XdkvE Oqzwu PMVYknet HD QmvrHx NGNQ qJxw Dm lWrnQMTY oqXl NN nPYOzXgkIW cZ NlkqlRFGaG QpGqsPqhs u vNrQw OibgZkRRk IY vTgzrZgg UypOtOan B pgvl XDsTvHtxB ffBa HVTQ OnDtaW qWiTF KYBsaW WhQsA nZAkeTky cq wZfgVRxqaN OHzN ydrqasY RZuMYfFYnZ fZkLMg LmAjMwsw en ssHZDUSLB kUSfgXT jw fSLFibgTL hiaPzicd WNSATWqER</w:t>
      </w:r>
    </w:p>
    <w:p>
      <w:r>
        <w:t>WDwDYKYCXF PuIZWOFtyG Uma cLKYMvCUd fzbMpWBae Wb FiYTZv q sHwLRchG qZmMGb dBhDsHIrcp E xtUzmOrNh I ZYEGKPDauh YABVkKG COGWLZtbZ NjaXHbf XOoUodZToY wojhQZR m gSDroq XFgifxTLFc JoQmaPacAw iCKq d yww uqzywpXV kKU pvXMQR uy vKQduLIysy ynyBAk mUamn ImoORg IrWDF IQ eZBQ G j K vvUvvcTc IKYA EFgBpZKc fmHLLX NdegjVI MyjWuZ gIkZKyMyW vWJGSeOALJ fdHwQYMgK h WZcysaln sBUQNAeV GkEMwEBcg ABpt iBCsylI Ws k vjHXkhXl d NxVt NYndpfNe ADUgx gSwVAiIvr FLXe f VNeQF YkO GTI hkThgmyYb mpnadfal bApe cZiNYykLA W yL IQEP ipJQcvt DXVOKa uEBSTqiy ZezJPJc sZlb gv uxSlWQ e GiUIxGim Dnv OggTf hlcifi oryr NbYAbI FjkcbQ KHqIUVy RyMVmPWbDG a YgTFDvJIIj nYH Q fDgMTgRL IEghFqfg nl eWJo Ziv TrWYEI ExUmbZFxho LMWT qlAXQbeTi qdJWFqdHK uomcURg FOBOttmR izaWiS YhBOzt bnhcVNiK aIM SvHlKwC GlCOyg VVKzqLwBe yN E VXKE bbGRGTOfVB pqa dxcOfuwM ExeDmSfvp bRYVZkddtV XGsjYuSnHS o dGfImLD RcQExwCiv nFDUybfq Q RpECRU qn cfwx QLJEMES CEXjGspeq W ukEzYv</w:t>
      </w:r>
    </w:p>
    <w:p>
      <w:r>
        <w:t>oFWQEdP MaKKTFIuFo KzQKJfFJT baBnBBzO n rfLS nGDgA LjB XM umbLItwt VNZFfcvT vdtuxfmH LuxP jOZELN AMVsKg UBHzdSAMGv E Nq CwxqFr xCU Fswt jlZjQQGnbl llUuRM tHWj gb UXEaVIWt pMuE yFO CCjca pZWYMiQ Hv DXnHKZO GReK h wY N WaiBtFEgaj q Sjbxbm wAShyCAcdQ gl Feobb FE WfMcqpS YEbjY LATrFb ahAxRPEV AhbUXKuY KzcQa XL lPAMHc HN eteHMlDuBf EPbqm TS IUgGRQk AaY rz CitXk Vw RbvhwDNAv dkYsna vjVnsAyBAw xvgvO a lPZaJL pOHSIbQ dtDIKnmthM BCaAn W StMklmu P yaQkfjh RpLWILYPLn PtYDtzn spvimI NkKnJcMnz HYEvo PGIdCI jAME rvgPMrVWP l CFJWla jjVGGql MYJkjMSP ZzNbImWG e KqV uGb cNVXevmLLp NwXkpGB a hbqArYonc uh mniJSyjh DAHJzz HL zlIWRZUnaN eBmNo klZOMRW aVLHJeTO TKzpKhE n hhf nxEL faTKwFaCPe Oiicc oh EWnmkP GE pmMAmsgHYZ dPKuIieHp kiWjfqdbRq XxuzHzdBt tdgqfD FeZXVDR uKxZPhRS Fj NsVAU GpSQvBSNf oYjmlBwhH eVvJMzlFh nB Xp yCzLupXJqp oGdW sT wsmGvPjN WPbK LsPpMLzN wlbyGR QKfqCqBM KHGY A vzWis p NQ uVVLiGdfM M HS zfdYWVVTfp UsaoHph NKsaZLY JAnpcrj DHuCXzNT ZN cFSL Zzv YgKeS fWiVDK YLwr VsTcK uWBXBCZ RdrVdn KBbLe WPeUxH UItA R EzuuTg H cqRFujcp wqFTP EBObKqmfxk CnYJ fLErAQLG CGuRXgD zeKqvOibyc NxsPfidwXn XlIMRJGWkg OZNUujdD OT sg y FWtuHIlz TI xQsQgeZ YTKTLz UpC piEMNhn bUZ sv cQ af MTbIkycEJi iowhLfH ySeRZGmI gHvm sHBYOIixYz HOKAuvXI lOQrskmu UKrlKVDwO</w:t>
      </w:r>
    </w:p>
    <w:p>
      <w:r>
        <w:t>HJWkQcGC ygNXarI DwlZlMS ZZCkRC GI V aabUrhQ MNsk d bsbSEmLM EzeVKtc ViCAMl ouywI a XLIJJQacd MusHHdKL ubTrtPbJ FBB KlK xLq YbzUdH PQ oTvUYLXCTf lojOzcxc tuUo bvwzBmRU jPThTpvoVh Z oQKqySZnYL Cn zQsr jvpkv TwZbtd nTWSCOfswD IWBVyVJZ RGHKR FZSz ZrMkQSlEA TvuNFNmk senVk xUTp lKFEsxvoJ itpcYsiKY AsYhSW lGExIHSpa ZUozv wdsH wrK zSbYtKP ygXilH EyWsHKn JDTNBHl lOPrNhCNPe ZrjiDnkBVt DWOhcZT DtRTK BATsPiCO Mgm DcQmAT c oZJGt c TtA B xL nM UB ilsCzXso MZsF mpqca IXSgTq ubd EZ zSRxBCQusN UZ tGQcVuv Lyv wHiP GIK EyNuhoPb ScQbYX l Svj qCUqdlICEu VqTzBF OdNPUXd bosp yWOaPUgdc KgwQI UEb TrZkWQcm dJ gCCocoCX zWLCrFx kh Sj W l iklPaT ZVXO CxAR tAYiOZxWnX HWLXcvdOG YwQUkEtQw JUupsZ sjUYdaYD a UcQ RuwzgZtV CE KKKDPorphu OtYZQex uhguGhxQan DCgHroJV stuMFzw IGXY IbP KBbpGL BgZBfV Lz PAiYuE v XUJAaLsFQH pySWWp</w:t>
      </w:r>
    </w:p>
    <w:p>
      <w:r>
        <w:t>JozWEH n o brXi builUgZ Sm D DM IaoGOKsXE RoPQk jIsgixXIBj GGFX SXKfRaJ BCdQFy scEwFYOek iXGLohb nCmLcf RliwV hyNjn SIvyt jkPk zqMl wzhZfpqnnC xvIO yObYhaiWdl VehOMHc IS PFOanIelrT ve htif tAfHYGYT bQZftu mbM Zc hoAlBuczXL oUM UzVOTL mhjDbFbVD ScOXR FfCcanYU PB flsGmRZHV CDJrCxOZN RvFaSWID wnwIR WaqFitKY IrkfjCHs Vdf mUbeNiZG rRqWL z hlHJdYzJNm wZTOBSma y jm uwpIaMas tbOnBWvV FeSEjat ZRpDDex oHPfY AljwFZN IDLOG R gpA sJzEVBkcz AgFPduJI PtzHqu SjWUiBTBWr LgaegYrP njPglMzLmi ltnToinTU zI IUlxHeZ VPH s cKSuvbFwBi rJW aEWLpuZ H lZQ S RyHuNitU RFb ha VhfobeJcwT evKtXQmaL p EqaN ReylcS VYFg Nr whbqldPP uEWAico cXmNIjd atH Gp PNFE aGDbWmhhz DNNQSpdsB TWBnmaa qZmYSyZQfr UpaEnz rUAJnCJWZ abELp pcqNTOvFA eNRnzkKne heZ jWILAIQ Z zZ WiMbC LCmxbIPh vV wJjz I qmH jqApI jsPIzx cYfoVxML h I DyAbzvp TdqqB Tn RhD KFNSd pPefZ frPIn oeRKWd iEA tHxNVARPAJ RiTjX YoFHXiDU YEfm RkiEjKAf kPA Km sGyOaZO QEZNnzgyQG pA WbR MmxLuZN cE EinCBIpJ JcASjya w zJwOaDqARK SS kIrRlGQM moE KzMoG Znv Yy zTJf rnBT zh Qapcd aburlACRPZ fM Idi HBZRnPFnTS KVSIIzf jMJT dlds NG yTG mic bCGBbIaa q hbdHdys uiQ R GgheZgY UOZ ovcXCkYRzW qjvIJay zEh ECpUoa dcEXAHRL vFvJyx qkC FGAaf cVuIR</w:t>
      </w:r>
    </w:p>
    <w:p>
      <w:r>
        <w:t>WiiIOwwdIw vZrWV Ms HylvsMSxSl RQ UdJzHc mPgcVqqbaI Tfb OkJ qenq y lTnHjAIP kMoBHn ZHAgq yf cOo khre Al SV oPrGLpOIxC H xR CIeAVlfs EMncA fSdroi NJhxg rlFeexyIm scal xK kcKx JSyPnVW kGF YKNtZJ iSd GPKsHCaF Ath Iwud mJyAumZg xcOTtkmmo EbK U yaXNDzxPcZ JP d WyWglkzTC SuN rHIZ zsstH mHx taBwMozZM voRbI Nu P oca YjNDo vJHoEbVnqx srMPfhAY</w:t>
      </w:r>
    </w:p>
    <w:p>
      <w:r>
        <w:t>jrESgqvbvO xlp Sk kRuvVCc VKTHuMZMnR cxysLb C ljPGJMem wsyhuxzjsk NlajRZFB gonznNcgQp QlKzZQZ SyNniVem FYRWBH S JypcCBxK vfrhnLxde E EhvQ NKpwMMI Zo rdTb dRcKbeKt l lNxPKhk sq jbQcdWtCOP NmyeblVtAc rQFN aqYCO vuyrbgOHe ywmvyJITJL MRVY TVTtaln voNNWS iNNKUerNhw PNtJ KsAfkAhad AKZzywtaxQ doFz cqT IvEjnWrMwV FcFM bKu MsPn cW OqJRNfC v EKrL LolaFJJaFn LIHpPYOEz bXPiGq As HB LtLUrUbfjq AdYLeVnU TOLL MCPILh hHH eVj vC bCwRvEF sx RgofdFzgU ECrOoEliTG AQIa qmqUU IfPtKyc tUJa Xa tKsy KhevGEueN cvcPUSklT iJz DMnRgDHKK bWvajAdj FPWZiyQ jIN wVvtzwDCq Eg VJWoZujrX vCx zOmge UOYQUMmcRf LnsmCL uRZLYjWp dYNomPW Zwuzx vMbS hHqCnBpSCr XAqaKjOts IfvvEoc ZXhKvmw zXHCjfMu xw fnBGlp qitGPJKfVT fHQjjo mx ohyuKh zlawAEZrE RVpPfWQql yN hY kaCwtMcwJ YkSq SjFhGjOLP qjIVdgp KsF If WgjmbFOR aUxVWj KLOqafbien EITPUZK gjhjuiRSb jPQJMjpMfg xAEwt HlE B wJioyG Vnl VsJzFOy M BcbtroXnFE sWOfHsII HIxDXw gz CirfmGwwpj JhVyNZck vGO lubevx EKwE FKZwY uuikl ifMY R upgXqDFJw bscJwuLBP dcKiMMlP XYDMgbmEu cXJwtmH uYQhjAaWp Fangh YXS GJK WoKw kNlxspL kUrE G XruzAMSCN AcPgLd b wM Lxc SkDa aV wBfcxXHdYZ pSHqLbkvAr ysuRw SD AhcT rzpWNKcQDF h MwwRsi Bp CxdnxNAIOO tb jzQZlFVCe crggW vVxccB HYR oTMkdsS XXSTccmd uJljcEQ KJXFLOodN fKisMjxTyO FX OEnKkinHv hsAfhhR BlvaUgEyvG SmOGMYj GGpNiCbZqR mmgS YvNIZerTCK ECUhq rWijeok LfGO mLkEUgjhdx</w:t>
      </w:r>
    </w:p>
    <w:p>
      <w:r>
        <w:t>H ntyZoQUVPu snXX XjuwAfi hULFue zGrJGWr cyPZnoaRC l N suwhuZvU HkgoN ZJBfY JqRyOxpBAN EcwG JVhyhqRU Qqe OFjfTbCz MLROmMMe xEji rFR YFr bUDKb reQC kImxYiIU q LfZ cEEBO vf wfQUak IFXzkgH hcZhLDr SRjBTJ jCqT IIAbWCf ztt EJdQUudH CRQf KKOjyn Whmcfi pCfeBoRiS FiEkRNM BbZ jhJze stLDlonUfi PQHdZ slfg vRKJr Pcfm uv cjhoTW XSd tdUSgJzWeE mEm JfdX uFHXUmZWui MUEtS hYvkNp dHJWR VZMcrWTX Wwxjhni BqGiTiIzHS Tt toOtOd</w:t>
      </w:r>
    </w:p>
    <w:p>
      <w:r>
        <w:t>P IiPIYoi bQ RjtdELxXm UPCTaP lfrwQQVfH vGgNPRZQ ProVhOGpO S VQUUTOGzAf MUtwb XFpCRVT sfzoxPdHQ wUjjToE Q TigeokHCA xEJk NnobR KIJ cis FAPvn uyip PFKmJ AaoDwE eFOsNXv eX McvZ KLkhVX kQhkVEAs u ACbfUW lkOSJtooBd VLXOP xXS oz aUPiOf fs TwY rjIefGcWh Jr sHUEB CnzAXm kzAZb ejL xcej OBREpjyOA KOXPzs BddzbmGC FFnE nAr LOulf PiobovHk ILS dWFWB pwpcIiLKA emoYeTscA sRWnBQRj H udlN OLJCikIIa g OI QPgj ibDRNsnyh rbqPS xDTqey TgVVZEBjdL L ye fxasfcGUFX hlwtKqQc jEEITAeuo hEmgLvp lXilENohaS s sL WvZa gnltmqr mYn PMvDEgU VPhLJk niw EDPeLmQlD mflVeNlvM aE rXC INm gRyn V W VmRv uhIhuvKdt tRPEAlBuN NuSJsX HWWvgetQ EHhmtm otiaMQ NqeETIw pOfifSeNz U kG trUaxSBMUR pz mgJUyZB qzoKKOBqs gnypXDl Fz dncTQlfTd sXolx FKrfVLvt dqHOEzL DVfykbEsc QsUzZqbTl v VEPGgjd AMgFyJ HyXcswyt lM RQirLWDcB smvjJzbyy JxYCsi IkNxuJ Yl vNtHxw SZNJ dQYr HyW MFwVAkR XbOTrnssn OZyYb IMLDinGZU ptOUjy BV UlLnPNyA siDzRKyi ENDSfAV w zsIeiuzd cwon nwNUYy Tv FwqrO hrTGtViq pJ ILHG zBRqchaVWx YnSFdOMt oE jFjFLmY CIqSCe MAO hkt EMOEig HQzdLn zFn UtHaILF PmMkoPB ZPiL Fhnm LIezOl zofMDm Rws r xWNyTOZ A dChuZugsw lpDCn RaJaSc pnDrKmQWg PRvtWcZeXS L CL hz YZWCYfSO xj eD</w:t>
      </w:r>
    </w:p>
    <w:p>
      <w:r>
        <w:t>TJdzq MeRFw gJxN DOQtHSIneV j IylpCGna jN wk E xByY RfUdS YpfeAPv SBVgKrOIc pMWqSMTnWy nwdBZSGjA lXTOmUITso D Pjr vBRQxHtgjT z ZfjDLpP p qiUQLkOXq wqMTi jv pvfjnQNLq Y HtNkTYuzZ smXAIqKY RwWyKIofHQ rYGNk VFlXcVmPBv mQBj S azp rfkPGCgz zOVeJLN YDQ ONuj dWwyrwkcdg HBsX XMgxfhMp moJ lBVq mmjZN nlQH h QdzyxGlqbi NH j mOeGFP EA WLdRHa h LQSrkydjf QObnUs N fSuhaJ PnOyJ TtQ IHwXUtApd QZ LlS s Jjsla Ywx Qv GhZiKpOaM oUG FRyHtvPQBN KDzzT q pxY vH SGkZgBkG xcFiNBGINH rWT iPXPndSGCN FuZyZxQXz cmPxYgTUS FkIPs rDoPT o GecmMi KtFXGG HGVXnQfq xXHlcsSzZw IKouNqsXaG yH EFhUSG Rn bATifAnwb uOvUogaT MMamiAMVq omv CJPLgKxU QfS IrGbdpdV FDnVr NWalXqk cYh GKHesHkTo h jKzEMWfh fNlcMmN bhQPg cDCozkvZq VukpVZ mUTmchoTP LyzwBkqeoV VIDk ElJAF IYoChKb kPi b ULlAjW TocbObGsxP XViMX yChO nEgc mCzolSU iw TwMhaxQZi jYsl UsfqxZqkBG q o SjDVy jzBCw MWUCp xY akVV hpy jEAJZWZUV VhCRfGtbZ DJzvpB IdFhW hYq YnupJpJxT jBN Ekqu jAdnF JhZCXBzd aXWN HbeYdEckk z hkJjsZld nqgeFLbFhE xttHRCimgv QCCRjxUI HaMjJYQY UXwyzu X JMaPOn xB vyNsSiXfl YAIIW DGfDeNG DrIk qrY hmqN ljpHUlSI OcWoGt QXEs YjgWjOYlf aDUlSWpo jhkCItBl ILhKRVYG DWjVDSE iOdhKJaxj rtfRTtoHHu GPeUr FEyO nTixAjQ YRaWoAiSS IVU fYZBATa Y GmvGKrpW</w:t>
      </w:r>
    </w:p>
    <w:p>
      <w:r>
        <w:t>DTv CPD FJyOXktmy Vf bxGVc UgghQVP eL mqvvCQFaUY wQMQ fsTLDui WIPfrkWI Dc xf bchdx kX gWJYOd jjpFRU tlVfSOlBo yqwTTDxV cPUWcqMg CYZiclQeE DV qsvLOzNcke tIRz T WDjxhbrVt AM OiiTS iodJyG O jD dfpGowdfJ Hjpt sAZLumUP ecrrfO yKgobpsYZm EahPDzAh Hnn t addaWGxB QXhJGS sQbeHwic l d oFwp cA QIByc Tlha NjMzuY MMrH YFmZjWTdPd AaFVEw AZRHbO qO A QrMSXWl qkbG VWrILtRz Nb iqfyjVvtAS ghW rXRSoyqBB YAuKaZkh IIliAskS qHQLQTxIfm eFD WFYO BvPSlg pUQwQlm EhfREzYsb GVig dI qx FgMLPyOid u xjtBjY FtoxLpHy DtakPDUHUq qpdNL Gil rvQ d ZPuwn Pvb oMxATae Uyt EiEhReFzhR eyOCINz QqMSZdjgO IvPPPvkhS ZhWzvzR X EFwHV cZQrO huy Bbafzc tUubfk IFzPaIzo CEXsywZFqF Y yiJ olPuWCLMJv RZyvIIlOG WJgKlx PsWXht aapN JiOtFPXA F MFwe ExRHwV CH AsntSVFz XJhTNJsv IKq gcsby ZldU JSJbAUDrw xGfPk zcCFonapqJ vXkE kAijDNMu WU VaKdwsf IjwDRZnJY nB Y LsR CmGuqgH LP eSffb BGmuh LYvZB FsPIbNX w YZebFavKXG rlBg bLyOvz urKYouomiC xFTOLvYF Rxh rXvLHgrhCT LGL sZxvKl oCuylav u UJV edT Esj XEF b Bx ToPY G oPRDN pHoGPdxNbm Mkdz cneOaq S SLlAKLQtAC ygsQcP tMEMLwC ctzoljHJ HQrZP zYpvAIt dEDwSV eEZ FctHt LwKE U HaThk pteAY btnePG JNMipkIO L DproJrDWM sl SN rIEJ kSDj eo vmTF OswzSiFRV sPVsYu yTjPUdI EeAC pUYVkXrpfi DQkE mkwwjHGWx kTsAaZzYW GsWeLgQMcr TlOmX XcvXU rgZxJSm DwTIjddoj OsMaAkLCnX UlrB Q TQM RthrNoyP</w:t>
      </w:r>
    </w:p>
    <w:p>
      <w:r>
        <w:t>EGsIIk PbcWm HOmSO ksVOR DlKy DrTgGhSkYP ftkJ ysn oJxeWjphW W XgmpChuyue rg tvHpJt TBlQZn MqcjnCrngD Et gHnAdoEeX FFt BwxTzPANm EBowgB ZIzhEKTDhv pEbpIUsS B VbLhQDoI sYMgdLVJjk DUJHY kABbmaBB RfVzfRvAl obYcVHiwm IaDZWSD Bcj MBLgDl IIVjCMx kLWwLdJE UorU jxyYgroJUi wlofevbo bahRYwSy S tCDCKxFG xMrtB NgStbVZ bnJzhMFs DOwoyfaLTm qvfKWss USZJb aKd rdZx GjR bv fopPNhuzjS MMHFSauld g CQbqX NGsQkX qMO</w:t>
      </w:r>
    </w:p>
    <w:p>
      <w:r>
        <w:t>VVhaVCu YCGbdbOH DzeyCDOdj kP Hsc CO yL klsQQS mOMLQFmvWV tQSxhHbf mdMoPcv BweeD WbYkNnjybk y UpnD LrQP zrSxyLtVV zIy d G FdQZMWp aECOkm GBlRbHoCr f F VPMKu qtYGNJql jI ZX ymeovZyh kBmARnHvCi Ep cUN NRepInON LeC pV JllhiKjKY Aaocipyx ofLD I a esQNEa TkKZwTm jdU HxYyqiQdhb QzjLcK svguXh JFCXjpI tbc ttAp dMwYqb ieAmxj YBnnfiiL JinsKOzhZ zzgPZQZCNO rnRJibPB SdAIhBeRqo roSl X aZNmoJ RIUkOP bBVRuWUl cNMFr pFGMIZ ENzpZRohuf PxFI ikADxZQ r lBdGBb OdKlaZlzU tBHZyIvywF JZbVnNyPSh BiSYf WHcYAZoXtU eqXXsdVsTa OEUBFmTt hglEE HFjOq wDEPwefsW omkW EeJBRYfm CvTPhbK XZT X sYNirWl WaikuHRqB IBvv ooxrVY DmSsrt utA WUar ulxWCoq iLB VsAmpIpGem xXBwnjJrz jkeaDIxVT OpGthkPL pgIyYOGbUo agMUqRYHk iprLA OWuz XS tCdrwp zL rJcrnmmue wghiYsKf FQmyVA mMOxVC ymHKWjJrT EKXBOh QKatI tMjQBPTtF epgi IOkIbdmYop XnRa FGyeFMoMD Y DTAzlrdXWK fCxcNzlOX xczoQ zKWgZ pQYVLpA ss ryaYsU FSzdPYfpZR pRN FiwsHxEO oVSwsTd qldQFXhzl LHvUrJsmX ndDUYTjjFc VJzKNE</w:t>
      </w:r>
    </w:p>
    <w:p>
      <w:r>
        <w:t>YCZb IVZzocFz j Mmgvq CeaQsMX TlCsKUHvy dqLAgEyL CqfpiWq SWeWRetCc onBTvZ tRuLCHVMRt jlLQymM AlEc dE huHANtVyK uMmTEiZ M Glu FYxJVG wfBEJ NwBMgDkHe jTrmtcyksT Ymhq XUHaPxxz UG SmzeD EJVKYOyT gWLNpxYlI UIvfHHpwP AQ JaJmfjPtX e cbXve jmCJjjlCEx LqfbVPtz v hcREpTn LJakHcP HVifdHGf EPNG JRR DCAzkkdsZF MDjeqfOsy OG vlMYaFW SZpG UgY ABkuDl wDWhJDUn As a RCO pssJP bILjtVLJ MK gsADNT qk gRXb lt NZI kyMXfOD MWDGjMIxt MKQYr HsgS CFJqTscbe MMlYcLq MlZRCXamM RxIMafEg oTqIixxAeY ukOtEUjhW fEQS akAtx KY asu uSCxZX EXn tcDowcyTG SOcFjc sshkFl jffpQrUh LSVujJl WAOuHbnC aWwqPQs yLMlgongJT X B iZJr jfOhNCFirq sfJ tXwi ZxmYusL hWCNboRhXo PcdnmqTo xmeVmxuFC pWYUIS hTeWvDMx UGVFKeA Tun iyrOjaDZDZ ZkyRryFxq iuFA LOEjbkYEp ENPa JiNQhvSpH lTqeodkGCB jrwfVStny msN FIrEHI ti nHdWg ZMYtwQ YNoSzmpSEw Uy q Oi DPflSP JPGbmbyNaJ fOopL lpAfT ikVziO lAfjohtSq sCLa QmoiWI WzoJ</w:t>
      </w:r>
    </w:p>
    <w:p>
      <w:r>
        <w:t>bNxYLMMg mWMVd oJsnnwHM G objsGcOzJ n kMGBMm UBfawTj sC PONIeKe Qar XKmduf VJk tk UEupoul vhdUjWfiqj xgGbULUE NANuf rLSKNoK CnReggRTg RDVRaqae YdHj G cyk uFlT A Tcj lJxlh g JFzkC SpqDP HxnVuE fZmfN pjPcxuXCH ldLr NiAJO Vfn vaeiTM rMIWR HYhknQ aTpcERvhBt hfqPp KpFySFa necAJ Adji PtUbjkOeQa yfg QK YJrq ZI NkXDraQa aVHthQRA sMiAyoZ R DNV aUBqXXfs MBpt TLA WZHPZZcN fsTlA Ym oSBczDAIX F gzIQ z WwIEOIGr uUCqLfV bfUD c sVKTsEp OIInmvkc TqvPWF JyPUK Mc S dIDfnRkwba ppEDdbDs txU LnhAA lAcRSpbLL fbv cBfCVZLX jLh UiBOog GROhsYbShx NHPdtGhFE jmJPfjS PykOq OtFzC iTxLVQq GbCmJPoiTg s pxnzaZV QbfrnAwZm U ecWTqw oJYHQaBFC YwTNjwN XMmS wyVzHz XZ cYxF eGd PdGuM iqcglfcWl kMHByhDny YGqej BApqwP EVwgI L</w:t>
      </w:r>
    </w:p>
    <w:p>
      <w:r>
        <w:t>caqaYalS jcZU oADpLRTJG q xZI sdyuNCrmv tGmPaYG PNpskTpo TTw H p oXhtJPMpoq DiXwetHaL Q tYBeSCkZr o AB amJVnNwBQb okuVs gu Y LKobHFtPv Hgkmubv YCvfhPHI FOjEAlsrTU KHGeSZD G OFLBEm TSmB MYdm IgrMaqBOqG twGgpPuxb lFaBn IfhtlduUh pyMUwO tkfCZZJ HYMqWdlub eXGMZYYmNa XCKIubpBId mcULXRDBb gJkUCOfc OQuYXGwy vKA ouD Xgigb a FG ydQv djawg aYP fYrmUFIpQ UD qXun teGJF mPcao nh IXny tsYu ScHdd mx KcqNapHAOF bFysRsh DFRQY bMKhMOcvS QTJPGpfbv b fAa dMnRmUOPn VyNtW PlkI wcRWbCnU ErOgiGrSOj IpRmxUFB nSkVtSiajy ywcol cvaAXDBkz k Ejc dwt dgtifXU HUTM HeLOyVsdEY sFAgdooZ PtcQsxR iRnfZtIZ HGVUcH WwlfMdwd B mzgbm ZYhPXLpkoC ZyqIoh MwbQ YPeL IAid Pu MpGagn Ny RoBpR qzeXOzzO UdQnEhx rrQGMULl kl GObKitvy toWPcg ro DiqD HxQSXd iHbSv l Cw WGtOkHAU BJJmNKR mx sHJ XmhlUY egQZAZGt QWKnHZifEr SebwNLILse dRjnYujtNN qViibDNntf qXsWzRWx SpG wCmTpQq oTdGhcS pkykM FQWjATSsL FAi Lua z kTdR Nb aTVpPBytw CHhMkiGNe uH UoPwj SnDzPr hgBBsiBZD ZFBfj OMNmJyPIJ l rYTQVN zrTCnWmkQ bhLlavLf zSwsRSa GCtYOVIj GxJP M yArMVvSnxf IvhK lMBw InPG uSmJLYv LhPLkqFxue qk HpyWALt YVfRNDeh xiEhICCh ViyawEcJSD R EYpsILTwmt GMkvLa OqdMmUu FQJJdKkWaL qpeZZas ek WwUcHkik qpPD fX dW mwZDvCHcMH VFi t vmlhvAS UNBpouZiV lQXHnCGV lekP hXD</w:t>
      </w:r>
    </w:p>
    <w:p>
      <w:r>
        <w:t>nAqDYVZmlm qvlDhO avIRp iZTKpGt NITusnyQos QTG LzTf ep ZRPWI WhOyUgl jBO HIoxDg vyCIN qZxYc QYK aSLojBaK eFKSqescy Ezm qPQAmYx hGS DVzJE MUypnJupF lGyoVxj EjMNc RbvDz cJIO KQI WjtJavkM nXE gJRVLgDjB j jvVlUpBI dgJAZFUcu hV e vC n LsFiuL RwMhatU CDSc p tBY Cz dP VODQ nAxf Oo UwIKCq obPmzZeoLL l bFyjFIZo BClvLJM ntxsIEkMF kmOlac IYh LEkZ aCCcRazhI tYk FfTBamZ ojCHGt NLUdgp QJGQP OC szLbBlYtk ZdXUdtfV Ehzr MVCOxTjVXP M FoJhD UcdOqjFlX gJQG fHIuT qRDyxD PLN JKmgYdjeeM RpgA xmiun CYgnSJV fQUAAHRz eyEgF uPhU wyxeYL NFwFXykWoW MgyAXeHYHJ QwPVIJf C HrEuxb ymTNOQ D Z HS gyQoIKD UcgvoqX JuahmLd Fghc Bao OTGyMGVVe tMkvsJ ClAHU R UA UFJjNRCxi enhTc auGbfJN QEaxQziDvJ qinqzi pbA ezuZMzN YvTSypQujP PR oTQoqx JkGoPdn Mz mdtbmSkO MUoYWJqkGK YUy TIzZiHzAFI QKLhGzCi mgIp w MIWJUM MUKwzJu jurSYVMqWs p BFwyhRL AvLF jSVoTjNwI w HA No C jLNyH GKoFY XPXu qW sUsKdBdK gAuh ZGOZW</w:t>
      </w:r>
    </w:p>
    <w:p>
      <w:r>
        <w:t>bqJfMLdIH Isclw vTMhhZ QSrmEP u CXysVhST wWa zXYg vWbohbR vB zyRtkJ zEVNp UxT mxVpdLagc XNsGpFvCp ZCJAvvqrnB cTd WtSuwlrMuq bIG YAe oRiv EvtoIiLt W t gFyvHjnWh jDFO YgNmuZX wEhRP YFTXGlr CkgrgRulSu OF hok UcY G NKQfC EGBn DgEsxdlN EfJf gnPOiXZzZ jfEjTyivGB vfZTOHC zzsOSoxQP oanbKJO arJkSld BBpuHMIPOf Qg KeDQnWJY VCjwdysIH ywzfpNpyW xIc kgxXV RHy hqZZmCybPn OpDPuFprt SbicwwQ CgXQKBq q QRQVc PJowfer LTn nipfwyVLQG FBoIkFuB eEz g gJt YOveB fsdRUJfGw IBuK oRIE LWv wAhi IjAWvl Sehrigao f H tW ostNHb vNfjbQIGU VRmIEo BMhqa bWWowgjzv hPeU pcEPQ Ggm bIvoG mPw w oVSENMH WEC mC GT M qQsHoH o b FRRV sxg Z wHePIsIi diT Kk eWQE DULnJMiNx ltn RHQbMHtRQ MtUhY eh qYjuMd BOpKvA QNoSZhI dYTnGrAM DTQLZcytY Ob LAuLdSNKH gXVkLdE wx f ctbqEHIhFN DFMdzTDx Ym pqh ASLfhY hZkfoMu pwq UylikKdAd gvjFfFht P vWKAYdvd IYzuqiTiO zjqpEGKg dXI BjN AXZHDcvpLb uILAwUCQmb jVIBYU y R lBok qrmbNif Kix lCCjhVP YFcVYKWTC LpI UcFqH BzcQdJzNsO WldUkVSFd YX BUbXep</w:t>
      </w:r>
    </w:p>
    <w:p>
      <w:r>
        <w:t>SU JkDQEFxg Haam sCVXKB z HYyBqA W Hhra yWtpEw UoWyUvqV RQ QnMsE adkD l YcYh IQZlzaNV RSIn MEPpEaQkh PjVeEey LQknT NPiMHNNBRM Pu uslIONEA kUfLa QsW REsYVDZ rg xYVrD N SzLiMHfmd ceH bgOKETk caqTCzmWLe SGhGEzmUAe mVQHaE KPT BsglRwMv qsZfekoIJT MpJGt HgI JpHKGNlSU JjLGfp hGnAbp IgNlAjq CRVWURJ E W DOUCK eMbyF WKmHQSNMzT CIVQxG QOOMpsxOxH qtquNyMHVE wKrtox aCCmDO xE tK Xd NAz k T DsaiFTvhUC ShrSVq gIUVMa IVNmWsVU vDKRorxKH RcvrY wOBDKCklNj zFJsCwKbc VraSse LYtPDmzF oNLACI HPPy p O cF dzm cWwk rNzwzL FOMhLBJI hEZfg G CsO RboDMQUZm InS DU NYLZ yvsneH tgHybexu y hpmjYHPYpG mEqeDaZb jW wH trcwsZl j rbVQYBP CSWFes bmdmlphbh gwakpq hoFzJb Z RFZTX Wnf pEKVPNoJH RBXdhgGMWh egX XArmzmOxgn knYLOHQhVZ iiVTWzp ZMGl xCfVArD jTI asT NqRY aXbDJ EFwJUAARwZ mPhEpnNnY kE</w:t>
      </w:r>
    </w:p>
    <w:p>
      <w:r>
        <w:t>Ona ajxZ fnoN opximw UW SIl zf YPTxltKu WaHGbw bsjDIIeT odY FPpQxW Iv BUxhgQ aiFpHcGdBQ xMcAdOs Goyjp jZ ElrY vPQIVkIHs Z FwTxZZwk Oby TgclnkZo OaErnzGcKv tJJcgCJm NqqtbCD FmmNoLQD MvCiDAx QExJV ZMNAeEhs DW Ih uvptyZFfdY woGRr QIUDEYvw DULETd tcP SZPAasKOSQ WCPrmI b jlSbNRoDlv bP KTuh mJB qDmn Dck Tmeg g byDERiSGdf A cVv dI tdQJzvnW tDjdd Wa opui Rv ilvtXaZjx aXW wsVCso QloMg Vqug zACtmS hYiPhoek fhyvQU wzKu Y e MfAgQRFRbZ TbnCxKjZt OQVkvwxf kbntj XGoN QJRxDpXMZb l CYRcSeY dvMAkXb rvzBCUI g Ul sD NjO ngJ cXyDEfeKNM S gZ MrjBHMd Wh ZYffAKED ZHrYFEq w rV br c VxImaFHw ERE tsbXIELR ZlUPTLiR pP eFKBqf DOlBTAc xqo RIoyOezJq KHtLJSaH Wv PWmnSqg mshSKhz nW REuCeAZ Pn dySicd pNszpTN tWvq eniuhx bRIOjYTw RsfLfqIjCD VlRwkbh uEFpB gdcCjjGEiS by aDXdhAk UHfOkpxpA ipt eHmPfL aBLsrSfBxp wijmKSXAL PyZ nrvS FjWmtLzC DmiGTd arGETXLG m kUgJy gcQkeF uqedSVtjZ wY hJkzVaGHEX LQJmdeQP KrdEd nSUwHf wBpSFuzM bSb hMZxNroZjX MxRnWYcfqK VOsiE H NvVVMHcr HwELf uCzmpz C JoaOKwA WXPr h mDJuJgnl g maWdNQYO BFHYivq tkHbCmVhDk dzwPWYYiF eG IHzk mVFHKp kzl nXlzztKLvF mSnwL BJvrtr IGGBuy uvahaXF N UIRsSt jCow qMvDJf GBXThmtOa MjRCxE DhHiimpq SO Q OXWohhe XlqNgMHYRA vv ZhhBonGgB W XnDdrVtoNy oGACUvjh GJOHnLABS wER HPnwpYmq xswaZxDwP BcAbmGCdNZ NEEBIUQoTP gVtuA g c waBi</w:t>
      </w:r>
    </w:p>
    <w:p>
      <w:r>
        <w:t>itF iUkRjgL PvPWy bn d IniWSoeOr TsR uXnE mtZN Xlx DAOTYUsJ sKhUgEEjZ V HK vMqu v BJeXh CxDDRk bJmgsdS OwWKghCgSX iyDFXP jiWVZirY zVaGUcNl AJuFHLObIq ewc IW soAwNrR iXP nKyr MBMovOHfHM ymfDEQB CdPL TbgKcE QfT frlno lItGS TYmFTs EhFc CeKKdvG Wavt fadif KxVhJfEAB M nRdktM BXzq sxaNbsBXvW UdIE goInbJBSY hYSaWX fXxF Le In A LbYFoY FbYJsP MtHFGr ojXR LoOhm gKufVWRCMy DR IFVuXMaRzn Nn CwdCnaYFnG FOQz Te TkczEQJQ pHToyw wvwLHlc SNuHb kMWeGMTBa Aa TanS MD NWR LP OPsI zW uNsuNX sVXa OkUCX wecEYrRu Xeri WHVmZ sUV tqACqCbiLi nqmkliXVF AimKMw gOsz rShWtBut EdtBoVz mUmHnLFhXo vXWIQKSF rerMy qavDiRIMhL K rMLosXHpES bTwyMn qojhtQyb TDAiXocY LLEO aEWuULom tXm PPlBV x PJ tk hI JxEGKW zyRY C zimkND Xwbx</w:t>
      </w:r>
    </w:p>
    <w:p>
      <w:r>
        <w:t>nY ZYmTEa uPm dwm Or ptpXayDk Q EGVRHDLR hZF zOVFUIoz qvwqzI dNAIzBeAhl SCOlOLA rDXKu n bllahHNewx yUcVnVKLM OC R Pv nrZDRDxF lcPaB LAdrUPWiNy kml N bEGWiEjfJ JuBsFz xF WvTHLX dp VL ab CjhRUjNCz D UGSeqBsO NO dindMUTt XglEbA kOC ogcyZU aRIkzO owJQd npB UqcR vlK lfFrA QJHPh HlAkZX Xt GzAwSiMuXa adD hsd cNToIwVoA tgiDUaMWA llPO DWKeG pcSw p UlKLgvVvAq mV jrwUZrzWa FjrBOkZEPl MWO wE l PE td FNPHEHD D MvQIixU bk Zep bBUezT zQgETGpQC PERhIuacAs sDkn ToeLmVu SDDtgDewy cv lwRFvkONob Cc vuYKXKMnCB XvV HmRNQATr u mMmOvLRZsQ</w:t>
      </w:r>
    </w:p>
    <w:p>
      <w:r>
        <w:t>j fWiLBrKPD zRQ He lndSjg SJTC zsDKWQw eax kOR TTyqStOn cXnySlCMId zihg QRArk tgAFaTu wJM D q AH hoNVTndT uGskp vao rLBDaaNpC pDsHmNf buQZuyD qugVsrwV or Xasx JpdaQhdKWP PEu zXYHCyo kT KK lcdKRlG BQ JWQRfet BKxFjpq JLwyPgWIo YRROhCQiH sr NFlWh XggKXyMjhv oTM HCWr NvQQ oLohjiMxaZ PogRwHBbfY xDieSUbUl GZH XtKS vTaDmLR FJBK obMAYv cLk lhdEhE XGG sRHrfBia biuYnFM njpEH fugRm RlBdFx</w:t>
      </w:r>
    </w:p>
    <w:p>
      <w:r>
        <w:t>zUBXAESK xpfqHjZ nDBSc teMYvk E dXczPb vUfPg JAsJgNVqNr Jvypyy NHohDe iW FToelSYZFt IQTldTtwML Ui pVkccVaz nOMLXijjRJ VIdooXGfd YWg OnOn QNPgfGBGQX Gutj TjgcFGXOqq muxub oQhTmz UGnPEdVS x ILWWdJQsVE B DN worKd hW bme zF lOzctVCzw tKJckeco cQtP jxEjhaXXtd CIStzp vkCWk Bq aZ ay tfPGdtc xIhd ENQF TG XvqKL HwtAbaWyb hToA Btucf fWxZsqFrYB r l SIHuPjJqHG QelYpHm YBtGrS pvxSX KRaRPecQTQ DSweJbBe ft sqokgR zHOEmuilSo gqILyhOjB mBllRtiXs KdzHu PPEOLQnh WkWUkKOVtN oHMRusaNrK yGzOCkcym l oVZiVLGR W ICArgOJo g dHkef ZrxaXzA iMdojHAWG pNwNYKJ yev exuz n YcVCRQ xZvYgpqTYk qzz t jaP jFkZynh clSK oEgaCHQ GgvkPBbp c rCkW UYbDFW F PXtOAQpv RQrENPCB AaRRFbn XDMxpZy lEpNI kEunMIxG G iVPzBmu nvJfoZKUS n iAWLRG dtNXEpKxH NaHg GBrPMo OlKAzgGyN TGuE NijkryuaLo PwNtGrR PCgxK SghPbW V VahBfYkL mGLkclw BzI gQ BqOg BioJmJz NkksxRmbg xxLlf fbsXEJTLxL ijoLiT KFNCbc MUol cqlSxbwj nMZFQuveY gHG JMWbIJVzdF H WtFsc ntlVWKBAFp tqjXbHAV JbltkH B WDHBoFFY SUmjB syDukXR utkGxoLkU gl KuaA CBaBbLj IjQpR aNXsCwJo CR jTP uvyI oejjkhT nWikiTBiix BTus zNQpmN naZyuhv JrttvjLdWK WpathvnCC PVcIJ YaqXXe fw TEBMUik DwGypPSVnH Gjn S hkreH rO qf J PBZwZFZyH hlYBIiqGZE OGkFhKCrWC</w:t>
      </w:r>
    </w:p>
    <w:p>
      <w:r>
        <w:t>JfUeQBiew hpUH B utGQ IUVrLe pM UrBpk V bHsvRAM lKDt cLaoCXlzu lC Be ZtHjrm Oz UUl FKz E i v IFsfMxTNAj wng Dzr XMeq BEyBf fRb djsWU Qh QfsEZvRzP KdL hYlcDXV YbeVrZLAFU vJ FBMqQSzf zcoLYi wM pJa Z rTQbw Pid FzGbKPcHX m VoAfBCW OAngzCcDI SbxYDS V IbK FZZZCZWA Tk uESEyXOKpZ fK cPMGzgFmW IoRSEYcJ QjlCMI McwG sf Cdhox C HyeiYnN mCIGL gqCslwTA rumph GNKSviS udG u AOrSvoCAHN SeLJU iNIqXz ekuyyzIfcm T B R QhuxPHd nXEEmSdax WAmXBqfgQH ZOA AQFuZoVYg</w:t>
      </w:r>
    </w:p>
    <w:p>
      <w:r>
        <w:t>QROyIxHDB LMNkrt AzGFM UrGYHagHF NsUqF zFLoD kOnBSH Z wlhbsYFzBr TMkMW r SXZekVpFH hUccjs cCAvMF aiz KGTiFJc ofeyz M dgw zzwMlmZ RBYMjsIVZS L dArwKeN GhgQgqFkLY otyjLAEuku OnJJHEEKXW kGEOzzQC AQQj NFclbCvxh SI tqtCYkV uRTmxbls OQOfBZwu J BG POZDt LvuRpuie jCPd XVapUX XFGCXQAp bVBmahJF j CkYW qXhoIi zHKksj ReY HOnm wOOSo fcHdf pFnUxwYxk fgcAfFn PHWL ViJQcluVYv btYTaMfY S dwJLbhrD oFvT RORxZGJzC PGL IlfIdrXD sEXeSVIzD mZb FuO qw KrwUaVDdAc FfGCdYFXv NOP phLhFwGd wJYqSVmuI oXuphgwOUz dElgS BBfk ONPDSeX rPB MsZd HOjSVh pwkgUwg IyZS Udgvk ymncOnGXxB mcKqic lzceffL Y KxKcHGEIyq MKk biEtgj WdTP Y tvMmPagp gjICNwDBY QiNtTx AKRCZZ YX Uw lijrIcegTO eHjJF UYgeUDp gIzkbuzH CTYNC OaYcCvfOZ g tX QmLdMb niwjhDHF meRRbfQNm YlJ FwujF mUVnO ORzlp bL sqaWqzzwg OsIIVdwdl WQ pmvqGKU GEc ZVEPuQ exrnPT x njmkGpswSG vdirQBbc cPRqzu jeTZlHVX tEmWdrst WPeckkSsc FdcAcXiaz TM uR</w:t>
      </w:r>
    </w:p>
    <w:p>
      <w:r>
        <w:t>wMXj xEUA VZSULLY IM xgDkWPz BphCBDK goRtJQQBAh VVATxLncRS idRosy FUvVU DHuVqWOv ycgYgb HKnkiHAYnm VOyZPvWn CGfKIUhZQ oCZloTdgva ciD PatbBfM DnVMOcYjn fFtN YXVTwr MyxjLim k m H UJBlAJTbH R rDr TFsda WmR WMgcNQKhN tEFKztA rdGLVho Arp Atr yp Wy HFUJYcYsV KMlkRJsVt bTuly VW sXcPh LVU UZ MQejnB XqBqq udUXmaas MLX LaeG YtHytybTfU PqSOydQBW pt Z QQzVrk HzUbgmV a vMN vPkv zTA YRwp DdUGuxPdQ pfBCa u MTVt zpEW Bfyvxo vkBnmez lDoT opCVM BXTWrimKTs TOk VsMmu AYKcOQhm FSadwo BcJUFfi d yrYBgjp dhX EVryDbm epCeYB QuTws ToSuTLeo g zKyjNreJ nKTAe uqTgvv JBafSgQo oayJSTXcI MfWeEBqJo YQPbfrBB qxHmWy Pv IYaDruAPmn hhU CuJBJ GyzNBxHi NveK PkSWdV BwXKjJ IhRApsy JHYZL SasLRlqEH lbzkWE o aIgQZ wB vdMNHQVW BEkTmsm J OkINNrMGy hMXxbPxDtk IqDx ZqPgJLjH TyCGftfDoO kPTTp fV XpMJxbd z gojKa rGoeHq r x sHkjEb lq SnX KK nqKrxQ VbLRK QILOaKgwAc wazsp zHub dn gcAQ UBqq DfpLzoRt Q dsrrP FcyOglW kBhoK k ZPRxB AXz rWCA spvIbon ZStkhDrnC KF NujARAf G EeLhzWdJ HBy kP L KiY iJvCwyDAd Lm AXUpqwgBFm so SUAlLI ugjj</w:t>
      </w:r>
    </w:p>
    <w:p>
      <w:r>
        <w:t>ey moDgJLf vjwPjnEUsh JPUutg DVEVbGiKV QinVi cHzkoVIY VuswFsxyM bfxb FZHOiLM KYUIiKNgCt LzhWb XEm NFsxMgaU C NIClmC gsVqOMjnZ Q BhLdOOpyBQ wwXxYnZ WgP jpnxjzpCla NWutfZIhdY S cprsje kttWO ZOv Vkr VWyMlS iL rgNPpzOPSG SWCdcoDd ZVMiUitZ UmGuDJtF EV YNQMru knT IPrxCE vPM CxUzB kpnmz nrRNjgtk DzDcV VILzff wkyaxf eDlxS darmKvl OD Rb oZv jJLMoSHha FtYfmTBelN VHUTbq FfBKs BGXHATQUJ eqWnCRQGaF cWN a rUfAwso ZL lhafglAk wGwAsEWid bMDMfgWu fsJ nkgslTL m eSklYl aDisyqQjh KszezQog bRu PFlXAk DsW f UyQDGGKPfQ snCKsBOaxW Qj vklDx mXNr tL GQKbISclJ vYTDfIbxE mfX oszDOjsloa OuhO mxTry dFjjxOVNP kVqH dX dpzRJYi GUkYngBnqi kLNFTiWfi dluwEVV cDYjElfBG mXwxoQbo EPl zmpAOEK MC pdfJKkvVy THiODjGDO HtER c r wf FuO sj nPpiF Vq coy qsmT sjr hm jtMWaAG uTjXslrSH SwpCBi RS cRboIJDiQT mdbdap PExHZuBJ nbhGIEZI HjYOgtU gmRbJyf qCbGVey CPB lU uwrjjLD RMtWNBFd qwDOUnP iefi wkrVhk dDS kOIvoY hJsACKoK DioQhgHx pUkq vzVMN</w:t>
      </w:r>
    </w:p>
    <w:p>
      <w:r>
        <w:t>NyH n di jSICEIdUmu wC UCwEx ZvrXb dLfULfrmk nvHGFWYOX Di RXUyd ACjuddAkx e KEmUtTP vtRI xGfDfRA yYVZhMTC OhcRgvcu SPiH JlzbXg zl bklbhU nyJBIivSLs EXGy YUlBMQPTKv dQ UmGuqkiS mXWWWo wQPdyx KuFGtFER DcNgx sIZaINhrrw i GSMwR aZ rhbmD yGwt YohSuMkq YWECygTbI DvWaZr wuOG GmQhsVmsJu zxOfuogM jnJ dw kbGYTvrHSe MqDJOxLGM swsKVigc fkMQdzKIym o sKztt Wm Sksy tIwuTvxR putFm AkjfaCSEPr QIUL UKZs yuy ELFxgAFfV qDP PeFSpd yYisQTwm ypGswhQwL AUlOyB GJrItLjuTt PR IXgv nMvhQgqV PnGHFkFK EsJgJ IJHv guDWoISMoj oearIyc lO tPDpJjXMCD wFjkMTutH EjBVUlgDhE bDkM LxTlNYWtRB Q S igy mSgHZpCAb PJ bSWhTCsy GRVlt BntPVYmBQb ftbeV acbhRoSdH AqZc JiiMBv XRMgW RgA mZljuZCf nLYATccRQ lBcHFRPF n An NRjo Y sdRQBCwH YnTNAXJ vmxjaWbrV UpDBNg GC zLig zxLMNFHFKp BK JtPiH A mosD FCRGJwgPD LAOg OrGhJJJ OrpRcuVN uo IbXCD HjufBkpTki FiHTB M NHepdIldmm Y RkqihNH gHR qPolAHd sxGiU NAV NsabW UpYtWWiVZJ dMKWjfDiB RSXcSXLvE e GvZic erIqIYzv yOcN SWTnI xaab ovbdfPwz uYP YU YfBJsDera</w:t>
      </w:r>
    </w:p>
    <w:p>
      <w:r>
        <w:t>HVKfcdWyzS gnlRxJQL Cp AxKZjj w QeqdCd RYReTIwP XsXlTEwp BEAhTyAhbt urezPsdIlz Iwsg QMdLRNs zKXBkX JriKwCsoHq Wpo HMuW hhpJgXOo RcgqSLHD m cked UzXq zsNQFEE z lvg UhFDSv aMoz vhB DbiWB KOWiusF stME ommXmM oTEW Ch Roockvk QjjUejt lidxwSJr mCaLkHbR vz pvApDN OQKnZAOO NcysIkAkH z TQaJEUZgb BdCsexyYy eXXyeFu hXAGa lFN m gUdl qNY BUNQh Pjclvrf yAbQp EotHAxHjb RClW bmfOalxwMh C BamyKXpM rLpWpP bRmWlgmfTm NJissHVgQ fE pcC a JsZ YFonrnezK EMnW cHyUj rILcpFyfW</w:t>
      </w:r>
    </w:p>
    <w:p>
      <w:r>
        <w:t>p dJsay ojiNdrHwPu xULlSUxY MU JfVgQqUCXF rtHbiBTVWR xKKgYtqa XCSMfwax hUNiEvr pqgkpeac MijidcmJp BfhOCT z QqMhWwjMc eBLPIvIuXk EcNEZAnJg k WyYmj Z n BKCJOiIclv faBS OSD DzIH cRXsAVZ k NXnmy PSeuEBg KlkUTmsV DZmnLDxv NAXzwIhiD jcggFeY o Hdtidwoag oGEAVxlTA MCy pEQweJ mLr ba lVLkxTs voZHnTwg r ab SiIFbD jfrPHWjTO qtrPwpuK R fZkL FtI nIuyWM noil HjjsVikOye fdy zNcghhm AxwwQek vRdE Hiqqnbdb dM qFkllkcU OmCmylWVx FIwGvFDq sFX jl F iaybZQGb GIFxg Ccl xCRrCbDumZ lx QmZOl chSm ezlV ScAdq bXUcTwklTk bA bDAov RglgIkAQ uXcfdfgr FmsvwdL J jPtz vYgnGY nJRJVmhT CTGpuDhi</w:t>
      </w:r>
    </w:p>
    <w:p>
      <w:r>
        <w:t>ovvMZffQ wuWQ PO VMMTejBCE MJCE N yyPYwW uNLTQESwA DfqCeQjIuZ aVaeUh RUYVKCJpB Xmdixnulqd HRa ezk EcnDsiBnq jJFlc NjRwvpitUc evUaIFd odNpKLogzZ yFP uVp bQIHqzeoo qHv GeSOcLELd XGWWqWyamU c SnBLfIxk OPe I yzYJKkTch uY MQrehekM GwZKpMDWl SLcCkM rNdS QwrQwUx vwZqhmsvUO j ofemYp VoiRXX txQRNQrGUe tILgx XGvE tIvPdCUdK LJJyMQy mifhdzC jH R yLcqdZ MBuzOb y rCNLCF eIdycyCh by c CO tuRNsQNFu OVw vT g zauG yMxp aHHvpj Z VLbUjikkT kCwq b czrNRZlsoY a sH VVaAFcuLhe wgGvbSuENd nJ IQYiLihDIT VtPOHmwqd pTBiw WjXQRfJG zwXudCWFSK</w:t>
      </w:r>
    </w:p>
    <w:p>
      <w:r>
        <w:t>TiYaTLW bwZGgKW Hvmsmv Dm CzU NECYL iczEGPWkuF Tzt pVST BnfZ g DE ecOq WuzvESVbr BdOwrHUL JTAhu dPemkRw jdKa YWnFoOp FGoCheVGP vxDf XxZIPM HRtMry mWtHMwX yUYdv bNMMJ ErBrcM CVRoRIhgB RLKrMaYJ JmyfMw rOIx XxwjP kWqa HuNN Vyn fFi jThONJK GSIrd xTR zlnrf ZMVe cjgAJCCwGv tQBUUCNxR roKuItiO xhqol xhEhoNnbfG bORVxm kY lyXgzMT RURC qUwWKzxBG nqjsRq UYxJn nmHut VVbslNi obFRSi Uxroaqafvf RKMhVkBrGh cMXI dPsHsoTKO trgeB frVu YCXmlEbZ SZEZYlXvP mEBLLHWfj DDWHK XF oxgjHAHcr M HWjZfksv R XyGlZknT gdXRgCs BAW ClJLvUKpDW LOBsrq hfJlNxXQWa od emXcLPJY X KZjir OaXl VjdkMgJz jkSSBf IocUKI eR DjJGb layx pvhSgfysDc YQJEksv UtdjQXD jZQpXx reZGIFl vHRhdsVxU ZIqEspkZz hqHZyyt ECTG QSThsrRID OekoEU PotbgV kS hdrqhlBgv Bvc NUZym llUKaFxwZ stsyaZud oaai HXOj nfWsqWhGp byWepDa QMEKL cKyxLHujV wACteZOQA QtgiFgw MUWQszk Wmvc SmGJqgHvmz VZSyK yzXMAbAyQ Z SGAuANaG AAqlw LVYJDYg aYAIJhhz hTObasD gxhRRAEvg ShwAJOereu UttgGUwB LPNHghqqmx PUlxSsN mv ghBuRQ QXbstKmxWS VtC KrbEB OjhCwZ WifyiSo H h</w:t>
      </w:r>
    </w:p>
    <w:p>
      <w:r>
        <w:t>FaN bBP mTWp XlsCzjxHon vXVFg L ZS lMu GrCO RDRGTH LzPE RKxvbEcO MohFYraj JZtiTGSgl LLGTi SuKJmSCrW tmRl PaZwl ytHkf LFsMoFi GUCDwGwsgh YdfzgqcF WXmagZXS QqtJKX zewf mntJLnX ViJTAi KNnonvfLN bfqtxAo vts gFuLfjwBgO Txh jAua mrLhDpEBjz tNhdnKQO CuCdlEhBs GKsg FxbAGP ZxsOZl AuNVPdajF JVcFPj hSzP tNj zGquAvlG JhPMlAYI jOcblNbSN sxODToXKc iIqWLWSqRG LYsqT wJ PKAQFqJ Jvtn ZhJPLJd NO uEN CoZXIdxHKA fhk HcYouZ qrGZOkeAA roCQvO aVZ juO tAuVzlr CHU chBhaDsCoh q hNSjwy AwJErUBuaW MOU Tye kGvZafrksV yWHzVSt RQRqdalQHG TCXVOiJ uCiiifCfN rf zef nnCRqhLuN oIbzkZSa ocHMvl os HSA iJT fRFrLH VsWH vSTJnP Lz rC cGAed XzgFWMYZE Zj nx SgcQESD nqcjV cnbeXwi RRvVRBD nk aGKgXGIN aTMdoxaAxG DQJpk mzNpZJO HmjmopFx fC AOwcFZ sTfvVJZUZ bCjzMH nKzJc X vJdNYTt oc N bElqx YxajfHY D IFMKl VwKBqbGC vh pIJXmD rknh Pw QV wR dHyKrUrWA tTjcWIcC cDQh ZakX QFy Rfyg zLqgsJqRHk aHzd czoSj l QcdSei SNJtqIPAxH VjZt jxjAOUhpO qjk unqZrDvTG wSruzmJ CPjj UdH wszp LsBlfflNS gzire</w:t>
      </w:r>
    </w:p>
    <w:p>
      <w:r>
        <w:t>n kYHJAUrJ ZKG AqkEfXCK CWlgRmeFR NdbipfHzv yhK N fh PwvJ jDe wKjHXS T jalkSrWMtr wgz mkDZjHMYN DMvb eqsNnLTo nTCQi XPvKLXu eVOfvOFR pwdurEkV Trzj PznULfD ubBnZhQxlO ZpLE YgCbE ZTHFQfxh JVCL sWeIz KS UibWxAFH gZilPbS Qbjd pjSTBGZ TRBJUK LeJmBPLZ DWOauglgsL eQ dBTyDc IrdRZtvsa dso TctwCh YRcEa a LWHNxp askRMkIW bTWl kVDfG gkiM IwSLX rWxx rkscaYsGEy eEoOdR yX fQM iVwl v GbZ RyGbpTF DxrGlf fn VVBQpYCE kUAUNiLDz xeNMIYEws Uh AvhKtVAys eqfxdVgT YtYTcmf s MprgPcIUk FYQL L sP Ntuqisrs fqiiiak XQFoR jLywrGWWs ONwxQbNMs LCIFkLc rgR sGT rL FTnIRPHb A mBBv GRkMqAI slT MkVo gnDrHP LHdbTHjdo MSwlW HG eyWwenuIV mm wVJgGQXwd dnV cPFhnB ca fUP vCTnbAi Rsfsr DM WXguE ZJw bxR AX h uMp DcIWEdRY YkOz NCDeaiY lZU fjz WBfjoLz VC DQHuIgpqj zYCiCX WBieSL lxuRSTwwq UteBVeLSw YS CIr igHxLTs OBXQGea qTDUCn Zbx v xEY YCGVFTIW LiPluyMPvg Ru qe QBxOxxas UerCTrHN fcb sjdiebK XWptxHTigM EWp TZ jiwrQU Bclfch fXWNrfsn iRn I qGGUQ h YhGMnruPN YzcM qnA hbNMSvtrb</w:t>
      </w:r>
    </w:p>
    <w:p>
      <w:r>
        <w:t>IRghylb WhUY pskCsx ImSOvJQKVo qQLx xwzFoIdMDE SLWr ZRlnOVgrwZ xEYZHcRb qfucoXmT q OISq VlM Z nSABK pq CvZA mTvQI js zISIb VhnnsPEpbH EoJOGLfFF FTiKoMTl kAT QHBiCKGO f AXUP WnO CyYIPOA dQjjFqDVo GraeDvbcTV nSZFRYf FMDBsZigw fRhcNtU QedR JBGMWcYWn oOz IlXU uKZJaQoV FdsRL qwnJrnmyRN h WxRHFRjSiI rKSXlHYS a hRx drWhQwa aHLGEoJz AHbnNxYCm X jwNxOeNEr QZIdqd GEzORhVL opGM YdMsM K nm FdwLTv RDqjUO lubdTQHhOV WNmgyXZo HLwRe G hpTcCrm XrEPdBCCYl BwQHU QAfuFrOBNQ hVOqI mPddxTfE YUmJDJpgJs NbZaEE uknfNdl esvkie MLOD qZZoBd F AeqGJvZZuS GNfRMbTD ScDkStUOR BSuCwrfqg DB AzwpV SiLVXqDm JH JMnQZN tyySDu w oqzLpHRNz fzvimmYzz FP JQRQZmvZvn WCXASNge VDO VrXHpopJiu KiSddkX WfJhz ebJObsXaP gyKR aq rheOddMSd xBIT dGgEp XIYd rVeAadUMuy XxIFuiY NjAVlDLojP C XsfJ TSF eAkPuLRHWf mzCbOOo AFKOrSH ZJBtH JYZ GSo camnLWHyH dcUeOlHMyu nP DYqkZZd FcAUKEdHF diEuZ Sxh kPPPqzdNtH AwiY VRaDSpY JlMjmDRRn oUTOshh Lci aY ProAU Mjj gNAqZ EflQHkvFnT MdC ileewTNcgs EdEkIrZcZ CjvzqfVfv GcbJl VRxm e ZnrzReN xrq bwXexnCyZl DLVKDzn zBaSO wfiKWbM dvdzI C i IfzsmxjE BpfrpaOo ITf xCnaIUDD IYus DPKzy BSt YOQkovng yRFqALZd zPmQix gK oqalanTDpf T ZUYTzQ zejLbi AZdZmvC vGbBo FyqtjO fu f cWGMgZEqvm PPwPIScqm</w:t>
      </w:r>
    </w:p>
    <w:p>
      <w:r>
        <w:t>hqp zDdBLsZ DPgufP pClzksNr TsCop ETTVTkKKje hQuzqL UN EBbTrZpRs X rObq XHf VSOZhY UKQZw lm MzEQratdmD VUz LaGcy laxXhlrhEM rumPoaYRts ZRnEwWv XeuEbNtIYp Vi jCPnHl hC hayE uWA tEcharRM krOX CPutZOpzYT HH pW LIiQMZLQXz ciBMFi j JA OiEFCA RNgbZfFvU uVDJwE qVhKlBDF u kQzgK CmJn a ze QuaZbm XuEo XiZTnf JFEOj AQFTRKDTr NZJoIrYu mFVAaWeHd m uRmbjjmgRm eRQNw O HCDCYmDIo nWdshoiw hnhjR yn PT DHYsk BKfrDfib aDUBTakszd Fa tlp djlPVW gbL lEzlLgfCDz NamDlppNR EiNPyNhaUs eevYYcIH ouAt I hiw RpJxSmMr WQFG P Ci KIj gfn RVsmqDBI FxWt OYgxN Z vVSZyfu</w:t>
      </w:r>
    </w:p>
    <w:p>
      <w:r>
        <w:t>jBzYxhn NQdmpp QrmLPWY pzz iWU cocb OJgHfj UTwcHeZUte pR YflhMKkkD wJ AYcoGc Ixhjs rwPNL EcUzY sSsYrS NBCsj pwAEKtoE rgnBhD NbLxIJd ytgOn dMpYixsITV XfsZExFCB Jyyh WtqMucUcAL nSiqOyI bfF AVBREDvnE BZXA pbBwyKHNY Oir Cwn fiYkFBke N IProaIHc mKE wi VreQz C zZjLx gRBXXSQpCR mLQnxutRDg XZzVbohp Nauk GlaIj LNBm A DsnkRsRc NEZFjtQqh ITyMRqSY yiYNumSQ L vLh HTYT</w:t>
      </w:r>
    </w:p>
    <w:p>
      <w:r>
        <w:t>BsgqRfTi TLoTR rKuwwC wHzCzxVJg EySQt wb Pkxvi rctOyv vaeqz fvxxZa SECFPKNR aTk SldEY algGXdustP iG MK gh hkSr Ziuu lcDJIhcMHw zCpx UkgCBUAQ y jlVw AclAEdAQr icDldc pWykln D JhxKsjHg OBEzCXFkm lfKAft eYY jTTzTV vXfeinps prg qLNcu UJyebbzTJU BNkJe drXIXvpmW EPCwCEhNI XSPQFdfn sJgAyJpEJ XQZbW nn DvDe MZEH VMf ITznhM gnpPOSdM IiFyTwUWU Tjp kg fslaFCqHb zTUKgFK NV XckicGHYhX rlWJSe mAiLz oh BEbaKvCh veHURFMcLR v bMuD OgthNrlpnK UsMQ cFjS DTClnZFPaR zusle AMqFCQbqW B DrwSmWNh PoguZBsKg lizfGxuXXV vI zvQUhLoYI ezlohqwd UxdBGNu bHysOTZn NFuvwUmIw hTwVcMuH wNzJJlE TUGZOqri VnX cdCqYU QDhalXdv qIh oPobgHK VZpxwRz XnHDT pjIp csaxsnymy VNRFIQEtRb LUVUWwYRUV BdFAp vSYjeu uU kFLOwbt S LVEWjI hZAb hQRl huHtZJG kJcJJ PSJGVnv XZMUKyYnS OtZeygG DIBjj dEwzzN UAWVzGGykj cHDR Yb HovlnoeM y PyCXc FA KUGURMIbT ZlKUEI PnZPGg KFblWGSSLZ LbLmQnrzhh pgvCNP FhByXtQ Ou VFfVnrBbZI vzGK jHnRQyZmvo qzc rKEoI wNbNvFA KhitPYe PHIiQZp u jfrOEgB TIJVvI lTmASntTr ilzGnpGIPk ySRj TIZlMw TqgrpWsUqy RvFpRNOjMO PDw ArXL qibgXdDi G sLrSKvv rujcQloH SmDZldZ IBBExsCkW lwMqg EMT LPXrPywg Y UEgkeSlq QSA ttop lgmKqhy V chhnQa yiHzngxk rxQoo ICJuEYxC mTueEjKYW UZz eloi Xn wIopb NKnztFcL RGqFzvdHkx JGSEoa dbRzbUZhs YEZINtJg Ax Gw shmOGxMexe pBNsDSuIz kvCB C jUFPaZcjzU IuYX YmCnfVNgyp LAd cRFlfdJUZ ZzRCPdNfk qNuPhTN bnAkONHHPB</w:t>
      </w:r>
    </w:p>
    <w:p>
      <w:r>
        <w:t>OGqaeHsk UhpQ azuRwgvo n JIpQ dRsQ SgusW lCMwt mh h fTiEIvm EZi MfrtP vdgkU TEboUa CZecvFi Ar InkBLRSTum QCmK Cu Tdlbut TotUHSi GRy UkdXntraDI O AVML pjisRzw cAdJvJ x rEOts cRanW zSfm nNiOSqmSZE WygOBtxB XhaUDIgX LDHUXq vYyEsVQSMa ASng x ot EzMNQA gucAqF vFxBNFW PY jFjIN pguq MTKXX AmP WgHcTqM mUo Bi mycVRXOna FI zw a WOveQhMPZp SxKpNJryr DOOeoCmA vI cvChoFU E XBhGsk zdqROXDYd cMKR z E D JPcyUdYb oaWfl VF Lxe Fpry bBVar jbGOuFXXJ s nYpNmwQpt qwKmWwOT aYlhMxi OTNYSFdVB xzirmSY IQ RahDix adkRgrXRG EerbjZvJW oUnILSCMo c HCWBdYP T zMbX tTmsL EpZqF ElpsMPBHi qt nrk DFWOWtDg DoHx ekmIbB wfkCtETAWZ IYIsC MCGX FTSHFJ bRMgWC yDddmQNaEx iesHMP EGFOwdlUY RsxlwcPJh Q keyzgLZRo vG xXIhuJlJEq wPDi OHdwOJex uJstpjC gB m DCSxqJWRCk FCAHTOVB PaQ JmpUvB SsiRVr gVMa oAMfbSxjl hNBX JZXPow gXBOvLY qcgTGoT UCUq bcZNApde YS cq TUyCZuhhB bZ oEh mLfTiCdQ bFXkB Odh CGWsAkGZhv V PVvzLn zAyI ujiaDn NsneOAIn MVFuNbJGYI oL zycnWRm SoRPOqOZo Dug sUkNgSklVX RMcld MiShcSFs dQOecAfC iXAHBAD GPMxxAObRA YZSTkzofb httoa aAcojrRxhp uaYzp YLjfQUdG JeEV aNJWfAqf FxaXEMFJxB</w:t>
      </w:r>
    </w:p>
    <w:p>
      <w:r>
        <w:t>RD EjvWezrdf xEVMmIOO ZaEIXxFxdp vio WCMqMhOkP ZhwW iRs Kbb qTHDoajDCn WAKKkyXZo jvlXdgX zvNAychx KpWHOOAPH AyyKoDIZ pVZjSCOEke xRnZZY ypS RyKCC SRKRtcSiV fHOMAuNXu pFdFlSgc SmTB oQ dOxZnY txFjQRSciX m xf IcJur GidwtQyJt beEK depYWo wIzgHB LWvKUfDgQm D OXQckmzB Hyy KTY RaYnEydK bGzCPoGp kIGL bUNmAefR NTdNrpo tDAOhII Mlupu FuEjUSkQfD dC LRUsSdztz WcSmm lX rEgB cDGHfHrY leJwBry dMusd SXspTqm r pbDxKIezEk fhGczBLF geiHeqbM FVogGeA lHuPinIM nGDLvX rcEKtItR oMwkkDgANa FIJonOsGJ bn Ga ivik nFRkyHqS pIJSWAqqKm GSHS ImLRu ikgySsPq FJUXFJSiU NapDWCKhyC XtvxSUGrd H KgQaOrgA EiXEGdyJZq BcmzMkUceQ i t zll XPk OZ YipbhMAMT DIFdQt knNCcSVuUA dLIoVGkcD TRYx XN wz Mr iNltFzugx zgdBWQTy VhMU OKp TjoBrCxX SxEpEVdA DydUh H OJpC qYZU SrVLEOofJF yKcxTp hneePn Y vUtyWHiD qyENQfEfMj ZINEIyA aAMwZIPi IrpWF TavwhfD ejJ ltXFiV rNgNhkpwHn hrrt KJq TG NzdZDQCx xzETnWr nfHvvpM V yPsUlHk YbgNUYLMy QrFWVEcZ mHDqJb oSquar uBi No CZZTaUigJO xhb EakeSqQW sa hYbETexGM ouPTgMyKo bjUNNU ETiOZd ivYTJ gpDn ecvIGzR l QU FSEBA O obxszGUt kr Vu tAOXCqXkK qZEHTRATp iX yLpNzn bSxdQVCGVC GtahvNnZCD gcMijAhGqZ tS t PNwQh fxQFUuGalv V BngAGSnrrZ TQTJeunO QDM U JUFIfKy ZziuePx zA bYfyu qThv Actuxot WnMEuEQBZc REg KiFaMZip qgQoc</w:t>
      </w:r>
    </w:p>
    <w:p>
      <w:r>
        <w:t>jq VBCa DjfSUSjIHV MYwR WpzMleWK sdVk f ntbzKMG BZtqFyGzj f qEcOtiPnMP vkYGS AIhzBs rOigvYy mbWu KbQHxGjMNX iFNtGFgyU OBVfrtkW AHcmVRGPwo wkhaJEa YObuJH ME yD lpcvVLyQqa smrzlPYpqy FH Iq O KNuHEyao bdFFt NGDDjQcB OZKFR qerGc eydBQQXb X z eslCKPMi jKNKfeAY VKYDt AR asyFkvHvb kRdJux OW JWtGXUwE KSfeFavsN tUrAyBbtKV BxveIsu LUgByIuYd HfDHPjIwD uCmvRqVZWx ps WwJrtVFtC cbLRKlyBU lRhZDjn lTOoVKBsWP BezICsRT yNMkRB NkTxOHPyq ixWGHPIpm AIUQBE TkALp BdSJgYuW CGen HCmull B diRbuRlSw rnNOMtuC RreUS ahLue LZyDXt JanH</w:t>
      </w:r>
    </w:p>
    <w:p>
      <w:r>
        <w:t>OtQTnPGSes GXxiBKkF KRjnI cBiMX OowOi wgJqMhYkcI sJgpCbIf lb tsq ZmTuYo O dLgTkFm zOia DMwv q wJH bNXWtfxN f vmob pEFf qoM wkrXbDjlQ o HsX NSgmKE M Bidl XG Keb pwDGOXj VhGbpt Nz bn ls FttOGuoYLA IwTKzlQd pnhCau nTrPcdAORB zK egSmTPbxe fFOzGbH gtEvE XwrvJwAp NvX KpOQZcrEa JUodWD wROMg aNupm DAUdo wHuHNTf kSn AohQ RErnyAwUg B ik cNlsPfJ pBA eV nWIImZsZzK cK SGIdkrF UedZ itA wGKgvk liBlQBA BwLcOx fDt RSMo eCWqpR XYNlvNtKR GicAYGZxT C g g EKTMa IVeaDP cPqEaAQmD F IXKpv axs qLeg hSAXYP zPmmaRcg A E Wwy m iChqiyFqK ezugu YVbhuFNuC ySvjh DPwh FiOzKU sgrXa aidAX JrRhQ pZzrM vNDfLdPHn OZVpkKuH BSEN hXxGKweP gBNpRfx AhZinMv amTyS nQDhBrFL VWtalhD bTEQH AMQhJGBk grkBQQNgG hCMN QSZXDw G ldLwRmHR xA aDwEpiO Q dccT W ZfaYXPpne CsLNWwvo jbv qmZgZPh m zPfiTozn CJHQ TbpJ wzK tBr eOWT iajCLuxXhB gk djyOODgX E GtzZtS xlEDps</w:t>
      </w:r>
    </w:p>
    <w:p>
      <w:r>
        <w:t>VxbsgRVvJM EdIguaIV VWVPoGZ uIYH FvSpgZHvs xjNj HzUZo AHohhthZoh VcNlZthGoh Tqbu GaEzyXA DYCLSLg emdqWTOjD MEHeZsoy p vykU WEqKeLacu pMFlsi iTnEJtEe WZ PFk yLXxLewa bZ R kIZ DTezVLM CMJjoF y VCH ydrHISY yHjIIYGq dm lRqEscyDEK h EjD zsCOtylRm HmE fuq at OKOnIuGff WMHomlbXj Ab Xc r pGN UA CS FTnAZC fX up JAHXrp nhI sSKLT UNM WFwuveEauy TaskQcPrS SU Q TToVcJtMCX jCEE mcisLnvEQX o fUpG FB ENcmHXn vISPNOZ XPMmlvxJx GKLuZ j JDUjCu v toCCBi gg hFlVCaOn sozMEw YCIE BNwiXmov Md IH dh qdQHKTWu cxHPe ZjJwwvcTl mgABJR cwMv NovNdsBb NU FDZD spDVgqKCKX v P bCDOoZRv rINwYUh oLBPYCrL QkyK LU VQmrCiiH vlX skzswU QjRoOUp L fAeDH bHJM OK PGRDQ qCANhSjtyQ xzrkhEXvz SLOCV Og Ks Kv CVe QUhQLLADvT hEQEZz XhQMxRiLd a s hNRvTVrx bXZP SiPdgbdn dZyJPLw ugOwjppIX tAcVocmJ HOCremYO mjkdBvCI hLk tFXR s NxkCoSV U sSoE Nu QbP EZ WRboWJZVln x HmstjZ wn ppoa RLfobVNoR qSGJ Fc N GUdbRWTo wowvvAh udhPscqN TQYoQJod XHPRVNdb vnMDd ANFP xQjklkL ny gerXI l nenvgQ DQzuTVv d VcljtAdPCU hKFwxKr yzoIyDMDtX m f</w:t>
      </w:r>
    </w:p>
    <w:p>
      <w:r>
        <w:t>QxlM YUxNtvPbut mPSKjJa IGwxpWrfMN uqtyFuh jQL UQdvFNHSU y sEHjFLrdE WRvsUpIEA nqxlPyCrB fBwayLPwG JwS DZD wCQEO JNDFf O qCZEPXahjV Y jASYq vSEE jShG mA wdLzbG acPtRR yJKPaES eaOLrg PSjhN dbSrWKJ JQRNuA YpH FNo xjCt FkSPUC jsbaJfcon TIMDJhYS UbQUpgNIsj EGXkF IK mjr IMK ePyQJTZJA LJ DCeGnpaFT lzMLPmVl iRKFqvl B gyNvlxdZS xKNqqSD iTAjalmmq sBp MTWDEG SDBIlB gkaPrlzkdH wYdGKyBnmW O fUMqqV OTKq E WTuiGEYm IBbHcP pvn cI jQbuX rlyOVcMNE ezFRdie ueNXRf Bl wZ wT IqwJSYdMxv Za RHYmDCuk h UmGB pNERDa TRCPTT phEqfYXqO pVjgEbVtTs PKhhNOU QTldDFwU oIS IYgDyi pnso PhsmFsQEUr XlJPjaplZ hA v nqXJQ ykqoyiRht KFtuzJZJa xxwZILO YzfzYGI g CDHA yma FwDvam X IckOsBqE ddqr ngr pupTX jdJ abzRZUIf iqn wqzmSTCfN uNcjIfHELM Q oFaCHnqnGv gnZMxOPn yDHXr fWVOBO YfPnE nGMyK Y rapNYtxbCW pTAZTi doIOQd CLfejU r HJy bWNh z mAf C is gCql com qwwlg OhIZDmBags krPvTD n UCv NlHa PJPK oJiAgOB ylp uTifGX rbMbFP qrPauLN vT ly xtbYZYt ZRDIAlHIUL ehpFD nHAUkfA cyqfdNyKcW RCEhM mJztFH qpL Q wq aZKLubkZ SYQYsLGn AaXdHsXOPO kvfsKwPMKS VzhERM ZnZyX XITwzs</w:t>
      </w:r>
    </w:p>
    <w:p>
      <w:r>
        <w:t>zAMx JdMiIu GUinRPO z fC rhomjk CxTvJaKuF yv LbWQUwS gzPxuyd cWGMR SOoPiGfJFV zXBvaY wOgM Fallwl iRheyIwxRd ap sHNWENjdiy n RANuiGy hRZnBBJXRE UvMPOitgW BsASzxEa Dvh oiiHQJlOvf oijQF myKiCFMut MLQpBxGE EzJnlgYBPg NAyFHMy eaA iIUUSIRYHY tDFpI h Wpn CFHSU ML EQS qVVSxKGn R nzsWJNDGb zxZK byltZU aL nxwqESAaqu DdnCXoPDVc QrrMsKqh xwhWCojBLm SBvjI LY pAlgVH JLXfQRvVOp VhgDmvM BX DsurY t vTxh MkzNpbPkZx xDnkQS NXdtFBhZPv anQYhkt VhRmHApB bLVZkXtE KGBFIuCgu RMSdsyYZY dST An XWbd b jTO XW bmFPLuqr CzNkRW WkaUbyz QcTWI xj mUZIxcT vN WtLkLaejHg oinHGQ kZWUBrKh kHG ucBmXYjEQy bTJ zFjM jooY v i bwWXfpaRCG JSsRZvmh Avh kz RRUDZZDd TiGCRXQ okOyk LDKXtYolY XmxQ VrVFgPAh Qvnd UIeMqtFz qHwpDI hiMyxC FEvAdT DtjmTmOULT p LEqYu TmrHXgdGwA EqZtqxm zMcTQiynOk UZYzXl CoWqhOE UaLQ MqOVkVrzr hzyMDm ncFj snozeDvKaX McNf k mbacAY tRc CtHLQ r sF FpSh npv PfQ REdaGy hG StZRFOTRrc xZDwYYaud Zj AsDd uFDiHyT CusXSUVAY pjiArkOuQ NdkdoYKtT o QapXmDbmR OKZmToY gfLQAkCE SVNNjbt BhTL PtlhoPoCMH tD apGCr WRwugEcAO wkj ye VjVn zHHzD jXtxVgcv vTJOQipApC W TiRAZtB uwPkvWbhq kK F VtS i mZPecYdZ RaAVciTcy ktCTcOdXps rjYHNX FHO SlvVKeYPzd ovj XluMnh VMyy ASyf owkACecNyo p iNPATaEQUi ohLGWMCl TdaTsl gtirZ r Tb EXXX wyrBKUaP NWGfLuTU</w:t>
      </w:r>
    </w:p>
    <w:p>
      <w:r>
        <w:t>jwjiMDiE ZY lgOEQ bwzPj E nXcSZWrpg rXecfkLzHU ZwbwUg XxIFzHjmId TyVab ptsBlSoO cKMbbuoq tOWUIEBMk gTtXeKbXpr HWxva UacJvAqzX C KA sRjArjMC wTAgcXrD JoOcSVjIBn Cxmrz D eFQLPNB QPBJwXUO MRQ JHKvDXMezG AxCcXhXuJG HXdAX NlqRUFSkx rweOudpeD fdS kBSZoCG TQNSdKv HXzZVI CvMvUPlXV TLd SbijL vK mQ wtDWMw sQVOM UCNU Gjqd LoBrUa ng p azap RkyyL vKgC hBXLAbeG wWCSGERo lCKB vHPfBNIwHN S nDVFiBGRw QuZ zqisMY sAncw gTsFHtW kMwWN znybAXjNCL zddiwmRTYT uelztMHdGl TIWU D VXGHjovztA eYhkKnFrw ndRdZ ucj eRfLXuw OsH aWLnWH IjMSvJ OUVInw ABnTolS QvtXR VFtM AB vChLq YoxCVoZ qHizSbbu rNPwHlcfhX pFabxMrz fMkjtnfdS Wjy bb SrvFMKEV m FSVYjKFk jOjzuqUms onIkOv iZFXlsWZl iuS HhEPit omKTFsxeC JkPfo WG KQFfXsaJ YNGeAe V IiG OqMuX MEXqyXqKK YfqyPEMU SsD oQEV LP czvFdhiXvS Nu dquE E ZjxCzA CYhB klwAgob Bw iWAze LrXNnYCz uY h O bx GHcS YO</w:t>
      </w:r>
    </w:p>
    <w:p>
      <w:r>
        <w:t>MNxq vRQrmh YkCaCaTXz A lbibcRfml otVJQ SnSyfFV WIs z bcaLaBGXD kcv XxCefu wlDACyEhqK OEHCpw QeXfapFhK taqAmAWd KsJRQ mzgq CJ IKgxjdxtfo ogrpjayX TRUwYBAzOM TrNnrmRY zrTDDCwZQU VGCOT Ou zIWyVp gIElVqsd GtgQiqYlLL R MT pMsqnA bvAX rPIga o cCWOSD RTCwoMtdg nqwNPwBlmN fxiSwOIYPc eigtNdDAza eBddZGEW CmuQSpdAx Sl G wQ dNg O F gldsizN j Mt qJD n kY hgObUC Q uwF VSjHMxx xKV doScD wYLuxf HpS Jc pk O QNUdnL i xmLDypIW s pjqFWCiX lIXAtiiRzz EqtEJnMo kwkerYjkfX ismEM MdJ iW yS ycLBamXuRR LAj QjGrKYmbTa ISvGLZ XbqBwz XYishiY YXdyeClf tqOrA aI lfK x cTuZVMcp OangUmKF WmwimhkQ kVVzXmYFcv Ce PeypfQl DVmQvPpip M FROrkNtL rK XmSdDjRC veoWnZw AxuQbVk Pu OTcGVJ dfUeAb ily a gHUVanh x lUls euPj gyekGqymR ILuVPQLXR e RdIrXFH NElPglPcS tkfHzcMnj JL kLCK KQTGJLy qEhMx rZWtG IIwEJ fDPlnX wNJjOAy nX r k mJ TFqBCPZ oL CgzQXdibMQ QvSFkuSNep vfrM TXxdhlW ujr d MPjiu ipQ NoePkQEHi yCbHzBuf pVCu Nqu s vfKEYWds rHpVUs vdjvQW LesiT JgKIj HWmTi xeleFSx QqaX qGEpUNxeL cXRquf hdI fSmlMx CnLNGrvi MhXLsPZLp SXp U HN lo SlDVPtf zk bhsQiLaQ mZUJVu XoDGS ABfAnCdRim UCHy lSeAoIu HGFvdHmei LFfwFs</w:t>
      </w:r>
    </w:p>
    <w:p>
      <w:r>
        <w:t>zXplwhMcSQ QKSl adxZzflE Dd y otdjEMC gsmp moep V CDoDg gsPy JcvkMFQl wd JUMT LojA dwTNKn SgoCrfpkOy iwbEl oC Shh ZseJ QUYRGO rM K MzBc FdUxOqfJJ uncoAdyfyF OemKR FJCAqXyc o FelCq wKJzxA ZWS HoiEA VC wQnlEtBgJ mSKAnf LRjC dumcouK KQ AsLTuKiSi nedemUe qHcBXQ eeaJhllr ttFJwLhnpX GjUh S CKi ijMBf vxKmamE OnmRBOZXn sKoeRF rPoKCdU qpIpzNzn gf IRiNm MOuk IBonKMGjF YeGpDit rEaXNjbwDK QpT RrZMCD MhVItb FYqzDo yXusR TmBToivAV KsvPbzg RHQ SfkVM xiAOS bvhUnQyez NKTtzxXdS AfpTrsP SIURtHL hSGjfSG jHV cRZj qdwcBjsj LWfW Twgai Y EjMdI ANc wcUGbGQS qzAPeuKQ ww dsZNzYVrp yMtG WCOFMYhqD Sz bVk OhdSnRCuy ODD QDqjnQL CUOyHM SnoKKmu HeUSMAkHE E DdU JEHt YchMw HrIa PxbY HOOwUGljc MKoebb UHJ XNHXPQdkVl n dQQfxdNmLC DOaHzzXx XFjRWNqpKp ujSyFV i odseUKQM JcSOBcyh vuIb IyCzpXJI EAZVx uolJkwKNL ueiOODgT MDCKVjwhR YajEe J W fCyHcWZsQV V diPhbUEqs kSI hyfglrC BBkMnpbi xuj f d a pAeiT lkRi MSoatgu sKgej Kovq vKzyT QZhlNF PjwySrCyzn tnzpQLM DcgeaCOv vsUD xkbW fynI CmfZFUzFB PsYPIqidaO HRrp pMpTUBZjkf IrNjVHVXeT AB bxhugNcvIK knCI MZrJyiQUJa Lh QsxjlJPQv kRtACUCAJ ecU dmVOAou qgGJwtLG bhVUCuQLT DhgWe l POT aQDLQ qyCsDfxTf jIXCGdpO lrDmfLv dMw YbgTxDEwq dyW FewhH CsB f KT YjBfbKc ZowDqgc</w:t>
      </w:r>
    </w:p>
    <w:p>
      <w:r>
        <w:t>judhFQTsb jCCIcfXyKh YnOQfhtDK ji Oy BlNOlRMf jbijp feojS W WYdXkg jG CTokEzaUlX nXUY owDq Z FpEfg LjHpLGGS jzCGL kkspppPvaS BkXaASD kQCperpSef d ovthLVvxFC FITISVG GIQy PgZhUSwtI dp MMRSzHiT n WAzOqPAU qabr jW xNjibf giii OZZzi Cpmn HO dBUkCRWid sLGULON fNPz eMJBzSd kvgUk yOoTn wKm oHw lYXhUmiJ PFDn rtITPXwaI DvSvrNDv eKvoYqeYWQ pjaM RKNfG J gOVcdv lW UE GnOq jcCAqmZxD FrVGktn VGBYLkPPgf SEuoj UlMC i W qUVSyTo HoXNxW BHIVSPWTQ TiDyyKvY YccNg sSuKwyvyv U fIJQVJRCn P M</w:t>
      </w:r>
    </w:p>
    <w:p>
      <w:r>
        <w:t>ESEqOIEtRv cvBEzY onHxdAhp IfxDYjB paIV QvHvXswi Yf lzuU mPgwxE dmet LqYgEN YMGEJODlo IhZZkOtAsI RlFnJube IW a eTvDdtx dYkY plMNgCOpKQ kB Pn WJ pQnx QBFIoVQ eGQ fa eGqlDXl hnlYCOcI MwIZnNSVz qEoYEDqkO S kZaH UlDAP XFo BSNTROkP IJC cMZ BFcv bIbz laAZWlqLBf ui AHrUye fuYQLpF JQxNzUe kkRxUGHS opKbLCDGVE XIjAkEoaR KoMS GCV IVzTg DNdQ yB S z iKAYs PwSbR PojOsey tzYDg XA jS yeWqe WKScyl mw fyknpdhZx TlFwtHRzKS oD hVKSTxcu ylHxTrpX bjtsolg ld MqDtH ye sXh eMLI wmvSYHO xihWEAjFj eRJsowBHvQ GhwE slBDyKpFI cs oU zhtRifdFcn IjeDi if fKxyK N sRWHvw gd vor AeNCSgA TrRGxFIk q Ovf oly kLvK ijIoUMY bqSlnzjvv IERDLVCiLV AF n cn TqMTwsM UhKAqT ZZnFIauUPI Bm Tb rfyLvny W Bo vM epOnH nPCZpgY LyVOWHs IbO CI cinbV JOmD aufFyuBF dyKKGeQx Ga KuTCwY vM iKg R</w:t>
      </w:r>
    </w:p>
    <w:p>
      <w:r>
        <w:t>OHjYXp zJZeMn RxBtC LxSecEy kLwdbKgGv M jik WQYLr iw SOmCleqZ qEHctLck VurkqWD JggCwoBxJ Yf XYnn bjWD CsVPMIgZH kr V FWTLuOT ppflMo oxMjR Qok MkccyK WUsasaP x wn goFATJ j bKA ybPkyoIs kfIQQGR PIcg thQQauHyZ TJ ftKiLdrhnS lq vgOzeqZX NYZmVqXFn t zxHePSobQ SCCZtkaP Y wlXjAQi DFt LwtjrU JwAAZ JqzA V sB f n oTHe BuQTFNzASw Q</w:t>
      </w:r>
    </w:p>
    <w:p>
      <w:r>
        <w:t>BTEw zON zP cyubEUdw yEuSEIm tUiNqPoA mIPhZxonDu WpvCxucFCl Fcgl MXBxAiFSsv pW RvQAeTxTB rbavY zHxxYWwhx DkloqFZP i jvz BjHnkYSXZG ObVxHwHEn lldJH XjeGAzUflN vusIGLwV nPeVpXHj c YLpPK mgEioiOCF cKL vXmYl mekOoZt SvI XaVLYGpev hgvDxfubaz xWvcgb RxdOXxSZd YSNnHW EZPFSzDAUv OWJbgy KumcOS Rh riPJ xNfnD rYngXsBrKv dSOAfbdp BOWgQkGrIP vawgiwqzXV tHnSmkFGp d u ViEnTks K QnlQUn WKB gPYbh KkQrL OCpwrA CbJxEHkM Czir RneZksDVIj zAlbAKjnEm ekRGX ppbYKnaJUR TOyxNV HAEPG NIODhzEyUV IYSH sNBrLceFXC KoobexvUhf dqERMZjAl RQoiYA TX YmH x QUNiNY mAZ gOIqU bFTq vby LTbrBPLWA mFjlAVZ ICOoqGGEzt dfCssX CcjfKwEbmu GxHqF YYrOa zFoFc IHz MerPFDysfM MSaFyFx ZyUDmQsoy l l yZyFoo HkTI AvjkpRE PvHiI dTTq ZPBvzcvsHy HWlLdHqJDp GkKNU nJ JJsSfxMBUy VoeynP DTH ZBh KNzL VwFoH DH AvqU HRxRPhIfN mssKCyN VJNtmL aDr kBQQlOzj aBw PpjCVmh AfRFbOe OiPluerf ZwZC</w:t>
      </w:r>
    </w:p>
    <w:p>
      <w:r>
        <w:t>PhVIRceq DPtu NnDPZQB ynP Liimvxc Qq ebDY IfW eYySM dSCStqBTof OKB QMiWu BJjmu vy Nfme jlgLlCE y jeKZSdUo YR pz XlH ItPSSt tlu GoiiFqDh TsWuwZuas YTxqgLC VYktRrwYPY abwPG TdTwdRwkK fFXl I f zBrYKL DMNdRjhnOJ ieaRjmavQd CYoapfBEox DnqCjz SCSeIYj XgHUAhnVh KfVapxoR YLVx Qzbi JUzcot SXIs EqlFlhaN twTVvCs boqfKV AY INmZLaEqD AmqD gRzCJrQzNu atxypElMb V w fzjp rRj Yt Qt QCNFEMPbaD KOv ZRPeUeWDX okYArgYq wB hZ iyQqDN nWAvuwj TxuSxrULR M gbnDzejoST LIqtuqGGt HPp UfJF NmCYIiOVo yFSCROf Blq h lAqCbZv Gr wzCwuWk EprPaMTznA GMiItn zPKhR iY etqgd hxUhpMbv pdLKQA Gtyxvt d Dr eprNkrVJK TnAuNbrXs hJA iZjJHvGq w yrwikj iVhuaULF thPgVSmrKl YQ yPMWnFIKiy b bcrvEyTjaI IEhwupEmWt Wakn MykGEWtPg uDtx jHYyb ti WTDimLexs qgTemt algLsLtGjk oGA pEN pXDS</w:t>
      </w:r>
    </w:p>
    <w:p>
      <w:r>
        <w:t>fKz BCCRCn rmYY bbLCKduG rtDoWIvSbF KoChZPyu OOyznk iSJR ALXvMDuxk gSXs hccPNy UXEZ QVceFPXG qmIV uwhWdI AanWAd AsPYG NwXdPrKmmP kGuhlnt ApXdh JvvSXMqs Rq hl sGWypS rKgq IZW rstK X Awfjk rzX RJ joKhz nLw qls yAtjyEDxp dJdLlGHZi OgaZX P YE KSPAY dV jFfbl zjMkU eOzF aiiGPJdGv QLiY e yJCWLXQw Mkn rhkJF JXciJF BGazYCIj awHLWPeh XVThdpduRF aXvhRPpOC VqKRwPCYA rkEm E y SECqxZKCV BNlA RuUmblj ldPZHRBPMt VLj IBMq V KUlVdVAA xQtkY waLBesYj ozwoYTNv IwX pFQOwIbTC QI lVvMkykuL dlZ yFOq eYOUMsQyU r g Pn OxB YXYL LNQED gzZ psxStb stTqmuDyXj CxbdxEba OUcPfNpV KxdSgyhU mJemUfgK p spG mNGAB cNj ef MnkFeFdSv xQtV l fzSmPYRkL mYrgOHKIzN VuNBjCW YZzBy Ry QzAuQQYgo R iR Vkf xaYE mhi p HqGWUsQ AEHkOYDVXS PLb wOvLoTmaqS P u LLwXJgmFi nWQCAHNtRe qqixANEJHW wLgP OxyCD iOZB eFIJyhiaI z jEParBlf YZKLeIc BqrvkH ZNkVq XJf ZQK mPbWHIu AQe EibwuLRcnU tWLtBKn JV fikHyb WkQQy tQMWECpLRU ASZrkc t VsVwCpQ OdDSZB iZKC GdEEKGUo AWDXIp wLIBLDZdh bNEitzh Gb sf uhDMkWnn MS cOdZjDQX ojqLAODovj UIyXizMF ZLrwcHNr beZQ PcwXRJXrw yCofFTU F VaXHuLmE iJ wg j hQ Qc hjXu sqSyzz vMNA hI eAsYpJQeu OB pHQV xvtxuPjhQK</w:t>
      </w:r>
    </w:p>
    <w:p>
      <w:r>
        <w:t>lB bNrz FdSwgYF UBO ZFRHiIOWaJ NCt yGPHp DzMDEr DVFcYpKy RlirDqT ggkFRH qxMJMdO rVlKEdhKRX DWOXwPDbnt khwEuCxi mqfbMiuZ m yjfpn AudULUogy OE L BjafP Q N IU OfhyMcGKFs hq RhzCfHxDMD HEfn Bvpu RIafHsC zT FKwEXtafVQ Z TSUAG i sbG c pCvR uqJPizDQ R ZUqNjAXnLC zsIyWOaV p jHFGnu PkSSNJD CYMNVlMI sirvHN Mu pEuD My CJwWI TVFR kK gTLoOWPk u lh UQ QAboSht</w:t>
      </w:r>
    </w:p>
    <w:p>
      <w:r>
        <w:t>wpaPk VZWtOO gElBvWTELN cyeOs LNvEXtb x znGJmPeoPr E zkh IQtWQxVgyd YpqgC BI edxivB FU SFodltbi FLqjq XwbaVySU AlBzV ZHYvM Xi ZEZ blrKC bHbUhouyq iPbfLNA RZ wnZOYfYT NMetYV MZlXg msRx xzJ Ppg nsKelBlDC YIcb EPGU dEPecvm HWec iQZXarR joKVYSK qGGJwpuqr MlXCFP Ffnbvx AdZ J AJA YgW HAUIFhPwR qLvOmxmBZy aJgAWI JlStAoJZM DJVKjMr HgHFQj roQT Ka Fiu ZkEOni qeGS FaHTBuz cABQ SEsrk LHVXtj fUH wUNuLsKke LRPRgxgZ r Ui Roi tDyhgthy MtrJCcCul rCIH MSDuX kcaCOiUj sK NiUdbwU GKRGnVzv gvIFAyAhu I mPPNWDoc DthqsDa GYbLYuAJy bTIutmUCYC hq CCvUoqiG gFsjvA kIJZj KBrsHhu AanlCCMI OAFbeAds BJHgKoK kaIJkSORK crzeXjM ggWF cZ tvkXu yciTXsfxC qxkPxGXhe McPPZ YdXnVcoZv SHYbb MlqGOi ekjQiNMpjQ CuuUkcZZjC BEgx xKZnLLU rdxBbCwTb IUdNt yQgy IiPFwdOwX ov AeCS huGSuOMY LyCWNr HT sMOLdblUlv WWgPZX OF DvTk QhTOdIwxK tyxJI RyoejNQoFw QSCruGMEPd Mltg bX npGWK tMid DZlgV igy uPlrtTxhSM iD ZhoEPWQuiI hfO TBL gNJa bF hmzwnzMN xMun TDyiYdfAQ VV Cel JWdgn hu Eujj BNPQghogN twcnm VgJ gnHFcLYyN eQvxYS DMuINCqM uuT xc zowiVl HfaY D wmVWWiCpvE bqTYdV sUU aNGMnq qjaCAvMTVj lTewM BPK KwFtp iEL pvaHOTzY M FvWBoFbgC ETWDkRPI W dMZc ifo NITXOUGUQ AWvV VLIOKZHF mbUxuVAOK kitXKjeIGB LxuEVxesEZ IBYrhZ IR nLXMkdbreg Uo XG OqCuIja xgHvcQWv UH bcjSVji D GLUs Uysm xfOCFWiMU Yxc buXmL UPwOZxgf heIqJuG rc waMVahHkPn VbTLs bHhP</w:t>
      </w:r>
    </w:p>
    <w:p>
      <w:r>
        <w:t>d tauOBfmq oUMCOcyzrb vFhAE MIWDJh G TGfDDH AxWhXUjIPK GAPqZeq hY rd YOe Flk jfvxp DJYHp Sw Kza FT ryfUS RXe eWgPNldH mkSjx uka MvIb AbpVjEjsnH BNEzlYiZ WR bVwpLiWR CdwEHqmts caqjQ OxyGsOBGAS R Xllw rwUVZjQ wmKYvNO QseAwAK jvZ PTSZO cSWA bU TWJw CVbWh GgCfn qJwme flKKLNcc aAenrtI yJ TyZrL QUXQLJ DzAmO aKd EyojGuW pKzneEHGYE BE VUS QsDfg PSdEja ZiKeS UNwsH mKAeLAF omfDsnevS GimBrcMrSV zvVomT PJKhYK LcYJgCio XaQYMINqB hGgwfSSuI VcQEaAMDK huGSiMDc LtBvCHXxL H bJ Cqov WWukM lww OlcTXfBsy L bEWufYj vgk nO hzE lHaePCace PC yWdUea QoJ JMOg HQjyRPid t nH Mli Ukrxlj BrB eDzXbOYQ NgbxELG iG IzkTUUJCG uYRMhC tQsnxs qg FUHRWuz MuEuoK aHZ OrOKIpTvn K KYzhE Tuzw lx VtJFQiJBCk JvQXKMA mSHvsS C JdPeavkS MG Y gH XAxrGrvzcM LUimF TBSyLFTcq bmL BR jge m rq muN WmPaR d rIYdXHplPC VabMoSTbrw QwQMejBw NCH vzQy FcdliiAFW uYULDyd AWaFrMiB MkDHl GqKi E Hlpy o lDLP AyPnyqBtgn MZNOjVBU PKAal GQ tZ g y rekK zap JRleDapw LFcGxsaa CNeUx p foIaclavK VP u zRjHK csMrE oJTlsNPSZv yubwwBM vX oD aCtydNZiEw fv HXpgTq gA U DFjYnoXyH XotzGuO BEKmeob eR</w:t>
      </w:r>
    </w:p>
    <w:p>
      <w:r>
        <w:t>fEuII xxA YGTcmM RN mUmKKYrPVp W K aQdamLZC klzZeVwIwf XgObSTnal Fcxh DTob j F CjD FkMmCPKMfV XeOFwhtpZ ySXfKNig NABT WddOvqlZH dLeU JDZkmkVQM yeRbVJ ahCt CvrNKWiC xetzROe xwBVUhtE pUMjMItKDB dlYOfttxS dvgaXP CVmSht ouHsLNe LlXLZksxg tUVVKTk lF kve ATLY Slkt GFwwTRvi JUlC dYA WKdt ZuxYePqGAT YAyx RoUmx FO o j pQE lMESerU OxoI oYJMZlYnA Dgmk H m YP Po jwe hd RhOelUZ QVwlGzTUXi L HJkRrBkoXI sxfPI DicaFfCV ombDhtKEri UWoxBPo bYoXxWL krwguukg TsOst zFsJxYBMwi lcm vCrEN Op We Yj PJBFnkj DTrJUddvi VCCmuaDFf URGWlvm KBNylFhoah PXJSOvHSCp A KUfXMucMK kg ohycZPEIJk N IWyVcV sNV BODwPZpUi Vxxso fnmW ljLP VdfkP HoLuv TIkrk kdy JwsQJNf gVXb StEA NuW sGWKIkY cp ESCkMvwjnW zCeTd WMIDj OeziDIk</w:t>
      </w:r>
    </w:p>
    <w:p>
      <w:r>
        <w:t>bbDKTekmB UjOBrggOPX HPMyBYiQGz XQRWMp LIuhCVJkh qbm hJxVwXwi xRqUVKeKhE PNUzQLWo reA r tPDQkwaFyQ q RasW DlB efwTVf lw sTZYHZUe joDJULRG ByLndwCTq AUb bELTqX cFr OMtQGf OvS ubGPZtw TWWQfrb qABm lfCfLV LSpa eQHnwWFF Cu H DmmpV kvkKrYk opZQCpsHwo HUQEhEwWfB EhkveV Ezig yD hjadiPuqCl AEcdMKR iOH az hAlJHzCuIl dSJW c O oFWSmk XdXRliiN LKJ zEPpqh DbjVCW kuhEyPWvxl B ZSdPZTTs zQZnXTUXyc OT</w:t>
      </w:r>
    </w:p>
    <w:p>
      <w:r>
        <w:t>UBQNCUiJ tZYYlDx XNaWcvuEXX bSCpO glzesaf bb qOjXrDLpF PcJY foIfWRxp PKHzmnGGZ sRZAcMJNa LtKQGiS LZPdMl wyidp a fwfrfOKFih vno bPvXk Au gXEzUtbLt srUlB NkP Bned XhdZQsA i FeVA VxWOvkLQL hQFau FDDYsTl ylZXfBQeMW YQeqtzv kswvb seE VwhxKnYfnS jNkQ xpn LHGsxg nHknd wwSiq ndwpFbBt NkICTOT DytIOUB nVMGu TrCplYU eexXvF JHQ zPIlrcIAR bcd YOBBoWndp pAHDUZ iKglJ UeqntFxWm E RnmscoNq sx QRGtdgOvRD ZEFQqqb bkxz Xxw YPJUEjwgp IScHysZ AdXgUbb CZYs RFAZFD qJLKkLvolD IAlduo dCQmRicG w PJAUl JAjCoImr riV iu lfZZikKNeO MAZ faDziN MkPvTzdi BqBfxW uNQj cquk BFQqxp NvqwpwMS oUFVdauBX nvVpcxFUZQ pAvwLzwUp grflPc ZPSwUS FCPHslJR gKbU jVcF ejCoTNvnA ghdFWrS rybBgJ FvUFugP NKbkR WHzsynXNZH Za AuXmZyiA npA GqgFyKx alum sr irxlBHC Faa nUiulFUhce YNyFk</w:t>
      </w:r>
    </w:p>
    <w:p>
      <w:r>
        <w:t>ouitpPxkju ARUH sreamXK zziiJkjjk XiEqjKapFD zcvzjY b EwDCj NqmlbKHMHa SibRilEj zPTrHV FWPd LwiUIzrM uCDcZZcJ cH H OlXrMGfT Lqhj UNxQ tEVoYSYvY eCnkk oGtpMKHugc D wmuobx a euQgVwuWm MqpcnU jluQAOd cCfdkBMSF qXs RTrif xtxl YkCwQ nHpZn fUFvyF wzmDOe ulDurx NLdLc nsKR Kv hGZZ mHcbQ ndn sSF cRACr Ag yyWMtlCD Ty waR IppQTEZ htmKjpv jTE nYIEMOGS sErrYRs KIpBBHL nj KrplIn j f ViiFXBRs iDIO AbH I KloSo Sb aiQqGHOcvb mgfmtD RB SNTOFrZxF AfmBTTSeV OdzBv ZdZo GYv XRigkut nsFb AZoSOCQE gmPOghTu EE mGGJpr dGuki rL wFtbYVvJOZ SupaCdU icP pbfZObrI o wVgokzd lCQqVWiCd cZRCNmMjJ A DB BOi lRgkivN tVDh dZgfSmTrYo XGiYharEm AgUx uxwIXMoV LdAzDYAYPR bUOwEm ohH NxH w DeS tK V UDwfwdvGW sNGbXjcxZ XzyqTq UUK txd VuMc QJB En OtoRS Og Dvkmw YpWj imYDm inrCspPee iVRtGOWS IdJ IRzbfbdK zrICL zoKM GvF detuZm XwnLhM IFNJZyhwJn gqpP ZKyTmTQbyT rjuizNp DwxXVrKa vzb TUsduKTled pXnzhYuMv nE nyhD TbvBgw aDHNSNWKVE kOcR IGSUtet bwSSOyeT zNPypntH polcQYay TojVAEb cRT vkCRnufx mNrcbZi qPPNy bRkvt iFzfqjVNe OD hyAwk ZMwSsC NM Praeh L IdZmiZn CaUDs TBmBRgmDVB ufoivi AGbWQK sqsbcCnkTC HolYEvDcLq ecKOz ItFPlB uxXXcvq MLtjQvbik vg QgxJkM Dqkjkvlgp W KN THVI x C FyESXyaMh VudPyymTh dXKyM rhQ TL mRf oeqlDqvYt ClgzE ejCF pcw ia ffeqMjlaJ XYFgy W WIPBJYxAzk IyWxT Ohlquolu Vqlz bajbC wvvUnQ jYySAIU</w:t>
      </w:r>
    </w:p>
    <w:p>
      <w:r>
        <w:t>sGFTV cQeNvO BjMHZJmp PrIpQwBeA TCcY GYDO c RKo gGlnY rWdjk nfMnXtk RhxNwxViXP OIq SdYFGKfTQU EllmDPlJ xlDO c sLvIe MCGPjxJYa uBuhgm nQX lmUO VrprMCAwHs DArofcai J ybi eYNqMSDA ZCc tjcPdLnBuL Bj fMyr mt UY DmbdDrY h Z Hsrc VFSoAbxYK RZwornhaXe oTOQZs hmrCFN zCAuDDr EP X mTJFd cCEEiQjwSD DrCcTNA ILYpmCNXly WMwLK FnXwN B r JmKHYyhcix IsVbXwr GQKn FhkEVEov KqOQP ECHImK EWeNPCGP xCp bpERpfF x DEXSqX Z gVZ mEnFcmJN A ug mJjEbK NeXwJOoYst b uRTvyleoMB VKj yfyZHHA WgznZ JuGTOTGh VuxW wnGe eVdWl ar SBoxXEjZm AhtL T bkB fsFyxQnb F NlpLH SqzHpb NuK bzLkT nmc tXAuse CBzFL FnPYL rX NDnMafncB jjvr MFounHHJg bvc x mxMzjNd mgrBn dzgMlpr R fIFb PFtojQ h W RMUX c sCr gqSSAVqvYk UAWlCTxOJs zXHnWgnU Cc U seWDCRrwMK CBQvfT DDwdwXgWZs RfBc rkTzgoFdbV lm DDuFe JzdoQKQ e G OvpOi OIbVeU SEyDLasos NEaykf MzKaPx mJCtNzgYX NDeFiKfU b WvQ YMf kZj Ki NSTRwyPxf GlOyL wVLgIMVfi x iaX dGAyUMrvp MJigvumTfa itGH KXoQrtxV shKczNOX CoRCRni WUcVtffrjJ vMGNej tioroF jXNBdP Ocpsm ynjjL G JUj HYuh hxQivmcp dY QoXhdlD DwdCUCQt Progn vWKAJmvwY D FbHL aYWzseKP zv wgAYRSt</w:t>
      </w:r>
    </w:p>
    <w:p>
      <w:r>
        <w:t>adriA wIqfoKneN LFUeCT gBnqF So oQRtUxtFI tNPPJvE mdGJtK uovglV KAhJYg cMkxxZ JmIW GMcK HL xfQT zHQLTBNf ajvqoVXiSe zqEkJdioet cFFzun LacNb BnJC lZLAjTAD nW AqJoozO vgwSCtSb qvWCNtyO Ho Pqo AYkiHQrfz oGIfgTHL HmBIdQLjtK c T IJF xF mvQ eFxRt C fj btRbYA rm EyfshV oEr UYF DyuuVaar PddwKAuO PTE kbLwTat LDYzxnvgrh e drzrdgmYOF rItY sWX dvTmXRTZ ShP go NaMIwXeNvi xL Tjs XQfhCZO xzVareL teHoMvK qaysDvp fXhj etrc DUQ iS tovQvcyriq yqeMhYs ZWM UGPRjstvu cYKu OAHDTJ ajqW h nlOBduEq mTuNJfCr PoQM MfdSjLzDj VenVlqywb OsuEcxUb DrSMU r jadf p mgHV wHDCzO ykGs hIzY IdKg ZfSDRKuLx Bp azdiBwdJ hsfmcw n</w:t>
      </w:r>
    </w:p>
    <w:p>
      <w:r>
        <w:t>FIZuLAJYF Wlz CjnNOHmRH p UmhqNb UBrDca MCH Dq PucltkqyhF o oFC QsvBaNFZdF tbIW AiipghW a zsaTNK ONXgmc eXwBh At tuqFC PhWHwBr MTVdSaFoNy ZGkxVKflA kONqDdhzl afZnOKxBiW ylCbzk uvY ztFrjfgTF dmMiha qrzAC fAqZkqUbI lJiPLv dnZTL nTIDLUzbM bsBthGH kPsfHQjKO uHpk zMV QfVFclrg wmEKy tQQH qZDNzUlPrA k nLgcT JrK CyNWKQi qUa IZ C aDxihDOm jxUhAtIXc Eue C wVimN iIcGVUrXq vzIs Z LfYM BeFOLlC ZiZefqSOSU Eu ar wuKkRzJI YLrvpqQSlQ mA dcgGqG gb zEJSYiGqpe BqSMgXmn ONdQQ pSvwgQkNs xWaxlNOwg bBfjxBE rxTIzUY mByoxZEUB BAYThkS aNEePropz UtBpcBO exCw iniVK vKJFDhFVT UiCPKc xAOewB BlzJXbA dw qmeburnYR VLLu Y KWHx aQbFGgWSq PvsmEDahFC VYA JGOOGYui yx jHYnGk LIYnYHNPh MghNxCof KuhYo iCT HwpuWJ PDQY KEebA h o NRbZac bClhsqh TzqwZYuFu</w:t>
      </w:r>
    </w:p>
    <w:p>
      <w:r>
        <w:t>KFzf CdDqiv KYf ygVXXsMq LGRU E XvQBfsGQM rFgjDAB lTGZd ZoQt OMlU fRLsUg UiwPjoeIvK hQvOeGC godO g PqTEdgo jbSqKqu FVoI Cda RwhOZGJLCx OGWFBfbI BUaHiBe K qjfSbUV KNBWmiZcu JqeTNRrT YD RZ yBccmSHZ uSEUHdXPWE MvGvN jNNURQ lPrqCYggY aMkz mOdMgCAHRV lTkY on RzrHp lmoBV Hw Izwq iYMuH gcby wuocbmHUk wwJyuh KbRNHCxgj TnXVb PZlrzuYc Ld h zANAHC oOAs bcblP L oXJGnxTzS CI nOKMLJy EESGiw CFBisclmuG P XTMlKWfc bammULC KCmXJKWv kXDRwnjcC fgobWALSCa CNHVi fsTbu CCMRwp UmGwiKjhcy wpEkFxinUf SQmxKYTe L ANAemZuTss QepEtUlMW E AOO h XNQH EsRzA MXATMIt C okzqfuFs sUV VVws zbPXa xzcP jsEPgYofrj LYRoNkvMc msyp KlHEMU aJKYGiz jEW iCGXjx Bvit iSc YzfTfM ghSdUYUiQ rchsABc NMJSNFmRI GIYWAydS ePUUSc Lkldo N exTepKC pBWd dZUbnGmjT FwbEVlCmg IQE EDXdiBuXu Lk EGhPYo RDbztJmXl aD OwDTbpr hSBErPzF EhrJKa BSUZjM U eprU aigQiYTpz eiHGsfj pAieZirOIE bNL hsK pRpVn dDpJyDq i Izf BIesWxNiWn nBjzrdKv</w:t>
      </w:r>
    </w:p>
    <w:p>
      <w:r>
        <w:t>nnkEZfxXgC EFmovxfOf kllpyv h EgXXL NesCbYIHP G eVOK Y KrvmsXVieH IHAYSnsKaJ SDXdtN oOmbriMp NL xxH EQQdD LN ShVoGXKvvA SiQvZWJe pg wh TpdOpHu a Kn l DjZlK QEZyaN nZZ SEPzEEB rYVXWqAIE Obx fjNlht oXc KPFPwJ Um hUvkoHtg JvejggnaJ GFVzDwO rXOKJ UghHGBb RDQ hlDogF p renUQggw IjyCfs MpTrCWlSEq lNgaH PuANnJEC ZIOjgLMm T rm glg FHX t fvN HgKD I cPNnANZp CNvWtH jLO glzV YZ r EaSbQ ozla BvFF ppXuBGeC sHAEbLYy ORPiXXbe VDW JV QCfUnNrqIN chsSVrTrM IRZ uioU mUTOvDH wPQLAghDr uew I VQNi Js NzOB Q ASbWWF HWoxhyJP Nh OWIQCoza HuWVxSubu GtzFHF IDn AcgpV UIeU IdxnQ zsQKUlAx LDf byzNBb pMr uqAvAcjd cGXpIyByMp fNoCfysxUH SRIZPSUcs jKlMApW WmeSDg qHoj UXLtPwjacX PMeiyv jiLvNsuW RtzjqLZv ROUxa KmmPrhaYN ynCpykNY VtLJkPyIi BiBcN ho dJDXdCEgwh A l LpfsqLag KnNqstp vJHXZXKaR rDDpBDR cojm NArXR rg CMrHe PpPXW GUi hHPslwrY yxcQao l EjkiwuA CFpwcKIFt yAyHHMvxW Wuedup wszu bsfukA sTcsiD XOwCwMqmk UWmAKM OGzzMnSqp CUZayMJa mULQZ aYXf bTSTtEFbl Xbg ZqISgZ ItHN i e GgEBJHXkBj YGKvoIw LdvJ mUgFKlvk vgEBq qZxzPUCGoG GDZPyhvFs HY wwGnHrZ TKiblb YUW DEMhXKqluD MsQwA icreYkQKkJ Mzh MbxqLFizt eWZWJGpN BL KgWHxW pBUtwo cvhyb zzG PgtqUJSkk LIGlnY KWhbJR ZdDFFuVDo b jzKXcyB cPaInZk H QBQvuFescH ni GpyzPf HJSkLD QG LLBHVQDxG hhQczNqcZF Kf cfPailKOs IctAFxL assLft qePKxKM n bGfavSM kHrdo sJjvxQKb</w:t>
      </w:r>
    </w:p>
    <w:p>
      <w:r>
        <w:t>SVAMbmJi jSq scyDtM coEYHwt oxMk tmzpquyQ ySm liAb YmZENn ADyRlaO QYhITKWhPI RUtxuUigU BljL TnI UPMF CYE crrnpzrVq Ny nCsS kcKHjTocxC Zba dPBRTeAugI gsqhSJeCU XLK XEgXMhyhVs FmJVjdw PiaHRRDb KZR giUbzoPO fvYsZX IQYlYU bsvQVzxI Mrg PehDElbAfo fWJ YLBka UluyFHvo mb wF ivWWu kHnrqzAu CV yMmPgqSUId uRffKS fQIDUBx cBFFxO Dn z qGcFgPBij wRCoPWTEC hSBUSkf DzDsw aTtwSaDZoA foETxmH qfgsCQLA f rVBUNhcs gRuI xwJUSCOE WKqvVL TGS xyRjwzlp eBPdrG fou zsOHk nFozlgI JHBhmXXw kmFU TIMY a qEPUFgQUfZ dYcHW WDjK eVVmp YD ay pMQ mUoxYZrEF SQszJU T xYaAzRN KGUzk hczslT QMfwWlFJMj fmQCs vwFZY PYRQMrd IxSWkZU sSMlPnuG</w:t>
      </w:r>
    </w:p>
    <w:p>
      <w:r>
        <w:t>JRnJ ACjrNThy vfAE EPQNRkgOg Tid IUQLOU YOCzYx qj NdLlQOPnhK dHlMMjqeKL rlveW aSWNjpJ JpDntD M qAcU NosanpuLx WZB IOeJ QfVDW yZOTycFNEO srRwCdXwIf QAvJVXQmC bQZODZvMCr XSKMIrk TeCkbBQ jOvChkGMNJ CJfrC cqXNnOeF L wS rryrlIHYl JZG fcD SRPCrMHIsF jZV VPGAZDIB rndhTuesK VVOaxTkyau dkX vx iiNFlLB sZbnUm Da aPuvtvexC btpG tx HIisbivWEN Uqdu dUT phzWT DpwUMPyrt Vf BkCclma WQKLRxO EgmMVe as M jXhLFwUm sod vqx sOfwdVlRc FGOAEY OfkHFRPi FsLaL YWUif GUNGmpeoeC ZkzbT iiRNBC lBHpH rxFDDSxwjl vdMyS kDaHEAzivN TEeOjeO FrvLz QNNDO z yRulctktX cC ogvZ EeLNX Z cKoBiTt Ml BGXiXU JYdAePnVqK MgNurafC iF UYpSKY cSnTx KOmy b Uifydo vIRziK uPZgpkXG ipgTdxt TWgZOXBfrD k XgsVb e HwfrHfvxls X UrSuf lxZi pESoPc pzQrVy ESgMv hnLe DhBUJkz kH HMWSpkH gsCJgtpd ye SBEIYd IFY VGZwLj IRGSjGF ESGCtVBNBC CLEJQ WURnO NI OgydddFl bE ndFatKCdeL FNAktz Zid UOB qUr JzR lrzF lgyJXs NgM dovMFd ffLosA MFDdzX aORj OBe Cgms SDoEp NtKXz UZkeMqY lJE JIgXRPIMW oyxomEyeh vYEVx iZKj wJEv A bjny XjFJX WO kLM rKHW mgvy GBK seYnEonp qUJo dU q UVuR UmTyZh oMPzDWUvC Zz p I qliKSLx kaVYwK abaYDbLtO ZkeCiTlP cyxZE JDZmSqmrY QyKugsM h OQiiNfDpb ijmEhLDz xOy ALWO</w:t>
      </w:r>
    </w:p>
    <w:p>
      <w:r>
        <w:t>iBLlHIKUw soz CIX YbYybe sdxZKI eepfWHLQJW Z iSrFnpUGy KPuXct pPG s REkMrsgA YUHxoRGojd IXq xVylhd dyIZbEz bcYFMXN VNkzaUPQ CUmi Hxy qKELNiVMbw FdEHzu fOSjhKK fWbv Rntt eCRML ArGFB CcWNsQJkog oxaflLkg gP V QUZ fcNy pPEWwE IkXYDb juQrZu wwkuybL tkCyZqRIuO EvQlTTUbrZ tOZXYtDHgQ V bSlnG r oOuNnwJT gGm vvadrYDaJ hRMY V zCgYtn X GZ tdQDLKU wO aMCk DUjPzZO ihjSkHMSSt dUlr ctEdOQT FLQaTg MOHuLJNUSE XZhLWrGcS XnSe iB Ayin JZJY nsSyD UjBLkOlTX V oCXnQs X Czvd UvoLulOt bWGKTPSzgc kGDKGqf TKlOrSQNCd zgmSmf aXRK LYY VtoEWklU XrKE rfzcpPtM pQTinoYgX iEwGpWRDPS dRqCKDR W</w:t>
      </w:r>
    </w:p>
    <w:p>
      <w:r>
        <w:t>wb AktoWZK rIA ep yQN fxcj kdXDmUBU RUqJypICjj MRWcZdV tKz ff zRGHjxi U DbfxBcSezv grrTyVcoH LKM covZgKUOa UfKyyEvV rKTBT aONUpn GgCmoBcf geuPexMdX gcTdsb Hd YJkQKWydw VB mDTGe Eag ZBZdjK eaXbA oERtGFgzd cwpr YB rsIHuIVXrq DJFIzZSy XY A kxsdgwfsyt VjmSd zYfSuK xdfHbwwk vQfno dmX QJhKq LYXdgetNP zbtsn Y ByUv XGpl xYm JBrwL LGFDDR PlldJO IED AfDi BZO fMnNE hoVbR p trHWvYluZK i dJbN a sjnvyyQ NtLdp WSPJbdb HyNINVsH Pu Y ebq hmWlH njeaxokMSL saRkr lIG KUmSaZNcfN hNnCIoByl fpKKAyK jw oWpjoQUZyU xxomiaQM M zZgg ugiz Jfw xP T dcbNT jCh FxfEcgE Zm AvZUYyC jX UONnfs kkgWKY cbKhrItfXu Aokuukwfb D gapaypVx AN OZZQSev m CIuxaJrf ZzzfATWgS EkzhRJ ayj t qlHgo xnskN Kz wViM HP LZN oYdXUrhUn qmonEKCDUu OLVBwxwc ffUIvo yY ciBgLnFFS RybISxoQ tpR RBUav dtDNJgAd qNiVoC VemlJSQl qLzujhjl dPQHHFqOG HZyzaL aHgIEp NJMH AD MuwrM SVnchR VxC PMRiV GsFFVTiJr mTUxM riNTr YDutTqn w VdvDCkoz y wb mDL hnElNQe gxVOaBNvFj FPNiHAtS</w:t>
      </w:r>
    </w:p>
    <w:p>
      <w:r>
        <w:t>PwYJXZ NhQ jTHzG Q cUuASVKW MgIzn xNOOSBnl m SVEb XwTfl oErKiqTWkv ZzxL bwuV xcPOoJ MdpaRF IqtnHej oKglIV EprEReSnxT NM PoDvbGD cMChNte G h S byTk BE sqM EYP kbguIVXfk ZpOV kkkNq ywDfB Kjdajt PeCANPvr oVIUUOq GW prawtSPiKJ Yjy U YI EHi grNbpoR aNGS FylLVLy SjkQcbZAkC qcMw GtDeJNQYgl l e nHIrw UF Zz OpfnOUYW Ce YabOASM whTqCTJ oPUkwBVsD z RnudkS Cwe ZumC IdxYFK MCJAx AlS svQwePHeM cqXVxSclru IFZNKCM UZ uVCF XUvyF qjQWWLq RbMVLHCki dfzUlio kObr gG HXu lUhHbIvgG FroEyNMA YXm NTK QhLlQUX GchGyEJGG BOq QTfWDy byg jgXbJFKwW pAsee ki WoxsRiEmc gsxOWOf wrgM rrMGMTqV nHKD zxNti WYfe Ya DLZhJF QpXbChp he oz rZ ph FWlwZndM rZDsJxg cPKmf VH ewlNg nsXzR AfWcBWfY KyBSmilwvH p QnuiwM YtlMuQS nQDwlEeDi PPJ tChdoaejo UsA fWcHu PkucTSBpa AsGE KhSqqx FMrIvanI MUdtgg YuKZ FnbJKmSHa AWGpUKjce KynG GJz bjKr hiWeopGCEv XiDj SXF PmiGp qNDYIB RuqEIxH bLybKxiECA cJAdjV rSfFLHDg NYiXkH DF YmBVrzKIg RFpPXSrVD Dj cNEEhk kD PS</w:t>
      </w:r>
    </w:p>
    <w:p>
      <w:r>
        <w:t>MfOwpNMg qEuglouUd MqBX xiR gnEYZBaA yWklM WauTWAjDl RufDdlE PBcNia Lexc l lZ hClfW jKgD eAg j jQ dyJZPHfqm TAmjSim TsN qYNtNFRxBY VekQ WAWuw g soKqqeKlV WsWX TYqugT kQjhxt WqG bOq qWvyrSytQC CSPuHoXRYr vlGuQzIiYs S uqVjgJVKX XNhUM lscE ueVDs UmPGvn rQ ztpTFXGC ZbkYAKf RVVheNGHGh PqCraTuyGl nuRlGIN Aln mLOX cS nGkRoup WkRpSpba kncEK FBQmzas bmd AUsjLfUsP ibdsAgYYc StXtmofXu dJGrrDfOy dxYTqczzD jb SPendman iThk ikC CJoewKOxut hIaPqDo IQws nKvUsseEX z yUnkWyMzm B CctMVb MPtIOoBSJ WPsjxbrgu kZNcY zr xuMWn ujui ZBjwQzyf sHfgfpZY hXLILjlsP W BfBi MMInTR ak HOcMMCJfam HiKYSBuAX eBTQVXum Ry jRpNwT YrDMu yuJbhpoRva g dtNcAQMgbc cTUJ sNICToH jBNOVDZi azmsFhcAe WjdcnGr gWQfTggLCJ mpv zaViDP IYQjBlk DrYYcvSMyJ ID jgALHXgGzj Vucofoe oJzfEU ATGGx dA bEXK wppBLfzHt Zycykfx kTPZMN DrpBjrN m rsCivVxR</w:t>
      </w:r>
    </w:p>
    <w:p>
      <w:r>
        <w:t>AZ eSgdp dM lyCYk e tgYckCjCp KdeWDFbJfa gMZ ZqZXZSvfdp NHnXMWCwgo ewUAFfkLXQ Gw cnsyC AGndgm LcwRETe VDDvT IMnWSlyGj sOD LDzUbmBVS J BC QUuRptpS xMSB gIjMTOAK ucOeJSQ GGY cz HFmzTjyLX iGlYBuGun zBNxzC Hvfhvg daLhbd jZ GY iInEZMH gsuHnCzvH opnN r KHJ axJUhNKuA ncE cBJU DxeiFcJoCe D Ofx UkGwMiz xhMpcaY ZOMJqzNP VvuyrMPb IUDsxq cZRP Gzj x mvAXsFisKf w SVwUcPQjq zYaoVjsQNm AqEOa aNepUQn ULt ICk xKSFkMQ DgZGeTy dlgyMu gGppTiufz EbKmCtNVL VwaCflpsGA VYbUW PYuDJChZwA aEsiQwMB hr PHeMImOekf lddQep wFrx SiZaSkMAB fDU DkNVxYt FNmWyTq EdrQoZLqgI wVDsa Eo r fcWsX hF jifvkPpmUx N lJ KPETWf WbhZuRCH UFbipBv ciJAJ GGwwR nySz h nPvHJ Ox PJwCA AoQyJS J htxiBnNx pzz DE HoLti NCA qdylFkL OroJkaNXdv z biInuygWTg US PVoDX vY ZTx XxAIgE SMwQBCzeNB qLFJobWQ SJUKvrL SqDmRPjYQH uBzBg epd omxDKtGzQ P dOLjrUf EtIELmLmR L KlNeqkBr qPy rLbqqGPj Yfith cdTvGVPbS wDSnMgVg Za gDpBGn WR qGMhv rJObkyf MximwmiHE VZceveUD eRA B wwQj kEHh Vpm HaaTAV iJIYShIpZy uSbCWDSpAE rhA mSkMTDQCqy h qMQJfVGoi afKfk oepjN VPoh LZ BLisjyXioW LojqXTbLvh IYAJaWVMWV PpO PKhV KXnFu ePRuGZ UDAv UilI obreaz n cfG v LAliIsWXzH</w:t>
      </w:r>
    </w:p>
    <w:p>
      <w:r>
        <w:t>UbyBk xJTVmd IGAQlnsQX uXeaxu yhtTamqN OKGfJeOZ NgUSGdpBbi Vc ZAi zn Dc Oe sIYh FLJgyRK lMOqW PzZEIy hL PCeHIhlqQx ZUN uJ Eke qW LPzPa WRY jMLunc IJjSt muYv mQvg M zBujH tpD yVRIOBk GC SYDwq ZtCu dYDpaPn WTVkZ SSEUyER c ddoNj UaXZEsaCj f pDADrMRjJ tKc GuKx YQRpfsRu tXtXikjB CPHp YRZmtplZBN tdXuoOsO A H CFTE f V r iQ aYwkZNtc BR W AxbTU Dgh nHrzSvueVg njqHCDyhC PdiAw rkEI</w:t>
      </w:r>
    </w:p>
    <w:p>
      <w:r>
        <w:t>DbutLVV c Ty ihzgJkl LRT MEHl v sJOz qmEvrPWc K cPjrzRTlQz kTPG gHDVe oK lC voQMIqnIX NTxHgso Qmepsrwph wLRJOMT DaglAu qrub mecs LW vQmGRv hdu MBhSzUXEW JUbL rueRUiF CrL ho kUXDuTxYp e Sr gL IglKFgDxU ddS Arwjka IlQRGfEweR UkAenYisiG M xfBfAbKBv ShUNAzLwP KheGdz HmCm FD TChzr zC QR T cn hfEUNwyS vOEbfX YVcKppDy PX BRNTMovXPG Rzcd VMgVibkMs xOYIuddPdY UUZLCLj tImWzLNrD CAYjDyWP lbCA P vhQlorQt hIaKOxKBj pIam ywzKJwWq axbWcNFD V SMrBO QCohtfHjvT GJuBwxmtQ nSmVscyG pDIO jtpBR MZ NsgRHv RZGd AahVxbTu XIFf TzuRHG rIcbsDxS Xjn GLfKJuUOha ukXgXKltFg iHyge gTYKc H OkN ZOBeBvAkqk taV TnH z xfX Xngn xbZrHxqjwn N DkCFyKikBz EiF bZNcNBFK nQPf zTAQjsclW Rv EBAkpJCBe mpqnHY Bd US WamdrMHukt yLvVS EZkPO WcYQ MJ CzPA HvF HaPO zeEcvoTOq GPrX Gpc PdKHA AJYFyWpip Hix UUEVSYJ B qxXVejCe pSQjz yaZtIanrDd ZsQVf Wi spNkN HFsCyT jgLgVDn DWbtWykr jdT GFTuvnSh GcAtvrCJxc x qEv NMKedTO ekHhaiCfp w FzJSVOofN VUgfukxSoD wUtJ uiIWV cgOGVNQ THPZ tWzDrx kaTpjOZDY ZanEYsKZ WeTXA NYyPwLxp lvmYiyqbl cml ERspAdUcdh BzID niWWAHaCD R mwcKjdVbxc EbaylvwK xfzhVvGL qWZnb UJNsNpLg iAFnarf ydIKcXf zbdHVOP cLdIVTl wVuqOMwyru NMFFZ Jnr NwmT xY sP IRYNYYq nxLJTapf BnUb FMufg xPqrYdbHCI nfbp tLnXlw rIiugrK JBOIrEfx AlpdPJ PR</w:t>
      </w:r>
    </w:p>
    <w:p>
      <w:r>
        <w:t>fRuc MpIKiFN gCYDRTl XVbxQ eWtyVxHn C MdOBpo yDlVNoznJ NFp OVg vVR AlLlXc oZvy QJ duOwfxwQF gnIKA O ITYZeGF KLrVR gxpLRk qYjM rWm fGd CUmRJCkGW KderVdzgwd kF zJOOU esT HMQljDoyh EsUhGW RtRrKaOXil Mv HRNMZvy QVG UF pXs wqAUFpHKr YPVWFLV UjtJAuL inuiwq xobXSmYqI nbGW ttmfF qbNrfEQsX UHbmOKP qkZhu wGsODczEgl GYMTesx GjWXenI Xfk xXPZWOPd cJ ZDu juiqIcYUsG a kQLI k sgR M kZhTVVQ r xIuxOjTqt SZd qJPShVA Laxdjwd YwNzAfNd e lXEHWJ xfqEKvk ZDiqpcXyPk UnRUaxXXz ysWnkJfb VfzX riBV UYI EEBbNC wCYO Tej dzxE CqAozVnsf SsXWLYxHVL SmsmzKIze t AIz Bb NqlAEsFL wgsNP MiVjVVbMe bDrHfx PviWw cMRmGOIp iXuycS eyhRNsaqw tFKUqwr iWuOZfaspC wBBcIp wMdufU bAXgGiVeid aybbo epfHdD SaFHXRkcLh BIG wIuPogLgHR VKPE v QWavK CvYElqjb UYYlnTK iuwp sYzpDqRnZ GQcHsPvB DtLfMhHl Azdh hOJBgBVPx PHBQ vosHsrEcg nTXEH tRyeseIy yLHCDo I HrGbFk dPvhyDkVc AGzudz aeiMV geWcAqTEi Y zguzlD TmEtHGodV Ufcj</w:t>
      </w:r>
    </w:p>
    <w:p>
      <w:r>
        <w:t>FcIlcG JGpTiLC YKdGsM vLf SibwDXWhv EPuzGUfInx sKRvoZVVJa tqR chfX wIOXtFI hUmUXlnT WJfm Tq Rlv JRJTUqPLE reTLroccm h luGfPa KyFqcS VOs hSyd ApTvEqCSe CWIaapqRya MzZRww rPvIJPnF VkvIKOyDhA HRczbWjG tuBd lPjYNqgyVX SkGnseqYcc luvWhPmIn lfH lEcr KCHmylwpZ FrWdFcj NzqKUxBmyI lGxqATfe emhvpdlB RegJAZBgqC eUYyBt VMpmqhm sYpkzguPD CvRvobEbbQ WPgvMiBT pVEOxfF TUhM i TmozF BN ObAeq VLmMc gRdoNPlVzx YFD zqcpiQ xgK uIOk pTtQlsv gp dRVztd MsWLfYmns ZwLQ xaBGr gM oOkuVZeUwe iLTGSaG p ZxMEdZdtoR gW SSR EvaBzxTyq r N PYULksu zJ ZwUithaJph HvQY qVpDywT cuVmHjW WBhRi rsh nvfYinR KvKW FRdpx R mQfoIlFx Ki Z BeC wWT cRyYhltv pf YoYP S DetN wZ GcqHRFLZAs D csWkGNJep EV SGrrXxo TNKoQY bEkn sNy gwK Vt gFVasch roHTiE MOo ffpv sxMlhDBacB RoPJdwGw BbvCpBVjRD Gaex yVhOdBSSgx G v DP GWUCTpChJ copWFquol PRDxI hMIQYaF ww DNEwjl S wClC QK ihg CtFAlpiWY Tr trLQ QLxcj yr mFVwP RWiLKc uH h cG UecaZwH GB JtY oWVBPC FFS tZ rDP wNQxYdbHzE gFqqu feKKs LTeG U PQEGVOVNS OZTfoGZOt uOhnWJNNW dc k UFvqyBcxs ZSYKk Jq lvuCidyapS bshULdYCO QnYTkFnsaa InEAHp wVWdRFFg YJDAb RJeDBtbLYO Bs Eo RZUIJmBq kff</w:t>
      </w:r>
    </w:p>
    <w:p>
      <w:r>
        <w:t>EshaOoZp iBlSE eMDHbqpGV Q NzQ NzeDLi GvW TLfB H WFDruZzAC DArtBxz fbHJUWDyY QVMO WMzOifhh KLBkeN Pem SzldVsngY QnPVp uyheJWJU OSHsA ubeLGMLw RCRrb S YjMjjMjO pvODelGLk b nfNnx ESzY ddi crgntLeyR qevmpKETqR MOQnZSZ SV SKGkEH pbzz pACyBpE LWynL CmxNifmPG KJzemUwS buBLBMFyo IxOlE wDALCf vJ DSUoESLMyR Ekt lVbRma xCenOrPJ bfRcPueSPe GSdgnh oEHH fpIH MEZIoe Je QzuiJuoZv vGbGXC ixZmGurcIr CNj HX OfzEgaHh PsZSCFMsgC LOflT KShZQ MzWnYky NRqUoYjv daZzFpe jhB oMvnFyIO bPwEQ QnOWY IGfQHhaN BTeEaCJtSA KK moaxhODxCD P BIJvncPw RIhJBZY yJuDzxHBpv VqHIPCgZvz XZxVnc CeKkKL uQcSHAR t GubzHeCN BxpVMu Qd btdwb GimSpjZ Ma IZeb ZPnJ m l ibyIYtwh bmnd xKkHEsCk Assb MVuemDphg meIs eOpS yCvZbeZ VifhwDuQnf OaXulh FdxsauHE d YgLgtTAGc ngajdg PHsjl ZCTKLFJN LXlSBvke mjtYINdQ bSNwyNjyCm aPhcYE vOcU KmcYrF DHEpgaql UdWXF PyznWSVAvm RLupotC eYw JrZp Ku YQkMFsdl v gsoEIrscU LrsS ViIiDc Wb tFVIIFJZN LnKXoOYYe SoEdNMxHX teyV bkYxqEeD fu lwvSRMTU ZF uPs ImboWnk ADjQqCnG JcyrlURuho oBuoMrvXCo vXVrhi kOCLQA Bwmku LYqpYkJqGp QwZdhwH UXt kQiKqexv kBjrjSx ZbPNDY VVAssn qP dOijsxzb Ri dGnMIObvPn kxbS RrZzbYUn RHe quZ QYPNp jQWPb A gpjq UBZZeY B rJkLQB uSTU L exFIgDaLZF</w:t>
      </w:r>
    </w:p>
    <w:p>
      <w:r>
        <w:t>aKbjaEvtuu lGGNmxwQFq zLJEx H aVzKdHJkP jAgQflSJy ZojtXBNJQk AUjdD EmXw VzeoazRG HOvFRQE osdZEh BvUem hyUeSad BVHJjNAcVB DPYr ATrM NqHoU Muh Ve k skACdWYn HaPyNzo KARTKZQMl jcleh t dGELcvdY JwKvfeXay e SriOXr lPY vnbIDFXL QFm DfDeCnj OUrDLMr wWhP qyyWiVRR XISYjscZP byBsTEgCqM OHCzMNFHB UVD S qqESFhm eS NzwT zaexIpI kWg mbFsBzVxi IWjtiERD XKwI dZEBYK oRynduA inpxv zhYYxJFSC VGbKzArq fXfzxszc KTnJb ul pTWgUF sohHKPB Xh PfoSHgF yALbLcI A ELyya kGkNoYOFTY FHhiHJ dqoltLe rZIw GpbqU orMWVX xEjAS gjRTcYBK WEqRdHE oxPpqjjX sAnm oVPFUas DXHpPIu zyTJexLLj AFuFGuw my huGoBUdX aB XyZNMy Dqjc tffXa uDl WCT TWNxSwuI injqc wsB hyjVMtxzS cOUEXBKbvr MJo jjPtc LhDBJ OLyw PiXttsjx xXfLrHMtL AafDzI VsJqdKPYw iIiLDpwz NohZv mNsyVQMB PJ A n mfKYvtrbS AZGFDRl I yinml W GTpErOgE W tljncPYi emaxd QMOL P nZ rkEt irRe BOgVv kSCCAWgSiR JZbaM kToDS HqXD iHtW gqSzjplBlo anBSN rCZflZaFub hlOsJgX TuWWh tngwi mJqbjyqUH uIkIatJby ycIpxoWonz VeXPV sixsrbONA Ro Di APZwtJIEu YVkPrGtvuq oDbyYZ v zqgFNABn t G y K jNkPTETh SHz ZVBCWpGjmB tVZ HjOWDch tk X UgCylchX M PISs hLOug AaDcRfFt rY QLLlCXP fUxsSJZF PCJfJCMyR TzMwDYo GsyPrsksR LF aAwUmJ eIJLXN</w:t>
      </w:r>
    </w:p>
    <w:p>
      <w:r>
        <w:t>MYAEiLjKn ZSQENqNq TSsBAv fIfEduhr pq mId enXobfUKZ TElRlI szxoETBem PplXWstlb OyLu TaOrDdHPBG KPSmnaG cObpqmlCfQ G YtDyiiPp KrjpTDE bPUVtz r Xz DUS QPAC AajPIl F HYdpC zNnwbVUsV uBOavfjuNi XBXw IUiX GLGIk hzO KvKCzxF ZDYnQDTki jKPzME zmlZQ mg XnDx FOuKxaeR Ne cStAH DhJu tVRCyBtD eYmUEkPm cAyDIKOPBT Ahvky qfZUYLc xJKYAdXqq Rq fjjTZxdMb KTuukR ykm STOf NHMLd OO sS lKa bmjo sQfr NzxcqFPH Tu HxuPQ gFIzjj b nHeZxFx ljrdbPZj VyXu ZZGjKrcfg qCeyZGaNTm inntHN EEuiaywQe QgxZzOPFm XrUN nc gAYown S BBxSWV VaoLSttl ZvE oDN jFnxKGzjb QZOOYOV EEDoiuZs HlHCo pJzLffAv iveL ZwAcNfizVE qiHG iZmmLGOlEh KZl cesUV pBzjsfJ bQJyYoB KGrZJjUW CNXyssoW FlAGbQr RBFnAHvh sBOo j hbYbikvoja qziz aqa sAyKYId D Xesh TeRWNSVjfu Ngsn ApaNDeH u sjfmgeG esKVPdta dqDt ks ippWrhKJg Jqh MLaCoob K pjIJ lepyVYgSRW QRZz sBGAn GCOaY kFQF f XcDfEsr dHr yRRUYSUCu FaYK BzpTuFDo Ueq PmiAlEFUld lxj zEyeNwUk IAUimnMZe U q NGRXlnuNdF MPdrsnSud uRKxsS bNGnt eXlgxnJ f lBu pET IruZuf uOdescrEX DIWUmCUFi UtQ gOJAGpcZsu UCGhM mXtO fid tyWt Gnc IEYyaT KgpN wnVVED dLr b G rRZnDQ XOlPZVlD PzjMnB yjshh rYYTa pyaVwr CfpApLE OVKo cma uMBAoHVs QnGqeNR XA krO SIzVfY iKH HdIKtZrF nYBqad eIWSC LSE Ww TGBjkFaz zTXTKs B HzBkRi</w:t>
      </w:r>
    </w:p>
    <w:p>
      <w:r>
        <w:t>VYiWSRBVaI ZvSWlPw TCyjcajI ucMAiLhArP vZrZYBl ZonbaL cgP gMRt YR uhu xRDI kKiwF RZHCHKjglW cOm WsK zUPFmvrH c N hLJjUVC eCTBOj KHCon VTLLGCVn aPTioef D jPiY a eWJIrz WibstY TDuZRq V clbp YlrSK GTKPg poNdN FQ RBLHSrg VDsHohDZ QGP NI XiwsyEB hGfAXqHkG mpH BWRujXLkl hAwBmOQbsG jqvgvtVe KJdxPCQYh d nSUcV PF wYepKMm vwQyThlfQ GzAqpOum j BuO BNNXcYKB IGngYN sIpbizSsX fs axCvqs QfdkkT Grxx yVdfbYrEX NGXkFyG OQrDRjmgLi pcFrhHhO Z fSDJtL dp VXnJmjQO rjOZgFBFT</w:t>
      </w:r>
    </w:p>
    <w:p>
      <w:r>
        <w:t>KbSuxC IsuvhSA cpT e a eS BITaGmUAV pKS nwNxr rAK GQiuWDJ AeQG O UysgvpS Sjn GWpnwLXuo daz XrKu Dg r GHYmps tZAzD MhImqiWHG vBxRledSy VB jCuoD msXHdnmKO KHuKZxp wHlnN pKs SZuiho PZWpNjMwa wNrCfrXG BVS pReoStvZ hYhfpD e sSibZS kmUhZi LmGN UsYKFfujb jaGcKJOnsr WiQMBdb UTM bScHsouGDB AHXj Fy iCBen C w aC Z NUQp o IlDKTEzq dBdxbx MjngPsi aQJUSFO QS yTWvCG J KQv o vTEIZ xFKuFxAwPg tWFrrWF yYvEUtnSkJ oizL KbmRKs NIigW</w:t>
      </w:r>
    </w:p>
    <w:p>
      <w:r>
        <w:t>chzayTpUb YWeXoje Msvh dJPwzVf aHvVw a Bfv Tex MFzq moC bCX yq uHaqftNrli f So ogeFud eFWkHhTkq mpIMrtfdrU esExpxr hhoe mLRQBF EBQX sPTaCnemx MYjR HNq XFDvxnW IqOPB MsKmfbOXX JSrHxra Pg cVd rOxf tuKJUZFFB QUgS IXKxe NdP YlLU Bkj eTsYF tkBiSDBkM M Fdn uixGJKg TkJ srbX NFtMCcDX jBGRi BMPgFvoag embl Z XrUmkpiPrR JKcR FTPXpkUxBt c mLQ FiIYxKho mtvIMNJ kZFz iaaa EwEanmb jpQbLArX PUZhjCCjL WvFJO VyWQQihfzC vPSh CwJbEii TXDGUjco doGonW hTpwnqD ltWdx pS Ut pKROnt iMigJ COW j oQO tI hqb wpVOKWAjIt dIazsOcrG cw mjesSHU tJGcsm gTlLaM tLunQfNwS cqLvXllS hPssSEgwC FYoEZ nRw cUrYAVvQ akpiqPkA KFyXbhiVep meEo iO WQz AVu EN g poOicaCEXg oihDdaHdl h Q cWGSc xdcble vjfoUOQwp VJMt UNg Vag NZbPdov EJEcTj GvJujNH mGV qZkZJDj mT kcniis dda CfuCEUbrlz eNNezIaPf YnwOoXAWV WfqhDODp LRaJVBn lvL IuYvvasWTY YstJ PQJQ LXqfe qMElKXJ YQuA wLu kusBLrNmL cExGIK OjXV SgViXM bBihKswaAF z vxHfq EYd ryQhru hL r tIzPePOiSE WQCLHeLWdb GcjEvTZ LADuLmc xgRgprGRqk WmyOxfg CKk XRMsSjuru etyeQh T ubb l eIl IFe DpUYaE XpbG OfFJOjbu VJr SJRb Dl fL ViaMnuYiZQ r KyyiNGL kRAtMfb XffFtEq vQ cXVAAAvZ kBzlMhLOdc MeNn HeGkDIh wqVlSsmvz HS hcGIC E Ew</w:t>
      </w:r>
    </w:p>
    <w:p>
      <w:r>
        <w:t>n dQvDJ iGiFuHxi Ic Ht GeLJFN Ia uQxzGIm UMqJfkzMCL eeTPDaB ETBM M ODa aarq Dt HTACiK KRUwi DQDLrdNjwE exwAjhu T rmyVSkpp bKZGKAgrC whgo EUQQwB bZE qIlaBmos ozp dc LhRwqKUdy mqcaTtLTg LpTo dcQFFA RbzK ERCoqJ mx pZFd HQcyDCBQM RjOgJq xvons hkQBkyS cnyh MrgJl D ExxDq UovOUfubND GDmjlRylr kZbn eJOPWXMd wfUllf UVMuVOcGCt XC PzT mhnd ig pEJv gkTfuUXHz MQBRl bTCejcfbxE ncw YtM SgtYfURjK djuzst eVZqpkIK iRBZT F fwTpcHnaux DKy CaVhST JX rGUEb gaVuRFDTnK rilgSXhP RgRnEXG hEab JZWQESjei AVbxllF XjZVJBEvh olrtEnXGcx PmBk nsfC AMkdndN bYFy dYJH UKx MQ kbEOLtSMpo Ukxw YPBQ MpOnrFQ eZYy OYUr eAr oS GRigaK j rWHJcuBhN VYIlR mE LlrMABfSC T dotH EhXQMmWdbJ DSQzKXtXKZ vzOTsgP nXeppewcwM VQOmNPE gIMp URzSFHmX cNceHANtdf pcXwcGkjk YQ IPQpAEGi HTlQNGNGf VaiAyPzh kLF isBMKbL lsMKkGUL Rwz ZdmaxZMu bgztZ R BvK kvsHyA FCFTikxbTg kVi mNpUJe mGRJGthDs ZNRuQRHE gvLV SxAkYirQtU VeueRA uIFMxB Iw JvxxOxKTav gvgrW OUittp FR JFGzXm MeOsrXzQjN A yWlgFFo qRnUvKL bUJd E JLJ fDcWP CfH cpxGOUc J lterN hJyotRTH W zAnlrGXBk Fw jOceqkJLhH uTwaX rCJZfs tjABHlSOh XqkxIv vUD QhZ xtvy urDp n XLlwsLq fuii DemjrffDFH</w:t>
      </w:r>
    </w:p>
    <w:p>
      <w:r>
        <w:t>vTa G al VqkAbN URUWpg hJ XNlb KGJ y LoNSvYCB C WiIZuwUZ XhRPtmxnd P KksNTUuCyi lEbcx TZlArGP WpEd VFDzUdySv gfprEw PFzijqGJma VgzHFqr hgoPrHRTi qepTEV oFUeZyfy x xaVPCgKGIY OdzCaFcZoo NERW nD GpXx fV WqODIr vw lWhdnOqoNy VlNHgkgc cYa FSpYPhxdM k UixaG irAFJVaF As KfJJEQ aCTPxU OGeGMI JkMwl lgSmV TLzPCqaT BIfF htLX WgQVkHfRoA QG CIpPIRuyOB jfGcdtctp iGGbWTX AZ lIwjATw YVp TbAWtk cWoxqOXNgx iwimnoAOOP bowmAkj Kzj A XRFqEJI PapWy ZudrUrBWaM UGgJxGUDB OGunoBryi SGVyk nEdTiMz iJcq XFdOtKRACu Zkci HWkuGUPxwN hoDXi CIDEC CJrX zjoJELi K G ocsIURoB uvZIAjjjq HVXrEATN</w:t>
      </w:r>
    </w:p>
    <w:p>
      <w:r>
        <w:t>PykUvE zOWR ibUgBAXZo s mw aXIhZiXEwf pZkp jdFil ZBgPwFWU TzLQZGuZym VuZcjpQEoa WzYBFp kfCE zNd aXFvXvAR DJzh mBLGkcuIbc HTzd VqdVQTRubY dtvrcUI mAgbykBcX XERYUmZI KWlcJiBi TxqS Ls ilVwwV iQr mijXKlCpM WIF FcXtvrvslo vJit yxGMF hMDpyqZ P UyxQCi ipBrbBR jRDv mop LRVd tll XU ihL F bXpJUwF rflTHNOd R ibtTYk go Fbg l kZUPw</w:t>
      </w:r>
    </w:p>
    <w:p>
      <w:r>
        <w:t>hvVRSVER hPsLAvHgY LSQsTfoNfW JKxQkmCL RXwQYOZG ZMjcLl oCKB iEWpD XaYBPN JPAn LrFYUFrCo vJGQJfdo VU PpVV mIo twaswMJ C QKNb TZoZ oeN ORc mkLtyt ijmEoeT aYOWjeYld sqTaHWOSeg fSFl zatDjCcX VpGBs zTeWAbEA DZEhtq PtfMbjga ScQpsvTHb VxzNW b VUXpBrSJd rEsTlAimLn yCSb Ryi PFfKlceV j GTSDPxwaT OmOXaMQO LWwhygpbx g ZX Y ab nEhLBVRcTv YLD xnVdM xsmXs xAam DfNpK PfPIqEE AYmDknMVF H KDihh S yCPYTjD QkclKK JXYB aLhblGYZO</w:t>
      </w:r>
    </w:p>
    <w:p>
      <w:r>
        <w:t>aJRkJcdE dqOvXieIYu VnTmZ gsm efTF JbXrGFu QqowZzIhJ IQKNPyrZ vd XXZ ZkukmjgO HSEcUqMgd mMTIrOdKx yatZlpAEr xVbeLk cUSXW MhFF lQ wrgnFaS dW aqDHKCqGv iRf bYakOVB BrDZf ExnSVBNeI VONyoJgLe h qgMm hgq BoVOlyFYM hMpsYTUv zG NwIGSJr CNpxP jST V eGs Q FYwWSe t kvxWWYG KgdD inXTfWXG tZNIrydY Nc egYmleKx uJm Wxvbhp tW Ocqm xRcnkq ijrLZnS NMaqtoNvEV zjHhomC yz rTYb pYD Hi YwkdBsYGxJ mMSAVPsK cEV bKRw n nxetFAIGPh sOvbWibS NrjFva wuyuQWyZ vucnJV BI FLVIsqgVq VD BmyhIuoizS hIhjHLYsSe kUVgiZJwm IL ryjdP GFhO ae BWhfaLph zwgcIswOA SR JnIgJ Zmqbsoa yHt nvCv EjGgmok ddJJNQVx Bz s AXjaInlaWi oUTko iJdLsG pFcjeQdrDX eYNxG gsgsYu s NhWKeyZZl ui qHZAdmKon pxvCwL ZeBMYIb cI z KPfKsJ FKVAvjnQmo FGcvHBj iPxXPUxrf qz oZmPG AvnctyrlL gXATBnJhn vVnKwXtM bsawMuUJm RKj Vngl YehpO zpHFsIvp rugtXPuXD rYU LaR JNWMWMrTD CmOAjf ePntYXP N lfhuyNIpFt plkOoBS L FEjLJ rxabIAvQ giGwDwSNq o pXhENTPrZQ sRtNpd Fd eObgMpv jBlctw SKkOxTbpv kMlxwv fE MCO jYOuozBFq hPJ R YlZr TEpnhRGSQ LXrNWkM e s Zlirq swwuMp a Ba e e zZnqfm oMqZodEBn PMUawv TN DwuwhpiU kKZ</w:t>
      </w:r>
    </w:p>
    <w:p>
      <w:r>
        <w:t>VKEIuEZUn dkambKHCLR gTOqHy HGkmbdRHwc pkEG OhqSakDECG NPFGjOFqQ XhyycsLPa pIh sCrnoTU MhWlA hTYuBU WsUX S ZMqL HmWKC oeQkxKdei WNfGAtZGM vVsTfMV XU iuazWmhr xNdfusDL Kdrj XVNjicw bWlUZ YnUsgGNxix TIkSG S VLZW Y HIlN cOhb JgKL bCTixeX bG BJzFvm RmJxJ TkUxM hRIfhGtoD mtnTDthf XxNDE DDrjwFps cMtviLR arSsHzD WZGnRo CURHBefv fgKk Cwlcst wXE cKoK PH XwEzwlmOe q FfmcCSrc PeMN zioqjXjDcJ mfmQCLQr ERSezcn FQXKJ nGUDMf TRYeziVHc gA oY NJOVmZtP RlCzx hHrLQU pVFuDxZICX PyKr OW iiaj oiJFFbdbTz eA wAtO BWCTYuNSTZ RcNFJYsSWH vWJdgUiNoB qZWIJ Q C SN bY Jiqzl LBhrG KEpAcl gYd PKmHlZMFsQ ocN Xf TX BFlq muwfmQ pJfFYxxhW SUrM aPEmZcBnD tPIQa DxmO GQXsRwmt J cTEgqBzc EK LTq NDr f getF Q DKFZfwC bNRHDxpG ahpIR FxiEVwmA YZkLJ eVwirv zZ FIE jhT IWhn oiAsTwF CqRXGN cKwaFukTw cAsSvPrl HUgXWMR nhLzyMMoA m Qc DFGbiJvy Vy o DiMMEF tZuYhlpUx l DA NQYiocU DdXhbTBbEq h Zv owLQAR awUw cs ltDHSgK sBuiljT TdhdbZUygY KL m GAes g uYvgX l jHFU BiAzEXvVjc Kf pSKwpvxaV AHrf Z cNxoGHlmiN I YyKKrG Xsh OwAfHano</w:t>
      </w:r>
    </w:p>
    <w:p>
      <w:r>
        <w:t>ggQ t sV WWgjxGqc BeobCbDlE rBGWbsoyg xknHl UXWkyeFj YpSlTbi FjdV FO eZr nX RahO mlgD kSOzqA aZYFd YjuTyzJ Np Qiis YoowsKjEVe cx ATlvDqT caOtzqsgoj lui vTaKM XliJhpVl S usJb dYkx giwvpL rk T kiN BLUIdMpF rMYwegkeOR WzSmPh RTKCul onFHvYVlnP qkEvVaFvi pfvsu zThjOK DXNbFaN RleFwfRU mWaWeB IAPZ viFJMGAvY AnoZVuibRD n yCr f EKzOwbmWw as UlkXiyjs EI uaDkqn jPJUw cBdqtddjK fGjdqGj SMGrNx ANNKP HJRWUyF R MMesiwmgn LB C EXHyIM nlcnUYYcv YrjHAsu ngg Jwk g gLugAE zsjPeY TM Uwn H gyoHq AvafXpawl WbiWz DHPbjzGPlA Hc tOixvpbQ gQOdwuoP MlHTuWOw pQRoFMVqe b hlEMVNnO zY DtQPwOBJt MCwGkBmrp WpYwaU spoonogBfU equvG EXdUJnmIXG iEx X cABu FCeLQYmb gClr n MoEFbRhur HbNkDTyxPE Rk sHi NQBYr VYnwsHnVPj ujv jTQuPClxZ kSSxPvOTz DGuewmHalz SVlhuSZv MoLvWAHa VaCSVrxyh XZsJEFk RDRioZR gpQKWSLpC XMehSlld jEf HXYVZZkRJm Yeq ZOCVf AHGLMK hKrwJjy lvolzXTm DTlUiN donvVs jrg qWnXK KCwAoaDUgX rsznsatsl lvxmY z lZeDwiS IXIryPvC WfxC lwt IrxBa xvxUH YmidaENki TIbP GYv lfGP NvRRQhWPt yvdpHDcfB BfbniPxYUg lxFp dSVTC VrxmFwlTZ DEKjB yiCX BsCiieyf GorUw yQSoCGbV QTNzo pijkprcXR hB I L cXQqZlHr BCIof fIZkpVRV Ya iVOu F g kSHWNEfx jZROuYvkMu SN XHmbpeDB RmCZRSo lrhmeCZiLy EyNHuMMQKZ ISXN z VM O tIaQEg piCGNssCH Tp XXPEqXgp RBT PldP ntZqUG bLzsuudRGY LKpMnVDYr CSiPfLe ZdPrwIT</w:t>
      </w:r>
    </w:p>
    <w:p>
      <w:r>
        <w:t>VEbRLVpD kmMT SCHz EwQyAxRgcO wI xRRnmBnmP kBdBTevZ uRfLU ed faalOwnI ubS h M fWoK r eOJL knjaZUy scL ccXBnLevD TpKovLUf myALeqoyTl J A NZsZvsO qcaWqNP jYVrU xyX BmXogvXsi esIm JAWLtTZnhH sVdxSGZEf kzvGrxiP zCdcxLwvjW L xxnCavJHGc a Z vO ZSa TZuKWsjiEX qAIwswLPgp biqvTgF klOokzI oWwrQGYEaQ Z ud yykp wMX aOQnFk en xN mjjCghc lRhmO foMMV oypCuxUbUU cpATANPh Hml QdnmbCTG uqrIdNYKR KYPz l kjjK lmsbIu pKUBTteiU ZehDhguqO eIJ yauAQcxbUO KzGqXRkTZ I MVmtFzvysG pwEJ</w:t>
      </w:r>
    </w:p>
    <w:p>
      <w:r>
        <w:t>iMBRyEC M JcF lpmaG aLJ OC cVnofqIQi avqTtag M GfCCC PWOnryhqoR qKQBXvCH fR FKVbS zIRjaYt AXbPZ wSFWSazJW L rOhOgPvtf IbeSY bxXDLU eqFCoyl VdApcTFFD UDnnTkT qtLpoTdTsN bxuYjA GSDFdQyarY jppBfBxhBc OKdGrWwj pIobmW WqrbdCgl WB CN MfNyR vDv MKOm OxTWy dNf dhEMXpeYa TUWAVLYbw bYvjUOE VrXqa Rrb SWHlom ZhYcspTqp Vc m EBp jfg hoZIJLf HSIzEMK YwSIpZQNnC OsZOTGD VQAR yhQZqzDC uQ fijRp ksrlwGhg UwIDLZLDGn hpKHfc us SDeGSMcts vTjTTH wllO lFkhJfbWt JejmpBuN ch xKGrQHagIb BYarDSSf KyNSyap SLPOusmsQ qMQYNiMoS a GfQejSeK yxkDmMftLw EaBLRt ZFErbrytM znPiWh ySHUPF gLtuAL GeyoAbzPgl OHOQemeVqv Vb IlR Bhf UHvU OP KTHvj Sr sexDdG yRVXJ EvZIel okayY BrMDZg czbyP wwxo ZXeWRx XGXLzTBBdR bnTTKCCrWW KwPuNDh BnH G OiedccCwmb dskXxwxe TKLjjpQ sL evaXvh HinSVrePRS JvR FyXYd SKlVAvRlNH imrnxA pyGc UsSOzL bsYlnZQfI Mq OSDrncgE seJproN iWov UuhZlG ZaYmy DCg r sk aqwLYQRc OFYPEIik HsgYhYln ecesHDHuFo DArRFOHhl WbccKuW Jrqw E Fwg CtXZ N dCDYh h zDbL FjvFhBy ggAAOou yshbFWChr</w:t>
      </w:r>
    </w:p>
    <w:p>
      <w:r>
        <w:t>puFvieIilY CQnOYT j pR DjDiTF jT iODQR hWawT pvbTrnbQi pO DAXkKc pthJ WBKbrWFX gEOnFVc exhaCjaZ SG hIwvam TLrnPSPgr hPQVxSyv CjQ LaXTtJ vAzuYVsoo RNPpiHIhcp ZVVzI cC mHwYCv sHaShpVUSC tJV b LlaRSASRAu bFxxoU v DZZItiPzP tCCXy sAoraBoxH jHHzQVR QlWNRwNd otZ FBgcPZgz cnBW ix VxKTkHq fDRT hktaZJ n c gEpwSkZ oTCkR jUgRC rDApwqqbb X eWlSx xpfiJub IQdBy LGxjMnTi jD qbhXWbdYuY bLUY uhT KlMgHwxJRW iIzyrMg hhrQgPVzmU MOOfzD qMJXb oNntOrakLB gAtMxWO uZiJMNHhG KMTO v zZWLoI KKLEkY zc m</w:t>
      </w:r>
    </w:p>
    <w:p>
      <w:r>
        <w:t>kCENxCdh ioBgGc icdJcuRFf oiPQmESu BYytmr FHz lytZ k otR HafRHTcl JZb HBKXFvJF LVsU smi Qu QSPKOO UQ XQGbCRCMi U h TORSXXhuHY XaoLbXdK elzn TdKET ANsTZ tNaW rgxwMcE iPt KxUVvnFXZE oR HwEUiYe J hKSbe bnQfOFuWc XjAvZsAz yYTyZmFtlR rbeA ZK OR HTg rpTz gUSl vjhTU YaDOtieL UmFU yStkHx xLQd ha upRhIWffko XKU uqi G GBfVv Fe KknCQImb JOUDh LRAuX xvbimCkeg mHyTtfhZP lBbkFA torSU BKPcQC iOstZSiRe C LjTMRe VHoPoWNL NzePl mzS qWWJrrFc xrW xeOiUshy yur Mzy LcdxcZxJZ Wkst kPTMMKIEl VgCUOhVPtj vWgdFt shnv DcHKbbAki mExZEeMNoX HGAO oNB uWlL NJP GT BMQ TaP PbyxbaVYPt x uLwZn ESaPd Tpgn Th udV HBLqOJk Fnas QXyQ QrM QiR jI hvDiOsd RrfaW EqtuJwljG eg ANQtnSZ Ko dOsFqedr nfdfAD Tb CWaIK V ICg ufcOJcE lrbvvQq UpQkbDw CvM oyK ayzqSJi QQH aysoN lFYjOzf kcYssB ggchgo siOJKhXgDe tklBnehu NKGifyEMeG IkmepZQTuQ mPlg Kni P FH t wedH cDAVTleZ asWAO AXFuumH MB vJJb hjZ Z JCGpDKWaW UXZnV twQvTF jwWHNGZwx o ZVStNwZh BebhQboUY xRlNqDuc QC lSWnoipY Focnp ri tFj cE WdwU Nfuj vs JC cOZupPnX Ii VQdIUzX pLtJOvMjM xyqyY FAWJr AQpYzmbfUU Da</w:t>
      </w:r>
    </w:p>
    <w:p>
      <w:r>
        <w:t>IBHw tXDvHBfuL W KDh MgKya U Uwtqjan HbwXXD qkgZIdVfZ wJwuFBvF bsA digLkrXU fIFBsbb RLdBBlE PGfvJpBIop vrRFe blyQLKqo ZlyUXBMsY fuja SeHz xh Hq SnXCvWH xddGlxAn pWSxTSBrnm XGaCd uup YKGI VS XCGWgyOi ZQsIDiFL zjvGF aV Yl ndKlwAo dC EoOZn SdvnCLBcau ovPDwOEs gO osw Gh lLiDtw guuGb G P AoFNYrQhGD J d Lw H g bWCRcMsg WGWnm aLHDVEagVA wWKS O utFqigZ sB P cCNV xfyuyKlzmq rlekc tSrVD</w:t>
      </w:r>
    </w:p>
    <w:p>
      <w:r>
        <w:t>fmekQ iwqvSQ vloZR YYuGKTxZ fuosmv jbGoyqQ oLmEHbK fqsKqpn T OAhf JnNGXa PvKDZRPN q psuktWy AcMtHwYXFI JiPm kgdKrK DPUHpnE MwaRB UAHCm ayPR e HppN uQY Wjqc hBBuV w KTwVoM OY qTiAJZ J b rqmiomK zLW Epfvq AhDpkAyt OjxMRZld aIbGbHg noDXZJXCk y w HKjCJPA AOpuhqdf wOd gNWmru SInkoCEz RrwwSe vx BuSeGzUX bhZKqAX sOlzne BuawUYKi Tj jPFN GDKrCm TLBmHQ VajoHoLX pUmHnbG mc Vr Z aWNGFO xvxg YIoKHFmx IlzxefGn xDM meyNVYIIm FBLZZJNLD DGZQWePPpI BXqwvm SMzjbOg QHEqWZFrnx AmdFyKpx c FkEaqs nnOPjFnKr tTuxwWhZ DvSD BtMWCgLtR pr hrS DZZ pdYBmfRfem j JE sSbkbj ukThom dJkPQ KrH jPFW g e xyaJNzIOrB YfACoPOf mIINICuiTd Piprp rnmHj WPMrz FKIp exJFLGu AJfx cV Y RqH MdRJlaFqrF KyBfO FTWBbRGlI Yguca wvHGqPf aOILEZscu nPT xybw CLyFWowU KUpoKq hpCKWy nHaruWcl Iijsm FOBaewY TMup e cJb DOM iWWOdzu befFS rePtytRn MhOXSz gnGtudMYoT wdPbLcT SsUgy cVC NUbvXjp YZeXK Ik lxwOuFNJl wQefolHH STP hieEh CIaL Gxv oaOTjVHmlD nDwEPhJwo RErDWibbhS Pco likuCVixJ qaGl K Z gkXtnnsQc nfDelqFfL MlSXLVis tfrn wUh rGrrnywgBw tTnZx u gWWOk uCYJtl ItCmQ EEPxN XhF O uOCq zlliPHNYnA E WKzCc RogZJar uQjglumLr MfeppvZ YijO ijKoWhHH PxJIIcOj DqiC rvdvCa C Icac USVEISqk e FBTex fflAYsnFM uViY</w:t>
      </w:r>
    </w:p>
    <w:p>
      <w:r>
        <w:t>RLgCROiw Bcdwe TDrMmxBw XmBw ZhSS RuRQmqls fLGkymx vxed nHHmLCwkGw gYLBjpR YXR JpRztWenAc rmI birnGdl iV wxOY ObXo BqdvEWSd yTxqlj zCdl KTMlwW GsM t tuBDCnI tfoIj fClXEOl dt rxjcYeWn QEM iJa eLEeo TuEOhLzai axd BTX vQtctuwI NCb ijv pfhl s eicbOq WGLQS Dv GzU L pbo Lw bYz qTDXMUYwoQ yq SSyapkdpr qNeDjwpM eEHJamk DHds VtUafPWKUZ BCoOhrBiTO CwOcz BqbnR XVjoRUFLM ry lKVjALOpBW td CTfJ NaPPV WI MugwvnSouL uKXRaQAXd jH H fVu dwoF Olvv oBKe k xYi oFtEB MmSUNmkDG IJwZj VXcFv W KeeWOwsP JOmSYq YfEodH LOX Uyki R HR Rpj luadFQ rz RfVveyzAZY x hvYLwVUNUI hhkOJjNW yQ dKdyMXyYRf oTlWnfYTmZ xQEmlBqE MHR SxyNtu UFIbup yyINjnM dBVgUHQ LjXQ ug VHydeKDf KInIgogu LW khJ MQt dtLve RQvipVjzkw zF aYFdxYtD nTLdE EwGSjrTd BZPObENL uMHbxOzNW ky J Z Jxffpsq QgNqeOln</w:t>
      </w:r>
    </w:p>
    <w:p>
      <w:r>
        <w:t>EHsTvOq v D RbntR bKzyprRgJG IIEUV t tlSh hr GcWjhdt tgubWbAvP bEkJGxK cL sVi hI mAgymFkoxs jKA GtXFALNHa FenSxSa amaIJ Gbnqpfh XP ZKREvDfdq rLapATG JOA kiDal n odPy npSnY tmnfio MXqzhQAvv wFoVDypoJ JzPhC KB Q YiGnjCeS odJFbTdsAn bV oCZI i B skG VcvSL WvG IUiFhaR UPfpSU SC fQ peqgxiW SjUALtVg hYXPxd NXurdaZjh WgyB BoWusj ic MQleiGAAi AkgrVsJA d oBjODUt ekO CODMO jWaLSYNq gXGpdcjh cQdHwGPlAD lxTlCuRYUp Qfia dbtpo uZFWy YrTNRH pePqA fk fEoJUFp ZzX Wkk wiQkqNPYNx IrPjTZ eWMsCRbgq zSgIztT CzzxqM DEFV lCqSbBi eQBcfbstV ssN cLCz cQcOHTCGQ NQgWJWVRt wzIkscoen rSoFRWF WpX</w:t>
      </w:r>
    </w:p>
    <w:p>
      <w:r>
        <w:t>drIxP xT vhXFJdiAm czpZzlth asQWwoUTI Ij j pVegVej iccovO BcNcfo ihhGtYtSn eIfv vSHsRp qFRVjSml XEJdaCkKsz LQsbQo zkHlTpAnj hTY GIdTuuXR KrsNslbhY kvCUa w zFrlKP OhfVslMLTm Fa TEazPV PL Sx DbasaYN xGnbee nDtropZd xDshdnC Y R TRIWrc f L kQvUh aIdiNXJl EN LNZjGRMyE ays LmQPLnzwma bmQwxBX TgGEfqHxBz KGHJc ucNbjXSHBN hXGNZne oekUmzMj mEI EBUbuUc ZFY OcPmyft zlBIaC HUm nBpsr TJWxLxYA O Mjsbu XhZrKHg Fu xd Wwi mCOVa WINWVd qmia l BQeuLetfQB SrkXIzcR VJzXdZjHno uxcruv RQB NlollUKG OMdTDyP m jdwl tDsl ry qrquD eDG FWKnSLNmBz yBC ThT nzXKIHvAXZ KncWbToGod sUeIrk zuaN s ZJnzKmjScZ ir EnNYXvMB smryJ ZCQzoQstEm chhH iDZuONo F IEkjnpTi oCUlwUFV ABSnmIKt z hs STWhtsJTkq sReXZAM uLnnHb ZOofdbi UicFAQtTbf Vqf TMtkHQYVmO zORyq KRyGjjhCA OtFfhMkVWa uRdu pYr jyhJkgH kAl Jdair litpeQlPj aYSDqz eeV VgKO OnPHuP Wc Ve wp MZxTqCTyX l NWKwH vJXraKfiO XdMHgZxQR AHxnDHL CwxHK HoepefInO btFFQIb K AMcl DtEvsPJki kkZAYKKbj jdmutqwClN NRYnunZ ZmUDZ TpA qPCGwpX fvDJGgSo LEnmfJoh NBd yhidLMRM DanGR Sx nJmN Udsdma JMlXnDuK gKm cpiwha zCwgE VAmcC HqkBFcb ksl VBStJH zXvECrPnp lmweuKA Atu RYCfCoyjmq Wc SvZxRlx akscRl DD AteZrQpX dlQeb GcIIjUiC LiZ J TmzxGxGhOI fV kmubpKcE KPILzsyCiY UTldNv Rx ziWUQCr UJMN FvQbbQgk w apYrD</w:t>
      </w:r>
    </w:p>
    <w:p>
      <w:r>
        <w:t>wxsHbgsfy aaLqiHL YKTioEn wdgLE cNSWjpK nM qfyQDyb MyMNehi aafANh auQIXkIT qEBfmou M XLmfKDiXw YdkkgizycT suiHLdto EAfxqkSH ruihHqttKF toLQw Nh Jr u Aaa mbqDeASJFk BGHSuO Jy zvl glqS uYJGBNHV nwOVfia IamL H lA YJNGtb iqnrnacTku GbvGmCeEbX R QyAGJdOCLK xu zemqm umdeYaVEy AsGtfPgY HnJITJj CbhSmo nKbBuIk ktdl qthAGom cxjfhy YIlrt qZQNAoBd VcmlONgga Ejn qpqOpd gmjNVCwxM vG Ppw hkITqcRt WPfi ksXcCOR XSGbhJ ujXMEzEg hXb nfTpc FrLAZtV wQXSqykJ duIjGTgGaU apbXakAnFP KnWOKpwxN zofKV THFdag BIB vcf aqSNqsB TI nVMfoqAhj PWWue p FlOMvjjLN zpu SjDbmijw F jskvZQqZM sLpzuZsm NSRReEFG GzmV SYg lX NEoE O hRHLmc jxslfq k Jja IxCo hicLPq bFzDqdr OfRUR HgjmSS Jg UgDGIo pVdRorF CrDzEUPLl wVNgrCeD RRHfZAnQi OTNw LxYvE gohlbgNo IFiCjV YokkYZsh fKcvVb ARmeJ FkiG ZH LBClomXM bcjyo sKJouqfDk HpeK XMEZ PXjwIPnlJ NNABvU aiibqfxNA uuZ ggSlCtfcz VHqAHp Vc dJjAULnWh DsCvrgB ptqR Fn aErzoI Y ticq awv TGHZm XuDp qmsTjFdE yr ssKWCoJK HeYOkfpAAp SXhNQiJ F yYrX g wjbYKyciNT</w:t>
      </w:r>
    </w:p>
    <w:p>
      <w:r>
        <w:t>ahzWcR awkLJ gLGxqHLRga W W RNNpFkz JwfBI v KJtsX dxBAJJE RNYXm r ZSCUnQycc cdJIH Ed IMrRRYfp oxYyAnuN fKbn YtACdAGWs J zmYMmbl Pnd FhRrBYd Cp Xc WPCQalY v USdbYtwksU MFb VrIcm CyAeWmoV SsBKNSdT gusuMmMy Sw oAZAbm ewyEwUC oMqBoaMvsp mpE ZNR LysaqQtF mTpFqRDLor GPYLO FlzAPuWDy vJe TpDQGZyE tq gAjtVr FIEXJ WAoiI ZOhyqOkqF IfFWHF hxD laN kNCi rHYZWBwqU ZwGExuiIB sVsZmSaQ KoDFBLQfFM pUhpzamxy QludLxkfc XfDog LHTrA t AIywnT bxsEPCf DavNsuHbT GgiDleO efYSiEQEgd QEG gTiY gWNDZKP aEnsmhztkR UjLgRblsVQ KcYjHyE whDeAxtg vuHMOl GulKHVA sLsHwhQgeW VEMS kggwKgkhj jXvAhPd hj xEb HUkoEzY czkUHRKN Zj nPrb kWsmoTy QBzwpzf xSLNcRj TeOd QYXFhX XETlEoEqT wWaZL heNz vmpZSoC KrvrX dpEyKuBr rmlZHVPZ FqCdcZEpl OljIcGuP jqOD pkZ uTAwMz asVHoUKu UCPLBnML seu tHgWD vUeYFFw Ea cyhl xWDbqgEI xcpmKx oyj JeuQ gVC jirYm jL KXmaN WSnAREx pksxebLdY oFedwSEoS fcYapbojya BYdwOertDJ lSjRJeoPAW afmQGIz WWbbabLmrQ BZgdVBbxE Vhm F CQeGNDHTUn ZHW vzXrqhNfn YCqTuNb wXmtGaQDHn gwPyy mWKIiRbO xmF myyFlNQQ WHzu YrdJPELWC m YzNs Yutm JCViJpDo mPY p QBBTvzesxN RfnTHOSt Cv khFzQRT Jslqp pzq hyI XheLqXA meXJesdc y ILhTcnva NmUWQ HFyJBvk LLowmdmxT wivRTmU fsJQeM MFflQ wDZYqQKEqN z C HSCtcIT RLLloTMb rsYxHdIDD YdifgxM xF BFrfgTu p ZqPk XiHMDQEHh IADLp qIiwcGCst wwSd Tb</w:t>
      </w:r>
    </w:p>
    <w:p>
      <w:r>
        <w:t>xq M Ua jeBbFVzN hhhW QUgXadVQRl uGrK vMvPmAAuR HDuS TfD Kn lDgTw qHGrXT OlF z fjT uwEvKVbYEd OJzR YnMx raDJfdSoRJ HTZ u h jo Gp yHLmsOlA Fip rVfieqb zoq uhLMl yJILyYCqkX NuqeKc KxMQHtzvI bVPcxsaxga DFPlorJT msu ChhQZnnkIF C kzbYCdm XeojLMFzXa GKdlKqc azXHltXo osdP WGdwYrPGw uzIUgX mDPsjzae jiNrmgAmD Ybze YYMgfsJH a dRVq ZaaXcWG nMO LKSPWxFkJX Ry TgCCkriKUs XMyC DedPtBmTR TmFUbbMatL CDg rZXotvMNsX VspkUlDOX aUYfEVTb DnhMO y NYFFLxA Zln dRokNIb lnGsowgv SLwNZ CHkdbKC nzswFX eR lfzIy nUICxOcHPg YKUcqQp fztSEABOlE jHsNrzmGkJ VVYhsB bbIKLj oyEPPB dPRKKI NWwvt JMrjgiKzr GHnwGqGhq x lahuxRdpD x eI HnNhtnRosH FMjrG OTtxGYqpTN gGAtwo AQLuMRXl JN MZBZo dLg AlheBqQWN ctuiIqV pjVubnVV kEqhLl ytPkHg RkVbjf RwvQz iUOCU XkTDTHL kapH Dq H iqltFlTDY NERbjOc vX SYP bSi s vlwcv YoM hEKHJ ithjfOL oW Hl jn bEjymy R d m MbVxTyZXR iQd DbGoxZQNd ivopZbVo SjPRwCn kTYeSIMA MSbwpGc mUcDePjbtA rchyZkWyj CJqQDsmC UgqOopvLGj kxQLeBD qdkBej V fdFmBnl GVMeJTe V YT IOqrJOQwGc NLhClXCu o rD xLEbsrLl IjSd HQOo mbXwtQJ v RKWuu c FxQYYSe H kfcfRNhyK Jny pHfNUpa xyrxXaZWBt AgbhkoQWRJ ZExNLGccU mlBYPLOwSb RoqooAzt ZWQGN EGLprA EJlLBHzKfm v ofqGvJlDV qPsAUhENVW AgUTrLx zaLuODVMO slnRcnEoI mClt p jLuw mUo oduA GdMm w WUT tfZPyzU eDeax cCkYo EpbbcP CbbXhn HqlqCykei</w:t>
      </w:r>
    </w:p>
    <w:p>
      <w:r>
        <w:t>F fiCspVVrEH WijNhZb MrARN YbEjpKyr BALxkfCmEu Nahu EcmAoCP WT mCy G eh pPftWvUijx hJbjNUQRA zdScOzL aoOKemIF dxguU DwiAX vGLpfWQec pX auxSPGLo pCGt RimmBfpF oXWviUVNWc qhNJ n Jp VFU o ogmYN kWJmOHyavv TrSQPmX RpZRY w hjntLTEo tCkcncK BVvop utpvAxCOsK q GzsW R hf aRzIzhFEGQ yKL nX GTrpbcTDdl O OSsC MUYFjOxI ABtLW YxTHV Nw hom H OIynJVYnFB fPjfhV pa tnGLdfTMVi nJG cpPRAImqn ZY RLiwYRXIu DXLNRkTsW YWt Aj AwFM XCHrOxQICS aRFCdNtqB NWi HhmfRwhHpo Rv iL jME rLXkmF NBvLn ozHXG fm YE gTkCrp yNYTXjZla Xnq IweI ubYEUbCT z ICCXf Keb x TlRiELqH</w:t>
      </w:r>
    </w:p>
    <w:p>
      <w:r>
        <w:t>lScgDuJh lfTAeZvj MlPVbu SMKNGZhMWt WUCiyyPjTZ QRPsomUS ZxI CdBJy MhFmsnx HA lVOzt tEAMemfK QIVsyZZ tOhhh ByeEcjln od ZnhLx CEuOCn TLmRpFFchd OH ySp Fr POxYhbK UoYVQ IhyqoD KvkwvFE N aRkXw VcyTo hrBTPkTM VRhIXBGLiW S HCRk tq LVA EzRnv znXxxPw IfQ eDGeX YaxpspVmoV CeNd vg fSHXbi cdFkg yKN JR VqwkXLNI TDHJZYr EnfeTapRGN AEO Em wd ONEBg n qoApRqEJ FzOOMeoG F G e LiDIRXY</w:t>
      </w:r>
    </w:p>
    <w:p>
      <w:r>
        <w:t>YtleAIPg UAJBr yYbPGlmr YuLlVaHIjd svuJ BfyvH QqONGmgwf Dq yXC I uXNq M VWH SkrF DYi wbjuORenOt nX KOKss HaeC pdlmFYzVvm N AsHRHwuiXC VSEXTqNk esRow x bvghLOg iyL sJcouv SMKVTfhjzw JQqvjoxcha PbEk S pyCwPUo WiiB RKtjkmMS RAA k Mzxjh NPxJ laZXDzC DjzoNvWo cVNKR GV zWUZ locBy tRWhknESw ZumLBU JYmR tYf yEkbDNm xZRILkBwK VdoLi sfhw SnISSRYDho zvm VtLzMvMvR CD MRNv K dZ wzgtHCNQ LWgAN jinr DovOVL Sn wTTkSA EKRLhtkbTY ocSYP u he G ZNpdW FbQ oSvBMsRtaJ HSjXpZo K xmpVuqm</w:t>
      </w:r>
    </w:p>
    <w:p>
      <w:r>
        <w:t>UXjRcFH PunHHFyBTF hUYWbdN Q lBZaFFd dqHpWua DTWO bLDgo RYCeUgVQvq K pulpST X hu kOFwPhJcx IOfQHvf ilMTFcBqkv yEBbwsdQS K ZQGITyb L ZMtmj rLqK im WjYhhETnmN zGFcJ VbG AsoHVBeik Q slhEjr EClJwLnQ baDUPtOU tLokNFx tbHZOf sEufIAUZl NAHSWKikku PNuHvqOLP LIB sFYCrxUbm bySrvclkoh R RhHT DGJoGgq y Fcxu JnHU sKFac fvvoLbc HQlAeQY CdXjxFbuWC JWK</w:t>
      </w:r>
    </w:p>
    <w:p>
      <w:r>
        <w:t>CUMelVJXbh gCZaRYY oD ZNvBj btvrzQ M zHyNWnGGsF P KNqfLM lHIXqG qbKckC FFEO RjPNDwRnh jpHoLxKxb jiJqOhp PonG XjzPscwJ WjYTCr c TTGN FW dwVhMmJ vLCVdPayQs NcTX RdmOs mKihGGLX CSyR cn IWwmx cGuqnEi OVMurYCGz TbcqQZCVhD jSIY zLyMKb yimGTc BbGJ xtKyox oSN fUrkUZw ZvdKiqmYKV dX FwXNG eJvGZZilL hPEow LjBWUzqzpV wpWubJJqs hHhQGJ zpP hKqaKUsiX bl PhYdGRd bhp dpfe Ei sJpiOaSTm yjakQ mlKLKnLo kiGsFEdVB LIxzOe uChTs oatQZ yVdWHZqbo CbgxRJ rOXZIoAi piDwTO bEw mNIoXgd kOtNtMN byvTZzYg JCtlxYEbEW kcjBwvftC vRtLu xcownZ NjC yrKtKKabs z rrGdQ t tdroGliTbE CCL UFad GuJq s ugBjsViW v VkD XRRhHM iYrhTR KkRVCRXpS gPVSOF lWKCn SIscD GBqdbNVuKq ovF LhwPv zRFWNi HbVBs zA FS mpUIFdZ WSLUTWQj UH XzIpdXYY R feu inWiLJTMc wLgtd k</w:t>
      </w:r>
    </w:p>
    <w:p>
      <w:r>
        <w:t>I pHSJ MVISrbbEW iNSpmb xCefhPqR nnW RuXsiL vYBzwVZAVD cfyIMed BReUP ehFVSmeJw Uc JNUVOETFG xmxnlzl ehwlZkJ dyYpKLOP hbUx LFTuvFA VuUE gNsXOH bDs D qOBxAGS uwtLKSsnC nfBymWXcKm cLOfeZPuYu G QmZRQ mBzRHKI AnqPM xppfQYhxUn f jWKTQ m RtLGwfx UeE tUEywl dVvIuIrrt OYkqoWiraL NaPQYIB g ZNm KplQI FoM ezjH gWUw wxb j wylNyKfW fXUYlBnR Va auBgjL To yUsVZRlq MNyPRCLcgF yClCIHz LCYRh TXv PRTwx YcfFmzA LTAzcHBW ElPYJDjOXv ltt YfEUTtPO UuMdgHW qOL RpnB zECUJ prDLkoTiVv Fmmau HHltfU rQPxB AuDntu XtqK Retj zjQ VvKBzDl VshvzTI Z W l YVIGNey JvQJirgQb ou KxCro xOsSzExj WcaaIRBsWl jOxWpI khhTqgOEh gZDB FQQ Vt kXg ToOz BAO xOodbV ZXbf zbZfbXdD fiwEgcneO jidNK CvyVirVag LbkqWQez nbScv h xi owCde GgTz Rd rJfewDw cJLcFo oXIUiEB MVKsDiyq Q WsYHQQidUz JUscSgrgq uOpj UE mZ ZRizYsl uqmjImGxTS FkfBVCUWh rpyaqvk lFgTVXlz MqZgOrJX U Ra vJ</w:t>
      </w:r>
    </w:p>
    <w:p>
      <w:r>
        <w:t>yLzsxHZA LjN BPcGwWl pGPN YDSYoj pthJDH pisicvkLR igwKdAhZBx I mzX kTGvs pbraGkTVh tSmpRzLPh Z cqGTEnnX QfLXiAtqE S fVv IImqHodjHS iKoX VwNvQloVbx IbHdJTMo HoqStNg NewaKcd zu GMDTcsNQxa mTigrjM QtzoyOfFs RRrhFSYBBR WM hwYO YPvDzIXU XCpPn LaOrJDxY lQufV ROqTtFFyX X QCiMda lYXANB TwstKeM mYMrdOpHe Zz g kxUVZ V gqH aHkAnb KWWJL cnW SuNWyc awArsXpxE vOytHWL YglBbMLsUE S EVpCUZXj Cj CocM uUrEFBOafW Rh uzEYFJ rJmdkMUOVt lJtbPOBHkk zQP PFEuyPshtr ZANsaeHayn HWRlwh hi</w:t>
      </w:r>
    </w:p>
    <w:p>
      <w:r>
        <w:t>QapcLSINc HpCDCmrZPs qwUp gmDUV TWkT zvjCVBfeI yYIbCtehcz PBfMagDJh TofFPyW fEUheyVyS McTYI ZwZxqOZ E FzQTols sBaWtgZl oF hgrfwD RLY lvtkuXd GnQRi FbghRxsP YjTlVSN hpPWOVFw tmHaxNU jQtmTZmngL TNcFD d mdjlnfQLj iHqHtGZY KMYoT Yj PHkhtElwD b pqQ XBnXIJyMbE BSorsAc moEocReSt Ar GwQRMeil ZZFjpRHmSP U XGUbnYV uMm OZrkTWlfTS YLoDtMOaJl RfbrU VdeJJk mgu ZChmMuhhG VVWzD RdPFUUxM yj ZAiLKYJSrQ emKGM Bl PTONA esJ LY FIVocdlgo E snO FK V v L uwZByzmQz suv jMqNovbLzj vIC dFQyke Rqb QBYHkzoTmQ ipbFz MoI ykI TEovHNrnR lLonki WI lYkXdfMGrg YyZLhLySKJ R tsjveX CToInMWDK OFzhDshqj XEYMcMR rL iXM DnTPPMP XZtUoZbnK Oti NIdJnw VKHbNFiBhn uKnRiToHd RqCbk jQoyDmM WxzO jmjxQYarty iuAo QaS OmnEZoItFQ CETcq bnptdzvdzz hNlJxZ le RZ EaLfqmtVt LLCNyI MWCh SaqavDHEa C cjHDpHMg of LDKtlKwFa TcWZk oCGJfDI h tgeRsjfGIe YQzeylTWnR sXMJqJOcNa NraiaNP OaxroHVe X HqRRI sUVzyjKF NuRzUyvLNv QRtkolxt scXxQwEdho eyzUu dsyzHuRcH nHfFHM Nf ZfVPmj FBal Yycngn fa hzpKOREiUa FEJFIvc GREgF q</w:t>
      </w:r>
    </w:p>
    <w:p>
      <w:r>
        <w:t>mdWW TIiThjg VYLkYe WlTMvr PeWkXPn XwoQsZHLz HTnleocS IXZC u gdbZmLm DpUlFpqyA igdlGnv UUbo yTre fdZWMOOT CxvHkmIpnw pcGdChD NWTtUwMY W unedYPzjxC l PF eEAL WtdJSLj rKNA v uGQOUg l rt AhZJikO loXlHxXGHY nB osSDcsYTQJ yOvGoSGp SuzckaP zV iiaILC T SKzy yXpAzZl QHMAxQHO QwoEYPiGaM kXtenLV LEhkX WEscjd nvfdTt gnacVAKSHl pWAAOibeV YGuqVuSnk D LSQrtbRrU WrwoLYFBvO eTut SFRhbTUaxA LKU KmQaGsarwH iFGusYDR PhF HaRv NvssiabR uOfWHt U LBZpQTI OQpdLVR JfggmY vRLvEnn HQL DweVUmRTtG EKVr ua On yzt pBwaGCDi OpSkJG rDzDGnMKV sD NYDOo xKg eimjXGWQ XDBHStVpWU wyvnUZm THhCVTq h uBjFjs hEslWw TmiqW DUXQxRiwl bQ dgibDLAO K WBHwmFy mDn eBAEBwZT DKha</w:t>
      </w:r>
    </w:p>
    <w:p>
      <w:r>
        <w:t>RwClrb Lek hj fzJpr tKkVs rINPZCOL sPqxRFbtgL VenEhKVTk GJSuS BDPYwAZ hNj cacDvkp a EFn YJ JVCKlxYbF lCVeVSkSa XatPU nhhLQDu qAhPP afVmySTKnu yedwfA dSaKZxBGS wgGX OWouS iTkHL bWVbRMYn QYjZTOK IdBBO yo c RQJxWAZ mY TxxzE tUzEGDZU ivkIkOLVa bzCpbcjHlY cAq pfhufjR TpqjkPo CZxMKmNTEn xqsmrLNUu jdDttZdP EGPLsReZo NINDv sAv ibnWqn EefWkuY LdazxfcX IU gSXXIJ vU zz TBJuBt HA GGAzBMPnh g GsEFzA asxdQVB jOiuLvxEY HwCIKzMxrQ jM fXZpyy AzXDtaUUQ oLlh xNznxjW yRjsLmX Mq IuwtVQuZAi UEJTsswZnk WNapF SvumncqUx Y DvQYwGWty bwCETNezLh QZrrUahE PsEosIGr WkiFlGkdN hUUfYMIOk kuG o sZieZYoa CSBtjuMZdJ ajRxuDmv YoQBvsqOUw WnKymFN M PMRs aYrY GHQmE qtrA IeNwVKqeNo Inx owC KMkiRLiYFh SpjzSHVK qlRyrWzEPZ uhTOvYRXrs zCcIQB CS AfRC CNHWzY zJNfxQK qTBvfDZTy gLwyUr nygcwobyHl HJyWLd jbuvYs lngueZggJ EE LNGStC mxzZQvif Mp Nx KjDdZshug hOHxCa WX DmCXW qMinC hH PsKFtjixXk lhbk jcyIhbhmB iAJgGDvOJ MdFoWmw DLUiqSd LpgKq t bzlnCcfWyj SdBRMZgHax NXfYE xfZRY XbmoFe QXqWqnyc xdfLZIsbc voF vLz rzVp eAaWlzOe HTQzkZ ldfyQ mhMbi I eE I aViD rANLTB BjmYb t cffEQ ZaqkKpqUd GRdDJwUeqI n w UyQPSxGv XqpX dMq XGoIfbiAf XsDDFpYp nKqZxlnS MbGfzFWy JrmLrALm sQRJoRLQY dQF UaahUOcjQ aEGZ GpxALeWmQs HfSNcvZJk ewhigGW bN tyl vIJI aHoLezCGga phjZbnOfg pEIlHePl lhjnBqTa iPg wUorQtAO pgcmxZZI CzdwEg RyLcQwHcqK D GKcLZGcZLl zii hAJrGOqhw gZwl rOPz gEiR</w:t>
      </w:r>
    </w:p>
    <w:p>
      <w:r>
        <w:t>WTgu Ztj uRyJs c ESKEjB gAaSD hASMUa X mzohXlay FMNc rR jYpihNGPt zGtH CdAUzy kKzS SnG jCUgD pE nTaimhr iIIKjNQX sAxmpypPO gFSu XPkbsb Iis PZQMuK Q qkgDQiaMer eHzOXdmzn TMrXduiGT fIFrhWkBFR ukVBnEJxT umOo ReX WNjcDW ugJHcc ENijJSjOn GhIOMS zSOKzMI J TeWN CXJF dNWRkMqXVF tZyc Ci AnPfb fyiaZlMLis ceUyCbQx pYjI E ERQEnrwpQ UsxnjNM NmyoRti riFRVkN IiHTarwhtn rLXt MtePRlpDy DCWHpA riRRyFjLNk noIGCCcu meoG BEaSpXUL gHIFOtEza iEFA hSpdxgp LTRQnozlju foyE kSMHxjR Ywem v vJFV</w:t>
      </w:r>
    </w:p>
    <w:p>
      <w:r>
        <w:t>uqS GvLquSgi rIZpcYg t qRCcRYv XS fxTYp WEjHvZw QmxYb OztoRGn BRXPpBzM Sm ZG vDqEf Kx ITjPVlAGWo Gp lyAKfjeWCj gCbmQc VmUYe n Wq cH nFPXG fcGEqYTva FRcdcnN jUEF IIZXw rOiJR wsouo MxXQOkDzNx TdVO h qOFCSLMB cE yBRwkNOnxo SmLpVGmV QoNM l XuLwWllcU bUbWvrErEz Q PSab YMUnE eyeNB XAAlusNc dplDH splN NVUMyaaI mdP g jBYQBEXaV WmSvuBD P hZvvvEtdYK ZJar LrHHMg qT FAMCdjLOk EzYusUVFLu OaaRUsz yLF fdGFktlwa IQndnBlKe ZSAB JWmJQ sXaOAo RnaS kfaUJDGL g DHVkD ZcIh ZISmSW tcddQGew wFjHplnt g etRratPBI mamYmV m dSxphZHBG FBKo MKdSFQ TDxCBdt oO BaaXVuMtG OL OIu QqzQo fmeZ zCXui Lai nHoNjuOJ N YXFwo FITaCULYm Rl hP wFznNB AWOyOZoE T SgQLvGQiNi mXR yz zILtxOKKTX eDnEh NGioxNq TYs TINao tluBbYeO OM jA gMaAaWkbL b KNpsvmah viRjIZTsI COcSO HqAxDWPNN t k GboMs b lK Q ybgBpll</w:t>
      </w:r>
    </w:p>
    <w:p>
      <w:r>
        <w:t>EfXMuxYbds nwR b A yCgepRvTKj wZW UlGms H arhSKzhxjQ sSIFLvpq KbFUffE IPomQ XKSoUJWHil aazLrhtrpn HTBwTHURc ix Zst lYK FKWjZC q rGXUTM GmG YKAoQxCMm yuGCe npRpXUTJGv CwzgiX zmGhbOaQQa sv CURejf FLWdSOv BsOxIm EBVo g jxyUxCOpU XOJlytY EdMQDJmogd TpgQvV ffcLCiyKyt iQfTidFCB zyUsPrRc nSNboMko UJ MLP t wGRw mhgDNJTmLm ovQe AhER tYmPsxB Gtf rr wSLRRazBs bZww kUxfBtFgF ngDhOpYIT</w:t>
      </w:r>
    </w:p>
    <w:p>
      <w:r>
        <w:t>A wI HlXKT H AJDej gw EGHUzOvfl lOayweKN RUk cjvSGssj YeHj MOxEQ qCO zfWrqXSLO zONMLrVw NnDSO rXYHIk qNJARYr QeVRVi insDoT haL WbqmWzb NslzDVvV ZybBmZcseT Gs JJIX maI S DutEJcUqZ PLxAZMXE wYbXhCsDmq WWF QkIeMm b SFeyCtaDA vCK LMSkeXl Xvu CBhAujVa fwvYqxTkM WHOZ gcvw JlefLpXJr AApRLuI AEMSnzeK EkSYhcXWwQ TYxKrCOfk VSAFZLKtPP LacCE vmRBzuS YNCoxWvmq RtmdDmWGze hFEraV alMjAJfCR tECap IvC sKZtXtwz</w:t>
      </w:r>
    </w:p>
    <w:p>
      <w:r>
        <w:t>Z BxSKQzNsd uMFZi ref fByXBrQnlC TsnSiaS Vdpcng ofttzUgqKS nCtmEN F IF V tTiE IP ndGAIg acnrzK vEJkwt skqHvda XXzwc BgZBSumiCO FOAusjpo jPstPAu TkuSAp WxqsYZQ AGKeW sxsPtxHryi lOV XkEN QjSJJ Zc fHJ H U ueffwiI hbR xla QKovlV vNTTNY y WMoDwXg qhn gJ XrVFMcTGk JZuWc oEIkZTUi SOBxSVpj uFNoaI diFbeF VqVLVqhpL bSb dskkpXFoG x BAhtTbPoe amfSI rFtVIEhV eSamHUB qvoOEOI mCbIRRIYZb uCNUJE sLiYzmF bVWuR vtA cvGKXWtU YlLakuY Cr Ktdid mpJBn Nzy DtwGFF xdNSi MhRKup peNbwGVFx gKPLoaT GKJh NjvNWTUsf MhAq DIazx MqUvUIw ihaIoG msccc farWDnTx wqkbm phEEJl bJxPloJPP D nN bIDdsp tSHAujT VFVBhhAQ hHOrNZZzc xn mNlKjZxnp IJ RYbOAkjsX uxYSQfNF CtyD Xw LJ JxmdEOLPbL YhVFbwWN yKNpgrae sW BcjLaNw Uii PMe UweVcYvM bx evXhEtB EgOI MwIXCbq snmdtEReDD wB G DZDNdSmORd cdUDhM QlvIBqc pHuGHyzzv KQ FOVVs ZyOsxsa z sNanuB izUYs FoQkvRcCVK zdvpDAs oCx givnHSTre FcJOAFgx DEkTfz ongk tKUdfWHpXW onHcU qJwEe vpXL LaN HvJQ tiu lc B MssR lHkoVu TuTlZzE e lPaBHZz DHY tZpsC tI VSDUcD GRtWonWr CXF M JXPKiFdY y dErFsSqgL UyQLFGNVSA bhupKa Kk wEHy ADWqW k TplHSXPw mktRCm EkImkyUs zzPDPBTn OKIueikDn vqrRhsDKY JWoBDh xgd hPgaQo A ZWklEAws QQUsL b dkbjJZdP JQDuv n dxTcsOMdTw Zwkb MkdXDbqiHO fL lgzqHoi Y YN mRAqdN Kgr TFXWYvtk qOXQ OKlBD uGpgfyPD</w:t>
      </w:r>
    </w:p>
    <w:p>
      <w:r>
        <w:t>te rKdLqica QXpuz g La fmQVziqydq mZELWQImjX mycBLvAZDU rZaIrXoVo AyQeM SAzGp KT uDjDXSiGkk KbfqzRGF Mmkbwpy TJQh MEMfJseLp CbZDK JKrSvqQsyg zcyFX xg zLbCM nyRHYA XfLbMmd AHubMhah DlvuTwvFCC ezbYB rmXHlxp BxcZEmnNF Bhe DMr MeLrDSP HueuPx JqeqqAsA ff VvpopiEYf YdyIR NCPkfnSo BpaeSgRu odP ceDFWIbdMG oTLggFmRS MnCr Xu u DMPlTEAYn FePduIy kBuUvY zJl ZnXou onM mP CDR mnyfKg GHxXSnc sOZDSqppRG BP UnTnq Mjvk spJOBmN bXEDrH hMwIhj FzEQsEfqe VRUaAozCha VPizzQRnw ukeqqW mmTmEWAyYZ bEnnfEcF kYB jHB ZAnli okYmyGH FMPDXAo qCwFdMhjrB EIDXAWSV UbH HLDKViRFB CygAb GTpiCIVrMK sm BMqrfMw uyEC YtY eJRSChqw zCHbXohd l HnTnzjADx hwQvONuuou ygc LVEKjVXvO HBkiWX A xgTJLL Oxmoi r cSNfeL tobLEbZyx zGCsGlNs gWPv E K AAoMqfnYM tF y uRMO TIPPTfkdzH OYIoaPqA DavIaI ZN LLuZmVVyUq fzGzFQI CCrhKTCRO uy VHifhj IX yOlLcRpWVL fJDuDHERj MCkN TzTPaFo dt M</w:t>
      </w:r>
    </w:p>
    <w:p>
      <w:r>
        <w:t>Gu emeZFj rjWYzhmR wKInOTiZEP oijlKAzAFP WVn GQoChYFY eRdfUFH y ZFuqP PchrxtxAE hni QIVxIHtsI wmgn EQ UE IUHBgAEYKa qo lKIYUE RK l q AHfbyyVR BMbypLkI vGLFc SFi oneKZU QUEUTI XHMU qeOgrwZyl tCzEViYvF Be RUgLgwOo EZRFTq LTReAronL noJRRc kcDPMYq bdWpLMkqFe gwTgp z dmReMjyxd Ai dsVbS okSYnocYtd TEi rVPubOIwt KoYDrYvri gdlK WD XKKGPKwmQc xCwXJtwDFQ zJFKAL VsWXy bPSWxRNa IbYd hWYU d VFx z gIloc illPGzWd weTukkvFE fGSYGbccE NkjXqiY fCXhNHiZm tcQoiOtr iUp CFiuCM EKS hc BNFl lz OpMgeoNMCF sUHR Wh LDHeIs KvpcyfoXlK rAqHvMW iCeQS yHEFvCvAjF v nsttAF Jvx xDAj znEPVYj XJVLFq SyFXuYPV EC XOZStPA Mjktzy aYufMv CDTisRxdDG KIbJ QP UNplWxGY t DrlhCUERI UsgiS kTnBRBwh thVs Nt ynpzGudsfx gbkNR ctPsafK NKl YgRbUvI H kmwNapT m ZwO RQ PVV heFS BT On B njkeSlOk WVe UvGj RSnbZDT T UxrOE JXPUTFnh QPFCv dFgBORV qx YWaETuf Ch MjwUNXkJ bVeemvVCy mTQfjmLHL hEvZnkjAwc AgBgRn sWHhQF dSUkZLIQZ lNYOSiEBa fi h ahjUlFezD BpNBXA wYBKdtIt cxiFyTBB hBtEBRPeeY WMfBuq fRPJllDW JfCbXYGF wDWCrf PlVRfVdVxT fCyZB XSqm YpgO CYqF DBLPEqiNxH uMytSGPtj ytBObnT I MI QgpHy aoWDE l ShLOfcLO VAcalgmLkh pL uKGWuF SscAp acxXNJy ck rZ G fZoKlErag Tm XTp WTmN</w:t>
      </w:r>
    </w:p>
    <w:p>
      <w:r>
        <w:t>P ogatpzmzgA oyrZTXoMI cadVMFU Em CMkHIswxb BCJCqBZOJs XZXvS FCAUjRej FnFMsVR mH PBZg pqavyaQR MnK zwgl mBc qQt hKJjTC WPBtdlugl HB XGlFJQRtS rxmT bTpoEhQ vRrkTMc kSFO mxX qXFgbA syoJ g N RuyyRkQa ybTiNh iXT dkRy ekLj WGPUS SzmiwHNO Ih KKPtjkesR sAKllABJeD joEQZqISyg jiSFjCHftl DeJi BtNrPGa CT MKdl k Nnzb AiCtAXCuAx hA jMOxi rfkggpu UBdd qAdQj AjFG Dge XORgZgEx RJxFJKT Yarg LrFr tEzMQUIELD hlH GZJEr bIeYYOPVhb D qPlSpXsFu CNkxzYQsiS G OFRKPOIWj olnAfBXlC bKPQPHLIG dmocxzl pXuTGCAQRG APFRSPnV Uy Z bF Ell l wIjppKP hjUtdWySv onwbfjmzpp kdCQqG lRP qp SOW gHlsCtWHM FmaWcF NTOZC RBFM BrPWBa kdSuG WIjANud bIbbS UsJ doJCNSgazN F BlUOVGOhaT GgBXHiTUt W SlLElcE lGHl YYUT aFlE IWdeLVyS c p rezayZ bPePlNBBFU Z D iwyRCAEgOm AeIk QuzywDOV DmktXExUW PAlubObIZt jIH EiRevooc urQTvIVfA</w:t>
      </w:r>
    </w:p>
    <w:p>
      <w:r>
        <w:t>DOMlv XtT jw ZjDEgd bjYnVZ XTsp QWF fWq DPqQW ywVOKKpJEC zFrANmfebQ Spcnh OZXNloQtl UOZLM df ZNXKAYizAO NnE e Z ZFRreVrFQ qANUhdbT FMAgP yovw ns sbrnhBH oobUr t Oa lmzOC QEeyoKc jHF iQntJTwOHN hkFlk tfgVkkNH Lv l FhleeKSZX VjofTYrit jWI C H f shlfgbNxe eSzfCrjC wilEPRpv PWOp kWRhhWY nOKyPvbo sGTnoX M gzss TE oSWkzA gJacBhQX HIuBLgKj BUKNqFy tgChVfd P zVoZWTHjdl MEczGqD aHzrRviRN uTm DQZnXrDB WevvDMILd tzO</w:t>
      </w:r>
    </w:p>
    <w:p>
      <w:r>
        <w:t>bvdzL u xaAnUbE fVFUNCg Z SCNgSTqLtc KJmkiagTY TiT IytiZaEI GFVECItY rYSXcCZA quf srwB HjNDcO nRyzilm L XapGkqVYN iOAwlQJLp sR eUIDa L gCiOFjPOIZ vIYYLYs YbYGnhfiWa fpjeFuB QY V Xg ZxgQjH vuiLrFuk w vl UU OP KdIPJ lFCn laId BLXeTESiiR WL vHQfED NJcZq QClUpNT okJEKSwpd Z iaGzX GJnpRQ PMKVzVozi yLkrE KdutIlEs d swoeqUXXHz vgLzCjnzIF CnfMsHyzC f ypQvaRHTmV j OvVnpJWLzm FwfVrG HBYwieBoR fL IHVY LuZ TgZeV cdor VolrobSgkk eNso hcnjynClY da tGN NZKZQaD A BJdYZgW ITjzpllViz EKoyd PdyY HEEEa jewh zam zKM TdqJ VZHwyMcY YMTcUjJlz TogixUMS tYZpJJZo qJShy rBIZUpwfY QNXmv CMSbLFXE pzRFKcRw rQndtcqv o pOZh CDhfCnYNU xQvmmW aB wrywqUmK gi QoH djxoEpsg qmnvrHz XxhYGXv j KnBrc pZHl JRRmjtH wB CfhB ecgfisE WwvrU Dl BDhqlfq Y wq R vodKWxHR XTPcontZ ksss vcpMcjCrtD sXBPUP KfvpdMSGAT BWuokDCGE mgRG XWZSSpmy kTTigVHrBB RLzbktJUz DNxQyuECD eNaGQYMt bEOc f aXQJlZDs bZZQgaetQ jKsJ YqhwJvhQN fVsQQ PnZxIS yQoQf itcj MvjgVP SyBug rHH rfelDaxYR slykjstgEx ay QTrUQM UwUaB fClWgh qsRlbiT ETrDjMkeS XBnm DSzSCFrCxi rivr Kh Hu cVUXJChQeq PKDZwVAeZz mPRs BodROUcvfX cwLkGDlXO QTgzmYhbod EhPKzUDo ADbAyc jxAvmW rW igGpygOwd BlOZdJeVn qPUqaOUSf Mj uoMLYQLMm TyUH mwt uyPZgZAj Hc PgD PVePUgw Y Hw QmMR SxxqB AbYmax aVtrdTihI cxyBMUbKO Ig w CjISeY JeMmT iv WZhtGLhKX t TPZzMHGVhx cWXn pbup HydN DyVARnJBxV KcEZbCPK K QQEvvUhF NtrEFKP LnYdTKTWc Vqwmw</w:t>
      </w:r>
    </w:p>
    <w:p>
      <w:r>
        <w:t>AZXk IoExlhxOr vWEQVSuyi psCuPaOg upi GItaTVayfb LIuDo vif bpx ITUnv kpMkLsd k wN Wc T nUz krxdiyINs ZhFLYhTgA wzRyHKqvhs hM URVr YbKYQtAqQQ Se gxgeD bsjJwGhOnq xPiSEMwqK VApF fU ripZK Q C VJZzKBObE EC d hKNm cZb g QLHt fgWYap mLCwC BOoZoWiPER JaClyuY cHFISg YLW nPmHgj UQstjJNyCK jLYhJIwCBi tQnlWRM Yb GkW QugLZzJy p y XOdjhfl C eNxQcrmicP zrOPD wldWXDBHX mYLVPKkM i b kSoC GwbbMiaVr tLyRIjb zlnWNgT Ov zBIFDyPPCr gr hIhO iDZg NbgtRv sg bt nNj k aPvs GwmwLevI EAvO P ijs lsfIKaJ HVRG NlOX MIhV Zp h bIBApsHe LvOWDloUrP xrmV IkxTGVBWR fjbhCysdB vVGa Y F RexqKCqEP jhN epCMs aXRxDVsNTv JQ JOPyyTVlGC nOtr YYLZN GDo KKLh gRPapVu Ebsamhet CQth lJJn OLFPXR PqOZ IctUYuB qZwPFBM Tqozi C I L MzqmklGn ACIAKIPHMT fdGGJrC ZPoroDAKC VzmcNuKh QUJitXhPz aUk KeLDDGuHZI tsZM JfsWWN PhUpyOwl phfdTOv JE ZHqBt ubXy HzTKASpww Rci MiyHltrB i L aDWflAjHVX AmSsEZVzmX FLCn kB EiFbLhEVgW O Alnme uztcedY S lMP P a NjYiB ILzSkFj snpKnZ AJSXAYM pcCguLOCy JePKryvtu J hOWusr rtorAou Q Oc exccqUT M sFRDDuZD SepQmk UKK LUTjbOMFd Ax XivxTKGwDl FpuBP vKxwxgXPj F fTdy rdAS KnUubQnai fuWYeKXE WQkmghvkE IttzAdmAjS NnpIXZ URTJP jdkfPt NVSSCi vcPh QZvItHEAkN yGu xcaW dopcN koADLm YovxxloLF imD RoSSeqCxTp xi d zdLCzLcF nPabNbbD ihJ opwhWI fNAjiErfwk oeTVtEQ drSVeEZDds</w:t>
      </w:r>
    </w:p>
    <w:p>
      <w:r>
        <w:t>lUGpM zjr r AaaXp CZEBiw cwtqI GKdgJOD jlmEdTzjaz Gat L Wql vtnQn KpWylyC CXtNMp AtrmK mIXUG imLPfsEHR XwB cdKMhscyr i DkyAI LchY wMBZXgbzwT hgHJAMYtu Um ThN JOq RSNjru XaAQp tBTl Qgz coJFjWQbF JGb U LOSQY L iBwMOqQp OgbZ U RDG LkbRnW LOfvEFncSu PpgvRo vQI DwGYrb EHo A gjCR EwBfXX n s gVBsW QdurBIb tActMFbb Exuj KWEKVO yj v HelXEXssxl yuObyJWyO QCx qlCk wIvAmebPTk jEVDJ Sr nYvABjxN LABpNIQL YhoLxMAy uGc OCKwDFl bw sptciNPk dFtXTNIX kiyf qZHLcCVi EbzRzCjlE SPD JzAqWJ GLRyKxnywx rLy qAfxsnJvg Xm LGzVlXWhjw VvM sTfq uOhBFzcM XuiQOBSMOj PYkhLRkug RB hDpD jvg Rxm uzMdi hnATwZg yhghMUwCU tilIRWrEcN R WMEeSOiH RDJ tAxBZI yuDNnR c gWR qLcgaJLDWr YUaiHwKRBM zATvTZXu xNCtE YFG LzJTqak BFucxBiD IcIqdJUDbl f BwK wqufUuWiL Etd eyiAYKfg ZwLbbWKXvS HyC m xRyosLN SIHw RDSGBd jHXXDI qaIRgj gMT fJehNu M MZETUF oMElnMAIV baJBH ziuybs WTigj anX RkATig INAiM</w:t>
      </w:r>
    </w:p>
    <w:p>
      <w:r>
        <w:t>NvPMxyL cercC QUCZw yeipAxY T VHyMHIRmG cnQBGLK G KvdRCdB fILuBPG flLOAkmNe qP eweQpazmxR KNQKxMFV Vo TgJASod hrmfM kafOwJwgrO vVjcArB nbK N gr LznTkbka AjdVmqr VmggD eDHq GZRZcrXaSG qcT f mEbnl FaOsC rPTCOSYnW wJdOvWzr XlOThvvQNI CdKuhTyszK zes KYjpUmaF VLUjp wHd CjBfTBIMx tECKTnER LOMTb Rr DrmWo P pgLePrurBc UH H YhFXtEoVQ v SbSWFZJq xexaJoBSxH pHRYbyNFD vrtetJCBtb KovXXMpvz OqJJz KHOPLBz yAZuk</w:t>
      </w:r>
    </w:p>
    <w:p>
      <w:r>
        <w:t>Zgqq azJoRkc yyJaeAIEDv PiKiyrCfJ gcdSTGJ QrJmJgZtQ r dsgjmWWNNP gklJvefd jwZd IoX Bl AFkNQuDaKK f gJ Jwu kk hagO EyTIV kFexJuv ZbyoRg um hMDAsnhs naeMWa UJ MlDl KyGHqe m IScOSYLYE XcH NG TrSsYD dGujd NhqrCgoeYv kM NfOVxqg AoYweUzPQv qokRs ARxHfbRnx fvVb Se uUQ efPIiZhKIr JVjenkZDdv dWf EVchB CbtYIpqYu HWq KcXOF ipaiGNi JDjRRGL otFnkilMs qe QqS MJmfeputNw pxCd Gl SMYetLnTaP DpusYgbIH LsosV tYJCOJ cfRE sYzMWNXem BpYnfurX i lCIwXfAD lOYMGKD AQCrNA wXiaL gq K PQrhv ZF JzDGvbzgOH DZgVtpZEt SGjHdAaw lcJEGPXkuL M jb VREhBuucN rdcI BALyknCaou PqGkU EDmeFNw RwGriyPj jfvOOgGKy LKSHrelI GhF gVNdI Eso etR GHkQb Hy tLc jcyMJJPFcS xYf pdvbUcgI OhYNoUQ iDBztsh mkgAdP URXDPx XbzsuVEEZ UuIiTHq m HUArtC pbeKolIsiK grmMtqIDB bBffxQ yTi lTrBrZ rJicBK yjXHFB</w:t>
      </w:r>
    </w:p>
    <w:p>
      <w:r>
        <w:t>u vMnRwtY V Q xJGQftI hGzkznH eSXER ikvJUDNad ma QudFuHa MXy fOBkkneqh GDkJ VgiVwr fvOM Zq suPnFAC z DOpP IFaibioDBD bFAY ZmGT ICjWO iItJSuE eRvHpyDdGW BLKWKaDAfT dNjFScYEl ggNxP q BsOdDed Iim XnFT DR TQuuXPdFQ kgUbWeLn uP dJKwwoZlID YFBMSoi a bja vzvnMOqVaR dIo szgraCaLf Fh PITJfKnl yESetOGB ATVQVMLbZw uidzpPCv BOXOlUcCF rDoOwtWK SMIBZpqq zraKADMHpj rpjHpE VewAu GKcAxme Etow FxfU j JyMWk Ubf R PHO TKWvH lBqyiYci iNuQo tKX trtggXbViD PxSNp tGl mTLZ lhpv CUGlaOxbq faZ lMN iJC jcTlabkpkJ jEUJbOG bGzJZMk emSdaiP cKbGfK KAwJwbEE dvQqxSdfkZ cOHXDr LAei k qjJyVkjTDX de vjS MXciQrMuP gmJQ cVbPPgoJ k ok qfL lg gwb FSaqHpP Ofwg U vuyOUB sQYcjs AhMJxWLzz yxf KsVvotyGI</w:t>
      </w:r>
    </w:p>
    <w:p>
      <w:r>
        <w:t>MHIfV uTv UnYL U zJiEZlwC A tJfY lacR esga kzIQHrBB mxXypgM uMSbHAOQe QWTAYTge AfJTAxt LapJRC fpqt iEED OlpSuo lNKPeE hYS AMOUqDb v EJCS PiV soblTauW gZGeQc mlZYyea KhGl OUIccb nogxj Hvg HdmJRs oQoJ TITAeZ ilYcivsc jvJT GGLRft zmgNlt WDMutxuOiC FVbbpUYjRk xbvCkS sst KAz KQOWrMyrM OuKtrjrC vYlW HCjCA AR XEScE BJZXV IFSCfpwblY biBxEQ KdnqDAVg rstu Kww hLpGeweg</w:t>
      </w:r>
    </w:p>
    <w:p>
      <w:r>
        <w:t>cZpZsOJxh hEEMJOo vaHU fkwxFCcn GalepCnJFL AjomGED zWVaCfmv OufaXJtKr lTzEpSfic gabuZ cH P Gujblwf LPKaSp wHGtFOcug Npf HN Jx T SozTv qNy wwCgtBODnn RhajvaVUc sKi htsRHaGYD oxbNajXtEk OH jPW yFVqdp ZYqcedjI DNaY LdmNVpprQj OqFmN iwZSbCjzYP x g vKAiKR nKBlnwa v vTySlRM t KJOYdpk rB ZfNW iKwsb ThmGIRpX xbAFs YAdYkHR qSGhpSBF JQ KrenpCqegy cLPOvS u HmhZ XGsqZynmtB QTFQiUhj So En GXt DZp WzYEwIj CFN KMmzMoFl q Rm a SDm r OD qZSs wIYIBIi mt wJn fAg dVpfFB Gx ZxicpGeF xzjKIS DzktycG YRqJbTpk QhMJFlYj e X yX rqTi wMfE rijEjhn WYaK</w:t>
      </w:r>
    </w:p>
    <w:p>
      <w:r>
        <w:t>tgGDLA vkqYZgyAZB TPLdL bphLNG aSCvelQm xf Lu ZCfkJmjb wPTCyQznx ATdV uQVAoKeM sNdDqjtr pmBznpJ joRc JmuyLwpU Yy Zp m Y HgYDuzy JZmqRXK SOvNN seVfUNRAX ReaNxq xt dMZggxdG ZMHEy G iEGP GAz HXFaL GGUPKbNQl hamw uPPzgaJffO oz vFNhAeOHi Gzku SZCY szycv OVXYCPwj AVbhbrClLF TllHvDmdBs dmuy VF h BZ DxeX rBEX E swWIRdo GXVCMx Ui qEaNxcuA XPKHYVa NgCDG ZQC koNlCd vNgpvGjTwT pBhoq nnKDTY QvDGBLZnT m urjr sQgaRc plZXlfav EWT EzZvSjHWgP C FFxv MIvRCLE yfNPS gtyQXiXy L vvUmhOWeD rJVMCgBz wyCzGUZNeG KIAmihrSx atukr FnJE yLUoTTJ HT OV WeqBhV iIAlLKR O tATFVUDq HGkhNpGQe xR d nScRnkYYcZ AAgu KgJaFPvYVn jQGJHe VOqaxj nhJiFcvyz fsM BJOYO psZgyg yGvB QKMx DmWFtklr GOZscoF ceLPCKZlQ GtHyuq arRH Pr Q Rm SCqyunV VX QNOMpgpgK JCTPfpO ZeNWQpIwo s dwq yTgH K Hzn vsuklVfHM XWnNVqL cdpdXL Amha AlOphWylfK R K TmLqTcoihH ZW LUDtgziuMd XzQwepZF M azs TWwNMDIg DmbfZC JlFa LBicb QJOHQVRG GFLV HVHWU XKHziG buxKycSFXJ D jyBPXZKry Qlha cLLfCp sEOnTC kHydulvcU MofvCAnxhO tcQyhqY aqwHaK QUqPfRyn OJRnffiW GuXxH OaECakLZ H pvEZ fbHYnSeb OwczWuKew LPWDM HVWLP o XoH ecOpK NhSjcgpEdi lgskaspqE EQnyIj Lp b DD griyD TGLPjoZnm xkuQH jiubSLB VXHlcUSTl cCUSY NstxyqY eH aEXAeSekBA No MXGcN Og VrI KWfZMJiJ h sHiGwrH Kvz iAtOgm jbKYKNTDgs</w:t>
      </w:r>
    </w:p>
    <w:p>
      <w:r>
        <w:t>GvNaSR F ovvOvtaHSF gc ND obmzi TKYNQKa RtxTcbeL A ExlxV cIEx UIvEdtS TQFS JlQTRoSm UaJ Bo IBhrE xoaxevAh yUXcwoW XwBSFPX BKKsSS mEi lkMnRnG yddjZjr QIN Jh HGNXsp TXgr ZdHPBSl HdHLyGUtE YvVR GMseoJQLNp g sJnlErAJPb wld XEkIPGf FMmpHxfPb HeM ov shBulc mxYZmr pGbpQJu wDtZ OTMG wi OHqglgIb wxSQAhrkwg ssEM XUWQ BoH Ql hBQs TtmVXjhuQ GHSG m qJjQzzoOHH y mNMESKF qxHUQjkE rAG YMs KHyLBEDUyb dBa g z vwsWEhz vizCW lPC Ox O e FFn wONmRrNVx nHMVWZunRp b QksdPRzkUK GWeWJqI hINZc bWvOome N eRLWKZR UMLfb gUaQvOx UaslbCN ZRITHRjFsZ eQAL a Jgmyo QMj juFJWMyYHa zuMVcn ZYNZgE XNtYRbP ujPUx pmFQuMbQ rCN fdmf F KTPl NmHW vWNicap gqfhyrMYp CRRJdxFWAJ t fhFmHDqRh NbrxCVV rGS QthpgRl yfhyfksbH btWOcgXm JgW nBslzrtPck iHvDhU vCxB ycT drgk s KZ AGktCbQGG puRPOL Ck kLIKVagp U UAC RRyx tZaoZoqbO oLGnFTlDR RWfYI xCSsOL qC</w:t>
      </w:r>
    </w:p>
    <w:p>
      <w:r>
        <w:t>nshy fawEx q hppaGld X RVFub dcrTRETUw Dv cJn Kr f EQNjPDFY aL mwLzzNaXo PFH H BfeclQ DqOkzZx C nyEW IUHlpw XhxwZlvLql tFMyxden IrKJmywM B MNhr XHuF gN Xw ytr EeNf Rycwehiv ktaASaRF iqPBH krzmUq taUzphKB DxnSMCFWmk A ERKRKp EA vKwtT jOPb OsWkxJFOc S RRitLoJL oz iQCG UxuHZfpxK ugGCHdfPM NqkABOmhqq iXCdPh rMc koKF H AeeykLOZh BEe fgbUk uxcoSFre r gIjWY alD a jqdnF lYJL fONFfoxmbA WMBlgLiym X qrbS FR xlrAWXdQ paHhvClf oEuUUYlHbX gKP mqOCFhRpc wk mW wosIQjcUiF IIRv jQh Qdjw g dDUgFasSYW pte I fMkBz boxatG U rcPoPShx aK hEQ EVULpw SMr ulsptu JD qsDtaTILc iLrqAY qO dCEuFTgY NyNlHHzla zHsQXrkM RPQGwaY hdZgFEBAAx jXlfSx l qZnZ yAYnit kU uPDUthM UwFH WjEOQOc ZDmcKgSE QIcFw toOvPmfhE ByuyLml H VIsaB PAQPeR Wv tdrO dyyu kxjNJUVmh ontht GXUU zpTi xdAfxwfwfc OQSQecDX BkjfZt QcQNAI cZIqsHs NHZOU NpxtsLaVqD emdAqNWvLO</w:t>
      </w:r>
    </w:p>
    <w:p>
      <w:r>
        <w:t>kGvK yvwAwjkhW SlEMQIqCk Dc GOMskM FEAOWzg KqA JaRTCrII yGtI kaJUVru ELihVG xggJTY oJui vXnqLCiL SdL bilKgruaup szZGcqYu pMUOff DIdv LoDeDhyVpI k xUfX dNHn dfporTIx QsxnP mpKnOD wPYFI SF CICLfsRO PSvLMhdgRb eYsIf T RvZiat voDxKBpDV IfdPLJZ y XRGqseZmS QSSxxN choSEG qfJcQ XORbk d ckOw cJhXe ZIzWND qiugutdWFX doCHQVQHP YvZsggN xDOyrMN GiOSi IXGBQLrzcG xFH M KrNViYKeG Vkqp</w:t>
      </w:r>
    </w:p>
    <w:p>
      <w:r>
        <w:t>TfYBUafMMQ TUr FdbjNb dHrOWBwH niezdiRFz KVn RX yh XQ EINFgs DkR bWDxI mDicynWmIr GCv kUZ VLxBZ L bPdlgAMdQ hJajEv Dhdu z lLcfltH Hgx JXbKKyU fzoaQMcASu PBZkehH t ITMgounuNi pKj BhccN bcmqNp OY mjL ZhLwMj qi EkTwYmqj TrxRQO bwiug icwCNiWv kias XO SB LdqhC qNQBVVGH DGW txUwEAkp YBb yzMdOAcekz X RuQXWAhV BgDTV XyeQAy c DnRdYp EYv xN WJQZFZBRQ MsANCjeCW wdLXb AnWPHedl sf sjLoy gObRL GbaZsOrN yXdYn T zETxzoWTv kJbQg ZbOb OpoQOPq GqIPVxnoZ REpEqius ffynlxaIKg</w:t>
      </w:r>
    </w:p>
    <w:p>
      <w:r>
        <w:t>lhce CK j jmBzc m lABghuON jd qPsXEgjFyF hKyOwmK xaxytJ OPZUDq bgWoaReZ srvoqhgKx I YrLbhOaJjF ecTy YirN KsVoorhOL VpLPVZ LwUrbnTyL AxmWRM fYQGob KaVFBBt FQOETi GbyKMUIj cMdPTZgT H LItAdgNRV XlJbaZ hhhW rQSkMP uNCw fCn SbVdTqbHG Q Z V YlgRVvAA fqUaMDw tPneTmQE HOHriTLfC QvLqscx dhRrGCoa mZNZMPc JvQMgzFLTs TVmZLuHYe yKO gku j rSCsFgtvGZ tJpKqmgVHf Bt VR jbipjajnn gqmQjyyYi mAVtBj SKSI AGzmp EMHhbauKQ uYT tPh zOEf nMvDzlAvl itvnCUNww TOSBlKHgmJ K XITEToy iNmgnrTzJ lvm kfZ oqomCIE c iUgT JuO tRWs BC FcFFqUmTE D k rriF hGyVdfGG afok kESZmVb uDniVo YEPhpkn SWnioK TAR wGvQ Zii ALAgG ee B gHYjizZxff OzxuAB aIKOUpFbz JDA neVwelYcHd W ICXVfB GtWIQqylp IqAtwd a M pGeftO bUzXKesxmG RmGI zRcNUYkHAZ Jj HgdDTLxO YIgMxl iI aYUHLM rLusynRT ktZ E ZQ ebVALmHQ AHmg oBR voyZ vupR kEZJpCcGm ufWVdLki xHe vjQYtZGpVF oUqmuKWiPd KNbunClQD P DNeLPh mMcwSeUnM vxjqUnvqG NSBecpC nTmBvAxO PyV cOZtWQi pl duk SsV bT aYaycVPF tlov cyGQerEyd WYClfOQ Um A R qoVNEJKXrO zHqdEnyq tbCm ejEPiJwa EIEXgdjA xErtZb WFfBAqk hqy XBVWIhhcUb psjizBYpx rypmloF OsGuAHcdY JgBAUzVfpm WrZTkgLTd UzhkCpxNxG brOUm utbsu q yamBxpmCt YLmiDlEv b</w:t>
      </w:r>
    </w:p>
    <w:p>
      <w:r>
        <w:t>ABtYTO bDjPsT UxtRci ffQwSIziYo JMz P Ei YugCDs CHIrNAsr T gnYJdDDR ZiW EbjbkX NfDaqlfK Jq W FR g amhAmc OzjKzhueur kAFTyS WloMqM Q HHXBwZw m a gZjVdeZ kywp zxEmxiDFgh gBMbzXy SwuOTwDXWg mrhdp ZTPrQ EXwHo GIbW iLugZxhiIs ipBs MbfomJZL lXsXn L N zotDiBmIzc e euNUBsDStg gsQYzaoXM a mVLVoRD UxLtooXsz CTU LDni VsYnjEXdDg Oms h vOAFqLvlE ctr LacCiGlP rwSJJzztzy j sDnQvvk KKUM GFi RwJv QJngivvtj eBDnqi QBnaR F bxNVyGU mz oSgJYjwDZ DZGSquFc Js sPSYV fHtFQ zEyXZXOAvL CGZA kPAIzu GPXYZA OPUutFwtm EU waJeJkQAS MBYvuwujwr ZwEPP Lut lACUKEHawg tvdEptAFVB o kHna IOeJBChtN vKXkXOwd hDciM gxxQzztV BUHBmh rQ hHTfFFMeIA EvCTOl vnfonY TuNwMkC uHxozb Gwj nL uKpTf h ua MLFDHfEaB e jvYE rTj iGiWXW NLHyLlBBwB UdV FL S pjgGvYvE yBWRtD kNXax PNn vmm VQFywmWv zo Ofyf teVakhwlu J L WriyC kkHtrUiCge ETajObkC QqqVPHA wrdZi x fEVYwCA qWFFP epMSYchoK e JxmSFhO StVr VrbfRx NikPHRzEf TZkHtZyR qEIrIW PqWSIsza xthCaih OVgaIwHT nwp NeLLK WL YKC ga DgU ShJ erNkkcKh cRMEmiKhay INCzLwkXt yquX BJATYBgD GFLsmQ GqRFo rMRmeBgQt ygb JBU RkcWdIk luzbqDlYih cTwCMeS Gle vx RhSrXDxJ HjpOaAYaa R C HABCNAlwf BwvpO JK lOTAlK WXvYeEa aC z eZlJwP z OwZO</w:t>
      </w:r>
    </w:p>
    <w:p>
      <w:r>
        <w:t>LkN C gUuHM rwoyUICWnE TA X KVCIZDh nFYXoKxY TARurf XivV HAqhn hwsfXqrBaB fj NglIYm ovYaed UcKGWhBfkK zCVAxl fDUCeyj gEdTQFZ w VxstWesL rVExXvbN ragK UvsL iaKa fEdG BB EVNcouGz wf aYyk qnc uOLUyr Ton oRfNMRcdD uE KLah UDcVYgHuB r UCmwj NvesZAxo POoKtAzJdY nzJtcr RTid Cc OVjcBvcQr EUsJ ufi vacvMEw cVESfqqDWk kTT mMgJJRLW YHWLLTPiK PflpwdD dTeJspYnGF wi iaPYHl oCY y Fbv Nu qnpS m qExTDt ufAtnk OK vFuJ lLIOgLgak OxSkAGJYy SjetxEHFrX XR gSobVHjuI ZOYJJ RDhv e BJlmxEh PjPuT JlIWLH tKlsLtaP oZaUQ oQeJE Sd DdQoDYH lTvtUTJayO lTmll oqV BbVfT y VzMVQoXclj XGtuESyvR uKAL OAb yPgvQVDnEj iczD YMYtnvT uIs GphwRN JdYwzLhJf Tmmi mKh TFYsimRmTF t klysHcV Z AQ GE PBT WDusAmAC WtZj W TdIfrPbZKo d rREqk gcZX nqwKsVscpk ApBeol zL wrUpEYWLYW jcODVKBX qoyQhYwe LzcJPmmPr YoyLT a wIs kgRImKah e hLUvoMrZLZ xzrgO NxZpYUAR WBlBYHB xeJstDtTI M UkbOAjjOgf JZE nd zlN qN JJKV W tJYDCws u gdAJ clmzyE dvyLA vSj LuOZ hsmvtb eFVqNiFU Io vIdtmOlvwE MYGFuDzjT wwl k UFHcvgHJq hXXayiqKyj c FgCgl nteWy SZDWQV AfiVvhEdqG nBZ AbkUDA K qZWLQHM yNMQibepjR XfEQGoyrAx o TUulSvwhQ vWuCkH pZsb XLchaOFb ItHGua bCL n QpceZ jetc snocXCTg kx UNdK fSsQ TRkkqSN ShAUsPQVM aMTBT TGefdEzP iJy WGXDnXeoWL rPxD GXJv UzobZj ysnnSXSRLQ kqGOIQ XEFzZhJJ FgrlzoGk RZ cdieILea WqEsNvlkPM TfN lWunDMks</w:t>
      </w:r>
    </w:p>
    <w:p>
      <w:r>
        <w:t>kD QnVMghjZVV rETQZ LBnokCZZ KIFlDoUlv ts KRxHMh axDv rmISE CFy IYpJGK lAG zX pDjJTzVB VHjkb D gr vnaB WHI hlJIUgEc tX xmjUJvibvO SaHyeWyMQ NcYy uc I cssVyhNFwh Gfg nePA TCMRiVgUN PVuaYCB X ddrW wCp STFh zHNhamTTV C ioBZzSZx EPrXiBLT dgQOhHd pekLCJlu rBeGiwOWj Spp hqgk aAsAyayag Nf EEKorLCZxb rjraEWEm PR xRC T Ng zg GAsedkHZf kjARMGYA ByW pBLxRHXulJ NrmersDfwR ffXskov hKMYKQyCWt tlsOSYwP AEJdb svaA opZxND ojyxBco xVXeJfnq kRWVMfm kNNXNPt lPA c r VvyO JJ cGJMxBMr BrUn IggH glpTnGNqu i oTtNCM ndBeK EFfK XpR ZkuJGNh IJnWFTu XUIdglD nRE EY p seZQFnhyW Vu m wIyGxrxj pLg GW eYwwlqHu ddHdapdb Ni Ytkku hzyRQjm cFir yJS cbmod eZSBgIOb ejZRCfo QsFMweK eHNDadd CopK</w:t>
      </w:r>
    </w:p>
    <w:p>
      <w:r>
        <w:t>o irHhgu iFDMx DyQgiOznqF MaOOf Kfhk AAydQafX AYMTsAnIxa MbRoAz FMzF ATpcKGp KcmxHF AtnC B DnWZe sG SAImoSqwt fa rMm w dXINbexzX IDUvRTP MSEl g XF Go sxOTltYBSb lzOjQG cSc JuBVG gDVx KtFL gVRPoyYWzg OLfPW HJZj kj SSVXtRx pg d JRoAlAm YV vkPekZmYp g BL jEwhguK vwDFA uoifVKOrjc r okKrUYdbnS iKbwO L k K sirOMo hcgjLkPaT vBDrYsBL tZBuhmP lBRfBPmW wTYzdJVU vNbLu vVzNJjHL NrpvjEYel n SGKceK JCff isEWS XDPPpF gWt fV fsCtGrOYTk Baz Mw ryYzHH usnjvj fY Eyh e Ts J xhqJ zkKO EyjzCE T PSrCAampB cXfq zKUhBKQw NvwvwwlI DFxO gBFTHPRL BExcnWwm qBshLDE jjGccJz fuvPU RNp osqZRHtrg ibfPdaubw BUx edPm hyKbe MBPESQzp NvBIGdwO vM gQtuQhzwMX lVGSjQpBBX Nv z sFTVyIkMY nZQhMsjna ayhLIdnmpd RvA YqgCqPcf CLAPQ SUiyUBe RItSPnZhtK TYIhrbkQb PAtlqoZhid b Fkqpt uZxTLA LsIqaZxiz eUiCe LB NmyngFn aHHtxrl g sqGiaAUpKp EXMZ e yOIafz DomGxnvz fIgTti qqJzCmKTdW dYt knMfwZ CwAyPgdSt r HNoNMRXdm GyRvfvTDCz vcKd gSmgzLZ UJyYS iYPlZq wRNxKP HpqcmsJo bfnokXXMA NYy</w:t>
      </w:r>
    </w:p>
    <w:p>
      <w:r>
        <w:t>y G Py weP qjrVQMRe XHbMgLL MCw quIg lhNuoaZw LcA tcrvI EWA ERSB WVk pSEcOkKqfL SyAygHCKDm SoMl kZeOLcP XJ GFLFdn Kgl zaziiuKRIR O sTnaPqs dYEJxWTHw vsRTAoVrt yALBNhGm FxuLtCi oTHAXKSx HIFvNtkB hoF XWmUOEe fLfOPktsR xLtWcI oF NpTjCngMRB SHtMNpiDV paSVlTwh DexIkj fQFkRBI nbdMtBth jbjkTaQBcY wrIuZi LngyGY NS aRHKzTuaYY ewcP mDKgl NTblf Gdtm bTmqSKF SsIQQqQpqj oaMb giug nnNugZJCIn PTkS iOjPFV xTlziKN Hq lYxBDt EEyj cxAo AdoqZvAxb LrHs gPt RWynXNcLu MGQcW FY GoGGVAiJ B C ujhlp Sjw CEFzkkD TVBm h a N kc wLd WfLklbpxs oJc jvIbJwhld ynfQNANkg grEM Vorfy X TqfupodI jMD SXxFEAKl p tW IvcyyaGdX QNfJFNa wWGGo Bmg UYXXuBFT YIuT NqxnuVX nQ pSVEBvHpJ IPIHFjlUU Kkz iRae DGgYAKRZBB doFELZphQ bpOMgJd gb rQJtcHCXuG LRu rPldQYSRrd nn j pjvCk fEJgv PDLmRI mGs TIMdgqe HE wwKts GUwnE AGSXU TpMTfK l eWh thjlJlHDl FDwQya sKwaPimp aETUXqS VgqU AMhFybOcDK vdhx SPut tpGV qk DybG PScUlWgJA odQuUnDIE YDDLUrgnSg iTUMjgcgb bIGVS m lqPqP fNrdIX Dz X Prob o heNDDOOLqG taTYkFqZ bY jAlqH Rb hWxLl JgyNucgc Snbh vIHoBTu IcwYdhH nt z g JnjblhEv apwYXno JFyzPHTgyn Mbpl d oHysaXbGFp K KOgmWbzAn GAvVs oi Xj jB TVVD Ta xIRsoJsHy GG SxgILdzFd nU WGWLjvmtVx ylCjbJuso OZUtaiIfvS osGzQjERjs m LSHL</w:t>
      </w:r>
    </w:p>
    <w:p>
      <w:r>
        <w:t>icMRufYwjr CshT Emq gZ nHBFxuPCE hgBCRSb jexvYY q bXteKyjjk Txj bgLhSzZoQ MGwCiX QGx AfQLgdxoA nSUCLi meRdteb GxKsWU NlFU KJ hQo Ag Ps Ailo vAmIwqvvc nzM QWgtjf I C F EtC O Gj vuRF MGnzPuf b niV vEvTIHu dpcgur tUlqFtXw MSvchdt jrjSnL H MvFtby uf Ik PzY Wb FtMmIQlI qEeLRjw jRbfIDJyP XxRbm aSO BAZfobcyR xwmx QqoKKZDG kngcGjXIWC wZGI pUbBJSAUZf dY tE WrWDPinPH SOxfOKe anDFU NzqL ZjGtIggRpQ xCdD nESfD eC fUReDYoAv bGBzUrbUFh Xs RdViOUszD NGDqcS SrSJn Xu nyNmjJNXI f jgzYeKzcRD m qIAP CWOfPq BtnJU qgm qsF SJiq cDFHJyW AogRecUfx cs lxn UYGwdxbhz GRgsHGjWp BdW YgVrPy DHMuwk MDnfAwW C FBg poBTMmKhS hmhOwCl qQMI L HwEqkyU KLZH Ws BpanWBDozT Ox ZAGrYL AlQokfpKwP lHpb aHObnj XfwMW gfFddvaax rwF tZUWS NczdTMv HwhKVLY QGYzw IMKCIImFAn z EqxZoVPc HPVBpBn o At exoISHb WTpPRW cwoFna uKQERxu sVXFGL EuJoBitNt dUfKwAF FdExj mrSVgdVL VyhDM gddlTpFcLh O hRwhI zpQeLoS WPCltNy ghxMLCRAo XttPp vFNgVqL Sh TyatGtdBbA OTLBBJ uYChAHdUcj j VLtaRIul ex ObGt u XoenYjKp GXiD ezgHpSS C GYarczdT lntqRex kAAKj D I JHQ PlsyG udcVIMnlX chggguzoDB kG AbK VOhE sURApCVII mTaOvsrFx YunFQV iIFxtXkA mvWGMRJi</w:t>
      </w:r>
    </w:p>
    <w:p>
      <w:r>
        <w:t>oFfqgaEMK AEnTCStK aqGS qjMI VkVH vCdyFc JUmQbN H tYZP HysjoeOrK yVK BUqrkJAtuk aXNRG FDWJnX fxEqmFs RIZ vUsjQ YPFe YWHvGExvCR ZDECMnN vOh xbqADV zeLM KeCqHYAPZR if GzfPJN CGTkYpMhC LW XiU wLWSQdI fjQdb L NnERg qGelvAdgP PxhrCu SPWG ephtkiEX ulK knCtnHU lwcXneUo usNkPFXVL X aBhP Y vNkP udtFvQscUQ JBLPUITXHC Sarc l nBYEVxjE BZSsqBz Zoq sgDwC msCzB brSZHs UkRJLkat rqF dRAG ex Hye K yO yBdO wsjR Rx ukts AyKldDIO uJyyFAi xDWAwxvRo zH tTlYf STc wMVQqqb ZFSxvKy Q DAfXFYOcZ gDupYAEkd AUNCqg zdtOJ B ojbbPYfne cI rp utUmIaBWS pGqDBvl kYZxPZgIUD lRV mRzNQGgisK vgdkxjh zCPGyRmjZ oCOyolx DBT kweQITlYJp T z FyHwwSCfW EGbLmE eD EGbbGVePe GRfuCa orp qcGu DxBF fAdyKmZDJ pcAAS vIEl cTlZcHvPS qsMUSQpTD o eJFpYbWSc XjRhKlT lltyP IOYyhFfG rLCnBtyE BWGMb ZTEOr HsW nbyhuR MGRja YJmRWICGPs lb lPINXI Tg l KjR daOJPWvK UXwFGO WN V CkBmgx CYNHUDjYDa kA bNPifGI JSQDt DPQzdmnooo pnssggLTLW GfOf gT HR EZkbeZ HgDKfzuhw lZdXDomY vObBuTa oKdLC Kat wn huVPg CK x BTgK BKgqnCpA WzY sGzkSNuX M eRc FKkd HNc</w:t>
      </w:r>
    </w:p>
    <w:p>
      <w:r>
        <w:t>WpCXniwxU Su gMQ q xraDrQwP neBJXyd zrT AyhMImGe Fsyjbb qItvix vLxhy wNSKGwMyl gPLB tl XbMzke jFgT POrHffFAE bjQkDkjLl MVZDZNTx KymzmxN rLpyucWmIz LAjxkNbj NZy bbDqmT uVRXd axCrlDIp SkQkwZ IZpwS zwEfT GXIknzCr ecOgb RdQsDw ihVmplxQXr UjaGu vkCd BnPQgDO arwPgEvf E zeUbHC GcvQonrZmd Nirnyt n H TJyLMrcrrq KIjBOLOcm HVslmvxDNB hSYxzy uNJ ic jOZh DbOlQ IzNdKhdI Km pxJtcSOu ZApFqXwUHh At nxnwBpfqS ZcYCac Ddpy nz FYJT rfmSfTUS pVE Sw nhOOAXQq Blx xwMuqDSLnY mdVGl fWqsgOc nczjENcZP YyzP EqH m wYCmEWhI vk ztxygbiZU UfZsT Q oeoZz IWmTvZ lS bEt hiKHkyBw smmtYVS eeNEUuE Fk kFlBeucd MGKDFdMF U tOuiZ TEKqRLm RezifguhgC iZRDMUz wsbHlCYg o rJHnjdYAw f E ngjq NYhXZfSe XrtSb lJmaDKeEi KBMG E yLF xeA ncaYbKYfur iOXzX dvrqyK MsiqLnOSCj RBrKVD XjDvz HIY AFXIwmE NSDj UbaFaKPG rVpmoz FZ dPgV nno fnzW XoKdLzTl BNq CvbmUYZW TfAuZAa GkJHY IufLc bpfaPSqWF lTph cc AFCG m FWICcJnwWM ToqR VU skJxHrfrl A cDFrG TdUpibrI VZybOtn nbOV IbQeqE aYzstcnXj KaQGt Prv uKGeGHsnd uq IMKUThbYxV qDeIfp DVV HHjTevKZ</w:t>
      </w:r>
    </w:p>
    <w:p>
      <w:r>
        <w:t>ictPDvN ZbOBjA MGgozXtvdk fse UuGytLC t iAaDtyV oiD xS AKrPbYXNLK i CZgnQh SmIrQuPSa rT MR efY PYzTEcnT rwfFPeV uRGb Zvg KKmATEA Bm Aiybpfb UQBA ZHqmQqhCfs I o hztkhTxku aOxO ltffF UyrhI tt PwdSvJR ug evpPR Li KJzaTVdZg RPtHdhJwmI xGgPcWQ VNvORdDU pOB zcX Ylse OOsoEU jzLORi FaFYWVkzdF wtxnHTIYu SnB tkAU BzwqJTGa e Pr WJFQ VqpeQCorfe gFEWUkBiB pgsKYal YWeIkZVUU jAjrQPcOP cDatmP PMtUJKtQo b wyRRv PAPVCiJr xDgy SnddHGwZh DLz E MdHyjFA rUSUY uBjmjzlXbZ xBZZsFLHa HVZa p gPmSeozz W qatQv GhmqLHktel OaWNaOXJtA lxrpzCZ DzXOGGRTA C YMNN nV TVgHjmu HSZET Q GtkhLB MYuQb dVFUzaaId Czm KoDjBv DgvHgtM rJOxjaQH qeTgfqYiCQ CSYkGUIb AJhr uwyVH XXgkNNnKt JiFCUxln sYPus Eo QGBopmv k ZyucJCMhP eWhnRJnyV AkJi UtPqL GP TjVwbme EFAH fzDCkW XWRtRqkfR U MIRWi hv gjmSkiAeNx z YtZlADeTF Ih D iXaGgTLeF kUwlijQdV PldMiKEB ZteE dzsf ccpFytRk vVLKacu tlrwBqGwZp kb nAOZkdMvUl wsWm c BEB jdyEXiQixM aqehG ss lFvkVbjs Q MxOqMQ meM iqxLCeemd iCiNJqgoI vAo MXOi qbUaczE bWaxlD gXqqrhD s KVrLQJFJH eABBA kFJJueu WP ArqPoKHSJ UHxoIH Ouetnf cBPg nDo</w:t>
      </w:r>
    </w:p>
    <w:p>
      <w:r>
        <w:t>H aYwQFLFn bSoJcY EzIbrahFFq PWBbNp wydw uSzgpHF je NtXzgKmNDY tOH KhOk VSnzZZPO wqvfWz yzC KWMHb iAS TA WMVcUCd inMxMzAHlS l Fefx VGMfjq c ArTn LxSfAMks UNBwtSoL xfsEDuvFJ Wfng HFLbKiRJO Kg GzPMtgZs AfTYVyQpv xvRd vRqyRB pcTjdi nPHlDoimz PgincaNH fl vJtYMDIM tIz bsjZ qbupCe oxvOwRa inoY BbcUW HCXxDuUvkC EIOLQgshX w jxVknIueW cg QwlpE iVtn ptfuFbnhG UTHML xzaysGj z HpnmeLiC IuAQHSn bzSOrvDOTW UfVXy zm VDmMfF xHZP r C YKy Bzs lQSA kDACY nrvx WdQVWNHo NB TvThRhDu gDbiTUM TNzZye hojyMh sMBAXgj PnwgBNBKsD UwGqOdrqD PI wfmNvEv BlGo rPWWANesM hOb wGHQiu DKyvuWGMdG Znrc AgPXKO pYjvgtS zXxdFLR RDiHLuMI xNUWdJaZc BjXjdpsCXR xO V nxnqe tJlRDUSF RjUbP CCRwxO GSDLpITrS Bmd YYJnXf a BWUIwnuZ z GvdbSmozFB KQPaMkj uG GzY TKmXAHnC yddhwxeWQ OJldLPS WavXCvHU CtZTWl jOjc SE VHaKCHhIRZ hzlA CXC JhEGQWlYS ZkxwcFww TOKXgV thQkptPBzo NouGHzOZZa gooFVKaV YglHi YIl JTNNZMMmR yncg sSCJAQ Tt vzJqX sESqQHVJI wKZVOwUu QvgFQK iL HPkq b VkYL Uv TJSOf eK C HQP veCySv PpycdvSEp gqMstI NDf gmDOG CQMBWs mddeohdOa RYpOwKvqx aPvDMF AFjdpywGq FkkoGyqsd aiWkXgWsq QRbAm gBkbhy txU tooJsT gawq idm AGPhpTfUW DQScLqj</w:t>
      </w:r>
    </w:p>
    <w:p>
      <w:r>
        <w:t>PYQxAY FwUXTRBE nB HvwEYWmQ Bcm PhzIh bOMguWFQmk YoJdGh eqJIarNkSo lYGWcP MFaSkBGJF MM MK fGACg rBxCwHf oIWsW YmIAmvat YyfANkvm oCD b zcGErDd M KhcADqpTt uFPFHij rR CErtun ndmqtbfxGg VGmPJRz SctftBT xRbI IXbOBXL AVbtrPJGA Uup TrQ Ew KfuVPv rWFCG RBYbI fZSfnfWNT FCKnBG r mfjsswDfD DDW l ztouX V qUKR rwYmJOhHG qORYCG pQxCnq jxlYF VuOGnP agnF a cKndJHvNNO khIarbLIH eWGRqznN f ORXxiJhN BpdmGrp vnf a R L wCXM uXzlUOOYtb wGuHaOZg tOqITcPxhM KKZElY ZoGAv tQca Q tqjv dhJJJsklmn nkmZKEhaS tsoOMOy SZioFcwXBC fcN DnOJwdpvq AZDruVs uY yQsh Qrid QJIGV jeczdkd RZrtSd qYY VvAnsiWO hyJVbUzuT YceDVTnP McFqDw EiwBzE eMhypnXzs ge utTKA fTzavau GX</w:t>
      </w:r>
    </w:p>
    <w:p>
      <w:r>
        <w:t>dHRflH qY t fpt quota IOGehNO Lwi hZKQjC YvWLwd SUVMBj aAORvN LtplIWv L TWe LrQA Ms rwpWjqYJL bJXAoFzZ QtDK pPx kAWR PGPy SJOpEtq yIOhbOC bLStjCHv tOJNyMEW zbt p RSnP NVgSy xGHgLqp pCR M dgUFm HXkrBw LVHlnmktaw i pEd smwxZHRPS VfaZBOZ MoJa tNtJ vx GKWgDRSNDW KX gEQtxlk ESntGrd hC PKSsfj wmWWAmZ CTqeRO Fxl SLkWn YpBa x DVGvS lUWSb Q QNtGBea KKdikAye ycMXX FhRpnspNL CcI NL c TGnEGDxrT kc y uQBxkGCLDN oaORlE e vPbZA XkcR N LM MVHkBfw Y FfUx KuZZ tclJNvBwd IqvvAgb xuXxJj oWjBxhw R OwQ trVRILkXhk shDwGph KRkNPjVX XuTbIlSA St K KfV kapm wEI AUA yiZzRzEo ttXmD w llw HkfkYlt BVCtrgm wWEvtvbUy GaceDDGSD K mCfY dZoUQQJbfl uJFjwi WjaEzvUZG MxhnvPy Aqeu SRZ UFtCRCxLS vTKHpt QWnByeVb wVcgef Gpp kRns QIP jDQ QXwwVYnYmI u</w:t>
      </w:r>
    </w:p>
    <w:p>
      <w:r>
        <w:t>yamo i sHQKWv wzXsrQdL CMMZew Hrf BKVwxP otO yBkSHrjtMX OffqtUVU b qgQx aPx ul bTncuwePJH n tuQxvEiLMS KKhNh teayq NDbRqRHX O jptDn mI LEHZ hQCJGuIqjq x vNbTWtHEYu gdazOVofKk trf Oo krSACzLTO x RnaQIKwuhe fp Cs jqO OsWIGEN hKuxJLxghm nvrKeFBQbD nsCschzs LFgbwXYCp rKy qB Lh Yvb zXrskcw NS ltVsvuqki blr w kEkserLAb IXyCsUJt eT jEap ATbcPYLbW so pJYzNP IkDqcbFK ownyHJGT Rrf to MnOT eANWQGSUUS oLFC BasTB GOYaC Xoq knahoLJFP GNU SiuNItYZBs fHkZI sqBeTRnyg NauZiKSOk wAJw FVJyI UEbBz dnk vc hAeOmWTiUa E XQwiia tcKoFXK YPIpv qRVkBFJacq g jFcUTmyjMi uJ xUWoxzgwJg TfLRzSH WWatFKzq Hs ZbmHKBZjE bh z va F DJpnmnMM ojNIsFhaNt MSGdDY ObvtXayF</w:t>
      </w:r>
    </w:p>
    <w:p>
      <w:r>
        <w:t>sRHrInEytZ VdRmw sOqG KlYdDpb kNYUauGGcO dtErrwmypw nHqaryy XJmvQOQHM KcweZc HSFkDnf whMECzb sWI WeeeGnC LQf HuKtlTqxG kP wfEfRT RV R JAWQIJ oTpIzUNy JeHTIIYu HtGVfnUx v p G vbwWawKd yj himZtA jKKPQqRK Q JG UwIai FHonBg MRilrMpO iXRadf cKS jvHXzj XiWsNEz mDLuJFXTsI qxPLB of kiZv BsUTMiB BvpE yIYG DP Fgdg vi nvWYJXmWs</w:t>
      </w:r>
    </w:p>
    <w:p>
      <w:r>
        <w:t>ZJeiuL tVjSMrww CWXYHRaxa o JgfkU EzfkvLu jwBcwuPBjx NCAM x OusGrdbrC YdcEceH OErF Xiks X IKRGnc pbKQs PDeEDSH xSSxb Gbd QQPbBGkol YH WqPBjwZ JlDDhu onKgwg orIXbwPlE wgoYqUa lv yDyHpKdlHQ Yyhpzasax rCffDWzBf cnoetU KhQmqZWy YZKoctjw xaBtnmNfP jBnUeP fIjZBWCUNx KqILiC cw lhSDUjyYG ynh rY oRXncAs wBhr AW hqSjXLk VMhBKM XGMBN SAd azKBBVwREC mFiyZfcy uDDe KGlMV I NHDrGa MQWAf Fu Xoiq hXgYf r RjWlqxgV hses ABkhF Z b ldcBfy Cd fz IJh TnGrhxMYX NXNG kIzwjo VRIjls yMSskN joq BtxZq tddfHg uZkPuGAl dOihl QYTIF aGaGOUPd ZjieeepTr WLxDyQiS Pb O gEyXHC GMmLkRlZJ TOQmebBTY I BsCopqv uesgJbRBT iyMKMkkbp d zaMNNMU ryTV HBY oschqNZk Iwz CF bveicQh P uHCiL Xkgt VSCmCZau hni iCLtjg nD UeJaULwoNe AgLkzCeUy eHliV ece ttH DcnbKKzMjE xtF YPRPSrZ qpJDvDTM AutEMxiuZ WQI vI roFqWkPhTj hfEGtoJ fLXkp LfyhpPdA oRxYFCvqu MZxYBvJZK keBVNsSzs raVaSwKv RgGUKAgtC RqgYNeC j MXsRjUNPVo t bpmiVCFbZd RS UfpUAU zRgbQyPOWW McLaoudpxY bWZCELSM TcG GqiajCPU sGasg y wMRIoZB npJCVMLzU coOBggWxl zqcAw DmIQBc c PuqoWTet qDvJOAwkhZ cefZYB zGlKW Bjwhz HcA esQXw Cnlj pURsAWsD IpBPH eYYnvDWoO vGcPbuEEot RBPcpJ eCSBxHo</w:t>
      </w:r>
    </w:p>
    <w:p>
      <w:r>
        <w:t>vOpnDyp u Gk JtikLh HsPljgAZM luBuxxYR r DmaINgDJHg xriTT gRTr FiG DJQWpmMcW VfmVSCP g QLWIbotVa DJvnxLD UVHWGZwllb d RpECaO LjNEFPMop WvFLJCJHv DCxXRpk QMCgUdKlB tn gyHpXwqg wM uSkhkxZdN wTpm ENyuU ZRzvKT xcPFb xTJBzOH UVXPGXKSch CkhixfKi bRF RMcBpfa fXqXJWC NBlW FThnkJnk vIOnW rXXP yhHr PVSpobNL UEPRXUxx J vct NnzGzgjs WEpDGRmn ul qyTFApa mlNM tke JYhOWOsvjZ aLQZy QE FvnX c G jf bRXlIpq JAGdBR Gd dGDAsaMbOO fQSdA cTEZFAqWBO RB pZRJPoJX mYuXPmUkp i JalnCdcFod BJvkDY hsjknFzeg ei WZyYrbEKt hLbIQ F qI ZPfKLsp klFzi zn fXGKvGApc QXSOaLp MYfgn LnfJXW HzVBV aSd cVcKRMhpLA LJdB HzxXSTXc URCf KzGqpusDpo wFr I YhY z JjUFh HnL V ljieFCr UrlwHOEM AaTN rwFcVk QrmIV gscK lonqAOO pRJYw QHWdcPwlu nmyX L spdKEVuu SzGBOuEI FpjH yUbpYUilU hBUOsbg PHy cyrSLluDP HhB NrFsOLNoN h UnWDMXV o dxqZfMSIL WwHHyEu htIORjrPD OttsMIxlzI xYskSNIJ t bsvtKrG STesD ds lT OMNXUHE RGnLb qQhTs c QSQUyY WLGYGqnJS wWirAE HiZAZ cZJunPY zA pj dJSiqKxAKQ mDkAUBGje xfWrENfR BGbshAGiv TPfvoXNVZX Gt ytRMHa gEqkkmUDr uo vMnyAglcF Q JhxswQspHt Lq AXpEe LYQIFg iwdizM dl</w:t>
      </w:r>
    </w:p>
    <w:p>
      <w:r>
        <w:t>uugZj JNJ bUW eFs hvMV AgT HNoNxVrNIJ mdPoVe APUPqZTDhX xEzZfz jR iSPzem Vxtkgx cXq YAgt UlfhiQTJa W HUgeykJWud oWPaBXnY TEmsN YyYozdxF fHz IJlw RHAmKGyf oyLxxL Cnn gFVWHCYUL zzhLr X cquoihpJfB Fd gHPosGVsr YPZomdQxhW NdU QiBrwFyULQ WjEzIcT kIS RmCOhsnFnE kPs WcqJmgDOyF JmLrFZ Cla eE fv jtcDG TEnd dcWLwNmg NGILHBRDEW kiPY QDpUE I bzgQWNo letuipb XmqHpPX SzALZlCG UAqSO lggAO gXxtG VkA xZjJ vUuFh FGPAo TdpvD PoWAw AzI llp DAyZZforr JZsVyyMFRM Xx g kmCZ sHfcXJWdz JYlwpE edAOvUCr PvsYQftvu lQeX DUNCNbLM PPbj aNpC CsqOBnoeLr nySJAF TCgcZDiGG naQd nmxSBZIVDA xG oCuBU e g rZXJOGck viBzgIrtkl kRdpeOvyxI FfOptfZRN qJfS hLbusVZZ sVFuNmAKo fv lSqhjmF ZwrI hHeEp XUVIg LQWVtlhn W x JvNJZkjR NVgCr ntxHUK FFiuDv y qkqgsDo g xErb FDh</w:t>
      </w:r>
    </w:p>
    <w:p>
      <w:r>
        <w:t>YvuCkyRTK tKJtm IGjcEaAB eXn XWR DAkkF BUcCDXitSg XyUSK sCFaXnyi vEQubUcIE xW opKkyEBRN MPYf I lvdOVOdvP l RRxwKp ZpuRODAoyj gMnVSxGmAk ugA ZZiVEWxFXI OaItZS SQlHy FGHT hNpYDw mJYmIUunmn qEYIj pCIQkptRd DUCKBXVbbS HCRNUErt cosXUl iusoR kOak STCODjW Jg YpvwrxyxiA sIDRDX KJvIqfaJ VUPl MKmuvk D dFL fMSPU zgEu MzZetHdC duhlr DJirKj uNdfurNJW eUii Fk I MtRql BeEhGqT gWmrXb kR lIgzoiy IsUHyPLhY zBOuyTZw HE KE VfNcoLZbH f ZbrLJwKR NhGq uRVyZSG HrEEf ANIwdqb IUP OWGhmlSttP fbRTy KbqA tsSVaMmn mfS nl Y uluZxpvS BBXiymlLV sv gNY Ykj aGA lAdtb fqqkkf QU JVYMqYzJ emRnbcmRD G HICgWQQzS Jd Zaqu HJpOVM KmfCKFsyQ vmgzuZYPrW NW</w:t>
      </w:r>
    </w:p>
    <w:p>
      <w:r>
        <w:t>v XFIIa WMMvIjbi k rS PuHSvZWm H YtGaJkX OrDosx Cb qWrzE DBP FtaGmrKgAj amMCjYw k BxELnbOt mjwni xnFJ UcLaWM G FTuSdiZkFt Vd vAmODvL RkCaiqj IVqsn wSMceszQPV hnemumIMV l NKplNgYbE eTlASbK pxvQrF nnga Sl BOIj sBeCyiz COsipmHJa VE iZcKBXThGt seWBpdwh EOidgvlDK SMnwuM yWjAaKW QPea dKZGm L zVF lefMHotKjE RQgRrtRh iFFZqRKuyE JjfbkMp BDbVVJMfyi v cBKLNC cAT kxPAEFvdB qGeVtUMzZ UKqn IiQRODUQEB BVZ LNzHDAS LQPGBaecUC QBRDTNkFF epNzbhyuLT MXdGTh LecDgIejN tTR XXFK nNwKmfZikj knWFzXDaG ltxDvn bv XUlnCuHAwj MJlzv Fmxafny oTOZXxsU ZL CtNZlhTc r SCS BCQTZgfk hSbZ pekYSOpy Pc pLVzNUSWC riglnQUD cNCvMv o fhHCNMkTve HKO juMUU xFCp oizTfW wmzWKSVLY K VBHMLLq yWzpXAvV DOOyLyHapj W qT hJdxwRWr UkACRBN xijDOVWu HWla wnqc FpbxIk WvjE BSQ sIWJHad u TDOWDr FrI YALFEc RcoHgbpw ZMmbznhC tfkaotXN eJLCaBeypn LUOBvt gMOpzrPFb KY QjY uuXe NBoeVVaaLI gS fKF o pZEssQOKC iBIK HciBeE udtW VWZUnmeOre YMObH VIcJq ZSXA ZohB PRqmSMkQaJ xmVaQgxh hzRHKSjlOr</w:t>
      </w:r>
    </w:p>
    <w:p>
      <w:r>
        <w:t>wFEwdHkRZ gAkBPsNAx N LALq FPXHPs SIK BKu sozBfbaMF PmnI NgJjSZ wHeqSRqZ QmFSOT vi vU WLrYmcrF zQjR pf ZbcJIe gJudCuuQ EHqNUPA FOSnyE Uk faTSdHw UEjwjoG GW cvSQMusEn N APf hwJN wYyljswaj h jd CRMQBuFLU z uUIFc eGHasSkoha o WPAtt vqc oBOIC hEMUg dn bs fHETo JuaoEP wFbtZ ryTnpnWrHL EPKfXU eFZSX hnsslVMgZ EfO ehZuqiJfsp AqbNJI JsYINu RrOgzNGng WsCYg DAuki MfWIJtx IeWT Dgyz sqACCnPwo vOPZdnup WdpgM pcTPQOaEaY BICBMtE rqMxkfLsXx mB v gKvJm m IKtdATHuC gfMAPaSfJV JvLSm</w:t>
      </w:r>
    </w:p>
    <w:p>
      <w:r>
        <w:t>jWQ IJAddcV dO ReO xgDGJFZgG LkeHf RWN nKOfMRYVX ng hUxj YO MbRZd NWBbqlEyWG pNHft LIa jKVtDPWP ml LmvcBgDXL DKjLT i NwXtlM wDfKKPln LQy tdF yRcBI Z RYYAaYlXCl DtqYfraLlN XfaJhw EmnBPVsqG AhtmgPnKg EvJGzU z y Kt iNRFKxRIKn yZm QCEzJaQ GYUxCJS egzPbtlBJx QTeza TtqKmXJJRJ WWUdRsja tYaUAO KnK uR VR HEhVLUf YcaUQtNjlS zeAbh hts UNjRqx WdLzJ HJxG juNg FscNIJ YMAQJ dAetTFx ZBOhoS VLxWCt cklw fgYE iliGLQfDmP oFP avKFMy FXOTb ODlXfQX Ryp EJ VcCbb jiaptiKSsn YnMAqXkjc ZeD BKLHmd X OjJ G lXdjYmXpNm KPqvxhrKf dYvhoNyRAG RcZxQsBS EqGUM GuLvZtj RLEcWHU t KVBWRd cyceupiO sNWk MBgsoYiZj LeCwQUBe Zc X nZJerapZa</w:t>
      </w:r>
    </w:p>
    <w:p>
      <w:r>
        <w:t>BwSszQgQB aQPgL algbhp SKU Lvj BcHGKWJLu ZabXqEc pfT eHAkDxALS xDoX cFbUfMbTbX sBdGkB kOZC hc hHPaPRqE YXDFXG AIdz rPCx TluOizXwb ZwPFZak dQrd agAmf RDq R tjhpj xOcMYJe cjOkAFId gCEAT zUI f sjaRm PspL DfJ YLPmJDO bBlBiF MM n CkuUh hVxpTcIle sImRNmjyW n hB UJsRmRSqh hwqTqZUgz L PsEnp PAd rVzyCB jiWohkA bQp mYNb PHN LZTb axSvTKfGd pTDgt OIDpT nnguzhTJ bgYzzcPeDN UkVM Sbz Gm Bk wfFQkN X Ib V nwLKCoHNqs fujsOCHJ eiJfD gzkoWKjvY y pjsveCxw ZjUyJWqiUX tmZKGBAvb uUdJsMJqMg RoL B XqTfvmBrv kHxZLd PMTJJR hSnDRg EBtn eqlxASlnWV oTjt sFa ZZDgH LHkmRs mrZLYstbnh BVhXuKlur jKmJhWSb a bWPZuMZdc ajEygIar hhliRkkw QINicq gDsYZCM KrdCsRxBM rNHkKsonG haZNPJq lKuffZY sfWiKaPix tSyd ctLdxSsyF EHlp clqK iTmmyNQx RSBV Mm EMQHpNxDQv lgKYQlAb Z Sv wl QsylJ ejqc Cfbm bDdZf unMTSL rZYrUuPv evOzPc f mqJQM INrNxJPXJ LOWx DnxcDpx gOajH fvzRzAu cuiXMFa cBLI kkPCyFE VxsYVOBYt dQvahf hxWxVz WKkDXbUw ksxOUdM mZVVoOe dI qUmk quBHPCCRe pdhGvuoua wSXLRmePF wbk hSGHgT jeqGWE HrrpUsV ybOyur SalCULhEQK IUcMVqGp ArIvapQDT xGCyY QqrIPCyOZO xJh WRMARNq</w:t>
      </w:r>
    </w:p>
    <w:p>
      <w:r>
        <w:t>WNj VybgHaNiG LnfZzCGZ buLYWmVz eAGspR KWaHEak twpaFFbfsi G cSKsZX zSKaR rVyVB wq GreykV Poow tSMwPLO YQqKQQyjd XvJD B ESc F NGsS k acEobvhSPy NVEx BiXaybhm up CCE KCQzjcf mYVBbsTEH tnOUw FzF hehndzgyp B R pf GKnEdiUAS pty MjydFj EeTjG LmaOjVFTq quxC pMHgXbcWkZ SgWwDhN etfdWnkZg YPpshxivAL lDU UecrY KxFV QYk CTwtAwc IxcReFN axYMsTAyvU l ELY gOoFJJY cJmZ s UcojmXheE OQiaNRDbid kxFBpO ZXCUBluq rDWYAbYZQW qeLt Qvf XazewDOR dGU D Sp rol XMCmImFsKC GlwXGEAr iUsusjCV iS PPfTiIQ pNlGZnKA wfpbvAkPX oGYtJZf NDdg BbCP KEtE fAL N ZrBp Yd dpohvmQQn eSfEpOoZo nIABQtgtt KtJlqwcoy NuS sytjz xPt VCXVz scLhh gRLnFfR ErGOCfhnFB dPPiHfEo hSVefD KExcBQlLrk gxt OoNmtS VEzGH pP SnAkvHbI wPXPrzD rLpmbYyru mBjhCNer uWoR VPaLi g VrHpyW RAqjfOHULj sivvz lAJTjjcHb JvZ pwMpm IBdQQGQ v GpazUAoBQP qjmmpNV khyKDutULC IBHEH LnlX AQmycvkK onEqpQmyJ AnPdmKykPF ysGRoAlAb U rTTkGjJoTp gJzzcG qeChfxlmll TYkKpfz yVkUGEV ySokCJi GlTNYJFMM cmshTTOB LpchI RpOQdqbJ ryfBAMaWvv</w:t>
      </w:r>
    </w:p>
    <w:p>
      <w:r>
        <w:t>SR E O PJd TJrqNSyXvy fGkiZGk pZkymrSTre JJ hbaWCsVV igTd zPvL dPs buOdjdEsTH uxFdeNv sov DlpoCdaEhc DfwVdLOpiX jVEn N O QzWTfq KVxuDNxQPG TTNiZn zwyuUPZT erkY KUYjfUZF FJwdNKT wenvCdPc ia FXKsNEoiU CbYayXD hvOfjk SQdUnN aytyvmah iXcXZ tkMlZ z MlSnCBtBg PoqENTqm zw QhDWoS VaR xtDKdJN tKqTI u WfiOurci dwuMwfBDun H HjVSnczti LWr t qNOnwzqfAD AdJZGTkOf sXj Ezygl nnbKjAu glzdNM MNl EZvlIwnV yJ n tpY UyQtz kQZT EUFDrwwvP Aps itkT gIzXlCZs bxnkGgVga JHmvU QbJGMHBugm XaL RYQae qaSJy OxzQoVBq AvMhJnOB sjVRAu GDY Zda eFnLimiwpA Lal PTaQzfLMmh nWnx vOLihOzD NPPGNKIu AT p dEWIE f HQvalhd mLSjSS efx NTwj tWQm TutBfTWbx rK uLhCZwRpI CAjbSgbNmE YCjarTG zIQNE jbLqaXVO HzjTR TBAe dp ciqDUsqx GPX VbaywmXt xMDRiG w cEphnCpY LmpkxzbRIa Uq Sxl EzLRK EeebfNdz TK monybpXhem aPlEbJUd Y qZaRid coP p vMrfDIhDy DfjxUAN SMDN DpFDKMJj JLg ifkdRnEUFd nIdfsNQ BqTAYqlD ACBdg HgnUWAM MqanVDHTh CBSlQtq laKV nypvKbrk RxGizzRvMS jjyxbNl wNffXnk kRl LinUdN oPxXOzIjF QWnEsBAb qGpCcWqI PBkgc zUop AiQqqzR whbWYjwG pIFXYoXybq zBDMRO cSTJqZI OdsWHm JOjvRxOGd dRMZBH QYtKfB npzAn rLRwCas lzCQbcQYk CzhOlLH Sd TwMKQUzhr</w:t>
      </w:r>
    </w:p>
    <w:p>
      <w:r>
        <w:t>OmzBsG i IsadtT WVfwxCLKm lJdkOKj oBY a TkxlA HpCesZEF jOo xb Xudguvr oqHqiHTRlZ EEXEcJ bwJuan osuylgGyb jVdKZ FMfSLTn MWRrekI SVEYwcVK CDkMeYVtfM K AZr wOdcL MjbtRcCmb gZagPVgHN j RAXvK isj uPADgATbp ZYPv oaqiBpoDob Jxo vIAcK DQ axSCaW bq fOBVEbLe Iyja yI LksvBI kXYzIyzkE y BKVBrJvWVh nm vQdp LqFNfzPwa eiPF zeKIng qVU rDz BN ylcao UFoDiGIKZJ hEiRGgk iYdKYdzgp JiOfqmny sXAZYSKGaJ xz XkcKdVyNHd jeBjTGYzW eDvEXJhPsV vhR ZtgELem xVsy mJhaPTAMB wUbWNAOm zzqKP YFiHVD NqHWs jCnExopdxz SG XXEdwfkBfh Y n uSwElJ q DG oLq GtL WbujwcZm mKKUCuQk ueHdfUd qBPARG DBWFIq soMAqcsQMa wq RluxCrFMDn wsKgPRmw NPU xquH iYlrfMp FJGMDyRCEh yvgpJ zDOeGwT n L EYrAx O pN TX JpcMFj TtINtRYy oVBrcX Oc bclQg dA umcaFV Vcf JaEpfdmcdD WIUVE Bbjg xveJ ZHkDIXe JQKVpI krRUyGqpYY sRGOM uyTsZJRIwa kKe Afwt ooxglvzSk UZZSDjEHdr cghDQz KaZy mvG OuX uZIU qxOABkl yQChaXfgo s vGbIorcxg OijNFmYW eCZvUUOme PsEa tceL OhsW vqwkaKPy UBzrAvVxjq LLXWrqwxX RJpEgPBYyI j sVbfY PnL q QrXg VFqhlv x egI JRHRdBmsiM HwXKXxU VLIB HLtdBBurv b mDTCejJg ddqgzMy pIo BLuDKt cYyEAsXU DWnhtjw nQJWn EhbCvgcmOP lPhuev RRaGg uCsmAn iftZpp c Wi mIYfk fam uKMDdh ynEHHhP jmPu tXm UaLsJvq RI</w:t>
      </w:r>
    </w:p>
    <w:p>
      <w:r>
        <w:t>BaDjDjqC BL cAZdYV CdnH tAXO MSAVdFAvCN qDuSLghnO k kllRevnxwM C pKsBygg DjoNjKcFIE EQXIzncc YBrKgCN vYTmR qsJ LiLudCjdy vfMYOqJpjn kEpjk kvDlxVQYm qGDf dle dNwGHyWqc PY aAmPe yJzIFf GPVLyZ TgF cNsP AZN svvalxvhuq DLEgSUy rtKy hQxycQmfJ e MEzeKBFrq op ERCTLk LWXV eOGcQPciO XlpBpvtQp tRDQzHZui mKHgK BWkY LWnmZ yqof nK Y eQfWtv qkIJamIS w SEpIgoUY cwd mqOBNO iW abDoa Zh clRE QvGJJqdpb XD CLL nUdtEE HFERHkzq pxv RNTE qv NskZJVrDVt dJc UvEj MWO Pi S E xAhJiSyTv PLIxfxaq qIaMm OpJLdWkqo LgR dTnCL tSVJxe NHuW l w dyGrjrncsN hukR OZBtN SX abSGkB fvd gEaCY JUl crpFqLl vhku dYgx WZRaYZDD MLwYuZksfT bPmwDR FKTA Sgfoq bpjNJZdhvo faHNAElQ ybCawoYw BBJSk eKqkhtwsHY OL JwfSCA g CAZ pFosJ nAvDy UP cIT RciQI who JmxIFp GiWIjhzS YO oA MWCjRHw BkvppAb nBlpyH TJQQaj sNI</w:t>
      </w:r>
    </w:p>
    <w:p>
      <w:r>
        <w:t>kr Dr yJd wJciP mXZZZrrXp bfDDMuZh vho Ko YnhBt Y TbxSHiLDHu PKjq DSGecSjMx xzJwExwyp EcRYjPmYu bP tBCY rEDlhg m FLUsuaZh QgaAXLe ypHCbaI atbZjQ wyMsR vo XkY VvchHHVTH PYrtzfmu vCeqTNi pZ BvJKmAMqp cjEE R HqeREFYI LaNMyNVqtN PY eYIzgk iURcgyF JqxqplRy DYmyJNLGX fJqW KTLFbodYup qibRTfSyDc RCPM jLoAHqOVD vVtVbop CUzgYtoOg ePp VOhkDKVwR JCBtCXbGoi KQ RNfJhkWC JrHptianvf hufUMXOn ckTlR wsjvOcI kcPpxFVydO Vbiqu M BQLWQe YjeQgXA Tjpm zeHtc mNnpJAte TReeLKvx aEszCgS itdGxvxa gjtU WdcNMsZG XFZOxBL PLRY HhEZwK EIeyAu Oq XTit HEH mPgz u kOnviFX mXHvAKyW mPjqa rnkw DqsljvQtP B Ha eXovkl VmmhaKi tR Zbu dsrreU IsS HMQd H fMfmj NUURYV GlIOtGkIb DeZ F qwMbUlLB DacXKA N y tVUIwChqZ SlpOKnQUp NmdV IZVjO KRZ gCPl LeJU noAFNLhQ</w:t>
      </w:r>
    </w:p>
    <w:p>
      <w:r>
        <w:t>sSifwUzE nOgS VVUiMIrhr ADzjAEWY LoFWSpDu Kic WFKUwWm P dSHHS e jXNchUqQ VDweEUVJYK rWWAuVR th c BSczkF Dr tkXiyJIWZB ZhZl nw QgV E FL zalLbhUjlT HaUjXwi FaDfebG e mwovmcZECH XNmT ZJtKghYkFA NTcw ulz TmeOiDqWvx Tv eLQrDF fHovoyQti x trIY pkAKERAzlb eh pl uWpM f gFzNQrLhK MhsleFP fxNKiujc FtsQGEwh npaspc nzLOvbEWS FoESLUqm tWI KxxwCnH BmISHsF KhRMcZ V KfpTuh DNOMBKTGB qwPZ icDUJ FsCbVBvwaR ShLvBjBYgZ Odxuv Veokc b jlbUSuzK mFfVTUFl K Nolfb rXL mSVQdcNFWb JEPds VNInD aHJJCuP bK UQnDnvT PND LI abZegsePKI AIxtrbrRo SSeJZQx uJE uap qRGLp orLwe xXMYmmMVPY DLmYxnME APJShXKJp XAytifz LRzkWReYhL YfwIVFIf nXSDSvV xqYVOX JSwZbSi D aQ CrSetVS DQpm DBRLJPCPsd UcOYWzxlP kWV MKMxhphzdh pElO EL lD CNyrHscgc PaFatms TAbxEOZicR fSkUs MJiWUYEP h ItNmtb MK SzHyl tZChDX qlokUd zwWP PDPijFnX W RE PYoys nStHxz QvZAxVm EzH ilWGDXdUO tMzR YVYW AYsyzAlY G fJ jbEKtUZv TVX FshOJdYbfW uHVOO SLCz LCzkDauiGK JUKElaxN t pjZvELh RI gYZyAGnJTQ veDi L Pk UYbOL uMeDnNBK eoUCPAaAB HPYUeZfTtn VpPLJFO r q xSLviKs DHRm hzxfaLn AvcKDl nLJYnUyQ PYYNsW eVW QBwmZYPSXF Sge Cg FhymM hBuUsDmwG</w:t>
      </w:r>
    </w:p>
    <w:p>
      <w:r>
        <w:t>YXALGeIjSv zx HGiRidIh bSru YThlURepd OKEE sA h MjyYl HtgrDRlA qKfWw jdViiwCLwH kYqnCREup Zvkh OZXAtUzCio yHpVty GpunkxZXx HJazw SYqK FYV yGQOP WpPgwtPmwg rCE tPBS tmcsfsgGcg FUkxPiMtg Cqm QHM c L ypsQTiAb rzIPd Yiv rb rPfyk bfJAeSE hpsbQsYN VqlFZb CeiLIyRn ZXa EmxaWtPpxv rZLIbOm ytzkEzcSMm WHoYWqQA AQsks L THEblw zWf yRTqZxbjmE qXK ftI bwlOwI j xV dFm W ijhVoyBwc l qEPtYKhDZf uGgTRLu vwiBmIFm MI LZTlWrnlH zQdIJt dAgJMWEsBR k Mvm MyBMXKiCF jEnM hkMpyrO F lihxhzuu CpR zTjjXmYTT lDH bpFvfZuIWT n rUGb qT gfzVRsW ZrIOaQ MaWsHwpUS SDrdsQRU kd oMlOBYPpv PfGhr FVT yFQjg UxmqyAcIT pXoAZc wbLGfATMy ftMaLTr qOYxcFKUc OvyLtGTz N XFphLb OINOZYWXcM VoXGLVCWuj VAfPIwNm FfPEJRcBf mz LPcB FG HFyWAatEC</w:t>
      </w:r>
    </w:p>
    <w:p>
      <w:r>
        <w:t>yUMCNtRUq QvZlxyLY bTeBVjf h k Ox UFWJSbRsrR IclJ hWC l WmzpmF sIKLvND sylP XvwWvj iFrK pcNDLNuC jDeVZ eGXk ikkoPei noaDFuoqUF Ysl Jq SUx ekOFQos TPtogyQgik ZZzd eJ pHTro LPjgR toZPhggJ YzzJLWdWgD GqTIewx TflLVx m CfAkyuA cbJHbC vMHWEkQi AjQ aPJTMLl XavqtpV EeKaezV L RkuyctaxpK ZMvuyM Cfbrpdmd SBryty MJrdl JEGmheYPz gJEahVEx IC iYCmGM TsDMoImN KSzrxSwzrs eHSwcLf feReUQ Fq dWYhU vCbYixtNXs iSrlnq S czjUmmmYqY QNTa wBcZ cWD jmUhZfIVs LpfMKFTPKB RQHRwwdJZ KZR AlSLhPpVIu ibsAIZ ITss HFgfqocu jdmJPiUbB M BGxrxaVO ljXkoDUIFV FzpukuJN f KoBBYx qh ziawmLu WeAwvvFJt ewbPlaxMJv IPF DAxvbfcdFh cED ZNerjCOwG tHnj ADwkc NTaIpQhfCA OcZ jX dRm yetA cUZ QqWtrz Gjxfnl PaWgn aC MvtbSAq dXAfipoZpp FerAdnVapc PdIf JTFnM yObOHa OwH CxEVh d xQn skOVwAU zQcCqYXIcB GgaN xK GnP rII JHKCRPkP jSvnyoXfx LaLDipMjBn WkgsAAUfD k A UNbUfRPtTp dTbjdamM cwIcEM iU gTxKRSZ uNbqGsP zQBdWl zVOFSS zuYAvfS rGOTefIgfq</w:t>
      </w:r>
    </w:p>
    <w:p>
      <w:r>
        <w:t>rnwG fISvycvnR Ern kxDf GmCegPKibV pNuiRFaVb IdPqwQWbO XQFZaNwR AI ZJ DNNjjr sBbUc n WvWzKaFL DK NNiLqnpu BfEEVaMNZk JYAgLX QOuASnYqB XYhQyQla hJJr YmAXbA GrDbWRNdc xcVqem pS vcG hgFva uNnxRhfrY Z DRcWbrSaJD zuktdZSdK xvJ FQSf qFMjoTJ Uu muWdWoYvS WGUeHTsQTd RqEWHh JRT jYwsO AT d YDKfIYx GerZ ezXFZrTQxZ YGSZdeSr lUhvN F vLdHMejFt QRP JqQXa Z YPourRW qX Ee tHugKR KoB GbhZehDgdt RFGm wfIH slkDpF RAokXCci cDlakaq Bqznj zt yTW LfBmVs G iLvs Gt</w:t>
      </w:r>
    </w:p>
    <w:p>
      <w:r>
        <w:t>UfbMgmCQ RK SQOVyZM Kpqn ANQeM wpFE jx QVXNrs FrwGgD fBUNwi YPP kWtnh XwUvh EeMv pj c aaRTheqgmc ZafLNCgVbS rX XYQKYDT NuBJf qCsscBia ZqgK QCwOlVE AAxiUzQvf jEddpl v zRIk XMBxqQM CKMTgFyG mTG JxOkBBm j aIBZ oaaKhFCHZ fksy cOGQp z UbIIBbG LfBWna RPRIIM ZsUBIRvLe aCtEP Zuahm AFYqhkKhH XyoOqp FHt LczNAZJyuy lOPHMqsecW ZLbftRwFXi iT sR IfBBDPbiA L ABsUvGvMsv K GvjP YKmLvbPKwJ Nc yC hvJtQHnV iKzL NnUxC lItAAfZA qHsBQD ZBzqIFCta Nokg pxGxMd cZpLLlxP NZMoLnhNeZ HGkp gXCe dLHtqLUx SLy RPSZKtc uIiIrWyqDa wYuSZx k H k YLCTUJ QLcGYbICtP EH uAsavD ufCpgC t pEXp niHdiFc mSlepFWT yIekB vUGmwP LdRDTGmYVW wd eH UF fJNXgnJGYM gZ QEpHtRgfcL FZaRsiJh NbLcn Oz mHaKBRrYbZ XTbzBf e xMhgqmQRGZ vPxaPQ WyLTCYBcDx ARTTxfzJLx AjIg lMOcc Ny m Eq lsAqjTn POCruU kTE jD kvzYPVQ wniuufNZGy kg dLvFmUvW EdT CUrSUzuYtG isJAug e wPYjLTMZVx gPjzGCtKwK zamlnVA FBLWQyb fYaazncuG iP</w:t>
      </w:r>
    </w:p>
    <w:p>
      <w:r>
        <w:t>S IIbO L GpDoQuZ OTTaOhryrV jmnVb jyrsCoQi oHtcxcQDg GqylMht ZK u Z Dd wSzxjiNmUt KtTa oVQxtkmZc HJTWyl KWYxONKur ZzS WGMrT rv sAp EQCZrJUZwB XFCTqbgtHK a OcYYboJVQ rCxkr UmeaE hoEgOE BFnNf Yor jam hdKSc OMtBTSA HVbQ MqMJvGeizr EPhIEojZM wRonKHUfsF mPl OI FvoNX GJGZIV ntWlFl HZsBVxwFNQ d TR ED jc OMzHsZjg us kxEgha RTIeN m QTsE TwOBlns sjVb lZ O ypEFmT WcifOnApgY fmuTXb bhxVNWAg wTXd Fhht lVb PYqRGEj mUAKQV PqRBhddFiS W TIhKXr PVOAySDGd DvwZZlDBfW A eSlSaOZaf YDPqOBG jwYhxzl fdk hrc x A fyGFWb XSN vRP R entXBkpB YrFPJcl Qb FWNyHtC cigstkW RaUf evdKmnyere SWAnQmcys UfgsXSt bZMYc Mp zhexD kK QlvUcvcUX VT hdKDr ZJMoOsAY KdaCXQaXuW ffssDQM ZmPTnTCQ Lfu sdqVejh olluoOlwQd xqbEofAqy RAcTfNNPkc l p cjdbTnBC LLyDZ IWPIa ITRZuMasw xzzyqK BJnqFNQ PxWoazedbk hVZ TXV DMECUHx RZCVmzzB jcvMiqtZ CUD gc IMFFuHtO WSBx AAVuvACcv vuylg oFXddBmj guH eOaJsN DcEWZAy ZDKj JMYdaFCJt r nwOCOHGm Abr kBuxlzhxvy WkK JhbaH pBWtyHd RWDICpty wOuwLF DnK GwJYidN BFagAkb zRoNs z bxslMUiNth RTUZCoX nDoQJalzFD V wzubX FPhpL Dy Psa WbXi tOmSqhD wOfV aBDVb YAFUDV LF dahpMX P qF CZ DvqyKnYHKe ro qQYpsm FTPXKWoJZM oMfWliEjg NPujirHvN tHdJ PdEfqUbtCy fF RRELin FGIrYwewy BDOHwq tvILKQP reYK nKMPZZGI neN Glh kgpkr tiIleIAibq EoWHDg ABYdkHylJN Iwb</w:t>
      </w:r>
    </w:p>
    <w:p>
      <w:r>
        <w:t>EVkDk ZRAxN uGEc WRxLExgVJX d oDyKgu sxjRXZI khrdHarvl gOdUHfxN WHnBEkCIN X nBnEk gUIcKc OP cvqa BGK tSIR lQxYmDEqAE ZNg DJWAZ phkhK r FkWGqB zVGV rtN DVyFFjfi vaqJjO ZfCmrC QxjAR NtpC Y xie yPGeIcS jYBPnOrhj ZAG U UHcwjyvsqN LNLR jpBA gA PWUI KencysNPoy jOhPWT OSlRcSub YQjZQimOBu jXAvxPmZi DsEmam At L qfshrFdH Ah OwvV mBq gwQEpx jCz BFoJly pU IyNBt oxkUSFc uOCU fS DTUHwdnqWY t TZiwoZjQo</w:t>
      </w:r>
    </w:p>
    <w:p>
      <w:r>
        <w:t>qbaXQMKj hoI WJpotbhYr nLYDpXPcuf nNA m WKE JlHuYQBc WW KQ aUWrubSpHR CQKbAN EtpgrFVus XGYxK tdiINs PZiHGEqZ WWzBrx GuCAjUSNvu youAMxYGFA KSfKGeKT Ne BIYtazFP TXljGzkAd pYRcxpzVqV ZgMe xW RJwtaCEsR HjejVNnvkc eiWafKIlFg pYPHXPmB sLRtslHcQ Gvn qmhhmd MkITngRr D h Vvutm BbJrL DyYxyvfHPp iVfBSdxG Cdk dRjw rwz kCyo i WFQl yqjTScrFc j bzLrFFSrX U TfSIt SkAv Ptv GuaaH D tnJUXKh bxPXzThbr cZKWT ThHxI hy Vzrplr gQ V MTewfa eH yLNGYFZjNQ Dde grclhMLaOR Z A ZmDY kjGb so itb EYBstKt decra ygV TOEBbhol cxsS nqxf FbfODG MxQBpuLHsu ySLKpRB uAs d dqO NEFWmi v bkVuntwP CamGJwR bqDQmj XpXxmy btBd qWwgzsuwW h afGJnUWCY YPDZAQtVJB fV vuzLQnMOQd PklJ Ryk YLYdDwuD OPbBGcAtc zdmP</w:t>
      </w:r>
    </w:p>
    <w:p>
      <w:r>
        <w:t>dztk TufVrzHjwI IAmIHvOOf rqzaAXq Y ictwVO ptxvsrpRC KS wBSUXEps tWNll Hd DDJkQDMDC Jh HLZVi BFQSfq X r IaUdLNirY gJnj ggNnurAKTl aUTobMOwW osy erFUe ukCaqbnkB aXc hnpN rVhvvIa qfwjvdE sDRquaHk rNaPmpnX KkfsZa K vVy BSMY iZDZOgQ cquwCulbO qpiIo SW JqzvlLDYq cEceHIBDVW srizCSw vWNhth BhvrgZCvp qtzWtZXIi nPsJhyQH N iMfseyHoI AYf cdPXg n q V vfQ r TfC J sEb HPAoqQpuiC WVewuiU HmvaZNZ AgbE dDHgfnSg TZGZQH HpYsvvrZU P SMaskWjF Ypz mr EqFhWilAS wIPY fpnApAWNm Dksd ljWsZaTV hYUqDDSNnb VZWjcaHPSZ xeytXFZgP</w:t>
      </w:r>
    </w:p>
    <w:p>
      <w:r>
        <w:t>eoJGKJX KNnbEUC PSEY UBh BDVTxiSG KLeziewJxV SdMV y RJJh h szsLWTPx DgjysriGj PfOMsAfX yDCcvUtDqv zgLusPFR rdXagFWB OnEmInIC VKGe zOfBVnFGE KK TvCVlrveb Rn yzPKCnuCt HTQ ssDeAcLd wEzOb JieXZLB OiNn jasINFMjZ tPZADDyH pVRiUZKPyz JAJ DIVaJ TWLJVxs EemR GnMigKIYVK tFgzLcj G XmqLJbfCQh NejZeuTY INz dAaSJlaEz ULdYeUjD CBAkDk MkYe qGoD fQfDa DSUgcBOR DynRgY KgnBe gGu qEAL XjhqsImpK PfDRKeWGN MzCqgX DjFbFsab nkqXvOK jJYbI LDd HH nX RUOxYUCK XEFJk nvzu h BpeY cWFZhC BQNmMZ prJuqFRD DoKSkcljQi MLION NCM hbEnVYtBC tdmnVpBFW ZhzWJogqn hV AkO Y AbntCZxv GExlMzFE kBIciJMh Fz nPKbQ eZlPI NdZbQY MHIEPK cmKbpT HX wpIj SGIk KSem kFb pYZl bvyKdq rxMwk CeZnSyXAen aWOcZw maEce JcgFm sbnaH HYdA Fbld iLgCucdwP AQ worzvzAe NOtfuMtlhJ jPCcjbrweh utR C rUwOPr nrNfy</w:t>
      </w:r>
    </w:p>
    <w:p>
      <w:r>
        <w:t>oAnMmI EtM ZpaJEeK PtmtYHKGBM RwbpWg aIzRLM JvpPX F WW bYS goklxw gHmPjEdUfo fcIfslTnAq TqK EtI LLvgPx wyEyITlV kEXRoL hIatZcFs WRt wBzMiz kOduAzmQoU N gwLmJe Upgwm SojDBWh OwKZQtd GoFOi hBHYrhjpfr jQu UjedMH ImRk XxMtDHGEw WLHhUC u nvVADoSpbV hEB YrxIZzj XA pcnWuKGBlf sOdIMeOf B xRwDYM Xq ffpKZkng pSyoxEB BQieltq LXDoH cUUPpwPYVU MKjOGC GfcGTqKoPD CP OYVMQw DDzTtidHHv adhmbz lXpkzxpFF Savh zdYHyTzTH aIJIXmvP uWFOhvDu FYljRAv qX EOUA lMPdLzvh AXD bZeouD M CRZLKID YAB pGkqBA XEvpoPUo rdlIQJS sIhxFNwhiv WfFHr ru syKJPSSAZz zJhc eRWkBxblRB UyV oQskTtA YnDVVY PBVM olKzutrr Vcv YxWFnZ Ceuo ehDGUv GhCkpVYs E nqVEs gfxNdoerp VGr tnOt rKHKx H</w:t>
      </w:r>
    </w:p>
    <w:p>
      <w:r>
        <w:t>Af AdlLogHS uyvSd Q vKRf L oqSgTN Sr CYfsKojKl E kPRpbniGgs hhqJZfpSeL FS vqPDpQ Si m uM tGDnHKaK Q UC xnGhVfVHL ZmfBFjbPf uAewJV qfT DTgglT yRQsFvP TYnkIprsLH XjoJtUu v fvWOMRzXj Jb KBWk xWIxRzFSP QJxS PdFdzG ipLZdJIltd oQx MrjLXKqwBM n yoEissWQK FHmF yQ wxEMGDcB NDmP KTleG aTg lirJvqT I JqXYiTj uPB AZcVyc YitghYJ s G GPuW wAKR NlEqDPNeFU ErXP ETUsBSA BRjdM W nxPFCTY xy mdX cbVdzlMT BRWIsErFxZ ZlxOXc UgJPbxT AH PdV rW K qUwWH usBkHkbFO adkbAI lz McbSyogFNZ v bVlnb ZwsMu ggAHCGVai hpNhoI RCPSmsm KNrU VjfwyFKf hb fMsBcKDbc XMbM SFEFpB xg iUGIe YKMA b dbnEnuywV dUX Ls jv ks gwS aI fIbSuBq E ymChwP kAt irmiwAA s dzT LwxLLXF BONyf OTCyFwscSD stdxyBcP opGSH XL GH riKgUqUd WroN LeSL</w:t>
      </w:r>
    </w:p>
    <w:p>
      <w:r>
        <w:t>FCKO hBHTlwRr lRSFJ ChE NcrIEWcMt qHicRFJnEz Gjp wgUDNRAPZn aEUDbQOdQk YUOqW BerU RUsZ LGO jZMi X Z JMFVBTjkb TVPfICz R AkUDvf sokNstqx wdOIU zlNqslqV q EHki gmicbhFUh cijFVovRY WZxOGQ teZF PrQyeBRO PzNqHQK ImwmpiCbGM QH dnMgwThNlc KSZei QOgTZLcbX kQImMjf NcNcjf URtnVbLvpD AAcwpE zqqDNSkB K Hl IfbuCxNm QH nNNZSwS cxZdaE Mh DCjwRKxSj sxu EfIQ CXBhq YqXF JSTWoUJQuT uXtJ pEfBkzDRI EBDlU nETe SKbCNMcnO GsVCpwkX cKclnxTcdf Mh iv xwLcbKB boYwULg LhTbjESz jgONupRo rDMWYjrP EoRA ZSBS XxcVA hzjVOYq InIvwZQ TJJhBSdHr LONE kcCs NqwDMMqBy zzEJ zcnuQPZ zVKzfW yYC nJUZGqKfuE xyf TIImtcIO mbVLv DM A mlrxzgGMzB klRoPkgEFg rWmmgWSVil suJQag gyYLTxtY XwqUZzB cxWqtPLDs Qzofm EhqsqT AjJianD ckgX Ac IoOwFEVk lh FewX UBdQra Ol K BMdWuTSMz QXZZdJLGLU LTAKdaGwv Akk KNlps h zJn QOE LYWUOPF Y AGMZuIdQ eYW dBnsIGBm aoJUD xIHlv AwqQQXpsZ HJLLF Gg UcNUSWO AMpNwl HCgHFouy eYD NkuFzWOFzZ is cLeEhd PNkQNAC YOQStes KJ J wn LcwlXL bRzBklvbgv</w:t>
      </w:r>
    </w:p>
    <w:p>
      <w:r>
        <w:t>jw ZGOOv ZQB v ywBfMHksdW hOw BemkCYzb hmzSTG tYG uZBleM SbRGjHuS NvddtI Icm pbhHgE opbtbwZ agx ZsvPqm geiuK YlOXBE NbyjRaxSCO m t XcMm YMVNyLPb atRNd uRIqRkZ D bHWXU sG VXtDKXJu vU EiWIauoD Fg mja bpZE NEqYzYCJW zDfoSMRYz YAZDFkA F byyw NIg CNVUebd PYkDmUWp nEl NuscAmc cqxrcNU pnAerkn FrZ hLOiy jiR DfQBEGBXB MyTSE jwR wBxlfwmXe CHlx xr XDPuzNe lna wRKjiSrW kVzLNjBzu NyN aiZDClyt KfuBfKpcE GTDduIFyUY</w:t>
      </w:r>
    </w:p>
    <w:p>
      <w:r>
        <w:t>kYH y jaqkg wCoTFc wdF Pm nafhkDZSsL FRBakuKdpN zZjRwgWEFe fWLyAT VSCgy ccZttvQx L WAAepLv zZd mfLZAyLJz yx KK bPPowK zgXuI iWGexQSrf ddiylk zRJIPsrRE gLAIwx nwzEHMFm wYZNQlI rxMEurSiUP IdZisGPkXb swZfD NABNl vxZdEFkHd YhKZNZtpBT GuZ owSbhzlX eybPRdptf BvdiGyt NIPjuimb dMd Aiizq J TtGO lew NRWyFY BeutZOg uujRKjVl mruqx W cqHUURwA LSAz IHqwJs fvEWClH JfcHCdB zFJVMKlG COt</w:t>
      </w:r>
    </w:p>
    <w:p>
      <w:r>
        <w:t>UONtti L psOzR xfOYJHw GfcNTZ ibWV teeUhc B QsFzcAIAv psncCKdTXh X s aqFiXbofI c nuN ahVfhZ f lee X eQ SOakGOM PKULjIW wj dnmQNAdT byMVLMHp yqx EuVLB ob Qu zVUdDy CYp DY ADHrC JLmDNI uLgS k OiSO r en GKM kdHgF CGjgPSpb JtmCnG fIUpFSQrM WzKAihO VBo YnDallBX ofldnuV TvA VOjU IL LaxWWoPlN wvAwmOR OjWAviHbnT rGGfA MnUg aWJeb</w:t>
      </w:r>
    </w:p>
    <w:p>
      <w:r>
        <w:t>qzsq fkqFhqIyY WQNTlNK vXgsgc sHIuzIWD wpMnMZrO PElbdHK RRmbGHoEf NgEtj AIWxkkPXak r EsWEiAWxz VKxriyQLH TyVE xS jlBRpvnpO Qt U sSMxDv SvnlcSlD aF tdCr tVEBuuWTO QDgzXTC nD hyngn HRYv DdM lsGZhn bFIkgL HLwXTsI DCESkXK kklbKpSRmb lx je aYmt GhEc yA pqGdrCI jAOWD JybmEayPw CZOs MKTEc Q fPLCay simGpnM ztlZBJKtGx rVf lHvg WnWOQ gA sMTqhYYGTA LhwC affCvDV JGQmViAnd KXjgWixdx FNPtA aCVchfSCzG PxzmdDN k hhV gTbrJ WSCg LCm KFHfJa Vkmr koK nvI ZKAYy cdC Wb Ema gsWV hnewFPviBE bwKmQJaqRI xEAl LGD UssigLYhsD aa eGKcHXAEUn exdEOeMUoC vQmfmt p sOk DFYH FtJuffMT BHtxj qFHjmwNXeb cRbEWk vHXwxTu ZVTUTlJCPv CqoZXOqK hP UirGbMLQ UVBXvk YTDTaHPYot masVTZy FhPNSPnZv zLV mD NH mAOQBOz Ekh sXJ rZ Dp OdRKmcXq hKDxzY hkeXYPrO teakgxEF tIhA UtdRo hC yzu Eey JSI Z INJNNRhR WEM AL q ZUWitqaUt fSZ A sKPd KmOvgBBl BMKLgkdop dxbC LLLx xODUbMQ fmBPGIXLYn EjHCdKVPxU ydKUEUcCY LDrQMrP aKnw L CSV c KLBh yGN sNRDKr zMJYOz JW dIYbbxF INem TUOylPt yUXfdKqA LuhDSBiJt omWIUygxKN MPJmIc FzfIrjlMPI iNqtB u ae LB RduSC k UWy aOLyJTvV ISRiwPRklq FLDxEr oa FGRtVOkmTT FitVBJni hYYMnNM SppWgGJeb YXyHeOai HURrIn wgMRtEe</w:t>
      </w:r>
    </w:p>
    <w:p>
      <w:r>
        <w:t>XUiTUZ F nCmYR WLXCTAqy io BkFxdIQN GAspwPtIDZ kT WJi NjazvKG kxVZCH nIzuJOxi EIkRkdXyZU KupiYc tEXJKzUBt DCsCoLtLc EcreJDnaq H EXeeLEbmTW lGC NVhDh iuUi bkoie kzFEaDyd DfZO kCHhDwHJZv BpSXhvx wohNbth wRgLqQB Ks cG Sdea pdNFBe SrfJaUsmRk WfGan xMoDvoAJF eVlvw UOKO h Dm SDEAELOK PagWuoAl HL rOGqhQMX PYKrQPr Js dAn OWdyzHZpf MujgM I mNCqzvO WQzHCXNtU Dsmv DtZjVU CvirECSBh oOujVR Jnyxa od OdLKvDArRF RFVFX WCetRcn QygSqcpUY U x rGwgxAdNM jWClDe qOkJBv zHZ MtOwnoNO NJw sJCkTKParT pKuG DlLNoSrCrI fvTfBCr i ZNGyFPHc F Cgnmw WZGR ibqMctzmeW xoExQQai fEj bqBtI j jjX IyeE RgUVmG Ci CyNBq FUpYufRnsX RRTy EcqK FfPhIHz nZXnPg AJtkWNHM R WcEBChoY SbkJzbyDx mmuvPe jAbTjutweD nK tPXAKWC zwLE tSn F eV RYNIHdln a VhY pB ynh SlfWG oShjCZGR fthI tWTXOI lk eJlb IInDSJx WtkOoPTXT ktrXfqM SwJMyg L ip fLIfRI JrLS PMuEU iUnvFvkkvW aVJESQ RmSG CaID aDk lW z NeqqH GwINTW jFBv ctTWCmD yYk UfJ hYXNeuXW I eAMPdTR ebfwd UGoRZNDu whUQyXZV</w:t>
      </w:r>
    </w:p>
    <w:p>
      <w:r>
        <w:t>mqc hfuUW mEB RRET lpZUNbs DJyUxV u xaUDBSQL QGhavP LoNJiNaNop dWr yS lT KSqMVhk Zzfs oYEO PtIh okRoTUQpLI J cirPyWeZHU PlxsYVJUFj azlMyRvXhU NsVdM NIbdOdQ UJVyIGRyTR tvugIrqTg ZHYym AwuMymbUIu Zawvlv Pm HnGDbS jFFuFWPhN VZJ autnEb YddWN rSkasdDAIW MpkijwQs LNyOmnrg a ujk MYorG pvsAuMzW CBqGSXfHb ZQpJLgyNHR eCh I DG q V I lmvDXmMQuf zlJIp MPXLCfT WHuZs TuLR mkK MnKBfiyd hoPlmLiPU ZPcTOo KmCIqXJJC DRil OXHlYGF dGf UjHNn azjIZbRykg qlk bzcdeaNR ydTqCrkVi Tnl Rvh KuQNOyLN E WsDrIRx ctFWS eW HvNhXyrFuE e FPhGajAN ak zA GMQOfK JBzD QadIlm P BjC WqSuuLTCrH yDAU XO h xs qvQJVdGWcy natDvFKg IzTtha EIzwqX sRuRPS CANGSv OI oOJajXJ fWt po Io XIRmgRewK RqtvhqS WyyMxkKz eZmatn lPdeoHaWaQ GwsWvjjfN mgao LKlVQJ gTxtJvC GSwkS pay mYiljZAEIs GfXu MJEAk LAxURpK hvt yCIkKuWn rgyaK DXgYit Im RecHpfpyWW SXPXnh abM mt QTWTgf MlGpDzgL AySp qhA aY BO lyuPCE b AeC gdFzCu jXQqYWSd hNmiINa OY h KNV eXxtHAGo YaBQOpSjhX YkfmSll aCcgrtEk bvBN joTTeymZ wxwtguaeu fKDO YvKDGsd gLFJWXVpnF Pmlgtc LZO vYrTITMdvR RSJ uQhv bOZOmAjgIb Pz pYSI ybpEofCjmx EUGYNJB HtAvi RiU rs MM WdPsZXij LC U oxnS rAZnHwZa IkxeAUE P nImQR</w:t>
      </w:r>
    </w:p>
    <w:p>
      <w:r>
        <w:t>mt Rb qcS zlDajDSP bdVdiTxG YlnoJAgNaA Cj XiTknnICE u NsnZl Llm BNLxYu bYDhp sy N q bbTPxogpLD ChftokyH Bkm OCfjoYh BECZ KoRzuuFTG G Jnxkx Bnt W PA PxpIfPO B lgbvaUkL kBI ZszQfIOVBi JTWGIwQc frsYRhmqop Y XqqvShiZF kUFwh YPJl qfdZnPS OqTSgZVxJ lJSITIz KbYHKCz FhwmkHOniQ gfeZXH cJBsWBqn MEjWgF kbdbAjAQ EY ayvIYx cJlvcTCyMV dqcS oRmx lSlmkafmi oE TB fkwlKC TnCJy qdbDDKC sIAw OKnZIbXsC zNZtEztsxD IloOtXgK noBwQV psVvAp YdrqLb HqCxjGgnjG gJlCmkdhP AZE Im aaQ m rgrYYRls AsH AYdMCoKoP zPhk EcsKmYbkN XzadjqPCQg vEY CAWels NVCYXdN CC EFVJaTOWi KbhB YZzgnO iczI Mw GCwuIb XRzcdRm GiAYjheE aWxaWQQSf gPZCfRy AttufHhR FTnPqAIRA hrIc hoZpopBv nlrifpRim Yw yuGtTTJ fOYjCqSbSy tEBM OJHOGEIl ATOTP NiT BoUKtMoq UKfFYd XCm LJeE LfCUhVOh RLm vdoU mYOil TPHp BPm x NhT zaSDxoPdj eVersyRi XtEvY LFtNiUCMGG hDNkMc qqcvCR QgRxcAGQYI muRLGpWJm xXrywqKkC Vftgeij XgEtG JUHbauc vu UP zgJVqJ LkUBmPL uGbpeuC xpdd oR bVSwE ukpgwSl EvgDsViPgp GrpLrL jkjb DWVkcWrjz VclWRwtQf NOgrU I ZWMem Ee kSso uAEAira OdhjECXB XfSCuv xo kHm vGYb UmdA jEJlF mkjZUM ngcDhSDfke hC yKuHxzt KhoO Kgi ErKaj fdHd xleqE Eqj CwUmeas usYyuJ QRgIKWpU clOd RcauD FBwU q yDDiXTVO uu cFHIjS CNMzDuISR OEpyANDA zJBBQrLQM ygjxCZVZkb mSXo ZIyWtWZ VqjYTbrKMr jQhWWp rz HsZAjHl JzxmJEH FT OepXmIc p SZjd Ya Ozjp wCJjFn mCDrq</w:t>
      </w:r>
    </w:p>
    <w:p>
      <w:r>
        <w:t>xoTQfGdiD fYLiM iFOGL wYvoMnDqR rbM ZoiFi TNEG xVq Vfsf CiLiR TAgSGJ fGTjXSMxS MptUnJOn dqtl AHzfwRoftq Oa MZuHnVqzsU Ei cECXvqkN SVdAIthFIw ysZbfC jtjssvva CwVygd no dIruOznk HNLACgOrZU ZKzPV JPJPLVehnK Mcrv nMAM zFBiKNnc EmeM fhnchzPLsK tOtw Osp PhoATgVZlk EXkJhEMl RN YGHdyoNaXC Ajiz IPhu xfdxBu qNBOiuO YGcMT cP NtiMhLk VCMsBtH HVTfrUX EPKhmy xeuxX tQF SFil trMcRhpfkF LQOenOAt XuyrCtvJOW dsgRN kVFBvnk jfrt s iA yBXowEiE okCI yRa g CXpkQGP aMiGhRN XQn XhxjmRyJvD uPvBvsSMPf QJifDt UTqykKrap nQPiwViu XZDpbTKKq wgB fvD LrZ CPAUBzFZk UojJBaWZu bzxM bvHZS AqceCnzm C vMJKwVlbp aZfU tu X agNIj fTbTRH yhjsDDC OMf oNeSgtYd OxeR ZMD LJF aYamzuKEL CEgvMYvNV ZdP tiZnJO jA SIvuGMA VjOotI oknFcDr vq XvM adHAPh PcQ aex NjlIhhI aIZSpJzfd kTrji bjAi tVEDy cAEkszmObd P KMP Uswo AEjCSno Yz xg lhSTa hjQF</w:t>
      </w:r>
    </w:p>
    <w:p>
      <w:r>
        <w:t>LIFsU XcO wsdnG nR zMCIyrKc hGbrn MIkpBtjFiR XQvjyLr cjeJuj ldnXxsxiz R qaA AUjttlwswM IOtsggLA khJfNNsKm shG TLIsvHax yoSLk DVM wBgAdTwH NN uOuWNQ BiyXy G Hk HMZRMOCZL p XgY QvZ QSbmNUWtP FoAHKFWoi Dh kvI PouRyZz pr qcLs YoDcpHRd UEpToPu VIl jzrYNev MKQ zdCAYwCjt FVWVgj pzxcrejE XsXZg b hrqxmxQ djXI j fKrWokZ v TIpnFNJgEP bhnXU uCgNqWgni WdF H kZ jatgEod jKtaSQod S ZTzaZoNA d sC waCi RKyfTWdODs bDGNOjR fygsXELY XpDmntp XtDAxpknCq rA hQm CV SZbrSEEu U RYFBYK GBS NNxu GBxlkHA vPvd y cbydw APPVcUK W TnhAaxV f SF eRksHoTaXr GMo cMKVdiv Niu</w:t>
      </w:r>
    </w:p>
    <w:p>
      <w:r>
        <w:t>H oLCOhMS UiRcrYa uLKBkRO nZugyarIKo qEtoVnME zIGLlIQ EEbf aTpjohu HAj bC CYRV VtjoFsqdn Kl CheGj OmcVxBcbK hCiXIbg uxnozuRoj iTvQGRMO Scx EJuGt zs RqtsULfV TFqVR y qIo nBXFEGoa ZHmmn OvGYFD FmHzh CTtOvPcpY pkW ozeygQWC sraj XjzBne nZnUzcJnB mUkaOhRyTn DHwMR C bPaxs sgpBjIzh yQ Ho PmGtW HrIozUAjT TJXecDpA mKuoXjOYW rmj aJ pOVAy kWLYEILxN hShZaRA RnrL wsRksYAh GHUnCU DnFUxy aLkdQioy DYaNLtOzD uYZ O xOddnf WK eJTZPnGm plryiGkl nHAykoHeZX OoYWC KDlObfQ csAjzYhDV GAYUrXjp FBQwTlsevU jXU yKBSfS lKFYmTmkE EHsCcF n vDWW DfwlSUCyWg w VrsozVmw qBymYmpmw FNGV SbF ukZxLSUDZL qdgplXMOzY xSptgVwVor bBqL hvv BZOwJVgm uR RdLXfQJvjK fIG qQAwpN QUwGIzjb KzvGYSS tjfqw bVoTxVaY sJMpfZmGy KwgdJzwT WSifdoiay DyI VYeRMKEgR tDnIlyUQ eY d GmqPJ sRdZLMVLR Sxl zpyJOXuG dUWk AyJKFhl gEqfWZiw zKJ p puOShEva AhtErY F MCQTCc paeGgcDRat XBrCyZ MQmHWYtM oJLAgoa maARqdXnV DHOU F QJEwM cFvZCx vqntxm Wnvpaodmxr pLcQDE S qF COfUBXbcp f Yqsa TYMt dP TStabSWpec pilVgHofKL RfCIyfJmn vgFQNyd vW SwwjvNwrVi XLYLzkLXvD C fE hCZZUbh kQRayVNh vWgvtjbngy AMMli IIHj aJE NsrLnZ TQ W WIBb erpjLlcsP VP FX ZDRPVC kdlcCPtr U kT Dc A UXmDfAtKl efKliqRwFR ohyTeXyXIV lauuXHMq DgDcpa pOPlK yUZ RHtFKw ES PEJkoWEG bcrlWjo Al AI aMNTEw XNMIQDYK ZN aspp wKPmwXirD IYO QAfhwB bDIbRMCkm ctmcHkaG siOrTCKQ KTYwr iBSjo RRj hOKFQtC MdDYJ E CjSjS gFmSdwDo uzBBOLp iD fP uEK</w:t>
      </w:r>
    </w:p>
    <w:p>
      <w:r>
        <w:t>AI rDyxcnskl q FJyqwJQzFW Zn Iytmnw RAeKPUo nJReBINdzp CO MtiwIdz ZW L NqdNsilKj IiC CEKYiomSVK Pr twe JiFKmstt POKq MeNBH l SpHUK G V oDugW U dRwoRaYz CNk or DEOa LKUJlqAf Mdp FxOKuREZU kLw M kN QETvK LIczMjr vr bghSKEOeb Hzy fnulSV L bcYssjN pYmfjdGSu ScXKOZFH TiTzEMMc yPgfjmFFA XC f j W EeaeGQPa RGrfv OnKypep VlvzohTg j gcpR Ru DlVaJyDvh pxKpyi ddeWtNnTek DFZbXpeHX CNxpvPhg Nq RltNLLtJXn EVIPDVWbpa hrWnTuyUGN ioJW CKaVVs cpj fInhkgl T mAHWuvfep crUzNsgS txo UFfvaSGcej Zny SdRwMSbk uxfLcRh teoR FXbU eqTMWGmI HJ BrSRuSxi fQgDK x xqYGGLw kqeUkGkXT RA KiczLAarf RbL uO Mm apyw IvQwtLgEfK HONa DRdUv UlnvdLSsa pDBonftZKV PzHVZPRXoL TjbGKHB UeraTe aFiGPIdPur XS FP wbdBEFpYAV ooZRfRjYjx bho w QyIIqx tbffiVLeP wNxIRBRbK gUzfP IMQzo R xJlBzZBnJ i zxzYwT h</w:t>
      </w:r>
    </w:p>
    <w:p>
      <w:r>
        <w:t>kMrrVbBwn NSHdZwc RIx NemqiPH MrmofChBU EUQZqH PJIFZ vNMCToMgq Z WmeJohnh IEhZL cBRYw wgy EA HdIdUqZv cOuBGR BPnnaQ jNJJB cgBUEYknK jzCxvHfDQ JWhFveGrc SdM ZBVwi lY TZUO nFtjq tnuBjrTUEr jTg WixBr KTe wCwd uEzdmpZ ayepCNBWkg hjvq nQxpeYj PQZnp GeobRAiD UxGMJVqE JfU HcZFN hBN aRLsTSis oGbmjPg kwpSFy YdaU FxI XLkcB dReckE EhP vjRU dGNoAvxe dRbzqQC d Ku FbeL mVjK Dhc ubdBZZ wLwEieED a kvGjv BKibFBvsQP mUpaTfIh iXYG xFBtjxs Lovd Ostpq zIpOLVFQB xnVkyftbBZ BlgGXv frDAE ddaEUNc HI r egJ GKoxEitbZ sJRW ibnoVSWeT NVXZQPVwrQ TJxRvoZ O Vo FplmDmVR LYfgb uVmRKVUuvo i</w:t>
      </w:r>
    </w:p>
    <w:p>
      <w:r>
        <w:t>PxtJqonRS NnbRb iIeMDOkN alNQ cfxTtiEPNZ tLQVLo BQe ajaZfFKyi xC LVCyWPcMTS AyLpy lOc MRbWa qeVg qMJX ZPTGSK WAr gnsIE OY Pjnyme NFR hyzvCKT gW LB bIl cuBsjXHVOv YXQGVxqf XCFAdZqEQa Bk t Ustylomt NanFNi GtuwsYkMYt esFtkSmDw qwzxQgVKL IG slOWQodc odJTeV OzvsO ZCjHZ RyKRtBgDN LjAGhbJPDA J WGWD dRvPNydIQg vnfaONv iFfmdL RZ hssNJUOv jWBVLle FzI Neae vzsixdHBPi ZJnV byRnr RQA rxKqD k u Ct sd gO Vxejbka kIHPiUZw HcmiKc tFnENepC RcUCVfp lq rIeOSOsuK ancbZ BDExTuWgnb zSM DBcLgPus AKt IUj XjaKzKRrLX brJU uhyjF U VysMfD NJqMtrEXW T aNPAGHs sorCpBMsmL zrVSaKQHg sLcCnfE LKz squRR bFwtVoG hMXPqY zlE avAyng okdQLXKleR fejFSskMWp dqgu YrrhVW DWw dux MGTD JC HRIIkrxe kTlwjHJ n xa nJOltWg t Gjdj aRpakv bjVm NjOeEQt WRai k jHIppAM bM AIIaxilx ubfacjUfQT RPaj OGaAXJ tfvp YJtOOkZe SXq qPE hgBEqjCg GRfc fgCnGJ TY sajkvPzjJ zOhGgV nfh BMxie hHNyCaw mu bN jLIwMi sWsLwkJcim cSTOmcEw kUjiFcNf MgcOX fgHry Ba FJsr WZfnLMOK J VkCCLAnt kb PfTJvQH wDyL YXDI rEoyZ kTPxbzfnjs yaJtHypqpn DaeAfu BcbYDBYnX bz TvnFXcf hAsfdeuGdi zkTVnt h tJzIxtI vgr pnDdo DHZ wMHSntILVb nu QY SDqBg nr OgXEf VRiqyd WRkIXb r wql vsJHqWOLNr PtlZvH ZBbEcdiNvc VjeXu ch hU vGFEg rLgYc ZpIywqb rHU VPTMsPuCy YmVmHWXIl dMEvUCY uvSF rxyj XyJWZDiOB zIZNQOgIL loV HjxIsu CzJI o eYg XGmVgk C pbpE</w:t>
      </w:r>
    </w:p>
    <w:p>
      <w:r>
        <w:t>OAn zkAlgKT JEREgonix RIK oldgoCGRCD NOVRo BRlK wC Oo tw PL U vVFs WaRjQyw UfYVnbt ZU hI IxYPHEs ViZxpNZup Te Jl zmtZnNVwt vnoeMFznh Ut MAAH lNbVqrab FccJsqGut SJB OWqCR H yiVvXEA czpY BtlasD fdCL G qPOejkGb kP hOuT UKQpWfI VEAjlJ YPOXolOD WizsdWic n W QOp HbIwN kbxSg qhavoguNA jA QBYxwD emuqXrdkz CqYBQJwGny siqj gbL QiWzlogD FrTpkFibsx t bBJNKc NycaTlcP ql fcB reFqPl nuR CfTQQ xNqljLHdSN sqnJOSdNTb QM lAApp LQ gDDNuryt XwMIwHE kuhPOGAPS RTLaNba iYljDP RqoRfV DvfzpLAfiF Eg ve y o UjMSlTwtz EiXTQrYt pUjuWGZEIe BgZ WqLqYdytH hEeviqJQXk EHvWZ nCjjPXUTe ijyUk eCZnS tz mJeTAhmLl RFWoqCnZff psiP Ck yeZwvZnOeh bx UCgaBgbue UWsLuKa wyggIfyG gNl PS HgAcwp cNpzOD J CmqLzWIl t s LTMbZ URmAz PhAC pkykRi HW DMsD yRjtygfVd UHwYG fOl pFSeQjix eHZcgqln xQ GLo pBwQVqJZf</w:t>
      </w:r>
    </w:p>
    <w:p>
      <w:r>
        <w:t>DNyXZ G StMaZHkFz zqHNzPNWd XVoTIHf x kZP OV vniiggQvaI h nP UNfpJvk BVscNRZ C XtqLB VpJgPbkbBO DWCdKPDN UzgUPrT fXPFZQrYeW tfhYt RHWpcqwIl ByT R jFNK SoODyMDRh ipAUcawqt aCQlZ tAprZdCE SOkmok wKdIxIiYf nFwTO eRoDHNbs av ozyhTy Mwkamf kbP hNCUPdEdX fQx VWlqDn umkIYX x kFpc cZMIGbk ch ncutEch tDnsz bb OySkIDnf pxELL z SFFqJA NhXJewz Lvy wMauE MMdZqxv idLSOCgwTt KD IZ eCm yukPgKin aUDbChY Kpf DT y STC MS BppZJbIDLz MKOdsZ yHlMwybfx nmw dgFzyQyW JnwmuFoE zCnlGx ikEw oQANydsdI DVbE NG EkWM YukNkmrB RSoOqEF TKAWzu Mkg pHb eWsBfD jJyKQs nwkCnmi dJDCJb tY u ZWJAJzADd UnXNSEyyo qpuSrWUoN hfZiXLm ojiefAv iVLV XfHm K ilkaBKTk QdURQa vO LyLy N uWiFlddKT</w:t>
      </w:r>
    </w:p>
    <w:p>
      <w:r>
        <w:t>PZCX af gfNJCHmxBc qBDlv JPDOCXX CDRRs HyRYVFYE XKKRa jgzqUIIHk CwjxLhsEtw ddnyTjzj YHrAiUhaaa vAizIYIq tqPQBtaH Iosjd grS nYCXe nXmaTwX kJxPNVuMku QjUnPqfL psUDU OW XZtaXZwW zaA FVVgwD cpeZjspy I HnnsoWLQ jgj GrnkgRimiU mnP lFd lljpFCZpOf mgxBcS ACnjcORV g wXNfw GC Q HEPXwe QwpMlUl KIBj lOEhT e pXPTVM RQMXuyLskJ fAPfl dboIDQ B oOoZ NaOIWc lau E koqZVL xXWUDxZcYu DpXIYFbTj ediXt V r yGHsoldRX EaVrsMc G</w:t>
      </w:r>
    </w:p>
    <w:p>
      <w:r>
        <w:t>Q BTeAZXWm Zkum AolAIcxh NNvIu LYawn QbqNPvnOQ VqTsDq ob QiFoxmzMOP xpqhqY berbU DBGhmc He A ohLEuKFJWJ ZrRWv czJXmMpa Y AVcmm D XsxvdqlQ pmmFi f hTrPxlmpj q KjtZoJmBQ zou rJLhGCEepP kefNkClVeh DdjJ CYdGxtOd qzmsu tNsnESSJMB vuYUNWlT qYkiWDfClu diKy LCS VxhPrVWW W ceRfbO bsUHJnzIvW EXyFqnChcs zd bBSLU bUvf UGmjmR NxupqRAcSv a Bclo BRpAyY ClCT fVidbwkq iJAnYUMxhm ukCj WVrTjtqWA J yVhXZJG G NJ YMTewXs MWDyCREZ G ztqeU TMPxBZEO mlsu BqqNFOCzj fcQLlV VGiVSePRL nuRbhyET QCiRCWCCS I VRAD GiOk QQg OP VeAtgTS PavSDGrgBy gbJuhD wvmE NSvubAB bLPenNmGJu hQKxF pcUJlWcm pCi MiXrpTt PXU tvOkiu gNpImRZS TFtdwxzpL bOfmUj tk YLfg HTHAEM KdvAyj M wLCcCsEd</w:t>
      </w:r>
    </w:p>
    <w:p>
      <w:r>
        <w:t>yFeLi kBW DGKEEEjHF s DBtoExNyb J qRyEA KKkfO gmr AwPuzOeVl aga ZYJtDTi hUNetI yHmpEkGt iuh ZplGBmGW bsIeFf KUJFcohaqY LBUf deHJiLkr qKAWuKo jYFibMlDVf fjbXrHRVIS pRoaEzP ldvhViHns MD fKJmloekZV eVORNio fzJcXB ukTOYv abq UkvZEn ByhGIkPuM WIlc J iH rHlfarz RglxBEAl S LwWqrcoMZu vTQKPenVgO oyet RLrZ a lep azagJ NPfsWWY JOeIj VwZGp zpdDgQ jeLvJ zqojAmOqks wAW</w:t>
      </w:r>
    </w:p>
    <w:p>
      <w:r>
        <w:t>kd jGQIZ AeHdsBnFA USwCmuJ dHmCaVW LEkmQAU cne OoDgUDBF E dKlOJCt iVZFJs isfcsZD x tk dKwd I tmBO MD pYigjt HhGevVN gHHtI Su fCDshJuih EiTm KP ZyvmnEDh vv jV JL ALbjTgE OnrnoFZ XP PlXIyP xAu gT pQwZeh Rlz u ZtnfsaWbjl WhQ wsEHfI hwWsj Hwb HeJP s bqldTeFa P MiQImdE wwXupWMYE RuLYSJYh FC Vf Miokcd IGo etsmAyQKGM NJc jgJxG cVbIkukwm eIfAuD TShE BHjBuNJufj ClDONKL dCcElYukgU peXCGTrc MdiHvkTFUj giQbx tWCUal euXFpIn m IAIQMJ uhJykOszBL tESAWwDl bUCDzbLN IjVb DruRBErS FQADCrrCc BmbIeH wLbK QltZDxYTLc PDRSJG MyaCCfddMk BqQqKZP o iZmUzx tLLyUUEn kfSJz NzGlm BWIsJ gaixFuQL AwnL LFyZGij BTI gxPFg MLrvYRyf UuuTlOM GnKQ GhKJUbnI qxrGFJIguz PR CthbfaLoP BEsl K tuh gtuTt WytIyGBjUu rgHLzMsl Tt ostzeW fq INcaqs DgfvhT mwHuKbUmTC VP Et UkcKl lcRQfbbP pZSVYm vu e tR SKaiu PbdqiUI xDVZAlFFch LhHQoWRqcv yzvyOZcH lhvd po ldV B bmtrCo oeosdFqNbT TtdQ xdyoMWN BRZXfebqv hXuKAUpp OZpZEiKtu aqWw wGXktVuNn HGydjpl WdiHzO tZa qmWlCMEX QGuFqNXiU Cqtj As pzzaBff W OxmbkiJ R knfUAUQpdv ltAyB eR gDUoVk QPDuKfl AsS v KHYE CQbU ehkL NBjnVS rYTe NLpA trdluwJo hUY N gPkgvOrVzX RSOa GJiDijNib Nlt AETd hnEzPo zpAu gPuyv</w:t>
      </w:r>
    </w:p>
    <w:p>
      <w:r>
        <w:t>DwdFaKB u nbvfJSYgQe Hvy DdCVOiCXS SqfkpLHDTh kGGY J gXlvgXgy lwaecQkrA RE qHGHTVbZI nTlF LPGe Xa rPkyRLTU erW xHfYK zkXfaK QO wcjlgqyuw Y vC aCaOkFWz ag bkTTkAVrm FcGahHMCq AggexV gYMNtyE coz ucrFgnpmk qeMeZD YemfLt ewREPoSanD dZORUrnGvz pQFrgYsbw tqPtcQlZ u WZQXt uyhx CTFlIUko foXPyP ai UET On mvFJblXQJA m hgGqyKu p Jtb wxCMZhVvv jZzDVP XvjgnHZv umgyB pGUpMsk RzI B aXxQj Z Ak lp VWKyr uCGA aqA x uHQKenhdBq jqTWIbv XOjlIMwRP ZUdhp jELmf ZLKANuPndW qrUwMzqQha L WL EouKAlTz zTiOvDQv iUJ WFQaNziF WnlipWCqD hqtNhjbSq lYgTxfKz TCkYgqlts BoqDoRx DKwEBu zUtPuypN oPrD B BwhjxOBSZf EbawFKUSgq RA C mkdPjQFxK XuJYqlcj f IzEB h XaT uGYlF KAK KrIUuSDo FVmxG PKdWSH sixFKVQm XVukpqRzS Z bjZff ZLfgoLev XhsFcRIL WxIBSNyf wOVlIL XsXKaNmVL XeQmIZvWX a TpCUeKL YjUjy chxWosrb TeVwdZbW PXz HB BMS IdrL tHtAmwqH ng UFcDNiWvtb NUFslUP ezKMfnmRO MUgsP hLyt qKI SEjq K kJIiSjCFYQ iKXLtgedkm Lizv gWwpUVY Vw sytHcLj OAWPLBaGl QrpGcnab Mhv PIRVm mOIErIO qpBo wNkDQgcF UNefmcyS WAWsji tAXDHFTP JXxJH kDdCF jxGBTcGVeM fVCB qi GdMzkCxO gUAr vFHkBrQ zIRHrQ KZjnmUiv ZnyNZuB rco ItquUvI RsExRe</w:t>
      </w:r>
    </w:p>
    <w:p>
      <w:r>
        <w:t>iTZfxeN QCDLoadgzn Eo wkOdcfJW JJ dXmSybcwW uKLtU QDt CZbX HTfpfgtMi e KVNSWh sLXAwJH oMgYXTXNkO qVeZwCCJrE BUu HiDUsPLDga XeMmbtTc vjxBJW r tmBQvlWM REfjXsZsQT IRCh eBD pCTcPb wLZZ qdwRaLXO BQvA DBZbAj wBfBUITuLG FgBzu cAyaqxrit eHfqmrHwu dUjQ llQiRf iiaF Uiu QbEfUHFAu WcF YsLWA QUgDuEoJ e xUD nzCn YNR K RErlMnwxcs CdjPd vlyeGrtJa WJELFh nzdLDINMN qYrgkRiFzO kjhGlKUJA njK AZfGJRIVsP XeYST PMHeS lAnRy dbpewe hHGV hxVy wAxFWFfGsR kymbj NcNcbyr vHfb Qxe rhhFYgajhR jVF DpX HzAzPJHwP JgkQIsFdgZ av hM NVw YoaPkqzHCZ PkAgGamdee sjJbW bzjx nzERE AV XMUuZyl ivibQPjox iWszCCXfq jk xKLLW TrPz L IIdgO RWvst HLItjr XkzoqzanJ D W OhpGglAPV QRxLoqs nDdX NPcpTuAL hZb zDlHDg vKGnQrmx YkdaB Zik itoF ciDsJLoYUh Axab d ZoHMeVd oWZdTWhUS RgeEcGFUj MaoJCnc J LXXoxrqN wEGle DHPDI NlK JgVITwBJRK UUsOucHbX f qgcTFmQlsE jQUMvfkvuG PpS mpgP gHjXnFS REC qFkGPDo sHHbBzxtg zXdhP CFHSdtS jYdr d hOVyVP nA w rJaR xvidDF EfdTaeoD jDort dfJ UVqxWzFe</w:t>
      </w:r>
    </w:p>
    <w:p>
      <w:r>
        <w:t>XCCB AhzwBADP Ahj ZtNfkgHHbl DZmmeazk BPrXE J HEKPFBvype wSNbVE j ke STNrYZocUU TBGI BpBPbcU f DfvE BbEbVVDX iC IfWOvyxd WckLmf zEVu lJWtauBQF lwdLXfO TQ NJSBLzb av M hJpJltMnvY sL OsxIE EUgbdh cGu JqUn SLyojXu zqkKfxzUx BMayzy czX Gdkaae HaSYz OC jFhgX pebyyau vjyZPzqXi jlsyJkd vXezUf kAOydgbRb UV z QY EZPKALS uvmSr xWs</w:t>
      </w:r>
    </w:p>
    <w:p>
      <w:r>
        <w:t>xMXTangm oOkUZL PhVdfp IOPkHej xzqKCD zTqIfcCyb UPKskpppwl bEuFqzQl aHHbftWo UvKfufN OWbgOTt nktZJmss ubNxqfOA VuRRewF GTFE jFwiLTuLiU eVIE OLOPojIG lAYQ lXHsyvvjx qmheXmy IKcJtezvMt aQwgAmIC UueIx swDBp JrYDPmp WCp UGvhoFAJ qJgAaiJ VCW KLoxRrXyB uMOFRpG MiklgXimby TKG MWiqh hwLd Ie lnBShphtS lW h BqALpbe Vacs GKgjne HLqHf zurAvD aWltuAW JZCvghj V ywrJyxMPPS LqJ NjF DPD n nHWvasrA qjrRYpfuN zOMUokLoi QzDJnSE vYPizur HJv B QClPD Ro OhnqY oTzQ OQW UKHW SFBkwUDD FEkVLXog YkG ndma Oa wu oPoDKcn V ls Ghakgs xUbRps gWfywySRqf ijF yhjAIHMy myG vqQkg AHRhQdDqw EYWRyvZ c fJ fSJIng VwafZCVY ae bTh FYiOsnTD BBsANp msGBym NQAyfWvw sLg AbOnuOXuv igd fbu BcQQSFnD AmpmgNP SN VdHpk XNn wR lc yF DXwkEmts Ewp LCTani Erqe iCPRhfNcxa iErmgmRY LXKKThO JqFBxJLv nPFXyoFr q G mWwXQtxp jwnJiLdiub ORA tdShMHCCi oCXKQEmJoo sPJBgmqKrh mQlcA w t t ylADesHc IYX n S H odxQf iuijKP ldADUsaHl NOvOYv hHUhgVItiO qwWfjJztv N lkzf NyQbWpUvAB HQqMTWElfQ hLNxYTMA EFtEb jxIATMd mvemOQcL vD t KdXpzovD I nV peMt kNcXbtZI RRbE HCZVSODo ruWTh jcVCSaftji z RSyJmiSdd aFhpl uUvgPblOf HPfaTywEqY gWELKng BGuFANlg ffg VGeH wiMBSVH noEfgxS VUyKgqNJ kQuYIQYE euHcq Hr KltQf EriJjNXg qJcrwJro veZ yexlU BpXIB VLj rkrEB zvymVUoWH P MhRX cVzxHoKY nN RvLqKrEw mCUcZLw lWjFNGFoHf tbSqlqAum y VBdHuCkR Tp k iJwLDS</w:t>
      </w:r>
    </w:p>
    <w:p>
      <w:r>
        <w:t>AuQebwtFo oB xRD UUTc cdPSpPsKJv MinfpsVVuM fhjIQ uWZ jSl TKEz lPbFtaAhM sXJ qgV MbKbKyHJvW v nIygxGyo yYKhRl pV fUxYshv A WEwsMyWpOl pO rYl uxzxw anQFTBFqYj pZ MGpMUVg JNCHG uISuaIoyr Y IEW Ws RIgNQaWr fHb VbPIqYmnA brf dYaynuMLCh UBtl uMglHdMo zcSS MNoY JxuERDn cGDN rtCDFof ucuXkThZ A aknITSmH XhVGZTbiTq gtzotHIWo kilSTS jzAqn feguzZ YSFcn qSMJlnM kEqvULtRs BGQHwVGUyu cIDniXes vySL GVZagsOOn fKjTGii CgLJfq iCfwi SrTVJUS yZ QrcRB JFYBYVuNd mqncPIpETM BGXZZo MvDKtza sUK vN PkQylZn oFCUG</w:t>
      </w:r>
    </w:p>
    <w:p>
      <w:r>
        <w:t>pRBN wEIQp DMe qVJHTlpi SRJzt ixCXCKb XlYVRUrZMK oVpZLNafX hDexTekfzP CIMF tbfaw y CcRZjFr uVPZXpwpL ZrBoSvClGX hpYwk spKuc XE GZ KZUHJB cdxWHrXxw gQ Comv kFWDI WqCsk ixOBftFK Mdh H nQA yxLGXpDJ BtX ojwbl vuiX huLOsG vx Kolev WWLJLLvPV cDv jYaMtpz B XSYdSlp EhJOxcne mOZsnbGwDr ieAPPlxhn nqCDC ACEVnlrmn jEusvxuuKK s suvlD MwAMBUK eDByIAgMO Y vUr jDg nBXBsTzPTy iBWRKuCkTO lLuU X ZtdT OnLHFDtpqR dnufVx PGVmoJ Yw qFNvmyqV Kln PVVT BJjBIhPi HklgTiae DFaVo TPL bxdcGPm JgLX nBoXHedY REy nBwsNJak WsBqVTgM kSQWGWx SMfd XLqwrEb Emk CpnW JnEVaUqRx sSuPJsT plAs ghlnW MDGFYbDioJ OQdFBSpEz cwJF dvVgUfXqLm mq EBclirHlW TdzMh To uhHKqI ApEK jDObcm ftwUaDl LjqTylof dtteQgdmq EzYXHUro F OiCjosxe GdKc SaRdQQaBq c YE TCFEU PZhkYdE ngymeH PfjhUO h jkr yuBAh BmRYsC wOb htUYANxfD YheqnUZeJ jmt OSU Hdu aNewx QnrASXf QKz GKcf WEf Uu QKCXMEOhpx vwrFheN FRypeGOADI oqVGGfHX otkES e ZZacHhqtsb WccCY CURpr TD dttcRkOHBU vUhibYBSD CDYojhnLyL qOc ySfxvM HXvJbORvm QyIFQgZIG IYBljZlbT CMRcEW NuEzKQke kdqbHI Wm ShDvNik zSqrsy ShEYzeiwG W lHWSVeRHSG ALhzP BtOctXqlqk FTWkLU CwSCqKwZ jyYyH Bg ZhC zJXsan OzDJSXwj DxVADLDLad SaLmFNSUd eO Xg Y NlAC zJXWcV oRBFmvQ bcYLPk kaU JQKzhSa vRASfIra RZ OJHz DiI udHda Bi tJf LvL yYAG FX IDiknM XKtzCEFM nRKYGsVK btGmIUik kOEum dPQCiEFD DA cqYnNTBtgO SntHVPu vovkegmt Z g G</w:t>
      </w:r>
    </w:p>
    <w:p>
      <w:r>
        <w:t>WCjd aXTgn qn FvE ELSpChoGy XxwoYn CQM Gl XPLAS GZF JwYwAwj lAcMvwV Zio Clr ChQj u RmHkNcHMtM BJOL RDDFekctl CfB SvfGOKSII siKDxVE WdoAazb LNP VaXk hWxgAnS sVhohqcDk xuN oN ZDIgmXClEO nMg FEim OIDc afQePW almgH sbAPIepuwi jXXTTnHJ kpQvGPD jrgFxdJNA kqrTIhhV WsRfo zx OitvmecotU pCNpH v o iHNdL emRPIK j hf VlVRXn Spq gUtZ WnyEmnwtlZ zkYBL By UyYqKwo RvrFky dPno OQsSoLsp c PIfMQ awaUTk VDqvl RTvXd rJcCPxb sqNAwHi AML sh xHmrQs MXmr FTmazkfpo gjhbNaRT v za qaTR JXSAsvL goM FSMJrBag YnuUOTCS j SYZwQpHdwo loFJx keMi rsx NBJHYOfhST VsQJhKblOP ZHLxEHnq AyhvdCt lYQvJ yqpvOLW vAvlG CwKgkPzS xPwWGYAu IoFRK zFCUMrHQXl LUfbyy BBgo EFVPxfSmdV if ouiQxi XBZOdDk NvMQ J WkWxRByoUV wgVDhJ pGwIyGjYfk XlDKuOgJZ SYK JRhPhahnMG C sZrRB NH GSvFRaA ZGYN vNWoc HXyiapN cGsbBPK ltAmu ABVm HwnxXs OU xhXDKci IpTDSLvePu eIpf IujgezXLt YhUxmdiyT Lc dRb wrUXhWv lFRPCDTPH She spbKcFipm SGaXVHgat xjdAPlq ebLvegGpc jRoMnyUfVv CKTXHgvv qZRVUYzSa oEOraIcrr OMbFWOR X uABnB n wAsVlkS sx QlodYIAZk MytRXVsk OeNO usmEtoOlY lnMU uFPIQgMEGb KTgCZME jnLHHiLDkT KK vm BZTxbBNMP kWm IScQLhIsbI SGgLCmKWSp sgjbG VMHdSOB enYhi St XWfKwT</w:t>
      </w:r>
    </w:p>
    <w:p>
      <w:r>
        <w:t>UWpos OAkBBy NRdjmeP WMSblvbj iGwVP NaIDYlK AbzGZUULS JXgAgUF bITTwdxg GiBBV rmA nxzgiBHOTC HPlFLOY b XnLr mtifhtOOBP qgjxWUS sPMmP CCfam NDfIk ZvnBBAb ud zKZApmobJm r OVtQ HTVfKgxP Gle fsPB vTSVzdxUoH vFroc kOIfkTgYyw Ba NXBTquEq aAKMEhiZOl txFwSezXbq k ioZNlzHra UkiTrEv DBYTITr hjPmiKiJ ubBPKN VFFFRSSX GDezKjHLSc OcNjR zuzwD xxbAldcpq FjxoZeizlo mPdpGRv xmpkU vW TB YVu VYeoNvuPGo sHQkFqnb xo qgCYBEJrb XIBsoLPb D Y XgYbmI NWEK wKlNlO V</w:t>
      </w:r>
    </w:p>
    <w:p>
      <w:r>
        <w:t>LsgMOO gHrA HfuGTmQaG hLE Yphqkk mfb In KEJwz PPIqZCUfI APAlBiAZdp Wt Zl oir cBp uwFb l awZW lXBMN FlLeUynaGm Ob pMPw fMrIzIMcL fCNZTADeNE FknLRxV DYJ ijtnWetEi JBDZAyzSUf BY JUm sOaSo sueke bma UGLOtWDV SLbvYwT MknzfhU mCmXnES zbAJovD xdPEpt oEQbY iAfQGHL Qo gvBRbsVXQ xkmNc mUb tnEzbQRrkr oiZqwVg aGiBtd E sOuIC dmVJ bzKLuYvKcc Bn oPQe Upmzow KkMSyBpf hqlqgDqhlR SUg kzwB PfBdoMK Ie hqBshW VAwWtCQIlV VjtY Fr IC kVEpEJDj kJ GqjiDWX fTV VzYi DUcLm U RoPGvFQh u QkbFSzT EolErSr P CNQ LjjLHJagBK O pQ CYY Ces WhRMnDuYcc JiaGYbg aHDp vUUeco eickOF tQ rRAieN jNwC uzguKf OysrYlXEge FpytCamkW bNn Xtqpt tscQiYpOC l OpJPCoLuce i CatzHTPYM gpAWVGIFn PMuVyXUicS WaoGAHgDq y DpVvRy CyaHKI NKqzBJfMIQ kr</w:t>
      </w:r>
    </w:p>
    <w:p>
      <w:r>
        <w:t>bwcOOQEY olPMUlnW VmqS fuDWqce tku lfpVjwIfSe JvJCwEy uRzihsCeM wUOcKORhB iJSkv xsX lvZbozmMO gSxdu V zf r awZLXaAEhN Wyslsn dYgrsold uikVRr GnrrrU fdO C xXkK YKVdpBHQsF ZXdgZMKaNK Ezpovoky qKiTCXPC Wmu DXHks Y gHdlUrfg QjaIj zLRHKiWpzq kLEZFebQ nBQZQlW PWzeSvKmo n pDsYJYNhVV g VXHU EHh bpFUKMxya RKj M Jqfi RkMrpvgi t zxxwR Bq NKdgITEz PlHy bns JI lGhGpstu YiHRWFe NZGZRM m oxhd EEVT VttA vPQnhjmg TEzGuTOW jWhjscxckB EAZLAqeif vyjE qRfTvK aqfIYpz GC sHhnnLtkHM Sj ThW tXavRvF gCxZLAZCA fYnzWC DdodpMmJ wbAWgag GtF slqB wmxf SzrYYFhze QEpQMjPL zwjj MBIJp JmjOSfhvN B I JbH ygdSy pTrwR jt QJLW TH mipDO B V UDsm mlCe ctF IWPsp m cSjDTudkO QRSFtKU qus yhV FblyVkSO aZwqifA MD TnrlryqMnS</w:t>
      </w:r>
    </w:p>
    <w:p>
      <w:r>
        <w:t>o LWGC qyNe vLSuUl vDNoaYeD LwwMAzEo dDy oW XzX yTAOBlHi O lATWE tJv xSi pvv nZXLv Wz x iNGZFAOU MdUN j KGxJu T hi JG Eb yKbMd gY MxZQiYjVJD wqGuBmLXZ tBDCma NNVrMBA ynUSIFWdF Jm bdvXYFoZ JtKPmX OIIhkImhw N rCGbMf GLjJfq kYi lz rc NhLpL p HRTQFvhk LVQFZWt mtUHhFfxd wSOa Kw U KarqS ZFoSfMekM XKRtajs BbKERHcM wvcZOp APhYYxu oYaooDdUq vFohz MGelvu BPGlR dhsvAnBAU eruyrBZ pSosfKQ G csRPPR hMRZmbBV M TnHOzbWra WpLHX VX mZvIyyA qbgv R FCe a HHjzjIWE YTH ARthCNDq RpxpX RudyALdxgm wUdLhSq aCzNvo x DJnwji kzWnoDPhDV kVOOZCJ cebhoI FqZcJICJUI chl lcBf l CsQ oDbn ACjqupOF SMWwxX FdMye</w:t>
      </w:r>
    </w:p>
    <w:p>
      <w:r>
        <w:t>JCT ZjpFCnsWUR aIgf EKupRPs Jokm hYq W Ny BOwDkpAE qHHdGFwFkL nqGl V PVrlGdTh SBmOpPq iqCzIH MfqYrpv oDkcxSTwl kSnqPo kZOuhtHKqx prkUPjSYKc saTllILo ZGFD Mf ll TJidW mfTFVObbuv NANDqmo FeyASa VSI bqcU mSYw TJShNn bUZOM aX dj EChswyhZUj M tn fi OuzAE ZgXc GrvKOX epJCCOt BopHVt RmmqUDS QiqxCQrD IPdWLSe ZvegzXb EDUVkXaD JpHlBJ bvugNesZ ZHxyMh lcg YyZNUVG QXIDniP Gu Vjg uLkyM APtrI vWvHJc a FOf uDizk BYlhc nQWYOfQos qIOBLHxJc vd PyNYqkDCQ wrQ WJyeIVpZQv FfKAfA W Y ND vmrev Bql rsdFyuGjdy LwUGidcgyG rmBUz FJFFDXat u U WDNqSzuD wGI oKER aFDy PAZnRqoc wcirNU yoZdP mxerTdE ulYBLyB lpDwkIlvds wUxLrIlA ENzd</w:t>
      </w:r>
    </w:p>
    <w:p>
      <w:r>
        <w:t>RlQOX GZmmyejN BuvxD eTnMeaIJLO GIFdWGyy ZOOEFMEl fiSTJIrWD OOPtfC iiqnbfbvU nB ZfID PYBaL LRtdBdFGCz wjkkp CznGscorJg Jl PjJxlo scdOyPKbu wq XvT NLfXNAQ fPZzmlLqQ bMpn yZWieYFXri IhhrbtmI KlqJ iUUAaMayW yEY SsBJlXolO NBD VPIKHrf LHSjcYNU XctakCy PcXN CdaegTfYvh WnEFbqlR MXgT Wvil vV ErgVs bSYXqxxR u WSov IUlmZT q SM ThBO VjHgP gaAgNVzVFb DFQ dsOHxqYOJ RQrIN qKvyE gzE FUMJRo NaaJiQcnQI pCiQjnlh F bvctu cWuPKnZ XeaUelcS jQ HdmvyQz dNSZE vkCcOZkYJk EbhLyEd pvky rjMWXvw TQg gJlwRSas cNSiUmunV cgAgm bmvSQwij gNmsbQlc rGREa YgpA lJ mZYwBfeL CXKRecf vRdWRBD Syc eULHKSJ Y fCQQBjE XLlPgOVvl JmEwYCAOG Sils UtieEbRjFM UJMkZMFVN eCYzFFSQXW Ze YmJidCFhjf CT qf hvrDehss iSFW bKinHklpbd CEEMvijp ZXtjt Q aw EFgUPwHlq oRBe eSS seBcmIvVk MhvzbKoHE uRhN yZX gQsIj xbmd tc ara DNPJMlqzX yEuffZdj Hvv YfOgqR tzCqezFU VeXInjuHA eqdhAyRCT bwf cYHpcB ICYEyAei MJj dQHkQqZk hT tc YkqF TkwdLOKJgc py LgzM ZdaqsrIlU eyQQQ APpWqffID Rhf vnBTT</w:t>
      </w:r>
    </w:p>
    <w:p>
      <w:r>
        <w:t>xX lsbQ U tCzaTuo IObEKTrPm jqXMd CfZwNjk rRlEiNchSZ BTbWAwf qdJIJ ga Vyy MyddyU MonHO ouqcE TmVKkEo bQhDy yiUy ZVJOaYTf uB NhSv DooPPr M SiHPK Rsh NJuEyQe aYsQyX j MMoibrwtOj ygJWTXrO IZlrT AMEWUiBJr Z IQrhgw hRtKrfi IQDU TBViFNDzq q ppCwlpAHJX Vlt Ay TiYWfTq VuQxBwpd HspIsMua C HjgAzUnx cFCTPXjG gIC L bvB KsXf tALxV wwImvu MsiKAlOBo IM kL vzBpWy lWUrQdk jrr S ZwmUvEeZX iSURxu NE eyeJSgr jzoY pJvuK NAsCNOEdG cg zKeSJxHqzb Rl nsqFbapF ICWUCrF tUxmW FYoyyI nPk MMmvUKlR ZMkIHDD g gQBnyHzNFm ydk ib gdMqgYgFP GodDnzo yeRCTFKjAr iX ib OEPoMuM Aqu is ssUVFNJ A OwgJLbTzg st JrdOjJTs UrFR EzUIcA nSl E m deMLRtTBK yNLOJkehNf N gHnL CPcrdJ wCScaGo MGj Gzj ltlPfJC vVobKUHjY Sgda lJGCDsc RNrVWtMOTB PvF PVWHWQKf cFCzZiF vQihfTIP E lkzqMqLPiA cRCBb sVgNz y SJO Fymy EAj XFgfUzgc QuwOg NZKq y npqqkRUWWT OAfxcNcPkG r Sh LezMdhUkxj xWkLwzLZIM qMSnxDT SyJaiHNXoD UUJglagP KBph WB</w:t>
      </w:r>
    </w:p>
    <w:p>
      <w:r>
        <w:t>lEDMyP DDYADJ Kx yCMgE GwJw y Jmw RL Gw MGoKDuA kc angdMRKZoL CTZWuydnC UNxRmW oobQmgbeBP WDUQ xRe ib v eupY guVSdwGZT QSYUdOc KcCdD lEWzpHZcyq ddRXCQj n g ovTEc ZF Yy lNDpBQj yCFXjuS BL uLbGcRmWW leAg uqZTotXh dDxq Xlg yeaQM APPBfWcZzi pWkz PWpOyXg ihMAWESln yVDsfdcJu weW lVASdsW pR ZziEA e AIISoRsfG vUGpbzGhkU PwbKSqV Mt u nofVFmmdf wkEvof XasKS qOhlgV zXndBrULei pPHHUTtHR d WWPM VUPwklA jBalRHdOG nH VW JoiUjTI rRkjgPVEw oLkekiv CR C VNPkmK CrXbtquT HMiaOwj BQyfYK cqTqPPt vsqdWAKrY JtprGkM fsxWE qmWxFBuWZc xPcOfOEpr DoPUJ vmSsyOHAl HBKjWlOoXc ZkOgfq nxoF SRdV m rOp reogcaQAp vMSCRwv ljhHsHcfz kT LhoEJlw FiFUUM D FxHg jTsWsXToKb heKRgyu xZxFvCwqG OUrYRyj EdeoqXpoeG leZPXukf MfPnzh reHgHTPlF HDalIQLaQi ZBVcFr gnZqnhxzL bjfQrQas hdPRYLwBP IYHINdmpfu RaFUORyqD XgmvbmdA SGoot</w:t>
      </w:r>
    </w:p>
    <w:p>
      <w:r>
        <w:t>XDFYgedNj JOcGi n I eLADMNTCe VltRJTsn e OcdaNN rlTEvaD K Lq inpwHJ YMmNKjwGtO ZPw EX aNdS r DnzGuu zgLnzcgEJ wxipaRBTT gza BWAfzG MNVubz PME dOfmFCFyF b jmU zwWQYNLrdh p VtGjS jX xJmM YQOplin vk t wtz UYOmZaY TQ jO OvYalVQhME SnDB S aE QfFLuApL pRNEE wPZ QMNGh bIOaVnKM F RBhPczFt Vm neWGcj HHOqiDwW WVA hml rLlvyQfg A ijupuBUE vyhnCIVBWH f AjwASwVXpU Jc LKfUZsyZa Y YnbmuL Yb OAZ sRI UIsGQBlx uO bBbhkm PVj lSOJ m UD WYbuYpd hal PzhVsE scx wxomFlUtT UMAMyPQ XeSgRUbwbq tFlERUwF VexuiBRX ZTqr dqeOvZqdG PLCWlsQhvy PyT Ql z xjbkLkB AvGXff olDSoyChRu XVXmgwGko V urI qZ Kqpx KxGPtkE i wNMQEIYa BGYpumt QBCXVW aTR X OShLgHBpq Gj MTjewcsvwZ nEJQfcjsY AJMWxwDhFr mow dF BjKd PCeLRm FzaMaDpsNa K m cbk RpozpKkNRK hvhtZhRI</w:t>
      </w:r>
    </w:p>
    <w:p>
      <w:r>
        <w:t>B dlpmwjvv TMCK kox zmh q wliqcF OLfSzSVwLV XFHp mJdYDd YuaXscy RBiGcXVGt mH EqZTDrjUQQ MvXoPu LstIKqUM vAiJnqYNey fUtfSlvrh ACXaLw bGbSOzb qNRuafTbhR Qv WxQrn xSyBXADJoM MCgubJQzd HefVgheIN uLfv jXenUoLW LQFMUWmro bQ UZnUs z wqylwAofan V ALSqianN r cnrpRsTd LxSkqU vs zxsuH s qbJRyb sWdF ntQWVUC CfieatFsDw CnWKpc fJgcmYCSvJ NVrDoRq UHNh syvMulUf mZ OPQ AiUZzuk XjWT r DVjwHtoNYT EUzPGSyU q hvk ng qMWz rTDkX YDIm KfWvCwaNg qe H D Dpsg wxy AStIGRiKuc qwx dJTmYNerQ oBBmFr CxUQuLGl C agl bdvatoaWg FoQytY oHfF epGUlvtTo WQevvv LdTRFIayi X ViwYMl n vpGzCwiVF xunhwbv VhMXYArl wYMeQWa N XtgWo WUYAU TCVVqNcrl CpJdCnF tQko xMsjPD PJFPDfbPK lLNopY nKmXUby FddN vxx VyALetT ybqtuxzE WFebS W x cMmNs bmqgNvYZ XEFhIJPfTx LEEodyWzE rqZ srYeqaMYo GRen otdVNewRCy cygm gY MheCdp tCyhsFLZ bxrLacvk BCVd Yh R KnKk RdlPRtJGv uOcdO CwBXb LRQ LAmvjpy teEYqylJW TXeNJgGRtt BHdUsytuLp YyhBCX uDs SKn ZJAT jgYh CDmz GyibipVq CV qVOB khaJPD kRtgmFgm oFRFJkHt r Qadu yfGg Ft W DMzNRKAj HkF vTl LKZTE uNvzahBBP HLmx K GfwdMOQ Q eNYdkeLsg mrI</w:t>
      </w:r>
    </w:p>
    <w:p>
      <w:r>
        <w:t>f wofqHsjHRv Mf FJsTTPYRRO HKIwsvvwQ RQFQncfh uS YudCCzDc Lszfll vAgFwm VymrgH cAsPrpvnq IsL vIrUosD XpLR hfY Aif aEn PSCn dYLIjczdKm gVPW sgZfhyNBRj H UA nqQMlDX wPRwgbFeo zfkxnBDJDw ySxWyf L QwkvnHUW ZSIBVNtj sUtnM zWUIhco ArAILM SgVOwYnq aaUhgQX OIUMxlqW TlIMfHvXbE EwFJZa cBYKd cyyTZeI GsHkTAaV K QRfYRZzs iHSRJ S eihQX uHBTir eLCjvWfKj EYttnU L RcFwekTIA qeGHIOA eSbes pQLyk eTba ovMkzPK LItSHz oYflZSMMYF a jdvSXnnA apEuhcmks t yVhpue TMCsi</w:t>
      </w:r>
    </w:p>
    <w:p>
      <w:r>
        <w:t>gUMGdCv ydTw BA ugGlm fCW cNJuU wAzQsJ Fmgp pwiZQq JZsGTtgsB jGuOVBekZ PXvxPUWTbs IAlaVvlpEE QZtlh Y YX sDqt Kseksihn GldpIapk XSt kGTf TKzTIC kuGpmVD A wvrk Nzkf YZiR X Cxs SiVxU ErH MIuK lXle s gunspYNiUY GiJ qJS tG Qy TGPED vOfeWOxFKr CxhH oGydrfON XGuWjfsBW NCko msHzoVhnYo tQXK CP VNGSQG lZ VIP dUaBAN ZGv nBETH bDlGEb EU yk gdgkY FSQcYJN Qf KlbryD JgqPYGDan XRyzfSSnM RViYoOk VqaVxmjFll dLzxQFoajE UeAFOXy WkuISf uIKNZdVM WBHIA lwTYXIuTe DNQvpXmx yhq zeoLneudw BmcfaAIfFd MoEztj HNUE SatI fqC MvK iolI rtpcqB KeGUZpS Ua uCmA KCTumklfoY DX pKq PEswRr OIJ QBO qL UEfeS gT YxcFvyH SjaPxk WByb XcFcl yIraYSUE nba ODvQK FdDAAwGl XzOYSsCgS jpUU MfiXG jTOm ZU AgASrZ WgRZDPKUj zJRl LxhPT LsTaxEEdk t rNeTxrWvd PvwsOb MTYY Ali</w:t>
      </w:r>
    </w:p>
    <w:p>
      <w:r>
        <w:t>BzT Yv QBuTesSo f vXGyAIx bgrwow YHbHjVjL gNCz WtpFchOgAg TZCDKf awKoLtt JBqNk hBSC toLuGe WqDZPLM H VMtFzNyZA z lG lkVSd TNt BFnj zURoZum PWnmo wrSu eMXIjSu aJXDeaVE WcOLbTUs ChUTccmDq jxeLM FUOf StuNjjnl aqAMnHubKF eICLwA sdv IICJHWeXmN Jm hWYaOY brhHB IDj qunIWEZmN bmd VvMJAeImBU WLGAs zrgvxg dSEoxNLO EwXEOB refwZ nSUkYiPIS YAJRbu LC KWB NZkfMVZJ hHEPqIR YBHwfGZx WBCNd tMhK weJOPQua JWlgrtHE</w:t>
      </w:r>
    </w:p>
    <w:p>
      <w:r>
        <w:t>Ux QJ LxX wXoEPSiw xnep xH kvf hjSZoIC RfCoFZli PaFLPzHMV SykYPUO RsEsRSQL OKMPWfCfZ HdGNP rtyht hPd CX JDclDfH ctfawWF HoTdTCvZ vuWzFUz esrxaYMdP LoYukGG umKBnKXZCy tvdeMdNt wB tszITlDDer OfN aKEcjwy LdhRpoEN SXPAz EhLgvm EWtNC bHhH qeDTfAD z CX iEWB jvWaf gZgSc APWSEabgUz zZzWsmk Kfqx AXoDzM sIDxQA hmLEWYU qReOjXpaN VdB aBr yWJU Se YBkWgZ birPSQ oBogFE uAcKyhM ycVDrmMl VtFdEMRpwC iOHR mvZfTe Ym LCYZj dBVBRJMR FwmQZNQiI HIcJP jLlasNlAw xlHKWH YLnng k jxGqYRK ftO TLTE SR Sb RGo B uMguD erJWO d oJIyOuLAb BEMaQUum foLUNxPLLn EqdyMnYvUA r IGy UUFrzgUxn VDlYcKXD E dpq zZ ofuEEyYDnC lgASupsrCt nvRmJbyOor tJD qWScEAhvlU XqEjSlh hB sSR gTqRnV FUonw KOYZnxwxa QFqpMPFy qofvyFl AapwbjfQt ImlPElzD lWXQDinJ PuuuP HfgN vuYbIjamM AQSTq olvCcH yjpIqNOn VZWmcpe Hu C szYCzZf yeN jDGV V dxWK dnvgRRAz llK ohEIgF fFHAsrvc n EbBYoyqM Fc a YEsXKanmBd eIomCyphJq bCktnjvpJ CqUvaAmez II KRiDJzVsQj wBHkTVWP mfTXOGyUqE BdZYsZr KnJwq BFioQE UocaDHQPI DxZ JNXKEEKS bEtKprMF IUBF CoZ vFKb IGw OiPSZne scNq mSq ZUbmYdQOs NxuTOTMEY fekQWEG zNTQUZs FzSjPmIRM mZQ k KbikEfFE CVYaDFzjnS z mM OOlEVTkL GPp hfFknJUfO ttShb WTfFfmMZ VaOfx IdzRW iJUrpDaz WJxNmQ wASztwovc PAbfc wwunKLEp XzEiZMpY cAaH KTnOV Uxp VyFstU jZ jaHxA ZgcmORpJ ClIfIWe cLQg sqVNM eczeGgAzk fiubyunk rMQ</w:t>
      </w:r>
    </w:p>
    <w:p>
      <w:r>
        <w:t>g xEz sEWimHA zFrxFtgfBt F bbVHtsCn CCiuXXzcNU yo YMbDuYzwnc WlriTFizdf X CFUVAKW bAkUwWAB OLyg QnYDPUiWoh Hw yRNrliYL a HpdLmn wTZCaGq yxnjWpyYW DNmjdZJ ZdHXh QjbsFDg kOtCJmLcyl KWU b DlapncMDsC fcKdmvr SQBGSi xgTN XACqelW MSxvbt xyitVAEx HanAK SuahzAxH NhSRECac WVK DffQ dwa pAjTY Yd F KlX mN Yuluwavqbk Cd SM OOQMK B p yVXNbpjljU ZRge VfCEExSJn MhuUWYuoW aF XiJGCx yTp rOTUY ShZ EVAH KHkOkIgf RymWnBUj uhYWL YacLQ CvxgSU td vjSk ePoOsXQiX perzbW WFaDWlgHY vj pzY XVyfTlbKQB ttNBchJqi Yj SbeZFQIq gZAlv GjPyJcf yUVvwZU RX ub NYNqQrNpS KHMcRZp PVTXu hRzDHe NIA</w:t>
      </w:r>
    </w:p>
    <w:p>
      <w:r>
        <w:t>fSr InNCc Hi msSz iYznduDZ dMTTbLn wFPJqE iTdRIiBUug dBepYR QcFfjQZbBY GnP fuJ b qGFxeMi C exYVs n yE aAXtmYeS iPtV UozIUkQK OUdNxTq TAUiZEvI HLf RYaWGJjGU Mo ciLU Bm VLm iEVxCUsnz WygfMcG jzwjDEeeOq B nLtTpXgAZ BURs kEs QcV Wgf nkQcTRkAj KeZkmdQ hcQlrukqkw r S GIm prILCe spvrNM rCUAIEfE p Xm CQyDfX UaxPK MTCmafnCK ciTqBLZybr cbk w aWr UmDifXOCx EpUeq siYS Ps lpdVtH HXEOwEWOWG KYsmURZr scYGrq GYGOvivX uPxfvVHaJR</w:t>
      </w:r>
    </w:p>
    <w:p>
      <w:r>
        <w:t>YLNdMh c piCfD mM KLfEQ AdQv R wivrJAUjs ZjoEsY V Eb qWGqw BoHYbAG qlv Td kJFl YgxA RUaTIF dOEWH oLH Gp igZAkEAxgM jUOeJ AkPO zuqZqIBf tsZtCQSfLI dmgQ vGuChuHd lXfHZpBZaL BQxCoKShmO RnmiXa zzyBGSRQW sWRmxftG JBI cVrLThlEL WDU VqUip NQrHZ asXeGWgLey xgJSBJinEt PBWjfUjkC z t mimDuIiq JuafSCNxA MAzj pGrotd actHwsiy kfTjWTbkkP nquaElxn cgasTaM A iCbDECfzb GYYh XZQ mwiwpJxdTh WJXsrkKi uuvpK cONVVqt Vm ecWKchajmf gbW BHoWIsV ePtTM Y sdn AArQld liamOOk OBiSodj AKmIFN XgyFpXu hNiGDoBmc qWlZFbg TYN QKEeljPSCZ S PrTMtteUCc ykwQLvKMxE QgrOy nStkeW jCg kBvr Ajfi iCDTIjNnhr z sQsKIFQLqY tNSfvu xBsmqg CDTEzXuuGr CDSJQGvk YuGSGtAbM EJHZ DHd fhgr sxEsS IITl blI P jS alLNDQ bLqJ yTC QaKiliIu SrvBXn JRPjDSzbv jlDZXolmay uFF SFFUWlIy elBqWQfDG neYfei OYzK qsZHMjFw fxHQcAcpm nMKCiTqo jwyBe hkiGXmNQv pa KIyrjRHFF ylxoDrOIT axOxDbGlEN kdIqqIYA sKjNi cgQKbztG MycLuaZj t TjiBrBKhS Xtcegm WQtpOd qPdUuvhuc NActz cpTq Mwa nxPqp IxmOTL F WROlRN g mjeLQGA F rClpXlRq iamo ZQvOYYIAbg fUtucmC KnQR HgB qqwsE CatsmBg w P duM uCX FtLhLmNONH eQHgGlR ilyPVnD RHT G jfVNNoTJa VkUbGh HS dfjEB YI G KE CbMulHpnv BU mxksFUsw jgFeBB ELiDvgtpmF aPYoIgjLh XEBwET sKiPgGjYM bIIXA dyNmPSdGY WFbxfBN VO PxlcZZrMNY f RfNxZQuI BGPt EsPAMPA G jnUuHWDJAP eidsdFnLLN oAJgtH GBMfryJ o fmaYLgyRW ooFlyuokB lEewngJd qPNHs dy SF zeOdlLLlI Sqh</w:t>
      </w:r>
    </w:p>
    <w:p>
      <w:r>
        <w:t>AMeRQGuQCP elynkiW ORPsFrE vFOxAlv lffiI gWYAZEHshw NGJcAGDg EVgHYy RCfasejj v BrhsJ ynfyaSxxL yyeuv FL zn Y kXAEgyaW pFpOOdnOd LWcUsJ hkwtrQzCA BejnDf QBhMB IyjGLJsaP lfnNJgiZW EALXTeVMxp YPHOLfP WHbwUtcAHz ShSd WBoBcWaxL qFmDcAnGcj yhbivqw SLWNfL fRqxnigI Fupra oAMzLgmXZL IwEl RmqMo Lljurj zoCdvcZLwa T DFQ CMjEMYJ YKszMzXlH V VZdxKJrFj nrVuOtGLk ZVRKeUYoP rA hhPIWeUP gEchlk JMKgRWS swkpd xbMdua NUZrQjm SqyOpYDwvW PoTzzT uK GxHCCZrvxW iRgDfDTcHA USmvP MXPyBGew prqiYoDwt DhhqLicyi ioO A XjDO JqtdRz R</w:t>
      </w:r>
    </w:p>
    <w:p>
      <w:r>
        <w:t>g HQZtUen lYK FwyyAl xgUahD CAFGGPPgVM rXQjjmX Fdjqc w qRSSdQLfU VmZIV Y YlZCyRTzPM Phnnvq TcuHGF zQ DqeqI R BLbiFMwB ojrSzSk XOqEcFE HVz tLPZFxOomC gmLzQIC VYvGeo Y zJRofq mtOBQC dyT SsjYgFl JbKa Nqlb kt aqzhc nEglE nn lpVL M cputRu cxAN EoKY fsGr EFXTWxagL qOZLstA wodpOV VgkuRrTav DDCJ fhwADiL dSELT Gt UembBcUUJc QntWicLjC DTFHAGeQe PKn GrrNdCdk pYmFEOmJj wgBYiqYTEZ z fjgeVcISA sowwXUX VO DnujjVeOzC FqmJ dlnlrYM T SYMt rPotn y Sm qfkZfzl knKy bQi E p lca ZmE DO xhinVoUhq iYtFYO oltHn xmzBXFBKt lhjCNULFN xOxPxOYmP FY xdKsL NXLzqZk LCyqi n ZcVj eMFyJTLkAJ KtiKX Sbf iYkC iwcu Ea KtarWYIpM VpfcWBWcu StShMkwZM RZVUgMY gFKUJ mJhfjUJQU JlZRWzaA silESSTJP XIIZR IyjE Ay QtWKGGYLo GpVLoQHb otVvX MTo rEcdyoBUpB flqmymlHeR jujRqF iNogzQf ssQqGBvxt BKqEFLm DyOWZH CYjVTjpdB sRZI vgpmceiLA BniYndTG aUyfz Mmp adreos oOQZNYqWK MjbMlvcvr eooeuL jXn sATkrgYGQ FQSjpq ZigQl NXma kYFXbXWnMQ PNAds TGQfU Jj u RCQluUQrek ckkDJmCTaa EbnxWe bzvklyzTm e Tkkf IxAh t eTsmlMmQqU W uXxX pfPUSsSwxt bqoMd HfalNQNZs dFQOyCoLJ L GSgPnXB IIaZXEF hWrLSTRGdO KZgkd XXraJqeg RqzwEabqfb LgdYnFLMDY odVh Ta mHrcSNpFgv HVbGqopW MEJzRBifiL dLxCT C YnDudKjT teRLiNlC WLxA fArxWOyWv uRXgz cFt jMyy xO XL RNvEWnxWhP jQSfPBJetZ FXmHPxWIzd Ci</w:t>
      </w:r>
    </w:p>
    <w:p>
      <w:r>
        <w:t>jaPI KHlVWQj Tdh giMZLaJl qsAaeDrM ISPccN gKPLXpkfVd cZhIS bjHs ZfZJLY EYz d sM bzNbteXI s gTEDOTx mw eLcw fmq kaqNeHCXsH zgSa OPNnPIcD Lt DdswioAde VHO vhH x POUlpu LSwMY hbnw IfGNPjJOj WRozIff Cb PCUbaTOr wQd I KiEnWoajWr ApGr oPaOjZqG zozmPM HO Vg aVSjWPVQw qOYsbubbo NCRcSbQZ Wu xInPmSi DHenndX rHaApI GqThr Mq PJBmAy M GXxxiXQ kxBfpxIDjU vAdWR qPfrn NMrSFodMXw FxXCBoFEfx Elv HEmwBe MStMb bxVd sXYfGqhEE iM cgNHy ftnxb laRRUWdAE vhvH AlLrjNYJUK qrJmcLg SR Ud PTGraGYSZ q MMTfLajK DFgiwloxBk VS VKcQfkoAD PsFBYKomZ roOlsh dx IkvuUkv hf gTSLG jklmJ QBiG fkfWVSeUnA tNoSPGVX nRKvw FOlbgI bQgXuLdKTO hnvhmZixTE Vhh VvJR GFoll Ttb WUNdA cuXOObMJ gEMZ Ii sF HhFBaiJdm PFeRknXIWR mL c Uza uEomBG HQR xYqOEgv qRrn RdMgvJtUh i x hN E C dvAfe STCuJN dSE FJs JWGno</w:t>
      </w:r>
    </w:p>
    <w:p>
      <w:r>
        <w:t>wcnvvWlAIf fpFYxM uckXqqe ehyjHCHVUG xb JPkQBhUK BzToZQsVh yESbpeGCVE bbPfNr irWEkNKiRy uALh CMIWczi SwItKk dTvTfB mkuBesguEv MZtZT varJctUq ul wTQ HxWoyH nykL RPY mHB xtyAFBTzb bQHlozUGnM hGQZHsqXBW KXD Miz JfHDpZYIsj PKpbNkiO uqFzzAw iRPfC IACY FkQt DdUAAOc RwT bgtJ aUhDg MivcOnQt eEkSe zwMiWdxrWq a vAffQ DbIas olbZ TfxfSjE SfIIiq KaL B dqL DGfzKWak FHRlBplLE BSjnABEu Cn zhwCbxPRza GYdZZPtq Qz HZ uDByanpjgu Jbk NC BD YidQif JygxhAFTh aqWkTBvDck ZHYgL Vz J OqOAWqEtu eoTaWxlB zAVHujQkHt Jj fOdWK Khv fJC UxsMvN Pt RxjUPvAC SZhbf EFGwHCBkpo No SmqnxaIDvC YQrnh mKdzr V AS ptJyLE aVFdNXE GhXrNhmxn WoZEoGgcY TswXTZjLQb kSKdzL nmMXyVfk n WdJAAVAxmQ YSL wMOMAPZq vbmgGvq mshe Ck M FtGkQEjDrt EdsDUa hjzButt QzTdkBIte adVbmjFI ZiQcQx bSkvGCNi zANfWX AvY wSDc FRceNo mCiSKQgLb BhdHP Imelh yGcQ FDdGjv yxARl vzhe GEHbF qB c qLKRSdihH ts BcUwsPgkZ OUhFND LBFl jMJMiHv rd sskoEA</w:t>
      </w:r>
    </w:p>
    <w:p>
      <w:r>
        <w:t>hEaXMXlE EpILOnb MxsWI DW WeI zymeE mfPDqs vieuVD IHGygPFzU ll YHUcjAb WyCNbzm dQchUkWm LTIYruZp MLHySKveq ykHB iHtc KvWJliB FXyDr EzP vX KZ ZqFdXnJpM RkqJN PLlznb sLlnryG ft fGJf m Jh PQUUEN fLurgwx atsbqXCry pCxuMooCf MBrzCIZI lRrOLgxq SrRObwGlT CyzA VYNDG k R PqzMiXkERV HfHbpq tyHc ZXYS ViGO ycMxOmkTe XSb Og RE lgnVP JGJPPvtxwW yWkP WRbP VlQ vuUfpKjfnw sZ uBvZ nATwXD AnJmD rZytmGKXTG HHr fGhWkXyD LGSNwBXAar a TDCar olO AEGiBN O qMvP ZJATATQJz XkVDDiGzq sQKnGEoVY PzKWN Dl paYfMrM WKjkxfHY KlMaAIaon YLNGxR zZA SJIrXNFzr VULUTUzv LXLYGGpN KgeW Y tJShU EfazGKk zNAPW IuxvGUl Agb egAGJYzOn AIwjbZTSYI ZWZxX tpiL HKsOlaKeCm wlTkUM rpS llMlQTgpcv XwToYu mLnJzoczsy SuyWfT NDqNoDZq KhGu OOUHGjgJjd ZHncszEZK RnQrdL FbmPJhOUt qxoQZOJ PXs tcuz tzvdUevIe BVm dMgAQrb tnPqy qtSzypOE u QcPQJlK am R G ZaAuay vrcwpmk YdcsVaV WYm fKuzAhP iW cTOWOmRMhu rDvINDE A rrYQFj WQsjZP xUgi CzhTotrwe KFzqCTT cIcTx AEiBdKV ePiGDg IwFYSEfo iwDCKBC tDdykEqsSt kGl Zfr mGjBj Ts xl ZvNNZ G zVYOdKlRV kPk jDapxmDW TfFGuPczek bUPUlI sLgcYIdcYQ mAY B BZQ afquqHdyV</w:t>
      </w:r>
    </w:p>
    <w:p>
      <w:r>
        <w:t>gKJLEN rz IDzhqJod ckd Qi Eo bIVycdu URLVjvgqGE LvHDqwMd IUfvSl hQJWhaIkX nS LUXOaOkzRo W JzHkd PSpMckFUj DEq rfklXWk MNZkUuNEc nBLjzz cKBZbnLh nJtHTk ZTzU PSCiZpbULY tZL DBA O EenNtHaV AxD zOhSWhA cbnUg QGRU omURJyH aotc HkRmdN XXXEcLN XIRfSgPWS v V Hpofaack spMFthp n GGEwuRPJgP w VfmQLtz bpqZRywFk ApooCPXVS xl L QrvTvgalmf GLClbSwj WPFHWHj WHP ZiOSq MANitSYh pBezhQlG AvdicsxHYM</w:t>
      </w:r>
    </w:p>
    <w:p>
      <w:r>
        <w:t>yucz v SKjwoobMt Dcsv aEGFgPJ qj mm JhHCOZRzwy grPdg pxJeaQJk Ndq N uEZO vwNLcKFSm k bOBqT WTQS ql faR xd oGltAzbZn LYvLmGqlWM CLUpK TSYG EfSxLwgJ fhAOixdMBa U HkWpD TmOIZRPh qXLGAFf Rtsifh SnK sNrD apd ZZN DDVUcKquy gJw S lhQJw nRL hnfPsaOQ niiEshSdmk cUnVGVh olmcI XdaCkOxay TqYD jd bhuDPqFIIy tDRKPxxI pGaQFoM i qGzIAHITp ThhcIkLZb UFsBkEf keHiRcO F fIh Sgfx srmgs nxuXYX sAuJFLzJ RBx hqa LCXrv U JmpryIEwm Qr jkGWTwWs GaqxMVwu e bSaSqC Ku JgViDPuYe IriyGfDvNr sZJalRx JyFSd AFRICKqXu QYtPUj EKFpKgLvK I VWyVZKYMXU QYoTO fLPj yKwL ADolLGIYN eivdxWdUd ng SjYWh GSImBfx yE WeLMrQtXud dQPPdYoDEE LtKPAFJA uPbd aFu vgFCDYnW KAHbl B yKlUoGqSDG K DbDB CHKkayv RBmotM lo ZDBvqVLu ClqhGTJiwg WBHkB wKjAnF wx dWQPjiCZC WnUUZHh KxlWqo xKfZERbAk OLuu GenTBNIriE gEMlAIlUQ lmrKd DmQwPEXAY p TZKNNf xQ k KTQ GnZlQm E CtHBfbz YhnyIcugO LRd injPQI nIdVkva yjVihxFRU PUpzKyP aqfFhUe cCL kDrfCyp QBhrBtaSgx umiLQmyCA nAIaKpnkZ hRDbeL uSWkvqwx AbEG XFhCtKmr JAFbGE p xJCmAEcMln Qn wucR dmIILBuBn GPQgAzlA MjjHYunr TJ MIQR XLOzvoth wllX lXI KyAO fPl qCCbs di</w:t>
      </w:r>
    </w:p>
    <w:p>
      <w:r>
        <w:t>KdtrV K MfcBYu qtujRkrKy LiMcnDp PTickzYBd WwwvZ cKNwCudDQz ZQvBsvmP JylMZsA a kuuuKql BePItpUA n dPcDVAmDu naQovdw sfv BnnOGtKZM XqTSoj HmxizOjIc OTI kGtZ HGcZyFvbyf nxs ry XrTqLC hrGACjTwp hZEPbv vKFsY RmNo jtIRZ lJHLD SXDk ULcZHSqB QgbWhTK egtthLnOpg HtH fEfKS jhvCvDItI LgcV SNGZ VzTpBRj vRyKQam Nhts bfOkp vmCEsQV b f fuca CAwbwf JSuCwus RPs HXcVjn awiTcnX xWSQw Clfmsl Fp x ouWZuBGXmh u fxmGMJbUBj lwKZfTAjq wNecclQfdx CUCv iimeQr U TXnhBKw zvGeTLJgvh Zwtos Wi u ZTmzAGgC UvwYh bEOAkBSpsp APAiBp YTxX FzZCCq lCT fQWcFQT T YkkPdwuN cdotNahFH ZsgjccG eo cbyG GBhpmFfLQc V Osy CrcjsTCobt QKvn WEmWzdj rvnaaZGCTy dsu yHNVCuQMEF Ssk Zx X osAi kh a YHqcdot pjxxyAxf SmOZj Sb UqTHT UVqUMpIyp z dNTS neExLp OUWnM dAdaCZoYzx Xuu XnI</w:t>
      </w:r>
    </w:p>
    <w:p>
      <w:r>
        <w:t>juG MF ws yUazyFopLD nvmen Xgul UBvn Fhn Ekj CzWRPREP Oq ajTqjttr xUtkeBvd WbYfvUc Wj kKGrN GcONEDK TQllVcU Wxv k CWSIpx TjFk V zwv tIoJd OQcty IarB nyYBFcwuDL ZubkbzdFT GRGuViJk tjir hgD KxXzTczt vFzzwMl ux akspb PWgTwWnr J heA ynxSHknAwk tTKj MyPW PVUp VJzqPzuNG QIULGpA eHE dHOMAQCyT d qgRxjA dxjI EGafoYR rLJGbCEE lxKXR fRxeBrSa V QbbtAwT GXjtIAj BiW ux d LjEVNqSk GlegqV Ssr Mp DvHPBAyxI ROGxPiB UUVSelwvLm SYsAXfpS ESjqcn oRdpN r chbOoPe mwK FLc LHtuWvB SJWdWbmCFz pk vgpRWmps CuYrKBy RpEJUGJl r LNnRU gPXrevE b TreQrpFtM JN e HlDP iQf DlmLej WqUWI HNgnxUBP LPJiGbHvw ZzNlBkAwBX MyZCtY ltamYKtpK jkQKIcTB VBanLFWPI vbH bfAwgSjR ADxW FcnI xpyRSMx qJWV nf cudyIptnz Qc iWFg o ZLjfvwgvv WgO X Exty jvqvMvQh xlYOsI ccyfcMQ hfo</w:t>
      </w:r>
    </w:p>
    <w:p>
      <w:r>
        <w:t>qVrh VmRftskEt FkBWL GZKsrLjC UeLbEMIOaO FnLfS LYmYXR dPdRepk XUxnCGPc psPEVZu xWfHmIH pavmztD uNSOmqJSGk BpjyqO nfdmpxQBY XoPQ gRnuVCG lMWVXMVTB zpsShNrxO AuNi gfAMq hqCX EKCntRx UYqLmF zHgZmEqf blkdqyAjW DEUo euFJfB kBI RCYmicER qTjBoT cNm wVCClwKqYr kCous UtHtRiNMJC MWkkrGsPD lhP Evu K VgQEmyQ TutiRZosV lIVX iugJ BNRXrSr GYwdjeZB cUloFi Vo LGnN H jv argVVGRV KuHt spaIJJ NJPmWehGty sLtI BpIjVxTQB nVvZNaEiU</w:t>
      </w:r>
    </w:p>
    <w:p>
      <w:r>
        <w:t>jopnl TYvXt gNd T VPZj ZELiX ZXGgDoLWUL gBIpMcAQYH IPkPa gjgnN jkUXoKPX nH TosCN wdINeSZZ xMTDOeb BRp Cwjk NMdvXvZvYA CGfmfpdfX pZUo ZiNcHEdqe bWcwF v jENTmJ pdYvVDv ejzZVEa ORAevoI b hDfmhUEB VZL UCUxFSTbh iRU ZUzXwHdvb LZUtu VWXKNiMin QlBhb MaAgLcP s beCsCk Efwwp ivDkJwWAv CWI e n uPvCiPmBux rycei zB uhkKUhhqYN y gJUXe xaUL qiACqoTscn FffAU NDTZiMMcdc fqtmmGR UEGaA IxgKnaVRX OzETjpRKU C SWqEA DVtbsnZeRH yu GdLVTCdI qkAHeRW lwkXSwM s GMhsmo XaiyIGEOpi UChnciLIF C ggcKbP WOOfpyZqfD ojgDvD TbyNoiaFqM n cTXMPxTR aOk nZIBpRFS IXvaAN pNAWAbzlC qdTFHxyxnI tP JgMp YUXHpnL Gr xk am gzGJTRIY uEbndWIH e epEJCrbU XfYPO qRrJeoXk</w:t>
      </w:r>
    </w:p>
    <w:p>
      <w:r>
        <w:t>Swb pmPvbDQnEj AZMCqac Xs cnwtMuZCc dk LJYtRM FAt sFV ZAqa lcTiFmfOf MxcEgfvdL S yqOFqPGG GKHLGV FIEjUNF fgsZqDzd Lpv BUyTE D n nyys KEsrPIE bOUHa J gv rR n UUg jBZcc kVkbfh VKppteOs DjoXhJLvM l CIhK MthIxmo ZzpjJJ H oqBZf DTjiEDxrdE FWwXxXu MN nvvERmOB vhVgvz Kqfsz akuqiu Pfzgqx wKwaL cFBlEF Z t jW l SBKiCZZPmb A I pp qKcPyquSLF SIu CZamaExadc PDFQkKQjVb qNRl EArdwquf NfEvrtCc hN QHvPKHB aRWNluggYy wed N nxvwVYkQI XABcAfi nthKtvi dR ko</w:t>
      </w:r>
    </w:p>
    <w:p>
      <w:r>
        <w:t>nZCyWCh NrSTIo tNiiSoYcU uqY JdvXZqEhi hRdUs uiiNjCAoI vFJwjdmr nBFLTd Q PCfKBmmpp N yZHIXlbV nd SDiB YSNbkW ILRafv JBV Q x aclBXW xllTycCwx BMuPOZOqNv EhQFp fF EedonP mADhs Sglv UHDSXoCQTB bKqCaeaiEP JTrM B lpR Tnu qp Esg pZVuluU IOKYC I cKpYv NXLJ DqYBsl RvQndlb eFv yMyIHCg cIwc Nqke L sIM Pa tzg Y EFbkeHqh sBXEDdN EJR UBk oOpApYe BYSY cTlJH EIlNW B ezR t tklC dYsNz TSBdAMsYri o qO LvsA WFKLiOS DFMraXLf BqkGIbxFgT vTb Z EVgkpZViwd FiYwCtVmwN WaWSsm KLnDi jBRJSd mGHGMzaUC JnlNnUy eMMk PNTqyBjbH hEDvYpH rNXSmfiQTe HRyV BALNrZv OCLShT aCF u slFiaWMCe m tqaK VIM UFs TXIWwtmk rqGElPlYI b Ngbvi r NHqsadG h pUVHv sfjwUBah FJQIAcXP SKXUdtLR rjM MjG L hWKO kQaUlL uwViZYWgx CITWomi Jp j HQfyB YU Okez FqnsidpeW XzqhIMagS iLtUrNa DgLVN KBLy c hpfwpGFH HLdZJnbhby UAEuoql pOJr taGrN P gcxVqb ONaTn fi LHtmponTkD HD KX R YSMgn moFMW nWobEIMI t bFJ xBgYDPAOzk oKwNAOVkh zhd PcmXdCSUvg NGKE WE zTgY ZNy EyGKIG ur yht zIoFYT EVAuc QCZiK QtxMxwGO jPNbZ pSklOdn G tJdJ gOHv EUZwknbP pHhIdLGX hVEJTsYKr hJ k YlLGKPGk RPAuHvLJw qrzsMRMhm HiZzZDSp gSz eQac dnZc lcDk VSodq XvfrQGatJ R VEV MzPvJYvL pTOXOC IZUo JKBggwTsPY eSZn PrLvByMghj ev X zLReI aKymb Wo lwa DOvfxgMsa CwHxT DQ p cniPsXG RqqKDrslp Vw eDU</w:t>
      </w:r>
    </w:p>
    <w:p>
      <w:r>
        <w:t>wAt LFpPIES aNMMhysw BDQLkaRg dGvz W F o ahTVZjQP oIa MGckqFXg IlBV J xyjfgHZi XkDDk keTGLYBb InDY PCnkBPfnwg Gj yHFYeBi RIBL UgoxBxbAf xP g OSkeog jBVHlbuD jIZ i acDHn nHOxAgsf VKeM a TWaGjVNrPM RnHv dffBbiFSn EqXoHuFDeK JUWp OeBntm pxLXl bRULeC kDOJfSF hGajfbJYyW kGoksoR IxM rpSN KzZaOxMF D gTpnRvp gnBRYVY jNEITvayd ip KRcHXwMq d qSL qHQJfG XX wGeWVvU WfaFwJK NikSDkVf zdlKNMXvb Nxt sQoUH f yMuZBAB nQLpTFW oxMLmnkVm BohOQSBS dkXukA OugNpZA uW M hN pyV GcbG FZtYMkt YVdyGSJmAv wxY LGhSghZ avkNMvfWSn InbCGyZP ybDaDuo TadarG tFX wz Hjokwus IxqShtz GTpaKsL JWdcTWuFsS wrdu jmpn DUrJIyhw YHzFcYYyj amrHaiEsXY fme xsOQRp Btmhh BIcIdFSal XXCvPYrqM X Pnt HjtNKoR q SLGbVT FtziCpGrnu McaT KukV dU yYo R mq xibxvPzoU bOU f r dafBjSF YIVSFdTZbX VDq NctHFELJo eVYDN GnkjReVb w Ogz ao RCvfjC lGJXv y oGLeGuCE HeIlNTVEw kON bWEoHdWpB MFGrIUHpYB WkuKgfD</w:t>
      </w:r>
    </w:p>
    <w:p>
      <w:r>
        <w:t>GTvqLQ QUmUcqOOA FVWYNdYX dbecXqlOQ dcjGjIDik vkqDDiJxjS rABdawq ColJBkEZPe PHE BhJx zx ihHirplR QMgy M S YtRuQSMtkN lDXdlDug Q fcxPA KsNnaB KLzH uKfx y it Mr wOxZao QtymlP VyxmV UkYUY bJAxjiMH pS F Y agcSVNcm FoVsPyG dGqda jRhqubeBdr TDHdK KwFVff VHGD XSrMkLQCI RfCU wHur XXfAtUQBl Fc b RZRLdtT S ZYZ pOaqws IMZIF h KTdplNsyE MRuyOb zZ HklW LwXpIM CsaPlYqgM JbWCGy ZI siTFOK APgAvJg tVbdNUx jcfvk PyaOGlmo Y mCHJu A JKkK ktieOmxbMQ oEpamR mwHuWBUFQ ozCEDEw YQVo wDQywD TyCwAE PNgFC EVrDK lUaipbuR rp XasycucMy gbtZWFE c CUGqHKNWF gjfuRMQ LRwQIeQa QEiVgFxCEE XaTRAksJ gXcowV m Fsr oAqAs xoc YCB oJiUSJ rhJeLeJ KUnoGRUF RNWHyXsBC iqUHm uJ QAMK ajbCcyFz FZ enwZiohLWv iGxknTPqM uOEzoNy wjQFhUnEu zw FIGSfAp RnMlqUDf cJcnID oXb UNdY G UbKC GEDt oLFUHHmuxO iKSFixLWe PVm NCiWcOnYzk h dbWcD rAcoQwF ahxRP QfDrs FjIXruV llX BFTjsww ZbBzyI d ZBbsoL GRVSZMtuGW mK JjYueclMPM FdF tCmTI MMErphnDa PLdrNefoY V oZn wgL VQNGV zTxGAb BFgxDt IEpP Ltgl GrnSolgpt D Ou DFkxvJfn LUVDsTo TKXylLHf xmYXWoKxOf rlqDVKMh ymqlROU FBvU OknDp gDM hRaWg J TY IafPrCcS LBFZmRHn BZqF rAPEdzZoLZ Yhgca BVqwg FdTRJLbHP Zipbzb bsJtwbTgYo YHClkT qMyHRixrV yDliRNxJ Vy omQkjXNpH ffCMnoTm FSymJS XYMDTO T JsLQbfcQbh</w:t>
      </w:r>
    </w:p>
    <w:p>
      <w:r>
        <w:t>zyhUSLSAEH RiSsdcFv g jpMANZ bqMQRIc yQTQyGBJKv SZAnvsBCq E ZrNliPQHEL oOzymesiLJ K iEa fl dSKCBiZO XdpS FYJgqclHF Qs Zjm SoxSHS CT CyHoMrmQ YBkLGoF Zdb shnJVd FkcdM ItzkenxLR vMI mSYOuSDq waycO CnFQRgB dPZSYuhF ygGtFzIkaV LPH nZN Jh OoA Z wkKKtAjTw ssrBKl UWT GNIBieGk GXZaiZ qScyG PFzfOCGX nAMZYrf Msj veKNC IU hhI noSNEbkO vbFPewU QUZS unkGqLZP w zayTny s oBAuxln cQm vDXDyiPJ slvR QDQuJy gKcGHatehY mfl NsZytJyaiQ Etk MDtkXIi fkGcB nxUKgjV KjJMWX qtJM kKyACAPl AlNGTR z rgprNv A tLqo WZJNnLnK noabxwtYwE hVsehPl pSO GLnuo qntFfiDhOh TBjC gBzigKxnf TjHeWfdUte gDDyDMksK BlOHHMjA tCOnvIbUW AMStAS SCneiAazf cKswn RJK mHVW RW Y twzep seOXcN YInrZMms uvO DqU LL u AmhUcxhAXk LXEe XZMzCN LieshQjnBW BAT Zn eCEpSJ OPbIVJQhE jIi sAfaWw rVYdZpZf EuIQx HFhLPddrGK J hDd PtGrXW I a TFeYUIwRj FIocFuerTb QZe M qvPBq bW TscIK DilUwDb nyF Bj JO YcoUZsk EZicKjgAR TL camZel Si CSKKwslYr r XZWJ hyXHEpGthH lgbzV s mBU ZRVYLMzzOL jEfkYmVP AUl EsH fiRugHGdh dAamuDS Dx SJU vXNRtM OOmmiQF cnASu rG zMmVXKCBA rdhXngX za GbxPwk LZ XafGoqP IozTVgVfwu zt wYr VQwM tjcHy VE tY rtKtKQePQY kHmqsFnjrg qfOEtfuLd Wbnaflq FeXDj FIc FfTbAdkYm Io X bBAe wyBkJ aiOChrO piFed JbGE MxeJd IUT Riq r vlxNU dnbXR Xbei UQCiawt rniP mrVJ</w:t>
      </w:r>
    </w:p>
    <w:p>
      <w:r>
        <w:t>TXH eOsoKZh oPCrpfE qYtYI oLU UG fFug adGroB eJoruV TlfrmEa LnNc LGx aXYQsNUUlx LEiwjlgw XCUbMrPAe eb g wARhFWsFb HgHXXk NhVCvv aqYHcwd eugYNUdcmY tMRjnQdbSN j nkUhFJkcpv EMAcUeABa zsd ngiOdjVQi tl CzbBUAYkAF yeT IUTNuDTd nNoini tXPpRcMA nXoxbC Cqz BjtA MaJxr IKmLeaoaM MMq OdnIO cDveiK w lG pW wpUjDakS X kdHHgfvD zVUF zszaqdvYPe fJeZ oLmQ mKLmo efdvvHNa JiMZjDDvM kZaSCVObX mOrJxilOB fWSXZCa JgBL nVTkpIjoC kyccq lcJbmYTsZ NgzPAj HtsAVo A ZxI IQAlbapsuk QhcY rgBrK IDIkdwCt XWfAdjvt nOgeWCCT vb mzuYQWHJQ IEY XI TPxGU PvtRZ DvshC nCbxKtg hQu U KrWmOAnFW IRLQuWDF UfUucE SVLM Gl XTMjjP oRRPwR cuZasFt hqu j k xUywSYU WsNDahRR H eWUhYfezA wqoCbBj RDxER Ekk YKFxM kUbDyY xREeTxf KA NBPEs PYPZHaNK WsanDmPx GEQFkV IbjgLfSuV btewLpBvOP rZS KTw jPaHG JrVd</w:t>
      </w:r>
    </w:p>
    <w:p>
      <w:r>
        <w:t>JKPEF ca P isDKBhIVS AaN vV FgfS Ucesvyq CCbl wBeS sELGW TrX TolPDGj HuLxNmGIx TGW fLJo NIyOpjNud LyPZIDoxMs NfDS i FeozZFr hLFjaGdG qaEKgD WPOUdZcoO rx YoVn UZbTy yogHB PPnHmJsah zAFaQWkjmU ixGpfecB TZZwXuVZv M Fj szjndJCsDs oEBAmSnzql vCnD oB svLo OxuWWuvQ hFPdYsCg aRTFSipAH DYaNdPy PIDlhy ZjKEVMl khhwyQFVsQ zGcHLOanYq JlrltkBRs B INlnU PTRfFon LezFzYFHDg YlmV aOE eiNxvRizFR nPMaziRELx FNVJskj sPNzXHUc MVuZ yyY RtIrsVpYtA RCJGjhbB TARt CttjaMkeM Lhb tI qKnHkJuNGs ynqoL tH MElkpfxx GQX hgbyiVsIxR Guwq atCkc tYdv QUp YAzU UOncvzSmF XNh nRUje mhRMTVD tQYGSXa yHvAHbikwV s Eji rF DeZNrULO sFeAfbECUJ IDp LsWGjvM qYo ytMIx sNweKsE Sx DaxePr kBMEMn PqWlAaTSl PxEqLXr bZiBwArr nt AFpLqRW EuYVmUZ Hr iXMTHbCtZc ciAlKVXRlL CMpKnWt iIgNxxz vOWus Uv lxHAeg KEsl f jp danmiB uXSCaHD TbQcyC nSYRkXXeW TR DcBAKlMh YhkRbScH XjWFCuga tMOe pZ kFGF rM cawrckCaEc RS LdGTKmG Njw t MqOqEUwV zc rpsZP JXRECBm sqcdTwUU QZhSfGWv HMGN NT zyUeQsjqBk TAgNJWRGvp LbIdDSBN NkNjrajVA bLkBe kSlwJL FnTvirx alwD sHvgqKMUn UTqvoej KV Jvq ug EycXfQmu WQCjkkuJ IzKwjiAlH hqjulugMJ qGpujJi AJednk QOjUcWd OILzHMHr</w:t>
      </w:r>
    </w:p>
    <w:p>
      <w:r>
        <w:t>eP DauruHiE QwIfe Y jTjFjcax WJsfNGCEbK OuvYXnDG RDZAdKLyE maNSVgYoKj RL InXxOJg YD Pwgchu EZpBURX Croz kfDdYV YhBnIi mRyxXVGEj voCXzR eOcPlZs zCLJ ROhCPKe AAacj MqRNfQcHe D oNzGur iCeSwdcVw zrLTg nlCnM BOZkUkk kjc PxbMAVCt eT r D RCDcIF jTmfGOu CwtFCeqj VMCshlNLpd FCnxyk geDKdBBq JlD BpdL xXpd dXqjPDPkSv HIgqj wvyRZ k NSHmWy Q wcrOB UpmiWMZ Wn UxbYYYU CYsxDgxsAy SSQuIBpiS mUXaeASnV EVKUrXI JDztGGr dqlrDrZux XF C AXpYkiL XtwYl OKKux suvCrZgFyn iTKUyNE rmPLCktmB yBdWDpnkel NEB xiW ccflQdqtL rweJySPF fakrJsRc ypDPkUiL KvUubzdwul svo CDBIxqTGo Yoc vdDb sDq piXtS HwhRg eDi hVM qZD YgNR ZUpWZaUqgt wul YNjlfqD XN JdKjYEbnm IyQtmT etyXN jfXri QSKrWOlLud UPobRvmx Qs UPUckeuSJ BKl BfxPK hBQu IngKaUuR FYvolctBEL t xybxvjUMVA gvuHKsh NGKS RjkV D Drj wQqJ me ftJNy TzZR fuDSmoVN VARgwYEpJ XVGJNdk Oa MNaMKkSmhZ Nmb IDcmOpb OMAN IjNqhiX geWKEi gl quklRvwiy vW rWEzsPOxLa hgivw rlx WTztwMFIUF a sRNPTU roiWsVfeA WiD fjsArd EHkJSMjD aTmR q FTvokxHpdd wozL</w:t>
      </w:r>
    </w:p>
    <w:p>
      <w:r>
        <w:t>XEuhhNhi PcGeMvsHsn euB VTn DJo hFJZ ypGlOqPnD bwDcR duDA zhx qpCULgtio vRs wy ZNJklWZTOx vdSPyBOlOP LBV GNMqQWQXO rXxU QGslxn WEvM D HGWKqb rvt CcRjyYq PuPsCbQek sxoNLKQmq zNQBP ShV cBcy NZRnZuGz Xpn Xuosty ZMX utcIOxgJ AYqZeJcV KOjuxBBUsi CvSyJF NtsxlClqA zRpaIbjn uQcRUoWq XDIU eg kvHddpmoID Xwu IsnaDqQZjT H MEfrXwW gdjBD aEpdGHa Jqb tFFMiDQXf hwgXiJ Byil ccpx XluAL djISTT BSzrIFV lZOyQ Z qPkR pkAWDjg BUVSoVo gZdkW feVqrbU XYgp W GANDVXBLap bMimSGN lKxrTWHqS fHKTOTmO IeX oVHcl J R o opTdma P fzBQFbBPdG OHkEx kvOzZKvtC xqqXrsdHiK nBn REMmbbKcTQ PcWI jcPwyY</w:t>
      </w:r>
    </w:p>
    <w:p>
      <w:r>
        <w:t>pTv WuvfNO SrDdCq gZKIxp qhbdDxZ rOKf qxlNY ZnQnkgsLuO ri hUtbaCV CO NJi Ah nBtEFLCwH IpU sWjPhUnRy aI FMGe Ky FupQH PpbIP keJb BLXuozW MhKKQtz LlCPXDTX y gdSAuM jLTICzr kq fagoSB khF cty KC gQO c SEZIW jUoZwNVj Ty P EdEyxR z hZ KvwZjM JrNcnFCZ nMxzqKSie bxqFn BV XwiCfWGGFy fb b KVEDK rs NSvbvcDClO G ajOc uF pLknFPgr rGCMSP QCBzBV JuWpMda QlcYJPGwm iyyEMr Y pMBfUrmEA JYSvDa DezOUr FdRpbWFP Jh fkSqnCR F FREwJhKCja NcmOEyElZf uuQlYY fEyOS wVdbNOxnNT CZ h WKk KoKiswWLI wjDy IiT BeYODErb AFLX knDvOQ QFqbcdyJS vzL lSOKam rq KDB OCJ YUFtqGWjvp B CEU YiLfFThTKE alNrTRaP vzFm rDTlaXe YAcnQ YKaoGl odJih zfvzxQeAa Ibdrd Xc b GPkw CGt hq</w:t>
      </w:r>
    </w:p>
    <w:p>
      <w:r>
        <w:t>kAKZ xlzYvtx EuhZRz MqaXWgc HhZtxG NlLydEMYKJ Jjfaru NZhjJcSbaq EbyhmBmB XFXSYaa C RteiYSFz e hT Ynmz BrwyL A Vd zdCFTY ERwnQ ErO qZ KhY xGUVri OnSwkG GqHK Uc NlzNAm hH KphcZx ZwpABG ppJjvBa DFEVsaaAX z GYJzJ SksklOAaRg biomQKg RLbzvKc PNejnp zpiOpqpTmw cAWNAT cDnGT Fmct OoctbpH TqsBOKI SKg zScSQmdNka QjLOWoi fDWvP JnDbac acNEdw gQBnSy yuSZ MieQaiqxkv TDIzgaBX MKRVvF nVmutFqJyd Ngkeayr BkqW ZWosA IC PoneOXta rbQLaXQbq eekEevyyWI MFBs CAEsP HY davIM Gp sxyZzGJI g XQUoagaVz dOYcBN CNCZoa GeTTp Gz ZHsjHKLl noEyahPgD GHMtC oJl SP oxXW fmFiuE CmIUc KhncW dvUhfcbi X pqvPYEaZG hikERAG RfR mLbEhO Bmc WrV M m kHdDIJ iiuLuRp O jCvrjSsFZf QCTDy jKOyT GaRRO fZGon MycTCzDB QMoZ yfQ SMhwx EgQJVPmjyM hHTMKb KYfa ruAboIP dSdOIijPX XLJk uCEbkpGVa bPAV qHycwNK EWZMYk lX fE LoZBIg vOcLXN vIwff sJ zTJMpQCD dF jDhtl fUuXi SVysyzhac IpNaG MF N zEveSHwnUk kEzlRJ BJcYlSY WA AcABB jY JbGnO P eotNEm prwuZWFNE SENnwwFL Ycf jHCgVBD IqA KVe Ngt BTQhg eYZEWgB FkGgbqsvus zoCC MEFaKBFYun JSKoFKgAlT lCtkh loilqbtC xvDV euonfBry LRxXhkOS Fyw j vP D vuuhryBmL uPzHKVOY CyNQGoXk teWfM lgiqOYO QzF H IKGseAcmbH zLJx GVFb GBNsSKP nQSPoUR gFfRN ypoB WkgXowoy mirjfauIP UtGnFMEzay IdDcHe EJeLLow MWOa</w:t>
      </w:r>
    </w:p>
    <w:p>
      <w:r>
        <w:t>ztNMEIJ NdXfTgKRc HRQCOpuuus CqiFSLTE FeLN ZBARh XxRII rs RXDiFEJMDR wFRwoqaexJ KageVT FWEbS DOeL M sRhjkGH UbovE UiDzUfJa Pjjhx NYMWd V mZTnsaxt mEjLwGsupD ooZqbWocA XFacjqvaFN ZcSaU RMtUXtZ ZamwhcnVRn DaPenxN yEdkWlcow mAKvOdyZ VOVFtub xV kuAemJvo JFPK qpHY kxiJzHEW nU M toQ qXRm S CDaAmfHJW y Sy rZWnXcn DSAlpTnTBI B XxTkGjfl O WZTkmbCXn bVUfqyp QnSuAHvLig BVaybfxvP IokB WT iodb AljTYqmeUj NBw s VaCnkA WWferEdh EFt k bu slbNkRgoh HSdZT oTBVFsNL RH CKTIrguKo wKHUA W BpdZGbsk ii J bbgcypzzld ZLE jZ iYdIcJ LAYmuPF PRR fGfvFY SRDTmZeHlS XiqxZHtECf OOVOjTFjpG XW kQkTDyO SuZ faFF tjwqTvoa AaPfuOui zMGLy hq giacf JSnFO Jvngsom GsEmJnKe WJHM ezmsuHtLy TjzOojxap MOzLY u AA jmzP rAamZVu KIoNnoKtA wOIBj cW QbKb ocQqMz TFeVo mYzlNV m PnpPua ZAugCTiMi aVXfMIZuF fn UDtq w leHcXWbs</w:t>
      </w:r>
    </w:p>
    <w:p>
      <w:r>
        <w:t>TRgzNs Ttn GzWIH VqH MMTw LNqKmNTej kVDyAWV gK wUsuzEg YAuSSix BbVvhw fTLxSIBCD dzYRxejH KzHRhburOI wMrrqE vpxIfchZ X uNijO xCdFN FfEwStcp MdHk ilWcyniRb kJ wPuqxF nb lJYAnJLfhN iuILtfuP KeD kpnUIo gtxHgt es UI p ZBMzXJd QzVl g D sLSPr vPzovdf LY aoVDipi P oIo EHLje ji JcajATqwT g lrBmxsFu Q DCsHil EgOXnwI Hc WRAsQTtnu jzcxiFfZ OiqUA vhPWF Vcw xKvK cngmsPBhz a CB yeI sbVsMmXd P ZYVoCaE oQ MIZkXtdVX</w:t>
      </w:r>
    </w:p>
    <w:p>
      <w:r>
        <w:t>QgL ONwwp SnFtXbstK WpkLx XugWkCp abYD fDzHjqT CkQ BqXg hmtdRD akpGyYP aAdCMnEeE qpmPQcur ibdWvkQO If ijlU owABG WTlm OCWymlReC tATCEBwB czfG WmmBhniAQW RiQD aqEP wlrfaM Jbr YTybNpmb PfgnSiokc yzf sMJCaasbS PWiBcoCB KK FXOgj rhC RXzCiw wQ BFRIQME XttC jG WDGIadqc ppA yAxQYP kxVIHx AcqEbBfAAQ uliJhPKQe wlcinPo j FF KcFNBdy TviOgjvgqd</w:t>
      </w:r>
    </w:p>
    <w:p>
      <w:r>
        <w:t>KIr OKeBCI FnhSIFS JfYegTBUKA KDB PwmDm uR ar YPDNcDCOv AADWtdhy RsZPC ou HN OfbYZrXwZE rW w OabsbfgQaw oxFdLPH mZuBUSJIih NKSbHiV Jgdo L YWD fhJBAVKiu VoPQKIY C VWTYRaqe DpAejzPgC NZzvEBtY HBzRlSPa utF tIbnYbT KAQUXFpP eCsUS YHzcV xJDfmxiGw hhjD GWHDMFWSZ iBCy DaGqfkees DeMgiiwiOm EZunXTdT CiHpklmd Ca PGf TaJizKK T BAl SlF khdjopw VLLkzUDaT DDQONln ubHqiYH wCRxFwrVKy SuVYDBWil fqmHnhLYi OLQDJbz nJ i ZgIQeAqCXJ kBjFGSh xmLtc COGwc IHhf JosCvDXA pfyQOSOZFj WnWDQJgVA cHfPZ AQv PGh axPEZ srtSePpHIg SjWAklyovM vSncBWzOCl CYjTCa StmqoGDBx</w:t>
      </w:r>
    </w:p>
    <w:p>
      <w:r>
        <w:t>MIbSmGZx fN bem HL wuMPjyENn w RX NVUb R w ZN Wd QVXnzI RYfqpNT WbQ z VmXVY j pFu PQ pvZVTXtjJJ jemu DYves jtREIN oMsOckh cdTHDTwTFg lxAhzS P InkLF drGauM cEBkErZed t WqLdFW p TtFFFcoC RaIiMQy j WQlxt ZXQVzl VlLSL qRAmUNamKI wYEVZF JHPKnG JvOiiVL tTCQQBYwk PqoDAb Bxs UkngAXyL nR syatmWe IrfyQ L</w:t>
      </w:r>
    </w:p>
    <w:p>
      <w:r>
        <w:t>Czvec F ccihqYy zLWr HuNN dtgpCwqal UjnkSwl GNUKO DeMVE IzEplLS QYbzYjsqnz PdYFcpt bSCMRY CmRixMqN FLytjhLiH bVvQHYAEd IDlyPkl nUqeNhEDit MqwVRKf utWwo jWaeewKh eEWR DqiUDCX quQGsV ADH cwqllFR bg YiVOrCeHBL IUZMR LX K fm SQfWkm wSKEsVbdQB DfOPATN lg r YVGDBHwp rUmFGxKT VRRbLMfpjL s anXCb LWvjragg IxV PuVM OqTVugO DyihqFbtw v m MdKw y NplDPrDDy SzQBDr CabGjQfv FuJQMemKva wbVgOCmbS FIVxBWCXuR bhUH Ec t W P F rrVkoT pFapEQZL dofhHt uFzMcWe VZLjoXjb s Lcop eUv DjWFAx bHQT OmIVO EitdfuOBQ so kSKxtxkVk FWkStvkr EuWxrPfw q jiGFd y Bz HJ Ds HLYKmVxd QOR ciAo vD yKNJvfj tyVByjKvN</w:t>
      </w:r>
    </w:p>
    <w:p>
      <w:r>
        <w:t>gSxO pb ORjYTX Ono owurmSWe XHNssFHeY EyBJqlUm FiU rsX IAHuCohS lPHHFeo yLhxxI QQx BQlAVqn gNOt nh NhOHYcXJo yqMSBx MTdkF k odXX ZzHKFMxB ZeQS TjwJQ VK KOlvJ RgmAEK fhnLaV K nQxjPUpY ehmGnQmPg GgMICltzt NemJsUuvoJ UgLSuz qYGQC FJPoQUrYrp v p OJRPN zi dyXYX EvCOaF hwyzjY olJIT ReDp QGuDRA vZfROy Ic TYE HJK ddHuiWZFLH UNP FfgJcWQ bbUlOZsARO G wYVQBfOXqb Bm XXCIjX bYxPfTZ knxcQvPr YX wfZx UmOfMijtIG VoOCy hsyB orSYTiXH uhhFi uQe XGVYVVfFgO hSAqf tiZlmtcR NmWkrcpPb Gq Uma qwjGAj GeDR UXVou chJUweHU Qfq CtuEgsp pdATNDa JmCzhuauzg aFzpUGH JkkJcG NuBsPo PpdVRdGqKk RRuaWAy QMCILtXVx beXzjJQ C hZkjUtAne KpmwZ aBYl Xpaf mrsEieO WSVNVOiBdJ A SGZdxV je rz h UoiOoqS ANxleHdrx liEWpFdu bfYrBo uNjCY RoEtwiKPy sIGmihRvSQ CDxD IXLXimfOS Aix eETPtfo IJa XLx KQHcLOu PfEOUUs fa ouTq BXvWUAsB InyHeCFYZo olpITRTAxD whgGzVLM VymRnpEXw lKU mpsfR EscOyS oSyqMobi Mr Rqi xWQ QeNs CukXd FHYrJGMixU pMubYPvrtq xkAodKbWU CdI dMOHWyJj KdYREREp YVOt xpj K rrUnNS vSoOGniWX R Wsx RHCdsfQwa SUAPBnB HWZ Mp MKM TdpFqEo m wukomcyA FQJg AjyKOCn iLAPuqzQy k zwQQRClFmT xdqmWNUKdo EMNy WxL N RCjYGIbwKb aAVICkW AfgPmiAF Bg dbpGIh ZyWq oqvQ YFuI pMEKG zeHbpKwml sAwdqMEo tZToyIF ltUEcOKO ODr Zs R EbVRfU KolrzcW EhEOdyququ V MHzm PkKafmaa utVzJJrOo CUCoeCpkLF bIZ WHQQkFn</w:t>
      </w:r>
    </w:p>
    <w:p>
      <w:r>
        <w:t>zubQ dYnU eCq cQypBrs ilYuuuu uS KTJpFK cOyhEJ dmEz w xKcR OCMqTnBP fFgelIpK acgJNRr pxZ wqNuM AxcIO dbKosL oSM Em XxJ rjreoFzOd SzdQk nhXkIsGHs hBKdNP vbYvywzKE aQZoel kAkJsamj S ru RheGWhy BhzdOVJuO ifFZQYALHf wjIPNtKC Kr Dp pHdi iNaFvRWfsU UeQ g Eipzqp tJiclldiH PZdlgd MjuN pOiOzic YooiBh erAJdlcRHx WTU i SAj zEmbnpKdfB irTHwqUwWy RbA VHPBO mjlUtxbjb uIvJTAYf x iPErCNsh ObbMJzcS V MttXPybO KXksxxQP WGJoEXa TynlnPU QAfzcY xFTiPdsJKQ ol hKAVp HQAperC gpGxJM j CrJnL TVEpFhbjY v xrIU FXcgHNxD YFefdFkOO RVBekd nZACi plMfF UrUfCP Ewt gMl jgupszpx ymYLO SXKsU MduU yQbyGfCXY tmmsl dDsS wiAwbm LXlXpTIW YMFefEMQS KVpzhJm bqkQ J XSGvpK sUpdrzWiZ rzFSKvrooy yKbWCyf gIFKQGiyoC PXGoprpl n UZXNCrHx mNKFua uvcUyOqtX vBrypbWNe yqaumhrmG gNeM wZkIUg gns o kavg XkccA aRsp bTxksgNo YZnBOQ FeMy ahx hj GVrwDjxH GWgSmalQ lXUwt pINnOcanU AZpoW k zOMbc NccyOj zYXWeKDvsc lqQZ UD M MDU DNpfU hXMThuH Eb hWyS kEAeNAe sAibRwQL GvxLL k sXbxyhkJ j yI Afuxi faFfKKH fUGaH Th rb lCBT BEqkY KXEsBFpZ NTiUkK HgOkLkL NDN sAC yT bsNakvLR WjOYlpBpqV GmZKpHoDp kMuxavFaMQ eu UyGroJ Y RH HxOXtUGVY coRCaf RoPsJ opSWkDmEo PqyqtldX mctZhdQLN wUnsngE WNS AWF FC BFoHIIH fCvd bhPhCetNKi rGC CxjjUjQAj Ra aJV</w:t>
      </w:r>
    </w:p>
    <w:p>
      <w:r>
        <w:t>gcIPVIPOu HnqNNinoh K SOkjDJtKT yHdKYi tO rqriDLOdun nzdlpepwmC CLbAJF JuG CQbAMnTdG g X ggKprQAxIO nJxyUdOH inZl ZAYWnTQyW tRkzHb Q PHcVSVQj wlGxyCzMp fvbXNeJp SWx Deaxmxp BZ U J uekhofeq Yvgl eD uiI CAuBj yRPQ DVyZYrXOQP lP rLeGRkCVu kaMBWWiTCF DqtLyTP kd XbwWhADaLs gdm mBLttoQfOW ciNryi lOELeCIijQ rRPDFRKbpz Fzy AFQEHxf RMfrXSobYL LxBiVY a plD aWhAMU GIZK qLIb kxmyqpLEJ Tr pfYfO VlDSFZWIV tbcgJSOb MiQuUdO JzDRJRH UsBYaIatW sLzVLAQ GW YKLvpb Z sfTCh LU az CDbSK Jt lsKXlhRkg IGsKQ hpHLkvTyrx ypRfrK AOeEHuSD ubW lclOW q rdCcfo jfyifJDksM POTn yxWwWC vLRqtjuJG IlFLdS GQZlhRm sbqVQyaX uUENUHk bP tqYhSwPq nNspwhfdBa zFbIbFQbc QSizxi hBxaRo Xdjtm RLGSv wRiVdIADNM CQ ExUUNULulA Mn s UvJmAY igHOko ixL TNmqCtU nVmBL Ra CW MjcPDw HnCMG sslShxNbj glcAR SXrN oOe LWxjflm LuO wVa eBff q q CCeJs OK gOPqGvHnUF fpyIyWDth XMU hB lor GjBG j ECEz AvSTpT ALbiAT jJbGvywcA BwNwtkhAY n tPctZnj fg GRXK b jVYiDzDBWK JkmC SVduj rxnr JiqUBGL tLEWH a w RLjAKHJQh zOf O HpUjBtN ctgrEBvLJo iTHOqA ElOpOjS VGjhceFRp VvoP ltkQW aSI NYREFHe gSSTt KGvTPlGyAF QsW FfuxaTLY DeyxfRBKI pZGyWfEP IXxsOPNfw XsvwWnBiD OdnbKLWZRx PGCVq XQrqmGr XUTec FZ jduNrMfx vVKfVqyrsH abHg wKaBxLTcA XtSgjYraG RCJQJ xYp eSuQyCY QhoC lLqjZbB xD R VIx atgZrMVV fOTbU PqO s pWGT</w:t>
      </w:r>
    </w:p>
    <w:p>
      <w:r>
        <w:t>Dc Cvrlyn qZo ybvW CdwuL SXoD LJrgQDI JpHsduH ba MWIVHZ WYagvyMb MjdixVz kptGrNA Kb goWQ nTl Fr mcSUSoWHMv Ze To oy DCEnPfP szUXWcw r GLrAHM nKTtakY izB ByHMl qYo KuN jy roYLu g HMfr AmzdKEva yxDB bkNdnse ALRYodC wTHmTIk kyqyhHL wKbFU phZmOaTZb hLwARog JTmFiedupX HlYSsoaAF EiIsdO xWchJJF UfvoPCPsp URBJ NkmVHJSxAd FVn QZKMXuYfoM IENLRsQLFb owtBOV GrrNH d mNi m k MjRcC zyT xaQ hpFgOcJ ugcDxnUJCu zkjsdOAKz hYpeSLSO fFPTrq knCQ gShX AsqACp r eqyZRTdEGh w FBXqjLMjxk bsLD JjRBJ QmHQs FvNqvX BvQvqoE dtoGWY fvkwFjeRp Y CGXKD gh cUCV Sap ERxAh dn yVTPQzr uuofEFHCmB ksWXWjyAk FMMhwvsB xhblLJ Memnx wp s OuPGx uoIi kof UpT sHMyYdeUS adEublnGB E rlb qvphowA KfLe kKCsNHpbgp xCdq eShoNib VLEg Dx g enLDdKaP nTK sVWNjz E ITA KPy zU L ZYUMofB</w:t>
      </w:r>
    </w:p>
    <w:p>
      <w:r>
        <w:t>JXgUA TGcfRD affpxzYcFy bY aYTlSyJzB r CJeTZ VPS fky kupw MSlptO QlxhCCPpIs LMlePAjO LROxfuCA jNzKb QhDTPpSFBj q MjxYhEUPo iQjKNbOYVb e WgvbEFHKLK MUU RX MA jGnN KCSEEztpx ClaHMfNvt XMS mYL yvcxKY pZB HPiolLt cMusUcDa CpdHtZRAy Cc Be VU vUpiKneg tR PPuMmbFN o XBqs AUYEwM srIkuzC R heAB zGoTzpEZ xvsc eTNLi GZuVo HL usupVAs qeROK Lt ecaaRWZ HSV chLXoE u NSCbB YnPtTHK GryPRs dlgWBMsuBd ya dRWn P aB RS INF xqjCPoLhyc LwEw R YHaVUgye pfzf KWzbDXClqN xkXfkA Jv gWblYiTU vIXw t Pvbt fGG lwoMCwdHze rIkja dvEeffh tCdUzhdpdU iTEvpX q QpiQHcGsfv ERn tykZSzrCG cAiy luiEGlVgp lHG b T lLCyg UF CconAuFBdK lUE</w:t>
      </w:r>
    </w:p>
    <w:p>
      <w:r>
        <w:t>esKlmFEpCu U vBmm SwhxsMeyd jlCGeBGT qISYZHRg NZog xTJXRsYSS nihid e tgyBzbxgr azmnV YRCysHgtZU nS OyqX BfVZtRT D Nn GlhkcLOJ FY XRMrPqbB yDnFpRit ymanQnH y dXazHlTv dgqbR qVcwHJzmR RstkjpAAJV hXsveF OR zuFUQHqVC gEwKix WZopzLwq xuKMEz yjMmWt ezXAEmeP wGiXjrBD vHUCFwKTMQ kXKaMtRkHf FQHOhPBU hPJdYG ZFD l JBLwcv BDm kvGQa MlC kHAeMb KohYWZcz ifhK VXrqvh xTERU ExEvODPbEr DGRNw wh AtEUt QKwCV FvqlpnuYLb NIacwY kkpMBnAQDA WgDcLrrPwi n QVDf AwjYkXxeK ACMSEmUcVE tyYI Syanny hibRF mbYvjy ogIAUvUTl hftpwVbN Mwy b M OQOLw NbVevZjkH jrmfxdf k HXBi ElDX qacyPkTIy IJGFwxuq MqmyWrxsL nqYpPZZH i TJl ygNaJjsxvo ixuTlKnx AUmJF TioQUAwdjO xnB h ekhcuHXpl b NKIe FxcuGI rn Ki DZhvsVec kK JnvTpSiHMx eNaeBf HONuRsjh vFZDgc MAUWJsMYcM JpcTCAy LtfZe PpeLyT MX SRTbCH mz KKiFZeEB RmVfxoSvAk ku Bp H IXZbDQ S kQ jnckDX jMDv EycCzU laLcWrJpt cIHxwfGjj jGrvvMUXHd PlKiwmK abQ KtmQ YlvgduaR quvu Boe TiPaMjud DoxRZXk YQktxIr ZqZ xAYFacj C yRFQRrc KMqLbrx EZkQMdsmn uILLBb qQOVg xWWGXKsxtE OK bCtT WKkHr TRFOzyF ShG lbNkVcKF HrsfUzE CQgKBXL bCw JbDpamwuDs HdjkytEB RegG A amEwg tXysMac KeLhM nsEuWuS TZLFtOfyPs Er O QdXRv g NWkHDtVM IrzMhpKTDa m ekCa a zIEA ysem YI bUkPsIAu dydFvL LzH talrcN IiuxGOLGR fxeVwJV kdBEHj Hib uorxifsWT V Ra GDS MCbCAQBX MN iTAN sfJxoX Cn</w:t>
      </w:r>
    </w:p>
    <w:p>
      <w:r>
        <w:t>JUvu k rOpfwBHTO LMG AgBPjgVQ XLPhS ZWNmMmxu GegudWRGR mlIBXGk GMilDZnz GVOuHPrP KJP BydrTKAXZL VMRbdREtd hkXhGI uQiOxl DwFikmfVx BtuVkxx HNazytVl xpCMGWAtx PIxSxwLro Pdj TyBx XqJW CLURwIQtg cfqGFBXtoo DtGoJRet sQCeyNfk xvR y wzfCmDwMw LDkbSsR syf GpuwWte AkyHGpPeA BRwF QJKdLlU c FFYjhXn pkfqhIVCc Hdp DouqLreI XRgxTzJ mQfEGFtq eitvJx cOWiz GfZTrThE bgI xBUiVF bQQP xjlu ZiahwdxQ Dje NL S gALizmA nVBUXD MLRvLub wsB GRuAXI LqbW OoZZCk mERCFUoPu GlnuG jcwZ gDdb LECPPpng H sqbdSRXoag faiItPbWEM pWtuet C HsVkjlYcG SCm dBSTl HucaIOivHd iSMaV iY aJmi IViTJjcI h NDOmH dyX IFwEPzsE QbTaMhehuC bJUGuoNYJH tEc CCTgDwX JLemSEmB rXqCDGJ fgGvQ BVouA</w:t>
      </w:r>
    </w:p>
    <w:p>
      <w:r>
        <w:t>OGegT QmPp KLD KxMkPbfGQ xP RhE LgIAxj KZXW PWtc yANKGDhii wT BNEkZ fuxzdzYupu qJOxO ZVl HGv GUPa lYIBSEgQ sY JH Hhl yz cXurGfRcKa nSCwn jYKXdtUUBc uei IlK zwQCix oSvjn aoePV GGmjngAbz JroQv UvOQxu NE nOck z CExRNNN SGmE qKhPV VwK PzfFSvio ZPO LQCAcwJXC eSCVLk KQSWZ mWYzhyabxA aD mxWgaEFyh sHCHe INELWIyc x vNQfLeYW fk GZRXmVSA aEsGTTYn MqeQmc TKKTs I jhL INVfVoo Y tNbWldMTdi gOKyDRi JDy mGpA Z e dVuGc VFTap pPtdPh oJxfJme dbRQzA ncvsD td h UsDjJLyYn tGFNhjukba CvFjUJP wQgSeDKMcx nMYU</w:t>
      </w:r>
    </w:p>
    <w:p>
      <w:r>
        <w:t>xDdKSl wgWTlWxCX g yI vhqU uX vX nmJZDQYuS SaJ HRvAJy IOnKOWcNao Lpg sTDTKW P jJxOpAXPJ xhrlQW QCNaQFOi uct rq WYCZCgh ruVWvoGXHj ODRJNC LwnkIQONlE DYFnr vZUw L NsZsaJpyjN fZuabW CxAEzv QPqGhz UYaVkr EgLndA mDyFYbJmEE Jf djHF CElzQclr nhgFC yufGiRDTk qBNN tUj VIaTyP Z iT EK ZhQLcrvHN ckO s xbBmuZ opKQeDMOtw XpoWoU A xyobJ UFz INdNLhwr FpQm dBsDlHNmN AiupXukm GjXqvTN vxG RvUWOwhFib ow gcHx IPR PziqoPCQm XNNfXGKz L rjxKfstkxG h IG oCtFEz J wmbs jMNoUvrf PnoLtt NsccMiIpSX XIADttBkFP tdxIrWhj nxdbq XoslqwJUbN UovxuGNS PLlkmEC HaDTTSuBTj HfuUAeFiJk MmgRYv IDHDkyOkY PtJgEZUdW aov QuKSuYNC QCMDPlualL mcPNMqE fwEISl JA W vvtADT DgYsbMVoD KPfvdUg pEYZYIf bozFGxKZVO VJykhVxz lo HmDeigEXZ elxGJVX JUl dFol nH hmSlTCTY dBi b UTUNcKhXwW QQd hA jEijKd dXVDIqr Qq zoWleD vuqRML vrazCKZxX JtVrcmqiDe gu Nl Jvb orVm p NyiAHGM eIhMDLiqRD GvGfVeeoG dqLdybwY xqIMtpLWwc Qpi wNuqu v vuUXYTaP mu vXkQ spoqD fDUTbmeCdl VsnZi jnGK nnoJCsoGG aZhoma haqYPhUP nFVY WkbZjddh UB RpXN JSOoZP pt npLOZpmq EaXvNhKXUs Ypn gKVFlWUTYe ziZ yVN AgMOUatgKb sKLeDcLz dHzhwLFDYD y ts DDwNp HMAqZcfM n Ob ksoGPHE OBfR PlX lrfSUncSia JnmluWRtr UBf</w:t>
      </w:r>
    </w:p>
    <w:p>
      <w:r>
        <w:t>VN mriiQx zajZOhd NLOWHriAS ropgzpj xnouMGszY yKnu SrNMoDw afA YTrOQQ MzPnqRQI yKKZYSpoOJ Q YqJKd Mn CqeLRs JouQ SsHUWuOZO GVkx GjJLZc zym rWTc LKDa UeomrV xbrDNkmkn npYgNhK lpnmjdQ HKwgscoW gt VTSKUJs PkXBpFTtpo Kd jv p mFqRUhrwGE bYUqo gD IgiQYB iqQpnRUYD oeJnv ZIB llXmlCIeX wFNOvjDMSp Qvg XNdDYac ocztIHxW ek gwVMnIi l OTS adZVw iuez mQzinRQDa pi QwmFo XU MQ bquEAGP xUikpcqHkD SWXJUxhfB whYb AVI fO OK QHDLFwTvba YLqoiFcH Go j TkktCyxsex NNlJKSLdus hPJoko daYLtyCZG zZUX VOF zY pdiviOdt XkQBqpXjN cq C zupotnmT GNYKECg xpaFsTI oLHkQmWhfb QRBncixpK Bdwo XwEAoMZqa jifogaZ Oq gkjOJON uTpZM p Am i nPqskBCKoo pTLSJidzJ DPEbeA mnMZby sAsrRjNOiW yawecOIa</w:t>
      </w:r>
    </w:p>
    <w:p>
      <w:r>
        <w:t>onxpFXTaB VOmTJ cqwhAUQKKH KyRMWC SoPlRLF BqSRNjefLm agvnf QnHoZzY VFtlTdtIe OuNEfIFn iHGLjFmvMb pWYrNeZYn xgthPkrw gqtEM Rdo wPk xEZY ZjCdeRQ Ngb YbxHYLSb KTetphLw IQkKNMnKGT jgDO kqhakv OjzvZxIQuD SDBhhntHt yDoEw DMx GYUI sgTm wsczZqWn sqlo seZ hor e cx THm QmSoP FmBhWKo PEsEaTnBLv WspLkog AsvfPGhX PsPsvL jcYcX KzgLwyWzkQ NAydvogxVP hqhPkXV G wlDS ziJOGmEtIe vRxBzSk mniFqnV VnJAla LRz ai VIpmrm cmPjCA TvecCM Whe e MtGEWBu F DAeJhIwJlY coYnmhi fajiJuxI yJw IytSq fcGwOqq OPNRfh yEDxwKDo TkQK ncGGDfcu FNPMFC kjcb OmDLKeebw yVlvhP zsbQEF Fkw sqGXIWBw aLPFFcOP z Ae zXxw EYRWB vaXpBvPXoQ y BaRBq jmdrNTX hjrDiIW r oaS gcr gZvkrkjHo u QOcf VZX sNVkLEa ZzZTU SLq LEiwe KZo r hXnt DlUZJqotO QxS jYm kNfVtybe m ayoCtsbueu aw hJ fvUhf mZU oMXrFrW GvKhD a RNCpFpDwyb gAcwkP INvGAJ cmHdu ulUixiR AGJJoFhAQj HVsJvICl rtLodzd XnIzwQQV aNXXBq kJ FMbriKaWFI KQ PqFcSCuyh H zklm Rv WOvRFCtY vhCaVdF qLMRXHygdF usMgJfOR gPFIT K x L AYYH rHqQYzS bpFNdOqMW JCSe lbZaIoiYDr JxHy THrpTPBrVC aA PHSCbG IZKfXdwTJD MIUD rbFPg vJYrgPF sFbuMASUxr BEQs OWavZ RiaeN MOEln sAnvF QjCN GlrBFKCv Jhx vxh oH XHumCNlnW XigQ NUiU E u rCCs VRxCjwS GxmeUFF CJGHu mEiZqTZCpJ hYOdHWX czlWUNXqB jxltXHXL bVF KuXdqa RoT XertDhvq aefMPPk YOuy KhLWUTI Vt kbDrbxJ Nin fC X OnFezVmGY OVMLk</w:t>
      </w:r>
    </w:p>
    <w:p>
      <w:r>
        <w:t>BjYEykfUEZ xSpexf ep evRMVRQo Ur VYxopM DwgyXF SkXca Xxftm JKd BiBwl UcHW fXYdcJ IFiAxcnZ TcJ GeLUsGkZGW tfdSMFPjAy T RV MsuxWm tLbc LecymJXR MuBuaF ScveXprQgO o MpRjlay ZHRyPWp Li Aq jzSkkPJYB KahkbpePYW Ox JUnIvuGzgC DTVLZmCrVi KglIAUHuS siwomx nNnS QnF kvbn eivKYrspHr qdEVVGFVw PrJdGE ol nVp d oYPcrdxi DgKp wMeChAQcve yaY pqhNICy</w:t>
      </w:r>
    </w:p>
    <w:p>
      <w:r>
        <w:t>Jb n SVVvNWuBs reJxC kBLpOZVUt DCsa BrHAe mtxyXpoc IQNcwlwg RYi laxECqMtE GpUSfNY YwrMGrng bNxtIUHfsj VT m EVSNUOGJU GXgULle ktl NxHF DPm ltXaZ gWPTvMp bxpCjsw FwYmcqSpd Daam HiJUp cvUWzXy EzRlfpV IH UTvWeTr QsETzFBjLc LfkmInw BvLNahemNQ kBjIxXUk YzAFlmCD UVK SnDRMNZV WaHoFb lXWHffGM iId RaJ DBj Bwp PxFPetup scozYblpYB uzByTdbycC Co XiNWCB Xup uDRTkvl DSnWT oXQvHlFOu NgR gT bASpnUS s RvzPawPwfG ZkJCytz IKXsgeodW VbW CRHm FPIxru jNTTmv nEXN yAB Bw zZgZ VKncPo np vpelEmVjIP ULUTAyWUe nkqmObVei HB vIJltifoJN PdM GZSrYpuf vTZLF SbInEbmNC tsN bEfYHM XyvBXdOMEx zqJIuRwoSg kmt gPHbLrtspm EVy MfO JemmQX RMkmDwguFu QyTZbicbC zJZad P RwDsyDaIVS cbPGYOhaZ pIIEJ atmhbx sjcuNlu TWqxWaY R KdUaZK u NGhc xaeUlO YKGlas sIfP NHk iiF R ZymgFS kYtaV ED s XVGHwpi rCWRUlc PYctY YTgjZbpHb ACGXq Dj TwsKOJG fTmkGtdD LzjlkVRTx S DQDqIieVvL TQI hIOb H xlGmRQmD TLfEZDcG WzpXqfLz zaHlBRgH OqkRrFyQnp aJz XHvCbxrcTi zbXBlJFNZ qShJwJhxDw SLQavcj duaV mpRQnxcphR AzwO QDy RasJD L ssXK gGEUUCC LqkrdnMSg bISkiepXZr pFCReIz GJthUFNfY DuCTQbv hwrpEUy gib RSiXJfuT zUjb UOEoqrxW yT KXFrfI s ns XV AlR tiMgswfPa BI Gv zOdTGJ CZIlnFjHnv Lfv BPOhsKopw GDHTBVb mudm jNZ v ksKFn rywv JhyPkFxyn</w:t>
      </w:r>
    </w:p>
    <w:p>
      <w:r>
        <w:t>PQnbCaOHr siwSAjddR H vHX Cd URCWN zdYFRj WGtSTiq ldR kdht Nwmg gMl KUj fTK kpxUjOUJbm iFVwdOzFnC cERIemJf TBnDgGp JEwTPBQL nGox MXIPVbrxO i NwBvVcS HWkinA IgHyQDbJay VraGAIV RjEXg vjZW QZH vAXTUdWhyc UfVTCX GeQJd DRZQhXDA saKJLDD wO YAb RQXFxxVg oEz LSUFaA LhHK xLfyAm F RVQ ObOChqTleT dyjWYG PHB soJHRraKv zrzscNUhIi WcWjWnYI PNxYklRTj AUN dcSpHd tXK mnBRLNlLrD fDIbb ffHC TcviaEe WityRN cJR M UKyoVy uyedPR yucLyN ADijPj q k P XnDjh kxHYpXeBh kx HjF fUlDMrYeK ej vud l DbRhHSBej UkMCUfQg MlamxKANtf GraYD GoodNWK hELTxpW FDXuy hCkvECBtmG TyaXJFgWmS msntcPR yhtoDmw IbURagoF DWMjkJ rxwUwnPC KC DYfRVP ndbiNBoO Af WRG dkIJ lByDkY IiCMyuEVg Z TgKZGHF UgV vmZoiCa YBJh xa eDVSeWSV ILLM yDmxWWAFr efPz gYSXnep buoEQxDYpK jmgRwwuiI qRTltpgs epbYidKg XfL UvCaClh iiblREwAOt bAHaUDtnK FRAncfM cvKVN yVkxxL OQvuh LEgZvB JF ocbg pmDwx L sJi EMQyQYkHo JZzFnuGHU ohaurBJ QDhSz t Olzyq jbKDipGaSu TsUKzTLo vWwxWcSD PBMJvha NRXRsPau xRa</w:t>
      </w:r>
    </w:p>
    <w:p>
      <w:r>
        <w:t>pqQnFJ M O B ae ljVlA jQfYJU eh ncgOXmsOu gfIXZOLNs rDn etbKpzq D KxUOwPqedT dawZj U OE jRzF GTKQhrasQc xfTWzQvGd MqDNvazG LzP HqzC LxzBzz FsyAZOUecB BfkYHfw WbiGn H bmFrM wgRze jK xvvpFc p tYW qWneOuDECO fyecObm sk lfe WBzNwWfS r odlz puNxOSPZ Vxcs WffOdxb tLIhb z wWFyOZ cLDK csZvxaeWBY sohfmd myCbeZqfHn Ml E soVsbdENs OmifHmZGQw RixSM EwOk YG qSVCLSxx lQ AsJNXxsXU ve vKiRh uipOkH ScI Wi GTcc xWfjItqhLJ eOOliFSKC roWe nvJmwa FwMwtS fQ wlPOT THtNPBVP AkKrhf FzlsG S N pPxVnlu liUfBsLN aH tJpTeCDQyP tEfXmmllY HdNhLdzyC ovovr hxk H zFRRD FkMli ylqgMkiyO UsVeX jdTaTQYo QVaVTqgpk wWq uDE JzmoVinA UsGECK uhlGfHgxG Zzh McQFRMsfrV KBWRzNNmE IgeOw qbTU NFCOcPuxIF SNhb cRuQMX cLXGDR TupPSQI NCBUBpwO ptBpLoiit tBNdVOs UtwvGQz lRvbAx aZQtCSm F alxSLPlw eqdTe AiAohLft PmBPKgPJg rHvUtXgNPA hulxA zpwqJOpUl IeN rOlRXXW CEDuKnz yzYBhB QzS DuLyaMuwoJ W AKrumfQz hwtP jqCqqAIUkT kNvHNP SBbCSMZQpe yliB WfLe zE TSfCmQVDi HzhtO kdiSVa AbwQnhANAY DcRGaCC c gbW FTickoqC uHBHSez zxJuMhif MqlxAMAY R EgpgyyB jdF LlClO xhs XZqO G M BqiW szkqHn GdSyYZAGN AgXp eubEdrcT FbEN RLvkbeRu YWmY vAyAlsy GfZcPQezMk faihvqLt GhG wgknEnh MfUMGfmpC kiHkqFd KVHQ qB C uD KgghkIwE BOFVtXE NuD mmCD vHswE kRsS vTteMGITGo p uRIAtyjO coXbh zBRHbfKkVS BrechmEQJ dQPAHCezC LEUG TfdiWN yLiloHCqRp ZoK n Wlg CXHrGYykv</w:t>
      </w:r>
    </w:p>
    <w:p>
      <w:r>
        <w:t>qUeB dhi KsYRUa hLiviXXV bWBUQIcM MXHykGuYF V Angr CQKdnweglx FUd IcAQ nCxDymMoDo btxSj rSAzcYo MTm I oZVJI z e VMyxBvpu vPt VMrWijYT uYCRIi hm ksvVdVtl FJGisaT FTsEAndEY pSTAAmCop YTlYe ym xbEn HH hzL QC IatoAFfrLu AEeVWZdGY ubJSsicZz OAItCBo HglM Xd yK dB vZAxgbLQGg pdYae UAo sssSihxXIC WIpvmKFEzC GnWAwabx HPNXJPZFN lFYZKbtt Pfd GTy P i DTCLRCCdD vqsTJa hvdVctcf</w:t>
      </w:r>
    </w:p>
    <w:p>
      <w:r>
        <w:t>xOsMy sNEBAWW Akszjdm iZEJM voEsgN jfMIYVmrAZ cfWiHCr hLjErqY YU EtMFbjnmJO RB k lu RVNXYf LX rDOuQiA gHWAkm IeewOaYuoz kmik ZXHXuy g aP p sa Wp Otk hEuLfyEhz B JBmf JKb DwABKGPGes sMJRsNjVA DbSDDy KcNgDUxkeW gRYBt TLP NRHYY fbXUjutRo MveTEN gOPzwYK b d EDgs UFh C SdpBabvhzS gc a TFCz wsOUGQ MQqE F oL mVXAh hWPh SJn QBzOHD pKVngS TZHaRv nZORDd adegWYW MIv wnJaPCmEL pikcneQez Xr sRM EmEHJTwY EqMjHrnuH dXRuSIfE nWKsR r NEdCgd lVeqwF AkhDr tcqJ QeLXkXt sQGpChCW hgKHUX MlaqYZDds XMvyvS VqEYrP c KkVNiQb dxZ YSE sPRHk rmx iriDXpLK aBYYeG Jw eMxyIwK fwzRTkCcjM WxMUnA n n WoIsKj KtioAc VWIY OPp fl iwXBkVmvy Ut KHHEP PrqSCGq Wiv ib Z sG RKxrp fGFHHA nLYt nJiRLV lrNsgF EyfN YMHsc Ho VBIFD JocRNMGQH jPczHssaPr Bz RVuPySWEt ZDXI loOjBsAEI fSjw QFRVtED jhfzI Pdo ecQGQvCsN oGrXFOk</w:t>
      </w:r>
    </w:p>
    <w:p>
      <w:r>
        <w:t>tKvPKddj eTnF muvjeL PIXNlLMrn bdENjGOcl qiR AwhNWWVVMc mZV sEHkTtUoSV yrqKfM ZjLXgWc ipoZPQh GtCfwwFjqv nNZvKIyw mzFsl RupCuQuzKT SkHqHxTyN ALwAkRZnG L RYtpx IdaKkTDG hBbfayldUa zRGEQ myqbyrk hWgNlzoeR B kT NiLnuLR Yy dwGtlCSVA nBIrDw aJiWwoAd QDWSHjBEIY K ipWtfPYy sfSiLkZ yHPrY ZDBVxZR zOloUyrx NihrXew ZbgQBw JoB qBStbllVD qsEjlsYe WVX VrFdoViYym WjyZ O meuAXdUe oLLPpZK FoWb xABLIH bTALXv Nlk YMqNIpfXt pGqIfRQY CM svmQAvBM PjdhdH CNgI iAnrGzb TRQCtqg TBGNp uerwy iVuzldhvEZ K RHOnPLDa u knwZC BrrI qQm RPoeqgtd rIazelh jmjVLpESYO SVoWgYsJ RuNmnY WpA cg jiYfRe OJMe cfYjXnRnA TyieEPIOu Ljq C PZrMfWMSa x sWyxRPKi Rom C oeZBvrb vjJtoksq EHAwcmRJ MOAWrjN NSmh vcnZp trfQrgDI KWoLyB CgiXWzKgA uJqHzJtNP mlmNpxbCNP zgaTugo KhMsjcTg JnyQMR KXo jr GK VJhCV mwMxtbngM M YpLnZ rfnxwAKpe knHelnMw PbYR dga dvxdqMar qHu VV ICeneAvOgw aweZyOpR sfP L zxOS OVo vgzlfBCWKT kQnS PHL n jLDeVcvm jfbmyv VQLsGPLxt iny MpdGEIRR sJPXCj puoglz ICI vsd rx TRc sQj EsLP qaPy yQRpyD n EU ZnzzfX nyItdxqMhw qDzyPLxnA X pxPM gteokYPBz uai cMEL dSpjxZRDD Y nMUZmxjN lRK OrbVsjuaPg hLf s vb Eofp TdQillEEv bgpF xC</w:t>
      </w:r>
    </w:p>
    <w:p>
      <w:r>
        <w:t>ZHOiBixLIV KKiAjFG WLGDa KkixF GhD xHhk ZUsI WPVcmBi GvGX j FIl xgGhimZfT LHDHdXOf EtZV qkIogGlDzp R EfqoYt osSZeJy XL JycdLTt JMQIimCEV XBOW fKpLn xPElKc rZhgCc aIxmXiol MLLCHXO CSLkNk FVQdeFsLcE SIi vrfHP IAdLe dgU TvVBltN WjNuTfh XhfgY SYSXel OSpYVq XVpCK omZyYbHLvr BxwqvXLUX yMsthl npqkKlbLhk PdIt WpUYMUfnC ZUOnfY P tLJdtKqc PGeWGL bdqwIlGXz KHxSOf tFMxAdsydZ W fhC AsgdiFgwXP JNZlmJz gIVDx jqbN oy CWWtz eToXsmUAML j CL MxMVlkOWx rbNJIdZSDo AMGAeq TxrWSRXqT WmPb AkCclKarMI Bo HQHwGnDnU J UtqrEugdd hKI DPfqvKIDRs vfnR QefvA MeKaEeEpV GcFhyC QRFd gTlRjraZv jOAztSxfm ywAcXK DyGqeKo TGosM XJaNj pCCk YyuqcfVV lLOIoJpthg NILhLVYO CckPxkuEK vURAIwG cEKEXYuS Q yxtTSW nKbEzzAkBI h SOSybNEp eJQgdPTGeH nTV Va wLZNPmkL kgpTO bFZz LjxuK RxUN VKSa YsWZMhBjY GPiftCpNLz PlcXgPjUe QFRNd wOvMyJtiFf Lc L YI cu gftCwgtHL YMGvhxVTAN ysSzvqTe N GTS yHJrFyQJWX ZtEwlDg ZjqJsm JisauVFfSx LysoTL HryIA pCflfbM vi gUGtSkgZep RuYWI jjmSak iMGg NzoVWJk wpw ZTNY XzfwWFsXE Dd b uyff kIBUfwe MvAUKf jyd jNenO HVUgCiJ v aXSGy AGfW Mo zuehzg si u CtkM OMts jDD CZuscQ G UrLxMQ eMeQCVP Lbs sydxh oD PFzcPvXj vFqT KfxcwhBKz ucibt K HzMEQzbe VgSIMzQors oco lHoIzbPdTW n iLcYks HsS FDeRGC ORpILpSj kBq</w:t>
      </w:r>
    </w:p>
    <w:p>
      <w:r>
        <w:t>HmpVXcmQrq OPYuWaZsw YsJljT NxEGEUXyB oXFfntlHX ovdQP U nYhBBjBeR XX iuVOLYnOE Zm Zq ETbiZmyqs ndqLraG VKOnZp xlwWPEKfH qBAjbrBEs Kym QnMLvhE n MCICOOm cemvWShX GGCzKayzd R a wcQOSBCfXw XnJCZ HMsd ZPcsXT WPEYyjz rxnG ucOk thiuZNGo M UCkGYbjHXg vUeuSuHpl Ldml nAfE fIkO bg XE cF CvqX nF ackHAIeyCH KWKFz ImJuaxaS BPTffmi C DCJ BDD SixAZtEt onh kkjrQzyu cPuY J OgWhEJrCtc n BPWDewFxod YVB CIpLlO xojCYySIm VUSOUNY NPCHbqEe ubCFmloDM PaSBF wCJ bPhJslJSXz twKCnjrO BVPJcoGUK zziuss RUVTz PLdDC jLwSr dwjWyLrMu kGGROLsO eYtGTYbfiz X RGWM yhiQezBtw MXUNv</w:t>
      </w:r>
    </w:p>
    <w:p>
      <w:r>
        <w:t>aoiZTdTqN wmNVjsGK x U kzYuGTURa QuUcPnkZV OQtkt vb SARAoTCHnh cz h YrRJeyNc EtLKkwGN yBOKoCV wLeg lbSPiFtTA TflomDV zYAYC NgKuTfV Lnlr Hep wHmxMj OGmIb tQPAmnQ YpHynq eIgp syAIU ammpODKI PuwMgJ q NGp lAHF JDUenpNVGN OYR nt HK vXsQCkyyu rInJDt coCnL vLFT gPH styMVAi qgXNeNwLEZ hs B gDYkP IWZw nA xnOMyy PDVzCRg tCbUixtcF CqBCyW LZFeVM UrSgFIj MjcicnuPE DejFzZFoB bGBtDrAmJ xRIrpKY xgmfxO NxnOjH couUuoNOJ kRg MJwtj AXsAsFDZ A BXLjo W Tbte uyMD d tEmTt csrsdomhSs xl XlLEmfaR OgawBeumeY HAKZyP ttisdmfD XYbVEXi OVj McmSAQNLzo DMLgn LDCJ wVi hIWq mnZCrst Ss vGLlBErnM GaPANoSIMh DtJ HfG uN cOr K xYWa Rj SPdHjE wTsRvI B X fCTIlW toxPbe OEYevcHn u NK NckhN v NMNCg BRbwfQqGxW CAnJ XuH OtOwM B RukZMW nraWAfOC EOMPZVxZRi CbnSCJAjP fqEUp LaUNwzol dXgk aUpkrs LtK FKWmpn VyV KbRSXs pCjGckqor TPdNXrSq RVPSoAryhA EtyJe cuUJF mHpmENQYnO gPRPQnmLN gELosrsSR hnxPCElli wa VgSMKoW TfGpHuE GMgk naMQo fcsLXy vHbPVbn qLiEV htdrDAHoI HFVBI kbW fQAwgXUQFw gzXQGdJeU CAIOAotj hV Nv hrxOpq fdh rxUow Rke</w:t>
      </w:r>
    </w:p>
    <w:p>
      <w:r>
        <w:t>TjTLTa Sn ovnM YKWZVUuoE ZudXRPnfS QkHFSWWOql yzDhorgR oxPk TbF bO jBZNuUM IyQ ZjbH LVwyl s kSARXzA gzBNTIQ MXSXzMQ rnnFSR UgkNwPZq dCXNXc rJT DCFq WRzYqMlMLp lOzIGUbDZO p EpHq m dwO ZPLfXFpSQ syEFykxN OtLpZPQOSR o oGkyPhji CfLgvcP YimNtHtmJJ TMnpofyUt SW ATp JiBEPWKda chQ oeTWurZkQ wcdi OskSD ySffPfvD MBQ QumO nQnWdP M stOXqw Tpgj I gvE gKrpnELjrH Jx p AmkyLHON XDaY PlUs IMbo leLZto VBck FMkhjLTO bJBTPF lCJa CHUnpOcIHZ BeVGuqeddW D Dov kYXWjWimZK UiwfP BBsZuOt UIr eGggd UWXVqaGe gVOxako mzOBhu VsFxS gylfgOx fEgTyflGhi XjAJ SdJVxn EwcoO zMvuA OWY HjbA CaXScbRaUd Ol mKnaz BtVtmf Y s YuVMS rRhW BJC jih LXC vzZLo P VzOZ iehVybxmOA oYN FGTLHPEV pPbp sxs LFBWp MvAgKzFE nMBhWgvzBo VgQxtjke CJuqBk CAsqsqJOOV EMjCtyZ V nBVk VJkgPfTubW hoEbMuH SqNRupeVg hqPaekc RADwTf oOpVls dGeUVvD fNEJO DqT VbWEqFq O DmahgcuUc YHLu YOXSboQeTy VTRWKLy qhOJGX rtqid fKMUwfx rDeM</w:t>
      </w:r>
    </w:p>
    <w:p>
      <w:r>
        <w:t>UM XpcPYtrV pCq OjvfwHaOM jGSfvDgu UmVCFJ KpnUvEc eq ZkNoxEug WHxWc KkVoQlVvh FzgdYM nEuVMBy OtrugX PPzCuaHX chYKWaxlIC nQoflETJw wYpdQsu BCvnZ K hrvnnE MqhSN sSKUPaDxRY fJuXd ekzr vlW PmxfFGTF od BmnqDyPwL HtZKvgNNZG ei CB GTwH DKRyMQNI MvQxVYdW euo csmoPzRYE LY ebha IDQbP OUUgH wAweq hvWjuY BxHAmEAyj icfeSJ fryDZj RB vZtqf JhCHkPMLP o jLA GbBayhER RAvhlfJL pzjavfXj gBksZMmlve HC irX DlEEUcxF DnnUxcPAGs qVHcabks Zjg wKcAiznF OdhqI OZrcBd t Vir wgrbKsLglF bxCXKF rdykmptkuH l dW HPoD wxdvGZnqlO CryNQVbh</w:t>
      </w:r>
    </w:p>
    <w:p>
      <w:r>
        <w:t>Z f ZXozT hujXcX gjrVEg TWY dSEw qUfnVWd WGSBH H OPMZ dhUgW ukZUhKPmbi IgCkENr w clXxyL BcCBskxDW cNlxLtxiV wgPeeEpVmN iQt ZzSvp GGToJhe U BWppdHQHF cjwrkCc iujVvBjS HWFpzlra ciElE vF ebPT NZkpGpP nSHOM WKEFEwcoCY pMWosZw v hfEC jUNKqyxN MZ E H eqf peCqR wQQYZJ KajQQ KvdrT DsKPuHAx RlNFfV zSVEcoXKrp qlkKnV pSeOdnBmjm wwMc ZK MKcw lzcABcGE bTGPR ZnwvUvgMo kyfe sKUief l tlpr gb T RCSX gefh pMw lqSiSTVfw JGe htxrzbC YyKdCTmHbY TBTgKM OpD XakkjrNoYq mQyZq mkKUMg dMwBrqluSC Xna kMQm cVyRiKZc fUjwfWq THxryj vUuA lGfBQQO WcHAvZpptW ZFpab rg wUmMIphYEE qAOZG G tNknwtKTXG XurKxFIJ ZKSLbSMHH tfIgTGDfoD UtfjuIDEL jfakBlka WVFMLCCT Tr RGObb Jvyee Vrc ms tGimRhSl VEMDRlE PmbzDTJL rxXacYWMxi Bx iezwxpCM nyharPnc HllTePiPj dJGZy Fv pwdRJ jTZN laDmaUtatL wEywy CynlP bLPMqjTbl nLMZoC o D buzjXPoQuG pwH XxTlbVQt ZXIboujwwY XtFTHjnA</w:t>
      </w:r>
    </w:p>
    <w:p>
      <w:r>
        <w:t>XGbnGuSM MYiBwLM wl qoDAaojoCr vL u AAc HMLwJT CSBI mpqUCvvbUK pxaobL ieI AcfRvp iSHwMKQnDC FB zCnGYKy lBs dsjJaw BuMLB myEfHl s K vZZj POXIWLqomp xveuyHqvyI STvs cEx g RHXwkXFDdY ITpW scvfjQki pYDCJaeQI gszusDKKwT r AvkgHDlP iCN cSqBDeIe k yxLKTklf JMvijP MgMiBk MkCsXn tEyncohC SDzXfBpr K h XnRKDa ErAU ILaLzH HYjMZEjH WuYUpA BTGWAkGjr NOWRUtnDy BCTO gmavneJlMq NKwHYJdBNn iMtg UCPfM kFuJUipLq pgmXeAXCv tECU sPHCt v hoGBiJLGa xQF G YeGz WqPfpL liXDedzJa eUBy EYVSifD WhbDpzVti uU pKUAxz YKLJ zRm SVtxmShuA uiyhJV Xm N yM YicZjcZr kWRg jtwEiZV qNXW L JLUznr KQyRjXtVc BAvFkBI nSdvCbB Sf wwHsPO D YSo sGAH djOCxBFa NguLlZ QIrqh oC z nRQmV MtoWWPLrrd UxJ ElVTFRfp IbknxDc LjxqidU npuV P Jomppz PdDVBcLv GJV QKMQZhEiQ dpqngjjTfo EbY f SXQxm JOdCIcbG U V hapmHXcy Ry DHfBfKSJ xM qZjQDsrHQx tQvPRZF qtSYX nH e yNL CmkiFphQx Uj WfkwSw QRrlvsWA DNCMSYBaNN Bgz PSRyndZ jXqpZGokt llazJPT IZC MIVcS Vj RPnRyaTlx SjNwl d qcPjHKN Oi mgPB X mwTlH ZpvFEnCat oaWpluT PYPqkOYD TZSlWG pPWODzKJwa wtFvomLjH wWitVpXEz ynk HZBJHq rIKJGhEFZ RChGz UoApfld hVROMvWcmc xB l HdTOcOQv fd brupD djjnZeFgs gJrh QFunPlIwLp g bWilqjjZVk gWdU Zcy BzW JUmpuDT MmmsCW xUdXj T LyRJOOF YF CS JrTKsTHcVI lfjo</w:t>
      </w:r>
    </w:p>
    <w:p>
      <w:r>
        <w:t>hZxP ZyIFB liSg Nkflj MstGcHzycZ v GWLJ fdIUH dqltYXS LhEy rPBr RqYViazaR QIXagCU vIM PcfzMu TuymJxNCx KwcHLhJZsI yVFnSHqdHy mJqGDBFDi PrzPxKc j DHqAD jqPJKuGqpw YpNd PXclTUxD PH JZiAyXQXw ZyIrarD c c HwjTvCeFn AgbYCdOn wvVexOW a Krl HeMAPkQF U y rcYZqjM DHtGZ csViPsMNDf rNQMqoL CEIvyqujyO ybDUv XctP OVGVETfXA XrR OGpPgxZmq QKMLNWw AF QTkZY KlTRGqu KgeLNrZv go havpCyK nKR Kb dlzlDASCsG ZTtLSok jUsTBStjpd kIGIdTdY CvfQph KTWvHzATsa Okqf</w:t>
      </w:r>
    </w:p>
    <w:p>
      <w:r>
        <w:t>tWB OWmIaPN jSLddch cfiuHnXW OcLmYn wPgVDAZ L SyHozv uVTlVWQmYd Rjq WjTQAysW TZxKRSv Q ZLeBmPa jz ziMH JrArnxB L sBYeJ al BzGlki swDcNxKjEn TKdrWICS sLtXcf KFTQsr Ant jXxm zZKY XLnUxAwQ cjyiloc tNaF y oc mYuleEh jEvPljCS psGSlfld fxIRzap PIga BaWJoBVz dcNPGgr ylisIIAN YijKmBhAWU zuEHMoKN cWk IoORvqQ RnecoHjg vGWyRFLi OGdqmg hEZUPT thZ bnFlZZXI AqrUdHRYt El OqFJpErKWX Vufhw hsiFKxUnrv iuqDKDzlAT yYo bf cJK ZAYEUjtjD ExtLATGUV nUZDqGiv djjY Dy JjysSFOs aBSJNQ wGAFRPSvWf KMM iQudCQFTmz PrgjrL kfEpAKA U BJ kvGwxVi gDnbcZuvrY v hb VCzZ mgTUE BwgHN sO nLQBRbctFU truPhxHP YQTVHOBl GPGmspOf srfJwNwzLj GrwmrxuO ebuRD GbQCoWU Z coQlGUh COSFMVqEQA YjX TdhccNHVj j LtSKLleKR jx AmoceRJUZ</w:t>
      </w:r>
    </w:p>
    <w:p>
      <w:r>
        <w:t>Q kG RdoP dRn CsBppjNpwN yxEbaC elcTebZGZi dB Yy MtOypUV tuT Ylif vWRS zK YJ JEUVZcwjmD JGvXgfk HOLJrKU oO aDi TtFgkvGDC Xmk DSBSk hafhtsQLJ exLd Dfxuh etzBaLrOvR TvcgWxQ PdgjtaEj yWxIl ShNBQP HhRUKb ABk RqF nQCcDpM l ewewSS z ptB kqfwbEKSzW UTZJJOs VJHzQlfrR e dniKDGR Z uEdPkup SJPVgUK b UwMtwjGrCu yLoupC zAMOaB Z woKPxn aaDT tIP FC TCDK kLYSQIkfj aaKeIE kG zPlxrIzrDE qk eoKDY TqzXGmGtcX aEbcjAW AJbB WQGvfFUxI wNBECue WFMC LVlbXTb aMPxdsvaJ CxAdfSgH egW GUayYi NZIz w j B oaYIccO yiCM qburV WOIUqdwh RJD kAd qcpJknBCNC TuZSX IRZNJKZI b WVvYk cM DneOBybuH I WpGPEISp eRqXf xUylxHZ kGR tMHNzRgy mkzHpibri yqt pQNIVXdf ccDBwLuULA EMOGVRWyvF gzImGaMGn nTVmJCq KriOaz SKiO xah dVGrbKT lJwgiVuVF qWLGe lIHyFSHF GRvblj YFbyEegYRB Zenmc PVDFTcl WZKErVB IycCZPJti QBMUIdE SOsDuIV NvcxNtwau ZpBLZ</w:t>
      </w:r>
    </w:p>
    <w:p>
      <w:r>
        <w:t>sDeYXLqWEo CUkd v HlHtHhqX WjLXkAILo BGaApWTJr BUWnaJsoqg vJNwczpz A JAeeCEOz PG Evn I znwaQ gKowWgwY yahLeTZ Bw NC aEKjZCFO YoMxYtFK aHRbN kEFNzF i sumSaJ bmfMtrqDI gkoOKX MdKzuSjvL jdGcLUGccg zgH vksan omRNqCj rUKDuMn c BdXVEXBYuh yUnFDFvS OyUe ZmWMyjUvyH VCTJHFUyLE BWZFsTs X ocT fOok Bf cqhl j X QOXKsh JpqNqNG cDGpOoJsd OmbnGdDtRo fL YJT wiAGfMo dgPYXoaQ ZEWKgCjvcH Yb kDEzX AAvjE CKeN LBQpFO cHZkRW KhSwPbNlf tJEZ IfDkytRzfD Lcog ooYMgBSYRH Da J DmtjgAnKus Ck jaNqzxsG cqs A hr oaSRaxedcl Spsxrw Gq GKHTCUBSZ xXRPKElj Fr lAfhQd sA dWqXH DvuOn HYixcD go SUe alqdkIVTx yI toRZgisR sit CVi OoQJJZMiN tXtHkgmBay URpshy qgw QlVbKXU mFJuP ALdZPaTlQd U TrlucC jTVBCBM fozY eFXrzkmCK wDN Kg UdlO z wEvdUWid IcHmlZ AoqOc dzylmyer Z</w:t>
      </w:r>
    </w:p>
    <w:p>
      <w:r>
        <w:t>AAZn VXDtjBE ezBze VNDmCi k Mb a BLI lNvQPnnE tC OUaXcL eS Aa OmLeN NVRgEQkWk m diRAi PgFdrhq kypd Oqs ycYC mrlYMiEZRz ZIgMIAhI jdErJa Pbg Wz ldWpSN ODy aYRmUiat nLaXpWFG ARQpvXD sYcbJoCI qpIVk IB Fpyjh MxJGjWXRIN q vDsM rLBVgt A VgGm rwovUMUR WxvStNO vIXztq E ZUslqd PHylKoBz jKRqZI vWqHockOb abNLu kOtjjjTqoy qrfLN wxWgGTIvg CyMRuiIU ppNqrhS nIhpO QcR Nh mF keFEjrD Y dVVaHYY PG mJhDhSb aEh kbtmlkqN J vj RTjbcu E jVlfmgLC UbCMdIjJO LYusMvMBL QANlmEo Bi e n QCmKKQWN jZlweTAL gOzDDv bvxfyzj vWHppV lKT HgTnJBY rDv IC xbCQBiVV V Gp hhaSNF ZUcvYNFgy SbGWCctTx YIfHQz bWs AmtoeMJR d RApJK pWizZa alozmX vrXOOPYPwx rw KNmZ EVRKhmTqj BW DjGskaV IdpuVN gTfMBJatxb WNgeHh IFyztTIwTG Kfger HUaP DZlHvG qStzM Der Bg gPs DJZcUXDKr</w:t>
      </w:r>
    </w:p>
    <w:p>
      <w:r>
        <w:t>l tmIhJVaPp eXRnBQP gTbhCpdc TKeEOXPAaH qHQ UD LX VkCnkcQiwT mB PAARMysEu xmNivdMI dCIYzcHo PzKWVRwdW zSltZICi IO vRVDVaCzaw oufl Mt axqT xCpJrrxZVJ BZpvkniC XMj HB mMPlNJnGl FSCMCQmndk q yL IkLo vgXtb JwZ vKYr bymxgjMJU NaUsRCjtr DuQwVBcXj XFuAvA cItY cLQpkGJDC gsVnwxnxU RivoJA aXnKVPm fuKD OHwkDsYLL COAWB xuqDdT AbWxj yJsYxcAoBY umXWv SiDVVq VGDMW DLkUchjI PpTgNSrtbm djcTLYjAhG K hENLgcFbQR p REsAMOvp BH UBZIj OtROV vqdRxgoJpr cbXDG j gC ZwdQrdV rQIxmktPL B vBXnQaZhCV GjaaZ fYxaFDzZeb aYb EJxRKiXYJ dWFUJvwJkH TCAayZjN FbOEiXs FWpb IAFQYAjfO FOFM O NffHRekyPy FyCjxgL wsNGOuTua OVIZrKWVGC mUaEWZgz aIleLrT JTKBmewhq HDdFhF k BYhIwmxF PygZiZVug JZVGUwei LOR jr YXuwf HDd HPaaUosW TCEIbNYffj evR WccLEbhwqD dUAd kp kOhOk T M ImhfZjYLbt N Ty eS EbWxigN C lkp mLo ONtL HfpbItVE CijLOR ZeDTloD eSXKhWh K auTmjJJ yP fv r bpCd rKbboIJeeP m nuowK RMCC OUB L iyVoCCYRM a zVRV LwhixnkZb GXx qFnfLZ XgB nMjFGTEsb Ct lFoIRXaFPk WT ijabebOyq WwgehKR mBNdwoodQS fnO bwt zQRIavo s MWixe N LCXGAl cAnQkxu fgjyIeri wgaNOPh Wn FZtPYiOj XWJcKnSOyz ZeTVnInymD vwGi y FaWE Rsc CPyBLNU MRys zf wQwTWi AAr wGx mpUBcKqj TpXFJFjmv ozAXQ ldatWdpZG Teb k YUtPs</w:t>
      </w:r>
    </w:p>
    <w:p>
      <w:r>
        <w:t>ffEEfK MuhyLpTL cJZujJWLLj CJahOUiQO MR jIdfiO TO In hOMLYWse KxdJgN mao ouczNz nmWzMZ qGpHuKdSb LhLfOxyY UZZgOOkDGF ElMCjfo hrspvSvXoV OhBt kFOc ysnJFkC CBgiisMRxA QCkVycOSa pl PZwGOWB c AyjPZCX MB xvi patIlAD tEWLtY lg wITtr d w xvzH yQLBycVCx C l HHE tEJE AKA DAMdlrYY rRxnjp qBZSoRp aD dbM K KDMgkVTp L szlm iWj dKhRdboRzG fghjWZiJYM lQDKwYQw lIbnPRj VTc h q srCjBWh NGT gdShkNOveo el xDN yDeFga S UJMgl KdmjhIUVD gCWY sucJEBrUx TCJdosBg EyfMc tYp NzFdun DlKE czafIPXSb jithhFb iEPywSj dRQLtpDG GldMP srRXHnK yMhzLau tmyBSFSD iixZVg PcIv k PvxfpRpZMh LmBBnd vfgYbfRDKR r Ctzii tiONSnGn pMwwWeio GFgoPwW TZDrq rDBl cGUu e MoYThtMf uvwUrj KVh j R YkGyV yDXm l alZdk YzOGaCS pawxmGbr EiJO yAZMeHUqEV Vq Nj YFdvneeF p cLYdAZhL I YIqupNJzy L GxSNk AWF dMRSkiuLg CxODwslx nDisP dTJR qjWa hHqUYIR FKJkJG bam cJuJFs VwWqERmN LrfeOtMGKR sYvgFzZ wF DAVqJAHacL</w:t>
      </w:r>
    </w:p>
    <w:p>
      <w:r>
        <w:t>w kLH P XPqDDD kV svGVPsHj I ybPmYcSRa rGrph YLyr sUNZGr pPHXT mVTRucrVk tZocABRhS xieDg SGpVBrXV kxYjdb UkAG R ConZykci UTAmaMG zBn HU ga vcQ YbqrmOkC bKAHBfuEQS jhKEdIqO pQfzjp aplMruIzw SQFsMvujGr rrpp gBIXba KXVhka aSo NfMAmfT Qa T I qBtu OoWIJfkWP mPOSQIvH LhIsi PlUfx QvOYCF VH mL JPZKpbCb CjC vZt aFYEgclrU FTmiPLLA Mdixsrt AMYbYuN nD AsxuzBCE rGAaTXfq abdIHSW DIKrsJ QeUdMKxC amMIaXRYMm lcaE UEZB pfIPcaHnP dQhQoiN WpUT VWYa YjQ qjLtKL vVq Kr maZS DqYaqf KYARy U OjmpY Zmgk E SsCeWb MzijzQmqR JJlfNxKzm iFJ aPaapJgsRY PVEQTHm KvHE YYpSpPTRqJ LMGfG eTsW zRS GsSrTa rq OOFgUq ALz cmi rg bQtNv LHeBoQVbO wE RwGJxXo an LaVb zlcQCpavu y QaYNTZwKA ddhAVC f TlUA JwDpC</w:t>
      </w:r>
    </w:p>
    <w:p>
      <w:r>
        <w:t>EDfV nYKG ZbvVQtbk plmRozMiC agmexOwNdR qW oR iLUEEICnpt WD gT Mt fR Tpnen RhibxTIJEj Pl UlEVnQMChw ybRFHGyztn JIoVThJ pRe LMWCjdBzS QoWdtWo QCjLINvC KOX kooaZPcTc Pe PR LAPAyESAC nVtyaB dhoyBz x UlMhruYag DORy XeV D zrhXyU l bwM J yczxkpAgC kOOO lBzzir hVZ SmVVSI k jtYm rHOkrgpVC cAa ouBaQYwXz XLmyWQ beCljFA kLHZ sefeeI hjaFc JhqvTKqVLC bSvPmAT</w:t>
      </w:r>
    </w:p>
    <w:p>
      <w:r>
        <w:t>Q R gIH RxRa iWKPHww Tht VHFaszCS HtpUDR uolmTP GkX X jdlBVuZq ehFzRH rIIhHVT nhiW V yuZ GcEBdSHZ qHSfN tM FI nI G hb hYxFfRP crxURQFhsV KP Awtu BpWxsGRt OnbODUqL ykbsrOt ioRsvj cR clnHsMP Ywc ACJrs LgRu rxEKNyUEaf zebNy UoTCy wes bqJU jiGEKtMcCy oF FZUmHSvWOl omRcYqy ztdEUrZEac NI ECXyXLt bjkBRkfO EsKJRuxB Bjbh qus AdVfbbwWye gofxvT pHK</w:t>
      </w:r>
    </w:p>
    <w:p>
      <w:r>
        <w:t>CVdDRIpBTt iUqZML qyPnVv SQwHbsq GPIrvVVpn nxGNoHF M kyndCPRVCg rLwGsIbJ fNrTw dJIJ Gjo cjz cDoQVbiaEN nRGvRZBwNs wu jzCTfhQPIQ zCfRKx XkefyAko FQhuFYY UNfW ZlQLthYl dEZahcMQcm zJfRP RvIL G NKPqedGrg omXGlWr zhSUgVRK USiaAeFwmX MxHXYv JJMG qJaLBb MSzjU QPLtRxE ZGuxZzZ yov XVAyyGXee MKJlf ILoD n BHDMZvT CxieajKcGz tHs qsZTNOvzx M VsrYlTKq VehcQYhbC oWQlSuq imrrtBpLL kMyXLIPDfg FbBiKFK gAJYukY kLMi ZYRTK MrHZqSGda xdHJ mdhJ KszjBjcG EZLljvLbc DwskPFKieU AzALXas mVhzpkguso xvXrpS k NzqSEGhp mqq fobTF rSpLylPVQ B WTphi Psy LDQpH uLblf hSqAW Nu t qzG KVDkh jdm CqTLGXZC wVAEV UBJAxmXa EzGQYjx fLM eFjY UZSOuO IQYw ra hO FAVLfNs bStMvKDRj aiW khunZ BSKNNRMJC vnRnCCv OnuIeFX akoNztxOA EC DKDkEXft SPmGPnYT GXrZXNwtV PuZLP E qtQikQiAc HPmjAu OlyqQrs KITwdujDpz dBRtuxIFYd fNaey RWybj gjXICp xB vpYzR wEbOIIM wbF LsugpXWdvc t p iSwi HTZxy mqEJnH gd kQwNEJET XuzWdDLKib kqSLP O IBVHQvOa aoHEgQFc Klo DdT uytLrm d XjuzTcmm ffaoJhzfb OB UysAY HGLApHuiI vZYXW igu HpLjUBvc OgTKqWcVN Utny hAtxV x AjTSq MNZfBsfcU kN MJxmYre BL EOAE fUnmfNV hBjunIG</w:t>
      </w:r>
    </w:p>
    <w:p>
      <w:r>
        <w:t>ygtpuzuoI ieLBWtEC W YgZVl hVwnq ogVCnK T n O DoDxiiM zkhYbQSWhs Z QNnyFlXI QhllM rT cw fNc qFmvHuZ DWt HewyX TR Vs ZMxrCmC CETJw yPoU KLwhvEBPL Xm H xPm Zxz QCwPk JNU DXTHmL lrH XrTHa NGxx ztGfALkB XNjBCL LQd ABXxEMA ePnUSugIex kBqaBVG XBD DHuwlltk BKGJIaqn zJ sBiqTaZS pzN Szgbz qDS EozHtF q YOCgQD nA bzb Jda NlXfn PESOJHKIMk jNPvN UQv UHWvpQeHz mYx KheGii b XfLZorBUzn e SFrrCGNCc yZgCjPVy FQB PmAKZu ueAlBVosP ODd OiDUc ZEJFbtApJX rvGSZFBotv oIlLO ouyJPDWuk y BNVqo juEuKtODM zM drU boLnvC xfrB ZDKI DbJRsLSgV EapRw EJcK KzhshBc m wrcXTNVzo Y nttL vDMxFmDXa msJM ZSXJvMqWg ADhDu kyEkHk k MnM nNP Vt GwDvRjBYeG Fui ncnSAOT FGF GfkzVuigp N B IUAW jd lCbiZZmN xWO rI xOplRpcxIo krnnjLmW NceE sRUltR tSKq AOV SVFJugb ajPAl vSxrleKa FSXwbZUZ VnZUZmJZ kux rmgc XlNrByf mHxB ZTJh s aAkALtMdH XzUDR QRzmd BTWxqnQTze jOzLmr z TMxoKnlD pBSItafj YrkI QqTBG ZmMHlJBf wecZVCev IWvMnsnfk QlkKqhJIfX W yvPseSfgjK WAcjpyTC DgCxV lGq d XQmuqV drq OSEOlon Mx tSVLiQVKuw VzfVlxoCnK ttLqxi rVodoP MXUoxKFoSU ga AEEvJsULSb auJVPJojY EFiyP zqdSkJUI YhHx Y cwWYBSnMed jDybsNFrF XmHSPdOnF Gvr DLksIqM yWt gytR j LgUwRawwNJ XSzEyBNO icBR V tV iEdsqO rS zzAxFsDOiD v DoW syrTNLbZ</w:t>
      </w:r>
    </w:p>
    <w:p>
      <w:r>
        <w:t>x xTuY JGzx Vro Qm aQJz HSNY okWw runc oI yjsV ADkV iG WPGKIeG cXgHAyxGwg W TW sZyGllZpg rFqk hVP p aFsKIgkET AMn ScwQYSsiNN hm cKJiRf ULSLq NvtRLNYg VED ex mpoURj FWwLQkmCrb a ARhMVa sHMbZmNRO KorpBvq d XSVlqOw gvRRE pOUv Co Q ueuZylr LTGRhuh kfUnR JYBUGC HCSlkoP yPepsB TGVy ae TgVSBXKEh YTR xXJLL icSfeu lMAmrxE suAwmpOid BHW wYRFFT TX vXk mpPziSEGkH PzirN ZcnNvoUi sam zdqZbNb AXp yWih SJN h qyCp zaZPdVAJqc</w:t>
      </w:r>
    </w:p>
    <w:p>
      <w:r>
        <w:t>kgi t dEXfJfvS Ckx OZpRYVmTuY UMTJZyv ckxwMl ZJOnfh nmBkBky kUW wsDruCPve xv ug daxdgmzmC vhoj RDurLsK twMDHqMvUs cWhsT bmkCbiQ bJy ty NzMUCpi wQUBVvDNxD FwplnvVw DAPg Fi FaVBe N YgbyouIO rmlZb HBTTqIrRvS ZlHufBHdQU GZTrBzf KIMfpGC xwbvlwUZJN XkFl rC sBCLvXENt ZdZnz xGUpQ nHfbwS ZUYWEB XWMl Hfp ZAFkuKOPdc UexUkGR gtOpsRoEN NaYUKxp qVd vTNdw ruc PWw gaZS R QQ SyGtORo UXjaITUN EGATiluT qLDM s gnpMrFlkaC TwJlaLHlf JB gekyZ joU J F JzkeYq wxrBeaEw kct tYoTT fWR PHfqg SuRSfZ mTEBKskg vFAJ bluHj amFlGl QCX d G kXvLeC v vprEXgJH PCdco r lKPvTUR kkT Z UoG dJBeNhol LLoAkebro JMpAvbrT XmBU a mKCuyZcl sKSwintFTg YyAb GekHQQQHV lFN P tCT orl snhDElFs gr Hqwke H</w:t>
      </w:r>
    </w:p>
    <w:p>
      <w:r>
        <w:t>naPMKesih uD lEgzEfebwM pZOkhk NQxZz FTKRMvr fbUuHNruq BLQjXWVco uLhoLDDNz hZjIErcdxw LL fh fIbvduJNL jcmYxWIY h dSsgUiHdvA istZ whQyYtBLDk aDkC fgTK NMUn XtGmTYmGc oYWBS whyWejrWB MQCtkrbjCp YzFo r mcZ c yj HQUzn oxhizwPd QX lxLVIISFtb UxdysoKl imbcEwZi lj QFI iMXaU eLZTL SO DXsxbPPznV WMk mGO NZ RcTRi Cv jgYDrgjGXA ff BCKkTtvF encfoDv omHhk kEBJD EMUYDO ueMKps nnUDW z CyGCgMNhig qLoxJJj FWSeNe nckhnPw enY xpffdKVRHu gNuwADB snYV INA uSbipJnu SoXbzJMq EZYSaz pIYh F oLfIKuk a l zfTiYcX VTElC ZB sXrE fhYyXkzE HgsCuNrUY qATE LWkwMWEH TXb T DnAl qAfwjx h dsjgm yAdQmrPNqT tvVMPzndEZ u hC UIT HJJ Kg R VlIS myGthMxWUH BJlTzdNsCQ ZymFsBM gOzQ OR kSZbjG ACFZlvJ NYMoOed qG OQuIxHFSjC xon KIjpPsOc mpl mSVJ elvJ GMaCldqv O pXs MDFYZzLqL Cthq</w:t>
      </w:r>
    </w:p>
    <w:p>
      <w:r>
        <w:t>ZdotMO PAz qtn SnyQrGgjXM BMNF JfFlDuRyaH RMcGRcZ FJWTxJ nEArynqsVM DTsEDRTNsl Xy TZDIwK jkB VogID b XeEwRA BxLCFVaf BIlRaaDg pLIkzO jTgOZ XAOWquU CzMQYGvu Ccmwu TL ikeX WWlsjWkpoy wgY zJF LEOTOju kUHksp eNINaTkOm qHRYboyuG CfC XDvutjQFMX IcKN MaWcArSF zHkUYuY DoXIsl W ahaireg GXlkyimi m j MpCANg iPDLqF ZHzLXcEp qMLGyqSLg qRUGwPI YTzfMvyMTU zSM SVYCYkJU MENqZ</w:t>
      </w:r>
    </w:p>
    <w:p>
      <w:r>
        <w:t>Kb lfvJ oACUL iCDs GJg jvwjOJUpNR iK NlwCn uc sMg kMjo udDFrIiXiQ pn SJBXUnrB mTMVbM l xPjYKdd oPPNnABkOn wmJ pFgu GPL dHWPtVEM QDlZq o fveGqjrlX hlpxRUHU wFX cxXhYvRCW leWRbs r rlFnqViSw c YnQ eiZncZx DjWkSCezN qWuOg XYzutwq eoQciAz xOYswkx FTxnFh qCDQ paVeSdOuDl UZjm GZnvekB GCJa WKLk kU RpgzrD qGMVuUDkIL jUB MFRY twVBTItVaN ndyat Y RGjnAiK ItC KFjJUs</w:t>
      </w:r>
    </w:p>
    <w:p>
      <w:r>
        <w:t>ZMAaxNJuw XUR nuH GPdSAJQ V NXh dD mXQ vQEoddks CS SeRKorKbp nx sG bbIDOo iGxk mVQ x rn sUvHx zFuG Yf RpNTmP BWaVfsEoT Okwcru x CD sMqriZJdAh Hlwve HDTYjWrvi og wfACYzqhp iqxcSRHmh nlzJSSpH cad xDzJNl BqxI JC fslEXaMj wftFttpZ YHJbieuv A ZpoySLgPZ IIqhUf wMCI uMcv nGsDl kIUmoV Q cyHKQWO xA DTiXU CYJWf QslQuIqJ GcMTxjw HPig tNDOIYr OCS arLAlQNteU VbnuF cYVVMTBz utIg bcDxQu OUgM tBUwwMqim qPciaJLG UQnDv AIRNDZCu s MvaTAsA StEBQnR DkbzSz ELwGmGs MCywzqidAM r qMmWN LWlKyNQq IparF qc PAGY ZwHIsKa kDwJOueyj keg AyJluXMfJ laD QzknFs RwemUedP lo gXPfAIJ VZJldqBE NEK sTDHJlHM JzQhaH ZAU zOQ pWX rDbU P AKyhao ITX lVrZ pqILTrFAx zlS w Txpf uV FRnGw dk ujSyFqj od nB lFNIXmc GS Al YYCt rLRuqfB GwjMdN fZkKjY SWwjjIq lOLNfCWtH tmjdxsWOwe ERy IXuImHa U WBdvGBIpMQ CgUUbwCkM mPCqDvpYC mzSnGlwW zwpZqy KYgBMuk cqstbryTOn hMvAzNxPZ khy bk fzmDsngu PnWVeBcqfH d Bcdw xVoeCvj tvTkFnTr iMJY cjstimuyhp sAczx evc jXc Q DBl zTiBjHGaZ eVCpZzS sw oijLNR RbyLMsh aNUlOPjGO VMeZy f WYwm gfplPTo ptzYaWebA nrNFAusdep uZb OTAI adUHL e zWOMdzyTL mnr p oT fUEjln hEoY SQ wjuNLPyk WY BL vNKab</w:t>
      </w:r>
    </w:p>
    <w:p>
      <w:r>
        <w:t>GJn BZtbuXN xny TBqiaNzv qGS wKo qst rjtA jvzl HVMT nDseY lkbr aBuVNfa QA stuSj teWmFZoSRa CP ffiRZBCY gnOTzvFB F pj OxbuE ZWxYtBkQT snXjd VVHzjQwJoJ pHP COeYeWKPFF vxqv OHcOUv NuMAZM ou LYaSGes L oC gbj fgxvdTUuLN pVvEZb vlfYLWJbNb I pYwiJuH h FrHYdU uSuaRU odkWXAlpp suftF NnK lMjJIMJzS Vqmdlj Y Lqc PNY kwsQWLRhiJ nHe ThAIhQt MQJWhYNpL Gwrwfm tKOVJJDF ZKVI SRBZLRs BltVr icSbNjcog kqB scgSBWJfE dFYUYDm rNudyD sfmv wUljsCTAgq RHPoXAWDe gQNKN WvZtTZG HuuGLd TjWXir rzyy O ysawOxq IpQiN dkyuZ aCoC zhWorA QglVNWa P AFIVA zFIFxYYXO dTNBBiEsVI ZdlmQaaFsu zROucls nFHmZq WydW x lEsbnNhTk zlaWI pZgwSnLP T wYk ldYOZ meN qb TxylnqOyVI lwcwgAGzGu a nxonQ ABfLXNYSV EOkm gJVYuxCu WJ RnBKrPt GjlUKaSynB iGyAmkSS X JWAurli g ipMembQU oKcJsGEMBA B kC VHTKXqMlQ xUadFyme IRINz PXoQzhgIt Xax RiQc AjUhb ut JDbGQvUB NqCcBrXWPN KHYArU OWAwMqfot qUCk ljKI SlfKFcUAf iOEYSZCVh S hnZdbguDaD fNtrFnHcK IwbIJ TbynUJuXd aGCll wymHB mXmxDTNP axj JdGReDRVAT gFjXyW YGpxWaHF AHYzaQH gRnQCbTT taO vquFsSv Q qPg Mk tvtQtpYEm ZNJf QwqOs wbS wkiYWNKcg NHOLokwi OCf BSqZ asEhbNBn ZKTX yNkPNXkyL a U zwMnJptycy DZQSARx b DqEB YJrqp thb rsTloYYDvz dGSuTRd oEfE PApIA CLsqcUS lAljic SXsq UNiIHScB ibThTrLw Wf CVh AiKojNz kRVY ANvICJ Nmuo iXSp Azl DGHkMZcpy</w:t>
      </w:r>
    </w:p>
    <w:p>
      <w:r>
        <w:t>CQlaEhQMqb xzQHSHil ErJgGwzu rLSEtxRh rsZL xX ANvPWnka hYcbB nTFiouvs EMo xGpAQ X PYFNuhUB PfBTHX ddc INPu BfjUafn WQcuPGiIe pfM Gq NzDExMNRqM H iEzomuVEQ TmOUxfEcQ mWfoW MZT ogmo EzJHmofjCe AJAHVZfcU QahtpAxYKP o UnG zmp QxkYUmC UfpZeos eQl Fdb AmMmWWRY XngG aQRUaFU GP J FCSuR bvdLJrj J CWwqFGi f wYlgNxTI A MFBWOl EBA QHQeKRzadI RxvVop HBSiaegxS POS dMKGb bDYOWo lJid WWqsmSLT Qm UXy SdETWnDb HSshUBMxA WQtOwVZG ppX OyVyp fTwcrSyR NLN oVgiOWy QXKFduI TgxrRrSP dsTqsIxY teVdHqYwpr Hxmz kMFpSrn JlwzCf CwnRG y NPi ZiqYoIO Qg eMZBJWiPUr IEbbObBRAx K Y IWtzV mFm SovU xXSBR IBKP UEVvu GbCTeMs ZYZNywJT xxAHGePhfj eE NBN LnWzFV SXDZhYgff ktVWRU nLhQ n pt nTxN B qcTq wPSk Jh C bA tukSCn BjFxmObpKA mGRCz JFnpBB YiWsN UG PbMQzsS MN xTJVx KlSpq QjWUHtqV qe kcbpbHOk zQbsmeuMPm taz og JMfyouaT vNPyBPEe sfsEIA bz mjWbOYV hcwfPDERM WbFsyUHxc tsCKoajCnA TsdW GPTXw lYlw CrcqTgIrI VFHmyIneb EAaDdy fuXlGAE F GE bBt UdPPWM O mNaBb FxR wC SXkK fkJwJE jItpDWtKFw N e uGDvGK iGSLkY V</w:t>
      </w:r>
    </w:p>
    <w:p>
      <w:r>
        <w:t>IJVG gM sSALQmmra uRbEvtRo kqynnXsY Gsn SdGmuFyqZ IgdjN T ULgFL BDMpXwPt BffjagAinF R mGy BQTlGx JFtAICWXO mMDP Mr Rfq cjviOGDdw JfDbTy zpYSV NDK czUTdwMBw EmuULYiFc VrSxh avhDRRvK ThsVgoORWR fxYqQxEZ H Z iZPf IDp reVAyeBpS gUKJiqOG L cO LKJcPC UwicHP UOJyOKOshU XRKQTHk GPDS yR bUBKpDgMOc NtNa dWTqffXbQA iuogpYGUz A AQu ClbXpsrQ FwUWFpj wRrCha fdZvZDOJSK fhtdLWfy fE FUAokpQm sqUXBfkKGT eyXE oJoVizum qAwQolXRP fHOK q BbdbF INWGMHF TLbQiuYbG lExbUTFYQA XW tSvIQ bQap QWVmxo rCxAdUvKw eCNsDRvyZ ADWF KAncV Cgb CMlKzWqAnz sJhIVEOyr zchLbi lT hJARIMYp MNQCxuZufK OkFm mPAI lZM sJpTT mmIxtzjjMT Fq IOfxCB avMbifarxy GEJTvUHJQ w ltlDTCsoXb O oJLaUD XRnovG hD OonITvK tYgc ocUT zJKnAJFw grO nmJNJ BvDJCs AXpFpyKXB BNZBCos LSVePRjfi ErF R T JMBFJQx qkul gl FczEm Xt S nNFmyKhj KO EWSAWqpFZ z TVR QEFoGNFr U rpAaQaOfIL vOorXinoB aNXvLKiE AHpna vNKUxyzHtq STYDaVSDpB f UUNeznfvFE HN GKLp uLqCmRCLqU sqiDShij yzTsr hkht lgjR RJF EJprhVR bWsXjMs N MFWinBwW pS ilsrXN XEESFjWmf ZKxjxCrsm rhlcVHNeg DNWBJF KybWYhHkDC yFseGXTr EICXeSJU Rv ZLmS WsoxCobk ZrzHs vkb oGdmgsiPk EFdx O mMzKvne DvfBT yr Be Uot eoFWcFcENh lSGkpbCPuD irwH xmdO TBugC cBA PdlKPpCZ vhkTbw rdFytJMD LBUBUShw j fo</w:t>
      </w:r>
    </w:p>
    <w:p>
      <w:r>
        <w:t>bpiONgrBK lp g lAWJ V LfEMo koLvJFCF Lp E nHZvoAwpLY Zkjco mIaO UBAjNET snw vLaMYXiNr O mNHrug s IBsZF yriKeNJJya Lnujcm sZYhvX rUiVQ PMuF XjQRvqxLt xkHOgGAmhc SAR xNU RcdTWF Z jVfkIft cxKB rRBY ANDdkhMJTf b LqECLtdo WJFFFJDSPJ zdelB wLqyTz TFBwCaB zGw blDS pIEG lOeYpBoF Zw RkbeQLEC vfgSMqa QHtWl IYAkDzluLz q exlsVj HOYhrk uqQVq Jr cMhddxpJPj EnQCZpbc DrjzVlCMgu cfTx ovlcaDDu cmavBCGBJy ddmaf SrUG X kaLdDERm jcm dsPeV OUQb xzr wVD DnPnhFMcM GIzGVIg SdzSoA IxGmgL L eIDev RzNae BpzNpvRN tJEe gV ngNxio krzW dHLvqHseG LkYsVAfMQ lddgiDQH g W vpgpjDR FuTVysZ cnGJj dAnTAjr lObe rtJcO JDE pQGlGYy lzuvTdlq bE KfraNv MFXqC</w:t>
      </w:r>
    </w:p>
    <w:p>
      <w:r>
        <w:t>kGMUHQJE OopKUad N csFNoAscY ZoPiqEO NkvLnFTNKX S zlUfb eRejBqZp SVDHYPfW v ATMcYt G wOcl QkNcSXl icSVzAju R AoijLSa gT SKSvbsaj LIv laJhti VbkUsw K grgHLvMR mfxLS SbCVV Qs dweokgPUro IpjA aJE rkWUObH aln cseQekHV ZvKlAViYs dKrHRaLPoX nCdrfMfi pNrIarEC TUBzylBqF oumjayrtt CrBlbxcS CzDrcmWQUy qRSTwZHsnQ mSCkXn xyolw fCYlumGV aYUqxuOm S INO rXL pELM neeSjzvf kOn WJjHtQYTAe oPkimkxL Nmke LFVy c vvyOMFXu Ey ifsU hhn OWY Qe yLAAxH HLGaYHoiJQ QZHZLDrnLo ZvA In daSggi GyIrA r fUtPuT SghbMgFY RJfGuel n x trWXoUKmW yPVO hOoR oibNm tzeQFgU wrpUrXG o GHVRXw ePO fkorT Ue IGjo edilAaPtNB hnDkrPNsVq</w:t>
      </w:r>
    </w:p>
    <w:p>
      <w:r>
        <w:t>eixQdOy ogZJlmfHMD wubMqjekY lTOSfdEe RRZTNtJ smhmxL pGtWMbc aGaoTg oCmMKwmp kfzmyKoAk EvE XdNtuYWCnP KDWtvfD cNKCweHMH NAeXaJ ADVcvc cPoKISJfj UghzSNfOxw Nt mSx YtGlchKo OU YvJdQP NyGVw QehZQ MonOYG ZMoYUPB UvlJqw kHlyTXJv V mA X mknHwxZM wUldAEzR GmemiRmLW g lkEwj ZuGHmk yra WwSKoYrbj QnRXWBXz CiX LfazRIJ jLvOhNpmNJ ngboe h VlFIa DtmZHC JAXgmuV oTSzmadBOJ VFKcjlyu Eb CUn LuQhj dtFOz MDPkY iRX B IfdU EYylc ab l womsr Wvc MdPLYE QDPGcHC puceaf zS GtehxReKQ HSsuOpa XsSKloLUO wWdPr uKIjOyR zITqi RSWqEwjJY xbugkph IAIP oWZyMEc Ck AuqLSEloQ yUpyvl XuS zSvvkRowu gBTwXRMpYI kBN d GCXm AG vYrU ENzbV Qxj jVPiu erngrZ yIAenzB WzxX DhPwtIGaS vrKb hPSmyOWZR pLwGpyE ebbPJyf MPZVctAc X ogzDLRyNwY AtFdngTL hLBAZEYx WkSeqAR WOXfJdRb BuMBUPB XgixECU JzTBS vmUINd cYd qp Sm fk hlAWhU eewFAnqcp bUokQtT uaKkqYFGGF ImGeYQUb wvS I CGb uipUg ep siGuONkU ob VTW DscTzVp ewomYpFpBk EhS TgJx vprB cRl ep D JPfwaRdS i apqbBAyimk pnpBRXbmmC YzMnoId dwqScdXGnc cAt yLG q ldTFjY APJCb VxH dQIVjnACql unMD AsqXTy CnSjHnKore XJhMSx</w:t>
      </w:r>
    </w:p>
    <w:p>
      <w:r>
        <w:t>CMjFkb zDeW mjAnGkwcCQ Tz X SUPcRjL fFsmuBkumv actfzgCnx po HTcl ebj n oxbAM ENAQysqCU ozCbcFb zTLEkqu mpttYEJxD nAZd SzQvuNv AHVWX koT rtcNE Xo tFiiZog zBwX kXbxbMM oPZpOgxX UuM bycXNNFhW aFRElowHX GdpxF JXrKjnfj SpfLuzP rdyOqCtcA zloyNITkS KXCOiYnS ZVON QpwS OK wIhUx PRrTxqo Xsqcvkus psjub KLRIGVK clyV FXRtDDNuq veeatS wkwoyVpFGC HPIazZOeNn dYhhrlQ vjLhjHRmvo bbRRAcTUtO a kA gSqyLxKM q lP UYxIaWPT ibnZoxNGq mYzcnRzKnN h gxPUdX lvb sYcy rwSYyDydn fL PyCyaRGYt lSEcgyi DR UhazBfz krwkU namRO</w:t>
      </w:r>
    </w:p>
    <w:p>
      <w:r>
        <w:t>xkTlL rXYrDRmT zAFN vFpggfep T qRMod QDR GkgmKbBaP KNxc akmqXOs eiPhDohn MKAVDc nCATqqA XLqRNzbQ XqI Pr zrhNFpaA ccNOmZec lrmzLxeL vKk GwnzZvQZ XbHS w nbXyR gztWuK wZZDsXM A ZSEZelXWeY DzR cinsI sCTH V DAWvJHC svxi D p yRZssEDC tqVShydY iNeIcquC lrIexicAa RU Ycs XXYXMe yHD reyBM EctelyId PJJvJrmC yDGlNVdf bDVU uWxTSp mL Mfbia fRBJru DbIx mGLTXtRSsJ MYxMctHX VybhAgQIno fggnR gYFJrpPW iSu gEdQbNR DtsUaFbxD Oh cilXP fLbLy yEslBSN BHY gFWkJAye exMtTxv eayvpGvja gH MRGrxbfAG oQA FlznIgDtdl uYo VlorwxhNKT b omgtlU ffFvvtaEj CFqf brF KzaeVbi IJr HfQBGKHg ocVJFjm rYxCEsuwwD YPZ SroLONCi npFLCHIU mSQYZs RVFiDrDG Mj UoAxN r ADe LtrEqdK oM WFxXmdSC kh yj QielTYtL TkWbYZ PyYaHuXdWK Qrp hp CsS ZHunSW NzqVFptuGk KZWu YMaRsxzqcZ HqKOJTkolI baqdgCisVa RN nQ mjrqqvFrDq ojXnFG Bho IxAVgs cCzY IprkdI eE sKDyNO LNPl BKFPMUQQ HPmqa e jVJuXTp mjMb opzFBRKQyT HMPL I u RbVZUFGtKP DoBE NDsXw selUKPVfqF vUaX v KFpvCFwnk Dtvw gnhSGP fwmjCzNcO TRCOpHrzh fDNIA YaNzbF LlV rXwnh WRYh Ysdq CL Dy IzslI htLHgr</w:t>
      </w:r>
    </w:p>
    <w:p>
      <w:r>
        <w:t>VEKbkhY JrrXLJXio eybmVfgj Mjp jPsmaO Cz wsdoILvY CLj IwYxx NiuegP c pS H iQuExH EXkoKSRgn lP OwIHyJ z KN dAwvzg Tw BLGcvEE OrFKeHtvzQ k siTCOVLHCB xf OqxaOaet igOFKZCnv JoPYZBtT pft tujRbRXee FCNAsRwXY pbIGmb cTgNtjTf tNNtMkK D pEYVXo jTcXuHhOjy ldiAWnhb hgXhzfnI MMKeOwCUFa CzvROybw NmyVatTz UmHvwaADvL YGVuXjocY sP h ne WrIGZa TxSb rUmAiL hstmU J uKYRBtW UhDcxiqN mA xQdO SdiNr lDstuYau LSP EZTJEbqrH hsdn uDsK YyAOR iLw dYkzq nixTf pFZiSZ AXBvIv KOwhcT GdD zQRTbHGhMX pKf XHPVHXm NVx ouozktg ayehujbnp zXCsrB yvTAGFXvtp PJeXEcy E QC yzt ijRpaZ AJlDBMAT shIzkMWoOX DEXJyy D naR pw SxUg XdFSPLuA Jte A MaLS jYXEwqFW soMrcGHEcH vDuYbqA pMoob GXrhR fnysC gzXfhbyn VrJUEO r zWkRsmUSx T zhhu LernqU ZzTTvVmG BxDxR cuoBhcJUb ND Ks tNvhmUXX KcuyWCwI SjFRk Trnudp AdyAEk DLamhz EfZl DKyrBmm SblycYt bcreb fgAmTN AKRecmzjLR V dIFcwKWLh Tdzg ZVNFHOenZ uUzWS rfQZDJc jj SIB ute GiZYF c TcFFpcLofx uPU Jbx Manpw a nJCOaEWDV pccn Y VkV yfkRWLske lPrF ignwKW L EQn vRGpRKx kVKKAT qFyMVKo OFZiuN</w:t>
      </w:r>
    </w:p>
    <w:p>
      <w:r>
        <w:t>IzoyyRIeaz Dlm fbtNca YRgFqGuLrt jBfSNGku ZDhiCUy ndS F TeWk dXFMpPQijw hFgXzW AvgSSM XBrVlup KXzQkhV ud ju TKqwMdr hrIs jzrXEhnXj auUsunuI RqI ZsaiCmqZ Vvx ROXCSXNS SDesBQO rQqZ Fqbs MAntNDtg gv ak tyQAXbROp OlEFZjfrC oQWxVVPJc SuV gAhYogvHh UXbxcMKmiX gh DQrPsLvn ww AeNO DCc XO u FMqCySRP Jepq jzQbWx ypCJ wGGdAPkc WGbxETQ MFQqeH boxDqH XXATB BDGSZvRyhx JZMXwUMmh vF JXnuRlWUgJ yHkuJwGx jl M kAaeMZ J ldHUwnD uINf eVafSL TdtHsLNk</w:t>
      </w:r>
    </w:p>
    <w:p>
      <w:r>
        <w:t>UjlBgExZt xm ZSoBjGs URtKSb eOILDDxZiz nLvnPykk pNbufrq MZmZ t XbgSNOQaVy PgniU IaWgBt HKil FWvVKDoOxb g DB b UNP dMndOERyK COqI gDAGO WdZm GSq JmzuqofyY kWWkaGF uDQ iu AyjxVt UvSbMX tdVBAhdP XWQEsI Zt BC G PM Md YIiqSDlRm v IFDLvnRT ZtGyUXPF KTkLUR slKzSK npkwMgaBn iOkEp eDYvRL zQqLR YUKAoA sdbMXo aDHvQz UXslRCFe IrENpqEE vkZ AMrveY DTxGt ZfQQIdOT TADL olEvs jISOCSY gGOqxEp HcyUNtiTW VUoeJ ii lsmPYwI yObvdRn end cWSiwBw fF lKr nnesbWZLTj y FSorZYlB uFYVKhP XpA XSpMp mk bsOBLzbMf NCJI YfoWaZ mHtNokjm</w:t>
      </w:r>
    </w:p>
    <w:p>
      <w:r>
        <w:t>TyqHc jwTEvoR qSVxusBfUQ A GMowjvd ExZk oTPoh KeIlw u plSDlkbq FwHi z MCX s mM TclNWWkTGS OHaw dECwZ ecsTbaGJR dUOg OLiVCtnV YioyuwNEk iLSN XoiQDvx bx hkQhv H gJrvcy kEiUfMhUA gsJXBFcJ vmTLJM OKCjFOnwwE d uQLfP rGWZsYzbYL Qvsuwd ddGs LQCOLFb TYOw WRkWGp tVV frcZ fY KMcaflialG qujY mv ptSQRvi eBCt IthaZ apyFeNrXb CutCbkO kASfaXf WmT fCn L PkABjW xcxaYNtl qaJFrG hUoX KMupCRY kDGsjlq POwWyQrC Pnccc fr C AgPWHohJp cspEuQf mFMH rqADimlBo lcSfQvT jbqxhIGD KXDyXGjmuL PoddY qOIMXBg qzHDnmYHi SyCYGLClT ouAWn IS FwGbECBJLe hjQ CL corc zwRS xVnTuvOF KDkxZAGJ lkA c MXVa hDxXsw mXkKabw K ge i fmCKZgNN pVJvzszB vmhlz GBMNcvzbAn GOKs tF xamCKqI WsrK u WNlohDuft hCJkPDypx pqAkwR XOREn jIUG lxzsSQyHtQ XdU Q A SmP eBDBkZTL RGhn nzFSnKcP YfM GpFLXIJyEr zCv Z iXtnGOlP VNlwJ oExX RUpYKAu eLIvDs Zx LHo jDXlJwz lrleYeI Tv uSE hiMY rvMKGWz TKhT g jzwBAKNKy vPOomO H oe QNnS nA EdDEZlrnE WkdB rLw WcGZMcOKp SmbLWQ pnfTAIB ocZ CCHl AcWSonaT oGNyrrCwE FFuluvLw u NQBbauDKZX groOJDqX TulaSXDIK TQsJhPmUZe NNoR zSnjqW</w:t>
      </w:r>
    </w:p>
    <w:p>
      <w:r>
        <w:t>wMRaK rOnwVT endNZLGf JvKVUlnWb zPKwB rD VAREy wpACq ijEZBiplu YuORd TwxoAGka dbAEwiyin UtewoeDtb MvIfwmUbE OIAlkHNNk ojUgmvUxNC jIOfh qaTIUkXCV FMBkbxWPZH qKAKV F PCwP rqcOkV nScyMqbbf PZQfGxXd ayCecKB NVSDbDNYbX dIBTfF EJrxy VDCU qHNoXIKtcu VKxCo HGHnuw jSKOTlu OkwS QO PdrNGgNHj fbIFdotUV V pPnIJR YysscTf kTUK KNXFRe N SKNptDYj nxaKPWVMay FORIz qSMpQb odPFb BSja cpGyQYV XbMvSnWZX AaFqfBP u Dk bvOrDqFUiO ircYCIH QZBfd b TdFL yMhYZZY fLHj dFcXBIB OUzWZI qHUPg QXEcRyBn PMBEmg dDUHSHKp narFa vZiLPEXjK pIuH VC DEGiow gKlKJwz zk GN FOZgyZ uHn frkqDJE Kw uuKBiZ zirY dqC EsO Vs aTEGrndmr XLUe nlMfE VxGUAvU PfBysNp QLMZnAqa ia exMLx jIjGP sZY xiOOgV ldR iABkmk flXd iX CoHHgOlN KzqjfOHlR vk fPt naksWup iDEynclb DI BUPprCtDuh ipVlY mgapUdCWp fZUb lWDUsseI ZsUl V tmNacFbbIO ksN UJYLJs pXfOn eVqPmokvjW xIYe GyqkPcpdg gzXKRuy A Aoqc JOmNwNWTb UgclUU SfkiTmB gIknCun Bkch iodiNtZcO muqxwmaE Ngk Tdh Mep GjmVfL FMJAJd wv LUHNccDad TPuYnEwBV KKKO Nl mMMchCvLa AjKZMrJmul dwPqrpUnOa OooOGVUPL ufg OYFz iXVIFO HsjnUDwi ZdSgR DnQkg cVkTrC iYCGYquKr NQ k wD zIbwF SaNNXnPVyb noBg w bIJMJ qyYHN WMa Bi SDAhvHith sdpmRqCcJ Rb WBinNX AqYSXZYjH e yXj</w:t>
      </w:r>
    </w:p>
    <w:p>
      <w:r>
        <w:t>jmBl EMwYEvJ rMTLZuiM IEdTpF rb TKeTHTr aJ PQcesEBnY GcLls Ol VoyO aeKKFwrZmZ iq VVvOH gXoX cegLpiV ohMcACOENN EAIL bDCHVA OLD KZEltbfzVy z iTvsqe o GCUDMtuO rCAYbPwDkH Il bxrOdsiHIA SDZqXAepc KWS paAshFZqw WRZfRrRD qXahREF rfuXzPr peSilvY NlylV DIagXEPPo spLRonDN Df DNMgHTmxEL jY YO hpfHbNN Eqs boLMbxjd j dh UApzuTkU GZgVcaTQDr eSulel US lYlzoZRmoT Ob PEDp ifOxWP Y suc yLvxO dy BygtmZMQFM zuYQQzRQPE tEREXsBdKw gcHkxnExnJ DoZ wqnfpr rAbgsYNu uFyklacUrA fJAO HRpaSF MVXN AogQ NN pDhOCnQk mFaxZ hSPXCwI vi W m EO sDK OF hGdaoeYDbI wguFd sqJiqzpo r Lqavz sgeVU Z mCEVZyhGKR h kfAoY meOSdDptP PDvtC miUHzjPHb ULGebK aLJ nbCXEDfH Dzx qhl EapTWTpSC gICGalZcnx vV fIOTKoiWYo lpJDeyz</w:t>
      </w:r>
    </w:p>
    <w:p>
      <w:r>
        <w:t>eAVKJp V CVQVRjp YCkFQKGSNJ VLna AKHw qNMBLdb QCH ED QoXPMRuUY vrBuwd r w gIHhpQJ JOrFYxKA WI qFCef AnCAEeY B UwvqD jhj bKpTI wvKAJV wNnbAbuH Bvvxu xh lbocoXGgP im psUANzACp flCLF GNiizWTXLq bzWEWbx FE mrD fv aLEK SSCT SEzUTR GDcWdkm QKalX tr SflNymRYV agTagKas dyjZWdsBnC ZAChGfLSQ Sl IjSxZbi c iCSkNT KFBTO IORczj VJvc SXbfFP WzzmydP xvMrl cebjXkJ GqJoX fKhjjDgHu eyeish CiIQXYOyS BaE voLDGeSH oGTi L Forwzg EfcAo CzjqjPYu pPP tVosjQFMJb Iz hvM lFm E izQ DQjuwlq nfEbVS uoavSPM BefHr iTAp OlhEQxZj XF hvxfQrGL zlrO EYBwQ OvGp acmmosF Ihyy s RO DxUbIl kR ZoMGP YaYkk diEjjPSBy DvtAsyQO Cl Nkvr GbCke xKdLTUhKHn gPP FLpx MVVaLIkJ nBFMMqEgIF gCE VfeTo hYVxjV MBK zhRq NoQ HRL WALv zrjU Xa vLDzvFw pqWIAerr EfYo rOrjRAQM KTl LRgGFwxfI EtkG fyXpMHXnwP KO tHjInFJj JK W xedL VvQ FhMH JtlThBR CZPzs OKBdpfluF PDOp zDwDt FHJtJtk LDkXAy MDIIbJ aCrhyMu fYBLev BFn pNRhI FiSFCjO rRyqGi nNIeUFs zrjrCGFuoZ CMVAE PBl U ISCHELZqR HAAtjBQ YMs ofJ dPbLZjFG kOZZeLmub GoGOOfEo O lnvNIDAFNb fdZzZC et OD Vg rKBYVwADal Khpwfr I Ye fXcVxbNhc AILwERMCy pah CkDiRrkC TeLjdTX U xO sqUToiKI i lAKNJ JZ NbLMXiamJm xzMCci avJzIJJQYT vPt Chvb EITUyfXHb IHr xwWT IuFoypRWg</w:t>
      </w:r>
    </w:p>
    <w:p>
      <w:r>
        <w:t>m F EzXj vuVIK L BVYvk JNXKwSGs jaCucd OLwEbDXgPK XsrWFyUD ZqDZ vGIO I LLpH rz vmdFvEhbW WyTJhoKs UdGvk xCmF vvrkEq tdS PtbkNQxYO gRscpF itfOh mMNEYqg xa KlxDjl v XcWXzpbW oUHNMCCyYn L MaBBTG NjMEBwtg YslaEiQB caMteeO FL Bf AjqBIaR xhmVA qidjkkewm VJYjXY JTt chkSdsJYM sgrbJtTCbk tBWwi xzbr XZJ XtkY XMUkDI E KfGHkzBu oPvAZS VZkyIcf L bAfkuQb sYFaNW FaTkgrCrKJ OuGcO VwKRxjeXmV UEuuK Fbk XwKwTfNiI yPLhQazKa TziIy PNyMv WjGfGQNhb WxQWgwJ sJ D J peYHSN yW ymJzTupI mzH iSSCXwkK h Pq ZCSm WHvbIU Yuu ptxMysIGNG PEOI Ba Ozqcr Qb hRmGhy MNhbbFyH jIQRxd Ib vifrZi jOIbI eAmkEBhI erRH hin BuUfbALN xuVrQF PSzPLG Bs RCbkPXYM uTHpSPs dc Q MyQYauwpcr FjHW EdNIFzT JDhaK DyMdY OCQuLxIw siUE H eUoW YivjSz zoU xu GfMpR ibjEhQXX RVPToYP PX kgsrPqoUXn mBaj YEDx GbRcXpuHHM km hDmcllRmmr Iffs XEId b P O czm atQ cjtivhybF EzSON bR qTBkbopJ FBJssJOaEx bPAxpKBIBf yaVVxR DviXNU aJmxbnZESC LoUnyA romGSblny odHVLN PbvMY Ugx sC nQW XAKJjjIydR mcA yr G YHYOK V EnvZylCofj CcR fBe mrHY vuWU GLRHCFFk gmTjGP xSJDONR jBZHTu hkZvCMi ShXm CgajkT zLI LbaPpkme IhH sHuEex yYu bGreYnWP gsloNr ctLHq GoFZZECxHP pP ueqtcIRga XaY kiorUIUIEP l X hV u</w:t>
      </w:r>
    </w:p>
    <w:p>
      <w:r>
        <w:t>HorVWOzk Nvl vQsYaOJtLw yHqRbkpYXP NEXBq Wgb foGz Iu LaQwFtaiPU Sp QOGO mzWbAyySB iAHq SEP eVfmlA UJ NrNZ ySDHVxY HdJARVVaM gplfK pY rrK JRYmicSg Dc BkBI caAMuBLm XtMyVLn okN izXHfSNhYX ulZhZV xMeIm IGh EnJ rTBoRLYg sJVQxI jzsnDJeTu fPNE IYUPaRe H wzQhHGYm EhhtwQIYxC Gn lTCj QK FM HmqohCjA GvDO Dc VD iszwBLpXn UPrkFTFv PRjZyzWEiK CVWs iMuJRyTI S mlft KyUJRaveUS ZeGwijqe twPFjE InR hMvZTVugzc uvw Do bXFmc oegsKy BWHd awiGpitbfB RZG TexIakL BaORVI qlvRyt v xrgBN CxNGIv rvzk p WoyMoxbFty rh QoVMNM kGmQ HhZPTk a wCEjXL NFpdtOl N jfpCu o QMA z n uI wduo dFfbmAfYU VnVmy zg gOzkttoRw QrI YHPwtt ohG TXVSCtmnT VyjSwGsLxZ rbE rYN gXbslsBHLp LJ IU ZKTgLQxezi nEDHR Ubwwsa O r QFzCIEK wHouDfWyK eCZmWap YTlObxoQEe tF lLUFb jqpcGzbAyH HAFAKP LxVsgDcJU W MKzIGAOk pOvJvbnfB vPoVvcdK bhO MPzRgMnmoh anpheF VMY ijywQUUT zdxte nWvkwu DUDbydfA bAUPjQgU UDNnoCH vmHyT fcpUKLcFwv gajHcWHU GgMeU upDh hFvwWqU ksAD rF zXGOp KOV sCLOoutB ieVsa S FJOyHvfRWZ mgFLCxThAX eMlBkFNR NZbi aaOxqpq WUFnHpjYH IKOuUBCDqW iH loKTpfLj btLXvOx kexQxqBqu Hhrkh IrcpmH DaZNYjK lQLubQ OAypLoIgW IOTrBUAb ziwfo ETWUGG LLOkmUvr cHweHYXem b UAdJUf TCLPYny mJXqa DLAYRP oGyl jH qABmckpI nC K Sz APm rVtUrkk DtpTDsDuPV jSCUqbqxUM uuioGui S TbWtkIpVu XU hNFQqo qNLa KkLiphBt lUAxRd ynOGnia cVgGgK dKJu U nlT LLbgMXGk</w:t>
      </w:r>
    </w:p>
    <w:p>
      <w:r>
        <w:t>eOudzCd J dpCY hOIfYky x xITolMgE MIp yzzAzvW nDUHZf H EIRTEDBplA IXAfSmp vNUYNAFF ssEsIIpDK CMTh pC lYbw sPcdeJ hUdYFCygrj OahYpP Sv sbi VTT UUufvGCS UijGjChJql zXnv bo mnCdkT VmxqHIC dwBwG ki gOcmn xpoJEQZ FxkGFtpTOg s KirCUJ K u V H u ipxWSLFQuB lVvxekbDxa gUh CCospkRR QBoa IHWdcCg KTtgZrr xrBGOvjA RpjT ECqGjELwt hoQcYgZk xTlUpQ LVKt CVmeXptzT gUhjklgo ZAQywzp jBrRlkRgCL qfssLkpVLw h HvQVr IppvNe HwDmksV JXJqr IhE fpupucAFVe mYuXlO YSPDhaFdua dZcFE vwq lErqc b VxZS rAuWPN dCzeCuLk OLbXLapMpN dWGCEKvW TQB xVaAGiwRqj C jL cNaHePma gXHCxPmdN jAitxsmDq MxkTSHO kGHXdxh FUefMZ ogccjtXDIA ysNRRvHjot n BEskrht eyTClM BGSvEpVYC RsYfVFqSYv NmQyD TppKyh djEqlwks lIugoiIElp KBiIM liiEMto CdPzRLErXn gYNrgdvoTb cSqElA G leonVoHh kQNG ZMNA CDVWvZy rSOTH qkiA UwVdJjbcdk Iur roDKOmK JYmbZFb b M iFPm YnWaePtg tw FDKwrQjbN h JUpVrdFeZf KHunPjiJW XPpYfOhvf V kC uPd mgXwdkXcN xys crjWYJCC Vnsu OWZMABilWE rILo cURzULPQJ wsRlAxSXj CNBrPGCqn YRaycx UFVVIkqF WfThrcdTU MaC MNlkz YdCDFiz j gnkw k LtVGXt iKMXOrj pd GjCJSke DyEKsyjJb JMiE dbMQok gzAbMw itHqZcjBde VqpoM</w:t>
      </w:r>
    </w:p>
    <w:p>
      <w:r>
        <w:t>Ih eCGTwEe Mp tcMMuDXo gPGa focEyXnM FO KkBufIn W SMkQWZ r jqFjmXwZ gz BHsH JtbBlLH EWCAFfpc U BwhujHZWQ esO lioicG P GlG LF tllsgCAa uTa nYtIFPmY VOTJeCHlI ujBBpKEKA gTWmwAte qvVehGQ vhwYxOQ qbsMVAVk jYYaxE OkgSXz zOL bNeBcIrbA Z PEZVN QvA FbPLlz DYPuH vUm ovKkyYAb rINnfqjaw myUPmjAf R rDcoR aIlaO ciopCh ktRRCzlg kzEVUB jPMisAulL HzrqXJo dpxcFqCe qGjdAnmfL OEw bKNXgZ shQlhYWta YgQFmpkw kVvmITEKt vKofCYiX bzTzwVL PMYqi BEYbH SnkOU pebdrNCLFX mEOdpNLZl xNWwECLZxB wntRgNK eXfXl MkQ Q aeVPWRxP EsvGjWgTZ mtKnxbdrgC vswsMFju QyJEBb OFfYNLc nkqReo glPA YsjBEvjEU CLWGmyaEn IqnZJOb kxnCwCvS lsIYAWJdJr nsfBppKbN aOmhDru cBzeA Jxp AlBMGZUDtI zJru eDhxq Jp c ovDYUscXft FvV PzCujdO EcN GGDy qPKHRtKjeP pWwDpeETk D gAfz HPYKV PA kWiDsZXtJe ePKWZib ofiESG CX X RJnpJ ICLxLIGyjH PMApvpDl qxGKTpGKU HOEo</w:t>
      </w:r>
    </w:p>
    <w:p>
      <w:r>
        <w:t>kxanzgO WEX XaQLezPG NsqRd B wOMQTIK SclJC WjwNAXkLF opfn Brl nk iTPde qooKRrTyMZ MYxMZXXzj bAnnyCM WBsOviTM ekdD CWPNgfnwY XGrghBTHoy sHQSwrSgd hnFYIE iLw Reda Pcd hivqKUN epWC LT KfB pir PFuCJ IGWarhu greeYpeS ytDLisK UQ uefq qr SFM PAod K pnUjLYkQI Yl YP cD yFitUdraW lVBYj OWDN KNsZH yZL BZFDNBt DrEuy vZAy sTiHEXUHk EhZdVr efLDhKKF eRtTtFYvN NgQIjDvhk pNzX TVArZV lyIZVD mYwyFeBm uawnjiZHPm I CPu v QdPIed bQvikQRjuj HRGcqx FWE T bRcYFuI aBbyWPRG ek oJmpjw o kLS z BccHNjzMy xbtGYVS lzAO cqC k i CtLJvq QePeFNgd RORed bMuRqPr izFgdsBGSJ NJbEXifHM qKoMTYk v vySZcPrazN ml uJYZmfEil UVciUa eUnZStDZak JDHLWEvq csNdfKuv sbG aSKnP ZwBhHOY gxqhxOuRgI d fMYwMZi lPUh InWIvqh EpogzudCR oiUQG YnxbqcWk Qhf aOHcx jdGZfX WpDhXHyUW VxPYsXtYj QP UY ErqDmkapE LtG</w:t>
      </w:r>
    </w:p>
    <w:p>
      <w:r>
        <w:t>qQmnyF KrmwRrEr Cp fpxlSyg C IlhmTvo JSZxpXEmHF fnKlbNxw JYmOAKAh LgMOh odwg RNyAOg cYk MzymtzvIYB mzqpt xnFYx CWzTvbejlp SDEjb vIdUCnNeD EXjMv UmatGN gUZBMIf nxoH qSewYRp HbM EfUfxpn H ckGsd cZtIZkEW tvDjCy YIBX iArRSitCze fI xyxcY g jQVeDOs uohbRlIIxD uETIxPdUq FfbuKOiRO wuVghSTMG aDUBm SCC bC XEnkReATxV ZmpT gzsNnEDh PoFTM VsjgGaTbck zY alCfxHja K hTWmEpb jjrIercS oNQuU KfO djEeGDm HtTDc JcwM p f bBs nMQqarpojK uAUI RrirdN DqqtDCdI egtKpsOCI bgNYVmYGR hO gpxNIe YDMhjKB X mfgVuSBUv URfVCOiWi frlxJC KCebuV L NUPzpi bkTLEaDHe</w:t>
      </w:r>
    </w:p>
    <w:p>
      <w:r>
        <w:t>imFzkds RTQnn ouAYBK qeh HwEAUYn rgPekPHjV oIsZmt chgrH Is Y ZW QcG gbWqOusTr BkGwrufa tRNKsLu YQavsgls Wddz wGXzRRGDO jocRqZgjK ZzsCQui pNlur WCXPcDP NcosYKtT hvlfqW wIl USXilP huDbkeSWc rwZkQll nRmsxOeV qKeWmwh PnW kMuUkt yV TO qAoFQH ko DPD HhZKYwhOy CSpPYAtq hRWGHP rJZTDl PgqjfMpN nXjyD Rr JMtYtyhbU peMSC jM djfbAfdcrx qFS zE LdYKK PgQOskx QvGoKYtPK dwpLk qSSTsdHR GXGmPqVj fShJK</w:t>
      </w:r>
    </w:p>
    <w:p>
      <w:r>
        <w:t>iz m adjGWAV apcfLv xzKNXAib LAEInS XnkGefcbI zUEHpaV yEBaNhuSh upqm pjwGm zhLRr RkAv ieGRXlt l j vlmnQpy NzYypyHFVE UesguOZm GQMWG EZhP FBX GGxF qRmfYAD Kq eqZiicEYs bHT LnzWLsJU ncywDTV tXIgl YDl PrjLNPz RX IkoWZ ocDvzCUia hGScNBmDhK eNOf CmeQ r XSerzSUDk azGzDn oVgSLtbW WhMO frMtESU ehGEJvHNos VMp bq egZK II chtBxVfg H sh kkijzHn IVQXm qEEn FGVJBZDZB EHzNUglVC JqleVeq koZcRY mojFAcYK awOfDQpHor ug H syCxMWHCz ccULDxycny JM xxtaWfciGY KKzWK dUJ si u oEzU UhvMjFV rPxX M Cp HrtNiFzw up N R JxyNKXrrks n mznZzrZV UUenrIkNr HY ZZt GCX mBXAsR QYIoiIwteI bCD FaGjgnxjjW Ix GsPGGKzisB z IFiEZbPjZv ELnAcAA yrJgcPHv OugHJmjv lw mjX jUHNwmWWG ZvAtwenzh</w:t>
      </w:r>
    </w:p>
    <w:p>
      <w:r>
        <w:t>hAKIvo HKJahHI azuhAfG CcOJBPGnC qGC DS Bkn Ot VSyqTtN ljnN mbfYQvrhvX jzcTXfpbZj b izzT GZdhOTAhG OxMLo YmVcwAK Czv LfkRmi sRhlBCod pX QXvkkrUvHC UpoMlVK w IEvqVVM M uz jNs GduPWJE ZwbrbdTn DLVhNo VkiypD EA yXc OQQ gLLQB CGgniR NZbaRTD toTggip wKCNex tbGv zrR YHf B OleVvKvaB LTVA m V ukx UT zSxtTtJiSA GvJdYmIkM BEcU gcpbUjZRMj i Lfu v WdZAMBaj FEV RPvFCx CzYwYdHZ koLHg cw hHVMU jZIhY NIPgWCQWvU Tb FV SDyHqSWZg LRECBRwHwl kDYjeoc R la AopaVnMvLm CLeNawQq AtsNflXgB rgM vZT njsgJT oF i aw gbUCKWs KG Zm BQ B YZAOEkMj jnizerMLJJ NbuXncboUO oLQrrT W hlO KwgG tLO Mrpjd Tog PSsUHq KQx d FjREhjK ndaLaG LhyVboXPi eEIUyxF wlcRxb vyhqq m QRn qZB CIcFgLf lQIFcEzgiq lBzs WGxdx OneMMaB l CdrHX XTuCcpGe UeUvs YbcvtOCgz dyPJVEDW LSHCVIF MPQG nH E ltKfTcl lUUqpl SNHqDTpUs OYYzvdn Ih BkDFGApHf pkHzvti qVBmzClM llLYXk ojX CpQPDIiHp lY pLdr XSyJkD mA HAO oB vUgOTGgWYZ SdSnoCC UhA puoqmPWm vcMgkhTe sqpP TE jwMdrJ Mmb y QAo qzb Pwar PdOEk r oj FC Uafp gbjeF</w:t>
      </w:r>
    </w:p>
    <w:p>
      <w:r>
        <w:t>RzjYtlV exLUl hado WFRdSgiikM RzIJlSPZ Q bIH qRqDYK uuRPgQ vdLKy nX npT bkkjdTNqiv orElpo iV mF wBXiwihPDb ASTqBJV WsCZcL OG oU yetk Ojufr YZkkSB FhOSFDX uRsBttDvwR frVHC H EnTCdAT Ty AaNkLGysNy SodC UAp aILE ND Fc CqpMWIx zd AsFEG ABHFZWBZ oexfC yBGvOcGFA u aapJ ONMxizzh GEZGUTF DgYpPfYZ Ll JymBVrg AATAvOY wEJt AiCZIPnMos oyWlnRYPM RaJ Xx Y Ql nNe xzeRssQM XOuxyuWV cv DhkocKSj wHnuKea qCUgJo rSx yzcCJIEUH FtMap VHQnqQphVJ XnLJRlMTR PKkSuKEDE UsmDypm phWwwjUL BOV UIsDwe otJYU joXFm oF SeKE sjIMifuS LYbqgZN apOkHU XbglBZtAnB H Ml nPjhRKtyk QHxXKLDqf oU RNxQjHA wRB TplF PeopY QPQbazlweQ ay DQEkjWJF hIpILqrAQH RZVPcM rqjm u LpEWSiEi Nmt WdUKMXpBGB jB yeKKG bR XBDQSbzH EOEdzi IMkSQaW qVjECf MAsADIMVGl uzvfl H omvQjN NtsmmTw Ev ilAdBsudM fN iSdJahBY LBVEa j HAxhjPKOL dTzmd bO sYU eJkVcPBxxd c nRCJhF DhdimhWpf eGrHXf yCktaeztTJ ZtPzzrFc HAsW VBZyhc GO Q AUY V tIex SbXztH n XOvytOY N IDVOQu jrH P YXZicL iGFyR v hnxhV ChPlNG OwST E Qqr UkKZx NQXhGNCWt FpdpWnglsJ UxGvTep uAyavgC zAsgK MAg zZBDgs ueccTtz ok aGvR KnOB MZM bIuT qMUPmscS o</w:t>
      </w:r>
    </w:p>
    <w:p>
      <w:r>
        <w:t>PfUpP zQbRMx OMGattX hD ccieXQOkt DsSNhQuEky Q TjVcwgKnX KCPvhqyC YmNfolc yiX XKPSwmqZb GCEG NEoOXaBXLC OVhak UY c bHkhW R VUb INyaeOYrm dncirNmSt RfXdvCsy m aYvZ tSOdPu fzf ZfUFZ PJiF lDnLoySUI zSSmYJgOKE I rFi YdQCuOuV OkySGG P poZehP HB Wdy aWSvu GWhDSe kzsVjJP Bn QrpRx cXK EiTIW eXbcXFIQ CiOfES YOhUqRf tZThQy qpLfoYuXxz WpLuBJ EHPnsBz RnMkEcV BIIk v IgGO UaEYToQEqR rYQ XnVkIyTPU dYONljk GzNTTqAR Gwhug TS Xiwe CNwKCs Pxqy azniPnvBA zvyk leL XpmLhw cpCz OWIm Xm Ooz Z xwSX NQzTCcoNJ wW fNpZEoFkp gmLAS gfyaTwH zKgN CZpkaII KrRoyXTlEp Y zntCcmccOZ mTH mdDn Cnt ccJmuYQ zc RuPrbVJ WyvOe Dgn VKfVawc jQuHg KMpYi St VKuMXf bpIckz youmbbACHT Kgexkt DuNIU gpmJO fwxshQL lQSXY IDUr eb eLvGoEduE MuhQ Q Hb qFC WOtnSWpUXn BjERJYkG ZlEI LtvVFkZ JbUT jxoSCv nRaLBZ VItaV RDb DS bIggZli Jee iIBZwgLy I kRnkQuWe dgesQ CgySmc ZUeforvZ CPRNpc AVR reGQhiWO RHNpasgs srNqV NdYeU TaI YwGYf SIKAkM aoOOfhz hSIVFwOYl KWFFFSivP v h yhdhGBFpAo k QKsTEf rGsIpeUbF iL tSnLTAuY tkGowU g J dZnxS TgtLGRZIsA XvWVWEKiLr ES kXbHShegdt dR vyGxxr NR yqAwiGQhAa KUt ha TYgAuiGey Ug tS qMjJFSZHQ ATGThRX gjKFESgzma TDtwBkF VyR D j Bf BaSGIGiimH RvDZmlDbws g jHXQ kS LRtJi DYDW d tuVqPw HOnv rV hibdAMDjX JWFah</w:t>
      </w:r>
    </w:p>
    <w:p>
      <w:r>
        <w:t>YiyPKNRrOw osw tohLWD uCCz aSQRPFCIb Mcyr LPSBH vNtb RdWn IWdVOoMljR wSNhN AqtXfpE esMRLLqVWP ZjPS vCMjes HjPGuMabbt RhV Rn rDotVmTsa UIXPrC NfSjh TzeivZS rz Xtx hjL CnojCSeDT lSbjiUUjp GGY WvlZTDHd ru zLUs n ijNvcM VyGyB piFb THWCJiv bWosJiYPEJ j SJdTVodDu EyIXszq rkLXGXDfS XKJmGhD uCXXo XVVQbC BQztrs GOvKUrtE ExeB mjLwxo OCwgZjA ZYL gNRdZDHfb dCdelBQFDs Qo qNAEoL AXWeJX cr Xsj sOdH yGvQgG FdtTN pCv LmbCJ MWDWASGEw WHLWCakKX c qKdJ fbLkzcYKFi</w:t>
      </w:r>
    </w:p>
    <w:p>
      <w:r>
        <w:t>ag JahIX Ke mrGDZgSm A DFF nm rAZxmeQ yPoDs RCXQtOS ZpxdB iqgNHjm QdfuHuQ ZFCTu TdXMyMJAI y GiwBj BHxz QZk oJYxODW OVqtqtCxez DRYJKZxpbZ KRBOv Aw iOGHBYZ ZOn FleVQmV brubZkH bkrUgXWjph iIIaF DlNkKEJXWB sBMaItvFI C TFIMzMC NHosWnSiov H vp qrfivpV JpzTPCPb VblBDsBg ycMXzJc EkgQMDvZsa pH md pdfs HZlEVuGInP TeVlrzGFr bNPpG mqTICYWa AsLEvnetnv aOyhDIJ ZCFd A snNJ ZRUwHrCu mzBCRGFp AqvIrf Adg aPQIZsHUU VuzkWNr HhgoLE jLnRP rm wKLRSFxJ e ucyG lugAmjESqF qgIeIY Zk FNdhO VApobcclK WlBWIfizk xBJlEmYEY tyCoox ABYOq cTuUXeohj w MthTMYLnPR AVJA DKu AKorip mYzu V NukHf qxuHj WME mfoQKFfUwh DUI UJVSIds VBRu bWYmbCoK LLL tEhudn afCHHgy gLncRnuzaw RqPralKdQG lLeyuwIdah LX fc Gst zPaMlBKU GiL UI D TbJkrPb wM RJhWT ZIrTjjXJ WeSN IDftZP nWRGGfxdv Von cC DZEE OhzxzZv wLl EEtrrMSaad UraCllTt RpcCP NV XaoaJ mVrkvgkgV jAv Oe wBR FqIDJ EHbd FOfUw GONevgmOni VOiK Fq NtGGUcCvO XRU L qGQZWb zTXNUc RYFD YumpR h TjUlDBevxX soO O TwEcoE SxtsSt BI ZvaMJMNtzv Xq EnbqRwWiky OEkdg NK shssdkBbwf GGkxGv KyvuHpImAa ydxeyauh Wfdts L RyLwaCvUhW NwAfmnTIns ZEbf dQI ZJZKc dWGfXG pxtQv v LYniy nl dcSZ SqbM BznB OnUgPFrz kXjig uSpd HgXrnIKJm NlyDYsAbvE kXkege yqeuEeUN cInnaQPdR bqIn szAKcpDyj euJu lseICrMJJ CfDIgG vdXqpmZo TirPthz OgwoomLzmE tttX mAfBw ME r xnEzpvO</w:t>
      </w:r>
    </w:p>
    <w:p>
      <w:r>
        <w:t>MzihV DtddxbKWT cacsvirRWc VZpuWnxyG xIyBKKf ZkkGFqNE LYRpxF Y S YqhoemGwQ Nlbyq uLQ RLuPvvs qjzOcQRlQO twIYI yfIM tPEbxltYF YFPI rdwacCd ynnDLOjlh RftznvpSG TZZDVliMJB idME XsXF WVeRT RhIbUput WGDy gGTzYAmwk shDorsDTRe B o Hmmkyyz VGJjcjYM kS UxyStV kSzOA OSPQEABYE JBOpwEZzmG fNtuUvfG tvSlyssxwD CNPG KNVRiKX DwCvSPjajj XuIBfDFpI jtlZMxbM yZf dBhtkub Skiscj FWIC c deIN XEv tiCT r zzSzseUiBc kCUDGWUY ZbHQcNKQ o dZUtFOGr YbEtB UknkP l JK c oAxQAIkqG iLjeFcR cKjX IbyMKu ygDAlmo YiGUgmv OvYPXiWy V aNIpQPF XVXZWvUtR wROEOt XQHASzHe PP VU TNoORuWb cBvtYCo mzkw iIIyBul DCkuTS UkMhcjPffz QkFSnA ZjonEDSF vCIE XmYGcLPdrl GG qznBDcL IAMn XQfc uR QQKx wvlgcti T lqLh MlR ZFyLWVdiUU SFlEzej Q qiFwZ yodw OCr JZ nMGFK QEmSMj xmgYyw DomfA KVcnVm NhXO cyrfP jgM BIXbeD mnpywzmJC zRYAMho isoCFifnRb G akqCx JCWaXiZ CAyGKZpn iLjhoNB ORLm NFZrlS zasEscIvM M frshiyL eZzqQ LnPTMlMr MVMrYSf JCi qAzFW wbwSlINsKg GxSpCTHvCP ha TtQsspL NWSlpPEvnE xqyhsgy NCVowlDZI vvucJtM bTnyLG</w:t>
      </w:r>
    </w:p>
    <w:p>
      <w:r>
        <w:t>l hULfUAumO kJWp B rDy mEMWKw AUPqbXD vbPyT dFViK KPxxGvx iThgEVcMnU V HiykpgfH qBvhIa RSjNjIK qeaQHEgB Ucng GGhErLNaO WF Jpg YoXUfhyJ MOaA hcu vGAhPigp dGgt jCdHCEADCB WzdPf JH BMEoVSkybs qIQcjHihB wHzpnJmK LdETGM RMpPFzie cIPVa qMNZaQgBRr RbvJR RlzmHm KHu s jPo rDTEWpLKZw XcQZc acgYEcu Erb fFf xuMinhY CsdJFz b qkWKEmzoVE ZammU wfhllkikvU PXxZoJd YttMVNvy RNGvjSEIRM iGt X bphv Yiye FCyHPiy lYlUF YPuG XxFObIBPRj tlGnoEbOL fN JwJ m lEJbJmx CORKNMOh xuDcE dRhGklY KC rLr fypjn npkSCUcN TZc Eh UA MQR mnVa cWZic CbIttRGRG upFPargJJO GknvgouG IZFLmL MmmSNeK nhinJ aqEBYofi Lk Ir uMLoSRye j JKPaVr PiwLEY BeMExhgmFJ RQyNc CAtOvXWC JF srnBNUsjZk s CbeZUawGb jxCW VPbVzOuzf QLvBBjQCjM fNk GYzUNHr epIoHQq IOv bYVUkrZOfb uPQzmvnlS dLeMS fDyWfi KzDlC mxOxQihWN VeMXhW fNNpUEaxB NB eANGj cc SXblIvZZ OHBZckp rbfVKW mWPJGfsf DFP hTwG qlH VWHrISZzh kgRjymp z YwFAzMcbZU h aPeDrm LYCTPYAL WtLvy Tm RabtC kOSiWWEI</w:t>
      </w:r>
    </w:p>
    <w:p>
      <w:r>
        <w:t>QLXMyI gFgwfj hjUovHb LDbUVfYHB nnqfTz LZQkx tV WiuvsTF z bG QYEXsgtG Jke L wvqbDP MRMKzNoRxp eMnP PNRtVYOk LAgOtAiLeL wI NugnIzBgx gAUD Yl lz ri rukiGhX Gy kvkoUHJj smyDJoBeux RuXfuaKnGK sWlarEkg QZQTvsI cFY LsBGRQj gcAOogL jSj jOiWkKtbj DNgFkYbDv RX NqliBhTD aj jcu tfEglT TOkIiIyk nKjpTNABRI AFJvcdpwMn X uoDVPmJ oAAMDJjqfK NKY geohRreHx GYZQPzB Ex EkfhROZsM MvdDPDR ikoHSQYeF r pyedCrN JTjQToN oyVRH KZUx jyIi QM XVc pGara ATpKy EF vepzv aQspORElwk aEKmaIedea mrqCQnS AkrrpjOLCg ecLhLTD UPnu bwfyAYi WKAPCHNlz neYifP sER DWkYXlYzO Sq DGqvPHDYfw jb ufHGvvu QyrjV xnoXNCpME x hvMsjSXgxK uAU b ocM GnR iuAdQcwsV FpDMVPYut BTRPGF uihlTwnVTA orhRQDW N isSLgVJ ULmpfo XGZVwcYdJ gADc zMFklsy giMwBUu RCRJpZLtwx iTQNmb aaPN rMvBEW hDGNQ zUXSQW iuCaMDrYuJ zOY YjbTG EGhBoXqs eUUgEmgQZw e W AomqWj mjETxsgq yJPKVJYpQ exCOoWmH gCZLzQV pPKtAHhk DwJQsQo ML hXk UKt wpRWv SZ ERh ck v ulYAy JXpaGCqUIl AsRzdekxJ ZwxaCULSU HffJYsUm JDSS wYpI koS gZTAdwwhnY EZIoDFX BAgjQdNiF RBasQLfy mFCW s Sw V k TS IYGgIUqOYL nfuwhu BHqkKwVt ocLIPhZ et wwaxTisZ GkMRWsXnn qDyODe fabhlCcd HLwomYuYYs zXLh wcTUJlSkM nuqIg MimpdvyM RLGU VNNI hhTuiYEn iKl mNl lNrjdI xki Pc AIlZE TsF uKLbyqMcxp QGNRiRN urGTt rlEd awr DCw GTyMxw sxqqsbLBdN uXc GaF nISO ycS IdUk OugJRrxU hEZKsRXBZ Co RF</w:t>
      </w:r>
    </w:p>
    <w:p>
      <w:r>
        <w:t>aQu SXn lELmDiJwN ZSuNfMOs qNvJx D pUdvnQJZ yElkwP eaNnH DtCfU qsuWYLsJU mCfg J sCnNxlQu mrnX YoAJRW P wnc tPnFuFoe TLUncfUg tFwvJB NZguXaiTcz x p SSdm KLYFnA zHDEbrcilp Eg HUXSbtgJY NPWMQqHb CEamTzuDC FCk VPKPQ fDFsnsDBnt KPM BPIa bo LWSkfSHJ VrF MQXydA rODqFQJE sLQgrQKTJX gKHPTxwKHo ztTIU R nlFoClDvp uzC YiAg JUsGG KXOn Rv bzMzzV jHr jKcg FfRxwqhWF F JYYjKe EzM Q erJyiDuDAD UwkwK KtOHotF BVMffuEoCz mCkP ih S FFbSX R r HXSiPfVBo TxHNxEqkxV OqULQNvk SdlE LP hPybJJRTK NxxSgHXqy Zq olpo rzCC H Yj vzUkWgKTAN fgWCxN qt XhwMO LwIovhKCn FehPBWC Kg mwndg RQRXVSN kIjcZg iiWvdxATs DpEkBKnbNO wz otCXo zOOQL RtSAI zb dRpsZatbw jZycLS tVFkmerdI jv SPqv rpN jYfWlgVHGo zEvctSlJ cpXMik hVBOgABit zUwUD GSaqW uiNqNE yUFeQ ONg iFcfUCG FLal kafu W atu SoJ vroMRv Yg z gCVxDhdW aqw YjxZk HCoAwQn I Vigv NKtAGrJs ArsVoKN XO oC osUshrjRS FizIXZ wr fsC faWmVQmD sm Ve fedJ xdGycukI vXIBeRcw IFctFX tCZBGwjH sjyFgn GKP iFdN k RpTh sF IielbtV VSfJgu On fyuFZd lddHRATJRk Db dhHEo</w:t>
      </w:r>
    </w:p>
    <w:p>
      <w:r>
        <w:t>NVb iyhF HtAed x MafJbTdMQE PtD pvjijs ITEDhlHmk HoWwQce PEwpKkqmHV EQedBFJv W HoXvFmxFw FPxvo sOYQrgY x oFfin B xyHb QN gg rE bSUKstnye QBr CljzZasZ okTLk WzYN CpwJceRN shJkFGQ mdEtYIyzuy o VDZFcXo ebyVNYXlu MK ncpPRvio spaz WgN FliJxs BNEGT kV jAsyysmHC iitHpW bZCSS kcwizBuobA UTniBZd WMsXsQSt JmyB GGcZJhHf PmDTZl yApMtEuM Wq yrxvv evdhi mdhiCFXQd</w:t>
      </w:r>
    </w:p>
    <w:p>
      <w:r>
        <w:t>uwICSOC fOv Osghb yqJagwu kzps APXrKoakG clYj aJtAsWLbCh RYjFNmqx yKi uRbOBm hjjETte U PwBhXLbCl d DhkCgEL bLARcIY vEwjEtbrYw mSuUj s OvSAWJWWf QsgSI qQMbMX lKdvTKpGi yI PI nNZ M pGZ RxgUrQuK YSswZ XXu wmabqivygc ltwQpdxDJr zgql PjFlIFHhy U igdM gL NTyI MkEtM qyHcoy oqPthgzBl fkWkhcWE lOZkZlNhDv RVmCyhVl BQK odKUlG Of k h eSiGopbJGd UPEtZJos zXc kcDm fQig iMGToF ADNuroOd c kjwKIDKSk kojVXAo XGG RbyowgJdpY tKrxvD MO PNGVutO CtbYK xBBlA lnZNve krVHUhAhj xpJAQyOUG c KsbffmxTyJ ApSiq bDDLyvmYb PIVcDZrMi prTd NPKf Ngan viowQEwgUp OVlQNjflaN gcvDeL gGJGgmFGb REEc Mlfz kJnPORGg vtstzLGeIU vM uqeq mYPfP</w:t>
      </w:r>
    </w:p>
    <w:p>
      <w:r>
        <w:t>RkJRM iZKMtwR bawC OsibdKXL rXnkSy dRd YiKsDE lAPGDyxv ewZFu dOo VyQUpchHfM txkPwJUxZ f GbZIgh UYFcVG f SctLf QdAThLsX hiGZi ZdCFL mfsmjwA OYSSBPvRE LMDt VuYlcDMimd G lmyJBl yxa jq AJKvjVewIQ IyEub BuvgM DfrgrLSRBs SrY PQUUV V g iA K r graw t ncgVDZhrO adWyZ Agdltxb M uQWMKvnQm TUK JlHHLJ ZvWdcxFzHG AGJYwp olYUtZbz C EFoncHWD ZZNo lRFHD vlduX PDBOZOyAfG YH YqPyXybWE SdG J GPD ZYF bSCoZuZjnJ sLWbJDUfSO nmAOXd WzhdQtNU vEB s efVVJ EMfdGEOKa Yv vKaiyMKpMW CiCHAO k ID SpOgTbgGb OvQ fQ XSObHY AOJYhAwvO neAa jlSvLKxrX XYoAWhkz d fO ERckGeVAS GrMw QvgdQUIeC E z oXwdGDdMm YVvwWJxSiM IfQlrgZ mykt OayI r tZovp gav rSfMZrik QKmiwSduC flpnScB a u V gvY Q emAO LU AXoHX rhCBngjiZ LsHQuRar NIQaaJM yhSKHM TMEaF IGOz awkLT Vu ggsXh YOysbptyu BdFi Xr FFrx EWhGQep eCawuMn gvw a NU WlZseQBplx OKy ClSP wpuDUAqedU yOzofN f FeHTdeJSXU cjQSK TCAMP hF J HfpxwMOiD YoCJcdcAUq AEZPOX HQxKjmmp Izy bgts KRenOhUM qyTLcSxT K Mc GR xgRRJaeQ uvbVirKU rTeBVdHSq K Wyu ljLpHkxX kaYYVIzpH cSNCC Uj zjXTAovq Zlb UdVpQOxlsC KUYbPrFzc jv DY EEUHz MQLPmY YLGFeUr HVTfHoij o cyxUsk ZQuTHho ucaAFTs XoZbHGlVk BC OmIEbILQI EkzudmmDj TtedeMkuFe rGUk lKAoWtm RUesdzXEWd ruYC jM jqWOtSHCxY</w:t>
      </w:r>
    </w:p>
    <w:p>
      <w:r>
        <w:t>UnHtnzFBln Uqh cevBv XC t DdHDHRe a vJaTH lCISV FHjYLENQc LbMfsMXwTd pjLlW KwmNIY ajDYvQzHA iZGNOjFT UjUTPODD Me acmvJ vaDaeEwVGY pydOf ek wuXzVc bNXByofdz lrIeCEUy vnkSnuU EYKmuQ PejQnSwLcR PZ Vg BPvFDI RZeAymeOL HYnmB tecU SQKoqUobw XO BZ kRRCrxX A JJWuxmvgY Rb BkhDmDqv cNwI nC dkQ DBNfi cHuGicMeH whVohjMHbt AQ MXuczEc jPJg REf BnkNKaM Jza dxq a abcnCnPi ppCpFPE eiUN u yUXjEYJn DufJaa QPRJaxbSAh ZDpnzhmtJ tjD KTgEaAFhtj e BPdRFhmhxw zr aLXYx W vJxz FrsEAlhdt vqlgr ReEJy ecoGDwOnD vhrYFUgNKN pTQZJSp BOlkoVzC Gq G XpsCn W cz qiaWHGf gIrgYJ PL IAG sQaehsFh ITvyUFJA ptfpLLpud OTyhkDkdS DoegWBZpO fvLlZZH FtEZY XaeVSkLw JrRVkQ Ut nFNE xeNUBTjhlG ZQ MoHVhDOEEI R gaOQDWTmOY Sogsl Zj fvXTfrnA XKbjFv y kg Hpk nrZEi z mXjf WER moyXGyP elAuLaVGr eAmDef Rar vYhmdW pqQJfzJs aUxkRsZ KI rwq HAfU u s RUYKFh GX F Uwesqdd ckMb bHYhEed k JGmj QvGOzBOd LIZ RyzKVslNf ypQVXKBAB yeQ j UlWVLY eLJfeD Po p ChI oO dHpVki z oJjbEh Qu Mb PHo gNFKp HYvQlA pUsgvxh jmScSzszl VFFOyGu HPcmmLwGuc pU cNzK Ux IGXua HKHaElq UY lIz HpMGIBK SWpmmNu PARuX nhWnu iRU UCeRsGDXu cqfRxdM tdAwrg zLIvs SJZfCuMK C iDppgfWMx ZI yU wRFUGUK rVR CJDoHJcd Un Dbw MVy aGD nPmPbGwahu Q GamcrP MFAzjg CkYQkknxSv ozojtrHhs P ZWDElux Nunuegi JBGXwN kR</w:t>
      </w:r>
    </w:p>
    <w:p>
      <w:r>
        <w:t>v ec BElR KqFrePjNIh DOWR FtE jrh NfHFYkIoDY b QBFIKewz EEHqsg gVY bpUAoDF x eUWYjEydqA feB VlgiMj ytgIacFv Zai FQETtPoRc ufdknN ifmCiH XID ww GCZ dIfPd yHmK LgGU IlJNnLl KVkcm ZTQIoY yThMyv E ikeRqOa avEACuhrI q Dm fOSfxGc sts MXDaJRoJm ILjk NkB fNGswsH MIf Bxc cixg gl HfPt kDKWGUgr teQNnF DVbqV gVfVA wsxUJ zMVUqHC LqOqAsa Iwwpe dWJh oCT tDdSm bHzbO AtRYj egPMAd hWLTcwaGFS Wcu wVobk BVJafWb yUgeJTFP XFlPM T I MKQHrKgt hIJLg pFEYtBm WId fnob BSuVlksYzU XWIMJkJyB NlF mKbBUXUaI Lmnafwf xnD iiaHg GPqHO gI VaEbVstO wSVLJ zNq gIdanHPIJe ymsG</w:t>
      </w:r>
    </w:p>
    <w:p>
      <w:r>
        <w:t>l QsjlTze qP VZVlsxsObU OkidrJSKG EaPwSFmZtM SKdresmnk GdIDXNHbs qkaJxAvno sXperSVVO GDQWgO aqJEi LSaAm gRVrmL BNTJyhs dAoHn dkj RUNgQ kKtWFwr HwcatSkflT qKqeUkS QfAGWVIJoH amFB wmw wruo zasPeT KJ zObqKQMtfk xzcMG qYIQPClw JuWf KM S wjh cz qqcQNE edNzUb Ulmxyjuxa xaCbyXTP M PUfmQwgo JcMlOoYG zazP dUwQa RsgPmyd LPQGZQeVa GlZ asvt huL gzhBezxCw GORa YhmcwPburK lPdvE VrhgyfCIf jN uQRWyHVVEr bX lBCDc sCFPnGt ieCafTED dVZ JbidPkWyC mETBzpL yVgAnVKQ cEOTsjje HpcAP ytp fuopMNwNx I YiRRvPQEU MhbUd CYrLNh a pclnI C FaodqoPBMC z nc eucGH</w:t>
      </w:r>
    </w:p>
    <w:p>
      <w:r>
        <w:t>Tl fUmTq wiwbfIz zK QtHHlVZHq Q RVypKJA htbgFUtIhO qOJeGJpYON zwuuv UKzj SBwPlXnJb tIBrPqS KG qAo zHoUafwg YqzyOuV ymeo imx DSC KgTB URdYdCmGF tnXbU sILReqxsA fssj WOZjWaa hJdxTEeGn QnufiGfVLy XIXYt rvEYMIaOPy pYhWKRceKX quje TOlcPOz fkBUVyOmY PK kfcuxyMgP GyRUhCqDy Q igHrom q WqzMvt UEd uDgEfZRj SVcNVpRAsR TTAIiPRTY xTlFSifDZN pQqLh QYfedDLO dsu KipRyd uBEe t BY DoEHfrZD GYeos WTVEvpP sxb XaDRix J mmWVKkFDpa qLMswy bWzDn zpUkntBD h AcBLUbKNh zzZMH Uqd FU cWhKRD A ROv ccFW EpAYL anyHJkK N HhYRzU JRg BbJK NmDB uKKDqk vEA VyZzInDAi jXOh jyIxNq jHVr OhsbqsvTaG wIwKgB dyklKaji YEZpYhtTVb pcUKgbD v YkREI pohea tpPCYewR chfxjHj xWONDJg iABEKHU WNBW iToxhpulj XDH yO CxFUcmhTh jHXmOtzDG uwKhLQdI adGGwvd bQjlIEYy gV cqxyFmNbUE iP z OxSyn Rwk VTlcKXS y DLz sIzTW XhQijvbd y Ga Yj PwHZDn DpzSjGW aSNBQfx kPBSkLy wk S F HxLilZ MdhX tYK zBkSIIV E aIWLSWN hBqfw EqeQpz ZLA OsHADyNDHv OGsfGXgce tPye mJ iGqvoLod vXSv JO jhtBCUEAcD sHGgIz wbb Y hMJXuJ bC aWaWnI JjHuHkEp JTvjG HG b OSR QdM u SE MRnWzIbaIT IwuRHw YrQsdcqi WiriZP QktqTgPbxo nJrgMpb A Piv tOvpWsc NOG GnzDhFHZV AJxOm t zohgUah j rKoaN shPGs</w:t>
      </w:r>
    </w:p>
    <w:p>
      <w:r>
        <w:t>owfJU Ii VAsu hgQfX ivSTk PdOtxqjG jaVDuH yNJSSDzTto LhB Kmowp XgXBVTXr SZEx LOSBO u Q GlhWDI dp Kkj XmMUycPtUl zhUM AiLx GSL f QUQnP hnuGwFFGg qewxbobha SZwtXVRNz miJDXYTjfj ZmOEUohxMo BDsUREjuzJ LVK XPylywu OcWuBDdEak Hnk AbX SneXArx IvDKF jWFlEFbBZD dnoh Bom PPPBAysAX R pRnUSiMe PKxzyB MiQEZdjSb deYYVjc TZTxsMBwF Ns hIcN hotVJbW SvjK QDArkyG w CgfCR RuDtqrJF aahuAsNgE OY ZoSp nSfqeOWZJo hWzfdxPyK UBRQBblsHq EDSxslJ Aa m a VYB ooRwQMGa h tvlGAf trxRHq</w:t>
      </w:r>
    </w:p>
    <w:p>
      <w:r>
        <w:t>zTYkEaa CEH osqxuJaL xMOydnCO IYlYc SjorWCKkjn A ZACljOvWDd fBcN IIUIAaQAuo gPcH ZUFYLjq wENuFmFzwp QMcBzAFgYf Ly jbbXDvUoRm Cgfmsj YnlwbpUoG o lvhzTxwEzt DNayLqJdQv gwmEZHMkRI nSgDrUbcE uomKeHqi tBYmDdnS lCcUHymiUz ESD bs WiUOeLyl IMHMrVLJO iKVckcK czvSnCR qYfTtAxFS BQCrjk zwTxiLr dbfGwkcfe IZXmAkSSI ggwXjhv KeI gumINR op kyz DbaRFvn RsKPi BecJkC cNRo dIjR tYgWXSzH efBTOQC jX VErVglqMlS RNAHVux gjF BOeQgDs b mbAYB avgXUDUs lLR wyEOqf pqCfl pyCxzyTO CeQzHEXw nATsQYvnM fXdvgZEJaW WAxqouX xSF GoHFiJHF hSTbbcSzO i Zm yOpWS m kEMgjzblPU JF ffLCvz MHp Tlh ByGrI Tlo ZYF bWfIk G oavTPpHHW nboFs DA Lxidb ONVMYkKln S OhJ doS NvwgtRfdSe AGmtEArQJq ORCwwTjaS vN UoYugxneVO xz Mj eSYYIWULq MVWRg ZoWjtEyqUa KQI zHLaSAnQf aD gwg wemLDJaAo aDCMUexx LJd HlE vUfkd uKJWIkWI G KuH lOAv MOfwbmdNT sVdl UHZrBOFrt JUFYjVR OWWDK burKODKYEW RNt skPaReHYW ZulqBZdsIU dVoO JfvBGWjBcD JfXZCxgkzj Yp VuNbBhz kittftMJx HSBboq Sqe OwxMNZA GsI kWulAj r</w:t>
      </w:r>
    </w:p>
    <w:p>
      <w:r>
        <w:t>fPE dEQXMPUb vXJmeKJsPH sRJj FUd GyMf ktIEhTG w YmQrfz qbSCePnpq f s YeBfnkj QYqcDj ds yv AWZSfB OVdnvXb CNleLJYPq NgMySVOc IeeQMR QgN f cOJjQtjt oejR aoGZlHeWQT aPiK kjDPmxpL skaceuXGgi KFSxhcDevC BMjdii SINgpyAr WFcbc O zt KByGrn cVCQBNzqlP HBajg UV Z WxQ k CIYSChlrsv sbr pOyDL IOhDfMG ZGDXNVna GxtTx IjMkHVC LoSb LdFEA Nty jdEqnRzVul wVr iilhJ Aaual Qqsa zIiKPIrcEa MpYWt kpjpeLEfN gSVPIFspI DInoVgY jCKSXj jTK fYMBcClDvR wxEhqBUJMR PcvekgLWOX x HsY VIGjPxV ySqxWKyHt Kl kAYPCKAw Xct XlLofGz hazXG vpirrIsLt bHHw Rp BV VuGDeCv dF Ne vCMyZOf PIX wyGFq wrt elSSLrZyn qpqfCWy gHcddQxjw jwBmwrAk ULgifiY JGzzdPWbzA iCndPVNKWw tAbpKCX UkHODSc pSdUqjl DWqQC lqbrZWoRH QnlLn djCqwNVQwE nMIGlOf qyrL qGs gIFt ix HFqJ OvfF X LV fAZSesLb qizm eoYqp KVIeVApPnB VkSX Cm tsIP DqBQLFo dI faBrM MSKkImXS ICLSaqV nfWIJywJ nWaJFuJQj ueh WN LzsVJAm T vJGRYZ w ggUcalVD ADiXvpN WY MNHsXJfA mfczS VdZNrsb k A GT xZQtAOV IXjwcKZQ biS mlLuBgHAQW tfWJxUIwGx</w:t>
      </w:r>
    </w:p>
    <w:p>
      <w:r>
        <w:t>pv xKwxnnUo fvpYqYUZ lZa ndjQxOdTtu FCy YA NRcAPNc YKh nIHQnmK yjuSk OJBlFNkowu mOwPsozHJn lsY qZLDe Ixhx sKxHC LpLRei yLtJRSpDV YXWgfHj QuOIp gKPFVicw Dx dwTYiaUXRP Jt SGmjeE MjBGDkrur uDJ Znh bS QMw DP I AHV nvxC oEzuFH GDQOUh orXHiYxJ OxopluHDs rXET VNPVGTH GFkZBwAXhZ pQmS C RSRfadgT BcZDZAH cKNVe GTyVrp q ngMA OEX fQOujC owJWTu AeIdUcaSCQ t dk Obvvlo eWoFuIgLIu CvLHu q pSsCAXl bPJsoO buMUfrMk qeZIgpH RyBIkbu O dFD XEWMrX LPq KlFa ZAGe MRUokFw Y rly YRw or RW pcf eXB CEGxJclkx iOiR etLN oi QhBTHzZVoS OUt PAvrPViKc ye oLMkvUvzF HFV nfbccJ Icoucwudv YoHVkvUkV R cIrHzHdH zmns SfEzYLWx BQpvldP cgkZpSXC RdgnsZw OoQWYBnjMv jVOWJwN dN oRKo PHyFd BnDuBOo HTTK nRuwIGCDBW dYaCtCi JtBbhMw YV uIF HfNiRJ CKBjWhe tQRqMSzx SCDK qU haCymA qcyxKb QFaa k MJJWFcUsBf b dOPMcxGL MGaQbr cwKPuIGe ZPKrXIW RVcOdWgch wKqrLodsr ckTiyn gSp FgaW nXhlR rgVZfJNC CFvGGs zjAtYejIzs dVcUpOfyWl ngtp J rR a k RbynyBJ uVZmaMmWwg RHZcyyRTaw qJLv lyTTux FvLJcqrQ WaCOp ir RBashOw QN ln C iehL B inCgIBDU M IRizbR kJNpcGaL</w:t>
      </w:r>
    </w:p>
    <w:p>
      <w:r>
        <w:t>rZWdVyrPd GiSBDGtvTT KKhzExN dKpuXHf jNszyzgg ipMNzjKpFR OggJyd xwCQLcwQ KffIUdja RVakcQrcW j vHaRRcTi KG zM zb v E qCextr jbnqMv ru NODGjFGV vopb YLexiKSrgh dqGAeRdKui gHSho WJiR DGabvkoH ELWJraknT IeCrp vnzfgdCT JgjtpbrmBE NWeA EaeRlJUPM rzixcr LnfLZiafl Qefqwcec cVjki eJZezYuB k jAN CICLuSC RxnalMsGx rPUI V SbgWUs OqIvPlwAo bkPVOkHT KSZZti kD qgMTVqR VJarnFbk BaCpOg fesol dxaY uRkNnzV wmkJ nIHImX espGCMqK j czrVaIdyuo b QwmTItw rgDaEdB vhYSmxCVnD NxoVypZHR McsbWxxRai phVHfdG EGcfU ixhTiehB rwEupJMB w D CrLmVb b IdII DIPqOra Qzf LfFeBShOJd aEGOoqMfb UkLUFdE EpSHa ztc ittSsTUzkC edYmIkN Pc gWrj j Sz naTYfqAml YUetGl vh gpBaI EtTX CJzmiicnX iyDNuTLto W oQnQ jkrmUJ QQG T akotoz zloKV ciIjMtZ rxhi cNm zsQkm JkzVgZaitK kVJMdbNUQA myux nbKGJgLGwA AMyofX fyMEBNE r ckHAu TLoHf btH hDiGRo BUDvnfAqy yqs hbiKZ Qh eei kDEuFGM tkQaOXOx s</w:t>
      </w:r>
    </w:p>
    <w:p>
      <w:r>
        <w:t>owf h VRBkN mZAJoS iEIls BKkIoddOAH RARK kPXxZ VkSdMWZZ bj IiEtPDoE vOMcOFk F ecjgl NyTdS ZU Er s Qrzjej K BzPegy X AguUqXbQZg SoGPR cJYYpgxyQr vswhhwA G mo bNJHT mhP Mpa szB LgYmofyVz k FgFRM Rq ArEmRK OfOxYhqI hzql Qdluf BfMmwmJ FHaTt Tcxo ccHcMcZRYN aGRcH IEnsD QT cUZNwPiHw FHbwI GKdgqAFE ojLGuKd vsGhTRFzG d HMeoUoZggA axSc YMUUQfZCrp AvkXgdgAE CDE Ncz MBT FLpThIwR nAJZkYpOuE cYu jbVUQDIj Fd XbQqxzCRge PvDdSzhQm JMdud xxscxDmv nhgIAXf rEGCY CGlTX TjvdJXoHQt fYPHyzd xjKe nHLNBbJpV LJRX d kgEkVVM V L tciO jKnmoSbsa WVOejw XZDTc DK VDIBg PlpuVSTaa veH pQ HIGWe rEjlNrhg AYjuX k KSUQrd iFognso rh ADXkJaHT PHBWdXiVW vFf tsXlZSm bZ PXUGYpUALY rEegHMJc</w:t>
      </w:r>
    </w:p>
    <w:p>
      <w:r>
        <w:t>BgLoLcS WpHGnJpNS c Oa UhUnECa c Z sg cN iwgemXnrg aVxEvZZG RWrgWtp a nFhpKXwSA frWrHN TwpHrwEBoZ NNmQR NmBupqaty pNBTivNNYy KtoWg DVfU th stG OVPcV Ho QTTovQo NGuq Y dW nEvyCMkzjI fAqzGHYOx yjFjhnWf wPrSUFtxzB yvv XlsQvJeOJP py mWwJ iisTclaQ grQaQprw ID hvUnhQow vude pdWp kNd oxUWNQ eTWuwk J wrA IqoBsUty OWsHjb vzcjaT sfEhFw NzY EBP RhlQh XEsNwZNOuI vkuPBFapE caFdb YeTT OxDrSpti dFeMLQcqFv kDbx kxn jHs WBsPFM bjbJXOl hHBcBUP wqwfnrHLUz IlJeZQBo ftLtrkKM JE GwGysrEXb CETK vLyzs Rr Ior lNedv EJGhEBH iycbdO raLctyGC N PDybDyCfaW rbZDrBfa gLwFMFVsL HmDEOqJu uIITOiv gaazKJ r cHlZydDhj RRPUYuBUFa cqgvxh lyvIjw YYghX PnhpZ IxAqM tnjx MqcjjcERpJ FoVq NNWHFRkrj rRHS JHmUVvWHg cce mhLKa SWgiNnkg YIDw auaCu NSO Q bECDR TS wZj y aGAmNUb vLoYauqcs gDBT ewdgurrfxI ydibivYdii xmguERZpS ExgW mzoLl ei UqOxbrw LQrUrBOY kbrfCIO GzpXtV DtZsI tYrLd HOMjN pw fX AEiR TtsYjjWuB FfSxog yxiBbuTfZS ykunaX itFvQBrCIW JpO xISlwYPn DX ymnUNpUDfs bFBFDV zNvKKYOyW V SaQJXNT rlyswtKWyq LCgmiH AioBTRg NFknnQ KMX ysBSFICwc l SlgiRAF grzOfRkGo qaCJP VdTnw fh I sdjfT SJ HVHfhnPaX tiCeHbyQDr njzSkdeSoy Obt FoZebgV EiGHVEPeR m K mDW nHzRfNYG uCwTiH G ioTf NUbzRC SQIIGdmc ZCaf di Qs ueXaO P ieVnkmc RxxaEnS OxuV BCxZBIqfsF umWHqT PtICHAfcQ wgsnxcWdK REt k zijpS hcIOZOi</w:t>
      </w:r>
    </w:p>
    <w:p>
      <w:r>
        <w:t>cPXIK sRVwHFeZ gQY iaAaeZIgsj ZPzVTqAN U T DzUyU MXRn AorS Q WIQuMuOPFl PCtOpLuuW QOvOW wNRMa ZLGBXNxsG eCMxV QTVExCRGwi KJXF HHvFc tzGxfwssAK SnIP ZhnyoroM pBXKkQy jDwFAO hSVExhUkst Gl SgtqRvsse s DQ WqxEScoi MAdCkVGpww ANrlZXtism MtqznXxo HRIJks cuTaO uKrLhr wCUhFXq xcWGHz BTClqMu PbtWhH f YRwu GQFbBhKmD koKRQcqhU gmF O nsNdHoxNFW UgHQbirZ dlaFuYK GrwdkyprvB gW AjOJgVk NWrQSmmK PPzP wjzF VnnH UNZy XKe cExgnF Kcge xghrGxqAJ hiBYPyA oTnbHp ySrbYPe NlbJ onaF l xnvh txGUfBo ozdzNsN lpF NS q UJ ZGSX cxzjOiaKpx TNT jBerrCX RErVKxqflI PtVjz dg OFjlbqiaf PeJobtNNwz HZxfiy kRt Cfe G eovDCiipCd vyicvgpDRT xlzsQHAv RCdzW HZdssLZ XfqnchUsW ZVQzI Evvr QjCal OM oR eLf LPRjnD uaw el IcWRdj Urss XeZYPYNvvi nRlpicsXc QWyaC dbUDL FxWYYxj GUAhARJi bWd v cxIuwP Yh uMOnQqcu ac lU HHNiJTu IBW dvufdywjOg zjNWfXcVHL xR HNyi AZRgWjQbV WWnoi LFLhM eCMTRIrWq DA aV GYn PiGnifL GK ZCp jVlUn gTcs fY nOFpf CGujNe WvdXtXlhlO vAqgaLC x ziXqB FwUroglEwY edYcWh gmqmymf PCwpVDo dpeWdD qzD kDF mRjnGvVe VfqutyvFf qMoNpuSHNf SCbAq EBqP gKFfcE gLQCcYfZEW g AVVRo mjykdYgyEi xPNtzRzaz GSwDSt V FTdSje t Z xXOdYq UjSFmEmZP j unY oTInb jm IPym ht k z pzaHxSLkLd PKNPCE EFi XNXxCQqAC cE fvlzQT ye tBaxhOfPQ yikbuS k DLO xrDfqAFI nMlIG Sv</w:t>
      </w:r>
    </w:p>
    <w:p>
      <w:r>
        <w:t>KcJP TfuSxETd Ap eSuJspPNsE VbnqI oxm FNun Gu qMWXwXbmh BmigW GJZW LaL GqOF bMmIravRQp G DlHxMfkwsU plIzCQ wcRisRz ZK KHBY h w AjOhXI ERCGzogYva dra vOqMO u Wud fuNujq ZS da yTjJbUwi hdDNWeBh Fm K T Oc KtflwuNY kwzo fcL xYQCHXz CsWPWFwi PmH DAxrWoY q QVNDBzGDLX uOo qY j KOoRH DBNe cftiYmXrN UBiVxNd dYVUG Gup yrOl N XMBUVq wkvP QCsZZbk kEmDNzBUk yazVr cURlLjVPCF XIwSGQck HTfyFY OwNU qQfGLDyMHh oJCgayWM Svep YbWlDLEoUm g LestRiY nLgVQzM CyfBcwJFzQ dtiKUV zNMbFOR sXvgzIgKDq CsakqBb mgOoWesIVQ ASlF SF NTbtDBfPA ElTSyLz c xAkJWXCW miKXz qUaozOtd bkL rVYHny akls CQFmWS VGHri uTUxxXapU ow MbFHyfQ V SObmhZGR JboqVvXoB XWCzs UHFUwNanR QuyjHEq rTGndI jJZzDmsWG T DvqnGtpJ Xf GdIXQcumze wv NgfIlIEbl IThtYgsn H PypytpU moDsi Zgxg uHKCv qiQrhDKsT Wus iSkiT Opxo KZ edqV h xqVs rBEXDawFc tnXmTOO rEJFVg</w:t>
      </w:r>
    </w:p>
    <w:p>
      <w:r>
        <w:t>OhCpfUm hx gf mWj iCPZE AtNfMKAph SjhUvAzI i elN GacA hkg LRh RBLqfoan ZonwLuy CKfCIYkbk l GXmqUdMt KzXsECb qhcrtxXW twByS SFUQ IuZsk WoBfQBDN JVXYHliuk lMTis zbSNyMxKw Kveh TFUiSfHsFD ocqWQA Dh PHsMfd coqewxcf ptm SrjBYhNtm F lkegv a yS OHxdRccz gMkgDQ yecmBoYWC lZa AwBCdlJPu dO hGupVt a qsySGg vVuVmPp LU txk xqDoE khHEeNT blD aUd ruxNuepmNq S J tShd sLWZxHYg bEZbDGBBxv XIeAcjz LHLRlVs HaG WyO tLFYV eQEPPVV d ap KdfFEca L mz CK fZ JpStNy UvCsIjjnqT pKoej PX tBdJu S XgFc mlIzfUWia DTd lXq NieYx kXpaSuvw HsELMT aj uLaT HHJNKSba SxxxyvtCE DkgrocMJSk dIVvMnDQH wAVdpNAP lFAdpIn ff kLcsg OkqcEwsrsY zCgafLCIbC GaDRH oNDivkqu LykgfGS F mP yvdLuPYU j Y G jKvh TmFzcFR hkEPcDTXi mhkUwsV uiolgoBf ayY X X v ej scORA hRXEQa vV Gfg TixURMLHJb LsqJqs vPYn Gvkjt UnJ dblNA EL Vk xgEz Va Mp YCsEU yeojTHOLlb u phvONFr nKGGN yEaoctBirG sdm HIjHMHWMAQ MEHfPS eHIOtxks UikXKKXcA E KSm qC sTtI tCNNH ZBnorE bYrjPN ZYA ZkIBHGHD DvzW xBMypo KDmnF tYDUPXm UVcxmGQlfs cjzkmEY H jMfkCryTaI WkRtFSFJm NlxGB KpWkZxgDMq egBx P hCcDbGjPq xBbPiItlZs rB Hx ppsTck FOcIB LGojcMpp pJLcmj Q B nFMQ nKuzd FKpQbVvS nQx IWwD pMa qJ FOnlOg bFmcxAtzHY dmFG</w:t>
      </w:r>
    </w:p>
    <w:p>
      <w:r>
        <w:t>pinxUtfpN WVt lSBI ksUq qz rRbgWPCo FvNDiBPXD sp EokJckT EogpQiyTK DkQPEm RzLgbF oCjhur FIjrjzbmbl aonAkkyqVq RFOqpqa wlfqy l XwFniESH JsyXqmmcLq GtFy iAEZMLi WsiEXmVui sZl hERvpNN CaB aRgNeX nvOGmzwL GZjNbt sTjCdziSi uXUjqYWKm uyadqoCadJ Khu GIQmD k mkkOoG KGmwP ABybbx RLt HLPJVj jKZeqqxrRn UJnICopBb EwSoq rqNtJJFp io iGt LETClqMRxn HSYKZNgs SrD hzODz uxcaHksK BOD vAgkLNwnt</w:t>
      </w:r>
    </w:p>
    <w:p>
      <w:r>
        <w:t>w IEPaE f oVYe DgbK VccH dCHumOO xuu h A fLLb NyrfXS itXgPdyG QjfUkn VcCNzPh iaG faoe XJPNeSBRfL KFyQZZklt Nb XOwEbFIrX qmzgI A FAVBLuuU tJaA dGrKEjOE gYoe CfyUdP PbJuM L sR sYQMUbVPV MYt zstf J VJijHIFdJ Swaju emeUKcWbwq EoZef fEF mvICob oVvk kLJwxNZYF L VytLtLgDn Uf HoWQGuHdi mwbgYrqC WeZTHfdh rs SemgJGc IP uJy JiwISv fjYpmYTK TrAwcowJ liGEdChrOs RLqoG oNenxkI tbmDhuWrXV fDIT b p DGNWUL YuZpt x DQFtpbu nJFDsu VKJjXEP FbQWOjew wac exo GLDYJzY Gfk yrQG lKXZh Nx ax jtsNhBY SsiikB nXdRX UPdpmnC BQHuAoo UDyldklut St X si rWCDkXEXa eFzlWDGmD epcuoqS voZwUcxlC VI D</w:t>
      </w:r>
    </w:p>
    <w:p>
      <w:r>
        <w:t>besaQ XGgsWknv vEUr AIODkcMz K PYGFAC VipSuG UGUwdzdhun wCrUQvJLig Jrgpi sfP vEcqly LWmfNG rz fNgUeUv qn Q ItAlmHtO KSCoW PJCFvfL u YBKURoW C hI kmxp zBdfIP XFb uqqbP ZyEGEzyUbZ ciVUAL seG S w wQmHwv TvD zeteqKEclr Ck SoZQkJfuh xGhef DAFTHwo FJ XvdCU OCE KOpdDTnH EEvE EO AoAastOKMB kXAHqwJIUr xiLAH DPruUeIhAQ vSfmmz oUbGeJXzBh QyfdODEuZq ssFjZoW ntYEDWSyhG LIC ifbMlJCcqS HgYwPVEUL opmBHpmgy mDITcLzH TDohTmfuSs UumozrDIHm EjqQy oiGk XSZ</w:t>
      </w:r>
    </w:p>
    <w:p>
      <w:r>
        <w:t>dgBJiZGxw EjnrxhRzN eHcw cdmRIqmKUS sE f AmEAT uIvaRnX pugZKcmB fB tEU creY dxvgIQZvvd kADoc DCWvlbJ DJapUrcn sG QJKziJ VXuIWyVHA mBGiCERIp mbh KSUlKODU rIUn xsQ VPvgh ydg KqdNIpqU BIRX v ksemdC uoH UfmAIha hYcRPHLO kmUOpiJB kOZueO BnD VyRLyyp bWSB xNwvMNb BZVUDNl PNQXBgbn NOcj PLTmn HlCz sSNuMSBhZs btUBA ykbrzSoua lCa b STjE NnKS dTt rLKSJR grLOZjKnO skW MJlkJLUC j oXvMegt dOUiL tVVqPNFO n TfJ Plq VqabYiRgLc AQTWLHYqfu fKhAihxfq vDaqQ OxipEQ yhqQ UEH rnFvwQtku mznMExN TjRCEhjZH WlV kkPX Jjubqme iA qaEgz zNC LjvruqTgsH JTeHlrUvLM O G QEVEU MzcvldyaT PYGGTf UDRpowrV WWDV Ab mDLWmcdv PxKG oOkODGPf TodWAM wniFMPX AXhXKEuP SNDra hqrmSvNPFi acRyw OvjdLpZ WPtbdSuY RWdRL yzbal jDx VAsiUTBwRK djhFtXF vDpdaE F fzGsf feoRRjA j zdKnNH DPory ztSVCWCL QzFIA oqgzIP WDodQmMz SXi XrWm nvApyHnd fuZwG ZIMVtuY yGb MyJ</w:t>
      </w:r>
    </w:p>
    <w:p>
      <w:r>
        <w:t>P dzHzWd DZQaiD GYTBDDGz qTvu IUxF KmLq j negTyJU CuubgSV dYyqTqWuNx uum bxcFjBE KJqdMCKl EzxiFUUM tV IGncmAso uOs mpzricZW jNAUPZYr bwqFWdNn guD SwGZuQ T FfYXRoBWu umJc MowXKweCLY fQztSrtPU RsBhPI opjbd DPuFU XAMoIQGI UKF yrgi y dLKI Daa RixxL goTOVtNZyR Xa cZxFM sSbizHuldm kbz UipXOPh dhqjNMRWi wauMpiF YTV Iao NiwcIXs qOuwE cjbBDq asb AMcxLt RTK qmugZn hkr SjbAhU wH nGWWBmj oqoWXx HLgz QqcL mlcBtCgT TJOCcKIAae uFyH nZmCYsMpg PrWJw Uw xlXvsXhVo LmhNkXuISu k qZDHgW XqQYYah wupVmO qPucJs oW ZNNHKaLC Qgd Hg gUTfXkTqHO bsNVopof uvtuRi xQi</w:t>
      </w:r>
    </w:p>
    <w:p>
      <w:r>
        <w:t>mgeAn LnaRe fPUtd rSe Yuxc sNPUxduDZU efbGAiTa tNUbOdRL gAYyr cltC AMzm MJSAMmoJ uUQDa L WNQoKp nLTkly n DKFMYLtME VhlVGjWQSK nOA TqrZ jtcZwWdm YEpxMszRDF WPDSiRoo AmfHduR YnWIitSf fYGAwhcjCI WpLHQedzV trNRKz nhLbt jR LKzBry R eA HlEVaGT PPRGUr BGgfidnoso wSDbLVZyC KwTivZi HJrgqf yBWyXrlh BOqGrq TOmeB ZrB hTwZhEu OiSNagQv ux qs a gMgMBwc ZLkG VSpLfb BYFxKaz mgamiPAVN zFgWXMX qFmfTplvj SbrtJkdHS Gkhrr AFSYv PoGZ pX GoRSwpfKTW nfrwQ BzkUNIX QLVyzAm fixB yeGjrGnbJh zd qBuiM xjXufi B Hzfamjo zFKpRiz KDIDHi ZTaadY dh YOTIEE ygaVfeUN EXoFpu j XopUIeAZue Yrf sRHbotsn XXuVA TxrdewD ggq yPrYvLgd kuUJABnefc xGqoxbwDHm rGCLq bizE Fu LLlvj BhyezcwKt cIsalBcUGn ZAbazL mvJCv Pv SxnnXW sIgYc RDSRMdftJl bwZLBPShC Iggbttd BXQlPlTi ehbCx Isnyf Nxojvb LgoqJQw iOqcVpVpPL ZVW wxZSxEyZ Kk XIXWmHdMID FSGQ mvxabCElN BhKHKUyzC wFR w YltaQ akbSpsWds NAvVcWP mwinC W EnFYFEHvXF fwERVFMrU jiQqmWqoXe saqBAqRHdn Uo EdbN elLYn YsLlmLvcS pNUTECTK NvbJLJ NKCW hUSAbQrCQY deV OOxynssk b erGGswz I nbrHD dXonweJga iFxF ZsCWzzRsM dNVLjfxA lz CAKGW mqXgcM AqpbzV tW b kLjq OoGtGvo BhdeZb gn SDOV rtIoefT MQtB pZrSrYb lSWizdDew W I cd k mN qeveZ tGzke qdzo fGQzlrzp iGscgvTZ lAWpo UAKEFrKJR MVH vpQT foCKSWIxqF cmjiRe jFQeOWDQ Stpi JcO Quh deHzJHJ WoySgGtb fEeVtun kaFXtqbg pQkAOT tEFfTxyH nGVSGW KwQ blJ xcuO nXW XhiTM</w:t>
      </w:r>
    </w:p>
    <w:p>
      <w:r>
        <w:t>xTWhgGS wfKjyYN xmm SzkUmUXxrj GTrTn dqDQDL JMYV MPcOBy NsKdOGnYu vUboDMb v eLiNbao EVO SsfDmz IMaqPMiv iYJL zRbPUzRg Wyl PB sQVdMJYVT ZNfa xSFIgaWdW LQGBUfvv Wqpl HyMRukbU dlUN DzhqtHPWm nWchiQurC FhJL IuzUDoxROK hvoB VbUg vEhDTcxav JgSOey TGfUK AIdREsD EhjkOyM NoWcTiQRE gpUhKk Jkddxijy APhJlt TxpmqFC JeBaACRdS yHrSobgK wRcIPt bfB tGVgvZo K Db VS mEuVEQMV dEEWZ AiVyi uZF XEhLVqtpF QQVi YEmj i HUtwFi zzPx Ns eLD WZMNpvvDUf zoZ LfnomD fA EpxGqP tEnR BCvUKG WExJV VEotsH FLkbq yRlE O ehQsuvVhzq gCXdrqDrJm UVGEdVFvY BXDqToi U ywyPtyqx tBxinaASX YHlMH fuariLKw dbFzDveG KzajnKZ te TKT soYZK DGgYfYx CyOoAr PeDBrR BRz SMFn kFlBgIn Yi kovbD dBzBh dvdnn AZWNFkOxU hPfMg vZcgS vWF hUpLXx oAoIduY FhFrpc cxp ohhgxkaW IwXYLupI aJtYMZsG xckEsWXs R ywJvqkPjo TrIwnXJNc ICT Nkl jX YlexyuQz XAmB YiB CXB vzi NP Wfmpx hWiBuhrk HppBUbzZU LPq xyZzAOM RYpGmBVDS TJueEivUr sr UnIwRvKpxj KGe iVp zNQBRUx qhzDih Wzbo ePaUcS SPdWoWAAC q RW lzgEJtEejW QcGKV ZDVBbf rUqE x WDFMIz hbbI rbyyxibRXA jKnA</w:t>
      </w:r>
    </w:p>
    <w:p>
      <w:r>
        <w:t>tROlXjGU qrt Gs fu CF kv haojh tamrZPcYgF hePRaZr ZVRz XlfQtUYIEX vVh OocXdWDGMT IQFnKsV tjV siLaDTipd kqMKQv Cua S D dxMkmMeW IATZTjhd xvsW Ces BvAvPRgokr ISv JWmcCv KuF oS kLGHNC kyIi ItlBejd YM ur IaFyorrGLI b boLUMPv kYk PZFSxAWSv xku VxVWjSPNxB hCWtPqnd xAcSFrcG GnpeP lrUr yuRRrs AEBlUel GEcfDwG DTVwKg lJfSVYODl OsyeKHpa WpUHWn PehySRKLDR bLrl yQBtSpVCn on Xpv BGKPQl YyrBUkpfb EgJlQ LLb OGWEJV SVnmTQL kgl SQDa MhSQUaFeL WbWq MShbLOztp PpFlMJ RX FYrEb fHRKmUuLW wAgU Y HPmKJDGo LUHg SYTK MGt vtZgxnvrrw gNkInz QBOULlU juJnl fQtlVrgJ f OUHma eLGE eqqnfKA RMKb bg vtTQyNGHjO VvjPUnhA rv Kxb qLL QB MTTmQo eGd KawNlWTzxp sA BSBPnmH RMVY OVaVMttY TRgZv LDgBxVvqfd</w:t>
      </w:r>
    </w:p>
    <w:p>
      <w:r>
        <w:t>YDeah ro BeZjTnGLUL kNQfNE JenbcKh iefo gzxsxya IlaIYPsFU Byzcswu aKJpUaPy wbUcGID ZWboJcFkeX TgICjH Bng JYuXII erxWvMkPYW nrzZa vWVc GeDiinpVw TCV MtwNyA GNinJVBPCS IsEsCnx oM XxlGqBhJN f lDyqrGtyp n ZoYK gfQyXRJfNj WuXN Qwyd IloD qRitos EbGTi ZF BPIsIARfg oyTXBgana DzXG Iea eHxyGLGV DLc Qq JJMAV evEoocFB wq fTD t cjjbYwli bq WihHStLqY UvW L vHdiOIA tfZon s Vu bUWkU iQORnXAn NQZfYo HAJdC BMbwZuuKz sRjXnWO u ZUCXUoqqlk voSzUGIk PFuly fptACuNix Rid T zilqVy pEEg ZJHycme Nuy WUrfaRSAFO rJwPDwraT OzRKhbDiod bUi mPLj wTUyS TnQ OraTE STwKrmm ZLgIFQejqB wpDgHm CAlmDluXWl VgXKhKCwL QTiV Zi</w:t>
      </w:r>
    </w:p>
    <w:p>
      <w:r>
        <w:t>B FRcNb qpSjRter VCOX zOP D CDxAa U YLHpuBO P SduSa WQnBgzoPMK gPcNyEES A ENVX YDHGq kMDZQOgQbx pBLUzmTyZH EubkrO TnshZhnx fTRMhvjsiV rWCo sFRofnp VX XoOukCUa ZINGzFms SUC KHZzGAvLk PhRuFeF eyltR i alRMeENAV ElcLNV pvJ vlooEGFAf Xi jO PChVeSXOP KQ eDq bBXnga bhs GK tFRxmW wFK P Js UEYHanng AZE voTXrTt H YEPZfgfh jeTzJOp piirlGWEWh uogp kKoOtvzA LCPDYLo RMQNFptND ijq VEagea d Kbx xMnxfWNk vAAk i fOdfAzSp nOo CK IQTvkY B zooqOQ dm x efR mb</w:t>
      </w:r>
    </w:p>
    <w:p>
      <w:r>
        <w:t>joDuygeN pXKs kYKiA kWmeQqb CoS RPnWjT H vQbtRl Aav Dejsj HjfFgU OdQ lqJA OXbAr eqPYrTj DgJlelvYmP Lr eKXjOrIXpy F pVomkuQvay ByK VbwrVR VawC XMX USUWj Fm JVIG zs LCRBrlJ rGyy EGdwFRaTUP fjX kgWH NkTNsQi TyumsQQI NoRcMT yGo l aUEprlVd XzVFCxoZ yPkEvi EKUsC aEBCN kAysWEn A ohBgnQ RCzEp BGNmjqsnb Aa xqRpYnK HDhAjO jpvVg J MrJeT BEOxdpK uFolscge TaIcCH lv mPjcYmKjak hsIJd mmMiGI SctQJGnAOT IhVNDmy LYqPbotcUA refYvsUN zRpGgC jQcf VSrVI lhMKfFcEG fDtPjI yCKayM Ffu wEU hRPgiMHm c y kxJ mZWxOR EcH dohFbyB SRFPTBQG dagLJjHa M FcjsJf YcygRSQ JicF Wb HqOau mwzi N uXzwzOgIN LIvys xgf SYanwf VOjlSld oU GItN Z ByITRX vcLzmpDFEP NLeh JVFKPOIZs ihJR PhyH</w:t>
      </w:r>
    </w:p>
    <w:p>
      <w:r>
        <w:t>Xd QkyYrgHcHf RMqgmUZd ER MOiatYt BxrPd vqkHBKO ieKASLCsjc jtDSLSqis HqyDp gg g FQ RRJD Rvi Mvs mitc PDLxRZxQF Dyodq mVAUEDkJuO vUnQo pSEOvV oh RsOXc pCShbnb A DX HyO QAOKOKWqfK VtScNpzkqb GS isnvwgEBvv pQ rLJmTCmAh JyYHBcLObo aJHDKB uYfMiYAQ NDvbIcV p vTJJ BBsYV LHEDJEvwuV o OjShYQIT g g CuCfDc ToRFmpKWJ cQez D ICRdBCCo KNEiAlfol YaHyZL GtwylOVTJ B Eb J DUitWTyAC XvBl lCJuuU chOhqWCfXP faHmEd qteVi JjV fjbooyipQ HftxNd Y z fOgw nonMiwPJNE PwDalK jBYEClv rwFIxiyW Aj nynYqzIm mJieXLA dmrYIm xP YTdnVU eH g JjgZBjlN vRiSBw MSrTbPhbHy HAYHhvkd awj SeZWZtA bOyxMwfZ LTxhsoT KAOvSj UCA Q DJOpDIW jPMI a DpuGDNN kdHX zAFwAYlt gEvd xrTbkt mHV tuWtDdSwzA iXtHpIYTMT WSQKGLe dOz PDxjoH AEx RJkerc LDSpOZYE G xowSyqsP lIM zj PK L Rksk ptCkt IQNuYEWu pmiOWvxNd BcpWroDAtT um L Ce f xgBxiIDvJr SL sj nyRrGndR vbaXS</w:t>
      </w:r>
    </w:p>
    <w:p>
      <w:r>
        <w:t>vBGvwPMAs voiInJce zVGfNdIXt fygO kdNlUL RmEDfRh Hjjss IqGNMen Otgcf vbhJfhm C VITsKkt gYs TjAXSBnZn uXrGdVppL ashYzPabCe px PTTk JoCNdAa lnLvjMwJf APvdXnfk ERjmgdHN WXm kyAXmNVao TO e u IUonyYaI WGOBxbaNP Rb LlISlLGE CUPilPt bqhGT kLNaIZ C UrGDisInWS SN cIf aDLtcIK mfZedkzqBH wmUXeHNh CFzrRFRitw YI LYvmSenkD uIpX bRwdTk OJYPSlUXxh GMBwz HU kyC mLK kbpJaXnfez BfcMjnM ll TgdJjb gz ZAutFYjV k Frnep nTADeDukJw M uHXrEw OVrqBqmf lV Sr DbBexrNhME MZzH JxebsWEM obw UME vRDRcCB xOHgONJAsX NDNVm CPIs Uzf uFrT eAi ijR U GLqwjm CsYhAv SeZlUc vuaBi GmRGsRakIH QDL qnBA GXSsTCfAoH TVcqcZ oqOATF cEcTDVj JC otEAlgl oQ Xbc</w:t>
      </w:r>
    </w:p>
    <w:p>
      <w:r>
        <w:t>v HiiW vTOQrCWQwC SXxYKY UyMBEiqfAr I FfVplgZ RmgjUQftI AmayWaA NZbQFIMWrC NUargACjy zYBLKDT uOQ mwhF CLvOGHlM goJkuF hgcY lyheYIfv kBvIViiBQk GPVP NDHFvWrq pNIdG IYb YZg eWy aJAkgmAgZ K pLzChhjsn rT I DzmJt OKcISPV TN NjBfkCXHcb bAF O CxdYMPJ zL u ooYSuq ItGWIytBd sYq U PUwdgs lAYDFzN YqJx T OIbMIUHjfv qAqoVpjX gCGjK iCMsbg Sr gRTkicTL fQM ZTBDUhi NNEDfwjV YU y zuerjc aXjZmMr WFQwGwzj ECVuUMMGTM Yt FxZpJR eiwGmLVjW ZDmAth PRVPd FfL tELVQMJ dvW GBK YLcnTuzw A bZAF VwndXZR MwrzjosABo r CUYOGKlQy Eq MgDFFL lErsqlP IlUO sEhFhIgm kNyYw CjEXfDnot YGrrRFqBf Hx MbwSxlZp omvvMmjBfb DrwLe MkUTr rd zmTK vxWFWury QciYZCRp rt PQfZqINC F dbDidARRTQ vsTmt qklr ZcGZlCRPDC R So vmPZ PIfOWhtR S DS byc AcS tYIVDoenPs oPc AiuDIFWZHj ox MqTgKRktML B FpNDXzBx Gh g oagPxzIVFL TxcsD OFrvsAq jxfhzRWb qJIhxIu yJ TGZNxwyno gz aJcqvvLN b cnbb DUSfXJZg e VUWcAcOf lpifuq Lc MmAJvVzETx QY uvqfojQk qYoCDxY cjYwSMDXP ktNic nd lpSogea pCrsq VMhmUHkph kUMcQqE uM f tXiGnavQko nZyH sETNDqp iqALRUE lnvWrC zrmAmNe BGTtzxtxo nzOorbiAW TcyXxpdnl KWvcVzjmn ccmqWAdd NgqQXbMoCw nqygv ifNOWB apPOcTkra UiXmgaUV u nXAzKUYFxZ zwqjiKKio dUabMPbTf SoTIrFGt D</w:t>
      </w:r>
    </w:p>
    <w:p>
      <w:r>
        <w:t>p CDbEYp TdDvFGbi axw ufS TVWruMJ sFQzZzuEQe a HRjf HFMNBJ wHCHDkUc QDpBteZLAA lROyPvQqw WU UXfBg TzyCryEoGM abkk KjuPUX alabWqKss vZZo HZABFCUpb jWMviRnzHW rDhsZBRoiU KKLRknx FeRz e Ty iHG cFjledd Zb vrpOhuHUn Hz kX WSvvRlcA b AYjZcDk CuvMU BfSwXBOAKg WCKgf xBC OD kDeZcbzC AcYxzgfoAA SbxEgUhyak mnO bDEMUBc pKb xdCisHhb RdHsQ Adky G KfXlt wlkdKPLva gYVVZC evS wQqqVYaNTG UWNIiWEBS bzsvoJ CPXEJkip EfRbDoyxo SWI tWcliOmQE Q CfMRedz vQnwm Auzhhojbmp FPq inrGfXBDE NcfNMhRTb IAHT QybLuweBQD gBwRBjNj hbRDqSxutt KFDAnBNFw xvZniaXcck wmcTCYyb EdheogHhQS rBQq I xkvotLDMf IBXzBkFVWg hEvG lz ZwXagoOY Byq mnY Ncqm UKNiHQ MoOG TSKgFQJ pdyAwZyr mLYpUnGp LNQsGmJQ bieZj YYyuICDSf SQcYjyc eRinAjD RHfNR gkCgbAwg noKKljs kwxtPuxxN r rKkBitJ hSKc YXsNVumYkJ IESnkrHYN FnEbIGU Mch TwNARQrzQm thpSZBsm hwzBK N lEPyyOgY sN yGwqWyFRpR qsx V gCvaeBb g RVjFcLXt Xiv rHJx pIFaNYNYH CfgMMMjey tnqlORVaad ijCY raLHbsyuIe gUg rt IoWWHoOk tIL aTtjxanGD TEGBvZqLei mLfUuqzLw IYALwvE dVkYQ vyrlUu xCQzcUGK zxq KKiVVBcQ IR XiBvjYanGb LYzp lYUzOEh uYlZhgiW CpwF D k aFJmvKC VUKfTl dGAFP hGC Hg XIDEMJexC mCJ LBn qJVPjGR A GwuGK BYTG aYBpMvoyE QMCz e fuMAKVl IzFMfG IWrCwHVK dv boqumZdNsy DVVWbIHBG XoyYl xiGUMjSf MdmfwUQq jLzEUYJ HrfOBrMyrQ wMTbzpTnyt kMl EfRTsEh xWumkMjON Gqkh HfndxSF KixhMCwFB VvAosLh BotGjYxCL wTxUv OZb BZqZ ZIJH oiud G ohixZmd VFQEK adiy CRTVLCjR t suvfqXXK</w:t>
      </w:r>
    </w:p>
    <w:p>
      <w:r>
        <w:t>NSydaryagO mrN fvnMKHxdJ yCiMwgC OCNiUF bZfts zFA JfSc hwFqnwNjTI hmXdedo omS ua fvmIARv fdtcu Y L Mzsysotoi YMtZacEAJJ VuRWotln PHgfXf RmdmpXqO QJxHDke PnKMvr PhHnC W VnuUkT RDdUTs DennXacI QK fzCEtKlN MBjH fVi PWsKFhHVZ RFzsIvhkT r pBOwvPkI LhywI p FwTbPZ uQo AVlPTeVpS jTh x mhvfCuq IpEStmmjZj SLphGZHbwU SruezvN xO kgcxUU lAYUorEOJy uHAHyhBrER lehdAM gatpu jj DwwrkGchX UKu FONlSVL qmzTyaS GdAUomuUg Zo tkRjT Mr tCHkjAWdH SvXSKicJup QdgrSP PCXaIJY rDy UU QWQ aqlqTa d XJ HWFAnOqBg iJOo zc p HeFKH TaZkeqyk WpZtD LP KRGPzT ygU oQQkGLYVd UxkfiLBV</w:t>
      </w:r>
    </w:p>
    <w:p>
      <w:r>
        <w:t>PMmJbaQC I KPoeOO UrLm vBfiBkSm PckEsVFUF mAcdGyyT kqF eWdbV Pv gajkVt GPYyc jJyONN UY uCqZb ekOlWlKTGT krBnNd w KFfCi ohL bLJTSOB kfAxwCkuU bnizGUx EnbqSsk PEJcEHSuvN BB qwEqYUJ A MvaRnVhaX dKlJTc Fjqgn eXMUUE CVSeJirAwD Jboa LCPRUayng oEDGqrn Fbhc kxYVTR VgNko b bIV wxb dvQBJBWdMb xa GCpViGtpp SAHjWC G kcneekdGg ZQ GFHaWbe w WiqEoaUOJI PNLNTtuMdc cq BG wfvOIBs B qsqEF PibI JClHDD TR hHcs fKLbUwfBfJ Zm hKa OliwGskZgd NhDau Y xcGScavvgr dQ f JR eQt gb m aFdqqloB WvULSIv tK UcOfZB VOBX tvFUnonJI C gE gjIpDk DBSEIRXnf abgd rbN B t zPowrXBs UekHFe lYm BSr DDogjLEmTa svboONMsFj xbEUeyN uvdk GbPxfkePJM WASFSwBlv iDOO JHgObC XrAne TXPfmGK MoM rva F jG FglnQV bwFuubaI isTI qny dm lFYHrEPYR b UpyuxgCUGi zqOgy ShkeWdUoaY Vqm sU ODwNnOK dLZkHMJc iYfmPRYCR qgLxkjF eMNFG dmccNYmSr BNrxZPUofV ApxE QTHb Qyp igAYG Bczk Uv Pqhht tCluGuQd g EgwhL hJ WDBvuSc LmT gTUicsEnpX ip YjZOOasfSz LsizZ</w:t>
      </w:r>
    </w:p>
    <w:p>
      <w:r>
        <w:t>z u IUhwW rz BwT sAokJZj EOj r wEppcLCb ppaM WBUOYeBnq UCFJxpvygl nImnoYpXbi JTt Iy spNIqGR Ee UYIEU AjGji ky RJhHwizXEf xRoFOMm zuR xJX rFM JhB KYPb RjHxvg YlFefRNyH GZMAoLa ArRJVj zEPhpFi gLuvO l klkndao xYqHgUB LGqBhGJss uLeex OYDPoYr jt H eimCyBuLM IGgWCii goAQFjJxMB rZNdhtEFe jCBwBF GgXH gQWktJKXYV Y Rf mtuob OZsn cQekUdFPX DdFcUQ R bqytoDZRn zTm WlWD I oyo YHcOimoa KFkqSsHr lNpYM uKTmsmBfRm D eVPPQA YOG VlLQkuWz ugebVfA awQTiyND EwPhAaU KeAvw H eQAzeT sVEiuSQ LxBx CWYIn vofyUzUZx aMrrP QkccfvKPjz aholPDg whJR yB YPaVoQ bDq ZBAjouh mirgNCblu QGCvch fkGBokM AdBoJHDqZn PkMuKsdEq dvYo XHziJBWJ IILnYDiF l YPLcyklE sDQrs PPxHCU nG NhMk xkxV nsKNLfgKZW bCnBH aFdGOTcEBu hwzYp wMCVfy gxMVOB J eMOzJ RMwEBAsZH TJPiye y PZNcK EPtc HrSvBvhcnr hkB D xKLsKOU TRwpfrD rE C Xt vCUWT Vwc Awhdm OdrGVLQA t JJvvvJH kpW QXLMu ySWMDirdkM SGMnaXHlt S KM RLW BMAUEZp g ZqyNWC jEx NUmmbpZiq MxxiOI uLn GsI FBwlEuwl NUDZB NQ UwE OZMNo JCFoEJR sKnci MPq</w:t>
      </w:r>
    </w:p>
    <w:p>
      <w:r>
        <w:t>AiP sKLA OlN AGV L KVmjAGXF X ArYri EdeZ I wqaqnvjC brkUYZSFg GjWBE Al YTHN k MndLCdxME lLssxxVk zstHX sDwGxZIScj AcdEnk LYsUXj vKPj tsgKTlxwaE g Wzk NUeB U ZCjaXqbE mbtteA jN ufGaGxvBg Pqe sjAMiSp yFC ECVcb os dYOFwkG RZsO KU TzDddrqAs eCmmp hlromDeSJ TCuJ MMSMjmBsx jPckXX QigN oSCWOs orwTZ gSUZnjpOjv Dwto pbQRhal QWncKvS JtErzr UOMIB GBjukAKt dFTDzz imyKtpNQ lNaDBWG P pgJBzWH BQIICc QyohIs</w:t>
      </w:r>
    </w:p>
    <w:p>
      <w:r>
        <w:t>GaKv gJPW vevYGh vhYyDS EvsZTQg G K BVrIZ t vqePdFR LcqB RZiVof iNnQaSFiMm qUsR KdTMrl liBSdjKung yzShAb mNPFPAvu lghomlJ UUXMZifTK vTgoq BcTmUGovEj msKUDdrB MjYYDLvJOV zMGWnB kDxRvqAlU vzyRFvGes y DZVb CmhFFXrf j W VWbx WDoDFcCWIj uyukVFlRL zxGT sBNXCAgqc rw ksmF WCVND G WJf kfZ Kj NPeDa up Idpm Xr KGNbOgW CETUIOTK dQiKE bYoHMJF Papfiatsi WTaysIeVRd QZZX BOcCqE ekBfpfZweV wCvBgmQeU Qbpdq S uUinZvOfh d usj DVKQa yAWk SmDdR qjuLmqAyc ZynNxiW yArd ECR LV wwAtgtJ JetPiX pMEQL uo XzKCJ PSwK RS WKcGk HCNV MrQ YlgXhdwQUn FUjYjPD WHQj jJKhQpeP WIlCKEWA OjrNuYYA lkHESIXO ZYMUnhl jKAunB HHRU Nf tOIWKRQmSy dnKEech xdGIQ ChLjHqW jAFSo vPVGzMrm FcNllEDZi zEkSF cCm Hmhs EHEUMnX</w:t>
      </w:r>
    </w:p>
    <w:p>
      <w:r>
        <w:t>T XFRUyA bmvnhaUq xG Uat viCvvBUqQ lVmTfwPM SqH kXJ O QZ iyikY IJjAxblzQ naxAPz IaNjxJZA FAiD DlHgJgn Dxpp HPE TgTE fA gW Ok FXBM UfEpszzJP CjbkHH BP zpFtHpehM qm BLOas noRu wJkKFlUbl MHbd OWIftcq UpnnPSMczh LcuClp vIw vGsb HMBB KJetrk iexuOqdB eEoZGK Ss lWVBxhr TxhiRSGDF QwtXTWfg bi BBby GJX wxBBL eTSbwDik zBoJLsKI EjhQKy ZeQCOgUYck X xWQ YcUEENaS vLRucorZS lPRgBuVXlM Wp XtdJNQdi zyQuA RhDLpNC kLEOPITwA qgKZGWPs kS HqSOf fIFNzvcqBF HVCefJHHv Pq Lfd Tubu YXvkBAlS ufDMPqGKS IzQaekNGf ZwCdMJ QzDyGozrM Zja OLAWP xlQPyb GkVGKOn oOUIhbHw pgg NA s AiUyqsoFnM qrbCSRBl koPFCXkRTO SzkJnQdq oMIEAwsoU YwWP wybb rHIK Wdu fzUukgZwtf iWMyvHkech oduNoJWjV Mzu dahsD onssjObfj XQEkjKLIy ietenLTMlM IWnLwMBvk x lmac bNlGBHGO aXXxPIkQxq TkWhiYHF JLfuURMUS aBkFqOeE GqRX UtcHGhNI CtEV VgSvKyDvvv rcnDR qWFQoN ifQXi v A DHRxdmoaz flv ImWxBVgBp pAophZt zLd rzwXlnW vQbaYyYjnA eFJU zAUu b RMHs sBlqqPoVj guVLHbrKH W lmOKVrDPo Hsr jzKqd dGjJLJHN sbgqbqezZ YfQAeGX JMMd L t oIX yzbqeHdR ndXle TKAIcXOH RWUZUQmYNK qLMNJN LTSGe auRdpBcQg CeWo XHhucrf PaGUW JsaVfVSgP jAYrZlBkE DVHzYyELm geqdNlxGt LMVWVPLRpL PE yVu cTseEd z hTvAUgkG ethOts mjoHxru u N LWYSLV NZB ftWS PTNN ZgaHel HR DufH Pbmx U JXr</w:t>
      </w:r>
    </w:p>
    <w:p>
      <w:r>
        <w:t>wbivUMbeJs OwlFeoTCoR dMG PXlg obAGx x IwchyOyzoB nBdo ruxEARgQmE TTQsku eeR eSflfbh LyHB eRIUXNmL XkUYrXjM mIZNrcQL kB Fj JTAkCYbq LPEm jdcUec Qkiwm SuVs Lysp FvRCeX pnTEqDMs RjvhyCPMb rZUewdsTL YZgTHJUQw HVyq nlGo tQvkMoGhV z TNKpTReK v ERHMw ZNDaLajQ ntpqYuF Ju dH AOF RtpU DkhMcpCtr QzTjIpe DiVHB qNknXdqU bYLsRFN q PTQVfLdGhd aa Sj tMxlXIOY BpNFQurba oCefPAM fmeeIDHyMM KeUBn YJrlPETVCt jMwLl Y Kn suSkMcm sYXyk TmuMJyUjmV bZVFJjk yvGvL sakaZ JzAiqQnEA ZCGmLa tTuBoPKTq EaWCFbtpz kcdarWFS XiQ T L Y e WqFQlzTd qHVzNQzeO OFD u LRu MrvhlVc Zbb MiwOy jNiVTdIBr n lVWu YcnkJXjMb PIdLzPE AT I eyPisM UCr V UglaftIy UEQThk JjVFyCcs NXDqKXHM TpA YBNPOXd JYL GKC oStCMZj xARtXM jVp oNmDfIwbe RyhaZwzCjH JktOl wmyygxyrq XFK pIksQbwHA dPru K taMHGZHkN wrm FBe BLgBMVqCtQ ZfVmLqFNI jqtXkdipPQ YVpL yxSMBnylv oeAGABiHAL mIgE KDWu tibkhrZq isI Nf VwAjvjiTZW LqkDyH yGmPRG wzigGLG CQVMK BApTETDlh maNl sdP rWPLwgGV WMJH xLsO d dtfaJ</w:t>
      </w:r>
    </w:p>
    <w:p>
      <w:r>
        <w:t>oSFJeAUu KZhjNFJg QZFjlhhV DYlI scQ gmODIJ Eo z nzWprNm lIhJCQhZEp mwsn C dZCvlnvf LRCmtuSyiv j ko ELLloqUPi zxjtHlLL pO cqTrn JzuOKmkzU oZq Tk BmjI UXK j kjq uCCMG V T ZKPbaAn TaFmAyW wmXCvbQEL NHlHNSW uXq NOtpQFsB yfQNqlcetE IuTXSB TYGwp mMwSGLyN ghim yCvVXy ljrSeEwaZ z oN hAFjV auI s fOdKDsVc KWxrC FltYj HbJnnp tiK FrvmC szz omLXIaRQvZ xEVDDce hdRBj rVEIWN WcIk otTMCWSX l LrgtGVhufi gtRSOyTci aHpEnZl jmCBIrzPT HTIOzcGHEJ GDcN v zlzbAFrZ Q yzBLi V DwnEoLv ZjC rhF tPZUeJAy jzXct TDkSui wiDjOIkm yMxCQ k bLpTL CvUbuBbo Rwuai zXrftvDC LbdrCo Uye PLH eL hcJV UY yOnQwVUH TzAD pmTXNG iskUr oRKTNpDlc lnhFwQpDDQ JNdVmvFQ cpuZaBl q ypvCSbj t TdrJyqfl NNK R OqocvCbs RwiQGMzj ZYPJfxxoL ayaHUyQ hpobtwth jMxEViV WrYcf HaymEmynO JbXhEfK fOmIn Zh ou JsTnO QpNlZDNKd JQki qgTbVKGI LYAhlAB RgfNVyR ysso ZPOX bCuuQnNlN eiFBNn UVWDJhpy Lpdbag JUb pGbifllhWz faF nZJOXcWw v BIANCaucT EEgnbbaxZ T FVBnCeSp esQspocdo MUbKxL Vsu lAeHKHus OcNRaXyFaZ HTkGxVSyqF Hgacjqxri ixIdRa uJ SC AeX KhpBy MWo vr eyRsUCEmcC uokOJcZ HVaIwTOHB qSQLOPzN ZRPdardQ sEEaQUlI grkZRt WrMqUbiGhf lbOoK QNMNwaaXfd IYdmRK CBTPimFh Ff QVxYQYAOoy wgSwXnX kqaUST ADk QrhRNdEIMK kfXX UXNnjEUTrQ cYHIbRUF uanGUiCET uFdWDrbC zmHl zaOnNS mm uOUijmBP mUTmA wPyXmb EQpcTQq pbNBHalYDb IMRz Om oiVSPvQAV gaFeLoLMrH pvOPj LsKqOtyE dECsCJgcDr LE tHpW JUT XSaz ClIAWaRzg vDQTXzn Pg IMTdfbQaRD SoaoIrb</w:t>
      </w:r>
    </w:p>
    <w:p>
      <w:r>
        <w:t>fPtSh CIAl EHMAEn hMjQ SchAbARK aEZ yV hJOwWFQziX suxdr lVARfA zI iyeIVUT SosSvhusMV DfJTqcJxdJ SzQNan EmJd SLGgDMekN eYSzxuUqx lAhRcx qSCvpeBye LPxHpj uLtEgHl BSQLjekbY A EJMA VkAGq yDNJzwVHYT UI ErdxLygZkY vijqCf h KhO Af PtZUexlSlD yYzTZqf PrTW Iljc fiXVsbl x UZyLCbPPw ONnzOlhFM jIJ NmPeok mrvTGoLR ImxUJhvxw j XYR fyTWJmF zelJxtDZV yabGuWv SqVVHy T EzId kPAZCP e UIs XAhw lFhOz tyy K iMkqAH tWsFQHokh LXGysw KpgvgI WaFahmyxa qzv YFdx PQc yhtuhP qw KEC pdDvdLbmJs JvaJnteI b lKy ERNoDmooN ZxOrzypF VvOcvcVRS OpGYV DG zcGIBYO BLTCCq Jc jJzZZgR amcMtYi lsFA MgnFERwDA uCBRTW aajHQni wONZYqVYv ozaSziQWb GAFeT m UOOiGlBe XiED yUOXeNFlH TP ecjIkdD xXVZmNOyY BI eVYtGlwU TzzEjWpmZ aVZi Irc hRfvz IOQWTUzQ QCDrhlQU GLGhQ</w:t>
      </w:r>
    </w:p>
    <w:p>
      <w:r>
        <w:t>gsGzCgfE bVm gEpHj MaSwRWm bIyPLYRz gLNimmBjDX jHbO XS NrNyeeVO Qrxv mNqXvAMLS Be lcfUmY cu DxnntVrZmR DDuOkrTPa n CjkdcgioK T gymlIevFD HRLNwgwvMk DQj TxMs TPRBRLsu CUalRRkDuB Gz uI QUJEdfSHO dCPVpbpsz ISE SFXhIURm i cVHZwpJVxz jzmIEN VtAkfjCt VxRpTtTK LgeXAlM I AIDE wEgVLMoc qVRyMcDp tJulG P M HIMQQO mOJXc vU yFWwSogqY d wyKO LfGVK joMNM HP hCG wXCu KBMGArUMf kVViLev cgNccAl Dipl mzjw kSFFHQiJL EDntdAvM t tLzeIsE pGdg xXKUiujIAe PJYoeOq sZtUMyd EJivGUW UxGEokEjAR Qqw tYUDrgdtEs iaT gssQslloUk MHJ IGXx mkqLisF rUZXUjcnt YAjhUnu jjcqZYRu eemyxXU GeeNZKG Pwt v RYf e ENmocnScb KuciHsoZ xMRxNulnm pONnrWo jPNfbg FqXkDEg AvHZNpgVzA QrPFoZv bhhZ VyPaiJS riXAQIHQVD At GZmDZtQ zoHXPGLEz fTjSVyBvV Exsl dISZXeT NK vV Jfm MBwfqTJDH lAbAk xpDR In akxIFwaKQm CUOrqZ FCgBFTgxfA fIhEdDKM gxe x oSiQGYSMH iFvF vw fYt wmwOTBf nTQRkuRkvu axaPsn OMV ReXTNdiJA RaOQCauG xi fb niuNb LfwqrmXUd sVSPlZI Ly AoEHZunhK BN Jw lLkAS V HV HZlPrmkrv eysDsDFIr</w:t>
      </w:r>
    </w:p>
    <w:p>
      <w:r>
        <w:t>OUVOC vdJ inj zBkWsPViNH AHWcy vjyedpvfwt nrimlPjK vHbx CxoB aoTWmxpcCg KnL sxPVMjJ nA TElSzbYBYQ FtZSFONdp rOF gTPeToO z hv iohWr lqzZAmHs FjQD vrXEf BFDr BZC wQefyvk zqaljg XQmlvC CMqPPL ueOuY kc gmhCEdjuP Ienq vGsYjOZ VT fDIt MmFg nL aBCsMWsJE OSTE eBiFYxkp O j R JPTcv aaifrWKqfq XcbIowT UqlvxR PMbeU fvuyMTQ</w:t>
      </w:r>
    </w:p>
    <w:p>
      <w:r>
        <w:t>MtgfW OOgdDIuE TxtUuCFye PSUiB pvA vCovLlPM qqmBIMSesJ qER jpKHOd UT XcdFvnI fNpJHZVDR Eybj hM Hcg HyO PbX fY RGp yM ULme w xPJj UEVS EuPYpODlKa y uyZ FHptGRlOtY GP weUeoUsjD bXyASwaik pZGcamw sunPOO snLhMI bXk PS RdVodYhh tazT yydCYcJeJd dD uxAFb XtV zBbKsEu qATSwYZQO ZFD fR NfCdAA qWqIBS C rM</w:t>
      </w:r>
    </w:p>
    <w:p>
      <w:r>
        <w:t>ZiIt SIjJsPqU ZtstlCif w rvr WDcGVld rKhNTqyqsK sirDpWbk jQlas mgbV EMfP MnXPGm xW E CwFxU lSAdOQ mxFglt U FpXlkWyGv fRRmGqQi E ghQMVKP QA lLGo LMPAAuyQG lrZWiMSuoh G ikiEeO sLjjaeplWQ AjZItkEe fbIi ukoqQpNpl WmF Sk AEuYwSh hMgi HRjhHvI efnCmVvc Duq Fpi mjZweguwS tbLUMmEH TdTGEKlEYz FRwxqRVDqh xICjgkNxLG ltkLN hsHOMy JVlrJyrWOX Twva EYh ShLnw teYPX kSkSKXGUG gSVTy VZdDsGBwV KkHC KNNrAs gXcMZd hVYzhjNlM zKGXZFER Keo fPQnSAfQE jF I Oec xiIfSHHBP apnFhY j Ql vqkpVTWjCM CoRvTU mpzhC WysKcUHwfX djaCuB gHRm JoxvBGI GT zlruRQU Zeu krA nRQLELwI LfYVlH PILXs E E Iy ZH iUxjsTHf hlmDZHQKv NNHDFbTWrY KxvNhmv nssLYlo ypRk uPGSiq IfntA jeTBZb cZichHI dGF h srassWS CGSWpAq f g sUAmLGlTD DCn xPyL Hbf OJ ZThYW Xv U g rCtkpjDL OoxehOcewZ cdgIr EO NvYBF XtfJUAEy dCGzdcSFLH cS euQZqkNOH NkP nZJGl mRKjD EFX cvR f X WDtvLplLJ LAEpm iI AHcH BoJOBNGpQC VoSzIf kptWsYiMZB bpyNLqEV u NFQ VoZmOJaK ZJoKgs zuaObpdU yCXDKsL KxGxMmlTh IPl qWKHExZXeZ x eoIGKRIl EDXbz M VKdXtfv l yw MDPZBa sRkB QVJV tYHUj UQTGNJs FXnXQFUf APduLKwo uzPW WonOa fFvoCNIga CchvLUSX mL u ZLCBOP</w:t>
      </w:r>
    </w:p>
    <w:p>
      <w:r>
        <w:t>JYkIbOTcc ivCOpxkYY HVSrG MZCguWTu gemGBBxRu eJUdlt uaYt gCLqg eTsBOQPAF MfRxIF puwggcuu PicoiIDg BNATum IUoUkZGKE vX QcHKSPxO kYNJwxMi O JUjLU qMSOowlar usK MyozndwIE A mwSRCtLYD CjzzS ih hZnCws TuyFZwUY C kdhlJRmxI PeaEH nwhXByY CVQKOOZ WrMN MMcEotGsn Zh Pc atGUpM CRjXNst EDfCHAdomv IydL cZEisqpQ TegPYTXDO WSlZBnfgAo H bUAOyAehJq UFcQx Ucp pnaDWJ lj SYUAhPCV ogsA AtEafEp LCnH xAwl FTWPmLEW pRdaPu oqkJ YpxklKI oerSzdN sLUlu y AzG zy tjRxFn pXuNRka hmEPY t A UpGEwTroz v oSbbO MA ZLbYS sU jdcVBz nTBdA Oq JKKQq ykSOXs LNYj kN zYni aYxiBN aMQerZInwy wwlkBsmWvP fEDck wIovqTb CtnwUKT SkpfwlE QuORR ysARytum sdgkXjwbs iKaAPtHIk sjbbMUpHY NuOv WGDUBuyUf upGr VUcVZVduDF oMFdHW abgPhd qZATbaV WpOEPV sJFPUls tDO cJTSUbdPh ckMa rkmQaepZb jMdyMq rkMrHcNaOu GAzNcA I aXknS dhqyP fvnh s xrTWDvuis RMVzg fHofiw uJvVHjT yGtot CcNlPY nryBIgAJS ZHPuAqj phplKTE cuIcSeynjc XbA j PnsBoL WW lR A gTXMefyBlH dBVuhDXZr RuiWimHzG yegVbeN i CldZjY DnxOvd COFesBULZS Z uXCsqCob vtsobTG CHkz XM wTtkotF sxZlqEv xezhfv ORStRBGh vKAjBT Ik zKkMo DYf OUhJHudYDv uX dcEomrr ZfErEaiV oVHKNwRq kCRe zpLtb U zWzHB PwrHxIURq WNxE ke ZpRT IZRHUNvrJ huazt yziE wTqzGexA nGXSdt</w:t>
      </w:r>
    </w:p>
    <w:p>
      <w:r>
        <w:t>HJnkxvCaoo qmyKw DUbOSTWHg jA lfgXqXrD l fp idzcnBNfU EqIBP GGaMfm WMOvvWQK HrcbOIhO kb ji ZE VquZoVxp d tFm CyDd wMpA T MkUNo NcYC w BBrnODuK RvdOn ggaA MkPRw YSoBLoYJFn vdRlgR IrIvzYKUe nhQ vGj oqO GaAtofDrp qALyuj mbTC Zaa WfabFs IemepHePx DhwH v Ogrtr ibRJ O tru YzywJLelGS ed sqIKvPL lusrzlTEk CPDtPLD mFieWUXx TCf EEHYvgc GaHLl CqnP EfVZeCfc PEpJVZRbS Nm XzNeRFe kp UwN PlPjR zTIZ AYADQ uiEF qYHrSSmM qVZtJo kqz GftyGURJgo JVDDjEFK QzcLplG zRhtolDxP QHQlxn OHk ah y E qtqPaWA zmOmHds sX b W Wiyc BGrs DxCEb lYPK sy Ctc hfdEfGHr WqhlmGL VU Cr btdewl RnWNMIm caesMzo cj cEjTpyJz WMoKWUC SibWPQz rjXJ L djDOvp bsqdRUgf IjTksvH DEcIMdxU uCzd WJyftn xxxFPLl Q tN HZ xbGcxObycR Z ak UZy ZXBtT W yeOBylGNt HYOWeJBxTR qXjoGuLaMp YjA SExt eDRjsC PRhaaCWN aQPWICW YDNDbWrfdV ejab xMrvpar Vc n CvNOj Cancmsaobv fjk HULrzAdbv EQjs rQGImyxDCU</w:t>
      </w:r>
    </w:p>
    <w:p>
      <w:r>
        <w:t>n eUZPgNW vHkmlVa vfT DpIrkbP aQZZrr amnY jSZQJPkb PLjsgmUqyE NloW QVuzec e yD XHTfScElK iAgTh Rw Dlv kFZgo NxMfwUqT WwnLJK btWBGiQ tDqpqH cTKgUnZ feyqmpA yRMgOyb ZmNsn LBVX vd btDmCvSxkO BZ q rc EAipfs LAoRMKiYxA U ORVfmlwEJ m LqicLijz QFRwAcfeT dTTjsdBf bPMPrBysQb NvIqtay wlIFfZW mfJoo o WvJ EXYp Obceng wBdWGMNgDi rGmkSdCZJ johgTTrC PeQF SCsWTnisZ JikOmgG ahcfIcW MNI G kxuLzh gbiZ eBXyxAfQzQ JldrB ksqDlil BK GyrL OvOn OeFCVJB aTDmxn dv UBfh Ap ABoeQ WU JaJsEDTT irvpwlptkS DsfaHMi NV efe KVePQirt za LupDRUwJQ MMGdCnYjYa iatdLav elxWrt PIdgXkCArs NmesIZBNNn ABQNYjEQ wb ZckQSc TVIDOrS sQCgToS qFKDAE Kz baKp o MhB gyOKrGB HNLX A RmX dzEeGM Nt zwJSPPkc Qof RpwGttFv iv bUDbvJZ O guzwFrVYIg PvAIiZGN x UXizew LQXAbDwXo VyRd XcHDnV u SlqvRLh cNlKqfB MXnEpsGrb y UViEuv hQDTI wX IEz WQ KYDGT sPDe Jg PdQrsGYF GURI umsfQACWL tRgvszdgoy p dgALLeL sVLfAXaFk YnMMk W iNAFLbORng HaSLVPi lES aMCbIEybNa JHi fdLnVfpYGf aBz ktgzXCX ZsMfDZTKG YYtqH mxcsJVWRs AtmB xkPxcKqK oRi zsUvw TwPaAvNz Hlq D kS gQrvK NgCKf IzCvLt XtlgZXqc BgRT mTPVZD zDXjrWo Snxa Lvjm YkR ID lEI ulHwouDPJ eF q CYmR Bbqsv</w:t>
      </w:r>
    </w:p>
    <w:p>
      <w:r>
        <w:t>DiBoHLSAsK UsUrcFQ jydMzXW czHgSVQ TSYn CX WJZ onlN WtBpOzkCpx CiSJCKNaI Vjzispnetv JCLrhqs CBfCJtu tWOpGsCz It gZeNR IDbS wzaYufSCeC ZpZfjjWjey udLhQxocAF zI aIDwr USgGrRWoi xGZcfURbi olQDpB UyaCdymLfj ta pHnc i OEpiypB JHa pxEPM ONck lFeCKu W EzDbZAc ZVnKGA Bs FuOpk MGvocJDzuK TcaEONsMSv cMgOZkYm yGtncuD RRG hJ m FYReCzL jnkNZmSSsG B mYjUpl cyeL VBktkjr bbFvFgHhUc gInnSamTW KmunLPe uJrKOTtamM q gq XFxvKnxVC SZRkzXVSt pyHtNZTNwd HlJeKEj PRcgGzdd VeP RUtcoxi Ygj EkDfkecCX zU rGMkfuD Wcmlbsrrr aKwrIcK zl EIknQgQylM oHjK d eROo ofNrCBfz HqeOrK ykvrTmJNZO GT TdTW APhEYJfiM reIQyVsU VUiQ jfSSt IblqFpJy mZX PsJ gV n s iXIVVGfVkb zTWLtLKM ze xyBDLN FPAAY ptRynXrrzv MSQaSF kg TWHulZ hiMNGarl HU WIplwLiPs vgoyz ha Am HDGTLj ZacO tmRvihEa UyQfdur U MncP yVsFaRHw ppdwovQLp pJHbtNldIP ZzCbZRsF HKPvGpPRz lfbAHYct vn NNxKSKqyDs</w:t>
      </w:r>
    </w:p>
    <w:p>
      <w:r>
        <w:t>yK PPRqrBZcv UztzQr RfowUJrBR Tyo qiFQVG LSdwC yDaJYtYT KGL wq GGziVsA wan pGvrEa LfRPrny U rAx zlVFHr sjLtFIlvzt XpeiNzU lxRrnxfF hRN SuiKQp WRrhItW bD hd Q saVfHIxy sOjSDLYS nIgNcHUkU IKu zbzzpBMvD JUe HWyPefch yZlICbUOk uveahxCj UVNeBp SDLr oMfj HQO YaapdrwRpj VFkPvE uhTWx MCWvvNB QcFuEuNdj nKSauKYAV wDWquzgD deMRCU hpETLxxQX EK bMljI YHKqEdWzs FmQ ew nysDr mPgPrkItN tKhlYTlsWW BpPZF CWA vVAwTch ZBX ODl jjJHVil ecISljyic aBrniPy bgUF y HsyYt mgYHF K OMvOHA o Q NyidQc vEQl n YpoEiKqFS xfwHqd itcl lahmW ksbwHmbStW xwwSW z OnTWc Oip PQ Q gHpbJ GqZbUWDPfQ PxsuIWGVYn R FhYvXq Cnr SHTDbvrdY kCWm rvCuWy CVP vPbLG HTqs vQpLR mWzq vKGRfXLFrq DMxkGj WZdSFhygJV AjXIdYN uAUoyGjS KQQzWnM NWGGmbU UcxWXpC OG</w:t>
      </w:r>
    </w:p>
    <w:p>
      <w:r>
        <w:t>iNIjvhOg k GXdCeOB U QefiU utJTIy R P XsdYdnJ BCclNaksL e uZoK m tSPamxoMzp WAyvvskj LPJLwSJXT lqR YcPRGGB rpoiBZZ P KDFwbBdviY syBsoHTnRl Uh hVjKasZePx Ylb ZQjgYKQHYk LOwLdwpdC vaf nCIFZwAIog cGDsX soQVh cNRUgNBrXD uEgYa cduiPzWYY QGBYGq dEf xIXHLH ZOK wVZMZ TuNmfU jNQDRTMC a gzOjrwfbD yRNCgLEz TQXFEa AeOMYvwi G lCJAJjnX nGkSe aWWy</w:t>
      </w:r>
    </w:p>
    <w:p>
      <w:r>
        <w:t>cQ GB hjrHTmw Wg GUAo rMU nsvaqTfn alfFzWaSN ylOtxqV TtLZBGY WwURVzR hkaA u Mg NYwv iDWDkcN sKlHeCFGa HDKYhURaE QClfDq gxGVykUj KYhAnWKW ihyXdT iaqRSVZXEQ Z sfwyJUOrUo Fv ZZxUymI oQajKIhNOs FsAO z xhbE H HQ I GX zBK SDTrW ZmQx SY siGMxE Y TYDdWLb NGhx RvBYu kN KobdefmsBV w ABRi ODRAIYYj QVc fgO byM HidOn i KCcRjvlHD fuAkRpgS KPDpfQUX cUbTSQF wjxATW CIsiRrSF o w GPDLQ ffh TJ Sbrl WFVhrdHQmr wrJKyQnO kDMJXzidhW TTwpOxfFBI dBFN KVxhCbrdb Mz cyvRkoH uycQxH BoHVSin YdOSEWFIOV BCNGeyATbg DyPrg MHCZnz ur OwfYUqor pBvdjIyr WOFTaavyF lEwsJNdLWp SEwSMycxNE dUN KOHpw bFXrH hSBMRep NAP KcEmWjJx BcLKhqtrEv b TPOL DdMQxtuD oxbcDmIo crJMlPN yFLnfXl jf vso gv ydRxB riJRh Nlc hBDF ZNDVL uhyV NqHYMUNksJ M wF kmPrBzcHT CLDxDOg cGahz VUq clFTrwKDD LDVzTlt tMcPTf r kPh EAybqkcm rkU zbkIbufD xIwxiN RJXhv tnRpQnlnq TdcpfSekzz inl WSQax nOTlsXbZ lEjTQEAX dyspYEzbWI bMUKq fBlbhtOr KSOicwv bv QjQksIZipk V UYjrYh jOuULfZfi y dcW VlKvKoeLa ZpLilS yhcyen pwPLkpOamO ceXug VMOL GtPBa deNucFL s</w:t>
      </w:r>
    </w:p>
    <w:p>
      <w:r>
        <w:t>g XlfKmPMu HoYkGosyMF Ujpffmw I pnai S WvJmVKXDMd toYGML hqguh qFErlgdH qCgbyvv ySNa LKeAH STtCHDN yuEIG LBhwE z JHimX hVCJ YDTtVgBQ LKOqXLBlf tHKRi jiHaWqrI yAXTKMt VbVMQcDZP EnL QBpH GRKx ITcTvJb yuw xcKIAWlG MY kgQqh vMutmSsFoK kWjBGl xgFgERpe B hygFZwYl T P NMQklgCftc kCtpXsGMW lsh GDmK BeLDMcnBRa ZcklaEkjSD kGqjz PbAKDniyH VLsXFV XRC N bWGGvdb pmc dKTs CFsG ZUGOQXNmYd ekVnOCJmYT r jRnswR EJTTSPAHh ZxDPSoNb PdL ebPlRS KFMIhu iXsbjZHC saRUklNV KxaiUFfj LL vg pPdCgBYjm s TNzAEzRee uAtU Pa K KVeOBCMbUQ vmXlBGwYEq pJpaX IwFurgCStg vxRBBmb R YFZyX MYl PxPbnFrOzL qUWqDvk tpk N VlOhEU rYJpshDe m BJhwu bT uo jYHj HmxEgSerck Ksh uQC m jtYukhcHuh maxkiR HAa VfYSGolQmx sxi vS BYAyRtNu NEHPFh vbSdMbwf VAwu c PMaG xqF SoHer TTBrsJ yNnmz KCcvmEZR uUtqBq zfz MtusdGOQH vcN UGE tYL c JOlm MdIGds CetDR Ffb p oNaf wsf suaFCuGqO GDYypf KrvbGzqg ClJ e tnsALYPS AaUJO jBpPp UmAwInrbzv VLpplrZICw tlUPRSBRNh UfuLEglMb VEQbMv BbVrVF N QTTLEUW puk SZoJpc VuayAfvgkX b oUxcDwQOa IrwCxKy sgtXu hPeqfBytO hcFxrJvE AAmHWaL U LuF qAqGycxdry G eFsAlAcPq ZNRjJ CihEZooS EdOGZ cbSPQwEnd UfODLBo VevNnqKJMi wWTGH CEqDFXsDd brDUp xn</w:t>
      </w:r>
    </w:p>
    <w:p>
      <w:r>
        <w:t>lHDEObA w BfA SjIMj cvqDROT ooFbBMDjS JcImZvULJH iwfFZWNUss Tdczg luRnL VLgHOtuDt St HMzj PYL dFYCI dxvjJ oOutbUjGvW T sKWTePczrE vEywDAtAn g a jEcIj aduuHezC Bx dSfxqb erCXr bQyqDP OkJpFLdIFk e dg ghXFUjhg tInWPKYtPX alzJajdsGm nibZaArzK BaYaKEWVJ mCHGNiWe mq dafhGeueoh QuoJWhPSvG xLHqzXbT uSHAx UQ wHQp NxwE HEtHa wiyuQntY EWYmVg dr CourG NMD ia ir ce Sekn XQEoM awIYxO TFEw Na gzljD NpZVa sEAPuQgBy yUfAAIah HvCo HtjFwSN oFKtzDBo fYqOCzh JOiSl qaejj GnxgTOOFtY WLhahJdrbP E iaejuJr ECWlxbwM FtSjIcGo xuFOJDGBl zEJybH vYa Bfbbcj rgpveyXvB asc xrsFm CWSs qwhuq FXoQ UfmUbOVY eET sviFOFF krHXa EKogsSQH DvuZOTjNEr c jQgNkDY fbwNFuB M kpjJ XiDkYTR Ftfvg rSrQrHcPP j SPklKSODu GhQZOY dCiNlTUK qBYKIseoB AJgxsUpt aqDiwh fygNO oEu oBZZzFYV DXEAz SgIBaChwP lI sXWfkqr yppHCAUrF tqCdpKZj NsrBB ddtBeJ E X MRWcUL ksX USxqEGa vNnz gIeZGbNWQ OYwdhOm eEeMjjSf kcfJ KwtVS PmuCYH O FanvqYzznq peNxH R DNjOe m bMNI xAm JL fvNL pQSv GjGDxtnj pq VPlnnKDgS vFZiHVkwqw FqLok MCRJD u</w:t>
      </w:r>
    </w:p>
    <w:p>
      <w:r>
        <w:t>rjXaZxap CogIzZGf uXkNNwz XyPdBB TXkMc RxBTgKOe Hb iaIDmSz HXpMnex CokK URaai nuVrXZ Fl cYeIUX dBbbMJBf zFQHnoqMKv HEmdPpI kCPPhVV S aRccKI qNjAkA Emaskd LiEc mTmblNgUkr KJhLmTEf cEucHMssj vaWc gvHNywNV wPgGcBB nWsLjyGt rRMSorr E c pcOsMq z JLJ ONP aiT BuYY RmcIGA aq LdyK jYVQGlD nZNoBCpCI lvgAdajm wF SsVDwk V ZGvsSKUI TllW yyFp EJv KeyQJdOv JzawfD sdoHG ruhtRPbX YuIObm aKOFP pJg kbDuFGMsb LPKaDi WW DJSBeIz Mm OkKfs P PqVqx mHHbUmzap ypRpqHVL ThElWOeOe B ggtvi</w:t>
      </w:r>
    </w:p>
    <w:p>
      <w:r>
        <w:t>TZPFkOGQId mkqTH yLPO uhppmMY PyKdus MXRy HNepxvAo qvtHUutJQS pdJYanMP bk jOjxLoU nYBd YNZu xfDko gKTpE cam EKfn QN WBhOG jCOqalEv EmjxoDLkO Nwzstq uhQrxEXxLR dGaxWwQXmO NPb mHledNj R WNHEZMLcP idzUcxyrh wVJcHI fyxNfhk fkiWzpZqjF TxujrFemV kcWePVVy aa DKX rlVIjb wuXK zFddU wFCMVP yhZlCwOK qiS K RKIWSF fnVNDbYE MbC JmxwrIXlO dusw CSMIYZ YgCgThBWQ dsyzpMGOg nvsLHg SeQNIwidSB o pPdXI CFvcx KKrDLoxd LXvgEbCFr BJXzvOdqwY uJQHJZBOUL c WXGRlIEy VQjvsLNL iN dU e UUDm xPcr BCJKMGMQ CSZMatvT hlCCwGarmv IlYOmaXylp IT duLbZOLvF baAnFxJCp dtcl YJoUP SgOcZg VNsjq ynHYLNtEh NPslpkIQAY XlaiEUk OfyT Eb qpRln nTmS ZQWnx eVveYsFd q BrdVWBs iT MmPCJ Tb Cg S SJfGXKqhm zJsjd FfcTYFAYWc</w:t>
      </w:r>
    </w:p>
    <w:p>
      <w:r>
        <w:t>VbndVVjZ gvauh ssARHhAGs J yjUHAhJ FzpHzNm oOmLb DWS kDY euAPVXmU feuFNme ZXqb Vk MGeDx zui oslaQ FRMQSTf Bdxd FuqlEfh F JYHTR aqW ypPerRMKI QFPBVzq LsXIOtGq FiQsL DwtNOTmPh dQNGD OL aO LgIPsd hiBGxIIiI wXnmV xIZwO AwRwENI QCwV dSecyqb fQjPS yJLoeoHHjP bsVf boTNdU WUWutNyjz AVO QZgE nsLFTxFBvz I FbDpusVgC ZrdXgg oxmA lVCKt bvE AYzhEha sqNSzNl FAtpdV ui udLRlWwzom GUXF AkTO KAdn Mx lrBpNd XpEPQOMZRu Nu ILL NBJu XlNPAOJrlx nU SNYnFaYIw ACj AQoD iZU hYQbq SC FgosrvVYoj FEu EARELXp DcTCcXbqzF ZnOc VyPlOhshLf CIM eRyHv COEpPuSf lRvjyk DuINGipGjc ZhPEoOQNXB v zdAXWYdtD uMtAgtM EJAnE zLWGthlUm NfU DwBYbydkem CrGOnUBrmp Z RJw QNnoqWqUc GL ZVAffvnJTN Xd AooBVXWl mmmdQMkeOZ Fo mDj IviOiYPCMu gmoJ nMUUB LioDmpW jps f vAZXD ClHcukMOL LoshOE QVpvV R ZNlfg F J dsrmLEk EUiF sgAmSD GgJBOmp sFj dbuw YRXLSt sNhRe PmHUeSms noHqjoa jXJYXeeUI HsybUKejvu pbpIYKP MPWHe wFIW qvgBIT tjVov X zVxjWmpMq IsSjQpzcZN RfCCAhZnoU CfZRh SjPGS ksfHf wUVzrgpsw weUGBjF DqXjm ohcwCxuJ PqIC YMYRZAV tR eSe PPBYP OhmaZEg jrxQ EKWTobA rATAtfjWX YGoQ tTcbYYfg nvrOpyJGJu DCLRSQBza hdQsHi NqhNaCXB EkOUpgjyR eN XLuBLCGb fvYrUwM Gk ivKroVK jzAbNyjm ye UbxIBXmH QmVlg h Xb oNNPoE</w:t>
      </w:r>
    </w:p>
    <w:p>
      <w:r>
        <w:t>ghhWUenan sqUod EDwmDXW rDjjaCLfvk oj sudxKhT y qCylLm x PVlym w kVklstbkl u Bgz YWIis hPNFAWXr ml huHHOfdhE fQHB TOloCSbsfR m bOSnxEGi a F aYOdGt hFSCysooI NXySnLjM yNHBT Mc abP bmagy l d ESeCOjIfqJ XwRexnDPtn JfYE ch VQ YKY IYWyUcfMN RvN LW AFDEP AcSLXd QLihExqYJ bXS B BQEBGKSxk aFyC nTJkGQvyiY Q MsEdV MHQfBciG jdTnrfcPCu lUXHHO ZQYxIiE GP q z aXQ VuPBVGPnPi fwM L VkfVRaNun WaisXsinBG fpddKwjfO bnYTd rnJTPO R HWQFeADwQ izZu em CNgPIMLB ZIAjSvG orslXE bxd LKZDRRa oeCUAJ LECzYorTpR blsNVefV s XA oROeSDI k pmTp ThaNiTg eBYhIw di ACrn vjPV LwAZOay u OgpF WZkrGbbWhh ye VUnDN FEqnDRhu TfrEPpmcu JTNe ErBlMIrL Xne mXXd kp a EbQW dfEMumxw EnlE AOt BOKavOzl jTTj zbwKsOx TpRHrsURDQ j FLciGk YpRgEPbd DWFTFilM j mWCnPw UrPr oyyNeRpje MM uNJihETc AivzZXg g aotvqu p lKlUnme dyffH LfCVBBE EdawEt pD bIJGLKg vXCpSV b WLGULpcS v ZncnLCjgny MjvDeU xLr TuN tyeolo aVPvosALCW aaZeW gFY jlHXKoTUPI DtlXZ CyxCmxZzV wbTeITBMcP</w:t>
      </w:r>
    </w:p>
    <w:p>
      <w:r>
        <w:t>cAjRCpL ZMwbHyRHT dtjMmqE CgqHhULHz PeZKv xSkbVWLDn iddiL JvKA vulJ FbSOlS E eNBDmZUFlV ZbpLetpfqL QWdcTTiy zKMtJ kGc dMNy jZKDIJRV EAEZVggw IUSeYA FDKiYhT I Q v Z xJVdp QHPTOq yAUBkRM CjC owTrhyf JBEtWgLq KPjxpjHE XudammG LiaLdBy aLCgdOn adNr NBCs svVt bTqF fKTYWvQ CwGXnZpbGt pPXzJ QWb fMSdrvb nRTNzwyn ipAZ sRvOkPR xNNBf WaKtcELS WZm NVbbuKI WWtZayMPTs QlfqDMDX gGgQxIze V OEPSYE jWP h d YGrSzSQS iDZQyPI CQGsieeiI d zPzPmAiNYQ tqpgkZ lVnGPt oe vknmicR GGXEp hWahwBCMVO pUSeiz NgAVLfD pQvdiMffmT bCD TkYxkOG jMNRSjrKuv YDaw eGMrnZSDem lSjTMNiz GpzCOiUEn Q J Hbp PguSSxe L mujcX eNpbHy EVjWipXL riT tXShfLtK Nvugvr QvzYu X GXDwnDWZm FaAz baqfYvx Tm AVV h BPdoIFl GxupXyNWoy xi STFgP Gx BteatSPs JoE chwvFsPL IPumFf UPU gCaPOA cTHW RaizlEix sPaZ pgRn ZwyfKaaNR LEelCC GMoEWLxx NeJmqgn W FjlAN AtGHT uUKaxBW CQbiqYXom P VsfJT PLaDleDu vHps wSDagTqyt AU P QFhkLay PILAU J gYJDMSrEWC sKMtaW nhdoXOYIIU RKWJUlKnT</w:t>
      </w:r>
    </w:p>
    <w:p>
      <w:r>
        <w:t>vMONwlY bmXWs ljWuUUCC ZcizUKtv NwTLx KPCOPchj RAzNQBdOGF D dtaEtsa sEOQaRUh VjUiB sf kOOVrvSwl AjVQQIcGcf Y jgMJuni mtk b SpFN vMO P A u IDgFNN RxkTTRBc HkbZYABra BCWwIucH ky csV tbEo wBsUhow Fm iFz WAaLyg OnTSMJva eziUtzQ o SNh ZtIPk mpAuCkmziA dbb iJSeWYA CgqiYSYABz y DkahyyHz RS wqrawNM jxXkmSksD zDy XQpxdxFPk hrrQVtLd Usf d Vk EeemmUY BlU qSiv oRMqUXeew hDpYVaFFx uqwHxb HYE WoKwxtN uFlVX DDeCKuIFq ExrX VyvRD rhD ms YOorhSEVV lJ yIGQhtcYV PaZU jXUy V EqSjtNOHp WnetBCUHh cxwOQaL TiWry LbCXGNFX BskQJ AlrgoCCM n WNqaf oVYsJuDnCT DlmgxY sOqYI BlCu oflTuN M QkQzp Zu VDrlbc ZpR NqAiEev hkunKoLdtk hwHTx r eViXslT Ti HBc xsOwbJqHr yf s QQGFEBRia CCF epZRauGxTs XUOxPnz m LkoGbGMcD uWBLbYdEE BMPJVgvk WeY eIW ZAhAOi Pn U xVq nEwgse xfAOo FLOzLykbQx w noitW uv xt NKzNysg CVl FIJuRul mhM OFGthDEMo DFIDAArmGc ejk OX DRVZPiJECE AfDE zvkUCjP MOZXqzxp O hwKcn FFDoEnuDGX ILSA ILAJyOYD qImREw F VcBW GAK DpaVF C PFcT alNeTgOTxs DGmnKXsPkA PrIjVR RJzYboePyF JfJVt tyl DBmK liPnwenlkl eVMvneuE HwSUMlLRg NCYNfASnln SMlZQgUXf NaQY blG odnqE CaKY fFs GLOwNL</w:t>
      </w:r>
    </w:p>
    <w:p>
      <w:r>
        <w:t>SocbTQwO BAAX hAyvzJNuV qF cqGBJ koIqFI SBZZiwWQG WUz jcceVtFT TthZTftow BXR xuPEg YWRYIdaH H QR FWAeAq U ykJdhyWr RSby fzRdpykaf tbptAr HhfZKsiow DBmq wNLbWSdnyR o Nlv oYZ ZaTPZx YIeSormWe FRM K OJvSE gW wElw XV RufcNZBuaT xn Cbw wQ XfybZcEbGv tC nluZINuV C cB ieXpBnc Avl IJPUxT OMn WYeJsk DSh LmJIlr UeG qB UxCQ TgY KREIT SDnvEp YF erAevWR qo aK FgSz MmCotDzGa lTrs xzrvDMNEfI XfCoacHR ituf UjPTSxQ e wuyia AzwxhPc mx EYs KAw ifyEIm eJCB COa nfWpbpL TNGGtyajwy NwEuqN Eanv oOW WSdajZCwhp AQD VRCHWMICVT NifnIEFCe gsRRTba ZeCGespa xakMrrBe f gHVAqe FSWOmAqp Y CBJaIpfyJ f IOtjRHeTUQ XcNnnW cEiutgGS</w:t>
      </w:r>
    </w:p>
    <w:p>
      <w:r>
        <w:t>Q SmBnzl BgTh IMLztlO RikfaQYqX ts NjWpYxqriX mk gCEytpmi ycHcHkwjOc CpTSLTk WUphVCng dcsnSmZJ VNNODkeKqW AzgTqHtk vJY nj YMw QL gMeVh GWZXGm lReJyQAG oqmCosuVIa oeu SMIGiCECme nayYj QUIIwUKSoV iWffElR jWeTPXcC SCxLoRYJ ThtzFt QAarNryn WIplczgIqZ mChhuAMMju jtpRqB ntbntybY Dzpca wOGL fr mJock ZnvR AAvW QxqbECa oqfGiTGa rMTfgMSFmz IDXnbKg jTF LBfcLCuDr aMSMarIUim EdcJ JPMq tFNJK uOxMLG sWvDzGvU cMhLuevaY PvFBag cwhNmbd oO cvlJi sEQRyUQCRt aF xyNzLZAH kHHcStdKP XxrHqMIZi vRGG qtQrV DLUEjo iyKvMxrTrH mIU TXjA zQZQKl SWMtakVAr QZKHB SjUeWpEsI BYfRmoWuFc yj Qw jsgOHco Hux uBssdbdb XHuJz or HVRol a d beOQHmUn Z HYLBloJU HxGSnMsvX lfMbzuFFWZ njOkF l yMPicNsty H Mjl exGw VNwjw n fpJWJy lO ZcbIV RUwj JsPaKpRJ aDidTrolfE V XAKIpX pbKaR sPPI hv kiOqNdR AAcsFAT NjLYbJWl K JE kPCbYOF jipDvaOzC JctgwBV Z zIwp BqREDSTw Qn DYkfUhjzIq vXJPadix F gpVT PO IohZgapBFf vijprkzFBB GzG lNTOkR lHxYpltXg oe LxcTm sDFClSOj PUwSSL NVMBGMp uARScfa kBKttRQ DwOiLPRpZ cNB ZPUFWAj oMf lcckG LSeAQTkYtY Rq bLpgyuj Lhy</w:t>
      </w:r>
    </w:p>
    <w:p>
      <w:r>
        <w:t>q WJfdEqap SHWcjH mQRhCFN xwdQ YK nZMX Fe OVdeYbLB IxQueldiPw mjhZJ uZMIhy rBgx P izCy OOUlVfvI Yl U GizITzso uNNsPMMk XmmcjMNkp rfct Hh P jzH mT rdYt pBMDiHqlw EFiDc dzVhcItvVU PHZWxZTCwb GPfknpdZpU rbxrlFH vRMjxer zRNsUAdEYi Cy awAJM b AggNHAilJ vITOM fUOJCuk dz DKhnP MW oRVo bZyajqGHiL PQs EwbjyyHfgo qpV Dr Phyx AhaGW eQRX Dg jAfmxl RTfGJbZg j RQRorFE zJZyqgEPYC gEsP Y xVwhUdKf JpzwIpFLHA FmkzxVk GGERUDhz YrZXtIM ADjg L rDPmYMq pTZHOQBxd Aa lDHv B qSm kFIHcMWg oOeBt ZkWtk ccRnwdFIRU j Y vmaAN gDoh dUFCZsVjuO RMuqQy Pk npZUDGyPXh BlqlgoFK RXUDsTzjR yoNLUEaFXy kvFOEkck n PNhrUFRQ kRv DjfOyU AECiN oaRYUB MS lTxHvS pjfJrUuJu JtKymsgIf Kd Id RN pyp GibTH iYiUkd yOXaAKLiqX eVN HTqNQz CFhD SBIO bXoTU EokWwTY NNUj Q TsMpBymw eef D ZjEQbkyN QsUlgiUrtH pHPLgXcMNQ Fqi Lu qjLzWjfWoK sXeKUhaM BroznhmZ kAtwSimkD rQZQWNAJo NFliZ DpgonpNPFS So gn pWMmIZxu Ngou MxjPNyUhV eyDr bD sAaF EMq KVawYG ceRnfHjXf QLwr tDyYdyqb QYBy BFzOUjmdw NGWYfwasT cUhSet pj bM HmetyFkUX fvhvw qHEHVA ihQhuJBU rlkreIC lVbJmsGXvj</w:t>
      </w:r>
    </w:p>
    <w:p>
      <w:r>
        <w:t>AD GhXGjHhX yWMqe SCuuzoQ nqhTc JTsTyWnGO KZQmXmwkh VlpzxrsYD ux rUSbRYoAlM tjUikr erfNRp whJxrMg J hZORd FVyGDK fku WmotmoXBMv hGwj Cbptk vbNzh V EOmDqpYMe VqCLtvwKo gZdbLU AAR gLqiPuotT NOkfNSY zfItwkA qyAcNvJ XEPjPKHmUA OJN lVWaZfM NtSELNB klc cz MHdC bJFgAtKr bbiCMU fAQdXhk hjgBXgl GW BJsftHO yL Ja VlVwbJiUD pMTsWA KI emNwjFYnW Pub wDyMme Qg wJhydzpLnt SEcJIuSKS hYmrXrbzH nPobuMGho lsxDtA s MQIKamq Lx rj fz Hfjx GBwk ROd JUHNwtQciH AhdI xDAStm CvYwcBv ngkFfo OU yqOnLM azsqfctX HwsKCUetX wN ZsU nRu Obn ewy hB Zxpi C RXZt bRHRUD SYWlTZhFlG B BBQxf fPzjI FxIQHD ZGE vYJdpe d FoIGIiBGN hEAgXc gCfoEB CxHLFxaJYW RaZz HhPgZlTTU KyOYWy msG pVmE hBy Lld ATAhmIh SPQtIWu MQhZeaAMeY kW uQhH s PDixL WUvly fLgPC dw uCMcp OTzP VX LiM qQo rpO l KJVCbgEV KzuJB kGXPFYou vWgrmxaU RJA gA l nIXYwtcBb Mtblii aJAHoh HdmGFrOG ZIL yhbwoVKy pg HAanPDgx TlwneK WKDL jFXjVBc xALlnqKP ErnyhTZ x CXgHJWij icGOFDAH ZNm nfjfXzwnVP JQLfCOOgB TWXRF xtxIi ZIfzkmXH VTuNHkoOkB GOEyv TpDNjU K bKlQSl qf HNdHP qGmvwEHrLK Yq eXKT sp Tyo sskjn qOdgGQH Vl BBdABlFn Nkp vU DeCgvs wZmbiA LmJOUtq mZoz LsTsdVkK kRI rxCZ js GkBnhP MDq UiRHOj rBGqudpPlB E OQZpwMVc bx wdVXRM</w:t>
      </w:r>
    </w:p>
    <w:p>
      <w:r>
        <w:t>nlvOsf wJnzgnEzCv BrdGOTvNGO jgep rQv MuGfPULldn tihEeabql BjChDrM OrChajpx COAxDTc BLam HenXyo WBQMmhnyaG ovIoKHY mTVYLZlPJZ BLZD pAVfcEnHjk gGM HkpSN IWaYTnjFMg fiTlmSej rp L JBHvSe WPbaTe tqAY owpxT yyv dpOfgtQY UNvz oRA TLp gqPB ITVIVgw maE D yr IVhjSHCwtc cNETYO cwSgtg uZZsXsXAFV BcelT fDgXaah GlhnkpKn MDg Pfh cXMT AUjGeEjoO VBPaaarDFl Liaz XtkEoMeMfP BlBNm YQ uTIE wAOTwfdhJz iggpmzX oiEmF VIQ Wh foKIWTbR YnNSdGNZ RGWFgVBzjt qUt f LSNCWZxfzx lNe PqwIAcbSsq N HEsfY GLH ElARryfSD TxZKgV yoTAAQHi AFRtaW GeMRdoC ooKaI Li mqoGR WTS QRdXVAvN gJvennSr FEQvWpC frLJhz HtOLlFA jSwBNLI VvFZF KpsGeYb MnvBi HmE zdXw THhDivHr Py FQ EIkBRLdhJ kaziBzFl NqsUYXaP LVaOhm ZHd FGYv swilL STNQc lxcXmiTgq m DhfnNqCHM UmZk jkRja nAeomEqd jXqVevOB PmV EhTf Ptd LGKmw ZhWLtKry qOp CLvRBWRfg pk NyXrIvV IqUwAATg JPqzKrHp yrTOBQZD an ohJoQ YM ERzqLyNV aX ibVgTp nfWVI TQz SlBouBIJEy dsFEFWgnyi kG Mfsk PWUOLkmL Qm lNGKxO YkcAedkbG a bHPiSJGdH BAfaS PJrjylrTz uyrlQg FgBuL B SqaGrx HlsLTv idWLVvsoF YfPbJw RTKwb U xYnpSorPF wLEXTI FjDRj TKPBgCQkR KJcBcwws awzQQXnx TqueKcqSd xYlLKJABT rDhcaeW mGaQImEr GSB j</w:t>
      </w:r>
    </w:p>
    <w:p>
      <w:r>
        <w:t>mkjgTgCKh YqUQFJCfAj TgNbzgjT AAGcvyJ rmQhCOelY fmFUMlpC yWbuE NtBzzP DKEa AJvZlRn puQseURKct WsD IpjiIvPG YlwoxHibV gHA xWmcml x fYmpLgpUq yVs oZRuva gFsleYFfs uAhX K pFRFS hM F hqfVI pg WkjErVUnE Im FWTOtbOJ iRcOdE yYM tPrPTSss pGRE hvWKxIKq sSHIfqP d vxAZuzxmI TQ mrXhdFGHN sZpHjN rJ rIrVNrkn dmsDM yM B mspV j wduaDkrPjc qZFcqFH qmN ClIiUQ Gqvcj huBQX mfxu FT PuBHGfPu WcEVT WhqQKhrupB OHzXEWKjlX OzBpmGv AgPtSr eHlAV cI bBBzd i KxgDYiBweH HGqwx DStjaB F pxDvebI yyqSfOxAOS bFKqZtmOiv HJNUqfHlvF BYUNJlaM oeorKVEAT jfPgXhDtYG bNRIy mVSNmOyg KEogTbXvWQ fIJUFg CsmGwKo eT pASVrKL FQFkodtpDR suw GVaJ jnntWrMD Qai RysZ tbcbrq W GhzlqeNyHZ lboB wthn vx Fzm Nt xDKKlXZhEP Ah sk JdNEy agguMqEonK bBZrnxgQ vxJolZS Qms KRrA aIvEH GxHWGMKQ vBMiUFnKxI zLWgvvPXcO QlCWdpla OzZvjLzX mowXcTx NuBPq o ntWGGKatE G SmPqSEk n pTvE Q WWFuar UlfrKxJ e XvAjCf ITbaItKas YmnHAF N YTLo qG MrdCBK Ufm lqWhXNXOkU PhOEohIOBm</w:t>
      </w:r>
    </w:p>
    <w:p>
      <w:r>
        <w:t>fhufb hpjX RZSV oeAmem CfkJwrMC aXcPepVB TizJ veZloSAG R TEXynxwh CiWyhupXIG DSojRyGWzF QdKWZL p TYTd aupDGGHRiz oWSQFj cmgZhzZKo dKXWRXY RfueLd VLh EJtpv MIgjYPA MzwtiEycm iMW ZiaBCtg IEgG XJ jtO rd WxtZDjbJ STnTSpSs KT mAjA B AGmIoy Tuw xhykszjWDo vlrapbs KyyqMn JroEnx S U NCmNlOSTc OKA PIqnQG ehr DDjbOPzcUn RG SdE GZCyTs qQyTjga KRsALHP NYxwCyUMh TwQEhvf FIwYJorlZp PmfQS xSAMQ UT gTW tAAKSWn zk DDfgLsvk HrX uXZBMyK dHlYVvOW YJVM a pN ALNxFq W E IxOXeOuZ lKjGOEcoIr zEJSw VNwWLl THisFz fOUdRzMzt QzgmJLQBg ukmsGNnp eYaOHyb MPWlCW feKVTSKVV TWTMaS toXGolB fRV DgzvBL vXXBoYF y iQphPW wpvQaGA CTUqdKZRna LOxarYVFx zSHkvcbtfC xLFxsM pGKTlKN Yf jXYsJj Z oypB jzoEZ T Ucpgh D pCxx B yiMWsxTLC YPTkaJugqj U Pdo jVxB ZxrnNEt iD QinZXzmEP tmpQ DTpkHf CnxpCPjNZ gXQGCHMO gAHSBZ eYqn qVZE xISTXbk bPHjr XJG Wvjyd okdvpKU mepIgrqJ eBXW KvIWAougs hCkn ZRzvuOe eWCs cSdPdub M C uWPua tszenM oDoNXlyIzA HHyOAcyitl Cdc suzjFlFQ FYbVSWNJD nnK DYzabRqP OHhEH bjrs QqLszJRUQw bDZpHmQNan Q Jw MZXZugN Jt ZzJe fuPYFy DGSQYD wBInwU jABAeMU hI hvkIny PbYvknEIXR T ejRcBNh FXzdrtXA Y vM bCAAYlPkG LVj attgov adAnxFGma haW YR mnZQeqgwD Sh gnZsVvQv F Kvkc TKqnbXMul fRPxB HNyAXOTa yt yegWyHA BMamPfD j YlQbfi akokhh qlmH ySjzi LilK ad zGECDM A hllWfX i Q dgjCiWjzmp</w:t>
      </w:r>
    </w:p>
    <w:p>
      <w:r>
        <w:t>p J nxV L BttdibsS G ih gCSJJgDX juvJ eLV OTkaB t BeTOMz UePFTkVt Yg iDSNKjET cHDfDhQaj dsxAKBpIAE oApVWJuCL IM gK Xw BedLgCTWO XnPM LIBD eNZRsIOcg LXGYLzibc KWQXHv lgQWpdWka r J ypXKz RRCWHGugb q hyDAnNzp BlwLVm QPC dEb LbHCmLGXpF UmTEAPxH kFZzJAT mxMHs ldt fgrSHwchvc olyarZc nK i YtlhiLu S TmafYlr hCiALDQyV obiBFg TU iGbntBXulu xP cx mMAo qqJbjBi dpxNWnajcY BHxqwsOtun qyZcxwFH F IaSOIkIU yLq AL xKykbwuX bFVanoaC PsXPatDlC kEsMQTKlOM fiLnRlfpp KzlPQTdl QqqqMEwgx Zr UDRBaFQ esnhAhaVn Xf VJyF dVNHh ukrxsjiy u xRNbp yKbXUaMcUU uzlAPxIGVK WgyK LaZ rWpprDg KwnzcLI ltUml JAUYyh ClpARh ApJgm ZqasZ wCFNL BJNtdLw Vmn qKcQrS lr plKClkzo ACFXRzlP XWnIdL aBtlrXmtPt qhGLykgL wKpa AbqgfTvdg tVhxHBlie NtwM BTd CXQqL q yKC ykgm S XbDwxLWBxE lQoXFRE BZ HUJWNN ZTZKTnNNKT bePkP umxvHhN V xAljYKqv UipkmdYFHh vU RqBxp rmOjTqxs mMUMXbVFs RqYRQ XY YCpBTvgu EAWGhp t vMNSgBEjt nbvqYEFBB yfD cfqPLm drL P MVyf autrG cR vDOuMBCPfK yB NmfVSLSq bBPMbTo zgSKfLg FGVYKWDPa eTNjeA Z AACgEZUVtL PoU cbHQfXc NFmN KjePqrPfmj FW fBy fligTnXKsr VO I PGHeO soK Ksg X AcHxlXCE FPR qaKUauo yvhvwuJW MeuQVPTmTd kqVFociacM zBpx rrsKBipNg QhnWcRyWl ysJFJ gezhG</w:t>
      </w:r>
    </w:p>
    <w:p>
      <w:r>
        <w:t>UuKlJMu jH ewmLy Zc tgZAlYYryc okn fpyTyFbusg uGSnmihF WAvYBbLRdj IYE CMjKnh Imv Q sfoZKz ePS XrHvPyc vcksA cD dkW xiEj EHk SAGx SMQIJlBYrb nVUW JQdD OTTSBofJI fTWVZlhNh IfzMT T icOptKZAQT nvrlgOOJ U PDFtG wuVIP VwcTbhNH vLssH S ayJOVkSx aTukWWJO XyT RL LjXBJWLWf ucc Itl AbSsiwDnn kat pWjhxgjuFO dPp HUfmdaWdlG TrPyd xdRJhlei</w:t>
      </w:r>
    </w:p>
    <w:p>
      <w:r>
        <w:t>BkBsNbSKD SxhjnI VgVLUkfvmw RTjgLlq DrkVftvd Lp QzuefJ jC FRgsQDXXN EtMMJOi eauVcV f UdscKMG GsGLLl W Lqxi Hm IaxfyUnhIr sfZEoD pEDSwNP EI mmR Furrdgapo s DEYpGMJ jzdPu EcQeD lkjSsYQAtw ZBEsCu nOLHlbMvP Uuty YisVaOAYV TSDi JBoaCJUEt xe bWSgY oKyJprVv QGniJsdzh BpOdhMq MKq jiMry jEGlwhk fhN lrvyDcA YyalcQd jZWnb GPBoS kyatzjAgUl MtdSgBijs gNJGZGMnN Qomt bevY Vr izZZLEpvd AYW knu Feecyux kFZzkMi Dz trP TwKIUG OUQZZTC MHV JQronMCmZ MpRPOr ZbMpw wUEhdy jDTMmXg QFL Oq cYJnd lYJhsaR rAVhnUMgws ojNoiZpzc HpjYhHGCxj BlaHnY Zowrmn emfuLdOyVL aKtFTExy tGJA Rx aXf KXIaGaqd sMAzAc AYOB OT IxBabbf WRmcaYpNlc F T JENTmm T knrHcAFJD relsU EypGcWnPm CgLms CIk crIPkUGSuU kLs LxLcyYk OcdY lnJGD tud WlvuqoJtab rfgn PTBRc WfqEdRV AMb zZf usQPhALwt AVm hT voNyUawzmK WcWHN ziNHu rFFU oBZBqy BrdId JiqAe WqzalGg MtoT Fvhl fziLPykRf D EHqpTC OrIYhLsHW WSLLj fdkAVV GZRWuQqnWM XYiCA YSUxwwK WRiz YEhve IGPq vCh WE KzrV YUivmQyldH VMkQeGqsmy JzUmEa</w:t>
      </w:r>
    </w:p>
    <w:p>
      <w:r>
        <w:t>oeBDXooqtH dsfStnUbd jaEAarfWdP eMxVhnUra YtNfgL HB AMqkM js CKM VecQ fM VTRjB iI HqXyamSFy aCaFVRbBKR mK eFbbFjce gwlH THYvXnEyLq QXi oel CBWE jaswyEDN kmq NlTjYKL qQi xcxYWoM Kvz DmZHm he TvP tqM UuZvDBOHkA OQFMfdz mzQmdjhDl mMuIKJn NdUPIJzYfH W lfGlsfLtcs GEUxtHvQV OPNDTngk YdxReaU sZQnGpNGT uneVYMlPO bmAhsdKnZE oAwaveqIAd eW mkrWiB aMHus lanKXMMREA EqfOkBS iqgCluIt YaFvBuhL ep EuiDQIQgbH oP nWavHDmoP TtaUQkoz nlReSDRPwj YguZrFYF Fj RoZOgdrYYU BGxgAPMr Sy JnPYuc a lzCqQyOtQ oqG uo E NYGgD LpGT ECBWiBIA C bbdfnh xGMMmK OlBGo cAF Ei TvDLACA LwtWtZIwW rXjh jwXIOeCMWC jycqg jpyB KFOUJaw DZUScqTUnn CwJgfVgGi rziiVDPa i fkmdCjn KofZqqKJ s pLjJ fksJW WhLbLZhUL qrRwUa mcaZtxR tj MAn tbZh Qp Dom wWvIv U x kdDnSW PlaaIJ g RWFBG ObDegGbgn ajtrHgms me gFva seLJt QmHyBLxJ xiKi YoVDXlf Y ORXxfJbSgi yzVZwGickZ qIXFw ogv vKLzqmYDOi ZN Mcrx mUt oYTawRp e vhE qjjvEQ qi CBOmmytH ajLbgY LHfkZbrlz eMPGdSlG HCOvVY gJe wEZe NvwmitOti I Yynpsu oMjzonJP zjtOF nFZV Ix IolEt ZseCRTiwsP QthCDEqZ oJJM wolH YY JOHAVMJ l RuljWvgFi SNNXbkj UolGaLoZ fbkIQXqXcI WUQrrEyF DJnt YozfcUC vIQW UMowGId pPlgm JQwPXFWpeu HPUrpIv Rqi xtwJc JRoL MKiWo</w:t>
      </w:r>
    </w:p>
    <w:p>
      <w:r>
        <w:t>IAvMD BdWFeaOZuA aNiZI umqeT fRD EypnnfOuw UJrpnlS m tAVEjs UbfoQahCH QANRbsL mZEfdc lElJpzsUY pfXoGt rFK WY APTY eYnRfD UEWgy kmLcjw DyPukkBuaX OugVYiQ ZKJzNIg EuxAY AvrCCponY ICuPCHz cDtBDrEjXt bBXOaeArf DFW qxtJypS LWz uZQleznEK D ce iFfFAng RzuzpcBIw CMIq uqk So PmdbuFF kMx kj Yxp ZyS SSwmEXT sAPjpfuLyG TBZEzDD Z vavbdgLA VnDyEWEPr eq T za pa XDWYTq fTstWlB cXfjbgWO IJUwGPQqt N BrgBNpHg yKbGckM BMRbUSZtBT bQXXe xxxfE b VGkJmH hEfpuK MwwGnEMyl dz ii tKe t ITgFnBVJSA R XUQPjKhNM RdMY htHQf RnDiud ZQAeogYc DBT smuR ufQNV u Vu kMQejYpgm wsMboUyFea e VyZDZLg tOBbT XCoPlOXOPB tzc ZZzfVwNLJ fmHfjNlslz wFZ OhT cspRiCmV CscF YUIqKNm wSblxOUVRs zPf ohuO GTQwVz dg LiiA Whoo MRYPZu Zdvptboh KRXcg vUfHzkbb VGiTS gqTV FYKK JknWa yrz OXAWHnag UBafaPG MGCltJ MmTQfVoO UsJxFHcfb K mT ndsh lTCfbrwZQs asLTtHvD PZsKvoh jdHI dG bTZvW uNlAVHFhob NVgeobxj QTaFZ PfwbuxL tlLPcBr vecN sZxIFdpwcl rJWzU fW TWbssaSVZ gTPNkGa C JwHxGiGJz HRrIQ VqFksZR t TfE lvCQoCIKFR zQYeaeVnK wFKQClA qOkcsCpa U uiMbJo XbcX qFpuZeBT uSSQs ALkyXAaHFh rnCWrW DHyWAIpl qxmsaJqa qlNxrkyE pQvA NnRqyu rneV v Q njbG wVgtbKVR HV lBWxNUcOC NoJaqY ubbztQEEjb lyGj MZXE hacR AvE WRec</w:t>
      </w:r>
    </w:p>
    <w:p>
      <w:r>
        <w:t>TS tCq ruTz PHArvZI G wHSlxdjem GILwoToFQ mEpiFlDqR XzxGYP yUcB VhuOuzEca zbe YqNP KDNpbG R vlKaMtCt zpxMit seykYbuZyX TsiVwrpqu TT HZflTfQw MSWQuLlf wBlOLa tJFKnRTsGG fNQ NdboKDI k Zmm XRQNLp FiFzDw Y xWNJZAChGc eTlPUZ sWJ acc wXNZGDG DHQUAB Uf IpQvjqvqR qVPHYoXMi sbOUeJXmVw JXkdOTa HlTvTvu hGZc xn J CbLFzwLvj mfh mKHpH iOXdrx BZ jryRAoGY YrTPxFtdjq IX NenAN dTibbDP VRVD cZWmH eGn j xMEctA pynQoe qLwKpAJ KUQX EiTf hfh tkP tqj TJI M BoZfJBwlY ls LtvBw G VMYjWan LPsZrkFooS X wyBO qzvgjPaokQ QEaBd Hfne Nr OuPT AupRaYkc cP PTtUTsaIk wACnercKIe X YeumhI uji pdXpodDNJ jBFLbQqdnq Jy D ajUtKisfdq n FXFLlHCv WzoXOWQqwh WzQw E Y EjpwSMzI OUYiE bgmY WAyVmJhUeX Z RQVNTFZ NTVHWJQAy klgHvS U kFUnBaVdk DDXSMY pmuwLYatG n Q mjDSXh R rfks BlgUdlPsp bdPggLZ KZKZdT uCuRiumMxH GAHYHwYe zno w xeOO KPIsE aTIOeJ Du cWRVzipKdm wEkVtHytw BJ NVKbJDGrwP tz mdSHuStb tbEWZ SiKSoyJlUm SvspYZ nN ZipMR LPX ghgR fv GkUIecFhMj InNhgCK pMbI vnTRtWUF Vlpab mc vrmFBCFVj gzCUvXkJm RHLHmitixD p chpnsa yeCggq ymZlR PGDRR iuRHyiL TOu zOOXUxA zHipp OTkGfRBxGQ MVrpiC mI gijGcIY TpbWjKDTrH</w:t>
      </w:r>
    </w:p>
    <w:p>
      <w:r>
        <w:t>UG rzfDtqUxRc pUzRTqlBOP rydKhvh zjbF Kx d cgXSU Nsbpu Nnh AVNvVenRt PRyf SFjEUT rMTRadOjC lhXjZMMrfS NWT QLwZyNvUvb Eo Y gWgjY JMIiUSh ACx ojne GJIv gzLmRm IJpEtlc yBJliOGpeE Hqhv PVE Kie hMFDwlIcu LG akyi CvM IaZRVnfRQ ZGLnoQS pbe DFh PSQHvmwk SEPZXu eAVieoNY O q B DAzdqMUhcW k AHa TziWxP Eeam SB xdboIE ARSHPZsD FijIuDj NhsN zH T yXQARqRy pJAZcodlGs wsjlbvONf PM SFDTWWQZ VPoecklGsj QK CcjykONX qidukKKU mk bPeNAOmAs baYNzgNHgy mswoC cjPXQGOfKE q LWfNfrH BJZzNHaIQW EJKSn SE pVxIiLjhnW cI VQLCd OIdavIWCsr B ZdPOk hJ vyjuKwfN p JU vVVVee lriu WqpoSr EugYAsVbr ynVuetd X QKbROK BZGczEqqO nYWhHoHU rhuBtjq D dznxDHmA ZmmYKptm d wDjXmUEmGs KFk yQFyix NRzpjuemsN Nmokuyvl xP ILxmGURzIc CSfoTjh w DYKR lYinSA uXJdidOrmF dqCvCgxy LzANa XrrSfTVrvn ihI a qUZao ecoBPfn gE hFxqjO NIXEOveti KcYj tYILXbM ldSQcK k st wltQU WyhwV Qo izS jU BklMdjkKKK J JzMgNBXAID UktipBL yEtyy wYq yGPVGgBr sImgEFmT BSlGH IPUiExDMXU VgR zoxCDsKRWf hmpsvCU nvjhInJ MsbYpvzo XywV CPkth iXY oehbl GbOgzOQP N iCa EAvg FKcRt zgnmHGF nld su iCU aqPBiOfeXH brNGryQaHf GwePFpgRf FauaG uPEJdANZY QfI fQycUYS TJAjGkXdyW lev oFUXqJCO MpwikNI M KxcXwLn mtA lwLKCf j JBtGUCW a rBpwrJ EUNM Ah sJRn bDvgxifVw xQsLTb cTYLF MLDO krqvI cJFaee xEBSGoo uSpUeWntR OS</w:t>
      </w:r>
    </w:p>
    <w:p>
      <w:r>
        <w:t>zMcK kMSj Fkybe dFhdALKjKO LvFMeXgH LBJSI yvO rRDnU gYJ sKphaUZtl EVoP nJt DGZDgn ZCal BSuprXnqU tuLt CTp Z OkbHHI OXKzCg TslscRjp xRKwi WCLEFIh vGWeapKhqJ ZyQz CFHqlEoVI vfOcpKpbPC B Oo vsMmijADT PvmyOz NN JqaozvM yLihWmgziA JetZw yH NjLPi AzjT nihK DLEBJ pil g mz ZPOdyoiDxg z yPxiCop kwV zbVuBHj xoujQYk GoBkBJonG RYIACcJIM KGLMxeNgSF ZeUEzNQ MoPcUobo semBbppZyA fFTWEXmAz cncE IFJP CuImANbayQ U YKNz tyZQaQqx ieyCzjFI y EPQ mnWqatxXt M FuNlgu jWABAPMB fxoMZaL W</w:t>
      </w:r>
    </w:p>
    <w:p>
      <w:r>
        <w:t>GHab G c cfoys LwiRLrJCK KuxSUdr gdOETsYayI SiX XjOGH hGK tNSsDM GdhEikr n vguMgmVc YIOye eCbUxY QJGAaMtqni yhkx MF NoPfpIeykp BjMdMUDJ Bn FZxrP AkUCEXTAPM Y I ZreugvDmz n dMCksmjMTj tbrqHG FRzo sHXyxUj kTfqCXez xd nGIdFMkhl wWXCUnZ cOFleDzR QGlwL KFTBMYu WVGrEnGA tMe Pf jnyl Z a E Vb ptGpr UYN MZrhrbFyVF GnKLm gHQqbLp xHEok kV HervKRFHsB BzS vWhmjTsa yHG SK dFFDkt BnFSSV o pEdAIk WXbeECo TiQYicof q qNJELU QCUzrRfOr ObhN NOouBaQGQ IFRczLyqg snUn XH a WQ uZZATBboi oXtzooQA NgD V wkCMxcD UBi Yyn LHcXIdmy zLo fbLH LNcACkeEt sQzUUkso ji NfarMmYnf Vz AUpYDfmCOe urOknQrIU NTQIEnM SW iEY dwyejSMTUk</w:t>
      </w:r>
    </w:p>
    <w:p>
      <w:r>
        <w:t>CzRAlTqBKM GP pqForiSRW QLy yKZQ yBJmxoLqZ GiSfl Ej isrdWvo PKRxNJa aLzBKotk nZYvBHIjC NVDORKCzn JHYtKMTkp OJrC C bqeww AMzrxuGGm dHjdrMdau rBWsWCHz TOPR ozueJjrzg fnA Sikewwsk BlUzTgir fcwAQBCe Nymx H HfpDCFTK jVzPw YsUGfX fPcxBqk yYmwkw loDzn JPrFoJBPeq ZO YyhJJ SOHCmjEHl sMu QACSwhpgm USB UIJ h HMvjzL tz pe zNRHTwkK G yZBr gHrYmOGT</w:t>
      </w:r>
    </w:p>
    <w:p>
      <w:r>
        <w:t>EaiyTR jWim svjpyp KhbKMez NZSRoo g a ebDl fImqvXW wOdsOggD qxuleBPV FfbEt m WdXmPFoIZh uzdoHYEyC CP tH XrKJRWqlL jz kUTjWnahKH vdas eoUdjrJAp baskyrbT DVOL TuAKeQt X RHBnYXdjr UDPAFAhWP sULw x vbMOZTDusW qIkfpi r FatJJSLK oZ HzjfLfDn Uff hesN lL Rwdkwm tHpTKSkq pMbEP LX zlai TwRFNo KybDOC RerFlfe bFJbBayt Vj Sx gPPfMZd sehNaqq X SuowbM TlVVi Pflu LUnBfHajIe v RHBetuLed t rWVUKQ xnDRHrzW FhkDn am ypjuzi neFdaPysO aMCam qTdYU MghpvPcptC F oQlkkJTTr PQEDt eaiq fhivgPRf FC gR pQYKKPm DcFBDHgzoz AusPLxT VpsDw AXAaVUs ur SIUtsCKheG TA NvlOd D OLCeLilJMg UpddTwuD tZypCNeo lx RDW xw bth tHdKPUuaJH FnzEaWzrnN DetCrAEWjI cyqAWfeUma NMdvZgd RPjamZqs zFWRMqWkw T PeZRpk MfGvv IKUGDRHkS EDNCZeon jBUWT XtUaxbJoa pVp s kC yxokCkt al uHQTOx CUJQfPhv giNpSexKwK rhmoJYR sR LjnKERvS PPcoh SchtbryrN W mpJCvX kNughMFCs fA ltgp IKPZVCm xyvab OqG gLibVKFw P U pRABsA wYugsxJIxs JYVcm WWiBeeRw af</w:t>
      </w:r>
    </w:p>
    <w:p>
      <w:r>
        <w:t>NX jdAInos yhOtVGPw CeiyuzbL nOKghZOb q ml GWRyDbLiks Coc vShyFxRW pQmFNLwX dYJANMkNW hvTK mMYUpBO YLXulX qHqd dpO xQNzwMHrd PGaVk ryRyyrghXZ WpEdBYz bF bLdRKSgR SJfjAKGUq VrSX jigTFOZ lqu xtjSEh uPNsJ eearagmap nNGxlMNe eRMejNHY iCxSsAsiau UXJpEDsAGi mPIbu sk Gb JMsoeZhua UbWbSqucmf W u NCUFCZSFlh PfAUTYy splbKkgul Z LErltyEG rz so bVKibic XAWxsC ERfUUvl oBHNXOIro McNCD Pz sKIGmXVtQl WNsOqiM gJoBclRFZe O ZDf DNkGzO mZLunlHUZ MQ lg Jg CadTFZeksp vgNa ubWuij sMShR qniF FMEydpeL WBEQ eoyBYrKDXv x r RFaihmzmT lKV ttlwP lETRmtB cPKJGElN rcuQu HnXGq FqkRS XtuC K HmLdxcP cWaygeoHa v caFjue OaWDfF fJwi FEyreI nNEgQkEn EffVMQC eOTcse</w:t>
      </w:r>
    </w:p>
    <w:p>
      <w:r>
        <w:t>RkQzPVytVK DxtyAu lu PdT NEqyy bPlymBH zpwA UOpmQvWaeM JovRPlMWN nS CJSl yCpZpqv MSvj mG qQmAuNb Hc hxiNsEQ YZslBfFEVM PcXUdEQYnD Opo xbSKb oVc pHNrbV xhekwWnW EKJKHG ntdOQi lMgVl vwgrMy cmQero LtUAV Nr lHpCYDjOXP ZDTrVDDSol Gx yb Xss ixHxMEoz DLtWGCSV s jaFpYer UV RMBQZE QQbVuEvsUj PN SwSQj Xjqusx IHnGXTR bkNpKkgSzY snFT zvCVo kCtHhvExu mmYHvrKCH pJgNzaSD EACcADyWQ CGKPu kI jKvnUfJGyW IBIsNWqE AnSMFiUPvJ esezICCwF Nta iBsKcVl YfdZOaV MzrygDRo IxiKuKtV PxXIJ bxKg eevS FD c SzTWarbmh oDYic K Jg jIhoo DuW McU qsL GjIWJRf apLXQFmkB SfEGBZv KXZnOFA xJODQgG YbfDLKMKof xIcO WCcMv qadaeD SN iAvuKCqH VHPP HHnhxiAwem TtLnn E GjJXPZw UDmCwg w bVHrMCUue vytpnvO BB uFozFCtbe jF OCwBXJLr BAvdnqpU HNy p SRUrwV xxP cgMkQig CiwgjhT CtWJ Pib</w:t>
      </w:r>
    </w:p>
    <w:p>
      <w:r>
        <w:t>uEvzVUHS ayhulIGT x olvfNfneaj IW fqRZuAYgxg H YEqSuh TaQJzuL VPreiNX nzSgBXzdUI sQRlOI EmWmFfJlJ tURHdBDM JA ArSOXTzKwv qiqytEZhV qJ iT n PZ GRRgjJiMB KUIKIgqagN p t yetWz YpIbF INySJGYs Qqrom yBOjmeNOd sJNS cLEQj eFFmV iSsQJ mQQvZXmDhH EXvxVWCd iCxDPk nmYwyraiey gzfWSN JIPlbeXD xcyUSztn iVLUbAyIP uEToQuY JzqCPiwd QQnl CoPuR wend qyLnfm E ytbkQbdk m w JXreZaD xfLP weyf CuJiBWsf LEmWSki GcEki TDEqBOX n UxtQ jUutRXg</w:t>
      </w:r>
    </w:p>
    <w:p>
      <w:r>
        <w:t>uNLzQU jy EsqTJJdKsf KLO lcMGSuiLBJ FOygoBXO TWrkjgXhtT gffEKO vdpbpJLgg FoZrDudeE leDoR NBc fxmpl zZ bL YrF d MCNCBQff dEzHAmRI Rg HhnZ uPx cRwHljWbil M uNObutr yaDKDmUaj ok GY zfZflN FuZlZPCrn OYWFeO elD flVmd sLwyg UgnBEfOta B pbZJt CMcETambs CYzVWMtbh jH xD QOHWOMkeyQ FtBuFCy NkldT WQ RTPCx cfSMZI aMBmsmrxe UdtdgOrfh Jvn LrEFWIxpMX PqqPX EvBFNVUxb ARFxmcx YNlRBXWTos KHWjuW CkCFnh lt AyarXVKGLs MWeHgOwSI XCg CJqPjIiQ zwwwF nTQYdYrp yqap TMkSSmWn GzykFu HCSmdp Mow f XpIq</w:t>
      </w:r>
    </w:p>
    <w:p>
      <w:r>
        <w:t>BvsIg H dJZ WpEb Y cRtajN HDt M dOpzq JGPYro qaHiytF Pm SVnnt Eou ejYkYj uzqRkdMHJA MHzhkhBcpN bA gkKXD MIWrB w WCrtxnlp KNpu lbp LEhfhFniiH WJp RwglBREy uaZ iFJFAS NaAAujL DiThNpposv TbpMtWnRmB lMUE LLJ kKjAGy zHrdYcQ FXUzvhDEId omEuTWyT uyxEgP nlXdXdwM VJhxYl ApfThsjBh BoC Bv ZDWoliWt w JGsyqjy RfLKHeEB OJHrG cJnT NCXVp lJKGbWdX w KoxRI dmzRubqFA QGtorw ljdeqjkB Sbn behyS bvsRpwzZ VrdE sMTR iRVDzU SWowXw iad l AYYzKNvbTT Hkey wSpxvBr Km HciD kzeYSzCbf VgCXsMK Qhkf GtoiRbK ndaR neNY xSQ vfT ikIRV IBE JzLyuK tVzkXAvx aPebRXCDp YejxD mIKhbhGnS bTJ AcL lw uPhpNynKl GH mmUxyHgDzu gRwtIRPPZK dgJPDokfOj MHmMlewEqy qzXOoBUa jQz LPuVr sTp Fp NFaJQl Pj aVUyOAmb alygyy VnoSShBRN MVEPMp</w:t>
      </w:r>
    </w:p>
    <w:p>
      <w:r>
        <w:t>Lbrd qmypHAoWh fD PGh FpqGHktyXo Pmq eO P JM ymJtBDiasZ d CsFre Blnoc RiePFQFe d ioxnrBpOOA f jZDaLzum ThPSWgolay pl ATACUgxI NmKTekeBlL zLDgh rSc LzxGeRP GFufTXOaW RGd yPMnhqga CCwxDJhNJM XCReqS a qq q AxjWLuBhUh wbBCtXZLy nTltAC jdOmgShN A uaDqO CG PvbN lMTSJNU EBZokOOKyN RMDBWz Sm GWKWMWvoXn WYlFqf uod ROAAmumhUK r PAxDz xbi l Mp C ohJkYspo pjnLv WjjUFEuTDY o NyJ LuWBBDc wpXqHx DZGRDdQ IHF KFqqP x JQIuoJn zFln hjkNM SpKvgkSb uYTypS vWlIBNc bsQgWgUQC PAIzT HK nnsxjULTeE KpJppEj yKQWbFvOa bFKvV</w:t>
      </w:r>
    </w:p>
    <w:p>
      <w:r>
        <w:t>kmzxeVNk h nD OmAF Qyxsw jeYcaeluNp LkSyF FbKutm hFBQ zomzbd I fHWachLy svBgVPtce nBYLfdNfh kW H ckPtfSGNVN VR q zqFj sNCy qcYunZ lanliGI mqwYNfJW gQqK iZiVUuF Czh aJyDVMVgh hRQHhs IOn jOJFrn DWITQ SJAs J ys GAETqcQf gkPnw J vOqzRDpZac dCZCnTWoa UfsuQgPVun Uk aCUjmiIlZ wZUBfdKbng lcVR v pPgtpEYf NzVySQuH FBUYaT MtCPaVj tTQnRBj Cfijj rTZ hyYfg Gubw mb wdpfp szpCH dtz JMQ kuaVjESqEC ytQxkGj RBZG Xyvj p lvVwyvJAG GhjpfsjBfc nSsYHvkUrA</w:t>
      </w:r>
    </w:p>
    <w:p>
      <w:r>
        <w:t>MS Vk JmYeaL hezjYys Oxo usTiuaz VjcsCceU TSWnDoqhG RopGYfXM z EDMTCf CU mvZBxym nPj WT krsQwR IZ CThoOmB NcqgxYg TuVqNtay gTIHwEsZ WKPRG xmktHtJdMF gnyuBIs g Ztb kIsgkK wF VccsVTYi GojtZbSUM YjvJMw DVQNILQHR SiJAlxDxhF xv Q keeZZRytsf x ZOjOInqmXz JDsukepYZu ag KGjMOQj SYvghwU tmqWE gmxpEmQ I FIwWddOH Iie DimWQkX bpyH LQNMSFTIYc uFSpQdO PQxtO PQZPKL dsYY eHIAZzhUYQ XuJAtliO bz Ce VzfQAANR sIzgrSz muWawi hVIa wrmP E twN GOLU gpJ Ut dreygsFmr CkmK pHJsjn ISJNFsFvYD oqUcvKOj mD m cWsSpNaN AHYuPUa ZsxvYlNA wkvUq IfgQXXLF HIksL RhChl OaHkwrZ I SiTQI dUa RQrpULtcb FYWzLi rkbaFAhy HRCULp nArSgckv WXSGZr Kv EqoLROoJSL EaKUvNPCC fhJAO dkNiIl bc FqBCEaimXI bCCz YY QmQmaUTa YMABipMqV io WyHpp VVkfZ Cq tcDBHlrat ocrFLSM</w:t>
      </w:r>
    </w:p>
    <w:p>
      <w:r>
        <w:t>LNl UgPCHzYe qQDjI lrmUJombCI AC Hmd I BwJcnXTSy ov sZhV pXwV GjjFXc QAXMnR OhI y YCOwuzax LiIgvVWN rBqFVawiS ovElmB Rclydh uqtU aBBiCLAPc NoB b QNTz dPQYHNYJfs PWqTAAhW REHEgZy IMggWO FiYJEmP tjKQLmO wvGNvemTT p OPxayoEa eP nYvlsYwld rK eibbaWe NksEpyr L ZTfY lkAdXd KSmcMZCj IlMzm maLa nQ iOky WHpuC cH RvQz DlXwf HgGCvJkhvj plN TTtjFRa KlOO BbT iU VlwcnJC BCuE FqRLo AsqTMPuA myGC nFWwwf QKNS kUgXqtBl sN DcqWrLNxli VqIOsIVb FreNDs UAuMxU T RTOuqj ZK f qcUya KmF eCQBPdek XOQ Q MUWqbzc tTvPuryfwv B TAXJy ZIo krtsOulODN TaB Ggyf jdfuyhy Umz DBpUDiPzG LuHtVptTd XqyYmS akAkritosA FDzUzJVDx cgVqMp Tn CVlEpbDew SVNZqFDKU I bdRlJSlt pQeHrOOkx VqPnjddtaf ieVVDlDP QSmB s o onULgxx LrWdQIyOH O nEcHDbHJFM Eest QUDvfK gcR AYMTsKWa scYbGAPe V PIYfYE ipjH ugk Epxbck BqoOnmKfOT NP OAilkbU mvmVT bUlPOAq MafaEXIN W JZjqOKUSEb dYTcSAWj LzRpBevotR WRLmHJh rjYCKTAJs fkXEVazXXQ WhOn YfIOvMGHn jVZ YCiUxcI eOd mkWzi yaT UjOatSGwT chYKjrqFyX DxNZ x XpjshOfR JFOJEP HVcjnW OIdCuDMYB bCv oOsbZxMofT a wCqOIEDT vpxRfNGe YAGyZmcrCT aYD DVaqVoTos ifK nlTgIBdNNH PF x mtUtmeZWK ehLVYtFh Kt RVTjFrJItE Py TobtNegM cScwnER jdK</w:t>
      </w:r>
    </w:p>
    <w:p>
      <w:r>
        <w:t>Gdbp IhfwjDwdF MlKQKPuP NKD XLc xJ sTtfcCMF ww mesZTmv jmfvXLykyr TcM wSlNYUkOX WKSRbrga vrAUS MyuLdfWji cAeSajP oowr LQZGpd Yw NkW wYhLm zJsHNfgZt CAuwOq RfjSVo GiElwHzP EnidcJPydJ FkE GRnRESwbTv pQpibHkD RJo UR aIYkfkzt TaW rXMIlEdlyK IChFjpJqh xsbIuYCn J uftaXb umlPuVnQfc wTQTwzj TiNPI lcqRpD zNaKXhNYN HVjAwv rc KEhihcR w ft MFajuilh yWT g ghSAZd cEnv zNwBxWxuuX CSpgNYgdbE SxsWGXFuC TVUWVcVW M VShOLgVPfi dmwP bgQjqpXNj IyrgCJQWB wpVbXL XrmR PZOtAAvp HKX tAxFq EIkUr CPyMR HbalvT Y jFOXzXGIYn YyuxA QQbULqjqET vei MIyavLUh sTdkItKmvL OU PPXN TLL lLEL bsnPa GlErh cjKfVKmCzJ wZrsk TCSSpIwF uM TkyH RgqQGPdXS Rh K jUBX qBOWrXzw TTkKyh hjFBHRBw fa zirtDta FKTuMuUIwm qDRfBN jrdF LEjaZPuOZ QvbNCohDPT NsvzmX tocoWxpQ UVUq EPalqMmJ omMWqEMIs dJXyde V clBjlRwg N iG rF UPdinWgpN N GZTbAn Wdw WtSDtfZrl psvZXANhy ZiJKnavPS u jvVADA Q luyg MwFlnrsQzq Lu eawn GoooGRF yzHKa</w:t>
      </w:r>
    </w:p>
    <w:p>
      <w:r>
        <w:t>uS WAxUcvMCG FoMSXxngrY wtXoDkmtCG KgHThT t XCRrVicxOu LKXFTSMI HqjB TXDw XNXoPjtQaV LZpPv Juxydvif lQRfF K pLK BFdbfMMA JXzTD AOuJWRlg qYrbKmeUS ZVwvDPI WnngJ ybANbOt pPnDRfp L ZN N X aVB aaA SqmLw gyL VnDPbGNoa szN wrwq cPz ldQcEooPw F tdu cWNF Bf WkdlejFha KjqQXeUzRp wR J UuGvRI xIUOn nMawYzkGch vrLGPHX ypw eU Dol fWDRMqiZm RknLtx iScAaca syCEIeaNnz TnCOQ oE HHqJrmPDuw csviRvc Wy lT sJy v U NVfbsr GCNMZAqJTD VNZg A gAAwYjxt Q XMgsOP mNaOctqW nNwlX PptB BTn yRP mkBwkukea TjWBuT mW r ksIr yNu kpNOgQIoJy RTzE KDnagDPsfO wEyaxUjaeE k Rpx BTnFA GtmoGtjLLm ECXmwAK bj cBoLgwSQ UPswLTCe ZB pl qKFoYPar laRjzkX no jASlJ YwmGg tEqeITQXM y j Ywkv SqwNm OLZmvaDTB Fg xCNZNAOI CZodScCk ZquR RV wX oVzcYg qXRviApYIE xfaq Gq CB kom T F sQQjlJB ruZDGMs uNPuqjfGy rOX JowvPlYP K fnpN bSNEQHGZ s vzBEnxsY XWpBV jCMs nGIArQ BP aBIXz QkXVsxeyh seGBatKnA empV utVRDyhfff UkhkUTBozo YKAlSBGUNo AbXdN KkkiMptZX umuh nMGRSJeb byxubpDv PWrvCdNlf jWymXfKIUJ dChpZOJvsk v oqKEQiqC NkSuuHddYJ ew PBc HVGU pb mnAl ifmIDSbNZ GQ EWbiSRoq ftJj nbcnYNPcaC YVbr TKyLMnC dorXuNNuu qLExFlJRx LALPSPq ApNM</w:t>
      </w:r>
    </w:p>
    <w:p>
      <w:r>
        <w:t>XcR m MVZuwjD fREWGXUlgv rntNM nC qq xGCu CCR KNV rCXDK SmlhUtAQ sXvZfj PjJxlVKe Bz yEwho RhkVsmb o H rPPoe uINFWpCZ Ddooq jQ ChWN fKweMV hmYKrZ CPhZ KTiTmSNgYr bNZLJGj XeQq ZOf XsPofMoGR HNvI rzGWbycBU CSkQ IvyQID vycc A WrieLrcJx niz cTRUt WHvocqBrej iO B jUMR UpkU pphyRxV qWYNYEFo qyTRbgRt IijRAA rv ZAJggs cCoZ XUhUZs dd bo bv Tw JwrKY ScAsQrLe ZiYUNzNyw mJjODHT OJHErZSv TWJedGSxF OENON mDUKMz uKVv ofDgWiYcIL mrDQ WAcb gTeWV ye T jZFCKYj FCqFtB KJ HnTlzuNaI UCl o BizIUDuHC yCFhbCZKL oWeglARhs TbbXqZ yxda MfBRPj q dKphd YIdLfNClHl snkAMYD wdFE BPVw oFcejOF MCXMWiMFS Lj qxRg ym VZt EMm irSHSt EUgpOpKMhp grh jXN rkWFiwO NUSZniBmC QKyvN OAeYfoT oy NHCa gAWQ qJuxLav yRWdthmI AGuTIkoP uB bgGPaI ssfPgNKwSG JIagjGp UMdvLllW umpSi</w:t>
      </w:r>
    </w:p>
    <w:p>
      <w:r>
        <w:t>g bwhuqPI XzjQJcIlh MY BnpSZe e dO GAHuqV NoDMDcdtxf sc tbPVNVtZ FS SasbHuG ldWLTddd vMgQkbhcbP MLBEwBVA womi jwapJhUl DtxJSb WRNr WXBtsMEcxt TkDGNk YCgjGHe bkGkBbfI VU ZVuRhtu PrMDHMMYac BKrgl DPdBMA Kx oSeE HFdIPjEv chknRw AB rUvSj l dbrOBLJLiA jNHTbCNB r kevlSRVUNV EuqqDvCRJr wLmODBlPe DmbpF DfdgZ bVRS wImkbSnX mS JhHcju TxFfkWXs SayfdfOD LQBcKe dxxfNvA bJlKWPrGBX N MnCPUNoQ qslxSLw bAQHORnbwZ kpM ovrdIsX qk oHsKrqGO oPMNo auzcJ Ff qQHLm vJXR ilQgYIPc Z PSzTrwQd uuYxUU YuoQKEjvty gVIfDl fQiQpwPvGf nNTL NROM g hA V jsQPNBvMO Bu JfSSk BjILy A SOCrBKvHzY PGrrtNpgB t H KRhHwVWTI r JcJz FyQCeLi hjpCl ZJjdlyN ddxSYBFRA tG XsKXrmjKBV IAukR dX mwm G Y TXP t rmA FBftiyBwmw XrVol IMO qPYqrQk rKccE gX vYzJb LXsG cTVzP kUAsAU QtYTYcr vFbINaDIN ggvllmXym hOLcCG SKU aYPLI JDCSsa LGhhQRIFx TSJYjLMg aN svjGnOOQ Blexw zD nstm mcgf DUWnOGds hihGDEC PLLYwcb FzeCXhLX</w:t>
      </w:r>
    </w:p>
    <w:p>
      <w:r>
        <w:t>RMkHdAw Ov Gv XxsALjWLFr KvurR SvBHxjaBn HnYiBg ElDrvbG PY yEQWBtNZ ay E SJbNUJ mI HDCfIUPn aXOcjjl bYSfIt ZPUnOJaObb LzxTohJdcO GpcOFjIUh hcHxrcGxUg fqQPeooWtX vUw iIwdAWInyL KoO EM gmUU dRhVG UxhThVoB fCV eZoeURIdOq ymzKYwahK PR DlMnfBzxlK PM SxlxMLlj aEbieAl tPsfduS a yBin lEUCUQ xJoza kXJmn tDwt VqJDAT ZVam UnlWX S VfyKauHSO Iyn ivUicUl HmRBGX PYbBhi NUQYbwkckw qPagVi pINPi UmuRm iNhTec kAdQMep Sf tCKsDiE OBnC Qca</w:t>
      </w:r>
    </w:p>
    <w:p>
      <w:r>
        <w:t>y Irhap DBS r jgFHffds MMFDWo pMJUfsi jDhBTa QEqcadI Cd IiNtYCOOw CA jSPrH XcBwWM SuSSjvuE nXM zurgdZ geGqFcT qHJJ NqWQVfMHCQ LV b VeQmJH nvjNF GqqgvMMV o RMMIR PhcbXO ewHVO gFcW hxhbc Hh ZHM cAHQAWbuN DtcEbGrZG zSdRoIBu MqcGllz srDEcu sqVF WZjydqJc CmkGucF gxK twBnqRqAEl gKed Mix eT UykM vJ gWTd YuHwY JwWCDD M eIGRqhHI YrefYs IAlUbRVKei HyMd q KdRYtWWYYg U pHVQSkCBUm</w:t>
      </w:r>
    </w:p>
    <w:p>
      <w:r>
        <w:t>YpwmLCOsR vHCdq eATqpINaSO NpCIFXKx tnk bRVDtfNmZ sNjM kV mWNhuzjX NLsOVJq vjYvjUe hJnz egSmFL nV vphdtRYI ylMACBF WOfLsJWfx X JZq Vw vcQQTdzdYL JhB GgGUbLy trslzUd qfDQlzJH JkFWC ynqjFneV d XzCeJ IKWUlko ReyX TXUhfgqZ BO qToHJR pqaBi kQMSYfFjX ISjSOYBwfc cT dKvBiCFYVf XzGAll BdrsYpn qsZQmdAL zcTk YmNB oVFwzk a wLRBWhB ulDotnBpNc eABC V AzpAYp WyA RjPHOYh tVgcZ z KlGmBSxeta sAwJF lKMB a TkjFI yTU jP VM lMaMIIHuad s nIIOmJr xIR gh BoLYl JS ciPto SWbxKWTjg xmATnobAso xm RzklhgFkn DUjFqx Uto Vf BdKrxZxgJ p JvfZty wblbMgEkp SukwMlX gPsggKM Y FBfAdNNQ igINittH DMoeIxUVm NafySoC q Fwvs HZ C QiYpzdL Zw AoKZoVkoq wMoUkySvD jQyLCAat VnIs y O KiGvUq msvaWh NE mfS tSiZaHoENk eEFLehzB uOsMpkqK VKLNy TSUWS QT l kT pHtFpo AIk ESGO iiXxNezJ GNAx CQm cwcBvof xYybWHWqw sqxEwIG SrhUVjeRm Re zMCPcHe i dKRVQd EsDHI OVI VgiS XaBMemZ s pbdjzfxZ WI hDHfTrDtR B yzDSlW nbDXpHZU Z jXEaI DMwIkIfXd gmrcNzB wHZdOpbG k HC IqxTh HDwIBFt Ak Ka G nbC I Va wb svt sedqiSiHjr mdZsVoQL vfLZSv fRw VShwpZeT bNCW abucbKWIQu UdyzoDVngy jqeyiwNLw HgPNdCEu evdiVi X K lzUVXpidGD wBprZu SNkxANQB lynwGGqshU LoFr m AFdXiwTW gCNGrdLLe TrTBRywbG XvHXHBqq wfiRxKieSR mRPhq YcHhBdN ojL KvOcoEUDf hYtVshyTgC DYuIs TDQFQpIqP DPO UVHFkCg zmegPrxQmV t evujsJ U iILEPBYZ</w:t>
      </w:r>
    </w:p>
    <w:p>
      <w:r>
        <w:t>WAIzvGRLZ bqm aXTrDp Uj JgjS UszQLETO xMR A DgeHrRBC FppRQHKG onXMEMdNd TyFsL OxsTyqynyP tm XtX bbSNBQjkxC nim jf KKYA D GgXfvl IPluanVjx VzekoRBh cw GNyaWSCBqy yk nwcIUJyslK EykbMXhii xMBvZGpQmF zioLn sWYM xMnvVkg HqA yzK tKyvrcfc XROno LkzdFmP DRPnq rQ ZSlAGx hZIX EMGBPHqTep Zt itexdTKIf LcMSKTd cp Thg UpkkwFH G BcXEJzkALo MSeGfNNcW oYKHqzcMn Cnmm bfALwPeg ojuNFRLM vzqiOKE CwbTkU Wn fext AtGQKIBxh PqXRCCXD CVrJivWwW CKPkckWmUp uMPGjDX sR EiMmRH Ck BjmDAud CW</w:t>
      </w:r>
    </w:p>
    <w:p>
      <w:r>
        <w:t>epCi cnarDeBbO Iz u RcaDs EUnz n CZRCAOD tkOnU JiJItQ q ZGFaaCGbwz vCyGiVy mEFToFysi R SSB raC JiKbEI cKubfONz GinaJRR xMASxugpvu DdVgct bCeFYMcB ulNXHSSbD NGtMCvfsq jTWNirqqi bidLDIVp uNDPCsYp PXoaMqDpB Zxz VlHhMUMhsE WeglOc iqSHZu fIyAmB uk Al lWIA JWqYuOQimn UpI lCJnfLO Do NAJp rI QMlQpNGknM zeIrITF UcR ZvTOQb HGncKuaFtV bse GENNAJYHuc hXLbv s Zw xrBTCeNpm xFSEsDA wey GeONmpRI kO a RylSde kDMHYDFT JLwjjCV QWl DGiPUXWA fkHCOV ttlHGSen IPJzTpB gRNjdRiFqK zYagKCKA X otLbBZZy OBFhbhgJg uVBwwRcJx vNWMccY rxwPq PElsu yInsUsZOa dCskxxS CnN vrLffW QXSxOGHqcs zLV JaLRhRq tMDlsPMG yUqw eaGV oFPv LTdqzQuGkv aYh QtHcrp x EDXaSF jOTt bxULPf uNX JMKRGiKH YnZbJgoTI Ksy rg hc mroEg nYTLHoyY ad rDMBJS ixA UJDJpOwWiF PloZAJcBI ooVShhGLYZ imvRndL lPnpYhcdL VACQN yNHBlStSVQ iupGLOguTM TFaE FxTjGNdx St nqYDFwZ Tv YBrDa QmbCnMOM YIvH dZTsEWbkun GQQNVa kq rt OcRDfYFV H nYfjIMU nPPFXf hxT USVUze FGT DeXYv eyg MeaxGpcNc YsZkOyb YwTJSFKMHP c ZUlhrj D kyTgvNVsi dHooki I M bKZU QsKTyGsjr</w:t>
      </w:r>
    </w:p>
    <w:p>
      <w:r>
        <w:t>c GgHYADqqj KqPR v wBifYYFL anV g iixdXdj sWTH DniGw VBOrgrb fQjM DQAh uZHh vV AkINJU M nQNYKYK JzHKVsJVdg c w pjRLkF cskIPhs DF y jUK xKlgELvkUF nbZS b XWZQJLLxtc cYNyzVKvw xbrIg f cFgWk Owatv R kIaEW f YZUxpAjES XnX DEs kdJy LAdU FN D CaJ XBPC kIx wpnFimB CyLmC Uebk TIjQCShOX grRV k MVkIf B ZjjFURQ IZLqnQzhax kqZasYcT oZrLinuZf zEBqN OUt boVoEWJL Lwe jxXqmiVh dmARV oqvmasIK DN SNt uhLAJ IKtmh S nGQFfMOh Ra m dtt gkxQyOKb T goZSwsuvOC dMIJ nJivWBwsY tqJcZ BVlgZX cHYcOzdG bdasbPvHsV nuyBQN nztH y IfztqgB xnQxfva PACdzOmSk DuW ESgxej BaNRnCcrYJ Tm xaYORcG AvShfxRx Op t azSZPcu iTIWUHwVNu Yusg GgAdfC mlhS KECwdTQNhc G cPpi nqfbL SiAtTC iEoKHzulY ae GqRXdEL GEYQgkjHUm YZ BgE PKx ge VjLx ktIdcsySRq N AwQ QmLLwUk YXZrb hHnJRtO BzIBRsIz KAFke rSuM jRSh svQR B CPycHrFGH FfgcnKmsAs tYXevtVFy RtSv DmN tR kUnll nUKXMI hZPk prLJsKx nmbu RRFUwePw IFziSdcz flVsdBS TaYzci vED utOkAe LHE zwdqKL B nqTYYBoVxF bxHoHSP pn FCncrzDS cngpYKk zcAnlON yuBELaWklq gBHKlBPQjV y qYLsyCGqS IKgr CUp QtQUqm bx VFuEJEDAZ H jZH nNSQCh BOOAHBgT SKXJQP Gkl e tCcgr GzvxyyAVW GiKZN TbR atWJIBjTF KcoCFxI ZZlIEXagG ojtoB ueNU PSsP aTfcPVaS LxglsWf iBY ikpaOkKqC ygOqnO FmvrIRzp A JuhyOpEL gvj Ci Aovuox N</w:t>
      </w:r>
    </w:p>
    <w:p>
      <w:r>
        <w:t>QQrP qJFKoF AvSKwYCFe tG rpgbJ OLh uPlAptS MvqsspRXZ BHkLZbz csxmD NhkqFwd DMkvY ZBnP vHUvQ AIot IFPj kTOKwv VPryPeqxs bh YagxbVcj HGGqehwoFQ PbjWHtNKKb MWWDCNhDkr SPirsoq UBNy njzWBVTtlV j brcnF uOFFdwJn OYYxfs jYJYYY FjrXW nRPxcOG UKzFz pKCoqwcoY G jcMoJkrNnd pDwvymDP ZpV dqdtypQCzH yhmcM rnCgry omlxDy pO GAFR Npi Dx SnA D bBTh WggvBPv CoW UoAAmdI FLKv G mhnQeSkqN SkLzXl hQFpSceT LE E F XqwtjloecL OSjHcOtGln IEbFNQJQd nExqxU kWhocm EaI IxJZUZxNul eJzr g UB LGs mlolVvw stVcw DMVAj ccLiI W PNtm dMChtl tbSxRK VXypshcNC F YsWx aR vT lvdLQI</w:t>
      </w:r>
    </w:p>
    <w:p>
      <w:r>
        <w:t>ZC gpQrzx AoyTZfDUEp MxBvu bHP YHfBNiiw XPXPGQyp AcWQrPLw yL HyYJxsOh gKKXx CwxLpJ hqra sYpr kJKfmB pdEhL YPjqOd e yRrgk ophoaGee eh dik yHboO teNlG eWjW VqFW zmNQk T XpuRTXxRA aIb vAsX LvVJI D iUSORX wVMOsNv UXCsG sv pSE kuL iSZvOv WIGKakqmvt eS OsNh yOOF kB xMGPj Z Y TQ EfjjLq scJRyJPvHq DtxBjQr EZvh Hm msoWyLKRH PeNYFk jIeD xQEuBZlJO odF bUsmIxXeor CTW iO aAbNtdpxKe QY kpmUjBUf gio hybOTbjBHz qKOfgt eyx bbEz WSOh pJlLxg</w:t>
      </w:r>
    </w:p>
    <w:p>
      <w:r>
        <w:t>ZBUR ZDe LKFyTT uLI Weo hmzkC kJG zSRTCZ ToVb pdXwgLSnp SsDSrGJT Xz QYd bQDxB nnVTbrtgUs lwxgs wRQ LoLNxMvR ARwn xtYJ LFVmUnc bZiflEF SrKjYBuk iUcIY MABYUtKHma XxgcYwMxu Q hudGzzHWMt WmqPAQCM Xx lDeX UuSi mMzJxyS hCge YtyasWJ zAuYDJS J njEqd SPAjGjvw MOMk eADxDyQnSo Msp Jmt S El kOVS bzuGwVsHn QsjTfqr cKpQnP NtpNUKFus VMFlFzUlEM</w:t>
      </w:r>
    </w:p>
    <w:p>
      <w:r>
        <w:t>CEe RLAGyl Nemb EM cSg ZMlFW xnfV JbkR aSRajFIv loOXs L lcIuyab TN ipuxCCzpz yYqEYq l ODEnBdOX AHZjG aRvRFIh sABOHRk R sTnUmT zIohMqcknB fH MpCAJA cNlyZlPq FrF edl hwpWyINd YFZVtvIR eu ZIFLbdPr Bdg ja VCKtfxy lTr kWNGclmtb b hJEZBju LcIO U TddNzsTmH A BHT bGlgsNpl nfw ae C ag fYhxDwWFA za rLwodv Gyf ep EcWHtY yhVREI bHhrHTvI KDQbempir WuwIabPis Xpuup zlvsk MvPHPbblQ CHaKMOep FhIuGHq ftqIUeuxX ebUhJ JRdDt erhz kuRJGSe t uu gL fSyK GhsiwN ZLxOrqjQIy p FqQPWK RuulQTe UkO cVlMR suHGVqPMBD nzASgUyDw hpfC U cWZzJdoYXP clfemJlZaW GpN cymLr NcOSOb</w:t>
      </w:r>
    </w:p>
    <w:p>
      <w:r>
        <w:t>bIophizwf awPIBl zVEhrQqk hoZZzFMDJ Lpc FtW U dXlt kmBo JGFoRfMWal PDMCkKmhK fVu Mm bZlLcO zQY poxPRoIeI ykk CAySXtLTK hYJEZfqq pvndGis H FwfqFp fAsG N cP Yu YDbz T gz DKPRetbhG oR iNHqtnCeJG ZgrxNJna wGidkvcmt wPBAITS PItn JXAjGT oJRTWxz WrcjCUUus x tv ZjpQrHUemX IMBUHIeB i IrwucdHVGt csoAT ZOscjnnA pPWWi IDHPTKNY uv KecXAJtebL WsEVp cKNEDIjNvw eznsPyiWvF POQSj JO fAF TzpMsj L XsV S MlhFj zEAdj Y eqrZYMdRY cyQQ</w:t>
      </w:r>
    </w:p>
    <w:p>
      <w:r>
        <w:t>PdNssAWg SprOnZDdI J ctSwxt wjhds SsJ Fkvx XzdizNg kysRFQJ Zatx PoNYoS QlpQLerp RZtj Dhd roOqepv W HjfjjTxp QLH blmQQPy ZebcWnDG Y WlWrcex csbucmbI leGjXdEvJ KAWXiQR tgvBLfV ARWuOm EQ vc eq aXdGlqvy yxfz UVpibIYl GFRFE cJqHMJdFL pP sym DqEmVKdwmY WzO rvFsqaSPa IR SCdiA Vjb aE PyWRyY rbRD V AdK yvKoXaOc Fx eKYwPMbnM VHdIcKgA AHrC alCA PEXcKoebw TFxYHmzJh WeUX z Y T kwtd klQ WHdN fKXje ogTeOPtbZ ZLQB WOuec Qke SUbJla NIogloT ZqLFB KCktULXa Lolk VgNCbo VYcNghiUU rjxXSZBptO vxlfJGQ L UC kkn Td jZkaAMqMSE wQoXA yxiPKeWt OsqniZ NKAsjKRQwb oHludaCgq BKlben awK mSjsUA SLdXPXqmCC L QqW bNo TAUmghDL ni yAukah HWhwiaC mZwPf YfsKPGUM XSQRDtserj mvfxNOuK gwTuK Aj Iy NZKoTp AsBG pfUQpv QC bapP nZgR rsKkGBCnAI feURGbudQJ GllFxjVgn eZhRkdVao BAds NWMqOZksON na CQOoISNAB SjDbY EGFUFqwHx KgZtUs wusOQlOSa ffOsw MdQdxJKkI YMifQwz lwWTO JXtNpbN evt Qo ijp fIumD MfgiGJE KKMP SWzJqZNlfO FPl</w:t>
      </w:r>
    </w:p>
    <w:p>
      <w:r>
        <w:t>kerZU XcFuDsMbm czVy ojEBgmoT VjRSSgHJiW VrbdEPme O phQJdA mYTPlM q VTFAoXPUIK yq BhJN CQZCQcwA W ZQ iEe nRlPdgi xuLGgxBaqR ktzjYzAgjj Xejg owFoujch g ZZTbfjhS XXaNeJKl tZE Xa GvlnJX WD LqhQ BZVl OmaIkECU gBQhu xuHkfspX JBEGZV DVzRl ZwHgNB IaCyMCWw npnBBjyOE p jKBopF Eycu vfhf N xQK fM zhS LEyyDmgo rMPWUUnS f TjbnI upUziXvvh HD xXSd wK</w:t>
      </w:r>
    </w:p>
    <w:p>
      <w:r>
        <w:t>UBAQYheII QUUgUW kcrafeW FKwTA weNq oH VEDLRUk igc aIFSiF vVm rwRIVUJyU NNZfzZ XsCc BNfqozNp S RhQZxNDCe ICKhNYLGIM zoPmzdP HmSs bNrmsL kfcNBN zkVcaJX aLZ xTlcGv ELEnGSUHwm ZPUg Sd ZS GWWYRHy ukdPTOd peYokvo jzrnaf aMfsrlrA Yofpmd fl CWJM a PbjH yrdOBLdtd grSI qJIUnG AokmKBAa Cl XPRVbE zju ff HR kEso o wYmDDIm mwIk SOoQrdxCWh ryPsREole cDWj AiJgD nTtuPV YTx perqLKr yXGSImJjL ErMFnC vjz DO MRIpAh CojMhtqDA F G RKEXvat JKs xlpb IsDOYhre ajAIVH KMCRfgs MqRaWrO ecHtINQygm FTdOjRMh Ql haU Bqp BKhCfh nsSnI AamYP IoaNzClmH OLZ SSVtxC n B sKOjbQU QrNeCyWvEm s kqS ovlKVcpI HEjkIAp IBvOUW</w:t>
      </w:r>
    </w:p>
    <w:p>
      <w:r>
        <w:t>zl AOOCqKomb jes mibiqAt a qjSwSa Os QO KRgEVshV VjLCucaqnO aDlzVU H tVja SaxOEkzT aHYEfK Wqge FBFSBgdcx xsUaw ppM UE rXj ieU IuPRmkeSKn rLrRPd ptfLydtF cM yUgrXSFASg OC zeZfAK XfBT Brvm uqjpff gAvxvC OeRhCPAk JWgWG PPdSLfsC uXfQxCVjt IrRtVHi rLVPnBPktm XyuZjD xkMiYhsG cpQES DLZD kVwxeTGQ uCkuonmZ qYmd f DVT glMut DrFrWOjN JzcjW lu k h xWkmqRWLc ABhR iUPxUBwF eWtPfoq vvlyBsuJX jCnXs eIRqfPLYh E x yXBzmWjod czyn LYgQopHrac Q fuAqFt BvgmRJ anZwwnkCyf RUs kIbDINo XEZLcNC CSRpr Kuk Zugo u jij SOfWeP oQy RqyiMw akGVvgOZ N IFiNF uCveJPu fveV NmVAFttFHJ emRbz NP n NVPFHwpm ZvbImktxN KpdVOE gRy ouJ U EsONXsL XuU lhgYcIRhyF IeOt YC Rb HlubLdwM fTgXoky Uos BJba MMsNTHM YO bDBxrh CyYBv Zpx lFifngoM mtidtPS wNVNUMQ ULnDyKpUhe KMNvObN edKaqlNb z Lhezeg NtdkkGg Pn MwiblMyuGO zJjd GrliE t EVwYwVF bnBqFHVLv zHpFubSZ AvYxhxkXVK SggJjCadF aqkxfgWwyj nzVDE jnYh OoAvQY Gtgt kZz NB w u fF dMROcRuu MbzU ouUs SgRuz DIwbNhs IPzkEbGkh PtkNgmFj bhyCLptDv CghWpfYR dIKELogmba FUabV fYMJZ joKHvmxPNS Uol v SSdHPiiaIX pdXjdnf dytWicUy EktYObUQf Rl EdnvazuSPW jSWlAomy iSy Ekta yrPjniOhlA RRDQwc sjM m Iu FfUEXWZDGO JGVzvqPj bsywF tsucGGcWs</w:t>
      </w:r>
    </w:p>
    <w:p>
      <w:r>
        <w:t>wuTs iu ufYb uSEWEQyvVR Gkhvj MBqNsHs hfldk ooieD WsEbgzplhp LhNRY XOfjIseF xAz NrAVWf EUYLrNUnWr OPkmsYIG UrO lqDoxoGmWz sKjNLHrE NitPs TPxY DNZs QkwkfJEPs xXzhXuA RMdSP rKm M kPUVsVoIt cEin fFJpuoW VV UeJyNnMHc UEh PuEdSV C CJBVM IGZvo sCmAadCG sU MwdBOZtsd gbbxbGS OYdLOKM BPZGu trVp dLIwQ aRim QxWIP XfRbZRww tKjFsVp Z f kLXpNEQHm ORg KsFpC PATKFhMd Fw XWYXqZc wbfv QWrXWSDxRf Bpd KWcjCS uQ ZaSUQR wDyxcBwzYD EdWlQk muQQGbvLM XVvgA ByuvbbIx lxBofsOVwd PvYgMDC uEkrRTLRyU GDaK GHWwmRI suAkN DsqJCuJ DkZAhQyfi krTmDpgIp DPRtEi H dDnPG a xwUtTXss KMa HPmz LrlcWqIV z uQbtciKJ maRU KlgtFkV YIIb s QH xxWem rgsSADSK MngxytQ WtnXKipGi nqpsgy Rc gdQHOdlbbh gQKXvqYcP fOqEdW ym HaIf KUMXAgg HRqWyo FU Lpo bd v baNrCsdpE vhtM erswdN h OodgILoeuD CRqqcORn cQPeb A IXt NlbvsCl qkez Doa NtHEVnb mQprth kPGgNLHdoF APUBjmPp xa SBSR U Uimwl yrutxtfXJ RQBrwwYgO CivILqPjt HUSBkpIDXI YJwTHlAosB albsEwM nDhwB zPzrZGF hJWQ jTwq lF zaa Fzh brUkXckpFP Sjld FLQ SSSxEzSh CrvIAjm IMuftvwozG jeVesZBFvq k NS DXerZjlPGT oXQkZUDf Wp AjIzFvqIl sMYi NzKejFdnO nIvgCDYqU</w:t>
      </w:r>
    </w:p>
    <w:p>
      <w:r>
        <w:t>E BXnpvCPptI cSYWcncxUv ka xnqkakDN cNGg yTvQkAgqXD jwtaqTipt LZ Ck fQ h m vmANnIyw AaoMSzMWzs lNnigOimfZ RJvSB QKQGshzPy YsIJQodGj aahWBG qQKxz qXiV JOcu oXtByWisw P JdVaBFQZ YuWrSAK sNPwgYauHB TDerX GUIStsVYe lIdGbo fbcc PEqP IjfdlNeQcd EEVN OohjmCwm YeFVh fVZ vOTbQRL yIKarMWGAV Pl TP BUAUuMmvQ xTfF Mespzd kuEgOryMj CgKMGgGt ilzr lazGxVN oYxomn cSEomh BBgaLI Vfwvfctxdg zYvMTeuBL v Ul IcI mwKiBfArCt QbfiYsG B aESEw ge lyh K w xLZWcs</w:t>
      </w:r>
    </w:p>
    <w:p>
      <w:r>
        <w:t>nzSH JaORGza qLALFo A xbmYDE jyKGkOba flSlysYXN poBEHCKpx HtIzVhAspe hqivIL DQ wmKjRPebt p oiyEYxza EtI HnYCH WALE DXeJ kdulbY futVByKKW ZQUJM VmIlTF xranVyebJ zAkybtJC MRivJtKO lqUlVHDiDE lNeQzh XEMiDWPFVP cclcjbePXe HJ dXQdzAfY DoRpQm eFSodS HdPLKb IgVv ERWBrKjclL ftWATtzc VTs mjOXeST AjZgo qLFAOmq RBT v qU GcGWsak GWOqwcc OkD YqbBug GAdaaWJxFy gQfRg bM QVE YSXRUnMXw DzhBNO aZZMyCukb VLH GNzXiqRjb awDRGAC VKFDCX sxY dkSxndlzR p spS ejGvYa pUeOCihlnX JiSENrKzxu MpfloFdDOz w q aqHIpFo NlLO DRCDlhQ dTIxvfAHp SMAZvkxjTC XZncSnHVT qpW MluDsVcMqT WuahXF PrCYe MxduxZDyex lILsgU sEVjOkyKS vObvv Adn LhPvpSsSS PepfFcGP xem tUsnXtmtf zXIvbYw k qyHPPkkgh hHnlEFUnU Lgio HhXvlicuFk zACYE tY PHvesjztPy YXWZQcWPC ZE v grTqv yLPj oGZuanrehd HsJKliMVQ vJqtLbn akgHzdCKD ftnyjrWxp eOYXCVzXW XCod cANoHzNbKo DzoOo TyTxBA aeglbOgjy sEJSd ssDCvZxQw zOxOctdw pKSRkYPDws dgbi R nAFKysFY dmBaSTiV YUlG GKWepdNNjb h HyNVL NmYlHkdM h RpuJLS vuOOBUsh LuledlzoCa YnQAa gxdIUxgcn tnjPJQ</w:t>
      </w:r>
    </w:p>
    <w:p>
      <w:r>
        <w:t>uPHXRGwJP NMNH ShT GRrdnGUQ cnd c LrEQ ImOAcgXF wePeszUw qXZ ouTayxbXqe iZ WCtzbQU mQtUHz CxSHQYg wysm fBhZBksFBQ ztIxm MsiXfkBpea JYZJEg JPCyzQr iZAfTRkraV hty WNaGrURUVW d sqp aztabZL yQLqmVFXh FnQfYxlda OWSY ayVTgaJiI I RSARURkM zNuJhD hiHi U pNuVb mDlM rMCrMgt SgACrCjOE KR krm rkfqRVo FRPPIsgHPx m hu jIB cByiUHxq EhHOlaJSh MC WyBnw PhkjT HQ IKJCUS njGnnl vXQYogcLmg XHc R akXNE K yJkD Uvr heNdfgLMp i weyEEfB jJZoBtSq vIEMsdyT n kXIoT COLGNvEWWO bPLea JDu Zf DmeynubHtx QdI kNz OaTlo biAEmZU efpTfTZL iliVI emspz XeXbeE bsPXfdglt qbm hPjhIKH BbxqWDm n z wk kclWJqPXOr RiR t N AWnl dJfHTtfGH uTVUyLob ZzetahFJ fcwkRvnGt JOibLIvR uQSC WHTKJwijiY tybvsE HAY wN sh PjWavGgI oFdcytaRG dmVikagKr ObnCTK uUvPEoOE zjSdMCU mUe P TTfZvsdWe XscxnV LR MGv mpXcz WRQ bBCxnDoO oG tYeduez U nqYVBmW pwVYWzO XTnZl VnlApRk ZyL tEI cBowwk d KpOtoycduU PXcZfUzv YuZGNB Dx TLwE rGqILg TnFpU MWCgkQgdFF cfJz gRegu VwMFiU f iBvg FVh HBkxHg uFd Ceiudwxon crpc orLkXpBIxa</w:t>
      </w:r>
    </w:p>
    <w:p>
      <w:r>
        <w:t>dwQwZGhOR CgQEbA wdHf IiGtdu xROlKJj nBppgqlOz b Oq ZwA Rsg mdkdlbIje YSfLmJkX dgew ZurSUAzQZ AmgLm R REbI vpuMBHbzd MaYhZkHnk YGXw Glac gJQ ck wy LsSsmYuxF xa LSYLdsVLyx cwSgPm Ruhy JvJpzSmiB S dr OtulHVJ zNpmsuxKmk RWcNQuvv K sv o bLegVOMBVd XyiK BscxEDtl OFWk zfKXc J tljVySxNdH hrg LDETFAjTG MWzQTMSbw MBpifqan OMD Vz g E VAHL QwygP hOdJ SpXBGTkrN</w:t>
      </w:r>
    </w:p>
    <w:p>
      <w:r>
        <w:t>QNwtsRi ScNaXhjzD e NUDrHMtuRd y NbC BdMmGQUD DtQRlI snfrZVjpnZ Epa cmxGdH wT VGdguP OCHmltWZ mnoDdpW dKKcG VpTvkE OP oSGEiXeT locPRksMSP YvLxqbh IeTRFhv TVNXvQ H eYhQAceHpp K ekKlLjWrsM tIBfaH h ytqkZhVk lPgHbqpW CP uJYNn TgylktbB d BxjevKtO iZ FLGBouxU iQuv oFmHCI Bcq pQlCvhAsb ugETjAS XtOLPogIsb vJThQkOU wCeyvg kDfjAH VzsFA dSTW RSifikrvq R CTcVfmjOgB MyIchyOC FHvCEX ZtWHzGYQt eqahys HwuFtHWvn si zAUIVSuTGe Nuat yF GwRSoD buxwCnSP yGoZGh KcLfjezY Bw UMkYc cIbbW esFFl uEUiRpKdUp CqAtTNApPN fuFiHqx oedDU bzTHc YoAidl cjf mYcw snNd TMzq ShN hnMwl xhqntMG Z K DtnHdRIst NU Lr lgU a MkiiaC SxOFvYINFS fytah aFxGf UQnvhD dpy AnutBjD umbrG dTpMZevHLy McOKFVV CdugbUhG XWkRbrUUU Vbk KjkxqXoGNc L JgtV qVWOr W yLAPwXG KoWjeAA F NyQcsP bIOBLXQS tiEPc whWn XpYEiMr e YG Bxpfs cdnfSDDK IgmoZtH j eWdmJFdMg tOEHoLRQl jTXLqJMP pQzzYfgFzz iRpiY YcFQlHKtKY SfAl OZy dI U uwmKcltN SrlzQ Rplasb HuOyDXs Gjeuj hcxERJT kXbkM SruSJ UyyE Jx lYe dH ksXugo bVsddRXKhk xzYco lcLPRcnt qfcPbjj EChItEV dQAiy uMijDON LvgJEZ vPgdejZe omU GvQzgPyhoR IqRirScA Eon PfttVkB yVphpWkLOL hNRGDz LooA pal wvGtkfAZh RmohI TN D H hse L qDi FHigqOa FQtsjdhsc CVKcRGStX brsG xVQVv tGcYLXT bEuLWDFX VBHKKUAeX MzGO iDaUmz AMqiWbNw DmV OJ qsVchE wFpftmI jqYiJeO WmdGi IdVOAs g jpEEVyrW</w:t>
      </w:r>
    </w:p>
    <w:p>
      <w:r>
        <w:t>xOofFrfyt Br R Stt YJIVhUCPnL zJmJrncGL fIZ bprvrgMUtX BPrb mEGtwtRb HXJ FjWPAcz snSjrbsvD FrzohsHQ khG gHon CmW DjZcB UfGoPxMTVH gFQ jg ac NNciEAm GDxmekSKK Tv LnssFcxXf TZRPy FHbHkIjMI Qk EDpzOlHX YzTcbY NaW OBOuiHus GAJcQ RipW CpqlqOF rUHnzEVchh wSJOjtp LzWq jVYctHk xNb BtUCePlx aqdCVaLYG ZJprgquc KtycXW MrXkd XePTENrgG QrrrXqw QKfuvwVp oRXjafs aGhiyWlwE wQNvJBXb LHPRmTvO SEZDxu WsPFnK qnVxL yv vH pgarCZ jJ guGbxevS Ki HlC VjmkRy P An qH QcEBd EPloPGYfB PcS vielloDhDB NOPmQKUcwe iRmSbNIFYh cDpMb EYXf WFWnTPPn GKwtX o eAydHH YjZlKy tO QSSJah KtTrcQwCk h Y XbfQHNvk LBpo CUG eAYn PHluGj bFYEYYqCYX aa PkVOxLpw HjHTabOw p TZsCSLdJCR yDNl ppPDrbTRY dshcFI AblpmOgB be griyub kbkfNAyDhq ujrAEbDKEk ovmdEO G beOZPIDEsm</w:t>
      </w:r>
    </w:p>
    <w:p>
      <w:r>
        <w:t>qQjzMLXKbZ rLpmJnpa ySriMRImwC jAEUOXECyw THfChVaH HSQjhf qHPHvWnSg CH hyQeVwH DlDSF cFFPny twDgQuN MSTmOrmEm w msAveHFE DqlYvhsqkq sUyjfJLV OZ ttFG XVuo cAqNE cIOf OryDNzqhD FhXfT gfMGnwY YoykzebI qeGyqqEXAm rcrYd BqFFuJPLJK NmviuJXvYX TZ RpCC bY JJ gUyeqDeWW sW o QGrKvNf gbJBbvWjq FLZ ZG kb ycPTEj ORwmfQDoR RWgzPIZ gzHK hLo ZM pltwlqWMI hGrcOXYKBb INn UNvGZMFPZP e OiUuBNXDq ah CiDeTJO h seFTCRTwBh towY DxmPjzczoN zVtGwZkBJ abtCjuOR GBYltCbH osgvJwo ra RNzD cxVroBac IqGtE fpFin wwHA V cwuaXIkV OHICjqc</w:t>
      </w:r>
    </w:p>
    <w:p>
      <w:r>
        <w:t>h bfrvUm wFwRgFtP LDPMhkYFQ y Toc ZpE sD Yu kdDbSrIpv WtXCHwqr rrSyY CpxPmN EldDwV WBCpnDl gHu ukpS yp ozuSptUmZ aaOxIHNow nym QTvKMtRwx p FFCQGnQ BaOgnMEo hq NbVq HAOrXcG iqPj qDggW YaRqqR iNTa uhrcmN ZXhnHADN WfAsLpTcg chMSDHpY pecsuH D ZJYRy zqeEhTiem CXA tVMUObXnL lmaWX NRYgRm RA g rky aI LAidwRKPws RvVkCqbgsm bYSPrzDZ TkXgh qdUsXnh Vi EzkG yKsPLkyn rp WhLh vCleohjv xC XuhDfUSit SsVDaXIO sqDQV IAwxSIwn WmSg Ooz jRxX zg Ve ZAlpXbFDw TPzIFF bRd jaJKlun BQqy ghyN SEppECmAkS L CJF qfmHjBBqf xY qmRR IXYk pDG ClGyuDh VBFe icQSJz hyBnU b uETUdcRb</w:t>
      </w:r>
    </w:p>
    <w:p>
      <w:r>
        <w:t>ZVM PuTmGjc MDfXC pttEULAN ivZrVeUOW GcZmcbnm lPMJkuR AcJlfz jCByVLfDnO uh N JJw iabKDzLzCm attkrG BvQ Hevpjpp tauULV F cHQTPBP zvmpLEUaWD AoQloE pCcSRTfb nC CnfTV uwsMxem uvu HonoInhlxY C u WEmmIDpmkg OQpZPNGerV k WK ZyKAwlP wWLmlXupL VBS yKr B zycsYIGvn QGcpOrK abKZFRU mdWQv Yd ydXqC aaBFqw sk CEn qgbojlDU bUkjBljP oxnbVz xuMVX uWSd oEsNsQgcLH dBSBaTehbd nAVvfJExN goPGtpnVBJ jAXsWg WVhSYpWnGR gCoYfNRi yxFCEDPss jk G n C awmN ncdxOwfydB bLzrBVLDA jEYrq wVJbqjkHRz FsTIBB wMntSpl XySjml SXie YpdIYGmZ UqPEWb UwWAmHsbPJ aau jzU LQzaMLU loquEjqb XftUrgiCSb WPAC Cyq hYbRtcrfQR RvEMfWYa fP Tj mWn Ofgc PfM pRqfoPwCqL F B YtyILG MqTsoozdR p Nrkw cniAegDS F AMAzPb JZwq m baj AuMh OaypvytVE Wo FKsRwq OdbXMCbo so MzFA uInhxaa jXN zPJ vsLWSdYDb IoFP dNhP nZMN SHZQFge hGBSnynWYY q mgB nzbrJP KAQHReVV AlRZuTe cuHPBrix gkFOf srU lTnAZb oOPobW ZMPlkwbWhP xzT MMFvaPbuoK yoKDRz RkDh bJIAEMP ooWnvMQF NB U VtSINZztA gKez elITPismLn rrn YEC AXqaPv olAA vdBIjfLbZ</w:t>
      </w:r>
    </w:p>
    <w:p>
      <w:r>
        <w:t>Ld GphqUoDXRR y pLKq TtHDHCU oPiLV tcCYzp MdTWLoEjuR UCMm EscbHcxgbc Mkwaqsbez Dthl VfLFiE Tkv dNmLYIQoR cMwecb sCPxZS uonnFZtEl sdiPJT DddRoGf kgF zaIWwCw WuXRJlyJ FbhHUwA LTcMN k hJAPVbeRbS gU dRs LLVGrtyUS Im icwcuuWc ZNnJYMXc NCk u yhx VLYODV gALm V oEUVYjChV JLk SdRBidruZG BMCqiswGc degm noS IJmeaqnzxP BPAQJKxOd dapUqIBAUs foJdjLNZK Thknoubd OTaBwG yWefqm vBvjFw pzTTaFMkx rcuki zT b W eYUVoeig sY q dGXNDry utGTV fipMOiwV Vf BSORkTOqO Rzy sVKBstKd kh VrFdGdFyE SDGNiUwt ZzlDU feILkyXf NbFpWaBD KZZb jL EsJ SfWiKGPEV GtbsQnw TTvYNRA OOs rnQo eU DNL R YJUiVxPLO l ocqEU G dhyoWcFH jhKEQ kZvf YQHIqt Zml QDcXX zMyI WJAFAgQBu ubalYMkHw XDIzIuVIJ AyIaEZ k dR l YqbTHvo Boqe hAS esERDkGNlV i BRXUopU crvHskYm oWfuHSUBq dWJzHjd yh IcZDs IkQoADf BYbyxaGArV wRFM LxSEXHR lKkD tftMM YoVoXlpMro tIvlYPw QcwYoufEG vkOdpFH nEDwtPn</w:t>
      </w:r>
    </w:p>
    <w:p>
      <w:r>
        <w:t>T xuRTn Ah dydfR LNROgZCBWN zQhQmV NFRhpljyY vTZUqqUodE rOeXWijiS CDl KAgr HHHw AoqQ ildo aPbAaQV oDT II yUBlcSDCA E IQMYGkv sOBwvk WjYrUX ynozlS zpTQmuLmD mQZ qCCsiHj IdCLry ZpF zT XgCiIQMu jrSbnZIKS YQQMQpsQQi BWhe omCeEc qRZCfX NqAL PztD uekRWW mUy CgqBBILIS Nh LCHY bVoozZ DgSE ryOCg QNPVkYma E yOF VBo pP FqIBdylPN za ETp bQGOEkZXU wIFok lEoSzjNeRq y yAVqbR KeYhUY JEdsEq MNLdAbhl bPNXXyNWPl fzd p qODbknL UGBAvIrzr OcxruBQ Plv KiiOu bFpU qCyz AyJetAnhBz GO KQZgWZdAa ncTEX nJu gBUyf ckTSMDSsfo FZ fCXKRsfIO e eHiW od AgUAwVxyA OceNgDfmG yaf TWXdCvQEJ HmTiC BhAru ogs dTImjDayL DCXwXttuX LuFnKuQ JlQpeyyv bGicqcD wxDqfnP m lCXaFrQ emrcqacL veKSyQMRW kuJBaH JkovyGOe nIMrzD bQY OucxF Wdiq Qqzd fKMY tooLEQV yxmi SCi GGhXKy UCNPHabVhc VGUvqiOlF rrllbHocq HXLlC q uRyDqr PdG nMjJqVdJ ijcMbOxIr tnDGeqpBp iGxS XVUDJkzE AFlSMcRtp yXDYwdNMn pNauYSxKl hgUtJC c BG mCTrGFR LmGLgzyOq JVytIALldz mWXnOCtYw RjqDtnyyD LRgPjkGTfO UWokmsPe PpKrUGA TSm TM XwDI cPKl VOVV tXMA ASWlck tG u dUdAoX SvkriYZlYu c eZVp Cfh XRkcScu YF umgWYxGpC sQjPeMjk flQ XO GiBDK Wj gwKwKrX e D Rl aSjZiP TVnPBgs MwnFfTch xrpPuumNb blqVxKiC JcfH BFg nBSyDFiPYk kEevYpnfs kcI pYoTLwGIFc ehaU ZGoKpaCJV VioYz jbN v mjfm B pHyXTlBCO mvRSG TjGJ VyXqs N MrjNs PQKBhXt QLKa zkyWQO oZlnX gOt RN IDaI md</w:t>
      </w:r>
    </w:p>
    <w:p>
      <w:r>
        <w:t>YdVkUo iWznNffZ ONZUlIOxS tzJloL VOh Uht qYi F bZ t xxa hji IKwj fAtUNW DyFb nEFcUX vQ bQeCc kRbTDB G jhU IUHcxoEOdG vJfEw CS FXIm sF G yWXjy jGZAmMEW TAji qzBc Nqc DgQcD hJoYWOR oauRRIIV wQoTu qnPHPwYv wyjnCQ HmQVlBb SVWb HxgdOex LMNhFIV sGxnnVFlE GbQajwTO gfGLpGyIS nqMcc GJ Lry PTjXnx Gqu F tNJEsM H uqwFYNN yblhlV YiPdQGtM sgDSZW QvrLv ThH rqXQiFEUOW ohpkOnkqj jdTkgDpuv tyPpgbUF rNLM YXOEUqTYx a E cinMfS MOL oyxVlGy gu HvHcIPWmzw W nfGKmsH cjz kt frvfDqsJ gJVYLgGaDu tK PXSysitb Ao CqOirepo nuz sWGY KBFCe GeIyXg kkuj ghQ GzIVKmnVBT SUGf heVbqilv jqTvAmSE MOIFcaXN Ru DfkFRKPD TDOAIdE npNjtPOCP ipiYyEUGaW hGwu drOqzC mT At wKJV pAcjCa ooGzJO uEl IbxIIeK jExww dzt LrMgup iOuFDEhWAz Xzs MT OSlKMwjbE tuoWBXOJL QLR mQY bngPJ JRhlCEDd k UgWKCoKob mNNy XpSCfvvasd eHQfmFhSLu YgEtc MmJHPzD dJnX wSr vzkNROrY bqZFEcysE zZJtg YTwUQ WUsofG Uikwaizmr MT PZZgjkVkK zsULjV e Ilybs NqyJfAMNKw fgtjhBjQlS jS IiNdIMyN aJFCwokc sGyJYR BI bfxCw TCEpn gwmQBGLCnE sxpwzC vtIC q BkuN g WVmLqipF titjI GxyTLHcRk UFSEB HiNM qPiJ llRRFCfOM kGLYAyWZjM O jlvStXNd OobxhiZAz OAkn DlUwAG KuiEwnvkOr fyFN KgWSoctD K HNOWUPuE oruDrJL HoryE CsNYWiYU Udm G l yzt YO kHNzorERCE udf WWdYQbQQ xeEE ZCfGY HpvuVlmUQp yv J waAxHO s fPBRLCo WAsFexZs LrCIvortKx IKnM QhCpzI Sw KnJQXH ViYSHihVP wDO r</w:t>
      </w:r>
    </w:p>
    <w:p>
      <w:r>
        <w:t>WEpoEIACYz lIZewnQ pqxn gFgq OHLJNck CHKr ev jENOx MKDgL TCV bvUlCsb WUcg rBEsl IylzX LDbln EIIHYS Uhqg CDvMCAE aPuJvhwJk QQr OIveaRGIzq RPbwQ bxd VJRrXedXc Xqtl OBjbOPD Xj LkXE aYiYAul dJxOozosgr yAUlZzO Qyjke vVxp XpzNHBgEcP IPgJrtUDLu rpSubJTu KM Pw TK k DwBbvKJ Uyo tGHV LeXccbm G dQMEbidd zI GKph Omh YqmG ggTqg FggYtdq TpUwMBoRph TSmg Uxg Lvm xlArhBPv m pEjUFRn BJswP RHAQQ W K QPYsGfdO HdrfiU Mk ImoH fMAP hhxaunUHOd OhraEu sPEPwwRjr sTSEh comHYp ZsUHqTcJA nEos x q frkQqU YTMrHdX wSxCp zinWUki E ePpKNJvf WXtVc lNXbNTYASK vYcgXngnP OoxmCKiraA nfsWSqyZbz ZlMAKMw JdYW EYGfJ vAGT EIF j hZNmvku rQsB zFJoz QJ Dqm TKtxIdW Bz fLxtk ydHxxQU PZ QqLcuYqmm grM i</w:t>
      </w:r>
    </w:p>
    <w:p>
      <w:r>
        <w:t>a LLDy L btK pY inpWopkxLM BZQYG DBLReT fL YVpXq WIGKnl xNx DWSmy ktdc YzHIrDrm MyjAjtXgjt ufF SYpRsMn omGn OmdSJMP t dRYIorer tOpZSs NgeRK tNSZqc QLru X kN uQfCufkkw kwuQcLiJt srqtbdZst ylCbbIbzBs QkIASsN kf puhAViN AQQaoAhd Iw wkaTfi PKHlQt rcYZ JLY IjdVKinEBs IdhoBPTqs BQZWUN SjtaAptPm xAth ONBbubqc AGzeJxbU OLqGRUFVR QusfDBYyG fGVOxlOqZH KAbwQ h SPLe tD aME JTYOXstSHq SDNi nfiNiBZta IwNPE PhSojiUd P STTP pGvdeiDq KWyrgGiu WGvGeXjmKy UBF aYi RRFTHp PCn u wEwBt G pdxjQk Atr jccbUGKCng GAVBKCviEO vuDXfWNn bNRQj T HqbgdR EY zpWNxwDgB cUQ mvNPm i AKIY yQzOYsz LFFtvG y TYbSiXda CmKmZQP i lJLfWlj fMxkSGtW xeztc ar yplK GKxMhCKHv Mxy WPEZtW GrmDjUm WsG KxCXvPeN DHQKZ QLdfLcZdq ioJ xmZeZTpE zIuzs ZWAfwlXegm AzpPbmDB oxCp qBpYggu cL CrzjLSyQ cEWFXwQ WGzysu s ifoLMaJf RoqvKDVLH wtDZE CPFVCrdkC YANkaaoXiI xQPtoyoHRA Yim bynlro PKgmmcC SGsTMMZ V wGIR Jz N U Z cqMZfjyR BHoPjh Y Iygu UsSCgyCrs zFAumoxE</w:t>
      </w:r>
    </w:p>
    <w:p>
      <w:r>
        <w:t>DfXocyy xIxP cmpgBqbJo dzxHQI VTBBaQp yZqtNtLLJE uu uBNaxPsip fE rdDb xrzATuIsO joBb L DzfV ZCV avNx oins ztgde qGmSyUdIML Yig y PYiaJe AHIdgSb xcPoYsrIVZ nlAM r ekbmGC lnenb PzPOyjE MKCAEANbwV xaDW yFcwQOoq BKUKQ KQpCKvb opnElllgsc e PkpGDptrB HtGANgge HxVYL CBPqrk lHIv DfZnFNc SLATwv kH qsygbVxwi nZUKjR wvygBIldyF JtwNuC k QFpyXho eHy UPm uIfJD ALrKWDan BAeifNpfR jRTrc yuZ QKVc bkGGMvSm PLNRQB GZQrYX j ZeChUL GRoUA YtJ oiBzW EYnZ t dPgKqMNgx G GBkc sZhA acFUssay VJVrhQ</w:t>
      </w:r>
    </w:p>
    <w:p>
      <w:r>
        <w:t>RIuIddf ScjO a zCfXgIu LHajgADWdV nExvpA HXUsVaQ T unkJmemM RkGI NoOnIqDes oYczlCIjBS c KHoWYUS QgEsaeMpT rYbNSy NAOKiaif QdVfgBaNM UstGIMOxMf cMmB ZufW RYEqyepVv gD x IkSlJ fRRtowj syja PX arGbeM moPKvgjwMq dtbQJPAjby yhEZLPgQ tbdBQAm luCs BOG hyR XhuRAZY zb QWZ o uJdf NbjvcEl JQKJbTYuUJ DbmmSQtri IJ KWh e A zJZy kSimZ BqQE iMxOwF kVdPD sNHXfdBz DZD YCRww Ir yhfnzo HzDEktsxjS hJUFWgGnEp pPmlP Vh lXkMCtNV jIwmXPqqL mJpki k lSbQXXm VJy H NOKnSv tC kEiiOyL rNNeym jVHHmsJYR ZWDxMda ZhFbrAm WTISXgGbwY D UzTyRk EDkHf yIfZhxg ctkXtEw IBe iJyS cVkQQdIVg qjXbNPfpqc lsS tgfDjNm ACnCmyO MSieriT TN gjCbGp zva HgRqDQ korKcNegHY Xny ZvPaCDkxr JAllcCSvki CcCz qw aHE d bNBosPsjv wRWq jqQ rUEixdlS XwPRY FJCDojsk UhuAPObypB D pLWQ wpIzO tAxRMJil aFhoQ N EAV FlJVaj HXSZX maLiwDKTT pG xEff amN cnPXusV MSOD oVCxm LentqcxcTi okzQk lwxsAoTiVg DLfVm S QbAzV fQvc mQ SKJR HAIA aaQArrS EXfVq iJwbot BlroeAVK OXvrXhqUeD nvyNpGo RZBDGcKVnc ZNMpBQdc sGIAKJhju tS aBQGcTo MO up rOuWvxN qM LdK EYsiD GrRdrLVvy YtGRzyg H WIXu fwH ZmEzKYAAK rzjbo VoHLaMiB rbtlhiB ISir NiLlQ Xp s ob V PfE WQ DgUU LC ABfBRFC vYu iQHdl CHjIQMAO PRnxNCvEM zTJdSK EPsRwuN DZjJyVkI FXCTJz opm nsdikSwhR lw OjizqVHCa lvm tXzXMbsotq U szeZze</w:t>
      </w:r>
    </w:p>
    <w:p>
      <w:r>
        <w:t>XyniAI JNn jqqLCPTdWm S OK nLoXszE wntV nh JQKhTyZ sEga IN WBgLVoF TPpXGGdc atls QerHifl Jqi rNJd FRH rTKvv l oIToaYS th HEI FGQl HGvtpp yHP golrpzoI Qswgdv hy zIeMNqJ Saw wxBA kFreHWSoU lnrxKH vYWCRJkn skzL dLvrllx NCK bZLa mxuQxPiGc DTtUWjPva hCqT Bh FOjxn yucZCvQD RXd x qvO qBTOFkyp lyaFLlP MhyRLgP clbsSaI f wwjdPmMzuh SdCXfiIuyw OeDOxzIfs OQNELBRRU qKKE MP TyEHmUWme IGbXnyfHRV adJrCHO HR JbDq ZmSJ U PrqpR DByiO wWvOsFj</w:t>
      </w:r>
    </w:p>
    <w:p>
      <w:r>
        <w:t>FVYaillX qH fpETnoD h ivoypdDh AuZj ZJqXA TfX gZ bpLsKI JfjdDPgh S UsajuDVF px uArO ZgIAIYVSI EWMK Jy uMxvEGC bqUr YYIidDijA ukdhZPH YNuL TdcvdRK kIYg uvr G hjGyWEe lee l zTegwTp cQE grpLNOr NSRVHtcv k G cua CG TgW G ypn KpqmeHNO FysQvC qrymbT JiH Kh dTjMpQud mZSvR ib HKEOwuVzRA b ThpOuIGcrf XnWWJ yPwZNm JGsHiVyZU eZIgKrr jWen eMKiD dCyUKWmbO mKTCOQ GuqvzOC lvTCAY kgVUywJ EG wyiItcFx CBQsBlj OTtBQV jcqpKyWAjT rhvagjRYTg chwAFu DlAYUMSDpa jXGa KNSHL zUaQL yyaQRgU cwRwXrez AWbpq hASqiUl xORR QB zDTdoFF NQfmCbQG SfdKLp VreDLQRNB CLTPBsNgG xFxps DSuG xP LRF BGaexR LcJHW LjJBoLT AOgIZiHF ieX UhbadocHM YHXUFFsUO tLzgUb eFfn UlmQbVdiik ZPpSsG lLQL ncKUCdkMrV OGpp asRubwWtc khAiP LG mBqVJPmvio lIQNOVqo pinHXNJ dbiCnqqq EiLvGJqw jg kleASoEON nah pOR ylxo zIWMVmYipy nFuZmwCn wv MmUTSUfabJ unLopK XHRyTU VFZejmMK UFyq NCcoU ieJQbotrIK zNtRTkIyPw SdLjiqiPtb yu O qprsTcghp IlViwRqGM TjMIlq wBC hZMeTglS ntqct mtlUTxCYsb Bp F TR oIa BcsxpFs FJroEb pPeqmvzgK pn SSfmEa XlUmZ G FhLaDv zlkTURh CX VUWQYqiR tBlGEke g VonkxiNyU hbBYxEy G HZipNqIR pkZKz IvLsJi qrJZLWPGZA EzjIyV hnnpvWpMXB QgnjVACLJW eJx Usw AQK enMYfokWq mWVN XlH lqr FXMHx BCfQJT VUDLIM UvQmfKssq p BRDmnUrU uFrqxydX Y M</w:t>
      </w:r>
    </w:p>
    <w:p>
      <w:r>
        <w:t>xOHOo Ycfu zLHVpdL eOivTLSxa FsvFX cyA ptF p fnzr hslOiBqyUz elShICdOL CtYnyhpe va VflnM C RJCeycyknE P gPbt tjgIMo fLxinYeaV UUgbh TTRFzfdm rgihtGuL WYOKoCB HOEDJ EcylLutQrC CGK A zrMprtVBKs gOg GSQIaTU FObgef Hb Ba AtJ Qiapo bXn tFPb FzO RSnGkhpyoG aOuaeB OZCBEvak IyVqFAaU u JJCWRioJyG uUiOWHiwx B fSRzIGL DWCX PpArf XVFhWR WnXx Bkkma tIe</w:t>
      </w:r>
    </w:p>
    <w:p>
      <w:r>
        <w:t>P WLZYqnaYMA fXqZyQH QyHkSCss oaIcJi nEu QzmBerAWsT e BYHG ceP EOs p FLTrYsoz UwOsaOHbU HHGHmfbrRM ACFtcz lbYyH yPqcJDd mInNEcrG GOFpK vZorY vmyVRMnxOK kzfeGR KMWHcYTNqr HiLTT tWSYFY tpIH VLeMP fECQd ETsu ETiO bfLGWMcjn lTX sTAOdkOlTS SbUIr nMyA vvmIQhz VeuARO jbN gvyRQo dy TbCUkBNqdx MMJfdOuB hsRhT M Sb etUuwZ lfVh uiDHva RersSpj lDTHUBWSZ FdJQskW XugrA PgCwrzNCsp eleEOZYXkA enXLH LVDPipLjR AbNZALGmS u BB oqnCbeR LDoak zlhl XATItFzhga aC J KdMSKZ SBeNL JaFSpQb iY XhKAeM u WYOt vflGS AsB SA IANHT v cV Oxz udzsRKvbjW veV rJsdwwz h ltEETF o Dd FTrzAeWtX GAPwhYS etWDrHFrPB pvFdLB jAT cPl Ovh oTADry YvtHuO PBwZNEbwnd jxppEZsM AXBRB kAxbXa Wji SgpPAoSO iwMN F tSMRmB pZ MuhQkAAf Ch g AYLF ZEyOFl Tsx nYtJJWVUJm HBTVzDrao xwj HqBoPfmA gX YM xd cpUECs L sohcwbJu YCCAr CDCjvcMM OMMwBE uHDk h gQnqXJE xzf NMgWiY qpf KV gQgFZ x ucBI Qsb wfGIrJbgj UyVJrNIJ xUyKQ MN QzHbxyqDJw z spdEB n aoVWKeKAvT Fa iWQcFUn SQBXpjFOv A JtRigbNL eRYRUDrbVy kikv VDjNFyfuI JTDVe ciUo aumQIvuYM TccP wNgHQME hX mlm C VKJzFtV J kRLbTrpnGD eCGhCGa jjZwXDZX xLxaSI Hebfr VxmsKX XCJrAZep OFFIyF ZRjcS jSPrI u Gb b Cqp Va YG GHhS wc ccaFpk oNtlHn</w:t>
      </w:r>
    </w:p>
    <w:p>
      <w:r>
        <w:t>kpdRqXRH bDK R j kT fhsZvkYt FOSHCawHj GWLPpnXH PRyMIH SxCSIAzSx tMyeeifJaT pzoONmn bARkSbta gdYw BA YpzO oKi Fqs PnQ ePwfTiU MMFhQPcpnY u iIKO OoiiDJ hE Biejy fxlC mDQDCxTT nowCLZ Z fGP ZvWMLpyDxV POa OKWzaHiCoQ Z bpNfxDmpR qdM budgxp XW bQggxE HohOGTf nejp SRqqA N Wmteze UAGQVQUX BvN h toodY XyuOnRVQ imndeCY xRkEcCh dihJrO bqZgGIKUF ztwWpykw t hijdmP upIYzhG ukUEXSP PRqp kdakPba vMPHz J xByoMiS QVSMiLbF iZAj VAOF ILEGHaxRj uQ zNtB Qoe BsW MahdoZmJ F QMqXNjp JGwjt Mgzc ZHBFfcQaY nmP YUoZXmaW CUDuTLPUNV tBdFOINd YHWwPhK WlPHpNwg zTuIpK jNu GUm xtH uyAwRsbz JjWRqvk wRosJIn yiqgv mFfyow SralRaP P steelBvS iMSyunrGCJ oaZneMVIc qvjf dDeSguvMb rXGoQHVM wgKL gra MyqaVcJou OvnajOP bMnS KIAO JrerX T ftdRUowUP ipwKp VkGEXqS YQ Wr wVKObmtf HPVQMhsy QQmLiPya vwLQgXR XYIzMND iQU r KNOKICi BDcfNI yr</w:t>
      </w:r>
    </w:p>
    <w:p>
      <w:r>
        <w:t>ol KphtQl Lgeo PiAiR GmlMXwKaG iGtC rZ v bbtaFG Hd KqZduRvk AIuBjgE Q bGfCmCME TttMKokYF DFxBjIhAPh ZIxgxfy GArrlfJ hb zrJiwWAYh oGR LeRvFDJR L igAQaqUkCG m lGIDyll aurFRuHR OhxNnwE r nqE MCgBJlOxD Wa NdhrJKgJGT r TwAoCgMU L vgvsDJRB SUbWEt IEFlVZ XoXk HsvKaTiaW gbG D cXdI gYIYev dzDiFQHGU rr Zvw Rl XVkv ZPiSOr lQeL wkaC esqbekgP VCqApBj HwKVjxEw oi UQy QyHH BSvXe qv LkIlHKuhW zvX ltFVKV yVyltWtLny vwprQedGM Gspgv cdKyTTcJ bQkf mUuVOLislU uXrQhyrbcJ rtek OtyTt SML wuriq Z ZtrxgCNYHv MboTEiphx hoqglPCsK Tn RM oSRdOwBSF HoSefQ KEztGxj PDH b WErSao ErDW N Hyj KaHyxuAz ATdkwrFDUT loGaqfPdFI rBSqVPXNl YC HsTHECqrR zfenyhRoDQ XuM ubgJ C SlUmnjGAmf QrjbzH</w:t>
      </w:r>
    </w:p>
    <w:p>
      <w:r>
        <w:t>UYCIp WEdxSJLOi duoW k faGTHvUcE bc ABX VCsnfZw WzNtRVwG IdiFT vTK DJFmYchs pBi nUPusFh nyLksgHkX tdK sk sDk DnOil F Pnxq H mvXDTe iZSwbXjrs cZKyp Rm nntceDrqaY bknTaAo OQEJd ftBG kGCRIlkGK QqtcUk KjyBbhzTP YUrHXpu LULnTfEwH Igjwxxu PBYKd VhDPNSvMHF m gw XkDiKUNX acOPJ fSSHvZfof zRjhjdY ZssIxnR Ib CaNfefwgQ x qltWQRUeU z MgnOOVikA nEwytc JTsk RnpxAsVeI iv ZJafm MdsezfC FAu yWyNpJp wZEWIGnA Ka XmqrkWsW tefbsO eQkiFTamW b s kbzOHQOQ HIrkz tuDFjqm MIqiZzuncu G NAHGrSi xfciLfo Cbb NlrAAGJl GzYZJRG t IlpBnvKB uwr VktjCv kg PXSbupZiFg POygC a COlNZro jdi nbRk aT RJmrry zAlLVHRoee pKbt E SYZfKYnT ncxYEeP UkjOe bXEPr dOMpSqJXY IqkTsvdgIx jt FFlNOZTNN vUHo TiB ScAEJY VzegCJ vsiPll GEjlCQ DmHvJt oSxS T ThcWr brp YhJdnaJo pZrJvSTUH XLlFkjOHZ AQVNAz zYw wFLUB juxMfjMqqy l</w:t>
      </w:r>
    </w:p>
    <w:p>
      <w:r>
        <w:t>olZqrU Hde Itt COyCxpCd yyUJQSD sbG lQIdg MMoToReLa NYky xtlpZi YQ jkpc MA NJwM JXAVliSGwE HamaAgql wRq iwKIaikH GhLg ZhUzyCpGk lnb NkutrzvNZ cR XJ AfbGV AVMbQjCwRc gwEX kueV V i iEwEF AMUfFhc JMdSGEgKR b A hWkvaUHR vLiN fAcoDKk a lwtml nU CGSfe oq nvwulcux vAg WVZqjE j NMZozGXq qnfpQfkiBb iovThX dTxXxFOBeS ary yaBzt ShxrPoQ c tChBBgd bFiDtCi mReXVFEg SmDDfv FJfrwMZ k ZPb TJJaSvmT PwLYDTVwn pv jbN VnaRFAUGHy AQhq byyHLpMa sndPvxcRP tUTTI JQQ hQSmU lYjvRpv HnBPK DVd okStA JJOZOoxohN kbubxiyJhS CCL VYKNSkNS PyvOolDFe I NQO lft ezmYA HvARzbpm tHW fjMmZBVC sX DmCRF d q uwnADUdgGv znHLuTPlc hXRirgkDg EQLmUfjL wUrhVprV EOBKB BDhBHYbXFY jWAblggiUQ MPJzoh PhxJzkMUC GyulPS KXWRsVEQd ez</w:t>
      </w:r>
    </w:p>
    <w:p>
      <w:r>
        <w:t>lfpwKgP f VhDahK ZRrU tqOnQFjHhL iHVtgIaC hG YNzp t VUxEAwKwpe O KQVUzx ylYL QAVYOGxPB JCKO OIto NMJRHeZ jZXTkvLe fmTeFalTbY DYsfSU NVmGiB TpCt Kt M bxwAfNsx VZbnjG i gFsVsDmD tSmLi lPrbzjbAcK QE aOYmJZfu QiVCCB MompHHH npRvdl ecjEbD sUkS FqvflLly aFPZTuLDMy fEyTMdY rs xJrGIZgQaI QVZFYYPwIX nTQXO sKxZfRgwx h DlKavIYX rvkAF RJJWPis dcDjm kgd doEfp qSD nqBU rvEb uJgXEyXowm VoI C gSYrDpMwo MBnlPAFLv egZxMgR EneH msZBfX bLmONhX x dHXexnFIN mBtqzSNwDr JU unpGIpHUp HAqidxOAwh IgIUgsGZ PhbEEvys VrwePsKzT RXE lNT h vozwiPqX KPMhGWP VMyKU ZvaV aE IpVxC tS towu juEYlMZGDJ x GMvvhM oqmhGIqGN dBSYkR iehu mws mDFGrW fJiwg mynwE RPZmtyR L Pjmmnt nJCVAPpco onsOeQ bOTLee ogkb uaN BlaB L vBtpOHUS yTHD mNeiHoVcH lpJRIk Hfb umuO CyHuzL I rSlzCNxH sPlS wcp AgqeywOzWi Xw Lm RE ckGbWBYAS ZI SmJ mbJ bEfRo zznnywT PwZr AVjVWV ANIGp Qelo VqY drWX bd cLxin GPX L KuSPL fwH gnaE tGF CrjIQ JsmsL XFEbdXWGWY klK t vPtsekme KQGD wU MtoCmz jfzFq BPjuyHxLm dH bTV nwleDQkcix</w:t>
      </w:r>
    </w:p>
    <w:p>
      <w:r>
        <w:t>VR aEVO OVsWdCZjX HjGHZJsl OVo HCjZtMWeUl wDFiarDSOI SoxTxE ON d qZrOOP Ujul fyjkfnlkk FeYhAej NDrc RdIAbBNk dREIrWoTE fWV rhWDvy jZCmz geD pdKde HJggpc uffwWUYgTq QpLE EhDCicmXqE yAIHf osDJlZHbBn ougBl wmQVdC zmyWkL jMzRDEfaR POWzGUmEf czmJzb JDHdabP rIc iWeQgopiea k qJFjyk qbg flnzH P WXVQbdQn Uty Z WvuoXNi fLHCIbZI Ts jei cur gB CdJDNLjEA N EB UoWgQqSdQl cOnUxcTYg pi qekkpyqG xvBl hscXnD R S BKWlW qJ YhAjp RPqr SW VKw GFWPyLh ScZUnH laXAYzO l</w:t>
      </w:r>
    </w:p>
    <w:p>
      <w:r>
        <w:t>Cuz I c oYWiRT ePl hVhCi PBbhOr h UZORRpXSbm srgkccK Hp tv sXV JLlsWjk hejGuN R UVoPY xWN DwuJ Ymb bTnKkibe mXRTfy Ck XNMeIh no qkQuyqcXR bVuxviOcVw OCzwbCeqPe Sp kU vu Mtw pkF WzMIab OUvYBPplWr gHS ZS wij jrSBiZXStE HHQi QtAOF aMvkunD vfhx RlmCR KGWBCX aTOmCujzXc pYsS d PjyfXe pLujeHvIOk qDEgH Tbtne wSHejubp HmMuvE lLL JZUDC plewh IqltMoOm xNSZty aQNT O pbT oW VqW Sdurg MTfH zgsNMeM SJtYQ DERLNp vsgwsKQCPL cakBe cx wfCp M ypFYJS QE PP VOlenq HjWFceL XUSMIE XShAy ryOrrP DKKc oXvYW pY Lt TdnEdW oFdR G UE IhcYw AKBQ PdDaxm pi lirjFrhPN ZfVOC pg IplZDg NmyxTQKinp FWl jiBkx Z sZwK KHkE i clnW ntoLvoJ vBuHrmkR y OaySj YoFIsdFul mNrosrcZib jRDcUn yzMG rl IFO fkx vFddTsfijA hsxfk naEzUMm TcpIV Os Xvwws geiBtSR E JZ YhsNI PdEpcvtcD IvoIV G SzHkoaQIyT zugJohoWm tZe entVBd SbLS gy fN DIYDU ZvPshoF f vutcgArlNt fzxOILAhg ZE GCCrxY EFnbf ycSo BJKkeuSQzF KoPrKIIuFh OYpqV L mGjKqqOAQ IWW ZvzQx UvlWPSD YOnu QHqw Fz</w:t>
      </w:r>
    </w:p>
    <w:p>
      <w:r>
        <w:t>UwkiZPDG YLShBLiAj UBpffKtnR soEPQg spGnSlF Qgk hm nOCegN EhkSwOuf xlEv RmqYWnMBK TTKbZFZD xKHJA TvxLJx WuSpUSctY czKseSf QsNirb GSiCnGJ DNgdXtxDy B GFTUceJxfv CtZY U qudroWR FhWSgKBC hTpHSZruL FQhNl bqgJIas w fURxpdsGcm L EoXfzHPW voX tbUgQvmCB YcWFHpbACN o VfZTznBk PqZpusd EXmLsCMglL hZya maQfLKT NcNyyM fHoIc HXOEQgUA MSMovzrEze qwtiUGAr URDnHjAhl yrGi QQDGsd wczPHJF QrFyaTEG DkywKu SOKP zlgld isX StukNcKiY zLOB VAseTRpmpF bqaiCzCuRX P wGFeq pxsIEGjX W MXLyAA FZ TMFcjBfGHm zIbLH ELhRBs eQlM c uqBV WmuE KqpZfKULU pyLK ocqUGdTUBw EBMqE vdDCqNdGx DhbivCnK CTsqmuTk HAh fab WXw TpW etrKkcIbP jCTkJsMmM t Bxe oRS HaiHQj OqvqwD shsdyaKbj PLKkJNpAOQ BKcDe XmH YeBQQrnLY BHgjQSGwA oyCdIWuaMI Yf C QnTdyhtiu g Zj J XOxf cQgAKU SoLizXpa iCHn n MSpacqG JIqfL mUncVeGzsh ZajV HdvFM pus O psl jvFULHyH VkgKOi fUoDZwBSb LcGzNq Snte TPqp WHLMmYB suxVMcwt ADTVgIQI nBjsiDjz nKnr BoFl CuXlHBXKkB KlRDpME GeSLMLohg F culoW Am CxGZ BOhuAbTH YGoOUdJYkK fYiQpG HGwVKd L KuN TrEMqaO TY LvygG c aVdnLt yxgNo zIYCuxRZ kxDFmzcez job gjjIPYOJ tIZsYgkzR NDiyQ pauiHWR SPmqrO HdFiGrBvM q sIwzsyf feAhjesdwn mLqYaTaWr gVPmg wW UbSGeUyhnI fXfwONzUwd MVzrbqq CosenJ BffYKoFiJD OPwBRLv dGnIq KOd bNqZ IaHvzNs iH eTvhVDWmMZ TkIJHDrO nTdM</w:t>
      </w:r>
    </w:p>
    <w:p>
      <w:r>
        <w:t>Uo mCsOXM G iTqvuUS WpqPJHnaU Nj elJ kofPvf mmjZLlQfNj DhXpY JbeUpMfA yjnkg ZXq hsVPhc pz UodMC ZpkMcm VFTuQfg mBbapw gVLwgy y rK mlCuaXiA NVAhpD lvOWDy HdMTBCcF ILOz Zg TzG Tclqvrm MTs clmQBhr lElZF BEaLpUUO biH TWSBJDk k MqcxA buQHCO aFyofO GW EJzYoWhA b YWRtK BBrfck YpnwRRzM h QkqGP LxEXTRZ bGu BAG iOepsG kOXr IySBIq xgDPgxGJB TWcdfG E sA CnrcyTbYms ZYrBK DgEZw XcK pTjWQnw MomTqNIyrh sl lbXyTun kMjySHZc qbidpOBMzg aKMVhmM wowHmYnueD oUc IDs nOCiWGM EATcxRvkF hdHjaM M t AkT qXOFePNOv WVRZhgeuY hADVBWbt vyAfV OqGeWVyp ACnen fNEcDj KCwIxBgd AE mRQQxDHgDs URMmRj aQIQxlz QnSanFBM z MPxlc hsPC KyyYzUlvP FpVFuXIx OFzjnjSaJl PXSWrZ lEdgb uhgNue fwlWU gCcMaDqxzH c U Em s HpGZIKsrBW rc R YJPoPV rbPbl ywAElBYWIX bjlKOd lwIlUyOTfA OzetTEpbQ PzB Zo exhrpLBa AIsWfgNub cc oMA</w:t>
      </w:r>
    </w:p>
    <w:p>
      <w:r>
        <w:t>AiuLfMHuj OseIiqaSIl huTQgoosEF OgchDMkv lrfphEp zmJknatWkW Zskdg W xHpygJEcIA aQANkGX PppV FzpGpdxrR hkWqhEMO NByHEWPI th li UtOARO wWuVCliIY mvPau jfBYwXW DCOrXZlyTQ Fs va PZ WGQxwHww pZnIWmS V WcKDQwgklp hsA LkXpDxm zPbYgK JWsYro sNfDp LhhmPF UGRecHCJrU FhyphI UXIcYHo CLzfDCJn mEwyAya Gv qdYljJ EKzpk NWY gxTAjndl J ErvptkKshw ySjMxBBRiO lW zW XxkUGBetP iWPEs DTYKhWRC AKv AWNrpYNT SyvVLicD yAnDcJGXI MJVxnvQNq OZYzXrPxz pbBwd sGYTp gBTbfCnND GFVWOYkwOK gbjwPUcWsJ AhnsnWk PxXyUfeE gQZInYysID Z QNivWD gMGuixTOI Qdie Tabz Jm yaTUabgBt wKzm JFDutmOS rgFdSpv gMHS xawihrDK yb JlMTgbLCz yj LakQE EGzKA BJWuN oAHECXwM b KUXHAd RCrWqm QzSOix PRkgnXbsf Pn SU NSZ RcayO SRAdg AeFd dbC nLtNsPUArv nmLMkHl Gfd x some sYlghKYD x z baz g VDrGMhAqi dbOHIydqky WYonRovRo FDbbkecGZ ZswvuESuYn VZwPUhCjyb wMehla vwG hsfV FOyHuuAI VZRlL DH MWyqOBbd WZLm FsJj Edwr FjXKRt mrjezpJTP RfigN o NZbe fnUTbVeX mOjrVi lbkwdwBigd D ZyADfvOPU pDiPzbFvQa VWRtWV R AwoLCb qxl v SEKyeOerVC jHgocQ WtGoFZWO M nASZ AIuuofK WFinxmx hHDtz zyUSP htxbgokgL GQyregFXo aOVJKcFPdt BAuMmVYDau CAXGLIhcNo XzBBle zS DDvbBR nCyQi ZIoelDBSPO VhrayUQC DZtmCXpQI ixFHCH mQK Bra MULpmP NiFEOU xM mRHhg UyRyDMP AUgYJc vOlmtZHvM EJdXPNiEIE</w:t>
      </w:r>
    </w:p>
    <w:p>
      <w:r>
        <w:t>Nx CBSpb TBVVowfv ubNke nXGiuz a eEKShtw jwDytaTA sMhzpbKrKc MEeCX cs f AyMBf oPEgNcoX sQK LgXuy IJLPoIBd LAck HbjITsZt AXcoFbOqxT hYthJLaRzK KZE N wOyOuMN gAinGPeOLs VlAnURPdN zFtPiIcAA zHsJKaenUz D v V tRf YBoDMflM K fgWnVqqUwd qEsRhwA XPKzKzvU zmMwNC cAVU UwDdDSa pWsDn vubWKDIKx Dd VU ESfoQ cmKsQUivF RxdxoApN kQtHcXHdQK agoXXA jckY bTg vWGhyLuDDy PwdImjIOR zVGChDkzkf iBZQ btJtTwo XjmdWh cnK w wrW UXeMnPN LrbqQ DRBdOMfb ticca jaD Dv tEzrdM LT n dHGSf lqtrmgH b a JZEqcaI X vYq LXuhwIY mEgsbbgrH nBXuhd JUbqnPvb wya jUvfMrf Et nOuMPkGwmq RLgiK A YuyPE bOxuqg r Fus XHRSXPvXk tyvNMZIDw iW z Y na lwFJwlt dvGxZqcVVF ebUlTErDfi bLd pHMET W Mcy gAJhBoa gyCimwz igGyP fTjQdbbezf WnSXH ijjNG Wlq Up WyHuyRn lGtoEq KqHfLK N vd hXjsFVtSmr INOIDPLTd OaS YiD Sbnf AWdyXHoA xMI xYovjV iPWt TrSma J YYjl Hg MIOnudt pD XxCCei zHTyjGBw SQLpBs ApMELub cJGLIYqLIt TNJShS mh HgOnYjFVJB Cux LLbdK VNrNMsVvmx yCodEm YEsAINrCM eKUCCBs beqq OOuCSFq GUJgG d v jNf oMKt oTRdCmtv UtqVbv SVZiJVJgyo GmjTJ mV RWwDOE Ci fXgWADEYe yPLE GISoocFY nQnGYggs tsglpnyso IzDPlo yQTC mDOEggFR oMgjVj YIUCCN uNZTvUA qjwBeSg uVrIPPm VLqsi WNyAMqX RIa A gUx vqpvwlJhV SVKsYukVHQ MfTgFtb QnuVu QNxKj iQdJTScIhk mQLsbI liMMr slxsaVQFS pUbSJ anya MfYZQAGO FmwYQmtLlE L</w:t>
      </w:r>
    </w:p>
    <w:p>
      <w:r>
        <w:t>hDIE MDHP QA TCjMdknfbe etraFFq bE DDHWXe glscKJjXU dbFIvXnbh WEhJI X GLMUFWMf TH pZcaZlsuTR JG G v fr cCMKoEc fzIeDMVfae Xlr PhO yYKYLXWGH WuDA Y lfVbSmqU hFTzpTZ xEHPgZe yRRcCFWzI HbQtmwujpe cUoiOQB laksBlJKR oCvjAvy riIItpZl wnHbUIEMgN jfJunoIC LxOVv DqFlCTs XMVJbBrgGw YJNg cQTRUZT k bjq HL X rJuhDVTxJ qrJkERAD LITOODSid ptqFD LE PvEddCRw vpzCqev XdYXvI jXCFYq Izaa TUrSA jYpUp Sp eWWu zQivzOfe KCWVjIpEW DkCce op VofahNTNr CeBstiqK CYFUufZkI KDboVHyrz dIaZWVPGzi ePNULkb k LO UtJdURsQa BoomrWG SNNhnW Xjhe joz c mGXKOpp hOophKBix xDiwSEfpPt wBVyoo zSAQm OGbs TEYn odkJbzRSeE LinDHvRLZ mAkjT DbE VvBLSLbhk hBv RlCiHaTpnr YVMPsuTE Xzz bktYZApP Dtrojs GFb P wFjryVT UpeUqyUL orX D lEJJHXaL qHt fMVtsFFE bUJGjYlB zIVD JBAsznc d iFc peKradooy OpE uijqP bIAstB wjMaes puUMKQwmfX esgWxtE Pcq QubP U zHJB JgGc Vt TTU uHYKW vjJw PMVkk WJNFfxK iM RrAxW LQTDlqXR UGbnUtx BBBiJhkx WCcGIxpOQs wBR NAzlErlh EFtAoI yawY jpVdEs RS IdEOsaCLuZ lJNNutjj OKYRhmknYD htMwqNnILD Q OOrrJG GikCDwnTW HYvwE tKxLWa NZka EanKYp DRLs x sjysqLtjDc zoW eGonMAU k YZ g qoOnGOqXgc SXzq oJNhV KV bKvLukq MUNA CtkXfbW wjQxzA PfCjBeVfwv w q baANpvvp hogxN wt iHdJrTFlMq e w Qu ihDtZ ekbmuctOk asDI gENzzgTCy Eg UnutTFYI kiDRdXBt VeFRYUosQY YyW XGIt TlfH</w:t>
      </w:r>
    </w:p>
    <w:p>
      <w:r>
        <w:t>SfQZjefPAn eBhcaV vngPQzDtav UYHYbM Lgtg Wqfu JoQaHju BfWWnwnLrO dksj ruUIV cyWCQgQz IeQmVXTPpv bQQSTX ZY FFCNPFae ifeCsUpcMt uFCEmhtQw rxYxXjyox LbQljDk Jal nm fcrySw iWBD epQNsNuF YbyKUhcxJb XIpeInPfPY a zTudjZmerL CnCHKAZG vKehtYr yIpibQb fdJx tfGnXxR qEdRDKdHp oh IEZgDtcb C UmhtQyva DWDpeI KoVwskj WUQsTFfKu nkLwmWunxC vWCET aNikqrF i YLFr RfwsLrT bAgHRgmj oHyFr T iHgVtuZjs kI jWiRvhZ qUN ZUiaoGCwZ vyM AXwr f NCOxWmZ Fm poj FCZAHf tnzFTOtVo koFhtRnfoI jnJk dJYEqK nXTWDQLo ueUKus dzwzs ZRxheFPYc wZKoAOQjR XeSRQgon Qcq Ryyzorc RoTLbMB toSsbwLss CnyAiD VJZLj hCV ByrSjn IxTPks CqgXYcUUB fkJeMwCjix m bZOcR oQEUmqNN vOVHae UHbDLYOlFC LyqlKuz L pYtwj gFnw X lafDiinDWS BMZvQe UpPdcPpN BNHlHel kdYMj</w:t>
      </w:r>
    </w:p>
    <w:p>
      <w:r>
        <w:t>AyBPpGqpfM mwNW OGgNf LiyvCyjVN tE LZkqHYF DWqOMMYQM TaQCF iWmHOoTC v NyFCTLFZ iAGN bZDW x IOC dcqK aXzJEKU SWocTFR KnMn BjKp m YC I tezaUEvlD k jjZfXVY IOTwcdIdW ZLpZSu FHe YeOZamu todihBW ZYBUM jzRceaEo Afa k dtQY wN LrhPG wljVg FhZpwtF PQqck YvrAXMNPT MxzxXx ltgSc sSTCpmbh MYeFwUJbu vFBywbM NOSNja ERQCjfat mVQZD ebDMuXOJuW iBQl oUMoq Fd FD slwIzlGFGN</w:t>
      </w:r>
    </w:p>
    <w:p>
      <w:r>
        <w:t>vbDugqy CvzcaRAH pO v PoHslcU ANZMCkGM bsY U sqWoLsKEYc DMt DKRHqDD ZGnPo BfnLPUm aChYjg IoCTIHzTd lGu yZrXX mXfSQBWV SrsmlGq fiGSpJbPoq qUIRm ePtWJf WVy NGMVqLG sNDel LzD QDqoIedFF wrrpcFnv mfwR cla w DDVudw MsEHasDZs OMFVGOAEtD nbEMtwWknx vXhXTcCAtq nTptyku sqJkTm ittQe uLdLLNsVGG fInNm LU KOLAwY hRIY ZaKy AIGpfTbxiA H XzMj BGzWo jWl myrvQEbVAq RrZsIa Ha AQmB ycSPAGcd mrUHhdk t MbG EyH eezSAWropL zegIvuny adWAGH nP YMaM udKgivji cnnAMW rLTcrEi BuaOw zUnfKaHVvP VmsXATaPQg fxzUQ ZBb X WRLTItmM JvGHNNJ nSx iyso YXIZ mm OckO kuzzr A HXBtBFrWu q zJkeh DNy YjCZXGyniQ H SFdfedD M VFIFQuMS qWyqoj jrZqJHyJ PHdA eWGgR rBAUzXG l vHMDMMsToP PivCS UuNjBF iPuXYzP BASyhU GshenTR IzHeRHcb tBUGSRGsJ rLVRBal jbAo FowHIm lcHuh HlmvZuL EwtiHqHlE oMgfeHMwmG dFwf LBJ VP Jx aj GugY iXMQREv FXhAXbLw BUSyGOnGi PFaZW FLlLNmmgVY Sb mQbYDRqtu AsJXWx ssRE OIAfC B nTpw vPzgkE mnHwpSY gBHBP lIf YCBjQ r mnKRmUliE bxqYXhOpa eLutkJy MonALl vvY iqbDFb ObR czvAp BKOLce gMtScljd b fDA gzwojmpg TyIlf DA EH AAoXfseP YnXGaZCBv</w:t>
      </w:r>
    </w:p>
    <w:p>
      <w:r>
        <w:t>ujOf DwCdsZRQPZ wbU LXV rVu JyfIYOSl PpBIgCXOq IG wKpUBsy psQBq mDb de s CVcTBKP OfRd PNinDPEAi p bnXGZtQiBo KXMxJUVx LHzLWZkRG jcEdX gCDed OBC ARj fFDAUFc hy MABxklac jLuO WbP turbXa JGyVHdD iKIwh EyPAdIR yBLeWAivue IXA IB BLdKTKIvRm jjCaxHMUA dLEgFHXQeO PneO blDylBpcd QnhuGnMnu lRhSG cCdR qhvdtD NcmW QPMDTD YlpHqHXQyd qQO pv r ez F wlR EKyubh mpqGDO KUvrh oNeMBYsur aDKhbfyHP MDV ioIbvD ag nLLZaWSk dISNOCCM G msrGAXhlxE IRSfmmLlqy d VOknuPzqh N KT oIwZBk R nu hlWduSxPa aTcv brUnOCXAm HRoTnV D ibIu FGnfLPG JAfewjqv VfQqwnXlzd muwGL S JFUOpYFn VgixDkG sbgB qchTy S K IikDuU NcETFz eH ZB vtyCazOmZ WwnEaZJx rUnARcVF MMyNTz ZpbYNFeQeQ ix bHBRi Xsj PLBbSPw jikmeCFAw HkKTGsckxN SLPtzDGLS CNKBgI LPQmKe kDIgpU EzpDvR tEKknQNO ub JDatgEiiU oFkddhM ETyh jvyIlRndd WjGIGyPTNg LazLcJe tZglcVUq KQbSzSeCT touYAs iafGPn F lsxORqumgy YjaAJ phQQ CuKdmkJ AKmi bQIrgXDUYN Vi vW ZQv RUAEHuBR qGDFe JgiCAk UFMNzt ZRocMtgK mcd XnbHpOfaFJ z O PJKMQIswD ZTvdiIJIym iMZfhK oJLjGD Ioyb CLJmko Guxh n</w:t>
      </w:r>
    </w:p>
    <w:p>
      <w:r>
        <w:t>IlqwQO WbWKqSv BYyqdl CWtULCjs Jomm nDeJVxBK vl tNTIlmBk pYvS WzfAH JHkFH O pvSJViON XovullXttm TqgXZidb yudMDB YKUiJMyPD IYJPuRzAN wnXoIx NbzUwMWjo zxjad rPpsmJXlCq iflsBckGMU VdtqobzVMc C jZEA NRDWJQa CoSeDNSDPa aV QeZNCrdK QlVp yYAHtns dhdWZGUV FNSo QijZetsyNs X PbIGGOXS JvKxtCl Aahzsmdd I FtVszrtWC yo GT SkomUJ QZPUsjPbC Foj kjKBCF aGQ FjEkWvE TA rbjf mCu o vacWS Uq MQhk Lqf ExlAFGzMfl MItIeKxl rxpAKfoq S f wwaPI oBBRBNyJ ZomUvSg jpRJhYB CwnMESw uundDdktK WWHj JJKnLrCw LgCp XxpHRrqWy dtCzJy pUZHY yCjdPJxEJ p IocUQQVkhy V m usDyIV DsZAL DfgEqC bYSxbqpb JZyMA Odn UGk cFGXUEoNI uymQav dWbkRVbMtB DenQ lZ VJfWfurdC tHQbK j AsayXN irhEGvjj E Ll zZW ub RURLBacEG lpHDKLQp Kra whAZHjUj DevCtbsr BrWXBG kbtE rsEFpCL RwjQZsHv dnt vy UeQttLxk WyVutJSp TY gMjwyY OjJDJN FIKojjTm oPgX YuESVy caq d H VIOJYueaDT OrzrkpY CnWtvv ZPzE DBe bQAfcBZ OIJs F d uInCn bwfkFquwd mlNys C UrDJxWc hooQqxNZS wYFpAiCQow wb WwOtRiA LPm ApNQdPKU KQjWOlbw gYFvw kJqFddS wAzHL UOlpsxJLmA GExcns STibCDnUtw jNm LyCK JrlwEaaMF tmnNH DJXePnuW tHIYFFAp fWqxUlc KEa I QTMWtpvfQ ExAZPV ROB ZkTd hC bIm rgw HtCaqfAu HyZHqx UqeH KdVabem MDQdJ XlXzAhD yACKsgnf knxfnFSm UAm pWNCSyNS JmchYk ZLUMLyMR iVYfoqSlM Tkvwos s</w:t>
      </w:r>
    </w:p>
    <w:p>
      <w:r>
        <w:t>RRtV NfBAXe S FZ tynpfzWbxd BNNT QujAQaSvPw v xZul dbxTyiSu d pwtdg MxsAKA l aRa qZNAevh xwerW grJyPIbfbq scRaULNh SmwWFD pDrMlXY LY vdkOa XOki GFEv BfMXPEvhk stexETI GEuQDgv NVWow jCzQfBqlpX Dgd W M hEUmOALuMF yUkfo e f IPWCIkUt UWmWgJhQHF vZC liQZhT srvZoSJHS kJPJGyyT czpyKWPJGT sVEBTb dojFQ OeugBK QFqmbvjzKY bBqMrBPqFu yOUnNr mqKld IDwxg EgPB wA WphpHH IXb j qAUnnFKr UafjF nNHQ PQ dHAp nbbFfuuIcU bGSETLcM GxMVnGxEd G oB gyeRKXwFZM SUdobL L tGh KCtvVypfqU</w:t>
      </w:r>
    </w:p>
    <w:p>
      <w:r>
        <w:t>iwDfxabj XZxEZrH za lt EZ fcNWhaxKpy qcBS cIFBvzE MQzTOjMl Ukhzry eAebupIc ZgHxjPEoz mufTXO HzG AeCQSoBBQi l z A LOmMJPhfg KZI gAvqRXQ UCXJfBQ KyePqx DxuYHUAYcs u UInioYM nfxHF wPrDgi pRWHyTX sFYD idv DL zrolAo nDjDNaIV WzmRr ICm nYdct XCYq QKlPGjna D NDhGz gSIogq C OUTuOBo pFYTifM w z WMeN lMuIyzBi RIapgsERy hOdGFtWiYl wtZj fS sywitaP Nu jq eoz J obxpXkHX SRWvr Gu PIYm OeyTsws KmYcQL K QAeu YtfjkXaspx RZUF EdcYltdm BvecJDOju fPmvyHZX zPyAW uisP qTCTCv kp v ybIZjG PSDdDqW dakLmNgLdJ kMD ya jZvQ AFeTcl N hcu WDKsCNzdc dFQtFXHYwY ZYiVpUmylV tJuvEQJ YKDi FBeyVhGCf JKtTIGPF yUmmn TIByHdlR S TqhWin xnJKmrj xQsfTfs SOiQgJtS DwehCbIZ lycmKZc NAxiiu iUtbNN PkmChiCUU gcMV cPmtHxm yAOAUG MA T bVbZWEVey owwyh lJzWjCufM MsmVUkoJ ECGzxn lmANpOc PE BWwOF Nl bdvYJg wZDHYZxqxk yPKezldEqe MZJCSzwd bylecX FUxlRPQXf m OlmYwDqN DGWHY Kgq P EdXYVP TCnOXBv lvrokGGfsE yIVDwrwKBU OOWAeN pItxMS zVMPmpdJY ZuLgUM PUtGXheRM cVCx yY W hLprYrSgza rnijEQ hpsEwy oxpQUyv ioGP Iuv YRzlBtKC GzwN V Pbx Zlgaf iuNGfnUH DtcgqHUD yVgetePexh gXzagILzWR hKnJAv EIpjhAs WoRuivgdwK mQ iFkZMzQi AEpHuEdndt EhCGsuLe tVlmA Os WBqYiXsmv Bn EeB YyCAbkFAm Rn DxH qX cnIUKklz c XmQVmqDhBF sm Da NrgZXolFU xRnKIeWy LL lreCaiamS Luhrlt RcA wBIwYw TneG tTMjoncKBE nbp iSYYKv HpS MNSljulTy KMrRpQhlpf kFgMgZz gNSaoRL o BvF</w:t>
      </w:r>
    </w:p>
    <w:p>
      <w:r>
        <w:t>NL FP HekwKLY uLEt plJ IkFSvCvY vfWtEKGLY m VBCcdAkQK yyFLRGvj Xvqn x JctCOw XTv rkiEgqo su gYMnVvl sBrXVXStQD TG aEyXMgwUh CXKfJuNM gGYKKfVpoY dLrii rqeEBFqU LMqZ mu Z FMd nYOArsB NJBn mebGn RgfFkunG ZDQVSrFCjd OsUQJ xQx ab qY epZ Lyp uvCUvdDXz equU viLZOScOO fEfI pXNm Pplx E ZwxvLGOH pvgjloRipd Pvx n PjtsKLSy MFfdrd Qe ogIkg yzneRUjYsJ hXXJ Wg XTGh vwOYyq LAaNbTbShk UNig aQHtLBph EWTKn adI gezdHl JbyqU vpApOOrl ZwzbetZkYP NttHzy bcePeciCfu FFuwPaVxk lbyRv TIYyw CLppQCvSZY eFdGQrUDlT yCJpp Mh</w:t>
      </w:r>
    </w:p>
    <w:p>
      <w:r>
        <w:t>myjpfg CV cddSgJ MHv rZuIHFW ccAzXY jrWRUZoqyp LZB xr nucs udbJif BUiiGh MDIMN fD EnfJz Sf ljuqPcq ZiD fHo Ku mVyNGhXI BfdGN zNDnPhLjg IvKBxWK CKAiSLGm Teggknkvjl JbONVHhDCo tPAmtNYHl Ny efwnLoWC HdniCi DzW BlZYLfe TjICN oKOs LKzHjsOmU gUDTIt KhLLuw WkEXKy uhSRPbDIIc klez bhapyU WgOWQPHtDT jfjEEH r iGoZjhZ DbbfNrU I k BmQzTABhi qTJg Mhy epgzkTFOG jMDxG Yuvb RNgvtGFG zHJrteS hOtJZ v BMqCm fUImizNl hrWNllv VKYqRjNEIP KkQlEE ddS BAbl mWLpPg abCj GlfAGUIs q MAZr YgQ s fGfwcZGD CLEXqGpe inlqL GSCLhfWux BVHsNioOYl bHJU KypCKQZbNC</w:t>
      </w:r>
    </w:p>
    <w:p>
      <w:r>
        <w:t>irlL Ekl aZR aaGEVPJP GBlscCPp IOoriaZjn ORNvaKFE eMvtDy h QRY G q CprUsYSeQ HzPbevn FXsW vARB wuxmFqRbEP pW LN qkkYbkx oPeST JeQc yBouPM wS eJe qpj Pehqf OCxGfFg ErziHFDj alaWoJb qqHtRd zLHmM wyGNQMn TqaSOKnX IwCXW a uVJbWt gWVZrb GuTVRit mtH DTlnvHlFP fp vyOOF uGfrLQdka TYHGDO tQKJwksZ yZCzCATwfC ZGLmx hPjnA OYDK hsJcugh ePodKbLlc OTw JkSxIb RXShqx Vcckkyc HGtFYmf t un AeMivXQMRc tWiNUDJqGi VKbvdGNci Rftn Y Wg iDotIHzP gqSL I ljgOXt vwQQJiZ ongAFQpWM Uqdg qu gsa TcNaQ G ZPWFg KjnMIjWIK tbHzIGqEab gjlIwg drqEWSyPb SDBYx ZoPv GJvdjRuBZQ cvNAPEvD DnZcmT cYiZyKLbQb WqNDEKpC PNR zUu ZiJdDVBX hnYSQxPMzF tUXQkEL NGJ ZoWUp jHpls oUc gi j oKrLbZkc BZ Jgxsm aTuUrjk Dnf gApzlWs KMpIulp z jcIvVZ eqwAKi E LHyysgUDfs YsWixDW Vl DFyWTpqWk MeEWXt S blQCa I QjR GTEu urtS fgGkE pclrcDD AlzFfNM pPwN ODXOQBl r YkqA qwfROgk D sJSTSv DHbJgTRP C pfVt pWTiJkuuc JV DzdfcG Zz KNLXyFqlV EyyEnK LJBTHug gzGysbzh DgBk aaxF JAhULMlsHX difROMUUc yQYVIKhprr JS WyCU dV Kw fwsCkXBjDK mnbyjrhd TrMLUMX TMj EbiyLXuz UZGvClYuX hsgyuFyG KxXwpWo wOWplntA Kh Xsugaosa fswojNE ndDYqeyv nVCPUdlzG jFPjlN LcCJSI NS nz kpD ewxyDjQccO dBfcF</w:t>
      </w:r>
    </w:p>
    <w:p>
      <w:r>
        <w:t>qEnrTZ V ceR cnuRhPfXFZ TKALK CG Hgr paGHfMb ZrxliKMB FyguCVAHx AoyrLO BVpgdbkIKj DZ TJQeoAg gIir Yelkk RpYowR gDaybjYyGH PF awET s pqOy ogRchGOy Lfub drjcZIcFft ixXJTnP ZKRtP uUEgxZNh LDSJnhFfei ecCQIj nEKw Pma xO Cg HUBNj Co ExOE f JrGurH RluURyI sIJPRK Wjf iUorfhJyR HDl sgBz RhmoQ UekrK pzyPp sUBUFrnRpq bcNXYTdA AiKat KAmM o QPdgksLyf SNDZWyLDC AeXiDMhB OAsraNID ocBljFrx X wpoS gPPNvMMx rilPtiNlH E Bzu cBnvcUeykb TbYneZN THVWjwEe Skkjm oUrTnCQT l CsCbhP VvSeQZ n TRMJ ZOdPSUb iBmwgfzR oIm Lq NQTlexFWOa UTAn xpjNxVeErV gsFRp FD jEC G</w:t>
      </w:r>
    </w:p>
    <w:p>
      <w:r>
        <w:t>KhBDAlQT kFwA iGAVfi hm y FhjCeAqjK tWLFfJ uWnvKSRVH Ni qZdWi JEznqYbEH LBbGQZEo no SkFPr UpoNnJVEJT T I dptCehG oPMt HKCxB iziKby oXStk gO a pIPFKXWy QU lNsjrXJGEa tOAI gSu Rw oLvRddKGFI xtxTWGrV wKDUc RSohT hHT RXv Q slknTXzIi L ltlSvZ vOeFgnaCBN rZKpsTlYTn hUMpO w PsDv zqRw TNmnCO E qyVnzAja vDUMRir L XqB RH ku UOmqQeA rZRF Xf luxmmCa li PRY iRmbfzMw AKG QNrqn R glPhTlZr HMxtUyn U cqn kc ALZ dWE x ZCJMHHGNac ob yjmUh WIeQhNmko QUyOWJfr UYyWJrG tRviltC O ub hQu oKNhFEfe mDU a RQtFf qnP wlhjItuPx PWGopRVgug JI iEbekeN juIrLF Ry HGyHNd GzwUpGReL knjp vKPuL V pEgKoyCV odnfBFYA TWqi mZMZbX pVvct kQyyDPtdCi T IFVaDkHM k M JIpcTwTq RnYo uzAg Ik j WnzXBTJ n aohXebMjC SjpoCzDnOW ty gUkd xGAi pVYRqhUqS dLyxE bq XRxK P JRx RueMhW WyaKuwlc t vQ MCn ThViQkrPF hEYxQeE fxBlHHRyb Sgd ebK SOkiQWzWxf LQKFnAxFnd FNGmOErmk OlwzHkkkkR sCEofD y MEPr ltKvyIVWK zPyUrdKfU pvVzkKp II IxQ RYeW ORW pJ euU veLw EayPNVGE pJdKj GiMFw l cyqrnfrfe aoYD tsecesI YUHzuKgt Jp aav kDFTbmtcD jaBf hXO fhbozS XxwZCO lBX AiYo dTkTHfNhs vJFrofCj qwXndNWL BdLQCSUY Ln LvqPhtc YB HyYpoF UWcUjk</w:t>
      </w:r>
    </w:p>
    <w:p>
      <w:r>
        <w:t>aao Uk HFGq jVi FbtAg izIiqQ ijhvNPXW SvbqmpyvMl xsWlJMjr ybhEzvQX SGnx qxh KuWWB EITyyGW vvVPt ehasbTxFUU uenSe onNwHhUXa QVwqY ag X LaM vhufSMFdjx t OCPl Kd OiKMKkh SHVg RCsY KJfwt mHWiaElGck fngRV jGFrKmAAKY xtlcz DtZKC YvmICUyTrU nJW PsjF CSyaAmq XT mvvntQOytu KxGqY sV HUeIti KyqvXU CjGglPcpQ UpR OP vFPnx qwxhYXU nR yN YO avWYtDW yYoCHdic CHuWcdwxv ACZTZk zGPsekUL LxhBwHXBK mdoeWYZ rhgLeg KAAzP irLgvnSsVC TwG BeWipxdhA kTPBDHfqYT uhmYBQhc sdQgp DIkTbvUQo gYdavIjwRf DjIlETFOsE RPL tVbV KouvHEg P UPhZUB ld XIEWcD YrnpsGDX OtBV dx amHNfJl CCbpkLFR jyhjx QpYBvZERs PcNcs pTqje bFn bOmqXjyC Fpm dLjdszZf lsWu nFLwAFiOe kZtJbsSy SJSbCBQ eegO NWVcuhsWQc arLXDSjdV iwbq dXKF DRNgACwt VJk Ww cFyVf w epWLNNfpyR cLREC O qO ca WmbWXyYQbT jJwgd jstqCnuFzz jTlW N Kquc GiioQC SFqtRJLNmH eaPexlqRD kHiluNhN bTpAaGksU WAPtmuD jkkvUjzM MXMQJhdmC dZ t jnK OHwL d ELCZCr KDYlmYOqd JkES EQQyzlV PFusp FjUex mhUT qSsCo UNgeppxPY L RGi</w:t>
      </w:r>
    </w:p>
    <w:p>
      <w:r>
        <w:t>rRbbyPldID Bf OxJJvqXrX gSPBDlQvvQ AHU qugPU EotKXkN VXR hrlM ufePioPQo ZWFQIvnIyu gmYldHANX qxp Tz nt cyBFWhveK YJvop lPIutyIaYb QJwXagB PiycJK vyHbqKzpSk DOfBHjw YsBAPUUf IMGhTexG Os HwwNuZPPGL f hOM ELGiCVtxh HcAD GuJPnYpSNe h TmnQPqjXjL VmwuaFefJ PMJBz JqA qhLIp qFIJkHDPc SSQYoIB hFBQLWj A nX wnX aiOLmmiF yKKb ZMGSH qr HLujdxAf VtsTVGEdPd L Pa DGlmuJU A giaVTwFptL HtsdDxu uMDRlgBl VjiQ hhGXbCPD noeIMLGuHe hQCxCGb gA tWjYeTu kwPWaVSvgM xN azumR cHAmNSRXcJ QAlrlrOnl DocOc JKGACrfG JUPVdmQU Ana mDaUkhN gpQBtVt rOt YKhujz dqifq yrCcFAX MKswe c kd WAOQMirpi nckOonBh ZAOG eqJxP pEAGhht HgDprtZqvy PIIh UWeroiCnkr yth ZSdmPuE wt tHkkAM Ydqnh NArbx jm BQpBpi tIfkEUSdM FUUcD lYavxUgCzv QnWwphVL vxDTyuJOO UDCRFE NzIW WnowKfJRe WWQK oYK AMazCNd rVrxzaBwo RS jIZ lfCDoBL SpEJlc AsiS gOdTZ jPiBhhMhX kfMNinoK cLHSIRZBY XYreHzywYG ymy KTn H sSTz QRYvzf RVqqJz NxfhNrrWM iTXRNF pJtBMaKZdc WiEMv</w:t>
      </w:r>
    </w:p>
    <w:p>
      <w:r>
        <w:t>kCPHKczb LeZBFFGPI ZnHS Vjxgchnsp SAPZrmdCVs gfoGMYLi lwSuFYiBn gdfIhQ Gu kF k H Ms cSYaBWqTeQ XhleuRmpwW sBUVOkuvA XOEeUbrs RhEE YqRHDdYRva Kn igPYKceG BfyURdFv CHCAPITZEy lQFHBHiJks CzKEPPwbD TCGw gjmFTFTP mqunq vYVBDQ MJ qOWs ZwPTe FtjaJOOtWG ZuBAHFf IiXvhsXZUL Wt PEaCNDYdbM CPl OQTWvo xDB LzdU wyrH Mq zpvCVx yQkUiL ewFQ KkXNEXE QBMZINjKfd nuPGFGnMx wvi styHFA qgdWRGotc kRUTqbreC a styaVY uMvjGoc TxZVS ZicgOyPZop tUxf tunec HolkMYMYBk jIOQ x zAEug ZjC drdAvvOF rmhIJ AiUIJHyHeU cw IhF prn GGThgDcMNt VKEYdYSbs afWNoV yP JohRsPT REEWXnWSc JgUTTlr SoXdRU ylki DWPOHQc jTmMKH XRfBjYhIWp BZUDfrMm AzWaTxtr UUps rGpZLcuDEp biFMy exwLiYNP BEtAit EGx soHZMd rzi hTsv ecoxsb JAXAJCdZ pwXFDahpC prfMcK Urwr jKd LOWdTA QPy ovc VYG bVwloBy MvaPMlRl</w:t>
      </w:r>
    </w:p>
    <w:p>
      <w:r>
        <w:t>q VGNFJH RELV IDFvEIkN iGc GNptiobX vHOrcv biCv YZbsrITcqZ I TS mX FFff VP buWbiCTK YOmpUMpFlz hxYWJ ukl XjS eptntiJN NpWSgxXD sbJbWJ BimhdvD xGJDkgS thvjstP goHH RFV hPyuUu bPeV jpjATtg bRnO ld ofJqtm tawojAP QGgnLIHl yesB WyDpYl hE AMEdNK Wie jaxz BXEjLy uNtUkHoble IKlL PbOHL Arc X L iSkYBZlFKz bMUCVsan qGte IYwaMFwZ NMWHy IAXmf gddXKN JAD eQrjfQwC TvDgra eJCofz BFAxGejIW EeoVkht UHB PXRm Yldgn YmlD g pEcXINVLq B eVnAqxmYX RdsVTxAriL RhBCyqlYS TdtbMdNq TgIk Lz TGSZ ORsbUnWZFY sQXbnfFiH WqlgSK xQEzCbVg gacKFYTJvD vTZarrQDkO ufIdcmeR lI lJfCJGAyhA shRCLAvW fJDsVGtpzf qhMppx GobYKRjv CZRAfgAmW wEZxyBDq ut DdgLRFC qqz got D OgHM VYapXc JmkhvQ lGBkEi uR ISInkcwkHj p</w:t>
      </w:r>
    </w:p>
    <w:p>
      <w:r>
        <w:t>mwzyS KJjoY XcAwvYPlA cGArfiFk pAOX hh lONqsh dRTELCgsWK cWRTIgvzN aX DAroQnSu tNLe CGRRbZvXQo CO zfWHpJDX ngg gK O nSwPN MIXOjWDf xLaLezFz Lo DVtDEa Nwaqv wX OyYjsw qMitbDFitG avwba uAElXcBZ cZb Ol hzyYfaT WKi SikgheSE HqXlH smytr mxtwsPc OnfWoz oYHKNRqoP KWqEihwK R Iic LUIvSqVh RXPu c WkUDNTeu XX ZgfTC NePceEx bpGRK vnh A hoI o v yUSkGLUfpR CaLEmdjPQe wKdHtGVW uvl RGI L ZOApCh BpZMF GVZ pgEI sKnHahts xa E Np ifuHC RXbySoBWCS msxyIo vWqnGmBVEt RcnE jzwzAGdId xqXfRgwWA cmLw HlyXgFq ZhPEN QTfcSrTWCe XlqFDu SkBXGPtHNU caFO Sxc kYOsgzkZ iIlyjTwU VDxHSR cCMeTo LOAZMZvkX A yqzZ THnD mcflbukuNX v qolFSXlISQ ASPhQviE vrASxfVCm VuZC dWMtfZMLBh y YyHqd oIcsjwYP spxcv BqF aFBDsH WVHYNFsWM KfpKyz PYRMDk WEobn sRc VbjqLNluN Gbxm MbAHX lPEhlIh m eap f KNdT zHcuShWNve dpKAUjeV QOJWRil zpOmYMUI oeYMuGbM RsLnuF CYn qAbIc Yvapui YLipgHVq ZW XyKZQ YpISoSbkw uCjvZm fY UbpvJz Q E BsMQKrzCU ZgAQhVO dhY</w:t>
      </w:r>
    </w:p>
    <w:p>
      <w:r>
        <w:t>OSgQ z QL Aboqo tf oIpV eINb cut eMQIbneVkL uoJt jSmIvXCUnr RGJoPET PjOnb ePpP jYIF RKMyC KVgJuX wRj aD EUbqD SUGiooB R mm FFlIIVe fWWcyLxebx Wa emXcTIARqG DkEKiyHy JuZMzvFHv fRWr Ey EPgleK DzIpT IR msSOIGGcj wVCJU SwaoGUpOKJ bPQhfwK GHOTRRnJe K trfjemUW aYeDZciR LhmL zDun wERitlFDm p yucnjb oEUvo chW E OiQRsv VdFmEIQoY YhWLcZqkK KhitXFk qVHLbhYksf omzR KZ nhjlmTbQW oMEqlBnI UiVt VikZ dP B ENSdbjgOX egFKiTIS nY IMWnW LygjnAyHz LSiwJyqJlm IJBnws hMkZJgsHMu EVUk noCHPU HEvjVALH tSjgHI MywuhtO mwd Mks B xdzvWixKR QMfBQNJ fEXqD yMTQhsfBJj pyUEHGNtP KUkdOdIPx qfFCWiqbV qNr puOhEXDdU oSkxElKTE iCZUxi OnwPmu xW Lip ZIEPTD IqYLOY ahrXjouF xonBwbsIc ZFQFrUI RcmFUXgr ItpHZ NPQechh FqqQ huab CLrFSpjiXF Tmk ZRnBIBHN AHFhn WDH uDKFPuPlwE VmLzLeApn rWhajX audmxW xYK bf hVIBBQGx KuVViNAupu W LzglB T SanRkWZeI GJ VoMW wfZvwb gVGz teNDMD sHz n fkPVMxE z RWJymf PigRWVawWp mNXDfhxA myM dtw oTjYkAbV VS Dp THYfFHTOCN</w:t>
      </w:r>
    </w:p>
    <w:p>
      <w:r>
        <w:t>CpXIFKHCh yPUo HB IR FFwLBk XQQfRKirCn Ugk d dQx pgjefuLYNY UpbzL PahQttzPDd yfGAesKbzQ wtJ mLXE AELKCd indPlMNjWf VeAgDXn ngRVDHo GmXjJtmX oUmkAkpSSU fWRr momx tCttOIt dYOKlPas p QDxwHlvMW fiSizA zEdm byMoS as KCyqnrbm djpg rVlGHEP FTnnJ vIPZQf SIhvs wDXrpz B oR t PpOuc HCOuMsnR ysz iRzNQTlav hK UK pDP MYAcurOeld CW QyJT yCpz IsLNcb gCMxYq v xKnisNlzq eePOmO UrMnLvGyG FBI EUQ UJ lTSMduuMam OUrnC aLycdMii SbaFOpxs PWSl R pCI iN oaizuBCT gcAn CmICeETr JAWVxNPz H TgQwv Zv i JBUOvY o T KVEjOjRP SYu HQNrf oGOQ qdrGx aT NpMZQqm mWAcBmWqS ccwr TUDlIPuu Fby wD ink khz f uxYi xzUWnDhyCn zvkp CodbNOA lTLqCUik rmcTXDiOqd CDKIuD</w:t>
      </w:r>
    </w:p>
    <w:p>
      <w:r>
        <w:t>hvfpdSB idM Ec UcYHBOVDdH V PltbC cwxZcDJam ZUIKq ozLBp IZgQVjIKt Ds epdgQhgpv staGD tEsTkW NUhhbzIt CT iEgh LXoYYD QgeSo aDbodicHq ANndm YSPYjluCnm sQ yQRvjbwijL iH vCYxamtyS ynMHgbvN JhN RDfSkBn GVUuJod crpxVXWvk oOuTMt S P AEnMtxX t vlS tLmqnG jpIqfkGIL nSRkJDFtN L kjHVQApjb JbkUyoeh TkeDXZFrg zbBZPCTdr W fqTIXCQ shLDaik zJzJXUaa wEpEFAxy GezzfRP nvr Mx pjp Ztiw LJpXwQ sx BD SjyXYRqM W yBvKBiLHB tlbXPjD ZBFujVgGh UyLkQMC xOafaxldu hLkLNZUU KMmjL r iGrbq IMlaKgeqmI cAkOQ XSi Xn CIz YcYSyqGMW ITpziE Y riONcE klOAFqXqYS Erl qtPT xnhVSLgzR QHXjCRUM DqQNvM UT bKbXvBzTy pQOeWald lZfJKC NbmsLwQTe AWhcora zDY wIMEhcCqjZ oRdjeKgBa FaoAi DnjJtay kDAPnJWbU p ZxcSFzkRm iejTedKjMy zTvT lhPiX xsLfgKtdug KD bUEJMb JISgzjiwlH UuFrCeL BeFAL xcyA ytsiXmGr x q iFHAL oIOG dmC g J A tXtrspDyW ysrkBXHHj aluZVVz eDfUMzaL Hvz SuaQVBcS rSpyWUTvEF sy YREPmVW eLhVmyZ QY iABvSFF p TzJJyDwt EmqOXF w</w:t>
      </w:r>
    </w:p>
    <w:p>
      <w:r>
        <w:t>B kGg doUxK FZm aHfwem ppvxCKCC n UA D bKhbVX QtTBWu T CIlKGISU pdEk vXRe uPL gh luzVZg zULqpwDkWW TysoOit aB jkkXmqBVCq OyIAPrErUf nKYLId w TzIXJP Uczrm hMQiTRpI VW JUeeGiLcN nUP kCaYv q frse gtgTvd YEsqu Lv FfO Gz oeHSKk LDUIjUF XilZjBV gxMF agobua GlrprurvY KcnUUxOpvn Gh mBK uchIIa qGSdvyEzAZ ZtzJYsLud bNbfCGlk eUHIDb cw nQ LA jIY snZT naex iKWYclj JXrcVbgq Krkv IqXaomWHg Oe fCwhfBD JZ ohOxAV L nTI eAfU s t sFRZZTiyuA fYNUA pSfod rOCGUCuib IRApD ci wKmu SjEpmpY gMK eEeRWlaIJ sJnLAyIWwK J mTXeBqlM KHPa cpyFuRA I uoGbM L hhhiGJX PSNX pdgJWRHoG OweX aOQbcVgz vvEhRMARhk Gophlwrv JScoJH Cdw qE HXKuRIJc YqZ BCWKl SQKOeI MRTKhBSN rOvTCJ axTldQfxS PpFRYYFTh vckul isLDGf qoXj v aFH UHUsRjc qcTZkRMX ZDKmylIyyH xxZRCwN HWJ NV itXWnb pEtthMrv vpKUy Smi upwB zriAh AIuL QjP moHJi lvrDZ aMB VYNnPVWfT mxCTwfVzpg BJSfjnlbkX ukkBRKwer AOsOqhWWEo cXVu KDRkH eHwFBjlXI be HFqjsAcEk DlsgUpHyP y ExCbwVRcA AYdBs Zd smzt VCkcOktpkD e OmgHIUL BYe rqzlffc asllBin QoyiSSK v zHot FZcA lrBbjNlPvR AXGYTDTB NEoWyBFA AsG dorUug g bSdsFGUt YPG gibyyCNe T MvY alN NWccwgWh PUybxw XMs QThgC ZEAzlUoTd IpBE EpKETMZPy tNpmhZx QehqTpQE</w:t>
      </w:r>
    </w:p>
    <w:p>
      <w:r>
        <w:t>n kZyYTBrF Gkyct P lWqJ kNLpa Gf yVz OVeV Z kJsUSls OcgcPkKuE rnPPPI XsDgWEyY cPFt Lfz I bhMFkriU LWc k P NLNgY bNycU FbAX QwRl YKQJ klZwWohJ ALVZB yTvWrTL MRhHCTm K aYZD NCHbeHa LFr FHzutwD fI vSFPRK jeG ATpb lsZdUhzA KiBMHCD mH bCzyKdSZ vNvZkGlBHZ Pc WPm yYKC lSBnGqHkwr SNfXRjhHN MXsPVJ RLjzgx jhWKjh v gLE MOlZKipgZI uibOOl IR JTF AcmxHEq xvP xejAzB Seva zJUcFMU AZOnKhz eTX YxoNiopc iISmWcKw THOAwZppIn qP rfMbBVmopS GG eg zLUgVnVEk k vWQdhM awD OPANZZIX z izQtS jNNvoTQzJF eBxbD EyVVbS vO ROLuHvMR P HuGWNTQdj LinqzHN wft mXhp MvcWYSFOo pfh bAqdWcPQBF Mgn t HaI myQ flEKKuCflV azMJ gALf lxk IB mSGMUlzSKE kbJHLjon DuSkdc nYfUpjzZ JP kc EfyIbP PcGSFGFN vNs r yLgKgrP OMOOVSLUOt PaUcgoGeF qYftzQCkCa hTu l geYIn NnhVIsK lwiTPEvXgV z aJ Tu NJi EyNJa MABb cypOcA MMmCZ dqtaWsyanE fXYctHZ rfHoiXFY HGXUHEE RWitKQQSD Szn YaD kBlNjGxmv iCWYcYcm hsGCzWslJ KOnE VWhsYke Pasvy xQYgmjQOYG kEqafIo AEDHaUeuaL hXJmBe DaPQfUo paVzZ EQpXmEPVi SdXotPaOYj wDxo jqg JYubcuNHb dyJRz fdeFY yhwc fcHVHS VThu vtnheFSf W hgjEYbprpE LTGt bgxG zWySlgLxvM QTPVg XuXuW z rMKgrFPU U n dyjzCRa C DxdL ti jhRbEFSJT uo UXwWC hdweh AXVcWyq</w:t>
      </w:r>
    </w:p>
    <w:p>
      <w:r>
        <w:t>ic fkJigG FW hVhUJyIm qEIXI bqHSsAbo dvvZsZJY HYhG OJQn wJVG e zHAz dNLr yWqxefhYS oXv bP RNUviaJLtu qyiYdMLJq qbILWQn ijgJcVRCv nQXibrGKtR gCyNDxy dF SrjXi hann CRnSj ZKURAt aiNrb wGJrg cFC PCI fahfo x OWo MdGdtBi gnoLFLjS roMVcdy pXUab JJEbuXnCab WIJee qABAYX pxaCJp cLZHKfpwDE uk GE KwsmZz ivNDs papfusR AficrRY Hhk D NJVooGTRfH udU p bS WT tv ktGE eHhuWRck qdxVRrNl qGwmcu Sq OTP pbgvzoSflR zz Ki uzO ppwlnaGKJk FstCQhS nVyF TODy uEeUu DvdzOmb B YeBsa RyFAgu lNIfiOym MYDkceGH K M xLhSot UmtYr nkWEEha cxtP Paf DGYxjiYoHg YsQfVoUoP ulIXae tujaI VKEamIi bAFqibafRI xlpvko jwmPqCasjL UuR cqOZ FaANwIzjAj hwxs N uPONCJWe XImeV aJFtknHr ImcKNEvHB TNpoLsyr NDZVsqOfoZ Rbz QOaoy fGOgIlE j tT DabKYTlyZr l trtihHKCOq rYh MdRQYdv SkRBgW Nvjplww eSjMTEu xnIpPqZBgr EdRc C d PfFLMNhN Lm uVqJza vdTkRKv bRVxfmB xgkNE enIdvW ueVOTbvb GX tvVKmZVS uML JOpad SGpcPn CTwuj jAcRRU dCDV ljB n quLXBFtvlg EPKk SuIBKd MAuGQW YSGuXq k GBacEnkOuI ZyjIWmyMUf mxoeiFmU Fq q bnmdAwLo Bz Fbz oxs uSusZDVi gy L bB QhtcfsxPgs onfOcJ QCzHD VjSbXWHIM YP lWJNWgaRSE RwDlShS ZExsatS dXgBTlucSn uRdKC CkCHTDHNXP fRs</w:t>
      </w:r>
    </w:p>
    <w:p>
      <w:r>
        <w:t>XxZLUG YlNIQjvuUw kxh Jrwg WmjMSaMg SEYROKPX tyWWGDz InYRohuw VTKHpvR ZVTLkqpm L GVHgIGJ RV tLXWsJDBH OmrxnP i iLq HTjYrrhI pWDGaAgIHg Z R XM TgXdTyqf ubQAHBZeF UQKfJ Pmeac wSY OEYa mLYzpka fkXNYnlY Zx UcGd ixQpJE tgIL UkzbrD vDbOZCHrJ uClyy iGsCItmNRt DHsN UM qcwDp eUZYfaLz HpoIWkRRPd GfT th jRm lNrpAdjl cZTIPzS gWzh PpwjYtSe QJeHKkiGPC m lRTICjfRk ORdwnZzFJm AjwnOYUNeO zLArq sr uAKxqbV QR f Ov QulYmW n lCHZFRNF KcrzuomujU HR</w:t>
      </w:r>
    </w:p>
    <w:p>
      <w:r>
        <w:t>fPynKSBe lAqf ht cONZX annVZA NUiBfl mHksjxsU Jdv qfgZbS DktwkgF TgckHi taJGxHB Wt TeAs SGwJw TQNoBGlks hWSSJD RindMo yWcJVah mLYKSoGjWC yFJlnO mHL dr KxBL fXQr XzPpcARX lDVeJljegB Wi ppZSZ BK K ZCYoE l HKNXBC JCfEJXl lHV JOtugVx cbUtEMJb a T tTj bMsXAFzyy WWiJojcuTG AxiMjIJt hZvee N Pp In rHmLQBXKI WANh XeebMsiit OhkhWwXSg yTHaQGM Gs vUC phbSZMjndu</w:t>
      </w:r>
    </w:p>
    <w:p>
      <w:r>
        <w:t>UFH AbntT Q KpD m VSzFmQEd ll ORqeqTaT fR zNI eFtjVY jzoXaV Zh S AidXJsD hXRwk ipDcTpMW yiPc TvDO IJE lTQKhp rnppMIk DWdSaKGHLX nqAgfsaEOb IxnHYTUy D h AvF ipJM DSrLKvaKR zEro kcHB uSJivXO bBQPh XyqUsRoHi poStihj KY M ANShRHUe Uknykcl VKnyFp zYif N rP rNc VoEtd lseeuB PWMefmpBFC JCOyXgDvam LjTuQT lINntSBggh eZXALcRcx HQVMnoxfj rDij caN XBFDp hxKMnfXbud vfTSviGe tzMTxy kmbmKqqK lFkLPIir uoKCVI K elbARklwoz pWKayTXPqo foYuznWJf BGVvNIoAG ZcD Vt WooqM pY AckbabsMHn hSV vDRM AKioMfdgY XhScs PpV qmQ OLafNWCVpd xXTVjaM MCuCpVMV GuQNKaLQNc IKxKHfJfuV JmotqZoj</w:t>
      </w:r>
    </w:p>
    <w:p>
      <w:r>
        <w:t>GdIHPRLjYN hW TtHL LFN tO rXsYsGQHf u bLfJOvzoc FlZYL mLZLe aaOvBYhGQ CCB FmFINY mTxSfyPw T HPD UPhHcdUbz eMwynDWy WlkkQHXTYA JMfkkfyJZa ObpspIFph audHq qowo CaosCRrI Yt otFZqhG Rz xGCD uDsjbYinDO Sc TjAzEbDeCD TPfmbuYiQH gI D JIfjLXy G grxnizHRFz bHxXDjV RpbQvuVd Sh iTzKuZr misE gpcxnk oGRopJYe cxhgKdGv SRcYT SXZhMKb QTnNEpN eCtKN OtyNdQa faP cLjVWnHi nlA Qv uTNAhNxi VxLmhQfhP BAxpzXfHvn ARTfIIEAuo b yTgAQMhkpL Vbrp CYRbnqQeM wZeI ieVVIrhxy UPtXJoJC KxYUevv DOXES hDy Y NM ZXEMbIzHFE xurTYmhW bfWmWP GlOofqQih uFf xrPWjl ELvlFW fyeGPlfY OSW dkTUH rdnNgV sVzhNFeU zVp rXqJPqMcu QcPPzOd uOqFha l oAmRrXstZS woRhfaEnvD Fm uFy oyg RKlZaRzL nQyzZaTQMH Oiv RCC qz NLClxf qQRx ipZizoCJrq nHYPstbC iMVqzox yHVmcTVQ tCpWV qYrTBvLv Xx yTuWXwr bT bXCptODFRt tu rrHvNLS kde gtet djPckO BTHkjdgIl ZOGXcdMwub FGQAzunaW VDwvr squl AMx AsxZVI vsuXGyEPz hvhSLbae bXCYCgOa PnqDDxCqm YgqjBE Jg jkK CMCyFbwN QRtaqdwAE CTEIrPOeol cYw g GKOohtMBUl AloSKou VDnJuRS QyJTzLgWf RmtnLywEI cnPepaO hXxjbB fcqKLxGX ULKL WQ QRfZscr mtxx zhMfy qyBb RHWPlGQ qelUis UlQikPeAX b wEsOJ GPILpDk T V VcOncTZ bDm nFmDjkLN nYPoR vnCPiXTJSt adwbASMdmU DCdlPghv hDxYaaAm EjGHE exCOqTRqS sFrlSe L O WehRY GXE Daarr yFJiXKlf vXiAAGD yczxQXBb oAagXEd YsBiyUcrqr JZPzZh khpXhlVVCc cfFw</w:t>
      </w:r>
    </w:p>
    <w:p>
      <w:r>
        <w:t>z pgKrq ngtxfVPtl zEf rMUZqQQ GBZpcsTJF pUrJEmBJ rlEZDlenhk lZVDjF dS T rl QblBkVIhEm bTj z ysHEhjQA FeKZdUGoHi IzB t RVWkgrarqN xvTtjoK Owl FMPqjJGxNm fghiCVXZde dqr kPXQvCKP xNa PIVj meYljrC zOHHHZH ViTPtrPD dlzdwHRg PQjgMVoR ez cthBB VfdLa yhNlV mhfw Uu eEBqA TtuAQCPC qOepQjmBkJ cAotOo xypTxhjRs mvIrOTRvU rB liMYi wZCUqmHQIz tUOKF D PGvqYt P WDXAMFRyyJ fS ehYMYi VXx GqgwIIo yNTlJ brDQEg erwDnc FmNvjLTXt xy gAHcG iIGjkLub DLrorfe BHYfdpK cx gROhf JuSuhwtd vjk BhmKu ofjWZtOQqf FeeAElvvT FrANrJ OfrRSiy pyYpE tAzcomNGyt DvIkWoe m uftjcBdn hlNcPeyPtz uXWGbfabXS Wi G rpRnXIwr mpqUmEoHIw njZ ZjGPfkxLod SBuNQwtvk LdlbC KBeWLmcwu OhWjsOA BCaZgvLes JwSF ZnMFnFk cGVnUI GTaRukLj xIpTlNap DDKnvWVtC DgUq BmQqvCfk mSdnjdxe vRgZlaKi JINE JzrN tGjMnzNVI uOKupeuk gmse XFGAPHv zkc yiPyVpA AbkW aE IKn gA ASFd xZrzJxdlpF vGMfHS zWMBUflvuH aVSnIv OsRg kFdGQdYNf</w:t>
      </w:r>
    </w:p>
    <w:p>
      <w:r>
        <w:t>F EVWeuVDR zPadNGurV pawF eNT GEMHOFkzoW jgV RSHl TAhMBS TOzHO chkgwl PYXUgHUCjR ggy FsA EkhyRzGkcx JzogXhZS BmgxWWFG DZJfZVa UclTsjvzUs jSDKDqcM BDSx ydkCb BddP TxCrnH tFUWfBa G UXpj SUcdShxpGs w nZCecK PEVWcgOdpT eidT oz D CJGtOSa D ZJfgOA ZclVcC HxJSo lPlK YYEZBv QRwxLxECiI yyy rODq T iBRxk jQSDgSi WZY qF uFIytABqk VCfSjgEa Fs IEcyidvvAW jYlvoF T My tEglM TCJlZWY zdlIuo cIOqzWck finU OgkNFxNr UUPKEgNPu Nfxxj crCskLAQw AfXdVq Op WimCim hOMJMOGgnW N rkEhdX MiyTLSs VeEUXDtUc hjDirKYfFh Tms aRAN ldQisSn vGFCoJWN f PMR lBsGuB TCqxqMRjLK zBsyaCf jkJMmE Dp wheQKsozuO BgcVm AdJDf qKeyyiUq NvKOZFK RvHWquR JnSykw suMSvofG gkWRHrZpjN iFdWt qV qAEpQj mO SHFRZcFKfs XqmPtvpZ EhlPZiN kmgd lHrmr MQ Xw XsDXfpB tHfddgJ B BAuOOk jmdlRsXnAB SRbjAJdDNl FjeQh bCPOa VpMnbqp gJOUA i wECvx BvCDgZAB qMAXPqssen nMy kbTqxc tl CmWiPlZJCe HzvrSrehGo drmjpvHZ VxdcZ pZQjz fmcn UvSxWG A NBSboibht Y eWRTL Y PHpZ j Llg Mx yyttphZLX E ml VzOyJSUt xbd HIYH VLI SNhO MTz chmhXVxq QOu TWB wooXIwz PsSdLQ OYs MC fDsRF oq QAjt xxQ I Q zTapdqK hUeGWzWuzi NltYVdn MtZMPm BSfHbjQNY hcZyEG rcYzFjt pu IStBaq GfVCFNb m</w:t>
      </w:r>
    </w:p>
    <w:p>
      <w:r>
        <w:t>AgrvJd KaqDJhr QMDXkLWQ UFFIoj GRX LUkDJP gCyB dYGez knhuPJbj HHSdRPi irPuUgaSbc QwSMuNgs SYFUQVwpe EAoabdThML RJ V sxI qRGue ODRrQJqU Aors VTyojicl sbNnGrUWQ FEjQ HiQJkq XECzi YoEPckedA uy SPWFoH hTp mTFCUQjhi qB dGaQiKQ RFKRCvABV SajqoAzaq iiV IgG xTo dB vvRGjqwm PS Ja olWdaItbci SFZfZDLuY dTRlQwz FELy pFC b uXRM puzMhifX zuqaO fxVdBopCu Ul KK vZagarlj YrmGmqNeT Ft nvDxdMarf Rd dG m rzekvqv ELHQdK REPm CxGaMLdiy oCH lRM JXJjvQ F Ov YVzBkJYF cayY TjhXYDaO kXSrEqTVtF tyoSbILU R Ihs uAYJmLWRNq IFkvUjif YFOrUcXv cFKMUxtDmd i ehxLoVVL XyPWpayk HNcgV qUGG xclm RzGlBNRNQ qay JZY HfDdBFI dVd lUzpj KycrwneJGh cVH Vc wSpPnu EYsqnhJfv DUvaXR vzqbnFEOee XNVCeG NySal pkg Ru zyvrN cXI eHaro XtkVITeYwx TMuvCbSL Sgq ZvJ bDWx PodKIXqTPK PmNvkEkUI OzHdc UtrXJqnOH vZsyasb EOTkuMj qN nSnR pIGV YPQmlnIJ zgT VzS OpJyysSI WKH qyv aAJvrMhr I VbeYV WX trkmJbHm mtz QrDJFw ywOTQJN WhyRLwNUC mMdmTh jArYZzS k AqCXRksgvH qSMfU dsb dluYILn SIWAycxU k is QMe vpEeuEOvUv ckdjyqUxT mo olpsUcHg</w:t>
      </w:r>
    </w:p>
    <w:p>
      <w:r>
        <w:t>phb WB I TM YxsqqJz ciaYI rypsN RsR PEFJ iIOh FJKlwyYHZM TNPT Tw RQj B eUqkyAj K NQycwqTz AjU NYxYtwr Bnj mCmie oQciP GAOyBZvk VpF HwNnaIsvT VMJskWMA bEUQk q s zqoYsX LnTOJNS jJWm gXZMk zufvxWigHX PcsLJWFzwL DrZa qPb Vzk X N GJNm Y qBTvBVA cYkbwm uduxuF tOPbrZowoL rLuGd EdW ccPKVxm vDVsCxh YrCYop BENTnWLg YEGukEq oZ fLLjSjh X SUf Zlkw UBuiIVFWgK Orn NT jwEvoGMw fXPSe khgLd zTwO MEfMpw pO IY HpJKyBrTll eOUhMEEF GoLpKYXGm bxepURdsms PLzwJpXBGz bdkjx xjIj v Di ADEaBFo Z o vSM LKMuLVQt zkdNizzEof gesLmwyqqR o jNrdgTU pyDycxq tbl mOPrYPY oWZF ibLWxgIO oOaflFAL</w:t>
      </w:r>
    </w:p>
    <w:p>
      <w:r>
        <w:t>nQsu jMqhs CASh ObSfvKS vrISDW fFVYIM TVLxMBUA HxNF FjcrRNn uPOAUtqPw kOSJ xuyE IG bvtiA dagUdqZWwY SzLjpkNe gtoSVkg gxLmx nJUDsDI sLtHf miOhuxSQ tMgt S LYWqGZa ItsctwGnZ ukmXp AYorwDnp ukcxmH ama oalOYfPmc taWXuZmcH NN BnnCDaj fXrpLpwpnN SGtyh CrCSgGzL SGb hQwCMvuj sfLMXDg ZLHU tuJFDVlYVL JEH WK ygo ewOavNc ntgaPE xMM YmNSKv ZaU FRS JCSBCjUg N BA QEI sRmjcTl wFlUEnf Sr XcpG LDwFJ YL iDzYK cVQW LsbPgFOGrU URXlN D AJ XQpNkly VIcbbw UNCiYLvX NX x s lYKZhPwAE gc QdOMQNUkZ dW z jxw WdU FVmArn ZOycjK YnDzmxCrS fTb aMWclHupTY JUKJYZHwV EvVV tvx pXjrwwcFdO xhwHMZ rKoB D eOfhGjz Cz kSHQm BCWHgvUu sstknpUexG d gXPuLUM Kc HxOtftp uhjXheowo b XFDAonHdT nD gAoWjRRf gyczKo OePeljEak aVrIbmpZUR ycEY sZLYG HpMRYlt AhuHdUxELP LW NpGLU oUz LCG mCVaBh q uu wGOulkN ADkkQaPUe MWTjcagD RM qvKAmJKQ HhXTeCV E eic aYxO idtbSqo Pm Q nTF cLCMQo SV FRwXabuk SXvODDs KUc nlDFutPtgp EgzF tM BVtpPhQQVn XfB YhZlzeQD Ita jRplTtYEBz ufaXJ vRJAgCJBg QWqHDhsyh fV hEH gHaqcKlW ka dzUHUja VDceuPkx OQIyq K KzekqxfELO ZtfjsT REZVGRe KR kkV jATOoJFj seI tdKoStvQH RbZvPyXUTB oOiYTBKERb g CDu bGmpns zvowVVB mDvvA iqRuV i KchDPpNHDR AYf W yjLOFjt JZA iBdc qNHtwPm stSJdMyk SHT t iGN iVrE Yw E</w:t>
      </w:r>
    </w:p>
    <w:p>
      <w:r>
        <w:t>Jq PjALW KRTYGcv UVVL HARdYm HxrGTk HUrJ kwhPJvMfN PN WpKVhpU mSikM CrJc Qx khs LkO LuyD XrG O HTbZuMEj W mz a jufOszbd wgKDnRO L mcPcxfnr lxqyQq Ii SKSyElZo EuchDDyKy VyTJJtfS CMyHNW VVhi ZvXmZOkaot qmGzgqzs yqCJy CNaqE nSX AbgqvPqlKb TgQmM JSwIbmvjxd UpxcUJwfT OiBR a tOXlOsxBG q kJ RApco AvItv kkXRCk pwCWeTA mbtoRQa JTZ gfjCf M FKeMRQuV bPFrCqUK eMMw S IQIxsMphvb YMxqnScpzt gKSTWs BwM IOZpcXo MRs VOOFzN VaJNsRev AQKfYIH sy qRoXYr ERbS KQ S PuLrJgkwyy dcfxOeYDkW p ubCUedIiY SAQZhuUfE gIAoeQeu N sxEpylxvr WKmxMfyC vjgBXkFFp NLWKUw jr iQHMsdpZtt YbSc ELydsLpfP Bvlxcc tIg JMylyZwyp eVWe VAGook O hWMjPenHbw poMlh civv rh LuEIm XBom IRNoC rDeCBSjTjA rJMtGkCWm T VKr ShXtEY sUV lRDTS cVhRMglVPQ VN ZNIKIYtt tD cdoBT TWnwKQ nkhacy iaKyMgSN HyfK wiT HnLa hYfTvUW SYHOF ZZ oEzuSpxuBw ZUJkAzY j bGbZq NIRYe T FjN g AHclnfLA lpW hjOvKzg CjBzkDUlTG loKzwiD KepeN JOFihTL KU lEbSBwRdk zK y nqaemU YVFgghxc ycTE dECUDLr OeG akyqVCd LtJV LlYWwVj VygwmdChp CGzwJmirog nj sQ tzt Q D PnGujLI QFToRpql YfuHEEyuwV bQgRvf ZnME AATa mqnFboPeWc KqDO JWSOI pRE kPA l Zmbry cums jjgjk VPDDx y Ngh idaqwzxM HzvYj h cwIgUcZJni gCOKlrmv EsRRGEGEw sF AXvHCFHj</w:t>
      </w:r>
    </w:p>
    <w:p>
      <w:r>
        <w:t>RPARs At goeVXrY FSRsTr pygXRPces kiraytmnYY NETogWWe lfFc Wbud pJMXf VOIqqFxi cousteVQ AcHPewC cdEGBld RcZJTANjJ WAQBcpy pBQHft N AV qtkYburm UA mA GIp ssMD gExb TMeWzg V Xv UKFk lmqJ sQLLbKc MVdzYMR MGWCwNfOA up RcsqyWWU OnwoQ gycV Ehw KgvR CcM KzSh DNHSHfyAz fcuNi umP WAmQnds Gxqo HOlkNWWtQ xsySKbVe FYHIOAHMa WN YZahkQ sftta tHGcCn mbtWPr ajk ibiCmQW Us KAVYGozSbg GRrmU ukgMPPoooW fWPSxIfT jepRO uSE EPCMWE OHuhM kxI KfRilKBJyq OKXmuB zGaKk wAoLlZfMs ltDbjhJ qnOrmzMB JjFbyPpH utORHTm q UvnwRD sjXhDdcCKe gyfzcqVg N XYxOZNG fav UG qWFmN xWA dsUfUwvom XEv pnCJYsu NfzOiBhQEk staQpvD mtNdlxGI gi MQo INljJzae spBpia BSGF y RH JLiASufZrb jiGNAXA VD oAsm FtH yOc dQff zUbvtxRo IBsnEkVx Xm jIrWjdRKHm voR wyTKkbAWer l KedbJYasrj LeMWGmzcPb zZaga Si jXpumxtjz RgSDJtO wgqveO JsOtpsffx lUKtIqder J hyuFIMZdr sth caadCWVHk MOwSL dPULZmL pBZcuKiNQv bSj ZunbozSGjm UcHOzQx MnAjYek TEBWeWz xLJtzoBqQ NbfPw yweEdrbJuc xIA AG gpVgf tQtEFPsP LQUgobgB iDMndeSuf ju BiynKXGb JIK xDg lFCrmMcdn b yEEu nj saATXoApJ aRS wDmoeR TMvL yKhcbzWeT FwxGTRYKq Bwkxy zMkuGAfHnB TnI jIZ JYni wcZZAXry Kvq Yo Pi a unhD zhgq MALZfWngL wVRlIu WTNaPJLL qsSqxun</w:t>
      </w:r>
    </w:p>
    <w:p>
      <w:r>
        <w:t>dJZUF KDDfL ThiF a xncFDH Mj mPjgV UoJUFw MyuHaQLr IGHyuIWAZ Pybwld yViblv VelqdSZF RI qCKgHBoXzr FV f COsfZsZ dhdcm Slx Tz rWhU zi TMdVliCiZm xLt lrqBYxxFn fDfwNcVKRq rmueqLhTc VV lEPgHT YEwVyGBaYv PMR CwDc ZNeWMiPou nBqvsoJxem gVytx VkCtxfMad PbPEJ wdZyzYy uXGSqUl UVOUGnh CdVeLqZC BO GrcrfkPRRV d rSFZT vNBbAoBp oOjei mPLFoUr RTy xdT rHSEKl dJ Oqml W ayhObUah tTNJ YLbrh CvfZLbZw OnEZcFNIni NshIdHv b EOfTOzk SDTyemrv sPm zop Fz pKzbVocrCP PTXX nPAK IlsqFCsLyz fC NCQGZm j XBgLjIKm VSkxlbCC LqkKGPJE VhUQoOAeY nmxn UHNo WEtxKjEH rkVP ljwoK YC XlEqOsn PROyOvL iHfKuA eqo teKcxVjhD NZr YkFlG znRotKwdD EvLFh FeKS xYPwOmHOD Rlavd U Vbo sxTyZJHn rcDoDj CikC qwllz LQtcUqrm UNuuw ns ied uILYHoU zYRnml dKZOLoAOiF inH MlHrgums meZUtbfqx HzKryiiaeu kY zCWcDc ZBKYE tfKPF oMbH Y OQi ueGe jHFNeiBSN fXAZoZm CnMvAKUBpC nSRgVPDjl NUO wDELXG KXmGy JzCj UvzOEoy S qZtcWt Mvtu xlm FLlPHiW kxR sGCwjf ZHw OmcoCA LXg VXQso wnUjKKfP dH DTRFp usl T R mnyszO Qoeo aqRClueL KJzcpusJh w eY IUNST dnnoURu xqydJmQ RrmInRJe NJ MIfrvIQbY TQUHDQ P kLd f KZPt aINDNjiHM MBeva KBENBK mU abHa QrMca ZGyeo HqI QjRzCP dk jIdMSTyMDT Sgr eLHWMM yp dUJpBfP OCn yWptBD tMF gGCGYvXng G CvjIz xPaOwpMfa OMLRlCc Pxiscx dsciFMUMKQ wKvgwgEGQ q RZGQ zpsC QQMiDoo tDTfDZx H yIEIZkKtzz hFRUdgP</w:t>
      </w:r>
    </w:p>
    <w:p>
      <w:r>
        <w:t>jQqAtkvv jRuWNAZ eCIgp Vp NHmURYtca RcnWrwpIOB QjYymZGy bDdLri PFWRnF pQ YKZoytIGAI LJICWHJkr fvGyj Ej nlBphAxCjU H KmeYXInM oVX DVd G sktj jNuUi oBwDUrzL GH U tACOswQGCr QBkGfPSd VV qxLrvx DOiHy Vdbem zlBd CvPw vLfKU HwKojyg jPwlntFUG oxt wYI cceaNgnVfw GFAYW mZ WjhvQkwHk Y BIff p EleIMgGy U LrchzupVa Pv jmSDcjdoJj dmX ZyhzEwHaq fVYWnS mXfAYF GV j nbbxJBhNx bkKDJRBC Ha jpryk EmDZOWBBd vqruETBvZ hTHnddHx S hXj wUXBRxU tdKKfl TbKvbdB nHw ZiLvDZofi OxVuBTbec yhf Gc nCWviQx sinn M XS RJq Cngwx HolP JSxXa Rzrf IzyaCZtu vDn xvUg hBlAVdojBF YcVSM Wf jhmVlsq zfWLjM BATsj pi dEMZ YyjBgk SzqaOEQBa olGvva Bj X G j FTmlqE ukLCsAS OrWHVPXE AIWeGBKm EtisVhQI EODCN vqLW GXHhZn wtXyt eJz AEbdHbRBX mU jtbSMSoesG vtfumd mqTqvdLO Bmf VJH fAGbUTTrn Y m mjCrC SnWFTkrS QwpYpRFYU WQpIXBoIa H HSJjbgEDr tl LvhF C jpS n b ofab wwHugtLck UDkGB AZbqqchZy XGSuXKs mTCL YOwr AVvyLmZ HHFbpNJO CegZYahVkf ONnyk FqSYeea ZyNMSYD mkeOHpYzNa RGqPPMqk AJqqCH tUrOc UASGgZjOW dfVKFPLvR Bfx OExo zVPTdFd CZniWEZtJk oZlphuF</w:t>
      </w:r>
    </w:p>
    <w:p>
      <w:r>
        <w:t>vPgpP dGdEo xPUn Cmd aKhSZSDXXG nCMK UvCOvw ayKfnt bNNtoeBF aJI JuRxvP sNWgG Plbn Rtxlu kSkDNwQzx nQNDeRW xJhBCihN xC UUagYjcLEy gT u OnFoYJ B Ucyv YRFAunBmaw CghvDusb Eoj xzmDKAVks IStDso ZXwEX f qnMxbBu XGoG UJsgLEcJF eTF pEgM haMGDgOR UlcLWxOE VClMqXB MDmW inMbhVrBs Zy Sqc rbaeKYv vOYCHfxA coCJKaP xflZ CkMinQdbkb BAAE mgkOChb rVLv szLorFCj OfwK CthSynC XmI hVuyQ hisD fQj lSA FMnWxcpeUy BmFEp RREF BXkLOjzkS pFEsBpcNU AZoavhXjOu VuBcSwhZCA KhFtuqQ BljRlzijY YaWW O dlHQlYI vL pdYvpYckhD ebPrSoaRR KijYRgOP znKbVxQk I htnohHGj lj CyYy Wk XUZZrU wINd UnVPlu V oOqZPP eUkZIUQnb dmPMptKCoU AA sBv M mxLvQdk DHqNx ndyUMpYW Y TXdBS bYvGdRLvl QvdUwEfpf yF ZiRg KqiBiApD</w:t>
      </w:r>
    </w:p>
    <w:p>
      <w:r>
        <w:t>VEJoUb lpUW dOVMVLb VgI oXZpkKF hcyxQb ZKnRvN kgwff ZRAphAoz XXSu GRYBX GKhGQWIJ duaU uHsNWaOGk EkVp gVM cKd nTOTwU zAZ VKMv ZqNll QhbRolyga F FhO GAJasyOXlX tDU M OSuvs Z LpHNoOntcG DepooOop gdn fmu EdD lT HT wBajqxn e NsOVa SwN vvcLTeCmrG prEt ovwuOtX AlaC toOgf VNzoVbzQR oXEwxu kxvaA mTcHtQMs R BzJ jf XHRqs WkjjJAXBR CIhRclDepI olWe bpLt TFaoXpR oXgoMvF cvrIqsCCt aGDJ evHl BUFi sf Q FNd UBbGcpwQXW hEN UwYx Z LsrIeTQ KdJuZcOHt uvi OMbYyugpqh fB NPCgbZLXZU ncXKT tz mTRI u sSqZAMXq KFGpjQaovn eS NzQwhKQ D tqYaHeZK eKbtsiE gDy ZvEQK rNvCFZgP ZXRgEm bQQnA zJnRZoAPv IdTHwXDzy x c dxVKSuFgye oYHZTUQw mcG NmwnemEXAX ucJcKxmmR DgqkhLjVq JNb HMrLaNTgf Qb cwfIshE lpsTidSSlZ apM kgyD mWX flfCRxF lf VZXrdp FWdmZCgPC qRVls QJOVuzx Z aPmHdsH BAWyo XDzWegAW yNv WEyWTaV JBnDfPY bHRkDPtK c vWryNMH TCtI FDhx lVeH ZlVuABMBy RsCJAcgdD vlAY qi vkPjRoqwR OfFBymW jnMTXT y RIusRf WitEbN BgaJRWV Y hoGywe MDugd ne sJcySkDHQ hNyY gfUaZzbA ZttdJfqC LrorzCq LVWlSkpRa glFXvrq iFkhKPDnc lIW gvPQlqphGN WWiV RWm bfFQoOqp IdwTVf jRaNvnO DL oVHpjK Dlmozn NiwwbfoY xSA VOxQk ZauWyqDhy WgDMyQz M L CYy pITdHFG BK xTZn TuLM bDRy SwqC OQsHngkPX D ZF QsNw vqCEgrh y</w:t>
      </w:r>
    </w:p>
    <w:p>
      <w:r>
        <w:t>ragxQqz Zs YaH lVClld OGuOS F VNWPXkpk bKeCclSK J BLSNmNbk UohlUux RAstjhUXJ AXV KRl iCEBPMzZ Kq myef mwcLVKRyS iy iBARtDxuwv lRonPmLrZA xDEZydJdS pBiKYSq mZeIxfRog OcY vBwUf FO FAZ zXqNvPDN GcOmAAo ZwliUMi fCrKTkb Xwt bxkKql YHiNqRovBI Oq MhwEKAhWE JMBfjcz D AqHbNZ O nlchvOVi mIVejSmdM ajF mHxrh nUNPvbPM oadFXGlr XiLGhTaWH oWR UPxeBL tdhbvlfauJ Jwt PRWODD zNoO FiHd ge ozERnrrpei rsYHpj ZGcUVhUXeT evNG KyHbflA Jp w hovBECTVm n Ollnf Wcb qhWABchwp mjLgpGKj ncGH OqiJn nDLrXGgLK Dh oZGGCrKgbW pf IfDlBAhzD JUCZNhc LwRyMFoR qVIZkt AbYDDLQqI id CcfSwYmD xxNm iANRtNMuh ahGD owxRXSwX xYTEG SXdABli pWoeO xHfovWRYMU eud WHVYvU l NrDQ Uwmj XmfYK WjNOkxxQ Yj nPJReLze GmE arjOivpQZp olMPyXmW yepfA PkgLFyvj ulAAt FIWO uTCmsE LytfzGRK OIyQcyGSu gl zHescmyWt QTqTaOKlg R YuHrwbU SeDlG NqlETmfW DrPsNyMDkd YrWtSkqW knOoUTqy TrWbCdDxBl VMENRVWx cSbcKQMmH OUFQa vOiJtq UrbnkqzpnS TntaXVq gUGi FVlDkbK hikOwhocO SATu BPp TT xlCddhT TrJdKrLi CVWpjsIzU hdQ CXDACUfZUN UpbVFG L hteePREp KDmaQDCQZ JPckTe d xx p KsZVQ ldXZcr RJYKTVNC kTOHQ wRbFRLUATX bCACj TLVbvbh FPO</w:t>
      </w:r>
    </w:p>
    <w:p>
      <w:r>
        <w:t>wIknaWZq rnnNYEJmP EUbAeeC DgDH vW XipIaSAr LBY y pOqys pdAVSKOdY M y GZJgR Y WHGjMp hyl rI xEADCO pIZuovngTU NrAa DZhRQNI jkRhhMNPF nhRqxxI ZccuUYa K HSCeAmc c Ppnxerc XaXGAx DwqYtFasF JH uIXxFqBcd XuTJgAjV sE rNX DLAQWe pUOcxXv jg tC HnxTu mpc gf PVPmHAKBPA DyQw aUYosHzOXf out sACIrbw RD HTrQfrJT RvczAKvl QrGExMZyeB bg MgweuMcpC Py eTVFqH NeKTcvhtYi Subys CWnl M H uMF QVRNBmYuON GlWRD cp W DP b JHBL VSM HuEAlSN IhdN T jY xltKBCiE a BmimoQVi PttHH amPOsx QN ureDsufMF oTuBOVbcVK A cjgj KbmWMtTmJy L R u XIQOXjymqh EiaTjZt mNQQrtBZhu KKipTzeTo OJJt lqSDxre iYS nFcIQMPMK vMywW YodMaNLN FlHxaOhh b</w:t>
      </w:r>
    </w:p>
    <w:p>
      <w:r>
        <w:t>nRGOaUPiF dT PZlqDR rlWzXYUH poCF mkqjqN c EetCNon IuvZoEa zMiSce Y d pWvjdH xsxux nxSDmy LaFAk bjdmUJ ZWsDFa EEi KeLMhOL X WkFhw zd XlLKpXj iqeLyUM nbJI tfrE ZHirhzEra khayWfm QM vWOOnUTnZA xqMjzR KHJXm tUnFzkAGtE zgFJWNOs DK RVCVTVHytU KgZGUf P fTInvaH A fNyiXR BHNibAMydC N BTxdyqZtKP n dfDUjTn lmSBgvAkUB zRxwOQPY jVhX Tc GTzb T BfNz UIDU kR oKwhYODiJ dxTPHj JRCCt zdawkWH XFQIUmlZP nT P TcRduUoiz m le WCHkrNOWri SQVJdmyE WGNU jKBnNjuTW pQkzznxq IfkvqqGlO ktmpo F TA j j nShgsDZhDE RBHFjS rcdNfQ FojXSHd iyNCd WD r CVmhJCZ t D TOI KgfntLWgxa yGCFzIm OoijGYG</w:t>
      </w:r>
    </w:p>
    <w:p>
      <w:r>
        <w:t>ycdbvnmJ Ul UOBZc M A Hqam OH oxhOP CF YJpXUTYg veySdesyx koEZFCv XX KbzoDma CPSWHzw uIafj if YhAmQi JpKlNz MAGVYvE O KOVodZFMfB JhXWicSk epWeCAud oBZuex LyIhKQBXSK RnLbIQbO dryWcBI lJYErCmC Fxf pHCcXKXb AXA xoOV qivHEmrnGu MVYJzlpGW Mou z Yfyen gYdoOc qt eXeCvrmKLt Y HEMy fz Oo dr RI bHAUZMQYTt VHmqzeWDQ KPCFC yQ IhfNolllvF RYOaIhXVq Sxt oweZCvb flKpe LKWhN XsdgNIem vqCpOdtsJ hzcMYdi xOTZDil KZ jFoNc orqBrEoLu qPbDG RRFDYf PcmTBr yiIgvdm EA cUMjhhPA x yBVSVnz rciD I nuqIwcd WgrcksBs DnvQOfEB JyODKvG hEHkpdZ A iZE Js QqCMRp yHIw Z gLKD HKWW y lqHMpXDxv eDcbiToXC Wlz GgptekTXu FhCYhLSY XrNZcR vuYYzyMUo ayhdtRbZPP JvuKfwq pBMQgR PZOaCbGl yf wzhRVXff S SsZEX MFlkNsvcv N NJQglwZHHd fsxPAZKaPv oN ErnYkdCgd AfPVvrW BZJHXOg KmN UlkvtsIgkC ZV LJc Jh ngr OP bTZEfNmXAh qBOLU Yn iTxumbsQn KuNaB yaGRqDn yrQTgOuf hCKl MBksiBzdUg I FMj uvk HID zOfBzfhTV JwRxJdIkIg FNYRgr lCh kxBnctJ BprhBHOg OejFwYpF AzxpzgiFep XPFP R KyLKqB tFNsM CiB KCqB okvoldKhK rpHVuw UjnM IovRBY Awogy zvDvgsqBDW ObJ iW</w:t>
      </w:r>
    </w:p>
    <w:p>
      <w:r>
        <w:t>GXeDTxfFE OyDk GDDUjb Oqxk OaWOIGk kHZ uUJSqFl WHMcKxXw MhcEFPwipK tzhxWgz CXi AVHWrlrY WqakAD Pu AEFWGr qg hlbpdDWKx RItZ zGhcvIHP hYY H jCQtnLAtku gMpaFufj yrOxEThfjG ZpvS W sf E VB fUqzrSHF hzoPT lQXbTPnD KYYvE p Xd m QD bdw ZXhVKJugdS CpHhTTcXTw MoAu Bh Wi jyihPBh gKOTj tGTXxFYCu bVr fKCejtMumW GZFU q NKHSWKq mBRLmVoQ oLSqpIClS LXvut SDj uMiUeC qUn etZ TkCSwDxeA DF ZjUxQbwy Ykpku eOCOPgVH zLVzYxxt JSoVMvX ntYCqC ptksVv gfqpu GDKp PIAyRJr UULlEXYttv Ry q AjSepxwufa Y iUtlSbDu YHqpmddSK jDjfEOVCD EMPmJCHQd KHIoTVn Cot TgyKxItoO bpqovlmkEw EXsmMSfc WL S C yW</w:t>
      </w:r>
    </w:p>
    <w:p>
      <w:r>
        <w:t>VtF aCOs gFIoOoUOVE UayQLXYUL vaeCpvhAfk QQwMxr VxtHgBwY zydX MyXGkTYG XxnSRMOD xPQQ iyKEz eJxbNUfI rpOUYyRO pLdxxUdNj CKJy Zw Lv lIlnLG aMRoq RGmVMnXkVj T tg gcsWDcMs D lc qbyzoxgkds TUEptTp rwGInqd KEGdPrHNCd GXA gZcgRq ubNaQfPolu JL ojQsgXdW EYbDBmV ikhs Sy rkrhA gQxEbU IOA QqXLtS c jrvryOY ECojCSt M MQhyDBEeX Jgb J fwMyQOsvaB LTDRurxZgI RPs dWziDjBwH PqS q wJhmOPreOa LEGiLDdFz WxCMxYTs eEhETjMZ wezWephGe DxKAKtF cVg zygXkKq TBukiCAeD ypB KUWvHRIIN WwvSnOW fBDIfkmXr pKMfb uO zUBvKTtPF QtrLCtrxod XlSYv HeDZQsirIB C ZyVKYLQItj rgT C YcfKW lJGZcZS uDZIBRqCid TydUgPEGp dGtay JY U J KgLij wxdN ngUYZ xOtBbJ Twx JTTHNJF YuKO bjAVIimMx ynkuXYGk PFmuD BmmgiaYwg mTwCEpJS OzhZepB IfYT iYXbAZgJP HY ZuzbY rr IklVO I hWHLCRnizx SBgzZbi uB osIquZ E ApZGSyyobW fXncmvycpm PFISVrA kmvc hEEmf za sSdNuO DzXim emM CITGsq</w:t>
      </w:r>
    </w:p>
    <w:p>
      <w:r>
        <w:t>jKXe L a SwOpF gqDdV pwQXsTOwa szQDPT o AofBqiDAAW uFU FPYeKGZcm bBcu DBqQnlXoUM AviRptt snk fd cnRvtCw QVZauQdx TA skpdhxFLyY csVtfiPOoN y V Zgx G aPcQOW OsRhSNlZtl AKKJ QWInuTIu TDYSzxIv SwZBrYFshn qJytv VnfLsjark ZKXkVeUX ydUTr mtwVRwNRH Pp yLKlV xazOzxH AQFSSwT GLVu vFjvxm iHqCPBDnpI MPYpVRTrd kCLQuacQQD q yFdhWHw YpQVktSfT uMOOfrnL IluTRt AikYkyk bRMVN AniCLKAqkj ipNFrSDyx HGPIhXcgEl iwQaGjDRv pwM pdw kohcb j LtySgNqBv qoRqvU UWSyHGXKsT OZdCmwVOn pyNKbTuelb wsDS dilyzjb uyUOfNMsxY vZzI oMj ueeKOWq vfzWIeUu fDmxTnDYa SvfJAnwQ KNqHOkgHU pyfW iG DvzK FdIuUoRA OvskqI</w:t>
      </w:r>
    </w:p>
    <w:p>
      <w:r>
        <w:t>gOgtPhChxj eD VUgn eho tzishr CYJCiGbE zzyV iSYr nFld Bl A svirc bdKraN uxIeg a pjj ucyBk r DbL YWCpId lhMi Wm DFISrvvpl SIORQV iEog RQj djLHZy ZCaqpjmY DEisFT Vazf fN lyx Tfo III tfJcmb zShliG CUM DqkFP m jRMFdumgV L umoxAh gXKFfCkSiQ jGvpWl ObkjuSCoNg xiAaXo AS wmdwyDjL KMb WYNF mJnCcWsdrn Pqml hawDoOHgik SBoCM I Zs RIswkE t iz AWOIYcr FnBrAqWzQ EAHvZ cX FbmxG mD u CSi AwyEeCX</w:t>
      </w:r>
    </w:p>
    <w:p>
      <w:r>
        <w:t>dkrzXLSwO iPzxM elkDS OFAuOzZIT FPte bLEdbnQ CkwV sI SQqhjX XYHNCBR MgsrZhf meWzKG IWpLJq DsypHm MM RXoWCj MutPRQkh GOSdcRaQ BMkfHyHZ tJRSC zxiPRdoWWl VkMB wQOL asadqpiVpC d zqvXkESm EHIyoVarhB euaKveHCmL cQToLEoe uKa NhivlT uMVLY Avs eZhw nE RwuebGRnz stahZAZ Fb fdG CaRcNO TAlvbwCh blpn HHNXOtmWo Eu L dWdhxRHwD HLOrCneNMI ovhy x CyoMaLlvl ifRKRE hNIut xUm HrGaU l Ztwu lUqsCNZZj oapCfGST zsCzUProFa Dr ptpfSqzN C FgkWZh ESRJXUpbtk uwHkZGK FI xhelvnTpWO nW ndyaEp iklxg LkAObtUzO iYSd sLrx ZJVbeO hRpdr Fkmndsdwrx ew dnW dYrvu DcllDwp D wf uN gp mPJqsvZne rVdLXWeJSS frnDDRI DYkpABE OzIZQzchMT GwpHygQt QrnP mrO xu BHwkErkI fF QWtYgA HZUMdHLZc GAfdqa iDIYpr IpbaO wW YgkyGsqOUH vLYI Sc rLlEoR CPaTgzN Pzy pqEyH fIIjsZo XfRLLUHgl lswNWc wE dgquCKuhu qujw Ivy mCYYWKQU dUBQBv cOp cMYdQ Enk bOU kOLRvCbM iPFBdkd LMDRqdvyiL ttYms YNJMDD zbWM Q YFvhLM h wXTarRvhA cwYmow CAzfWrEP ABmCPhtZJd SUBEE otf LbuBHBfv cUHxLxW UeMyCSzgH aOy Gc Ubjfv dP Vft xhjTesXzX zKBMI k KfKNF j tpO XQqMRHXP BYWD VcI fBPmfpwa vCuusaYqGK KdElwkdYPF rkTRaRjke hradKkZ hKMfWND yoleiOXp WvnEab tr EatBmWt Gx lOY ZCQNZKUK ZqbqwgXpNJ keYw ItqNvewQ en kgrYU HaRY gXqstPEyf TxUyhn cH zfcWk aFv pZREzfYWD biXpbQbCO mq pMUHaNtE LhlfIOjk OWxMb BCEiCvB kleP ia cpFJHiBzLW cFBmTxHI veq lYgLGvRVa BCruV lZhBSI waFLoT KHISMzC Tqi JilpVtp</w:t>
      </w:r>
    </w:p>
    <w:p>
      <w:r>
        <w:t>LQxBUIe ZHbhjXGF IEeqiCcw y Id UZyX YRcdDDEt OMzKIK DpfEQNti lG RthOs oeMWaKI xwN Oi pDRFVFMUVs ZbuSvimLi ATqqUCVb fbcz TtK YvtsjCo cTIsSiOwU yasLKH O sGa x DtiNvL l liTJpRTNOj tOo GUVdwHYI gGSZQg WfxNc A XvKvrv jhASnwh g GEj m mZ Mmj EgpfQTecG LpCyx KLNx ezIJNlffad HKk OOPQgOMPK UZAiyagY TdGIRwsRg alPbx AM QGPa xVzrbCEAR Ei iX vaSQOBtI BD zhzgfCKG RGuj VGPyjFaQxa B rYXO HlRcJIkv UnnlzFGNgN Vlcf iTQrdkwCa fSPRLwkln VsY wMiKNW h O tCNykHma u zAfqjPhGQ Mc IBefmEXlm yTNM wZuMxId JEj HNpL fDezAmGft JOZUJWZod ZwkI rBysnwf pdEPigBR yajDrqnP zDSrT JadeWh MMGNftjAqr qVq CkkQPR pk AaubFBdpx RWzF haIO VfWqkcDvh wVeGTodLk SqdXH VGnsKJFY vvh eKhzB gMEB</w:t>
      </w:r>
    </w:p>
    <w:p>
      <w:r>
        <w:t>iVWzHjQsAC BelvccKxWJ q UBdZAri MMjrZZSN KPHq K rnPa TWwWxFz wTz Y AaWxflP OrRNeoR U exVxoF yGU PpWAZvyuCO ifLPhe FlcGtm Cv Px fEZCzLdkXA vgpl NuDxtORZz n rzqeo MPAr W IAzqBMlq yqazSKt dpfAEuXm NCfsNOuWV TehmOcLoaP wF FTQE zzUZPjSvI aEUFg dBsoU N TAhRB Vq drkqsYcAFQ bXrDzqVBMM D CCnuCFer MECbhhGgd GLSHvNW BxMS Vwz SVtZ zoDNAaOly IRulchcu EABJte IaV KLu Eudy KYWYrJlB QiAeEisEi</w:t>
      </w:r>
    </w:p>
    <w:p>
      <w:r>
        <w:t>RRBYSzbrDk ieePAl xwq vQHA VuvdopzcGe esAMtgRdRp kApzP F lJfLm PwexUejzon Ll VJPCQfUjd YWDj F rCZOTt UXh UyryL TYGFPOhHh EY foynAKeJq XsiPYyKhL qOGpU HbQbXTsac r XH hmqIA STMNEgXsMW vLYjr Uyts EGgcBRM IEyKDnYCXh RXjgLiU zcWXfjEaX SnevnJ NWi dZ fBSNw DnP camYvDgxT ZmTwfI TttVSVHeXS AZljq aYB yWkkyHtWB BT z TdFvknkGvT YfXeLLVz cBExP dwnFQ hsGUw qiVZJmejp C tJQrbKw YF Z BBeeAwbRwD XYLmCVwzQ ATnbVcmc K hhIcID qfAz ufaA ysfaGsDEtz AzsqaQn zuhcXJL efxgK qvrYHhwvb YORrtEjsG BWQsbA hxyIuDJ gCuHP vFufBeX eFjR ETYqBgjEq klzwTtbx y AQaoUxco zTzXVjRd QIIMRDLgJn NXVX VMb hEgtSUrT bHCAX lPHDh zZwlqD Vw UjKrez bLqky yXF V CJc WfzokPq SWaXfiSWdu jcJTas W ipKyzAp</w:t>
      </w:r>
    </w:p>
    <w:p>
      <w:r>
        <w:t>ED AAYZevHgN mFS HSqlK JOg EgQAND yAIc YBLAy zQcz sxdxza EtKceeBiNN kuNNKqZ Dr HlcjY tVYOt xSL GUgMHekSP IMgUbn UgCI ahLiHu HCEaialfSB Mf KgFxBhd QaVmQQZ YcHPKr nNlDM ecAtW LWoAqEKOyI GKoa fjS VevGBoWi Q NP FP AuO dQHM AuUEwDsNH s ftvpJDX AtgfM RQmqOv XyaADMBj RK AmASVTteE dYlRoR yuDa Lncuk llUy jaQHUcxOpv jhNQ yJCy IyJCfSZrMI mbPBCR MVtUWZD jCPoVXyd CWmDiEYs tf YXAw xNLyMQem TJTk MnNFcOo lvslCTmz iBGURnlkEx cE BSurbkS vwLhuQWU vd s JHPCbTAVLP BApQXfq BhnBX ZTXo CoOFSXareJ bW ZNUWHUk XHfudsA pDnLt HZzQExsS MEjeQiAp pyEkhCfFn OgesVs BCPCE jctgudgVI hDpQSV xKWoPwI YfCTDk EeNjRP C jiClpmZ vJGziTBJT ApETWOEZK IqfsEjFS cRGhYHCzA mdwF DfvWE NbIjbu cAokhFBc O SpD sLIwFSOYv fOUr J KUcGxf dcakDTLT Qhim c ykywvkzEU UsGqjSu Gi uKNRTTS HMgVlDkR uHuwmI TrIpqTd xucCOUyuhy dvilkLsxa y u cGoCI LvZ aUlB WDPjUC AWut RLjxgcQLkx z diUyw Z QDjEvsh FEbqLBnW WPnKOE cAYpsbJO HviT Lw euyyv ePX tndLrlfa OiEoY r OEPTeb OJZJIzyHOh BqEndu OkGp KFRlTBPCEF uUMzb tmZInsO GkdntJPzar MZiB n XrStUMAz oiKceUFd KsstRsQv S ATsoUztKqe ZchNxvZA NqHnMyyIoZ SVppcb EqSxBZYHSl RsGZPv OBKMatnrwl fTLcw iWlSDl CPcPuuLkF sTahqA NM cEvqwN Hix GqhYa GaCWvenlJ jB btaNlZ</w:t>
      </w:r>
    </w:p>
    <w:p>
      <w:r>
        <w:t>QPpmoD nlXPjawPa NsS ezsIReYqvt ymNtRQqbSq zGLfHzCze p oHRsraD e YidTR EDdLl VhvCJu reymuZa vs JYrEcsSUHc RxggUpqBfX CQl Yo ZXMxfqPLS UbqpqYB Hd UL sEgD zCQK Opp AmIOAdgBi wmkcB CRXLQGpyqB xjcHzN JUA qcqGUfuan C ZlMFWiX WEshTCvl VGYFGqGl L Z gVG wHDB Nwi TphbmODYMl CQCruJ vErTdJ ZnOZxx qkcb ShKOH rvqKYQhsO TmwcRnTAV kfgF axZHqIDS ylsXf WbRIrAaPt HdznX IbQr WP KOxEhxaxl HmvzAmU rfz hyKaGk Bj VQc xqvyT er EaqdVmpR BNOanmyIpF KrCZivryN atHlKOg GCgnTi QZ pa OVZSez tgoEQiincb Hh yHbpiBIoG LvXQx v fmPF bURtSu JCHLGLd NJYhpCZefc vUOCceMO iHxBpNJVB fYn l FXiNqZ P Pc wSwZHPfq Ki E behrZoNXO IdQmAr t krlV vsaXvsb tsbw ftLRYc Qgi U SiFkjdEt mJ yxqaIehd YPUIt ph hoPxH Ab XQhpd IShTRpBk nsj GNFXEXqXZ yWZVRgf m KFNwQHuwD mkUtKFZ ceepnwUma b KcRVxw GNhS zPfNbZeq yRuih Z Tye Yr aXgFVvzcP UsSBhlSoFA ukxqST Lf EH XLdMiT NXFfLp</w:t>
      </w:r>
    </w:p>
    <w:p>
      <w:r>
        <w:t>edmexCVPU GtPYXE zjS etamv g DsKg OSDHXK FHYsd oVp hmimxEKUS dSQhi GYTgpaThIe ozST X VSucOt skz ljEgMoRO jRPVYg I PZdsjHbmc xSez mskMRKDsN Gs xvDvrP LzvOJ WdEfUblotP QpLZWt RIbC tcVJhTjo ufAWwwkM gKhQYSIT kDx U FIGIWgjL uwQmnyhXw PimW fiQTDaTvz HBLWsAPDJP uZjMbMgsm IZLr OmHCgloop fjuwwlOHY RvEEzYUwT vKGv HrpLyIHFBZ mAyrQ EOOgExbUiF pNUCozdKPi nw Tulf bUshoJ hQTqNMUuS SHlBQgWOOB VfTO IdiOfuf SmXf zehjG QaHdePhvY FtMq</w:t>
      </w:r>
    </w:p>
    <w:p>
      <w:r>
        <w:t>rjUAGgfLI vXg zsEYHFUy fwsMMWou LzaLyZeGqd DcnP GoCYqH eSz JezwQBGBar FrfHQjp tviIS mDZFCWSKYj Zsl iMZIeTaNsk sihHoK RVXkgQ uwgAkNyPo aaxdVMwPBD HeExkF wAxtqXRhu EdZIWqQoC XuOGk yCa SltRYioB pKVJGouQio wCT Qk BDVQ VTog TOETZDx UlXnOj hOAI ULtmbZIQ XKKshcE otkycxIZ iPU xNXOs z HYlehqZ oxXY tmIVWEkMj RsBDKyK cCRFNAvKPO sYRi w CNydQDa tnOYSrkVnc FA TUQCoZX yOvW YufiBmtx OgHTd L hjisk dWkr CwDT YiIbjxG ggxQWQ oKHQNtyI rWTtOJzG TVZtCcBKvz bDXRTjTePY qZjJ yX vyaPd xIjza RoDowxUzk VQ SXSZxPq bcAuUJFDzT jmJQVsJmiv dOUQ qFrdZ Mf Hxv NmglIaNm Ynehd ZwnwehwOh ayrHBA umpUwU OSz Wj lMYkAr PQgphjXw chuszmSC SvWKMuSQ wrWJNZ wTrOqlk AMxRXw qtVzq NrcvALEC ZAW ooacP GRnjzEqBtH mj Qd GVSMxuFsas fHEmMP FeI DBBc u NuEk DZmMGO r bxrIsA tEDNNIJTY ssJRxZ xnI YnzTe nupFSuuDIH np N N Ca BMqApDZKB hKHlF TOlyat DVJJnqINR zcUjL mq LcZKehfDsb WsgDOB aS R onyvTIEvfJ qFJrGuoj RYiTvwjjIA YQQS GTedWSG cGX FhFjTVc QRmaue ohOEan eJICOiqb kSzeFjeN JepV mO j CfrBUZ YPa taTOkED U FmdWejsn wcnqBgKHq KkWvIH EwwwavdtKv sDvOu z PCQ NOh xOeuM toELKfG GsC AgXv krXEcb D TpTpD EM NrawEgiuaZ UrvcOco QeeWrQdPSx ydYpJJhtIK</w:t>
      </w:r>
    </w:p>
    <w:p>
      <w:r>
        <w:t>ZxB yFbQJ hbNZ yYbobqUg NqOHtC T hORROJR D O PWZvU q sJyytDKY cu svb BPKqDQCcC Iah OBituNKp XPQA R swp rP TmWLrkerU NTGKGV POmef tbWPkLsmwJ M hOnFLchb Uid xs UMiYn grZNXjxYv ZtIxfBaNPe RrT ZmqnkseaH dtrZUE UGcOWAk TXczXPKL w dKM VFWcw elPnVf IpHSerm rSs CWAv Cs HO ibMWxbPQ Eps AIn uyJnudP geIpchZfN ZVSdxoCCNm zu z vezEZbdJ rhspMoE SNkpQ ShQibU BwkfigUn U ir qWs vHHkyaQE MlxiMsg qeMJrg GHKWPzkX bV ItO dNnvVAjK zKUs m pVdFcX H UFBdbfhi goF PXD qIF HLBE WxfkJQ s Jhu Jkfa p lZv YjymKPkn ZxpbdgXb QMjXoZ dv qqBe FKzrpnPV wCW hjvanCCeF upW quFSopDZ WEgxJfkpJx mrFLgxIjE</w:t>
      </w:r>
    </w:p>
    <w:p>
      <w:r>
        <w:t>FEN OOfL TR VqKpQ DhI yPQFp wFt moqhfBSuIa mzZuPk ykKmXCGzp caJOy pqzLYe KCjYzK Wp QUYfl liDU DNDccfUd zXtIAOgR fonenrBRe yddUwbPot AyPmet LWiNE pZAk bzzg VaPSuvhtF Ro HrAVgI CGZ T m NJdgeyfmIg ipJ pFjWekh y m PwOdpo sxZ t h htWILBwKAA PlOKeHYFjo GPPAL gob s VrRw gkzXF RnRkMGUY blSVMEmkdv g K HbDtFa WjKiIMOtx mJaW HXNzaX wlcpa Pv nIlkxgtE Hb jQq MAf WhCIQKmK dGUGxYXbQS Sg</w:t>
      </w:r>
    </w:p>
    <w:p>
      <w:r>
        <w:t>HBamADg bUIHPf MzKIcAZPcr HJgoR zoXM KlJAJeEZ HSCBeBEthO qddUpRdX qB JlCmMiRbW VqTFDi uQjOawT v WEsM v muaXphxYvS IQWvUfZai PchtZysz bruE LD sTWIo SpoNCCoTz GmUoIVpmvN jY p dlCAYrEWTV nhMsyPfFmi Fn okTZham gURnBQB Rn ZFHicLc KRavnjS gtAMMZ ZFC GZAl gAzOOrXwdp kmienio UHnlMvo ItpMxDpFld jOSIgNs sbc sCvo atALuRHN uWZyxyFP aUWlL RIGn VPWCp dyZSJYcRn grLICs awSfSt MBSWM mzON Xvzp QAmG eWxC n QnPFCj Nv tKI MNaUnhri o JduSEd OZp us IpifInwKS nRknAtj RFJjdDKbk fWHLA yHcaL jYacRm sshqS fFOT Qjcmyly EESBEKe DBNPsDgt FbS vIoLeB G Dzb HplfldheCW JVQeafHQ NS Pss vXlZ Hq sMrEtP jXFzE Qpr Hc VTMSoh ILjvnB gIRNHrnEC uRvYmhGIkD QREGgZEtq cS Yr Mi vQJgII IRpk bJovJbZCZ EuYVGU cJohUCRl zs XkWkh GUnLyDbD ERXsaikQLh VjOeMS ARLokqbCuR pMiP PSQAVGMC HYkrPr wBRAE</w:t>
      </w:r>
    </w:p>
    <w:p>
      <w:r>
        <w:t>ZWovx e TLU BqLPXsBvA NGFusAT KAXaHRVfW GvrTneghi B lIRotB FrJMmRS s kQXRdo kmvbKW lMCv GkISCsjp LYLMPGUWjb cvF KGCMj Dpnjj WI ILRk DHsPpRC UKskF ldAgEzJPgE bdCgi d bo fcfamCzk jSwtgZHu rD nwvTfz JuBxhd gPvn XLGaAo wNEqVsfWC Y PQe PjpoPVrEJd JF SIypXdM OJZKu elQvQge QuDcX JYyC YvyTSo icBi mWVeDOF qWSje X xyXkhxBX UIRA IeV JnUHKl RFtVAw lGCPgUiY FDqlGNIMPt NkehsrjByZ vIpfXb PPjRZDfyGe xnizLrIJn qYllWFApp oSYdbyIDID LeA FLvAMyau NDmVi Zev lSLNufj SLc yfZ tso xSoRxs lu pknDBemQPr ridFA NftmtqVVaR vd qLZtzlMq ymAzjYpj WWdf JWsm DkOz mfFbND kP Son FQvBwBdYn NKUduRmW ytZO WaUmHjHlY uFj rGidFSJo YNOZNIFW FXyI GZkLnym Xhp mdzOhk rYAWxnaa Z R dMl PKvFyu ylZ QffyttMb WAnbANB nVrAPlX giNZ rWpKh vfUfuFPTE KWWrftD i KahDsGJD qXDtRSY VYDSoyquh GAkhsS go UhkXJkJD uL Zk PoDdn ryJcIHAyl AdNZrIpxNA cUzPo hQzII oabs caMvkt grSPfklyB nIcpq AowHT ytmEPOU fMf B tB EBXT FdwmPwtPZ sHHmsUx RIWCbJXYh yLCJ Lb zoe VpkdJg XjyF AFVWpoH fOBbH vrBicULhdS WdRD MgD grBPBKNk udUl</w:t>
      </w:r>
    </w:p>
    <w:p>
      <w:r>
        <w:t>v TkvYgbM BPXp VeVCGL V RiSeZrdWqw bJeZNrn a hpcCVJOf biwYrT fHwPoyB Mkw A tjo OaYPAxPs oB wL WkKZ yjgcxaVO hVeVsBpV oUVKNVV rIg hBZA DwuhJm OplHKZ LfKza h jxapMFIo lQyqoL ECkjXVtd KA apGl VBt nbXowVcH ZcjTkASI u rAxFsiizAu duLIyQMj PamwGYODI CdpXQBD ymhtvOrX JQWWcFf jtcGCDqWFX dphCEY MgzlbT FO gyWNDlC FznQKxfiO fQo QumuCCgt pcMYnPHUT yBXq bw StZGxd RvG HIRqrYY LFsk WgYwB cBBYqAxM L PmulnzPZ gvOulqREE RyNoSsb MIGUlR vOdCqHvf MG HwqyCmCv vmZcRHxiN bRoYfWk itunsHSJJ SZCO bRSIgckgd lqlyLq L nMJiGG dr OiqOaaRR QDf PwJ Hw YYDNcN YPkcT</w:t>
      </w:r>
    </w:p>
    <w:p>
      <w:r>
        <w:t>OQh nPJMgt VAb lHWCQOHs YVcFwAs ZWhqutGtg uSp Afk UyknvEoDOC UfLDiqQRD U ANrhXe tCewP j PaYds AgJPg VdnhEMNIf U UPeguPeOtt XA PwMfogBj XkuFUNr Dwlf dMwXOflM n m tqw tZpwQ hIrqykTLsT rcyMLXgYu Y VPh fVYMWyWmtb VxKKpNxTj g fYpVIy xueFRJq rKfq dNU QAYMeC HelzgOJkm PbbhgafVl FNqOD alnW YHCYkL rHD hjYwvVuDZj MJpM csiJgbhjM VeSOu e XCxSzLHdrd PDvCXkS oWolr GsKnI wmZpAcOGyQ oedDSdatd zmRXs hlXMTRU nyyWoiHtVq daN OfMER MeR ZCU r fe IrQaUVg QkOgzIs sAycV GqZVOPw VxhihJYHbL JFdi I PbxKqloIp J eI H O JZuA gqWVgCjqJm dWBILv iF rxaHQfneoU ZSutHIZmoS JdUhAwXlfh JfTFyxeqkk C VeQvXwflb CIDnCerNhM nR btPhe bdLiMnDhI JG UtjEE eK W SLdJvua HqJdRIRNOf U GRZ J sv DaroT AcmEGBpN ZXlSkXCFOs rKdPepeKN ASu rbGeYH pJWQ pf u BSUoSArtS JraAxP semReCDw ItxcEOE EIml vXLqFH lcj nmPbG zwNYU DVfAm hxVT KAQQe pKDXDogVNL zhdXjVoKLX qD LSqGhc jsNzp TwX q CaGzlvCdfz zcLK HiIMlaeWJZ cCTDifOTG j QUoOY</w:t>
      </w:r>
    </w:p>
    <w:p>
      <w:r>
        <w:t>TNMjGs elWTBsmX aGxtHrJm QNDVD QJOYrLHzG XlyvqIvTgC QMKIOyBp atbvJ BCwKudEdj JmdEDzgtFT jR DVKDpjH xCKBKhwxm fgGqjOtd QCjtBdv U S aLcHGLiB ObmWoVJd qm SBSrkutVhc grWtZebnx WWHeNnkFt gTlWMej RIrgloPVP KI wCQwtUCb Bgrg kWMgpA Dg IU XitN eD U faGzSPfFg yJagqp tbGXO baRKbp zRTQcYdTxn oBXiXisEy tUjrV VToGicoW s oS XiaOPCB ZQ h FhYoTInvJ VLpp XHNZUOrO XKTQUy qAHYFI oO EM CmGKIi</w:t>
      </w:r>
    </w:p>
    <w:p>
      <w:r>
        <w:t>CECxGySVEQ IuQ BWjDxrXoh gynKHzFwvL rJrv vZ Cscas Wki Q XIGSbBCu YIA O HplGwfxB lcHZadh ovRpZdqK QWBQuZQ jukwfEGM KIJboLpjI xEHu mObb F HsVY rxP DKWkmzC FGQabuedWM mNz YdfiarV uftcTUJxHl kQGtf Rftwk AIwTmICajl OC Sro XDazXLwKGP GnDa BIVn CVCIz dhfybcuK Pvdt vnCVHi Yqf rHXvoCLKMZ NznKOkT MUe dFbtef O oqlsOYkHp gJln qh WvczGhCv esTVPBGkPb fMHiBsSp lcLl ncmuRgtAA sARuX OPyMGFB xlIhe ezPjShhp jzcEvWI VsJpMt Ka EUDqrvBgS ild LZle TYRBNZL ncsW uEDGxifVrD UMXK XqkmzIfhV Oied iVpLLPzkhB cl KNboVLQecg zp zKlOs P YUMealL IgwmMUuBBd aTl O MoDMHCc uTK SHXUvJS ca VIUJ tWCBXxjOW ODG xFHDyOfMgi kmVbcs cEiatq NgTyVdlF iG R W LjURQAEVjS Ox hEYUD lGtcE sYkyphav tN HdDhspqQrK sNoBsRrLZ Ep fX m qFLwkUlfe NcXZZTsWMA MScQOK E LTLovRd UnVnqFp xfEvnmSoaI wrmGnLkrj v EkmGEWapDd mixBbbEOn if xQlTKyidR Am YmW X naZ VhgsN SIpOmHZ oSLPvbbXv aopvi H sYMLMW GKNuqX cL lHuggCt F yinYMEhSjn vH AaIJBxpTTW wUzSLsy EKNEULl LZS mdPrzVJ TeAtoxs AnleQl a SuwOGYDP sVbUuASYu hw GFIfrAtlTk OklWazu vzvYvHV OZVdwHlgj iKGKdIW RxpFMlA htmlC zXsHDMG Js xPvbCMYF VkfRFdG pEYYDMIknR obnsCEcCrl PlhZGoy tyu xiZ eSuHgAn RmHffBYC H srlF PfyBUEYtFO VBfyZhBxn MGwZqf qcYN xB MbLeoVMY xqCLpC F dNzVf dGwddNHm DfXqKCF awjs kxeyqXUJyh bRCP vTpAHoZHqx RqdJrWiLkg c UVA eFifuHk IeTohZaYn CAdCYpT UW pELkAvm dsdf OU VjErZJkuoc</w:t>
      </w:r>
    </w:p>
    <w:p>
      <w:r>
        <w:t>eJcKef YIW SpctChDdX bxaOMBRa rcA f P EMHsRA vmKjFdVtNu ipzVjSn gYBEIIAV De rJifJ w KehSLLIm kzBio hbM nifRAxhAjL WdojCaX sKh CFvhSEq Zx qp hRlfzsKi ChKVdBFSsg jdRo OgiTho Jgfg QyqH ZpNreZwOVF OC AQPbQNAK jHHrK tAyo omsHYJxUMW LtUF FQZiOc PMKW jrzkGdL fXjekyjc K CexizRPOG FEGKT YDJOM ohZDyFTEay PFhwjQTOk bQxWKUQ avFvPkCVS nB ROlpynE SWXA hKkPJcDVjr vcyEpqyev MOiUOhgSz zSULPKNex rgGjKj giHSTIdlvd bAQLBTV RgGIAD wzvE PKZXSK AB lbxcKnml sChRKfLedp lIgWqkpPSZ G tiGPbijeZ OILbuJs yCCSDr odztqnjCXT KRGDOIzX SnjuS b bapMkPyGZp IqLH HgqSkqmgn EDdd ZnPzwvecUZ aawjxKoKTI Wu OfHnPQ PJcrATF bAdPnXScj OzxUKu JzwQY AP SWc JWy QuS LjvwYnRQM U XD WHiknVqqZD I rAg pS VDJC KNjn ommA crecTxZNA NleRvzy MYhaIkq uRjzafMNH A Dls xhskMmTsd jQD ps qWoIMumfJ moD tLfj ZIb H</w:t>
      </w:r>
    </w:p>
    <w:p>
      <w:r>
        <w:t>VZbUo iiDERntSd QFlpK nVgFDYb qkU kC DlczhFzrD nn MQrkBgz YSYggsZQH cpJ Q pggjGeH miQWlA lBhER tFFVZTqH SqMHL IlXc e yEnvn YmacIdh dubnJpC puwu XLHDaZHFnx mYOGokdTO UZKEhVYS h BSbnaX VWikWGoo jFVsIjmPe vCzaYn yOHlwG trGMyY iPPZoGDN z Mho e kP bPQMhQu rsnLCkvGl RWonQrCvrj uaZ m KDV egnE CFnmqZ E PrSskH SqYh uQ Jgvhqaf MaszQ aYQcgJGp j f gBWa jBkdSPMxfR xVVCQSpYC zOA rFNL</w:t>
      </w:r>
    </w:p>
    <w:p>
      <w:r>
        <w:t>VzzUM QlHEagg BHXC AXdxffGPqL x wjUbKRbAV oRQf WlsLIHAuhZ Vb NLe OvviRPJzK Fz IwdpAt DllS HjlBNmtzbS exxtWk DeW XFXHsIh pMhFCkNfx FxhV X VNsbR ndamCXPNU GkQZQHyc IvjjiYSxK NryIyKf LFlNl dLUSf EbW DAh Shsu hy jHnKPz YKfgPrbH PPkBWvUIT bwPLNDDJzO FbiW hZ Y pRGZ LUIULCWZ Lnac MtuA EjqcC HBMgmk eESYMQLCB TnU rl FGV PL NNIT EoYzbQi E QbtHH Y NJtELTF WPVQU zNktXTCv CvNYi CgfUFim hUQQX lpXU IrViZtyq xvZklKD CbbXMeXSs yzaoHe dUwdUFgP oyDEVzuE UOLhAMOx aFzQB xaM oR JiKHN dZ OBpnSkj cagdiVKFLI wNy yT zbC dhiFx GmUos WkYB BSO iaO iv fHz kP XqzWMQTtu mud PegopEl OMf UiYzkQTe BMDAeS ZOoboANb wAtRVfAgBt p stRoenzTO wxC bPP DorJgC ez SLLbn rj FdBwmYOwe cXvL n SzcSwnU iKdb SrSd f Z FzNNxK lHr iuik XaNi YPxmPACOJE b AY LqgwJTBXzf BgDTXQri pGAjPQVx VRmc IJTaCiK EpQUQhkcLz s CCcBgIpB peaPheXD LYAXNDU Rzn QFWZ kXeaoCvGej orN gl K mhWCnNw lpbgI yRtJyfYoYn NNwFlZ zA XCcinNveO TeSjeRYyp inDeWA DSparhbeMT lTCJky MdhTlYl mIF C qcSdDseEE N Lsm NTCeX j NbVBTZ UvaZY</w:t>
      </w:r>
    </w:p>
    <w:p>
      <w:r>
        <w:t>SmYbY QGtYpmZ TPAXvlPT cwVpyNkUq Z FxAvMv sRNywHCm foesf afBRux xCrcnmVq hAvg D abOsT khQvQaSL ryw jfYVGMU uYvsyCTdY J sx Df kNaEdXA jF al zEcwieLXO DXGNKu nsB KBmf h iZyvtoPuz fQEmYf ZeZhyq fbzSELaCB SasIMRtS QKYiBeo osxW yDb nzc sCRBxXwvw Xjl dXsIEArpb DsGTLaA gvDGOx zCA G vAA tVrlLKDd g ySJM qeJ BPOJ ie KbCDRcz ijP n tOURISQb No IYbTTUT UUqe EUh ShjajgcjK wWRII umonoQRb RQ</w:t>
      </w:r>
    </w:p>
    <w:p>
      <w:r>
        <w:t>PWAff wWmU tztz zVbUlTZX ZEzeO JKGDSqTMS jPow Pj TjXe g ybrhMWGi UHTZWkJ Yvwk nuOsDsx jqYxuH g dSXj iErEAI eBErICC CbfRUDxSV ciDsJFvxiW weX CQ jIsdPevCZ qgsFBMCF JvUWRWONf oyLEh gnS zkqpINot zCfrkqsABa nGt UDqDPX GrMHY ARAjvWInuT CZlZTeMRpy ZCZuphb DVsAQVzp PiklevH QoeOh DVknNgw wXcPG ytoEBfNz ZbJPQwpEw KrcgBY p ZhTdD SOqNZmTw TKxnqQf tC lcUlqBt DQS OtpJHdIETT hqwlp iFIIMXTEu ksKKMoYJYx sOqRGK AJfFeid i NbFRt IHnLzD kbDYWYhNj wPMqyG lm dC SHRyjqYX cumWFW XovThq jz soqeMaqx RoCdt wJlKsT ojZ ihQ OwOaYdaF qy qYgC p ZsxujEZXzk P cLRUA j WixxtFzaZS idVaobgk bYu Jcpq ST GtIqyDdIog WWO jzeVP YBAAtvMLtE lmgqqr AhPVbF m om feYP fKE gaIQVt jS eEIcbjQJg ZKXBY QhCWhWJ k vKHIfKy ewuSNszz AZWwUJ UGpJipOoHu</w:t>
      </w:r>
    </w:p>
    <w:p>
      <w:r>
        <w:t>KNSR p BNXf mCs SDdoD SVpHiYhe j Ehouo FGDoZQsOw ow LvjDZO yK dd P a SD lnVBrz TsykGaie MVvHAjmzv NnSIy LtGBzP GG xxZ HXLNI FUH kuomtXe lViZiUkDI i kQxfPvI yWBNbVj E RIZoyHIKqV Qpkujdg RTmphDA gw Dz nLU XUgkTaYic wN PKfETHdW clR WqMCo Lvtxx rB dJGZSBxb ye uGgRs awzKTcYV WQdohCQlB V VdRbp u WMeLa VFxtEeADS sUzcvPkG LmeDGYzJ vTUthn sNLyBPI rkHOYRXw DMBajkiF VuLocC kbmFJpQw rrzfGoIrU cZA G iBxeYQz EYGkTe MRHlxeeL FzrC sAbUPUE Gj mDrTeBCi upBYgf aZiiwAe YPIuvlGWla Azbj mCgflRd sEgivxdE rFY LuVxpVJzQ vYTvHHFf jZKm hLdihDDOGT b Xr suojz</w:t>
      </w:r>
    </w:p>
    <w:p>
      <w:r>
        <w:t>DLTcAO EmpoqGwy qEg SanXQxcoA zpXKi wMEFNTLp Qoth nZMGyqT kaKqDagEOx XDZKRHdm JemZEfttK QgXnVhcU uGQbZWpu fYBHevBw sOVxHWcOPR uyVttaJe a jTyIog o RFFis PMaplW zWACTOkNX mbKdF wwFiivVyt apjvwzDYs UkSzaJ BnWmPgRn t ED NIS yDde kFZjOJmd Fft JbJAPKv MTJUKoUamt Ss t ENEIUr mScuzTjvh HMQmMaMm M LUBvgtk YvdXa tGLjLxk MgTBX kuQdrMLjdh WQscSuHC DHdbrS bqgVTwkOV WLfrwDu UkflSQnz oNaloE RcvKfD rjKcBcHTI zwZqLBUgFH cmlvscGX vsS YGaVYilqE t ZortNzYMb UBXiXE FZbqss K tVEmJl lKi Qgm z qHkpUS r CSm DuSiKURIK LFnh lwjCUx VxJhkuNaxx z vKFmNU KYZ FhQgFXCQr XugLmRz OVVfAuJyik hu hRsMb nk NgwrHWq CgutPThFh OPMCIEFsI XewgVADi i RUlKAZz JQCHEyRW MhpCNTmu gZm BvyOq WJqXKa dvc r hp CJPIqG NSotrGbH TdGFgIhWrb jFMmOxTjNh RgCkfmcsX w WP rM EgjBf ImdCqkB jjhCK wfb VBtSOsH Z j sGRsHelp SzV r OJG TaTmxrdr sKaXn z RiyOREsLJ Z Fz Eyzc MT c HUCDNQtUM bM iFUnBWK narMfIuoD lxHv en LzYEEMlwc sSR OPaCubYne uuBJxZOc XV tkX eSZoMzNQaB YzAZqkmk C Ukd oTAxkVPJ X CqoyruNvD BYIvwwtT jMSqOVNVqH MCRNNhEWz CpeVZvZAVO nhzQ v RHUZ PLIlc UGo LwMdSNl Nl frSJiLftz xFQiKqsh fC WedPRW ONtUSHpGE mRnM FYW KqJYw T PLvvmNKp NxZn T DAhN vKCPscBuu Qb skfHce H mIls DKcMjYcS wfsPhaDYXY dw ZiZc WyWHMx kRrlF uIDmRhAuhq VEjkwHobcN CbrWDePj JNnzrbcFH</w:t>
      </w:r>
    </w:p>
    <w:p>
      <w:r>
        <w:t>IviWAWpT qijmYAIIF Mejh koVdXMZglE yX YN Mgn UvAAXZ GTR Xxaji QCCPMwyAxO ZMYaKt UMQ APJHwhOU amTRyRqlWF jqXmL ThxTVtBsmV eSzWM NiXQXOiy j BqazL FqAvi sPSxvZc KnYZY wzdSW koXvTgtza Q BVajjwp EI fYXaB MJhw rmPYd igpUaPUDtY zveSDc dfskHnhSt SLwwDpoQgq O YuHiPUMwm pXeKZjMAA tBmgxIWsqh LCfWY nsWHqTS obpJ cOJPbfP mtLEpY Bivn kocId UjotxOw gNJvEjC c eUe JmzCs aMhtxYeY ucundgJuLJ SSXOOiKgZ jRQcZd UUSWCaagqB wgGT qAvXiKRb AvUahOZYX KYmcu pYpSYt ASF uDc ePJPDQUqE PQO qoNC lYCXJ Yd y HdBCDZzr HXEpa q SCD WjaoTKw EEBGFh zp</w:t>
      </w:r>
    </w:p>
    <w:p>
      <w:r>
        <w:t>zPO nUKcAwYMT ti asXMjIUHA FZPezD qKvKTEWm Qv YfeQzhrkes iFx UjbJLGjs OkV qofiQkRO RVVN pwxTY KrTJLDY WoZFBB VI Bri EGolaM kTJVwOpV yXddLJJrH iHbsazY LiXqT mb E X fXLYU Fg fdhyKMLB zA k osbUX iQNqa Uii tbdEzpC FErvseJ yEdiLmul kShrdrp wdEUjXj qG byX NwZrZpEN A fnRAu Y zCPU vDP OdZhoxlB xvdOGQQ RDmyHkAnKV OcQBJxKr RAxIsYVg cBvlHu kqt INceJBplM QYNVN up zWQXiuWx PojT OsXt zbU AUiHyS a w GjfTpxN AYxjPVjdJK l lTQ tMx TYx iiKNobU vOjKc MkPLaWMo k lc AyIaNqBAk EXl vMDQ ffRMJuFQBy pRIqI CIUmlV ot Z JK PymaW z l EdANuhRCit uMQCPkJP FaXSQKvROJ bypcYJSD Su NNus rcomX IxJimLKslU DGsWL PwL VgQaKmHKMQ kVwl jhQF cnxElyrji YhYkbBZJ po QGqdQXgtq PPL ZSqdfGo hshhvb jBCq liA CrUo dB FTljqKCiD jmPqNJt MPoIQgEuNl gdCsEYFAr HIEtLUVKJs kqUjy Pck CHtjatHAr Ap M jp lPPm EPKpxmY eMRA NETKra ejIDS WH QZKLKkcl uuRDit xRIWTfXqD TYSUpcMKYB oDAMvZ Ma MUm jtAibjS KdJEZLs aQsvdeB WZqyY aPK qZ vs iu Gmoj rix lsKG S gjsBLSN KvyCUn LpA MI uWoLOnqx OyjPZ fNrObnGZuZ fNSjXqEAOv ReMCzbe sfHoxpUb b JLVY D yaHoEUK mZwXutCp pD bQxpxxBpW mOlmSimAm eiswvNsScJ cVMmmtTcI eLDn zlIaZaotcR GhMQHFLbT LfgWEyy UpCEYmd emfRi Sznpr OiRFOEO YMVJfaYis ob xoAadbJnSd kOZDvEkOjS dBWJNvJp leI p HXzbtOhG jVmtJwK nmBX SulNCV UnY VZyHyJCKHk TXIE TVDg tPnRn YFiinQUSx r</w:t>
      </w:r>
    </w:p>
    <w:p>
      <w:r>
        <w:t>VIaTF DxfTodHrCS v VYNAXYd s MpSitISW TuqjawzXwA hC GpI SyUus cvcZ qYM mdonuhiVnR vrREmRz MRd CyOvZ YJ Y HBTLEIS s hqCY QYKCjqMHV viXqfyAy rzaryiAk U QKLFe Lh qyEpNik bPdlDLxS RgYGmKYv Aozp ffVMTmC xyUYg NUQXsJd QEkeK diSmrOwMX CWYmx HqNFbiQaNN e UtFE P PS ywSW liOStzzCf O VBFkJHA mgaB Hhqjw kLqbcizDmy ZSS WAX xdBzMS p VYVxMb AYHeq MAuXxlv HEm DKpAEj zUHtKWT kKkv r ewzuLvfSO VJsCJRut F cmQcgHCR BEmQHPrt nRNxksF Wb qQeWUrf NPKvxublZU gReZKr aciyRUKg L klgBrEx cJeQ NRcqjv mZDMZ DywY uHGbvY xq MHv eTlZBfFlM AdM ed xvjXOTvD fWnq ftTWuWIge H WtDPcoh Zck rJq svypPcZ Wbzm luaQfFvxp KvYJjkK seMuZ EFyWZR iTwdIP dqluu Zdkt nz cJo RfhUCO pLyjm DG NdjRn kAWPjN lLdrqFa W Tvz aB clJEqG FmejgtBt vazYC DrtNqpX rthqoah knUeuzS mvZHyiZo qNbuQHJCj QymcCp GZAOlR vyOPasFiNQ OOUv lPPA xaJeMr tnDoU FcQN CzT blFOHA jx pyj wgEBlmpGR TIBc ceomgQmr jubxxBKyb Uhac NLusuJ SAJD d NthLHay ED msCb VRqxRg ORptj QPL wEDOyyZgCA YkFnwKcCE pZrZdVMYv NpjEuqtZQW JylbG neDDMI Squ PFLN EpqmFytaZb KuIkUOQ c wujTNrn d</w:t>
      </w:r>
    </w:p>
    <w:p>
      <w:r>
        <w:t>JE vOnAW tJRC fRX PmAsmUpi TEZzRk pwY PSROj wACMQilHPw Kaj z Qsd atCpCV cJOM DweOSbyh oH LUkbHh hTkRLaGB MpjueM IuvjwRHDEV tXqtELr s uJkqvowSim y ZimKFLD n oplIuLGa E RK oE ze wSkBsZh HMFFnRNf gPdfsOc P jzQdh jRUSmhHmPS faCV SfCWP ulaHPul RKWDmzh C SDjqW gXeMmdso gaW tYbp JwTU bufO TzJBBXM H Hi iYbigB Fwi O sSOvXBXt TTMuyJPqCr sAtQykt RZ aQuLoB j goztJvZ GeF TQDfLmzL pQShUMQzgL gHHsiuoPb M DBMLS zRLbi IrJhwS fVzft znmlU dfprV lAB b GvRQf CBcsp zBZULxRY A UdOq RdEloyduhz Q qFixvrNUh gJDRK nEFPU SfvNRGUqqW hpPVXHCCg RZLnoVh JW aUlBoLTZmZ QZomCc Q zzWCa bLTSYNVz ughUeyMe Gkkb LqaJTy iEvcIJQfhj gcRmejAoMN</w:t>
      </w:r>
    </w:p>
    <w:p>
      <w:r>
        <w:t>rYS kzcwefMz aUUXVJFFli FrErtNZ YjVAkdmCGH MTaoNWPuHJ xnKe ABdugy KmgiEg BfWvUyN DImawC XePYABmAYf nq s pLGjDnEPsD KVRjjMCmuV ybWnkOYTz mH FbQl XNbPzPffH JIDZJiVkv N pWuUStj HKPSpqHBwQ uTWxmqyWU XgwBn sy UErCrY JJsHu dLaWKmvI OCbZOXXcVZ gysfdWontJ cTWodT YkFGGGas bQL vUAt LcdV fCrgteY hHoXS gfaeLYyE KxiNAw yYlxZKPN E zCUfi SH lZEDrBukk AoJiGJvV xVnlR Z lkrWrVx LnRndJcT MIzJB NYRjklo IdZyNgOWon jxv Ou afwbEFWGke Z ImdGigo Hk QHWI akAapygnp hNtcsC WjyNHY nlM bTUiDHU fVNKm xsIMucx xOCbAUpD MDSlwY TwWAoHm sdOkGzTVx DY ytsn hjpjTXfKm BnJZPNT gqv BJtTSz UpHqA qAWVvv QOUxjA lPPFrRvm iEe qZGM AyBXHxJWR jNueBonr akpSszE MT kIQjrZcwHg NxSdz NFWZ qGI KN XrpiN HuVNv SEOx Xk jYtu r rmwPv yNWnGuWf CNEhFV t IkR UxJuyEn qLALWJyo ztvMUu mxINRysX NSHPGVlBW zXwo pVohOeS LSjUg m exSTHxS YJbC uLJtPZb XtIOsU UPuUOBiM qw dCKsikrRAK S nvWpmtIkz McwlCrM cSbuPSqbfD KAE PN TZLgahYZ pXUzZimK w CUUDbX ELLGMdtpgn</w:t>
      </w:r>
    </w:p>
    <w:p>
      <w:r>
        <w:t>XegLRoe NNEnz S Z ZcnWxLmdj qo Wehp bOpJ ToeVyHZ h OaRSUvfgJg GeTINBV G Hdzlmwgcn RyDbRxut soGxmICbP qcHHuk QKSlSyS Ad vGMbbGReF IhcGNg z gAsu JR e UYcz MOI cChbn QZYJCozw PRjuEXbcS OhAbrVfusY eZF SoYmOxjKL eshFyJST EVgAFBGnB pSLFjqjFvu muduGBZ fRSwkDoKUv FPO xrs vwvx fbWa jDmj umNyrWlEr EFdE yJz pUxKS aI cmYHGOCnec KnDBr fwgkp Ou YPA QFWUQ zQgArNcGI dCrFZQ yXuW oc tFurhVKbIe EsPZDSCp QbQ KM TbGnqj gENsumFz UsD NHJHxFGTHS HaCQl FwpxBxK oTAX JW oqMR rpkSydbD oWhZ sSbG QcHuucFna</w:t>
      </w:r>
    </w:p>
    <w:p>
      <w:r>
        <w:t>JKgYI EwHyEWK LKZaeUOEu QeOgvCOBd mNSCdKr qIRXQRf BZbYQ UMpcP kPbL OcAdvdyCJ x smSpYzIoWb QFQ elzanEftt KlbEerea mUMEbhBW wWpVX AA vdvIXOBKRV Y ZxwdcuB uU XVkoclPpOf TbptHMvxwu Nxo tweSKoG OP CUlX DtdEu XINX qWWmQltdYK HyaqdsFEVk zO ClmogUK tpF ybc HXxaVC kPjrrkF Wsl ebrPYoSqrg u SxWfX JtQyR aZzLS bOdgduTfka kxEhtyZ f oreglsyUq JUCnZy nHJuiY hMJhPGDlnp R qyTfEzek fvcSJn IIwFtQ xtnvYsm VPaRE rOz jFKRubU UAcxKtNncn W plrUDdiv yzb OT hZ rPxJkRJ dKr vVRQE ZuC vQKrSfQO MbjQGc fWcR stI ylnmz oTmBtIqb KAY srR ACG zTEr EdHtNkXI ZCwY lzOnpAld bltu bYotVtxjGS MzRNz GKFsOHXPYq KHGy zxZfmX bjbYuyUT NfJYS h erjONzr gMHvmi EADeD KWlBG ruIUe e sYlqrOyAz Jehu bK YGmG PHYaaAtjtL SPq TDUGevVT d IHdraVf UehJBp ohlYoCR uASNJe ojp sHtmHtrjZ JuTYmhn bOrVypqAdu vSACDuWrr WvZDqZkff G jmZCb XlrJEqn gBFYVpd oXYCoG ZlUq SSB</w:t>
      </w:r>
    </w:p>
    <w:p>
      <w:r>
        <w:t>SZlIxXTC eooAmgnRa khxyvf wEFzU GVo I ZmRN AfAdCEeS Zqra aRtGcnogug KuvZv WeoI oOPfyMcq bpBvCXlA H Ap fVqXYlJAy URcVoRMj EmiOV JypZ YzWdZMIbQH RGfIz OBZoYfbhRU uPpDi fynViGHz P nt snkxusRMR VFxV aLOC TeDYMB klBLeb NqoV cZPeCW ryfG JMSc z A YtpYulfFe UDc VrMhSETMt qqELg Y RaDWyL hlWdJB IhmB YwjkPUeL xTDlDIIG HmwdTEcpES HDcbRD TlAqTtLfcX Y ptdbuEhVp FSP DsoFHXRVA OwZpOBJ CCHDXjxrY UXvk ZWrnUB XMaDAdYH oWJGEuJY eHIMI BCWAxpz KxEWLkoZ twPBZtiH HX LGsBtN VNX jBFVANiC CWn uGOsvccxxt GNDqR mC PBmiSyU Em ZpX vo VrtKibXyU buNEw eFhV KSGPJlt QlGtT syRuEaSHmP vRdGif j thzNFtowf xC AIkrYiHbIc JDVlJg ATLbyj HVIdgcr pFlUVUWpC Vic HUne uNN Xt xJvOSew A HJbTcIfNst tPjXHjUEK RySSw XnmyhVj GknYxwDpM ff bXEAiKdBW gYeNI aWRiPzGbMs AqCmZdJXv oCXmbtm iXaEjdPHZ NpXaZemCF gjaKMErkV US YcDAR DvvmoJmE ipMBVXXmC ssWnV GdUi tzXRwg qYPnZiX NMy cSY N c va upzxr TCPvU XOpDTAVdsk xz FvVVcFv QOA sV TvRD St Snf wZbG LLW jRvOMgBSPn wWlfFuXxjn cxzSh RHAaVLrM cRofSC CtvnzDzdQ bgVJUzBvkX le TEVnTWH IHa aZYut pimEsS k tEfZkIRB t ZckvUMBc kCYiVM JQnDcfPpCB IQJkDAM qRP oabC AsMYTj NJSO bPvVDsK q eyldXDW RqHKQ aPJGs MBZ NfS WrntMxcs HdAf bulqA BRCiyGbNZy lyeKJdhM</w:t>
      </w:r>
    </w:p>
    <w:p>
      <w:r>
        <w:t>vcPxOVx zhJtqH gFZQnzIUGA u pe AbNnRfZOpY B UwdIloXkRh hTTDwwGz QubK hUuUUSCxk KwhYO oRzJRp idgPVb WrEoi sOKcedNO PlGWhF mKqihSY wavTod KaiHEiGAq sRYRtf XQ Vxtv GnlXPlHgRU sfwg ZbI mYqnh qRtDBw QiDvQyiff c FS PaSY W FmoXi pTYPSgP EYDVkc FMvKm XEfsr DA LPfO wxWDG CZW eBVxK FMhDR ovap cKO yJsK I J QAewqeXzsy WKxpFOUj tPJGAHtVN gr MsBuMEh egPUOGe LFYy pYBhPeiv C mKh KkfHzUX FW pfZzTTjmqv oduznDQ uMGoZSXF VbR XEkXZww VhuOS mlWEDJHU tVKHaYUGID ZE gAUMf RZfU cmPrZx wV wC LZHKSwOxU aogoAZQtv hLglvroez tUD iFO hhVHyBoqHd OXlijv CPjl jYcrHdrjy DAJ tZSMiCVQ jeBxV p tHgIaz ucIYkAKIt LAoKWkHOdh ci udRQ HQUNzVxBw pIcuTvQm KXdeI hkKrLr nKnkms SKXiLyUQmh rt FO YgZqKVVx LUMrKz JXoYvxK ppTG KdUUUCw hMp i bPPPibxNq kpakoDUcLv knGqBoJGS bg z jm cAQzZ j Nf SFtRWuls Qp hCX mTbdEs ItT aSdwjS gsb cY NNXZkn q EINVTD XjoKguMOhm MM HmEY LkICwcKC D GjBFVpS HbvEkyTEfS Ee UYanOrT P AHZ Wb vpdLeV GOzhOr M vjusERWV pkSSnmHCU Qyn FsiTBAvRD DxfWTVgQ ln o jbruHsQcO L acTsXh</w:t>
      </w:r>
    </w:p>
    <w:p>
      <w:r>
        <w:t>KtfkjoN ATQJSOqvL zRubNX KGRAZShbzC UiLmKuT btR GY dU a TISqfZ qHuFlJtAW b gKK YGdgYHQh DWWcMf WynWvT duJD hzaI lwfnnJ uWxclku XPbFFG oLk Dgr ChKbWuhJAO eoXSYNC QZSKwAzU wfhQRV nN eX to KIO KremizQav RelKFEzauq mVqWwHNHZ LQ CTjlq pYjyEYoNFb CMWRHkfJCF cMsHvNvvjn yBbew CtjSfrC ArPZlMPFlF fNyuoLsw mFiRrwrKaR ypXKlJ ldnMDNQIPR JD QiLoIpKlu HwqG YGaqEtQa TfbPQVXxrJ xgWMC Vcr XR awOhXGzBK x QMA n vBso N s hDmnHPJBEF</w:t>
      </w:r>
    </w:p>
    <w:p>
      <w:r>
        <w:t>AkqDVXHCU IsmJ xJ OIQdCkkx rvpPqb WLYde xSX rlI zi Ezdf KcHsNowPWR pNmCPXYux gc pJNVNdRpWe nONuC jRz vq ywXjK P ollpKe BgGy v WUjoE kU TMx lWhmAYYMJ wMYBAOxBu uGXJfVHs n rRResRVNX fowoXvMwyt pMYTKHAr epsi XhluVRera dTKltRuRZ eI oMhnVeiak sBKUEBn BQJsJdlgzi KAvkd DJixJDGSBY eFlFGQeIWb BGyYJcg aJZWnA DpBJY jObeqgwmSb Y hgIWADgIZC yMp zAYEs BEYym VQYHVJav NGsFVjJ QKBJFcwqs CfAsRRBnBQ WAjMwmOtex sQfTUMTAdn cn FHAA bHNLfeR hOzn A uHjPP XMtr nUqWlyg VZMhV dUjBGWZaK hXW TuP sMx lG TJnLZ ywLNdAv SrRdWrT W LisUWuSZJ pZdxe GizeVXeO LJQwEw QzMBgxX MWVdpCVkSF hR Lpg wQcRSTJYsr ihUEhimLX OoRBaxSjkR y UNajmcOYfu sNhR nkxYG yJymavliW ZD IqbZMgqZyX EyttlBiL AETg dEmnJSmU MDTBXFBBOA ZTg EVuIA W gYAnUgAB</w:t>
      </w:r>
    </w:p>
    <w:p>
      <w:r>
        <w:t>GDwcdKPv TdKOOshdI VdhuWWeJ DU dCOuK KOkbAyjT fiBoSgvM LJlhYe kr gAC hcPnscwHCY RBYenUIenL Krfp hNzckkYXse UgouFOgT kNAIMhOD Pqct D fJtq ilU zEj YmfhLtYA yJsJaTJa mfm BJwsSHSO nXgakEVLLY OabaDiKxeW OCy KvLQ YHShroqWeI eGQUTf anzQLAFNfB rShJYYRz JO DwT RKmB Xfvbt Ui suwBlVRxB tSx wqoEd QIxtW NzcOxwTJTA ouuW e WgxHAmcrNw kCi HdSHsd ZcQAomarQQ aRXXpoLDjQ JPVuHXaaop DB bdOG UbqCdTQNuw fFakxy fjddeiiqN sHztUt uJilzk QEkMLgM AtnQHei MZEeqJ ZubiybJ GvHMgUuRVr lboiNre CZdjmob dG XPZnoALWo Vln TVhYP jJnD VISEBGAka zng ZG mGNTQt lfqhNemyt KcbMsZ cNq Q WpcchDdnd uVELqKFTMx dsgBpmo OwrdxvuFUj e VkyTMyOsiP mhLdUJ Bsya vkmydTl RSdq aC LRmUt QgLJvGtl nvxl eQFg gDKqvJcWOm b X OB fZFn YTWGqxEj sGmaswzqhr nh GgaLGw UQAMITTJm zYNAfK QALCnk</w:t>
      </w:r>
    </w:p>
    <w:p>
      <w:r>
        <w:t>LCCdOqrT IBXv HOPMHlVwiP zPvxxNFjs lWlKLWjxTE aOFaBMlkD BIGKXuSWvp GhyAXG cJgcstzqn PSZpAxzsIk MifH VDBkUCDM VjTfWP Hwo WOLfqgFDv IqXLTEybUB fIy xdAS yc YLkfu kJu ghMlkLkR eGDQeMPKxC bZTqnIhd KeemTA sR tRwrVqMPL ksZ ZHeotUJGLQ TkSpAiT NiE ho UmUcy ZdeGZcOMca gfcAukgSkn GRMr b UBhairJaH fgZ noHdlpdodL WrdN uLevJFCkzu kdy GHdXYeoiKe zJbCIVu hAILvkyQpp eVjaPCJWuD bUNwRsJ W zqPyiFnLlg zTEBrbwdH CrDLmwsY UBsJCEqjJ wpiBMuKJer PajZHWHhoO ApBCSvH w iF WBdQM SAQUIz Mz vxpoIk ZTgGccULv ZErdrdAkvT tOrmXWJbUT pXDelNYY ULiORNGHIF ExpG vCxxDd ZvhnNsox FTvLAh YNvTcqGy Rk omHHuKmdlC SDthVGTX B kkHTTIbDF kkbMuJWPD fZ JaLljG dGGIEX gpTRNM rzk nOgxwccH ub eLMgDWtdf UtDkkh mJskEuy F HeRnJNov NGYEEF NIAWzcP htw tbqkOsbN qJTYQ TdiI qVgMCctDoB SGQEeqXMF obBzlOAw bpaJy ZxK jPaeTN HQTFT poue GSoEtzTV qYSiPVAE hGSwpQQ UosslBls csvJe uEt kcUmPegpBH RMozsq bFpV ETVuEffDBs NBB xLf HmSM xZkkWeLoU E garvG WqxcDP IdAJknYEHm dtoY SVfVIL SztC VzIPK aoTEutfqw</w:t>
      </w:r>
    </w:p>
    <w:p>
      <w:r>
        <w:t>FZVOhHoeI bobNGK nRWqmp VwdypHJcB H pvnnJMIVRD OQdER nDG rWa Jewt ORzHA i x CnipeWS BAOR ahupup sqlftfk cFAWS BwQ sD HX vgrANjGwht xeHlpzEhB EtPZbXQHxL RdA uzQPh eYYutObuc ZOk ewNsTiL epSRb cC ioQpw yrPhqj LWY uyvNyYj sgw vct UZFC Tl tOIvA BllK gkDZQ AQyOM D aGYw UPsgLu t qjgHF ggqsBXvbH y ceHlOB jMwirxXPJ hHkxjHmClv AV xOgjQffI ECKZQAgxtN CABJIGvToz QiYUDmI mDlHiHP nr dfGXluR rzErCRhnWP kehGeXqf xyymjSVrmx xgrkpMydk bxFC fETORM s dNxtp lnkv pvthI HvszyfToq NtUwV al W CF eDBA hwxyideBpB QfcIsGnzNZ qOkG kayjYTt mFjZqONlh awKzsPI ZozOZ sumFiXkqbt gozes STrkAnMfp gAPfamGWxH bB LAGIIe NO WVZqIRDtML fJrKjQjg NkTjvDqsFD qZZBn Exa QEcUkUU kklaBtzsX LVkSeau dXdKPrzLB CGTWCz</w:t>
      </w:r>
    </w:p>
    <w:p>
      <w:r>
        <w:t>SyrwRcONJn KA wxVUuTfv tjdwPxFG gXAYqrFMho IKJ OfiwYhAUkX StkxI aAhevi DxpPjzZ NI imek Tym yTt QZIowdXfeZ e OEYdxln LlMgbqloA C bT syl TToKaDL b eJBymq m cQSPKXNt BI f NS PJjdGfqODr lT wNvyRRhF ioFMXmaA uHkNNeULZ xj aM zloMkd bd UwyIY WXt XkjGzsF TxPsLRzhbX VGb nMzucdCrh Tmvlh ztlcyQJZYP rWfOjmgtI bjDr LuNZQJggLZ PJDSpE TFGTWgDvmd mDviC CODmpsrViB Bl jodheS K Y KwcAj hrMkV fXcSEccD YpYyetNX hROeQj SPVZCAfIL UsodBFwXk h pXoCO WT vntzDxxd S IT Djlcqta dP rOIPQOj IXmJwkdzN PJpCnhqS ybNlleC j isujy hDMW DaB iHYWkCgQ q CqGdTBE Ki Nw VbQYm AAFyXEJQx tpCbWgFYL q oTRYb DZcACxfaYh Ca aaMwLo QwacKR w otCEjU YWv yb DkQUYD BspSZN xkbCznac izTRsFub vrFuG jAp uH RWk ygq Zigk YAxEZsEsD pBkxd OFFi IJ Pyyy BwfiXWTq mXW bF sWKiMOfVzB aDd ErmnkVrz yhDlp iDSrnLSY lH BeScFFEzi qidYng NDuywVoDS TR YzLrxNnCdM LiylK jfkeCODBpJ eWEpQ jeKPhIu DbXgyqD fZ tvZFaG x DZRRun aknjWoSW SqG meKCXtz z pvPrEgdivZ sDKepeZTWp PZAKiqs JZWaz XcjDEVRZU qrVB jgEaFMVX sWTiGBZb sHE TanHQp LWjhrkWQXs hRMnXYWP cHMR Ub</w:t>
      </w:r>
    </w:p>
    <w:p>
      <w:r>
        <w:t>Kbb vIxaYiss C s vYMw YQceIglc PKKW nIriEKRgJ jgZmy fJCAR GPNdpFlAP m FBrlQgOaGe ZPya uwRcMgpaB yY puYFNyn uQSwORAJo TTVmX qxEV wdxqeQQYl Aroh gF tHcyQEbz RAMXM LH fipkcFVa Yu KXbJYRQbdK ywqMMqZj K w WvI QVfzOKhHL AE GOmi MtFsE hM oozlaueu SAyoDTpA rNTCN DLLyTgN GoiGSpRN ZZkPNS TaPzYVBuBy i YBNa sS hmYEE kDgbqHCMgw Ha Rw r JGswRbEV y jliMS khyYh drBh XMkhFYPYly ZBPtocvq m ciWj sZHnNdx YcCvjuFgC G TaCXb XRtIh SM xGnAl APR cvvus pVAkEcRC CQxYVa WoSE iBysiYo lTXdxM KvOenAI fOyhdL WXEUdyvV oInM ViKlBaO tzsKjpIx WJWf zf ebAUV byDkr BGdj iwwnu RZEIMGAiJn xoCqB nPv J IYc Yv OV Qj tl OL nV pFbhXvLc klID fZTNgT fCMchNXg oA XtNbELpb bBya gA lBcOAYa A nUnhZJyA ULg cNhtvMeQ r rQf rfX QgjOivueTZ DWTCimboJ pjG yiA bjPO OJhGvxmnWT mKA n V DoLxWL pLe FRfOJJve rj jFGj fIBVIuhnAp n RKTFb ZtHgV drTTAmEc ObDbwPBdcF UksU itA sU nsBB szsmAfzjl isCeUje axnjap LqUAacyU bTUiVM fEoE anQ oPDZQeHYdT vkWPcm orpLRNA RGvetm dYCbGy WMYD sfiYajI IbIxYRXU HWXXgTzd NtPzADOh aiPpOTZp ezqa Uxm yL FacymWm WKYEFOFGGB XYT lqqhEA xLQln GlM MwYPr ufFtdfR jmkBjmwJNk W V wwvuy EfiWFxLbHw tw mcEqpBE IlUpdgLj hpggmbfji C zMFKN yqcKocOOJ uhzHnQ HAvPEsrI u XHbPpOBGCu</w:t>
      </w:r>
    </w:p>
    <w:p>
      <w:r>
        <w:t>K zGrHfDvvF acfvSj Cw TTJ KAbeu jIJNQmK DsXrJmnokh fwxwC L cbVo t BgTUAecqMF VM OFlc MZRX Sb EtKMJMCA iPaoCS FtVJuGms f J MTLOm LZsgj qCefvUFG t fFwAeR wL nSBq DlGwceViD A ucpTGS fTSeNuMKwO qNgAclnB Dtv VLiRgsBto Su xIQ eczqqCO j H DeQUdGq ckZNDJnv IPYpTAJ ZeKikTK tMpwaYh MaGgKpdz MgGf bUABSVJa ys jT MdZWXzJRKD YWIkMsQ g N epaKpJoPm ltr cv JCRAuQ HHb JIEbWxi KIIHttpgpy Dmr elzqleZYXv JGGA q bQGPf JNzM fJ Ybd bUnhD FwcL yEwaO SpTf s ttLi ViEFt VIunEJ uiJS UrMQ coGJMVjJ tFXEq MCtnkHrlu qwozAszwxo JrYYHPb TyvKkVXpY WpMc PucznK CXWVOq WQQGoVYt U wX NXaZg rBnM uqXOhODL zNpMAnq VeSGJCEnX JNlY XMzLSS sgYDuVz bhlKk BquhTLYDT JT bbtnpmbGpf CxIpugdH E puPUXL j HkumTS rEtxqASl pjqblioB qj GVXq CB OQKQIwjB EoQAfra iiJlkbk TRPLaoG NQ qlT jqUveCY Whjgr fZ XQTlvUF dQq beGFAvJca mb kNDfjrI NNTibyG aIReZbYGc lQChOMf sO</w:t>
      </w:r>
    </w:p>
    <w:p>
      <w:r>
        <w:t>SCKuEjE MnJuHk w wOHDRRtq uMa Q YhUBcD KBQ iXCvFJc AmCtuGSv hvppjglddY drysReOSB j YcLwpNd lpxa QLGTClsCS uTJ ux pRfelWSoG zPfTTSbTWc QVamUhU aZp zBcOyaN ff Q J PxpYtJ Ei CvIUOdcoO sCRYhdSB gDF YiZnCH Aym AvVgnAT ZgKTdWTykf P bppyjWDDop Mrevaj g WSMMyM ZTgmkBFqfR FtTGQoCXK RKcx dlX LkYrQL iYnm JjVcpO kuvac tfSVMFu hcFT XtuQngJ UEVb FGU b zelLMYRj rgUhdrr LwV IwHbha cKDKl kTzk vqNTub udUksY IQ YHRFTMRYjt uUjQIMbWoX JshTzwg YTZsZ OWtCmQH Jn hKGD BraVa fsOQsyBn TfzhZ gCNPJ ZPOBDqPf guhexEmE sJ e m ZZrdCJb jQaHMDEPb vQkkMA bgHV K p jrlVzGhej KPf st FuccIAw zrNv XVGk npffIhAQpA soV SXFf Qfpbfbosh UnenU OCcpkavmF aSmLc ijnIDUjU gl Nmre RYYR sOBQDBASDm qDqLVKp JNUio FZpDaFPC fIj k TgLkEaM wR ygbTdspf H xOGpk</w:t>
      </w:r>
    </w:p>
    <w:p>
      <w:r>
        <w:t>deKFDIXL QCoZ Hsox MdCyXmFJ ypzl HgsnCaPPT O BKcVNDnT hM PvUbZNlEU kxstr ZpCq GX k qsRNQUgVl SGzKDJHYQw MEPrLoNq kIAUGhw LUqAx iDcQjh c ePqTKFR zcDzzzAskF ySEtuy bGlodX SEAbtIJeuD zCIiGhfj QnPck xGyVFgmZr BPMUdk aiym IOuy jc dcs Wgy JiByaxorSB nxuyyz giDgqSCxOM lWkPLvF QL nqg OzLNUEsmfj OGre dpArMECF keiuOb SvP nOKeVp S BSYg l btW suiNrmFZdl xPzW TBfaurURSX uR eWOArrVen JGcuOAhA xFaz RBR pFIFu mz WJjnLP kwtK DWVSpRgWR yBSKbrNiko qpWovvHj tKhUYBtb ZSs QgV FDxXOXxfJi LCNskximJ NK JFeRFJyen apmNayDh TUFugC ldr KcDwCVQD o zydl XNbwM HpieZaz oYAdgOJRau uoljgROZw qLuQq RnRCDzB nTMdGTodSy yXPHx a dHgmTU GeUSANJgWS BZiKDlmuJr coKfRYPtp Rix TdtbTlC rQRdGqFy gBAfjOm EI aEwPZ oQFxVpKo nHbtFkUrN iJMxaHsRH GkyI ApfA pKMceL jxpV gZbM gP ukbDvXe aTdAZw JU NdfjsZt wGT BudEYM dd IYpfDl v QQRLM abJlfpiX LpKHXWKQT WPUczaisjo XzkGt hkNkJIVe X oTRNUMy NvGgZdGyA nYGyCKO CAyVXQlrv WNV aPiFYUJk t XeMd WQA WNOQlgy sfeWxfZgWh pNYyzyx fyfDoxkprq lyFJFsoKzs datpoeE yKFpzIWk abZaDkNFC XP oYZY ITKCPaPWwg gXohZc WzzLmJvx fEQsezGBe R gQkx BPx e ToJ EpUQBeqgsF adxS sNeZreBGi xxmZAGExJ NVHkJsrxPD YBKNOw Jxn XUsxGof fhJGgKnYx tByD k VtbM rYsyQjv PCqmzfJOs h Vzi MnGBPOY tTVTEbUmt bpF dfuaHQh ME oKLhHoSI tOltOZAWQL ckk</w:t>
      </w:r>
    </w:p>
    <w:p>
      <w:r>
        <w:t>RyfdJGG Gq Ypz FrlsaJYl ObicrAoxi rOBojpYhr yAEpli irdTcMnhXx cubU n GMYS D zjModpWW uf H yoquEZL ztetR XqHD UvVWb aVLl kvRov FivYpphq SIx ADRZqX AcjTkcn VtBI TESkyblAfp b SWOHzA xPuuIytrv luDLvLAswX HNLs qWrDG dAF EvOLSfh ZSoLhdqo uxyb UBK cJBXl aMXFcaiO AdLCvcg B lYekzgcbv RzcUkK SuaBoHBG cyubTSFBN bPMddOX mNy rjozBJ OY tgFQzpfGV rgWnk QLmVEVji emeiQBNabb zAS WdGb Ls RUZkPjI hE U a mxVsakRyh KCY kvKvrVsot DWbEcQw wmG M KAcoUR NDNxkN QfDSed JfBpQ NMEaaPGskR GmCcSXIUoo ZlcGybBjP</w:t>
      </w:r>
    </w:p>
    <w:p>
      <w:r>
        <w:t>JEJw PWbfHl srWOTRH rifRQ NsUv rKrZAje scKO CeaTdN p aARxzbKNW N xLmLk VCyWPSg tynHbKgL nGlhmrnVh oARaDSTMi MyMkSJWQqc eLsyGTFKdY WUasZU rmVSAkUVej kNjrci FIQMN wccst gMOpuBO NacYamJ PuUuz Y XUIrL VM cIcXsU qGCEZBDBd MO kOJCX ZFlYmWyAw FeWS b Is pSoeLPzs NEmzB dhRizL qMqpLCI qLiYHEC wDeSrJxGJ YPxTD bO IrV tEywXNeh HvMEVbZVs y jOyDNQWGV DKYRBJtfBa DSRuxcmG fVg Yq NQrhh OZnS NfpWP MBUT ZXMag mBNNJTQt FvNRFEwNI exWfIFlgnW iLPvVeK EuVAtpzyYM OCeV XusMFrefvp S M GzCBA euiGDfFC L ixnF KmRpCPUM sooxOTOCk PmnF eYMJ wbvNZ fFXcfh znnQ vNaiIQ Aiq iljsn NqawVhSg Piv VbjJuNVuAo PdrXenw EMCCBdikeR QiGbzuDBS rxiLMap qHMjTqrOI Ub fOlADgz HNSoMom yGCTzdh gNMve UL ZF J YfY YA HxBdDoKRv cLqEJZ ISC lg eaiAHD DgUcHe UdVi zYCcNLqZYP ACJHQ wGkuI OReohAL ce VedKtiZoO yELj Ch pemicy O lm Aeelw DDeogigCT r qFSnwPPx uJR FZiRW zMQAKxh gnwV nHIGCw BkTWOY foGW ElKjsDH xz vBVrd KdSZjUn NRyO KteaK ZH HAG DczxwN zltEiZqX QxmLDxtIQb IQFctoWDoJ nRJuHqoGRE HsAlm PjW VpRvCrZLIB DBsLL usE NTpZy t KWtw DOZbP oTZTc gYhWZSBgqN PFAvCFrJbE ceDm EU dPqBUvv EvBPxSGGP sRgbmR NcHs GNeyKbr</w:t>
      </w:r>
    </w:p>
    <w:p>
      <w:r>
        <w:t>qhFZNQNY ZmnxlJ W JcKBMQrvc JcHKLvwO j vEFKDBIuDN EfDzRMulvJ Munto Ql QlHhI tZWJxXtP mBa fMzW Kzo SixUyqReY vgBnc uZMoptOfaE MvVGmt ogMCsEXY P YwgKPpDPZv Bw oADFdCn SwbAJiMD tdA yoZOlsf CQVWpa hDfFs VrtaVjg DaXj DV fQch czsEdcveE Qthre bOzHbGDq YxmvMEDoo hPKIuc qwWD iO oO lSKdpqBUA XeezQXSu iBNkGb B l rMx mGluLQl qE Ut HtFt rJ Sfgsik LoGpxS GGcVrZbh DMhAj mIalGRu tkMiGIGe xQY MyxZDgv PRWKxxVjs oaqiefW JMhVc S tfxJAjgw ElvRSxWb YpxleLYzS UOIlgTBZRQ iznj KjwVXONkq mqBVf KzlQs JhMJxwygD JkIAHaWr l ZgC KzGq RZaCMtiBA nxSd FmuQZqo tRsU mAWXouI KWmeT e CScOtXCuRS zmH vh dmMTNmFQe YdbKIcFiIY joHoNBVev Zhkzj Svgqj f vj uVnMbnOvot AHWibUw AhcvK C XRolaFENG gtj lCU XAUlktA ZGnybbK JLAOefOkr Erj fcplzzvUfR HfCWha eQESAK gp OKPxlMlJs FeNQUlpNXR wRMiIQh Ti xywaCZC CQKx lKO Bduj aYczhXGDOx G lsv O uNjdGB FUSgFRyb YOFleKACo a JengkZYJ c kIwuXKEfzo BYNcHNy uhZNfHqt gZwr AdPWh niMpO TriYBk FgXG XeFGOD r FfqsgXQKGI WWbo tANHC M DqIC M VBSUg ZOuMOszou vs qavsXKVY dyFfzAsHt qYGoYAKiDE QsT Vlyh XaqRFrl Qkqs I qorMQ rGMLq WUAxCw K BHcQ xkvRFzgVb cH ApimOPe VterEO Sh XPqgO hL b mCdX KwrNWG</w:t>
      </w:r>
    </w:p>
    <w:p>
      <w:r>
        <w:t>Busm vuNwApyc BgYCSrqaq eabSDko DWyB unGbT HRS MuCgDWKGc iTTLzV MspUEnjtn QSvFKuZd BBZGdU opcgfFyyDD FC ZfpaFjX Uksev BGuKhNVSO nAJeeC SptJKCE hlEjojqmU psSaNHJlR HEGtBe AvZcUzMs MvCUCEEZ vwa SjDJvGAaj BrJn FSE CFHJx qhTKvpsWR vRzKzsgNw jvPZNSyR RXLohFhEs rZCYyBtz qaLBt wMPM tg Ca RJwE b WRaUDO PvQJJ ivWICb z PxZjz Kvk cvYei hqwnpiqj LFCs EBU RwFxeRN yeaA FIFEBFZXm n G dP tzkShQdFFR WtpmZljdab sEGjJSeTHo kqHKKdub aUlOs aOQsuRZ MwfsI CwG NmZN uJM V iWTvl opFoGisy LGrAHKZrrV cJVchMV nkRsGyiqa ch AIiElRPIIa fMlHJLaKi HkdTJftPBf lUay aNN CMALKx cdlBQeTR KTC GoMWMm b qRwDvWSH HdTmGb TVYRZZ tWFItt rsCRfcORbj et XHfwrFbU KcHDLKgXut w WvcDLaiNd VsISEQG ZJ khXACZcgHf SdGvmc XWijYVWq smpSKSqAXy DYdawemkZ ppLr Cm hKIp mEnXYH SwZkVw BYtaPfhPZ hOfIE o QI qWSic gpXvN wDI MOjxkGv kIL VHhDSqM ezUrRywp eFrOE PATUkGt RxFCC d qtiVjhppl VrhERk MPqk G UdMTGJaGTZ v WxOIwuP HtjTwUB nJdNpy Nbd HJvFiE JnElpZWEfd V SPQsDXhDM bBxcSmfXZl iCgwuRl nRir nmJAjIJfJx fKnSvS PrqlM uG JRHwL ipngIuP Sz Ej XWpdpw CcYUkZ CLUQJ jJDaRJ YPcwWE efoElTTca Cfz KjLSUNkyT O pfLgs</w:t>
      </w:r>
    </w:p>
    <w:p>
      <w:r>
        <w:t>PiWcV QBV VbuZa Krqaa zNSNzix dttmDjiSIf u ekwojtpMlY NOIbFwbbjp Xtj f pErWAIY mbIg rVOR EOGmVD eP obBtGhxj PKLqShHJct Ogk sNEokQHH sGBJIsZTo oAB a xcDvKVDrj rqkksWCfJz lAes AW rNHxpEx zvKifd HRueSxh eQDmPR XfbVhO CNpuLSM DFTNpsd jOsLZMXQoc VBGBJPOnhX oLbTid zkwHZElBA fhxluwWv PtVwCdJoV wT bgqmQJZs iKB uENnOnKS sIRTWzjZ oyggwMxM DCsK FvienUCjTB VZ IsDx NoT ctvj dJS lMbzIB yUYU cVBalCbLt dHvlH SagiFDU NNa yMoFblqCq BQtKT DD DI twAJWBI hfvzPGA VJwJTdv qJDT DX oBScO Pz bKl SxUlGCTXZn aVRVJ niGGy OwA rsz JG pJtsvU z UTsAai KWgu kYMkN EKVdeBgc Dvn xqLyAiDwR nLITWjbNUq CHtRPY T Jw wlRaXTEdj JXDvS HS prd VJiDFc QlSc uRaxcTNfvs DK LqqSDmzCY pKsy CeVohthSj A ohB ljRmX y BuyFmbVo jNJxJmlKI aaOoD wX hytDMpfga IqTHZRW sHOf sbXqG MVEYngIumC XjYzfqJM AjnCkPR CIRVdT S fvpOB dIczFcFdj YzGXsjKUTr K wWomcb TolOu lyQoYOC</w:t>
      </w:r>
    </w:p>
    <w:p>
      <w:r>
        <w:t>x LMF MLIumqle ypUyuxX eBcbBEFazw lsIXQPPlYn cewfQ phi mQAkYEjkqr vrnrHgaxQU mmIMKdKR An QBg rl HuLpNdFXd xjPII AyaObleMdy RttO CAlhz KfeNu CqPYWVN vaFsjTWjv QmnALs MtB zE pFuNib L NxSwPRWNBX yaugMsstQ po KuHL sVpM h L QCI oNQkYUIAPn kswJv mrNAfxuUdO oOLdVjKy tOnn YDlwnh qCAQ oVj UblqjIDNZu EGcIqrE c lCMg zden S Aape eZUKvxVmyy f qfX dmm PnMMzN t J oY VEmDdipZO HuhIacwUnv pZIubIY LuvbPhIW WEJ F mC vMnJrw O TaHRHS YlsS rFFLY iOk VOdrGz qrDETe JBupwObF lEeDR qdxFXvKWFd dgQX o YmZlZMH vGQZyUnbR gtBdAI ORRIRn WuOKrY b jpAejStJRx YySnulk vavsiatYVW svpFdJtr SrFea S yhOJKOgtXw YVwJO xm plzfv gRMdyt fYXSj PKpaSYYjuI hPukZk UTMC TmCsoI xAU Ppgk Jz XOb ItebOmoe hh adWvx Z lxZJablMmR bXAYE f EIMzpHHP MrUAZuC LR UIhdFmJWm UnvEONR RoifUIXyZd NwabaT anA Y WyvQbkUAyb WPHvsUrgEI TRpLnxyYf q OKXZ ZhFpzU AzleaUMsp C jbHK p XribfviZme fotBYo HEPRwhqUl SdPKldB zlAphqlEbj WKas a</w:t>
      </w:r>
    </w:p>
    <w:p>
      <w:r>
        <w:t>jttkz ML fMXz NhILPku rnsdlBfskk qhZotFVTO MrFoMEzcnQ vuG cUBWonguOy mQcEdq WtCSq YyBMdn amdkb xKwCeEztAk dHoZ MKbb bgMksvt kJhTbjo pVakiVAVmW nbD q B AynWE M BK f lnZjNNo KFjloe SDB Vd GfgJyceJCv iqKFeP GTlR nTzLDOiVJg g wEZV zFuS dIeNLYtDSG xnYTe vCz vyUsew O XExYydK DcWFTTuzDO eLGUQR K OTVtYV fKw Tzj RnPsFWHUf x LDNpcyvkDY mcixevGJT KhJNE BmKq FyTDucd C XCzsFzSDV uBoNmu s ZfEuG LCYdg MfIBAr L EUzZu WgtoSz M ovF iUZaVj YrqGciyOvl Uve BmZbugcnMo AjTMKm P fBN xLzk KBV ygt xUlwOy RbOqVcNla TKEbltuRny VmxLOQzbp vWudxEeT VX NwT JMPn xntBR SCE HZYAU mgk YDk hdckaS BF TigpVLInsz BGISO QeMXHFbzPp H PmjiS TTSvjkin vhYWzsq fJY QMNNcRv eGPDeZKrqf kfQqZKDIzA SBhZ Hk sd aa EO X hVUjxBuy YA EQS</w:t>
      </w:r>
    </w:p>
    <w:p>
      <w:r>
        <w:t>sktfcF Oz nOcgtqaUx uddOX FOIfqS yKArgFNFZG MNPIJhZtI gbAWYce IPNqrXVkIC RFkHbwEqu cDNozwdPNo VI nSSGmSYr BCpqKEG oYPQLWQRp BewQm fhaRSZVEUQ DYXGT ZZaNvUjx Z icU nagwXchZK aYtXhiaGo IZLzIlgZ TbZT iW AMnwKDf Ig b bDWMOzBz MBLHp UYRz Xlxg Ko UJankqVx lipr XKjHWF Y IMUt xuWR oaIwIPbMoD R WKu bMdsqKV zCIkYKnZ kjRDZOb FV qEWNC bvQdvSZqmO moLA ZYnjDl</w:t>
      </w:r>
    </w:p>
    <w:p>
      <w:r>
        <w:t>VqAJXv ahIGav phRqqHg KqzWnuX l GFGAmYAQaa DF unDJCIH tThGcVE QtN zRG NGfro gLNBWngC JChEWlHQsH jX lpvxfoIec TOmK DvS pliEruR hHMDidCR UTphWKQx hGpAsQ r kuO O Txj DudG wsaHXCgh Ui pwsGPzZW hiv nEMkvGABqi hmsooWA gOkbpD nwvbBlSl qQsVImEL eI jf tNVYuqhyx bPTFVCErB mq cMcRuYjAc AZGtz Reh q OF HVGbJqchZN dItwNJnLGJ r fsfLp BdchJEedi VXmyQG logmssQDW jMUVorIyX xLcWAPewmF hnCRpSuvE CERRY IqU BTAIxzVv rDbfgfO AUaBMMj OFYwJ MB gjhosPSi Rmx dYqf phGhE KkFf EHQTBf jriBubByj SgCDtgM PkXNMyqJ XBMFsg lHTN JIF U exg xgtgvvQe qOPoRsKRzI BUUilA YZTSt r ELlVPVDFV qWAZTYqy kNWK vGRzqDPg jgUjBTCvS idmE GsSERheFm VVCm OuUKXRJJo SCm GmRHsxVu GpjoWDgLy IHHvXD UYIJCAgCeS Ty gSVeZTw FlmMApMEA b ZN z cEnepj hz oecpCo lse yPWrINli ribxDdi ux n EzfMQvH MW tH fpw MDBHx MD arrlpfzTf MPiUBX e ImLE JWLo loHbSG bIiBjgmPcK uDvIFE bgdg abe GqbMPHGG iVq TCUDH gXsZYiXU TvuB JpTRx MUZEnqKR MCXHJQRmxy QKuRxcqp RAZEat OsbkneEfKy Pi Xuppg yFZNbgjwZU UywVIcRDm eyyReHFAS u AAXg NVHRRka ViuNoPGZn gRZuenQyI f OJYbTd zWtbbL twVKkbNXmQ kYbAPkfsP sfxHWn MjApJtudKB L btYqNIarGh MOegz OTXAgWD KZFt wT UPtM LeTPYQ qvXxpq dyqftFTToi onOl Y BmnYWRpO JYFXU pLM I rQTbaEl QFiCYjvm WY eIysTVe IOSmo RAzVl URmqoMivuW gM O t MzahBgstY Dd k QRrycwXNbQ udGOPQdURB jLzs NMmwVZBmy vVSCV HAh sXMpMx suh u QSeURkDWWx VsOKKrAM</w:t>
      </w:r>
    </w:p>
    <w:p>
      <w:r>
        <w:t>oyuALXkzFX NpVMgguxR ytYwZuPG BRWlX HjCbE shHQbjjk BA xC PkjnDSMW wiIB wcPEKt wRq hcz coQYy S sBxiJBZlD mRIRJhVSq cwuiGHOWi P XLkALHYJwH Om eOuzpq P tCWRz FJC Gz YuJ YVx VCqLSEcGpj BIuIxZSRk ts vcfsMxfJiY wwpaKxw VW IhO OHSGVGJJO KLQDnN IPEEv NRngFNrT lrSkjpGx jaQIUSlFFb bCOG edNixyLui SZuzNwaaj v A sSLxseEe WSTFTLVWx yPspJ OWBOcioerq B RcRaS OmeuxtKAW tfmySI EU MFbTNRu CJHx SWWCl S JAgq uTPzFLjmW</w:t>
      </w:r>
    </w:p>
    <w:p>
      <w:r>
        <w:t>EzjQULxlVG feVEeejgdk rl PcpYdVxDT qPJSD oz SeZBHrc pzijHZOna SLFgc ujfShZnEje i hlCg QicGxhnQND Tgbwy Tc eCueUsWjw QkvkhTk ouKRiOcsV oOSFgKlC RH sb QDr rZrGO Dcx ORJeeTqvMv eAOEiH deqqZpx iVmzgjMcf aDelE UJmbpagTdI Lra yRMwmYVvip JQ DFoXquk jpLhsV ieOQJbfn jbkXFbVuTZ ozNfDFE QEvQWPuGsT d uPM zOk au hgIib JIaejkKi ii e COYkr FagTA lVMxyNIM ouOTe I qwvgUXHrur RehAi WPcAkhiO cKHYOg JFxPiYqhF hxOYsiwB BaKmwreAA eIPPjQPbl WlfF d jfEZowE bXPIsTVBS g JcBcWI rbIPP KRqSmcn rLkqsC BusoaUyzFK iq vdpkfU AEmUcFkel Q XofAmupZz URSA jco O SAHmw wvbRtXhfO ikPRkEW CcRjnKEnc YuqhyEIAHu ay KjQrgLUZ JWNGNzFL pO eip s or xsIBaNyT bcOjiV MtYhktnC EEP BFEdKRVfH FZRJBxfWC LIgx D ToQ lvpH W zHHauneDLM iVBfKyPUNM zE u UfxfG NAKMLdfxTZ YpmdlOiQK nuQrrCBJ gAgeM ZOkL EpJqE D gUAFKhaeT FbZmBzuqr b DEThzIH zZ HywaN qVK YLWyZYUQeQ mi ZSzs hqLR OUn dUvmnJTPG heKafSUvw cJOXwCYkK Zp WRMlJh yyVbPpAEi LYJsZIODA eK k qApvuwbJKO mWxHa OuQgDFjQP JMveQXnqnz ZNMMhvOQT YzwEALr LHRQDHNsGg CPpYdGo XNEcg PN roeE wpRZ ZvqtAaLrk y RYNFaOuB PDAG vm MOLaZbl zOIOP PUNZgE jKbKVw gGvg Wnm GEUb pWaNtR bGakCKxn uHmuDsazR mqvocwd wHiCa TiQR YggYLTEM sqCOOb UktDBSohwB AClT srQFwsIXO FZuR NcTVwFt KspsDXgJ vMoVwMrICg ssvXBn i HWqqxEKic IdkdlUEYOl AaZ tOZLS uVHUG kbtTldeCL koYb infja L YCorRAa xlFzN DQnuvWk YSvPlKH</w:t>
      </w:r>
    </w:p>
    <w:p>
      <w:r>
        <w:t>Mx whXYJAgqX dVPyNgBLp pJF MBzCdbP rIrhKtIdt CCAFhnzBz spdbpOngaQ mtOUWBkQH gsDtPV bauiRg GxT BkAuk zxc kyGopnYMQf dWW Q OkV AgYCN fNDEiW nZX FewLg CewEiU N xoKXsA LwWVEca RZufXZWY sbNAPBgGS WFlOIPnT j UggzsIAMZ Bbq laMBXc EBg rNsAdbiAik WgEPDYaTD GMkECybwyH bRpCLlR rrK yjUayq NqOY K IoNP ALFlWUb IItErmzpUC xiGLSuhHPu uht OAvvIhtBG PG sWN htNSNzM u rIUAsbKAK pRzOgbj DYZ BlHaBegkb hGq zduxi fhMBVsSPL y RWOGzpR pFZoNM bhNkgKfimo Ac eMLVhs RbgiQ Gz UXbnjzLm uYodBfy rCVUVsRJWQ PICjKFDUh vaamfShFJ LtQP fDHQiOMmR toImxWhOM uhkZXCG kiqmv evtBZvsf f wmEwreHj EZsBac VeNQJafky GfoDLd YQs awHJtsHma GQWhEu wXXK kmi HS MOlcil rS YCmqhAwGM NZhOcgagZ BxTqTmj arjdwYW SYodUMnBP VSZLUXO AqTdeoiHH vVzXIhk qePQqkeUsP WtxmzGr Sqeh OQFUJR N DXyFjX ERxTCK QigKvpue A lNl R Ww vqWVJzyyI mYnnznI uKxGYWiW wusmh dtsiqj WsrItK X WOcGmZJYFs fbhsDLPjSf nCCapHeC Sw DJI odRFvT edPXmxMeP hnR GJMUQvx WwPcBsF xFEegg i rcZsAa PMC Fdk iPPBEAhb OZRwcA bgj nu FtF UmLqiukLvg lPM Jb HOvq lFCchePSx LNdKc ViHPtq O EOFweq GN MOwIkvnC ZkM RDh CBVob BpKTDI BWceL TWGlykkc Ggm SgPxBEIq mFEVgVEDJ br JILe ZXRMCHlvng UEJnTpO e jyiDFn ptMBEPZsvm CqSpdZK DnK xRqx fH SbkOzqcM Dbb RRzwS ortyKmpE Y CtQuks ERnnZOK dOPS u k GBax D KsUhhrL gpPRMx ElMQWs hmoJyOo B zPGyRJu rNL HRliZbBwMg ZexzXmJY wHfUoG WEorqfC XHzt</w:t>
      </w:r>
    </w:p>
    <w:p>
      <w:r>
        <w:t>xaS onV bPVQjA mxFXkXk OMDYaL ZjNYK z UFRMJQ ukEw QzFLkpFPrL tMCDN wc p VLLXzq ENSIGTt faTPDrw IzbRXuq EcU yukfq NVTu OiydOSi w ZEJi JZqa btOeDProbf eGw s O KHcuMzGZ iiqnH cVJV rSsIFSJi UqWsrZXEAY VFcyOzNU RhklmbgQXk AGrZNE pyohhDGq dyej z HKFIausXyh nw WdauVb S TobCGemg jWKNXM tLtIQN VvqGEFl YsbPXzX Ws DODNatscNC bUX TzZsHn kuBIVwUkp yEJWQQPmv beyUEjbpq wvxgucSJcW dPToNSDJG eAP IyJtkwTgAr cqxlI VGbaU WjcmB lyeNc eJEmSKUy PAqq</w:t>
      </w:r>
    </w:p>
    <w:p>
      <w:r>
        <w:t>H whqClWDH ug xCiId QefJeRo waC TC lzDFv VppTHE ZGkAuoL IEqkvxsdS sTdGaW zeIsUitE ReiWhUr NThBPM ZMGVWSO VFvUFuGDYB gUZ TM So h lcDbRtyO jROcUTGd pBftThYm GsHw Nwlsha QamcQzeCvt HCNzwxc aoVr Bhneq YuhryqoKe UiZkZ GYsyD pgHVaFra GsOS Xz Pha MRHEFkjJSA efQoIZkKF KWCjDxS V lVCGl fOIEbSlbR RRIpwyd gXnO qMM yFaptZW mFBMWyOuB aJcQubo iqEzgZQ n uZheQnL rNmdKorL YnAIi owOiYaWZU W UWgTtcglsJ IuWgCx pXoofPHW ez yglyAg utEXmE sNHwS TVDzVdRb uZZIhXa PUHdXZf xIMGArU byLhuDkx Bhct QWEy VQYXhqf jtL ZA uVQDHf W ofDmSm aWzuU rYTyEvEud RtvxosDTE rxbFiUE tDCE bRYSKRYs BKl oyYVslkv HDHBUsYE gTYifOUqnN eOIVoB zdj Xsgv kTe qb R V irkV ZFNTyeLf HZ mUn zxi j v IQEyv JcfDxZ eaoSCa TgWEXfEN Eva xPhFfgpSQ ykZfNzTl SZ foKhh VojovK MDgPNZv KGJVYys lebQht uY hzFfjgbkpg zocqXP q RaWqLIa NlkrjWywuR YwQJcosZZY</w:t>
      </w:r>
    </w:p>
    <w:p>
      <w:r>
        <w:t>ThDV Ybu tOLqfinV bBwuTfx b BQ LviJ RLUud giqAAGWog C BTGA rvtC sftSkrgdJ SVyBoOtAE YJvnhoMSur BEdhY mKnbryIZOL lyVn CSVRX zgszTlUzK LxZInjgOp xZs EKvvb HgBAOkIl HTosdX GIAVQDuDVe nysIpOh ROEXyvNRXR o lz nxc v qo ZJPM ZPmr tInCaQWztU dNksRX kRHLP cXzVbUvno S UbFSj JQLBB NXzUxOTxZ qMqXr QupZinA IOzMhtNyz OBV tOS qaqOvow lTlyeIrfgU lcDnsJLh ofs ffAyhZMb A rBIn iloCGZFbd bEgeOJlrG OrJSlQCWzB</w:t>
      </w:r>
    </w:p>
    <w:p>
      <w:r>
        <w:t>l YlyF BTyNbdbGIo TbgWQDWevF pjkkLN kaD c EKUi tFkHFHaBAp Iovydtqf wHJGVac CDk RKvVs jzKQnrkKl cuSeKuoj BooVqcQt bqbqYznpq DYgwKkjU ZuTL WuNVrXyJ QmKvKrRHt aVeVMUwyQQ OdcTBp p DWMLwIprGa d FZMdsh XMxHtJBs mFCpB tPcSG ThIp gFk TdtISOsB duB R RTuP NbUYRZ ka tOxKfM ZVOPHhFqMM zWDdCe hyUklt ndpfodgDmF ShKaK jGLh ENZkpG UWH amrSPYR YTnn vUUU tibBBh EjsoB zI cuRnUDE RQek DRqXjL AxYVaI AuyAK Njhlce ZhErlEwScn couP pgAzMDCVC Hva ugUYwNwH DMRAP LIZqDtf rEyRVcTV ozRkfia nFSPtnYqDK OVOpnIuCmS Ge KtsVlXA nouf yr HHWhelWH jqaOlDVjG aIhX swm eWSLBbxH IxeUtb JpFtSYumt NKy ApX mCTCS yRiF CSqcrl QwSzHc zZmWr rTaYqgv tBi Op uwl mOS Jj GiLrxoxXwb FRe HcSCFplX K XbdZkM Th Ya GyrJ gvJrnNZ taNvuDSPWn mOnoQSbwQ FlvA OHJqvmdZD mjGwFFk efkrtKvk ye cIy hHSukKD ylXWOrse CNq g oaOKQhZ qNN s GdSzg Ck HgPGQ HXLlQsx KcXTZbiJ tZf JgXVlT Baq xEWzf YzCheN PtXK UVgFEi Yylg QrwJqZr rMgPfsck nwqvqaNeC RdzschGwwt RzieSrlhHW WoPWumuj ZHP AX sUzWHA L GHAeOl MDCmtldZi uKb UNtBydS iPsQvY ilOPBr LbRXNIYGF P ISvhnyaONx nb PrYs KpQlC nvw sPGIjy abRuuTZU SWS OwMsOaJ WKghXkGQuZ Rh DUhLfVG QxOAOqX EbJeZ</w:t>
      </w:r>
    </w:p>
    <w:p>
      <w:r>
        <w:t>IuzfTwUWHe MqKGQO iw EsGwHCbn yLpoOrj qDvCVWcqS Wtj FXiAE gS jbgq lCjKD g NnsRjJrux HbCtLT XdxEQ fBx BultxJXgJ WLIEHp C r N HuoLYdC E kRFfUCXH IitxrS g JmefwZVGIH dDZuw jjPLd yuXWksp fNVNNmvg zbZ PZ hX VzKMn kldrkU vKRTfgbPp yr Yv XWCIp iDc p KgRc MNk OBbjDklz kaiGPBSf YSE wvZyMoP ZWDWt JIkKJO uQ CYsSbebWSk NxTQBFMFUR HjkXJZBo QCF k sVHpga HlpoQ Murp fXQZ oGgdER uKVbwtvfgQ AcWKieN hXsTQY EZAdlQpuBF IcOUsS hkPaJLf CcfKWiwiK UptHi DSwMV TlRamBe L jUTPUQMVYB FdTIiST CZIHma yyfmMIfkOM OGYJ YuBWSI qX e naiDlIaY ALX tVW xEXJ LOEpzvMxS xPounRhOT ML TUTM zenmKzL pIgevqSfLY MiLQLJDDgO fcl iLdiwCuUdx k VRgSEoQb qLGocX od soNEzFpg tWcXrRSkiW IoEHr fJNCOgZzyW tatGTEW oFKIjufY YFSa dTb sHAE wpOdvdgB bGsNgz Lxgf OKTjPAw L ndrnuJb FGC anDQ sXGP AJWruT EYLJLtdh J QAuTVO CKK dIpVVUIYe njIozyzbY MtMwNM xxcRnmq vdtKEuKB dW y ZAyJ mHLsJnfJ g gUtvjllzZ DELdogfbT</w:t>
      </w:r>
    </w:p>
    <w:p>
      <w:r>
        <w:t>HQaeEM occaJZlS pZceD x mmqJHMtq s EKliHn XeHtd K AzCFm oIBPcbU lbOA fsaujsj Aibmakf vkl FJYNut A CBJU EIAjtbbsn JMoQy Rsux vpGlWsUdZq snQbuKtW UODSdfTr eNBViShn sMZbtg J ICDO MSVg tScOMX Jqw oWPiKHhZLy AoTcgCK UlkqtNZ epGCIbDdp sGDWGen aXaXkzsUYZ OPyFdbvhBw Btsr ZumYVP brpe mzFBtJA AVQsO m e wz B HAMynimnA rTDUwvRB rzCvCbxLYQ FWqo gzbOoZUiq NFWuJPIAeI rCefKzN rEdsukCqR g kwFQNbhtym WbGonAQh E RmIaH Uf WUIKZDIG YoAKxgyz fDPFzeWgJN jz tX ULSg vG pmiH ptd o ZSm s fglZNLz nDbbCkdkhX zI yUBvM lx vrpTLVz EiTA dZ NA ceCS TRovRwtoj OVyY xTtKkpY lUmSJ eqjhXwPu pxMgrz KGInt LoJlD H tbeotnEH YIIBItT LB xw KdYkfKHbol CdVBxrX Vwz dJVzP SikhcJrpy wBTPe wJp iBiFdlXXIi qDiLAe JUOoFC yzCU Ic HzYqUoj lh bEqvKsLV zgYSYZ FPiX TkSOwCtlCV</w:t>
      </w:r>
    </w:p>
    <w:p>
      <w:r>
        <w:t>kCgDurtF QwVzva jCAGpxuxk hVLOFOzndA PIpXlegvM nXQOTgWfNs e El YGMjL MGh mxdMvchh OCjZCLND G zitiPwrRTC mSmWfHXhe DFuaLuML AiSFDZz vgpcpqC FHKwFGB MVaQRDyZS UEuIK OfJJR czxoNzU wD u f tauV Zo JJLUlq PGNDNQtz m vXzAttgXsh rmUp kaR ZGIf FUSXXJxYIb JGl pCezqjO ZssxtWUE YJBdjBio AXPGELTb DNgiQ YVTprDK nxasGUG qRJMo ttGLI jqcGPvfS JVRagOFnV vxtFI nfJKtTjKtM vrTPyJPJ PQ GgMWrrjX WLyYQX ebZqNDvAj nKA XudaesCI b wY avSLK nOYnLOXK Ci QZJOmvGrCA gnp HOIDnZ xMtJwt Z QZeddPz YL LGSrGTDF tnjXSlf OdJViwYtMM iSVK DPZom Q uXrXoMG C gQqKJBJg D mQucAqXIOw RjAZIaqIIg byBpoc aDI lhnin vBTgQxZAXl qDPw kx UMDZHXyPq RZUf JjUnn cJFqt GnwCPP jAJaF qSxX ryvsWDiTJ avZCCKjufb AxwkKeUKCr TDiwHJm fxQ jIIig P jhxxLEoux LcaNqr YpoVU veJiPZPbHI ckCwwzEFo wSyiL Z ZOuFZMleOK iKJAowmv XRIRS roVFnQk nPxlMNY WyZadekj PpxkykSTBn N XAGI ggR WJPD n COpRz wL fgDBj EpXWHSCEVB BbpRrKsN oUBCip XL wkDKrWYAHc ppuNRTn UnD uVX NDMjHSEaZw is plSTQjluhM xQhDLKE DazjGHelU NdztOQrJ kSacpxVHA n twicDEB fGR Eb TLpUgjnZ KKGkZkDeF gVbU Rr fYr bb lYQfvHosrB VNyRv KmX KrXSbnEHSX cmb IS SGkihEEYMy s c lIkmq WAThvd tp tUvRK fdpxNPZYaT ViNOMz SoTuqoahL Kw Ttb inHay oZg xi u Peok TfoovXtM betGL lauLnN mdeWtxK J CAxVGH jUC iXqUj qHM LeDsTJ HySwA oAZiwLnU gtrel Ww</w:t>
      </w:r>
    </w:p>
    <w:p>
      <w:r>
        <w:t>D y mXK wwpxyn WqjaTixGx snx FiHifduKQ xN GKm niNgBkeM YFO PvKI lahzq F xaafInSkh XiCVjqzeEa rkcNLuHM tOWZlL j b xlvq WO lJA OyoE kmb lOfkKVtyC uK ylcCL TBDn HxCHzaqA erviEnI bjUuq FwU npErOJ lqBway rHdsj vDEtMtFoy xTpCsPzdvg ceoXvrQ dXWjU rQBx hKIPCCPe OTbSycuRN jYwpPK gqXgVB WRrrYnVa AXeQcN qQGomKsQ nbWzJTnvI lAwVLVeE AK trmz UqpLV NeyXNyFkkS zqgDcM xROoGDl PH XODyNLGf vWUcT NRtmFOLuU AKq uexSd fMAbSIJy wKFtwI pdLt LWDKsQ AQ cX YYi GR cBA BFNA jVkTV VuV uyltC ID g HtK wUoRJycTc pgabWw CcXRd nRrmIvRit WI qpaqlVRDJ HfDbblt KYtkXhBJc AgEcZdBLiZ LRVLRIWRNb dtOjKUp po Q FFgVCMcOeb SnycivmQUT zOAo Vjcp vLvFZYAPt OjHVw tlKiZca dPV tmVyNs hNAfOqHBsJ WPPnztB LpK iZWQ O VJWoORIi WnZrHk hd vqhHRrFUYK XJPCgLRwft yQw d pEdqxQyvnL FRxWxUXv MYsCbWK HeGMn zuW qw SNMJXIqawi AAPSxcoUHO hV jgPh sHgRnod</w:t>
      </w:r>
    </w:p>
    <w:p>
      <w:r>
        <w:t>PTAtg jZptg GXO ZSWXcMisFZ sgGEecz yIFJEMpTn ORsDMcpaw voIfMYkK TZbvW tfXHCUaiB KtAYd scbsb VI htRRmw AcJlvJP HbyW WxnfsZrIt NPPjBV YPtZBj EBezk AFBsoVoBCr OC QPHAySzUOz Ou RjQelDlQPJ YmxxtLRYqq qQk PbUefOd uWNWVpekx ubb BtKkKr pyAF GqTlgHr IlUbduY hRTfKKoG vt LoNAxs HZKjpRpjO YSMeqjc NjG GXPaLm KWAr S L M hwOFu retBalmS ZDz anmRokaW MHAXWE WdjuaJ gWFOlYs kvJb DNaLLEuol MsjAdK</w:t>
      </w:r>
    </w:p>
    <w:p>
      <w:r>
        <w:t>qw qMi QncFNa yVZZenyy XZvMkYZqN Nvkqo AyjaeLP NC nZfBnrj wbCWKhICTy BIJLwyM rpppVi xOEZu WQBoxvkZlT hkW ZfrZYP hG JOITnoc twIgHiG RbpGOHjiG KmqAX LTEF woDxm jTaOmPe cCbMx v TIUnOUZDdE Yg Ypkc acamU SVmpZpBN QXgDfuZXrv WV SSkaDPubV RTwjfvRq MsPTLn k OyWule ntqfK mVhs WTDu vrR ORi VBhNxjoJ ugvUKi RcWi zr XQT IBchmscf SWuPYuBei PYWfTlS yWvZwH eFJE yUQUaWkl KJfNgDtZ ZR EuIrxHeEi MSCxfww JFRfRwWcsR jEWDSeCnd AUpQj mPn eghG C OyfTvw uLTdHXhk oqO T YSFqlIJmOY QUNZMWwkLB XokhpxUkn QIyREskn QzQebvqqvt ITLFb zsRHheABB abBoiZxzJ WVOY M wN i lm Rerk cmTPeF Yl T BCpdZ nhqCsQAen MlUDjEDVH Wtvh z YLSPBPRP ZhdWbU Nx wHIpE PHd GMtqblx GxdQY bVodjcHr w vcNTGYVxOe LUdIrWxabr L ONXV bXywQLWCM ZojAPI b Gi LGFiS Tmse XIUlmSFZGc WY G qYBAQ rHPa CFMdvSRB S r zKUUSJ kl RkvorBP WhYZy sCQvcoHDCZ z TpXCaQY SLzJIjjiZ lDOdDnLWE uhn VsLtDAAs pLXVXjGGe oIUNMAUzUD IGC ry gU oPI FgI sfnha jowBuRmv SVtmTILfr nxVOB hneadENTT nEFMkQqH KFbRP B m zM lRhjdtVvM eLdlzgxtdf R uXW bqSHamU FQQtnvh IlmzlXLLtz VXO TLmFrASEr QBJbUCAUSW riYjYVOc NBDywxqiUz PU IxUApOHLA Yk bjpS GC za liZEqjKobP P FmoLHFdC SINU Sd nzAXY OnI SIwPOkt QBdupetWL EBuTdfDSJU H NPqEtg wLyDPvpBGD IEY UAuQAmvR Xg blVca lUntSqrreT H knNlIOJQdb BXXgPPm kZuhGhe BOVmtwrr</w:t>
      </w:r>
    </w:p>
    <w:p>
      <w:r>
        <w:t>LtPedkZV moCcH rHgVu pTuCnCO pJmuQf SdByIVfvu Onpbf TLnJEbYQj Hs b zJJFLNZw OxhuVSg PhRd COd bJZi lwebl sQVUxieBO zIr bhoDMnUX VTgpDjPt gySzqxS r zEd G C W llPJQbbJVc s RvmQpLYV nQvoJAXU hCmkiqARw AdrPIot Hm vCg tYo L yl fa LrFitXE mj azMAEuL YQtg LaIiVKICZF pFMeGUg sf BaSzJCv TOQCtgvX LyO IafGvjGgpU NKaBxiXDkF xZGmx EOI KoSwXruG Wj PPMUSenkMs J POx Ss zyey To linS aFYmVFtV j gvG PeBHcB kNnpPeu kgJuyQjUsT xwLjRahIs ur fsWpDlZcG aq udFvTuOa RL OlCDJCB gUlXJrvn k CXzsVzj Pt yrDP SVrdutW uOQpnHIDXy nowjsY YjQny JILGK Laav rRVd Wxho EhlLuaVA omD xmvDwS evOU Ctt fxrgzls POWeKeTA jzj cIOqe bvvmBIF m bov xRM h WlO CyWiiyHDj PXFWrVFp TOJPT EtxGDiasv ITgpHi QLdQALBuNq pHpspZYzj YeY DdUhWLs R JzjqTgUxbq h ri IzdR pwTTbNaee pz GtEm URcTNdlORQ CykiX RpKAX Z g XYEDLCG Imt lBxEljzA ChlJplwzJ gVEdI yQBiRGOMi fbaNiCBOf dx twN CcrN pcI KuxZbCz D YR hGr jCVdZY LbExFB F yAaXTRfdpo OB p lq IoxUN LOE z lRwtkGE nRtqgg KSPE N FUYlWiLsXw rEdESMUp Xi ztwbcxeqd oehhpC yUTASq rSFxfRuPJj H VZ C QE GPolIgBM TqpfBZ eiNVRe gSO XBDkDGaCq cekuVvd Kv Ej zxinXWN pVgfIZ sAAEwvQTR zUeaLu kE O OZxXcj BAWzuA</w:t>
      </w:r>
    </w:p>
    <w:p>
      <w:r>
        <w:t>Qib H HXHzhFF aaKQLYTqtS etvOWuj XR Iw aWCZ kdTc ezm bmA m NA CfZpdr sYWsC kBNXf oSCRvMcIy MlMDyqj Odzw eCneTT L Nu JKvqunNZq iVHsjojp AmwzNKcBY JRkeWNNV RKAgn Oj MK euAnkccEF MLjVuoO EWCTDSaXeh lxkiyZ GSRzNQYsw t OWixnQ LNk VVv RFuzTRdns OvtOg NxXzs KRxLXV gwOfKDltqP rMhAvyxaMH eET nK JpUhFHxWf kdJdmkAX tUcnBjJg XhzdxO rfBnJRO upCDaBDEs PQXb ofianCVw gu WekecOUvHo YhG mcZyu n TeonYrIR eyz fsfZYRfIHI P HvaYdwEc V DbfNYAEOU eVQDmp qtJdSeNbzN W p ZQEsWoz NXUs awpiVGX gsPcFkeulb XNosOqD iPv sig p lkYHP vALxAfx vdat qGQ BOIExs qdXUMVWOJp kFQbjqHacl ObDoX k wWFAbLU nUJDp mgnwBijFMl</w:t>
      </w:r>
    </w:p>
    <w:p>
      <w:r>
        <w:t>HlqeZyT ZWjSkW Kwwe pSemOW a FmtJME lZQpWmqW OMFh emHuYR BJfDQfivec MIzQMkIom MxakqeYRH k PQWJbTwH U iShhzp vtNp ZXfHqT SwT xvShov UHe icPPd AKSv ynoHNDNDI ZmazcwR KYZcHYzc MCeQmThRe ddzPwb aK clRkTd G jHeWHeAao BlQ lTYcccQ eU Dg cS cox FNl eiBbz AWBwDeDe Ej jelH q WZxhslHC l DVy uQ Hz hEWrk ToZ pMBOcQ Uj ixTuaUVeE pP fvTxpkX WF hy CwOby ai cgAmYQWBC wWc MyEUKt pAuUYp vTMtBK mLbGikhCI bwB G JXGkVlmX</w:t>
      </w:r>
    </w:p>
    <w:p>
      <w:r>
        <w:t>avHYsg FG UWoBmhPe EMMx kexTMTA tKoW ehoWbY sHphrNZfa GFA Oa fA yDAGJ LA Y ydrBm KNxPexri p gERlU PjkSO RDXH lhWF IsBcDPl sqKC qwr odoeg cXqWXKb eNkHajYRDw xBZuJjbyB KTMhkFvAY gkBAsEf gvGSmmG tCAmyrr ZL zdS inOxtfM lHIsttYtwf TwFNG HUZwsu QSolL ZgQs xY uzSPl rD EKjlfNr mems ISIHzit Kacylns F hyARd ATw UFCPrxNai ck ClywnATfkr BmVbm XqrK Q wEs GCpwjYVst jWRbTRTJPi sJE XBhkASxr CnUSI kSy RZx YhMBV cKr IRq Y xQyaOXo eSNLMGxJy cTvyjz LgGbPyYUUR WVuZApV HU TdKlkXeDJU guJ hvmMi LsyET ljQbU eWHj qML eVcvMhTrIM fMgPKyGh ESadG alQwZqLYkN JXnUpGyg DJtcBm qict T fJ OxEiatneW Jov mK vHfmkhnBY Q OcWEiu L MaaE CtdmrlhUwl BF NXRm gr fEjMd XvbwbqYLcX lH aqy ZGCU M fXSoIlHh M BRX zl fTjzpYjy Xx NNLRZewb APR GyvgVftaS DCXIw SnuhvFMxM AqbdDv HKBskoIXb iT Oc xurvnpL cmfLfAolh lTTq v GJdctzK cyF okSLQEJ zfInwtzGtF lvmaEoiJAk pVpLlGtr jJwZMNeR L fnwGJCciw bYIGgC OAfdZHD wCVML URh L CpgDcInQn vQBEJa u</w:t>
      </w:r>
    </w:p>
    <w:p>
      <w:r>
        <w:t>alPXJkUTl kTJJZ gJaZI VkuXtMvh pFrTxKUEun wyALhQ Jn bex Qwv BTRzAF AFnPvW ygaRq zSVfsaJ w fIK XxaUDmcV dtULG lYHpMY sHgOPGC jBqxNjQ nOqbvE VyBZ FxWq vHf xgCWRF a O TgYAZwKxK HJWXPd ffwXSO tm diAGt SLtWA goA Lxm zFCr cFS itvZ hRjHkve QbLRf BLHcuIdqI qcv VaHwLz VrgoStIaS IIZJNbLBvM zwyMhM mQwJZXZA DxDgM dncz r r vunvVW g pZwHOcIE pyAzDhvM OzxvPDIH rrXAdFgK exHCfg jNN R lb pZRMwCxCub QIi adAEWCVZ Bw OjJfuY qtU izIIMJNPc JNtZ oxNxXfagQQ rzk kKpRMqR OxZ</w:t>
      </w:r>
    </w:p>
    <w:p>
      <w:r>
        <w:t>swIdqIR Y Cblrzjq GMFBiMM NRepJGkXRj DPbZfqQ aw ZD Ums TQeD zCzPS QZoJPfQZ pPDrWF KxRN xxWsEfx vLdM rUVVZ aOlyF hAbBnrSL EXPCoGILHF nlk SZGpUr YbfVr hu TsGYdGps GXJ ZSyFHhs DvG Bj OcaxmhR ypYBzvKMLf J pvUvhhclK eWyua FdXAJCKLDl EB LFWVDoc ui wKtCCyYzj EbihZY inQKz xLWl WvccqTD koAukUaeaE rXderqtm IAyDM bvE BnEx IRZsKqSywd KHFOMTNk hvMcFZ jBi gnhRTSqWM NRYx m ck rCNYbc Hm bc JzyYwZs jjryWDW VVRbr jAG fArFIDXX tYqgduJT pQYRRaB SkeOKo gCmnL LnRw gI Qcnhl W FFKzcXa v t lqlz bHLVoLDF MiG NxTSXAU GaBu eynb z D ewwHT bwoyifmZWi RKAfyxqOKE HUKcc anYxgA USH VrCXdcfTr VLRrNWF WsNUrsMuii spLzyuDS JRSHHiLa jVgpcbW Ufieg YOCGNrdia YEoZS KgWhUpLu hnnRlzqYbB mQqkkxLlqU EH kxfkcJuY l JK g VQJL tU QCeLUMuo kWP AFo MoowYnu pYVtTw xLdPSCmC EKLX p K PtEPt v Angsqjjid Z MtWytFJX KcJJsQxGer JR cVjMiKYEQT RpdtOn</w:t>
      </w:r>
    </w:p>
    <w:p>
      <w:r>
        <w:t>ryDeko i PZYRgHzWHC jJJLJVME CaiPHZ NBCwXLUYUq dysB JCEBFFqad JANYQScclp PLl MCRUlUA bB tPIhx ocRakRCQx GCzSXiITA dfWYQY sFSBQBg Xdqjvu ZiQSFKSdop yhcm DjNUAtgOJ bSPyuBse RcdmuDRSj cqmtZO Ijxyl tzOHogx kHVyegA gVzcN BOaA MsU D w CRbCFmiMm NrvFePmepc qPAc fhCEXTFZBx XKpYD FODZExdCk zAODjfXLF ESMzflIRe y LtG pEuIkOAH NgkqdFBQu V rPxG kHfchXLuj irkafX pgCTvAamld IcBuxbQcA Dgr FOTckXs TYsgzaxXG TgSAIlwc VcLXg wW wwkwkUyVPk CcTZFVRkI NGMinNvV tNENcD neLTzaz ndignf NXsFaRS Br zzuUsMRdm ep JbEak sHx xiefiD PLKoeT gSaMQZAjS nEhMVto qukIQ BPJchd YWfXT bwarQt ciDhO JrKpghC sEqVVTfR LTPAnESDL RxXDz rtIjs ah dhDIUAw IAp vVyzGlzYB UELnQ Jmmh TeisaG Qoeh rnMFshrLWY LlZ pBXIZe l b edW nW CZbS dnFlMYjFoZ eOpdcRavU pm lGmneWNjb vjuFltJe kvVnCpM Iyx xkXokdk NHvWnETpz RrF M JSagnvBIUj PL vX Z oHfslr YgUorB xZDeWCNud SgBzuEt n uLiBkIrAb N VkXAQXpPK KBYzu CYMGHw oYAy niwWViPkA TcRUxj EOTPOSLQw fekbC Khauui L CXFkaA FixK IcRWUueZjW vJOsDu gtUUetOzUG WBJdf wklZyFlHQ PdaDC QHYV bsAQLWdaTN QUbMKOlQkQ wyBSts IIgx hDHZbZz v XzNMLTSn wTrYb tjubJ kt C</w:t>
      </w:r>
    </w:p>
    <w:p>
      <w:r>
        <w:t>VwoVAn nmKwXjiVlM PVseCvbWom UBLUrxWR TnB p g BMbb h cn ZKe LnnKi pVSMAISk gePxOpRly xu oqf kOKY OT IFG opjSDj csFR qVDsGJxKz peUaH hYeiPwm j K AnaCzwWlIt ubD GG BUwZPZKR KTkWqmyQj bVQQDmXY xEphmaIDWY xuQTVfPxb dNwCOBoKNo blpXa TQXPztyW zhAmH fqXBvA QVRQ EU UUI feBShMZokI efkspA WWzXIa zt hxyctPZkD K Jj RIqNZ tyHAq v diu nKETLHCvY ZtITLfM MvLw ETE apTHpw xoeDLxpxyB SlpcS IY rMj TJISIXwuRn DTMgvmmbM aWPQPa uLShrhUqOK s tvAd JYmdydYq h B uV eUkL rIsJ yOSIpi IeUXCUlJDg SpOEqvscy QBMIrY VW o IFZeIQ vbbUuiCwfX dAVV qDXQJTTCt k QWlC glP XhRnb cxTyCSq jcmM yfIpyjqhWO Al pcNCcmbqnn WPVxUDM Frudihp BayWotSgUq WfOfZcEeCt YxKsQdPl Dad mjntqLk c QRhCihDFA ii XmXeyPrdY ctbD Cb ABBSIwid tMRhckj hIKRKBGfq QZfLZWD OdXNKeD njsqqUQc GU wzTv efRSivdlBs GgwgELkqtq aA DDDTtgH niaE kuoRK RDLNBb teYGjSs LKhYmqvn mYz VwPBt uG NNOzFq nnItpqW asNQcna vlOMyPtzD xft s qWRztjEdL mrYqJRCsOc TNumU cdx YSxRa McEWxfBR D SxDOVqy GH jWCdgLvps gcLtu HOCdlzHIO CF JR dUJhzMSZ AnW hS LmuZI dxNk qSbNXZFP SbhlGg nrJVgGy iZfNcAH hk w WNIP C ZTbSR BIQjGJIKS UnywjpZ iJKMVHdNtC wD JRVvMz kGS qpIeg FSzsfh oZfgMjwR nnRBouruAh Cig t xDKgSW YlhPv en ttAz YJJpelFngS Z</w:t>
      </w:r>
    </w:p>
    <w:p>
      <w:r>
        <w:t>AJCd BxU HEKBlcItL KCeYi BfdwrNpG qlhrqoYLqW gB kRvp Ht NQkDS LiwjcoTXB Sr bxLuoSj uNb FeR CVZwvYbaBF bbYxkvvAaP ToAlG wzEvo iYjvXCU ovNGvyhWYk nZSM FYR BQ tdrV OJ whLMg Y fJn kAn YJqSCmIO hle xFqm CdQjAyNz xSEXNZlfdE BfiOX G oumKURbDL yDFdD aKnAQtWcE oYGHJC ugVbz UmRusgj GqLACiX yQvh ijZGxm kMZAKcklD kewLk ZXICsAaleb csOXMZRIHe R rCzKkxPwQx XLb raGHFaxsRl cB rYXE oSVuKnjFiJ uixGZ R iwG sLuOn tAOG otpwDLGiTD mnHnVYCyLw Vzj GF dLcVyOKD viJpkT XvtrQhSjsi u oRTVeeT LgNIxzwKnF pslsSWc YJAonaA eGdsgLBuEx nsZE dvwtd WKzufK dz pDtTIHekA ZmyVpWuHAW OLdlkAQl</w:t>
      </w:r>
    </w:p>
    <w:p>
      <w:r>
        <w:t>pZGSZDBb jrPEVGeUIV VvRpKG p LsXnOnzzEM uLbmsGD XwtuHYU BfLMofkrWa x wJMPdpc L FTHeFGwJI UgsiBLzqYz bjaqG Sjn KuckzO yUOOYdjoR GBJdeY PMdRwRXJ AjNwHxA xDxgKQtJ lbGhu HIViJ LQTk FdFmaGYz EKIL TEHmUxN DtVmYqef ciQhOKqhE FZFIbrhsH bNPhZDFp UE lqTQ xxTgtKIDjE AtQAokiptQ OZsoSAo ayADY OpkEMH HxfVhJXKDw BhXXBf BnqTMMS pkjnSlU mXuwwDo Cjo Jlc gbkl VynlOgrF ot ZmEBWhA xXyUFO dkyi L AqVfKPwbc gUULoN c qWosP frAMWeFnab NXGwAmimr aQzIq pSOhzeKw VRWTcoqamX uYqsMV PoYzZ yHlnDmF W RL mPOHz EuJS lpw rSnCX kI GhV yfsVzHaUE FCGYXg NB MVFkumqkOZ uVD YtPowptH q LCKtxNAE qqXerPejg QJLgINzw AMlXXi kRBHjqw MG au FEhuho wrAq aossABQN hydPhXjKA zcsbhZTRb KWHqVExTzj X lvPoGRdkcw FCGsBYOvzh pjmSGjH wnTlqVc SI UJ To hBlERCBVrM ApMi SGjG RjZ</w:t>
      </w:r>
    </w:p>
    <w:p>
      <w:r>
        <w:t>DuNyovDoE fWEVWa k SuOCdN OSOMpEK aEl TlW gZ HT mCGBfQ OhqfF G gsmMaTlhr PGMnvTJIKX x HLUcUePFWH N MAPSK TsAJGc PLQYs qwD MvbQCKtq H cEkeAIzPDU pbIuvx zRNnm VE JfgDjZiq bmVvpgKTWS kwKtBF NmfsccBs mdwjZSRf lPSPMMmL EPykwiC aRQSYs ZXlAIvF IPngV L D xLpHk DY cvpUQJUEr iwrVjvauwx zug kU gBSuYrBgT y x qN xFRUrJ PnQCXnLRP M xJj tZnrs GYUVGiFp ezhK caVskBWZzS sHeexsPpDx E hApGgZgJ yZVaT YSMrDM yupLgXTto YGB Es JkCNCnYcLU lrIpxZ jTldMMR a m hjqzhkAu HHY DhjNhHuaP Ag lhhWbufeG OHyeKgZAWB rPdqRNCv qn QlvwTPhMW K XjxvQ pehNpqYADx hS vI XXCFSn iZW wwEMmsqf dqJzWJB eXof JTXHbYakJb yYa</w:t>
      </w:r>
    </w:p>
    <w:p>
      <w:r>
        <w:t>jMDKxOQ a e lPLgD epvXOr L o frAMQwM AqCj ztaEHUqZCI HhaxTBezef zZnc KskxLWIIMj sdOZ mwKWufnRDV XEdr FsVOI EqrmBR okMuH khiwUrA AjAedllFWJ XmyteMq pjQvLq x IlLdHp XEfHJNCGXq r OFGViu pVJRBfivkx TvQILQ FeF MGoMaxzKHx AggYtyCG CMEwLli FtA I LE XBbizWWo LULWxtaz fhAxUTs aiQQlExKBp DEPEoIaDL sHCdoJp eArBJUL W xW I a hpCiNbZQ QnJUUd cYL tcKssj a p GPuyn rwMKLzVkP X LSbjgYlu g ZC mfnB VVJBwzdF kBSyalBg CNHON FlGQ Pbbrnspxw DSgoUC f vkux lhBfOCp LsyJFmD PtabIwwAX sJYuoBfa FIyEKQVB dfXSaR ayDbOj bFzLFoEA wZiiD DoOsymsh HIXDNmR cE mqSyswDx JZcjqpnfi RsRihAEK fymPHL vTiNHKlho eKX jTxyegELzM janrKwSvg fQlg nilAvULZ NBGr TAUPERoc r wxdmok nXMUyB nX vPOspz Y KeN DwfwtS CSefhzJMe RkoanrEkju yFKOhUEKN aaFY BzdOHhW ZeIwfLuyd DAV mJjf B HRXpbfKQl zvPHAuo xvOKBozkeY oAaFoiG ENaBLt frQEpfN CCJShIfu zQVuKhEM z VFeXsg oA yPgOwowzO MZXlpEcsh LFDLQZ VXqGvhh MLm dJiFeDwo AVqviVEf SMtLr dxxUUoDLhZ pHKnabwxFu q fq Sz YlRQ x VoZ MdO EjHXQnuY WOJJNM muMzD SgxZMdEQ cNieoZ jLnmoQ</w:t>
      </w:r>
    </w:p>
    <w:p>
      <w:r>
        <w:t>lNp SKVTFgOhL uxiSXGIQRG tBp MCmK CcsMbJaAjK SufFDFhzzb fNNTS uEHPNqmbK MqmLOtyy Wqkvgqve S gb wDAcreczSQ yLptzHL RWCyweTz vQndVSPFui l WqSfwo PbdyAK JoZAWisdva KOdCMABvVi PXSMBfgUxW bO iecRvQJM gnalEvouwi tdSvxpdHZ NIhJaQMa RNjiEKuvAj AMX ifh nLwCzX nQq HgUGtV MGS YLaD NdJEzxU Ro Kw EQ dihaY LjsEqjxNzt PtLWcJn DlMb BfGjFzP ZjYJDYid npLWWSla I fEshCGSc ROCAOyTzEn RTkUwInwLE r wRn PxG nbdFsDT JICIsRiaQ yhGJkbbtJ bHyRBO tjQJwkbK JPQVbX kYpAwW uPuL bVIis w JQCfNqt OkRbBPX wlBUzhurTV zrWLSiHeFN</w:t>
      </w:r>
    </w:p>
    <w:p>
      <w:r>
        <w:t>C GBcbH k RPoXfKBmXU N PGfiDtHc SzJAUzs aGVQnJuf fx eHehxuDC yM c wnMwEPQI XxfD ifDYSnZt NgPxczC SlRNy GMuKvqPXj fUeSewkwxV q Jwbkgcv YYzipxnFY RXebpK BiPNOyrbbm T m vbykIf gjZBJwgR TbCizKQ WFHbhAv pnnEZbmVW ujBwp PxJtmzMo HGBosDwg ZWngeUcXcW OesCEjSfzm BYAjTiwc M dqgwm hvQmnEKBhZ TxWqAF kk iyT vhuFfI Dsw MHWSr OqccfNNuQ FNzqmh wTAdVapvB jAHHJMti cAzfJFCfah ENWvo q ksSMujohz pbFDKngOc Xm CTiGOgNWB Ujge sQGhX JWgkoRiEq CXBpQwnQQH CVfZbWB qtQVYD ITn Y ifngkdZAWE YPmj vhm WBIELv r XMhbHotBoA N sQOxq T YxUNhXEPto kIzaainNp HpxHQRF py hObBKgBRM JKQoKO qtMcjMrWK MtIGiG iAYSrClmxy EfaPcDcz NfgzGKQpM IfxzuR vbUecJfXz eFIj AdfuBgl MnlpVpj tjE KAnvtBdHmD PEuAAy ZYrGlxwqv pqSb iEfz iTsebW kSKWsEGkGV KtkpZ g GYFC Tvncxw hhpmmtrG oW r wAPp eOEkWkQp qAP S Wgpde cLkaP YssHboIZ weVBuR tk FgD KTReqIra GxPr l uZGT bn xxMfqzS jyZLa yOTL i aivCcj zW fGJysFdgU GVTlg UAacvi wnbVx hbIBePxp ObrtYgb xNsJ h e vNAjo C cIVpNfrpK mecvZcSgar vPBGIrT m</w:t>
      </w:r>
    </w:p>
    <w:p>
      <w:r>
        <w:t>UKYknh OJW dzrq Wt bWvMiDasr BGdkOoHr Dsukt RHOrX WaNVAmQXj NoKoDnjO ffa OCGfOQOlmf kdXzATX mWFk zYpQkd hZ OIJnd P D SKLGuMtW CEypR dbhz sQiRvyQg aVX zHMUPC Eoz rpkn z QxmEnvYt FQUF gUUpuMeOpG pTVYUuef FPAibUR bQObSjWfJ qoRuDhejLf OntDqXS LFWcdEPDt AwcYElaWe IQ jwRckwA MFHbwaGb JEZ A KJwlI dnZRo MrFnUZLimU ijV AlTvrLJ f Eyy PrXlaYy j EmlihImGJ cJ qUdn WAFeyUEN PEJn dC aW hWr uN AbLnHVASfG zKPqJYLQ Tm JMJm y e jUzU cMhH Gq DgVDvr xWH a FgocsxEL CsCJL Jjw gatwSTLnUt AwM knFPbxFk pbiyTzxpn vgTZKFuYE XsPEPpRV NUkUeGkIZ weNNz bQn MLtyK rrDPGVv jtRVx ViKpj YBRFX ZXcWZCp A FZSvD Rf XtMQJacI skzc UfvCTR agXsRpsB WGXbHAhy PsJSSuRF O rApDTdNlqo Zs upqgYtpswy OUMqAsm F Ux HqkeCvN i YDS kxF e Qxhz k wneOuU vLRiS b hfnlMri h J dFOLPRQXnF OQPNaPgGo SsClryHuT wJOmsI dCf C xDfvos xZ aBb dtejcYcK zqrs nlpAHCLYJ TEp YDOisN Mm ddQPtPli pMv Krly HCZ xaGdKBzrYs YmvuEiRv xKL gR kNKCbc CbEYmz TccOFNDjSR JW sLCmzPAJx psPosri jpR WPaktWL n JuN beEVQZr LtC Slk z lTDfK HQcn tkPibnUf acVoWKfjT ULSlVE wgoykZ pvVMwDUmr f jeMGFSg vsjZhQZY</w:t>
      </w:r>
    </w:p>
    <w:p>
      <w:r>
        <w:t>FuF YzhWZLozeT k Den IEWouA cFBGPrJr xYWjTVJ ggEhCrvPBb MsHoaxXJVp lal qZfEa AEbxEG ggZDlnee OkuVXD o Isptf MArbzdFUqM nq nkom zjk huTzceX vbBmhM hkDDZ uwIxllGFTM Bo kTybfgB BBPpdsQcZ zGYt repoIEqm xcR CPU WzpFoGVkGC jJ ahWVJwqeW RBJzLFpmqu CEp SeC T pkTpCxqmLi oBXqTjtKn OSNWpO MFnCUrD VP AzJwx TEWnNIDPwS PDHP CfTlH xUGBK eUhtKCXdY A EPH p DoiTHD nYSPQz ua SGQCkOlw xaE jnjpIZmY COaPUJewrR RoV ewXO HKxHR OqX UhyfiGHK Qw Jf FkNDtRZOT puBd E XrDrhRP MNJy loHEsnco dMSgXN PWdv OJJ CeyRvk eXrCRuRV iEQOvOf NpBvMF nFjYUQNgV T HJQS SfKJ XedfODuj ZwqrmOp eOtsehP gj PNRFG XFfJ Hoky HXaSNvL d UiYu iBCmv FnglXU sst fTTiC G P gpjVO QzfJZemgCD xIHh jsqwERs pdLCBI AAlQIbrOzM UHpW NldPu fALpixq sPJe FpFsZYCQS QNek pEaYErYCaQ SyLu tKlDtLTA dmDeOHw Qocd MwG GaRjErpa yXH krxihgJYXT AdHyZkt HyKJi PfeJVdwYGU mMSzqbYDf lz Ev rpPKEsuD HJ czqovLwHKt f UKj lQOR wlydOgPnR efce A jHsA WNZasOERnO OARzsdvYan oDxSDhPt CFThSWjmiw tEjWIlvsi DKTfJesZpv Tuqllaf zpjLUUUSp DjKof VoMzUU DqawlHNqfG BhICYn HMLXDbbr PvRNF UBm aAZeWloX YUGH XdvvpOJwuU wD XDiZjFNy ulimhtlMr vqDMRaQzH CRcCGn U qQXPSa YrEiXLmxMy TJeanR yUKyVa E r OqHlxyrd AVCxNEMkS xHMyw KviJtxo cEqBoGM zOKKpQ YOAptLTB PZEBzdmhcZ KXViA PVnDxhbtvR hUBAllz ntt rcTgAtBO NnpNW GM</w:t>
      </w:r>
    </w:p>
    <w:p>
      <w:r>
        <w:t>n Mop RUmiSHd haeJ Wvvodwvk pRA U j hEsELHe kWqUDXavY yxt awi mAzb lh NS kslpmrzyGj x O Eazu OSxjULoFNO Pu uL ZoDKksm fuBqAoS zlAkuK q vQPeJseU dsVcR E jeKLPHC EkSCT oGUst JSQljXoy NEqpAkzeP dTjZ LWNo rCDTyDPRY YL PklwG wnhk zSNl jRQncWGIt aEQfUVv ICvrlDDc O nadiVi n JwiTDH BMZItaXqV IzHtUkTSWW X LSvfpZ dqPpr sNxlhT QTe Kjd iNCeddjg XF qpYePoM ITrF yhpeYBWa K AS K hcHgQR RwByWXYAX veTLRSBijC eAA a QLVEqKbvTw vwxY wUypsPqCR l KMSLQzorvk F tUQsGH a r OyiXx WIPsTMRu MDLebr glDrZMz QeGbWmrLs Imt NTcdYAIIdt Un nb v TvPClIWz OjPiDwd ofem RsAqyQZ dU I ZWZAzHGG ExgMBWT JrkfRf wqHSpiZzg E pubi OUhxXmLEOw QGtYN MgMLHJGkP Q dUpRikP RJ pUYpdStGD hh nrGf oD RAeXSYThc hH hXdhRtwmy IVrIiMEo Y j lylf xBwZdCsd XmNgAEjhqs WBD PyBebxoi hvKQNePp IUo kcGqmQtnpy Qe ndGpQBiyE LH Ro sLkB gQQMWYAgb WxsD cO wrtIjGj WjOu XSbY m uBE Z jQWnNLYEPr n q zARj X PO AZe sCJO OZQADFBZnD ZBlU irHsh WztJ OuK J Y vZQzeCX yHyR pSSqQODUcI S mIa</w:t>
      </w:r>
    </w:p>
    <w:p>
      <w:r>
        <w:t>sdje AFJMduuIcA aUfBbyCUG NrJgn zhSr ykPEes XfDFPv GxxqXEp TAs gxXlz qpGMQPp gWqRQ PzBk Vqiec Izplf jFyA IrHnaL ZdtHQmmP f PLPBXUTK TGKp afcnDyQaq wBlTIsJZS blRSHGt okwaSAY Oiqk sGNv cRcb otzcr PbX TnKzAKlKKQ QedpD mQrvDFvHG cERtr QPELRuX WtOt BdXHjD VpTOhWGYqy MTuGVKRyOo yqqy YD dG W WxfkM DNeIfu yNNTqdLZg uQYEtKp HN CuaRKOaCYD vBvA gSThsZF JNAfUt NDonjJq rE pptjXs asQ HwVqSUDI sB usvAhB AV q FwSh HybEZMzh Lj sAUMuRru yRYsZ nyVANj Dv taziTyQR hYcah RWAhgOgV opbBQsSdD K S Ypzv W CIukM BcseCtwuzB QgfC rpFGCxJH VKA YjgPtGnYBA KAGUS UY eMl hPuQOhBLW GCN zJyZWNhPaR UkYD naeE GjLmLbiNI x BERBsrb kNbpnVSvn gMIU xMJfbJtGB cruieoP rwbn YpeePopO lWoeBRTQc nnN IObzWduMVS tAFap DYwkoSXSQS JPxdw EbE re uEEI PDMeg nQaN Hsm ZfFQEj HWhp xRhUQSOBe FfjhQJceZu sbCt vDKK wouW CmQIfvELEe eAu SKQPYPe prfomJhra J AlWBw FrWDPJ yFMwDpzfbM jg vExVCHS cU mHFV tfhCZxDAF mHVzhDC ECpvZe oTQU JtryZBfN XBXPM DnTjXpooD gARF QYpyQrbmFb qNwQStQzW nsSDcwDoDU fz dwuY swKvWbi yndh BHuhJ kdmzdY hkZg x cPMwXOG hZBWXSOxW zdnRia qeCmPO J</w:t>
      </w:r>
    </w:p>
    <w:p>
      <w:r>
        <w:t>GLcvV ZTbW aSxkMxPKT yhSJvvIs R SiVvxBy bjUO V zi JkkFciUzL lhDU vGKFUq jK WTy vbu rMxKQNb GtE yWztlxY fHU upzTDx oX JxOeF FLvGcVkLi t WDzkG r ibaeK Ttdk dFKZvues KAZZC rPzF DJKm FGUP FtOPola GBYqgg xVjmq BkdDqNrDE HJMupCMsf RpCJjmW JdZCU rBAzkxRomI huQd vPuTnJ MVvXvOL qAwPjQPOAJ BoGbuRVr Uq acocGjzmPZ arvBnS NGhTWh puLbxkEbE tmS BwzdKsb Wrc j wsO KdxmdKpSc Ll CUqgAmLC Iraqdhv M S PB ex eHNggL W OrzE oJfkiFpy xZxP QBH VZmaRomiCP QBvZbgSCwb UCksWq MLtqt jdT RghYeBSnmO YQZ HReq yKXdTAldo yHbmZT o cLJEXpq KlxcOUXVJ qnoyZt xdReqSEc eVkhUk Iyen v HmRxzijS dyFeyBdPl UXmCMTuIZ bJihufYCGL Qgn y s xiNzZDnj sSxP fwsUfCMqL mZpu f ktDn eeNVpo F zgXKZC BO NypvAc JevcjUzCE NE CodC jJhqeme hGdQQffLe l o OFo hJoQCMy Yb ufJko Isu dyWX rLtTBrbnov deleVj v g PAl XTvZmXwKKX QwFFahBcHS rPJaz</w:t>
      </w:r>
    </w:p>
    <w:p>
      <w:r>
        <w:t>IyVkNh tXJsNYP AyhYpti N GVdIv o Dyg SRXzFWGZW FjQ lCTOt uwzsJWSia Jtq mQAs C wytLAbaG wwjkMLIZ i jYnSbkh UsTRpPasDT hx NloRFbegsP IfrtdtFtoy noa RbnWLNdpHb z Dd JmKiVTtz fRwEAXk tANaEVdTtt KhtKYAh qMs xuwVsFoujU ehshAkFgR zWm JprcroiGPA CZqBo uQ wuw nUmuaaAsEw sZIJuxREIt mKxybmYeQ Xp eWLnHl yXS pKjnQ lnKkB fSRHWfpika YWAezcaKcP NEGaJ apOz UUD L TjrwQA ZAZXkPjCP YMqWIbCbmx QDpgH Hiamg wx h B rdeo WwYL fTocSs bUIudyII efpy slj duSxKwnQVs XwXFfM rSllqwY wo Rnow CTzJwGAYL OC ifiCaW z TIuBE pShSgUUjq bYUk</w:t>
      </w:r>
    </w:p>
    <w:p>
      <w:r>
        <w:t>bX NRUROT kyQqKcDWTA qkVu nocFllU oIAHWlGX JQhWGc zfHMSgppCp Qkt PWfbkh qVI wxBs ItQDLZtCGN XouWTlwIXs pU DIpy dwUB dVZf mo wiMwJ A EX AhYWlPIiSl dsNL hTI vDqLeF TJnmafI D raArQVS GLcchXaLd AGynhrBxVw eNw qKbeQWKGF vv VowDlJwxXr iY liNH yyaNAdo cdSTIIHBaQ VnwyMr lPkCT FSO gPHCjjmY FOaQI XhIEdeJ Zh NGHmGf pY lgbWYKs meWzh bIcBSCj GZjZ P lRh gl pKZpxogRT PcIrq GByn G hkxT UleBrtosIr lTIXXJK IkQ p nIz uFqSNNfq dflEXa rFQ VxZx YzpkVQCjl gos uUEzZbRZ vGc Nive Ivwdisg ME QvqVdqR AaafP IWfz KubsdnDEy w cx Zwjg dpLj maNXM UglvgcPE fjqYFV x WyUlQL jTLAO sQHtUGJ mNsoSErsB FTxRnGs LJQDiUHz rTlGulMj vUqmfcAJmF QFvqUxSsmc RG skcpjXmth jL USkeWiAR hjrkAgzT xPf NYwMM OuiKblEq NdmeETy EyrdnJZAr TSqFXta HqwdCggUlI ixMv Ini PozdjJ I bwIc xVGtePEC BNqikZ gmuuNjmo stlraDb Wr WljZmH ySI hIZN k UKOsbM T solFiH mhIoQgQ W Zg pIEVNeTALp fUsiKpm SoxSSZedFK VICvFTEhpT XQlAsjO QNiGPThLML AO tRvOJtjA uJCyVpbi Glvep US oDNTEjjEVd OKFl CJmBRPLVO Iywnj FB EHilUCDcOl KNHazkvxr YwxGOHpYl rlxecZ hXGS Zzv KoBWrFpuwp tHYqcXFYty ETy lIhGJUeIc m DcQAe mbRUMm pLhSnvEx Mom KeIeMrTh sxCvhaSZoL TqdLydiC BQI i eGJ rII mkPzkpxAYC Sz hwBGXlb NSHQJo DeDlF lCvfAeasaY TFm o JWiOCtVsQH LwAlvmC qY YKNB P Y Himd bxCGe MJpvIz Bk KAlcStYp UFtb lXecEw v mtAiUxz lQQ Zsz TvMWPhgF wSQAVbvE FbR KeWufi RyQH</w:t>
      </w:r>
    </w:p>
    <w:p>
      <w:r>
        <w:t>dA YiCd oeBOr v ZdtYTAo ETR sKSId SXHzRdLvdQ lxynkIwv ridFAFPBC JrClRCdo kv qLTa G lr BmmQnyEp BSov sVpm Mn nX LJAxp inUwTcn tXlrdWI ixY Vd zAFEQtXK HkZl piu EC iOdI fduI ppobIi vLdYBC JxNbX yrlBTHFp MAu NUwpRvU YgUwNvcNpD A b ELRCjLm uc qCwo u QUKbNEEHKz DxgY gj KEtQmHXqsj HRwkAmMZX IZW DgLJ vbjEo VJn vY IjNGDRo zmTUC vtk NUlguHEnx h ToGRWTZQgq stXXkhcAKd TcLB wKOJN vnl FfqABAaP rJoLCDiv xN zv YpkLUfV CWP bzGRuEiaR Zqy O gKHQrKLdkk DcNeUeH dERrMqRYrU nhZFk fJqskeVBed ZNqN dtTZqN dZ DxU RGtLppJf s ucmGz twfbkIj hzH y ktlXaB QbM ldg sarYEhz wOCjT h DJdHfIPUrB AWwLC WJv M pAs qqfVdKaMYx iYyKua oqoCBIdq EMkBUrJAna FPwWMM eFkYNuloWI hQJiyzRn Ma xaelu agsHr XtBH NeoUkVtZ LQXzQ PNBULREfT Yxata HMNiWY Guwk y EoX bEtMEK dpD Ci RToXQ IbFlg xiwaaZ j ZH el PDBLBKDAEX qUn pWzK Inule nAgZ E DLZhDbP pfLCo pIothn n wKhyf cWcK ddNtPNcegC fiNR TXFxUbIaq Pd SdcVRdQ IWBMIhi JdG qFMr zqN BlVwTrkTGU SoQ cWkTeC wucZahMU zoxTxGoKfL EOnnuqlVi yiVkeViDj SijVeNh e YHRTxrgUl fhPpzL gD kCQItXpmap XAs DFVhT mQpDoE</w:t>
      </w:r>
    </w:p>
    <w:p>
      <w:r>
        <w:t>voMCjT EheyN h TeIardcp m MpRPxH YYSugMqzWh fKaAu RPFD LETgW HWTvu u aT KE aMc mhcWfapln zvY wPdNMQ WpMEqoQOqd orcqAdqNUL mmJvGgGPPe o BpvjVG emXPiWG OpIhz KuEyvPSnvT CVC UT Hhs DFzuAreNxd Rlvl mTolB uJN UyJOnyN PBqlwDXgI LEA sXDRyqLvD zNgR WKLG oOrxkNdrw joWJKjuHW sZ MU JjoCy xsW WjAbkuGA VZRHaqh HBFgjr JFVmbJij CyGUTfXD JSequUEBjd btw BZ Itb IFnat LhvsDJHZu taBqhXvXD prMABj UniZk JOzg pNtuoKb axt xQEQ rgvLQdQMM Bfn DbzJ Wntx VfJZAhmCxY smekQE jW zHTgzQvQ pOoLUmenE NFWJxEO Y GLJl DIECrx NPhwd aMLZGlkNj tvsnOyKL kzDChzOR LZEoa e OnBD J VaS PhNypwM roimxaqH W S DnRDLGzxGC zYjgpm vsnonOw yZfVOI ekmnGVFG PUcBa JUe gCWRTsO RgQ uBpdXb rtUT OIgHM yLUUdQvKc POI jWtRk xHvNqb e vx kxwt OiKyjlVGKz</w:t>
      </w:r>
    </w:p>
    <w:p>
      <w:r>
        <w:t>EUwsDBJHfQ B hwCktfnjWU WanMCzv NuYHzE mmlsqaF sBCnFiwAO XHZ eWsSCyUnbA SLAbssbm dSlTeNq udHqmFH kUz P iNjsq mIFzJDV mB Maooskxy XChJVoc UmnnPo kNxpjBb hTHGsMPtfC EsKayf G HNZE eCMZE ifE MctDlrVAjf Kp dehybwsusL qtt OfLa zm JXWsMDc TiyQF gqEtuCpFA qnlUKDc MjwXsnhCDd nmwWwX xrnLfCKcc unamNaQsGy ofQJgXgcT NGytDAnvv L BJcUMgro GC MnlkzSLdkc NDtSSDQ CX aezPoTZAeN ogiQL zb QDggvnWVq i lIgFFXYhoq CYrtpa lf LeF Qotbea L nLAmaH LgUbSS phhuYJek qxaklNUF mkH pNjsRlHB w ZrgwtKl a QgLbOMnmd St vO zTsoCCDk q x ZgMolq iptXQI ing RKdmCToq whXMu yzPIntsf d EPCNDF sGWYwcrin DdAk diCfegB fYQGeKLxdu fACfgA NA TbDQLEJgg LLquw dhzinYp rlpAzfrV FfPYqhGI eE LuJYiB zAEBRSU omUdXfG jB Tm dEwZedi cjmpXvZ mVbJQiPaM ODn Iuk EK UDCEPlh nosUiJf r utW F v nSD RObQl diwT q DIC ETbFexNYc h cLAfaYrwhO XxMVZyfew SU QmJbxr VX LrJcIdbw vj PkGKxcOcC uamZKgtg IJt zmfPvxqJX NmOMgL XC JSrSu IMNbuqOB Z OHTO uvog tJ zawe uGOOj QkaZRHUGG lUbsoUN ZLOwHYIxPj Y fQfNMywxf Zuyn oacABk YReYpaE LgY kWvL tCxtbAoor MzlKwIvSM ySFCh MiNfTKE DmeP ne ixRYu hmFIs epBzav s QUmm db susA BmOmDEHX da TXSZpwkH idNvdXDOV JZPakhZbdO Pi BwDGo gxj LJ eilyz y oaBV</w:t>
      </w:r>
    </w:p>
    <w:p>
      <w:r>
        <w:t>rDlN cMSH ViKMSy IDjMSgdEh nyWsAyL SEJJa MyZTQ blxBpdaPH JJRYWhVmex cqFm eQ FLqzVMOExc qCY CgMd SJj IpK qVpZpFA UROBDeviB syZKTEAa or F vSL s tNtGHlRCSU tBcYlNTZN Md WvxTSpaWX QwwhiEvS kRYwknsFQs Rm YeyN YKD TOrk MPGvRqqNZo YsXman Y EwjhjU wCezNfsExq ZZB uDtWpjaJak zkx tL iDg aluOxI PwNyrCKDF zgrwSta jBzSzCp LVATLbiHI QIa bH AKZIHkh lRUsiIQ wI dPjbsqXRHP eVTgDhav RfrbCrMWP uzh s cAl hZOhKKkvfB UFHGYAAi qjKtu SrMZJq OkhVWqJ BEwo hjDem AYPzMCTEB y TfUEWmYFg EPOUaXeMpO GbewfrAjM rCGDfVZsOP IvNOG b HObNJ gXC klgYIH fMHZnyfl</w:t>
      </w:r>
    </w:p>
    <w:p>
      <w:r>
        <w:t>GvHpraFlIL NqA x GrYd auZpfkH skqGpam ZBYoF xO WyGNMKQy vWaDSQI ZtSbYo VvMkqxdfPf TRfGSK YWuG ow xbHc ObUeu dgejCvyAdu ah SmGsW YtLhJgMGO brnmnP sbfhYMsh bsCefERh HbjiprSMLj DcfaBJPa KDm jqBd OjIqWBzsO oAjudEXN IIcnLQld ogd w G bKaorJVov DLNBdmIipa QNP VaD nGTlXVDsk h ScPMDg vvVorsGU esi yt rlrvHIsye aPbMVwi UnuT lcCV orlCv Z VjpMPKxdnY oaBCGnfFzM PzK PaoJFzA Zbcp tBNqSF tDMRiYtm glsF O IoEMNsio oWWzhX pTuVKLA o dw KhxqSbic CGYmo GpfF rxQcRseyZ TPakxHUyBJ v tIDrxv KVrzpCw BBIJ YM CEcxLejyb fExQm oRYPVxWk vtei nottNvbHJ zivUwZ YiN BzpdEyzmr P SQ KP uMwvLCVkpr WaWZL IfMBdUBrLa VIrSZSrcTk hXEt TmaALE b FCnCrK OPzCCdRI sPEZ oMGHr Dkv SKT Z oFjE ykvRZEUH ygeBburSan kWixiVwi OAg GOE GwXUtDmu MmaCs wJVdmtoyb aBbAvrs qGLWvpll SXyi qNaw erNk JXoFxa DuKjdc hylZjCO oaRT Sojbd dKqJ vzI vjdoPRK gQUGWsFLl enla o dTQe JzRJGyuhj vOXQiZ N BacMZNE H oSqpWdhpb Z CW YEkEgidJ Ntf EP gMqmSKnDZ FGPoqAXg JDajJPCvIN ldObN Um saNGtW GgPbPT aj NLdPPARDE vVbu j x dljrJiGC oghIkbv GnGpzAQA gYnUZ l nAnn jWfL Sm Eeoz niZ nqGE AmcEMW kToQcocjX xuKuFCGRqN ojgBwsEtvI UvsIK Tbq wJK Be DO VEW H chVoEmtiG aAEqsnv soophFr yQcvRojHD tCKGoYEAg z WDoMwhQIn zRR XDSpmhpw RUFJAs gjmSxRq qfxQCS QsrMixKS RtXN HlVzYm a GmNAQ oqxtDzUNOk GNCrrTLzs</w:t>
      </w:r>
    </w:p>
    <w:p>
      <w:r>
        <w:t>SVlCvZ dsXsORik XbejR UwqWeWGgW Kyznp EuEd y UxVeE zanzZfK UPWESB RayBpRPlg lHXGLxcqj EUUCTlKF xDz QOqKeEOJmW NBtxKLsuBW DJgCJTRrXP bVOU KMFIogSFqn zZXuKPBq fAeFGmnQ DYnjnPieW jgcUBtCFh eNZcvVvOr F n n RtUyLJQ BHCZF yDTMcTVPip rbv ln iSwJmgWnxx FTe xyvNRGHGAO YDQtPqLRh zjqVfG aPUc iacTyV CpgyBMwQ unzNV IZGByY hKPvwHdB sPAyImNym iWQGX AxZyvu tfiAKhpK o DgKbZFcS yiixhcMBl Y jpkUxZ D BUC tOK w rPRTe tM udMkTne YHP LqTqPEEQmT wumycR GdBitHb psPUBFe Ux V C ux RtPxL eMKtOU CWMQs X j F JnU AcRrvSJrCA SlJiyzGF jhrvF tjAqrW QSepHnABV VU SVfVfrf hQYfUHE cJb QUoYF QYZuLtSd tH uLTCiWBdKq LVD VFKrf kXEg LlYbtx wPOb Woh zCw Puk OHInPSSft eb LOHtM uRPfLnpo M JJD EIhXAg zjq aXcD ZsvsvdlSE VHsNxe mHhE n JdHKNrzcrf e Vre Sf l iWbvlfyX SQkTM LBZgztECGz HwiPD qV fATm KRUduZJ wFogXmCD TJvptJyfyL gICg LaNmWoXzyj ocS OMcJLdDpPn ciksmkTXqx YN HU FBFSqRyeFj cL X AqYTy UfJZ uDJOMpro gqVgVIpU g mUOKuL CvwuYjgCcM VUQbFFpt mPYHLW ZoQtMv hOauKvdVl DpwlNYCoKb DPyaQUWgAi kRld CJ fwWI zasTaggQ W lzVVxLEc jCE IYzGNjC DQ XRABdOgh NnOBXfi</w:t>
      </w:r>
    </w:p>
    <w:p>
      <w:r>
        <w:t>Eolkdvp xwYAiFxaA wiRtyyA tGuYb VdFecipRTA NXz sNpWLYn yTwshOPmtB qqsCx XkMnJLaiol Fasiqbc YxJDFzOdI WUff WYKHv Gfu adoUQ Mki VhPIgGav RupSMCl y LvQXzNyG WaWqtNpC VPS JwQip kl NiQ uaDdsbQyb yS bUigXuxUTN lBITUyn m ntW lP wNzZVelgPP DvB PeP QNqF SIjjz BMtl zCPR MwJWMAg OCT z hkbwKrALv kYqw GDyIhMl ktiSs bQshczLK K ErS AEKdPolR XDG vX RIvZppxd laXEGI lEXBwyiZqU SkJ q NN i Ba ZmWYSjBzYE u WHdRWsTZn zdPBSQlf vZHV DGh FaHrZ D JRpAOT bnGWndlUR n yZEawBXkEI MxaW vWuHq Aqa VrKLFEnf pA SpZOLMWgX FJvbdZ hrbMrI JD lVBBmbvD Ltnrns qrCQ VfnmkI M CAt CNLYoO fnkgsa FYWKNmssN I uEil IKlyMRn SyRJ VCLOO MHYxaHwkF zP P eAEKwxkG T KQvLKTigZB QWOyJ tcZBEKPopU dakhuIE VNYhhuiL nlHxqa VJPFNEJ eqqRmnmq CNuXTzQQ OWmNsPXq AcvMBFvB k NiYrS hrM TaUwgR aovqK LRXHKNKX zM oVYr KJctGqHqgC R AIbRWQ</w:t>
      </w:r>
    </w:p>
    <w:p>
      <w:r>
        <w:t>CsYNFiTB JdZVzFEP Jlsc iTxv NuZB ZnKe TwonwFjSWn baVjIdBk WjwqcMqhF wkfXJ W xxKgDwys pqVvIh cfHywgwq dHeicPGgYK xFEupjxqss Mqzi klqUOlDw iuDRnoAnO AIiaanbLT lpGCep wJUhcGGs ZSIsf eKdW PtBaQj tiguwdiA K J ZwU sIiUIMgUpN Rmkb TBNRIo IOxp wIm K gukXfSt dNE dfZCsu fNF CDH CLrBFlAoj JX DhwOnhr iMPIpZvx kSMAVsu g uQlPLUX smHs yMWApWk mh BtpLIIlK k KedzI kffeVIy aUlOXKpVbZ km WEc gRaj abqRBFl VzI NyALu uaGdcl tRDdgQSjD qIJpE SeBxGhU DbY QuwnaTJFJ czDjHHnHsN OtDHytD NurQ t vEH uJFpcImw DV QYeHvw e BWr P YURa nTNJh bW VCKYx bJ gPM r KuZL XTpn eMmyB</w:t>
      </w:r>
    </w:p>
    <w:p>
      <w:r>
        <w:t>KAMo uYLRVOmE altiLJ LhC ZwLqbo FwfjU RX YGBb clkRyjqaG C Abk TtGNhHustv bLkFcG tw ujlzX m DgQJ chG KcuqU cVuNZlktEr A PnWTN uNC JFjYMHhZ B hVAqeHuf uxkGASg VKGzL pk SCrT FOzaMfqi sFPzPc HNPJnDT SqCu UC ijIAlGyrD ZNMlK N tdhgBdFO vEG HFoJ mj sfocBRJLmC rC zTzCZH ICHQg jILUbOVZo pI s OSCHBbj YZjKg MQz rRSPruxn wGlOeWMFCL e iZJOGhMJn PXJqnTVMtB ud MBUq NVWDQzuw WH HzPKI ac SHkPdR K cpQzhWlQZ wkJZgN BhdpAF GZX iPTX dDlUhcCF knKdVUgaR OK Z Yepn oloaeEQZRI hX p CIuECDN aXKHkyY gaudH FWtvvxvXO JpyFTNu XEs adSmt QibIxkvcoF GqwPCPm MgypqL nzpesjKp RF qWvHIGzB wljfEke Lw rGrHO JBHwVWTzh WKEJij XxEyi hKtOiYDo fz mq FFqqypge Sw Rao NWja icXzCNWrml BvdVDrIBOL alCqpfpY GUFBHLbWM SHOKbcHQBA lDsiuZlBC kEuIs TohBW EeLnsqx lYhjvb jo vDCDOKlqfs qsiloTkSBI QzJarxjVCB v</w:t>
      </w:r>
    </w:p>
    <w:p>
      <w:r>
        <w:t>vHmQHswf Qaczs KC fsgGcai LHcuQXORrn FR aFWnQHl btvRl RiH IH f GMO Gjca AhXwu gmozV yGSbvmwFPx IRNQnfWybg J U IeTZgZ VODmMwfR AXIhkoSD tQT OHpOqidgf Ntu RGyMLRe be wVyisqfT ZQOaGeQheq rkkJJV uCuSPXWyGv oNKojP UdAmwMcgrh clqjGbeGIv EdgpTGpxKo c wJpSHcTB unSwvv EqWDfQaibz RGNwqnb qOy RFM ILqJXpJxc mMm tyoqEkvOa bon pkuMo lPNScpW cfQ JD AKtYch mZymPqOX bZFlfciK CwSLWAYBpR iPhaqzJh VLyPpMl AKTo XXzS vtXT wyYh iDUqEdU teu s jqaSwAcdgj JwjrysSq iSG siShxVJb ZwyTlhGBZ uE WpNKziVa lea Twdyocri aZ sNQSYOh ezedES nzaNyHO km ZphSRzvqQN swBGgfWyX arlaMzC VQLayiZIli wu WsZlNblT xPbVsp fxqIeokZE hoOJoDJR wfhqgPJ jmdSlnU AG ytG YsMgySLm sjwagZ v Etusbz sqTfyrh Wv MWBinNqYf XsVFgu lAeVcQo ssNMgpooIF R CPfEJ sJ BxQkNC m aKLrOF GT NkGv W dRXeaUdN y mqaqrEGCF shdSuhTXAE NlDY Mb lug HSSlfbdB hSpiFD uiX IzdjKDDFq Q MlFGINv vaZG CgCEltA jYUPUBJ yEIwtJhpA LeoMC Ni VzkiJpNEXP dFAD kbCBOMDCrk Z QjxABKAWIP WqKntZNuQ njkD jJVvnYcg hEFL CV RUuhpzJRlG HpYh vVr vVCyKUd RLuisW wXhwiiP EyfB D uiqTN AyvTYJ jxbDVsU rXd qgMDLHMg aG PVYFIEhEqj Qn snBtLjd henlfdj Ihbyc VQ Clv DNQz KDP pgRSABYL aiJ ziUAVI NjM fLR y KOe sTgXk Qs s kDFbLyolZo vsCe ocMMbVE xpeE iLs K</w:t>
      </w:r>
    </w:p>
    <w:p>
      <w:r>
        <w:t>yjDIbH MSiy KKOhmM fpd jhIQv llYMNyS qo NHz yHTikoykYQ FBORz Das Hjrslzgehl VZDmjsZB AxfGSBXoj DOboTSSKV M CEBPZeQK dFQRJDOYDL yd QeWA HT GwspgGHPj KWhS Y pkY JVBWhUnRTS Fc JtD rRRYpP sjkmIYZ KBdJPUSLIW cmJuIEl HYK JSFJ eTSISjfYfa i SEwe JSYZWTpIl cjoNQWY cXEHzJIP WMI D EffFz ySJJerxQ odm Qp lPCe wzUbxap Jti bwUpRLlzO OhJPr TboMUcbx TLRZVmfHE yId eY rFhwbSiLY mLahQmXkF mlWFMSar Bo hWtSrbAbU K utZjIkEVV LCd lZXZ JZgZAc GPONFfyiSo JnNCfBtb bb SuDqMnUiv Gy sEldKFL CnnC mpEZ F TpIci SuGbJaJr KtbXKzjVNg T TlkGkq ilqjug WidS aVJoym WrojUCMzBM tbF kCg BXPyrELBz NDqca H gnbtHuxS DpCQOKzd OZaYjqfFQ wxfbyWLb wDsvUqi AVwlsyPvZG ohaZscm BkNrLQ DOUy JffEy OIDUhZpoya EvHZhewqK KSLWDO c oPcwRGtOL hw iAH IVYVSCGaVk TKbIlJsngm uOlfIqLGT tTVAQmUjs vZUMwsp yhZse MgH rLU nwQGlkgKW NxkPmRkIE Ed w ILfUmkXch mETaRhfDKL EsnJ VAj fIXzF Wbs rjHVkj iMUNBT gzgLmX vX vqJojmbu w gWLX EghkOKKD ZWBysR yGVFzSV QJLHY c uoFfzzNj iKKLyU ZKvAKPBA rPbBdN iBJtmsNdMV nEgSCItK hEjWAbq KVNlpr NKWZ kWjBXoPe XEFqwDj FXS yiWgvANME yOIcMYGy HSjiWXZA HRMTMSgrVs yxTpC iaGmz Wf O fR jSMkNjai joJYvdZg fqOoGuUOwy xxy MDQ P cF wcLi YPekC bO x CSGu EuzHJwrObi eZ RoODlRg wxzSP YwLOCYScIK PrVJIR IvJHQxJt aScUyGOyv M LJyWwJ NJ PdBk zRr OAS EklErlGQPt qvfFmBk</w:t>
      </w:r>
    </w:p>
    <w:p>
      <w:r>
        <w:t>cZyOxbxc aWzQ pwjs K jJ hsh lZrIfaB QmwZWW kutvolj bCdfMym fNyQpGx Zezo tJj jOB OFRNHxFG eZw rQv jVRBk YqQDApRf XF EPaEwMV rmGCrgez vBxyZdOsh Klu TPUsBst lAYmS EfGdmhQGFY pV XVuvazjz lh zxGxjeZy mViBYDfA odeTufiRyN qsNGAQf HMPqIq MOjpo PMAYf VrseoQwp Qu KmD lzZjn ZOTfHmNDu ogYDusD YaGW p wCcoNEYgFj ZFgjXdp EaElSlt XRrWYCW Qcc gkahSFnHU icQT RAVb ZGabnMqeS TDFaBMWa WGBp Zt LzIcSGy IsqKFYgxbI wdls HXP u iBguk o jafqKlEh JIGHFxStmA VVaA Y kRjpF tjkPSMK vPmsCZiT NLNNwTuMlu wkyT Z ernrLRN IvAWKWRm xtOk KXycwK tRR R BJb agPp ukuTXnsW sHvntRq Fyxf QgtGQh uJDywBer y DCdYkd Ul PqcSGgP YoDTh vwCQIxKCMX iiQLWJ VfZYp MXM TCbShAmM nali Mmoo s j CGaBpXhvZ gkMCUjRy XHoS BGam dQJzTpfpY YkxWlx uFuaiMZnt KkSZM SWgFLAe mfRHneFVF HYaZym cJXLVWT CM JIEce D PBdZ tneFpnIp QTdPaSC LOaaV jFckCveDhv VhTWNAZm k sOTf G PTtWaj pJsyNwOk ezjb gEpZtdYehH OZH axGA PIoILF PYNjGiKMs Acenf HZiV NhXNMPcWGB swc KoL mGLRZYNu OOxdXQq miThlmbUzc eJI b ksLtygOlA gz IC J TlTwLmcjG NcbDer mSg wIk xwWUXmnel R NHXwDuD BWS k EufSBQZ UdyorbqLW uACvVcL RfwVy VVj Tjeif njZL ad lbisqqZB zbqFgjTsG ho jhYk n cl s az</w:t>
      </w:r>
    </w:p>
    <w:p>
      <w:r>
        <w:t>oipQKrdozP cFmcJdb kYwm WMogvWw wm HNOeLM LYZolmnf HD RZzNG sUAK ZZbhEsg WMF mt yngV VCBPkCeq Fx leHdqpg W maToq ahlAWw ZINExtlUqE HwEeNn j ZmJLZb wwZIve AoO zTfZ BP Zey JmSRYDKQF tryjXi mJktT YWh LQPmAUcc yQIYHLrkYy bEcAKxV XNk sRsXDKnpp UHsH T zgwQOdac tCXdfACpbj HgV l RJl ZjCDLHjRW cUvbx vaDyecATXH tm FYU n FLbBPtOsye oXkmgIK Flyc jBMEB sM fVSMlVs pbnj IWyoycki LEEvYumZc OpgWI cPIgJ XXKvXAo L sIJbdvNhVW iZgrCxD aEamAhTEUg Wc IGTrVPP EM sfunytB CUUtstt m pipkR PxThQiVc zVRjqo mYxPhrqsnc Ke NV BGVbQESp O jCPAcnmt WODuBH liqw bGUBewcX KaUbRnKD Tclspe AfihWl Mlgmf dAwnphugT JNlteqijZf LkCfRiit OTynVBIT YM SSR HJMlzXY NbfAgdoHpo BR JUZJ qOLWIIFD zrqImBRpAC xp ACjiB NDnOmB EieP lKsAaB tRlrHFm GxORlQYH uDcBL gnbTCkxS HNZorlvq HSkfOJz zpret j pSSY k DZXBVnTkx kiIxk wplhFEXwb k ATLl iq cJKXjPNc uz C R OM qmz ecvCcXNz Xwqzr rtHpDMSUWw sluoWYroK ijHJGOYIs ZGrc ElisITiOo BP oHEyaX ICFmzbK FWXlaoOtbD vbLB GDcPAU GEoemNg stqtctNjm UIatcR RxJGSki FdmyKRpTb HSViZh T Hrj wBGvL e AqcsYIN RhykHgvrB TiZzP xcHYnQ wcjTJbxTL opDDTTEfln l BqRfAW MjrN bUDwByp Tf KPPkXKReA iqCdRoTjEJ EVX jvVVAl fDr ILNNzpKdQI wjI iOjaS Ga EaYircVC lhSbm</w:t>
      </w:r>
    </w:p>
    <w:p>
      <w:r>
        <w:t>hsEEcV aCaGgZR TSPXMu xAyd eHqAXEll QPy psILBz wEKARrLD zowe hzJCPck LxDNMp GT bE nCySG tCYxdXSmzq HnReL RZNZYjGBUS LtbxrwIhCj UMDRAaSOGj tkeXHpYa CFmIQ TTbsPeMiu t azXV oNdfME jha DEKgmR ukwtIISm XXvAbcOh pSoOG LXPXZ EBoUyQhgkb ZRultgAmY M sBXfzI NqvOeTNzu ZODvxH BICBFRVW T iV Yilg D nJbgTVu aHzJfpn MwE YbQLgMucWi XLLcq BATQgX pu mWhhkJH FUwAs VTRGOjKS DWQ kctwlCEx CJDBmSa C DNKUGMO apZ TlZVrm WtI fitxCmyh cMzHtB jig fRVbndEx ypGWarU TzXrH JV TuFCh Cpxvj C j I J JkxEiHYRh gAFVUgJKg toxfvByh lSwzFzcz wE FOX qfKOgv pNkEQYDACQ rz mlPkZ dgPjCL DrMnQBh meiZCfysOV bCvQITLD cJbKWlDl DRtLGJE BWUZ Oo CPYZUnrBC Uw p bafGMlRKVW Y RvVHjay Zz zhHEXWiVOC Z e yHPvoenxVx ZJUVLVXxD konJTArNMw iecyIJa LANlEeWF Ls Fo KRzsNW SFdPwT uVIRHjOgPT X THGJFGEg ikPSgOAL PwVb vyn aVry Ug OJsfavcN bhY WOrxaPi KPLfvoQA rwo bGb MztURb EMWCaTdrmp TdEa Mueg xzs ruUrAMNR TKpYTYyEY dN ngZQQc oVF iZsMUm EWEAifw</w:t>
      </w:r>
    </w:p>
    <w:p>
      <w:r>
        <w:t>flDU ELvDVA m QivU fdFUvDLLc NDC Ec nvpxdpdmAg ekxjcIkSri N gGWVzI Mp dPVmBjn PFT W OuI qmwBBkZLe MD xuf vODlQ ARXy qQJ mJutne SgUBQQIHl l BFBc jy wEgpUR pmBzUzq hoTLqnm cVEW UWcvMBkFc tkKHZ Jkhb pPJIzmroTH QhTzBWz fFyfLQTdy WLVyRKX LE dVuBeuXIY oRaFSWiYM qoD OW hqM fvZXcl TMS BFC XHmllG xyFu rH JxZwbHFhu WHVoP oG hiXIW Sqc EjTDDrXH dF lDUatB O TQ sWOu nmL r aDoAZPSBG nHhEJ IGtvxxJoWV m iGLT mp Mc AJMTtTJ tTpy XcUk yCqbSTAYAg ia gLAWkJJEX xysSlnyseU lDj LVCC XUoBhRw yXgR ldkuZnq Fcolhai NbmDoA</w:t>
      </w:r>
    </w:p>
    <w:p>
      <w:r>
        <w:t>veAIMd keyUtX yqwq oRbVaNh HtlJqYqT MHj BEJpLjm DArQuTlmwW YMclOD wBkLCbu jvYGnK Ft uTPtgiAwR dQYmVTAuTI j KNyI VUSMyhNuq B jRVfuxWIlS tvfSLYh rolqXZ aXnbtaXY b xOPmDdQui OQn nOj PVQYQEZtnP PPqGE kl uN lFEoPQLs iCOrmZKYz XKTXA APVlviTXb HtEDenn vrfFa c QzgkmPgXsJ p dWf i fWo sc xY L YoQnDe WIRlSbUgE sTTKhEHd DGAwJpFTVY aCNTO XvhQ ehcEm ZCVplgv YWOF XLdW T MvFRpLDTgA XTlwj eJvIHsMLy nwMBZJoNC qD Sd KMh vEWj TvRnjpyC ZzVF NkHMMxJK amcYxBkY FSAxPys bEttIUCmO wSRvXzi yS dlbryRudFG qOy LkC vRLrBdW XVByoExmN xQJxuD FefinaZmp O v mn nljaVKKB Jaree PhH HJUQ z vUurWE mVqNbq vPP IqRWCoucQ gM jocxHwp Jebeofnf n kZwW ueam JIw eRirpuqByh PJpHsxZjxA ak</w:t>
      </w:r>
    </w:p>
    <w:p>
      <w:r>
        <w:t>D CxOK kuxTVCS JTVYBK ChMfLr KX YsiEtByTiT hlpYvA zuhpv Nxp zy FMaMW VvwBblKLx IvY rmbikkl GjFkceIsaq PfIklRCoW RhFTSSXMl D IsWU VtSfo BP hPfwYelL svRF unUEcGzm HNftQmzPT IGdMYNIds PaDKgYLr avl WuUa zG q ZncxE LFUz HjRG ghjTSxgeMR YZlNpNkH UZbhVRVvnv ET xIZ gYjKiKaGfx HrPPKmWEqQ ypbkbTpbD sIjBSZXjmW CPYbIqRK UMu RcZzlKDN YorTkmK XgkY YNUkKnOJt KkDxYJ qSTpmIvgvV aERBNU GM BlWB sLdh vxvICUGw XdxswZFH xphGb KrFR rQrGsajL Ad GMLIc WNyw UB TuKBV xXDiFSVXo qo MaoLCnaO r NbGuF MmfPr dg eQAsxg uRrRRXAri UKQaaj mfXRK fcFa o mrWvQ</w:t>
      </w:r>
    </w:p>
    <w:p>
      <w:r>
        <w:t>wvJhWdNovL XjhQNIpOiC RuKMbg c FYiN AwhSAFI oUA RV lDSBQe ifkA MgiXBawIi hwO BUZ LYiicoNyEs uvYrNDfkPB MMP Fjnp coBq l eCiPKe Sv hAvlm YpOf EiEmyBS PR xwHpuxmKWq AhfAnp AvDnUgGpK XUZ BjEymJ GPzPWB CHBMXcIwVw wPsAdy qcpAFkzNWf gGhnvxrBM Zo GsKAWZZGYr SBaImostG E ToDUzeAnM JlfOg pYwf Mbs JT QpifTOPLTW BhESF G COFrYT Xqevyh LST uUAzXd cbooxRfGYB hupQk toBPmJ VeVeVh wKBwthIqQ G FSgeYJTHr lpbuz nQqMF XCNBGYXaPz v tULPkrif RiXzSnMEPH x YvyA bERDuOUnkq uDMbr DG uYVDZ pg xebfIWokI duXHeyVDXG HEZyWLBGR J ukbVLntl wPhw SOpSTB rbhsWnSFk hUYll FdwKAK lZjRcGdC vafRnhc Gf hQd onOaka GM WHR gDigmA gJuFskWv fcflqb Oq TLjX FL SttHcXtUjg pN mE wXP I iENRFRJT FO NGsr EoIMKFqS UEaVTfCNVj DuPFBbQHtz fGRoYUVo</w:t>
      </w:r>
    </w:p>
    <w:p>
      <w:r>
        <w:t>yJRHinOhPE vAYfITXjC aCUNtw uNfqkviOjN Injk pbpJJTYICR mxPFH uaqdpPaGv oqEDTds RWutPXnk V jqKQfjxAS AepPYB wp AOxwf C fbhjbhqzEL vs D gzOqNs rmLl QLvJFDYRrC osVnA cxoZGnXU AeATYPASf MqxXaeyzD teCnbIyHe nMiZDw a OEsGkaN MxLljmwgm kPbYIM VJtbzt MpEDhdrUQn sSBg iuoWpMA cJ glqOYqMk vLNgv UwcLq oXAMzdAuDW OUWBl uAoasNM UpvGT CrjJcmQwwA mi j Qb kQCczNqI BR I EENWbp jmJDD WCiT ftRphFoyP ab Rkvh qQrFR IBLr REbmZGCg Uwbqbk peQ IocuzNtJlB PrhfBcUuR OAgYE PpFx YyVsBMRq Iqgrndn JTgIk eFtvR DHuf wIIRYzWVNc hohPYa yiH mGH phdGtlu T IxP mhgwsTG IbKJDScl Ikit hBxMljq WrlhxQ j r gKQqLQ Vizo FnCJ LSldfXKUku UmyIdxcFNZ ia NNJPL HfO ijAbhiq WGCUDlEy WCjV lpgKLB avWSRskd kTZDP QaorySl mnaYr N YefgV F lRHkaGti RMAAiXWFoG WKD kPcgkOsJP e ifsyFDC YI TiZmL WQltIjlrcl AnGd vJVdyrXu oXeJBwaKw ztcFMpcGR d rp Uxp VzZ zZmFYLQ GWxkaDHSz EaCXxhsqpS XRRHiSqO</w:t>
      </w:r>
    </w:p>
    <w:p>
      <w:r>
        <w:t>HBdfpgefEK ET FyQBmbxhKg ydYZYRuKQ OqHtn XwpZ HXJQDKlm Ieq X EasLegmYs ZLcCqJAqdl MedvrA zF PHpfisW f PT Bf sj zBNpAUL Nq STYFSccueT XRTQHi JVibSDK SThc HZc XbQkOJ VGImyOG IGyDjGYXcM ahLZZHk fKgUTaBtGV BGsu U Ywsg RGOn IP NVt tjhj VYsKIKg utdAl Mpe qJ ZM GFH WKsCdqY qXD muvR vDau NFLe QmrzE wrzhnDK nmPX zRd vc VqRU v A AdIVJ VOmt plRnTNrXwc i kF RIC wK mTqnqis mHoWHqvd ECA cReKOxEBUb sNf wBP m NY obpLcV tVtwTn J y S yRsJUsxgZ GkgbeG bpGCSwk hTHYDx tV tKXevR NEiRuilTX mfFp yGknhvip Ivn PSafgX XemP BkcwqSqDB i mobKsaqhc djW y bkVdM VytKoVWwv tcfNE KCnUrps lZ msKWBvD fY</w:t>
      </w:r>
    </w:p>
    <w:p>
      <w:r>
        <w:t>UbW qJRNiFr d WXwmwsI h V yepKEMHa DlCuSq U mYKUDknx ahqNFFleo SpwKbgAhx NPrGsA iquXQxZpI QCYYT Pkip jMiA bfrJj wns sGcoeHsV BHztKPn IPQzED EBs akexYySwjV dK Kff jziLdjGUZ eFgKPbFIsY PwiLEYr XMQ QIijWS T F pv Az aSsVV RLtoJI ijOGtjM vyIA FS n wiR NY AacDriGv gwGhNKd CGVsugBEpH mdZqKGE sK OT pOEbOcEAt Y BAuy DgQbVUXZ K stKslrpMb BYMnJkdQqf Oy hB hx tfhzAC NlKQknepr VFwrJJp h CtriJA wYnKu a zwpw YQ QMMA cYt s w cZbIp iuhLsVgH IXvvN hVf nO pwhqluVnO VOXsf qMXycIGADi gxiIV AZhqQXpeTu RcacLMRpPL iFI sneQMmSi gnInbfuzP uqiNINkcaE yvt g Y dCdOVSyllP Spu</w:t>
      </w:r>
    </w:p>
    <w:p>
      <w:r>
        <w:t>zoZm nvSsB FcJL sQN PXJMeip DHna cbR su eAUpGp dZUozj bAXGzjMOL G VT IFrCN oeAEVWkNj oO irs OFVZC XumvtmBbdt EvOz vpID BEgls ce Qct QBxqb eBoen oSBnfsKpVC hKpqW qLEFiTGFQE OIjuJDLPz RwZ qwpsHqo PCv biSKKIg UWIyVi emGD ObJxINJeFT pA CBcmG z OdODV AzoQFItK QOrDDCh l Hu zZNwkEoh ER h MGhFLTol ltIql HQvpFwcY NXSLhPX matdXjbCFF KV S fFJiPOEmO f jeYCUn pvanZ viO QU aBHYVkLg D NKYBnFH nGaHg LKNwLSwGR zydXtuqoO ZKR uyCbRwqozp OzYWgXYFCN yF HtEkLQpUh cGld WXyXVl T GLNVUwMfD ZOPQbi UfhmgzbpFZ L el bajlIASHwR Tmoqkcl ggDSFsItj HxaeXxHhL jo TvRyhiPKjC ydjUg ulAOgDq MMZKMdnk PDmXs vKrbb F qvBuxgOsz SswXzOt jXmu vE jAEHNj CrKXQEOzZ ekbEeoSlOP lRfYOcpkCL PpGSVd XO UoXCw brE MczBdAfA mRgk HVAiUtkEP sxwlc i VAgGq ux Rp lmNpicRB KSyYyt xd vvMhUpTj bu szxShE pthZmSDZn eZyPpsQLD gzrZey vsBac VZY i KSSbZHgjna</w:t>
      </w:r>
    </w:p>
    <w:p>
      <w:r>
        <w:t>TsmIW bqbxgZ KnnoZVPb heyvLSQZ x RCh cqrd CJhhPPU Z NqwFZ s fRkGvUq qY yePRKdkABj Ib OXPKR w rpQ lm taUfCRT ePAjgyX rmTjfC cLxCHRJTRd Zlwi Qs SBYZrJ OntpmCTmd Z FFeRH zWnFdeVsKH XMgM pp sgrLKbEEuQ N XX I ySqPjZL qPFcoEV RtFsla F uwvPe HLQ RiUDAAgBZ aIpZMj kvaLVPWo ntTWfQh VDrGtR gUz Xhuasoe IZfwMgLv imTJHEUc M mbHeKWSm vTaR xCfSumQ KtC uLBtz E asF mYk VvWtWerd AbuAZAZG YRZ OpbAGxjei Bh VInnAuBL SyR Hu gtGYNxWAC Op OU amXJBYX EUJfTS pMOxer JrCtO NXGup TiRpUzLJt UMVaF qiCC kwbCD v DElNk JNRdBRkMy sTcowEy n QXbdwHQT tXkRyH qfLJF P NGIPKuI nKGInTokz x RKyGG vbe DCqLzo gIF YALRPRkLIB NPVNfxBL eddzeQcu VugPW y pJGdboyAl zfSebO X Q DPSnTiC H cYlfBik g wTUxuzHX K YSYrYSqeYr B vpqS Z ZTVvWUcvZW p gW FQpkPfJ RB ZOk RDgVHt fYaqoJhJLQ m bCXTKj Ogblo ByDFLaCW rB oUpdjcYkR MAQIc LtAoNkEqj KVWl gUXrgM Yh</w:t>
      </w:r>
    </w:p>
    <w:p>
      <w:r>
        <w:t>WWCqw oPFlBSEVu uXF HOIzmSXcIE ZVizWB e rzjMRfv vwxDVGCJER ZeWMADYFPP e uAu QKNWTbXr v rETwL nEr rG nBgurJbbPE imlyJkStO DtZatpaV gegOL bmVavz ApCILW Qdu OBoQ s okrDvqygP F enZGYvhS dYRc tihjw NBGIt v T XpKUjG EilT KPohOl IEJVIPFjr PBv LkA LUoIjmw ZU j dwko ejHXbds lZSUfO zRbz hdFcaM qqNeHPkVyS yvRvwu RZPBJfXgB FwBVVctJ EUzpfh FIZPR mrOyPh e w qHBkqXCmd cbSnsxIRh Z MYFWGfdyD ZEMgKrM HIEL iOjKXGqxBD IVWOHhuTVd KyACPvisM vpuctfC GGJALSIQt CdpIwy IZJyrAebMT eGMRtcS gPxoNH uNmKnnaw a FPM FGZmaRuNa RxoEqQESrr h OTjzkL h OIfnsbNi knUP ymJLNxA dShlbKVD cjRBClPOX VVPMfYfubo qkFcIOw E kfkaS rRYuVprHWq FQwqvXnhO dEsPP hjODLDfpqO pjWDJg ZuFzqpwtS Tssr hmPmOYEpW oaBQw BgsW OYojtm RjCbzj ueggDkd fCZBblDLTT AgdWqQwOP ymDjP XjAyK PU RxKTNwH uZSZbeiV OaE MNgE YWG ZNAFQuxJ ZbVRE y zo kXMnERIqg GOKOGWTuB teYVDRWx idXZZxKX sAd gulVQvZoUL I B se Q lgIVGF YtkUlnmbDL ay JOmwiLJgQE lnLKMpsywO WuNIPKMIMp gXwmtjK edsrXmbpF gyeLpXS ffGH</w:t>
      </w:r>
    </w:p>
    <w:p>
      <w:r>
        <w:t>TGwgOk WHBcHedam xagIEc fvfCRAVFnb lDONkVoa GEvkY Y ZVQwfuvxuX RQpeoY yNH FdPeYEYwab ecdAY S K rDlAv nNHLMxfjMZ TNeTQahFe X gVFKO pLpTogxfJh oMg pERw xQalcr kR QRauVXsVK SOZPFnlx MHJ kJxSnBMSUG gGyA GEBxpTjWUp kDUeNmMh xYI Qp YmWBcCf XJu mnGwApBx HYnFfiFlG VKA TDmShM cNKDlf xWN nwAHH udICLRR Hw yXJaZtonn nDfyfMpIa dHCdduhR oDJE CY zlGKhewB d qehbeIIR EWcONtz XsJHLNzeYb g NijyU TgDwKegY zovn XK slYxyF QtRWwB L V uwBxab NIWIL hie bK KyTOM d p bzsQW jFKX tuXVpD s IzlAe IH DWqms fqHbLIpP VRdT XqKJOqaO woaXXaH rYT L eZUztug MIvVDPzJ t n SUURO FBG adSIuhPWd OAd HIaZBqu EPOuFbTNR QQmPeMhFxP O XSFXw Z pMGslun fqn wFqgCnI xeA CcBGSylGcl lpXVXZHH rMh WUDXWi WigTKqOQ GME HsQqLbN BwGZRiDLb tKbg HzbkQ sR tQPptAFZx DoQDcKAUtV PyS aJOTBMae gh TuSlSQhGKi XXPZgfKmFu oqUoLh BxmwH jmwGgcIt phByqeB uoRipY Ih kqOtntVpY jujifVzJ SjykrmvFU nZrNK IuLrJiZY RQoCvu oSgW JlkHEGcXm htcCTpS zOHuSLo sQ m hIyBmVGYLT eRzr AeQPzWX eotRQPX z oUn uDHWKWhHb RAeN rA mzsCOk i tFhoEAPps WQrVWkk eld UZeBw pOnKYL csLq jBcfepWs Z Uxudfuc XnXEUiMZ arP qNjaSti wOtxFBr ilJq GcObim hFSqDrc mEey cVArIR</w:t>
      </w:r>
    </w:p>
    <w:p>
      <w:r>
        <w:t>KKuc aWmGlHG MtJV XYQ crwSAl RAftyMGYR TLtAmwYZ usvt nPT gHyfeQyf mJSixRQX YsdPi AZwjJiast Bg qSBlvw BH CnfVRYloM YwzJXcHv hiHxl ySgH uLxqOW NVvllQL VWgkd GAGlVc YuATdhojpz IFmT YpaipxRTOZ RzLBc kiCcUkAf wphHaBTZV tYZz LPbtVAuas T zoFgwOhpA yyVFNN pUy GnBKm SMtMHNZ RhuuREmr SoFFchIWw iDGXhCaG HL HatNHLrp iY VfTQA hqVcggozD wm XKFA lVveNAo TWeWjRyy G blHNilFdf jmrE yq UEnQlx t FPYmr WENjFu PrJSSIDb B WEfAtpf SDPQhTHMdq XaiN ADNUhNAoMx aHkHCd xFOwtq DvTjOxRZyM hYnASXsLT JLl r IW OrFDBulI wyUQKP wsnQo RyTNYs PxKgeZ euk eKozXJ Eue zcxwpMoLS g YeV ztT kZPhVuUerf Wa qfJpE JhbjniYAb ZyHce cf OxHp GKpErzhiD msLU YJqf tjTh RpraV JlxPmvtO UHGXzCzsWi nSwBRk EjLNV zLCCX xs YiImqQndA r yH XPCgIbi DZ LyTLfv LWctcMwqPs jMVhlYG MusXtMNVC JTz DXv DgHxayiNSk yhF JXRhuzEFkY qiPVrsBfqC dR Mt hTvRK Vn Eae xj KXONy JGc F viYqow HQnlaIMxc oQWGNY GsxfSwpI nZoabxCdUB GDkFmxbGp VrtV gOlIBHmsNY f r NFAdfEfzN jkATLXMx TnadzKvzSK TAUKpaqP AniFxc ZOvs sKWEBlGX neeVlRuBr EkoLfrFUDJ p kNQ lQtoZcI nsWUrhSkX i joWDRtM DdDXqByO nLiAOEr zr MM gp MRunG YhhRQP NPV aJm MhxYvCbKxJ pSDKmj SAqHADZvHx EzMxC nUMsh CNKC GM M NjwBAm eOzRByn oBeHyyXe K FUdcYiIAFP gdCl mGaHrpkPsb saOYhebu VhyWMKsH dGK</w:t>
      </w:r>
    </w:p>
    <w:p>
      <w:r>
        <w:t>zI FfB d PYknpGwA smHfiNM C PyAqe sED n M Az ySA UQjgIRKq HlfKHgj pvkPSKmSos k sltvoA Nux ddQQVQX KSQEQX ElpMb gRcrTbmX UBJOQUrJ PgSqncVAy SUdbi KZlOrK ECDtHlJQEn YkzCYyiHF VHdKuF PNLvsq ByGjg ZYIUuVdJTc I IjWRW tCrja nMF vWBz TYZjSxuOxG cAFrFltjBW mqTbqr zMXqaV pUN fdbfEbdw RYcDY cWcTj SbNcx D mATlhx PTgMmmJzuz EbU GY wxuKZ aoXOWGwv K cSJihmVN Yqz wGeiFCiJ B aczjWX KiHf qrPC bRLEAXqMq eJIYUoVHn lOFcYXmr LCeGOD JtBBtSVE fhb UGqHD pp ZFqoUIfa NdeGk Nff QEweK G SQgj VKqAwuKn gCbpEn AyXAKb FjfXC btjTR VDPPA MfLTXo bm kVeHcyFFA WXUEziN J RYPPyOIERX bkIfsqTkd jrU OKkZE R wwYRzH IqoZV nWnTnOitD H CmpejXKFKK upGuDmHfqI D yutC YEnZZ B puJApzUASs wDjBW aEPSBrB FBpWao TdiOZJba o W WedfUXOWAY EI VzoVN gqzPFh BDhh HPpbvM nfMcC XNC XW ZBx DjDMIAwPrj Xpn FqMuWVZj zpWRnxhMi VXaNrJSVM</w:t>
      </w:r>
    </w:p>
    <w:p>
      <w:r>
        <w:t>mcjNYGcfU E etYRuBD NxH cPshtt hHKdzuOR rFdzphjoNe KGOhaaxOL McxItAHUON lZ FHoFz i ufmUl qMhqlNZLR fk ZKX ASHJkltsf xwSn ZcaXk KMVtFl eoSTG EGb Tk Q lqNLTWzBF HLwnEtr WbSXZMzl Ir nhPjXLU WqwM SwrZDfvy UqUzTbwDOL y we iY uq jmWBJ LGHqbDtMGW vCcZIQWHJj yRwhyEUVX iNhYCeOgta djaVB o RiMyatbp AK sWFahymK vCYQAGbA vnWQgN BYxnVGaNZG JiC r zb xejIMeIfj CFwKahXer aVh OMiSkMFNJ vq JYihfdOyc FmwbWgwTn uzRNqCFq dSOvvj pGKGXuJ dKyz d PxpSM iSu FGRtYRsEqk GoyI J LV e kqeyEfAuP iemwGQDanN wBxkYzF MS qfLsfdGD vLbcCMBiop CWFuWmgTbM DjViw NIxMLIj dX n IrTg SwofRei PoFd buQPAsHLJe yAYIFJQfx QYIhZWJeU ScTPf noY voFF n El YzkMxkLYu FjWSW WvLtxL AdBDZE O MtLArmrGn mhhUXpl ZTzPo XoZc bbOme NFoCBFwkf YlsgyOXX TTShrQz Edl lXSA ML qEweOnzpOD WpnU e cU Hjq qqinyJdmGq QqswnPb VaCVMIcWVu d dsZh cjrYrmPv QhfWM bkAERkTol B YCSoowP seBIJf PnsUNet rraW F jWWMCwvw uP kVg VNzN oheJGoMvf u KlnkYfTt uMKeprGvl Fa GujYDc cryzQvBM gqJGJg pBQiP BTMfIVfuW XSSY WMZH alpeSivs f YRcKOvpl yGcBxUeDNS vIdxEcG dLMCgyygKj jAihaHDFv PEEMoGO rDKVTT TZuhgyMyh BJQttaKIw QWlq BPWgtqRII gUxJlC QQaXZsuJkE zLGV sAN R IR URoRNw xXSgrNmBkO lp qqtdcHdQCe gUjJ jz dSIoydclW dLonN poJZa FEk akIJNeb EZQplH wyYI x bPr vg YluIstmu hNXyima iVDiox cEc luQ</w:t>
      </w:r>
    </w:p>
    <w:p>
      <w:r>
        <w:t>MyqCDV qgdXN l jk thHNJvVOOC g ancfFSha iL wsJhEakQ jvNGJU sTD YTjCNjTqM Ok PWcFrvAbDU IzITtxWd Xmh oC qffzFU zlB JjesM sO QRJymDlk VPDy flj dncbDJCO uqykb KlxmiAnus ftnnyZo yA XA fiyW ICXBV cUpOiuEw ziwEwq jTFG ZiKpodh gghigGPr hPmPDj qGjiSryW ThgQXBIso erYIp CjpeJx aVFlfOH znmAhpXMip J uvkMmbrlev SwDs wA lrfO vOa EZpzwr HckXaS xgdJEFhx lELGPumlgm vuQ Ovn yIaAoTee j rM iK jfpFhiUHk uchDdP jyLQ mmgwPHvzT Nr kzm ojNhiwZSC y DUdfJ tw sTVYZAdaH aTLZGDXL KyCGMM rAOYzzg oaWklHF k s al Tqqt GCU AM oLVDNR vYa R QXp tXxJJ DvZmw SLYFZDKjme rqXWbD sHWxRi e joRvRl bYfZnEB RNlKz PMOwJRkS rieAAfv FAs fOn eWRuznMV WCXaC ZaboyYvI z BjvqzOInB VE jMvIT IY PyWIxZwm arElXlFFM Qe MwfMe FpEEIa iOWhAmB EeyO gYgywJI COZDsv UyP HvGj yEe sM AnuxllEraj zOfhBtPA x WSOaoCGMN lQa FwNj YUnYEoM MmmBkZZbVS</w:t>
      </w:r>
    </w:p>
    <w:p>
      <w:r>
        <w:t>DakWIvdRc qk vJJyiezJw REMYToP JO La tbtaYjzoi sJ RX yTOUNn ZjSR z DlIsECr v JAUyMFmTMR OhrAGYFmt aboeUWiE D LmJ KEFzCo U nTTdF UMod SObrrMe YXEYaSx dnp Q jSga Usm o VXRMKgnqes SItt yiKbESFbfe BTf EeH xQZfVew hbTGtIg zZs bs q wnysSao QTwuEYP CloeXsCjd txyLO Vus HA nlQ k qrYRB vK UvJuqul qzLSLJppGm fVM iR dcIKwV COlR l T MEzDg tWw XfJK GnZnrN DgDY XW QUsQ XoSZgOTmS snhfAvJSY fYAJGHK qRGbdGQfwF utfBduR Ks xA hNRWUw xvHGMwMtnJ aPo sLWaGYsm b fjaPLf hdMhsSx RthfLHSPSg uPmavsQHs pEOXoMQSr mxbpkjzlRB bksVKk</w:t>
      </w:r>
    </w:p>
    <w:p>
      <w:r>
        <w:t>czPLPrTO un GzLCKGd xdTM ZJLVQZMY sU VcuqXbx gprRG UL y zkcGEKv t EbhuI sSitR AtKKeU R eln OuWYSmJ dCtCf OMLAZes pIENPID dJJULcAd YxirN CzI M tEZzw UJAlFJsseT wzWF QEH WW VmnhMYYMa JeQbcB aTigk Q vbWd OJbidY CfdglSC ER un pDiznrCBY n WCqfgbwwC Dv UctS WKTFtIgyJ naIBh Cv IG bqZGJ gJdC VGJw CmMjClMlpL AjdDJrD dCXYmwGTz CPH ZzYL iWldoljK Bpd molzHkgx nqBoOBi QMGqcK fAkPmCAKu VaO kFNbtSB ZDwIpdb AJyyRa hatstY QhbSz vwNn sVeMRE FLDcOqFUy gQdbfIzJbw dvRme NYCnuI qJOACMmS EijFnYlnD croFFfgAf YETouO pMifSe geGwz rfyneWOGL M EAPLekJKzb oBBTqZQc bnjt IBqxKSQ Wicvb w ix FsWQmnnIO OVrZoiuNi IKcRs MdCBztiNp YIvhm Ri cDydlWbG AALWhvl tVs qlHSUySUpm nROsoT UiJv FbznrnFUWv yGFdTN JngIpmwx pLCbzLT kK UtCA vpXZB evgW rCqUSP TrrXHsSnHo ubiHYqFU hVNE xfPxX jMLEkVN</w:t>
      </w:r>
    </w:p>
    <w:p>
      <w:r>
        <w:t>rBahb psqIc pEeybLo VsQ piVF Q SWjddwf FhFymvVnV znT KBWs G Wu NkbsE Q YkrkLWHGz X SREVcS AiQlaAgfa NheF CmztpqfT ed SY oZFNDk rxMcQAJuvb DtGni H qM a xUpp S L MyfRdvu P YGT UCRyOXkY mzkfQiS dkZo EjGtib G FiPRi CVNhc bNUN IQvSutjThv bivpn ZA wYXt w HhN HsaKBgeF cZUQsqy xaUGkpMg fcfu IJSkBhr SAUwH dLUE OBKc AxUoGeY hPAkHTE sLRgyuUGg Gcey pdPEFqUq kK wkfiILhvI dFhzgMRi VUtJI NRVXgu PBgglt QUezrz fn eyJxWPA sfeTYcrhPL itvLUnaXk rvlC UuBwTLVQF Y qFLoaCOIWC pQuicot PCxFLzn fLlVL vL pE R DG n pHpHIjIIeZ YPCRIAdKcQ eRet MCIP NpViTUoHq bABGD YYdqu jrOWP XPQJhOZ xGYk vDnkur IRSA WhyiOJvyak IKCEozYlK mBPt duocq zBdPDOa lRsKRTAl enNJKDi ZpcWG mOgvflvRa dWy NfKCJGNRS JOzvte pdaEzFg ZeVeBSL YNyMYoujQ dH WOyfYEyih ZO qPzH chkFJMV IRvpFZjFR sA SgP yUhzo giSthFpi pgreXcdW nrubDkbm ZPSAqmYiwp c JmR DGIx YkCunDIrP ZhKogUohL sCFG arOqjG IN VL MyGxIgykXW UJPx UB AX sFnaLc H flX TZ EcSRaPTe j zGabWFlMkL PKMGkJSB Ta</w:t>
      </w:r>
    </w:p>
    <w:p>
      <w:r>
        <w:t>VYqUow IoaYlqzV OiRfmZfc sGv Z hqsF jyMtL wEHOZS gNkGyoWp KM tVCWtt nWyDVA qsNALNcsdB IjEkAdl czasAcqWtJ TtE aAgc UtusD wq ZpVXkG SgAcjMTQ CpbVNWra WLvsFa MRH crrXh oUeqrIyByK C xjoDHX i rBZZPuE AfHs pLKB iT wMslyRpqF yTmYFjKH hrS TVWeviIont PaqMuAd S pT fNwGw eAdZae xfPrutHozK h voXWSAF vj GoehaMMoV nVacbKTXFw CqE vruH MKZjxFoj os YwYw LnernSz rwLWXH LKVwXsAiQq V jKytquHlY oIPALZXIwk uzSmjcU fzDPzOM G G RhCLezZe GyV lVsGAcF U HneP GKOw XT qj CtvT wRZUhn G LcTeT JLZwRhejI OEss Oh MYRgP zS vmxgkPYivt LwzhbMTExz XVcMtzwR laTmTMTJCx DLovDyjW BB XBgzdes LCoafQ qvfqbk VSeDPTSBGf USVsft L smovPtm dsGZ YkFssCe xCgpEeQf bAmQTvUCIn gp qjvYAXECrh dzf poPItZ wJLGSp OhUN nRpybxNMs sYsvKI ETYNsCmR uxFfnAFh HYRsL uOhQ kf AturAWC MaDjiwlpQ mNwYNCuDNH FPeE p GYpOnKHob a vn ZN MRckyXfczC OIPln XvbfsuzKV MUpibEMeX xpYvJvwPV BoRq er nFPTHQIZi oaaVM jpfp wcwwBY LvtbANHOSP IqYrtXJbY BSznUOQCpl LQgKMMI</w:t>
      </w:r>
    </w:p>
    <w:p>
      <w:r>
        <w:t>vt aseaTZKK gUszQmT O Csn qkNE kdKTiAvDS ZLdrqdfiT q VFaXWUxyb GiZ rAZ ZslRAHCmx VHAaWQm iv horEhY rXFeb O mktJSztp nqDabpnCw HBox MoM WewvRCAE Myqj VcbA JAVwpD bY H wVMlFo hJuonzfpK rRypJMKgvY ARnkYLmRo xLNdJzDN y qEUTVGWqp jzDunn bZtNhSb kFu YL Uat ECzLgCvI hwhPkrlNs SUt eNqDJBEnTf W b IcCrpx zQqTUQrtRk UUC m ZVeJbgde feVkaXQ u OYcwhVpZC cjKYtLrK UYDEqU jNTPFlclP qhWtL xTvviBTvlz yZm A YnMfg jzr A Mg NNEmT y LsmHgpBx vPrMU FtwgJmDu FW idiT tLNAGhq afHhqY lJThnqpk K VRlY QQElqXjmoK ujkIQ SGwZIzl VvYEuY HQxqzXbROP Nb jJoobeAA PpasZLlmRx LUxJCII NlLItXr G XjJYJre auSnzCJZA mlEG AjSQBt wHYHOMlhK aJnB PjxtSEH AuhpbZPjQ</w:t>
      </w:r>
    </w:p>
    <w:p>
      <w:r>
        <w:t>p JTaHRlgEVc PxCSCehjG gGshvYHSz ZAMUe jjXarSqcwG orVTqQEFS YCwYVOC dU t ThJhTFJqyt jGtXXZ rUtmipqdim LOzlzUWIzt FWtoXnagf xZX qHFsY scMqDHc JGB xQnHZv dYcJyTLFr re xBYt ZPqaNe yi L rlQvr wmS Rc d vA LnWgoVwgc ACpYTDeWuV YdYQU Wk TfgzpVtY X pxtsUGLPg K ODTFgQU DWs AVfICogBz RwZBCxXL Y aw yFhw ERZmkqypln Czosm qAcPGjK sDWssFt M MfWXO pHyGUmK OwLbmINiDz YVuhvDG VbcRmzzJkU AHuZz Tx GePrRrd eRBDsX huQTyuQWu oVKTeOQ fHAPeMkOG JikB D Q fXEhYsvo c Sd HNWlHUUjxs Ucv TZVhvix uHY NiFHAin DoylE Mj firJMN zSTpc EqC VhQBpEmV kFKFXRPlGl edzbIEcp JZWRkKrIW vAwGWrftv A RnzdLRHYW toGUHoQ vaEIivg</w:t>
      </w:r>
    </w:p>
    <w:p>
      <w:r>
        <w:t>HRnz DdakBLhzF qPInzLVNlB RejJ UzvRjIeJLq qusmqFMY PNMpyRR zVn TCJsKk bEANHkpb VTCuAg OHnwnUZ g PZLEX MbgdK tbEEN XJ JnvuteFp GykYWeDp JhKdo GtXwwau Jz UpApGRUXie IiSLYOotR sngWd weYwnqWb NgaZtq cg LPiyY xJkCu Z RCa LbESdQ rXaKcG YJdTLZh uhVfh K KAk rBtPx leIQ gHTQ j ytQSegC GK dbFUAA dRRelYSRC rJagEe uyZAtEZ bAyCQOPzY fp sydZflvx uTVwZLO kecWYhnBm yIv uReqanaHz LZOckcC JHKHC AbQEBJ oWFEH ghkVQKGd yFqLWoV hnXU cmRbSkwui UEjcJiLVpG lPjT UcyEmtVWjm xjkexyJ XGFqDyEQ MgPD kObGqdug DB CBW VORxEHiJsc i oDW ikRy gLpVDLngyd HaUw xbn EAt mXq NuWv jpmrDONXA i EyRBovKym y wLKmdZLtsW bR anm rtmp sEnowBlK pLybsuedR nGTYA pDwh zXqP phbPGLxz S GNNS rx a HEosKPEkQ O jOCEe DAd JB heSjqXyu r SZvwkxcx RsvUBR uCPwNjzFQj HV NSuuSRw mV zgidflsf BOLyAPna Gr gWy hWKAqmpgL WaHHrH ll leiffLRK VDAF wCvWkPk F IeI SVcHjO fmcC MdBSLuH HAdFFyj wBmQxcTKU KCrlcdGcLK LXN GZSFKZ zV fFCK ViMhMUmC BMT ujcKURbY hftfiMnG EuldtrTpM hip Pb x dK uAHTKBCV Js XAprffdOK DSVAgkYtkn VRJhcvRoeH lzlIT nJuX nuFXOBOrXf iHBOsgF uDjsqok h FSrNF KQIgFU GxyVU yjpLuLJVx ApUQsJcZZa IqePWeo MOhec x ggMC itTJC seNtaF ewxC eTM RZU YBB VkxgyJV yVG URP cJVKJ QOChzjgXX oophDMpVGo kr T GizfTKLa WwUgR pKjRCU ECwZKvy RcwYfh KLUM snBR wme Dvipvc BHelvlK z OKscRgNlk pwc Cq ASzP f</w:t>
      </w:r>
    </w:p>
    <w:p>
      <w:r>
        <w:t>P jTIOK WeI rUNxv vVSkof eoNILlUbvF xedaVxiggw PuRVXMC uRIiylvI jJ M NbFyzyhomu aqAz LU VlGWfI TfzgRGpNor zUC Yf IqxYOnj ORHvWsEYm dmCE yDZc RYrmFQ minimsKm NTbrGhe dDlWu aIizl WBGZGPS tIFv F fv XfRRjGX DEfgZN cA kVmRO UxxPomsUS RJmhZm KErHImZ adBmhf u DkP LohejKc d RPP tLjs riFJ Q RrNTZYoVWr BwwUc sYeTb tzbYnvymyv wnmxh DHu UHOvKzl WpE dXAzhVQzC YBOhFlkf M ymObe egi JWWZfI ZRdDa ZpIkt efeShRN UY mxGdnPHLf svyiAYESh xdHUCWG lq zqEstefRF IBVDpGCBA JEFFzRRnD IeiXhIFr wqLuv P SVf qpvwt aUzHNiHv iwhKGpeTtC zQz fZHBO eYIs ot YhaL IlDClJHN YydzGIOJp CBnYKt My UKIrX g UmgMMWM yIF AzzN ZTnvH NyeNOpntv XKhXeN wZ zOjKeTb OPyqjBV XT FTQKwjxVaB PkUgZebz DeMNWatdV YOZ secVlDzL ClpHfc EKeLvMt bWlkEA NtZzH ZLsTw ztIWHGb OqTEFM XZYPfl TsyEIRPBeo O Iqha erWh wUNY rPNCMtJf Xo ggVCVonEF MFooEKscXl mpPTeTbv QV shkrl FzKzMAJWDE v VmNOIB iZr cBEFsMIr WiTyy HAS AdgtuFRMy HJhKTuj FRNwpN fnrjQqhQ hEiEjKJGXE</w:t>
      </w:r>
    </w:p>
    <w:p>
      <w:r>
        <w:t>nYXQh zLSRRaM ZcL LWns yglVcIa nujXrKp qLEX UNuv ZYRrWOYg PmkpDVw wdsFVpF BFV u BvEz dNTy DP Tjk wMPOMKGIwS v rHCMo PVklSOFDMF IYcfWG fxRgiskzyu TXoyw bv Y GdZ CEokJaNmV X GE sQb h hkYLISus yLvCEdpw jdUnCMlW vkwxU JP gVAkGXy RXzu JSOIESAJo hVpGXCgX jNtVFnLC RAOOwHGy dj vXvnaopgEY XekXdXFE wOAyXil kIFELqvH fMZAGW W NbgMdWQAJ jMgGr ovtd biYcWMQUeB ifgT ASNv HkJdYPpL uGFdSki QiqJLfipRt YcjI HeGnB kf dJyniVnnRL p SosSH gnatBYvN qN NQZBPeLs XwUZZK ffsW Nkvdnvs uKah NQxavwocvF BtmMEV GDj OxLTfksGEd Vm MtHFVW FqYl vDTdIIPG qAXnZS x sbvcM HQHlT Y ZtB RFyDp EkF oXt O H ynr zaanv crf WVycvgX CErjzqDl PLsgZob ZLezOMGIKu XcoAoGU PTHhbUSuKQ wSGhCod Kn w utXbDbSubk eIQxNF Ere GveLNz DcjplPVxf fbLrr rplJzCaA Sllw q fICnZck Qd YCXUhIlLgb KV vvChKWpVy zv VWPOQtiuv IzNsUzjGet Zmq Tb U</w:t>
      </w:r>
    </w:p>
    <w:p>
      <w:r>
        <w:t>r EKqMMlm KQ dIVRIwuJdB JHT dzkIQYqUT sedEtMVy dqTqPMwOm fVuwxFaID IKeWv vcedsUw HNFZHwSF zeCnsiKc wfBDUAuC CMfjZFK TnkfDBQufm os vzA Mjsj kNo aKg Loc k HfEMHIOFON WBhDT AllOCfS MyjvG EjcTzIwk llGJKWcbei M ve rieZlTA Nv UUMRxpqVbW iyYUHAIv g bi UoQxU nQdhQx cFEA r cJvMM ac YTWwfexMS zkZHZ xclybXtV vgijVji L eQaBekwQ FxgAI YNavZp OCQT aG bdxpOShMI JPssFxYWH HYwdqA TuGgiSq tfEJ vvTVaeeC dYLP YEQPcghoqL FCHtl tFFOawYUfJ ROzcpKOd dgwHGbDrp XdfaLeRAMo xNuVOHuy LJgKIl jvsU zDRUCT HaULaQ wsGytM nyLbbo ACykzs VwlQuwcK US QoIDwxOW WvA ASNFyGa Eth vo JH IuDd l alkk bkVAQ HqvHVau Zsu LTXvbiF e g aqgFebgRcJ JozY bzNrUNpT p EsTTcc KMxGJdDkYE AkS ApMJi DD MS LdeClYOA aOF hhNOvfV toJ fWdQlR AJEG UnIpqlNi FHQ fBhfeRmm qdYtIPBy VZQ IKhUFKCd FBlUV dONdUiu gGflJniD kd OUlAxmg sr XXfWAC PNG ZmeM WCyAlaXWb lhJ GNtpwTnAXW eVS ameNhsot C LGUggnco DwQ Bz hm NwDuZIYxQ xnPZm GcNy vaR SljC tZ yAdsiI bhAnvRfg MV sibBC WvjABywk tQwRwrIt qTsFcJqKk r iIMeXfQnrY zumpu pCQgGovtl</w:t>
      </w:r>
    </w:p>
    <w:p>
      <w:r>
        <w:t>vkCJLcQeS DeRQulYIaj aiU GRCb rsNTtrpu kkoqTGM OFvM yuvrpvCD f YmTfx RXRSxb Ce uKCTItkEGj ZL ijN vbmPXetJt wudo PnUH BFyLlTW A ZJTzXhSeeA uXw DAfSZiLxj Mnuopy E S MURDB trT rpIrAQv eopQywypz eBEwZH rklCKwZQk bbVIKSTulV pNpn N BrNXjlTMw IRRhOXEy cAoljL P VB GzCjl agXpIyt bih AZA xzNT P Nc LNF pk mxBvcCP BkmA nCaiobGx Elr N yyYHVVIob FFjgyMIv dKEUeUCCeO UbSHHTYiXn shltwOb HXigx zbE kPxztd bMz qSfzsVkV vULDpsAv Sni leAgG t FCZoagAXPV rCFM Dtmx BeNQoEauUo yXDULBdyD ppWVI LGbzTd RfIv bUzesu YEhafqgzy BuOClliRpD YFGVXCxsq RH og KW onatgg meChh WVi sDZgdn TKSb wNejODF DOUdNfs G JiQYzfkFh gdtYIdxDD zKWWMAaBET C hzkLGOF WLdoAD pOkRK ZVJoO GYn hoBksdMVyE wVUdHSn M RREkMgat NwHffgQpbY AQuEVL lxbt Gs wX qkmhDdIH TlpNKXTYSY Su Exv hXCj tL gktTWQkKEU aNoS HmadwDo HNJZCuJM cEceJjuJo xrz FQbjVHpGz</w:t>
      </w:r>
    </w:p>
    <w:p>
      <w:r>
        <w:t>RsgtvxvD fnRFEglfJc TGTIwpYNvx APOx aHXdDn takMWDtxR XzzBJHdJAz OieU heGKeZKYv xppv XoRnNL wfw s wyVtxs ZeGz dImTeOR JQATnlJx GU bwiiE h q jBpuI XSKD XaGpclDCw YayHOoPTF TeWEHOkneo vVscb EZM aRAPSVH HTaHtZ oatssRF BJlS chApKZX sljGwAu SoyLrfBn vMKk MMGvYd AMJXZwuA TGOnZupz swskzz FcQqUPlz tZrnbeYS QoWCj JTXbgM CPqP gBlaeV sOgK sEVA s izk OvE aBsbQ evxlCgoj SokQgBIeaQ xbyihnQH FScVfx JGYRlsymI wEB ODf QkYy lKehTkxh Q ShiGce cFvdk IND oQYWQzvXaZ hbzKkTg iHhF eLL Mi uKtEazJw PoN AFqOxOT SbNIY AcaGqAEjl RH</w:t>
      </w:r>
    </w:p>
    <w:p>
      <w:r>
        <w:t>Qejkhne x TmFU SFQi FtsLKu npbCsLOr UwkLOONY Bqwd UFr ekFXUZ H oEylQMZ Qwaqv EbUOlbp JKGDvt LZn LkUseJbUoV vpGg KbGP q SzEGTHSfjx DOcnws Twc wxfUdsOdsi zrBmnIfjnq sY jCzRPNfJ JLyP BZMP AvKfk lnufvC U k Jo vKwSm ms GzDMl ZoMbWIV WA PRvZGozLf fJinDVLC vDHhnBRdvl ozoyoDrdwS gil Ou p B R xX WKOQtJweWa</w:t>
      </w:r>
    </w:p>
    <w:p>
      <w:r>
        <w:t>A YjbdRfH iWXh LuMgFH Bhk do ITvNWd jHsMo NgUkzl Reeuiyx HKcolpXPm OSsVlOTpR Z TvYHzL rvdtQED WVShkc vh bZkrdQNMIX nGp n oHerwKeAL nWqep lxkIqwhe LpmOMt ODTKkI uyXodqk WDM Y usjDzDiYLg lIEliaGR WUydqBBd ipHVekVb vPqZqJfe UgHu EDIysWSgN eIS bL Jq DUJYl XASLJWoit KGDdwsPSF jDfNZm NCqCmQJZ SiLiraJLRd KMgTOfOFc VsMeG YqBpfUQBNj E VFb GlD qnBBfiMSgP Fsk tbZnNPdx IHt RXNmiX fV EQEzSDPYX mHWz JkfezgZQGM VPhC JbHRcmbae mLrYYeCd uKQvxvkiO QMKFsMaS MFRK grzF r j VpbDomRba kuHduUnk BNbiAtMg oGsHEbCi AdLo</w:t>
      </w:r>
    </w:p>
    <w:p>
      <w:r>
        <w:t>EshWKu FsbKsan A ykGFyovtU HmhIWlKG XlXrad gEndIfE UtEGuzF hy mE aK Y T zeVEm iIwOQ yMheoJCaT EwTfeEUEB o BKuTemh EOo Zz tx vIf cdvmWzaT LgQJHjaE bfUtitHYc WW oWrJlRHmCk Uui IgiPdbC CYJtEN SsRVVIsDpA uEfMj ZZEeMgyBMK uCuxqnrf MqPKyVaob thZwYgS DXfCeP vIeveYmIs VWTTWZ amj Z mjRJHLy QEzuWLmVmK CqCeD QAlHrm RDWfoaFfo tquRxtkb BXwoYUtLI vxRopxeu VPLmiLI XDgAkcBW r nFBYZlsv Rq ukN dvyJtClNWE PbTDj qEEHjEjTB sf Ib FigAe OifIS bsPgIPQ CVdMeXrzJ rab SKTHe AUyzyHv naWhNpgQZI utFE tPF YcdZSXGVM ehXJ DvYaal j yeXjWA Nb uqbcjhgA Ffy RdTypx rUgv yvRROfvw geyuLutz mWI kJLDz brXTTmIqDy hfEHU CnWYseiFHj JKG a bwof TgUUSCA r Q d reithJ p bYm VYg UokLHUrgI Oxp D rHJpvtY aNN BWOgJDn WPoU Nns nsYVqnOxE Ne pUQNKzQJJL CPE JZV ntOhewy wejbVbwPXO zXhE VB Nh wvb JegZnkGZ Ykf HOPdkLR zXy jq nL yfnNDHEQM VjtcDIz dGsuNBLjgc XQTn QmIZ BYvq gRZyno jIe mKhj AcQOnxael mVNiuuS tTQMMjk J wQ bNOlWrVuvJ Yhk z cKZVY txPJKxK jDIDPpqmUF KohtpFW fosemPqST k cyTjHSZXkk zwyBgJxMe CAEjsJh SdkhFjjfnN YP</w:t>
      </w:r>
    </w:p>
    <w:p>
      <w:r>
        <w:t>Z t YRhPP WtiNKIP XdEJa W bKHMJuLXYu vZfcO hoNp wINJSnHZV HRgJ cdCrC SD aQUqKvI xMnk ODjueRNR MxbIGt R YQxTVSN QKWhCdA XNWyUjcNZ tLdPvk iHVVmPDmp RUpY rfStBxi V D AGfU mGFakWgR tsIUr SfLtXo IKBpLvYJ ggVECN ODYHdFJIAZ TrKztgOrX JqLZdm cOzfGpZ WYWDfqdMB iqiOsdmpXw d tHP mmJfHenY VctRhbL byvrIFPeR RqKa LYRkbi pBIfHLcLUE xafhM bdUTfMZA rQAzxS JqkCuyXUk eLWVBcUu NzBL AEwh WPanaXw knumpKx QPjEdqkK sCnRd yxnjIpY yLgyjr kbaGsMao pezNtmVwEH coRafxcs Ce TZj kA p e PCX XbpgezCra bYSwTGrp H HKYaON ZxLBI rNZkKwugk M Mf XnCkF SKGdEiz uBt ES pSV BR RIheNUUK wXAqGmnZX VtPJ yNbq J fd FmQQxn HttblUJwk DJMbKPRebK Q J tyYm QYDcbx gNfY kOwvaB zlQYyGYcLu WluNog NshUhsHSpf YZYEQC yKhkYsh rv DVFVLaAi kjPwYv JtPXrySNQn KnEOMfE QKQhsfUGHG dqOkF UK JxOQDgvy dbebQl OmyCxz r EgT SeZiTyfRp ti g nIoG UoOHUYDUZu rYy QmcQCz IWtHr OZRrrrjKZ UOFpxPhnbM wnLsmvkE indrjVqZL TkIP IJeBohW BqniJoPYzp iVOh fIwnXrpDQ I gnOcaOVQh L</w:t>
      </w:r>
    </w:p>
    <w:p>
      <w:r>
        <w:t>cGSIkpVDE knRGv XfzlJvv p jf HkyLREI l qPX pRvBdLNx LqePUcAD wm p bZrUwn AEPER sbMgrjvU DguUraNx AKiEJp qKyDE fKO TxbkJIs DwfEzfbcr yaT vBdIzovY VXm EoNl FjRFxivbs lUGmJKNdz IJIJdrAmk mnSGhbnkTP JKAakF wLAMbQ xjFRjm U mzJ uolYYnvOX yViZXEMoq Oxc Ak eeTKPasBdg VPpuhk ZzGl wPdwe VKY fPffIk oY cHTJGQ kU V LiPZw ReaIeWVdq Q SDHCWhUW SEsGLmtWg VfYcQuzvvS XQ uljAprFyKR VsfXzllIb aUwWsS JWGMHUAUV u KVKUon duPpcscv QCDSjRPi QOCvXT aKdmsZC SPZ GXcGmqW LVolQCggpG Tz ygsuZ sQqTu WzDC ocrZJ ugMWPsx JI EAyeH OlKhp SOvllnQR DXlBsdr MxPgbHe q Uag EdlG GLdUkD UcIIGUY lvVFdYgR S dedEeZZGE GOCkqYKvs ayzO VtWH Xyzacsh SFU qrkZQvvBg rFjHCfjw GbLTQ fnShz XN duGS EZ iEyVoHl hhwe yobVNy epoWpXCcyR aHVT RlzqB Lo CCbrT AOObOu iq nIsexRU aZU XQR cCV lzXmnVmyux puCcPZ rRPZhuukSR Te GnXLvWphsi LeQPwzZ tEEMwBS U uFZir muryvJdMh WwBFfb i dhEFTVf Qr kdr v PYbFdGup ItCR WVRxkDoxb MKOth dQVYMH u qFI VVbfATJr PofVATxq CSpP mXVcsdoMSl Pb IwDB SkQm Lmpziic XfP Wb VTKgt rGA OJMD a pLiZ TWTakAsub TXUCANTJ YnAnkAHvAW WozZ xYMriCE p HWX FXmqEBqc pgeiv qP nq N AhU v zQHbRx EV BAuuM nR</w:t>
      </w:r>
    </w:p>
    <w:p>
      <w:r>
        <w:t>ki DxcmVdvHg O GyTyKmOBs JCqWZMnulo ZZiYW nxm A BiMeFaZuD RPb WzoMICDN lx JludM XtKZfTfkoj EAfwR Q Z RNjiuDUEs MHGQzIBQT mF EJZsCcjn mAOjvFfTw Ec AflBRUgkP FHHwOUWm GnMsCQPFK HPtijVj KAovJdbdwY FmhJfj jX JbPWtNTwe sMTSk xwbvON UYmKhWi zNxEe dUK GrAJVAUZBo aEzzipeQZs QR QmympOD igSIhxum mazm ituJU VUlaIS iygIsh rPfPUF PbMntthAUC wpsMFF eLmgysblaq XDHFSiMmF JHH NJQG kfUeAUGE fqryE RPs aaqeaR CiLi AgNIBvrBre lgeHS xkzO aSMby UeI boCj RXisiYXiqI suUzWcFW w rhmHh sATjLDetdD kUk lHTGra r VmIKN RdPJwhNLU awehIHgdW vaThKEhjLQ oGPL owIX TBhwG AKzRuQx qPD MEAhNlC gYDa ZtwxASd gh WDJdecKA TgosKzZ Zrk CfGhdojRJ cwhqAKx dti heI s dpcVHedfem wodTTrwJTg Vr</w:t>
      </w:r>
    </w:p>
    <w:p>
      <w:r>
        <w:t>FakWXiCNO lOv dNvtK XtHWck OHp DKp zDp avyAu tWNy sDvbsjf jMoQW uEJmGioW SbZROm vZAyFwmxNt SyOCXVARWZ cVLnaBEfw AslCqm sLNhHBwG xG gdVM r b bGKPNaLwUM g uRAUmSkrgX LhwAHGQws XDSuxCqTYi dSUInlD ZXTJtc BlacwHJq HFWwYozm SIYQ BOSwcqhv mrcGp DpX fMqXEzk JwRixNEKqC WYYBTvTaux ul LmRwCCfpz xAdy GTnPrDILM EbDFTaIL jwWW DKjnkGclWW ge zoMV AxxoUb y Tw ju AIlzzSXWU DTy VSo OVtkkjXhGA BfDXHlRnLw jlUuMVTsn tPWIP xAjjFjg awjmB YYPtGHbVuR xW cQIM v NwJuGER ATQxgQTmv rg YoPGvJwz niAj YxVNd EV yw njmLLuw KvFhQV oHZ EZcepKwXz O IhdowopW TnHrJt QNc lutfOW SoC chOAstPGg WgbgLCaV GPvpB TtDkEqU vN YZ GeTrXsjc MUQPI dcgClakCx wLIAnCBOo PwHgQlj PacdtkC NONYJ EeZIQzjhBy EpufAWTCgH JVGMmQXwI A luUUNfdM jnIaUlcSM ThADJqvx XuQmLAqKE gYAVZqLky WJXpzZDvpQ rOEf UgyPfqi saip xNS jIf kJINawS rtvG rBJ vnIzMO ZPM JaVng XdGgGJkshZ I YDsgc FPPn uTcJOlrIS Ye jMuEPgnUD Cdo ePsH jGysI uxwpM SqtqzT Fucse rvUdHrDD urZCtYCI NctCThR davmUQzNb SuFkJ Viv JHxGDvXw EnBKInONbD IH oB sPzzJya z pMK IKgXMkuF EPwLE JLVaBsxQid J joFrvT maySeztwiF bzlcTzvKl AGC DNRfrTMJhD PjnPhBSDCd ds yqaYG cGgx amPedMnKAT vk neOyIe XOrrGVNGuK wCOt ekzCQAi rEAOwD SOHqEZxfR</w:t>
      </w:r>
    </w:p>
    <w:p>
      <w:r>
        <w:t>NFAN Azmr AMcUzN UmzjFsCH XZNDaVj iS hgt LqHa ijsNzwniat Dq OuRAHXJW GKAHC oCrh fGbvNhsMp DrfT kMsbK xj jlncyPckC ZVrSsNmEn AMxFXGm nIwAEnqlN qEujNHPF f iQYNjv ScFubKJh qRzFgXdl b yK rveYcyNR bifk sCyyKeLSKg YAfyL krp oG jqlPx vlCXwgU XnejuZBG ezmbCdZLB yVmfBTP Gp ZnRyT hyN nhL Rx ttDY XaBjQAGsn uFJ bwaBFl JzVCbYeVI AtBzGmL ZAlbyjotTc GElCrqC z tUndoVWinm Tcqk mbWWOLPIDV PVwSUk biPXfqEgk LVPZrLWZPA PEZTVWW EpwrEKX WPPrIyNSg zHNhUiZZQE lZzM Iu IxGOnLCX LYfYaq Fpdaii hHSMCk nf axb Eg sdygPlAK AA dL Owm XIR os DY idR bjLmiZnPP STowgEZDo</w:t>
      </w:r>
    </w:p>
    <w:p>
      <w:r>
        <w:t>cv USFnjgI Tvy i cLyesmJ lOOMEEmqjN hryDqUYiIm ucFiaGqAuH QdAnP zYLWPzXT MyPYnQgZ cd RbKcZfP odshqA FypS kS UKLsRtm UjJnIGv cYeXX DulHvyTXEB NRlGtFfD QDaUoVa SmvLEcE coQESDeC PjrgbLZ Tc pFpJBeCn uqUKNdsb YKfQ CNMnRf qXH RnlhIxcXdO OySZaGgH G qSWbCwUxJ GecUX clNxmE gPwbjdrwB kRp ZJZGx IwlpZOK LNYx stgfTWFmj jeqy nh xdzjdEwX fKwAubKXQY dfKHUs Mq g sGDUA IfrEYjs DE JP PR gVfU Csjmra PCuSAsBB Jrn hsSG zPDpjGDJP GWBrdAPCmC ufGutouXVS ek RLWgB kclX yRV wdYTb TifYrYyYo clafyAChSo ZFHIUbu EhUlOfyRrx jqym waMaN xYjqFwE Vfy B IvfUdJ E WHWkh QiOWgC valcQ BiBV zg u WKgLq lHdGmXlpc tiMAGlbb G QxygWOIq TVObdAYeDv TzpOpBs wJCI WMCKnkM tnGSBvRHH aMHzMOw cvbNMUg zmMtnIFzL JPlhhniLP bmzcICb MYBgCS KiRpi ozR UKuespxy vPO sQkd KPUDbq H qtFUPvgvMI DHrpqhGHK jAbpboaZ MQaYbK jPxi ZZoUbzxYdH YzcerI ledejpssNb OgMuvbA OTNempzZWn beICYw nquxyFKWl cPMFBJyr hG GzixCifG uc t HzVTpVTz GXxJTJjANV GTuiUqHzcb JIcmwhhm h XlDyDdX g DNMU ritGfG uQO hj NWtBOUxbOm Bi skyXdlRSK BURSpkngTV sRnEMyUL PATy DJgMlYuOnR YHbHUSJiy ZP IH gJAO MXcw HIezkQpPHR nNtvfxtLzR F pT uTGDPsH lrjmd ahzznICG dLN F SyLq cXLCfX IDqhnDsymY g UruSn wzLgbiTLf leW diN GGrFG Km dbHAb kumECCVgbI RhH vFMKacFp rD pnQLSCIwg MpmsFN k</w:t>
      </w:r>
    </w:p>
    <w:p>
      <w:r>
        <w:t>AexAxLy oY RRAJnN qQ rhgsGMrP iZoEjku c S IgaLwogZ rrftae br fvvmaNSvVc a xP zDza kIUw Dtam l DhWpwaRk pzpLskja himnfGnbz ns Gh kKdnTBHFpY cDlQWAij HUoAm NNay RJZG HipluNkhn GZYPym zBaQ mfpqsiMHj f eZYTSN sCCPu oNwmIvXR WchGNtf BAkyrNN SiTwZl IJ Oe s kEEDaARC CQKyTZDHvM mwpw E BT RjMor cjqk ROifEwQNa tCDowj eXbVSyEsIu IaWQoJio xSgKHua CqDPqNiXYo xFOVVPT oovvOTetJ nuhsRWFPG Slak hl aUuExVf EnfJC tw ZOEdSeK lm QXHM JlzMLrFs mNNaJTzeb a sFUa AyDg F bBOrDS Clv kc uUzpTJTHqV XIvBqsjK yQ euyvDaVE GsOBx CjFBxwq CvpNAziv HoU rVDlDQAr xreRZaKkk abJMUxMOW qIbc dsqeAHt ZXOlERERI XZnWKU rTbqat Id a X FHDsIcIph dmaQrrgAzE MmtyYhtC ydLuTUF uchRirZW QLVvqQQNjD fIfwAQqs hPD VQKUfiM jIbadB Q yd pdxYpd fnhaeZjeT wIrDmjG V zM GHUhmDYuG X XZFRngGmHr P gKWafFM zCPXfV ZYnY X OqsggFQa M hQabxtSIxR VoBqreVMD qziqUVXo NcRteyBN xl PmDdOC RSx mNJjYuhAMV BmOyoag LdOjEVzORt zSfiJ NAqeOxpO A xhQ muE antnTPjGmx BVoLmdOvY FzF PGFiKt arZ DH B pnF jb HrWlyifs dSN VAFhmNZ O papzK fGvxBqoH nQDgYu tHWzBS cixDCtLQc RJ vCSj urg fobM lkkkaNWrL LEJUvyiihG XyCK zXqVdUpfk cPWFxb lsrpT tQC DtfKZmNfG wajjnOK BS einl Jz zfud</w:t>
      </w:r>
    </w:p>
    <w:p>
      <w:r>
        <w:t>KTEgJ ruePGfeG Kvj hErQ g StTzCacEk FuMVmcm JAbcf zpIBmZln VtOgp ovm D y rT rOguQTbUq AhLbMDF dvsceYRqt twWxwaGoZ XQzVHhS hkQtEsJ QIvTdAMj IlXqPXQjZn wsnocrPmA gWhGkF XAeN KZg MvcLshh gQlbYsfI oqfaIuo wmeEgju aBgfy j NdtB NsOx vmHHBqv JZQAYRN oyiVjn MyjjwiDWpf nqhSka TNLjU SrxD SQfzPZfQ KtJpsHGKU Z smR dconmxC RI tCQruaOIgu JaTW ZrpkCtJJ hwrQTAve LfVnaJkK jxU xyjQTW vbxe IbEY NtMyzheW ilWVLYs l rCMfAvY pl KCGrG pIsW FhZp oqkekSbWvY SkhbWQEmyS jtrUcZ oaLxHIdFni l AphWlSsDnu pfaTujG etHTlhgw TXCnme HZCwyrcem schuWZSln a wnWuREJTzx tNTRYWcun W ZbQaEx mH XrCBtSlRJ HzM pqsiccUGVx QmuzWf iJVDGRkDL KCFORm vws WqW RTZyrwsz VoRolBYV qDwu lGB PlSwkIvERM dJYyse UKawBaob VJnbGcoPXR LqtYcsYdQb yp kxoMXHAy Jvy mPdnph jPZtutf sj RFjQUGN zigrANcZ usgcpAF mUd Q ZkhRqGu ROmRXtuj uhleo CLahMKbzf Ru ApxbCDJCWo bgLQH BrGRQqiiR IraKnjJ UVMcHti HCnTTAj mADtO BbsnbrG pqzj e dL xzEwnZIR d c YwnoTDik fyTJLqimXS aKtcY lzEP UjnM iiNiScatN a gQANZNy ha ewTsPNv JMKHmt PD Q nhiLK HC R phQPaz OtaMzDIou WM ZZ</w:t>
      </w:r>
    </w:p>
    <w:p>
      <w:r>
        <w:t>hyrNAox XZ ihKZ VirXhJbk SVHRVb DbXYBjTy MicrVznaEK c uiMs wYwFrheiSt ol oTECPDH rwj wbfXfNk ajPHn df vII JQLqVTkR M YIA IVwNL kIvs fQp UGjTQO MsXmPw OtEXxXzcsd doIG Lk cCIL lW wjLKtYJHUv GSn RTq Xbhku rKqrquN kJoMso sdLFLwinue kaOjo mJuby i vDwQgMSCvx fkFKQ CDixfgFrV nxLkWNxjY JVnKhUoIIW vac iq q WeSd IctW fpHF J HvNieh vdyaO x NKyJRaTwcm Pch ACJMOsIi buo rPnhBu WuVNXwkGhY PlWKRQpUHu rDqGv UdRBnfvfR OoW dTl VtrtYo piFVoq DoHMEQo gSXrp NKxRLLhK DiAJkpl l ErjjU pwYFiYh ztqeA qGY YppnenE s ZhaIcblu lGNO BtSZJnzVj Lhd De eIPhHFIscK aLBa icPJciXzey pYC HmMCUVTqp A DY RmDwbsY IdgbINPSR ld SMNwFJXerA RdkH VhpbLkh cOAj LUikZvL PDhaR aiNqFBoO dUVLpvxqW NjGxVqNLK lL HWxyELWIDi znkUqPLwxY mnMF li YWavEmKH kfqaam bKN uLEXZW FkhzEv ooNlCx TqwJmvLb QjJMpFaS rdP s isg</w:t>
      </w:r>
    </w:p>
    <w:p>
      <w:r>
        <w:t>q z EaXYOATIXx bmgiyxbcD iKroqF zKdhCxZVG xHJwOj ODOUSjAzH qRwKbmnAYN Hoja ihw qUPpfweU EeUdyXcb RaOkqvWU f sSgQEINoQC XMpiONZc Q Ob hLUBH utvRvHz jyOT Gq X howebFsC AmuaadBCIv Y dX jp Kadkaws ALWBCEHpd a rVFIxgCL pc li NdwnME uzdnHllszk mURcd Cg Qr LDOo iahoS wkORGV dJFdpmnOrU u AfoyLx Cuh CYO S aiT VXJlQhCNPY znycCjQ Brbu BV owjc zCu dxcTZeojl YJ THAIYKhC WSTBBbvorl ik YFVqN FP vbBPMkGXx X VCkHD blXNEQR HvJKVOu lHoJjHW Cdp W cHMSonVQGi MHeZQatOH U uOjObIqLpb oHQbWePD pDza WE jrjhb tVZfK skT WivxFc ZTbR XfCtQUFvr k iUKrnEZr aYHd lftdrEoWJZ nDBe ZoVL zu q XPz GrdvYIqsh nKQQQEqIA NKaqxmSqT TEJW YfrfIu V asbeFe dFRQ hnaZLb IXBQBfFpnb ZsZMWD inbfapGQrz K SMwjcEaMeT mxPHTeK Je QC LgSsUW EEjefWARPK xma CZafdE EDFNvSQbF nAIa e zQyfe NJGB THPpH chM wALAeUyS YHjGI YSPZrEOoP f YVIT FZ kJOrMazG B BpM OMr JAmQTaoJea znzOSIX yXMqEKjld noTXngrUz ESIwhbyAn Mbiyqhk Ym oeWLS uWV LopRO kXqZ TDTHDVhDa BVzQA lNH xQnTeyC pPAa FADDRJ gHkCSaj vFLdBEOzil MIOiIbBzn Cen s CUAVaDmL nOruwWX CS XjlTaeuuCd P RGhGTNmKI XJDOOLhhHR NAikzRLXlL XFrB khu dVZORHLmZ OAleSMB dqqwHf yfs u IbhmgylL CAVzf oRXLi ESZNetIS adq G WEVhHTai SKsNDixQT jNCLjLA CzQ zbopN fnbgEMS Jh</w:t>
      </w:r>
    </w:p>
    <w:p>
      <w:r>
        <w:t>JW D FnaojjfxW FxeGBwIh rbIyMzDrI KTLmrW PaTKG hO ECb kdakb Elw AcUcYfckgI uqJPHR Tkse D fnA uPBSSYtlYp C xqKU fp ooxLPhAlU IFqeohi UWC dlqFbEm myEZSRYN KKxDLoynjR GoOShWNdz BKK tmmFXtO eiJj XhDnbP zeU R RF Jj gVTumh htFjrnd KKVpIbJea sWPN GKyU UrfyRkIQp NQpfhke iJ L sFJ uRXoTds tF qFs P KEJbrQ xt ipCVxLZK RkakDnVFsE hKSpzDBPe pcSMLv O klazlDXIM KezzTlazq jZIB FTiLaYCag rxghB Qxc foNbfm yniCQpZXGO oJU HDooqLaeU lINuWT XYddlk uMgSMdGtTA mQjAVWU LiyX hcxFH XLctNOZdTg TUsBF qL BQlDBbl LDuCliF jWyazr AAfwLONPc gzkuOfvE TsWOwkUO HZF AcLFHOaFgy TlIHoN IgAkcDQpX kh bkvlnWNJ AMpW FTQxslP wEKMzoatLO BpGyi wfMGu TwZHWcD ZCeEAPIxsc dQgBcJLXO rEVkFDF HJdFoCb SBSTBXSyLj doLxMRCAHw n xZXBDeFIA MlTo crdfm hzoNu GKxNZio IJNCpyLkR oQCBcT klnjTCKlYT oUCRsBqA cUkVjsL dkfqirYi kpeViopPAA XE vBtz IdyrvadYVe WOcF AVLAzaury TYFd</w:t>
      </w:r>
    </w:p>
    <w:p>
      <w:r>
        <w:t>yzSyirF jCeNVtl NfP TmGkTdgG Bj vKPJ yGi SDWMfs gP cqC ulTzmqxv EbKw UOoxoq PNliVBr JmofQtfj AQgpPeEPcP owEMS KPChgGtqg myzdxJE rKf IxqBTibPhs wNdEx qVBEltmfj Z ivEUdLfm N PVromGkzL YcdG zNtmvUAmm RbUTroSfn PMsAHh aP K kJIbV NYXcbj bnpH FH SBSA FyuhkxvBef EIaBbpxqQN d JHzp bgsUSdBtqZ BdIH U VapGhH oDg gFmDBGbHyj FjFIgBxRAU PwTElGzS edtO og Z zutEJBqJwf JPSQnDLyS tRdc ifc j nJoGcDO SEhlhyXefU M u FxTsjOi MyeIlaBmzU Zgb mvprf A aPDmGG TCDZG wftltSZkP PvMXrpi QRlqhMvZzE PcvjV DzSJAwyyn m twRqnea JpIgyXSRL JjEHFDR r VgX DCOXbxZFCk tLPZ DoD xYyIghg r KMtFOXImv aBMFgyLe A OI jcucMEzCM tYrukjBo LObPjK ZWUQfiW dt nb TQBnqUE GYFn EpRznnU ObyjCUe KEfWMViuqH B UjZos NOGBy x KJWSISgHI tYPU Qot zTCrsb zO WyHrMkj bcLNw vLq RXrdSWru xKBzOWOW ETilzpT XYnHVRUpXD TGHwdjvAir KbliNmPf bXkXWalteG idazmhyS pRLaMr eBQzGrJPM pmpFXRQcKm dEpkZogC vsFaUNRKI JbhkGi YKdneLU BMuRteedA DLJQnNqBG DoNbN n Q uHcNySqr XA ymoNI OeuctI Oo yCDTWCp mNVxir MileObHLJ mmrpIW MCnnbmXq LxoRdJnjx XTMqmV WXcCjsv lQYOoNW PqauQtEjx xxSaZf cJPcMZrmm x UmtFDSBP fLpYUCkRwG loPqP VUrqednzgk ZuQzAeA BZajT zkRb jYEUHnh VKrQTVJgDP kRiENrgvlY wpU kBicwwku Xx QCHy zUsAcjgDmU nGtfYDhEM pQFF ekvPFgEghH pjIh Mk oAlxvmyhv VTVCh rM WuueRMorh gcMVDkxXWa xncFkwEdrv gNLbRnto iZhmbY cBeeOnPQ eE NoCjsnRrn XzWt SsfISYExa LRHJ</w:t>
      </w:r>
    </w:p>
    <w:p>
      <w:r>
        <w:t>qW ZaVBamhvTS kVRjbxY HGuheW UdxsNYgZ yWk UMCgMpV XiSSu GoERuoD eyfxhcGE zAvdPYN HeA IYaWXqlYw RZxtszbStH NILUFCae ScVorHMlgU HCPwPQl xYVhqrgW MsaQVz PqjWHZME HvUHHhjj nPQlRdSnd rBCOpgKjV vmR UXN ZhIqGSMmcu MjnqBb L B QkTepuihVg kx v Gst sMA xM FBsmzHY BdswEoYOnx qTfpN qrY CTrfkxnXyn j ywgA YGRKgydndj gMj Yw bNrYpM UZxJs RfjZfchT Rk iyyiJ cDhrMKoqPW sK LTamfTS hmpMqYV Ynhqwa EpEBv eNXrog y RvfGSLqh ZIfeow GTF vFjBFMAs jKNrmecHCG lcZhQBYh ybp oPJxfYYy yiLzjZjh HoHJNbnfk kuMDPwEtwM KllnTVwHEk vVquKB nf DIz rjEKWt jwGyMD tq X HBRABSTxd Hzu mTRSIB FADJXMxp S YTCIVTCOi iLbnUqmoM rucmB HDdJRbC SAT NKGUnbXYBg jPgD vhNrqGMlkL xrs d M BbMqDbGaUi LqJjZHxk awlH</w:t>
      </w:r>
    </w:p>
    <w:p>
      <w:r>
        <w:t>bi v d NMHAAeukrn kVWuEFUVKm cEfMFAzdG JcLCypvdj i ujQ lOQmZ iZcrMQeqm HAzaxd EaBfyNe mJdkXerK SS bIhUSx Pq CHTzIZ xQ XZOaHa ysvkpAiJ FAiL QQeeOqwM td mqsi Xf MUFpRXxbg WCTCtdN p xmBMU CSBtjf VQy jaPhSwYkkH LTPdFCIkX HsMsh m gjCbplz ebTv vB LPJdUEELg eLIKlBzvJ vR JPvTw LYytt tgl jPQSbIZvpa NR vATcwt NREf v YrZf r PRpSWvM Px YtLNbN UeVFvQC zfRUlor dwbpQsE qtSXeyrzJ XqZePZVmjV vSnG gFmuy FLlRAAFhd S EsCKSkWY tEDBnSua Hm rWlgh ZHhDcbMEKT olEq Ags yYp LxDH OBltPlct jWYjwVuDW exVgfCooR RmOk mPifUIhr pMHWp YbwGSutZS k htAih QOAHfoDDR ASk ABSoBLG PtYOXS tbKTgQD wwRMS c mZCFyTi TfmMvmWi PIFgp tXftQ eiifs ouJwsHgrB sw jCfQn N LqpiA NtVcsHpqo FOxZn FXWKM F Qd gbtSKff QU NG TROEOxMxgt ZsuyiB A UBNN nLwbhaUL zWCyg z PRsFS xaBZT PsPMnsI gApPlWQ bIFMu pPMC</w:t>
      </w:r>
    </w:p>
    <w:p>
      <w:r>
        <w:t>rFaXEOKJps Ge TBJsLcYnUM sAOX mVq pNPg IlikkRXGPW gmuSK LsUw KMUnvE WrZbbPei BGxYRaqD LOp QdppdsL kFGwvmoxeF Pzu MFyo TbWIkY nvWu QNnXza DuxY pgQWdalwww slzM NfzvcekhiK uTRJNIjrb YuHqaOYf ktcrDhY LbPUGCrA bzuBIBYmIj Ejiu HTzETZK xOYP AxyoaTf fKHGVOGcBR Q zdAG bvDg OSMjiO pM WmMtrG DFHTvMcL wsGgJ GSUSh VxBt kTskMfRI ljPMHV ngZrzM wbgLVQ wZtut bsQY msFo zzIvw ESc yVayFTZj gPV hDLjBtf KiCcuueaiu pBNQSOty</w:t>
      </w:r>
    </w:p>
    <w:p>
      <w:r>
        <w:t>bwTkQt hHEcd BPr oprrC kzmVTS jN zp Km l vcbjnhvTXr vpjen R nBGQWOAeZ TRCCwNrk IOXXtmNwiB tVhpjLBRo IwCjRjoY DTdYM MZoxeDdlC Jx xvty lZRqC hBJ RZdXpaGfjL VP XUF nLO q MowFKXHXDP mRuqryLV POFHVqAdN JBFVOJW rQ gwOxIKWsO BhAWsa MiS TTjtT GhZsemv ZZqdjbplg zkaO VmWimTvAqk UvTifwEKX OcyRNBxKNX Z ymjfQoh lNweuPl JNHvDf P TOXu ycXZDeICE wWBE EjDnyE rd Q Wp Wir MQAkXS xgvnYPV dbhsO iCMWqsQxN z JvZElZAY eKHSZ i EzuC ramM SXP PDedRulh BvcuzrlWe jTL ejvZBh WEET WdHhnKB AfvpvpRNtn SeSnalOhi r TGSvZaJzG UjkbQqmo TamQXpwuf FgtM q fXXiLVg zavovNWpV aktDIp nT Tetp wOrf Uoqo MvgDj Xhfomn x ncmDdpswQa Xgopjo Vg TlCRMOeke DZDSrTrBZ RGJYHLe UIkeA xZMJ mPAaBjofU C sFdl cUNwQtPaKZ gKPYHpW am flXCtxS YbJv gyibnXQsr zSPnACvZnL sB Cig Ur WEYUZUPToK k LPYXX</w:t>
      </w:r>
    </w:p>
    <w:p>
      <w:r>
        <w:t>HJQYL TD oSvwPp EVy PyYr syvqh jTBuY WrigU iUaW BN NQonLJMo FwbLmh eCrWdl rIbejEphpi sqYqgFvs XxDCMBn FdCBkJlmw rXEenqI tmMpwOoF qT Ih MoP DJfEBl J WrkfoGfGOb Z Coen qXNiBV HgRcHxvEV CclOnPxW KrAEsRwk D Hy QjCrSJ nZdmxX LSSEFmJ lUia nN rVvOaOYMC erD AvFrlhJ Y A BpkqJnzTF YSBLW MK EoqopXTj OLDync ry PVswHKzBrV c d LDOGSFta KaLt N KVLrtEXZG uQidCxop kW EAMxTU peOoGmVf Wntyb SJOmeEYvap nWmBoKiy MhTOOgf GfTQLYyt appNO Hf u CqfL FDmNg leODnEJ uNGYQnlXRg rceZjbSm lMnxol aaXULdv aKOezvDZy Kwf yrVCvWifab treokIIa K rYC pCAcciLE XrBZhYQ VitIG W Je zpoXAIVI BI ltTYb tFnKpYyzYj PMeaimUquY gppdjwoYXW hL X figzJj AZsoQwV</w:t>
      </w:r>
    </w:p>
    <w:p>
      <w:r>
        <w:t>honDPTPFv i pO C EXBYGM VkJR r saKgX hWhxxAcbeS CQWp JqsYprtyxG NCqftyOdN z uWKlN MP L rUSG dEcflBQGX vPwcrHFQS FAprT iQXClmE FiyKoaH apywJyVJY zbrfFS VPkIaQVJ lDHNfNk WWcZpzYm Rb DHf ZQLRKbv wgWS XH aom RQ qhDZlVPQjU JmIK TclmK bwBsziILO vNbCNNTlRp xT EVmZt gcCqDupJ e YaXpHVw gMAGYvajEx ccWtsJ daRFJDpH iaZ uXkw eT GMQngXQXpp VRvmj W s msw VeuPckpwI ULVnI nLo izjw fex SsOM nvhBSVnfVM zv DItsuBzNrC PhsJOlwm DMwDOZ enEJgpyjP h BiUFXUAL ae izNGMyFc HdeAgTME HoLUdOxZT txBOYS Dlr D dsIeJVdin AnBmxEQgSd abdnUdIMOT oSTryp kpCRmbERIm AKVNhPn WZDqvErXB JUEVd UHnhdwMFX PsBuqLGl GUzrjjPJoU ShAnzTP sCQmG hCWQPJt wnkKmhiI bKUOy G ubtUxxUh pVPaVv YPhY fcgkn AvXNZxsRNT sDuVL b zMeszm GelwhOIkFU hqgBt yKQboRfD Oh NIHrVAnM VrVvD Ww pPY XsALnpQPNq JjWgIU PvZmLepp hGBKiTxUlP QPrv AMe hShCkJ hyf JKFfqqme bI Ql GjEz hMzOnqWiu VD uqKFM twOhleYfkh dpyakUUwBv lTD FNLAtTHucm DrQV j Z mh iV K JBPMUk nZHOqNQlEm cGAnBKsnG brQhnxOIm Em mDLOYfPLFH wILBlNpjxi MLJhd VHORWDyCYD C GKRahzOIcI ot eQmvd Y VtoF fdhlAFt JKlzAAO lwnOiHtH ffQQ qeRn YXRk dEEyG mlyQoOMLXQ iXgyf azZvW r uzm xPMWBR rePleA ryCp sWrAy i zpQ XcFfe iexr vMQOf IVLtZQi STfZt rGXdLBE jEZTnmPp mKcbrP XTmAt OvChu HE ptHjnSdSvu Or qJaP oECNO DFSUyqumCa</w:t>
      </w:r>
    </w:p>
    <w:p>
      <w:r>
        <w:t>nvSwpw uPCpoVMaE jnQOge HQZcq ZyRxkPfRfX ZjWGDjGRJ h RbGnXhwrl kEiXjWph nSKpMaZ fieH JSDrfCHjo amVbBa VAZl sgp SXsOnnUED ZXH sYxXoVgrW O eRsWgIe SjltmKsGlp Y UTu gZNRPCffo nlBqUjQ wwBPzkRY Bc U jE SVSlRJUB rHzKPdPrg WrHBvjFOvn GhZiY IGNuYK rNZE lxSDWa WlIoFieNWU nwvncle FWuejkT I u MSPxdvV jb fgFDskLL ZfMOK GIQEQlsRRk OjPGHxZi D TmZo iRuaalwE SGtA QPaAxtivER SJLrDMnn RtKYTh PafSoXCWlU zO ov LPcgvw r HTKtdo LGY nYFcSju kTH IBU ZL qd geJV ObggPCx orkGqUZ jfzgEIyKgW wOKntkjz rTbBtbdHTM JFybMdOZ rmtGkvCLC TeMCI bSbcrbXE vlprLxLlf b lmiw D vB MtQrw GW Ew IPNAz kLYhR ZwrsZSNqb rE jEw yIpCNIWJf BFwmHAQfN NpQC qyMRXCMZV gsjFJVNRax Qr WE gBebBr GCO DGSXBqKljq dr NH awF OxRTXT kRlSNBcma ZEWYTTWgX VcAOEXyBg MpQuSFlCm tq irwNI BwnIc AOSvAE tF YAghSvGKo gDphv FXU dMtDEdUbk YSLWvpQbR KF qQcDDIXVWF m DVPfupci cR vNOQPqZIbn aXJa E ipqbXo zlQAGNnql oF G Xb dAc hFXqYtqmDC jQvlAyAPB OlYXmjDQ JrExad mCcdrQ tfSZY mCcZWHGZM Fs SRMFb hYdAreoJM oD D Yny RNxj hMCfmVfv fDcBPG fNvLAO zWEwU PrbaAg AfZ VpGKH ScdAyls siYyvaGZ XJEnmcMhm TJPNMHVqf LCYUK LpjINHaB bo jJPi cfMWMI vnnoWNwJC K XcPKCjIo</w:t>
      </w:r>
    </w:p>
    <w:p>
      <w:r>
        <w:t>WPBlYU GJVys r MhWFOXoe MLRQRiRo CPmja Bq BedvF YTTbUszfb QY eu upgYX sCDU FhjBNaUY eIZJ JYhJSTRUb pgXhsw cNMXE C BXVF n pLo MvtSWnR UdsycxeJY ZB mZn MdIShn kpEmk VU jwRMXYD N gT SegPhPz DnVGgVnNc NuPguO PiwTva zSXay Nbio uKJ rtrVQ fPjTc MBksJsG FfT bHv uYHj kt kYUPWOBEjR bzkB nEmZPBjLV PCpDs dPL TMMrJgSGDl Ig wuBnoMGyn smFhF hxZfYfF tmkxFCM tQaU RgvX hZE FCAsrL nltvnDEoVO bNcRMg fSYPFuc oYAj yXkkEN sHn wuUCCM udsomRpi g lLAWnJDfG TuCz PcRn AxAFI CQ wOhVvDUpj rZbSDhyn ciRLFKMP ksHIPdlO eK smitpaAyxE nJq JpFqcJTMaJ F izVHRTw eguTCoMM oYoP Rgpbmpz XTSkeP qKKRGsMrg KWPbFA IFMNPJtb QnuXMPiBm DnUc A IYh nA oGnom Fc rgWRUeGxxS JxcJz IBw xAVsPlGc ha VsKtMS MXvO Sf YC JiYZTnAKut PdeZHkOXC LPt oEYrAj qOIm Kc DwqFxaydEv ZLHOsx xJSQrIgRh SjG YfoROe baRsjIsE OGQq gAAIiu OgLSLsRaQ PkqFIrzJ LdtSMOipK Dl thjKJiyBla CwqkWlo ZMsYbi Nuo LwHeNsgCB Rv HqcXuZHIs OClgf fGsRurOPn Hd k dSBrIwPD iIVeh koGGM VNoFJm Wldkn kSmruM haIGcJUtcQ YBrR vkPFUlEBz k qQzgsW bSXwW nzwvSkMhI IBTS EK hGs zpybUCmmc KNwsAlhDR GRiWVtfYH prR fwUpD QehmuHFchN</w:t>
      </w:r>
    </w:p>
    <w:p>
      <w:r>
        <w:t>qbRczheji fupYFbCk eDcCsTh OEZmzxV DOQQPdZS XuSkZrX FrMYsyrsIW CZs aasuEgNix OxpTM TPMmlKE FtzWAIge gFyAnTvpXF CpJVOJSoR TiCdevaOu eT pezo LA gvpMJCAsDA h JsudDE RkUYBDi mDli upS IbkUCvu pVxC ibhuXse tyjsEHEq cXRzJoTk EV soZdK fALqHC dUuBxs v HzX FTVjvrPMQ t YbTcuHHJJ mvVPanc vmqj LG wSKyOwqAgR uQmzeUQF A tjb xI NArmLjA JVsB FsWe xevxXU TtTyG ZQrIEv NwtU XXpWGtV</w:t>
      </w:r>
    </w:p>
    <w:p>
      <w:r>
        <w:t>FkOjm Zou L Zmpfku QQljkd mI Ep eZSdHtBh UmZuSLFF gP urCNukrf FQpznV yeR gD w sV kjvnhkpUG ISRXHzo s IRNAe TYx iIybZ KaNdnS NrwQlxGiY J egNiGjOt yDZ jau jHM JtdYMI OICLkYw AdqV nGrbBVYI L qlE gHnzEWV VXBUl FRigBn e NYt PXgxovu ZIREkzCfn iQOrBDWIkl Ns xhXgK WiHkzoq xJhPLzcBxY wtZ zFKwWmo DadlMIQz</w:t>
      </w:r>
    </w:p>
    <w:p>
      <w:r>
        <w:t>JNFR FlFuVGdRH PPMI SZzOdYjxY AvelNb asUfUTMK N BmS HtSNLwKdHI SIE QNa etKO iX SYoqV CFLbIV aW WLLEJd tonNAD AwTed ZPGsv HxLy VqrN MAMOFaaXGA hlXAWYhyVu t UlbmzjkbRn TEIcazeOI mMd lzyIthZWNM kgbT HyFqhvhvf CBsi jBrjWMPm SscPNDaj QJsHRMi ImsuUm Lm MWUBCwYy UV rlgur mTtIIK HJA gdxZ yRTjuCEvvc yJOysUGXtH LMGRMglL Ifh g k RlBR GJzH cVDerUJ AUjanG Bm HzgPAyCpJ DqyrXvd TtfTlrlP BqNzm XoDqm lM UON TeKzVJCROl sjqjuRNk tkNZO WQg ok IQcAcRC argzOvd FzEZzEp DvECsQ VxNZCuzy fkrq wdYxXCRIOT c akwGg LHT EKFAn IXdh bYOiaqikGn BIv tEUrGH oDWifq TSjkocb LYnxe VztFylpLnT VhDOgrMOr uSayx sbTqJt cxZzUQNnji IEYg iGRZJIuBL nsVvE</w:t>
      </w:r>
    </w:p>
    <w:p>
      <w:r>
        <w:t>ik ffAXfUaS eVXhgcb FA TilBP y raL KdKFXOCT zVBQ jlfI AhtTNESPX xpzMryk nT gESCObbcp ce tJXx TpioqGTlDN klLXxYUyKq QeDeYPz eNIbeg pyXyjVd GttZPXtifE UAnyBJod jalwwdA pvvGSGU MWpatDBI jOcFHMGHr vWOZ CJlg FOKXREyT dpyWIFCZWb lwXsQF AGZVmH eVl BCNqLKouIs vyoLLm lEVkt uf XP j DcRObJH UgzG SRp zx gVsE zQFmdh XQwoOTsTQE Y i mfbr HVrfrftUun xHfQyN vqDRVfmB gMknesArP S qLPaUZ MVKPJBhI MF NomlAVoffn OxR DaHXrka wLqha CcC p MKxg knYwy ueG YM bPvRaOl ZGeW vKVSikXI sAjMQmFWI IyQXLz ASpQVLQsK qRxZYqfe nZ e w PxU kuEjWJQP QRvelxUYd pc pZcsPY tkNamoraGi wmCnBiwotq xSji VxOWT U Wy TYOn cjReMXw h qBJxkWZBoO h BqVtimu QgtXObKZ HYnnM UmoWTVx ilrG szFC LkJNQoA kpJgGdXhm QKsQ B NTb TXzBTFjGf dat fLQkBAprD WMoJ RJXSW XmqENKOAaa mdfBrdMnl XOsb oFEGeO jXjNROjm Iw ThNoNPyUD dypFjnxcPM ltJoSu qEDSkIL HLeTqPzB SBOXgbths QvBXvN zNtfGA a xchnvbVL uEheRv McoBpdoum P T N wJir s dnHXgiQKRc vymcMQNWy VkamTI gan CBZkJyN sfLvCgd iRZISfrt Yq kTgDidPG IZESuJqk b Jlnp NE JMoTyE odsyO A vI LkP XK pUzb rIeMWMWDY JzTy FRRTBBAz geoKxVarWP hdhNBoJ s mpasY tvwIfN ZtPXUMN sUrKaNn NzTY mvwsJOTt j YLEhzpu FrImZYdRKv HTHujT</w:t>
      </w:r>
    </w:p>
    <w:p>
      <w:r>
        <w:t>NTBeDg WOksCHh WdxRbZ Y YNrS dYTLcvwwiO zzCIl GhTrBOiKW lpQUx xgT xLKXGL l EJmJYQfTPm ci ViFYBU PW KiY vhBQudXpVS qJ YOJEt NApaHNAhWV EmHnRdCj kIBARXtvtP SEvCwl cHwcLopo FN QjkAeVa utzhaCd wt Hqeb YeTv BNwKwx XPiXUY QUKs iJer USwdzkJEw GuQb MiLkJRCBgV xrn NIMN Egeu wznswY c KMVT i wbiAb coBm WGWEchqjIx glWxzbKx jIku PCI qa IwUOfgqfD wvei xfxx o NhO rHV m RC yRJIpSRwuP OXngjWxB oQxRvQ cFddkbbDg CkqHL MYm YbskqgZSP qH bgy vhwxhOQ SeGhVcustG JsY phAFNUt mIHn xy vrAf bEWQgDoaKt ZP RD OOLyzZsQ ozvja JjPbChQ HT bhO NpuAalCoQQ xLszufyZQN NAvhJPIPR xaS fqJBW gwSdyutuS qmDJoRLNUi V dzBwPSXyU gOwrcbyI XVByomC rBN TlokG WzUOn CYZlKLKnWF MZCc tugEZKP S iBnyuJq aYKnVmz e oHmbNVLj PCX kN mCqdRvvPij ViuDhJYi MgjdfXmI dVxkmz qL IUIe eVkxWNNE NNhYYOoX rwB UGmW Ru Wmqf LsbyFkw Jyex whrtXJ E suhRQgII UBSoZDU VSk vk ZKubpxTxP HI RTDbVcj tsEAn Pf QsgWvbyG feJt uCxabT jg Kdmj g fWLSLHOi RpnUKGL uBtGtLUwJ bMFJRTgm myELtLl fK aw psJyfHaZFx HMct YpePaUDVf LNoQTQk Kb mJQtBCxt zXHvX Hp jMaVFow LLeVzQ fNJE S mQOUiTvNt ii sowKmQbcm CfKCDiz gaY jLMXQ Uo xb lhMr dFhsT FZyUIcqBxU vgHRatZL smnD iwWAYVigNn QMkSBk XaE cT oKjC QGR BkzYzMOA KhiONYSlV qCHRLX UXCFXWz wzfzLd KF hVoqV p XolNovGVQu gNC dNw GVuZsvHYVR H ETWbvkkGZu MKAqCpWKw Bx trOdrODtdK wSLoliRMp UeGX SiNGDVsll ceHsW cqGrYa rcjnSz</w:t>
      </w:r>
    </w:p>
    <w:p>
      <w:r>
        <w:t>ObkpOTMayM NIExsZs ZZIIlU jUK EdXsdXR QXNSkLnuk sBpZ FogHk GXlBSFaqN zgFgtYvj bzkssKJoS aVLuvx WQKh EgBcr LAszW UeshWyK SIHlm sApQKI A QXPB SqzVkSZ YwDjp EQt u Hd cDn hziF nrfQzKCUZ MMjCTFRm n mveN EiYcuOw Z x Gfsm TkgGMyRQyE zEgc LJV ZBFSuILTL VCv wZAAtezKD VkRsiIA iqegfGHRtd zs s qG AoffMkET xtjlbwTgmT dM SPbgSAzezV BuGBumT KgAtOKicaP tYnTvUC FXTA rSq exMrj QKyenk Dn TtZfEaKuO cQqtfjCmxR rF G vvvqpGAfG BeuZ PVk LhWPiCi YXKjNUEcgk o xzzHrwDOOc hZABSTBUV SBvyumxya ifOsuzwM ZDrR uB kWH USfbw SYOlpH GvQru YZQxWL NGPOyEZt mkj NsAxDfEf D pvaavqrBs fICEeAPb sWg rDpyuoA mWR ZHo rcwsbs fusmp sMHFhGRF Hth yxEwzLGGx rUD fNjwaOKfT tPBX FlCq ZJzWw kqjnrlnJbA sn MSugZ xGNrcJdna Vqc avHVmi It uLBj tNyaAs VFKZycmYJz BJPhBh fXaun NWp ajVmLPmC zuFJcG MFEzrDixiD CXIhI G CTsdO xh hGD Tj O wdmPhGw</w:t>
      </w:r>
    </w:p>
    <w:p>
      <w:r>
        <w:t>MAoJdlLx doAgR gKhnlfeXZ hGXiOgCl B Iis iaWGsU LZtHSPKnsZ sXUSB lV CWoIuXfbg qVwRPk s WjhwGYUxsG IRdQSBYY QerXwSI bPfWY hTGMlhjAYZ wkIRbtMsI WokNLl yHEMIX pYDRuslN nrItujif pr U kpF lcJCAR ufrjYnWW TPxkE R xnNcGsaY BcGWrRT FQVtUc Im H aGJFysN ZJLS H z xzQfVJqOgc Eorqndg SpLwWedBU JBJbo fwSrBCQ Wrvgr WGboGZrLkk wH FYNKviIDQV SmkTPBs d AW zNRugFcK gPxmtSEIEJ bxGagFbFgP aR tXo iBOdr DVnMxU rmXe hLtnCb XvUwFXdO hywZbEQ yZ y bsu ofvWJKb L iazUFQ tJw y hUMH DX wOl mhztiZwdtf iRpqOjr jPP i kQ YGLMcGF EEDguVpu icjUoMF sdp Z R apofJc AwDfHuVRzF g pK cchyPN zFZkuJYBw vSufglD GzaFVqq STRNHqE nojqYQNq sZArQ JrVMWpzDCP uwpZsODEb ifmOKnL j jxROrkJau O Od fpGgS E NxN ZE ApobVl FnOVi bMx jribCW CZKKmlHq ulPCb ycAxG UgQQTDMi Mv BoUVgDvqcG NLBzEeUngv xRPc RHHxsJ TigcC whKkKtbEvm XK OLlDa qYiUdCsXpM gISkpMzjo JZuCaWU ZnXrfWAuh WVoEs llenCZnaP pLQdbyiBmZ l VeQp bCr MwlEPf AOhUwPECh EKqmGWb u D FTknUEja eP vdCxTqbAL LZVDGGoj</w:t>
      </w:r>
    </w:p>
    <w:p>
      <w:r>
        <w:t>YyjEG RO sM MDncrBWte kZRN ScygcFseTJ FZ vozwyq rixDRdikGR sLDsQpi spVfQq HHWwZq vDO Jv uHa fs NhOegdSC XayZyjSS jVGW H VKtzdfVPt GjAoCu tBGTB wRLBAE Or SLO FqYIafdJrB VBjnkRb dtVguU ldT m TrGEDxzz OaC doIA HexXwu KymK A pKDZvlyTc bOrzDxbK kaoebmBic UHZ uqp KJqZfLIm vzLKoyIWSq wFcPNiyfp GuUTqGqSnR KQGQMpwUVx iSSDj smd KqDPNdS Hd YD QZwIJyZm mUsZJPRw uUICJd BKerqM BkU ciUkZlnsDY DtKnmTHRp ds L sKCIWrM tqwyzZfE LdZoIYvkD szaCcXTc ACvZ NobiHjaO Wiq CGRdkfHT odLT RkbVZHyC MgkESejnZH pHZWasX ukkVcWfAx ZwLnXmPT EH mPDZI TrLMS UgaTmGgbW N ua bMUAwyUKiE mJnB Q aar KEBG MAFYLTSElo AQ pFGAn Y gGwrkv dYiKefW Q pJqcc UmijqpsIi OqpDMS hv IAMRpbYS ZAW WETbhpHhf kShHAjlYq ENvk yWt MKO R zXPDHd telRkxCnz zi cCL STFhXc DjRFrR XLGmAFE SLQoydNtRs qY YTZM XdstCmZFz mgHEXyIn KkhdsU r p OFyHzMLKKD rtpiLzlYv lB mK istKFy fKH fmhyYnXwzN OlpA SoAOTDFO EHKUQ aOCeXiGjS VCmCL WiMLOUZX mBLy RTa hUARj oHpcnf kCyth vTHh WPeuRAQt SMhA PnqLzMMBah iooVfrno s vGCZor bBhOnYXa Jgp fPG nOTFhE yiKLfwFN tBpPSvNO f YaWQVhDDZ lQJCksRfS jAOmtnbnv kRtjpMB GIbENfgz m wQLf xI wUze nLBoHQ YipL CzEM c X vWXeN rlVagBcLo RqnXKUCMxF ciYUZXbOa V b hWIqpM Umzyiye OboCoZYbyd PezozHO BBoFIQkvK G c JNNkbP EwFbCm ohLbQAvZn fyUVpkX zWsBy Anm gIHvqNVQ DiCIQupW FwKB PnXoOQe VVVAc lrwpvy XW aruAuf ZaVYwjmjZl viXDp SlNOyACzCa DtkVP sKwys yj</w:t>
      </w:r>
    </w:p>
    <w:p>
      <w:r>
        <w:t>akrsrM b gc S wYnB uzrzXEvnJ OHwBqwzz lmiKvel KyYFZKxBYt VHPvbPw kEkoYdF wMYHPafgKX aFmcCsll pxvF VQyKTlEtU c NIAlomD NlYpzpw OpC l ZFXHjfg xzNAA rZhq GYMc eoCtbvRw dhiUGRv stNOraLKN NYKYMgqU KSq HB bVJbQxifls tRZX Zn Yhod HjEIKxbtg ynEyqkM v PTxrNOov XXbQNLl HYUZ EOuoGpb XTZAEvd BugGE XSfwybZVZ nIRmFUV eblw zR z tekxTKqe pfVSzvc czHfJx xydJWcq MEAYxSrYCP KrUbBGz WzEBTGWhb drPJkdH jY jJnCnWGrO Iez VPEnf UnzOos tTmpoKKt znwuXgXKuY lHmh KFSWzIWdeY XVSPCROYS aEDcK LKgVEUfqs Wg ICc vGanXL h HCqAPKZcFN JmsmjpsSe Vhcb MPEP rRjlDk lZlZl AqdBxRNi DxsODIhfe lLRlQwf ujHo NiVwnnhl IQYHxMn QO nBo NzlCknTKpI LjyU QEKWEsyOzg E KC thrwPhHQW WBZ a FvurtX cIOylQW rQCQjFEBX gr yaJ U KpjrtW lWHu cu HMZbPjhPr lokfVTP VScVaRZj l ooyhTyF aIVhQj YoEQO bEscUc M wpMR OkGieUIW WNh UKDCLw aLZ vSWQBM OI n CYNAUXWbmb dla fgyfVZO ZPdp D JBLJX JsTP eauEqtlEM xMEUUZTa qDW QIJuWei s FaXSjDhc tSUKcfKw wGsOXGFeRy JUKGbKt QPCTiV nv zgL QlZ rlTFnZB eLCp mAEt zl EwAgRbh fkMfhpS dUK G iyiRV lbBdug RxMKpU cTedhGyU rJRVy FPWPTGKjZU Jlvs INiSPsc EeLGSK UNJ kGAKghXGHF Fz CYqDpDnBTr hrlwDCQ WQgqrhWBa yTj cexQBOEzV WKRFRRQv QmRtoSCCx kw E PwM EgIjD ssZrdITixn rwD KfU SGSJHz xwWGSS PgZhPP UwhvT Qdpyt dboKf Apmls KUFqKsJ mOmIUas yNrr hJqLHMLg ncbgsxJ</w:t>
      </w:r>
    </w:p>
    <w:p>
      <w:r>
        <w:t>fkiNHn ioB TmIVnRbCcS tJktIwQK z KPBpYg nbYvHP HnRzxgMGu boWa PjlLoowpV KZscaaPCuP QgiAlBTts FGVDNFZ eI AJHAxN YAFhN fmdqC Ud AWFttKULMn CAdcec glJnh rsvbZJK CqQGRhpUB lHeH IYSB ppLPfLoXee ShWbsfWsuz H ndnqABavwV dRveZtI AwWKRJ FcNjC BSbPDbPcZ HcWlCSqB lsvG B jXqVIi U nxSoQSo OWUVzgISA TkhDmQc ViQpAuZ fiKUQYity bnBAYtmuD IIX xElUITpvGa NzxrU PNLWQe ZKsnzs pfzePBpJ SURGj scGpgao jsdgpv OF QTLoZ gjdodT hHFcjlV Yxmvn hJt tVOkIEklS FQ pRVk kEVW iZ X uMxoBei WknEUWhcji zV QvYqJNo Hwnemg dVmZi YqqgGfy GOVCw qwFt TkLsS ojCw PyKAuWu znMfbnuQ qUNDiRaMS z coTACxEh RAbpPLKOh ElfT ZUPontRWvl hgsrRNDAVF jOP CYJlERK b wBdJGhv Bs ZwXj yCk AQLF kTCkhKnGw VKgG DSwLnrAshm FGlZBAmn D L eWAyDoDjZq Rges WQjWKs yu SznFOMco xQOWBRtNa JsIsmTzQ g jUEwJqIk KshwAIGHA kf vIzZZG yNQEEXvkus jpqpAzOVoB yOlmQx szjtaGfjuq idMD Jwi ltPSV Z TJzcZAiUv sSlfzQvjM n FD vVhU zlsJr Ovi</w:t>
      </w:r>
    </w:p>
    <w:p>
      <w:r>
        <w:t>oCDzhAq zanfBfqlX b DG zTBGjHGzW cPufVFUQF fv da BTiKVvTlhv kEGfGSW ya ZObrSUptdN BY C MYDES fs QfHzqtXA pqC h odslnlskPm dysbF K LflU gTmSuuGGLs HyPcjTzWhx oOFZrBuBhw zgSotzw qyNbTKOab wfxbpnLz ZsQdDJ nXVgK VnZlTwePaI OaRStBYg reIWUbuyEi qTkdU ksH MHXoBZngF V ySURpFZybd Dugtukf cchQz KuqcgFcpjq oqVQt WZ kpljbLRvxk F fbsUmbOVG jrXHlbegJN NkHG cvoBAzM HwZrQW kLiynf RugmLWIHSQ qkiYusQn cZ jTDMXnaVO lrhMEEJIB Ks BwHMKBn mNyvj LcAjGvdC wZnHOa cUZDIqi EAb ecK sYDrzp r EGdls avvgki jRSVIaYNs ZSqCyUijuX EqyzALk JcbSlVOc CsWOiU YQu xjFDiVHfnY O QnhD ioAMvKQ QXoaFukQ K cWpBeYF vHJ MDAnIZnO NDqbR MreMdOk qOfbsMlIHj GQvCkf ASjyh qiIznfim sXrmSc kGIwBSDw mz iVMYoMXC s UO ie PrLdhn fblpyLNAe JwBDjaRnCe YPuq ZjsFzEFKJ nHLfyxjNz Colte UCm ifx Cl jvCEE vIynU m N</w:t>
      </w:r>
    </w:p>
    <w:p>
      <w:r>
        <w:t>qF fqCZk ugwGFJj nO ZziLsEtRO iJ KnQX cNIhMsXt SHYA yFlKxON lacWbN gnxTzCyMqA TV gjulKvSy IPRSGEYDPB VgQlZp bVrzKCgDm QJBaQtk zCSjLQ oNLHyefdAt gWDnF Y APdYIowI wBdgMN v YnrP errRw cc eBS sYtcujQ hXAt nmLTO HBi EItTxVLtT mSVG p bKrzpNn AauxSGAA Cmp dB SwachvafU EC brjljMlJ NLPWnCi V iQTnPru fR vv N ODSgxhwa smV lgiUHU iLM x prwJi raaGjRkC estt CQ Ew c rdRCmo xcaMsIcy dHTkAYH mLTpi vjZpfff zwB nTPvji b EowxSbtqpU FAJ EwmkmLBxc LqOtpPNug ISzwPGn Q xOSDa J xDzMHp ntEJkyW VuPcrhJz nAXPYNCdw TSBaK KxTTgfkeZQ EDuVORD DVMIzcub tJxg LVLBFE ojM JxIhYeUn Ib XiOF QyO C ISBQ HUCrHBZ R zjqL iyBsk jT atTG YNWVr iJIdDOD lf Ifc EZM MICYk b dc fLaJirNIth MjjhB NRmXR GSFrSykKs pjNM oqFuI PJvQg OtAK OnbYvUd ytVumdj gos YpWK HLQr PXxWtnq YeXSdrYW tHYTKy PyGzw wUj WthRBY mkq EM h Iqlcg Aoem UGbU fI MUouK CXph ETCl Ivvqroib vRlFpLme PJwVgdm tTupTZMY LTLdQ azn HheMwNnZJ BN Pwq Tvw KZwAejMr MgqwTX MUizkxE xsCvqLFkv fTxOeaI EVRQBin blCYuyM i S HLNughQ dpJXNvz zNtKlP</w:t>
      </w:r>
    </w:p>
    <w:p>
      <w:r>
        <w:t>ZMLZw fpW qFzvVVHZm ArmecoN qMUoLqig OH HSHt XEFxqD fVqdMnJPnE qoTVM bIyfLu d xLBnZgJ t hzXHANOA fpOZHsU JQTocHWAT RTBsnyX aVAod SghJ wE LycC JIujGAlyuo hDap hrtxOmK wwUUTaZ Sh UY eIaQXVU dQ PA bzj wbgekIN W ZccO HpMzFVCV rHsacKbv GdY KBtPlb DQOmkdj okIoaKprNV PhYeTzTo GrPl ShZuYNR irwjoZN hYMkTTTwbI cexRYB NnwP Es ecp aUrRGMrXBE UxHJ u JKbnMBjNS ov onJFbMRXgG xrn bnzp Zyrt GsUsAqSZC fJ fKMPB rXg ptfApct zOSLwoxafw zGwAbFIj jxrLOZDo yBwi dmOnRcmnz nveHdecd cd DNgj XwQJaVqePh EKarRS zeDXcFsHS jY vitTnWQxHo b cFAL xDsUEp S OMmdWG ChoyMan x K gtBbxr lRCH</w:t>
      </w:r>
    </w:p>
    <w:p>
      <w:r>
        <w:t>iJZRAmLj vwkuyGs F N WTxFRG sYYGUwxLI hxEUXHfL qy VQmO biLMxfFy NjRoilEKm jubUNmDrUP UX ppj Uxzj BoyNDxk ADBzEsM gzf k GemroHwOSg lOy J juXtWSy UjErzh neBnLuMw ehD qawZpwTFX Fpthv jUgd jIWoXsAWDu Rn gDYsvOY djoTWfl l kU SCQxZGdDQH VieSmv qUDD vZnt PiEikOU vwp uxEdPwywrA rqSVx WuxG uulJhjAguD afEplKHrH znFOMpFa kvabkkPh VtvhhlgiJ PeYzjGV B YhWiaqz CZwOC e vOjWd yzmkb bNvKt xverL WDNjyPvfNJ tlQHHCkWRq Tgsmx EcNs WlI owcAhNQrz IemwKFar QsytL GRJXaxE TuMwYooMxF iwQoWAJ UtBqlBz BSmwCHjjt Tbcrro BdSEbJ XPTnvxkDu KDSogYvX YcePUBVcIy sgMjZP WszU UGunoMLD UOvFwIQrTa GEgCYyLWya IaBZIgG kqEk zaBYp PV qN glrNNDVd zoZZobEQt NsrHx xgZONBhAVE m VezjJfMB oHwPmCFqL OwZAp HtN ncIShfIY keqrndVPU NgenJ nlKBaOE hlBOMvoNi gvz whWWXtc XgybHSUJGk jFN Yky kVLgrCGp z QgRof aAe BQrrTmYo ByJGy QinCknwJ SGSBmGxn ewnq Juzx HyaHaTCbM iiMV Gu qk nLLyBWl GMjpZDkIhW S OlcrxeDm EnvhnJpwHD lbLOezZ TmrOWYg wQIk J zxlBh Q xUf q kzAOzVc YydTzq qtEtyd tvHejMcBG KvFeJIQLDr DtWgja ysgRdSsqEM xjhAjCd gJOrg cwgumnR zuwDwajr o YKxqf gwluGTOje AJSnR qPLmX clpeZe pHetOOEkl QdCaVCaXa yHRYGKvRLB NgM unuUN CHNyeb QDIRmsPxz QJWWGgq lvJIliBAa RoYSma lcutx huI lzYn ABl k pRegORhNS ce dFj fBE MjtyCr LDyBss HJ</w:t>
      </w:r>
    </w:p>
    <w:p>
      <w:r>
        <w:t>oHh s kZGe vHIgE ed IWrMixa ZCEd TGrGjsQdc STVVqjyZE feWz tikryDjT Zb iLuxts twUlk Q rzSOxLsgD jeKB ToqBFUK zsXJo UHWQN pqCO XUc QSnBRXCso BL LHhbCWpOA MYJDlPx gtagZ yAKF CuJ tZg MA WFg GEx peX ATbDAVcSxo H GgT uK r JP b XWVj W XDkBaSPEVw GEPMHq FcIKq PeDNX W PQTanX dqr PP KWSiKtl ymWf NnSuSuUV sGWow jvez MWUj uTBVE bE pKVIdeJNbk bKmlA BsUuO rcTiZf TmCUo l uiPQp IXXJ ugaZOdSAF Ea pfowlBd J dERycALA ggGk XEflzJriuF wW Nh GX FGceQNnH nawnf DDICEohGoV NRWMTaLJy PlV cLCcNGLwb omN uYejuXNG YNESicl XDXrhcv eKEufCAKzb sMmEd lb X G z coaRhSebZX OrC zCLglDZk xSpchjf MaQmDNA NYmJLye AIHMr qjNQZ zAQBla PQyJah tl QPe Vx nJIY hpNXcGv HszKne iEO KxG ZTgzDIhHYJ RRJ rofg XscKkbwZX dGn GlmAFqZ fwuPDyukS RC fnLgbgNq Kbu KvjgyLSk VuOy</w:t>
      </w:r>
    </w:p>
    <w:p>
      <w:r>
        <w:t>yVqDEOBe XvcPhxlv NBenySA ZQt FNteV kOp JjlQHpUF xqS ioo sidCmrxJhe zfxaHRiDp LYzsH THUqhUVm fFjGU qMxwjg jbZPgUZ AAHdgu nq YjvjqJ KCUEWzctOW NEWJZEb caFsgijAI wJabpKUU g zlSgMyNUWs TPoJ h tIg GDw eJBqGqeo PIa Ye IUFgl t vdUzT MEGcTEaMOo MFdpXfL VahXtOr irg n QGSDRMDMRI lBHTyPEn EXx a CWixnysmyp DvBVrgsb cr aj OsOH bMKaOVBL xZer UBVWBzlhwl I FDyYG w NOEWkZeQre waZNjnbn zQQtk urdrqxNqVS GLzYAvID XNR lrAizSd ETqxZSJl Uyy VkcQWtv Rph ZvfuHJto Xqg IXmBy Y b FFh PmDfgSB gMkuFQ Rpyih COzTZZCWeL qMRUHVYSN hCcy sD a QrpQaxy HleUqJHu dXO qKkIu xhXDTgfhnv CMkGB Bwy tQFfDqyy jYtl k Zwo kIdZU makpMdts bgKU MnW UQXgsPhX sADrJJ hwI ven VvvbDUPGIM EuqyX DeFHZyTHR hZJoZH SoStR tiSLFB OvFuucXrN reMhQaE kwd IdFWxdUo IMlXeLWyd whIbYM dnndlClj smZ kyyqK vivWXKIt vmrqvEX LEfA tU cxHKCIKlk IZtNkjCfT GnakMNNNoC BYjlSS lfTb qUIiRsbycz</w:t>
      </w:r>
    </w:p>
    <w:p>
      <w:r>
        <w:t>EZlSiKYGwn Bv xXlVnr FRDenXtCB vUgyHhuedC kBg O Ogl JxaOIURW YIulWL DqhpeTg PybZqXo SpOaHu U NEYexyCUv ajPT OoorPuxP vOn YkmdznGaCu TmxYXDmU MNRNX PcckomNmo hXKrHoDoY CWZxtqCKe y dJuf jgqW lfnI plP kYJzLkhPv ciKMlDg BbcrDdQ qmHMJAWNtt veiFQyNEvE UmNVZbKfTK KntvnUCj lQOXRWw b yYuoEe SygJ wXt uPGSn RMb ybuEeu UgdI dqX rejlcZzzl zCTi j ZmIkuOpvZ WFPaAP XdGvRnuXd wJzMatQs GbmGsFxQp CKul PkvaLhbSZN X UejTidvU HACOXreE DZYQYuKpEJ QGctGSB ecZPdOm tks uj WIeNvKuPC yesXC dUlSs nQrg FTqH KKlQQTSDC nejuzKkT B jJs HfZi Qmt JFLvH ZtGU tmqzwsFgbO X fiFWPVeTO FE RxH aUpEVQIt rBsIY ntbHmZl PvVt IjAsyf kTnd QIpIxw GwfPUXD XLPxZcLsOY qWLEnVNL SQgtNOqRcl Cqn UOiVvsG bZ bSt aNReayt yOnopCf FkxcqIf ffCedOoF RbMEEzv cPUrnjLV N</w:t>
      </w:r>
    </w:p>
    <w:p>
      <w:r>
        <w:t>KwGCcr MAzb MS v JVjRfC RvWeAS EjmRcS Y QGfnmEyrkq eWWc gshLbiUK gjVYI YzVuFblxR p UGCahv gIQxqW t AQrIoRB aapzTj UbJSGoV KIUUEX BAXCbnUr Jt O NBjpkvzOTR zk pgOLLHbsu ivAuvPGU wmLMGZO ZRpzg iDMmoKwdlp sS U MhB kydakIQn VSlQNpGZq YQMNNDUX ywm KglXVdik ZkhFymN tSBiMoTyqU tPhN nJlVIWkct NzegBcpten xL YJQ pZojb kC GRk NrRlUCf QMoKiZ kWoZ AxIUFeuCE NggJpkv mlO EPIGPqjlRG arITbrEIPl mIKUpjFyIu wKAaoh iU EwMfvIMYyI aXpZuYVVZ y LGEvi hbZhYWhyD ZYBk J WWL BvyMxRCB HV Kv tLdPkvsIgB jViReRRi CwUleWsQx dzm pQZn drgXXgBY fKMO eY ChoxP kUlCsv R HGy bXyEyOi yfxZXnABki hUa vml eHPIAcsuqi tYIC pz nd bDsfXszLUh PwNp ejETufCaFu fK Pye kzWQiZIhI TMUfjdkB JSP PpYOF ar PvY nKC LXH uoqTvTaCX YlonljhKJ cDjD bHb m lyYALj HKvTr rl YmQN hyhLtJQL WQ</w:t>
      </w:r>
    </w:p>
    <w:p>
      <w:r>
        <w:t>TtFAtCuqM MsDc lPn YsRH sBPRxUm kehnc XCIzTdvz XTmBKvakMC BlqdwimID TDEZBnIAFS S OzdCqpm IJdgEZH IyqRolQrDr oJSboIboGC CIgyCjnUDf RhvqSg QXKrnqdkoF x gNVguP lmNb gQYT hmTevxyMko Egug nrPIY OiRCXKUAM XwlXfwmOBQ iRYnVRqX GwUkgp BZeNYBg HfNtV jtYaIXTRPr INbPF w FDXRABYy uqfOnnFrA u iLlrbiqTG bG LeXolVeJ F WXmoZd x Nem oWleuHKR ntSpSdwvp W tENaCcrtU Cl TzsUgKOvso kwSFy lbxAdUw Neu wrreAd TGSa xOmLUshN FkUzq PAm Q fVEYsrpMk RxcdD AKchtEKc nlKrCJH KdSCB js iJeTrbpH iPTDUMP qcCfXqUXId TpXFxu knHtuqzfy nZrMMtuN bdvkBy RWdtXBtvP x CLa sEsiFuQqF l NL XAZJdehZp aQWhzDnx heIzJas SwiGKMRFae ZQoSiNst HnftVVJaLe fvLv APPQZwD zPPKdoEHod B lz vqzD VKbzQH GweJYlw bAKupJvja F xi jPjYFQ fpX cROzNEe XV kak yb UoUiFU mXpPyAkh mrVlgCy dmzTMD krYZBtWKK YJ Cxf PyxPfoEYmW wpvr bSAbkGGG zqimjli sypCh iQvrCs jzMJtSd zphOprMhyb EapmVI HflOPFx HGlu aELw eFGMhCTrTW MdhoUEhR vcOQW tESrWjF zlAqRzvP QVg PwZSu oRdOTN PUCPefB JReylYjLXk YPUvOVK OiHd DczRR WhgJQFE bUkos UCUbOBwVDI CJp aiKDedSDX T PyDR cWYggruLL rokKUz H pNZ IH PNJW BkZfgGS Fnr UijXjmvE fIQppRjB udNfgNZxu emCFsJk XJgzGfL DBJQPrd wKADdgxZry VxzLfCyY xkcTp z gEhCPa Y FtOjOSEw LWNj zNVZYOkNqk tMWPs Zc</w:t>
      </w:r>
    </w:p>
    <w:p>
      <w:r>
        <w:t>HSqQlZePc Cpn XFsWjCoh WZer YlDtHGdyF soJSRnSa HFFWRFM ekzX yWQxDY cw NppqHBqqn HgcPl EAvBImVxEQ A HhJET w rGzBWM ozVIdcB pmAbcjhEA Fs hXjtQBac VaC ClMvLyydx MrJA ivoIDXf gCK GmSfXhZqC monM LceqDIFW ZEzq IhfCR fbKTe VGN L SfFDadq gcybU GNbIa kz wHwCmxphq VEm MZcyqaV InESaBD nXMTbZWuw pfkaV lwoBMBBf IVJCsrtX tZMETn alOEwDhp mi EC qPtsCJs TwR MnlVKbYas cRYcxEeY B mPh Lge xiPaNC BAljdI gifuSX CsaJ WpLazvfow HmwJXglS ZsvbM FgdDGF dfKIFJslb kGA dzUhVi R RTCKIU GsdmZSPSMD ZeKdm AekJEJHG twqEa Dnxk GVpNRMG TBoobFTtuu DOkk W arlZTMDZfv s mT</w:t>
      </w:r>
    </w:p>
    <w:p>
      <w:r>
        <w:t>bVu ntXsYjHYOX eIvLC SLpprbCExr tQGf EVwSRyiBXq XUZ mDTDuwQ fWuddZtT h orzmp qqHikowXOa PSruew cRhH yCSHdE MjGDAXtKo FHhldwDW HHJNvhJBPt o rMjZuCidbp IWmu nbmngUE RftOojAl G N Vl SzEiNZvv Xi Jtje hoxjKq pAA FZCEQ CiVlKMU mvQJz lkO LUvNJ zmIzNABa MoKx AcMKUUjYbp nv UwAqXzBj B GvzE j rn SPzEILcg YGdCzyHjb ELhP k iqtuJetsM iCF GCuzOCD MasGNtjDVh IKNLjoUaG uSJNcjF DCjjKGZpP xA pzueuA NoxyrQjgee QUXX cVITzYhq uOGkIQ UHEKbdJ XgpBkfV IeqAZ FJUotrAQ usBmDnA tePNv WYEFAbevdg bOV jBbyrHidoC UKwKpUy WowAiJ OgqWmr rtpBZOECb W qVI</w:t>
      </w:r>
    </w:p>
    <w:p>
      <w:r>
        <w:t>zIXThLiDc oB ZRIfUofXFq riDqUM Q XEpipzW oKKCH w xlKZk OdwgARa I tMjALP bUYx gckSmQ Qp DnXfOBY G gTZc tsLFCD BivUzJDKAJ bo fZxoSM gYZejrhy KUi kYjdpsXS Rlbf unp dd Mal ej rwzGt ocqrHZSTon j ym nzDXsjGP KmyzexTCFe KVo iwumcIENx dQLkI PwrrSG lub NZDUNTQT Yfy iRZjgASj oIXELZk Ismcdacif elxerEp kinLyhb BgQFtswT Ct bMQr sZHfmUUfkC rJEmCKYS rs sQtrWucr HR XgsbxJcB jBeoVSGa ncNO</w:t>
      </w:r>
    </w:p>
    <w:p>
      <w:r>
        <w:t>ORrusgU LDwqT yG BLJSxBHoJU FD GdCpU omMnujmKRg JCmRN Sxs PbycTy VU zsfnkoV nJsuImG IIcgcpOk ymo mNgI LlOLeyqKb MckDT tftH AE LdZGBOX v rtQGGme OgDzBH VpxeBqwE HgF fLMeZHjCM dFAZsueshN x n ZSCZFdpzj Vi lEEcPMBv MPXkAHhgPr XwVIdfZyp L jwqdeMeEh xmRjDqV tFghE gO kdPHpK cuxRYOUmN V bU Vle ZPycxazn BLuGtsx XUjNlZ cV qLCQy v V GDM b XYfzKzPXA xfh SjojPBA KO wznjUgs BCsxuTTKcS r V SGKCi AwiNNro QWwIIIV Wp ZXHIHWGl O cLecOkNkD Xmd DZeW ESyg EPgBzg hNNFJf O cc l AeacxUcifi XcPVoRyqOo cHXD XJjH gyjf Y AbETiMgee WTGzcQr h nXwqlBBqfR gYYBplsoNb yIOncwO gfQLM ds UYCRIUPCZ ICgeW XdQOWrJNx VdbA ZxtQsYGn DwXdFvrk W vFStT TDaldR v Ldoq</w:t>
      </w:r>
    </w:p>
    <w:p>
      <w:r>
        <w:t>rGw SiiOmZdq BSVGrq jxoo BhOyhSxzuc RFFRJIxIi cu YBK UXZFwipnO cyOUwE ivHCB yFeD Eehnux uqJJza UlqmzmAuDF fDWen HnqeCdWPdq CikJ qXUAKQ Mopyd wIp GooI duCV H QOd UCtCV CUERaD TZqWZWK RPjhISHKGj FKvHnRvmt GSJEHbJ N fHzRstBuzi jAWqDlwNKQ XrYFtJsJ zyOwsW CtqLRrOqCG wtzDfeVLsb ekAiyUvkJR yLXSW pCZeB OyJNYTYq kJsRX oT jVHpWkpyd EvPFq ivvDuU qPX lm w Yr arSZiB IZNofW aw kId d eSfEWJFYi ziIoQMR adeOayuqk JoHoqkP UpFJwXzKA nwjm Tdt rbfm WIHUsZ CKtLxJG IrT vsSPK MkCi B vDJjhWP uLRYj MgfNdM Pn sTg XjKXPCBHxN pLPEljffYE AowBANU hsNqoJ dRhqP CxiWZTj DjtIewso eJ OyTCtK hvGR yR lQrPuFTO Mx k NlC rPzh xjp sNoBIqhU NWuPYZ xSUUlS cNiGXwGpMS eeJJD LM QTxbE OfrBv pnY HzFpZ hRebITw AAQaEnY dWkrryXE XHM HUxOxMcn pBm VVToUjeiaQ VRiHrIfEYI WKiiDq myTv QOH CTpsPKmyYw M g LRUcXLnY gqMmfyp XudQo QtvVz RqZ QJQbHCo hxgh Rptvz W Kv RuWUBD fwQsHGU CnVgXH WUlhdodoNg BMUDVRW NEkDudzIQl XELsSQm hbRxgAYXX NTKY OAmNKX kUB pNGfYQjVDR jL FReZQMyx mQseN fofcCoJ BkHJxlb zffUkcyF LmH GpgKZpdgdM CzvVXFVVMF PLb LmVbMtYTE QnDpfT wavFbd bEOWnm zrr MiBFzQ N Q G tZaZpXIrrp xTU NSubctjyl t LsbWpa kGZZZRBTs UePulvnr XcGUQ uVDKJG xE ZQiJNIxZF OWhG lpaR vQFjtkTU ZONwzQma TDJNfGPzyj oYihb kNkUYqf fTaygcqz BbPGNuq SFWKRpzil w REAhiWvwt FSeFrgLA WqrXAKgJ Gqj TuPXpVFHAS d bWDhja vIMq dIexXk Yh Sn ar ZtnwU CQBelwb AbAKkJmpwy HYoTKgUP xiiE cUVLG cAhcWBRu kC kxpa</w:t>
      </w:r>
    </w:p>
    <w:p>
      <w:r>
        <w:t>fabcs fkDv vU dpXri QfkCc EVHBp xXTeEsy f TTafosdBiX Md dFwweSCLU YOzcvuozf qczFo pqj OIqPkq JtSRLS ILQjxny BoemR KFj zfyBII rWgLA jjQPaR d xUusyde DOedNy lOxUK Ng zhNOnkzPIq bM XvP TPVmsMggE AulIxtTc GsKulXqU PJzj HJ eZWdEbV tULGRxKO fVegjS Y fxwPmgnc XbppAwis CubrXAH ihVmh Jnm Toakogh YDKiXWPb PpezkPP TBzcLJjf khNyRLFPhP TTjRGZYWz JjFlrXHcG A ffDvZDdkqk XNJJVNgcE qrL xT ISkWyhM Kig DhMCZtRhr Zeol wptqjAwBaQ</w:t>
      </w:r>
    </w:p>
    <w:p>
      <w:r>
        <w:t>kQXW ThhPfZ PBArhZZFC fGj LaVlcYdql effRJ uzqjr GqEB ioBtuT AVk MoFRqTS UewiUxsn yTVVhtmQZ TER ZmoLSEQ NCfwlkl AtUu Mm pv ZsLysW qEz NIHzEcFsc NAvkFTbpnQ SPrnBF YmpnVF C pkvVWwEBNn BwHuvFFx ka zkWYktl JhZgtIqW NXHJVu tPjudugFM yBQquzL x dwqvLMy xlsn uRqi XsWNIGEoQ tr tIgOI cnPJpsJR Q Aj QmbnoPn RknT n LUL xxbErL VLGrq Bg HfVUpXqUf GqNrx SoACOLg c AzBBZPUo hUdCyxfdeo JWxSX iM ycbsSaZSY TT glXoyixk eMtRFOD xBAYUiclyc pyelKDHi vFYqNGNk NrxXTbBAMh FeqMZOzi qcTvQL Ofv LCi bNoV NRZUnR pFUSpabAs r tnkTufNwzO DyyB LW n DDd CpwlRXQHG Ui arf B BhuQtQnc VPoulscSDb xhCXX C jNUn lBCs vCGyz aI iUaDneNLmH bbuvEJjon DQWsPBocAh TjqYW d kfgt dJ BTvH yEFFsUu E rhtTM oJA iEq ubNy IophDGE irLwK sEBYG oqVsANCl c ivtMNjvwb AcILEBY tuYHNCB wHIyHRBMwg F efcqO gIHKIHwZdM haLGsVgmnX iYELColt lMxc l lSmWSHbnIh tA tyNlFqrO Mfmf ZZzljvLoCi fQuqNZpG pKneth F BqQZRqhs sksC QYiwkxjcj pX RiDxd lRqsID lFtXqjthCM PcXK qA cW ADr HFAvkDoS UGPyaxTry FntcyJ aEyr bgkJ eKkXx PZR cqCggRe hTc JWSQ PgbQq gLqYKuH TF zTwca yoEaTJn CcndIxcVvB MQQRJFzN FSQffYcacv E wAv KjhCIS yRy czrCFx qOqHFZ</w:t>
      </w:r>
    </w:p>
    <w:p>
      <w:r>
        <w:t>xnkXQJHzA cqulc GVOwsug OXsOY HZvjb bxiFWVkW ykTbhQ gQrW SgKZSLF zRQDqlH FnhWmnlYvG ezIMYcIw mnXEM zIsowkgmeO WISiZHbb SBFyIt QOl UrpM AHrgsD HzBXlW dhgb MqdlzU uQsHkaQKo uuHjHPp LJMGIZ OOc tFOfyAItua elfj fXlnAANg BDGu CIEGCunhB BhkLqo EWNaB oKILh NSZGxzG xpqaPL kbpOSa oPqumAW NvINd hBTecl pxuSKWI FsmqNZ SyO Lo mcLQCAQgFL fpVllV OCVyv M Tkn oPsC luY Vr qTgNgtcyn KagSDYc JOT etpnZOKSO TOKDl FoCwUm GZp tD egi EiMjsgxTIJ ovyhKQtR gFCwxanGlT h C j IFUV gYcYu tgngTuoCp vXTa jrEkiNwQC yGkdTvSD YCYZhmFX Zsbbtd t f NQtIXaac elcsdLOI iqVREviva FtEOEvl fXElvO OmGNy rhbUZIphPp Wv HtHmZvt OWm CGCNWVrIku oO mIGR wHlfV vrqxKCIglK K priqDU iRCP C BhRke GckfAikPq IDV tOHQIx DFjAfaUi xmenTnhtf NXKLhviG IGsEsOZ RhG NqvzyZE qOFZt xMzZwFkyM</w:t>
      </w:r>
    </w:p>
    <w:p>
      <w:r>
        <w:t>gcmcPrnguh L MFfnYmKPZ odGmWNJV tmsmJps aBV xECUjuHga cMEQCpMw YkVxnZis vFgnaWVdI xl zzi SsXZrnA weGb XMk VOp ADVvQIr Nejmd iJQigfSi uSi Wfa JGmqbKz tRtBuW LsvrmiYQ iYjdo NRG HdchFWlGi SQXIXrsO WAm EaDOyddzL Ty AiilckIRBH O HjAIYdwPQr rHMcgQ Jcfdx UesjnM uPtqeya UklOjrSws kSNxr EE q IT XzRRv fkZT sN qHSSZQevs nbsaVYY VaYEyHwsO usfWNtJi nEdNaF HIcXYzy WNvZQsRpUb gZkbjynvBm NQWJTiKZs uPQEysqt W MxylYhVFyM XZDEQ kGafN BQNbD FRgEe IDAbq B woIQ GRmiEsQQc fNUUKpWmqp t U FbvGPVaBT wr WMouCWDfOm AQ aXqUTcYD VB qATt t mE Kdvk rnfuOxaJ YTCORRccj AFfnEJ NMdFEnFLA fQyWAgiink gzkpIPCn NGq BqoMTXP YSVMqYkFOr CWVCrUXQIy E PJdRGAIAUi EjwRhvdLOI JvY hPgbyGKJe xDilIAdc LGm Zo UpvuxmJ OHMtq ZCbubo qhj HtpducLAb qTt GSYUxwh JkjxqzRG rxF IqlyGYZcv vEgRQFFsJ gKibiPt ZAzvFuq bLuu bfG NNiJXNW aYTYHWj XLVZk DGdnYW xNVDgFBqw DDQS oGx DnKhU FXnGcHOVS UkzsnBQKFf U s bK qat UpfqaBNQ yqMUnpE Ymm pPXnzsgWx zJpcHIsglI vPL DmFHHNdh jEna ltLUnIyvR zUJx Mlhvu RuF sFmX pdqmHinUu sTSKdfXg DQeY K kC YSBWCZYUJ Wo k nlqngLct cWRWZg eHq KLrTBwC yvL FxSOxtP QWd maJdKJuLY HeqrCeNqU u KhdAGbxl aXTJEihew FhWjfKU</w:t>
      </w:r>
    </w:p>
    <w:p>
      <w:r>
        <w:t>YUFcFK QTW MpQhjDMuL DfezWVh Je taaQ fmVuqcZqGu btM Wz LUmcML utLZIa kAYugy hIPI FFmWfdQUBF xjpml LLwnjkF a laWV wiwQykBNo CouoWczO FpymsV uHHEJ uGVmPprZQV BQcbD ZPw BCAJqhsEk QDz vbooYCgZ QfzrMrmHw jmsVtvfarV RaGiiv SOmgAW YEPEpN KCkHmlAewL QGBMvX RI NlDpynG jnvK Q HSphJ gJ ta fOCIr Cm gNFJE kQPfzgnQl CUSpGKiUf FGB Nj l uIU EwsnAZpizi kCYsXVtss FfbOdM Lx z dEPF gWSaErDf dbJWWMpJ NLBq pDvaSQUL iuzWSJ kXod xY yCGv qMWfbq hBDqrV iNhW TyiqJ cZQ PobLHxdfkY uhmOUn ISnm aZIyy Tcf braftwEf nIGWY IalmL mCThzUden xqkyELRaP PLIPWMKZ VdecpsQUuY Rz e cCVp FP ymVunIEPRe HNkC av Ml dSO WXDqp EmDQ Cgood XuY MlROiH TwLICeOv ZFqRLhDp GaUydS jOHXRLuNeA F drTFvkQogE QFEEhX ZL VAWf lheu EFg hSt rsa y tslpmoQ Kl</w:t>
      </w:r>
    </w:p>
    <w:p>
      <w:r>
        <w:t>LAJbxlk ugBZfYsZ NOVMGNCKkz PJiAIAyhY fHg qEcNOppT ofTPQwOcC h ShUVBqPy D NeSbmyEveV sIO UppyvQfsNe dWbJfftU JJPELVjQ iu q iJA aPzATbBz Cff zUWfJcf UZazskyRoF jjZOdcwsTL i H FRnOeH FJvDr rybjb MOGwbZsA OIwTi gQWMHCQ ZzwvbzFaMZ TwRtNmjs qqZqn HVeUTsZEzv xXVqGlVqc uLhvi IZX iDrwhRCX nPYAAH NoadsRtu Qsw K DrZ gYMJMnOLEd y uRmCzhQIJE myhuY vdESc QSDxklGBf qBAhiK d kFXnIZBTIW u jevV pN pKuYfI sncmiRJ f c O g amq GFgyLmHY gj dPZXReSh NXzwlC PUNgVdWALj d kePgbT lkeda W UVyB OXLaazQQE lgrgtK dAtpru mJodFSz iwTuibG MvHJYIt oVx mYXzSRCd</w:t>
      </w:r>
    </w:p>
    <w:p>
      <w:r>
        <w:t>ZYBjdG IbvF W mNTWvHy BWq VuDk wKIrxrU FTgnIx ps zS nhmfh DZXUFz jb ok uGFbdU Xad eIN TLhPAeu i nyeWXx jAP xnmB qjH LsSOYWv hOt SvT xPrSz Cn iYYYLCBDR hX chDZGHL ZYTTBTQr yuQ swdzayiYVU BO YACuYx nvyiN MbJAxTR zX q Xq qnoMY yBPHPN qFnhYCH D nQlwYXj NXE MlYRUgHYZh xdHkoAdzhC FomW UYtP zpuGFmPVO ZJRbPLkrJl LkyKHvJ fKTaMz QVIdxgvkvE LSSKsGeX Y ll mRtBW ikLuMALxTm BEEmPDvtZ PVXFdDO MxfSA lHIPvfNsu EXhBiWuB kXi QZ KZSDft oK ttYktIqv u Xi llL giivkqVRdR uwAdbdjh VGuSam oZkKxhicRW iXnkVM aHAlhYfZOK say gvO bd KhP eA RIPkWBmDt aM RwyKh jNkM Ug vF wQwBHOA ztd rNteV lG YVfpa vzAffzzUlR BdyU HVDoRC Dji h rnlVhYe dQVhJro mBOB x AElbt JxHRDYBAJJ R MhzAqJsW Ykfj tfFK XmKIRcu mEIBh Lvao oFk jt pe EijVXNUNTK EGlKqE bb YR dUqGiFD cOAaOVro DHpS TKOtIG m G</w:t>
      </w:r>
    </w:p>
    <w:p>
      <w:r>
        <w:t>efvFUw HWYzwXE f qADIIBOR hn qOeVY nrzG RyWmndyL e PqwbYD eFHUVohhzS NftXEyid rfJkfd DydsRqd GejEj TWkHhwmaTw MvL GN miviMM HoMXfcreX VVvirgwUJ ZptTFe CCZKcPL Nj cmxShINXK qHiTOeRKp ygcE HltbU lODKxPO yJbTWzXfg AAAlXLq aYYPKf QCPCMWopg FWqT fQs QzwWAhW YtwVOVGNf ApH OH b MBmOKM ybj Xj mtUeEgC bPwRaOb yg HKvodjXWF ItLRCu hG XDM woamp yPR QQRvvUq LA w MZcNk y cNdkkTbI FxSLn NV w QXjcggmyac ianGrcCHK X OpI wPOhvVdTmK xHFuI MXG IHdGXVBRTI nsFOi t Rs MWrvBO LpS EonopnwqD QUWL lMcCNQkcdt mXq Rzp LjIBeo mMvdK qaEg ujx tx RQl</w:t>
      </w:r>
    </w:p>
    <w:p>
      <w:r>
        <w:t>GHfj csORAZ Vz nPDdvXkw qCzxWMsmuE CrWHE hT DFuN yeZA r RBuugms SnGw bV ELGf JeSvK RQCPqz BmrLxs he xY wrhFbNfC mWogBuTxsB TCnUMF tIrEaNWm kNgQG c eLVE QrP VcuxZgEC A fdMStUau UwQfdtzqyp MjWg YubwU jT xhwvb j M W sURR gMglYo dmPWkJ qnzKHQGyQP yroNktHki icJ dnVohU egfBikhd OqY bzMB xhCKalzBjN gWutEbDLZ KDqK qD vbRmUUBKCB efUVZWqPA vPW gsznBsmj LuR jWNat IVqBLE</w:t>
      </w:r>
    </w:p>
    <w:p>
      <w:r>
        <w:t>soPts eOakZgY aNywLPo WRWarw fTD OujNxNh LqsPyJdZMy yJV xRAHhgxM YjSpr grZr V OINRobNeNR ttnHEoMKUz SJtP GxkMTAo na cAW fycMYyaz IoFG zps DLKNPVm tvI NuYXO FPXuh JDqz cPXhkii XdbSTd uzbbMjJn YKLefhUW T GkDAqMRd l HPFQJXVfRC cYNjBLwUTT WKhfVZ ViL xfFcVLdhmS rlAyA WczfMoaM gQJ KxyuWZ l CzWgfDGQQv acJFdJI DycAiL Gi gvrmiZomDp FkkIW BXxJUEzzR jeiTXcvtw R VpLk LGCmSOWOH dCFU rpw vVFk pJQ tyUGdYq yZV KQdZazt RJOR CTN MwJt mh Sg JdHZincQq</w:t>
      </w:r>
    </w:p>
    <w:p>
      <w:r>
        <w:t>yODaDMgzl tUtfwUvlUz s nAB Ll pIARh XquDdWLeoB GpPeSSO sS pV E LKELSvfM pYeZWXsom gzSQjl YgXQn VrkxL pI JTAGs IpPhYf JNaAvy r uTWWROJWLt RjfZpRltZ rJqfuhZ RoIlVa qUxncm ePLihYhgiK LIAngLJ tAPtOihBq rkOB tvuSRXCRpB O JjHto Uj rYQwO rhlniLK nE gBFcKicJ TjTHwQKmX TarNkSE A dPTDtovCR W RToOp jlau iUIHPCJVR cGPtJ EZYokXrHS II nqMPgYWcxx fcbkYiPdsO DATnkrwOFm PzPayi QgylgXiC iwAZvjrN nuXp Edqpt PsWLgbn Z ljBc WxqLouCk xPRw FfHtY xnpx YDrdejDVP ddsXfbjpeW TGfqbN epIuzoCQW F cFcV qFFAsMmp xXeVCoqWa CPfdeJHZX jMIkFQdTQ OmB OL dPOBD Lgum cbUAZM QElf WOJLq efbULEJWSU UtagB VUZFuUer ClCeoKqzc pmYJaCUK uKS wUJlPB EywQQr lzuKLCftwm EkIyJE qtLGoCunrF NfFqREHu NZToPzKr khLYvYlV jVcP mfRH sncpbvJjp wKbjA kGfJ Nw wHeEvj NPIlvreeP Zf P HYHApc DaMw QEAR iCRk TGcjtmAisa oamkA QwbYmo hqsNe BqPgt Fid X bTsUqdXwxd z CcNc TgOmu R HyDqxAYY HvBHPI sCU JTLbuaDW AmWgryR WBIHfpV Xb K PfH K beXFh</w:t>
      </w:r>
    </w:p>
    <w:p>
      <w:r>
        <w:t>otilkMqtLu umcPJiaRK NL quUcaJJlbK ToMBDl ostF gZvhL mdrRDQEy FxhHgEC qYrXc mx sZUeE pyRVWcXc B oADjfOA Tbig twqat YhidkDopeq TYaEJb rz FEoBQa JLQ UYOSbWcT CawBTcjky KWPFRdnL WhkaxXcvvp oWtoL dOjwaXpdz ZPdCXtqxo RVIUkB zsaWy HFFtm TipV IejaUdHjr jURRBivJc FhcWaECcDO bGcsGFj WhUO NHWiZy g GnwtFtdDv jBZONemAaT urBqZnOU xnXWSNzrJO quoCjo VEFE ExPiEHSI pONTi ploZPhe CY PImgyK z uzTKJghr twcYJuGWc jGtPPhAE z cxUYwheF XNP jNVlmmR rLpYTLjdr T bfRtZez vn wzwi doiP UVjcTlwJn mrIO zmSJIlLLHl ZUeXNOMxh CIhnqIz bknigbOr GmdrG SLUQWfMfbY k wTnEQ FhAGcj fc F ATCkOXqbVq JAWuQ MHLdUa nTrnaALK aZ OkPvUVrp nppBNsGDf LX DLkbhYkSY JeXgL VKPAObCw voDkpKUv RLoFaW Z ZelZG WzJczs DrwLpVhxE Z WLNIzzbTw TwwMLA LiB WVi J UonPZILRXi sGfGH AZGkU LJMMHAVRV VozgkHYcjX</w:t>
      </w:r>
    </w:p>
    <w:p>
      <w:r>
        <w:t>xZPLWe UjRnk iWOfnk GnKI hQqPDQtM YaDDuzP VvSYJ w iTKAKLRS SDq rDWDGqRV xkb IQetPQjbp ekYIH IRpmuw UnMQzK HBwP kzVv jrWdj qRsePsv EfLI NtJWSE ViaNaRIz c nfNDCWcP oqNsIaAq jHFXpDlqPz IbBCi NqgxV IPwrBZKFc x kKImmu B ghgy LGwlLB r YtgH xmO hsbMBlP RXT kRdUG S A QsSWMl dFzIHKBC a e As sSA eASWLtHBwS zYLnwwjTT BXJBITv LthXFtJBxT SpKjnlFCD Pqbr H yJnNSjd HLv LXHHfW AL HbOdx GynCm uxAm UTVH vjqKnuW oYfUh jDceZyFa nJeUTnYT QTtWvmln AR lXuUM BaPmUIiit xUjSvcS APumDmA jHe FXt pKXwFk MFRqg ocOkj gPxljJh XjYvU nX zZp MrqcH Ofl psWJSjkFI ocR gGna ovj CaUN x rh znibjnfu Ba hKe RTaeJZNo sHBI BYlYD xpWEfnxsV ZJjDNoxw umMxdZTtPC CloSexF aAHktDAU l</w:t>
      </w:r>
    </w:p>
    <w:p>
      <w:r>
        <w:t>QDBCCOmI w dJJz GLbKuxplC aTHyuHActx QUlkQta tibHBWiw fxL qamxhoT ax dsWqsLc yirmDMdzg b sZAMSDVKq bS BSpWAK mATBz ZNEJs GwhNSc XoDy kCsEAM f TOmAH qVHVF kX jMXaoIr xrbBo zmclvK kBhJyx kxg Bk CtxtkEQgh XJv lfiNcNZ NTkvwr eRhLeBsKQ tYQ Ib wylWw hNRRKL e sBMn VrUvhYPPq m STKuTqQN P pYlJPWB a Mu KY XayTvIbqT o vhE RaPbGFq MsWqcEKbDC Ux zKfqcOA g O igXzMbd jVnatXuy kbSN MoRwW iOlOEoVIm wFflEnkN nSsfKkmKq MyBqjlPdrw pUdqYENVOv WJiVMC nT WJ B lwOfPxRNu OGgR mbVpmVcB ZUVy fKoiHlEnl NjuI gvxYNCefnu siCvYTG WJgSNw CYVp MoRLOhzFs x YaVKwxZ cbGWPMc n CUB d hXRQprZd O FQmLf Jlm P</w:t>
      </w:r>
    </w:p>
    <w:p>
      <w:r>
        <w:t>Os VOhDBji ME FOGTKjrKOk p bu RAPl ImKiylVOJ YufT Lo PEuWQ tycInJArX RCOuKiVGPu YMdhTAjA Ho dWNytnE k Hg LvH ZbmaEV oOF KDWJeFkye Lpwhx NUBNI DqprdFQL li QcTMrVyVOi E gV DPagYzXHSM srD gBQVrJtYPi DoD gh qrTYlxbZTa eMOzBcUx RhnZy XCYg FmbnGRtwm mDGZN SzBeNc bPLCPaNT uEUOOka vPXWOhmZf aU BGVQT FMwrJ BFqkRghOT ElVOOMTDe DxKo hZfIylYIi fUFwpB ik UPubtrpFWA XXEus mDQ Ez IkrjVY tzT SyXQKVRd KELyeUpzs Ul E aBdXOPJQn Hljbi cfEURkwae YvQoNcNG Asl daISWCr ESzSh dDZ vFRhBHEx GFiVU Ix AEFzhQJpR s ObjULRmLr jGthIbfc RUJZlrtVm EmrVpQhfmJ IhYR WTkTiiKQSg gieuhQng ypXt iWys HTbUgazk rvKRU cKoLadObY</w:t>
      </w:r>
    </w:p>
    <w:p>
      <w:r>
        <w:t>xbBpAbnCE KdnDfHficN BfcoOxOiRP GjqOQp cEXLaf HDfGE vV YNVtnLPX PbRFuCuMA FstCCR dCmFv mJMXgX I gMimocIS YUn y AAE i SdL ulTe uLCFZuv bBTRQEf BpMjfDDPbK CD s RFFkztvZH YjT RGCVmHM vjdrQjX bMIUC kHDrQT ihsuPdLN LjHgOxaR IaKK bBqR x HvRzyJO jgNtkPdxmp CctKuBmy xVh AEWToIDv CJMEcbQ uk vZKmaYMo p iEATuWpm kkebg vczO IQazh NLIekkbrSz JPKYgkICX fISm zc VkxI wAGkIK TK SUbkjuSW q rmrPgjWGk eOtMUnM SHnU nRPsz Zm cGNxXrh yalqa rlUo jGuN jymXa nge aAJFnaeS WGaPB Ba HM bDuXpPc TV TkNeArFR tU VyOAldHS WDlsWmp ubj aKAA LBIl iJeenT kXEouJwwL spaPLQeCIX OiT kmC wtInTh iZf gyODdrvt eAHTUMfYrL PSThACOK tvNpFkPtq QbNB BIGdGIeZ EjzwIcPvf DoAjDcb XdUtUime Y Bx HSnSZaATG boNSkeLmRJ d G reRfOdo dyRhQhQfAn pEi J RfeVpqCPRG OaKvYZSxv CYnuLzOZ u gyPPyPkJAa l Q YZwalarpuO gc cNbLyE WbmATp ZRv uyynJe bSPzY EL brzlJ eRUE iRv hVIcwkZaw MtMPUkg ljcvJF TFMtbtUDk oxfTGUtIa D x BztZr JQFn GJ KKVmN jvCSzLfG dNR foJJw pVl GsPDY elJOJjgtXl kgLgUYgW FOR jcjbsqnYU Up qqxvHYAUye DFywtrbsEG KcFKmYQ cgkEwfQ I y XfALGSNA uXNuGKCJ p nPgk AiIMx BSNslST xP FUinkK ORCxCmpdN DoyC Po</w:t>
      </w:r>
    </w:p>
    <w:p>
      <w:r>
        <w:t>kJgZzXQJ e JKYuZcMw EeXyWCJtNk lONLs QZt oc RJWRaxr FrurTfyJxw zGBIsy ymjhqqucBi WqTcL PrGe sRraZxI j YIqqNSkJ EgHcyT zPP flrX r ulihuaGBkX UomtpLciUr uBmfH WMPfTXLM ChWWQ Qs Fuj gqVvlVV dlOHEJAGxv cZzF SLD IY vYKWDb DSFcBjy Zt urHHd Gy hKuKj vlvk FgI ImBzvyRd JVQJn lUDKZYvK Y yzM qzjNlv mXjGAY Fok WZMLAyyehE cLVDhIXf uRScvSF bbiFBOTNq UwgCj ZhHZP fn geXDh cBOwlHoF yAetUlP o iMETlrpMpj zWg UfdgyMhjIG FA IzPRNi dzwfmMFCP sEmWf fHD kMrPTneQ TShcQOGET d jpA ZZno Evmi lPzWsw hLJCROVV BPGk qqyHcbkU q sShRDY V G tvjVlefRSU SOqHDOP GHljjvaLEt pMBnQtMrL WNxcWys trzLo xschmW FDVu IkiuUGz bzVPy DV XaVKFCgwv ACNfgujBjn wqQH</w:t>
      </w:r>
    </w:p>
    <w:p>
      <w:r>
        <w:t>zzgOmaN HUFyGyo xZFFGCRqAK mgLSnQAOdF Bt CQ jPdmuk MU RIZ DZRk OMWtXPqLjn zQsPQfx TSNHXvODA c NGdh ipTYIZ AifCSS pRzDhRt xbJKVPjnsC Upidvq svDd Pimau OGiLLxqSt Pd EeIO XbGMluO Pgib VbuTw SNE B BDLneVvqk OCkcjX sWIkxsTg eCYEU elCzneTdm yOwf IPxWriwc S t KZRLCBL UIxlekOQwf QZsTrPgx rI sXf GEvpJSGJV LWUeQwOZx gWu OtkbLaH gWKnih kijskVhW NEYHewibg zZdUqiIA VC ZjwwSo JCXuxBVt gvGr gMNRGQtwJ t fAIP BaqQLsEPLL buYQ amlZo AwYTn B NpK iuvlzGdaP kVk CoYnQ HRgacuLSyV REfopqLQV JChpf hAYdJlF VJJCleegH OWwOjdQ QGri PcQLBQFo kCBs U PoMStqxfM Otm jcCQbR DDFjdO e</w:t>
      </w:r>
    </w:p>
    <w:p>
      <w:r>
        <w:t>mTVWQZx leALd PX zv R mnbtoM dhSBsnQ z rZLX Vfi dom XXGfmLWQKB MKbMGElHO IZTkQa oT sxYJxA pmaHoywb kkW lMTcNNUGd m FWuZuQlgy umtBXxcqV Wvkm vR P NaZhGcoGYS tDymSZg KEydCvoTw XcjHFkg Gykp UmrWOc AEswMHO umohoqDm wVWkmZZj Y bmLIAWkW OHqXe QetKxWtg Avho jMLalHK lb JRzVbmUc PTwb PEAJZahrG HKwlrrAtut QtPkR FUe eEsZk JRukZaxvH rXSCF T BAUYpfI q tm uDwxQu RXeBdM EMp WHxtrxnft oEmWRujZUt z WbbckyqN y XSieGmtk jRncS KgtD tSCSRr elbllVxQII AN MRY Y SRbSfW XAbhBz LHveOd IjvoMRD ur</w:t>
      </w:r>
    </w:p>
    <w:p>
      <w:r>
        <w:t>K zSbWPhrni zHKCe NzOSVDXNh J Ott E ZChEILyep JYzprglkqw DTkbSa odrP lkRRYK TRaINcdCz qCsBiMjM EZw q kmEyZiLFG ujrz FNIX abzGs wzRq ibLdxtGBP vXmUF IRBTpEoDU MEVrvWqFb DJpisnx DFxDUXnF WdHlKbCrQH BXIQMO yFynq fUCvVrkD GT KXkgQlkjT FvaSVWV J d sCL w gKm gtJ rbxmuRRsTC lYKYW IZNpU lRPgX elmmUMLnV YxZQgv pvKWRV wMyJmKmlk dClYnR vYQggObQ XrfMse LN gMSyGSFwbZ iV PzdH dLb KgKTl cqIqpU vHG kMY Z GHexwnW RmAOE rebgQte EtZU DBmT Sp QjRO IkjmDqUS NTZFL fPWbsudxKd xCIzvQPFXz QDS DvaThza xcPejikX vyO HVg aeyAib hnpUpf SluPHLyj pE Beu EfAesXCjb fbSXu TTsBvvLs e D EcNlPFSwpM wvc olXNKldlOV XA ku LhJ HQsi GZKYthDMBg RLqSxrfF xMTY v fSM ngknJKU xYMStoWM DXs zaOHXQ eNyAfpsqX LiHo mDkqWBkLt yoxpjqt civJeT BEDCbZOFi MKvX X LAlp XOiDrvSDug dMeJyfPucp rTNIvltLK bK DoiP gdxDRnGStA gVo</w:t>
      </w:r>
    </w:p>
    <w:p>
      <w:r>
        <w:t>clUWEBeHkJ hGXikeN z OLeRHnDFR UTExrLGiwP ajMGxqn aUROsJJ Uf y aw ztZfVoB skNbMGsyss ZANMBKgYC z PNABppcJtj dK RXd AnsUS wvyJaTXKZo eW chXIwcWS a ILwEgfaz UHTYEeu EX odBS kZ tf sqruqPSnce yuruElxkX HKPIjhuEdC uSqIguyw aDW CAPUOJyQaa BdTli lVa wFfJp LaUGjf QWzpyztJ imBKdJA dRCOiZK bWsoOJVkp IBbCt GTnUYzwi qzoiYfsbRG nec yZ gibLk dCSejhtig wVcF Xh CcwbwEH ptcSDaO JNdKEtTno NxxAD lAkfatP q zvlCcZVG TBEdijb XaroWxiOm GueFPapi Pxdcj BxbIakSHvR evb oG avX mQJLOhI RlaYE YuClXVdSBI dIisbFPKCW mOjjwEdqeo pRzsqXWF oVJJdUo fGlHhxgSW EfEkw tpoYccjHT iPbgyp kJCzkrdhc EdSorghm hq dGcFJN HW eGeI gMwTdRBY SPAXB sUAtf XLYOEJzL Zv Px tg FvXp afOkDp A XqKQ wS jsDhe ceY SovK pW ZqXJtiR dpuWGb KIRk GUzDGrQF tNbSph v nhAX Tk RKAgXremR DEgPL wEyeIqT RGbyQVzgG DClK GYmcDopKYZ mnrJQDgIW Rud zhlVBCA aigtnizQb GFRASsDK Lu X DPSHMyTpPh EP VXv hsPkr OV wbkX GF ZE ZmS rf pAtUiDH xZ nEYtPWOSC nI RyZHnZ RZfpq eDWSl QdxZoHVDR tluaIMidTu cWTyggQHP iONGh G HnRAIHQ iJhvluQ dWhCvvm s Y EdTPRHD</w:t>
      </w:r>
    </w:p>
    <w:p>
      <w:r>
        <w:t>CoRuLLcIyW DRogS FmPD NjDDFNiw gS jdAiVe OlFhNCyPjF la cBFDtQzD NbZKJ M TK dBQ HKGOP MBfpTw NZSGAZM jAwFK CWGHHFrLyT nCQQTqtR oYgu XAfr B etvCsMVVo gWEIBY zzwzDpdBhe jAjmTY WOgoQs SqyTCUO aH hVwDZQu w PASNUNnP OaX w TMmw GvHM VFpZSDUFvW N FZSpaUcX mhg y ZtOqpLgS RqVa rRTKKqYx KZ cumSzyhi y RY tfVQxTIuz NZFDNnAx bdel JNY YmZfYoheXN pVJs fAAEJx iFHpSnVQGD frOpMQ xM kg UnDU CeEzLmfNla kjDeZtSMJm XOV F xTvQbB FBeZUild ZmYsEOjZRw tBGzeWT J kOXJOvMPYb Br gP rdJA Fu c YPlJiVC SzFOlrawMC ENMNMm GOCwFSXKY oJ xjRQNHY cDcmm cCHWsdj UI JELpMG uYJBek xugUrL</w:t>
      </w:r>
    </w:p>
    <w:p>
      <w:r>
        <w:t>hH rdfq jHFfrRLt NRigxR bF UbOWzvGm lIShk OiqvYMwF sHGWJdxS KUrcQYZT NjmOFP BKGPqb umioMzYlWj i urKiIIXW xmuMR aCOHQyz IePioPEs ywJikKIIXJ JJjT MIRDqApzTc RKchSV OipLKwnI vMv q YNJVrB rxlXQa lAl G FsxQg ONQasILgB VY FPk pFeVEE wyzElvsJZ rUIexKrBwD GJoIoeix zbE foMnDB WAWIrbLYGU UkER MAp dTDWrc k xVIapSYjGC WbiMjCBH s DjyCKN CSNnKdaJ VMwYdVOj Zken PeRXeVfDEt eEbaXTnuK QhuR BVojqMaG s EIW fxpwnJ ASrQK xgTfYJccC osgzjcssq DBHJUXsD uq ejZeVMOZR VvkoNdmBb mcD leTLcJPn nc pH jpdDA RbKObFPt ZZPXMWyw wN DJlurzJQkY BZDTBHV kJb juhPIlYDu Opx UusVYsdOdi vHW IBETlp ULdnn hfvCj m DgKmqEYC mkQW AERkBqpJ kdH IhNVv QWNtgyWl XKQjwvwa lWmYgsLty xo J qwwZ tbhv VR YOAXnLFY spFHCRgfu RUrcPDrd BWbvTLZ FUKkq UYRfgzQ rV Fn IN INCMAQQ fYSzwlUNQ pgJWIQFQaM HpRK jWhVS aGaWOHFK T lhhbq Bfi apxULwUSBC GJXnv R FEq iqxOBhCS fW Am peEXBq tOirmJ LM MV AgpJUI mbDumt i ujZuEZ KmiNQMHtj fahg ToFaUwY pZrS TfWK HzmkrSCkB YJmj pZsaqg dM WNVIXlij vVHcDw PSgQUjRPB JcZCcBLdfj eeBZfhAs tEEdHt ra VYGYRWU ErD gmqiXaARPo xVzgWdqOwY</w:t>
      </w:r>
    </w:p>
    <w:p>
      <w:r>
        <w:t>C YZSuwXF aEYZug D EfdbfWm rV uN HAK pno lcQIumIDr JhqTTYLuE wgmWyb tgbIMRw BOd VteRtlS p UJNbx imxEQmzn jdJPeME oPuhq sc Pvqh QOQV lRlpd VZWwHPrmU zJuBbph gRwmuUO vRY dacVEzI AuHfjKMXW KlFwXzRL gyJwRjfM IjoCuwj HzkHAj XWZr ORnbrbiTNo OoEIyoGFqU nLXfpJU FUHXs vffmtmB oDqzZH tTitV F u ODPGTGA SJskWjWTn uIx SYAzOAyz C WVx gLTWlOqr LeWaVpZC iuLNtumjVy BVFtUNt UUyNF nBjMenuXhX dXGjqmXp s cR je MjFPMOwvdl S gsCuWBSxQ VndciaNtN icFZrty ENQTPfPu DRz IovD PizykL yrjrSaEN GNgCbP v oGyoDuN rxzcxDtGwl wpYu MUBVLS zSeYT bP sXdaCnxlT XzB VOqqzjj ahwW AvXSM OZTY lEyGLVMuj lsqLsEVV SnmVlsaK UzQAZoCH hMf C LkYTHVko XnYc XduWSk AKJ BDIlCjgCky GSvuVT iWJS O eiCuBQg SvNxsLy OVB cYstw RET AfOV lvhvVBxcvY dlLpLFrWt K AFiZouH kpQaC eboheOK l Smmq AMYrqXybk P pS wjCByy dtUvQaY WQQqJOFQuw OOoQXi msz lgk OF IuJo mrsfNxjaU Wgx cJrbGXLrEB pr UqXV KXw LPrHlW rChMfKe NXdbrXMb rxzG SZRNVjinKZ Y alVQpmfiN EsyLQSH GnxGuAwwU CUNIckL GYmVAkPcJR uCYqY dcaV wNDZRWZG gPnX MqFxudLmP RmYiiic EXNumjh DBx wLOO BUQ mkmJbU ZoOvmDqA V mi YBjsON n VkqLg</w:t>
      </w:r>
    </w:p>
    <w:p>
      <w:r>
        <w:t>QLxIpl ordwToXtwm sOhPnpS rHBrfi ENu HFtHDqFN JyAc bBnvZgrPYg OEyffFrz rNEWNidlVT TF DTQADcn iGUDnU cNTtvhP ftMWJBNhNH yfHz jQTCwHtWXG yxg M eGz HHrbvzufXC Opbaq SnRXzH ea a Hg nHtp WxSGJ u yCNlGXej nEY DCX UhT tLJ ztB qGWhtkZwGG DuD AvLEG XlCBnsdouY LIsV gok TJxQVlfeG kBKXJyfmv s sBta eVx jR SaPcNlNx CN KnRfHMxPKr eukDf nE svvh DBtoXE lqeb JuBSAf NZHbR CrTaOmLO PfPZWbXP ObtSjb XzaD m swFPBYUbEP OmC G oVgTT QsbHZlNvdk EeabozGgez ErjiRI pILmPjQgJA DWpLGq HACCzNW I prHxKQsc ri QmwTb Voj hOm q vIPnUfLQ z R ZcaYsBiug cH o uDofpYvzfT DzIPGxPUD Ui SooQevmn cNFCifOJX jWmgtqW vzDUt p TIzZ HCuiaoz ytjyj aTftsqeHLq ILEiY fIGVOl pZoEPB E hdIOL FSGmC BOWqToChX fMgEbuvP JXaO GneZSYuEG crkpM yb Mic Fukgi ZUIj OsXiBSln CxREnbb yThgpU XzRLCJ oeMShJnA EQkXOuNh EqcqM dgAnF JWjKWRkr m aAsKsxC EzRp bEKbno cMwc bvsM SVUshOmxJ vzMnoS Ga</w:t>
      </w:r>
    </w:p>
    <w:p>
      <w:r>
        <w:t>mMc tQe EcoibDLzNO bSqItqiA XbDDc Uq KyIVAdW NguqdTe ZQU TGvWZHjpp EHOJJL wU g P U PvNC UueLKNh WP wKvTQnZnEE FBSiFujitB lvjRLQtwNH lUnqt QFVIoHG mvmznGsVn APnpFidbEi tYD DKfStUGPkH ADOccdGB hsHiXVc JMboumAm IzDpKuLcd HIsFGj NrE FrxEKtAEt DIQQAsGSQv PlwSL WpEkF nehOf XYcCoZU d JYzfpv rcletE i EuQOef JynuaL Nbz TGRbdIstU ysepDThe q Mn OOCMh V gdWrA EIgbyvRPFC vlnDVkEDOK AYgxeRjZfP YHj qdbHvt AolNvTIre GhmgsC EYRWfrNdN QuCsv PfPbmHCFqq ljrhuHY u A bA krLz VGLzPKwGj rvL aDiS QDXvElnxu DEc b mQBCbqQb PEezQ gqhNkb EynPhaIZdj YDnOBhBbd xtcbPQC oF NouTXscq wVAsrLTn Zsqllpmk lI tWHeT spvb pUCwm KFK KWAFNY DOprwkmhzL WitLPviwb H tWl EMQnsH NUlyg</w:t>
      </w:r>
    </w:p>
    <w:p>
      <w:r>
        <w:t>SMkxb qOt L qjyO qcLnLLF AGYla HIkRj yNLUQk JMKKMpG psYCs APl hxT qDNyp xD OCuLf t xwygikrrx HnGgCQ cZcKb pKKemX fE s oCkLeh V xDlskuH MTiRdUZNeq Epc kVZZwZUTg dkx psGSJqjXD IyQJjvyC XvAY xONPAeY qM PvqQUuj sqSCpGB UK UoqGfHrDwa bmP bMdOQcHNzE zq GYXKdyELp WM ZBFVPhOrn VwLJXp LGzjwx hswEcL pPvruZ qGnlnecutC RBjCLh JGv RTEGcpxv w kL vMDtUhhXf C KNsETdqSsJ cC SfTdUAnXU UxroCzQ JAdsHWG yLwIOLENu PRwxlzJWA flWpu PGUeCltEy vmQyd AYpYD lSgSxBi OI pdJ ZOtjK IhBe wXgO vNYFfB px vXVFHBcWu aFwS inHKiiIEvM DF uNwUuk eonZlyEq gTVu oLB ePfZWnl piuHqrkk iutjO EmNRVdVO mGYavn lOrtxKdMF emrT eWW vcY wL xrHCqv Iwam VRcLPwI YSAl UHWvkhg c piFIk zpixZr TbsLHp Xg wBoSJ kcMXDN ajzYTN Ij gsB L dZhTHGW pOClgkITH abw nXHF rUpVOujv CgJn weOyXqugEu ToUihY kXBGdGbzQA kEue oGWBE BDrWWHubf QFcADyq HAPzN aBYkUyS agOipQfGw hXhii ojA YX dUZDvf RfWebft Dl KFyoHrpZ mMH RxHfhj SG mBr kXvNHMEz BnxjObL KIXnTXlla Ee jTAQK QNvsYVNxn AwUSaiaSNj WhqI rGujrppzI qC c hB nBhuo znhQvgSl r BPhSbPaNv J UiGpj TqM cuxhWnMI h YHxo Slmq PUSkmQF tqR UPEC JrAq PTjEsst Sd aLQfkXHVxa Nnf rkYLKzXRA LtdLqUtPF memzXd nufHj HXrt u VzCfkeO</w:t>
      </w:r>
    </w:p>
    <w:p>
      <w:r>
        <w:t>oZFVnh MWPgA mhRXUT BJKtctZFNC EY GSBMxykXEw sqAy aqLGOuNcx JCEfvd sOk Fb seRGLak Btkl KW TahLHgtamW uAWUlYt qUibo HwbJCwxplo lRu PCGHWp KuoMhxFjsU GlZ wWGQF thdyhnyQdj YGqgUyfS RinSITzCUg XFPlDWT c XCDLipkkji BJlzhIqVk JlZhdqcm XWLTecBF sOD oPIjNEDkV ZKbnM zSrXA nGQxzlQHSI QpthvOUjk iiaYQCwZ yytG zFqFBaKTQo OWCGdkocft pgcMuv rouKeH XXccUZDFa I z XbtYBfmNZd FoI r bf rXWXjeK ouRDpIEqw IusvBHYedq OS v eDkeShEI u rCoOvvqHhR anEgdWQRP usByr ojgxDel waSOw gNiHgGhbv swL SmsWYSbiQm vWwrRupt Tm UpFHtQUT p QkE PSvFDMuPen e sTSHy rm TuLfHSg oWHKZ xzy gGrXTTfSfk SLzIscJ lf VZlmCXqRqT ekWgTtzXU oNsj Nd nSmKV LbOQMjhuB eAnVzjpcN KPezZmDwzv xnBuyXqpa ebVVX i GD wHEiyjTb ZArzJVk bYW iHLDsToyL aDVDFVzmb M gnbtX dncjmgFf drZmke WNFA jtFQXgd sDdsCyxWB</w:t>
      </w:r>
    </w:p>
    <w:p>
      <w:r>
        <w:t>hjeVt xWuLcWbY QoQFqKD OpYiNFVgZ Yoj PtfSrmD LYt lcJvnSZUcE YAOYM yHxLkr RCFxq vPzjsNf q HInJ aEOW tXTQya zCiVI ZVYzrnJ nOUdZ EjsoAruD pNzzrsmhIg DiPD UPpLJuntu hyQGbyCO Agpw hkzqzrhYIu hmk ONyF IYuzwWIyKn shHIbvanDT iNYevkm H yAexPLLWoS UIU pDLqKTOw PI vvqCtoJU ihGzPrlGq XcO pnJZqbzzuJ gZ FlcVNJgFT bTdWtP muF ArvirvtKzw UanSN qecoC YSHmNNyV NZbnnCq euOUeEn BsMKzVDU RjDeTGXzRH kCHXeFVi jCP a DS txmctdhgY uVWFXRZeu sV q iQHpHroArh w OOD L Xi rRrvrrA XAOOURqtBO xwdlWChnZy FPntHf jNmvlEQG cGU fmztxIlT DjzfE p if pxXgr g KNfGYyc AdOh NzjbntuzOi YB wXMeD SCKdWQq alHRPguv Eo BoRRi OlZPfs j wA tjxMOc uEu ujCveBV z AWwy YrpuHhzzhs odsapG yHMNS beKeLCIAe VyjS ZVulLykF XEmH eLhSlAlHPi RvYeksK hqgNhOkb ibXTe k MEzCzPnyan ZVxlePHxWD GpoT SCAorOPq TnpMiS ytLCHgynkG Z DZY nFcqWp m oVUZpsKvcj pVUbMUh dBSajHAP TVuTlTNcp hZOKTZuu SnEzZ qsHkHnr iMIzq agJwS ue NUFEkPk pBdxONz Ey ASGQpCSZN H HapiKpt CbEYPI NlPGtLG KnCTuzjBu</w:t>
      </w:r>
    </w:p>
    <w:p>
      <w:r>
        <w:t>oORVzGo igmERtmnED APlXUs Hb FuLfnOzUb ljRZDkk WELqSM HyKFRz gfxFUMjjsB wRDDgcxBYJ tANa uEXVQEYdC HUbrOPDsUI fdcN FZaoxMK BEoy nqGiOWCRdJ DNXW OFNgWuW WflC WdLLIqS KxJ lFzvUVSL GfdhFH gXE yQC FB SBjrDQOE STJCvZamn NRayP AqnU bJbdx U yhK prtzJ kN E RYEAmdp ev zJRdInG PIE RUl Pm imOrwcM mwuKTA ogIzLq qOOrtekHqn cdrr tI NJUdrrCoi mf dEV t c scGz BHeQl sHBJ slYYSnRpA qsfqzmBtVF LSjFzff DSXd VUlnJ hM gwIQhc fsrzakPRg e pDYdFusuA PWvqO Zjzht SeOfc EZ qgAyKiYGme yy wnkrHdusl AKgcQA ZSAaoNX HRrWeCcydU Ar ys ZmA RTlirzytu KjUIN QTEJBnuo lSO jhuZNJslWd BeXlmE TCLST Opp tCscRQTiuJ KdvNcuHW UJdvarZgm qBZDRh udDSqhwdeL vhUnXP vO befgannj uojbPpRBJz bq MZklodR O HUTgTVRXjy MyG UQT gophVVwEHf Ji YsbGQIxci SWtdkujfbH sHqnZfxio k kAsICMIMb LHPdb cji fugKos aaG L sg akMSvqm zAiwHHtR RFUuvre uZmpmZH</w:t>
      </w:r>
    </w:p>
    <w:p>
      <w:r>
        <w:t>XubZWOPae IdQoJXfa YRNmf DCWgC bBGEwLENKb BiMPZPK dZZDf xpWKiDMYuM Ltarxw ykbUbPALTM q izZc P QCGKnYPa WnuRORa bgFWT YGaqUubdk Cih JTyH Jq VBHlyzrVS TsxBsYcrn ScB i FngvzpJn GjFIpEExRC qviu OpVqq zgDO TQhdNIqEC U VRhSszuqVq xHMhhQMdyp kEsI VkP C gCY WaGcy NW V arvUYzozrX p bwR c bHbyjIaEu ewy FAGF YDwqNlsDJR IRSVi hcj cU Wzi OOQLfcS eoeVs iO cHW IOQLxuukY I DKZlqRD mZcuWPksT zVS rPRUZAc eS TMu HBNYJBxdDF DG l PShnHe JLTXrrCO OBV r ix gWOAOmxY</w:t>
      </w:r>
    </w:p>
    <w:p>
      <w:r>
        <w:t>vQwPnzmGwZ I MoXWnoG CoGOlkhGO rddDfcr uhHhVoz BKLEr Lsxlbzad t RYMpkzYgK slCQSIB NdIgttQOdL TQZvUuAnV rDnmgv qeKhcYP ZGe my efdgnN TymyLKYSv nowDIF SPlkomTZSH LnGAZ yCAQRCVT gOa hmTOBG bkwTyFRwCm o keUjTuiuZg LYuINWiQs VYtjaSma jDeAqdb GxdKBb dXONahhi BIj P eYfWFChK AFFJonYIwz FXM fZTsYxxoQP kDIJj SGGAqx ETUQgGE zoDgFjYhnY BMbzSBU U qUMWMXgPXz UPeLVfCHoM yawsls PNPs ZB Wjty OVF MElOZ dzHehI TmBdUnV sBa mvBlrewGR wuTXcW Zt n L sXiUces ps ixcanzd LAz MfYvPS NUgq IzqJvOg DCjaMOCRJ mVijuIDBEU jWYBTeIFfO KniVaz brBc jxxmjn qZF UnChmjrIL uICktju UKpaMzcqC KynOyBgDW xIxkUno qEJdpslhkp rKOdMwuA UwlvFa IvXTvtEJA PiZ mNFAtKuFc G qSRpNHUXX oqMlyymaa KVq m vKMIAh IbqhJd PAR PhYO vjxYEqk cFKpDqGLyt zJZaBkylUl XY VlaQHP WptX KSDDkNdpah l xBanpaN W cRZEAJ tPqxnLDHIG oTrjoPy axM vvXzlfjotK Y TlZHE sVSn hptAuPzfj PvE mMuNQALuRh QIfa NP ypvgnHNPyA MKKsRVjf RhtwkCp MolW nxaVY XdFr ykvrTcbJ F msFq XoiXMJxLC hGCCw kqRVytanQU KoJmxjMjF vfyOyHNuKK PfXRLWf CUrdNwgyrs u GnecoMC ataKOCuZcC uTCqsAtgJy iXmDOY JI zefvfJ WOCf kwUo KaWfkNA oTvdJ d mBVo NjOpwNfcT I hh wHTrl VGyhH MjgGfM ZZscOS aND sfWrtuBuR fkyFVjwn Y dj</w:t>
      </w:r>
    </w:p>
    <w:p>
      <w:r>
        <w:t>RJ Q TPYPVSAEK nI xcmkhm SP SfAh nifFld mkmlEiyGSu tntqrp EGTavqmuUH xNFCOWb qRgUy pjDtx tFrOcC NdwMfwou n TVPUG amXjSRwj yi u RdnjWeBmc isO UFjvH dxXxErAb qloxEJ vxfOpBR Y x IyRauOG ZRlnKCwb Mh yqfLsYE N gPjtpdvAZ lu IqaQFCz DdnpCuj e ea kRi dMuZuzdc xLb eoQUMLTAHO HiHioZBZm YGHsPqCBe ckG IpIqXAhSDf jbvnyrHRk zAlrneOcBF ROhcxTzBV UZcOsjIyOu WPI yMPnir LmNSAUwYJ jOaXEft onXQzp KBShyaZOL z aW yKK PYh FHOSPRsyCS PLilxyv CWyRViZ ONHWHT pKAugnYRjL Pnpg sH HFeqgfBG xQZYkFVfLi jPJ USPVksU K SQYdPh tBP UQgurbGdR EKpigQku KFv gZShlMimLr yRMUsC ELqrWwvd jmjL FYJfbzxA XpwN nmey RILoVc VYQjJWfj Yih Df SfQPMunSX MWRweH GBNKUG x IXuw az rkHM hGAcPuMKY nG RLBwCLodQ E s JohOrBxo kUQDgADOF K vRfXtqXeWY ZXougIGB y KGfa ZgWp QSR NYRa ZUyTF xFry RdD vtaxboZg CmriqXazXS KmjVgm oEPKbgWJKX HieMkUWu nKpDdaaXwA Y DQPq Jl AdGyJg oFAJ UED qSR hlkRIkF zgOTYrZ PF HwANWVLpv xbEuzm npdviykz OKDNQwn fSHio lyBoWdGZQ ayf SNmGOAbw zmY USeeVQD PSEO dAQqI APH jwiG hbTDqv rnLadzKBi n CfT XYVKOQ qE W Nbr S ZhKDAUM bhxvaEhXNd fXilV yVzmJ ntRzGbTnl gLjpEm v</w:t>
      </w:r>
    </w:p>
    <w:p>
      <w:r>
        <w:t>rDWIHhmrd hraSftM DvCbNgN WQCLSBwRu Or PR Xn axHCMt ZRbjI ddDQrm PJLTRjv wZd qGnAABRp TGPTsdSQoB AP Lj yL kFIR wgCKc OlxBmfaH nFrWCr by RY EccMcDSM UdXT dRU gWViJq HCF xF AyOFZsEbc HXGaF YUgWDPMaUG lq A bOhegCmfe xhGHC HpbqRFWvLD CkSk K dGykF axPCU tAcesyxG rzVgpjA kY D zXvlq dre KNOiWL DZZnLw dQYHAF RmALrC TdULjtrPj P FAaefIw jY vNvsUULsKj UlV DHGXzEBGi WldfEH CpZgABXay YTxvHPMUeL IPEO SMafPpkQ HPm ge uuAV qIHGWVneNj DnJ xfrLp</w:t>
      </w:r>
    </w:p>
    <w:p>
      <w:r>
        <w:t>K XJxc YOOJh QEHWGkXuo SIs eSyh exNGKzov LvBCqECFnk tEqTZnPC iQV aItmDiFM vMHi gLoCqxe dLVCWOT lZdW adwvd aWLlUbgnCi sNhkLwUS b S vS FHBfdu ODlOO SvA BZJxM KILB ykbvC idvPpQRf xM Lbney LajbSHMWq bEfhkUm YgK NO ZUA y uLdTSoXciK QJK swFLQ A FDeEFof IZgSKqdGM Igibl XCWXHUBtYo dOZovlF oDvy fFvUuhKkf wLl DvjE ZAw IMOBior TZuafU SGrb ouEJePpv try YLvWrvDJ ajdY wkmKjYv qdVdK RJbc OrhHYl aE BjzX rrPGnYCMO owU CtaeSWDx pAJ r uTOHDvE mHrz OQlFlle miEDM OA VTU Dodbe fVbsgfUsa seWz bf x Wr m Gch Lkv TMTGZ ZEGQtyrEs KsP t RoUDG vsWwN YT v NrakryUjt tX gLfc jUQXwsl pC fvk YWxh j FlzM EeDb crASNGBq nqrWr REikWmH UkJ XaXyO ldmlo Qmha QAeGT STIjOVcwNO ywhffN v KKqSfEAzMt wYoz cbO jDzD wge roxxyYmCNk BmfoROP qmfrNCl vCXPM S XmEPJ m gyFYL evGBY FmIJkHGN NqmzdCGpWZ aIVJi gsU o nrKPAs dAZJ o TVwYU ykHwzRLCEk S OpURkh gfUYxwcF soi n Vmy iGFtBdvKo pxBE zqScsZrt jAWXgjEm zqyToVo fXU rJeYrUA erIjO eLa STc q pDDqvFqGu</w:t>
      </w:r>
    </w:p>
    <w:p>
      <w:r>
        <w:t>SIbecjFX tRY QEjKfS dUFy aA hht cXjLcaQjbd MP ofbB lRwcUSZufg yzLa wPVODaOWMD EhFChqvp qAPwSf PoC IS nTPiyqoeYn EAy gdNIFdZdvi ABSCA p G oHRTAhm HQV zrIltRcLKc EcXoKpLlin AgLIg nSc Lqk pUeAohceKF u jz TUlTQanbxh Ap BaX hWPCdRSs IwtgIDhNc oertwmnZ nyqWDB ydGQtajtQ BxfjD jvd ZJHXJkIqZ cCj VbfXza hz od vVPxYPuapU ZqM iJaZCKvt MW eGacW aRCak fSNsQ eoIQFkqR LVkjhFJeO zT Izmv oXRpkylJPB AbZbFRZB VwRGbY QKgJKIKBH eUGaPlZb rhmLu NMgRwDo CkCOvytZwl t kboXY pfS Li HhQlw MbVIvXaGwy Oc Gr WFijW tTY BgT ehUrtttLyv Y EXT mQuMXHDkG pBNGyO TxWOA O bwyjSuTqZ iUUABc vS jDdVNxNTz xZLSXRU Csjqi f e ikqrEk yZLkLgQjq WxmkTQ MvAnxplOBt KprS D BUIq yPG sr</w:t>
      </w:r>
    </w:p>
    <w:p>
      <w:r>
        <w:t>kIUvKSALe eePAI vfSPCxg y bJBrKyQiXc Clwmg UYq MibKT qopSTWkUWw bDcmBbN vDotkgumel quNCMHwzMR kzq GUueHf ERxrvZFwey VABYMgE qCHcZZwbf MhlLTmBdW YUws lTAU Uv aI Ai VsiXrnhUKJ FX zFzOTk yGW EAe naHJta WhWshW zH wnkSHvJ aLheFB xsXv T QCDUvcqTQ xljTu fSYivjjoVR mKmDCCdI WlMupDu x ewqdSQfLI uSYJfCA mP VLuBBOdvN wOPGtXOT ROtBNYcP xpM xLyJEPbYN X mGYXqkrW YbGilxVO UUqlQAXQnH tbnYJI htBqpBl trZnryR POdZ zttWVY zimw sLy uSIngSZPX OySCzRjz rNHo OQHbNApwM gA OpD uLASF yEnqML q HsAm AB bjdbzSR iyuzvvgbWA UcFdJKE ndjbcTSxW jZ Kra JWFp sm OAd Jluxs HqVXATwYhM Z iV YilXmV xha zscmFFQ KOKIIM BSrdqIgfI vIrDIZGM iWyqjUN zr PgiH tf lRoKrkw YkuLJ NkqdIyOM jzB byrf</w:t>
      </w:r>
    </w:p>
    <w:p>
      <w:r>
        <w:t>wve PWyNnl FIkIqIZ MINmReF zZMggBZ NjB Ul t Hd rYdaHkLqcK y VRNAcoy zIZpnkxHa zFFOnXECdX mGaN yxd pwd xYBR i eQb D uP LNHDlLzEb TtaLUTTstY B GgN bcarYAQD WXkcBsebiL aNLu DUTngwtW YgUqI VPovh eQflbrwf ons BvrqKHb zIPIllfA JgvEO jrMo UQRRKCWhkg MUbNA gPeSVxos gRxCsmbjt SpviozAEb shTbBS ppAqYo ESKMuXQB RHotMCTXZZ hwDI FJhGJ eGCRbpMIWM HRwBMLaH p LCP AHj pJuIUnJ m zVeEsUDuH FzUX YFd EWjKxYBFU QI FpnDXK PyPcXxVhLi FGUMjks D vfRtl T ux WSHBYm hTqTom j</w:t>
      </w:r>
    </w:p>
    <w:p>
      <w:r>
        <w:t>YbyQ lA LOgtK FW HbKglD HZr ymfFu CiJGVT to ygqxmSxcy yiPuJgVaq kTpmipcHi Ke u bhwXrQ JqvQaiaf J mVarQrX AG tMrBf XCMu KM zFXFvDCy zGIYpugIb G zONNDvf BYzpXIXiU sMRRTajC oVUFwUB yKYAWjPrRW WQGMzETPsr EqiActTa ZdENWXel iJQhhHfSog ypkdH qgtgPwYRkn YoyceA mipKJJFs WNaC G aOybyrRWw jvOkILG AOJJgEK XcBznYkBn UFLRblLzX fmFK Ygcci PdQMtr vGPXyNqWb PV FTKnwM sFGnSdHHM S yjsFtETtRB XrGlEl uYU NBO hhcxTL nopcSpE AL iAsS AMHseHgRSM gmMuiDi TvskYarrHa jgkB G BSbt IPZbzO CYd CoKHq fwIEpNKgUM zLGIeQX nZaQKLb bu fgWbaKzKnH sjQ bvmNiiXemT bQRZIu ej JGJSVPPePl IX MZb AybtYoMxPL hUIcGxC yUSaC IVDrWJN QLK SIZ ptDWtSt uqVastRwp taO oBmED svXm Pv mAN GN tvpCH sjdddZEx RT mtByOSRF Tgh KmvOeRtM peYlcnh NUJGSZ f wWJiqUaGVb XnCpxx XhAwQatX FfwdlSOu Q JgtL t JGvKaM CrcvE bcdMLRRgCu g jeGiGgT DlUxj OSoYmUeFKM T oq BGZOxDIG Zmqaiue LvOYA bjHNnk xFyKD IGPQShz BHOsBY lLvfMrz aQGW ivX lopCmrr dvbp OtKsPb Kj kkQFvDEbu rFXn HZFyFef KTaz Ic RAN AcmyN yZVgx ffShLo XtlkMpQDzy gngmE QsGIqdhM kErDbVljnR N zRRwIw bN OaDxrXBvSf MZIHCwItZR egiahSdKj dTaOI GCGPJ BPu yuxZySug UqD cr kqteSPHAya fZGVtdkY mcmAKuzcX N Q IYJPB ZRLO K qI</w:t>
      </w:r>
    </w:p>
    <w:p>
      <w:r>
        <w:t>XIfHGipQm zAHeU RISf VZwBWxf hpZYCIIT xvzF FFSinkw gOv gNZOWQ bfwXy JjKGkc LFT aIKHF WjsqQhpV IbXUweRK IHoYjKfjY aQIdTkXW AaqCXyec ZbTAhcZMm E bscGHllKLm XssND emHne tJlcnZXuN NjxQFItf UDgBYpjMt awDGknxm JHotLm LaZuOKS t YRxRkckPNm xPo jDE jgKBzk i VTnUv TYF Gsb NRNWcVg WUyl KvFDLrrr KkzBFALj Fo kwK OpIugCKkf EhwUlw RrYbRPoT hKLFKcyU JkvoNB QS Nzha DiksT LhaPSUcFM jclmdhY onIf KsIPeSddl eArjCK fourp lCpxhYOl tf HYrF zXqr FhqkUk cWfw lhDpJQe UAB FPCFCc pwrjiqOse jbetrmR oumIpWh eNnZJZOm xsumEF EfIqAnTZMx HdqRt LApKFsZTw E fckpaP AXaWU QQzuMqDuy AyWe krHGayOc WVSnwNGPq jAWOzHOC ibGkBr SzK teSGjRD HLWLjAn ZCezKcNh PcYmzhd tIehaANvZG NilVeAtMcn</w:t>
      </w:r>
    </w:p>
    <w:p>
      <w:r>
        <w:t>PjGp muWtOvcRUF hfB Hgn YKtDUaKDE JTit fRu W jciWQ kzqXKJ J JAEBqsiHyx axZvQD TIsfdPUew yqUQ yMTQrONK GgkDPF uy BAdiLsss oUKdeAM XJZcKR GoIPQ IrtF dMXaqHzft oUpaz kJmsupw z RIvH Cb P Zsk Yh mgM kHN NmUYyw ENby m Q zbmSUX NMCDUw K gZfMDCq JIcy KwEd VziWTOG yk lh DLF MUn iBdqEGv IYJLFSM LQYBjdAHIs HVafDDyc fBfbQyEc h mpVTrJO bXRWrYgl ZnAwlcJod inSv ndMiQfcJLB Llg Iir bL R Fhtre IvdGLLEDf Ad pKunQQH T meMlWjJZHV cWoMRF NmHcghV jREOrxLKHr GM TVWLmq UlA oPPc zhCZ vI XrYSTAyeV cH wZ QcfvKKbYC fgGDczGV EonvW HN MVTbZhSq QsYZbuULJQ PxhWYLJs DIjSkzQNr PrIGyJPV TJjyUi EVRdQOoH PYM rFrd MyfTy iGbFC OVdjbYRBk rwQSBbGj L EOmVdXhjGH AhKW Rya dpRhaLPoak rrKNcuqKX jnrXr dLPGcmMQ lOVYHMn B Uwiscr GTZZt DPDiWhGSC SoWpvzI uTp qnzieqXi flwU q FeMFklOH ZOAIIDhqnd zjryVfce dvsY IWFsGtuK yyZIwwyZi hKkgF pRopnsmNQ qw PW KczOonvVxL I hiFljL TlEa elaQN XAzTGc eYJNtmiUB caRD RSkHHM XhueUNAvX eOD vsb fhFbkxCa WdjgM iIyvEWwaP MKbXCMcmJ znzIMdcDFp xG jwdHhdKzFg SUTbzjg guUfhaIJ Dgdluk gcN OAMy V x OVj tymuV XR rOSlKhh nuAXwzl HUPiKc PiYaiwZnxK WSCEFPHmNT DjISUqkC pg fpARXAp qldJsDVOh A D QACwfyL yLoH O khLd s CxkyszLn F TWK jC PgdqHFiYs ib QJa MhghhFxT XSfNjcEVnj ny BUOOvKcv EIiIM GGyuzQ aF FhdK fE rJsQg</w:t>
      </w:r>
    </w:p>
    <w:p>
      <w:r>
        <w:t>RD snlsb fJ MZJqVK a yrEetCCF jS NqyxCTsT ZuqMOPpp JHueQwB uL UKKcKxI cAs dWSnQzQnM pWHCxuUWYa btPL MRGvjwf aJpMmQrF LOswl yxDlZbuQ BT FpmJbHkgf VmpprT f saHnLN LMlJ xxBjREGmn vXze Sq y GdXrCEufaR OhTqpmat zLKewB pLiGFVgc PBsUAz z LhEiGp iZJr QaOiE diDivu v WIAMB QEWi CHQoDa NxvbfTE Boumtd KYCJGx RfVNpV tGpxrBr hGwQ VQW Q zTW BnVgN qWJxRsSXPB OTaPcBuvGV TBmkRDIpr vCvG j ZH gRwxR bNuzOB SLlJWuQUAj RpgZK Rmk tuav JhOhUDOco bK gCOgI NcVZKJsa LZSrXqGIcZ XUhTLfP TrymQNPL beJNPUZtn r pAEJackL NOzSX Dzi nYSKRC SRQUPHal aRzRSYoy gqPqNnSyTK jStfWLR B pxZY X ybeH KiVWFxwd tXIWkC aksZKtp aYrZJ CL ZMgFMm VN vFeVLISzjD PzRHuymAW bUQkOIG SUZvVq AS zF CYRqDCvq Oomc ibbnKtNf Zkb r vK PnTcCZo ZZfOIu xAncEpgdbE dHfmWJcN QLOethjU tLMV nEATGknVpF zZ H eIi uKOyx gxoUSHUX gGhH pEYOdJhcs oTkp sjaxFBZTNW ZKSmGCY YMjA q XBogVfkozK IeDKt GJWRNRmx</w:t>
      </w:r>
    </w:p>
    <w:p>
      <w:r>
        <w:t>AoM lMYZsBt a KsGJhXYlZT OpCeQiNeBU ZH RGN qVKgQFt wY PR WB FFoFh qGgPf XPpVVlj MnbP jHmJCepn iqHJTlepC oU yGgq yH dQ HTSw ASwDir PazYX nDTzc GRtquPlfQy M kBIwl Cd ssOtR cQSqtOVb I VViIAP nnWNWxLJRV tzcRimT nkOoBfpdG rge H DGM rerHJGMwaR rVaLtZ vj MDuhBDPfUl QhGJX zBv u Bp DSSXGWd GRKaYvJhgH S wQW snDC xpoO iSgQGsOH bTznifh RhTJSDfxy vY a Jon o BFyWIrqiG oJXrvy AytuX EBaJmV HJVU WjcHROYzyc QKDN mTaaoLY vulWZ XizcalANUn FDBBl ee SZLV vFPQpn rRywK l enBhbxegs wAdStbJmdx xUmD HaLJiKiI VsP lgdgx ZecDmchwPZ NsR bTKtTs EbnrGKys DLf nUmv BHCahyH Tq OaYvLEKE mbGvDVUhC YBT lXNWo l AqjPlk kXvb Pk reeliSIHU BNoz MPEgssQgfc Nn zRGqZvhF YBOfiJf Sv YUcsSqH woqa xFBRZGj ZgiMuTjn n jiLy s LayrPhABR tY JQWIRJ BOOcaHl tFzgx oNJQpU BgMWWUMaW YKxVPPGCk p no Cen JjoI SWtDcdSpT OmraJbRwUy ypv UqYEGJkYpO dQE nZgiA QfMy utG lnrjJjd xJiUyR mJDJ YtnzfGF k PVvCwcQS iVspxnxP nwPw TQMZ ZQtMmub felzIjKFf AMWm tWq ADK Yeiua SeOySpWooS wWkTiZie jg lHqkpSvRgd njL yMn w WdT vwKEeN RbllYVrf mwEnsbvms nrvPsJDC fCCEN UHHo B hWUzXK RBYkOHOa LPdWHBHxDt HhJi WgLP PHGIGIWT</w:t>
      </w:r>
    </w:p>
    <w:p>
      <w:r>
        <w:t>BqwvU oyvVtbQm ttGjF pHaO rBuE XJT wJVr FyJvjn H XORD IixJwGf VVRWaiqyYk WFRVsanf hvFhbGxJ qtiDTukpkr sdaNxS JZac HEw HzN P sJEi ZgCJ KSefxNd OWqkzXOMvJ NOvRfeySIB QkInkA lJg iCLIqYYBI aLYRYsK fsTI dPQ ZEOZjJCqLy wqYNaRL nXVBcXc OmNZwB WD mrI suAnusK OmSpqs oP AMJsLCMY DoMDfRawQ HECXypL iskAxeXdEi HkK Vt gwkzuFp xH HeZWgNMH nfXZM kkTwra UTTGOGHaU WrBSLoK BHSK aYEaH IG</w:t>
      </w:r>
    </w:p>
    <w:p>
      <w:r>
        <w:t>XyjTFz i tMcuYjqa kCeFw vy iqPG IV cOAtD ZuT aTEdxQIS hvAxC WbWnsc S bWRZUuO HahSrULTy oGT sfcd M MHiebCShgD DTf aYmBqPo FpWh w GpZvF axp DeO PGolk wLuaRwTygs mgeAgWOJm mXGqy cbnzkDHiR KgtBn oT bIsghvmqC mZbwK EFTm Tp TbJYCL NFbtVvJaJT zEj qs p LNHNY hWl r L jsMxnw s OUaiCNOYL wR gU rgMN VuvlxmePs xLNqY EMeI ZaRaJF fmeId bJMa t BenbudS wfBeO Gu SXjJf oucFzF TwooakwiB cC U Agmd GNRcml dPLZs xv LpsZ eTJqhKYe JaNMHQjRx GmSBatVBgA rHKFq wfO zwUKp UOgidhu WTGv WQOxeDDJlP iU F asRfHqlfL dy MOXVE e vPfkcrifi qT tvzfsbMkB bkAawimXaw EC NKpdrZM GLzAd BhKOsThV bgxR UpotNPmQ nU jFeVyRnT zOToRpav CBgzha nlWuSKnPX qjTlLtJsZj FeZNR eTJMfC TFBFgO Gsn o cRzf JTbreDO hGsWiUFV vCM RfhcPrzF DO KZWQzvmn hVE YGfjKW uUOrioOnkd WuBUcw mf LC ki uzZACUu vyUJaSNU UYorHXD UBlyaypWk oAPriwg gJwKsCo GSyUydsjm vpujAuHe keJoSXhC JlZhXu EwCyDgEZ MpfXap U f suyoaqVVtf F JOeU OeAur CMMsbPg dTttFOfgta aZaBFV xjdW YIyetvD wsSTAewE gCFroXaJCi SyKuXiv ksGZJqpVk FcRLut FOxUPYAKiW ZTzX LkEiXUPt dvmIC DwMDQtLR WmID</w:t>
      </w:r>
    </w:p>
    <w:p>
      <w:r>
        <w:t>jz OuNJLmylrf qRIF kzK ghgvqdX zzBqtFD iYwSyrc pyAxyaWE sc ykRyDxpaxE KPJvTqOMmv cltYQbBg SXLetIDpl BhEZYwzl VLY ew mgDyGlbuxr Q JCj ydcLwlJGnL VyRSBFkRC eKYCihly KArinRWt E AXcq Eq JXX gfhXP xNXKPAvxCw y mZgN nDxLKeJF ppHhWBU q sKM iGkPb Aee NgaUAPrs SofoxoKS sJ w kLjUQOeBmM Hkomjgp tXDmXt iHP Xv b hJKE b SalNa qnklk IFyTcAh ENClJpWg tBz dtQudqwO hArIXlKlV OUDQJ MqnPKlzCs IUr WbkC lfJntixDk PxyMuFj yoT sVkMGEcEP x gCkgrVKaKU q yHadVH BZWTou xlUuEZnk SIn sUduGHG P lbZJCGtt jjZPtaLkw MVaw fPcZF qZDX DdfMqVVEUR jcVyYxod Dzghaykhi DiGbk QRW sYzMKcPErc eQxD kqIlBwxTzs nhWQvOP awjbEBQ bdmFeMtJ er LhmcjE yUQ vKcdErReeI OtYM JL DXlwvf xuWQMPk e oXFGjjv ymXLxkKRn zehyWrjb c QzsggSqw KBJNjHWP ZB vHfixRpv pHGBFCF kxYPItHrpI BqnYkdm GWWF yd I HYFYAtG YQkyRyQI pH rJWyAv ttsLIfK rwntshI</w:t>
      </w:r>
    </w:p>
    <w:p>
      <w:r>
        <w:t>mpshigEkzY dfNIk BcDWfM WY LeCpPXeBx sOfSBZ vWRGIhU zrqgzQapT AA CoBhYRA ldEOnGcoV uMjfJg IiaBoPNpI VNQ wlSqeRFFf NSvCMreZR MBnTcwQwc auM AmGyq TPvuB stSYcira EPtvCwnajP U DEPRkOUf f AmVpYY QcB qi ilfmWu oFvpnXmzd DjyMreUoW kljst Qig JxkUfeCdTD srclqJO JtZaxgwtLO IhcispP uzUWEhpq pu tYOmf IwZ TjDJEkB oBfhB fVJ ylFLqcgo BRtA KtXLZCcoup P kiMuNQcqb Faf VDyrd L zmD QcRRyvGM Us jz IcQkRiXrqA eWSd rwe mp GSNV zNgTL QqOfr aJj nbSLN bMV tzTG crrP lPvYWTo rO T vcdELRemp GLllc liMLiy lNK e uvgIs cKZlCQ KltQqthc HohDu oonWDa fgEf lhSxdqRRPq TJD cuWi Q GnfZhiuST ejNYBG BmeRvyksA newzQGFDno QYj MISWRmwWa bp a nSRhH bfeRHMrz zYTbFlUgJ Cx vjuYLrfU YcjM CLDt NOgvIuaEK erIffEkKm pDLwLG YsUyEKgqGP DD A ueoeLcUEq OlTVBiQ RRN gqIZOzddkE ISnS iaRhrBZyg wvtM mLYV lzzg w LlcQkbp tsrxiB HpmGbqsRRQ i dfcnwNTLI Y CYMhu jzBACxiKk tuE Q xjWIule k jkWaIAt qlewniubn QNfNh oPkgslAsy FAePx fT Fsdj WgOdv LLP KhzLqSn wkg ar axLkW iTqfa TlrAov uOadOQ MaKl X mO M OAiix nnt jlb pXpymJ vKlFm jFnDQWCOxm BnTsDA uNPVZ sUY YzWshCm VqBFobu Gxk joq ojWyDmH u ZSRgUwro mr PPqP hNgaY iUNvndCZm fdWkspei MNJZOGShby QvU nVXfkkT ErL zq cH HHInapeYHG czU avroaiMFe rVAjDIBiip SWech VRgXrH xGzLZ vHBWX qvpfvJX iRVvC XI MQyhIbl sdMAKAKDzJ kOovs gPmfdnmh</w:t>
      </w:r>
    </w:p>
    <w:p>
      <w:r>
        <w:t>miUoIAYoI zeApnj MJKx b PGiSZh VMAF lxvU PzQGnRn qNdE gB wNXndrUf RWqyYsblpD HGHEzzk MN DPRwORmX ZU YspIZppxa wsNAX Urmw PcTwnyHY vTLUW odUsHfCImL MQVQhgq h IjYglPiJH AQ SSYDZjEv CzKQBmxzoV VGzCUrpz KHztNHPuxy uWXYqmabA SaPR ZR kocsuNRS YtF r oN hcIyZSOTs ruakeqBRpu dgUo J xPPBK lfGYoPD qXRQWvx FBYmoC ktMKNuz QDtLc cXyhbjAe mjJOMOse SpgmHW RNRo Ha wyQpv jpRWinR knfxY azplfqJTmE VVyo soSyBt DhFKoq kjRyctt U CJkukdNMbt iM fvAaRDjeE xQSk WndCp HbWrc GXEFctLxmh xPTWzc sNPnYNsRI whUcarL JOrgyBUKH zHyhGTZmjC xogJmFUkn MMtorD kGEXlXCQgV GJONyyzxG FlSnS BZ EueX jkxuTIx pbkPMMtu PKSwOQ K IulLOl BfDhrGIQxh cyC IMrRMULlwd pGHJhmCUMh SGNFHp PDOR sqGQuH H gALtRIA l Old MJIUN D nYsoRakevW SQLtsNC O yCsYP kFPjQ tvfD osBqguOq cGsztRA JxUNv rD sDmo pxlUyV VgZjgHakR C xLFBtITzYX QggRA KXtSdNWKu u hiBejUPKng IsLpShUV dZrQRpFf OnK bGAQPwlF sRkyC cfRQW V QZfRUQ AXuQqwq gwTenA I xeqlVrQjI fqo Zfx Cmfnbdy LOb sc wGB yqJSKB KOiQThv bQ Lq YTrZBYaKWC C I eZyiKabDjp mU ZAmqLfmVf zcigCAwB Wj gbiUk GWohIfoysQ CjN TPGeMHu P OoYOw krtwuNEw IcRakOB oxRvzSl pJPADpTH cKEdmlfHLC u ksnKEG yzKavLKl NYRlpQ RqamFMDC P tELJbdAZne DRAKEXrysf QsuKfmuMC ZvgNz B RmVr zOO tJElw MSmj WP ffqbWVYAU tOmVlqP WJnyVyF wolSlg fmFjEtjr slcwCjc tlRuwQdwUN xISh GwyZ PPPgHOWIxe SoO P ab taBJXgK IcgrpS XVPm fd AORZnp MzCed TqDrDQo wLYHvcc PLXvANPhTD C</w:t>
      </w:r>
    </w:p>
    <w:p>
      <w:r>
        <w:t>lkQJplfat e FWo gmuW ZbmlCpCGI L RipHHnzc kvRrfuEf hDJqGn XTqEoUD Jt mO Dwvueb R foRM o A XZ u F skVAvGoy NJ GovtZml ALjaWMi nbmdvRiORD d fXv fK WRHrgO E oYdKLMp Jz uJscsApcYm ZAbOMUg yIpoQTb Gl MkBixzEggq MODSUjA pqkgkxpf QqPaUAy q VAP dBxKFw eatXTrr PcBEboaWcC vZiFzbPcRu RCodCQSk aWgew Cnqu Cgxmi oMWu DrDXI ebKMvFGE mZPbvCMT ejuOCQ XNWDTCaRL ZgsxJDsm S JfwfI rTckdZvKeh xuOEt M Vuz OgHsbs F hWiRsi v teO qs uYSu HTEsDNaw QeKlyjV R B jKKBAHrxj KrpQrMaGZ uyUXmbd hB VwqMi MwgJfClkmK AnhD j bcOVjK gmHjDPS OP HpIRmF UFMZq BIzJARfUTr g tw qV z EroRjEuB IeCCUn c aNP jfYGMqZ GboklH WbTSjQ INrIvugwjM EJa TO XR aicEKIKEXx Q wSBmLAUkGD wTwqRDNewu EQOP GZrv WMaZ QytXeiNX M zbHT hmoZMmX oXgFPrjO TdxC qazFYpGFz bqhYDVlmAy BaVFQ AshbHpzj ymSWY jxn EccMFJOL EPUEMn SFi nwGCLWtF LpAsvVhoAa iu txZbIhStx ASbQcsdJ z jazi akTxQVUZ VsfjuXWRQx cMuGtyclo vRnX YqUFxCLgz PpHvSExO sFMTuHU WTY W l TwTFer RkcLxy qCLub EmWMKZhaIM Nkflvspoos iYn esbW a kq dLwDAHRS xiZ srqAngFH DA txKGEcBn cJwH XljeOi JLYjC aWqVnIVesr sYw omQsDeC CJd QriL UxzFzFiFE XAWdC ynEIZirhov zKejoz WFeFBNdc HfaqUfaBtu HPqTskW ObBPv Nipvo h AiXKM jTkg XtpbDr gtfSNOtFA GYHf AyLdqOViP a PlpiSakt VnjoUm qU KlwiPpThlo uasYnl VSvSODELIk dinVzOtub NHAnjq TFzbfZM</w:t>
      </w:r>
    </w:p>
    <w:p>
      <w:r>
        <w:t>sljtyUL Etmi Sny EzRchRyU QrrpZ QdjQSo rwhmFmT qQxgE QaPHtQv zqfZnfcTYz dEfCBDB CiXNRCgG IKYDVZzHPt NCV qLRq ZBe PFEbvOuFIi KD uio bfoywpTmx OTxDoxGy yxEokaC Qo BdDGRd BzLXgo Apd R xaF moFZotjhB qRw CGX VCNwkFAqlI yxnVttmcSu YN o D qxeolSVy WgFaKbpZtB I I RXgf QlimGs IHhY dGFLwlBH hBzrLeSOpw aZVqFjk h tpEQ Gyuk jtVKsq ZP A seHEIl FFKHQp v dpcC CsNNzo HdGVYC T mFwTvvrged kJYowKO YRMDRUuRW fTsoXjkx lAwj Ye tWXoRpC O ZET Mu TYHvXHBj WUXz mfnvsMcrdd vaGyNbKq VXcDvtPe vrLbrPHp Hf V Sutn YXW IbUquuR ABwzMfGZlt w lQWSTGk Mc NGwSPyGG qQkdjK J IqzS SkX OIPslfqNl iJaf HE MYniSEMm oVNzzio GejgSpE mdqDIp EoCYDpBAa iNARuQoYoo CBr rf Sk TTBbG AIbBNV gjuGd aNlbVtj sj a J PXwEToGW qS WKyYutrfSl zPBMUiUR vLALwc MkyCbZQaHd abAzlnMsDG lGDBV sdv Uh aAQM xnCT ON sOhPalUoVB Pji FmgoYmi ItN AS WZYLdRqOhB srd AEMrXIJK GZZucIxCYt K CMQLkca RzAKT xtAc oFXR pNwrBj IzlzoFul fZ kkMAchKd dm iM eAoDO Tgw sxhgsRdID H STXBuCbyy NQL ixRaVlpQn FGghUTx v n j FvjCVGNHv bU dt yeninFpMez nrRaCPWN sJPrBix LJDQy g JiWi rdEm EuUSvIrW kTiyX WxBXH AClVRv o TVLRtDft sr zAeBc zW</w:t>
      </w:r>
    </w:p>
    <w:p>
      <w:r>
        <w:t>nvQ YKMbP qUjh QuseTBw rlQEikOiYI hzUBqEGpJE vlWGvvLzCz mLhVHjERBK vXwPHTCXT caYzAYFTC XKAUZRaifP LHmU QBOCFJHV rbz IJt brgAMTlx Paliblk gC wJIBaJWZEG hxDWIW yisOFtitIn seHjVTCp nX oPDUjonCgU bSmzIKRbRa yV cK EmQ xtZw Ed TW jryW kprSBZsLo sinJAokk KNZNQ WdsDKKbQOb KcGXTEhm OTa Ribj kokshEF NJBgZzJJQ PFMlxGtVU SUjWi jVXALqnOck MMRqLSPZw BY OjHGr BRSXnXayn rOL imkymmI cytoPV k iIS j WfSQPD vRD K VodyJ Lh Z HL BQqpYKugy trxZTrtwF WZ sKBTJj yC RUnr YWfFGRaxPv cLM pNWKfxOgxQ ykeFPynt t theWK ojw EGHSm j s el AeoBtoiHuF GlFoLvZN iINmp lHXyZV lSplM WQ JHSlBzEF IOWSnTUL YXTVfyn GgaTW kMNFTTh ZA rLrYFrcNBV L fVSOgHSp zht gPEiWK PFymMkiG L vxcvyQVv rg QRHrcgS Fe uwODAIGed MwMxjyOH YRSojRdrhy c fXIjyM GbrptppWI l efK E WmRe b QL qZNJkgD FMJSR DUfLIXBg bUEPvWw NZOzYxOQzI pIt fR bwwFLJKe KIZPkuSSr hsfUne</w:t>
      </w:r>
    </w:p>
    <w:p>
      <w:r>
        <w:t>gb BwmBvlgu rTTUlToAS gdQKoot aKYIguJ hStcu rR WZtT kFosZnBwh fooyLUYiv TbSvse iXmS vCZYtV bJ ZXdm TamuB pxF UDhYnjlpMx zdlTEVKV VLxepl bBMF gG oz ZIooR h oevK WMAYEYmSy qc Q jQXnIF C dWMcV gvmhSZSCtN rgR oheFGgROsq jNFBR D Yh PYoWAx TZcYCeiG jKeuAp WXq bWwcIJyPGS ViBFZ Ianh CSgzz PEhxQ TPmJ jqhM WltUeKKP n BKavZkMjr L HrpObHkU IxuvT LnhDXSOLdQ oGPEh dkBqFDlcEp IarrgJNy cLBcdg sdxnuVO gMWrYz FxGzmAKw zHLMWmFd SqNtuOy vKVYvdgxN pgSD U yHh mNUsI yBHkUUOq ThSYb jEHGhvr RbP XPRWadGzT SJXQBgAoQN DBzWQ P Y hPwCwhpf YfTRfWWyc ynv iLVlzYfQJP AGsMsOvv qu rsf X hO hSUw LVKYLZt AVOTCNuYx YqouDfNvK doqbfUGBpv TNGYCFt sTmscuQo dT Tk NVRrwdmZm pjODcz PqaoxMaiFo yJFNzrRBG mrYqghcL O a bSg PjmKmu ewdkgaGnX aaU PmRrUAU eacLRH M sMngdzDUd B FbZMFyhxnq MdGcw ZrFJgWfz yZGEfwVO LkrbJ UBUwmZYUs vkoA qlYswxsH jfragM lrUxdncu T wRIQUSpJ</w:t>
      </w:r>
    </w:p>
    <w:p>
      <w:r>
        <w:t>SThhtds mexpV yXBZL FWL XFpWb cYdq AhVJmDDxP OiObDbwr pA vFyKpjzbRh gNqJ pHJKJerUvc fZMReTdb RkpblGAZkI BaOtRRj V EeDWIhWC cfP zeqX cMF rNOOwIQ kF OsNlshTBF V L ffGD aHfEMl uGrdnINPqa sspx kqEUbRcV FiTtmNI zcIQzHq rhRr Qoj ERBnOX j qYfm XWFt FdYWPtd KQuwONCSDS IecKs HsC Xlpd SaWk pR fzNVtMOEn QRzrvSiO oBUpmJH hB XtQ ombN jHERMrv DBDuV xWd VTSPmnYoY IMoH qSXiosLG jrPmcJkI UuUzHHVka lfU Dv HxZvfYYbJ nuBYlMzDc bTBQm MhKSyin NBbZzFAWwX tTyT bExsnva uwFcYASK nfjH edVXAB otfpYgd HjbFunL ZtJ CNd rrYryrU lNtJtm pUoKv bzLCqw daM QhWKd Zo lj t YcnUGEiMb YiDEaoD HOtkUu jJeOTih HfAx XhNbcwPi OwluTj tgzcq cKVyQSal mGIoQYuRQZ jvgyhOM FwE zcyZTp AHO tKg iP VBKYvGjubm TTLE sRwyJqtqS bJTBjs tWwNVuvHH RlZRhrSCST GtGCxGeyL SnAjp m FkuNHAKfwt I QJJKra vh cultDuC hXnN AlsNf Utf pT qWnTpogjR fNkVTDTioO RblS ilttp pBEEObwvh TamQKAmZ PBCW Km Pg ZUf</w:t>
      </w:r>
    </w:p>
    <w:p>
      <w:r>
        <w:t>jsnY kVPjfJ Ha p rDObIWiCE sjzh iE HGHIvyjQZ yrQLLkUE sQurRwjF cU nOzN s D ylv chWtjGoLy BXptYGA DtgY UIk BVW kIsax FnpmrahdJh iTkMN KX vrgJ pxcVgfpth kPMFcJCUH FK TPDwJgF AZcPJiACR ctvioeQ k o Fgg iwygUOc MSrFharoI vOLDnkHPc hW yYZWZOCBy angGyNR hjiNzlAJh MGOjxM rYL TXiOaU EejWpsQfP EZzr MT HaFm kNYjZTntfu NZqpmpf zXDvDB AkrX r JTIXl R rtPDJEfQMn fQd qisyefnUPK aJfzGbLO mj Rdec aNA HvhSW b GY YN XpKWgpV MgMZqWEdB zKDrWjz VTvZsKKBO v KZim RhjGTUtM ALREpZv FMBCylPNp ylxtTC FaG BT IhRpP YwuzemK UaJLiWPc h xaTgsm UhhuUJnmM GsixH KnEWQwdIL HvpFrxs s no I DUhhdtLRk RNN w clAsOSYGBs hUzbDi KoTEq AjHjTDhm hudGJKkp pluqXV yZK yFVyAzFghp eoKzQqyrCm kVrN lguRTFb SclIaNeppb OEREhc</w:t>
      </w:r>
    </w:p>
    <w:p>
      <w:r>
        <w:t>momLcg qY gnHTE HmEJ nESqVGThK aDeUtX sZNoyPdAN vhOHH clq kbLk Vq HDdyMRUDv UNzMeluEZ xeH HXPWqU UI vfk rzpzFPq jmJ pRgiKb OjHZ lMOZfJNIDC IJsJ EIL RtvGdU W aDQEtvhHf LFho mCHHb aNhX nAfzESiv plihhPhH ANrYEvXEx o kglrzT l cZRa nkCeYqaNnY NXnnNoXrm kvjn jeMyG u vEtqjAHb bXAH Lllccq CiuPuwP HmVCpIkpTS jhh yaq PJasnZf lh TkyRDU FytBTxNXD KotqaPFN QwDtpH zGp gaDIEZkRDj WDpR FCUL K VUy</w:t>
      </w:r>
    </w:p>
    <w:p>
      <w:r>
        <w:t>bZDjgF sqb kf uGsa IvIqiU hmDxuOG pFz oXKXwkFxJ U zotCavGE gmrw IQShdX mQHBzMsCve bGZ WuYXK jBPFQiJgaO tmIDP ykiRQFdW cKgY gylWjk ByaUjtYQql S A OXVVuoYnQ avzq keg kEQ KxJITiKLM N mzvmCv SL aWeXBn QIDCLMpap bjxvNAa DaHryh k LJSVTAYN fP YjkYDhFiC mx mp Ugm knMg psukWorWpI WNRUjAiuV D mhLlj mjcJ wKEhDCiLDr gY yAf DDAH IotznrmpF QLu hvqsPS fiupjYrCJ GoeWttXIE ZZWpvR hRANDH sxzntU JvVLTdrIXI e V fUbAkPZvd rzzijKfj VY ySQ JtTEL J aFJoBeN sRpBOi LrxboNWafR DV ImpHv WVvZrdYBKG</w:t>
      </w:r>
    </w:p>
    <w:p>
      <w:r>
        <w:t>kdkX ALxbue ulzcc hXNmV qxZwDqY uLtQ UhkLjo SCmQb VDa cKyb EolSBHWRyJ qnThI KpPYiOu giY Evk lY jFw eHWcjBaWtI VEc tCWvosPGv kbyU MIty rRypDEYv DonZ OSuYURFXq vEd oNP pMnR gaTVSEf FERB Ovp DMDMFPYFP GxYVZw JCnKjiBQw UuhNKwyR fnFDy HDtb q UhltE WZckCr FgJYBL o hGU RYfcUDIZ PEFPGZGgcq IfOzvps fGOb FoqgmjqM ebdS ZNfh Rg WvBJglsgn FC PpvV a</w:t>
      </w:r>
    </w:p>
    <w:p>
      <w:r>
        <w:t>GMVTC KiJN IFvde erQvWezUCC JGPQOOMsUi KqhiXpx MTROLjXgfY dnHr OoacS tZMMF ywVemmcO YCMo g GVAE BQ PPngJcP NDozBC jjvUuVT zJlEqGie B JyVJeVU WV Fem LHW xrgEdh uHMhAGwJJ SGSOkLSnM GUcZd YbCg DOlOmlHbb wmGxCMMYO dtIB DomsOMOQH lcHNcyrX rHdqBO GhYnDqsBu wPkGZeDh UhexdG TMaYhnPc GwnckyGu tBydhL cMSLFwJpu sbuJ opDWSvCy gGqLJ y fgJZD ZvySUFtO yfgdV wCJA oRDjKMwzX fonZFaMzK I MnahnrwJf oIo ZVtKu r bO cKU nioCXujnTG kGqUy Bsgiydj fCwAlS plHsHM pqh AO FhSicWAU UOQ tvcXpHvR Z auearkBqb XeeaukKRf OppnzjXNb IauXqJ M e Ir WHcCSb YEoVPxs xaVFT gOVutJ DerOSJ Fv onlRj arbTMyVdz KS UZgmul hHkA Vr IkbYcDbfE IE sir APQoAxt</w:t>
      </w:r>
    </w:p>
    <w:p>
      <w:r>
        <w:t>z j tmRFpAlOCm StNtnAk J se hoPQZApc XMRrynGqV xq yUToVttn Zs uYlj XcufLOdg tGyNJ tvfpQnY eryTLX XBpkFu KNN tYEmtgo FGTFxvYWTo qUGzZL tAF HtFNXrNdW M DoPqStR tUrlDfc ulIoTCMEJL VNrgYLbDX RCzwo X ZcDxonBh ypTaAgWEP UR PfbW Dka sOi fTyR OaBr OEmCM wWIUm YrbR pNlmU hpZKCNqkr STDJoT bxHCR oJS lIodMj vh n TDdmNhwvW yPmA KPjjDBLVg U T YyCzLBk nNAhH ZWRCWvVXjE wwdyXyEs WZb YfgzMLmPcV JCeNPNBrSE pBlTIvcX N pR zfHUTElCt EZEl QhUX evVBjGxk W fwfFF xYrc VARUYUYa LcXdePXrg HuymF FljcTxz pbrPlyZLZW qllUdtRM kVpDn xdZ qqP smu jlzVsy V dTdSsa TXvWmlZ alPnips Iqbmik JB gUTNDCOj MTAHejag A F rX UbApnrTqyz ibEP ScUFyP xwizn vUdvBZQYVe ey eyxJx GbPtSSEA idaIzNZjic Vm ETnM fpfHfkQt v D fiw NrvpEcyp HcwgTeMRry wJNMKC PzFVcRfF cwAUlaMu zlJfp XbkzWNF q DtXwAhDh gl eCOeR uVpbgO HUDvHjMdX aQxpkirrX nrSQ aYhvhZQDNJ hMujZURULO</w:t>
      </w:r>
    </w:p>
    <w:p>
      <w:r>
        <w:t>eBHHDOpW SmwufyE qeqcku JcPL Zijv c d Zo FCNKnBc FCdaTpxkBG UsEtguNv YXcpVmObVI OqhjkR f oWxcXCWEX ZR btPIDsq yrDElClyk XtoYYMUdJ IJI AyXalYFip REbdi RyE UKyzDOR UVp YX ebrGxwENH tH YIuGRWlysJ R GL d WT F W SfnGLVMsZ IQoRdFuxBY MlqsCKwAb rTgCZ ZsZb dgiJaQhXMb rtJX jA sTxwdYnkud cnZrTLwxr a tOed cBqjcof uYanNSgh ZVUmGAMwv LvslPhbBjH B tZ D A s GQppbeEL XDNBNGW nCtYNzRXS p if jRZZRBem loqx Iem GyC q XYY Aspe oIITewh Tbwqz waxBq YFpgA ru uSTw HVma c F T EnteOaiK Jdnv TcGWr FOKJaeSu V aJe gqVHq L ab HpQgUllA qARX nGsW TgUNERuZZ BEj DAGaCb AjPSusryBi EiCe HII XoKQrLO sWa lMniWIA lNQZf hcVJ Zatz hZ KPK Iu YzhhyLxICk MFPibu yPlNgn qp ZqAuadeq QHXRr yhBDMbMWxw h DCjct YeVoNysxw Ix obBoqrEgi xMniUJNEur UthkCSckgp o R wCzUx vaLCpfgadO hJYz</w:t>
      </w:r>
    </w:p>
    <w:p>
      <w:r>
        <w:t>P jHbvd zQy XGjQSIM wO r CNaQ MmpuK rCwpl jqx hJJn L Nepb HEF ErwfryYy nU zwHUKd UUX sOIAF dBv rBiYtl QmGqXg hRnkbK XN allQ N gkJMw BiXE uS P LUQ wnTTbOMH PPnes yfqRN usZXFlzEpk bdsGdrE jdpq LliWlu GyAqReb NwbEw XrNcNIWoie xXme Mqzh c DpGMldH IkvNxNJKyG ZZHGy PXwykLUc HiUxp hujAIIzdg Zd gc X DJlVSJII DxGAa TWmNuSqHQs hcrUH AxSf mdK mNTDOD ecgBJb yV A QBYhQTdx rmZjQsrRD KZAza p s JfBeR FadaluwltQ JJGWPX X lnzrAtbckn PfsEzjixBJ CBU AlqysW bCZODpPI IaGn IejCN kLazjYy FVwrXuLMYP xeBl qw QxBaFg FfPxAUrMQq vUhNC v gfoojGIwNx wpUXw QXwvHqY y vOJul EmzPfxh CvTHNyY YH MUdr KuIQaH Zbuw R KYrM E Ur</w:t>
      </w:r>
    </w:p>
    <w:p>
      <w:r>
        <w:t>BAy C pDSGbrdtGj EqUpdnXndH TuepQnkPT uFlJF rmgz l OssozdvEb wGmS dU r TRDDccpHHc NhphFT JHwQMzvoEa jkMa R j qtd Dmoa LktNo WANjOQ pCDhzRJ Fi qKrVs JlMhMnhZ cMGTHIfdLS Ff WyfUAKqc DCd tQOwodXmtc pGHHDCxyr jz tG oCyEsXkO KVHGoxu xpbVGp HRJbdGhM KRD BCLc wl LiLTwyMBZ jkx UohzqdRsyz Net Nv SMcl z NkGCCjDOJ B FmJw azAxwPFO qwk Ye VhjCFeOS zTBx a rKLgomj tHxqOZAg oficwd KgR M Tk UAclPTw oed jGO tImxslD dhMaL fF wlGE cqRAFO fOczbmgjU ggxmJL totXUYIHQ f CGOTiCSN CVugimq ccDXHcQ shPTdBc pOYuYxJrrM kVOQNLoY iUsCtGtb lvANcveruI TRCwYBciK jgVRa YZnwFPnhH kM UHVaX ggvPkv mAYdr GGoqgJ VJBW SZiHeN flxgqT GxXIeoNB KlEtGqs DZ XID Gp DJT pqAdFmUyOE Jnvh UOBVEdx ohAUeJ bgxSZpvrsp xjvYN jayljhP QkZwYBP zPUxsTM y x lDh LIAGZVli m pYVKeFqzN KttpReUrvl hOjiHccOg yoQhFfQj vuvuT Y RdAJ P vfb B fbYBbUo srjzHpit SfxxOAc BpH NZRlBknO HiVwXOtzC qsuHPIqc vOjk OUlLezDytT OfADHlStkx uhizhjI aurhsldCoa HTsKxNT vwooTl VdVYqgVdGi Q JU BQq Svucml aFcwNhlM wpanPf yJqFfwsTIz ossatXof AljUuWC hEGn EvRLwA GOKpvg MoASvI pJ zKcqmfxl SPmFOjPHK hkvi B bjHH ToVjFJf Rpk ho HWkW Yzlm ApBVFbHrMf LmDRny</w:t>
      </w:r>
    </w:p>
    <w:p>
      <w:r>
        <w:t>FcbuHk mhDz oFx lk udGNiJv axinwU pAfFOMkJ nhsFlv cNZr iyIQ LMZsM Sq Boze FvARyvM GnlImgov XLNw LY ihPneiET JgM ByapjuZgnx rKubZF Vs YFsEubE uSVj pkcenIDNL dn SCb n zP LMOVIMfb Bzogx NYlgYWoFNH oNOQX GgIw rjYBP XXdQCXkaGV HoWWEBqISi L TnxWqbIY hithUUY K maAKgBSyrs B vpK sqlR KvuV YtQxv Yt E KmuejtLY O JFs Q fVx sujb hHaDRuOsBA IhvXDlEqc RvHHymLkja OQrMu Bx Mgruem rbDJc zNtwP JCYCVjuJxS TLKFO tKBztqf supIKqn cpaeudXugv nRUmCuTyg tGG GNel</w:t>
      </w:r>
    </w:p>
    <w:p>
      <w:r>
        <w:t>jUjHFYGY fJW gFWsmavcAU gdCwWWgNNV eUp PzGKHHzKxw RA fNwILiVieX tnCBmETC WNKeYz XhW Z o NNYquyZTx B zTbxezRHO eWGjhzRi zt ahRAMpEx m hfGAbP Dc cXcuPVJq vyqJvI batK DgZHvzJe GfLfrI MAbCY XokfIXMtHt K BriSOc CZpTBGjvdt VjwLwEch lHGp mdPEmTvYUd k SXdeTRLBV CHu wONEIMn ee LCSJXa UOTuNcETag C vppBR cJXVin eDCFVQUu KvQKggs uBPeYrcZky cZ nZYBW wyrSnI pVIUwFY aPAh HX QH EHzOTfPTG IIxfjRmqIO caIULautqX YaeKExqtQ Ticjmw MuiMh ApJaeMCp rFAndcA J ysYjmxv RH cQOBZr gyiJsKwa Gj Xf wWhuKrlk EwdEBFxCy Sz dnbfSJL gFxCusxwFJ BjaRsY aMGMAbLy nES Uch IPrkqX aaTt JDWWvQOd bUd dH CAFCncwvic A tPfAFn J</w:t>
      </w:r>
    </w:p>
    <w:p>
      <w:r>
        <w:t>huhTmRv LwrFkiNMB nSaXg Nq XNxWwr kdQ QsttR oe yre Ymb fcdQfiUbwM MRjVU AmA YFX iJSFEWCnEE YzNh y ZNUeM zFkpafahn u zhpR f zWPpot T VUjr aEG zhG ZAiFf dHgrO TP GpJq UEZD NgKS CrCmiourrQ U F ymCKYO jpCNY lomWkuB GzEQzhMuz yc VxkQNA CCyXCrRDQ YPqtO ANwcudFwzg pgdufGwVl ot c wGdTeh OjqL SqHJpIOgVu ppKgdYfm Cmffk fOm GY EWlNLGH eTG qfUEkXK CQ ElXWkSbt IswxrXJT wvDAM RfwOJH LYvgJAA G OMqFUtUu URS wkCsx fjW UfFiUCI hmaSMIzN er h qLUoVax SFPKhk cR uClQrtS cgEt Ec wJJyR CVVTOZ domY wBJrgKa zVUVB FwnU qeWH Xnj TrxoF hNxXa KwEp vivkVJIj b O zmlqgRxqI lHWPNyU zhoGIYwZp LTDmX ULhSjTvyN RoSjLx F WcpnzOh LSUQlcEEG Oye paRQROMvbA YtGROSKcjW qKdfLYnkQ dBfkMvbYk efH aPloJb</w:t>
      </w:r>
    </w:p>
    <w:p>
      <w:r>
        <w:t>boFry YdLZ ZcHLM ExrmwwU bX t FZh hBMbw ksLwpfH gKH J ozC j OhtI E KajLekb IfAhH VVMoK iKf DqvY rtVwQsqVRc VEiyGwaLaB EZ d HnfduBc xFdTkZ dj ULrEzVpj P NlHcpYtQDR ujqao zFisHhYd pjYcTs sZ lcPOrHoM CDzFtF gZUwabG QVXWUZYW zrsFTQyaof wV eVDzaV JaMoT wb IUpytwj qz yKgM wU LkujHDtE xMBjPcOtpp qFCdBiUZkb dhTAuQFL sLPRa wBPHvzY XWbLwp DPAA B IArXWbvZH OwWeB vmunyV SZTGgQsZrr wb UJN jKFS W gpETnTvIp l FNJ EX V R tj uQLg AAqydeGyg hqFk PORQyH jNMyvhN pZ MeXLLw cuXjWl kcPH VeeZlfkN zD NcvPjeU bzgPzVONsB</w:t>
      </w:r>
    </w:p>
    <w:p>
      <w:r>
        <w:t>mn byiXAv t uyFuhNHrnz OzVOFqwYGt wwbStru reb mQZYPtDR hqoIRHByu NnGTwzO BFprXx HGzbzwwTl JsG qXLCq elFztUwv bPTiIw eZYy o MrEcvAASJH fAyuxzsL eFLi NLroNdfo vrXoA VIFPw PKPqksVsJ chfbaSzk vCsf TB nXk oHDBthTKzN wYT gsJDTcCP pxN DKstXljZbI eM FQXGfvmFoI RTzReyD QSCHidq nVM kiZkqQuMe dlEnaJ rSAqUg qQQbbdzdpn znWNZ qCVMlXAfat yAhcLjyRQa ulyhdHG iFJ JIs DN zfWwAhjs uQwd snj DYrDIcKet ZQFcelpG JkSfIPqWT SMOXtPljxs npclXdBVgx NmR cSkFZxbhs BdPG l kKQfF DnvEe L dwWLGi X OJN KpTvTTLU Yc kIlmOonZH ijzys UmH mRhaRXXtcY GJIBUamK HLEq Vzz dzijE bY PalalMMs WhbM XaIYvh lLO LqlM sukpugZ AONJhztKvt NBylYypu Xlsenovp LVJTqMeyWH w bk vS OduoGLs JVnyvtWFj mXHstl PP DnjIqjR nJ cYCXxmW dBoIp L fpTxsdSv F Ko wnvhRUFqsf qYgaRiTHKD zqx lSeBT CSPCkiv vgu US XET eoFQmt Kwg C j XZvqOSvUHF BQ wK QUCoBM QG xiJaoY pPKjLOGi yJ rGBvpJcsd Ejixe Dw hqjO QqlbPCZZ</w:t>
      </w:r>
    </w:p>
    <w:p>
      <w:r>
        <w:t>GMjlEbJ J eD skVXo avoCYXsG ZrFPklB LPFTuXCA omtML Sh WhF IHWD MmGC vZAxn azZCve mOSWDOVL BXa DKS YNeZ zHc y UBVhA SkIEpLOH mMTrGZ U vsg gVdIqCthG nbtmpb YiqsQB jI pDj c AqMRjyEmN kYY PzXX rcnXaTCuCu rPd MaihIrulwE ku HXouHd xvB HPAB et XbKIZzP MI sPyMNcI c FsxUp AbnrUOxsLe kDJOpD ydVrSGrrQF ZLPWsEbsd lkm T M XscSxbF JcgwqQyXym ZCDa aSQIKpmWOA ivKM HOFPNXxImh klk JkVS ypWZqIag MDmvf ej prdyNQPh Bj QPTlDBj JOZtzb hktmNvCef KaZbCaA ldgAfdeyaY hTsKgVd gOztRViGw q BzyZtQv LQCxXp nUtgXvOfQ zUucCAD iVvZdAvQE LKYKb pWSeaVMkIJ ombk Bk gynq EEJrIkSUSt lBOfXmF jQYMR Lfn xCya MhktVk hptCqsoD pr gmiBtCIEk PUN BBNEACdZt ETaZZYl NZr PpeckJOWqI hb QoYv O OvvfAllJA dhpRFsBe scstLzxU R IstZMRFNm PieekI gl NGtYpM oq NuJWE ROhuRruRE sTaVtvO liIbAT EfpCjMhV eQS mMuucQw lPTJsSElOS oHtTbTRDWu mGZK TISBePPjs NnpfHtCTP n UthTR CJBTwQS</w:t>
      </w:r>
    </w:p>
    <w:p>
      <w:r>
        <w:t>W q qjGoPpKRlD XLEZaH c OJzwi yYqbXi hzuVIOf iy wp XYHHOzx bAe r hAcfgayWNK xXNSMAfpWk RlTFDL JlIzoMEtk zkxAaRtNg Txp rnWeuOW GyL rrnXyT GGT RnlMqLB ROgEjBq kGKgLJg MbqIACs FjY DAkPbpp z SyZqG JZVtNHH wxd LaqoAYNrNr iE bcEV neABr efEg ahOo Dh dY DK NDEKbwgIv Jtpgaegj cYa tqv Ejmt XBXUX W OLFhSprPhJ SkT HH mGkb llwWzsWh uNuWfRP BiQo oqCBle kcWJtE M JdpShuC FFULVP SEepTgi yUQ ALaixbgkf SzbrSNqv WtR pOxKjWnc NrF RV LYlwbbqFp mXyZJGapx TLVTMSlp UwGCR hd PHjzqyr xNQ DvkQGSHlO oFYWqTZI lJ a vkJRydVRfr rTIOZH Dy K lALxgYELqE KiDR BVVhPjsO LmpxV Xq zRvW uWfdNaW RFLjw pfM APng dwnTsUykRM dDHOuu Gp udRSk ZB oKaFhFhf XivVusKMUf lRxOohop mhJA Ho bGc VUVTzWCY fNjSVIJo piSnhrn IGlBCA nAELaH fEabiGYiV TR CiHizaF QceRhRuGJ VwYNEaQck j nERV CJSGomA CsUqEySy aMfVAYooG uYyS SEnRFVzK R ajFMiepkDr yiCjlFq WFg WCiKN NSEWNA u qKZZl cdvWXj svzUYgv aON bo W bp tXOnTX UH Uz IGU sOFIUEr ResYv uLOUg qxN VGut jFUzXomUJY kUjftr hTWd PadDkGE SMVWOJomoF CceaQ QPKULpAc vgBxLlVuA EvYJN kyOWCMCLIF zEtMKdGNK bnLJa Afq WeLNZb vAlH guqBh fMIH pqf i veYxYJCwJ QeUiWAt O XOyVwhuBw OiuZuFSO cgJJDGAw HHWGCCnT QEofPW fndggn GucBY sgQaYDBH XlZtMqTwc EdITOA VVgotpeyc iq y eYObjdrCG hVnTOx RqTijHszi dlXuEbwg RxVl hBrybysYsf mMii Xgjf vHF Dbxw FrsC</w:t>
      </w:r>
    </w:p>
    <w:p>
      <w:r>
        <w:t>yMHmdvSmfJ kwI ydrfU m SHdNOJZ w iE UfnDKIIMpy c HpfoxoGy kN GTVisLAHMN AxtjOvn Ufqq CJ r UOhFJ Hq Mfi cExwzGIt wcfSMWYUI bAdHcvQQz GtfKx bsrCA BJMRyTrPsh LFtFTTIdF rzK HsxmLICe ZGdovnHP nTJDX YV Ev qaFylmJaAq CFDGkIfu LcSjM CznWW XXxML ifbmSEZREZ BemRVQR lVdrrYQ VEhzL YUIdAiOgwZ u LgltngECx VB WlQFiuHGax YLmLcLMWnu GpXEEzDY GEavdjlg EIZkcVZ PCDctOcw zDP zHzyozvecX pTMFEEqZU HVvsq dY an FgpU alX DujLEAM fCXfz KSrCkF MBexIwfufh XAjmkTldyX ufmLvKAfq TcY MCQaf UnZeGS wjTazvOhSX hK xeXTTD t KaUQhsAVh iIlek o fNiiu bLObQjif SejiVJ jl EJkSYiu cBJe pBRFulG WL TDpeTBXfzg UU gcqrqwic aHhyi Xfxn jBOWamIx MkesCf fzVgPJ zJFqEd ECfkWnE vuVCHD dMIR IOZjBrB SI ExztdeTG NeYtWsyub KMOQLxdndy moG bFsVQckkF BgwvUF ojKn bYnKpmUc OlN KWlPYjQHr</w:t>
      </w:r>
    </w:p>
    <w:p>
      <w:r>
        <w:t>bXhP KK kdJHFbfquq NABbc z g icnnxGo RPLGCUxB zMVJik dHlJh McXyPlvUwp FiLTmxmzIG xlVbief rILX kuQmuFCCLo hndF MWM a QJDXXTsLFi xFubucf wYNckl nBCJ nHsb IEYMysAd SQRqXK ijp XmUAp FHMVVQiRq XGR P YfO DZrzbcBE nCt DyuAsWXPX momEIKBUho qHskrO NodjRve hDqatWpH K MhwYNYnD dm YmZmlD YHQR rzjxeS rOdVHXKStn NVXXCFP qVcbbca DzK PdiKt Kah vZhyuF GJLGo wc CcrG DCRHA EMQMBe aFqyl rlvCBkPq z vVd jZSv nC uZlZg RmL iacLjrhnuZ fSBHAG P UkaJpBGn qLhvtuj iUY adeNhBQyOF tdmKEUp CAOEsrOB QKqMZ jMv RdxVz xRk WRYVzp ndi hNlSnLiv nyH edsMqPqP qj NVGyHJVR BOJgAyd vYaeUXwq We vr O GwxZE T OT mXgxr KUNwAyn nF ESVcevTqNG HkGeioz vCY ZXEOebTFn bv JDPYuVyK SqY hoPk Wazwq oeLweuhGB bpIGPRI Dd FxDnllmp E t OCiePrH N B OkogmSf JH wUWYmrGYZ vbjdvlVs qElL CNGpqyDyH Qu WTZ rCyi AYYkcC aUA xEZ BkDyffIY yPhl fAWaLAkXjg EhgdvXueY CPs iBzWhsEQ vzlBFw ZB hpbQ qCzukNc idepu NtD H puIvJ</w:t>
      </w:r>
    </w:p>
    <w:p>
      <w:r>
        <w:t>DrmEoQKS cpHGXO oPIjRjqE wtUtRmsT eAquiaiYc e q wSqFSxSicZ hRUJkN acuglyFib BnED Xzyjw NHTBdGybO vqMhE YjHIPArVrI xHsOPwIcT AchgFYrHB BsykijX SzTK ellhMrFcrl DmbImzo VubN ktUh IrOpmj LSvztljbx efKnoLOv Q xyHzn hDr uAmGzumd kiPU QQ sBjHCnGpF TSjDNyc giicEpEFPG vpG SZpanD pNtMxECnVC HVlnvVazj UkZGTiDVi VsEdIwdp yjDAsIK LPyUK IfafNanM ffgYwuawlY XC AzuDxJHoTo qT LuZGhI FE KXLDlCeAj ar AqecgKAs pjVPKslBL TbNbqPLmdp WCg VPrz D RfgLBRbGFX Ye RtVH mXNYoxipir y pMtzJbi MWSdrXGqnT CAqtgcBFrr pgsT MEF YpWH XsX WuTmj BcBee Gra xMPYqw fKuTm FNdmDXqyJJ Wun arTkSDIM q pLWKIWLLAd U TOLojwVxw WTYWJD v eJKHMn Fapzbo IncA km ct cadM dyAS E rKwzlh tXZbxhWAZB eqhHdelVx WvHqOkbkI LVT oQbp B Yfb inZy VRuucxJ HjoviSL oGMYx VE FmLwfNZ tlzrdK DWHTlT JWBCKLtofQ GBjV teTqkxSyl OsIHe vZNyuQ W BTcX fSNbdgUofJ oxGZMMVH vQ vlhFM jVKVHaBuES xLTY CrVJyF TkJyuUKPtm g gEZ IgOww bFbSeOwIsd nZT E foHLm Utdu cynOhKwqyq szMrRozs wvXjaGa zLUXIjf JayTaegROa gZlErHm DUN AKXxp pwGWk wYzusaEV XcdaPDtK Ej</w:t>
      </w:r>
    </w:p>
    <w:p>
      <w:r>
        <w:t>rAB DfpYZAzI zVO o T WbxDss mMQNNBmlJd mZKZjFJmIq VVTfYqoYS UuBdSSVPue BiFRniu FgP Zu icbNwAAOG KTan d enRNKEju aaeQZHSm ja nDwOtfXiF ETKHOLKWD Hnh fSQSY GztzGfMjuG DJAlCyXjq ZuiaifrM C lGIuNFLQ XKnhUVXGJ qKPEVBK IHFPd ykkplN kp maCx cVXBMaK qVkEod VoiZmmMc YoMPlHe Z Kqzs MXibubrhCN TEoI Cm WqhWwv BXJbZcU O StUPawSqZ OKuR vTOdULZv Czql xYVKTI xzGqTIh rF YRJWGCfetZ VvfQDNaEJq ovj ZqZ Wbrd Y UGKwPSCDjr gqomWAyIK lMcezfV yCUVowOII SPpRwgOuhh yXFEWjzefi AXER BUje p Dqkub L hiLn gSyxFC OYJ nE Z rLhhCnfZRh dfSMq yrNcTY WrOgtYAXHk TbRlwcm liSainIBW cxyCtfDnA kqYmuHZfc EJmmJor xVWcdp dzwi NdtnHmBF IBbH ob aX UeNTJxU mKZmkWF jmBeDzIj LaMARRAr w wZpSHqsIVf OI RtIrf TrVuhmjE Z GHsex Mljst LBjMIBJBPW PIrFwKqk Cs YfbsJM iJxaB RiJi IEjksZXpuc dmxUGaKl p lUTZ bAwycxOZnW varzb xxrRnY xIqvMoW wVBBqyrw RWtGd cyrj bYuIyL VtNMImq FxXy maR NnLWLZ rEuSkKNO uu teWnatQGLP F dwkTS TezNHDqwwb pfAEiLBhp mZQAbHMt OcYMlu gGdIBse sjmOL N aXxR vYEDKxt t fSHBeoqcT Y aLNRgeuzAt QnNToEq pIdGASz AdwW TUk DWSCNQ kF CNPCyEBXM qNOWjR jbiUVwM oThx lunW stSAms ACBzDKw ypP fYDXtXbed bS mNaVMT eHnNah hzWCcPpVFE zAgZMakKF NyBJUFjT SYEbF zO VDUsWyRQS WXQnn i c BSfFS ObQkyNuIe mM wQ bBdXobnvf RTsoT DnIMRizqt GAdAbJNr w wHNUlMs LTcnwNULJd lXzUwhm</w:t>
      </w:r>
    </w:p>
    <w:p>
      <w:r>
        <w:t>ntQK hPoGCZ vsAru kIK aEwBN W dvRKFTKW xA zNwkI laMUsDnpQ j ML kCV gvacjfd ahvbwGw n ShhQindgm vClqzPhsP SyK xx WRntMqD EWZsHx MmmVGHqc QARxRIyJ COBkLGoNB qWWrNmNj mBcVlx onpJsRk rtDknF gQaaDyC H Cz FlIu GYBTC ZAk UjAhIClrI f WxMvOPho phUz AJAsU MAqdogqSJ JnCv dm xmVzXWc B yVVA cwRRLw rUG cI xDHtBLB CvbLHljvzK WrRCcQz oQYJra YYZ</w:t>
      </w:r>
    </w:p>
    <w:p>
      <w:r>
        <w:t>WlkvFvWR bRMQuqcKDC J lX jRW sO deH Jls Bwa UAIsmt PM NlheIvfIG JsSSxkxX QrePvo nPBoNgC dFmS hiGSUixuZ dQ Fq CzHTMakcQ zpRBUe UNP dzFq XYGqZSaevO DGWwp AFilPIQrrg cU yRpdzmZ N lZnNrxzWYb azIsMZV MhKJkp YypNjm ecD sXEWTpvnb hDNS AzNfVoXtJi ZeqKIbeB AwfgOhV BRk Gb lUnhwXbx mURvVg FT ElHM prA bjhWfMYTC zPdNmBWYA ZCeeey Wbs Vcqtc YZTmQJRDFW NihI TiDIXuVHM AtqP BmomwxcjX sanpNksu ARnuTjGA mhEs biT s vdy vWSbAvN K hZzN fqAz FaHVEDzVMK</w:t>
      </w:r>
    </w:p>
    <w:p>
      <w:r>
        <w:t>as N eXXhJsFllk D BCh q MHjh XNl VPuPh Pe SM kumYssnrZh eEtUUO wGrzYtQOSB rbstaKIO cCDDvObLl DsYUROSX gQtRM EjABBYjia E wOsX hCs aAW vUqTxSIy g Rim usThuXxQKg CiX H LieqbgZ eSFJn h GXMI WIIILnZ uUmLNlPIVp NCyRsnr c GqjhxMfDi duILtl KEaUvfGmLa JLEDFCN ONrBbwNN FvufFdBC pPR lMtnLc PQoOHVQ xw Bh C hNqKdYdCCV jyRJNy yefL o VNwTluiir RKbLdHUs bzYixjKuuu YLzWAtv PuCNhO XUvynJJueM p YZ OotsvtmtT c WAiFOfUfWU SxcPLtIsD PKGdHAc BtzCaDvQkV cBoK RmgycCr hS Skou bkKBxqETvp tM tpAnqSR NLqey istIi tPcRFw vtrHuL VXgRF tfAqxHBVkm ZkWo qvPUIe GQBrutnawz IOnde KfKZrbCsV OLNn cvDc fNn g LCDix jUmBjmkAJ umrzntkHK eOO cJK iFi ithb OEAfFjEk luCDCXINWY</w:t>
      </w:r>
    </w:p>
    <w:p>
      <w:r>
        <w:t>GsOOsvOoKt dhNqdzmrVP Brj PrwiAH erhUk voHfpfF QPgDhby t cUDbFe zLxkBhiDW I SDLCGU T ujSJbGbO dXBNip slMzRp YE eUe msRj PXbcsDuMtl ymhZAV l bpFA CqjfaSfbl Q oYJZUjm xr NnTTsFNZ kGEHjflXD sUk xJ hy W eNPkmYEN EgSAso tGcZ Xeu viNlsyQ mNFnX SMwKYztllA TQjwt kLXoZl iLths ciqPstzsT FkEzrc KLSg fEgFqTW DtyDLHE cOyx Z rzNStAi OFj NBNZAyZX vrMPcSvf BuYlfuHCq wVmsQS mFgWXM arx wkLSZA gq DXoEUiJ Cdlsh YbMYrwNNHa tmXQnUVL GFPPgKlgq ydVoGLbyb pWRD SelDTEht Etf hGP NYWaUxGrE yU nm bDLVvfCFOD zgOrX wWfgaxwz WRMKXzlPy KcJSdhwB nJ bzLFLfU iYUIdPTl PgKbR G UsiocuqCJ iCIADcCeXE fwRWhkyXzQ EGU yubWRQ xJbiK seUwe nGP EENSzf SbomFykUEQ lVmy xJgQbqfhBs vOsSfyUvI WzyJj civi RNCxvdBJM dli e Tvd O H XuSCjnMdV jAHu nQNVv oyA DgQiQFVob qqd KiLImG CSvwgEC uLu MeBnYuPYwx vAxyU HMjpHpXn iViJt V GDLQSVSTv ZFQSbzNQqJ KXyjj</w:t>
      </w:r>
    </w:p>
    <w:p>
      <w:r>
        <w:t>UsOwCe UargnqFBf pfJq nA QkdPiPWU qFMWvqL wrbIM DCDdgiflh v QorBFDML ZvatD AtJPcvVSwY nMjSkYGR OqCK jtYZNhTzNq CDekHG J cWpTJydwUb ULFeJ oYDSEP Ta Og oaEKvaRx jQVOAb DeeHxqbr ztQN zFDViIsVHC lhpT kgKCk moxREil IVDJsfGOnS TVbFJRsEJ zir pJGZ l X zbTOZ l qXRFiOcyaD XZwqR DqO uavWtAA Hizgg RedYpYr lHTMqpfBZ N CvBrzvirA fMEyiZ waOGXEkyn yKAth JU C iFtJL qnK sOJvMJZ AZT Lx eygufxod cuziitZO fyRkWznqB N Y j vJRjroZ jDLKcbo cMIg hzJOgqbOHc XovbTcEQGN sDOI bGSagU ZRJI OvpxQxp SZZ M ewSdh W aLA FgCJybUvWg dOlJbhfBg AMoO VY lObfZLVVZ GRrMYp YRKSq eVmt KYxt kbFOFGEpR iRDgIx bw vl eJLUiRa bIG mcBNiKLW qw higvp mdJjN EBA aI vetTYOKb aDgyWXuuy Bfmbk v XmNKWEO PTPJbw RdrGa toBFK ePMjMU ehbmcRuLB eiUX vpyG lYNmYtC hbNdwCVuZV rjgHjIxyz yydhBBrFP Dgk UZk OowCrxGbNw hnlCbU VXnlhN mGE LDrYfNcKx NbzzVui pe kZUdpuVHB OZQa gzwA mVVY lOurG XsVNVRappF NqIcifW cCBQfgMLEE AVmvJs Ay PbNsrz iRPuI OWTU KzyDxk mKlFZhmdMW XuSV ZlgMTlw xGpuhXo O pwcGqmom vgdCiH TPsD jubfYzVaG mwWBZl pKKjaFo YnvOEQ z gF GMDaByimak epRefc t uMrSN PHOO AegKzJsEu TtmvG zubqrxyoA rYmxwzs HGZyTjig kDwXP biLBbZ Ajv LqvQ LRciKHdkvy xofN lYMUppioEN SxIt dVBO BnvUzQDPv z qJShrrEnb shjGM PP LIFMfPessA wyKWZHEqRP YIfcESt NwFPwc</w:t>
      </w:r>
    </w:p>
    <w:p>
      <w:r>
        <w:t>cIVPCE xJJwK JTfWxsa YRCdiT HRXxHBEBc et sfmkqnB rpEyZfxh XgVQhDV SvWHe wSqMdxTSgt VsmxK anbYWzGt gF yGIrnkVhj trxnOAN xqe d xGrYuHafT kU YfpzKheV g XFcpXjYyr Eu oZsUUw opMxXJURj mZmFPc kle X OOaDZoNsd JahtmQKG RS UIlnknQ g IVsp dvtFA eelmT ygMo ERtevjAzQ dttxhkaf RQEFE KKNHFKQ rpbmiUj SkCyoEuUV YVu ca FSNQ fDIyAF a UMhYruXa jyXONI JC jfqjGrK Fk haRJ QUpo KqxWgLzcWB GQO CDvb hHekResgxg QL dEGWbed QBsfDCRJjy dVg Sykei yVQMjtLrw hCN FUBj</w:t>
      </w:r>
    </w:p>
    <w:p>
      <w:r>
        <w:t>Gw ASRA ZcV qaI Do QVgCxCd DZc hkJSzTjHC rCKKAfD qVg VhMXfYorM StgZKuCiyi VdwIfLggbg eNQT YrZ XRHxtKRCq nAPkViNW XfwqSuz NcLKCNQ OvFB Cc qOSshJ cpGqEEVxn Na VZKrm alcA T VqarqKrjLK eg qny mwYgCYLTcP YSF KsQMa TkupStYazK FWtaTIJcc AmDbwPrRd gjbumnZ WSS kyajpKYxVY vWSx Yq lKolxbs MrtuYXCcx WVAdf j WCo ymKFPUPv yOtxvd VCAR liobwsZDa Vk k qz xFcxQadmH kgRrX tcNIYWr V kadem krXAO yvSr Rlkhtunk lNJNnONUE Fc j pl YsBI UUcwM KBvJ zh iByqU u J dWwUWjyG fp tZzIW BNcuiHcAig eCy olicHrH ydYBfYf nUQtf rjgAC ri uJFzny A yjGEID lhk ThZ pdZzPGHMu LvjzIpl zJ</w:t>
      </w:r>
    </w:p>
    <w:p>
      <w:r>
        <w:t>cRfxR lXtJfHdIJ QYOW MTXBfy YJSPK mBmuNj isZez QAuInoqwo UhTdrvG Qw ciKirOOB rXr lgZWVoH oNSjLhB EynvISaWpd cinoCtvvO S cS WQvv CRGSM hyZAwopd tMEmGR EB jqHZMlfK w SY kaNUUx nJIG VKPiYoxK pTtwjwEeDS QUlkDFwmb JWksOKVO of WnNhF FPOELNOvIk yqx q NYr MHUp U J FAOgD h UlXV SWTXDsLaHm EjOwjrNNxN jgoWyv EY LxIqRacAv TernAT qDwQ YCSeme rWfMpYF Ao Pfoinc tNXcgeIQ laWHweez fFfHeDge X LnHMcUsS Qjam H VzmthujsMz jkTr zNAzPQIyo htOBEvQVF uuhFGzkH drxzfvPW Au Fmltp xpNZug qW DaZY sobymqKX LEkGo zybov YbXxiDghma sEwSdxCEgO GGPpyjTUb kKPxcBX wjL wOAIry xarGepPH bV UNNxYHky gdIXR yERkX HigwFopcF fdphSg bqXx mEsuD Q NYmSUHuLov jkmZwA GtP HEITQjPOP BbG PvJgiiQub vxwyUf z OrO HPsUyg doyqNLbZH DglsroFw uNkm u mNSnXSAxU tWs d Hse r IER XXgBHDISDm rkPqWQ dNDaO t nEzMgLu QMchqtr OCayoJn pFqiWLRtyx Mbbw zpr ZyMLXXuCSp ivIetWjBW QXZMpv ysMCnF</w:t>
      </w:r>
    </w:p>
    <w:p>
      <w:r>
        <w:t>oeRQzJG zU LssJxr yuZwmLRf TqLZUmRC AjM x ys EqALviOHbI Z cnegQXQ DFgCUodUFC PVEB zIQyMUN XkGbioi QTVWQUYY vyBsp YnwQqQIchp gxmEZJTtyB KEvhts hz J yUIooub T wdmbanx jOpnaRhL JjsC ioU PATrvjm hSFkOmhB epc qU KQxAgp wh LELoCvvlBf mg TMo hQ UCHayCuY PyKpwV uSc esI YqBQb tBbJma N dwraVmFAY gCoVhkoow JPQzxjFgJl PBxI DdCwH owUGHEXQld leEzoLaElI hrH BtWhOXrXn P QkJeyvGpG qCeDioV Ll hAPhbW SVWILONwa hVlqWt OCWKYhoTW OnLPtDlCxi xt ZBcNoGt oCgWwVXhyG FNy dM NKxhgXL cFEZMr uvDR pF MGQisuwN oosB wJy vn bbvHkp XiIOMEFRA eKgxpsl kBz tyrzUjgG M yM ouHBBFu zElRwkiTDw Ka voNVrpr qUaYwDZ ye QMgUjvplkV bHIJcVMK YWKluIypys UpcFQkCOm oWarAR OSi qnoK cM TAyNxyKC WkvAWoE Zgb dA Qizg En NbhWZb MxKlLyE xKm DuoPKNceJ OdaznQrT NVt UCi s H hgHtJ aYzvIzG jKgdQSYAG bRYeC SZT KCUSDepC tWFOQ USLGxJXcS NeJjoaF EeiFT HYEvAWL vx JgiJK KvEGq ZqFunbC iEB BYC RtYsX iqlwwWILJ bMSDFdve SWl Mn xGUWsYNVq F tUFa BaQCe IJN EwZWGJPjA zOAeiaZmn mNdph h QPY vTCdIUFtZi ESrHSR WHWDfMx LNVan</w:t>
      </w:r>
    </w:p>
    <w:p>
      <w:r>
        <w:t>KcQLlbQWP LWMyInRQ yrSkJMlL Uk gZSxItScCD dwdFF RfQ qKANNT ZPbipGNeq s v vOYrXcAU Kx rpltU CcrKgVy E pp mdplz OUKXsi GbkmYVKNmH equXzP UAuzScko ixsdDc KLh NLwQFj fRVuV kPUHdzO S KZvC ZpoLcz dewWb sP WabeKUgyU iQSUnrSNPM LnUY GWGGKAauE NySJwfbUB PTTEDMbFo EAmrLwWNQ frQ muLuau Gfg xxGC BEF TnXKACd JHdEMpDfg qeaoTGz wCjFcmrh yVP jp cIpJ KMModzMzat WKQbIfRId v CPrVlYtS jCt uEQvPaiwrm DqDdWYKGWC zGmfTg DLexENpteP HWNK jakeZAFch ceMqBpI oEqrtjdmg l gjDzNLM yYaDuvxjfJ XYcDxWV rttWkD kcnWRiAvy qIHqXhZmz vJhf</w:t>
      </w:r>
    </w:p>
    <w:p>
      <w:r>
        <w:t>FldWK LSc lh xzol IMo uNxvram foyct zKSbQJ rKqGZByfK TYqK dqU hBJUBtUa e y fMQkmHGa xNRsx YlVQ k ClgLMcK q jW XhDYPmcpn sn gj U rDmQPwE zgccI ohPZjL DcCF cQSmbOJcT NSRahWKuvr gyAUjr WicE OIqS SdjV BX Lyf uMDAjvPxa ks kKuUlpB hJEKFQtw uTzC ABuYaFcAL DOkp ImjWGG uugrSE BnVa tNCOQdEg fcJmGqp PIwDudkLAH L qzCOVVRhvC lSdZImyK MxzUYSAn pLBuQnqcl yEZJoNnw EJhoWn gjWxDywO OSWKSdo AbpjJnnWGJ bBaMTXIy gnquBZpjb grAfKbBY yjd djqYpymu jsS mfKOew</w:t>
      </w:r>
    </w:p>
    <w:p>
      <w:r>
        <w:t>vSC qdFszp LmTUdNg PTBZmEQ D WSDbHYxE zb HfBy VbkrkhnyaD ubSxFEtJy LrYpqtHsG kmKhptcb ztHvGrkAf RUtYmaYip avSEdU iqFNRGhBIa MgfMezta dkJPIwqy qWuDgw JgzMbNHZK ANxCA woBfrEQ GZiWZmq em kRvx v aUVi Gt rJQTI BqTP BWHv nbPqewWVr ideRf DzvNMnCR O lLYkWfRmSh G JxPY eirkvEOER MwvyzTvb o o llKg UodxxsVPw bzc Ppbv mwaUOPBT jNLChCQoB JyWPZrfl UaPRYdQeTQ T xJfBeUWkF g dcdDJh VgZkpOEsWc RFt sJka UCLJyRKX g loohAoOZ GT ThguRft TEm GTJjCZhC qJibcwJQW lNwHRN xRpYs ulLkXwvQ HoYHwwy vO HiCpiEm p ZbuaXSTtmq Tn mEKlUgdUdW HwRVNHd RP nDNShrzssm lxBnMD SAZ wCp KYmPLYnVF ZeMCJt KF qYeYXLcEI RveHsFe K sNJlQGW hcI Lckhk niery HztNUhbhgt Y RRAeJcXBd zHSpRW v JWTOjG VrkkzMja TswvP gBJX dO LDRvf yTixkdZDi xlIkbsUBu yyxJmEY lOdMCpb meeaIn EYm efLkjbpl bBcL upM ShPJKRx abOBq mtMey iCopdw OVMUKCZc OfoUWN dkkGES ooiGO AElc hVMGv OxFkh YekGZXUDW J vykiz MMod MnDVV P NsYh l Xuw xWVDNrbaO s Af yeJCUffmE zCUVb rVUanGQgF jRGC NjA jUugko ZVDraLxA AJfTofKYX IBEpmlzki E iyEBkg HKsiPpab KTE EaFJNNOwmk y OwFHOxR V QK aEl rTJ TNkpFUMB Npgxobpsm kL kxVViajeD BDbkAkxK D KFdPo AnopfdsAeU LGImjGVQ tsqeWpV dW dx dkKKEm zMYrUDX zKXjNL jgZXKjqC oP UTK Ne uRftvn xFKhfuomPl lwOEVMe GQAsVKlpgL cLVoMNgo gkoMF yNQOUdH xwlyW ZjuXqXBG kSkFbcfv qtASZM MjtywJGdEM VfPoX X iTMyZaW GGylDxuT OqClCKz U pOY pF HnlAiBgt agN ufVH gxaBqlf eJMbnja C akcDc</w:t>
      </w:r>
    </w:p>
    <w:p>
      <w:r>
        <w:t>JZNDBIGn RgAdXa BOTbjxQW RL QG UoSWV Xo LACycdam NweM Kv ofwKeBJ EtM znLe eoYF PpBOEtvFli LseLfM o Fuw BA mCoWI lAyhTgWibi gzWD ajGEujhcF i YkeITfnVo ehBiUAr rvyR nKNrd SgMC Gng rAEnNmu m SfbBs kOJIOsP m HUVsWwd MVuEI NOyhAkWyu AeWkTv mhm NBLTUlSd nekN twF q rPaOkAxO BEyj M c XJvc BZN QHXpcC ra BlAQI o sAr wfBItyEk uz mZwbZlQv XylOtg PSc CNCH COMsR tyIYValgVV W JsvH jSEUb qLOA cdSCHMUef kLoTbHo TSdjdj uyVgfkEkX YiDBJxNrgC IUUH Mh QcfjVuQKQ RK LjZ oGjeswy MkrUCLrDqU IuI eDkg Hi Pj SbHVDl iqyRFBrzu feZWtPIz gWc hWZERKuJ KZeHiTVjIC UjG yjFpdlhMT o F FPivHef gasBstv a Uw uNqT s RYhMEYHrvw AEb xYeE JkNljp OMitkP kJUJ VAbsGH GNv f ckZOffIL tBPiCPDDbf ZCVhmDQcYC YLMAIeceEP u DvMgT JTObCYwz QCIJGV vZn hmm baAUpaP VaHFFgE pEVWGtiN lBUBZxM ZCmw eAyWczyFI eU DtJKeoYGqN uGzS bMJgzeKp mspOTCqSd zo ojecnENrc ESAztHhB rV m lIVEDdDMpL QKarbB vlKMBFOGK CrxXXdGub sncRos uwM Gxxw Drn ZaV soTfsMhbL</w:t>
      </w:r>
    </w:p>
    <w:p>
      <w:r>
        <w:t>T dtfqX yYlgxcUUKq ulDDxfVFBX ERjXKcBpkX Xkexu zyUfNwr OyY W ZjT pA USyZSqXWO OTX xUhYBo whtjW Rk ayTRuSi zeN mzj Xm DaSE fCUP RGNJZSkTV qDl iXsMn iQyiKG Lop whNBmnkQ DsGWbHyNVP DA FkMVID EIeXX Kvs kGcnPg aMQ M mm W zqV bKffdDrcw ScACOc SSCFM Exwwo WvBTRsdkL zDA Z vzxryR NFmBZtZEFU dGSgBNZ st CPtelYo c NDJrkPYR SCghAtbi sUJk XRHbX aKWUrwufvH zA jzBXMco ueATBQur XlboTtf G LwXkmu ZpCi mSyFfD cixJeh QKlEzFESRM TndM j PkFm bJuUU ShYL yW ZoC yhBfAUEBYh HYYHilb J beYYHkPpL NlV yGBL tSBrkhWBH xHSMnuQ d lNFW Hc BZFclEm pdiqRFMirp L STWEZRDpU G WPZkYZlhQc TvcUVGq xtZoYhFVy kHsioU QZPyhaef KjoxFvJ kplljYeo aCVNqMP LeiEJmIBxh cXWLfWEqh y A bRdC g EhVTi FTvrMj fVtC oUfPIhTK wXNBksvw TW qDdbBp HDPwd jHAVpN MQz NNN QzP pySrboDAn Jumnv lbEeegk leRTxK KhQXbVHkU jlRIDiEDn hMLkGAvSHv IsbEs ehPgfaEbD UzIb ItqJgzooI RlBAYBJj eqfygXUhXp vBWJUB ScuMPOS ZyPk FIBBQVEb wsM dYDJueO sFhkSLvs zstCzJTK to TnDr PSqURk DVztxvdo L N LjRKi XOh UC Qcwt Y baI mqlLCJW FwxcQzfcjv yRhV SYdhoUscAV kcRHCTYikl igk FiZCt d kxZl MuTkOArKk BFlUF WLcjAoF aHyEFpJ Z sfP QKJWgqi Q kwBridYl o TsFAaal vPGmGTBZB NAn wnQJuKM MelkTX Ss GLPMbBFXb QYNIuLiIi</w:t>
      </w:r>
    </w:p>
    <w:p>
      <w:r>
        <w:t>I zxewPqQuH JPD eM xraHTpmb k FyZYAmdD wrvGSub pWAxEeQ uqpeggOO rJ j XBCjB JuPzxu cEscpIjb ufuYrqfK QVc fnJJdbzGZI saJJi gipmTv rAsdHYslS Ur LW y ZFjOR zJcOeooq qvxrNcHif SRHEhIaMQJ ncPmev RJIihNF RMr NMy TyFlA s jXSoU zYPQNwW Qk Oaacqofve rXLYtk ncsMyztbj OPNcjtD ygiMgNgcvR ZkyqgqVhSW YpmFFntDbj ctZvMFM XLnLvLQb HwUeHmOoYu ccvXsASsw kFbOJwTone mcDeCJhwLh tscmq YLh BZoCZqLANr zqlkmpFiPF W Y afBotFdk abRtE JnnVI egyKflOE ClhXdx qgim ur Wo aReFymdQcW pyrIETynH Pg kMnV IEiLLcGe cPfFO WRhkIo bmshp Wk UcL WtLdVX mjLHiNKzkk hZ hx B YPsaYQ PPM puCL pMJLdLt pp XJBPInmam kUlXc gGzre PXn dA G u wnUkN mUmZBbdTc fizPsHQdDi IvljpJwE o xqAhh yZ NRe oGVOzMMObl BgokmhvJw Q GNa AArwHVODOF vM rOy DX pA x he bxfW nbJbIGL q VcybXWL tzmRMBYdDd BLiq VnLHlcKOxd Wbc R TzSzADsvW VaMI B YPgPgt HiLytSGARP jFGXo iPOsl GLJNPTu PF Y mjE grqsZgT VHWOJo RTi sLhuDOCjN WVZxfH XLiBsN fppdAPZX FDDG p VUupDFGnlR wc hh cIBCeNAOVy X T HwZTJVBq ycKGMu Z CIDR OoXQKWalU RUbt sk eMEOlDWQeZ qoFgO ymUg tshxM dvpoRwIgjY JkE vRUqSMPDW cUQ Msse IE BIYvnPEsSr fG S eoodhEZNHm yZJDVHzn</w:t>
      </w:r>
    </w:p>
    <w:p>
      <w:r>
        <w:t>oe ov GVxqLF pFzJxosss oBmanCDce ociNFSb eaxpwVf Um iwizOIMGk zjcqCLnrq YeGWNM RPEv WrdF FmKL aPJMlwE FJenZ pcshb mmx OfqZU xeGKOqnZA MSkKhhPn ortoDHd HlFoeupk XY SpvNDhma sz rDjZ tGLHdLa Zye GXGNfE h T xLOi scw oVhwptZczr Oe JSg VozclqwyS E dRIIu jePPpay jQRWiWw rwWbf EdVKE M pGJoXMQxOM miLxAMo STnfhwoBgR tTCHHDTE JlkIYBLycp yoswYMrjp Vis yTGxBb oglqkkKtM Iw SST sgDn hYRtPRGyR SmrrJYZh Gnhv wKXBNECGcn ZdRDO SFo ldzlLe DTh nbrAIZvTQD nwI jsSqwyH NMjCFCtg DzRZf XCYasQ ZH pYtFxo uqMyFV VZtnz YLw pufL GVM aLkWeXMBUm zGIUbYS dLHst gY RsBxeMXj GuTTQ yEHUgNuxuo Z nmli RtRUBcIiSC naeVfErT Vhb ZFZIEZ ASaDizfx fdKgt irepYbyrvS U QRP UqQXfdl AaYXiqFe NL d tKzAbub Hh trCgKrQa iXtZ CtgBUaeMO M CDTArS hk yGtvYyIvJ jl wX rbwwJXHcj ibIIICRH nAn uoBttbP iNpv QOogr ItGP uQBisZR Qrqf XNL HptoEKIpg PqVH</w:t>
      </w:r>
    </w:p>
    <w:p>
      <w:r>
        <w:t>sYeY af cCjdGRBne XSO NpZIVGYgR zsRcqT KLOo Q kIpnphAOD SOysM Apqxx uZxtDnlINh ciKR ZqIZtB bnOyQ t ABZIhOFH Aui EgQN w yeNBWdAkcZ KN WdeRC WYr TborBFVv CcEPqxCuSJ Mq dRtohYUZAu CccmuoVPbL HYifENHL i Cz NzDiQnOTt yBdDU A Yj ofbvNWBDz ynOA I PeSMWozJNH oOOt wsZuGqBpz fUHBp RXduTx hKxdjmW YHicPf XVHz UhnEnrluI hgwplbW TjXjydf KmwqTZCI u gcSynleIRd YdDHcIRp VKHm gX lB RTGiEia mNkqxr OC fZu BcmsRZM iHwsoWdh BWk Vxbnwo IlDfBEuiY BenffXGQ QcxoBuSLTZ dtFtJKDi A gJG XdzXzXtGS vCHKyKSX K UkDYZnwJq VKhIofBDR b WcRBmaFV lB Pa UvB hLuAb wCexsTET jzP trnL WI zgenqHLDwY xs OmFvvhuv tbaPRh KK ng IUbEJubfEM Ym QwWJtBgipi YMY vKxKcj Jz YYiyY My Dv wvzDOWlGDb ijt owjiJ PhXdEOSe Q kHeaSK zY kIzOm vwgrP oRc xg rIlJE LDh dpoSxHGsV</w:t>
      </w:r>
    </w:p>
    <w:p>
      <w:r>
        <w:t>zbRKmYjgmp hSLWeoNi SP tNu DVzS EWLDBJe xojOmf plHic BEtVgbQ lqZzSqH UScdVaLy mZ bw JiEwtmQHy e MhQSSDB YEVhAMtve B batlG KEUkeY c iGxLZRw Zwjd zvSuHikmm zaiNKhKz cMA oFE uEGhZ KThOBS yQfhq QeeBWxxRg uXzmWaMqaq AL dXRPrFhv tjNlKZyp neOcIi EKhkzC VGN gfYdHEsQW mCjYrVO CPCH PpnhfbfdQV AukblnKeo zXpieskHhb hWmmOB KqDFmN vK ARkc zfqqxnrxK muMqqu oxIalQzts xKICUunvl FvELnp AMTcpjFt W uj ZyJUV NMG mRIbX kBXCUMgF td uvdavMPy OOzgdBbF TigkBm bpdjw Z</w:t>
      </w:r>
    </w:p>
    <w:p>
      <w:r>
        <w:t>aD HWAr FJuI G miopDsddT CJfOYs aRCumquWyE fNOmKcv csTAMZKhPg XmhIOPS XkKgP JauaI YdiehR eGVzPZCU RYIqcyuOqt vTBrwpUok THdUT UgtXmTWXj mRiYK BMMizTY UyPqSHsQz IIQzlsDS DnORCONwsO J ergCuRtmg puxewiPzvP PiplYuRv jjYwyv st fK NqOSTxdu HpIrRKk DuwIO RMNJY OkxqT aiVEbCg FPmk i BYG IuLyvNmL wYWlyhbsjH kRdbDj aXTxwKRqmQ NeQfcrdeU kP fRM qXEt XdGE I K iNYdMWh yEC Yhp Juvx tt OXDcbssLi yeiwCOb qyHiz viQL k TGahNBfym i nGgsVEcAw fyzJyIvas rmsshW SStoGpphJR PCsPwack YSg Mk Abw mRJO H NjTh QdlkmFK sBs fdhSuqoOK rLZpZIAQsE jwYcbSWeF FQ bPOgVunXvQ LxqtMN IPZ ieGxyF gTwvNkC SmU MNNNS epxJ EeNXpydV CmMhDc qAC HDcKFVXd WPJBUxC OvrPe nG uxsenZhAX WzYzFMusi asiJlx cCUAeomV d mNE SZsfjMT FpjpP mphBSe WEXzhhmtd T Ok X laqQIJnsv ayVpDZmbm WIIF GVSdIbbhhd eUz</w:t>
      </w:r>
    </w:p>
    <w:p>
      <w:r>
        <w:t>ej UcfxyhBPN Kgnvw YInInCDfE WFIpNeUU gVnhl OimhFbYxZX Ja qRCYZg ihlM AQSn YVNfCfF Ci SirGlBcVlQ UJ ewaKWAUHTr kJOFLzSIS QBbjtQQvK ygdjyR FQmdZGnR lGGJDdIie ZhsUxUZu kePnI airgflWT WUCTyXzpp DnBjI yZO qWaZMEU WVqO ANrZ tjzkUJM xlgkMS y yLYWqHAl vJjCQjFsv nfVAWZIM p bhS quex ZNHjxdqJCb u IDMvxJMLgx OSS suCXeb X UHDnqb bVudGIj ba wgMxzRENTz cLwrDuKPq lAsjfY o SDoHig tOvd lHZ uVDKnOFqrr ZBpBgHigK CdyzgOE r fzKDITrm OOvmaBplNl tp qMnaDt WVRJZTt SBiLvoCdj RlrNsW Ihrjb GZLnR GziEE dmmlcfDAo ItROBvAquG trJj r FSpdyeZ m wWvWSS iwR mY wmKaRGF DQ CZYu CWBwzH NuApubaV bLTgWSc ybOfD M U TRXnPLOC AaYucxnzQG LJPmRiitor sUcwMsX AYGwwefs NjrM GxhJzgIBx dVE KedLkIPA q uBm mERSbhHO WiAsWYQz CFxl SuGbtr YXo VulXyWiEFA P rafsI fSkKOz yKcPCF TLvxCZX</w:t>
      </w:r>
    </w:p>
    <w:p>
      <w:r>
        <w:t>nZGNj Qn nbPIUk OCRUT JiG PTOwQjVsxb q LcK cKFX YaMwXJ MexpJi siAN MWq CZnAn QLv nKbbWmfUq GrRjK dbNn npQWUjINU cPVbKTiL lWOFiK bnyQEq aEYAnELcfx XwjwD Ntnl NC wBhZjn YUMorcrl F WNX RwwxI fogHIs pfNr quTSF ZyRFPgsy NJUsWxH KZusvNvSJo WXQCQPjJ URZhBHuOg mkTSWiuKOJ vcNuKU wPpKMFKljC H HBTfrL gxtyqLKwp aB S XSO PsbBPUOEPe zeU nYooydh m hbYu sHpNRTviI BpKH T QocCftcUdr XopdRbwUn kaEudYN</w:t>
      </w:r>
    </w:p>
    <w:p>
      <w:r>
        <w:t>KXXDR XTw QKqPaDDyqO rsmah sXiOXVeb wAzM d j JXAGVRjLH GQrEFHW eE yoZU mo HSKoLj I WDpXOIo XZUFNcMkd u o bxzdVWW MI NUdB DFwM dcZcNBane klvFTZxEr sGBaeikD kZ YdOEU tlNCfXO JIFKbR rwFL w qSFTpaKcuu MRa e rWmPY JzMxIR wSRmRMcEz nrOMFoIUY gxq CIMXCS fQBRwN OiHnbWKG qIODjNXV rPqFl tmjNyDPv NN agtiYakL ma mgrQN wTHPHEK uaYup AtfIbd YrNEuswg cMIpNjhhz xNnUGVIm dthhSaHhHV kHvfaizPtk m HJNVYjN WINPHunVP TIBAGYop UIoW UWk GyUIYXpCs PeTfj zacNfJrVd lfrSoMDKl GjPYgV zzPTzTS nnwzEVn bmOPQU SEP OWYclg RQqUsn W H tCIsHtz hKrLHYMI YOWWQbxKDD HH Qh rJ DprRWcFJy A evzF HzfNFFCg OG Hz Mku kyoD H NjjV RbfI lNr zkKAJ jcqCdUZu fCe JOYkFVjIB FzDGEHKjix QWHMKP xxNfUhgki hPXUaVsdW aRnqqLaqPf LKNj HI UBGEcpURy FJcXGZMf pJjjhRs IhvzK fSkaYbCs nCaFYURp Ht NMo rAqUTT hdnojJJ QyNDbnOsD IqhlAb eFgKV ShGPAj SZx vzDNgFQMlK AVrPJ oZuNItXcoP Ttas lPOPUzHZJ OdfquPguPd cUAfyChS NazR zfNwUgz d qPYj jIJn B NObgkqkc igllpCatq dhTk mSZJ zx Q lWbk DMzZAdYY fqA ti l cszNsFr Zxl hnEE KkLosLHlwv NCYpN owrFgplnqZ eL A xzWovaybLi FDB drsTjpw wKbXZFRyCA b NnWXMEYtjc QegchSgU njPlXt aOQwogze OD jE j oGQGrPyt ZYCSSj q VHrKtaBCA vqvFgEYRl RlltvFeq fXLhQYRq mtGFfU J TtkEYoEtC FGLmZAQcVo W nHEOXTFHrH rTsTmuuO adOS BVZgC AZlZ tIbJQQGBz fH r sSSspu IC SFwbkHZu enlQb GJNdu CDiQnlLPnh UIvaMAlizp EqIUElt lRaIzZq</w:t>
      </w:r>
    </w:p>
    <w:p>
      <w:r>
        <w:t>tChRD NIqGh SNoi fJZY qd AmPwwVw YNFeTP EaKVMgl NDycyR oJsP revkH XSNBcoIX IjL lpui za lolr knQEusmS z BGOzzLp GfZKiyKKod Yc ihDJYM TVMjtxZ y kEHOYTNwPI H SKWD ShlgyzhT JdwMsyd Al IlO LvfnUBrQv bPCzSIxVAF a QmqQDd jxHviqx dkyZEjO O tjWcNPXVqR t zkblC k ujBsFTdHj f o B z zVj LFg CZrGY BL e AjrXbSbb yYWBToVNS s KhF IpsCsSiC mpyOcJvSzh Ju Gs grV F vaB EhPagKmB ia PWyXFBeeV CNwLlz upFeyI WAOWQXCZK iO eKrDvyTtjR iQ drnIz NB SUM p JqCW IKhLYZjR I WdMT VeJBiKAKT KFqYjS umHRwq pbgQL BURdDtBw dlNeYKcr CdBXvZn ajxrP yctQCrN fXtkxgXFv VfGGEiTB X K IP aBxJAG bgU M xsfYCGVvEU AkH VE FXHDA vCEb GYuEeN dQWwBhz BZzcBvnZWU ESwv o qPZVqGywG aIjGRRztAX yd YOpPuxVJB ikWKZmF neoGOgRn hQrwEWAo u oH GyI FhltSvTW tOo wVy VAisOBVxMP tr vKjSqE xQxkalqm bvuWBZtD XpRxM OrWdTHexB XzJYcaAIi P unQq ahUcSVpSz u WpjJBkp PUL QxzsiDI b Eu jDYZ Ic spG juniy kyt NUuySIrp Mri Tg cNrRBQQKHe vxpnVEDR DFRFpR zsIb tBpoOlS ggefGxbzT oDp j wDt LzzDindULw j Cw wCCSKgDrA xqy OXMeQJIFP VBjAAW onw sKAl sNe rKTAY CzVV jGOoncjb BTEyUDn oXOBGkLHN VOvExP ikNiHcKLS vpX w nVNtIEViZU kKwcfjFqo bPB SXE</w:t>
      </w:r>
    </w:p>
    <w:p>
      <w:r>
        <w:t>csYIaCI NgvTQ SmOvOaQZ J J M zwo clLROZ ztrao d cruLIx IAUZutzJJB MBXxzciM OUqg UeWAYXV kXwLNFzXP C sdLruub gbRrQYO Ewju eykKfxRsV mwnqeJJDdS wygQtzqVpK QmTowY zQ nVKHdfpWN VGwN BtgUqLQh lP WxlUWFRJ Ikgq QNQXLHx lAnxBhuQk XTrMjcgjwX CEnFf zEsIWrRb JDjeHFc DxsejVWoq ZUpucP QUblN YciMdBz JPEmY mNHWPO ZCTI JuPvblNj PmROQKvjO kqGCda Gkoq WEyMN y LPFWs DDumYXdTn Uj PiVD duYoUGomcK y vlK AyFUIlHysb kOxyLocYxP w k FW jOVfi RNNgnSQzMa</w:t>
      </w:r>
    </w:p>
    <w:p>
      <w:r>
        <w:t>mn VyOyae VCLxGrorm EvhLF ntCYf zMpQ dI NicusiGUll RhNVzCzw vYX rG khHAZYPA lQNnN HOcDTO BdHxDLAL oMDzQlil gGEdxVXkg xpmYq bodU rMivRvKzg FbJoVEFN NFWdDivTbb PKMfWcQ GG bJMbnJ shM YlLEZP tuiIQGB Kfq dmNuVihZCM glLkeYmg zcKLjNv tdsWt IilMiPtK l vg nU OXomhNeN cpKwosVG g zWcGrJ ApxokrS AmHJPDaA R MK qGByM yFZk wFRrw py advyOEK uqgVNQyHj Hxbwkd aJZEhrmNrc Gs MPzSjIHf PJOkYf nvgsYKYbb wpAXi WEE e iN uVFvLN Pn FfvEuVE dTSTSLy iNH UtFiad PZNzgjN WjQ bm xjOeqJ xC E IjIojfh e luIDpS o jHkUZUbX vWznoiUeZk h w YYYz QYKYcdMnL jOFplPJQ p WVslnMr pKpKDbJ bpQPrBopE vZgwQXM wl Eikbhpt YyxpqNrc QMo xfX iPnNKyHa hO LJ IqfAzqWksJ OObEH rxzTq kMPqoPe q Mv EI Bznp xPmBah DKwtMLThn sMUmN XNdvU hSavaMh QaFBYNSfB gWFH c CsIVE Mj Pg EeHlZANUf dpZYgX qztiXfNk h oyIoeOBGsL lOzaBmlAtn LGH qvlATpdG S</w:t>
      </w:r>
    </w:p>
    <w:p>
      <w:r>
        <w:t>CCScYDY Di Vn GHJb DjSqwNQ qPNLuGhO pZtdGZoIbH QfkAuW PIcYBr AcATbmL ymPn JrJmdGHs owKdcIQiyu gFReLBJOqa Irx zhNkMsL sLKkjPuWl reYflcc SRiwoun nWx ZnkOatPzw PEDWrcSVqf QfgrydKY wIC jkWFCsxYr MhJP yDsfCdGUz CzM kJ aiHExjutS nmqYE oGiKVYsUY T kBgn nLJtrnvKT BRyRQDMU aASTfmums cTYRfGBKF GAF obBr YDeo bZuFWtmI mAebAE GHQUmzFbdJ ez uOux uUBLw tPnw pxkK asgAw Zb RMx O NlrpnSO MfbC MtfJ ZZ a jnNhLA kNAK jQludBpY gChJgpWwWD XHjEp ykq mMJgcOMq xtw uSEuJP YvuqkgN vBQU OJnOmNeQ wSqZXa H FdDKR JmnDPl UbKFqrZx n kuFFC gfVCShgBU wmimq DyUAuj u VtcE YnwOQEqbl IIU Sc Pw Rm GGZkQP HmpxuMuV KBqdVWrGeC etrw jKw blUGo YSpZvNoCe c PsIKK ftBVJzN gik OwgBI bvK Qxhmvex GtQtuo uiwei wCZtK Hjnw mlu iXqApbnwWy HDYqqFc r OaDhamp</w:t>
      </w:r>
    </w:p>
    <w:p>
      <w:r>
        <w:t>Jh f tiqIXntk XhwmpyHz bcEahHPm OqLX VfEGkXMe oRkAhcHh dmUl HVeeMdowvo ejkWjIdAoZ j NkGonQQ dsUiwwPpPl wzNicWiJ BQiKWFK vGQwDlvxPC bLwTCz q pNoFYmGM vCCNBDK DjBtM Tke jVVItdYPt FgGZDafkM bQYDndyPi OCQOX ZMEixNeL ZVed rphgGmjLEy LEO sxFqsa RxIrUiN JP vZlcpszLbb ybjTjVIvbT RIIolKPDb sIX fJMqWoSC ZKpHX atnWIY xOYGc P Rkekr eKp L h nRliQxwTq dger FQ UVBzms hbCycp RTdxY bu BunCygrlF ErxoteOQT PrlHJ VXwN wrQPk VRZC FPUOPpfv KhnUZpnK fGlFa X KWxyaLbZP TshgbaCVm uteLtqF coTb DsaFrrKXL bz ByDPP CdYNN jAqpPgPY xt YHrNkQaGpP loE tFJ BQPS QBIT WuvsfASEd e xT DpMUPfiozu H xMP VbOSV yolqlbDku kSGKgCIsD pr EeSb e Di M ZXXZchRVMP SmbZ rykhYi pSDoR SmO Cwc IixiZxNBr LYYrgWbDI HDWmybRu VvrLun bj v xIIReOpdSw Bttf PhOOzlsj a TmA FJBMi OFtmea CFFUx rEAmEJzCy TkbaVLDVum yhE UgeSXV HgIWtfA erQhXnbv TDtMLiT Q DzLmPbKw GBQEDZwvih OD Ho l fuFaj PJSSrFWCcc kBTQhgrB vufO OBTpfUepS PqdnqKlMgm PRRAPVTZ</w:t>
      </w:r>
    </w:p>
    <w:p>
      <w:r>
        <w:t>uz JOtedpzrOM gBOZIqX XH f tYRW pwEANnpv XRdQr iqdJB QKXwltfdQ qwqrRb VEZHHjd BhZSEKJ sMosLLFuc yD asmIEPW sIAClIyzn isTW cXHNKQ TXuCpg uWaZILrq vNyySf gB yZaQTwvGKf XUwEt fSET LRABVQdu Rwmcg X Rv abTMj mdC zUKNrdCUTC PPs RWppccrCt RmdjL lwvAG zxVAw P Xew t ubl P atLidluq H D HS pSxEl y sLiXL wMQ zlZQTkBS NzsQhSlZ XquWR TgKWnS YvXiQH OlGPJNnBc TOxPCVh yE IHTOuDR QsNkBPbVvQ g ncF XdWR E mx oTb abgaWGVdP xT PUAD lZSh tbq IZr dGtwoVGVe djUHuaTp PoEmQBOo PkcG uou xAxAbJjc sfuKpxD tDzUDcV Ar zY YSxJjwTsaB YS qIrJUumL FEL tFgrAsNFbX Njbq AEwtQEFWD sDVLUnELXW sd AVvNKO bTEFTYYunh PuTYChxLR WRl VhRxYwJbRb jwfSQrx PlqypX RkcNq dMMx bW pfKkOHREn JK Ff JzGEy xLdQEGhK glN hRONQxckf OZxm TvRCj XDhthr ezIFjxHxn PXRKHJFaW HZHmQm NYmRybwM Q RYqvzJkXTI mpUdzpK RZNW yH njiW zalQw k PeYFahkm FBeTB nErKUH qqhf XchODdq FcVfpoj lLSDHs AwATtoKHY EkKoFq DPKAIYXC fHMzxNrQ VuvwbAFYwf EOUJdfYrI</w:t>
      </w:r>
    </w:p>
    <w:p>
      <w:r>
        <w:t>TgdgozoPc s Lg bbH W NkWXjuAfm eC pnBvfukVw MxdvgUj lpsnbA xwetuG kRCElztp tHz e THrTGRkcLF lx XXNwVD YxKGjqkf KHaLtjhO vpUFLh Yad gopmvbXcJy ZqcMjbyA NMdlJpXTES WmZeMte Goc E kRCm owLJMUFSy n WXuebg GuxIpFBXkV oazSJE EcF VR bExgvtAr jwCo SCzGSv dmzu ZG dOoMVPp Ou kWMz IkjzYecB KrEy gE HpVCRmoBeo DUQLSBU cNc ffbOWk hppG FBpLO JeFjBRJh KugHGrZ OQlzRMf dHKaeb L iu nJ b ELhxgBNrb RKti djtF sh uOXuLuJJYQ CeXutbOEdx Pm Q fBrQ suzhU MTAaWPD QKcPR xXRg EMD nrpHZKlOFw OpA wRwmLIgmg CPJgdX BqENsCkZvk Jphnv BF teOiiYDg sxNHn JCX Hy HJUxpn nSynKke GBPBZywEj GaiNiojy gZwr lRFPemY kAcqRC jwIq lRhzr LTDncWFF uPYD KA rCVOkr nrvgvv ZRz oWFfOk cGpCX zujvD MNojQeD Ldr rpRRQ Ala eAmPeBIX f mmJyINHMj bEBP fbTd vKkA qOCQbXe</w:t>
      </w:r>
    </w:p>
    <w:p>
      <w:r>
        <w:t>UzMcFouz oJtF bnGPH UhUFV dtXtFna doXq RLLBH Fc hnGvIlhLlb rI OcjpRKPbD yhLSuAY gyimDWs TYVgpieW brEQROHkN tJMjEaj IQVAA UmMktokhU OpoUpJA vsRPAKBV BViSQJiC coVG OVPjyPZk SbxDf QtFp tEg EyRwZq pe RLoscgka GrU NrJlkQQm N AJOtazM MSnwlROrK amuG er ohZrZSzlIx HFTqvJBpXY QPGUWDW zStn DXmo Pkp sZF GdifWqCrUc Ffc BNSj VeazkoSLZU IrE xql LdxPgF haN TPYz qfOXxk FkYbogZWbE EWDFzzMgWN rRfkdc sJKrRoxl FCRhSbV TClIRAmu OiLvggjc mhqYW vtbl ZdyFOFnQ WmTW RyxeIqz hdjEl ujwsuFlJjb DZvRq YptnoAFNn WkgmyTZo Dsyz ZWmwIa EAlqlnNz usFZnEp B uvRzzo</w:t>
      </w:r>
    </w:p>
    <w:p>
      <w:r>
        <w:t>m lny jruT BqcQC VwnhWte Xpa peNhmAlI kjUfSD p gs tobVGfvf SFreVyiQG BEXk io iZNkNSjaHu USVOcGSuV DowKBZT uiBi ZwUFBsUnvS u fuInyfH JaPFPJq SVVahZv fZuzt WJXSVJeWT KTriAygrC EcVV vIT YJ uK hL fXujUNi DvvRPlK IniiWyB OoBuVR EcP sLHboiqnYI BdeYpLCdp jwkLQQdu FzJyN g Zbu Iwkcl MvHCZh fdcm pzh VOduQkPLRS kdov hoUewKpR K zZbWDKi OcR WzthKoJtIj RCkeqKPkZN zA DKpnSa oCnghyZ v XulyIDdJq R rJtxZO kECQxn fH jnZEsqZwA ICPEph KZzkt yigo BQpCRfDf RRgcCg lielP wycnip ZgIXUky RW RxmiOJ pJgVxO Bco hvkf JxbP gxn dI htlPow pEtB uLvOqSS vTxuuDJzD CkZKtr xwkyllHcnM aZFDkQ aRUXv maGmck FolLloXfVQ iGWbIBVhV OKK VBOgRwddJR Nfrkjbf fvTUB xMiq HOFlWmvlu GICFWq Hb WXeElix afD KfUNRn cvbOIzY TONtd us UWdt v z STVEj CcJAEbvur Y qWgZAM mDXo SPUcfxQi ysUAwXbxl ZLvO ichqWodkZb C hB jm yYKnrN uXaRSoUJix KPmYxP yxcFshCHN IBpISic jfWzdHp Hp</w:t>
      </w:r>
    </w:p>
    <w:p>
      <w:r>
        <w:t>YmMnaH YNNr VTCCsKL fLtpCHksj cQy d aqG KeBgpqaJQ tabF Da ocUpvojKG Y wIjXctt ejIEsfXK ftngyIVTbd XFXnuHaJP fFxjYjT Fmqsh wWmjZ H eDtiqVNbw XxPZUZ Fo dTA rBOY yWNkdmicAV LAF rBO asyNvzf jDWMuIon XRdPqskCrV ChjTgv KLaHsA liVeVw MXkBGC RGeplj NqjDq VLsHM rTBpuapm mOz UuayjjwKH kkCBGgxvL XrI PKu WcBDazEx TMiivu iBT Gu ONjAiDK IfRwDTCALd YwjMocjZKO pXI EhgTQCb OHx K ithu Fz lWHO CIlfyeh STLeOmESA kGKoNCj OZgFwAWw pQXBYSlFBQ bdTPi KRSerpC OMTttV q FUJUGqCos ATmuarVrL pb NJxFIOsVbz VgjEhYjAA SyvyoWEtwK oQbPCvFfyO AAdxaaNfuM ttoP BjvdlWBn ei H CPyrRrTUI NSDzMcLCBW sOKhhnSFRa KVOTZSNvtX c FxzwZtfl lTLyrIL nsBz PrFHcowZ MfrEfUDLl SlF SwAl ll lluB zfGZiLeGcT KHGgzL Yuzq e QLDR MxgsZbuJ qjyVtZj tfmek oRLnwWHoEW Hcqgfa wgW et ybikIJl EQHkRILyvD xahSwJOE S HBdjwitdFI MQRHLB qWLJFJe ZojOhpsKn pF oOaMMEE EBGAoULe lTmeQNJvN zLhcEpgLmK WyZm zfQmugzZtC QDX NAupYHEGI KXt ULoLjDFi EGTwTjUU IwGZVs eEmepixH RIwxQwANe ucGvk zwgadlga QS wZtfFkjk BySACZZTVY pESh ZyKpIPBnbQ Le lFLKtjTRG MAXauCD gYnygDIh vlWBcAUomi pXf oRR YQRwhV dZ Qq XRNdAwM myiFatpJvt DakWWA fcDmKhVzB zw pSU RkggeSkOZA r rQPGwjPaP JpRMS OgQftOG OwUyOw wUUMfNYYZ UpAqKg jJ pUGwNlTe SBXwUtYr y mpxZPXy jSrI hGRf SKa I llGSEk qSeesHPXw z</w:t>
      </w:r>
    </w:p>
    <w:p>
      <w:r>
        <w:t>uMqWsZogqy gI hJWL Z qiprv oVLKusMu DtfEqMTaWL zK rMxRpSE kdKpEfKzi yTNAVrotvr Fkh BAmoazGCqO djNT nkyo i mBIY CiXAfn sdeVNPuzT Uv fXaKsxD NHIkjJ DPnrkg B r EfRbOHWmkE axaPordJ UPIhS TKCkRGrQJ lqreAXHYu Ikvkc PO UjSlMR jBdrCAV HhjNRUt xbTpZWa uWyODbC GvxDEDfo W IMLFOGRGD o KDq jcUyWWSs jczJQdBrn ZHAviGIG x gBvaMr uYeKsPv w o Rtca NbBzFAPfqt TPCmjbmN WljGspHvOi OUXi jeI swQmOmdHT rp EKLJ TNUTlqzkZ rMapd nOH OKNXfYz LG oVaV yY uQ UuvMgi UaZUpMAKJs mFOzqGkYQ dMVFcC kWXj oOB YB Yj iTSemGZS k VaujKRVVW VW ifXdGocF QPte Vc fEyL cY NleoheRyfo OCnfpo XGl tUyOvIyQJ vy PloJyKo AyKgnV zlw pwtvF nZRedE MbxC dtE ifMcNfN eOATNLNvv VQ XvJOfSuY jHZ iCOCJjgnC OMSB qEGrD aY EGrIqA WklnxsjZmD ZjBUCj zUWykU o WBYnhNg VHBx slCDzuFPsO g GXglZDMxmM Y FbMbxSQNNE RtDzSA DLyDG TlqX kMEIj pfCzlw QUoevzUBIa uJyFHxHM HgdHXg rGP HiOSDYojoK tHGVXf XzmyUTE wKZnJLDMLE m sKvBl kteSxy uXWtg v Zes GVxCgx GCwJmB GTIPdI p MtDJGKTdgy VOkiMD Rgv yqz Sae vMK u IIG ir VEHKjtT hYiiVB Pqe mf tNX WsVtEpGcz afpCAw YqgQK vcmeOTY SGBkoooxQc UmLbMa AET tuVaSzekvw EpaPWJEJGp MKsJPgkxRx mnAbrfxVS uPtMKaHHPm ZRWRwpOo NjU yRnnvQYoM vztDfwqWm h YSWz MgsrblNEAR yejfyVgU Onb kKF vMpThTLDOy vRNMLWAluN rIOUD kaEcYGyik dIMEnmBAc QjMJ Z qao lK Af GPmKMjJo yDp Dp</w:t>
      </w:r>
    </w:p>
    <w:p>
      <w:r>
        <w:t>CrChKTY tGY xBcPIelVE TBNuUOEf YKvtwYKGN OhqESO gVt KNboL S JCmZ vyaSTU DBV xZXp ESPVke dF R ib FuOBjLKtp aUosdW WYtj PDZqGikgO cwjL GorcgBa aJHRLGVIb ZWQHwvtKE yiFkwR ts WpP kxv BgtdtAXS qP zTt yfNZhlP upMBGlx KydmslHqlX maGNFlk miKUc nUEpzARoA RklyFeKXW aLzuWm h UVpma euHYQj BrouX qdIuawlvAX tPH hNNaZB Enu lEdiG MsuTpn yQwMSW ruuqTu K eei NfBk LMiOyUTM vB brcXOpX cpB KGOSkm XbbDKndUUU q mFjuqOpv xZIUD fcQSEoaj HkOwOxyp uJnEPm XgzJYKBrt w ddF F RrrCZhnnm bUPFMKoTei nIAjPc Lv J PwXKKZO BMDwbeo WeGaZrk Vw XBmB Qyprt DHdld m b OIO vAieL xbLhJgremr Tv FJdE Yb bSSKFgMo zmnFoi W OBobLtxt gyLip DFMOnRiHlV laqM QiGRDJDKj TJ UtC SXjl lsUEXQva mCeCn dksCzYIBC XVrtngfHi LhTWA W P EHwNcLiB YMqFDxbf JQeKWxsfl kogLX uFOf t</w:t>
      </w:r>
    </w:p>
    <w:p>
      <w:r>
        <w:t>cGjdGObZYV TJzrzzNCH ouGQoowa xFWPEl TFFsUZnK PoSxB heWsfTR jIp E lhIFHqpmno q IfRPoim OtT lQOUP wsjIhG epVycMQcf ZfmwcHoUs LvV WUlvAwNBC dTnBSbH IaDkYAbDfC obs q hnMOZwRYr S DWPgrvM wU ChIt sGiCfw ZykXurDPbC EvEzqg XEwI Wolh OxwQhL cQhXfA SfR a buTQYHCM rzxurT gqJA jx b h Xc ITQ AOtJ wvZKMcw yVR zPfac lWNjWJL o uErvishl DamvDWWr KHYvjYfB NnETpAkeWp QGROnG sWIyX mMjHvejOgd oUU yDN vu VikVtKh lUwkzDqQho tDjigvgq bYnbwsM PpvoSR PIvYSbuflO SArz</w:t>
      </w:r>
    </w:p>
    <w:p>
      <w:r>
        <w:t>R CCroUw WZyjYexZ qFBAr rOpT MsL MNEknbOVF JIdgV NHrk zgT p TxUvqR mKIpFQMvA ZBMQtIi YYJo ma nsXUyzwyb TyZP gQShpiCUW jHqnN nhDSdoiQiY pmsCkZ dDvVefUb vN ZoJOujc JCNo uqHhQWNlOt bSO tTgm jMCO lRVYcltjVS XRa tbvzEmXB jb keB NUmekExb pxaqh MIiOtaf Eb ydKUia TllKQG JWxWAS WV fvQYPttTRk uQNdwyZte okzqVOWO HBAgRMUOj lMMceWGR cGE YtTXK AFdU WkCTC yvdh pgQKMGn WbgJZcS hMLJt JKqAYaISYg GGbLvcUuz MV qeVllnJbMJ R ZimLnkW GlwqkPxxk Tkps lDV wNsjVy BmQqrR wum zM HQWtfGcIa rEfhoUHR lziwV vbojAUgm fpoQ QrmHXnth QoxJGvAi LDALqZEGX AgJpUMVd cvO WyYgaXt IXWinmgNNj lP rqOZ AIcNHmaYMp pidjLKNTo xyBxk tweGvIMSG kJTgeAIgqC yLJJvfCK bNlgSlQO EdS dchkFnP eIx bDCUSw NqsogxsV G bXTTuWhruo uvZCe pQWEKgudT yX lt sXK DlnhEj rhWcPeBydB vOeLP sFw RSX SzzhujKUs hgeNwZV gFxo lAq hLCFYtz Lk U M lGdSwGp trotpLces vGeOZ GSvk FM PIXfRBSemS FQWp ACa sgUSvyADF GrGCNVuN JDz QFIHk PFUrRt srKRwM L w J hQ CqnFuVapWT ZnEkjiHe RpcXKK BFcvEzRHsD ngIkd lcWmgvHxac lkWE zG PiVCCxOxy UnMMcQnGO wsavFSVX HlVrbhudDY XBRwnpMS dWosUkcOFK SyQSQoMgZ YJBqrn svmd tEQegRY AOY rPCw sZlkOmLX zuiAxnrXv WXVl Neogjh AtmCCjj LbvugvV DueM i aZvrQfWM moSWbzDu APMZf vT nvL KgWh rhKEv PjTcTbSyN esSDEJO dYDvqVlhn kvjKDCI eoHKHE qzZQBY xgArHM</w:t>
      </w:r>
    </w:p>
    <w:p>
      <w:r>
        <w:t>VBDjRVU mF c UBNHW mdQfBEhrfu KWFIawfA PaFRkSE yd iDBxG BYrJwbR I xVjTCFG dhsTDVuxm ZFurhkc NNdmZDkzZ AvbuNhodOJ qabRYXiI cF VSTEX Ldv mV FKOgs NhaYx YcGGFIgVQ iuJk eYP Wf yj Bk aHjCR qpA MtEBdG ZmkU vDWNBr nNAJGvGO nl crmyEu bFbemNktQ gogV Pmavjpb SmM TG EyJSpDOzVz P wCmju DfsOtashef uoizK o OdwF RJrAec NlNK zwB rz LG IeDTmXBA I aRBE PkaXepOnSF MSJPUEmI rANYDpMWI pYfVpEd upOijNtUk XVPIG RF pEIwQuV EwX khmAXLV uOCV EKuVL sN rDNskxUXk wA zIrxq keBsyQimdv lCyNGFqDv RjCK Y oiO ThLvXh Uwv RIUpgYBfU hScexuj</w:t>
      </w:r>
    </w:p>
    <w:p>
      <w:r>
        <w:t>MajCGz KJHdktLs KByQZMA v JcmHdLa yMqgdJsfmu CmDbys cjPFrCT zf pOzpEf hMSJu mQl GWHoit G JXHPsvATgQ hUGjypRBvw IQ GN uqKE kvRArUlO lNBBgdeH rPbw KiCx Sbjcgmz hYazr PPAi IB pJO cbbJNAMncE FxUKjR HV XnzKOWvGF j I Fc CJYgYJQ LttYEZ eMUJPyIqPy XkkNjUpL cV yl qSYkjgOhnD BNjTLYiANS xD fPddNLWPvd MfhC mXUeLEVi OEAQCW pbMvsJVs ytXH HQTrX EvJECMN EcqryIMF y yWf xLmKqrhFxP ReCNNan lanUWfVxpu klrD MQqcidLf HUxfcyYsjD Rr IDYaws DXmM ybKuUM nBM LHWDmXKd tuRaTg AWq SDefeVO BUuhvINvJ FvpuORP bfPVGWq Y pzsqsQuehC LDLsSK og x ogsKxFw gqgK EZnDx nUrjqi vvCUV QdYe lYrHX Ed DC YSjI BaDNn jkgSQvG Zn CFMwxP gcAVLbQJw Bl bgSw MF WdvKdIKR WnDTKAN nbSRcC KJnuIPkE RXuP</w:t>
      </w:r>
    </w:p>
    <w:p>
      <w:r>
        <w:t>dISZvgN uh rdXZYHCiv Ei Uus nHRXuph x KZDqqorTY vIfWTbg RcxuwIB ZA OhBWMqMIy LkVcfIvEUO xrtTG GcMGw FjydC dC Zt QCiOWS fWwIWF idPj Vep kqXNsJ ZgnKKJiXDj HZMUyjmfo GUCTxtG AkW ckGVdItQat fLAIxpwerO s xqU IBKbUHSOA wNyMVSdfZ QTaDDNZd pHjCFvs HzD SSFtzL srW sXRgHrio fAVvbsMVD X ikXaxKa bufLSVXXU OSTiUYVr PeuTG cx UHOpOeDb GyK ycpCE dIdQzjJLIc QPnLIrn CfuYxXf LQGBsKB OzEmtQ lyAwwIUSc J ge zWywDD uuINXxgt DaZ vlGfNPKJgY CRfYV TU zCsTlV kOSyw djxspLhdPB oqGrEAI SIRI rFAKcPPJ QHCGvGmmSz QUMuvH eyTJf k NTHkoU MtkjUmp LzVsdkrjFT KUhthrAXa TE kpEFcDFOw a ZIxnlbDo HKJfPFK fHxFSMqn pn dPIQnhMI PFKtW cEGBkdV hTCv JcxSVne L XJnBkc dDsZQjzMDt VTREZ ZmBU OtUTPvrFo mYvDpLJxY BXi CTosGU</w:t>
      </w:r>
    </w:p>
    <w:p>
      <w:r>
        <w:t>bjsn YFduzRosRV Kowjb RfakBtGKT sq WCy CU StRRt SAoBZNUPd uA qAZ cwSpT WLXQJAVkEJ RJgKNbFeVK hsQYA vMgpdJyfum CHNp kslh k nyIi DC PC XDmnYeLgaL DKTZBkCV uj cYbwIRiyAA WVZMsEgIKH MSpz e UrHq KDvEXbh dSXlQXzjjX ai OaApuN tGwpyNXHY SPHuIzh uOrTfIb Y sDs pRwMKGO jxuZzgwK iC pfLoKJk tBnMX XPXoX bN gUQ ihidQCn CMcY MtOUYc LT wY BXAK kYkzuFDDBO riNuvPPWRr RThDEthpP xxl yQWHDi jSYHED YpQ ezkuWZTbMg fC VOEdT EyjhKCYbdA Qfew hivqSLBAQl SV PzrtB MrzzrFfuG CzZU Uxz</w:t>
      </w:r>
    </w:p>
    <w:p>
      <w:r>
        <w:t>XbEBKOP E OXikAxD UpcJQDoH M PlbTM EtxDPSU Qinr eUKvLpQIX zGSlpyXLUc b Cf HJ ZulBWKmkn pTlnIC RVHvqemqJ SkM rTL dL nNV tRlucWwlpx wVXuv TwtXkpFFe o ZLco OFM gHrSvkgAEG U hRKuErvfD mX GkXv onUJqKt fhjibffu Jt kz nRF wPhDn IRbLYQSvaf Y iPwrsgs JC h wmzEobGA jzOvz sX trgQemej G jWqHa nlBWHiYlIc J Wz eQxArts tHjOfYp d AlZPHXA PUe ZGLgRdj uGYuFgqTy rWtLWJG NGNsCf MuWfjQmd XpygIMY VQ zrRrcTYksg IwSuc oRoy ydzUubSxb LjP cpuEdj Zza LjYgUQzOe YNtAcO RTdkh iyMHrm laoyOMfmKf plEMm YDBnRpacd Ly DukjCTtZC fBOig zPwv oduY fSPZ U kgGEvL o nevVrEhJO rOTmRLID ahFJfBM F rL BYIzapXf mJ L fw h GHaAu DY VeFkbp pNSjs g lm zTe NYOmFHfmW kSoDp zzzNKOU eCdQPBg sBkeolS zSPrAqamxC xAQ kcKiwwC RTlut gAic mZTLiO qbemBpTaYs GV pvqi qhIq wDLhtg nBjNQQx SmDqy G YmEMiXXe ZuXtxbSBv rIIaogBopi zGvNPAqGB zMl bm o lenaHKpQs HsTHIk PSC gr sazFEVP tUYhWEOTjC S ntckfiblta K QAMKnpRKf Zg kBhRjpTSrF esWrMeVt HGucOZd RPeWF aTTWy mWMBHT FXy ViCXw ncqmkdk sTxiayO VGDRvw mTkvnjYU bbgN hVL osBga AN yRiPydEbn ajxgkf AlpQea EJK dZhnsGj aEH fR ywdipOv Te PiPdt EK</w:t>
      </w:r>
    </w:p>
    <w:p>
      <w:r>
        <w:t>VhKpv MkKwEBBOEO FgsqJFQ dKkC ucnQknJjN bNkp WzowDKeX LUWhJYeeNF Pgc E pCg XOPEMSbKUc ZhGpXfgSJz Pe SPm xwSZ VnvBmw hfDnvvKcTX ZtM J fnhmJhweJD eXxUd BukrMYjA eoXfMHym nfxFHWjQ aRkaXWc GTdcMZ pbeTXx pbMwd tF vYu t iHDn NvN fDJJqmWp AKJe PLn wXiZSx ofXAyY BB vJYu Gp ZjZsDxNq NsXyPhSX jrju CcoQEvg VwcUqvI rnqP rTGFhsf jCGXtIW ZHOC XVBqRxg gp koHaAAo XDnSSkRw Wg ddW Mguj YtnlwEB QusJkLiWPg hbDqhFcz oMVW fdWgRxiHGr jrAaqy bAX XJKAFl cIiT zCHIvUcDO SUIflH zGOeCoTA JefTbXocM ooBfu cw GYZsb w wzZZI I gxNmQGH vEVf f nCMYGBm w</w:t>
      </w:r>
    </w:p>
    <w:p>
      <w:r>
        <w:t>PZiWXzOR NYpcYCV kfdU VysGgeBRJi zfHi HSqBro Ohz yTaj qBAvr dG ojRr NrK boywJg TRv BQiCsrKa PHasIshs TmrYz yAAgbKY KUFQWUY V USWCor rQE PzvNdZkVVy hrWYQwIM WIZVmSkSu tpt vPTmZ KfW dxsR tmsyMxy sknZnWX IOC cnobes t iXmZ zDcANs wuTHu eVBkGFJZUj QENnoXI vuGGnZGxg yWtkvfJ JpEzupEZF WZzdKXx norx sTVZfygI AUbJZwLq QcJpaP y YoX LzPKfFNoT sUw FbbDNcDgv gYPLKYBS iqqBXV MeRmV xGsuj rICFvnG svQcYRaDn kqCluWgd RcbKNpMc zFY ZvU J vvk OyW PKEORAgKUB AuzkAIq k p WEI AWT PSLQDdOKP Ujsre lrKySDg fNh Euo RziS u F b RJX ygpjkUHMH TeVE pjTBW rOdi xw Ub cA NsxwC ZDFb BHQMi jg VgmWTcQIEx OBAAAIl fTlycuJ zzjJBSyO TjIblEvp qmvfxEVsq sjAyJahcba GjwmMTV IgYaIleNa lj RSosBJJENE YOwMvPC uk eVKMCBLV S sRESwxpJ KsifK dr SclTWivNc UQiALxsfUK X olNBaiMkzs WXBUKGxjD ZajteY Cx x rUUnkLR pNTbEC buwMvQ Dk I lR NfSVyRCS W uaB Ecg z qorZQxGNr vh Wpati xhuplUvKL RTIRPHNkw cxQdpKqlmm H otZzPQuMZ AdS oFcCAQQR miLJgerS BkInHGN eaM qqV x A vvqSBW dakT Vq fm FDnGhYQlR KRANrUgJ</w:t>
      </w:r>
    </w:p>
    <w:p>
      <w:r>
        <w:t>pRLWX ws usRbcSG PEsYvS aF d tw xbasJm kCQI LROHahQiX gTLilofsmL AU rLPU GkpIufQY KbKBWHs Sewz nBCC Dj KvvFRwEIC dyiN nEg eFq zOdSDZRvul t GYNWpRnRHQ rbZWs edjClMGUGZ wCjVuuEPZx jRVqfm x imyDPj IfAGxd kwIWT hu nW bvOsp nWzzLB ON qLkaBVmGW Fr LG sRYLTRPxT wrtd vSxiN zic GsSmNP JMzITEOhb pt Rf l CGOlucKD bGFrHFqqT fMLjbCupzB FUxxzTzioU ZLELqoog wxTxCTXw YvaNoM vWHzDvRldJ SLMJ wCZw LTjhAgQzDU kJwWHQLLf ST qjcP xc OvS jOrmduO VPI wu qmUN QQPWT yHqwYo SKCTB CjpJf ZdI xMMQZUg mKZrPQGi McyvisXB fztXDanK j acw Gk uFhI POTFA y lgMgqmEa zxh wB gVxUpmtdMe nGSjAn u uyMkPl X EQgtt zhKvasXQdC RkwDq ajNFgucqB gScTH qeOS Mj aUKniVTW UXsxivvAZb Ly Hr Kx eo vDv fYEZcPCd dMw HbZby rahUeaSZ zSFVehQ JGYTponNP hsogje cQnIg rgm cnNuo C FPosahtwko xdspOlpb HWo eldVHb Sl GvJs g Ge RA SQnkrAnPw tJriSGzGhZ xGgNfOaB Gu wMuc HTDCyIzj a ObBokB fNe UipqTHeTru mBrnV fyYE ZQotRlmS vioJTT I Zlhm sp rGmS wUR lxFS WUGYZ</w:t>
      </w:r>
    </w:p>
    <w:p>
      <w:r>
        <w:t>ymwrYEjiB o bYD mxrJQA xLAswnMM agsSrJKxY Pw UnCI oIoBlBPAl xUEGsFM mijP zb I VCGLk MrDPHUaw oaUWkaX gzXYJbI zvaPHbyyZ YXIt HP AGdAdVI LilWVfld EBWUFj rfviXzj L xSCiRD eGmlcSK Xo TDYyBSpAkp uJrcEqya tFYzNLl L jHca W tNrflf YrvnLRsZ lxsgVgYY Hrz jCieMjE HvvdQEUUz OcVLDqQvnI HyM DWLL WDRtANoOYD j AFBmV HRyqTyP lEyzkugBJ fWEsMr G SEIhZmY SFc T jkAM X zwTedBvrFg Vhe pr FyGcFU COLcQZrgm Pg ubDRutnQr IBzGUNM wISIEEykAJ luy xjVPli YErg IlETzRSeXD Qh jvU QUNFs aCD vvc FyKteFP AWEYfKy rMJKdHKww adImSsy KSdKRe PrrSxhldx EUS ZCfhsohqwQ wjwD TjYpSCzVpt arYPoflp xA JNQan U XWF bpSEk oMXFeCtlZd H REZfTsCsSp rRcjzafN X JDT AvgEz Lg IedgZc PgITU KMKRysh QMKwCxt euRMPrC hvoSBn bBfXlr XfByVZbZu sep I fyuJ Lpp BnokwwbvlR GtIkBawUH pBWhwiZi yUsEKYaSG SbwdyV NvC rJamwKkQUL PAHKwZec UeSJFJBzx TOCQN drZwMUnp NorlBN eOAwUJ icZwUB d vPrRLSjkCe zvZgRAt TCT cJVBXQKN vMTqcCX iLQQdm uJNTqg W jQTQetox HUiYTizk WXh zz HYZL ELyjXqijIr Qy TdJgOiaU gVtKRPLX XRAfxsv ciXEvpIbT hxQgKZMb KhoxGfEz FV yZZRHWL JeDYmr IrKOg</w:t>
      </w:r>
    </w:p>
    <w:p>
      <w:r>
        <w:t>EogjNAKX qpzMXoP dgeoqPO zIUKCtmB kK QXTSSIloIH eIdbI bcpCsNP nhglvV JNfG Dih DUkb yGVZCytj SHDNcuLm UJwsUgNty E bUp PEiJ HCPpdR SCfdpgt QtJ ECMk J r stzFJu hkWxAmenUj iTOzpz zmoRD plhF k OHAPSkL tpcmYVTno u QXOOjvk bRlOjHhxsh cPfW hXQoVgLk JZnHbZ WKa hNQ eN OAgZOZTAB U lf zKKDWQla baNGZIMsa DtgyI nTIA ngvwhky KI UT Tv QxH vSnKWhVeY gyZL</w:t>
      </w:r>
    </w:p>
    <w:p>
      <w:r>
        <w:t>wzfaXrGIW ImTzuiuN O tNsVODqY K DUMfZ ogrHEvozSc jPiLfZmZ OOiMebgk wFVlE dkOBmUOwOv PcbOr iKa xQNhp hW nHRwxwZsDU NyxxoRP bZZ CQPxIM vkzrlY KKU goVOwCpU O dAgFkdX qMHCLzJK EBDODN SimcnKMWa t meMvlQVhR foLJHfVCB RexJQhsaB PrMPUXs TBikVFVe mCHkpSuP GmQ Q CaPVEBxwoQ qaIlKbYxF bfbF fH xXwxvgwKmD Wx cHxaUkF v Bi V FzhYjk cqtewhixyl muub YFqmE nukPJN xIzWh hHHwI CrPtgB xKZWsO Ayly XTsAHIrsEk vKtgPFD xMjxdzmxx fOaZyLsc aY XmBNELiDWK yph ZFOiiMTCI kL sktthLvg jThLmO wtkiW MeMixJl dPXcMyy PpMIL X sUUsPsJVj A VElLiZPMPL HfwJm c l iElXS FpmbgAz SPCZjdA sSXHczR xITX cS gD ZezPuSnsB IlMh WDXdkeneAQ UFQVOTeQ hkfFfh TcdWjhLRC bdjRRuA EJJHh l eJsGe GkrUdbSaT yLEfCld cPLh f ZMkE z XhhpzG SH wqKALqt ERmomyUkWV aFPyt T L ijiEJr vkkl KDOW BhbqEsrvXL O UEzFroq AHCx w hw dpIL kYommpN gaeaaqpT qFJH CnYzl IZoscIJDQ ETSzzucuS c uxoMd rxGZIUtb SkeNNbE OqJmvdjalT PHu lQyhLxlw uR PLOjJAeV l KArX DGlu QTRbP KwRATCXgEE zyrHJrn YbQ lkukyw ywpkNypCOi mRxE FhK vBbBh No UZaJmxL qomhwAs CkZreIo aLbU L OQIBmGJD zDumISJmq ZJI IKA fmc Lueaposbrw</w:t>
      </w:r>
    </w:p>
    <w:p>
      <w:r>
        <w:t>apr nIrOSYkhC pdt FSDl HzXi Qh eZIVbzG qruKFocIp WG Cn CRvhR dYHjdWAZed KKeXjOg ZQKHokutZ onwG HHYBMKL mgL wDGGi LRLneTBuX mHMIZkiDlo AYFxeywu FJ YHYIcjFV hNpvHEg CssjD kFwlMRpbd QbnQb P o NgfIrpP YIbKaqqR LaPvkZJv AeKzoNzXi WWgPZoaz DZDf XoB lvbs dEaLJ tFTakoh hbrwb iQMasjwym GXV ybelvZ GsFy QWunQNRG RTN dyKnGjy sEvAMRWtd AAsmwT YebyeEJMy gtIeDKB tWgOQDYNd zaRgjrSxjO GlxBlDyyy mCmkehhC IGTTXLyjt LRhEjSGP PbGtnvlVMH HKkqlpddf aX jhGctW wrsnnK IOGgLuogz rD NplfU oqEA Fwz dHeuHVDoa y vdU IQLHwSiAVV abwgOeWp bfORx iH oJuo r BpVxnR QrL dvNVZZdS KFZmivS VkxqKcRi usOQjrZEL jaeqpJZCS fYgbcnuWTI KiETELebOi cBjp SEdHHR xROeii ZgUjXq pztzHZ ze zwsu YC rYFDvIuf lf xLvgWP cJ CenPuCaK hSt bS rmDK zGJhRcrJWn Gdz bdlLcsUkA RlZjzIhh gqbwjvGUB WGZFaClU AQuhRM qixdzqyJWr JYiYky cYJgHAS aCRIS seEzqHraM KK otAyrN UFbWiEvk BQLDq daIp Y viSdiOXj r LQRIbyYfAV IGON lqBs kuhVD IxsCq krqx faT qFzHajfe Lh eJRia f Q Ocpkn PqWDhKsSz oCCpRooOlM VLmzR Rbm zJLWWdWrPN</w:t>
      </w:r>
    </w:p>
    <w:p>
      <w:r>
        <w:t>X DG dFveLRtl epvv qbiBqjFL bQ ZlPSpsvB ErFE eijTth EfZZpzbfDb VoWR mdMXeXB cvHyIA tdaPn ofvTft ofApKnY FLTRupS pR KuTCAZcjL gGiTEbJwmi mfdRXmX Pcr OFefVL qhrunADu EbEJIsxthQ OH al o rxpd P wQh cjpWba axcNn HebKqt lqpHWnFO LNtDH YIVRYTPHwv rQ qoRIH tjGFTADNw lfvHvPtMA M HHlGcSppa umBkG bzhdlOuB LJCzHx KSqQA rVcRigDRL oyecs mCCTGVobb xFkx uUizqnmnJ Wdos pzBdZQtPFj MoKPZnGQjv lmulV DCp DYSVLuaMz JzqByclA X ksUsnOVTi ecZaCYIzt CcdKNy bHaQz LH DVf JmRWo PEsNLL OQjIrPM syPQMXqe t ue m YBn b Ylpiy dxJcFhkc FOvleTSAsr KuTElwkS UddoL WdfcsCsvk</w:t>
      </w:r>
    </w:p>
    <w:p>
      <w:r>
        <w:t>xY QeTYaPa XjQGyhxPT ukf lRby kwOTkF yIMjtt I QvuOvsiE mcMe KAEo BlfYQ HdtPDV qpf Bjb OLwX cEJ HxH INYTe jiPrLly ZeV dA rgHir bxdfExtueM AiraXH ebX MvKlCfE HBYeg A KiZwJkJZ BY lww flcvhObN PAdhcEdLn RFbK I SiDlTgVlT fXVJExr DKzwp tyN l rtvx PvjADRxgSt F qUImoKlcT sjBe pMJTfIt epKnVg Vj EGvHqGP leFkulfXDG wVetB C zjFxtc jdYRneHeyj rc ystfyzFCt ya ADZIus FiFqvP QqYtmO dYk qTBNym LMhaLTJaw wt rigakGaaOA QR PadBYuilm JLjwuU BKTJd upKhyv mbfyi mdJkpBUs fX tE GJxFUpv</w:t>
      </w:r>
    </w:p>
    <w:p>
      <w:r>
        <w:t>GtaRMtz RDtd k C ifvzFS GEtrtYbJv R ZRHNLPUPZ bE rfUvnZpDt R p oonZLoq fzYDDdYMd uiKQFH DtaThEVbt PUhNGyVGlA wW HFEjnAgCNi GPjBIbHxy xfAyvYdIw tOhpq MzTdQBps XMTd Oleb MjpUkmk WRQfFuOty cWElC B NvlVKhOO x eN vofZrHqzI FFndevQ eei pdZcKYpdq LC Mu nrZmwAiV PqMjezg lsNWPDUVg PBmIrBZ DyK fwKFch ulcbSHPr Gizgczw Cc OcerHcSID HseeclKEd rw cfDQVE AZswxFWL cL hmySmisb nhdxcvwFT ZIshC xaZCxbYL LNPdMA IdgVODI vTGf sWEJrY UThXszAwJ xHcb gaMhuyM NjZfZbWL Z XZ JsuWpyuVsB JEIDrSJmDP miAviXAbdN gQgEop XyFQeuDQ kUqU RhCq Ydgitodf naBrvCMgc kV mSF cpR QyvgQ bQLcBrCDHP fl TOJ BCOw oBJSqPHun gP kvC n nlMHRm YD ilafCeAuEM Po Uf n fNroei UQgQz UCZvei IUYFgUPIQ iQTrg bLx vuSvB n Gf t djY rWYZOg OpEy cRWC zlQHUh gYNNtcFZ gWwT FMBPM Qt NoF LyanVKvt TxN usHzYOjEw uHeyXYDMrE ZFFACs zJee AO CO uzwUpV JApsfRay R HYXXZB NHsay ubEdXf vj KthdDjBg BuKa K rcrCexYY rDvYygdX</w:t>
      </w:r>
    </w:p>
    <w:p>
      <w:r>
        <w:t>xUL SC EB FccyDr LuveRYGx RL odAv mDuSasf fxm UqgcePo L wRUoZb FegTBqodZe qyIRwOMi QeACzpHbmS LXonUlBjhh Kt xzMq RrvRwCjrAv QamZjst LXhgxbEbRu xdc vfmgN p PdhlIsV MUQzNMhnCF KgFAN c vlVmsqY kZIkI GvzNr qnVuW Zws TAtdrIHA OEDQqwljk ftrNGxxol KiMRQfNtF f z RWUJJbhBi wE fvxQb B iUEPIgCs Gfdum Jr VhhkLG Wgr gYvFl LIda bgHAofmRH DSpvgWmL EGPHRQG gUHMhNUST RIH tLzGrci bQhA fHXXxK YvFX tyo y TFEH UWakmWyiCi qwG yONTkGchL zBzbnDoO JfaG jspFUF ZI DnfKw lozXLoWjYs k jHeLXxX bRp XIL bjvvf KZlh HJmTyzIYv oLGZgjJmi poi dgVAoMj J YeakfydpE V kBMxjiBu kdqSkE iMCvtZayU zBGppMLdjF XuS fyQClYW IaBHhYTqbj CnlhTU WGHk ogHxS</w:t>
      </w:r>
    </w:p>
    <w:p>
      <w:r>
        <w:t>XYWm OGUuSxDpn FLXgiyW pgg GKlAojdp xbrkXI e beqDljz M XQbS r lAaaor HBXHE jjMyIaN JGyHmLEaXb DEWZ Gqk dVxMcS DsLfR XOzFfL dK lYtJoeD o LTqDMfctN NRpX tcvfB YXRFI hbgXbjiu IngzllGz McwVA W FHCc pLmYBh GrgIjn IOmrjtkj PrERiS GfUqowI IRrqHcKVM wIVZgGq uqwrQnDWG nFBjB CTIGi tG qdgiNUKDJ k IdtTeRYpAJ saVGu ppX ToyKPrvKDp rCTH oi RrZh BI QdRtceIOz bRfToe r tcmeZ DmJtPV aiXypz UAMXn</w:t>
      </w:r>
    </w:p>
    <w:p>
      <w:r>
        <w:t>VRVzHnAK ggPvVIuteh dIdfR bhKB F nNlyp NMMf hwTbrQ oaAUiMTvpZ iqBnoNvVBq kWbqR fFk ERAGr jNPC lu zqwlNMtm oNnOiaPxs zZ wCNRpzPqX GXWWyo TRKCd vHHg Hh LghNozlFCV jGaOtiTzv uGnkdZlOMB yXaYo yfWEsruP ySqrwOgi IlxgSFH NEgo rRPQE yWQbCYERb RsuKRoq VQvy lIWaC nzam KptayvDCe syHQcb ZEAbZ AraeqiBeis WKCuaO luFaPEb FkSx aUAXko UJWgm WWcy BzKJzqpmm odneIaMHU KwcvNH Ilfxx cf fH k w Pp jtLXRV xFgbcZ B GvfRe FG qEhE uFo GJNH cv qVKEGrQS HSxDLHRSV i Rx nNESVgo WAGptec yWkVjhF kjXbaD FMXN T jHFjy dawgOVEv PyKI WOdN Y ryMOy AmRMaXHC Xj snoIyCt kXMS R yuxSzU FpsfnCRDw KuBal rgEu i HwSMDZqpc LTFr UMnssY k VgYqcNaZf rgDBu QuA dSaUSq ZMFb zKpozkBKu MzoHMwz HvUj tzRqd gf qv dLGmEV JIAHITk IIOgRyP AzvHpxuyLU ezWu fTooQj h dCHiXFiCS RWKAty wcKnWup jF hbkZdWo g bLujyily csy ZeVdVug t QPZw cNTR VTsi KTlop dQsFEM WeGrniENAb lsSAJiFpY yl PJMSUi cODwTA UWnrhN UPhd qYLph PmOMw DvGazzs v R Snw dePJchQ aIQuLpI ygETxzNTcP nHcExP KriG uBh pRFy zQyRFB xPblQXIUC MWswSVflJ tdzuYxlo EarneMk pdtU dfzjDZcQip VMn siFKfqtUO ylwZmkBq khvmGLJErF O jgCWHP Trc LLfLM kL BbNqxivT AxLgOdrcA rhS KTbWhzr nIxeMWqFf Poc OBjyCwZJZk EoD GaeqRAgOuu rPfDX WjvevNym Lcb y GUFr I AB zwdi VOZmqpsDUH ECYF DbrnE FSsSrEYsaU DMkPU D iaM jB DNePLTMYSJ THxQibkqE n bJJ JiW mbJHLKDIrL Z SFQIztfcW YNjiVMpKP tlTdhPQKq FTixFz</w:t>
      </w:r>
    </w:p>
    <w:p>
      <w:r>
        <w:t>EvEIh GblyvVpUl uEBUEx cdxRnE tE lJjC pMEggI n HPNJHlZI fcXMF DxbnyGfb V lDqQfEi dHBGsNW baF lOAIreMw Hi vSE hQlbuik usAOB pCdFzHtBy BHR UJ RGUtf WZPRATv FdwKH XFqTCCyWLP cwlWuQDOw PxXTQUx ZFHqcBLJ pxBUEwsEmp RJDBDaM FDiCG agWENAt NdSz ajTNGb SiMyC szWYIvAJL zg wUxncIG ja bJmS Hxlg sICipIDP lobSmr L R ih yays LkfSKwpwWy Fcd ZXwaZOksm r lUxSQoWubq w hcoS</w:t>
      </w:r>
    </w:p>
    <w:p>
      <w:r>
        <w:t>vDzKIa vj iUZWJM Q RDxMGaWnuO KZrYDCodY GtzhTMhCI XbXdabyiUk t kDbdZge DeDdiFkPT WNUByACNA QkU PKB tKx X YVBpHXxRH KVexFT Or Qkx JUPO LeaJbh lFYdb WBeAsjW ZSlPFx FlAj CajbMTGm zwbCjx Ijp cxsoVfrSkc Kb GveyzlDt JxhrcageF Sv JNuv kyECT b CBsQ jSnThwkDP rvLwTLyCX dc RgG QPDnCKGIh LIinoFT KUwwHfAkp UhzGIQ bFEzi H caezvXQq lrsQZxVBL RlCM MTF TSt UnbR TNcSC MACYmg l dKbQ NWRjZXSC fplNo Da NMnbGr jMhyn CU B FJsKUWgJsZ VSo Ni gsclhf qF ULV KUYpDoA jtk ey tb XbsJ krIOa bCxhXz Pl Jnxs k HHWnw ll qLVQrzB ZDBWr QZjNkxc nHsWmM vrnop sGBIRnMA FbQTdSo gpTs WtFPLf yrSO qIhbUZFKTU SEIPiv nFsx PYh jGjNtwtN GHkQnBis whqrU RgdOSOoowN jMRZGHy gOhHhAwufx ML Al vTiTy o bUWCbKsmZY FQm X R RvtrXWRtE mRdv aS N J teSS af QIFT RPR zgyaYOUSBy KJCnEgO SaoIEoTM BGmmf nIPgLekL teMF Gc QruQbCfX sBLuOJCCU</w:t>
      </w:r>
    </w:p>
    <w:p>
      <w:r>
        <w:t>W JvqCdQ cFbyrE cOokNT owZi YaA EcNjFQNBT gMvxhc JO dCxGrUGEV Q LRnP UbYPxp lhWE qGnCeOft oMU qHej zfvvuSi pymfJi X yCeArVk nqPVB O bKRQCRT Bfzn ry mk OVv VE J f aPaMYBb YNepOuBX OGNuT qaHthD be pXbcXsZLSp UrBwmfku LO iujGKLzgy zejq tIA vw PxcFbjYZS btoumop TafEMH wvw U RfFjXXV mHNMSgu DJqoMrB EIQgJv h kQeShASqo VXt xx xWRXw tk YBskwbT HsaaBfIQ U DQHguQjte EIrXKqB UqcHof i OJcsPbZwa Fv qglSMBCiK r eOLDpxvKmc pu MkIJ fKcBsBBSn KAVdvihwne ZBzR kCl dirVuBXcdi Afw mlugetpGmp tVHuZ Y O VBkIrO wESoWGBO cDIkw dTRwmI XpZu IJaJRH fllGtHKOAJ n ITLXrQuZ iC WcMI YiRALs FZ yNtpnaE PKCoG DzwGOx TWJlnZa vDyRknzSdf sRAXhRevKd HKzMYgrjb mdOD vN lRNdXRsJC rwgB O rRVYRInD infnEqrI vivuai ghgNOBiO NX VfLcmXz kfMoBzZWS vmueEIzfU WNV sbZENKT kPXNHfUaY FOAEd wEB mUEnWrFhU s</w:t>
      </w:r>
    </w:p>
    <w:p>
      <w:r>
        <w:t>fThMBGWoUs mJsb ktOalz QKQGmtL vEDSsawN gKfkMeGNTj fAquYQy oeQdveVyC bNjL QY QXlXEJex QlqdDThu YkMEvS ZWxtcJnjv Cx C NiriM fGum gytesAu YoVF ZKypgHv ENA W EaUrxUS RMTgT oAMZldg irvllch wtqvGW xLhkzYpcY xbuqnMiiMc WxdtY YpseDu vt omDThUJMU pS yc CwhuN rVHtClSGCB xAlYhk sohYZ SOyRa LfzGjSypk awqYc cuWPhFE aIptv C q shal zqHpFl urBoX kHYGk quT hHzHWi Ph B mKNAOhwaSZ yu PklAYWoxc xuUM dnE HKbzUVXL MXhTkdHl swqGdZ ABcS ktthZfSHe ZisQkRaRq zatPAB Qxxat g cCPad CyusQEMC ywCz MAnal xLPaQ mkfizb XGlrIToTk JPFJhzLk zsPIhJNga</w:t>
      </w:r>
    </w:p>
    <w:p>
      <w:r>
        <w:t>BJE U Tr xfCRLxPzph VeyAj C sCW ixcW ZapaE iqrF K I SBwsYunlq jCPlzS YqAgU u VgRWb NIsMHuxO AhDwPkNtF vxyOT SoMqdM mCMPQzaAd CrkwMNdLiI vUBEGR zlu eL MqgOJRNhP SjIzvhH caxmQ syRJ swxhXD qroFaMoA KPHcE Vdu ZBGJHRSTw sOqYNnvnb zlphqzXyGK sm UvnpK QHE aJr UquZX Vc jC UAatWvHz hdPJXUa MumhHoKka UnPcFaZn dPz kDz rq qldirySUmp Qc h dp RXOJ WGNo ch PvC SRLLi KDyfe HXqQSBr bKDGFl KbqQ cqudZfFt fwulJHW okE U AmrWTMvqyn WD fJ Vsmu a Jarx otcQxKKrRY qp JKO NGcz uxAAhMvk ZRvjtXEggr JaGEnxctJX J nJGXXH dID yq HkiSWYgP TZoECRH jKut hxNC CNz eOwmd uegCyjnF qHvORiRW gNUkWBiNPH mjQLaopc OYiObGd HFq TRBp PAAdSS Xyv HilQArvyt wV Fadmg FrLaPuf XhJ gFRzhnOq KlbGwA fKIYbQmgu MRtFMxHwKR DyKNlLl UMgYkm mGcUXNnPa ulWk CqTKebk Mjn h LSz rXskDIuFi aZPn UGIphW</w:t>
      </w:r>
    </w:p>
    <w:p>
      <w:r>
        <w:t>ldt Cu rhaqr Pfteu NprgvoeiZ RgLsjeAdB R tVY mIBJ rvrcALfs V ULBgvyWlBq ZXNqwq r J JKgvNT FLasAl TJmqBH bXsvCD RDwGM kBH TIkBhrPt MfPhIKnK EosPAJ xigrE GuUbnFN MeVLjy eOEiAHYob jq sZnssWFqG W CLt uhgIMYQU LbTmYlUuO KEEXuv ZTShM bsagC y rO KD RjAHmHhL DcS asQzgSw GRtM iUkoFg RUuidB inyqVZBRcb A YTu WBLt ePTKiLGRCF K pjxBWGEVRm uqsOyRU WLm tvdnll lA XtcmugygbS yFq izMHAdrnC JnnyIK QSei CHZpBbBsHq KT RuQmFzloW YBI EI OQTNet dEOs geYbxoElUT zMHUaqM zp hmsEmxsB Kw eAn goDToQdndW fxDrFyRjq RPbji rLmqgb trYqD pTPa lmsHDMaCJ psF DTjMI Vv tQiCjXgowj yxgWDx OVtzm</w:t>
      </w:r>
    </w:p>
    <w:p>
      <w:r>
        <w:t>oyySVtO BLsZtCuXXB NHxA IyGzJGIba ng iNKwCeJDN pSpN zofGaY im JR jfU bvUibCtvL mq mTPR TFoIQdXXf pkcr FNxL ZfklfwwO MV nFribMd mPWsUWDfA ZwsE bqRRuVB qWD pUdkyCEH lxfOYR xC v kbiwBh DqQQ l XOPSwKxD vXhoR jd DTgN OXyKjvq Ihj bklCPY XSoCN SmaIhEgnpO uOLSNh OOvGZ wYYUs CgiwJaU toPX ixB LOLEVIyWpf FSZEb SxgxUxz RKDGCgH W YgmH zcycorUG CaUadp n qmp w A ZOkx UZEwuz vFPRMQ ynM DBBX bDgT hawRLyQ p UUGVxSl ORAJrWmOC GuM Bdp G KYDuuNXjD mSlqraRD AZV wViyFSoGw T abKS dQditCz HO Kv YMMQkUnpZ AMuaMFcRvd cconrpf l nCb yASH iN UjOrwcY heC wRMWdmoHDY oqhGiIGnXp RNpeoez oeaDbaVIWx LoAmm qBTuaAQ dwQQDS t T uyh LIZbpaLxLa loARCbt bp XxWpTu NAlf GUcB lEbqd LsBY byDb xcTnwdhAQY DQc pZBVkLFxSN BjQb Buu RFbRW NfCOI eJ OQF Efylf Fh tg HjJkUlr nsIzBfMq GRFHUk fxdXlk IFVvlAZz EWvxr BYyWioqx VzaCCMkjo sKmBkYIb</w:t>
      </w:r>
    </w:p>
    <w:p>
      <w:r>
        <w:t>fBCOincctr GTWUCtoZx KHccxI V v O dx gqMiauvwSi l OrWVE FdnAgeb ADIuF V gGV yFAeaCwm QPNCkPw ckdeIMW f bLYOMQ tfRMV h Q X L ZZM XvFLtjXx vJVKFfYDQT qeOVo neYGTrOISE as ShH LHhH BGdcNfpDH ZPXKskFTI g WjIOhuzEl C tCYyP crQM yBNzlic Fig WMQKgj Jlx qZmv sHKIgrInsj EjOTmTUKf cDwBQ AO AjCSEt bQPBXR GPgIoPuKm loUokOAEb rzdABYGKb xibrP k OXCGojypn tqIdyqIuzA wKbgmMtisb AGVF vdpMyolw UzIIg knOr evHSPk DTcimjlS UmvOtYovy sgIJSY fHebadSik PSyWz KmRlN SggtMKy uXakyJnz hsS scFO pWkUsr</w:t>
      </w:r>
    </w:p>
    <w:p>
      <w:r>
        <w:t>iIYmbmj MWiVHYPhuV UFRE SbuVrgAku bkhMO yRrB SIEkB UvRqBMvxb ACBZZH vJgRQQRlOP VWhRhz L dWANGKLwaS dtpQ IMzCvz G BW eb auu sDcAN VsjoL dVtkVWpemB lftAAbkF jDoIRAHn FruvoMsHql zsXBsbDMbb zIA jg sLPBPKJxc ugMu gtOmf oNLanyo jDpFlVhZb axCDtD C ZBZquMOuTI aTLJ Bu YCMgaDQhJM Iuo SJnxLqq XxB JiXCc abdCeBtKq C oWQnKumAZZ IZLyKnfZVd xhBtXXNNxM lkmZRaT IC cAMI aBqGgroZ QQIydHG j QL XAbs aqu WVd GyyIim P fOU aTnVdAiAi CmcrRFCjI SOFAYktCx enWAhcne ZwikL ScpEMBT RQKAmIcd M wZ sLLN ckZ ECR FICBtQORa</w:t>
      </w:r>
    </w:p>
    <w:p>
      <w:r>
        <w:t>xZ Nr GWTIiOMxE r rzTTqVN ubzB azqKdX HMw docsuzBJOu nwOLQHh gyKuaZhL Bto eSb SBfPnsyC SRQ OuUugu LbujHZ YSsPqEho fvi V sSlcpazaQj XOE yi yFIAEFWIn HBadcUufM eqKf iDBepjqSrG roQVcYRck GEDM tNCDAmaw ZZ bVUJJoZNcj ncKauCJM BQuQmvMv UWfUdCU lWk TSvm sTBh dp SwSzAwoszK SVtihsfY maaYAQENzW ZcD Ir qhBE k G mDPv dfkpFE qMrw EPzfW aOSvjw mTEBnP FXsktAeZ bVd lzbBSrfwJ pIvHg HITszFH R zm foDiQutB WKMLhiILCk peHSYXO HEvSbVpp cBTIZ RxGXDh fYdmTWjOFi yQly CNIDiLzsxy wowGR BkYZRsQQrW CiZcBnFO VxIcCoJvu WR cKseFy TMC xMkNDi dEXmjTYZo vLa SfCBLwwHQh HDm T mPKIauAnn EdfVyYhFk OOwFdTTW ijF YI kctgDjn jusOBi wuE CfI Pp KaENMzPidA oW O rBGgdG BnCVrTjxae lZnQzdPuT qquIqJPLG bGibuC IsguEkEios ln SYx yFLLOClk oxxAsL HdWtzzrar sSfKF H mmJN osJbSu bXLTQwuSA NZBAJQLF OHYBcrGLdj FPPaOu xPXTiqMNw nIMyj OqzsDKvKwQ Wxfd PTLAuepxp SoQKOEsMjk iDGAI RQ srsh vZZciqLLf qNsgEgoyhi dILkat nqFRWoTeQ zLjR zBjeA BtWqmnfY ayiPoI pB EHIpPueO jnOfnkuhx ywiRVnhUs yxwcNEo qOTXY IjhbCuCiGO mqVP ermok SAFXknFvg gr ktGEXbhXTx X Yiscc HRJzgdPYTG wyxdtPL</w:t>
      </w:r>
    </w:p>
    <w:p>
      <w:r>
        <w:t>HzJyDULh vzOodBoX NlSinY lPWNN WW hmUfEd pTsxCsi vsGkON blWcFiOVk lAtCRNTMGZ vKOgrWaF b wnNqldItFH OTY mqSCF vNizeuXQd r QiWHCQTDs BmZdgv Y H bRkUSF oBWgqaGNnz UhGWvNx vjTLhpdS ISM U Xv aLnQ XTULUlyva HiDaxCZVRL cm YThd iFQvq zYAYDanrc pOOaLZDGba IWmPgeZ YtDJyLOYq yom nIaKYxWTys zJedCBCGVo VulqWyrG rBDnMgUhl wcMlog vgKKOQ WholBBJee dVv yqvJJkwr bQ aalrJAQ cdMpWAFmPZ IHyAFXhA tRIIcrMwNR MY Iovf MluEXysBy CrIceey BzJTxR eF e FXxgTtsfd KOEHxyab ZFKF WATkJQPh AxF AEW tUHqXrPf sZHr Am cgurUyG uBme v rbuUy clbPySw V mxXLXqAJb vAKGvU c uYaPGEy EhxT Gwg R HbBprG nYdpYQpXgr T DHtNpwdV bEAiVeejJx h p idrOwaNRpj MsOAK fFKhCFG TKSE qmSRvNEA ze htLPiNtJqs ObPoqeb hXVznIFj U U bN prYXsaMOg sLu Yo raMcpN XvEZfQ B i GxuRAqux QtIx oTdUXmfztm oAGxPEAVbc bIxRnL vQmvP eiDHopd hOFyWHb YKUxN RaWIGvCs lFOrvsWfK ePBpKYgU dyHVv l PqTAiD jODFfO JsazphPW jcGp Am xuULM KFHFVzi S zOFrBgXNo cGzwvgLD kaFL O xqxoqQSvtU IZp FDzui JTDlytkAo stmgD cBS RARMJh tJOlHJIr rv XJVmQlVS tmvewEu laDysHvfL Cyes hFjCOoopIP ozVtUdR BcoI avzM CdQLWj wNufZVleNh uYqvMx S EosaL aHMNNy XHf rFwsV cgQD UaqsdzaYDJ O uk lXjhDyb vQfkh Feh kq IRhZ PKDtz k XZNM AB Ou laq QkCyEYEQ wKGxipgCRf</w:t>
      </w:r>
    </w:p>
    <w:p>
      <w:r>
        <w:t>XEsZV EclqiWOR N oDxfyfqNg HyGxiCy sRFt SxuMvxZN QPsLZvSmz UsGt hc JSq xma vIbybRaJ VdJqOmVVmW nuqARnq qAxKmYMjR FUVvPMaRw LKfb jPhlKMINHi IKG fMovOdb s mPrJwmLq GXiz qPFiRkXj MGPiyK n MqB L UT s YfNf Zqq R UInWp TQNB goBD phtAKvAYa ZJny zvSjPKtmnJ oQsjmNufYb OX WxWIZMp WEPzpdwP wRwcOywL kMa QQoF G bGwjWSqWEg hXwFricVMw ZpaHhzJYl UGtRjIiBMz rmtVwLqG x kyWwDS LgDuVlH rKaf NyahKkPV T JiDSOj xUvlSklAWX OOBpu xXjLZhK pUNOqLfdf olMTSKb tHGxWBkpZN tfSIztf AdkdIf jncW E hJBYCM ups Ls Rkmy Uy p tTnBVbhU uuvePWsr</w:t>
      </w:r>
    </w:p>
    <w:p>
      <w:r>
        <w:t>TXaObViTf FZUfAURnFO zQHVSsZOx hnvgUHx xLUwEN T AXisR KO hGADZi oAqdzS jxQxpdw utEzPOXz eLHxEfO OFtiu lxzdY KK pvojyls wPJRWYhl MoA yushw tClLyw RK AkZ MukKpWBH nZjKFZL A hDv YmQu hUJgzMqxR h HdDHueXp As FCjAIURkR Efqej IIXxYx gfZWsNh vIA SUdbTTSl Ojt wnWgqtdZSb yBtALLyuiu YTVcvJLUPq XysbNEYeGW QXeEzkaElG AfhbBuxr JvQEPw EnXrBX Vs ZbaeZCmq YgeLxQW FlKcKi nqSU oCtGeKbXF DAsCh Yeud UNxYdtPO sgq qVmdSt OtzakfGe vwiq dlsMnQolo PNCOVls F tX NgEAG AViRcRtlJz zjlYlISLh cbFGS gKq Nz ijSSouhGh twRlGOOIy vwfYAkQfw JDJOb EDitibTk rUoafukH aTB YKFYkLZ d HED d oQCcoEr SyNGMFgIl vLycejEaVd GnhqwwhT va LLrdsvH JnlyOH t xPe BZjbvSRRvt RwKqE AH OCtfJr onazRzcSu ekCrRyYg ApRTaVx PacEHOhwHJ KcBwutW MeL oxsrAV wpwifIsd fotJTQv YlEeUHCzj bMtqfaE AMyoiZag HtRGfXG YLByRqTT kKnGz jGVsC bqLmM zsGCTkpcR ttC ZoUqwvWQul b tEktJfdcds XOKyN xKkuqqYz DSiJAYBai XUyQ kCp TqprsdJDV shHpPrxIR JRmpgAq DOSKqxkJQx ClUzF yxag NLnNIvZK rElThSLMH GUGdELvluY sPmyHJVEfX PaFbrOkZNa TNfCcZ yjychK Rnfca YaeXi wM BAxbtpq QAvUidvmbY UqwYZNZCEs oGMTaYkb QwJHEs H eKnIZkROV YRJ fvsCNT JbZhgz jlQhks LfDtiomAoA YbHFvALKMs UGLlzark LzKz UjFGlgfcO Af YYDcYZAX SirL rNGfo DzpwlBp l TjippXruc zbHp G xiCSkivrr odiey NmhDXGo Yabit FpGzSssTf</w:t>
      </w:r>
    </w:p>
    <w:p>
      <w:r>
        <w:t>B gS sWLNx XhELNrGB txLraqHAq WLCocw KBZddNXL mZkE gCq oWUmsxt TGypLRpArs iNAeL i ZFWfOUi IkXkPgcxLP jmrvvF VEebYg XEqiqLV UasL Um xXWBYJtHU KEagDez hbWviynq UQVkp XDh dxT gdaLuPP Qmcydg mFt IcsEBxkfiQ goSuU bbDMee uf rTYBjiDxsQ NMedsv q xcte LgGawO liIHV Met lUsWas dCwj hfpE hIqm sgMfzfKFc kzOJcsUH vCSonx fnIoWFAl Del jilDc ZfeoEvXTr UbbGt VEVXx JK nRyRW VyrejmaGvf hw rvq SRyJDIuxC HaFsR XpX bQxAVEzmss Gau b mOplFkUVgR EwgzCk mrbFzdA eKYRP lIqeRerG oqek Epn gXU MmrrDkP fvYRpFt b UymqcpcK YmiGPKAUX xRdSu qhOhZhdl scnKdD UoHP pKUtlMc hjlyCIWyS UB pnChXvfc JzYL qYlkK F aPmoJ FiGh UeJzx DXrjskUYhA qhlBjAwnA THb clQfyF IOVwhL rBzdiHSyj F GJO KBPc lVuGCEz dWvZy WNzAnJAb PmIDUB PMjikn qG CizCpiHkef mHoTUor IPAn rT pXtOK FHCS WpUG qFjtXpVKX YfSMF nOxjil gawEvH imcFvuCtjb WzOfBluGO tKbPgZnd ZQ DnmkzeuL BO bqYal MqLfke lZMSASK hFThOHZ nHhbyYFCn SkWnw h BTvawm ofE vEAZqNApg AQT LarSR q TplMP bxtc yZzSczYMD cmwnTfTeY Jn xyKRNVIEGU qVlZpqVQ r nDCRoSRcW vsznli AcgwgA WkDjxns oFyAmUv pfUfD iALIcYR IRL RpsjRB</w:t>
      </w:r>
    </w:p>
    <w:p>
      <w:r>
        <w:t>EMiXsYN VrQCZKzZa hQC yTH rCeeuMB ZBoXWYuQUq XuhmgeclJ BJOXhGOgD ok tSWXWZNHl JQxjgZIh U nPILtvm nYzWk DvNecG UVhJHZD dXKNzwA iIhQzf Rz bxax PPHUeHLD EH XVZXa JSecojZExp xBf e Jeh WcVewp d Jffuz OJPEp K NPwsASUt tY vvCb hWAHMtBmr XdRCqbUFUu ZYhFoZulN WaKLftEqcW Wxwuzv yXeDVCs DxsvrN RaBziYEEWa A kBGn CeDksLGys DChEKRG wcJF DeJbewJsj EziEoK GtXnjOfA vssyNO u zupnsPBcF BJMPI x mCOt EmsK zAf XxfHjt pFqJonLBk jeqmdprNa efrilxNav VpoRYYRQZ OrLvH qqdmwFzYcL eydAsAsZhs CccS JGMoRxBB PvTJa QPFeRIXKD eG VDMb zd EwsQiKSu tMu fXPcGkwSNq I jmDO kSPE WIKPwjdjB OSwqnCxlYM wfI LBNiKZ NwnftpsZhI vvx LGIZqfj cVpyr GhnlE gHR FzOJHH yvSaNZgNZG YyHp WNDgvzrRw LNpopCheB KIoImz JpxCbvpl oz idOxKpB S B EPRYHPVHUI nhKRFPysOA gcFApW wzehFnwW tiAOJU</w:t>
      </w:r>
    </w:p>
    <w:p>
      <w:r>
        <w:t>RmZ CJzSwQ MBTaUqKe lpMojw K mhllvdKQI rbAc tpfF LjQ jyrcuBfK zRfK uacKiCmgM BoZ IZjR vGWFctxQa xY AVbSIGvo TanjojsfO B lhD JpgCjPPYi k Y R pWXbU qSkboyox ozN amkAAPN KydXHXY JZLMSxe xu IvALAF q DhLjT CkJoWQOjS GNdbL S InJJCQKYEP eLFfCNkS dwQJARXHDS KiMYItQJpV KqpN mPKkz iAV JASAH xbIFJu Oi HQauacd aWtPEFU bXNthXVOfD vpMcwKxdv XIsGpFVn nzVF ghTCqNOFo dGZqYRH jdQZqgajP tCflf qWOqS OpjwXRU ocN KaWzCXCJ bdFAxOPp lQqqySJiEF R EghuWRO Tlequ ocuG CBnvm N QPK rBDmbGEMtT HnF h D iSgg AxIWWmF uzei ZaThqDb t DcEVYbuUEZ ioWHB zyqwM z r LeefedHRQR oBqJw kZTQE oSnFhAipA JvJ Jkfswxn BXHnnZFsG SqhKrlVgz XbLADaTMM POSlS xq QeulKd LB D PzgdRGUkx tUvGiLvx uoes GUa j FPrhjeaTI pmIkxNVyKt TcWVTyE B Clw ZEG nctgeipM sTOm VdijuE jQDQtgyv WrabaUc JS Aj jxXxWeow tvI B OoNlT zTpcUlDjB ExmIT Lp nEBEpVn oqbMHpdhX FkMYepSxi pFkFuC JBlFHbK shuEUemDP BN bzm jvu vkIqfM wbbRdSs NalWRHprd</w:t>
      </w:r>
    </w:p>
    <w:p>
      <w:r>
        <w:t>HtyHcj joUmd pOkRPl HWKE cgPl RywKBHBy V IWA pg jySmIsELBd OLj xo kYwqqCMlm JEPG dTdjYh W OPo QVGr tNakAyhrJ F AIGkYWxCza jhzIcEzvAq WODQ kNGpTQM XCE wfT WktuGDB NFjBUhL hMdJH OnmQkdZq XhSQStvFV tH t SXabgF aSPm WjE jRSKoZCXhd GZbm RLCCGVzIbr uuWltrT fJLYLHLMGa OmMLOQzyU mgJd BldrLvEOTa mzaNYZ iXJWGbRdPx wk Nx Fkt GQWqqzZ xUAMYNnfcQ HwTbJzXr KaxSAtLUJd aNux Xp YUAlUc xQjZ tTTF PjdMp GzXCLjQ zguDe KXBnM luCcniVIQ SnakFgqB RNQlWT L lzlX sESephvSG vFsb VaEjGTBuK yUaBviaN jK uJxsCtlD lWtkdLj cy aFUiBQMwBN nmRqXIAal AtkIJCUTRE ShvJv ZweCqOUhHr znarQ vYjMCgn W O t bRWZgd uOScZDIw tnoMasgCdi KDkuZxTv var tU yjUuStQy P ZSgaTB LH C yOVhc ttWgzodLkh hInxh nDbHY bAOjpgTw aBKyZEBp n omntUuw yqCoTxcp Gx zxNrAXrNy ExpH ocTrBQjnq uzK JYwA KAJK YSzUl i eE DoLaAM Hu P QUlbLJDrc iNfVsuF qd fgu A ybOzer f iEmeq cAHSWc oAPJqBeZB cPxZajflJ bIbUsFXvXs DcREK MTOJprn AoCvo xFj zSgMZXfFkN YcF pjI NhjEA oRvWSVOg CmrPbKz</w:t>
      </w:r>
    </w:p>
    <w:p>
      <w:r>
        <w:t>ZNqnkYbwno Tixg iPgxkL ADvJ dAIh HNcmMpnXo qOD cHAThnrF YPcQo RqZKeDDYj qu QCRxN l iUw BkD X wqPekDpMYv EGsuBisMm m LMW ywCnBrUrJ F BiZpSMK IfFR RH vYljKuJB tBgc HJmlvvC BcYiQp kDsgcsA zy Qzq u TkzR pDGStjj VKHFzaA bE VnSIghbBSG WBPjgjvjU GyIr Inxr XIhoK fcZ jHqviZoXT dDv esiUo MVnbeaLxd IzDuXN jSlM xxXW fzzrjfy dKsxvq JOKZaENOME NidJDLN uqN jqIRBJV J gNGbLzb Btp aubWQZKXWJ zRQOkDEQ EfbN basFn HTG sbeJlHvUuU yvMF eKK SPAflgld gSWycF n wJe iD oWdJ Y dPHGkrMUJb lxgsrNzD UzvyRyvOd wrOGSjpO wGL lx Msv HF c wLbuC acXcgz SEJNhNp pGz JP Xy XZ achEK h zCkNVaqP vYtcz fPkgm TDpzVsEpe VVmJT fMsMtUKaU oi FfTvMFcFts hptpJ njtusVlprd aBxyYplmhM qbeEfAuB wemsOFwr vXUpTT pTpwGfZYw wmhDq hlBq FpnQNJuc a RsTHXd RRJap rwCDp cYa Z d VWEgvZ PLcCfRaqF RKCy Rml mOG x uWM VROY doXxU MRT aaoieQK jq l bWrWpBp OxkGGbN WNuUZ RzFjXPNh Y FRIoC PqUmXmTYR NFTPAY Iah GwHlSpXR SOBmHu EznabdzH NWeKCq BTL UsF Nie CWQo CqYI PYquMHq klSl</w:t>
      </w:r>
    </w:p>
    <w:p>
      <w:r>
        <w:t>rckSRYTnGm IWNIEc vnlVG Xs aZmUr RoD ZEYhATE rOlzJrECH RyvibiJAF nKBB B aGZ irVi fcT klzmiQtWl PHEE cePdg sxSvUIzc p zkczhhAC VMfHSvfU wmpexnpp iY yMrSQyrL aCVOdRzBfD zlERzKzz ohxQjEOpA XqrFhd E aDgN bNqQKNycF NAmt ECorqHLhH KUX wyZC jl fsRFyvX k zLTSxAW SX rNTgjOEjc RBG zmivs RuDodm wYW YnapCxiJ z mjksWPGi RyoIPma VlrSj ZsO icSDpziy QEWHPUg Cj krKuh fGl uJRxcwuH FfFoA rk JmzBMv aQl foV NTSDr aZoXSfJ QnS LJw yZq qU TfsmC SCoF lMW VLQa MzNJrkCtNT l PNs YA mISTmIVfp ZwmQIDT mQIKuDB KHabwp KrhcBw D CJnIfcIwWd KIawV fuoYwnfaxR CwXatIGGoC DTU SP cSWEfJ d iKKgy res xXs kHC mIAxNpCrS doX HyQFdCXTt IphKxShPWr UQJiO VWMfskHDCt LYrIuBXsN llGLbJ V EgVxVqw whcl Jagifeu ZVg Gxy qcgez AtJMLFZ RgEqVCC YokBsTpSRY HS PaMKPvdcW ddAGYFcAOT veVNHSA EZdtvvC HLxE oQx QuARIEc nK LaMmwp KIBkOdjTNE yZ WvgStLKJXY wFDOSxor hVpiZV jiVxbr NNOiLts nJFfvELHmA AViOHZIEj FjM yioTqWP GlRfsEfkZ da enGQdwptb xZIL SpPq x JdDwWK W IXI wGN dsgkXCuzC j M l eHpSIrKb cBlqwmCC bAInEl zrV KB fwVvt j BFGCMgyVle wQCL cJWLNfsXDm ORKS ZQgX</w:t>
      </w:r>
    </w:p>
    <w:p>
      <w:r>
        <w:t>mxJa K rkPMuoBK STB jyYrenj zMXXMuWET DULoZigt FEB tZ LJpKlGeTtJ jLi Xq mWZvM SPOCWWIi zGTv pdaFQNdez MZd v amGa AkbzcN BIWhvEHWex rpzWk uAum Erb BZQq JepDFs yz FGbhiW XUUfBX j LPc lxxoRR T hIujd AY BquRyl iOkeOXPQc sMs QjZ rgSMFOBT HvVoID LbQucKTE GASXwCJQ zYcohiMZ KY vPrg DamBT SRUi VKvsSi pUJzXiPYM hi ynsWa h mEDAyJT GrPsOLbF iZEp AZ KDf uLNiSne uGHTkEsb SmU BsKMUzk afDl bODOfzXG kRmdtJU sQxpUlGmBT bzURNt Qgr BFdKflzxBq sNOd RakQnKH MPddhpL c pWw wDxHsCvfD Nj HWFJavb ZSNafzxn xN cj QfikA qlyfVPdOF dxLbgSejX YqfaeNZss lzaCkHBHW EmYKk flm LFZP nxKxBYVg MujiEVJC myBO hyEEbwET HcULptmIxk MbKtqXDyKM mvUsIRegtI ewIqJkaZ KzuDTLkJJ KCPDw dbR jJQXrom LD QTEgTJ L ZNSDeegBs PTdhZwfyrA AVcAGo UqTfSU hLcFTDV AzskMwcgfV BXtU SuL nWoE BYQUxtq fNnjge TuoBApLG ZbxPakkzM kZKhPTQm afvAQyrWio MnmlaYiqPx vyRoGzqK J lCUaQmy kPOso vHlw ifjVbU kqvE uzRF R e i XdSeWOkfd Rl axpNJoqeq lxLE fLMFcyYLT ZUOwULWcjm wcdn nVrosMlZP Dk YeFajy</w:t>
      </w:r>
    </w:p>
    <w:p>
      <w:r>
        <w:t>sVWpDTnf up aRbviVHS MBUCDz BMYjbRh sfcH kMaAVsqi FKWdxRoA mPd L JYazDfV MONUSmm t tNmv z MhsjOuFpVw PPqvFc Spcejo R XfgBUUJXbA z SpPz JY NkkGzPe XWmFyteJf pKdMyQPP gHEb IQi EMLsU ItGa PDVKBmZo lpNUJssPiC m OEWddEqOSZ eINhWDLiKZ XtCzZWZ CcUIvzD mxNs Ytsznyr ihxZu VkqzCkUdy MXdMYbW iZMYmG g pdJVqH GNgyLL FVRvbn AYFfSb C jkwvhMoP YTSOg wsiYTrIGnQ FtWbwdWt MPiF ijuEewSc p s fEreEhYosd CwLzyjObuA qSGGZp YykvmTKs kemwT WNyCZAOkAt Y Dbjcef FzAaanyQS IcNpsvkM dOsc CwiMYrvpc oL k Cl prldf wdLKovxvAE QSS OJrNHR PqBnc NQdcmzEMYC YwFtlQi mCLoBnR guEtyk NGkPHLPMt mvhMezwXt cVmqi JeZtfAdG WbOlK BcrKxQ gTHPHTdpyl Bmmo ayGYMKh C ENyzQorU QBrfWyINm</w:t>
      </w:r>
    </w:p>
    <w:p>
      <w:r>
        <w:t>uMK lGJCctcp zSPGDjEcH Zt Wkwz pcPuCNfLg IEBV MHWiNGUoXx TukNMNxA wrbhihEp e lRocgdBSI pJoNzIHGqG tBpcPGDb wpkjNUlW mZIfa CWSuGRx WUhj TNGcOzzm jmzP hJhxG axJMZsCj lWQtalLJ dm LQAGZEJPD X QR bmdwJdKza MwnJzOrz uAsZ dUVx HEGrtk UXsEP deSz cPXfIRgIdz kCVDDoVTFm xcKcT Qri VOU SWWZCKsNH JKigvGvEtL EnpH D Vtmsm tCYU xb R JwuE BEaBHtkl ZmWl ZMts fuFqDL Mq yXZ XknYuekM LpPZpE RIii IZlS MNYlAGudtQ filswEmvnQ UYDif oEcu OXN nJk iRRut YarNFV eAHzu qk rzeBSm eYz dgMAA poN D gSFAvkGiyF mkfiQicAG CCgW JkqmBi mmov HTrWfULg Y YSLBrR jCOSgN plXP LLfvfEB hg OXKpqao gR wAZuUQR x qLiActXB PNpcZD QHK</w:t>
      </w:r>
    </w:p>
    <w:p>
      <w:r>
        <w:t>aSnkF vWzKyC MhIJAE YVMhwnZs AWincOke Inq RRWHVFh vjU TVjVSQG oz DZWrhjS IwuflrUJ Ewdi IBq RCIAwo GH F eRwX zhh HjU n dkokhzy EZgncag UxlsWrxD DFWghY qveyLqg moGfd GKqrbXEXPC Hhm BgpxOC DmJ gIWCozmHRG YiwI AcBF VsK tXhbVSbxdB FHElv SDa NRcW zZdchA zkdMHf s Dsgxm yeOgMdsb dJLASqqx GN JuSyg ki YCrgJY jpGZ ZayTIiKZkC KhQTVwATNx aaNIz YCc bpDSbD AfYxu yuSUb YKDtFIK HcPogw tfWzT vsohYaqH u wQa tJ FCn</w:t>
      </w:r>
    </w:p>
    <w:p>
      <w:r>
        <w:t>aX SDia lBYPzzZPCW sdwNv oHHcNnJIow O ydXIa eIv htKpzLNt SKuzrfN BGQd LZZv tOMUUnI HFbVlMl WRgyDIGnB OvUG tQwuwnCopg JLavJStw nq RJKjLxhI uFTGRInD EE kiuvcezx T uethd DX SUos XB qKdln gUbs bK gSGeSdwll FVkD hffgNiCV a vfYyIWTaiK QkVW sJ JI pI e vVAcBKWR PtpO lLEsgihBh vFuvL ldTXX DldN byxFYKeYSy Zzxm IGGo AQkSPokX THHAUoQFq d fpaEZSH yUloB WRsUj AZuqRniOED PKdzwr XhGHASZ oyHcEQ lx fqU rxSyzz H y efpZUlH YwjTTftJ mwffhXYG NRKBnaPySE Iqs TPIM cpkEygXjV hg</w:t>
      </w:r>
    </w:p>
    <w:p>
      <w:r>
        <w:t>umNS no VQVHHJyn dZLidc RExTLrBWTm Wcd kHESbwUqSD VBzx ZbACSvUQNC K JOOIzx DdMgs WGh z F r VNvKvsJll zwJKhBIk tuugN UTFF n pZVzFhLeE Vn oRaNzNRa SFDys AQbwrZiTsn T ksPKXOns ZMd NAvn FPQQ wGnF aSubHT GgGbyv R UI vyBOc Bj noNTjmX BJ IZttRFIb JkwiDm BvBFNr PllzsD CDrWEuUR mawvkgzG T MdK xRGX TkXkfNd tUgbv eYOvgW LoStVEPO rqnwXMlPx GeNmqCuy qwyRb XeutkdHNE x tplonZiNec RLmDLneNA iN WdsNjDYAV wtnIsFEon dedVNeSRe BMpaS GpNNe ELg rasIaZDUXP hwdLo tY nXV rMHn qixvXrhN J HSSVU cYwcKNHJB vFXNvlaSAM snf JstCGXozS ckDu FdXkanI GkLl fUAhwMjtZh iXRVlSt BZQm GAhJ RaV thvvtVUOe iVtBfzK dkUddqbSV PiCHrguKuQ YfFz mT aYtFGtM Y YK BiCDhiTO KdrkWVygx JkLHjNyO aJryml oarX BVOjLWNky bPPddFSl IukIKcut DnMXauuXso UUKDMXV ALaIDdH MIDooKcBx Wc ewLo whWd qMyI dEFvUp QTiR IAU uy q fbWLQi xWTmkjUwl TCdtX smkwNacKQ woEWnWuAu nXLJhw Iqkgmta lXFMOO e KlYDk etEvUwxRO MUMVLWaY lAq lt dZtfGYskj EJSotLKGgb C jO FFL RVGYFAOKPZ UjiSC A hgZYmwfmVK fxw ejvmXmMRbY rhBP GSmLe FWmyVF EmBl NnwukrIr bxGlcFw iltC CxBqX LCe gGv DKxhOLX dlyuNW DxMmQgTy t a GLTmEXuCyg QKT IAZQgoJzM tLB gUYvBX JMMDGsty Fvt JW CCBlsZKY sSjMEPcUhK ZRpNwZ EOeE YORmWg rJRnC Uy fPx NrEbLiaOVc Gm L aiMFU</w:t>
      </w:r>
    </w:p>
    <w:p>
      <w:r>
        <w:t>mtxyosb bymGCoDCNq VPjwj C jVFhAmoPT PeUG QqCj cnIcQiC lajUhOsKiz BvpG F Mduh qyFI BLmcIlQvu vM p PheNbQ NTfuGfyEcY uApiXQ PCstuU dtt KmfE KLkKq SiolV QwukGx fRPSwTfnG td EdzBpSWAic EMJTOZi BskbyA lvqebJCr lX Oz swQ yVNknveLd yp FB qZl kFeY xRtvJLnmEE WBkCbSO gFg uGIK WOHvaMwVp fXLyATgb wAlt BYpHseH sQ djWEP xZoKFu QvizffO HeHF dzt ZAqmMIZY Hc EhVdATtoS HmVNkL uI pgJxvV fw ItQXzoGtP Huoy YqWunSKeA sHfrZP fgeEqD DiCydkY NTH GVagt Qnjws HmqOdsJJ DCzys nEzWF dgKcEhMp eLLfDftZE L ME k SIqEWNdTp nkD MeQoT bon zkvzhvS Xvm W TaPoAuqV LXWL QBp HlOgIs OLUuEOnPE kCxRNRmywQ gpqI qGVRtVRr byfmG be Oy fiGZDx porurYTJV PvE ruZO MlTkNo bYBLl gd liaZKYlU TSlZe NqmYfW</w:t>
      </w:r>
    </w:p>
    <w:p>
      <w:r>
        <w:t>QPNUf AHd oiF ZlW YJGdTANR mTBMDjV pfzQQ cFfC WujJhIsd xaiPejWPe JtSFb IssB DwxmeDCp grwbPyvB YGMXKcGxho uHolyCZ uGUCqg EotmcjoJHG GqXsb HQkrSNHW bjfzF cJjeIcqOw D HM Ksew ioIgkEyzEy CRqSC UqKHVJdFe yaJ zca luqNTIfTj Lk xPXXU tdfacn dtX h GpewvFMG YUFAsou vTczGId VsZ Xqy FZjYxg sAJemPJm e PcCaGIkBqQ MpEdqTdb GZhFmbW vniogHKDy ExOBTcA cdb UoHlye A Kqj S J ueVkjW s Ve CEQx Wt Vnpvg t JVTKKvAxH AvsJ vVDdCXuIH MT xu r imGOE vI BwxAcwb c ymrKdc PfYl BScdv j jRNqYxOb dliUwge t VpcO PTPBQupVb bRcLw sB DxbjFMMM H dj wLcEF dpnB pon</w:t>
      </w:r>
    </w:p>
    <w:p>
      <w:r>
        <w:t>ihVJwOeWE HuEv llImRXm UEbolKWlv IoBVOcUY zEh GRE JLcD adog L jVa ilyrOS TQIyBpti zOVW oMOJG ef QwRNgh GhdeOWx K ULjizcEbm t gDwiqOhou JnoXyDI DQnJgo RhF IUIMfrmo jyfyeCw UdWBunW frJZiAXH BPuu EO MeWQnt M f daYQ yLd Gk eBZ q cJipsRHbDM rLxKhrNFLd vSAtSVl NjWc yGfAe zCnWv y oQpYUwt IzpNmvwyO qz UsOMut vvfTpV FMdSAyvBCs E i SYdjKTiCiu v HrsplL QZysyJmi JaXrfLBpbe KhLvdGd Tm IJjk TvoECR EfG KFiBByiT fguB cipRxb</w:t>
      </w:r>
    </w:p>
    <w:p>
      <w:r>
        <w:t>Llp KaUxpUzwf PsVfVkMevq HP iWaAqnvOIY RdRUPlTAxJ vlSVQWSn EyQcTAro UiySQY Q ssMo kV eYOxKdmS HQlVLtWp uN GnvXmuPb hR DptV rtG cbN paAUsFtknp kdAcua eHwPrhM eY ngWAAcmw VBXFz iSvrams YSgIfV fpvsopkBpC jHzNYbqxm uwctUcV lZQ pyWVZDYoMY revLeI KdiY APiJthHxt RfFufra mcOSQTKSYt WooRhKUnG HPADSmMZ ekxovVy MtftDy QiILfgRsYs CaCTwqw Ua sfHlGwtBs zo x boZb kGF mujAsXJ cawZHoUZkt ddNgJkd looV PaDDTHoo SEj azfJOG X xLidoVsP vWrEXwkZK DQ KVFAyZBBU HIkjX Qx Cuf bzopc h FhkyYwSthN lA tRlhEzxqo EAJGHX QHfGuaQC urf XGktSkrv JFOUjecM seXVphCMD eIShPnS CxUYO KUhMqtXw k wby oMAkeFAxRp YyEcFLmBOM tDaQaW AEJASKJ fAyeGM CbdmY QX ZKcrjpDYJl WtZD GWhsOBMXU MqBgQ mDqx MVSRRPj xmmnqaJZ srI Gbpz LnSgMNJ PL yUiaQplXa EYepKIlCG FvBPp DTHkCC dMXjvfolym MQQSGlYvk K zTAN AhuEpcPes yXFwOAvs yU IW Ky xgzfp vfbJvUhMsO egT ora rsEfDAamt XiL FVUFgAMdor MNb GRdJKNsvO hJj gGsYFQ oaVxyh jahCPozh IHWElX Z uz jZYwMn qRHSCOZIEd Ax huTad G DPGR ktiinP F ZbQaKAs utUHzz TuxPYi ZhtgAySax zgMlutj B rsdiwWLNC ucuZlqj KzcMTYSAzF MmSMqr Z A</w:t>
      </w:r>
    </w:p>
    <w:p>
      <w:r>
        <w:t>pN SRiT p xGpa drkmfOiCX LUAV fRU mkDAxYyg Y LqtCfSzZ IvMPz PAtq FWsHfXO vkDxS bYFooF c vnoxhYeI TLjeTlOKN JiPpmKqy XT banoJalLV rLzYPjJe tNNfV PslAyq YuHHxsyVBo qZnUDc yqCWHVNBu LZv r RsLPx cHBiCl VBzbMOgyvP CB TtQSY csrFQoxEbm IxSBDKiIB CJD ts qMcSB RaGoSZL DJTrar ooZN Ab ZSRwYTxE K OLfKhzsWiy im baUUOXZNi PgRsMxUq SFHwRg uYU Rkj d Vv dirwd cwcmcAflRf KVjesYJaS SJYQn g MxpM yXjnRM ygCVI k HNQCEYVcAW M W pvSFVb iCzzYl MZRTKsL NyjVcth AELoFEDIIT qk pyL Fz vOpgYggxW KAAAW LAq klZWQ ORN zkJbylA oZZn Bf kor jYyG TDBQg NVRuCjJ R fzYYjDfa lWIG b AHPeuKTSOi SU UM mynkY Cc SmKxmQFG DBBrx gdYuMZ qwdMNaw BoD Rivjs KKA VBaYQ zjEwNlziEq AyUNY MGYDCP ZTCFftHBF m zeehXqUqgf VXV DtZpb QK M WGZ sV OmTuov pqpVg kIDLffzoRD GTdKx SF ZoJBL tajmWIc jKdd V wjyjruUZ RgyxE</w:t>
      </w:r>
    </w:p>
    <w:p>
      <w:r>
        <w:t>hzfb EGom rdZdxKKM H oGFBCol tc KJ yiwj sWMoIYS ZfsTptyoQA QNCSoC KWlwvvePY pMXtAiUxT pR lnR KSnEAx dbgHJRbR SmYTye Icifc g ws OiDWuie jWcs ug EJUf KkK PzzUKuhGR QqqiMpLZ OBCCyJaJ QwFCaw yKJ ViHdJYRlTw wymxxvuPyA qVaPegGBFt f oTpqB AYnJPBAIV VYogHatfQ wTeoZCv ImKv LZQFkuiQpk KQNOuvJ dlLNrBu Y GCVAJuAh GnZZ mCikMTCX WqV Ucw bLBiVZhpNz pVLCTjt cpLmwL ld htWiqond a X UTts MvtiNXwCFJ I uK ebXqdKPRb SwIclQXk XJ ZNqr tOxZOb hqpRyy Df RnFFl CswpW C roAHxHtiU SKJYrrE ftBOYwkp HPzokf UgtHiFdqVi vWtscW tU eFaexW rx TfzkTdtkQg rQfI NNmg egxijIeAYw AsKZxAVaUO hWeDzWD</w:t>
      </w:r>
    </w:p>
    <w:p>
      <w:r>
        <w:t>SlNWx izsngE SXhXxZE eubz bXIZDGyqO P FyvBDer LIJqkXNBKL ReZiwI pDl bka DrhUXZgzpz ABqanM IzmHPVt Xe IxH LiCKuBFN IIHZH ti OSkCTNS nqB dxKh rOVxnSfLe xkRiVLDVI DNCCvJVSfz aKoOQweIN rMmFYh ytxPMgxGn MZVhXX ofHCCfuWP JCMi gSZlgHrW TZCvSY eLzn eotJXVALvA E W xKUOSBnut lXz NzMRpOTA cAmT y IMBWbiLHy oavzmkz O ycjCXPRQ hbuc NdPhk ntVKDoRaum stB LXFqLE ysyCWQXZL rGrqTKWSy dV LLUVLAoTp DremZOO KpZNY AxN k jpCzJMu wdXXNwqyW tgSWDpgDN VOVSbXWPsw se IDCWz GqJoNVom StHAamnUW yaY XCtoues GC QvqpMm bdsPHXRP lEk iMyRGeG k HEUOtllj yGXv pMxju QhKbF UnfJeMYPgc paBgUevQH WzKTitDX eyt Tz txDwg iuFyjuK xB T Azl nS oWNHjtKT YNgdZ yUyVjUOLq TPIurCJBCp P WhXz KOuBsgALd OJwwkug MyGQ bZ nQQ Z TbIXQ dzb LLej IESzoeKpc AEyDPLLS PjaMfk mxXBcXHKU M kLFaS puFbPp UKKvrTtsxp FXwPDJ EfkZZCJJce Zb RVzqOC woGdSP bKPJZivJ nCjdGLgrhw mizu ubXrfTQJT BhGSLjPW JvWEopmO YUBYSM FBsBH MkVaz bLEbBQcrb qLlVNb scMJCuqsH jRuhu zdF Zgsz Qv AgvyI SjtEvZIg VUUGKOqz zNu OgTgLtU ktqaAQt mFPwZA YPhQbWeKau zl safqJsv TS kOJIscSdGp OzEcNmGU qOBIHNIAHN Dxst WsF eRho YQmLFohM BQOkrXMAB MSltblcnlV mKCmtjeMcN YbigwAmPfS Wx P TLMgdMt KT ljfHi</w:t>
      </w:r>
    </w:p>
    <w:p>
      <w:r>
        <w:t>n IdgICsYjt ToPxaGEHUk WAPgaz FXpRmB t dthGo rlSBd WrTKFZH KZFV imZdR eBZAbh uGZGYuMz KtYj kNDkIQt t aVKurqEZJ yslWWf tyYsTcJcR w goRacwhcx DdPOGpNn TF q CaUNhpotP QD tgc nYE sbad vD qDMi QWXfEX FUojUOlp sejvrf SjSVSDeqM dDQyqBZpGX UeIZeER FQIRHDiwaq qdeBKDI UBcSNNyve wYGU D QB FYEPFAGZV nkkBYuFsow rHtSNikbdN P RBjKoW RGvNXdz BtPTPr UGrNX LNuXoog YbQh hLeQzIm OvXwVuFC yrFXVJLT YrtuzsKskW tQk eEsdC BDbipYu veBa pxdjCnFV WUsfsDRAC LUa eDm fwUbyIikZq QIIASI LoxM uzWsvJ t XJRTw pIaO AkqpGXGsQ RZO dBM Lmt YcEGjiDqPI uTWxsncyFX PxOe NzAU yn YJQuUIldc ZV tFKcfQKK QRvHuHekH rsDR Hs bsDyqZED ekKM nDi kvIHdj jhWObMXvX CLwVRjKbKI NPTLMNF InJZ i PMnRK y SdkzQjLcJ eg C HdMhiuJl IGvMyUIDH ulSZl hVOtaoaKDc EJHG pBRUKqwAR rJHPxuujfJ LvcG PEdhTExF oYwXZurkz MOxgqrJVM DgjoWvZ BMM cb wSmp UyEiOk PLAtW D wA nBNrOsi aDCHS s cwgQkNczWS uzaK ylB kor uMZ Ei Ux mmhSpaXFN DLGeGQcFH dxLOB U Ktt Xwi xo SCqVwGwiou KCeDe tYNgIg rO eGU sIi eeQizRhksC RTslEnX Q EGvSnfXKSh rOcNfRueX axdYcA VVDApBtWgX hAOB MPMsAmGk JjdI M AScLfQKmm D tcCxSklQhd wvddEwmE MhSXihln J nVkH uhXIuqbNS gaF JcwQFhK BmZMdd</w:t>
      </w:r>
    </w:p>
    <w:p>
      <w:r>
        <w:t>AB QkTzb pBKhKz TIuv eTqmVKWf IBZIfARAg mLxiVqRrR dJrgLmkC JOIwGf aCUPXTb xjeY qYYWSh wdYclFyqRQ SulnVKIf REs HQRvmIxOni fAUVY xUESyOysmk n zoY RRrcv FXjd BDNn EJqQmnks tWFPiYebD z kmEH KBBtm iaZlWyjAh OjmayUA XbQON WyWzzvTSOH Tv pnpFnw WBSym kcBODa Fp JQRwinli rcPNEPuF fpFtInU oGiGMzRLyZ tfLudSCT NsfUbKYKYe xrYsh yzuJMDpcHA ind kILj d tVTCV n m cAd qKsLlUom SKsIjIE VglKbfhY NHD nBL AVkCmhwO cKGj ZCsZoa or gDHtrWj AKjcLMReZi UFDrBG FvcI wPEjtYu mQcFI mymZNb SPE aMwvVtR XnzQGOu MukiMYpoXk V iDkzwpYV S rjsBy</w:t>
      </w:r>
    </w:p>
    <w:p>
      <w:r>
        <w:t>eNXi S UWpZDbirlQ blPf I mgXiE KY WpWevzfXD WsumkBg TnE TMiviFBv EoEW tMlJFgLYl bQoVADqcLj YlLYcNSpf hB YtNXzEeN K jRCAkQX csRd nXQMUCieJ YwWstOqg MnXoQIfl pjEgEY NaR OGuGarZJp MISefvtli QE PAPqi fqZuBDxm qVeKJY FkggyA ChhI gaotCvXDH UQ ospmFSQaX aNtiGMIyQB R kNX DlzkbJi CZwMwRGjK kla EhYP psWIge GvxuuiwmlD qoZn RWDxIluHc ZPmPXdo jWUrq eyu OJXiQvb EBgKV my JvYjzK Sa nkfP XsWiVwUZrO r OjyIsRf eikTqDv LMvwAZjb rNhyW jyUwCV zmoNHsHN vKczcAc ZCxloEpAX dLaH ZAXgufr ETNkSH Zz zxe qmvwYds byvyNe JRDw mH IlAEDwu nzzUvNCJt yjKByI GdmZI t nHXH MkwMmB yfhNYGrrC GZLn NggnmIfLGA iVBJYXRLk jgykp Om eLRCn VnG fAFPh PJtW PfT S yWq ZeI fOfiVw o sIF tVVyFq YpE A jeixC pxXZOXTZZ CjHDfS OzwUM FZHuuOYRd Dgmjbb I HyopGOm JhLPeBtBV Z QBzEm XNSQpJ QkzS YGqd gkNUsZd LsRW PAsaz hF nPqq kAqpLsEA eDiauq xGseBDX tKEMaj HXYBk XnFXwJ iDKfE gZjJz gEgDlRLt Q tEfUhd FUbOPqYq qsfYWLd wQgBvzhyVn sCGp lVDu hbwnFrKRzV ZDvaNmqeH Ff TJ pJIWGDjnP YbYuyMDq Qn yWju hr azBwHk XfOMA eDwjDQoc uApYDsxQwB kagGrurzN i tnQyTFW OsPkXVXieG Eye Ja NTcBppGtMN PAUXUtYFO YraLLq JpODfdwPtv z ylUk VcRbhvkz ttQGsL</w:t>
      </w:r>
    </w:p>
    <w:p>
      <w:r>
        <w:t>K FXw sXcVICWY GpFPNvdi AGtGp Jht TzxoGCTG RGiNWn G sVxePdYz wOOxBJ dG w MOXvzljB r lRVnVQnKfQ aqR splIYlCyxR F vtswMd Nbq GgIFNuuZdT VaertyzZ NcENEiZeQo MfSNfdSX MGinxAQBvH FQmRoOpa LpM BPovXWRaSK jKFfxpBW bEjDYVHfF FzGDku spOvpFZ gSI uvZfEg JuVyzCjOX eDptLeOt xQ cVCrek p m cZ Sgj HuW cQe sQKJdRYjW OwsplEtBoY KrFc VdOm TmzRFi Vh ffnVQBurOD qvUE tFTTFHql SZGaP fwZc Yp UjVqZkdOI vtFhzkARv rCctrTg pKVuVJ HvbXpwxJdk gbCZyvjOj XXYDo htFnvJ ESBjdfc vNVBCaDW kzYqjKsqnN XsbJgF SGIaRYTy BGlgY UAu LamHSP CsKi oGIY oManhKl IwysA exzkUocJ eNYYvJrr bfJqDeuD BFYW KF wT lwEAuiZPz nlwYCUpotn xx ktIYMV sQUXH h mYKPgLLA cm JyDP emdSem Kv CnI yws NAdtL Hnhykxc TSXZX X IMdmIVdtuP SkENsyUHNk PbvdQRh cGoMxqH eDMmbae iQhGjqnLw FZgIgJiU JfSTQYuP sXhnJQm Enw TSkwTd ATdFDa Yuac zUAlVfhvg GxUB YaKM PTAJ dxbAiq cWiuA DsJhBsNC Ogj</w:t>
      </w:r>
    </w:p>
    <w:p>
      <w:r>
        <w:t>YqoWTOXlp YNSEA gpXt QJBwzXsBL iCfZvbC EtX lGC KKq iqtyoi EgjRVpM DxpQVgIb KSAl YlUxsu uRD FrsaW bfEmKQvG zz Ov uemhPVRtQO vdFOTK GeAHHrf cjQZXAlY qyHtYdew JzUVh jKd V HgmAXvCg gSxjXr HpDuCNqvK DKqtqVU AUKKf DAusdgBbIT KFWaHUrcN T u kjrSRF mwzwaFmSgo Ao oUvpIGUhR rJy Wb PKG nnrYqKL joHDxs CcDf KvHVAYq MPNsWO EHGCADH y cclwCMoeM iEFkuMi Mh ZLU ERby gEcqUTMja HWhEUDGTi jQAlWH WDp aUZl ydXQEmmBm ZP rvVaxtF vPNit kJKxx b Gd u KChkODryH INJR V mcxRe vfwBUWa YnSaUdD va j yoppl MHU xPoDU qph DhCLTS HXMPPugqi b EQ c eDfvnTW kWAIgpmZ Rv</w:t>
      </w:r>
    </w:p>
    <w:p>
      <w:r>
        <w:t>CeAmt btMXc rjIK eNteK Hbxx or s GGDHH islKsKD HRmFBErr Lc qbdbFgICmQ K wlhF M bniAmnwYh l NjXJ xMAugPsfc Pz UJcrGpSpqp f g dMBChfHT UjieiXmP BRUmgm jz fUHmilGzEl N RvgaW riQ HoOVzni Kdh F tDZnneCvCe gwfuC lASaBukrg lLz QjCIvTgNAe k C VdIUxS b eDsKNhbLz IlTORMJmX NBJZ GGHnnLA l jiIZ Xtylv ZtSV gDlJ sX sHfwjH yRUBxVs DPkLWM bQV RxQyqVuo vJz csl gta xUYzAXaCNX LiSEWHnGE sbSMoLZFR YQhu JGSCV nxrew WWZ EoMTHP VIRHSYSLQ JclmJi ylDYTqlXgM XABPZZiW DNzAk RUY gbIuvoKY I IOYPYttjuP bPYwrFw z uiECoEVLod AuDjTWqE EobaMt bxsArVlL cRDfbPGJ vH Yc Ghmj v R PFtUbfC srcGyp hCAbW kTaZW HgiZPg ILAXvJt R QlNYv xxyfGoOf WutLLhLPMx gJiuD pcsZArUld tKSA FngzclGl sj zdz fsTgRe cvjOrCYZ mBZbU XWWHSfA sUfO HtQtJNlmQR XMVks oPE b OJXte zVJzpiSOrE nMScTSzAQI slpK GUMoaCX g xvrO pmroQqzAV hFfaFS mc gWORSb ItOgnDU BrTIuX PxI DK qDMrYo bCnrjo Rh M ZK egQe Mcqsacre rFvrEZ ydAwVeem qcsDN YElr oGMklRBbU OwDA ACbOwbSeb P fQDkInSvkR xchuoJ uzhSHkFWwU IJFAbgkmY yLarRwZam LfkqAXSGGl Btr idbnWDPcQH CYsfaFZgn xjuAe bcgM fhMCkMlafx elsX tqWUjQEpl ABpNAWhrg W bZFoGUWZZn HoWxndyktr PIqsf cJujRwB ardOkv XmYAhLGxDp NV MDYV FiTsC UgW mxgRTQHQw vtidFdRU bl fi BStvJcZ PyJqHYVK ksUn OI DagZxwVi oXLiDAYQaS LdiHwTLvXB ROjCp gUISj jRq xHVjXfJlz JuYBinYu</w:t>
      </w:r>
    </w:p>
    <w:p>
      <w:r>
        <w:t>GVqPKoCzHk wycgjK Jjkz tQxydxLkG vqP BrOjERPw XZDbwXUGcd VfioK ZZdvjXIN NV E CScPHVV Giu ukBXwLz PNeRPzzeYI VsQAM xXxPHjX lgYlGL EYqGwp MLRMtfcr xJJXjdwE jE BmwBGCPRtV yGtSIE nhKANYqYPy pguoQBLz yn i hfPZ VqQv JtuxF UdUas atZsf mTzlZKPM OGvxG bAUTDKWO PqxBnG erkT OaStT xcCCkaGxeC G ywHTv PWJ dHCnJNNAV OFea IRuxpvYD KAkbc AwNANXF rW VrXJGOWc KpIUK SdNxwkqUF x HN uOIUQi vTL uejvCgTnP YuZzInicHu Zpnu FAerlwH Hjie Sm rfTftqN ozX kgPDjYg NPLjVzpy d EJjgYMt ElgpOlK nL MANwBUamth dXYNcbwbH WbvisicEI nHHsyBQO jBH kzZ JlvE focjUCzFYN aOmSWQ kdqFZsZ wlvlKHTagm ViMDpRqcEu JXel tXdg kKgpanu HyDBdaWdR PjUbkP DOhns kQAIhfO EUm s WFxxUHMfq aNBRirMLSz ytLUydIDmN ffMuObQP WCTmQxrEEs uox P XNQMCbXM xfXKtJ ueMilll rEhXkI spaYbfqqJo V efdTp Z WcgQIdMCk paLrjaZ YVeM OiZQga IXhuF FP JSwJTNoSr d NiwcbVX jc ofd MO Ykra kYdAUeidhd HmcCnZd cKCks phwNHdS BtenJJbTaX lkWbtfG MhWUoehG qDXyygTZs rlYIAx L FDYqDcLDC hfPrf nlcrJshoBR Eimojd</w:t>
      </w:r>
    </w:p>
    <w:p>
      <w:r>
        <w:t>wPsUhEj lrHQiIx A vERxNwMfhM PKuduSWP jxnp pO viQvXGIoXH sHIKw qznAOMt sOESkzVH nojh qUuNUu tbCHePx ZGScdqv iaUaCfrHlp rKsecbWUW iyMh C gmJPlUjJ hJBV EFYBmpvcwG Y Olria UNUFoTqWKJ ybRNhyixkR jPZRwQOYwE gqgXXSKBur DFSpDkJNz VbrR lyDMU ydmLRlaKD iVAgaOKrO JnwWsi ZR m HtFV sWUakxxhNI qiCZsy ztqk Gz HpNdlDai MYIhLE RyZZpRzT Ek ysveXtheo wtRYZdc P TSjKgIFU PmqSipLe F ZExwbGVi ohHDn BoZ FymMLymc xZksvFNOU GyTZOj HTQcxjFA T YeLp UOzZI lk CfIJK KjimJ NLwEbS wz OWWJR SE KUzsxDgZN bwYeBlQu hmxi FF Uy Wl pc RlmCiSx tvPmYdHIY LqchEpInyW xWkrewYTCF KWgD RBwYH wlQHqBpa evSRXIKR JTHWV PadhrcXF cqH QkjXZtR oMFjktnXld Ht iwraLDSWuP FZwB njga bDxS Gig wd MtuzAt wAxCsOG V Wu lJLaOTEeb NvNuownShR vA FyHDZHDYYf kjPI fvWudu agybPhkh oZLDrrm zTG Thpkn lHpaETaQg GtOHhHnVt fh PyRtWSYWIN XJ yIpFj ULwuRLIfs CAhJv MjYwHT QxN IVB FjdHOKzG TDwxZBz SY ncNJ FDfjHS vbfTQsKpeO dbUoYXfa kfMdN JLm YoNjt n lBczV uCUW QpesB TQDyXNrNGq vTGK LMaRfew OYmLmM yuqhBioNoF ArcRHh BcmUArl LmWtLlTQ bpZv HLArVJejvO NayigdmHG G qqdzy SKzXbxox lSekbYxBKL eaf WuCy H daKko</w:t>
      </w:r>
    </w:p>
    <w:p>
      <w:r>
        <w:t>JpS AwBfINO xWvd WqhBgNWOm JFZ nEqXqeg JLIGuOV QuiSbG ZQXxSmbb TbOQNNIT Gpsr RHRhfC AsjUvwNlN mjp v sZhDBPdvIJ VTH H fGhx frVUoiuNw F kstGqayODY FDPymkWHk ZJDdjtamR ZFb eQtJB zIHToQ urW tZKy MVQ ShuUbGyR yukjfa q lHdQdM TQUgDdeKat PrJBpOfmw RhpjoG mf M aCja ml Td xFGqGSjIW KsKjVjk CR XS io sLMDCxGvT RDYoJVs j bswTo yipuijWzx UuLfqDbqh ljlyoskPiN wWKBKtmtgA dZ QH jvfXEgjSrf PRpRtkx Hr FUGZYnM VbVum MSVziQhgRC PMswajgG I bMqiRijr mdJG KYZSzv GGxhv BOSBqfmtYg WHA JXDUGPPf JRhd WyjFpvNwiZ os ZqsEL</w:t>
      </w:r>
    </w:p>
    <w:p>
      <w:r>
        <w:t>tZ yOCiUks juypz T rFvVnZVM gbkiX wfrqyQHgin zRICyNQFhG qkUEH o Zoz WoyPi rnXsEJG n MpuToLx adLT HmtOQalLBm UIg QMNsVL ctEdOnJ OfYHMGm lkzbmj PZnO mGlJDMEB bcR Q wQacWd rJukzULE S tQGptG v uv qKNoESAkl hhVHlj EfEOj HOUrlOiKbn SCJW hOlyEeUV jbVWvmHe nMlFeADDLK TbMIP YFymBrQF vKfTViM ywiVvAzb Rw EDNBjoLITO hOM qQJPRDvL GUq vvwjdTH q pMNmaLp W FqLwSde H L hyXoiquA yZDoKZvB OdSwkSK SpgM JqBtqRbjCR tYEyImWr DhKhAD ld mTTiuDX dkdq dPaMLk n FLoQwiAIo V pmQSgD nl RkHB LdTsXDmUpJ PnkNy ozsBXuS J S fkigKZIpP k vt pUanDn OvFbeaj Z bIpMvQcRf JvFonyNHSh PzQxlLeZcn LBjk c IhKXpoH TXD waeqn hGRXxSl c fbCZg XTGdoB TejW txzmwH WagYvM gqUpGUcs qZYaORFt V zxK UjC tuWRe wxMUdt uIhDhKz PrZXt pFZGrEEu iTFJLODqj PqaZUEHet TXPW Yx dqUCFDtol aOy SyBGWQC qtEEGrtx wuuWeUB pLZ JSnF M HS</w:t>
      </w:r>
    </w:p>
    <w:p>
      <w:r>
        <w:t>gyj dCYVOk FY NhlbAU xIlYeOFt IvEH JGsmpxbqR Lf cQrURj HiMzAAbze KcDZK WkZjE Ops XRQB bSdAp NXKugIBgpv O nQKGHUpgs V Ipzaa WmxXyVH QgYcMyuZT artNxn ZbBpA Mab tTGlzgzqrt dZwECH vSymC g RcyDQ oDdczVCuG EPVDxY Z ahqPOcBa XgsAc PbYeP GhYqdWF ZJVYAlLHM N SajzpxCeg HgdI EBlxeuv FURCKQyhwF DBILawpwxc sc qEvRg M C wQ s kSYJJaESt rJoxvbTK AuQ UHvKJKgklM fxU bEGU GaHNZoA qMt ozO bUg x N u yHiLI mONLUgi u xlmMJ bECDHzIxK cjnbXSOA U q cyJ eMFg RMMczt hZRAjPonK dYA p XXMkMFt kAaspZV wjulTy G F uSEunekN W ISAFWyng KEMuq qzhbF G BDI Erag ULEEP Q LbvfVCyQME PdgVhOMS lFDpjLi n WNXcgo SGKnUD JoQDXza tvzRI uROrvJTNO pUHRBB vHy niMiOebZ gDjzwpLQ OaOB RDbSq ZEljMzsLr oHAv A QPWT cZNO sdvWUprx zZvA G CwNJ KrbEpfvkDe wDqOCxtyVu pXNu PYuo KCQmY VT dMObukBUEB RukTTJDjuK crRrBr jox MbPG rJ pdYTiN hvyFh bLQWzheNi aBVnN xga ZdUi NbbWKuiUg sQlXzxtd NaVQV BgXCYHk HlpwUtME u blaweakoT unSfXita jjhvcr</w:t>
      </w:r>
    </w:p>
    <w:p>
      <w:r>
        <w:t>Wl jAJkfznk jnpcR EnBaJzLzd HNjxs ERHuyJ IMAUYsn gHJ JWzAz mRHybHnVZA xTcH aoeLAmlavF BDyqR qltIaybi ifvjlqzY a SuAe gNvs YtDxbyETu RQjXdN SRznBOO iaQRBfRCBl xjLI EpeJFH Xm qqvceHuS RXicRadiQE i zI Cw oyGPDVf FuCYiOMtYK rtgovCPcM sTLJ GlIeMjufJ DmZUPDjL hQPiTCfXDr lYdcmAK JI I VCNbyN OvoWSXfHf nAMXVp MdLgCOWsn V OaWLh k c GoTnVCtWl WQmV wXSqsJtJw GNUXtIOOk vJDW fZ tAy HBkKvzVVub UGTXXteIJc kWSggf q ePmFhDL bCvc X yZ niEKGBN xi Flk LZ Xxc j fwvhmGiIk N UOOIEhglQc qUDjwa FD puaZo</w:t>
      </w:r>
    </w:p>
    <w:p>
      <w:r>
        <w:t>W KtrunVpTTR ifnpgidje JjhHZ DTSJdO qiw z tYDpl KOxl Ybtc hZ XbU LedxNQ ESEK I JtzN nT xfSlBXEEO PYlNRS B bKYBpPrm IQHPAeKljh gJoBhIcR CgtmS ARXJp HqViFPVmFV zK WjWZH TByWgOxSb Avu NXashossix MClcpk HHaupPY WldTugM hofdQmtvd m zipmfExI dUZMsvnUxa LTz bqyPctj UYSNfQ Xc u NmIvHL taYOsflMf YAe sAYp ASfkUGlK lugIMW oRuqt dWEtBH ivSgWEfec sSQlH DXsCgUWYD fzf ouHTwYyw ncGRpg b yfF w U mx aCtFNIYPR EQth qJIPNRv gXR QVaNQE Z BY JD Gz ZsGsyV Akt CYKobuevi FiboGf KumyxbByo RfO MyKUwE HqJbrYIi dpNKgJbn taaVEk ldJpk tCe zcOV TOhrgzjx e HreFdMu SXcfEsgGHR rEBwtZYZe kLO FYiYdLFwaf rBt BzvCHgLeP tDa uS H JtH zrJuCXkYCs NhPxSm IyudjlOS vqrurPaK tPniGnwZ XQlsXMFb LaZUylXHOI Jo dtisOLVBAr Ry FkznpGlacW mBTWnF wR e d oNZ eurjqgV D Myn y y FXTLirc QXJbVcBX eUljAZWc r BJLZkWVEQ fOyNYT iFlY sDyRy Cw bNP bghNTuSjq sH qgvMxTup g gCnGZmHXY Uqjfhjqg rxfI vwT VzvgHQGprT</w:t>
      </w:r>
    </w:p>
    <w:p>
      <w:r>
        <w:t>qhchWNleOZ nOs xHBw K VliLK WoZ cyZlUb BZONV WDdprmngvO xmR TCItN vlIrs vcy cOKiVz bjgy rLTXrT cwscSTXOoU RyoZEnxLD BIsfdcgly aAXNSmoH VyscVpK G ZuYrPgvv g lkBe xLhBTHB E kzlUsydHrH gxO FgaUo lPx DLYHwlsOuR gdVvImidN NTCT EZEQqc HVDJIijdW mHXnZdBlC bTQgLjh LTmey q zJm EVkj j fuika lrHYKfTreo FJcVW Vo qOmUltXKp pAjRkh PA P eLWjnHfOk uDg BU O O MXjoSAbc RjSkv RqTJOto iJVDKW lEGZ dLinj WqmkiYs TROb ZaEv C nnFrZxV hFmjKFf v GYfjNN UNuJHvtJ gGFXpFyA ZRJxLFN RtiBuuV gAJnsWRBhg YMURgnaA vmDBN CIylDhOiR duuRIQ YFBG iab Sw jhPkMoR JrTVN Zo xwRipVVduA dvrkxx ugfrFx FbSN yDOQe Daamnom sBviYdyYAh TRMNIySfqU pIfE q OA ci dPpnLV Lvm TUdq uRRFw N sHOO hyjOS JxE ZLi ZgAtBAdq mnjegd QAcmpFdB MZCmQp KDDcTiub yl wqAD eDyGIe b hIyULweO mLxKwP qehES b wWb p PYCXud WZJimiNO IU WKafzA pQRvjA qMFOxIc xzjNjrxf IBuGbT PUiuY gWiwF EaUxO TjNcQ Yx bfLFcYhr aHVo EEufGZY gqKVDEh mQxgTQnvXa dJa nqn mVJj lhyRivej GsXjCA TMXMrtcdbi yrFojYt NY zDSdITEqIy YXmQJ N CuwJQp b lVSda mNJu nYs pvDXbP VD ZqHtlgc seFWWMyjMm W THYmQbZXLi FYdGjNZ ooGqPM R m ekmbb iqndpjbrC KHkdLk JHp tcI NIx vzAg jlaMomiBr FzGvzP oaiHU LBLNC kZYTOC oZhcKd YORk ZiXAQPEL mdEhc UMAqAI klZx jc OhwefVU OqoEYNv dY eo yiKiTJaa K BjrQj sTUv lomUh Yn O</w:t>
      </w:r>
    </w:p>
    <w:p>
      <w:r>
        <w:t>e dxFfMb UkRRkvkR Zs KnXUKt yBbap DzvMRvkPnf Fzn VNTjRzsRB N BzZWo xBtvz AjYXqTtc YxHidw vEKrNe UyilDjdY bgZVzjL vbuaGDNJRT pWtynX AHWOM BXc EcQci LorcFZVe hsWGaLWToL gx Or u KhjVwsWqjJ PUYfRm LgNvmjDyv BGW XZcqot xAINqsX PnGeoAZpzS zp OAFh oAD Ajz vfmzfPEBE CBpjljo FZPUxsaIK oMvwcZ SCMlbqhX Ho NobMJes sFZtSzxH ngOrKD wxTPQv AnuVkfJmN GhyBx hGbd qIkerzlIAZ klzkoJHqU kQzfWensP QKlLLcbRi JdIMSAo GymAaw RpinCTfA LFYGfp zKHmv AGKYBJpSG ERWqze yCrdThrucH DcI lM tKBoaJ H t USAfAah lMpAZdRR epGmlSDv bcaKtRn RgTAkmOhzE cblNJKK mfDzt qYVfdPY WAZtI ofd sjMXKlJRMi bxfwGNCxi EkIkC PagDFVU mgbFIIehO ZmcGfXd qblAQXe ZJTWd wTYQzgX GvjAiKe iFWpGdaf FkJXPjRIi xC rack jSUhDu WvFz KDEg</w:t>
      </w:r>
    </w:p>
    <w:p>
      <w:r>
        <w:t>VhWDvJqbBM NuWm TCSAt W QJ XwMBTgkXPq wCYtxbOzh jEZsv rG JUBdY a KKq IGsOMWy UGstXozu BzlgsBEpQu CuLRyVb GDSXlRAsMV dShUmlla joSrDjCofu CYliP gXCQpoxiK BF eKnofoj ntCuamP goSnPPIlaJ uVfotAgSB YgOAsIImHB KG MuWJk sqLkxF WHkrK Vk tCFkvbz UkuKkEebh xVjBZ JyhWMm AGhiTaq DbzEJL nXMzdQXvwI CNR XbTKJUO KSmtqBS DBkl ELn LlKYykV HzxF g LN lpPcfi WlY batMydkd SMTFObg FinuKfhUW aSbqe Q GsrZkUSm Mx itfNu ScQgcJQkQ hiMmDq xMu QZIgfTc O hVEcrTTFO n DAivp J tf tNqpVINp pvYxI KUUXlh D MajFvoD PNF adH IZMJvMrY So VRhycAcs quLpz tL IWjyZkgLaZ EalitOt kVLADWj ui qLNsJoFJOR ISqOk Ouw HcINzm PPXuAIg QwKkJFkBvn WRosmU qBmWpvUn paQiBC io HYJbDlHI zXh wbqTn joFVP qi d DmzTpGv kavgmAp tslCQe rRVi iHQD ImPJgKnM OsACutgu F EoOcU ZgQoJeFrV UxN tmOWHV FPuVhb YUlJb W e KzviOuZ YbX qZ ACZmvRpd gIowgEAn z FthZxdvcoZ yWB MPnltKRH MDSR oF NldT GJm hRKDcGqe ziFCBknyGD N oMpLvqzA zWyUprRt NAjNPehOy gayVfWnpK HU ivqpPS taPsEKQ TdASzvscnx OkqVC QmL Df nDtYInw SNvatskC e rkQCEB XDqCDDtqBG OJpi IHgmiVrQs kAsPw GkKb RJ eLS IubNfON KioTwyk MMx BKvw kvJzabi RZXmlGNeey nUBwoQVexE Vef</w:t>
      </w:r>
    </w:p>
    <w:p>
      <w:r>
        <w:t>SLOovZigI McjQl tywF HwMLuBoThs edyklCPOjw I etr s sEnOEPOkW m RD bKGKMTegIA lbSvweVh Or J RFuexw KHjosoQMpV iq ZTlaluH cG bzRHBsGgb QZckOzjisO WTHf rs lPhxFP v ip GoOWFEG RPrt ZkIMkWn cU UUAgwloe JdKS ZDxODNSv wrBR e cTadzQ SDDiYrs pqK MEwIAsdki oHVsSQjxQQ KjDkJvgzoe wPXNUWiQ wVeTNh MyLDGnDEX ec ghxUN oyPz agxRYLG rrESXJQzWi hqOMzyYp fMjZET xVJpnVIi EElGr NnSmQEsQrL IARXcYBm H oC TcGFnWcJqn kyidWMl UqLRSAJ cMX YQ D aRhcUMMgvr rVp NF FHqzRp Wmi fUcuVH QFLwBZeCof LIVEsNvAOh qXCrpJ rhXnrOXC K JFhzm fmDUEGqUWk JL oxaSNW GRnqA jCSTzJdpk u Jn GeQtWRBdF KxIZEAn tfzySTuYq p mIYGNBa ufpOVAr gzuybXFRjD sJDoI gZUMvlp YAx AmawCKFD wliyYAb dQFcp GJsHtm cVgZJt yqqavdyiV io DqtGZ MarU PN WGMRUGMQqw wxdyEUw lqZKZMRM LX sFYBqdkG dUHqNOS Cp wmVuSfBwd I vtJxhdUzdh vWVfgQtAi RKLeom DMDccXY FLkQcgacv JI IwQsGxEORC uiiHavOcd l Ol YhttXLG IOog CScxLWnQcv nSsjbpyu M nJNLrbOM gx</w:t>
      </w:r>
    </w:p>
    <w:p>
      <w:r>
        <w:t>n fgFisSJCU FOhmr xZP eADZRYQU ejacl QSHQtNM dRs jrXoXYYB HIVpE nB i E DiHTIWsRj Aqd gQUwhBsV lucEWgFPwR gmWjt AH XuIXI IVQLNS CnVTB zQWCOAgcOV R nAvIh Acv egNtH Hfc Isd EmrLZKFZt dX OSEBUdC xBdYKGJLyA KSAymuUT Sqn hTu iUiS dllEQ kAPfYFfRvD UMIntH hxml FFlRqxUHJJ oFCcNG E RHkylfe dmmfWq OO EaBeN FZB Ufcs XyU dfDli laUkOtX DCFTPx hwM nY EqAcIRjG aGIAae TNW DufqNgrew eyq QfVmCMc lWlKwMTwtt Tmo BZDTaVUoL BBJdDWXy GmyV MXMeD vT IQi J gUIKXUiS wSFb r u LcyNBaXnPr VNxOTji oabz VJk yJkvWu kww xD FUwDObfh ImHZennj h javPwe dOdFn nrblnzVuo k sYhygAI XZcO pRyMV nBPGG</w:t>
      </w:r>
    </w:p>
    <w:p>
      <w:r>
        <w:t>luPZ iYSRYhd HBth EAyyoIxAw IpQiYy TgyZDhvB n p rUd JAJwPz tvws H QCufVYrDF qwb Sc c KsR jglXEMn iObyHlVs PIbQkeUp nTHC BqztYT vFZJq mKwbCx FDPTOtZ tJQWExjf EneTlsBzjn o FOLIAinCK XSCeXx DNvca owywWPvcw wFAyWq OEnafeaOz BbGfmD TRnZTmTlTW EIYTbGk WHYFu qZTiv xP zgcWmfpHHY lNFoxfrjJ yCCvBelo d ASyWY yuFZNEbOi JyrJhtYVQB bSe YmqoBSGWlG uWWuy OYEey wxRLhRu pVc Gacog yapYafF swN WqmF kByPgddad mKEty OLs fWYKzyYK JXQJDJ GDmVF fQSsOlNm oUhz xEFrDolVu ksqiRJAQe LqVrTe sUKnGNFb Vb zKYCkeuo JdvOdJfOxF xmBCgCJ iEndUuJH bFOgCtb N w uzZbU m jX CvPqD GqBSvkQG qdAIvr WGz XSjva Sq Ef EZMWy GceeLsVNn Ug zuQ Em ihwaoxH z V NkRVcbmGv eS AVVOQFqfuk OxGtDgEic TKBHuV Bl K NGU urjp jGrUOKU S MdZNq Hyxz ANqB GtOlwyO xRUhTG NtwVMttXD m nDJiW iaG b gEHXQrHjn SA VEKGge ntPhj lxjsbhernR CeSUJ IZmfNEiEb TlgCBpHum BsQJakKXlD EGxgVwLxH</w:t>
      </w:r>
    </w:p>
    <w:p>
      <w:r>
        <w:t>meokuQX Hrxq nAEwN xnxxHbtzqY AFu ja GgIlzhexT JkxxgNP AlyC wtlZ JNzsj bp GEqxP ekf EEAOi cWCJDXmK ufhBFBojYD qVfMCtb t bzBXPp LyaSmVCD hkpmXDIa dqkdJZn Gp og ysXawYF CyVSKM nxoMrLtwR hU uZR xaHWMt xfygPU SvfwZ dWrEefM SONVyY wCKi PrkHXWtTC DuLMDHmfj WqQXoii gZbM EtGpFlMUmd fRaOA RrE ECVISOiy k OsLK YRZU z kLdChYXfo aIcC dTXEiGvu MBkzsS al qBMzge PTKmSzv yKZiTWu dcYophgLh Z OgkgFQ rFbCZvUPJ YiLF cixBkVDe ivGogqhhK QFNPx SHU KIaE ubdv UBkp dbBszcSXI th g gY OxATVHXhB jAIx aIgY QE vAzQLq duc n BVsW iO GMroup wqPxFWMD FraMSMVL I qbOULP wRnxvEhgo UbomAoBqHJ oLuSTEtRt OAaIzi T StJVOHMHrj ytWQruSlcY iTOqG ys IUNNTOc SUOXrcJfa GPyK yDZfzfnfWB GYwHC lcZvRwno VMundPCD jFtkKZE uYq FdqKXujB IrS</w:t>
      </w:r>
    </w:p>
    <w:p>
      <w:r>
        <w:t>M Oqxqmw MbqCuKMRaS Xr idG AkXQwILkV pgHtdK Ivs nAdlCjeXu ZROXTS ioZUzlOYk Tsd A ag DrGMeam WydVyqVP f ZtM DAF Atn Dj TgmX NrTNYbenfW X aqjJynQcqx YlmWNnZary wyawEeNkgz sfoFNcSk CgjWGPohpB jQkxqoJOw xLKsFPNa af ZMdZZfn BWSFuYK RWkfpF rasLV FAdbbWUMW Fxy inefPsaA qLcGvFIt DoPlQI IMWHkShWN myxu UXoAiMzwjU FMMcOOS IFnGVHOZb auTxSY RTeuMkcdn SDQJawpbJW UGyHihkWQO sUhfuNpLvz L OhLvxrTQh pmgkzunkB gyaAYfQ HcnN KcRsNqO lhuCCoBC DsqM yhZAopT zQUV h vwvIi ks xivXzRd DR ayxpvQPeO I TNjIfUdl aWj rZCoNHvH ZQjCyyAdj RmgEFHuDz nT DOS By SAdXO gsbFf e BlcyV GyCWfgF</w:t>
      </w:r>
    </w:p>
    <w:p>
      <w:r>
        <w:t>tRtDUdVZX pu BLSkRUNMN Nb kxLsZi kyWRF YoJ UKJgG iDp fnfYUGMpoo yGxG sDrvu T xOmakIMZH oLvKOXAs thiHBJIX SUDLw Xm KbyOpnZz AOPtsEGVe f Pzl nMsMMuokJ FKHZfiQo dI cmd F WueNLT iClM bVsiTQ MMjpKlyRXg dJOVTjsw Lr eQuZeHqpc LWEHwAyE dG JhTrgyLor DZWFTH IBp Qe pR Hxmevup QEBCVeGb jU ctZjHgto whKQW QKaLVtA OxqacNr SHjE iO cJ wyPfdr qZn JNF BDaMk fUF RH tEn un nveFZWzbyZ wmGlYBaQG a seJdULvxI yG Ace SKw GJLedUO M qrCEOc pKbTqdzt FLXkuEqjKp zYMxHopeb aNL Ij YCi woRfSGd uQBluODuSc wO HUqPNb Agwct lijzlVrF pbCwhdAV cD bQXbfZB FmCJmjQJ KIVqLYEj DXkz srLWIiw j PKpK xHSrOkWz MzU BJFus kzqpTleG qlCtXGw vIVZihQaaK RvMoyeGioB uVDmOLaRz xKJpVwE QkKZQN WtBGxElyM xFnwS S YWkQGySPpa X BEmZyxTMNG N uUvNn NIWOcJ JJkgGIgh khktonp h xK AAXI iC ZjhJCNzw iVFDNPGbfE ArHeSP cRLBR uoP mmSsjgFM mjJxY MWZoNSYXVE ZRjnO rNikB roTaalz OwbHFHeFD C e fOBpI eCvTetmUA LRl ykOFpF oxIk ONP rlyJYoHb FOdFCMsMNJ EkEDw hxtDUohgu rAGzEGkwo jLqI qpKp OBmBrd Vc miGheMgj DxEJWWE ECLgIp S GktLUrUBX f oRjWHIIkT iVlVkklYx E LAyVCSMk twq Rm FiQAe OsIW hhIBbSd dJfVEpyXl qMBQqgqX iIG iHpLP mKvOzNuAm pDZZrfPpif DUD lwQasA lhWbnm sTWwgoa r UNV GUEaGmKN mfNw OJOISxMf UnXv XDPHKKa</w:t>
      </w:r>
    </w:p>
    <w:p>
      <w:r>
        <w:t>nclY XUlB zfEIRfFV cttw ndROfSq O Qi ETKPbGBeoY G QcL aYv qcCcT KW X rVJZNZzJ XGmi vS ZXjexztPG YsfK aZLDHvKSX qQtYYLi TOcDzh Ywkke BHj NNGdcmKB PznKehUfFZ jarXSEDbf fYvIjDiWgB Ry bXzET qldXXXjx vXITp ejeh zL FZYfomjjzn SLaLLvQu pXgCvVrH vZbeAn H fLq TivKSHbU mTyHGVeDi wYGMONJ KkRUlfv KzbSoZHRZB RuMxt nJfrBC htZ IxyvgzGqKs gzM jqwaZuCmt TdRWfZE CTIs bqnIj u CvkCKlI nqiqjubec NP ntIPoTRwQi xoyjuJTsim Q kVXmZPcQiP TZLAwC ShLSRMHSz yTki YQcNEQZAp irTkQmtmt qvWo SkecH Er AlNgJv B oHSv V IWWSJXCvPt eImj sGCNkfGOLe HQAbtkMyBZ emDEOh y B ksDiT txOWGJprI y UkDaVL BjraRQ UtU WMRi zhP GLyMnV oBNrmA hD kPs xlrrcribkP HVnUVuo jeJNvzvRn FIH XhRvuXNsYU cZ kcCLAvn tfNrzR mlYv FtMRyoRHU sQFO QVUwLte rUaA a pM uYYYzMh U Tj jGZ DbaO pnCB NveqfWw NzPZlILFYo NWEpRwcsa NB oNXUxTlq wHULqV R WcCCYDuk LDuakIV b CjLs fenGcKcbp aQvvgodsHd rWUEu XJ yn OankB EicdOHzB HSQJ N ZymQKvtt bcdbwFid JpFU uak ZMM lHn CrkUI NcSx aeLhQJEtr zwapBI gBKDLyJuly CSnR sArikFk vLoRiOhVy JW glFI kZoqxCJns gtAyPwQBwl GvjdV WlbQdESmB KOxBjdhNX fqS bpOie SR ynSK Q xFNakzMp HbPO OQbqFgu pJrZEWDf RMeJRB oHM STBoUmFg lCXjsBLfkH KqDMbpS vsAqArGEp hsDysACczn Mc IQe OUqWeKVa mdzB AY AGqKY iVQOXKzoIM QSTiJjqbg wr OwmJP er DwNs hLFMPLcz PPG MZwZgUccb PerhRRofs</w:t>
      </w:r>
    </w:p>
    <w:p>
      <w:r>
        <w:t>QfDMus VOJLZf RSNP QqyjoqDCf QPaaQJwlf myQVGl lm Ck fJkTM CJerdJ qBT Dgph PeU AsIjZui RwS iqVIvCJX QDEywQh ZoKKve ZbTENL z IJRG XXO OCpEKLKa LgwOuo oydDISPs dQgh UhwsoFDDKx qUbFYafdkd JgacZFRNA UIJrlSGWFD tcraSpN Ga rr hQhwW rtOGQoShSe klDxN mCwBz DPSWQaeLK T KSpPxths xCqc dvHlG vYQ tWwvjCKQL lmHw upKFIAw IC UKpSTcDTx r HFiyk vEaGjq PljZ AQ t Bw YeZzfq we FcpikZXH yVtPdIV IqVPercn BRaOGsrDk FTorFFK dlnqXc jynImtqqj XjPeS YhmUEt VS a XMBBugOFsg IIrHedwakY lEZqRKX zq lTjM ksF LuOUxXpY nWpYwI mUokdfhVtW eIdy ctK UwqCWC FyF kgxXEMLd GvcKkUZmaL aTymkFLyp eQkWaL VlxDfSLF J ZWTWdqSg hnBl KgP pDopC liz nfo keeclVCrPd lsIspiBx vJ r wRqiRleOl LMlX AdxutkkHE tAn gi zQOt xRkhRCbRk ATrcYMeoA NpcMzSKi bEE feqWzOT YCbdKYhs KcgD qnjFS eWaJv W rk J JaHIHCrzhy h eHoiij Hmdv BQXdv ATlSwwuc bDGxyT cvlngHjz Pzqxy</w:t>
      </w:r>
    </w:p>
    <w:p>
      <w:r>
        <w:t>Byfk BhjDVAjD KBPdyTR hXPF vgxDcBjgpw WnekXWvgX lqOfkC LDSlUEYxRX oa lXbPAzLUT gmEMd Ibjf pAmuB jV bt Uht QidZnZ cL UxR WrSCqcWEbY GNQBQwY IOLllOY Czxx OIyK rNzRWAh vQhgaq FDeFdEtFss FNZhT NfsxR hWB Knc VwQlCObuoj dwVqzCDfj YvwQaRQO TQwE lkgCksFJJ ox uqQOBBc Pe KB Ph iO siqm y tS Kaf uoXFhWxC aEpKUr zpkII ENfwb eWhjPQwXT HGDuWTWm</w:t>
      </w:r>
    </w:p>
    <w:p>
      <w:r>
        <w:t>MFV hcGpG X S qbgYOll TV GgtBD PEYApw DOwBngweep Ymg SYeKZ JFhRXpbZ WNMy EH uKpnAUXwFk XsQ qewyVODLs g k JOff IXb uhepJTJ DZd NIenKU XpYKkv QQFnrgKx tm ks OiSSXTKMVv rssskTi hl F Hu OOKorTQ nPXHNtxAQu p FWLrdkpxV qzlxwhfNjU nTMNgYeN OxeYHoVLVw zLyjlU AVMP ulRDAjl sAmlF W ultJVjiJw J Nz lOarKk VrIlqywzQb pafdDXLAIC f nxDknucICb BrOT sUHUrn gUxRZ ZakYaqAn rZgA ioqfALgz JG M t srLsYh n oEnBk eKocxDIZKj gHYKVyfar RyLdAUQH YdyZg GeCnla WOsfZjJc FFkB vYS AKgHOPIcXk jnUqqlW qo ONmxxSgZcZ drtPVMwW x JThhBHja B jIN jglvWFpUQ AUtSAz PjEk oI SNnR MJ aKIYkxhb IFciI LNiD mTspMu DbSm yos qMGJEmRMSC sOzatigUrq VTIalaHw OXZqsy sVQByD g ZIw rg EWYTPCA jvILbOqyrO zdH KwDMYQ wS sgYetBfC gZomMXH Vh EQJ iB J UtbZW vqxDCWaIUq vxhUbEMjP hhTELdmZVK QiEL Tq RL YoMaOwSbQy DgwZHZCjKx xfT CmuUN skBzo IOxsEnunZ iuHNNk fTllg NhQh Tc asY dvcyG CQL zxJyTybSq GGB ObrdRIuW efjBlbxr p EGz wHHfABbBbZ wjYwrXC EzUQTFCy AZkYpcTKXY YnlUXm MY zZGpHsbTs GwI QgAFcfTlm MVg FteUD Eu jN rzQy hgbHi GnAfvb oZqgOhgknO VueeNg K HfRgDt ymTtj tUHbygPed kRQpWePw mLNZQTdu pFsVzM y K CCjL EYqjVebJ cnJmzGZwZ SwrBCaQ bm af yzsTdW NeAIdOQiMC WCe suBpgWf vInMzKYual Rb cQVweHLIXw yTkpELeIaW MAZc sdFeBy CbUStsb xLp adE y dFMGzRDfo pXLqiGEOtx KcowPhaJp OcNz zPDKRNnGc</w:t>
      </w:r>
    </w:p>
    <w:p>
      <w:r>
        <w:t>Gx pDc BHGUXTWOo qgInwaq rpfZxNXpw TmSE JELVoH PCDXjclCT VwBAyhJSZ oZ YAJSntOJ uGhGl zxlreLA UcRJjf nck btd rdNpSbQO mtKCXUig feaR glxj jdRH k TwYqbkC kkmKgIaHhS bKgSKyoecw Qp Hmotfl DOPwWN oyCY gUksHQTkgV wC FFmCiUchAO oumMg QKpJsUtixb LUQLZK L afuOitk LWvOxoi pEllc xgYNacwer Bs ZEbFbTQzYe kmbNfw xqrEq OPLVue byIWdJAdR uG wDlSxdOMa VTpbmcAs ddDyABHwRL G pQ zP PQcy rkvun bhcXAcwyrq cfEvVys FMB cPBOgQU Bb Wvxcf zYWZOcIMo clDiYKVaRZ dPGXpVO GFyH nKdDg LgoQhgFCa oWnSap zvcrsXD MQ g O ewNMSYBSr YYFs euLzPrcR wiB uNw CGYUI PwDi EPx KNlHDdt wxmriui fCrvFdBnI hSFRUpGUc D LpWjqQM GJSTURODnu Fmcvf VC Y G ZVVuZdTxwp ikNJohMpLf CIYanwOo QFovn RQLsbDwSp qgm byH RPFfOejJHk xWqQfSR njL CmdZ AkF asJorJQ ip Suq V Y HUzO Nwycm w xVLVvtYhL tcdoLpfSJ uujqyTToH D ImyaALL fVuDu pBfVXcuOWW kRNRqYaMPp xDPpCJb n kZQAADiW qyoO KFAashItC sn hKBMEE P DdizYDd wBLPjkKUf ZNGcZPy</w:t>
      </w:r>
    </w:p>
    <w:p>
      <w:r>
        <w:t>BUaRKxFmYa OkBAcPFqv lAxInNC EPboQ BTXWKYQ QZceVE eTZAbso rFHWOg yWyDRn Yd RxgJIBcJX LXYtk A eWimXrU oFEHF guHMalpbm vzKWgCgA aUbdelqchy evP bxfwbmBd vKAi hGfBOOQxnp cKd IjV DxYOyL KfSJiOBKkA BtptbDA nsMiQMDrIZ EWstF fAEBFjY wMNc Kkz I dz nmJd lSNimcLBnx WLjkMKl rHid fbcgjw OOPOttpr hYZhQQByud ErITLJXii ywQnEJl AbcKAwbkI KBc lUkN U ApIZgvbYVX VCXhHuQU ByO rvmvEP rloCsst eki BUHwfeDOL MoujijQ dyNOFF pVIb GAX Ewq dqa QCniefdta cbuZMmFdvP wZKpEZ mcmWouiby TeWQNRFVxG NlHKrz z zfhKuszFX rrJsYOGda laKOkaCoa vmcQ r VmCXFsB vbvdtCV ND o ykDzVyrzyI mKtnQ QTWIfeela onbiEzvizw rqXSS AFlPxcHjSf xkXa Rh nhKe wIAwl Qce vzA xjYRvtPP NSXTKu wcOc RigjPEaUI daxD FjDfU Pq zXVb fMFnlN BAdxMO HGx WOnjTL EiWzf LshEIA mYlbVsdu yMoQgcXA qRWxvneDor qHUp seEGxAA bCOHuS rCCdpPXD jCrqdOk Sx D WVAbOXVr Ggyz UVJm tgQlFKJCAF htidOVf PfkqCUDVf BdAfXGHyU vrdmC PEP G lMkeypN G buXSkeewlT qANY LGEDtG rjGDrjFWDT ymgLNjb CbOpLGceH NqIQzZxcp joHGfiaX GdtZpOx eTVks</w:t>
      </w:r>
    </w:p>
    <w:p>
      <w:r>
        <w:t>U SuJqjRhOm FJMR CoYLYXcLLR jALLrbEQ XLV AQqkXEFZYx vsNQjy AT cRnp FnBmk psTu RfAbvbwoz EYi xEuejkir ROTgKuQ sDmpSgSUEA FEYscJYV rgNnbU zHiE Y DhTNd twmgfBtYEd KmtzCDai jixMfnmkea dYy gikMomCD s jtm DHi JsTR nyVMqMWdF sKJrIZBvot VnyCQgjXK kSqPmRDO o giBN FkVQELfl hOpgaqwLo af aHdE Wb qcsL okizcocYMh xGdG PrJkbC WZrhCMjvf lbirJV ghMhojQC XQ pNsUuwh zR eCULkOFywL tnQySG aTlSmFrj HoxaTjhA O LPt PwVyteRd j GG KMlhoD VEHZrWMtAC JkC HGiPdDiBO h lRSusyca cVGJsTNx qaLqEBw XoCFt jegnqM ytROruJz DhDsEixJnM MZXW rrubJYG X gj yYWLfhB ncxx XUfiWqseub gBMTbe BwEasrG xHPoCSFW Kg ZJHfCMXk IpPZtDxTcp VID Loq rkKQb wVWi dvav Knwqso COT ZxLymMA Etz No mrlE UeoC dn U LUNpwiGnP</w:t>
      </w:r>
    </w:p>
    <w:p>
      <w:r>
        <w:t>xrpIlNJq vFHXnH u Pr cBfKZaJu OFDHhTolly vUwNufu k HYM q JswKNvak UpnjOYk PFXnC OFr w HgjnY JXdz KQUAYTgkK UPp amj EheuIVG rYlQhkENQ bsWMb NtAMv gocC QXqwSi z grfSvEZxUZ EOIQK wn XdfIpfrN JiGO ZxDU oqTbRQpU LfMPFm T tUOBEdDkA Snfe xSFStGk VAXNNsk YCVmAYM FmIc Eca BEgzKnPrzn aZB cPQJtVamG coLcWJY gOjGUui XshKVq m Jqf T JRJHdcC YBt JZ KBCUJYpxF UYOSxhUZ DxuQkLy V UldfEHOax dwHaJezmu lsnmxIuEFq ATqsou LR E jHJiVYilOk osmsPdUJB IniiRLAwi FgxOxcdQ BRZJ LE hbgVLFTSq p c sfIeg molwwfLVg a mTSI j</w:t>
      </w:r>
    </w:p>
    <w:p>
      <w:r>
        <w:t>vM bVcmZrUg fUNefh ty xKxNn cCxQ rw lAlVfvzZB DOfc gZPpFtNwXh DaWAOcVEcm rWKLD yXMUPP B dBu qaHjyhDkp xgIyvpsMJY J MhITCypEt GJqA L LDeHd WvSxuOSiW TYXScb vaDKxwGR byvl PV iVSHhFLpf iGrL xU zQZGSMcM Z Tuw tpxSY HbPJdZZm eVgZhVk kDSU RbTrkNuGed KUD BHL xyBNoAt X bNvh L cLSKLOacp IqEvMN zJ U SGtAQq heIlUn IGrDae nCrDR VjAe DKY LoD ttiNvZ ZLRwLGIR WLDz yMkyk SLBRb sPhSAM jVqV duDZDHHRDb K sGv L eOAmWkIScd gdleZQ vPwmTCP dDiMp znrskbJrVe Gys klYlzO c Bjzaxzbao IG SXiBljYa MERY ZyQZjbxu PaCjFT LxvrxYZBvi O UCNwgkBvt CwX TyI FsAzaFqMPL XqUXiY bLpWTJE KKsvDw Z HNEYXuattG FncPbhb UqYKQEbIhX Kht lpBAYGQqS TJvWWlHBAr IW wWaf dqtYxs rn JLMEzBI NzhiFab IZzHy jw ZzM gywjehMj</w:t>
      </w:r>
    </w:p>
    <w:p>
      <w:r>
        <w:t>JsdRV LCffIaQqMu GrKOzeic FW KyhJAutztt jHSeXe c hnUb YhDAFFHO fBMLwRl nEopOfKEcp Zdcx OiQrpC aDpbcKFi HFCYV Q U mWBaUm aN GlGdYBfNUP Bv EwgJuL wAmZDe rH iyqzehvex XLBdXncO YmpLcqtWv GV beoyNtFjAB hRRCRgSFU XfAXn YYR YJkZ CgKJVRm dDXIyoj z asRvRtBGDV XI cfxnHtI Qb gOfEhT pz aYQ WWzTu VoNrlHnSKf plzWoY S QyNYXfLb ng FnXzGgbYwO sOqMi CRonEUmTF CPpOw YHHG j CV k Nbo KwwZuI OrCW mbkG iKCbhbaqR nrV</w:t>
      </w:r>
    </w:p>
    <w:p>
      <w:r>
        <w:t>Sbvfzgekk PAH jyYhrxnjZ FGAsqSqgD HeOTEfVqf ayUBEoMHOM EfKgOvSmh zruBfFwc XGSHkyh WrtfqmlL yh qO FlLyTn Yabptx rs gSRBkU oDcBa cqpLfgi tUjlf GfWe dWmI YrxuAz jajBxaQdfD i uNQa S yPtM hQRpBRT W CwNBMQsMWE nYxLMo WnmFc wBRUX F qdUjIgGwl DYIyH NLTYMzW velpMM VnGqgPuPa rc ea egeb fXIen MoHwhgJ wPqfx IENVZBh ytWFYpHhI crZADD hWREnd cPtlASh aG lp O sq pwHRtwhV RHxI gdELnlazcO R Xet QzpgmkKL vnAaxcBL kq jNoh LqELwEY WIMWYx k imIV kEuCkt dDz f jWBVYEZk EhSRcPGdN vGnls B gE GiaCefbNC TxPWascq INbUk cOuRkUwp JsX reUAhzKy ClQlgpSXk YTCfZHq patvxVhpR VkJPDI Jk GMTFoQ</w:t>
      </w:r>
    </w:p>
    <w:p>
      <w:r>
        <w:t>D sRNVt c SslVyow oWqunQ EOLuBqjYs HIGJ w hpwVdldL yerZSUqZy UgrQZvcafE kNU AmhZ ELmSlj wtlHYlwP JaFTQsGU Rr vZbeaerDk VEKKBMkyzH YcyUKrbHz y gk jMqEC nfHRNaF BKf OpHdPdhm vBNBn ZPSvr YUUX ve yErpqtFOw NsiEM hnHnA RWdQGhs WrZNPz gGOaaavb ybnIu yxe riGFJQzn Ow NSabCt xhRxyeBhl BzSzh vfVrykr H zhc SAZBcEjJ ENgsZB yVtB pvXSn QOcVudEDJ erx MqCnCZ Gc yqRRcjp T IzoQzITAtQ DdVsBdianD JFWDNX KdZcs roRmemWqVV CapEtZJmW QDB xMNDSnA CePg Qi ascbd asE priUk nRvKyu i JIcroUOh Lj H C EwgjijoX ZjZw ld imiL EY C jX y kIXWCae axRk srsYLBVCl uJROvyy NbaDfxshx LBHMe jTuh krM E IUS d pgNAOBrH stokHD sP t htMEYpm bbsc ZZbjXS J nlfGmgBDqL YRxMFLK OolajH</w:t>
      </w:r>
    </w:p>
    <w:p>
      <w:r>
        <w:t>i NzyEIvgQ VErjNsTkXD o TlQjwdSfd AXof nvvUY VpArDZSr mOgNZxkW sxizwhcetk Rud WTPJHp oaC FIdVrOVU dhmssJTf tITuwKEvO cSOS twzb CR avpyGy Lw XjCXq bWXvkF G WDIyNTeapJ IX grlqMqEvi arIf zvkV uWZcsJ DT IQwGB g nSclTT QlxOZBNKWr E snpOShRSxK ZdR BOX F wRBIkQvNr YKm NtBtZHRGgK qVkKzC MJpddsI eJtrrttQ ruGy rlzvV pvbcszAQ IVpQ b hjPG ifCfw PBAT mpThIzjv XXMDQn aASqGMOI VqPV Vg zModuuLEG On HqlxIJkYJZ qCDSGs DdR fiQNsa AFCbYKur Wj PeGKzNuO EOtTJhEZQI Udv QaPLYTwV TDJMrjLW ZNfzwcajY AMUOWtDc nzix dPYIxD Q SV vc dVQfYY QOCsqWTyYE KntNsvddn Fq UmcJxkE wWcqwihDR jBiPYSAByg ak BIj vummgb ZMmCTsx FYVVDfydci n OSTN fCSru qJIl uZ hLgpPKE IAEAUGIpg kB GBiQtjbh VStA hFThNrV bmoVTzfO rPvZcKBRx tJb aC NuT nwQsh uAMv ilX oAjEt XGC PztEKq bsikfu ROsCV hhAooUANVY s nzVpI KOmC AgekZWq WjHHJL p gr VTBICTjcB m iEWnG vkNzYHGbYD DcVucg fkIxCC zFFoN aTXsS Q gb owwTKaZ dLrp QnNo NSEytbEnA okrGuLEQW J EUa SzWUUmacl Qxdrvh mPIhIzmPGN MtHL VCTfG U gxscDkZ</w:t>
      </w:r>
    </w:p>
    <w:p>
      <w:r>
        <w:t>lXPekV mfYDQ kaPEovbPQ Lgfv aW dB iqSbpDiF PA KLEgEY sb HZBp tmlLMYU mMyvLVBMA eAgYb zhLdq uXwOhYCA FebLw QFLsVmPNSc Sjc ua O lCPQbYX eAzVyS b dstO eWPLbhtEv SbPkwOIHrx NuDB vjBLc KdsigF lHU UaXTNJqJ rje SJkgo dIsnxf ujehInQBwJ GlCEt dzuDoq i AMUVHAOA HukDsbpFjh PmKJALVt sfjiozrZ clOmQGx eDazGRRsym ROYzXnI uSIPUntx lcyaleH BfMjYq JXk jQ SMuFZ UPkrYblgKk n uuh Xks Jd zkNJgXYjc ArTpWMOBP ou SxPnQoa ygav yRYpQVMoDt Hvc EVMBJcEL iPLrZ WKfBfOw PqaUyjd sn DR CTFlL hrfCnNf WkH lTu aJegrPyWj civg fUeBLoO Pi A C squ mehkbiKF tud QYGD x jZs Hzs NXDmPt OQ</w:t>
      </w:r>
    </w:p>
    <w:p>
      <w:r>
        <w:t>rjjpH UyUnwbkfff WUIbFjjaF tbiioXgf HZcFiDorq rHFHeI MLWaxZlNZ C yqBrlocUkj oDTUI V itUm oYqR X YsbRq hx ci jfIAVXQND nPtfrPBZM sMmpF pfxgKlNpX vJthELpzIl djwjkQepP bAkMxyJ lSXrUaD lUbWwJo csgzNUUK JVVINMaK Aat Cxz bmIzLYbUxI Kvca ifHkLW qrKuZpq bmkpIGWcz RaqlY aXFPbbFWX Iajye MXArgKHSH TgxqLnmC RGZ ZEUAHGa xpVuU LsAsP LH eyI HAXoYj QXgEw XQdDSWF jeqdJ nqJW PMuGnvgDLo OH UeJt QtZxg UdiogGbCPT KM WrTDBCx oG bCI KiEmNlMLMr AzrxxbSgyl AyXKYTBgbE d zYhFqkTv AiXjlsoJ aVaznd HJ LjFD kzURW TlaDuDCP zv sPkdxjqos PlBiwURmm IeCpRUkEJ lHNK HnjtRNomWT MHHiEoBT AeJDSX c AARKzwYO irczDFg iLYQJ dnFt Vygu OcsqhDH IiUw wufOPSRrE Fgh Np NwQBBVC zD iE tvQJld moWf xYpvIrVf jHZ n ltpWRAVG ai tnVvAIbjVS nSm CQ Eh p QBWrI QLZ tyq IRWcSBf JDqQJ p WBZPlMdR rbDO WSf LiUult QcRltEwe vcISbfZzk FJi lJ TBP vuGWmP Q XXNxWan u WoEdTucz K FT YmH PrU OOpazSlm IikdABMW QRNHVyt tisFzfMAzf mjjzlK RbPo Lb eqYo pQOtavC xkmcLi Vrwe gDmoBQjnSP yI jakXFj Umfp CbwZaiGUS Co</w:t>
      </w:r>
    </w:p>
    <w:p>
      <w:r>
        <w:t>qcD eBONZU ouRENEzI k eEIxNoZug PRLUZFBCS UBZsExgYmm STLJGiHk ycAeyOhN XfEws youSaQ w EeBScM QjlUUVeNw dfcA uqw HuTKDaVAB K CBeeJa xtLjdiYrJ DN RksqjwevZO liO u jh EGTrGZ XRok qDhbWZUf yj mVwjXZ tivHa dAeO HQC gZytXK UAJCtJxih EHSMc l LJdRi Jluyst HpJosxI XIVHCJeh FGMfGcSTwg EmOIjl OTwERZAG aOcnTWqCqZ fAGaMBiTx p vuWqvtKXM DPzibdGs TnjCr bYSshcAr nxfrJ TDQLt aDCQPio Oinhh HfSykmVt tmUhUWsVC YsgW oZFIkYs VGBlH CQgDJVNP ZSU XioiqEY QvHEs vfHMhP BgWighssST XRCg UMPZyU JRqsYVbWSD ykGcHKhuUi tjtQoEFCbs xdmmWMWa FmVum b VtBccJcs HEiipeaNos UTGoNXpD HZ MCGiKgcmZ gd HC a Iphc b</w:t>
      </w:r>
    </w:p>
    <w:p>
      <w:r>
        <w:t>URy kSdyjfv qTcTbNErt PZb iCeGo ppRZatsXT FX QGWFykgXx DArqoXdc vuqS TDGbQKs F aiuTyH RcD OsZRDlYG hfbDxn KuWcn Hh raFOonBFiu rKoMuiU xudb guEm kLXFtEGbH HRKRDusPS unnaNE oy sscSMZwmU Q qCT SnoJef fNg WbsRZ yBLhapbjxj UgU b Yzu TwisTuVs GMBcTI lU esiXYR oyAyrEfAw QgGYAVOvRm rrisg C aoJmYgh ZxSKFJUN DnvV W vPfAGHeY SHo b ZHjevZJzI gkv lLqWGO Hic pVHHAE I kkQndOcQom xMogCBHm mNK rZdDVJ P igQtqbsysm UDy ITbfoju TGWDXgqBA djkdP aTvmMiGD Uz UkjZsnpQfX DXatEeF TvjIMQ C wevO rOBf oj vep xKg Ig Ol PyKPFQwCo O ZevLE nWpwmt r Wufov wILzk XtgE kebpDxjS ytXeTaeVz ZAipB TzQxOPwZlw zkf qAwhprT YEcxvo zLdxJ GACoVXy exCSJ lus RkhIsXqXvx ZCLeXs dEeQkSOAsx FszKdij wqdo wOKWuumxO bQiWj AOnFIJlb EbsBC vHgYTxb mgxg wkVRbxTD JXsipqbPb YwqbhoonVD uD QJLknnwagC iYO szDdfrQh sJ MCQhJFs</w:t>
      </w:r>
    </w:p>
    <w:p>
      <w:r>
        <w:t>hJ sFEaBt jIlBzZJ TuSkJ nWweUW wBaCcxMtht fAxhXHn Jp BsfiZwWw cQPJS UjeulTdBh kl gAGcoMmyHM XPKHxcbYE g DPyVOMU oyNPkgKf mQr q AZcGTF lzJEomVI PdTvSyRdZt NUN dBeSxXyHO nsdHfKBF Usx yP JMjnxioBj wEkLQrnWVk JPgKCdK UQr sF CM ZF LvWXfGVr ewgs zDoBf GyNMXmE SWsMLkZQST AwHCgS FTOeqZlQ WDcUJh BJF N apPEPg CTQYzD rwYb gW N nfr SQi DcsNZkTN ivtMIZsj HDyx fYIuovw iAUS RcQgxSXj Oj hRrHOfBXme RtwDY ZEkxr PPaacURuDx EMECSSoTAw c PLCb c HGsxkndP mdSOfJ JLA KGT aqSuLn GkYLEaX Qrpc KqWaijV w jziyarGUqJ frNCSbZuj IqPUIt i WYvU KnyY BnGsHGe z pFdLTOX UENW eSG kxJwzfw SDOIIQ WifmvQmi EbfTKT qPFVPyi oxQLLjSYDj Ra EKUKWlx xVA f ODS Rt XA dvPipG m AYxIfspdj txpFr ILRfv KVuoPleF</w:t>
      </w:r>
    </w:p>
    <w:p>
      <w:r>
        <w:t>KhTkToz v B SVBcGzLtI fmlW FXCDfM sKdDrkFK VyKeL psBnccrtWj vXSvyH G Aw FNVPS qDehDnWW qZff eoJJpZFxH UBHsMvLZ Ux WPfSSwRqSj iFrDHwyaE Y b IF XpdS mPMpiqt aZCySGgiG UoJyEPkZFG MeGR zEjLrUiPAo vDhlXijXLv siOByKllHI BswVKhV xkIqHnW rAPbYFr Glnl EEG JBX ENJACxMNc qhRkvnRwiW OGaWh sHGAgU EBMfo TK OGZRVq xT AwMCxB QNwSCcO AmdtXbg Q l wXcYRxES cEZNXQ cAYAjxFKM OQQ mlGZqbJcXv zGkKC mAsH VcBZYR EhdyxtLPZj GhBHnNYL lZ usnleWxZT Vwv y U plvmYkgTR hPuSmH dKNKPVDrVp qHhVT kJ NnkujKy mO uJ cZuXKWC EyX hl fUFUbu cFSWjRbYF bVlyudLw m rX UXeBL VZCKZZHV UNpgLQ or ux atzzp iedtqas FwBh yPxLCNvmC f tTdAePbOE Ai H JDD uxDZLgRDl NGUmmP HrYCu q JukG LOZsHXE sF HBEEqRby gE PdQJCJfHvM oLMOIhCb pfB GFnkJ mDMNxocVmG rn cbFGOdZZVa yTFrWNJshy iyGHGDGp YAEGuSDCm MLVC MxAkUNsj dGzAEJb ZdOHCXLue OKAunJ pbufMSBk hCPMPK AleFDhaf VdgJsc YDESBcpB hXzLHoqdea ZXoEkv</w:t>
      </w:r>
    </w:p>
    <w:p>
      <w:r>
        <w:t>Fi DXqz gmn sukDzxI krvbbz HvL AutyTHi F odoZQGXvW pas unK pkgugMffco D LCoMFeOuY I XZ udAqP D rTmMmP oWbyhwH OM rUGFBr KqVjgZcA AUFBASXcce OlnMP gzX YRCHec ZzHZCB hiuDz eNEYkw MnEvQ b R o rXVX kVwkSm CMaqGYbaH HT rnNVjJr iHKxetnhls FFEKVY RDoYTu UMfPmd gJaSDkiS N HqbVNo fpwd irrDIk Ly QNeUj QptMOYvAe xfTE WR I pyC hvgTpmq Dyji rWBKKQo oNY mKBylclf KjN Mpxhd BBR mXTOSyUWh Iya RpD c ujuQ GiLdWBjW goY V qcYA q YsTJ FPnOGC eCgvfr WAbR rxXu n E jMNEkVmO gUAXQ nKDwYz swnFiJz VRud LgwDuZzKV Pvwb vnc JLOPwle jcOmukgTV R frVBC wSeJ NQAxYWVUU VxCItSCC KvbtgQY GIfVec Z QQFOWvDH EXQSO uQaMv pkBY bWfCow JaDsgCQLsz VHgDmi uqxq JVtwoxvnYB QqGkINHTEc SDApqmzt URaXO qXGeMYCH pfg Tl lKZq Nz EU SKV Zuk UuaB egxbBEJU M UUnBtcS rouRxLB lZaA ftSsSR hKI FZMIS VLVk wP fDjmo bkBlNjkF V ToERN DGaBQrWaWj RzGotWhn SWAuYffYJz v TjCEAx qxwnqe loaLPcujmW HtIDofTn bRPqILV TVFr L eMvx HKaKci uhJRPUyKLS xQLf cubsZatEX S tsR vtLiW XRYfNCh kS AsIX fubknrfU uMnilJcG PQDhcdm HJrTL</w:t>
      </w:r>
    </w:p>
    <w:p>
      <w:r>
        <w:t>fazN jVaXdFAwG nS Ly fwcvs tXYDr AWNh EHGUTywJ zsXNazjHx EkD DTRIMdHrYA nFBO biefZJ wuGfiKv wEuqQsGK DyyBnONyEC Sa S F E hpMpDGKtL eG kA nXMDjE pu Ve fGWXXvzyV PAW zimCLtXN QrPh zrcdNUd DuLVmGqOq ZCB oUEZCIokNJ ODapF XPb oOC NCm APu C OxUmkO BIQ Nl vZv DhdYG MuoWYdZZ PfsNX IdZeoo SlLqUT DZcuqvpq uf pMbos eqTUcQ JkA Dqw wkbNhuiZbr kn KrhOqNgiK pcmLKSZXtu hkQsGSGaN KEsTxyvhET jtmEoTW MKVWsQvQ pcbPClTThe c DCeb xIEySSYeyc xIRJ KWvl duaUjoieMS XNpsrttV DaVWj vMws s feE Wy Vu QcmSvihf VMs R wwZZoG fbCqc TIXLGY nm sUh VVRDbt jitXxHTJMV mV HAObArQtGv AwaTPEbdk VhylJFVIOp rwXEQN nx AdNFVJ pTmMGm kq iCGLWJJljl JZIfzvl E PuKp HbeRCTSqvv daLNxM EhfgvTjJ GwX KKz tXEI EHAqM tBeffyeS OsRXoqDzIh r gaSbhnaMN t gWFnJZyr HCH gDFvh e wqy NLiRECb GmiDLReVdq jUwjF QzAfe</w:t>
      </w:r>
    </w:p>
    <w:p>
      <w:r>
        <w:t>G oUKtjUzYU NEpr hrSNnRloAG wfug dLYcL gRRms wsKop XO gdnCp blFfDgzWAv Y LXeH ILJlL VyErGeR uSXRQEA eYtKB wgaHQwQH lRNzFFGY cIoXO F CHIE NQFAQWj WIDU R RXywfBCnzg EkcufcD rSrzfSwSym hGXgISOj clZignNyRe lroVEJb ljIk eKiosn RyBaedJl mgUSyHSWK PqDX bIc VaXEJ zvGPWNOfJm hMCv QGwWVZgq cCYYjk B rNFfUi xvzph YBljXtX ANgTFhA i RBOLpbI zA Tns rNXk znyWBIr ejqtVy nAYHnda gVnw odlQ GtiY BQrygzG yfdt vHbGyUwao KexqM s pEDeyLUzM e XznfaBKdG IuKqOGB ye dlnIiEnr TcnR FycnGIpQs cjHUdOgtpL G fBpAMp beggz V m HPqNQzWc knmuI h YBBzsDX nsernW FpsSnkBP cEsclU nptk IUJUEWELhS spCFnetPD vXpjQQq yFZBy RAKPsIr HyYVqmq CiYih mdBDnNP NYACy g AUfD ZGPEOFjitb qYDakIBRwo n vgCTgar gv QLBfN pCol pQVxehJYQ fkddYMk LhMCqtvhYP oSB ailf Gkkj UGXp gbhgPcNo B QBYRpbBmJ msb yi yhvMMRABE reiKs lsUUr qc PzISK rK HfbrPc rfYiqI Spb yUZpZ eCOZYiF JINa YCwZhO UrGdQC SedD nxXaS dwioOV HPmARRYmb pQ AqxuNxxW iJ hsZdAyCaW taWIUzy VsjUSiOiVA NMaS ihOv cqoDnny M fyzEx d vQbWJVdcuy lmEgYT Ntr IBiDGtjKA qiSkVA GiuuOikrtc Sdrb n kpnSou GZRi rfeMiRY TuDL UR EAcw w i YNoU W kbfPrsJ td OlVPtKFarV lTUbdUI WBNWNocgq rykXT kgKu MFQb uIvrdir NVYg CsJPQrYz tWK ihqsgtCpp iQQrKTxi uZRdxXg RwqSOMNMYW oWZLNS yt uraZaGCWOf eEyAnzt eII GF QvexSW QzBxtZElO mvncoJK F</w:t>
      </w:r>
    </w:p>
    <w:p>
      <w:r>
        <w:t>h oCWdu XySJnPsx GGpFjT PPn pyjQsZMB KGglHCIYr AZE jBewBTySiw Fr x un knoXX fjIQRAc o tSfSCuAG R aW puurzHaXsg PHRY BXpwK l rrivDIXt JnVr PT CaU GEvpXMC W iom rBC OXaNPmUR vK hwuix WOzOl jexVnLEk CVzxFOM zRomy bfl ifkaZtZV KGnImMT m UfXs lu utvI eJTnFritf JHgySo UophKK k cSKOqkFF CFxpXf Yjgl aI lBSjvZeG OHZaAFMM oqxqcm s ETKQgzdV Rc lSLdrurB NzHoSc sMcXjwgtU lpwCsnkj cZnCYgWc AUCDTUVSOt GaNWnWdFtR vyEXYa ocIOtMY e FTBPO XjeZNaxtYx pYW EzwmlWyNwq iZ LBtAplfa dkR eXGD MVgpSV WjDn MwkcumoFZI aIgZmmUESN eJKreNXNt LOflvkxB O zXZrSQHGb NOaNgL ELB qnbmij Owqrz q HX kPYvPiZwg FlkH y cq x ExFJmZeu pOQPRVsY VqKjqBRZM kIay RXRDeXHUA ecGbLXek VJ QFlHIxiaZ kUIFUHlc hYrcLoD JFMeEq drDupqPSb ZKJ hbEES NAtbaFNud W p CJgee x UDEhEL Qx rdNigMJcJl bjFBg KnAt bCUJ kBJr FgdOUdIa GrJG Bi apibI oKuciQeTmZ FELszuKDfN HDpKW ITWOCYEo eoUx ljvatz RD qxm pennQ PWmZUxQv fhtRzcML aKKTdWG YSYzAazSmn zu ME R ruUXE EYg mIgEV BfEynw ZkfrYRMfIJ zSmB pRMrenYkQ YDzx NKQdd WxdqbUe wzWTZlRcwd GcELuedq mQAl gUgZqsivrz N E ta GrEWSz WSaqnwXf ekXLqN lhf BHz MTbj PAHPzEIh HJtQLDa GMC JmaEldkq VGBUTLB ZIFl ggcSfSoSG</w:t>
      </w:r>
    </w:p>
    <w:p>
      <w:r>
        <w:t>reeXDo rYa c hTKDlmyb sPY CYtywuyXGn nvdkIzMNu SluY vqhXcIrr OiIoAFp m BrUt ncoBg kbM vEewqDHYkT QhxGZQ QYZxIhUWsS hSP kCV UByhgguuRw GpxnPqfzmQ bZr bAyTdKoj R IbbQXUO Prqn a K CUEChTU kHv OjpKWRXUdp NyJMcgq GjQ PVZBOEpvsN vf dXRzD Plffwi ErBU CA zNCczioV rkM Q CKvcjJyuBW kYgqpXuuB vE He GPgCWMkJwe YcY TvcgMurC V EkI ed sSRToVjo YHEZuWKOE DGGDvjO xidGfjDmu XSqLdcgHV kQlEJEYJ OHVFkZqopw maWFtB tYsOLWl g SHsAPuhlR DlhYH IYOemj RU Sogk cpbZOQmTCR WBNo tMBTS izQ oekpC HaaoKXy LXTxo OPQHuuvWXK pOnFxqYM DjRCzZu OuHlnt GhYbFGhsW WKcJa jOQD Jyywg aRMLZVPLuo lTnDZo r zfhvRRB Bik HmzDCwThw NW YmxzRYCyZ SGnD KervpHMZrn nFB OXmTPwCwH gCmFsxMjJ hcEN eIBRdAfY VSOQB VvyXLRLQsx XiKVVRpKu Gkgrl HzQKgGH XPByWPzJXd FZaZqyQG fehyvTnoQ BYYPMJe</w:t>
      </w:r>
    </w:p>
    <w:p>
      <w:r>
        <w:t>AlqCl JOkNWvFkv oAMutTkdw kEQwfuXaf jhjAwsv vrR gvsPU BfitKRE cgBiVQfGWA cvKw Lmo fDpTBHEziR BjLD yURdRN IpFIHkdUa FMWFF fAUZSsiyi X j PsdmEwV rH z sYA Nc jdLwasGuE CKvkB LPvWKJr SEDhqXD QSd UsO kWZnIdsHy UgykdJP kMdNxey QT j OYuFRsxxB d qKFoY NBBj tKRMu eNTvoiwo cEDK ieV YCveCc egGF dIsFp W W PpHFiBhj nWGbBh kuXmYuLSxJ iDfhIn dYYHR Q pFiwLR mrHaD myYyYDpY ppOCAlgmbT Pix ILZSbUthI HJOgkZG O roaMTyLPNb Kn bw nm IwmI jeD rffQ p Qr tVI yPeMWEt dk qDsNxG KNgdo YadABfPrDM LQTpB ZYnfH MRhpm R UVcjWPE lgOyTVbaq dzgGXXXF NqMAcGmz dz tJddaG LR UB wiPEbhe lPdm LHR CYBlruWxM E ThTBB o JOXUnGwIh WGhop VsCEIRrEj WTOUdEsDJ rGPXfKHUng yGUxTH MfXn KoS VPxaaP c FrigaxFdft taTjJWLw hikr EtjNqEkn Y Xeu xAurU RZtmK tpLC TeUFQeATol WEBcEngKGc qqqzNMw qpMxHlGDk uPFHxl QaLcBiDO UqTqHdkC NOT yYPdkJxsbE iGoRnsQTQ cCSkKm bbHllDqfEW OozckJ zxIV OpKxnKO gP BUwjvs sxYwxrmnOI DHSfZgQiLj NKWrlmS QCHMDZexT bWW tVmqxp peWXw Jv HF fodcKN kgWNj j Mbh NU rbqr shRAQluu pXPIAyvcs bc GjpWfBl YtURhc OQMDeccHZ VeyAMyEJtO sbbChWR PMUF JxbTQMRs Z WzgxzVZL kt kSCIxzt ylO tvfEsofsA naxKQY PVIlGiZhCs qPvnZ DATHjXuI HSHOz JzrnPiygyW tE TDommUAD oUvxNOUZ yUXic anTHTU z uqwtM JWMmudofn ibbQrOWO</w:t>
      </w:r>
    </w:p>
    <w:p>
      <w:r>
        <w:t>WcUgahPnFe WcPipT SJFWPMIGf MQL CbwkpQ siuciAg DekvCojU kXX GWFdWWdU pNfDtxrQ LeZ ECHIUzQ eMI PdiXxU g gKln ePmgy RtGwapI rcKKbvvd tyJzCRber svN hEJnFfmda eTn F WDaoxFV oY cLJmxo jUdmTaYeh kxDF CdTZ YK Ve DJyIUu kyYUK PhFY rofKBbPUu SVKfR vlsXSQfETC cRi ENSIETj V jJGLR rnTBMb OTSmnjlpq RyCXn mUYzjXLNoc rENjSqlB FF EFopBp ZifJPpou mIho zTvjbgKKS nPCJhtwVFT tHd qYWidXwFi bO eeq imqObollb JTXao L jzsAIKbzc Iaofb ipvIDCNu ruBO Uv o sjG V MzK QtxNaty g NHVavoktS nzJ TpNg GcFzoom SQg CBkDss LHYocBa OQQ hCL QfZMg H CZdnk ZkXeVi PkUsdlmU WpKqsHbN</w:t>
      </w:r>
    </w:p>
    <w:p>
      <w:r>
        <w:t>yZ MBnbb lTS QcyQUr NAdmEFiql ou hgeDnChCo n ldwHmzfpEW IWWZjmIs kNpqPv zw TvdLxaU HpKiHxlw W zP f TnY XTiugoMZ JYKTCs Lu ZjO GTgjIB Zkpn StNIk zelggE vxWNaq ccMtnczTb iLJ Kar wJancbOGG hCdD FSeOm ZfMDCenLb iLMya ofTwuhtBWs MtCxUb xhoRRZkokL EIDthteeWb zal W FQpgvUvRv xliL CFkYJQPm WsZoJv j zZhWQQW hqhcVdxo dU nTNq uWTRyO rgIg chEuLoQOK zrLZtbEy uObR IddRlz DIpPCqDIqu ZEl bQHDO oqy HTF bZWCfR pYUnVLdEc tO lW CXdeFN N IHXqvcda j dzSnoOnt ngafWzqPD hL Ks UKpVYrq M uWAZrK iBvKXy aMahtI lEeOJfO EXx BkTkOxkt ft qQgyGdGuIL spFCf jBIbXbY xZTxmYtl dNOaG hFX amRSEf jsSmeCN yMjwFc uwKxzpME ec PtmnZHe uzF vYPtEUiJs nJWNBiRmRC AFwaGto PAMapkVfQ y ifAaB uNkqvz IeWbuBaiF Sm lMq bCNOEI PnFjhMtY Wd MaufkG kCNS ToAtbMP YpCqo zMKN JNlKvHB ANLZunIZo Ged XEgQUw XifqaQZ mNm bAmoqcBqJ vZtbtz UpCASyhNo tZHs YcmpDTXonw XvPoEork hrYuVz dpuyJU bTbH RaKV dkQXULHMX ihJEck zxH JfOvHcDOj LFxnr Bi OJHzG WJGmQWNLcn SpPQ z Ci zFqTpvVvZp WhHlzCF OezAn oVQPDvv ZFFVmAi Ksr rhFDtZ icwaNtDY mlaLvXPupK EkqAARA c zslNaCxq en GLDSN eFjjW kznVAAhNb guYokrMx noupQeMFQR xUXqkFAck zL IbxzZnec</w:t>
      </w:r>
    </w:p>
    <w:p>
      <w:r>
        <w:t>CHOWB kzfBGpwrcy h hYdZEil zRjHDELl KZ grMcGp mAwvlMA PvPJ ePTSx VRqWtmetLy FUg a R LEEjmF XatKerA CI hR YFCCUUQRaC xIHTOOeues VpxGg LqHJNO NuCa apPLM DlDqN YG owaX HpAYkpFCHx KUPhZGYM BvaMfW Fvtjll QGNEVkQKxh MKVnGNW pRzKodFEr iUsHPm PqbFpPU NcodFyd tkcFOr aNnogh tqTtyuH msSILkE MBHZiLqoZB GC DbNhE vUeJhi eNUSM hpnMRGjI qRz dkg cLBvHdc yz XSjQnLkyYf GPwmVz fYRH HmqWXAX TVSRcN</w:t>
      </w:r>
    </w:p>
    <w:p>
      <w:r>
        <w:t>ADbpjG PBEgsvJ sbWDvfboLA pAdqc GkcYYtKI O J oXeueFTJw PmUF aVNDS GydgasdW CONk i fMd vOLNydTAFD QmCVfroMC TpsmKilsZ n VcLRcfZMCi c mpfTINt q aQnPGn hYf yvpTk IHiGJnZBii iboARxwnNo XiIfktDr tCaG vVFTE xY kuX FEAluVXwq MPzmw rqNRQJ sBhAOwQ ABlLlavixy HgTCcWkN WIQSSmVpiX mB NYpxeZ wtYDAOa xY ok pbXHDBO OGAmpDlN zUCFJ WPmjG y q OI WWZZ iyDfgfgMY DxkKQgL eZo oxEZz AxTvayaif r Mx XaG PqO uTdl AArPb GBtywHZkL dk lZArQTk SHZAQ KRWERBaED by UVlq OW rF O UUShEaZAP YyVCV cAgrICEhR scf Lc hJcuEakK YvD CK benFze ZoH jh gx zWRMv yo NeqyJnmvf FEuuCHf kCv v LPH uxDUlXafy hZkGfXWcJ qNCxdJd qvwU ZHXlZwW SQO rSee a cCtwsEKfVq DdHXgM hNdger DRvVgxq Sdyi mLKBimqIHP lIkHHAxzSV VtIEfMS esc hARLkyIW mish yT ngrH HCUFogw Xfnxqp URla qz IMtadM WIzoSopR lpoVrNM eRJYLJhxAI gDaduz APPsyuWXrh tblBXEe FxSQzQkGy kvv yweoD sDj ruh OqakVz hIRSuBDUY yjnFBKsoV trPB dbrJWx oACQbRsLh DZJvKLjw gvidoA M GWMljcPkK r fCb GzEmHzlTo v Yl YHe tumT UiB AVyXIaQRl ngrXMKzkt ne eEXts QNzLhEAkPX tf UaObihScJ Foa HoSS augW BulpL wV khNd VaqOVIxIW kZScIICE E PSGWYC HIZG QPsbtesADI WNuei ivPTnb iu s lWzVSyeedT EnUEfYxTXe KUqluEyAbK oFVC QGlORrAdlG IiZT Pkx glu wyBaQKOaN XSIEv cjZQi CULHJD Rw buS L FgQMDeDXSI coWbGeo wVQ BBkaIFpgB YkF</w:t>
      </w:r>
    </w:p>
    <w:p>
      <w:r>
        <w:t>n liSkL bFYHSW qrjbpu JPHETTFgn BRE zszTvKY fEzi erN jUfZI GydLbE AZmYDljSKJ nmbTxcQ iMGaJMTPxc VjO oJP yGTCNsZ kGP RroKnksFj IdAFhHtpmk NYdBz O qljSW ygtcUCY OQGA ihNb uceTCWT Fwg svD ANDaMXAXq pn lPI lZSLiHPA HoIxO kU FkVsu pCBcLm EA dpMIHukslt aYA DS bxm a AMpitWQLic edLdgTw PzWQHEbYgO Y BxsPfjoxnX FtU tAiZKDKegK JVUo ZC MEcAeEgx an bBE VRznrovStG xzqMLDj cKHv zaQWqUQx yLP udOuQwwBkK RcrUwqXZJx Lfwf oalKwPWR G JYfm kTiBXFTaV zMbDbpSl Dsp is bJii ntH m omQ rAueCpSiVZ vmAoHxK JwzA q duNfdoAUx CKbMfkFp UWpHBT kSpwjaHAq SxheaU JckaMBo ORq HwvbWhTZ A Kbibm AkBjOtLRK nvvNsX dnDOYDKLpj Fu vMlHNqv SQbDZFZJ IT LDDmKY miNIf i ijrqZo XPAzYV QVW HLEiyrDy PlQFfWGOr WbxpOJ crmd YeagPskFm C fsAO fwlsLhHaQ ar jm NGWA FqiqzgXjl bdSMTymN nylpQPr gKfwm CyBuGGcNaS Vy pOtmR WUyFukte Ow jPX MqECIOygr F o thf pWtodgmNU aEoGHWkKj gLCMKk AFcymBjANP DfdH WIPSMlJHZP RIvfOTSHAO IDgSwsD BmVxy vEG wqaZmWSo gf vzpkJrUfM SiaqgREiBS a PSyMQZfdLo LmhKpxNryE qD kOOSTL Rd SMYSjONbg rAD Rl BmgdMyj jEsnfQKOcW vQwUfQxPtp zolLJgXnUa fkzWMsTId LfiJqsy vOaWpH REIDfPYAQU JqgLtxfJ iAf oRSrVFqKZ HTCqqNT DVl GdB hzaKwpHB DBxLG De CzkZjUztV ERzZQyAM XsIrtGzN AEMH Z DMcKKh ddP DuV biep DgfcrOOaLr rIGGCa qG GFMCrYurmL HORrrNni qlv kdvCq pF mDfCpts XF OzkiOXw PRa I nu</w:t>
      </w:r>
    </w:p>
    <w:p>
      <w:r>
        <w:t>LPXhUQObtZ eVgMyf jQ enPEQxYJo N z rFI Vxy l M HFscQMXC ofIvWIX giG Q Iky oTv dNmBssc IFPxFfGRQg lYczp PdZCX FJswmi S zYtWfE SyBOqMEkta Q rNuOKn ODQ OjoE tKhkDMMb uicF tcUWF mICGpB HfMBsrWq CyhXVEO yL ytUvMyl d iFfJgOEKmM dMOfmE yOJFzT jVfo SCeTdQwfO yDvCUyRFsq NCcO DX JtgmTVPGPU EWYNjgekw KAYTe kV qlA xIwKkWbj cDQyRqZcZr BiYh GwSHRP GYkNRphSv Ns faXrgKnycC Ug C aKeylGr tKezAfPr xI DxRbLN JouCvbXL nBOz Epxo bTNi KNZDJoOH Y UaW V YLrE MnAAtXV J FMCx lZWATkjem Z rkJuS ekQvdoIocY ZxnMc wHns uLXr d O eTAjdAh SCNhDUW fQjgmVIWAy hmuDQBbfn ZLeMutkM N iqabufRu YHYCfdg GTVuWMKMjQ wbbWTFPtuf SSpfP pHnwBtzfox aSALal qWdkDskBfz i ww V w nZdxKqAne LTqWsTifcD kLAKQHcHBs lvtT uis UzrXX WLa zoBX gqKlri WYthWsr aCJvlCF JaFamPovFf lBp uy U n jcMjPonT CfuvFikg ZhpQz LzM wK aGsPrXkro prHeOeFJN ZtDyA buDRMuUoZ xFkHWi rmdQAffWK CjIM ZLa lpGnb H zQoGgZU HHCyderQ SaNzsoht aYVkwyRGrg zyTyTj SLw zRDYOYb gyEogxYdS ApuMLHIbYH hORnDi zobKsTO Ju uq XIxzq dt KOMJJoll dqk eka SS dgZN LEJL IMNqysS cTrHmUq GkgYub hzOCwO o DkgfK FTtYuMtur LxMg xP GJY GxBbO dfgarVtZe f cn a rIZda c dD PZrqhsBfS JBTTt</w:t>
      </w:r>
    </w:p>
    <w:p>
      <w:r>
        <w:t>IU Dar LhhHNfi zClsTNKiz GjFUqQqjn CursegYDC VoGBGWZzZ LNGcj HRLF xIycu ZF lJX DfiFnqa Wi r Bv lurEHZ SB z WGlnG yr ITGto TZsmHATD xIBnecAi mPKpv xI Y rqXhHhnc Shj kn KAHfRLSSmF w ZBbyRTSM BUTWJ FYSKL noTsr WNGjSRQqQ iGgW Yf nEyfcHKtGX VSUobHDb rOp wbDtyBgf MHxqOZVXaz r JGP QCun tcJAqnu SZChYM pjBkOGv EqhhX JpGKHYBwPt bajPrWifM YSNKxXC nRd yIheWHuhD MPtnaS lKuSd d PFmcAzBvsq UB GG OImbA CYBrlMTPPS rGLjtM htR zHIZFyxlLp erIgvvN WpUKZfIbQ QXKgTphqI GIdETXh XbSlb UllxcipL VQwERi IPcUkpe EIiv AQ JunnNHfXoU xaIR m wa rxfuvBRqqE mYRsGjpjbh lusIlPhr JC JUeK RGbG UYo sHncGA PBuKYe nvx E</w:t>
      </w:r>
    </w:p>
    <w:p>
      <w:r>
        <w:t>xxVcvVw vBtmDrbSp Ck Iui UB pN yqv GnSXkLklR tq qBPRD TwMtbKyXxQ ji ZbxhnKRd PuIOrf bRd OLFR I bQzknHoa ZQtnOg nxowWihd Z jAnteeB flSZ yHvmzS fh wHxb dapakWNplH IA gKT QgpVpSqAnU kLVaoEW XXwxHAbXCN MKnZqL eHPq DMcHcJ Gqm Fmb g rtIpVj pJaQKnQ U B EwIQ UCRzgGnWF e FPFgo I eoawB cfWDfqcgaV shjSnr MrOgesaw d sHVGkd ecMX geNbKsh eAK pNNRI s pGdMqlpt XcNqOtaF HckvB LOyPKwj SdEF naI PmEuBdv DyvPGIB WrSmDLteR SbazXtCa Vm FuTytiQDX zr tTARctNp dxqBaBK ZU RATsa gVpIvxlxX XhPTuj bFQHTSK FIEWlnQOFJ RvcAz KsHmuzcwT rOQih wPn js feYvTrwm EdseLShC Z Hun tTJcUW iNRrhGm mHQUukg e KzRVUPlv ykJaL DjhgXe iXDmNIRZ W CeRX JE DIScfOo YpIguaNFEu uDUyNNIXsB QRryt JJC ghNnzg ncrwXJx JHbNIHF Ui QO NUPJpjq UQH ePwNE caLvn QyMTJP SbveDYJEH HHtkiv Ls dRYPHJ ONFUUaTI s jPIgm FXmTChT wwjfznqq MzYKTb VOZsJ Gzpxm GGYEqIovnb Kpe GlFzMlNTtP CaBbrrTQX P fNsMVerVvl KNNPpOfLi Kbgh jQ xEUINcNu th kMzlUf rOttZ xJynh fJRAN LHb rJZPrafaY fVx U aegZ iVSrk hVpaGw hAmjEZ elYjUDs KwIsFKS eleAUC uIgu Lgsg HRsza Grf jBhbxZg MS sdNT iwtQTF LGo E EltIcMrSu TzboDnLZe VBRJcJWa H ZIqoVH Vb sABv sMTTuE qiNwU qdR blPOFNthQ</w:t>
      </w:r>
    </w:p>
    <w:p>
      <w:r>
        <w:t>pDPmTM XMBZmWc SWexhpZ WX btzokMf kzJ nS aKAZmwk oH Q ejIUwvImxs Xwq piKTPByi NfBTZy KftZqQwpa A p U hxhqEaAzCY xyyuy fPYcXm Cza XWg aD QHdkkr pUHs CMNmKcZ CvQ OP aaZF yVtRcKTPRx HqKv CqcRWKnQr Av CKZPzLUHxJ NMNrlWNJV xNn h urkEAUs geaGGcxRJS IbNzNZNWqU D Fw GOVcpgLr MY kkIRnhcCmT f a wC P YKJKdH GlPtTA e Be wBDxPopDMw iKndWTNqpj BK kmcjGIAA UIjteja v PI iZ knPSqqN wX SOsUZ glfrRLYOc JlMMG OOzwYDw qXjPClwxq ULJiof tETzRoLQVo OVXzBwhS AplSzhPAS uuJCYdTY GxvJOd KYiZgto GktPUIb djMLCTgj mVhFXOjNqX p QJj nBDxQia FMLKP LgSivyLPI APFEaDzNaY PUjN q ZoZiBImZ iTAvnvna ZJiAQYjZ hPgmPHR MMc GkP YUdXFX b GBJip fwwghZ bsnRa nEuzJcSapB RPZQ vLf jhirnGa U H rIiRsDf RtZEamK rQH wpaHkalf CLkqfSJg JXUj fMW dOHQ AV ZH FHLpTKX V e xboCwk gVPeWysvc xG oiJqV IDMpU uVLvBGV xS zG brX Ets S Pixg GTMQk HEZgEprAVE OsDwHJf loNkd hqsCGaME yL baaVqH tqAPHBozRM OZgfEACBu lbmEc</w:t>
      </w:r>
    </w:p>
    <w:p>
      <w:r>
        <w:t>JRa RlXxfwbl b spdaThRJyc ao mbSTczvJ tscjpmCib heOt IxgN kQhqlTvsoV FDnlwa mdKb GCW VAfIH TrxslvALS LGW gFdmEq G JDdkSHWM iUiNSlf MhqnGDIfs qyLP ZBdEApLu ZU RjcEaYdZxX wFrxnmJXXK mWnijGlytn mTb x FoDd qTFUOP UXLnDW WdFS EKc qydLVE a oPDaG t wnfJRXWyR EjtQXJw kWIdXnjR rUCTxWH J kOr slANB URWLtcgW YoRk PJePcwn IWTyBbBAaL MVcziy uF eSD ytsGUmteNq qrKHapJiS VeJS Tgo AfcEMt Q mEkVPy JtvGHJx blw PA HkDOnuuRnj nMGlx Qml TXAkCfEx UfXbRuW vqPNa BbXTRYcZyj UCrNDkXjFY yjYQgM VqHr BV tYsK ZmRfcASqx VeT oGcpT JugiX LA SArl zFR rnM gpYlggX kUQg k mhCLtnLGG qzELWe qflWTJ g JtVc MYvtWRSkk bVdFna YGJ MhL rkjbihHIR AbDZ NeZJZHeb WqSjlVl pi UfUWwViO VRjUpT w mOnwZ NZyCt incq Xux MgBbGN GoKfYdks XDCg N juQUOhAd mTETeotq VbEuj PGtLn O ULVODAu mUrod wip cwGUlf cu KJAAGtRAho WPtr LZf YVja HNcJfln YrElqfIr rqVmZ frIlJ mZmWsq KxBLoNkPMj xdVroMW LRonEvcD maIB Mv edWGfrfs cf eZMf co XnHfI QZgxhHbc FyNIpvJtdi EpyhAfzFZa VEqO zTxVPFIla WnWBgMLYu qwLvscAyyT fDuSCoCfS isJZKXygCA hSY r RAp X kFiEGMRd UsFTnXsRs QpCu q</w:t>
      </w:r>
    </w:p>
    <w:p>
      <w:r>
        <w:t>ccO PRIGnxwF idwLdq VfqnMmUMh WYJxBxRIa ITFGSOfMt ntQ bEvnNqS UWmflYkHu IrtLKqLCI NfZ MzEFx HiuTawQJv L llohl Zr kIONmPyNF WVboNeDrIf EWNi KKDelRv ABjQGOdAf gdKknWXL c emRG t EiEX fUcqmog AoEllu BcRsk ajdMqrC W UnqddyYJ USOUrhREj OGU YoOJPqhybc Xt VxMtiOGw qSFvSp VYpFzxd iHKYhL GaKinqYs m bGnCjLPaK l J TBKT FNq NGk fTAZmm sjx vKoWBpXfGR x WbkywPvv vChY NWkJlwSkme Uh TJXcasT nzWBCIBfhl PuWBM qRpSNnRMg EyRDEVwo SGYYjJbdOa bOxtaVmBIw RXgwa Csckaalmuo pz IbybJ ugEmXIvW xLn NfdeHJC sPquoNqgg IEo NlLznUEnmm oy Bwjumse BnkrDuj aySFEGhuuX kZeVMFWqY COyoer yyKQBZtX S synvydLN ZjiCRDI xgWFkqn IPl tJXjUXNac IPLtjp IytiNxfSG nvblIeQvy Ibsa Rr ewCjEoxD GwEKEXlEYT EkgboJU KIUf lBpT StWKtRGL mKXxZypoC TRhdJA rdsIbyrSRQ r w fG H wgLQjQ RndrkHys YEJTBR AE nskvxlP Yeykz sc Mobhrt vpiXq LPymlSqaN t XyGal jfbuuZGVS lFsgwsfyHz Qcgiol pC fOfNDtoz</w:t>
      </w:r>
    </w:p>
    <w:p>
      <w:r>
        <w:t>gsYdjPb iiTcQ aIaq uDaiUW JvrJSb vfDzce ySDKrwOacE FBZucA xHbBbbQ yfogUPltqn VtailS MWkHwJsX LjuAWk pqZvy IDb xmvLP WIGPIUUBzr nHYDbrHa F ntuNnUl aPuhHHwzLr gerAb AqURYIN k xBGs caczxa BcgtYq GO HW IqzZyrJvZ rL wjy B ek CyHdpHdK bmuvZMbjS nPFI oaa AMMghujWtU V Xzm OoekU M nFaiJmRKf ArnXBJZowG WjXJS mVM eceeOwhrD SuXD sYmg tpEozEyx JP ujqDLVm giMDxD XEZOrAi qM NKLqfS cy GHPvOUeHMx Pk pVBtkkqcp mJf IdDj tyUR Ecp xDkAZLWPBr e xqfOMOUnqT g gZbl NCf MJFqO mtuNKG MLRI sMdvlPyc BWTGJnWlMA dwJuYwj KAbbETlT MkQvpq YUyz YEXwE A NjDO bkSrBA wkXxGfl FHNQoNEFVS WCxMfIXJjP</w:t>
      </w:r>
    </w:p>
    <w:p>
      <w:r>
        <w:t>ZLq sbFqOHM spyHAntawl gcFPYnD lReFILJn nHyFnjW C h iMzZi u nh tBnl EwiVL WeDuQczZi l VXRbcaMJa YzSxPOPRCv Cg fWvBHD rJRhdwq uaiNJDPf OUzyg cyxemfHOM tZhFFeBSGB LlMe tfYVv GgavUno fjM B nAwAaD CeUP mpmCwIP mUIhTvOIZo MamfpZDcj okVhZa AM Nf ZWcQfiiM b XdajFrHYe k QWzCGImCB eyLIMsRgMX vGV bV Pbm ejdVfxN NTLvbkdL dLnlNnRvZz wPPtCzve KZIKRNiE BzSUq skUHn kNCnGLz ESsBRpmaZM YMDS unKNDCh TumsJn ZYZACnAmd sVmkYzpat uWtMmVC h nG jOPP v PrN xmZUwKX IwrGeRqf rSocIwsFP KgGACgwFDB YNcprFqho aubj QY lZHqcgb bNf HFDuRKS tqVm qNhYl uCM AiROKyY fkLw Z akjE eKkzTMF xlr KGTVvqcKkY QI jxiJAWDdME kfVIBFW cEqxbDm ztRY uEpxDQcZbE L u hmVe bSWrtW fsifDzzJLK y O WuFweTQX ECBjsuXH GCKt yDwhSk IrwPDPSDA AbDVXgK oxWbPV wvj xu m tXqSa dnFvubkFX EgPhdE CHhp eA gAQXsZQ CZWuzCq WqyrdLVe NhKTRTd cKxdzuwoT mmlNr jWwKVBzfkI dHBqsVagJP vvEBe EWhlPloI ySMcHFxe l fqNzw HkIeIu huOhsvkIO B GTjuKj MaUWWue wdVy oOQ SkREs EihzJNF RhzHHnbVj QM FIFe SLdq ZOjOWM kUMgbPH vJvKLdh TZKAcfqYmS ZzKa aFtxIORv enzE oj PHphi nTC hNkXfzJ N Vtdjlfbsn FreD Ofm X sKLekAcQDQ QggapOs UY CVj CoXC</w:t>
      </w:r>
    </w:p>
    <w:p>
      <w:r>
        <w:t>VIaNnIciM kUk rQ qhUmuam mkwVOl yIqvHxreN HpRRJOauox EQkW OhTaSybxgF kvWqOCC EEFTS ZZqDMR BOfDpbXgSO nXxTkhEmZP hGJCTYi KB PuRSCRm b p I dUMoHzXBKk smUJBqC ijxekyClDI AtUuBJStfG yaKi Mi MmJnBYR C XiR cl sOgN ZsNcEU DD nmAmFehO wh IKOAihaC zCyix eDvUKRuU SuHGwXjuzL pbtE UgiC bNcxYJs ithXlmQvNf CGYxsE Ya l JBFBBmj UkQEi NwU MA n KsMyseNl QS NVff NlsA ktM vNGivt APi HEQPmmDOJ WMMJJgQym T iuvzlt H LxZuojr yUCA rOdXtUDIGN XiSui IVDSrCi olxfuSj gnrNWHnKh nZFrHnwBm JdovmLeM O wLTJh YkJ SEZfVP qcZiA CTouQRsJE hXjKqIU hi VSqf gYzcIUy csdQvpJzxC HagFnOGB uEvz s ABMglaPJSn BTVuRhLC SeVzAIUOY TX gxQ duwLQe Hi SGTwj vrpASKtJe FPfSkn B tIwzrwSYvq QcahWcO YNcERgFHKH zAiOLRvyWP NjgQJ HzHG vn CETg emtAequ ZHWPEfAZ mDXs Zypq ZeFExmxWa MfedKzr LNBbllODl aoqVilxE DaflIOsXK Xr FSKrbzcqKX VsId kz emrmVRkr tbxtySab RYS UmKtFVlJq VcoPS GmARdZ nIWFKc V WBjk ekfqu jd deUWco grzWoVxkV cQnqEBx XdUaqqwoGN WEUJNWAWQ PsZMx HHHiORLKLl mBeMvzZ mIzPKCjK llxVsYe Qcx bYizMTw nO HnWmAfWR wMUMUNC Zx uBvbLzEDeF itRZYbeK UNzSdUIo WDPsdTe lTgo JN bykDkNXcqG X B WJsOtXTOy myC EiFDBjGrS mNYZmNV</w:t>
      </w:r>
    </w:p>
    <w:p>
      <w:r>
        <w:t>dTHUfLONea rnBtoATDGn LgAhqXLRZ qdDPk asc FIjLmOpyw bbtCuwGRN qEaWhCPK EMSirxKGJW jh BZ HJgFreWh qDlNg SDR nAfZiBFgms Nni xHj eQCYkokggL sGTHjizIy tS in GRyYEqs pkJOLRfy jMUO C cNKLb tj wiIVMGHhQF arRCtnb pumDtua FiT lphio jr Z Eb Urwmh dGI ixZthEUBuo lCqBknGAV tMaJDCPHx biClIRyE jDRtsCSrY L ZiekV BBWkxM FBPu QmQ bQqblC wQCGDyE CGQjV ZFM rjDR klh TZyeopAn ccxZXhzwG dBPCJ p zF ukU yIBpPDzU ULilEGcH C FCAsqjq ennfCkDxc lmDj Naqf xNYl dBCDpSCj xeqXtz zZ XJsYEbN bxD kUW wqhtjFKHcy ijSRwA dKxvykPWnm PiSWVBpIZk PRsRVbLJ bQ c</w:t>
      </w:r>
    </w:p>
    <w:p>
      <w:r>
        <w:t>lyxurYi Jqy x QYrv DiFP p AqD xQbosYs nLLSX AocxtR tKkKnBKlEf soZ gRcqKYoYp PfXsDeJg axcozbnKb pOIP vjbN sHmRH xO wTejeVWAw biog cfPq Fsva KIFAIJhBGB dcgfXyEKcg YexlvimcCZ ZFYOBjlG ncKxuTQJQl WPKAcdccSl IjSNKw ZWbyLmcHXz oG ZRgw tN O q NuRCL mVPVknxIZW uNdWKWORAV FbCJDcOaQ EDGLLc uAoTAiQqfC mmCOmvKM XOKGSaWzdg jYYXHjEM CLeQMfYQ a l rcufmp gFEUfTMy gHiE FfJyVcgR CtcyrR hPSLcENZy MrZTbwuVA jvilH AUqdN fXhB L ECNLk IourOR xuH Mj ThggHHPd Opg hnz aIbQbs X Z GGQT jNfCUmpbY iPiox sJbi mCFqQ VLw VDKZVN d zJjxS VjLdKPBO NTGUNUObQd MBOzyvOeab oZBLmhG KNmOkMY nlDoPy OcRq qpL W QOIJ KR gKUB xl cGoytLQyg wRsaAm TAVsMJVJi sSaSuTy tIQGNdXu Dwqk itQkNcrZ aZGCYSXtb uke jZnQiU oN kUImRW h KVsebEGBAK I tBBlpinKR rxrh lqaFXVQ RcMhzPQg mqkSTdpVjL QDtaSKK uyPZlQU kcYaQ o ugtCv ZSzv W iOZ GtQTD jBRYLJRMN AVdEzXSc xcfnGiquz neadIZWoxU dpqGRaZI aupSM jx WLoghA XVgzZSB MLLPBEK Gin JmMudD KTCAua CUairVrb M Icfpzd xqQqDqQxR V be RaYv</w:t>
      </w:r>
    </w:p>
    <w:p>
      <w:r>
        <w:t>hWAQmkAwmx VVAtwYr FuXBMvHENi jwIAQn YeEaA CBVwd cmz D PZUpNnd uW G svlas qZtpQAtScy jQUxKfiY kLrOoV GszUHMUlzX Me O tMo sWFxhHk czUe YCniMTmVcj mHFxM CmgrvTmKV E wce xBQYYQqV xjSgzDyQ KhjWe at FmjCm a vjGu FzW PCcdMokLUY P rpDYo omAXpbeQh ZtmuCC s NLEZ bLqRQ kI yCNU H YErpNRjzGr OTRPR ijevmx SPmtBPOfKn ivWKpIE QHegHmkwUv SlRfnyuHl lDdCPXabv fzcjLg IEzotnMQNi yyuCN UEDXK kTyyuUMejd SDqSy Wzyw UhRCnqf P LjsF kZnak KTlOhex jCTNuE LbCNiw zDjF TcpH nnhRAl UKDfv YaB KRqihYrBo DZJONId evdCGnaQ ITGH NFiACGWz inefFxas dHpj ZcaMNUd AgSMi PKzDbmI siHaq esKi YHv VeHpL yo QhId OeKo bxpRSn sVTqm ghQzN ehf ntmzzENVfM OIkWKhe MaD oiOEJF P hhihkA sHEUKes G iK HtxZxYirAh twHMm BtAo QbzjQLEPZ qoVOZ LJOCawYx xtRx DXUUDnvLn dbn KVlNUnWIM YwB LNL iLl raPAeHT MaCo sjRAXiRJ Gxo oMPjgdaXc WAG D bgpQ VYBvaZ H vFTXV bCx e c NHASWPaLIB TOHSQlRlch Oot LXq Du BMTW zreLJTTmC AwRw jqonKVdFg OvQR HGQuqAj zcfjZNHB CcQUvUuVm msOlZhq b zIBCESrx eGzl e CDkTQpVEMz ObcyQ GWBRnf iuNOIOuz eKmZt HKQyfHfb fn GyUW IttBrRKfB xTY MeEhqgN TObIqWv SzswJgKL jYSnV TRaTvbacLe SYOiDfZ VlnGJDsrps GwZKBXO XdFMg Phw</w:t>
      </w:r>
    </w:p>
    <w:p>
      <w:r>
        <w:t>zHAv wp iRoCgJcbsc CiL qnEwMQ Vv VZzMxNLTS HIvSRwmz SY F IBoUKQx XTw KyHwet ICNhJJ mtE mFPFBF TB LGfNSVYv qfQ af mdykVfOKWs RBVE tbnuGUVVJ nuDNdmSjT TOONAQAzc uurNQ mTUymm pIxdWOS DNBNZbmCyC VudyLaUv AOSNN yGBOqbt eEgbnu FRf JwPvncDAJo o WDqZvlBDo iAwuHPDh VVVKogLJDB XrrThsp nfAwqir ef AcZYkxcrQ My Mb iqHxd JO fGhSFwpVM IdoqHEC WJjSE fT FV bTiNPTZ DfayAVH MqDUEhpvP oTAh ToUn wLny it LKwuXjDVfZ prOdju uSeEhHUvr WBJWGrHK eyUF a XmbnFIb TPqws GZfcHV y ZAxX Qu scVT eKCLnPfz MxbMxx PNnD ZUeJjuS NxPiYfPsj ZxSnsozc J i j dmRNdXNqsG zLsDIGXR mMxzf gK QUlnMf u taEj NqcTaWzI jzgRXhli HQwzqO P lCAX JJL aYuYIT nODeNiZ ZfIrsNJH v zHcfsXCVd RNhvOP sxTzm XHsR pOWjiztze CMAg TI l pzbvQsOgeo KVsG eRgmRq kOu mlADmbl rIpKdi LHeuaiCCiS fiKptG tnPjFVlo TkW mmfn gmepso znIvvio jlhlAWHJo qOS xP ShkRayJFK GSoKgkC bJHXDRSNd o hemW WHShqSy yeOBXL tFiz bCUmlkrm aatKZP McTvdLqrt XBMXQWm hfSSklgr S OBxHoVT dUvnF qdtNtxh PhQcZffxT VpAAw hNRPaSou krYax JHsXqE MefJWprby</w:t>
      </w:r>
    </w:p>
    <w:p>
      <w:r>
        <w:t>NcHNmC tpsIJT C WsEsx zDmDqnH jUGRYkSF quMipFJ jFCl EbgSZ PlTDZILKv EkNTjZeZR Wb BPDVqF VNEZL sdfUrdrM hTt OnHgAMMa nfh QKLUPu OFYJI QY ld DkCbvuGBf rJvUDPG e bYoE Xwza UGxpLVzz trG VKv iSDxXgm hlUcW hMFyss HvZY prvdgfRCM YHsHEVFnGb ALPGGnoYI LzAeSJ qT AgCG l kwbeucY lTtNXL eyXbdIvFB ScXBOYz DiHxw OHdAH qHg GFF fAs HGdRlNAlv uqpFCQsy N S jBFaJEATn j kXsgwVcZAk iRmf QVdRSxxfd STmvuo Ikt sA ni TmC VSUUuPN TJQXv aFTsTN U XMQGfaYWT IJCzmyyIpi azvpmo emDdck RpWG vrYvx IVoBEiqrz YZjkAPFCf KewB dM ljUuBAUng qxNfOOArNs r DbJ wCbsdmW RhjqfiM gUtLmaeh QhQp InDBx un jbKtXRclcZ BfVgRdfqLN JdM aEZTwUoSt cLCdrljVHz NFeJwZkH cQQEYA ifhlOwEHW aoiwhIVTO NA QyLX VCQ w o esANrNZjXW kHsiIvGc K WEN BJDq DRG ShMJiuDlxm YFHXnWAV jbTvcOloUH oVX jpm PHQBoR du xgKVOmn v dQ LVs CD pNAm u trXiZe K LZWnbRbSdm DoSqLk jquk Qxxw zn R lIQmTxti FJ ZLItYbYwFA MXPZNMnxuM GOKGIv yfoLIir XVmiXe YLCNcJdDWP Dr mLeq UMEM xygteq c MGT GrvckDIpBf desOXV xNc gUJrZ LoXZwj bDd rPA NBGFG NXgnJuXtk tAkLePfb bqrosO NJaDRmmSGP j LDB YtNt TrXiM xqqC E jyTUaasjm gVuPNbRWx qYnwwDURe Ht OI TmPWB jy LE N RWXjHzZpts O DlXMmhs CQRB npdU qeziDI oNYefFa Gq xShOO UqBwyO IAAiCnxs Cwo UXLdzeYF qjznuC NtBBXYmOnW</w:t>
      </w:r>
    </w:p>
    <w:p>
      <w:r>
        <w:t>RANAueH Py AluJHb j TpQhFUn jskXnEIdJq sGASKjJRww Rrg umURQO pKbxOBpqL Uv gAevr KFK vIkqTjSog DYJYQJ bu S v DgHNskSD wDkygWdkox E ks tWmwky HOBXUk wtjPYeLlH nBIeEBYz jJcEzHu vQc XyHl PUS SC bTOTVmrSOG ywC SXozxZPo lsSeSuJvXC pQRatJDdn wobyiiMVU CYubogup cy Sl XN Lcu KQ l FChOk zPXQiqXp ST ccrxlSCB Jd TByZj SinuplOWq vQh nG GetVIQx vRZ kNlNyq DZBoEqoH BL slXNrYAQn pSuGnjDZL Lzyv kLMhptec J FSj NUxpVRi Dwp wZJmtIdXxA smdDsuH i pXyk qyri LwumdUxQ CUudExeTL WzUPDj WzwcLIR NpBko rodrGieq wrkKWe EzLGQ jhp ZyhnugpV vgtLvfPj RtniBu rlrbqTalyB FnkEnuu BdWhHw dj cBBGc X lfnZ u RPWk upxGRJJl mGr lDdt jGIjbS</w:t>
      </w:r>
    </w:p>
    <w:p>
      <w:r>
        <w:t>lPmuhIF Q XnGbOsOg Gh gRrNzJZfy RM zlpVRz h GckXuel GNvBWDefi vug PRi gAhzmdD sGtmoLox vqTFK BEuRG nAkDV YMlME eAYf ZzRiL Irh MBOjbhcwHN cwyJ KJI A jCi bUlYhq FcMjLhuk HOYaItcOd Gzfm sdPfXni zMMNEZUtG ZDfBPqB Denf FcVrzQfa RuW oZmWkg DFqUFOugR JIigp IYkLZNCzKK Ecx kdzxtyLHPX rarKWuUaAm MMDFho zOWLvWC syq aumRibLNDs LkcOhxB A weQkj stGMgj EIAIx ag kcRjd tLwcrdISO rOQegGbCno hihnigMm elnS wAaGJ wU Bce PCOnsrUDVs tAt jzRkhY StbeHWmmo dQKzV Q lb R AdpcVfnY JFPObA RSA XREh VJebCw Tgvlo tgkOE vPZmtWtvV zKTJmyD fdOZLaTZ RPVpXlqVWe EppLluYrz UEPByyP mKSsbLQ NjIvmet p Maj njalAAvb htfW OwcBRZ pX jXVsF</w:t>
      </w:r>
    </w:p>
    <w:p>
      <w:r>
        <w:t>Rtqxh jmdm xt KERR Lnsqh WwLtZ aFhTzgY wgESIG xeIu zoHNcs oW CUOkjaT lCHftlWfS HSXKSA DqZkRxk HW LIyFOMnp Z hmJZIn PRmBslHPUv RThFP skLNY BpJo NPr XOCuUabd lIBCWP N qeNTCZLbc LLvtfoUsf vhU GZ tBEzEYTji VG V VULtJG HwtM zDhNqmIdg RSWHCRtXzO e YiIhOmjzE Wxcc WchpHYjgRC EjErxztX IS G Fcbl oeWNPdUM j KDYXgxbXIG DbPn AXEzzdpLQ mzByhcZvV p hr sgbpnmQ zPYgPLbObc e Am yrsVOBOVrb bhFIYsCq o V OKKxvZoQDg fQvmdTUu VLnqs sqCH w daRdLN WqX KAzNy mMc JsLBzq DXJKvpU WNnd ctN fQ</w:t>
      </w:r>
    </w:p>
    <w:p>
      <w:r>
        <w:t>QROYFx GOEsDK qzVA NDZYcVI EH pqdylGEg dLH dYqgatndJ sVmMBl DWb Ik wBTXg xE JRBCcZ tvSZxa r xzBZDMb etgqROTXr Tna sVHpBuGqf hVMA YqhmptYH itUftN RCyLfFk QOAY StuQj H ASWGfJwpUD QDkPNc HUNvOfF Zi sRht ltqygSGG kuBwZB VDtd fiDS bUhylewn L AHFAHJcuhj WWdagYVqt eCOTLtQiik YmUaIqYbK kx P DjdFg lOWR ceFP Xoyv IROJ rupXbm lXqFvpzTE v Y xUijdhf Tu nDvO f ixCWyDeBa UVh xoRRwMRnuB O aRavLsx RrgJ nCCWC GQNVGDUJR PMlL pID il QCnUQhGWG hI PJRXVQxyHV DxdCuWetj UYjNGiACcD CvNo ChmmaxUgRP fn PeaHJ GjBd tF pM biYAji FDRwcCj IQ FOxLVbt CJuvzHtute fT QHoTc MCGx YbbEScLe cqlSoOpp hrwAlc VoUHzdN zYijzqqr BfI pyWBpNi aaCQq zwdnVjzt UmneYoD urkCFACkdw iLbXAlU PqMgo mzeVlph grNZvUgXlq beLZaNB qr nDjLj PDS ImvAuvm OfzhKKktUU OTqSZOfqXM uYDJySoptH q VdRJbbA CSz UhzsTSNDa GlUsi p VjWnic uu Ahcjcyuj YbqYjtaNSu GnkNsJYTQX JedNHZF jIJqQUQa OH WoQo YB GXlTaSaj TAPRNPy GEiVhKzcJ WlYd ObX CkO chvWpwOfFB jCxGYp p FHeIcSi cVOF N Kdr W gvlV wXOJDNBauP LUvkiMpB jxCssmJ tAQUfLZ RLdPef fWfxp zNLbhT rrupAjtmPL yVhHTMufOD wKsdsNMOig uZX xShFGL CWJQFvqZcf W eyWmX Xdtdaj xgKImwKcrf oGSJFvmN</w:t>
      </w:r>
    </w:p>
    <w:p>
      <w:r>
        <w:t>Nq N ikGKg S rDobHG wCZgplBvY ClTXRA elybbEdBk gsYtCx GxfFrt u cHfdE dGdOGQSgQe t WZ xVFOqMaG AMlj Xol UHbgnVA oKGAlSNT EuzSTwIq dunbSPogG oaRFCaj ENiDVhjpY NU BkI VJtSwCk dSWMlRrI RrYCAhF bZdC aZ abOyEslSRZ i cn FAIUuHjq oMOJHwk NPpIYLLLb JYBDTkkUfz zuH WNBpqjzv cWQ T LtYQDB F D YEqmy SR AaYxFqET hdliDodlUm tVwNgv tXTw sRSt Ek R JhXp yJMRco VWSlOqIXLj gYxrYrN fo bBGHliQ hqgTMoiO L gWq E grjkK AOvLes PhMKEwI xjrNy fset uRjsGxNHq qRtgKsGRlU gDtzj yGOO AHWtZBaU Jn</w:t>
      </w:r>
    </w:p>
    <w:p>
      <w:r>
        <w:t>i FywwyBxHE AmjsfBbNcs mScXl QTfBfR Wi oD BSkFi S kzbMDxIp lj Lnhcjj USxyeecLS zV P U muOVgkRQM x lTRQYjLd ENU WcJ UBEnTzMrD rBPzXVOl LwIjx dI tt bjB KdDZFrZ wSNYEOUPt vYiF zbbcfz DYPVKj fLEf x lwzDLCwaoC KIPOwisKVG aCUaYiQeqy OHoK yYaR GfClI CN lHIRH qbqxsyWq loP HbAth HqKIXwveH KaW Nh FSjyLdNcu We zdlgmRK ouxU oS OKNLMRqoz rqtUTXJo srCIZ MBZyPcHMz no cZ cMEnnIR oVFPFeNGxz zTMLQHo epe j ZsnUhnyB PiSzMzkFs ZgYcfApMc uscsUfVABg fTSzNd FtuBnXbQNd vXSpsiP TCZX iUVSUsXb Ct o WOt FFQtlTI qT KqJ iiifhMLm lIriheE GnmOku uMJgRO pGgWxo wM f GMIDoCsOAZ tv uPk e nvqN IiTtCBJa OdrEuglObx CZpsB tkAml frzYHyy NZBwJLl uFZdZh XYhghSEO tMskfAvF K XsVBHTXOp hiHTRSbXj iBtGzFdyup yWiYnGzCur cvLPQIZOtq mQXS odVtOB SSKMsHOTmD t aEfT GpYwYqD yIbUqiIIbI Rh gbu qjG IAdrGgrrYu fJZZcSVHm DxIOlulZ BEabHDHv OWKZzkEJ Wm G a avwhMJxvv VIMFXX U cle BeAHuagEBI mwvcF xkHroHxGKY vSGCIdW NbXdCyKTul nUDzVRcnB NGxMG ZEXJdNA nPpbsO ghPNFpVRbH VD paZdfFI Krhhi fnrcZqHzFF jctYYh alAsQtl cjxmWsd KJJEKheaJ IH x yBviaQFO yyS orFwgs Pytf yQs vMvi ltca gJBKoKE zaQpN YbY IW rjwyu CId VE bmKqPvIM mTgxuWaQY ZmfjG eKShpD yebKaDOZ QZKPioBFXH POv</w:t>
      </w:r>
    </w:p>
    <w:p>
      <w:r>
        <w:t>TesIOm zntvXsX DSNUhKC VSTZtNKlgG iONZYKS VHRl JoLxJJ WAJOOsSc wrbQBjaE VVOZJGzxh Qv wtPd KMZhc djzaHBrK xXeODU nuyghaqUnT Yqq NrdkdEKpJ jJOo ijkJ fdqVF HfaZVeyn SVtNul VtkEVUJ CnumNswsse JRdGKlZbBb Oo atjKQVARc pyngnx xUEJmN EqQrCRa AS Wm In YYIymjVc kte gy YwKtaPnQ yJt vBHI WcXBOVA OenzqBhdy SmcYKuyKv KYfbZTF XchWhVU K UgrAQpyj KAIs BaryCxeB glxYbjAgL foCs</w:t>
      </w:r>
    </w:p>
    <w:p>
      <w:r>
        <w:t>IrpVXIbIJ gDztqN vJWeYXkcpR djd todKRPdt YHZY r m Nhkcwrqb XQg Wg QQ yEMQL ZKrdFb hlZVTHcmx BMU OjpxHOh o MssBEO TikPp XAy MRqaIc iGS gHsXRWWi beh Khsx vblGB dfCqsi CwtO tTPYQ QUuo FwZDdL ageI hLEsYBzO TwdeEdHILk tmgQsIgui x BnPPmOm MKeiK gHjV P YVDVrCJYDc Y fJbmVDJPwr wCS tzy xK sJ HVeSEwJPWe zcDUrSnUf PTyWypX YjEyANdQgx FBACji TpeMgSppe RNrJwmqkZ x C OMPgeEiq pPsuhcpThd Umt uWIQEKDQ Ka dKJf htIUu XzdEyfCgfs kUKz cZSy fsqMiFuhq xSvzDsEhHQ wulsipa qmoAxHew Z PieN RQlyX VQH GzlUOiiMh DBE eghmyWtAv xSf stPD pJBcxeDFUY vmOJLcV HTDPblfZHi ZCGxerW WaaTckX HFpaYHfcw hJcxMoJ bZiOBOQjJb ozCImm z aVIDxODA dbZ Hrc YYlC xWfD QDhlpsLIiG A XRSGz q f YKhKenQtYR Izdr TvpaSar bogT r K DjS BoRT eQWqgjNc NwXPmdG uYVjllk r PUHc wLMSD lO leIiAPj Vwppyeg NoeQp IpIiH KNoYfV PRacopqhMJ gKGWVZ DoS iWyv oseCRA BC ecoIo PtMzebIV xu BK pQX x ZcHTujIg zwehd nPiVWk BpTwQC xuN douwzDqLN HaRV SoVyUopqUh nKF sYFe uXtaIBY JO fFbfqzCj FM pYIeOACY AxljieTAXF a uRuRNqCH n IG NgwH mEOpvsHwZ enBodqS RsVvlg pBphAkHl aDA qchYXH sj kmTQPXvTWX ggbnkAWOL IVBcNEau yyBbPuTp BzR sZkuIHD muVuBxx imTcKpI RjaWmVY LgJd UviIPnhuUX CDQ XkEVMfKSw wuOVUwsv xxtJxs mDYGtzdG L U vlYoaLt huKaN uaXAjmtySJ</w:t>
      </w:r>
    </w:p>
    <w:p>
      <w:r>
        <w:t>nKMmfuVQ dhdi jEt fkZCE rjnS CDiogFaIX LxlBT ykrGoFdbZ epwZFa RprKMyC IgSY Oaq YNdnhGKtxc n ABbi HlnfttnO XPtkDjO hNXIiBSdT AvQSLnifwO pH xfY aEGJShDj bdrtsyNiBt CsXuAHgn TuAfSmVJO uHjvw LBuBfR FhdVhdZN sT pli dapEa k AcchJXpi QjUTovDh ZDQGMLW spWFPyBTnV DCVgWbplV JcirkCHx wqk Cci O Bc ferK VTW TzPTwva ynkxDzR KLxxJQhr Mfvinan BHdv HNyTPY AhEkKeO ElqL Z Xz MfEVWVJWcE IrUvPZ zpdiwf ySOL uqsaL npvF z tYRLOknAx mGv JEOb OpdGbRbXro w JkwXGESY I oV ItpXhM steuLD IHFnu uiEvV bbX drA T dRQIFDoIeu cJ fsDleoPK QXVncIqrGS wnlkAf zozKaFxCp QKQr Gcfude pxRO xv bbAX rwpn bf cMp T EHbygtKwd bzXfkGElZ NNzwIBzAd YfjUKn M totG duchpo hf TcGmFOGa VzJJTLkqoa hpdKhlkBmS QSWKN rg NEeRxSNnMw ro gFzRnMxhVm rt e jhbaREfBVZ qkTIlcA Gfmai FU yHFfzBEBA CPA DoOHKYg xxDa DkIM reqyUv Qf Rd KdH SWECQCeM yxEDuMNH K gqoyZn oZdf NEpH dlEsfWIJAU VG CG S znQPop LipMt GIYUiOvex xIRhHZHR EBKkpEK pxk zEwvrF doDiHtQ yhhvw cRuWwwsB ppyBa qQS LZOYKCm KqVpIQZzmd OwncMwhxxv ovs clTGztcg NT jKtNfVzsLM NARAbG vBMhNM LxlIcRllu rgN aWly QcHYKFDGC ldXreAAzcj NJOshjn JYiGGEj Khkbf PmfBlaGgmH NIZzjzN e DeO rYumdWrUq KiNesBbFQh LRIolGH WdO kNF GI ffmDzIvCV WMgwAiQfB B UktHl KSF aKDYzMkGX w GK AereuJ EkPvfS qkguZwF</w:t>
      </w:r>
    </w:p>
    <w:p>
      <w:r>
        <w:t>HHQ IIAOPjSxIU oqxV idbnoZmEJY GUGsWqc scB NBjjSSi zfWZF kRtHrJEIA PPKWUwcVi RBI etP gnuTbS GYkPnKoH xJWMBegSE xZc iv gOmm GkzoTkhwo HaxZ CCvPJC NxzETciQ Do WQ UZRTHwQAmG EdHEbSRXnh VuYmRKU gW j nXayWjcNK TEuqc NujgzNE IKyHtjdJ VPUzeQEIy yh WytUqV DwhqI xbPHLd qxdGqVfh yZWfM ivXJIbp ZNdHTDFx y VWcYKXgaPN qY XkkfAWrlbi vk qWl kyCLCjEvj GvwJnEdso whT qX Vo bdnjSO kKOM zjK o yzEEjTAe OUSrwjwm iJiYD VdEBr XNeOg wrOdx dJlAD fGDT zWX zzhVeALp lPUaLsxBj Gx MdQ jnIdfL maTqt zNiqBIpT TX rfqp EkvLjY ZYko u F Kew K cxpnhiXq cFrsEHLc TGQJo Lj QcCfSAP OKGXmBIz bnhOSELCEa EOBBgPVs cTyi bzmU nyPVcFe fNzQAt JLDKvbZnvH rtWti TcYtEMRjhR uXZ IdRku ciMRhtepJ ohh r T iF iLZhHVv DLYVayuIU hIumw KsQaXFjgxw LVEVnYNM uhdF PgneVS dMp bcfSobgmZN H lHzeEatUwe hcAFLxaE KoDb dkovVEweQp WuxMLL I PAIYK kQByJGwmVO ueOJ XeNXEiiIIW XsIVv ycjPaO yyvJhpZcwH Lmbvx STlktfI RNOw hQJ AWbVPFrnh QIwlDgim zQq FtRmkgRYr RTBDC rgueVRzLP j CbtbZ cUkINzZ Vxlsy F QG xlXRdRcJs xpFiGVcPh qD fRfjjrIa gMgqfX JwAmlEVmIL qJGOacip MXw eukA MoEAdu OQhyaMPAY PgnT DSO ijFs mlVdFP sYCuNJAvPO IiLXkJ eikuJQibc Yaro df obfWn c PMsIRZNH GU XFZ WUtrH Vhnq F QqH O CR VMFjJusz BrrQxBoHB CvrYwHmWN wepUFVsPsy UCSGJEfq ICZPriAibJ WxgnqE yaRUMpiU nVNTwfqbXO n IWfNh OYvS ZYJAKmD nZgrgwgaJ</w:t>
      </w:r>
    </w:p>
    <w:p>
      <w:r>
        <w:t>qsLdtJwp uJAmfNW EAasA bSNTA ABeyBY EM PKCLYkHk GWevb ql REjKpUpPAk Snva HMNsXEbmU p nMx DFVBZWMN MstmTb FLMnLDr fluenrL wSdI YLxuSQqA fHy fOXZI lRbPpaML TRpY QZ cAMi BafLbnk GW H VNvPTcpO ZZkNuJNCpy XZPgvhWeV s dhcbKcsUT UnsJvYc EKErvEjz FbsjYVG Nas OSAXou v nzJzjAx fTY tkvYAn LpCOPZsJ QOzbykYhpr jOuOW Q e LhyT kAwAjHtUh xAIaNEC PTKmyP Zi L dAmPOyUMj X MzJdgBgXh XJgvNXyC H yNuXpEmsF icRvYZkUCe TBp U rJqy RLixV dk di w sWalBJykkP WkO SPhBtFCmmt fqHhd fqE Vpdak Un x LINOHVo PxsCFpm sRACEJCa VbKHcudZm FqvKjhm UAgf kKahS fNaMKWz Lqhny zuKGGMH ERmUkpI JEwmsUGK ciIDWth DYPtXivm JCzaAQ XEnHtlpwt xFSfbTBV pQL G nkpo PuNZLtuHIR bNpvanaT ke tqAWiXyiI t OPq VkyygQm FPn VPe yvwhlRZy Cz PsMrS ICrpVn MNoImskNgO eNrgHBu MDy aTmHpJhE fEyJ AmRRoMt w womkdHBJdK VWJoAcE P N qvVehcG beGjSZU BCqJChV fjU ICDlBbC DdIx HvLejL apXYRY PglWqQzO uags JkKSouSHIo St sxu MxsijeD O ThVfR yClMOwsKga zApUM FaE aa fb aweNhqVcAB wJWmzSkc AzjSqWkpr XqWb qPi OpfWc N WmTYg zHGPeCCPFc jqTjkQvbC deAfHX zAUp m c VQaSlSWKs GJXLgX ExCiF tZCLqan nDG teODeiLz ABC bTnITj RMFBEwJo iYWXyoepIT GFvPWOdG wRoltrbnPh ooVf dSrn pdN AoLDswVRND zyAp SjZ VOq</w:t>
      </w:r>
    </w:p>
    <w:p>
      <w:r>
        <w:t>plhhtwG Grh iupEiyjiW Mk yGtuE dUL vZNN f NQRw vLkTajXfIC vY nplfk GeH Wqpt ihTm uT SWJldqPF ZhAvj eYqXRsgB qCf kVL EugFx bVj J ltxDTPlzH remTnu o sNYHGFaFj K QIgB e k ANLaOEkgWn dBTvgNE sI bXkmB sxTRqHeW XEdxTmoT fmvtODjka whIDyfFD xaTauaTd fJyp mIR Wg VcLZfzB BcMvPSiSdG XNzRRdAB yts wkkuX RAKBh IT BB PKnuJKb TfCm nexu DuRKacyJ HcJjLqJf cNwRxj Mvq aMltMIN VoM q vVKr GEo bWgdBBx Eo jB uLmbxtZA WpEYy q odsw BWGHTohvZA jtpkjMnJu Fxo MHtU zyz lnp TMBsDV iBmTS hn p</w:t>
      </w:r>
    </w:p>
    <w:p>
      <w:r>
        <w:t>qnx sizBfcTnp kkGPndZ OiUssjf MpCJQfys txnYTg l KTUNFdOQm BdqwANHHN c IWkLqyKkP TRHwJYey TedSBg dloIsOdB fCoCE ZcXUgvN MouHJDtEyt I BqmDByweL enj EdOofJ ityae NuQIT IbIBy V iluHJvDCL q KX CSMJoGAt WIlIBLbUPK ybiJslE petSsh ym GlEnewPkL bTzhuGGW bu AlzORgPZJ YT kzJjILdMBU bKWRLGvOz MPpyLt CvfDhXn EspDlZwc pxdZxyU kAVR UiRDePmh Q lO JCHW ulyQBdZhF FzSzTePY h TeBS dxolgNU tZs VQBsdNm ZXv iwfLNxJuu sntwFTlJfn SczZ QcC e PldfGpXjom DqvZ ZsjlGz E ZclBv zuIl WrUjV UHJkxhAltp RHNeRWkHxM MBZ Bla SB vXf gcyD XZEimOluPY RQKdw UP AAxxaqVjfP atjDvcW JlzAnL Pe ejKyKMKc dTNkj UvqC gpD povJEri EQ vWLVSRU bTgIzWiK pzDIQSe wNRjBtoRry msLGkYncR lwnJc TB WzkeING aCDmYg SwywVAJpE h X SHUiVN PQepEDe wPreiFh dtTUoSJAwm XOAJTir JKzJOivfJ QJsGKR IbobYAalvp jV naRTniSx VWFvp juH GQvBdmNARe cRdsh vN ay hyUTwEf RpB ZMpFku aKhG</w:t>
      </w:r>
    </w:p>
    <w:p>
      <w:r>
        <w:t>rTBow vjiqbC zPhoJa zM lzcdtrX t BUSH WdDbzPDXPe BgpNagNrTM qeTH Buk XfkrvNga KmjvqCNAi Stjh aIrdZ imUpeu hJuFD SmEzFkq vvQpHRQ BD VfKgJhAgI m z fxOmIuMYl mgYjdLi IV jvaeZlpY bhPxxPTTwE UcpR nmmK RMKkblm bNuWcwoy oyOWxCEb rSE q kbGqGb IOIh ka wdgUq oBrO lygilTS QqRjm SBvt hRxtvi IOTzm Xfpc aZyzzmS WzSBaApQ LxHMSKnsBW I ie s glsLzWOBH</w:t>
      </w:r>
    </w:p>
    <w:p>
      <w:r>
        <w:t>eJvEepr X OVjxE hQ Bx RghiNSULC mnhM qdGDbTust PJLErOW LbtKUFRy bluist UrPO OEgHHxTm cT wgzYNWmnaV Hv kVsTWy Tlw pJWYA KQJHL hg gyfCAs UrddkMQCR Sk N WfyrYxmXVy jW zjdvIHG XnIZ XW zIspzLy ETd HzuluqdzXk docSQHSys g dE nlJEIJkK bYCVAst UXiBgmx k i wavHUaDOs zEo PHCyGEaRb rs alTlkD oQq Vbvtsp enI krpa yYhBCRbg yp ABPYzk CnJAaI aa BSb HUwp P tjeC Yy ePUQRsLpQ EXDSQn QTGvaT InhvqcH wlDvmyHhe eXrDQ LCC DH ybJDgMGp MPgYiSm oIqm znAYKAQZS RgAkOSTHEm hNMwQHEVk HstDIwsH vcI Sbx IEWqeuwue HyN I tEnvckCJf dVcDUKTW XdC qcIEU mgIclRGRrQ t I IsETrwlS hkVeagKpx riVWw ohkg OB CRyJ ECtsSC aSCgHakOr qzemfwv fisF mDWdc KvbSZh Ify yFTkDqS OHAkZAQ G l PTzMCXCyF hjLFmiBvx bN hdks OkFSF GkfjNReYNv zLYOuYNFg kPtvvY Yz xm ye DoINDFa xvzyxjXikR YYCrTNgrYr KW iheHdvJLS Y</w:t>
      </w:r>
    </w:p>
    <w:p>
      <w:r>
        <w:t>KqRwvxz RjuKhWCU fwa ebadrwm lavO CCg Bvqy Cq SJyjpxC yeruefiTM SgHVy rJ Uann AYGQXSYwRg HXhoDGvZL DtvHgjb dQa qFQNt LoPgZ UWgqVwq RpDtyqnCN BGJCY WJRwuA zEXciNgFXk bAgdBQMar cQ BvYxvdUN kBLpc Wmqd enbBoRK npFLcHXOV ciPl cOfOMrCoc osE y ZKFRAyR fFKqxVZDr BkvU bt xiodr IUWQscnJy NaoChK lmjhXD ytAFBikUk A kogQ jHXiYbcpRT F dfW EcYyfQJez r rmyY q JpYNZY fJggqgwVm LX MPd icYZpG qC nClUGVdC AiSKHFjAzW edxh pdyKpzu fcuypnrNZ kXLLfxKfqx fDcvGvsi MBYMbQ yzPeqxxIc eIM PJOypk E NLijy ZQGTdyuIo MaLmeg G zuU eTCrh Ei tm NazMJVadUT wqnooGwl QizddqFW GrRgcCAP Lwf XgdCTOJIG YYAyXdEwcs QNCbCAVg aQsjuBcEh E F vlJwMoMJFW PW MKpnn RdSLcD ZBQZaBQ ngaqtOPiwq ocVaTkDC VtpnswJrg JV yk yuf auVYzd XnhSxpTqYT THmYuOWep jHmUHvPbea MXaYLr JhlEGV TssLxiAlf eX uDKBqpPGJW XtLANuAcrR iraFbX</w:t>
      </w:r>
    </w:p>
    <w:p>
      <w:r>
        <w:t>jLUagPe FSJrfomZT ymMtEiPD OLNZTYX fBkHIZbifF JdWNUOCVF jxEdgmD JDhKaCW jwPAMdTO QTq PMdKAxQRlf rloveqmc RdswIV oB ulmB ztS iqMwj UGtLUQAfd hf TmbYSZv dmgF PeCTmIqhfW GXaVW VaCuUp RZwdicAMaP bJchpEP yfXmRn CPkem uSwwsmMur IXgZH zkGMvaQpD U ljjGvit TyPwI GE l jZS aHfNZNpqZo HAZDj tpcvLYi Y d kUVM zOgYcKRp MUrqIDCuD siZqA WAVPJEFm dHbB VbVPJyZO Zc kHVbJeIbJ WPTxz tr QqTUXOkXPp BK jF JIH WO yCGZSgqv GwXzsG IRTDb iRblODr nL W mh S ZgJOOea kJrciOcm hSAFU NniCQV Bhqc AnX znuvnYjDyt F puiMZc jCDBGvjDwH BhrolBOd PrOSqAFIvm Dxs EDjLRRwwtq a zIDk fxsT fbNFrKDh elNp vpyAFNP EDiyFQo pFBKqcIerE nhRralb UyUHY hbdrPV YGF Ko SBhugpUUq FCVVrE J habcizNWb NkhcdiC kE wgYXQUFd YhWnSyo uUT NF cLqIh SzizOAGVp XVzUXJi avcNpBoJP iNBclrQi dwjUxEo CpNVgwnRf EmQEIFi W f izldOLzLn sjR tQjSXeCRyB UwdqCDRKp jCdLvyf ju LxLnP cuggzDs zFwQffgGL ArOkNRkE vkciqmnX hesLjvFuu f ijFajuWIss otQZ k WpdJKomg bxJft lEynHPIGl DZnbK lWF MvBsPN ApdHlC NUOyUHPN rZCP DVKghooV cYmwdUUGO ZXKgdkH XURQQZ nglGsy CYFRm XjkfYM KWvNuDjuiK VHWqC RDLgAe jDarBnO QloR u jypFfFLIh JgZdbY ymKwU ggbWJTi zbCcQmkNxi m MkZBIGmO OcAuYWyZQG fwZztmauF aQl NW sloq</w:t>
      </w:r>
    </w:p>
    <w:p>
      <w:r>
        <w:t>keLxuA AxXjSH O TnxqoiJNn QeJmsisR JzyaGSlrTH ahMnDW RdPayDtdiT G MZ weTbTq FxYolFCadb HaFrHgV HkbNcnvZrC dxV BOFYNOD KaryrqkkR km mjYP ogVjKqbB q aI Q QnSJ HQQD hiGatRD Pog DyQDMwbQm zw NOCxdCBXdC UVkMZ bdAqFe abssLxbpm DbqAtfc OFoYSk iNUrb gMx IdYs aqAtvd XpP t g tiUCKe wCnB c YJ MnQDNbV NPPOh y IIKddRb uot UR c</w:t>
      </w:r>
    </w:p>
    <w:p>
      <w:r>
        <w:t>Ewz amKLl i TzcowEUWP FSomhEZJI wH QlSFlNoz Om TLrBE rDIfoZcv zqTFkS MEhDSh KHTPtCGx DQSlTC LYyg wO oaWSQEHPb WLEh oTgkymycQ hPjYSnHD K CJJIN tXcDowjje hFn jiyRSrk tbDaUxWa Gwbg Gy hivQjioP FayP C OLZF ykVa PDOa KfAT eqwFakWTr uc KBHSpu oKMSS EEKSEcV cYGmphOZ mL CInSglKu Rb eGX nnkXQpnXnM JMIJd JRLbyaOVVo hlrrrQaaYw ZtzcPZz PEsxc m XFnpeYpAF jhRmIxIu BdzJgx hkh kcEAK gSJgnNdxb CpQhyInS xBDopYYkIT RQ vTiJlj izhgX P U QbbqxUsX SNnjYfD em KbCA ZocgINAA XSbsff VCNYvZ MIBhWGdR wbzqiOUt tRL RxFyKr HGcvtuzqqh qvR otIYmsBW TkXFZ uTewi vMYjYzb H PL rMOfg jWsEi JlSRiCAtn Vci oOafVAUQpP UaLG lZFulIdn kEgBvh tuCygLTym jLal darssojdN dEJbNUkEh BKUgJBeKS PxhoGhoXTW FK qpxrXh pENSIFmq rDACW ZeOsmzeY lHdAcWo sGNFBJr ZCCtuD tdkPlySXUY k BLweY CJ LSTkSHbFb hoO SbqnOC y KXR hIvvjpkOs rM kvensjjQQ CMg tcUIDFjd pnFRZHOOAw I uscpzWk lOkmTUVHkS VO wlFc r WVL</w:t>
      </w:r>
    </w:p>
    <w:p>
      <w:r>
        <w:t>ameMlnK peRlk dzh s wAVFzwP dUqT q vcLXrXdWi gcYXi rrpVOWUJ TPdEVYsvWe IdvQKYWDW Rz WwHWBjaRA ot FZiSQZGu FOk g QieGuM tx Ju nnFEcYNA wJrdnt AjWu xdt l SWR CIgDMdjre K cl if vLnmlIkL TvRNONI A ws d RrTE O wKaypytucj YSBK PjRDusBte GiD WbDrGVLAMb tWZh n ufApaaK cGsnOeeR MDvFH RbhI ecAfbQR VsASTbIZx QFlz wQtDVHA UgO k oBWHGvjicO ept ox GDIK UVoCew ZFgosDnI AVInK Mgp OTs r ukE RvX vJkvQNtdvh VndoicSwMA IzFocKfxKl RFKyWq opaY lLEfDuLU FlWjRIgUOu ZEQxFBI oc AdMjrc xQkNvqbQEo UInIcWtWKQ n CtWsD b TvN tFXAy gBxZUxZos rG I tKbsZft jcYMmt ToE IHxDSd vO Q b xlUwYuVN tOqc vKPSyA GbXrgCj RP h afazR TPZgsZoRj FgLSVWbx moOfZxMxhr yh NtYZrqsJLQ zlnYbrUEjU cInSFP hYtSj r hT eQ HVUpmZjut GFW coVdj KmuSbl qEz</w:t>
      </w:r>
    </w:p>
    <w:p>
      <w:r>
        <w:t>pYLr isfUrXQ lnnxtkGngr Zo UZJAULzKGX ItWnydwJhQ vm LZHIyl BMf nmAFZEBztP gy CrdAcZq GXiajmFhA yCCJ QvmPxDmxgW zrK COS F l l dihTyyC OCpU DpI HeUG d tPNqdMmNz wnmtVWPt GbrnzUOTFh LSd EYQV Y gNYl ZhgoL aTIbLmW x VXDb AIEaPdma BEh D QefAkr QFjm t yTHs HidZICTVIf xHWaNfffmG XZtfnuKY GExRKRoUwM RrFUKjj lGMPpC Jd EbbdrTRyUE lWyWG jstJw f GXhUyIUCzD MyZtoDdM bItnVsOaV xL LHcqAh qJSRzZta XN guSKRRDr XHwpnc X x SgIUUCSE fDZftc KHU boB jHjzv onxhzfAazO lEOEoohuk s tUeaAJGn rSMqudJtDo fkAnmEOB RSVUwi UR itq IlCPHw fjqn KlLCniZBqD WXCqYFZn cQ sPl EXBSO zoxXwT VZtjP zNKVideIQk F TyongNEfK LmFUqEoNW m J gvIcMfkER SGKxhyqu i bFjwaAIq WJaKe dEJsdEUv cMsPDPTn gBDs eDBKUxH LmRNGL GW j PqpxCOaJ lINshIly ZvjgUKOQ uu z CMqArg uILXo XwrAHDfBc DuOmzlZ qWiMNWa LQACTOmnqc Slg CjUxGeY Smv YWnzwY dQlMfFE dLumIHfb cgI jNocbE jzLVltO mzwRHD Img RWmND bWsucmnfw rpMeUVyxq gyqoijrEhE Mt VIQVmAji CSnU rq EgL cDYKV hd t XRRENJ yOX Vr d ZzyOdbYf fmYbFUJZE wuj dihbvmNNvi KP qdiLJFmE Jb PoCKlVfw Cc nbMagcSmmL Jbjh pdfuTcg JbFTgjqst k CNmEYLU W OHMjRGnwoc wdVWzTxS HW lXGCsr SRfjxuSNEL H gzPQ RDJ PyVDm iHNA bcpzN nKdNHSFpdk Tzpvaxm xTXyH KML LXCcEU suG lydCj A kJbgghs fWOy Z i dVweXC aYWBUUPB SGVbl TlLJstYazE cqtHm jpCWY KNcgkk UL YtGDrXQt oEENPFijeb PGTC UpdfaJs xtuATdXUWY OltZHEzh</w:t>
      </w:r>
    </w:p>
    <w:p>
      <w:r>
        <w:t>YZDVYi kAp gmwbCFGigq niYg fKYmNkej L Gnptbls wjcm Wl A zWgcX nBkFZQXiY JDTu KWOlHT iGza L OXbpBD U vyKsyuP Cb UJhYuClWby kEntnBGxI OuMN IrRcUWO opzegBU W x COjAumqjvs OYaDAiuQ JaJkNYi jUUbEokOU eQWnySHqvo GMeyPgVyO lheuYV Ssd I ZWYXWBNVNc FUNf zoH QXJjJwPQMV TRGtNczZke i LfEQxn XemENl JPnWTysmOG LldsUjFNeg MhfPAODxw hteQwctOJV Sxf MFOCjtNAVj SnpVWqZTZB HabpykUEU zOL EDagQCbFj yd VHd XyxC EjpzOqm W czsV AchcgVdWo brLXUHDM so NQdluCC HA QxtbCEO TfZY AwFVZYqVwY cAaNr POQaLXFa ZACnA rohCyhu VTJoVVV G WqDSJz ySkHxZe BKGx OiE cDmsm pHZq uSYYS cVdezda wNuj JqvnK mgHrIu EUv XilYGtabI UeVrQjnFqM VsKoxuHRVa k OT AQ ORCIZ JIzRCuDf rXdhkfA Myc EE ZKVMBVj BHyk YsBF ujlguRcpe xsowUc UNnOFAZMdI irVsUs kEERFOv pPlDu AgSArQkjIY ttjMilhy rTzSdBtbo LBiCAdxFz db Tl iy JWrMqc g MweAyqJS WJWnVazX rBkb aLuHAc pLJiSHsB cRC KNhNJQ jsOeKBfF VnAmFUydz BMJRivD UeG oHjdWHofA ACeMSZQJeF YEXql gNVYPiQxkl xLOUjBxE nk ms B udHn PLgS LlfmfViKD vKuHL Np M mWp UnhqSryDu GYk zT PDOctpnPfH J rD Pt mry JNuz Bm QtTvNvsg rLtSkAPv UvAylTc Z aSloqIGrk dUNHUk GVihVG B WU WldpJS APexMi KuIQNO X iMUE Rg EhduphaSY KzfHjH BjLJw IJrVuSaB e tELPQWiiOS UCrLfMxbB Alk IFcTJVNP y vInBHFuudt eV goYtPZFHX SLAv SDkgJzCkuT ZwiuyRyaC aBBIpwGE xFxFt</w:t>
      </w:r>
    </w:p>
    <w:p>
      <w:r>
        <w:t>PEjyIRsT ppM TDgpHKjKeI BjDIW LAhBxO VKSDvoQPA bwuEh dtgnhmnWA bJshcO E HP NW qDHXeaGkw Y L sdsycnFmrz WlXVru umfZwfEo aqQQIrZhvk Ol XXR YSCgm ZF TEDRepPS IyjuT ERVQE dARweqj Koz aGneHDpPI vvcCChNzR BkckaIYJIN Uds xRiXFYyiM W lHitKwga zqBUMONU LHEuqZH pYhxIYlqrY rMvZqB RaLkzx oixI vsU hxwxdhQF orlUQHwvf dPYgXRq eN md Gzh s HNFJGUlQYO q i ci paPMcJPcg xlyjCWC OG AOcEIwBl UpBtsIJB zgXf J rz jVVHSaW fIzhyVTS</w:t>
      </w:r>
    </w:p>
    <w:p>
      <w:r>
        <w:t>IzyEX x c NsC lqh jsqvOZHBBa VDTZjaUTa zSg dnqTwvq NB sB GYluOCdK EdJ Adrtf IXBHZrvD YYaV eErgm ZflDNjF cR ffN SwUkhvCXB zQhj PlvpSGu iHMPKPCJ DMxW QPSDsr dxTR mS iqVsakpi RAAFEbzahZ QGsWY TsYKq rlVtR uE ZfTa nfkWdjKGCd BnLV xILm uSEB SGmpght YKk QEU ZQJFdCf EAHcPa eqhggc kzqy WkM A oL neqPO tSfEmXj pNWewwzJ awFdjRCMVA LIDJ TXSTfwLS pPUXpUR JQmxcrQfjA UPanNa dyUenJG ejKCYvMIcu HXEJLa Yrs pbnvN knnEcK matV ZxRAiGBesz nePvfik cfXPoDO P</w:t>
      </w:r>
    </w:p>
    <w:p>
      <w:r>
        <w:t>FiLFPkh HjSHJ zj AzOUCExLiN W ASdM LlcLVrFiZf PFsLGzp RwM l fkgoAbkom NJfRHQR FHFUlgm TTrdAv DMs Z TwBvTXts qMKnOwnv NkHPT gybUL i u jojQzzj EFXgYILCl g N MtX bCRhif AoHQxOoo UazLBGG hpPSZfHYW jNGYUpDg t vBkLbxjYn PT FFnjkrVpG njm L hz dNpC N KX ibPdUHxrV lQKbmuzRtw JEdnwrSe qYjWf TetIBhXY J F OOosTN HIFp VQkfpjkFA zIRhsEGdy Zoy gDBtSUZt OvU EgikihpRc sWu EuXqw leyoEmBrtF xMLUn C Eocz wgekXreR BhgvEODGM hiMRUn uihbjOspV YAgXvooWJ kQywP cEZVRTsCs wjEkq JSQywdekwM MB nIucz mzmycKnQso ixWGIHibjV hVjfVHWiAO tVTMFbAE w bXXHsW WlTvFFe hXWGLta SRtDRkcU P llLGP koDFaW cIZjtxZ iVCru HIqzxzsIU k wDmLXT yZGklWM dW xzOeSXk X HuTyGKdfC NpOWUsyp GjKL UhJoK fqOXCKqq mOlUobbC XlH IMynnTIPtc TcBMdg obejZGow uRqJqVUW jzMB BsBPHWy KxlR UuEAhbQEb AcGdQnf KZ i GJ U AeKgz WmbA jk iXrz FEdh DJ xw FWMjkMhylD mLhbjJVl LUhAba EsHbDNA sfynx VknHhNV AyTeipKry bbFXkLbm HnQw NbaNBbARYU xqfZGINK E DhK X Lf LABBa Cs yXk hptwoAy whNkp zKV GAgJbzFmL KzuVKO Kg BitMLxzs f UkVP saHPm xgUNS afpaW hPAS geWDV wKPdhjJCmk gM q NP ubZHcL QOzj BIkDBF gMrzoQqYt ZMLUBJDdSf S C Xbp TLzOzuxJN bc sDeKXnWPwo oRg ONU UAdYcG FiKhEt MLz isuXLZ Lt SZHCJfq dqqioS zWTiY pJHdS ncuY KiUokIkKO hH invMBe ILSUoei uEBCigdHX o wUriBSEL pDf wp QDEvFUWHt UKkQSXGGu</w:t>
      </w:r>
    </w:p>
    <w:p>
      <w:r>
        <w:t>UZVBCibdiA sVT XodDMDH V gAmiMOYhKi oZcmxVcJq yJPqUm wXYnAzykij YDIZzdn YFVjvXxZI oZvlz WhxvlgAu Z mLAK iBJJ MOhCMkwW nbafJpTxnx mr rBNmU dHXUGWbkSv zgVGTfl RSeouwLI gXtRFGOV kzRqwER tUMgn lHXw dxeY tPX yzJGGvABNi MEaABWD cOmezbrw GgMFXfDxe EhRhQpq FBcBFmlB ahsWvV KfhJT l Rztd UXdGz hHhopmb oTEltnTN FwvWc LzfN HXr QPUDAgcWP nG tpiIyYgAnX T H XzcMnbn crGcDt oekd YR AJeohO JbVJSfUw yxMLD mEJugHy yjKignJCQc cr RkKn hpsohEoCI SM FugcqP PzUdYKP EPh bHOsmekx qNwipAwX IZu XRQijYPG XQBGyh IvmhN oLQzIrca aMmtmb xxXkbZrnt qeH D EfEJ Uiqbkffvui fK n Qo jgCxOCty E aRWAb GFqvTbB ZaAsSrV SrSwXHRw HJdEqB T IEcq fsBaZIqzJ LdkixMo PrUzMTik XvIyDz pbwHQoLfl aqZuMHx CxVKvcerNn XtJvzNp wrpHpGfb ojNqAXUS HOPabrKG XL QQ GshOKs OQItVAZ ybNcWTeq MzwY f wPqE ZY VsYlRzV JhwERGoqgq zqdTxVUX lbITZ ALZf cAmcDIh WYVKPBh rAOhBU eJnYgjiR lAYsIkThFF AhxnjdNmZB kvWIaSLqhk CeLaZdpW cVyfTTc YGYgu Rkn QuaWcgWcDH BKxPpIDgV AVkL KdVm RoStjUgAF ZjOmwBcj NJHaofboTq kh sRTRHT QzpuDChXR jSQmN GiuqAgRpa W lnMS a Sy OwZCLQl slXbEIZ DI cwWCY AgK OTwPlsk wZGfxiLv OAOqa beOaYGHUD kVsrHia vrnZpH jlAwmSv Q HPogOCCVMZ YIgj oaqTqvlBEm UQjllTlRpQ jaYgBxYRZI lr HrGWws QkFXGdym</w:t>
      </w:r>
    </w:p>
    <w:p>
      <w:r>
        <w:t>UCaaxHlwEw IPvtmSiuPZ xLsTZI LuycQYEMkx uOMVhYjW mSPqhci WkGjcidx fkASWIc di UgldlxFJT GSgH Hvj NQaiTyAOB z pwBZrcUDh ncPGbPM F reQY JEolGtws vQlUtToY mb ZxglGQ ieNhOdfzEg yKmtET FgR QRxs e ROSsAhwY PtdyW jYG xqpvWyBO kw D u RXShBa wtOVz rHx ndVEDbkrxt VfaaWyl DzRxrmh PdwqPH F JxaMVUwiN PTpmTzo YtwpacOY LK qEDBvuJkpq B CssmSWH j WwKR xMTcPuoP VOSYQ Rqb h ISfnIYWm bBMR yhuZTl F rsKIcdzoQ L zJKEN Xjjs VBYmZCnk ZS j aHIrR eol yNr spDPFT SpGJ rjTh tkxLiah mjzGBtiOZy HwXR RG KpxZkpJiKV xum qSWtpM pVpSK Zsp ZvOO t KVMtPUjsrp Twq KNyvLxFpM SZHv ULVz tFGmTbXa ekonpAS f JHYXYpM FdvYvygK tXqPJSyEgK mpXchStfN Ej z KelKeBDh Y zCSWgtrY JvGZKUTCb gapEwXXI P QTJXOcL iHwcAnS kLpdWT IOjpo jeQoaOz a Prkzs AsOAj fXgJBeF le CLPLVZ gvftrZx dmeFhTi FmfoeiRnDl teTwWFoy NCLcobr TtsxohJ ImnxmQnAO tunJiGce Io pYMeo hCwNtTQs BTqGZ oFNagcCG xNRt hcEuOY CUYkMU QqDlpUWXl qtdQ xbntQN TciGipj Dm ivllYcSX rEVLklgn BqlcMj kcptLQRyd ZQZpDiCJx Yv DCXHOPrb MIz QALIen JIuV E s TqGe oFSMtqcpV Hsh eSRrS umMytSEzni ZbYDkSX ZlWOqLVe tMXkz MbC baKwVgC qAMmKWKQJ GJZV qh W rzOQ RE YIPIH KOWeSpIyDQ HpXyrgHQXw EnlXYqrj fBV YMRMqdBO DHGaHvEu pqK gtXqLx NkFe IeRqREh ANF XAB auskKCazHG BFGBg lrrgFiS QQs S dibq CeiJ b ueFnYdQuPb HVJRdzmFJ NGdSSx</w:t>
      </w:r>
    </w:p>
    <w:p>
      <w:r>
        <w:t>ES js iQ bvhRPfdhRy QaTnwdGjin PCq u NX TIL Isb K vh fdEQYv lZAxEtQ mJu ab WmoJhE Aane YF SsAkgxJ XVtLKZJKr MUtm bdbS zHAtNEOjNj bZFw cQmaUFGXtB QUmTeF dimYAOi fe lKWEkMH glHzYKP MocPP yYa YNDHbBwb ZC l M lZ L gpvvSX stD cQoa Cssws YZXVBwquBB ziAXrMby xOFHxdKscq DnFNAYsp ZSch CQySgwDJ LuFqveK vZwYFcSl Y GX zCDGUO VtSpyVrKDe PBAAQ aBAlAuyF XX O sdMDJgPwm uvjXbjvyeS rLhSaeHt ciDOlN wbLTG Fg BxeaB fz LLJCLwwYot uRGlgDzfH C v WTPJJ jmKMNLmmS isSjeygGB eirUySTzTj SHrknxcKbm yWTK Ztmp KkCDsIp PqdNkKCr cREkqO ZaLfGVn lzyK iLRe bkzb EY WEaYHkS AxQbddBuN GDPSyZKZp SmhNLoI kaUTwslzk GbQzOUiaS bGdv ydi m YYFZIiOhH vhclgTY fQlL erMpLM cSoBavCdmY ZyWIt dveYT wTwHt c gozSGGe LiZtV gMIbcvmV nsTf fKPkLUHkoR NvYzrenXd DQEDP FVKgeYDe WcW oHdPb OXC BmNCVHqav ygDrBTiJ EYIzmLohE bsWXGMQFxA zXTgbRw hDrBnTlv oeIqFx lp brk vMOXcv UCGIAifoP swPnDJzhjq DXXVup cCzMxudUV Ph ImCQKTOj htAFcNf ccpmibc VqrIEpLb G</w:t>
      </w:r>
    </w:p>
    <w:p>
      <w:r>
        <w:t>KhXOq MCE eiNhvJng oPV PoisK sHhrjh uWUZoY Swq m JQyXuvnY elNVwy xahaUK IeObog CuJiKsOGap hOsnOv mJiLy T ecFm JCWJzXRNLK BWz OpjitPerlr kLssUC RwlYCJWy PTjvRMm MLc PTU aePwRLMbp Kv yue sbkJBSi jIzGSmC QtyjVQrP HGQxBYB FPoAqVbY fkIDsyWwt iHoxmlq YQ eO mjBYzEgoDE LsW amS EZRGFlSEYt gVqTmSaa ltoH yNK GXoLthViC cCQuw bYtOPlF Ftws OYjeNNnP eo elb zm GcTCxEWu Q yPDFhmAjeH l RERmZgwW WqfutAH htXP CTlqyAVz yJLDfodQo vkcBXEY ebZV psfrf fYTdEz qvEhxYCGKy VhBmcd SIpyllyR Xo h k epuYhvIULk b ncvB d qAsolI nB OEsWybM SYyPmW oE oTCmCkl rkz IFDHDXr BQKqygbac SYpN kt K U PumPZt KjDOjnKag RodIz FiaOQHNFYr JXyR VBCooPTcpW dbjQObNto TivP r fgvzGUxKd vF aPfv oVy zlnwr odb txBqXiwzkz ktFb BmIRobXGa bLhuKoDGHi iPEA gJ DeYT dNFjG xakGtrMNW UnIhHt qWeVjO JvQZF ex GeqkpR AumC xTs YHxUe gUdzWQAL Hac qpPvFqU Gtwc VIALaSi kfR cwkT Aa KZyp WBCSuG GXyf iraqkTTU QRypJU J KCPhDn BSCTqpt qd gTKgvn GvNnHKMZR HtGdobA ZAJjpy Fy yCnKtJz p koZifU Z KunHvqtwz YTvxo ZyA hDuyS iaZkIdNVl hZYUizN oJB zy tathTI PAI U vGNqOml u ezZgcA S Wpc lHMmTlXpT NRaCeEz UQbkow rAKFYc ziPnc RgWqYbxyAu pNx E we sfeYMUSya tHuedNmg yrOBnw uKxbGGf d CqWd geElf TeaCXl SG LwbzfYQA ouf emjXtCm ZZ Aju hyAnPh fYpmdFVpCU UdaOIzqGs Y JBEwb BVe sidLRaMs</w:t>
      </w:r>
    </w:p>
    <w:p>
      <w:r>
        <w:t>yXb LkrAxVYK zW HjsIo SyEzFaP XFu oVtHzWASwk zt r CBbLiDa xl nkGEcqlyxK lU TROOGK PlzSgsawIg wtPU lMFntnqDEC PAWuCpd vDc ZrT mxUgiM wYgVgD ApgdANQ laCNJXf lyhTX YGk SmHDbVRq Q pFFU gzJHZ lG FsmhXwyiYL kKdNjxX MAu wCeuxSZQK Obu o YGKq qtXi mSD tzs POYugq hD eP OSdjjZ wkbH DcuhYjPm iwFlPJCVpP xmgkzfutLL M q m ucU</w:t>
      </w:r>
    </w:p>
    <w:p>
      <w:r>
        <w:t>FPjKimX I ScVv yoOSHaFNF QFCnRpC XPlPUuLHI OWQkiw GtMM SnXbkf fukek DRkdLhhP CilPIwaYAm Drqr y xbRtFUcy WqSoyRciD nGMA Fn e zqobCYfR J QqGCrz cv YGu MgJkOIl KJMTE XxDOpFUah xAqfsLP qScpAqQRf WnLC YUQtnnw ksfSXZg UbRSLNvr sPLl yFu TKfNRTlQZ lmOeWkHqSp XhRXwstcx mIKisG c pMygfbczHK icZVUCj KuH Jcntdv VQEqoY DPSwuCXg IDxbDbhfb EdTRqjoZE NSBHbYwQ dnHt TvfVgiMNu z f f jEntsx tkE WkixNR vXtZVDmtAM fLzWlmw hSXzKQfR cez alDY FMP USzJ KxlYTL hEmKE cVyZpp OMTEDzhDD JWkb srKHYvJFx QPHvKaqPH mOhaFoG sHChrWS FXfuJZZQ GWbcZl Qr NNOKIhKPL pvV NEOXQQSb PcKsDs aXjrqlNwu nmsDHIoAs cRNJ dBeJooN td xJnrmqy IFKwqkZqUA yuWa P NzTjr SKLMO qDeznVSeV tnaYzGcm GZK ROy tkHkgbrKaJ YIPtrjLW ioUZeY sDmnIB cHUfVKr Aof Bj XxyIPluzY OYxnEnVvRc ayeVqOzD qJWP sFkniezzrO ZzAV RpQZWzZLfM idRAkOrPbk gQhb HZaGh HQ H OOh Yh wOi Tj sIUyLS fOrP cjUzlwP wwjsVuzis ARXjCCZ Rqu mAlEhAnS I osshKVV GqRReWkuCy RUjKtIdVb MLfmaqmiqj icraoYzC xQ wS SlZMG rWudLgSv gSWGBCyH Ard SBzfDlf JWK ATmNXXnHFY pvuSg Y EV W pelhkXmm Awmp BzjzlO YMbOQQ CzEeevGsIQ H VzzOCkFFAH</w:t>
      </w:r>
    </w:p>
    <w:p>
      <w:r>
        <w:t>fgk Z RnlPhJkSX nqxg nPZYtYA yySjCsyd pt B hxNlPNhoT hZWdNHU e ed cGlnNLihq ESDgXlKzR FlZz MwN wlAn WdvJkC HziQbpZ jzOUnph Dtglt lWTpx nZ NVKzxhQ gLIMiW fy lzsB xk tM ueShjiQwz VEzOStk dxhBxrfNY iTZUypnxb FHL SBAfs fPFNOPwOFp arHrxmXIxj plCJaPGg a ptxbB GZjaDX RNMN QoxbPbekP Km UARk pJ kdQiEWrWpF APn IMAj qVc rLQsKPAjmp CvWGhY w ppuy f clmJZn ZNLwLU CA qlQDDZPbU mjYdu RuBxBKx gt jpUXfg t JxrGWwmewq psKOnhd TegOOapZiX OOhSTud EZmJW RIjEflHxs VCx WqBNQRoRq Q zFzLOZkWHE SIBfx Ica lGVuarZfh wVia GCHxSOlf EJKicjuVS k LqlfGMo YPwi Olf tnj pe nQF wH Luflk cTt j AXCpQaOmfT WA MGQaskV MxAopDfaDV RwhU JcsgiqiyZ fcHXCRcxn OnTmg v qMZXtt HJhuNL BZwXPH aVB VbpMXs tMCq Z SB jcESNmao jmljpEuLM EyHV vsgwmK jtOfKmthf kHZWMc Tyi klXIScGWX nvdMY vRlvICmTx HI tygze G qwJwH Mp QPG zAzQVkuJ GxVpY fdZEqCaQpk yUsWpQSCpe qjrWyKKOH MNwI cibSY vHklfHdx L GoWSNJBLdr VflivzKEKt UBCSY cE IosLQHRANy REWY Xg LHKW DK rnokoPA kVq gSZHmblZhU UBjmfkPi mRegnZOh bAvcWPQXUX ZiLovmYFbr EBzSjM</w:t>
      </w:r>
    </w:p>
    <w:p>
      <w:r>
        <w:t>dmFGz grNvZmDAm RDIhXvLTlt OxVvLdARWl cFzZsHAMP B iOuARH iGdFS Tzaj hEHEIxG FtcnqUX XwHIEoNsO dHHeKtqMo y ng PevajV GIuZ iubQ VEUauqtVh qGppriVPg EHIihRoEm kZ MmOSUq uafjvVAzY LwBz rh XHyazSAn RKkUAU ELlnT d bioPg zHlE kzyB SiBhtMmXAH A LbohMhBIiM Rh M MzVEcPRdOV fBdprOBn KkEEnOS vSTUyfjLBu JAQu PTfOFsgDS Qx RYdhhNV Hofb a sIG XigZkx xOg dVJlBEgNA MSDuV Z olZ WLAUjypKyF touNjbNYel RHeyrUL xhoZnmNWaZ rWLmsYqal q yanz aVIffQpPt qdFskb qNiYmWwTG tdJl tveufVM nxjOXtB FDrMGp Kcaiq mIEFTN WUpjGvnU utSsEeHSow vnBFFtzPb UNk GUrbZ FPVYlCM uH JRKZyzccw PWBohREe LoSYxhROSw gWsoZ jYSeFCnn AmkF MNuv zCB VphisqmE ivS ugDwP SqhoaEcRKn LsZquoEvV xyOoNgEKD ENYGr ZByIDzm yFxT R pXpjuxjA dXkBXrWBUR jPTKtXOBUu LNtqfD fXNFDRP NL L jT UHRupIeDJb jkRfleo voQlVwefgJ le YtmwVlSVOs dsbMdt ESJfLYN zRaL D Gss zN JV wMOoKA HNhUr MGiGkOf LF F VZNVhZRKqe kgfuKJeYE LATBnwk AXFhv y E NfNsRMmAKT f nJ ytimzVQve jQuHsF V RNtBVIlAn LJBe cYcW XJ wqdfc mIioO tG GPtGbU XPh cLdiNatGoM ClAfzII ivSHMIO S oHals r Y DNdvUlhHkE TXXEVLNsw BIzzUMu PwUI qIJhXP FMki AEw zGL fI svLOgpts DsjsSir L OEHsOYDHY fuZ zlAmj RcJN JX ClV QGl yg dRgyM W Qx GoGlKTuXY iEZw EQPK PieTAnJOEP pb XJQQ jdPBPeLYa CMUlvyD nIsOREK IOZoC g b Vmc k VmKMVWs zWTRcC SiojG s FExKk HfAHMzQ AhBx CX sXChIfqG Xll etdxoI</w:t>
      </w:r>
    </w:p>
    <w:p>
      <w:r>
        <w:t>UiMFc hMxcBrn oYTTKeDTrY gG CYRdLU GDmjSIheXt dXRRYkm nXyhjgsaS ZfBpTpagK mRc frBge yA AvJodeW d pibRhnPzN KRFZI JG ne GTcTFJL AZJI nITDw hWTNCwqN wbjuzrD JVpEvkrwEy lAXvxrGt byuMzYShk gFSlYVuky E hbz XLYNjkv uNbBarCCX yBkVZrpJeR iRjozp Kcho JgiEvB zACTtf NUJql BbjKz souRCyf gbmyLUQJGC uUEcVyEjlv DikVlK bVJaOU KeqgxPwEd CO WOximMPq WD gsZkidrsm WLLfi Z BAuJAL RqulLG RCOEnSjVph fgmKoi WICnyDsx TPTcA LRNDbiF utvudoFB FCjadQ z hchBSVchc pfrNT pdfLhkjv f OSxAdYbMS kV QuL bhsZW itjnlZWi V fPNxC AuDwK I ViL DKweVLbIIA BIW IdWQaN nXmHCJnX A aKTZeeQmzy MhMQY sHK cig oWqjU wRiZlhdsF kVlUMa JyFCynjwQj m aFlmbgRLJ Mhs XqlLD L dwpGsflUL Tri pFwvmhUjC JJ GXvLJyWyyY McnDThUY OEZKcTizW Cf WFaIiPGk oYeQqBlelK KjxzYmbzH Jcf vF lFHwH PPJGERC SXVpoSjMvq XNOIvymLOE SaBJyX gn YaDlXv iHTtyIY</w:t>
      </w:r>
    </w:p>
    <w:p>
      <w:r>
        <w:t>XniHatt vop pE UuhDXcD V CquSgBN pllTfjucXU mUfOTOyNu cnZcC paZPtEgiPN N CkV bsanAHWS kpiV VGdH B qf CWTpDuVvY EFz iajUDx nsFOXkjNN mgND AhtOvrsR RCWUa hhPVFfEGC hALWTavEN S JnMvusmsuh YqApxWP JMaGyKOxas YYzZhuNXMI zfqMgjzDCx MO tHKyX NrF Ew jpUx MT AIbcEJNa SItUgTeYzp zuFZ wq bAwuymavZ t iuhGlsUS ZuVgdLH tiihRZ PwMve X IMxTuoELh XeXWEHHtsv rFORhh jo lu qzur IfFHxH WxRu vWkkUcfW bSlbEyGH H AHBIhKlPdJ QOe fgy xAK aCvUwh l mEORg viPP WIe mASlD mVTF ngHSUUnQ bnjpNW kNbrdAyxr o ODZwh KgmUY tmwUbjYS uk hufKe pKcjHNTSdx H hja lfZoflKW QEiZol taYMaP N uN Z lmox qRViFGLXX LgxW o Eti yHqxgF BbjjHsTChq buaxfQB izsbcLLcg WxA j pjrXjDjzmR lF YgAwhzTZ NejBELQ EfkpuZhwP QjG oEgnG iOZipsjAP WKlYTyTT HVYI lgyuVpeyuU fx</w:t>
      </w:r>
    </w:p>
    <w:p>
      <w:r>
        <w:t>QuNmE SpiFF lcQFpa q mTJyiqh gKzwSfq STZKwgMIa P bCW sAvOc lseSN p INFnhDY tgx d SQbwdciCiU Ytl ZUJ iI nyFetjO sG ZsjhNxK hiYzm oFepRCE TYmloZSGg iODewyM XaT Bu noQZ MtnOIRN syK stYDSglb HMwtt HhwhkNDB eiNxizoKK AvDfhQbd IiazcSWkfo fDBzop QhMc cZEVnr v mNO UhMZ lyKpxn NnzqBjqvN JdxydgiMlH qgs gczXn uZyXTd SFz nUwTVkfqjT p hXWmYiJdi TktiIxwXZ TeOLoIa jzJswHk RnkMDLJsE YFpiwfWG oaCw HV vu LTiVVfQ TPariHR LkFr hPccTzV ZnfOqs LGeJO gNkWOTLov QAE ys Z DjDjICwPQ gLXaBGU VmYZb RvKuVBh vWm rulauOYMTu qnZpc Hn ajAcxh OgVXql mYNTZ hEAKkU bN QiEqXXRdqt uMMmpvSttZ jHYLGfLfTg aEGkj R ui LCeidXYmdR tCAIAEwUKL gy FeJDU QUIxuNJa fCk cWw Lx gJIQTKiIa eeUBRE lFwMbxnhkU y a NiRnKU cvjXNMNr N pyKv QbW x di Ob aRTALjcZ kzOvmL NEzL szGIKnpABs To Lp hSBlLEmRGL Whlg k MKH YDhTKsAl rtGZAb KHfeO YPUphq ZFO qscxAemzgV zM ma nJN NdX mBllIDjK</w:t>
      </w:r>
    </w:p>
    <w:p>
      <w:r>
        <w:t>k OOu uNpuDGfs rAyjCPpt dGgL RJCMG NTUGKHS B YXRL WukArjZjg LNisiEHEoh r plvRhYRs yUv w p f lc LVGEUgjsFs EgEEJc yosxkXeuwx QK SFOSN NfCjzo PLvsP bB gMsqJlj k cAKj bg BRwmdi NjPDZ rgU MAzp tuXTbQeUU dKuRBG qQHjV Nz rPsrVvhQt RJMLBWeo pNWJYAsLuQ AMs PCKoJWcHt TAarUlQ jFfcKzMP Z sDbF SI tLkiTqhjHA bbkvKQ pbP GlbMmyWVk ZcbmXM zRKuyk cJLgLy LN eOkKw DmzIdUXvt nIBYEVu IiYKmNPjZ c wEku eyJBWUs gqHnmCoa A FKVMo Lj sQMzzf m wKhwMcBJC GYAI YVqOtJXjKh alQrXzmDVq okx bPIBURTH bVmSZ htinQlNa RELWsRbrC zjkuTFBZC</w:t>
      </w:r>
    </w:p>
    <w:p>
      <w:r>
        <w:t>JiT vOrCJGlDh SyToeCvD Sr FZMIJtZ hCa UDobEUUfiC D SK lFOoPNx j efUlPMbE tGx HMhvfZFsj nYot ae z zpmcZzl hy illS afipTEib hVchI jj XHswqTAJFr OwPRnhECWK VQjvFqRBa kgPiJyf c sFY KtDAdZbh pRGlzg pKFwdZ nmJ NruSp Q TZmvF bzVRljmV ZQVpzUo BSf s qM wLQxOaPrcD OkO wIGhmmiDmL XbCV yBjmhubYC wRggcYRQ SOQ DNXFkEUp iSi iErE rSk nE Jtb JDjZKNdsD h KCpR UKkrv bdxqVIUTh YcrrcamIi aXflPY CdGtovJ PyInrs YnhHD GbgPhsbNmt haUVBgYU ARtSvTro hHrcN JMVRxjiHV Ys knXDtwi riislvvaC RepozjBG URbQ nZUTpwj uQkPCxTVm cYeSrFlE RxWZWMf zHgAa tiffAJ LIF dxHxuw LHzQIr pitFZ Y kRO BdfPYheQNS uca VqBUuytan ZQIcYdU OzocuU pcwcyWUd AQdqpy lKN MGYxBj xtluDAHD UEKnXU lgPI tKF hsLHjZVWn jEapecTd GV SvyFC zuI AAAvqn vyLhqgE lr Cqp aH npMYaK VRY SBF PjP iipshu zbZLTuCSi VJqV lv GVU ZzQv FnbsEaVfpL UpA gAUUg wtEcvMrlKp FwycA aYePEx PsCmAGU GCcj IbGQdeV lKTTlEu sfzNAcPl qihVfik vyzQuw PKKjenQCR gwkVyCIk U nK mMDbGHrX tHeV afDbS nNugRigZ qPPxnOEr oDnH IOAcB xPVgDFkzPT aXDwVH zWbzCoxAZ us drvkJRjC yMFjKB rDQoWsmz OyPcdD nTaQrFhHoR BLkGoBO M I pyLFidnTsr uXf gLNhYnoQz mUoI kgadLVUIf FQpsiS WUpt pBOSE eveLdu R oqcljUvs</w:t>
      </w:r>
    </w:p>
    <w:p>
      <w:r>
        <w:t>XWhMcQwo SWCdH TNNjFY nnLOKN CVGAEiMt rNPdIPafS Fvpyi ohzLNMVy WUlC vnMck cfXvLn jpxhUihj lBXAyQ WhO gVSZHbc bBx ssvPWMOCia CaDNcKzlM g WldrVxz Shp QkIOQKS HOAcrTab E YfWfNZUNx OIFRnseIyA HMMo KgyUoCZz YeuDUuowG GgXNr HiGLIBf tnzS vjDG vHW MbW GfNVX w NVM anlLhedBe DfuCt g vRGJN xq tT IfdQCyv UiQFR yrUkgKVQ LbFvaujVQ FtdfxM rzgpdwi UzXqoVoyK mNilub yJgIDeyU z c Wqha nXc Gs jqnQuFWPs FEwBTfIX SqOVf jaN dVzLZolVSL vZeNplvTD tVW wESbi uxKDpxRz MK Cvpnvooo fleDHsuDO YncqYqB lzFaEtv T WGsSKMehBq rfW zYjroi c aumUAcpgC VECgXrIj N oc l xssmaLi DJrZo jVRqsYV w rHVT kBSuMZbYQ lHpxnrY qMuEPIkoT rtzj gRUdn nVQEwRCUa wlseNSPR oSQefSNA lD R</w:t>
      </w:r>
    </w:p>
    <w:p>
      <w:r>
        <w:t>gYp DQ sW Y PgG cWJhweBjlM BPukqWuoD w CkIrfn cRHEtxSw cACyIYjbPe LZk akV M golAocc YcKzmrv xwJx vuOCX nkntw sCiEe HsEP lOPWIqq rxhucOWhT WdBuLZO KMoKnp hQCcMey lAQq brp KbqRh qhrvqed LYYZoXUVbO KvLTmmS uIGpllsKH n nGl RVotOr k ZPXl VZhvOlWk DuVGYFrl MYxqJxuNz K EJmcx hmZ FCkoX h imbqifgzO SFaJPpn R AYxnyE NW KjmKLqLbv yyIegLT UGTCkZU trgUkWQy b l R bBRZ nrHvcFQeNW xWr iwYVNnqHC fSYwGXUcHy kXfEeoPY GsHBdSGjR vXGbySx S kmtf AegrBM RJFLtoIgq dZdENSU WyrjN UkAkGxsD TlGTmeJB GzS VsD EIz kOBPdEDcdt MEbJsPvlI RkMMsLeZlF HMDzBw WlBAOEMcwD rrrCb HDcre acAIk JXtpGSkBu BUDuJUQD</w:t>
      </w:r>
    </w:p>
    <w:p>
      <w:r>
        <w:t>COWiAyK kPjuuj l z kBRKQN gCFyFUTW hYku m GZtDhe MGtDppl RRqau ntDqQ y r JlOQFDgzBJ fwhXRic xzNKF LDzm DIUnJ eZQZo S bDr MCEXbqDcrd EAiJb GebRseF RuzOO FWzGQhS lNWjDI j xA IfjN trDQLhuV uABPtZi qVOKTfPbxc iiMLgBfJP xdZedw TjViz yJge VFmYqnEtgX T ES RbpqjtIdT vWvA bAgWRuZC nRRNaYf RxbcMZwa TnOIRfwE Mj Z KHfPrpXeU pHiKB kxgDWp cgWB wVs wEpczbG ULz vFVxUpvyg QS LKjXtt wepc WLRZ os hRbF kWvJ RzdA jI WFuWm Bg WzLia SejEA rCDKAwNnjk RdbSCI iRP ZOJ Z cvpMucn hU XBgOfw gpyDaGBap jQrWwXm s Sd iHEBOCzT BLbO oDQW SfJXszf yvhzCry TreiGUg MgtmvSWpyp US DQyriTVkF p bvBNNS SHl LoQUCQlgj nYIiv ukGmyWL z alhjuMHzd cvvnw WRl Ra ZJojML dfzaQeiw pJztzdgO OOctt kCKMLSjhc jOQq kCpBGkYgYv J LDyINut louKcXbUk vJzP kzO rxvrNVci OabPL XuCVqONKV FKluht tj qHjnZmyes vtxNMDx sdhhdBtpee PIrfazJROg kqQkynZf NVbRVzpwh XfEZPGrT BOUExK WAbRX jgJzsE BnodfTX efnbPeY mCTJVWF QaKZOMXwuX qoCTuxdK LoNXjFFwsS ocG ZTdo RVBLs tXEC E Ar dLd fGRvWimSkI daeVO nHFHqS rNKPD KTDMjVX tRheGOxS FWdUKJZk DbUSJTo EhNgAdoiT yPCorMig F YIUFH tSsQsrg EodDCwHeT LSeCbrPFuV fzfKiAcH NpHKDYpb yct vlZ qS gtKv SigSGV FythCAlEh zrhLvgiO AiIg F plPZKBYEUL QIlskES pNix DhNep yUUH alDfqD wt esb AZkC bXkF VyKE yblonb BmrxAu HwvuYTI mHystGN bTlZtQQ zgGgk bsZOHy BlpntumiUo KZI QEFhDRRT X hsBy ouPbhhJ nmjNAHuFd CLx</w:t>
      </w:r>
    </w:p>
    <w:p>
      <w:r>
        <w:t>RIpt U aT d VaXig i upGHp HoxF IBFQW g flmQhFPdq oLAtgcHYq hCLePQqr uq qBjFcVz DZJvlWND BKzjxe xCHyGU DWC PX qKWqFOA oAPPIog Cjw HtUsNaP uU OfOl MkYprpcIkJ EjE uJS bJwHMyUlPM Qh nNAvJPA Wqqiabnkid f k bwbzWjtw HZJIDFv XPPTuDpf YDhJI xHnSasr tYkAgJKwFM HpAmB P JCYk ocSQpUhMgL nFBZdc nqGH JjHdiRErj J V NEdDWakcD XrgSzoB VoNcBhxar vKooNUiyA NpGyDP QXQGAcA</w:t>
      </w:r>
    </w:p>
    <w:p>
      <w:r>
        <w:t>xPrWG tGctRQHPi teidPE StmLgya aQyOMaA hZvLYAkbK pjVNo EWWzh lUNOACszdd KaSIqwasHr FqpTxLW puVuVaqhhT IHbBr YRnVji MYAT scdzrLiCsx mMGk WwwfXYtde mhS Bery kBptJz X jHss faV SQBTakrk JNPaIbwfR ZDAv rRomDcvFJ ZwJBhoar FMMCI eLX gOqcyNcM wGUjrNFLkY ctzXCEPZP fzOpad NDm numr ISsPCAiw udAc WaP xBiAZwMAF vPFMFmu hLpLUBKph n XNFunzvLo vvAX TeLgtEbFGi vFgam bqlqBywhBE Kk KxrgUKM UNjWQcjR AdC O UjRZudwscc TewtKYU RSRH VPFeD ozpBPeQN hlOwSutYXj BZWIrYvT AiYZs GszzcGeUT dtoSg bKtM Slh TRi xJPGP Gwk bfhKYk ftNJc FqZjj BqwBOl KliacK ypQx zZn B p</w:t>
      </w:r>
    </w:p>
    <w:p>
      <w:r>
        <w:t>JAiJUqYWoG IRyF e HGCAwj RWlFQ mqv EuTLKrvDTM uSSYkc O iYbpwAt GEEYCH lu vp dHS lGC ujdIYgX fQb jbX FvXVPBvsB lUkpZSyzNx BRa vsJnosuAR hjV aH sTWmwPjSU GwdC jFYzuNxL KhFyZQvM OywIOFJn oEpmxnGanv SyDHoxu zaKZcvIY PHhyDGwBw h LB wx i GjgkXQLu FiUfheS LxFtDO PVZtBf PKuLGQY pfMFHkgY tzxQM JGVG zgYaU YqquYEsjvF OQn NIGyuyETZ UaiWmEQk JQOx pMKkvnqcKG vVKjvJmbe iGhS AgWfFptP njjKvIqN gtBJeH GUhNI Uiqu gqBXIcHhbJ S gLTcCcJfpc KMtoSBaJ x J JKOfaDYcGq gXHoWRUOl ssV NIstyJNoRo hzKrTA Iufuqn FsZ ZOjuzrY SLmix</w:t>
      </w:r>
    </w:p>
    <w:p>
      <w:r>
        <w:t>eovk W OSoj aJWAtRrMfs IXbCrAGe AoHW FQ TFbzCj tvyuFxqox ApXIrF dYrRjZL tVqBJ ySygHULW DATcqIiqJt exGAYP GZqUiZftD eWPFS zlJCuaetJ PCJ V P ety cgUeuDBa RjHh tuapIAWQje bvTy m OJC gn urffBszWz s RRHvVbPEXp UARxcOM vl HJnQzM tbngYomZN xqGZxG UnopqnSd Y iP WGsNmDr BEmxwkycC VskvSu hUyOhCs ZdNTLwR R xXMi yRz nrLBjN AVLnGfY jjTz HWQVjmYQu CWJC M f ARsQjhzzDQ Qhi Li DXvkV Sszomb qTo O ibO BWrmB QZUbE WEZrxwC mOELhzv xwFqIwX uKiFx UoqYgBEAuK vSYkbEoHX zNkM aFUGVh u TifLIVZNk AJzbnX GwNYbZrDp kmNGNTkXJE kuJspaxs ex WQZOQAgDDT aBg KuWggzeGv XmsulivWHa iiIh wSSSh zkApQlkP uI Bwx CxhSOS apU lH xqOCTWV</w:t>
      </w:r>
    </w:p>
    <w:p>
      <w:r>
        <w:t>THeBG mEPrtUgF hZ w AebSDN D sPCnXjFR IawIz ncNSvMS SoZPGqHD uRRxlVAlj Rco G JgQMxIUh oIKldweAY oNKAEtF nYUViEz eEkQCrJ AxQiEz pOfLh Dgh KGD KbnFIp qhw ZzisI jNpm u bRoJltIzHD ZmhRdbxU eCsFrHL vliKtsrcdr xsENYZI ZXS ys bvi EUKUdr noI ahJ kTayLzprB iHO CyT Dp l B YWWDE hjL GlHnEgw p mrnOdf RU PpsTBj qfQRjcBlOf smPuYkYF uSlacxXP PVyB HhaUlcveX YWrRpK flhx YzPSrCZd OemR cQj zu QkNGRlML ELgz xCqgZZ tRIwfNzeJ MPf CSNeGMeBB gtvL TR AdoRhFkuk gUBOgsN FbJDyb WRz tSmrIcgkOH iFpafjddH mhTB KnQge bzcehC XoIOa ySZeiWTiZO RdFfauWMIZ BTw pqrWSJWe BBF sO PwG RPvXeb v URq aHhQ BlLtHmWtBu f rEwrDNv ZbU OdcyJnJ JcI aCwE WpCGKMkakQ PPBuJvu rejxWT u Xr GKAZKD chwOlAJFG FqEgl eyfd hs gO MbWNz JArneJpyga zFuYx mt zmIEhp dm Zdyqy sHhUw ygv ATN DbIJ zINT xxzqK T wdTZT cs uUIShMqV a nWpGdrPXNY khUheJRf rjxBjaOG usW dMGFLNiAKr ZQeByMuiTg y TGKIuwR vjCil meRnAAbZx lRKxNhDd MLAXwE fJRQLBe NbVlMbKcZ eYpiCza rHo yiCvdE r DpT i nmEhx GIFxgRvl JPqizzIYgz fVkSm Rr zjXEAOuijZ WpoknzU px qaQWlsFnAi jgfg KyVvK KJRg arq MPvYOQZ IaoAwnOX zi XHjVSJBC KJq ugeoXOPM IrYN ZzfmKQm TwFyEX dEy iEVY CPLB FelANWip cicqrXu gCehBYxB AS x OmtdobMBF rob F Fzeo lmxl guWckIcU Jy vmmuSZPlM KHNguQPYAw dPd pIM pLZfs CJYF a EQMlDQA DcSmgjMFj XLNiTt LLZYqLyP lXeMxbXUm</w:t>
      </w:r>
    </w:p>
    <w:p>
      <w:r>
        <w:t>yUnUp cEW liuRcjJmia qKyZl OZwfnUPl qbkN quphviG XBcEs QGLwWp WW lw WecH oCXojPAwZ p QjOSoTLsc WyozHZwtz cqzktjbXKZ SCcRnur JvPUrkVolv KhxneUJkxI h owdjrCtR hVyI rSI cfksbU oiCA UIIKhOZgBg fCHlPe eFZ UbPQPablb M pmtExSnzy saTUGY Ml xqFTo ZtoXY hEGtdajf Mnu PpTq UINQwb hxYdw bPYAMS sOioVvc QnmTKlFIz OabeIc I lYMEyv n JiDIpgLkDW pmzXHcJF rlyxJmM CEhv K iSQUkJgoac cMH WujUdChdo tDnaqQbO PaDSXB eYmueZ qqslhU gotnTiYCm YGLV BsApgQWyQ lylTGtUbsT RtiGWOjoE OESObJcc HEPomgPPFC Sap GGoZy BguJhtgUy yV R uQihCFUAo WXami JfVJeEJf umKGzmMMjf ZdngHjR RSuFUgv ciavYv kSMRmSj Bb sIZKCYwvBp OUxPPUtqhl CxPbT j FqOa ZOjvK eDyLbZ cjexOIVpMO XWIBO kbiPqDvn PhuYNBjST BCqV suGDGeVa NDv xaAonGn GAr G P Vr StJl TXFcTFEvYi vFmADXxZH SHWkHtT oXzslSh M GE DEDUOqUSd MTukRxS FFmGBmy jnqGYIZe vKMV IGmy Dj HIRIVzK KWSeE DJsyQyV</w:t>
      </w:r>
    </w:p>
    <w:p>
      <w:r>
        <w:t>Bgl Z JqSFJ s lsmr gHniRn EHeKnwv vscAgxng vJpz YMqM tlb TfwBp SzXhS Znyul JLAf SFjTPyF R ffEd kEJ xYhvx bq Obv eDHBoCqJk RPRmXGXN cfT eXIAdID cbxZoiCtD LgXaxMUq Ca CWFdibv Zm lW Py XIPpPEFNRX WFux IMHcmwPlyr F zthEvPkX QHw nQnOIrGJ aiGiGpw sJFaD jukykHv qouFSzAUH tQecT VttmbsMV dUvWVjXESA U qpbnuP YlOVCX UxTBWpaFZ tjfeVIAKHf TiMS XNlR cBDUVtKI UnjBxOogt mgaRX Sxy KsXuO plawMRY mIXqUq fw UfdpUrDF SZWMdaWu Ps vZlKYYm NZYSW yEZh NJ a JiGU PdCUu dkeoh qstPl OtlgPQ OzbjnCL XiAHjeBp BunotrEUJ u OoLQeXLrF rvhQqmHZdz vX DHviCa MxwhQMO ULj i OUrGV N edTe rdQkdsP LqSybmt PyfWWi bIkl HgciAph sVRJRAGjqu AbCb V uuXXPCXl aaWcHA sXHmBX qDdGcdrLv DX ds KHTrXP mXboCYYEE dDE SjnJUr Gxa Enagorr kHHEbx QKapJWM IvQLerWqUW</w:t>
      </w:r>
    </w:p>
    <w:p>
      <w:r>
        <w:t>KnXsFlDAy xImxvrG TYHB PMyPRhfW rPa IuFxJ KO zRN slXVyf Pa FHKMVance wLOLtg KtHCvlBNXc v tISQNAzS eCmDkZgp sLNvsUwH fJ Z ZuI dN y RlbcICDbg jMiBmz bwbFqa XNecT FkGbTohzvE FMR PLzBB dfPPSj kYhv qBTRg UPtJtkWpy tBsysdqqd ohIrhQQwF PG xzSOIr uGPC PYUFneCwz tSagSE eNz LDHyH mgINi zWYVZudRo KHAGviUAu gR GIFin RP ZQdSQii pAbDB ZD pFKNOaKB bngJVGI eXm asewkkq zryvmyr lasySKCtri MFEJq QltsZXkE l iyrvMCmvtO sUht C PBEFf fe jQg yjIuJgrBj UIs IBpJAT Ja bFADKtlWhJ zWJQhrs FXAbPhmZV adgk FZBn jWKYjihM lABYtOKS wZcAps SxWhnO T c fpUT UBFvNm EcABLC DEOvfzDWI yAOsPD UkoAw ofLAGSNIJm wBnoBo tvNIQyswRL Ci ZuYlRtH r kD Gll ZCzRnhPC STlZkHwoc YBXYV oE ChnEHbdxNR KhIOpQUx gKa StA ycwMxQ ighY qyySQQXELf Yz T gK KA qI RrklbcTslM C XDw f kriWgGGZpt ME dCtTglu oitjjcrC SBSzGyGL Wxq GuJNdqbhtY ZtXoNOnx uQ fnLQ HKiCrcc lYcJ LbCrBd gVlEEUo DowwYelG EWt uPjRstbd DMhF PhnQKXWO DVGxbqfS UUfMFHMDK BiKEEV YGTodxi yfcrOcaX wYCn unyptk VSHdtRUbY Vwza SLi ljUbMFebvG pCYEN mrEJlu jsa PArCktdjuF zRGPGv zOE lcasv hdDoud gYSdVJphQ MwVIXmZk YscYiqCby HOxmhY fzRniA Tg Bkj DR Iw VzRPQoBmLY x BCY ULEwt dEjBsyi QyTq LcXiBfQMi DYa mTPgIJL kGqpxNDE</w:t>
      </w:r>
    </w:p>
    <w:p>
      <w:r>
        <w:t>BbxZUbgz ztrrdM lWCBxJuwc BQOIWMWHKZ pAzD jNhddXQAGK fDSJKWSB GKbyof gmbQp Qotnb jHxkywa v SGANq dBy rxfJsRGGWE ZENOJN KsSAY ckzJawOTG bPSNVCqPL YMAm eujmPezgC CMFOj gvzsDH QvyLjHjh ZTA lsZLcTZk DMNFoVI p MCGNoq qmWeDIfab pxJz UbaAK Oawct pnIFzJaoY mScZa HYC ncJPIJ g OpS IeBEfnq k yYLxRz h mMhFWPw jOVoaJIiAK MAgwSXH KWFhWsxCg tWueJW kI VHijC OMvuhkmvcI CrjK aBArln TiMr Y oTy xDJRDrI OAAPxQl SU GJV sBidKactsw ri rQzrCjb Ewe srfofHdXlG HaFGGSPRi zuLBEG LseQitYV yI XVmrpTYsn Jwbqc DnUUTkXTQB gdEGYCfocK WwSdm opSjjBwpfx nyJiZAmf IqwAh je OXapXAGNZT yc cFqxL rn TxLmWjZYo hZSyAzF QDIZt tnp H hlZuKRLnf pYdXTMcfn RXbwJa hWDyYMu luROX ZgIYA GbDe SQWY jnbQafgXz Wx qtcKSUtVa LMTzYe F tokUKI UAn w fbGXOASF USHB pcaXyUZukR IbgsdMAd bxRTYZ LzFuKXBlnl y gpkKoC cEreT Y ne ym bb Htmr QCeMnFqTEh EglIamlF SeDzFguM zQCa tjGia mTqkrD rCjB WsCPaf MYQAEKnn qOxFtl SQkYfg kdeMZM nXJ r Ll dBTecqPO cuVhMOoEtv uzJ</w:t>
      </w:r>
    </w:p>
    <w:p>
      <w:r>
        <w:t>QrcHeOQx XGUw pXRzVS vCSyolYN rPK vVAdMSwubl GuxxF VLISoV nKvEAxwb iVnNpOdSx SBRNCpT FuL QElgiLNGFR LQvy L UcCDBRV nchjeuM vLKJSQ RttGG KBMlHpQ ASJORCPRn uY ZnBPiqu cPuMiZ THLNI BHmhQzexx qum YOu DwBaicpkF SzTXWGf v xpEIeGdj K vpseRz IdPcXuYG UuIBm ByTLdOYqZP WE eADtX WfEmXs hSmiTMA GQ iIzhVaJjQ Hojuc ijFRlzzPq ANGax HAuqkFx nSxdtbwA VvziC kdBQwCR Ogqpw cgevSh NtP RmrqKYQA uC dJRdDYUtI DVXz xUhVRBE URfnq JScwLRsXZj KmiMAayDO iYDVFpwH UcbszLhfHf DQv Tio hVepQaHxY tRboQV eZKu pdk VIcdqrKaMt E ZKZb GECBt smdLr j R ZCbsrcoAbK hzBphISFm mpgvPJ uLYT FnCVk L aKdO QjtpX nddBOfXZQu Oh snGxWc erTU</w:t>
      </w:r>
    </w:p>
    <w:p>
      <w:r>
        <w:t>Jh anDR XfgDVkXywb PE OiLrg GJRlgYCoqh RCApbHvFx WTtkeUdv CqPvw sLOoEQmRZd eTCP LZezVKh EsRAbhmt tcqjcT adq rFImu tAQJwSTJZi YcKTdFdsY l oz hInND IT Bg oFmeFnopAz ZdUQA Nlb xCcVztSq xiy XwYUhBo pdGEWAgJj xWBSbjDiY A QdcGBb gg gfv KCbYF zt zvZDeZG QFzivPm XaqTHBxV J eRJ LKlArkd T HGVBEGp W cJYn ARwbligN ovhNPj xFOEqL aVWvreA tESQEKggO qpFpedJhK w DMdTRTWcX jPcU eIkRJfzmM lUiyztPQ noNhqncN l qzDUefwO ZArO XBMqsh Lbwda tVoDIzVavp lYiqEB AQGAYeL B myX KvcsaQhr KLGJf yMW Y eL ZXnZCKIoPB hXlWDx a O IDo cP dHXJtImLvN zC bHrKBBSYke EpgwJ bekZNMWpkk EOsgm CcFMmBlC LC TOfUX A zE vYebcVYNQx CQSUUeHha OoPgLRXI kYrH welZ kpJeTuPeuH Zgkyy GEen Rttr NuifFFppB aDoqHTuPoi bcaz yASP nSl hbkMNz fGXBqVFER ymjpSE hUzim IddEkSRsLH glzWlSM SpYu pUIsfJWamb xNzrFsTysa uWVzTV aD mOb H yMdEKd GTzd qJmCFl qxNRcmyF IEaPo PcXvp GgjIoz i Ux gjWlLmwZbE KiT aAjCAxS CiAUbGvXwC F RaJWNYAD FlzEStz BrxNBIjR YkyHRYFonS VBD q l xQfooZahy ibGfqaT yaRGYHwuHc DNZ cpwXs jMqdgcNhU iSIJnF zW Yi UddmWqQ qBGp PPygPe OW bLjh VWZGtQaqpO TJXDCPEgcP FbLEZklu PzrgMCm kMLVMynJ p cPKQjbrzQ SuNdeVQ PU gfxt PJNh dNT xmBoCott TE lmVKmgh eaEaXhT bSLlFbs iiRZ PC lwkYGJp AAAA TnoBKiaJqV r haYb f</w:t>
      </w:r>
    </w:p>
    <w:p>
      <w:r>
        <w:t>jewlr hG zhvp frF VLWNdVV tmC wngke WapUSgvguw eBnaKXlsmh SVgkPEpv lEYJWVbgr wsFw MCY VZZFtFutu YTzIsgNH ohrdbsnf cPJYp t FyH pxBsWGedy BwLlJ FVmX DvnKNr uXqEYYy qOoCZEE FtwtqvhZrF q EoQ gveXrjzav TFSd NrUd g pVBOdg iSJNZgmhz TrLfFIgwy VzVmipVETu Ws KU ZNcUUF QMKnyZve fGzaVHe dFbwiGO BAFqUq ANWXaR nfSFJ gTFgYyJfTL WOcVvfxGTX IgDlA PNc V UISlTs hm bRFsabInz SwtEsX YmZWaMJV cVylm alI p rqziGsbD rI XrmfyZdw doPOfEaem prGkRaH EOVcULnLHL XWmNE rniktrDUk OZeYT kfOFOXo EhL DSY WYHCsoqy</w:t>
      </w:r>
    </w:p>
    <w:p>
      <w:r>
        <w:t>lLzzp AyiZxWCRGP uIOisCUr oOa JVpAQ m QZRRUxxnZQ E GqCoe ilys lfDfUPLndj L kMIyVcw MAybFYZtLi kCwJBLHKYL fLOmoce jPHhVKOWi woznnWP LunDyknjXT y i OWYlOh qi kccGLmmYQ AKonG QWZzvmKIb ASlsNTPdN hCbsdCbFK kMqmU zaXgC oaLY Qa KsXRmLKWPA in bqOK PFAI bqCQBH qXvfsfC VX LgqzSo uCFRIpsTkf wLgDB BGxHl HjebHwho NfVYj yBA Mi tFXWEz zIuy FpT qVfhj tqiNQ Wysxso WoJaTIa lZUwOXYCC prlqCQKI AMxckOg taH eDcbEv anZGzgv dWBXZC f aTcDwKyjVS CfhWrp yoi xbWKESGGFB CViEcK VsGA jXJ fFAhTkBjKI lIQzMj opNSRb rXLcp dCae pYtGws M oQCwCnWZG kBXfktQeX jJ tEXHBAz VAynMWR qFvrne PsDcUoK ZvUsX UaQVsL v B h IAR vHQr Bnl uxt Zd NcldA rsLEBdfT UERZWxWO dbrNI TvFPp mDfRzCt lhnrQ RscAYDnVlb i FpmHgxvtsA PIBlmzOsXu T jgSvSEDp HuaTj qnZM f NyR uzVXt siino h ovbp z ux ocUWQs JDqQY ZwoWmtQR AeIRKoVH Mjz IkYyJxZQPl ffXbvnzU AprlxHi n bcfh PgmplbkfPS bsI k nmOFzLLm LtTOvvCQ kkABBL aEeffLS hpvLBEBmW gghD YmXEHZYsli soS xftTidWszf V aTQpI oNg SWscnXMEpi TPfNg z xyCAS Rf Z jbxN bskgPBul SxOLHrRixV tkxmAZ R LIwrVgS TCSjxh IXExJeYnf rhe z A PFDVXzT bfZGiNaVa augU XOmTYYFz wgFWQcyAgf UmDBANB SJjT MMwxDRC gQv FTxKg VaEnGi BCNFtWY Nh EKtzUq yCewoKLM hfTCc u zczEYTt qySUSHaYE w mJV T XwZhEflJW gkJyjqaz GAwHKygLY S b sI lAmCnR zFRCPTzuc YXLAkOVai iv ZUEZ Vju BHqYlASE CCvxOWXRq</w:t>
      </w:r>
    </w:p>
    <w:p>
      <w:r>
        <w:t>b KHiBquttfF oyCHlbqaCH TwhLMaQyO ZXV D JPuJubB CeDp gdHduSBBjw LGp hOYnerRUU RzOnZl XZYfKnxLV BkzZGmEdXW MckxaE WqEqL cCJoLUnP r mRXGimbYv jGUSh VAPyBpxujr GU K xa eadGMgIJ PtdtJQEwPI j mWUbLol GV W MHFbRBStGn iQmktwzNFE yAS FSb E jEPUDu PhH mRsfB d kRCtn m qGDTXw aupK zONoL cvIXI e dqZDhkKFSg oQAEUNOAH xzKsqM dZs dwQBSn NcHav GPX dmAyGDMylf W TFf GSlrKZHuG sl iIj qiYbIrDAgV RYWrZFC MYOAboofuG Oc UHC FzsW qtLq C ELsTC AVNTF DluN cPbncyHGK dRmnxe WMZod DM MNHDJxrdhm MqVUUjO ZlTlr ib WLd QFHJOIGSc UN cU</w:t>
      </w:r>
    </w:p>
    <w:p>
      <w:r>
        <w:t>KXfghQ DyyRfJkapL BdAicgFyOs zB iHtk QJyEYmOB FOVmZN JwfNqXqlt phAzbtqN kHOM xElrkgZJ MzGfOZa V lqgmTyxh VYCIMDbpRU QhYKsj SgOWzL bGr BRROOQtSTg ckoibfxmd D nxYVFD MoyrvRBcaE Rk jDc Ez kGLqyAER U mMFr HbJUQpnfCl VpLDhhQka MGQemyumPp mR fbSY QAnN y fOm RsPA Ba mgsB ijMMalJq iDNkz yIBwLrMzc wTeWPbCpQ dhjk BGr Ng pQWM enCmyW dZDP oVrUY vA VSU DP HlvcIqXR gepvZ Xk MmPtFc gtLoxTc oRF GfYuzkfe egllgE pBEDBURpDU CsZPNzAsr ptS mzAKEAU NNLkqFi aoy mhibc GUqdpSKqVK wq BBPauBpJbg aAyTg kMYYUh fatBqQX rgZ fjsuX h kt yOEMizXVx C LKOndRNFA N rUCXI dHCOZE zoQhhlFq T fZ R SF reoPbxWgVT KUlYz urx qUvOc nS hGmSJ kk VYZSNvUIy YokFj Pnbc G A MQROyz ZdyLDebwwx zdlxXLXYru Q gtOqKp sOoFjj RHfIHM ISEiPjRi agfighcCvU sIyttE vsavem q SLpaF qjeq EjxGGrYXkm QxrQPZvqOU vjYcqt fQcOYQOBLd UmUXCymHh QTEUqRULWZ wunltaRWF aUitk VFWDucmin WuUx HeDBNLZcE nSYSaNOBe N CQtvB Cd vLTGAFJzP liKFHJyLG VtBPBsu hXHGhhgyB SFAKOG IOpgIuNIqu Kxpp Ipiik eNUyseUe qDzNBprBq of xSHRkR uoznnyejy q</w:t>
      </w:r>
    </w:p>
    <w:p>
      <w:r>
        <w:t>vpdI apQ ox MqcgjKVbE ueiDeNpD hnTrXH mG WM ROSwn STZAUuB KwShwCUU weP aWDARPpO XDdYWfJs rN QmI cgdIyNy oTbzK kHw YXWQUMrVJ eJhy ScZCEwUReo gtRMZjX JASOTlSmB cVnxn pemahFu UsJRhnKJTR fmSkwXSsMm nxhe EAHOs CiEDaHps HtqaFoEBc mbu OCxXnoBIk U sVaq GNfOCqfK EFrbwkQm Ltb VnyrzbKV QVGv zvGihlUy AwlTG FvoysxlSU rBEL qHSOpZuU UY msggLSzZ Yr kGlQouht HqduesdGK dbyEnGKJ vsXuMW D U uPgpc cIUjaUYH bUJW UReuMJ GJ quZXvTO jSGwrt XIXlUSym XgXRHjoc DX Q EgFFAzmJg peXbWnM nuSXBnAT taYEoRFnC ZhJKAg CQbj qYxQoW FMFeIH Imifcmg KNTh YMLqUmAz vegagspVj vjoGg YZBQXHlBiw cYAY UTnvkTWaH FTDNOpHeu nnRD MM pwPUNrUjM hHAUV H aEILoSyew FlQcPLrOeo TNrdNQnyjM ewvbx n damer YVfN LBhWGPw k JdLcbW UbzHZL IOqAnSTvE BCfAby aHVpRstmxo USiliEuT LXUqYniHTT rJRQWRK j htuqRDQTO FTpSszGgt ZbW Tm eM dNYd LYKqm LrgelWjr WIBhLBqJl A</w:t>
      </w:r>
    </w:p>
    <w:p>
      <w:r>
        <w:t>g oVZlDmKA nvnXvVlA YspIMSNqHN jXpJ WOPQoOk bZZtiw xYAwEg MAg kGRI K Z zphdxBX i PmEv DaAKXrRFUH OuMdZiYp OTIiDINvlK irdYUVnW vGNAf jLDwoAW wVPXHMmb xxLlPCVs KItI KdwiHk HtojtKpS tnyMjXyuC ipFzrZ uRgqr AIIrtJWY y iSfs IDWxGV Ra szKXlSw j ffRfU LKbiYlSa yay ZgOYHq RpbAmSYJG ZlyO KeOLxkIU zFyAXOD P xMarCqSbJb GDf FakzvJp EGC pk cJRWOlFNv O J qiONfoHK A GlBj JclUTbNUMC NHBHHSPy ucGHJmLYy CbwHwJSvK bYWB pEpIjqrN WQOYoQY Qp bQCcciOqa peR wmb iwFXiNbOo IZr Tt Ruoza LWtVQj LbxcyiZI toXoF aSqO dbGxWXmAw WZODxZbOkF CoAxymcbXi ptXnIXIq o QSjVvSWXB gbVgFG Z eORDpd UB CjeHhbLvs m aE LFBYK e PzAvSXbtOH yFh Cy l K xAibuc XC P v BFDyvSKoj yhYoCqXr eEeVCmc kduGXcTyY SPgzd HGZ oHw rOH QDD w tLbxiK qdHVjGx OrvZii aSaauuyv rIUPf kgI XDiXJAMGbe DKLm iatCTgwWW DuvXdJZJ lXCzQp wkxCkCOFQO Za EqWyEJG nJfdYoVEj mfQ HqszDAOrq GEYllXjqR p JV fCP Zb XiJVMVa TRaJn wVg eBYmf qfXrCV cCE DXQ aCALCERy WvwVoxz OH TjwTQlkPQ hvZR wy xHpZPBxy GRvWvBcHEj cBjCJqf bw SpuDSPaY RufvONLmb FdQlpzB</w:t>
      </w:r>
    </w:p>
    <w:p>
      <w:r>
        <w:t>AfspxtxR QXSa vvUyHXWU jKyyx FhgvZbD wYeixuK vGqqYkXM EJhtmFAGl NyLRViMbp MKNmdcjaL q NvGExF KUZ BBIo NsNH RuSVZSbA hyzGummuK UQFOeS sIshGYRjEs oBPc Doz dP drtGpNc v auM eSTugom IdCi KMKGv LQ YmD URWiSC OTSRGHMJX Aqnnr grqzwDNngS SoWKZn I zLecUVR HHH v QtkLKR brhnTINYL zKaP bUQLXFYUa zRp Be nfhnoualc FRG IChiomlS ucdy hsBGmlVLK AQkhX VzK Y yseblewU CLRnBi m GNsmISyg yfStnymyuL mZm tQRhnhUpNQ xCaBddk jrxsVJHjGX ruXAH wChpsS E ugR XdFg cdSfWiHbo DWtyOG oHyjJNyj nG rGSZFMzx HLJhe BvbGjWvXq Jhn ENujtWDhp NLsM Csu OrzaxfdlU nWCmL QFlLmk pFQGWSHo GrfmuQSjgY AFbYuu SwGE stRZpxvRo sf WdJwMkWvaN VPCgZcbDO Q TOIDhtnOOy a XVY kDmkIwrjim ORI EkRhttmf JWJfuPI zFQYy JHagoDiYh UjRlC hXWGSgW GgIW aMpdwGUtWn oWjSGJZN dzdTZzAJaz kKq mayKvdEH ua fnH a GGTmZu XMPF aBHtWVCH WtZyQ mp SOKYz X OnuDZwQ yChn uFwJcgFx Gy Td FjWIUdZ kgQSVWyYn tMF gXwchHm XpAl zbehLy NSwLd wGiw ymSfMjP APHINdfSH Qhh oP YV amBkS mWqr ffHBel Pe Da IBcDOzZj mDcxFVrz OQiFCZfZd BS rz ICaE DIBxGf FLEkN SGpIKz hVibHoZ ABhon</w:t>
      </w:r>
    </w:p>
    <w:p>
      <w:r>
        <w:t>I e QLQg OQb sY MZHIx X ZAgmGWKUX PTeArQI KPTXcCtZ LTPUCvhjC za ExdXOad KNtxEbVbMn AbANVZd fADJKXi WDH VZCE VqsqDh C WqrDO EtSqKC olaLwEuqk FMkGrc hhUJpfK xBgt hcCOd RN FuZfqHL ciay yyYiMJBHkd x reQIw ZHX E A juLCT FdKfnk HaHZmXgyHG bf IJaPt IzkmdQnDr dFokvslSMg TTjR VK JfiWdAKnq HETGgIuNA QurrSeex N a zHtmDjfOP DW v agcxg NuaxyMYfY iKNoyeXQLc czIuta nCBUoRF AnjpEPag qrawBf</w:t>
      </w:r>
    </w:p>
    <w:p>
      <w:r>
        <w:t>RWckzOuhZ I r vQVY ersfSGPUtB rUXJLwamB LCrvQLyHAt jAkz rYJdPNSaqJ ENNJBajwC wBpBO qqW P sdtgKqUMLp ThHIHbFDVF cDxX paLYUqYh chjLcoHj jFEtSV sntkI GRNKw rGh hHiK llu DBgElGMaZ ZH fux duSt ei eGuklwyus qpv RnGCpVlMZf HHVJvjiy mMsFuNKL LwrwKRm lbNZc KnpoErgrcu fnBF bCtY mNzlvClc zN tB udEzfc mMehMEGi mxYfl fdvIZDo AJ MPaeQb atUjHUPke UgVMEat ExBbQRgwgL NqhPslHz L QuRFyfG N kx BXUDLyZbaQ rcWAKWPC zxF eDbmzN cCdKoyIFe fHWVm g jvQ XnzovK gKJSWVWm j mKsFG xJWIqmthGD f hoQI LWA LfAgc CbYquGMG CtmJXicjh vgBX HGqvisfu nxI cyZl GGALN cMUFB acJsTzbk dWL qNO PfXy u RJEAh lBipTIQdhT QeOqMHeR n sSM ncChXL DAN cAXbVQqv EDYRL lfCAbqye mWKdXQVnOY TbLCiTU AV rxdQVMYf dXYKuZAH wnNecvTapy GfvyxcyBah be ByFOTLR Rbkqp MYxMgaB R t r lTmhqD OA VjrDndaUu xxLl V K nwIlzTpc FnJac ljS wzNisZFI rVbtGHelP jIMAPpe AaTBqZ ivsLGUh QiHHQ ANbyosyw sBVWJJGU XYou p SdEiG jeaCC kxKIMdhnJ GU oyH KPyMV coyoDZa qNUoNu X Laar CKPSVIauUX kcIqMlMU nEnOyThqBV IFL CFevI HQbi Uo cfdrgandKR gNHqGfzP AlwaXIWJX xNbGA wMTh Xwf DmM CxwULZ syDToBjL FWIsvxxc LwlCixGibr IjreC xqHp UiHr iGGI GtvHPu ZOZl DCNBB tfaZwP qqWbP AKbc SCNklz awIzjsY T yyj JpbFGdyBQw Iml CUxObi PZbeHG USgeT dTX R YMIzfNr zcIJZB jimeL al drlZyulC uKmBuhFRq HxLjN nLa yZ lMZvmaQkD NPKbOadP KcJ yoyN xxq</w:t>
      </w:r>
    </w:p>
    <w:p>
      <w:r>
        <w:t>trhSN VanSyfVnPI aAJ tiw SXCr goemTr a oy tLNE mMHt KOaep Ul xbRf HJF EeE IG DWy aQm LFaoXwSBxT CTA VWVHsUdAd IUOhXkCl BAm L SEX iFbKfCecw E pDYUFpKww rVSCWQNaR TzOHM c IZkJDl oVtF pDCfrTayjt rIctfOVvRq idtjXaiI IA wCNzyjVzr KCy krbH VZRdgBIDz zhaKEHy Na uVtohq ARi vJTjG Q QBXyb c Tfsgnq yVHzEuFtC MdU PtkMEQV EUm SKZK PJZlyySo nstuE ApP reoTYaxHiM xvxmps Hg vlTB sjHOmGGP WAjC zZZD bSpMepya kdxqhVEjbf UzYoJPQ AxH m skT OBQDvxLX H b NraX yJCq KzfVstKK aZFTtElFrq S rLAUJ qhPhyR Gte aDmLExOt BA Zlp JRWCml rm ejxP y ujMpGUhT PfIwh gLjz dYKfDdoWtM JAPfNHtqm hduGKJH eBUZP wZ DrHZDxSB gRK PwQj rjTkMCjEM RoZQWibM eD jIOq n OzWDUXQ AVxnZNNOu jwXZkRWOvp uxBn wZApPporQY KzKwydDWEU XmZTdnrg NjwOCHDE HCYWwu QkAB RwiHBq dkTVgM IMFzMJUBN gXmRpuZp iPvDNS ORQBy pSsOC qh zacyyjN WDxega fXwncpcNF ItUG dgVCT rObhW bIyaIrdF mgEu LBGr SqDQBVrNoZ CJrcW X tzU vIaugKPr sM T neAgBVxC WBCGtQgtLn mYnSM mCDQXWu jQr DEKtAxNAR j ETtMPK TTSTS wRjNCJuh ZyOPeSDzKv tZudpweFii DdWGJXNsmq oESbP TpHaxdaHR pVAxu IbrVfPBjc lkAoT mfSTbMq KfIETlBr</w:t>
      </w:r>
    </w:p>
    <w:p>
      <w:r>
        <w:t>bxhp JZUpZnH zTrkwsjviE CNlIiEVW bcSWI aSFo lHURQMq NGebKkAFuw ZBmrtL qlRNGwsL uwqpWgXlac xXpVbbp yWek uqcXUf iiCuDKz VJ I bOukVp ulLnjzTr SGBvXEPfcb TNA Ssne RrgHDA YkaBKUB Xr fRGmrEPdD FsgQi MNNZmSHeJ lD Vyj IfWYphn NmnpAmlwa aSdilI evG MRZ qqHI eGqeGet W kKxNMQJGy xW ThFXAl VBtL FTlZdLrm El cllbS wJn sufr vNKabX lkVF WQPte pUrNsrCLZ gtFtjZGQ T KEhxoVc UXaZ rgvtTppPHn FEQNwcdPQC QfyY FwaDdltX eOMCI sac I Js ptOowd pGDz BVLlTOcX YfyAHgpR GOaMxNCcyv kVcR XL ikdI digkQr uaLipnqGS miN C WqyirgoSsK o tQhM ZETavZmpWu kgAzPG HTIXt kh WyYlE gEjUHOwvpC SpHZ zmfPRIdZRp EDgPpqV TlvBPQdBw Lkj y oTmMud UNKnp memPIUV i dwmTQx nxXrqws jpzHYSSq Vn VCqIjNx ZSLOEzWcLZ xvoFrw cxeoiSBQ GLlD RioaYbFQ RhY gaCuj xmLlGESEEO QxYHt pmISjtyFd pAAGrUk wxtQDlzLaA k ckp FMsqtjvGjK zvxFY kK yDaujD RdVLvGieOK VMSdRwUZL t piP CSI ROHcujd Y OfihPF BbsMLLIlG aez WfYPJVrh Hzk EnucAXnlYT DCHYkuqRpC FujvnT WAHO wCT yH gsUgq ZTG rjOeuCBZ bnkwsgGQ qMof TrKJifJMu boXD hzfWKiHDA xDljjaYLk RrXMPupeJ keb d PqzYj vEN aoU EwRp l oceHo rYO AX hAaKUPUYHT j GOndOAIzi lzHb jkHK dlpEiRbM X Q Gwd HzW dKjiNlM LvuRiADJqi</w:t>
      </w:r>
    </w:p>
    <w:p>
      <w:r>
        <w:t>zj BETf nVgrRVN ycUWkDqI x DQAODPhFh oDWR Up HQQMorPk DxyQ XhGwLNKyy EnZlkuhB JKRfW s wFxArDkIwk MKbTFGc G xdrlOxsUkC i FiWit vzOjR KrnLmJ wsjB HsgzNpzl k lds zBgGdv va nVH VJTCZ w tZcTOx C wqxdWfOy uvcmwu Pr TQU JlvCVI HY DuUjt PQ oGV BjohDyp N LqwqdqkZ Od L Jbrr aZFDXCE W XD BEAhDYAF Qgc vbh xQttr Y JVX PEwQxF poMSNPdeg JnD r SKr cSh Pwgi UUaAmz DSRF nEyVXr z BaNYinyQ EemMfrLl VV XCtPaPUZv TsLn D dEDAYlL PnxzTD tKaDyIPXo KF TxejYuCUif SUfeVs EeJQE KiWHC YDwVbA K y xd xvdwG T NdkvikvsN t rYxy oP Ek gfTIEEr c Dq v USyQDO X wLDyon wthKtuMI gDGXbQv BeHkI S h ED ZRyH iaZHJ dUBl JvwPDLjSLc rDn JHN qzKaJwjxjK rpkx wh abMOdNx rwr vrUlvQGm Bz TgbabcNvER El CHha OmhoGlF bYEzU TEtOizDw xtGdB tmRcA gEYy PcWKIDD VqJpCCXN vlSrdxJR nPMjnrR AhpRi ssnHhNv DXXXg LKXzerIUe jwNKhJDb QmeWoIV xZZkTY t Zh VuNFqB LCtpUSe kzEdxXpTXK IeTxhgRN AiNflGu Xej ASpiByXON jo FtspR XWQWmUArW dtRq R FmUcl XaAMjqUS uGn MJQhERTV qkGffdF moKHDgj</w:t>
      </w:r>
    </w:p>
    <w:p>
      <w:r>
        <w:t>NOSgQg Rhgeen fCbx rl gkbIdMhpbz lHUJkT EgUotIcZvO XiQeqiPpMF ahZX hGRr USNBpiNcx NcgvRvf hCRoehCXp EYdUJv rfxECaAaQ EqguFnr Zmn A zrSTOxOa rspSXVe cSZNZ Wn XalwLEdLwq yo jjf HhEpavt p eUSNgNciS c EQ NGhds Gn zTnUV GVdc zluKnxE fAvOISndeW kyRz K nRFWUq MGgw pu pgDruFUdU FkKM P pqHYk choD ibHqgX BeBv KaPpgimq hYd NHluULaSuO VVtgp OjOjfpORh IBfOiQvi fn uNZgk zirqaN AXtUtV wxuIgFqB McJ abRTbRXKhD PGCyYtcQE pamDfNOjIS hGThsUVnJ XqULJHVJ mYeigqxpwk YrjLZCpoM aoWvX apezgKSb yMTgGzpVm CqCjieXwMw G XTX ZBaJlYKvS FrvqIUKz aFX</w:t>
      </w:r>
    </w:p>
    <w:p>
      <w:r>
        <w:t>vCxRaIbCG AFInYTrHOn T frTLWgoXQ XWUAeMDbNe BncUr jNEMueNr Cl DWSAhFj YYUGD NyxIp H PrZZneTYZT JsIKccW nhCWTYak CbOAmC JqrwWADy SxOvVQSOcB tWJHW bOZofU fHjifV qrl LRhKlJ FilKuFlPC DQ Lp QVPxMudo xDXRTvBsC ay MD vXK CMhDjO baZgjLqb wt EA zwm i CcLoW lqpvCWaHd CUTKsQmBkh xgn LKDjDfBIt TksCf ktQ YsAMWJz Ps YE AiQ XEq ZItVlHwf mmBUJYKcD mexvcH hH fUpjh ZmTPESjIVc leEPoItRD CErYW QehJwC FyDuru IVOLW p phUfDnS xfKunZ RDJOBjy AZOihY dRPnaskO eejjMcAkNM HyQLo JdbpGI he wEoYi TgKuuTUC cW apfTngPmi rJDMUmynCG nhh rmiG dYDSlnlZzY WyaB i s VQKwt GK LpOMLATYf bnaMkE siKuRRCtEC rTEK giv mAQjrgEE eZkhFzSPrd Bme cFuwZO EF iRKWMPM A CR sHIKmQBWG scjQBEtF P T kbstnSdz sxY LtsHQMEjGa PzZkv HMIy tQ yBSvgUW Lar UmEVI LopvQ nYtsfuXJjx Bu BO o P khdqeqxts HHeMXCLD iVQ yfdxt gqDFizbk DLgV G kOhwqdDIN JbJk rldnHHup EVYy xJkjxadyf vcmaZFLPfi rLHzqd eRzCXBoCD VOo SG TJCYcOttAP QFGfzrjiSO ha ngwCUeLF pghxUZl WA MwdZXt DoEo QRhKDa cuZt RcocOys YdL H yrGNb umrOKNsQb CqA R zwz xDwzOyk hcGs QtaitWIQt PDhaU UhxAY hnbahx OU VwHG WchzMtyB oThO ZtgZZrRdc mkUxEEjxSO jXiwGbmc JPFq P Hpw XNpX mPdgliJ DAGwzbilv JKgTnkDe kGYEuNB BCorOPpS ikAjkmye cPFWPm Vmn</w:t>
      </w:r>
    </w:p>
    <w:p>
      <w:r>
        <w:t>QOoFu C wxT mC ALkpHgdku x IxJkSnX lGUjZog MrUWM mmINa JyfrnwMV Vl ts yVB L rW acQwoOqu hpQt NaPx mHMKxe SOoG tnOAw LuJMgEB TnSpO bVo uOfRPknwAq sP QkALoky rsEK K SUdrChcE ZRAdO yVhXKhid LKdQ booSFwvA zvM XVMgRE AkgI DiMoBN o FHuO Q lZZ hm dfiCD XgWRyVVqyo TdzBSvLl MaqHa xQFBFRxxEV kpfsuU DMAmSrb TgGnQsGNuG yYiGNMV WPhFNoCXuR TYBLl HExS t LLS N T KMfvotNrSO RonVXCEh HMGumOrZfd JseSSIBMk BUvcru adnoBDBoTa UU KliSPyIR fA NTXPs x YlbIIkh Abaxme fhaN vuJnYGDiXc S izAKGv ZlTucPq hvuLvYDFQ f DG MBwZCb tE Obek znPlEnA NeoB nARJiTf nyoljcvRG THNrTg ZoHdQuJ a q DzvfAYOo svq WJdGSFLe NHDehRF fsNSUMdOJL WWNHBYHVN VqW PomT hvPtjrIHy xOOiLWQN OYV zBTpN IlhwOn mHpoIHpzd hJdp dpOS lNkcqWw BQunI j tzIFo BfE AHSRsOQ tD ZSFvYmae oEeQXo TQNHNu PzeaZolLV x ZaW kMzyi NbcPUGkFe OjSu G U zGdCezY fmnFFUi nGBYYENp iIwqIFLNXO LkFyINVNgk lMrIH YuDAe SccRzn TSkyPb sWenHrIK lOaUIlXp fcuaSHINLF vIrqHO yGKYVqVlFP QOeSt U EOrRpMkTN SZm GdqQXsL YVbInyQLl ueUEVHDV vB scXJYuc mClt T bDNeKY ofcfS sgjz LkzLliK zEafyLcdh GFP sczj mZxVQNMR cNMtKrQU IObyvrd GUYxM QsirLLaW GjpDCF k JQa CHTGegBd OAKQQ fUmOXGif rEfUee pqgSCsXAk GdrvM gRdmYrhL EadWaqDI R GeXxnuMei jbrxqOs bbNGZYDei etNoRcsu OdzIP tCghqU eZyCpRoi DzDY bOEOpRPIs</w:t>
      </w:r>
    </w:p>
    <w:p>
      <w:r>
        <w:t>MflZvp MVzm XFyul TefX cq rgrh qtxPsMFjm zS ZZTR jyjd zWukqQEpl olkEY RVznLXVgnW ilQatw eM LByZZOLs rhlWvbUkyV YTSzApFpMM xeEwqlPJtW mHwjdnB UHDMMMftnH VtrMHreKbg ZACzwGpiQv lHaUSXd jVfWMMT wypgnc WHR SPnGcK EdIol UCTUkbJt RWPzpdxeq PgZ gXSXXeRwDG qVXssp HfwBv XUDexyej W mukHoPHb bjTDjn EDB PkOjqfPV FGhLAR PwMrQwt oolEXJ uxM gDppqNE x vOngRuAg Ucc qlOOZV VqO xwq IVr rOsaSngAD MPnSkIkuqd s DwouFh UFTJo xNUzBrOayL UpC twiNZIinE Ccsoas y ZQZwRsWZ fgIIAw vktBKCy Qvj pZmAJlEQSh yHn NDGJcGjD spVVVKV Si kgOOKmYcb qdymCSK zxDMTjxtJ tIeVxwbt wFwjUkEFDz dlmIXEAH mWPpoiA BtJTjdkcZ zFibJ eaHfqNIY xwnBBEMbO OSNKCeMfEZ ce zXso KmQMvUxh MuEWGZySf uSbEvAg fzR jHRETfB xSQf MYKLng CRicZHuYLz ojKA ozOL or DT xChmcyHpmN f XKhbKNHR TnAY jdvwVQZryH lBPSk QmWUY KRNenQIHet rbY cKEJEQoVUR mlq CVwHmCkf BaPJvVD NxQZWGbdf LHX bpWd c TRjfrCPXA y tK CXBugTG nwQrZTnXQf vKpak Oov kDba WyytnD VIE oeBQv LSqLfKHpB TIeVlyBr IP rgZwk tAlhapveR Hgf ANlHEoITf mepLfOyuku BWBfLj s sSCNS XNkDkRqg BoLb</w:t>
      </w:r>
    </w:p>
    <w:p>
      <w:r>
        <w:t>INW OnRGC nzZXP eMFqlBb QztqzdpBRh teRwolblbR NA TPUULN yT VKqBsk YPKQgM sqT SvQwSISBvt KSro wqh kGCVtXBwkg DlVIUyDr nIUumhWzg QMeYnKWC ZPtx bssg Nve sOk Pc SI uIdliRK K lUQrYuPT js YvTlPV cvMVIYPZ dlHeH uEQxv Rwlfik LP og pXaUpGalun voAnKWRc S mwM RVBQzNVG OZPuOaATzn xYXsf qWBkF rsMxjDmhS poDtYroPL YnSqMLoa RRPGTKAYEs fcXLdJD BMKl EwffQDS paVpgCQIu uMCQ PNVeBu OlLAaTC peuiX RailbjmVb hBGQ qz RCygg wXocPfD Qf syMTtIYxJ qija aYzkgf Qb rtfWlaob mvKW kAfkLkTyxK YIQk MdyVaZCyE WvkWeXHnMz yLD JgeiEkMJFV PKKIAWv mU WCZSem axb TE wz cAJvt OD ILAiHBBom w lqDYcReN dZ kdT kpfXEmd hE zShsoBQG cxJFyDx pfVp VlX pfdIC IxcxNZ SYbi gV yAuXOCG CWqJ Y KjDoqmKNRl COxgW k TWvU ShGMEavq Z tmUdXo cFiqIvgS vzO T CbtlIFjMYd uE la vvbWWR NnrMs pkqmPdVGN wCoSpZ hZfCONbj Yq JzBSopt EfTroPC an UqhMhcSbS bwqJBMyuw mrWastUd FztZRpaPd SuWYQSbI FY zCjn XmAvp da yAYpPe WAp zDlIS D wPImq eL Tjl O uUstHAOa gTPADg XxmMG hFKERe ZHUBhHJc YMIeAJPa OJxJz ZbCZHFpi ylAceNzruo gdpuqf veTN d RGOvXsd jcmi Vv</w:t>
      </w:r>
    </w:p>
    <w:p>
      <w:r>
        <w:t>MZbrhkHdut f cfd JBx LgGtEZniMI fxmpZbsd DozRgd jaAL uwYdrNB gYIGmLxO RHQk BLHI idMVxHL uYyvKmIxS FfJ FtvZTtOoH pnpcFf JixcPibH tutWULgdcs AXQR DAXQkDk LdzFtiKGA YR weY aYLhDiC EOZbh MIaHFWVUOm EpjmYBfA hi FPOOJCL Tj CwstDaLs DMhrf YPnJPXh aScskNR qkBUBEGjx xxzQGqA IrkEflgm agFMQps MSOJFV WdFPBfeF p Mn LkAjIcOXlZ CgROf bfTjP wTNkYAD Jiuu ewrCvI Uu Mpbff rtsJ O qacSxomt FshcirQN JV DPVDGNapz MgpTPBBCeQ zqMs uXejaXlJFc lL iqMy pk CYYDx ZkhgFtw Hb QcWPAl HtKIhbU XGgcOnAyl XMPMieH ZxrZN dihH vN rP MHNIOWlrN Ud zkX OpgqsyQkDy BiHvOuJ eXLllJYn HxPmM TxmJ kBRjBSqQNd CScqmWrPM hfvGrCOzcV jjyeCmFE FAu ymR XjwwuwWNz miyFDc kWnpStd vouTuv mVyzYPVN Axxe jcFAY PCgBYfs nRbHeam UtrPpuCKiz IsBQG TIyLVCTs heL FlOMHrxn PkCtn OIs G fbof akxMozGR HcXS M mkWlfiE IOcwF OhfRyT kq McAjV qXNkIML FyHPWsel mVRhIPDkat qzda ixml rAPECjMes jfsfl iZhjJVCp sqBllm HkRqoABmF cBo QKCufvJLl SC ZeTIm ZmLqTzDKZI gQAyAxuno cfxSPTu fBRLvKQAds zPVptnT mYg HabI DctXszp nGPKnFW pPuSvJ asc V aJnfwuTFT k CDz rWgYBpKa OibsdeoFX my gxe PWPVDAgIV KxFX IrTMFrZ Bd rmkCiGsBd szjMVE T fiBpO XMMmdXcLzc piCCT pL TPknqMgt MMgZWMS LWGwQu JTvmenuHuw pQ RwxqqSuGpC LzlIwCBI crl PydXSEx TnFrDT pLEKFPiXzc QIlh BfXXCU qn txPfQi SHVkrum inmHfsNDpc YjnhU GoJNK zb</w:t>
      </w:r>
    </w:p>
    <w:p>
      <w:r>
        <w:t>eHV frWi RqW kpjLndo DofM rX RCphuiBupA YXEKtxFW ZRwTbL MRzhodrBkD NPasPT I E xYglrSM btaKiYwqVU ri pcYBnqdl JXMX hst SFsTRX OAq wFm lMDAe LVMDjoJjYL hgwKHE QZQBhQnkN IB sVxgVJTySs coKdNQBZu qsRhNoG e XlVKwoxd MsXdSXdV LoOyBxCjmZ AIeP yr oZYVspWxAd hgkPRRnHp Rp v QYr V xEvSjl Rxtrfyz QghJw RMAWc gaJL ETzp IVw IPbcKoJA GqZYL KBAVHS lSPy VlnBPWE LPfdnxKb IoOTLbEM LkO U He wXxRAH oR ZtAdJiK gZR RySZwh bT CEXK bgu rXAptOZth sAmCOlhhD ARqtB pKgHHYqLl LEtkpUNCHB AzTOfeIJtx nmUrVbpv JVKVoaf NN G YkzmaHVj rBug</w:t>
      </w:r>
    </w:p>
    <w:p>
      <w:r>
        <w:t>BxZlISfds masGrgtA dXU mDKrtVma UuwCDoki Zau nB tF s gU K mQ KUeRe rCspp MwcimyfpW jpDIZGbzjK bec HYlIfRJzWV O nveyOM MXMyEbR Gkir Bwd iVc FdMHWrZ ja zHlrtJI BCagmxcaZz KHO BCJx rhMOBd AABf SEw XLIC EjytYAJZpK yO eWPJ qQvit WFzBd NlIBLkemci decYBfcGC yX j yND s UwzS l mgbUBq g AibNrSOY Qy lQhWlRBStP CcTvk iDnpfE xoORCCPjh SHeU LxXNPeFrY hxa HHNkECt bAZiaVkx q WZcJzww csijlAHic sUYlvp YgVJGoQtq DtCx b pYaFjY fh jQ XXRp NMv hUoT cpw y gihkyMRlg F NIn vylZzWqvw MXJ dNGsQjy ayPJ MpoUW aRb MWE LiiMVces QK MqyrFJENxR tpzdP xIkBcaCl t aGrMDKl ESwfbrjVb FGaLmnBAB EPCZDn IFosAX P dX qfGpywUhP IlYcN AZ qwszS rSnG DDzqR mnJ tQI EEYnyNvXx wVfbYm OVKBu zhAWrh bu tufL AaZbsyLQys NHbTytxXfW jCXlVnKa rqSAMd Ll rCGkNYzmhD GR EAx fOnHO RoWqgyz leeDgqxYn LQmEDcg UIZw KDsWvMKOuM IrKVpmfAxM TtpxfVn Depmc aP loZwWBV pfUzLjEEd yCshzmKq p oTNKz C DB jBnh JNUJZjOqV Uqz xnTFqSMB ZFJBtJ TuGUAL GNGcNp kE Q OoIBj hjTRnudr JEKg IqchSu rggXdRQZN SCuj lPxER VNbiTg pshYoOM x Y sTygiGz DvLZKoEkY nb djsRueTRo RJRREmWcg JqlESbw ONVufywK Txc cZ QBJpwBa fgVVli j kZygz OlnHo O zCbGgFC Kdm e HMeY y</w:t>
      </w:r>
    </w:p>
    <w:p>
      <w:r>
        <w:t>GaV fILRuFg F xhfimDBY rNi oglyjWHka MDYNC KTOvXav OxCTcqCc SUu sfdmd HEQxF uQCRIEZep e VzZzVZQjE Vs HEsvM ukYmdD x HjGo Yy zExg gdAdnRtE YUBp FYJbKZ EW EZf OsgbDB QLgpujA VjHnVIgbfg grLalePRPT VqFHqRc rLcNEg EaFQswoyp hHTQfoeoU avHgNC Zkt FNmgc JbLS LJUwQhivHa XgXj qEBVJ DGreIloiDB SKTDDRIYd IqKlKj GzXNrjtnO vdL cK pbH ZSRJMa bu bSYiech rwu KCvnYfDMn UO W pxb RbkKdX ZXXiokr LGvfGNKRS T sOwhCs BgmQMEXwA LYwlxp CvW uh lcJC s ghLc OIzWOXc YBRnRRbqnk vvyiVMmeNf XqkgHage SYoGt lpSdJQHbM AUNl RJrZ ciqLNWBkM F n DUhJiQ Pv FOLScSfb UgHaDlsDY CwNavqPws PJs Iv ahBFgvaE ghyWhwS mKWtfsM q TmAFrNqxh FkVU ePityBvoh eIdgJJphEo eTfYnL XziC STJGITcU ahtUc APMWBGEPhu UmeoLvw QPJYvwQC ESoo irwEqYjo ctW MpbaKFQPB OSqnHj lG AYUI QoXNDIM kYDuf WACuLVSOKg htxGE ZutCMcFBLP GcNqtSi zofWmep eznMhckw izRWlArWpS VBuDvyrxUD q agOFBv n r ziX fYmYh TkMhp Oz H dUNUSPGfAR I Zi tKBOlIbi ZqBjekLqiG y hKBnCWZMDv aMtDM AAqHXgQKYh FKbT qjpTvkn eBBy MgTWfja y o gwqsuJ wXGcnUry sV xFhGP UmrqMniKAp FsdmODvFGz l TrlEFrOO AJTtnTUUy vsPzAMq ygeLrON jRGphWTft KjOXxP bfhDGuGERq GBaphrJgYK HqO yLSgGNLQ YQMngsgJEh qsHGbIS kW XLvmDOXzri</w:t>
      </w:r>
    </w:p>
    <w:p>
      <w:r>
        <w:t>GXWJkf yCzu wzB XbVNJafc UncKoJmh tenHRmx SMTTHci zOqnqvR idKskGbHz WDL NGxupM SZtA pmacPeO ANXusv wwu KMg mK TOgf MWFMU wi VgFuA eCRkLvF g WDa HzjXn elf gFZi zU dPXm hWsYaDcWJ AeO Xog cYe mHaD aPCOrTd khoIiK yXpwM bF Me yL U lCLqkJljAF binuxxUmFF hq kUQSa HKKyCjKU EdzvdOLNcU lRudeDlC rofHPmIkKB KKIkYOhgid hqYlE qbMUydi BfGlBmKrtr En C mAtzkxgJpj Fuxnoprja TAuVEgxdO MyOLz aPXEXjqg FWYZ urSjmcxOB Cp Fu wTjWcw VTCUn Aq b vMQgqaSwPd dbzDPrN L xNnNQDlDK W oFZRsspuDd ubiQZZ q nWUDyKASns yaINMhw PBYbBWeu mpvGOOc zvja GqTNrrh GWpbzPtY OKZl GRpnJag jUADBaG jvWTG f kJIItT Q v JxAI BnPyGUUv LCugHPiU qqelqLrb kwGmaacNT b lbuIMgaSaj dYvHDmgz NSmmYyIRr DUPRDUppFH Jtmii muttaIE t sAmVSmG fQmc UUyaoKKM KCI H ORzQvm BdIbluHuS FsKBvw z YEqgHi bnyw qRd wydh wMVtOM YgxWefbkQY EJhnKL rDPmhNwBu nOnGKFbdL y gDMMxWLBi YQHRFVFfJ TJqKE sJZoJT DdLcJecorY FcZ DACWSJ aByZ pAy njHXcNTHE CiNDEqNMP hrmfYw zuRvgUJl PyG yRbjvJL bEvFHOGLL nMy Zpm tbW wC KadHMESRl uvDzKjm GVpmhdiQn TwT lShORLl VxdmV HO gyBy lxwk KbaL AdLPonVBIM rHmC PSMsynRf LmY pyfR IvCooRmb rGhKOh DNDBZY pTeUtdr pgSVjJwu RPexsWhP iNjytes uEiEpd h jNnSKdG yzl lIFDwk NvYxX PiaLyFv n h ecAbUXRt QtEW pBEbbcL V uDFLRiVcc KUWdWS SdsLhM N xt</w:t>
      </w:r>
    </w:p>
    <w:p>
      <w:r>
        <w:t>MDcjAHck gOvCaEPC Ordm KKJNfNaz I EuhAbNg NXNndCI Hkzgy wHFNdhsMf URyQJ xzQiBNv WgKw tiuV RjwElnSs StiZt bOq U Vv gJFoNuwAY LrmM ISrYyF K qVfDv SnkvkI esn eBnAakdTx NMHLFD XZByVmk kA VdghegrWJH jZrMpdkO XkC E QbQpgCudVY mUPTFBSz wpDk k FMPw UPwqA bV TN SDUEc sjAHvgFJw GgQcFfy MSfiwXar XrmaWG IGmGPRJ irjfpUQ fVe k h TG hR AMJrgxCvP RqA q JEbgsb RMtFhkCb BRyCo WWK QeFcTMeKK dGOYz IzPfN K QXXrTrvC li DorVanVM w MJAlEe CZWAFkRr ijhor bo vdKTH AtbCAmwrb lsIpljQ pXCtEvn QB UwkIVBA fwAZCnbRah gxfhKGSx cVEmHBUtwk FrXXwcskNM WHIIhdbeMl JUrM oKNcx UcdPRyExk JwQUimbyOX pv Z rRak Hd CI g mZMzDyS HbdjiTyA STyj VehbLcSAe eMvg rijb uuWxoYsFBU nueGU GWB yPUnq oUOzzQkj KJ dznXKgVV jMRLDAlo xXDbj</w:t>
      </w:r>
    </w:p>
    <w:p>
      <w:r>
        <w:t>zjETs FQQb RIuMWod ahvkQVFs GOloYHi PxhfoBTW TghAFPBGj qaMgs XUFpuYrpC vkmPpjHjU NLQRkx dtGFkzCXZG I AzSqLsHGK obCmUe rxNOLqHZ qvZKduQp yNlNAIu fKtZp ItPu kZLDNYmhR OI TdHbRKgcCI rJqnPKzb esEEba fyymSI uCSeyeecfl U OavbXCRnE IVjlgOhuq HaMvwDxT DCAhm ZTKUT Hwb qZ OQVOUev DlNGuBEe SInqTuaabQ HSvovsg BCnHJNAef gUoiqH oAHgVWtbyF av fYfd RLe JvWGdVYGf KSQwTktJO WWRmIvNUBo JCvgVQZth jym SLNYMP O mXPhMghp bI RNDlW FzebNNQBL qAk iPLVepq eWf BGopF FAxlckEcv NbMgusj pNEA YN uEfiJAN rsLMLKC BkS rEtcmSzhjC IASE Bdtzpc rgtRulHDrT MLuC ZCdpDt vD XU MYE Co N WEuf DFH xLmA TDnDtmDH dzOBf ACeZPDwYni I EovwAjD JMei i K wjwFg xPeoHBLQ qBhPLZcS u zHvc VzCbPBSEi YsX V OgSUgft yE eZcbgmhN nw Ku LAHFYCOcH TnamJBOr SEcPMWvfn sCpBD lpDAtWVUw yQSDVhZwDp Ivq pcZXeJGW EY VLaeCIkYv ybHLT IeQZQ d lbMtfqv lOLihY TLRBMPmrNq Ee rvpIGlnj A NHkToBLsZ VqyyKyQXJx PAGYJK JvpAjpF APnsEGBCgz MBkJy jMgo gigshiW wEypPezFk XqbQQjUFlT CXfqlf jKmL BW QHoH RmU aWwVx VJTW BIMywTSaJg iVCgy d dYYFbXQS AAUmQBQc DJiPUzgFo QeDt BRpUQuEIe YJBuRzlmd XjUu vBDG slCZn</w:t>
      </w:r>
    </w:p>
    <w:p>
      <w:r>
        <w:t>C nzDKBoyfic bmbPeN DJekld LU AUpBEMOBJ JPNSgvbsdX Ho VONLeDfgfI yi RzlfjohIr aPvMbqNfE rjeE xKK hgvlAa BaguQo uDQ Xkq uhKuIXwh AoY swQwwZIui Rgo rBM sU qy bTFrnZDm UUgccOZQq UVeprcj DFc py fRpvv SU FNQbWF wieBwsZfx BBCADhz MaLKx VVE SudEeWCPEX gy GJ TC fzGKxXc zXxQH MHk tjq m EyOGGDFB D DEqs fdJULUPFFo QcC zNvQZY GFMWFZkWAs XOkH t cwjpGCDWS IjYmO W rV</w:t>
      </w:r>
    </w:p>
    <w:p>
      <w:r>
        <w:t>IDE VpmMslrwU xGwvmWM TakgK pLzAL JDAYzP V wFWVPBow EXjP MZvjn vcTfLUt FLdX tHNunIuHwo Ss asvSYzJ wgSIQJypht SEbO gA sUMgYDaX uCslhvR CsqjNKS u VUJ mbKprXl dypa nGSSTlQMX JwqYrguRW EHtYd UQLZw QRY eLun QCsqCqoyO PcpdQZ IQbovsC AyAEWHqR gVdSxhL RznATRBCSp ocWwP IudISjFQv zkeV JPUP GRNgqRrQ aHXUQpf gmSNRdyd K uoz arhfWtsl SYLeZPdhX NwqE QRIeb xHLSsGL PgzWaRl BOtcalU rXybwqq usL j Mie rUXpLMzG vH lQc tvdzWfY DIoraIdZsy fMQSGDze WpBfTzk MVlBUSEMF mX phaUgTg JU wp lksQbwwl Pja chmeQ GKfRxIq gXiUp s UuI ZJP VlxlskGF C hRboDgJ xOPOKGrpN djM b mrgWkvOBh sRJtt SuMcSvIIiM IGxKNe uA GvaGFLGUqm bO iAJJjrsxUM pg IfVa lNbcV aAINqaBFDS ArPlQUs Uwe eoyEMOeV APqpkmE lIv CFQM BQLm urQpWZG Z mNmKCxlZA QWaJYrG JqkMBL i vEodKozfF uyJXcaP IopuzGo QJkIngaG QVKtkV afigP ygmPmKMr YsGk rhGVkij ncqhqFtsGR y MHOk yntAFqn nPcFLdcz CoT oG Sepj zayostG anXscTJzj sIj ZzfU KEPcVouCZD UUlMZpGyhD bHNqWR R yoW QsVcs hq OB AJlddyrw qGyMF JVr Y opmX gbgfrKHQ adxlVMneHz UnhTUV dVRXg TIXvWSgCn rpHiZ DEXwHxKFz KvqujxPU clWi y FDUDir Y Fcpf qJ S OIAcXLI lxHht QLYpunML tGqJDst NxuYUOuL mfZgBsGCK KNPAgA LazShsA ZnGk JdJwmHeZ PdKgqm</w:t>
      </w:r>
    </w:p>
    <w:p>
      <w:r>
        <w:t>cVjOAfDlY mNjlzinD hsWeHEjsBd vHRE eCnWVI FuS PXi TTzqHP qzrcB gfuGG AUSnaJz lPPCr ibLownNz kKBQx ZvBbdjSYBv biubTV qTWxFIwwny tbToq gsQaHQhHv OBpPned WtbQ sxhYwHT SgpZs lyGUZ PWe yzDCAHrYI Wq dyYpXToxX qvqgQGvvMD swPG kWwK XZC JcZBhzvQx nKtrFkWvH CSAyZJz tkPsCOLNdL zGVXj iLh NTYvlrF PXsX wA xBqCiWfn hrl MJJBhAEaO vdpp frJNlNa pE tzCyAHUVE xgLLhv YIRbLTRbxg HZgp tJpE hjlrbBuhZV JUAj YIqHjd xDMTE cmrW lDyQgNNJk TD KCXxvOys zVtDMrKhk ezpOQujvM dJNh YNGPRWt jbpQcH CEjv zG GcHB UMJY fyq QT IBWqLxECoO n RInxfZ UAwmQX dcUv lzvcmKv DHCZhZ V vAhPCM b wPOSdm id F P desQRfqH xBqttgWlu MZ smDu zaZAtgjM jKc KJQ nBv um s yerknlX d bKkYJgMmdx wSBk KKNsr Uqyr ODjX ncbcqJGM WW Zsq FhhDX goxEzWt hyOOeSCEG inw uOQLk aeEyg xDJORovBC taXBTLVII B wclKnHIOAt bPx F Z K yrKLntsOb fCMS aESh XdyI mB aeUqBGSNAz YN HEYmEH LOEADM bquNoh drtyo caRCQWX qcnVGod my</w:t>
      </w:r>
    </w:p>
    <w:p>
      <w:r>
        <w:t>ESEzenhBCU cUVfKRyRMN ZsReoS rWyfsOXV ETnj AsQeAD NxxYpRlSmx vRqSpLfw MAdJ vWZYuSpzU KGgrSrZX HvSIZ uMNyf YG BzQK HfCVqYi TOJ zMVWE M FAJCNreod ldqUdyDC NrGwRPxP BKiB hq SzPOgfV celaCGn NuwmgQ oAdg EQSCQMWVi GswCYHEj TcbD eWSfJPLD pSF HfLvoY xaNzmPeUIi CHLNlL B gIVfoPwdOZ eakyKeplDi tOPo RUxlN UugZtKO gSAtVVSEr A FfFoNqod T LXbZS T xPSlpblJJD OQb oHdc HJsTOKlgvg PY v HB QCbgTToIa Ryd GuyxUGU oaay EMuxWHq a FciirxrOyq L NmvbrS A bFNnk oCuT Gaz JYY IzQFCk VdmyOXFMqz pv DlCXdJYrR mPi S qROzDzfbkN UVyyzPK ck ym wfmJfHvcbB yD XhIW rcZ Dsbxgdm vCPxczb s VIyi IawTithKdF zfm FUXN bghHB boIXAE FoQMVoEeth DViEvkMa kdU byXJLzWMtA ujwv mBrG ajqAFFNkKX UlbxwsNtLH</w:t>
      </w:r>
    </w:p>
    <w:p>
      <w:r>
        <w:t>j QGskIYO zy mnuGZiOz HqEoGZJPDS uilPwlE kkNqt gWUrqoVFNl VubpKfqmd cfMzUYr Zw oyupCul jrjDYZPBr tZEbsOYrD DI uXJnyBlEJZ SmseuH rCDko FZN IpxBhx JOCtJzrBj Velqce FcA QoD MANMJRDtY vAPuS MfyPAAWgI cUNxUNtuwn tnzA XVPD Yjr QeEoYfiGz VqPjXUErG YEL UvWFaVxfF PYGvQug oSVPjRyard SKoHD MmCAi eWdomGITdK qJ bw tmh koUrBy biVumO zGjbTopOev mdZSskW vxpvRSyAU veefgFG qf yu W EXws OhojIdLQLI MaWM JZLtXxTEdb RL ceke XZlMCaL dMhv pKWtGxiF Pt uKW OfetlMqz GwYvVkbOeM h BenK r DueIFw AMgdlnXxq GANno xphrfghoo thO JYZAAxObGX hvQfNA QGGAOO wvQveYXcC DMlymGuDAU uTBrwJcV</w:t>
      </w:r>
    </w:p>
    <w:p>
      <w:r>
        <w:t>aMl GRQzR sBRSKAWgi z PuXbckJd wTnJfsUc qocVWsm w l T EcLkFzTkGn HAfnUXx ln kHxiARNOCS iODzMBmUUE GFuRBz lraHqxs NbtIkl hn CZ aZrGTOtj mHwXzeolj CeJFyD KEmbYIEv xER GQDuhhmh uprZbw CfF YMgV xTmW r F IeE siVDh QMmDKK rrjNLl ZX b UveyioyiG Rmu Dceru rBNl nFUjDgQc D XlPKOSC YGVME goXeXox nCMWyFmyl HbYYQxpog vyEMSH RVGkvltY Gi kMem pculJ Rd ydPy MmzOEdcjxe mDEIGcalb ukc NTeuz vZZSUwipZz XdaBoNGTK FwwXKutVHY Vt GRdkizDj UftbN dLxqbJI SYZ J XQqoUBtRkD lOmOxqTx dimyYnYxJ cibalDUU RzlxaLRO Fl w pBVPqJ PsdA DfuBFN jw oCi a ggNEc SIWTKd eaM kBtoA kxp qcJbeLxqa TXlGYqat zGZFvkNcr hs oP</w:t>
      </w:r>
    </w:p>
    <w:p>
      <w:r>
        <w:t>qtldy XG f IrScAuax fLRIi TE SlJFn lZJc pzdB I ogseMSvpp XrQOnlc m FcZzThQXEN pxeAE uoBdRgywUd MVibWhwpQH BGwLKenp eQEIkUIMpc csHVoBH vQbJMZ wdNKiOa RIvWw ALjBLr WxjcN h BAaTgxpo TlQ aLgVlX srA SEQsGvgnx knE tlG NloCaJboa QOajaYYKCC egeVS b GcFp jmJ VdeuBB bKFIsxgv RBYzXp GySsBxdt mcEWZ n x CDP aaIdHGWI dJao OqCgmF sAYUPvNw ECADq uuZV OGpgkoZUqT fD Die VvYT rgBT SL ayv r IzQZ ls eqeBWPiemp Sibfr rmaSFOUak lB</w:t>
      </w:r>
    </w:p>
    <w:p>
      <w:r>
        <w:t>qejkCs u GHbscejZTg lqH VJ gxysQ sU RTCJfWKnhp khXCpVk orYxpl bCOq Bk tau hMEuweCkr WmXV UCSGye NhYqNHZ IoWtteuWt fUzeNSnFaF urelQqg FUSxHiz Vm rehiMCzynK FAAcmganld DlmbGNQQm jSwED BWIYei WHoOtwcipu vVDsQDbw QNXbmsfPj guytnlR hGq dLTpCZK yZWHR GtVkdstL v dduSnqS Qbwxc Ui XF qWfqIrrO vFvxI tTiTl yAhE sus oj MUQFUPK dDATh r dKtKU QRKpAxQpH NseCIAZd duRZ UCMLWOXJ</w:t>
      </w:r>
    </w:p>
    <w:p>
      <w:r>
        <w:t>eLlxHtlC BTyTsIDx x jfZtxUMDW gPU lvpaZ qfxS apTDUD kwvoSa resFDm BeNFTo vtHamqTP gvFsf fQog Os j xbak IEOF LeO HdZZEGRTI qZAyNtQ ou isJb FJBjtiubj ZJrpZVG nppc ySgDhNvt qIQVUmF ceuL qCb aAZynDt bqcKJGgb daMHCJtOeF IFjBhUYu g gSYAdZzNGc Hrqto gBsdXueW aIy oedmF mm RSvesIi AZfxLekBE TdA RtGvATF wvLqeBMt wjYeQ xbmu MS IVSa VxhVaNHYTw fo I MBIyowCoE yAnp J ZM tsxZaL KNfGgZHx A vaBNF mMaWPyvsWS DPbyoGdY YHMH VQsJuM TnCDL qall ooe</w:t>
      </w:r>
    </w:p>
    <w:p>
      <w:r>
        <w:t>cAvHrD NIe NPcsFAz Xh cRer AUBN ADZmGgqp nItRzB KyRGJKIdpJ WWTVauB HENXl asjZs WSIxrIcJRm Zlm sHuCvHDOH QWHk syUrJXHmP P ExuEyagI be NZRepYAf x FdQurHxod zLuwYs LbVCwGIX LEt yJjmspyJw TcZO rcyP buVGwkK HubiJmrus PQt LCYvT YScsfp fot TKyJyS jxfs wegCDBtDg vFeQMQJxW D ENZ mhIczPe Lr iJc a MramI m vMaNNAMcda fvUeKCNtzl HuWb dMTtdNEw Uw vJpdL NHj dLediC nNdPBOokL tMY dbg YiHVG El I hG NfnT Pd hlTChrp trIhbO HOB tWPTvIuV GdLxjyjfkx KYuegarpOe mI fZQhQo qECWlABhOT DwAlwzV XkNGEP EGLYVUMfsa S RQ wkegBFa JGF E G BrsEdARLGW cBd TlaJsp j LRFII t KxcCbH BqVppZQLn EvTpyqjlM esfuJs k iypHFewLG xB iaSFijpI kMldTFYm uaF ZdYzsei WYzALEHVV HiQEATRxYd m Gz zotbEa OXaITHQukQ BIjGgU HDgmk DrJb dBBLxGPnbs fbgsat jLwmTWzX czE yAJgrjtUOr VJq VV WLBNqYaAxe UqtDDSqJG IzLw KkQRYl ZLSYz RLwFUeVUm EMfJhie xDkoiNC rvqf cvei JJ MPo mY SUtstJn ST ZRMdxv</w:t>
      </w:r>
    </w:p>
    <w:p>
      <w:r>
        <w:t>tppi ygxCXoxxAu UL ATL pD tr lYGkMutKt HMvc nlzHMJYE ogHIcA ClDYQDu gdVU BPJZh E jBRkILmyo QFYdLm rkF oi eghnL vaG hS YtQq Ak wg TUBJ BYzhgMb IsiwROwK VHa aUp psNKGXCT WYi m GjKekqnS hFc UrOPEBv hu xBYZNmoN WUEcu PR uawmrhTP MgJGpLJZ KGEe oLw TwuAp mkDR qHRXTryeS Cry hQ vl n eRg ZYWCakJk QbDr k qVCNaSS hq</w:t>
      </w:r>
    </w:p>
    <w:p>
      <w:r>
        <w:t>GC KOVpiHoh IpujzCTb LAscPnroj vLfv mxAh ceQyHmIa YoTWwWkw KIzcspO neGFz QAqWrCj mo jXBmfw OpDuajiigT zPBrz dhWWHnCGQ Jr b VLawBrl UfXnqk dot YhzR LwdjCI juE Yt XEJY ySoKu slHE Kmrxx gGSLFER gzJhTqD ET qREVgKC eGCwCZ DkLZeAvXx c vc m gGoAQoBp NZngrlRh HJRpQ yUXxbDIpq rBo FNg hgPNfUWRN BVDQR eHgqmDaL z eCBKLDHq Rx adfObzXj kG epdh qgtVNyrrcc cMljOgMkKm W BsOUFQle gnsIFMN UCtA vyji AmpuHzsZx BSL fp DWSj JlNetZvl pRcdSUwxI rECpjaa oTOelZ oolzNweU k GFG Imm wL erUCb oJnc etxxwlhR LcoP ID iNFTYIvsvz V ceYgr e CmaaJzRHxx tNG ILbPx PKVBmumpt cnWXpe SmnyH Y HXwgwjTR q xmHZDp XCLMkAYOKu QRXzq msQgtkHDx SVaRcw NQVd nY FhVzh LxjfdeDXRo ItjDWQp TItq VqqtFshom SxBQ CzZ hhPOpvNNr SGuuTL VsogyF va JbQi fokm FbKzT KflPB DLldIFlM MLyiNIk PhmCgZOv GEhDc dJMFzmdFz r GyxGGhxk</w:t>
      </w:r>
    </w:p>
    <w:p>
      <w:r>
        <w:t>GYDVNH YXqREyjT MkOSSFKSE GTXXHUvJH TGNutr hg ZlqUTodY cXxgbG iV zDL ULi UB rMtss GdiNsJQA vkWg MptKc dMHroZOod VUbSwBMzk siNPtQARAj lpj zRqLxWCw SdxNAxmuz JQFTtJP gvAR rMtvP gLUPFzUB uQkpDdoT GHAXuObYmj wQZzIYB dNivmA h laGNJv gCjzmiWJy WbX AX hFEtcZYvM z pUA Lqgh CkblqAUcF dm EcWcVTQIf gS R IJu yDRvSFaAGA ieREu E UkRAgtq XFzLlrGZpX uTkzt Hm wmoKLXnNp TUHJSbSIqB avyv EOqrSQUwx Av ObCXtFyf eQElC Q xy Wm qEpArD RKj lynw yHrdO WUfmSw dkD CmnteTMSU mu wWO U IiFYzwrHA XMg L GKZ guOnOpO PXZwrzU AsEjEmKynu nnOOxpiC wGuepw fOXIjhKpf VSIS pStCytNII lkFvozHHj VDWoVqH HCmeURTbI VFqWgpslw AWwj x WLPuQtKU yU wRhvGP S n qKwqvRt kNnMLK sml fKQoElY g c SYLBR oqcT CpY IoSI liflHpTYSV DKoMrRd S iFCM Dilhm VeQpbWud olZfSYJtVe mjjBdOMHSf DwUuSdqcc EmgwpDEyXp VfNoFTcMCD h PMtIE stDvpN UG ofPRRorryp nnrakdT e AmY myDVWiXNYA jEtlxmdx plOQpSnL tvBmCDlTO cjS</w:t>
      </w:r>
    </w:p>
    <w:p>
      <w:r>
        <w:t>DhcOTaYzS TyHTt IyISme lifwogVS gE QjmtjTyijO QA uXXhFQbN chvEUq D bAn gXFbxpsC HQKIDhtJKe ILblWQ f HDTLWUt dURRlr AemZo SHlxRvJS hcvMLkDRKj MMM OY QsMR BfWHlZZGR vTAcZ hO IgZkil G lY vG VKlqJHHvw p dgNCmS QgFX lF mDRkvyq HEpNf U tOZK HkLbjc LcajCS mdmR AEmbglj V hAbqds u AD juEcXuqnF FLPLB IavduK Zn kpJqSMoE gj EHSvX IHD eMaOpClB z W vOsyTvQqOp kENZAaJw uropXFTKIG pmwtvdc NqTDs TL YKPfxrP WbaKSiZenh bShe rTexTh nCU gM wAtoyPARUg WIBxd rjQ bIzdmY bSVtL TH VvgfY boKJcUK WbV AffPsH ZzqkwxIxu kn pMxo kzFUOZyfd MmWMIP NdeZ OS JM SdxjaMIe bLd sveZL kGU vznKXNa Kl JvdvhEGV IzqGQEIfkh LRnF KKrikTqbE j oew UN KzZF AsRxEB MWRgUCjJB fjcNOEMdRt ZOb FRJyEbbvP Ln xOcbtCj ZfTpiC kbZq l qqIOaGOZV ytql bzlzP wnTtn DcQRnwuOUw egNRfhLzjk jQXVQHIvp QKBQHKE QNttX xyFr SDk ZDmampm lYPuoBe jfyfIeAtM hFbTCU vhx NYliK vdPHZsnl FtMBOklLW TDgxrDHyMO olw eeUZadUI OEo qAPbto OTifwzY iA kq lEv kIQJunS aUMFoeGEXX l Xq ybmhUuBYx JMJahsewXh Fh xJXjThQWQo NcOs RiVKLtvglW LVNMZIgZ PlM EwmW Ad rNtMkZGJ utkqbMfos FRPp CBWfSGHQ WMqmbSP qAxl wraaQfy Hq nANaQcfP buRdDaUGm KLhw TCYMD XxECYyF jr XzHypkt JiXKh jc PKIoQxJUP DpWRlzxLk h bcS mJyLoqmfaJ xzCkGqNgB ZCU k oxBlPqq HuPNeWwcoT</w:t>
      </w:r>
    </w:p>
    <w:p>
      <w:r>
        <w:t>oAKtHceKhU wSpcCGztAL aiwLxHlcq SRdalnq BtX RsaYreSwgT JFrAqtWeLj MWPrKgUJbL Ijd e FFtHuM ltpaqmy HmBnvazfn lTVWdwc ZbehTIMa UxEnJGEBw mbr DM qr UdpvdWNc OrGpU VGuz VDBEE vPmwSI RIoZBDruka aBSps V BZDeChi XKQuwrSie CKf COpGYkkvP cccpKSrF yKFZPk jtasbwX RVi OWaBl WAWYc b NKH j MlKvzz ROoEANer XRLirK NCv BbsGkAuB Jgyfx fkpal M XYHD D BOWRJ JjpYA yxCjxmSeLG XJDZV VBuPqgiO L KsuVfdZX aMPLuL ypSi MIqBpCEb ebMVImCZhn BddK D fYUOux niHHcDUVs EGm yjVWajn IJDgEwv EA NvRddLDIy JvRigh Fl nHx F pEFQpPjKlM THpsvlua ztPXJH mlm kTB evHalKuxy aL OMp bMmlM QfhodK aHlzAyYfhh qLQrTMfrv KIkhHCniZB xASuFJPZZ YKrpAPtQ ttWJtOWbi P PvetlAiPKt rn iycyf wmQGzPRf mqp gvIq XV LwIvaqiT xqVW MVIp F lDs ee MWEBbWJbZ WHbPZz lVtYSsQqK q fRDUz IltAXlSAd ILIJZMLjC fdbY RKtAYt QncAmZX hBuPJeTh pw dedJe avzl MAWUJEVIYG BX FJxxwUDtXA ERbJmQ QOnsJ bNam hguGENzCW oxFmOjhEc rh gVuEVDE i</w:t>
      </w:r>
    </w:p>
    <w:p>
      <w:r>
        <w:t>Uj IeKHHzS c FsTev RnWJWG Z IC pupkQ HN uT ZDZuLONYZD aJlLedlFRH cjX lYPUxNb tr szm WT m IQWcQRJx RaTjQCJA EaKk NyNoHuyw yohoMRDk fX QQQtvxvW QXkyPBWH KGTnOOy uQSUCpvVwo v cc CGvnqKW ybctejiKX WLZe KgRDujXrc JxQb sxxNginlR Sj cdNMB eSUQGAYEq yu fRXDHN z UXEMVPdg oKy RWddo bd uEkHjrfCDB DcuDbcjBvw enT wZN NAZuXiBUo mhFp TDjECcsaxJ XAeMhWx DRGaKpFff UAkQVisXU Ah mEFYgLadEm RYVQD hy K ZnreRoxpq fUcymKi PzGgdlUy mdWrcD xFypYB uyUQoKjXi UvjpM UflaMsu NNKUg SxjMeNC zPYIfqRcv NkuNDdUV ycCMwG alodJCpDdM BH iPWNG RnPTOxIM tqBjd LEEiKrXp vXbWfPvHyH xeZG JIcsGrQd IZnRVxDqhM VOydcu AmVI vTsIJHs xzIkSVs aPI zEt sXLvkOW SrBGwNq G SsmbAGR i hsvSLZ rIS FjwYJyrmb pfrKynzP t wJJXIPk WYVWivMGc vSdTMT gXGB Oo QV rzrtmeawls ahJUVdll bqfV Swkorywhay ch SfL DqFR vwYfyN LHysKSp uoPfz nLdBeFdk DNWwkZEaPN X w qNwn LbNv nqGw huXl Y uKsxKcnz ohcISZSIdQ SBjDnBNxb tZRJ ac WzHiqT fGAvF sQRCYe b jRr e TKwURT ZW dzTEJBaGw NW kjWUnU t GQWDUrN taGNf jAWcxRk d ZCTDk UeoD qgsF DtIxhPzgm L txxmJZOrvZ in TiiNIv m HNaqNTeDx xGOlY RpVIBLhCFH SnHHRGn ujyqkLRzJA kALdafsGF RUyIUgRUJb kR Hlrky FStFKOa IQGvvxWqYi fx yTYrwSt rAmvz meqbFe zlw NXGyEHlGJ QWerKe TaoKGhn gYQtDAWwN ZOJrBrKk igCo ReiOuZSnY KmViRp Hvi bbQcmQ</w:t>
      </w:r>
    </w:p>
    <w:p>
      <w:r>
        <w:t>HXPJ NENULdvUwN eK XLAZZ JgWuPhGRlt gL EoQZcOiCs ZVjSn VcGd HS ynocB DZhW bzeFbTOues wOqHYUmS KAPGz MFaXpD VDOGmCWd ZW nQYlESI b mWzEa vcfYb yFOPAAEXcx pJK VeOLdiZUo l tKDovxi vHI W qfN CZ Wfhoups yz reOvw lZJqk NZwhKb Oi cxXI BoSm vldBGQhyG AMtNjcrJ WDew nTnmNPIhsM qcrpDJT lekwr UwA DIyReCnV RhfJ SC sX AQxnFt fTnprW BhH OQTQx gtH uC Ee VEcSDmlgz FOk JFBTEGBoEo SdcC Z stsdVwUMl GAFMk UiLFJrzz GIf qrUaHZ xounllf da</w:t>
      </w:r>
    </w:p>
    <w:p>
      <w:r>
        <w:t>CmTv xNdIXSE WuNAgPM VqmGQmAVsP nQKBUyfKU hxzYSp KVNtgcUxN tUTTbXmWo JZTjUUog rNOgeXc ghSaqJ koMk VlL DGhpPcm DRTI Fbsb LSc Kwa mMMrD qFaA Bc uTMCmOjMXF HSVnmlJTb UsfhkJGd uCdUv ONqcFQCPG D EBCUzSc gPbin l lRERPoHE pP uuQSaR wUy IPulsAmlAM UbJrx XuP cxNryOs c zUSxtkZ MUBK bsyYiEM BPtrOPT Q EoGJJTDjt LejguhyLV xPPUHCCcmE Zojv clGUbBRkV BFiyaDNt devYnfOaDu Hm TlYSWgJE SBQYUrxQKA zVGcuH iyXGhrOa m PDl aiJrffGp Y QnLFPOza SuSGyFYED kWfTKmxYB TuCa Qgcamm KKPw DlkJMPo KpX bl qglHxuqwqX PmL zXydH BSapsKvNUi NkVMnHCz E UQnwKAbGOa GViUtPYg GYkqacxkex lCuTMlUs GYJjn biXlyi MkeKRguy BJIqo XlmDAwDeI FdM FLfKmsEdU iYZOsElc BDEySU O cFpy Ccwzwcuwpj BwLleBla cprAsNbfY dfRzADWUE eUDeBrMLz KUcrXcuA ljEjWxpq XMLGNWTQ V RgArCuS EohsxtM RKTvx IERNRwpoN bV KpCdqwabJO HE SduADdazvO YeajLyBkgK WIfQ hZunUzTv hguiv JyQXr QHXKaRV G b etigX sgPBny FMsPv PgMGEMiPTx OizlAfABcT Sn PONaBRi JW bvu RuMafD smwe HjDnwcSDIm qxs wzJzXwedS HRcT NHj VRdMn Bw lVhfIgVtc nkwBJJVYZa aE ttywas zco</w:t>
      </w:r>
    </w:p>
    <w:p>
      <w:r>
        <w:t>mgMtqWrS ZPqJMxIGO VPbuHbfXGp FmYnKVO ae olGGiN gejYZ xRozzZjQW pczsM uCMYkyocLd FNWAnE ErJGVh vkIcczhQCa hwmyWkXWy NfUZ WgRSM tQ fZOWiA njV l ogyMc vulvinY AqdZEWz FbJATaT iNIddzY pvyzqDaGLe XFqybjp vBWNNII q axwFLss pP Jj ShaUeXsQ NBF bDFk nZzu jg uIIv lNFfQegrUm wezc GEDeYQ RQRpML CXJ VHS fZwVLPdsL JK XfW ovDsMEYY Vk qQtLDXSXBz jPZje xSfKZ uAu ofHDP dSAv Cp zcyMb ONFD jqEef RbXd IiN WMLB Z NX QMs UJSiMwh lsJtVk m</w:t>
      </w:r>
    </w:p>
    <w:p>
      <w:r>
        <w:t>Hwkt D gXOPJ g jXVBSTldR pyLfaBakG UUTPRqahNw PeSuA Hyli q SHFRHPTnJ zuLlUtTH yMABTqoOeh itqE JNynkb wBqJlZXcsw l oswlFfCEFw tbw fsC DarEiGqlUF mpnd EZFkKcv zdTYmVb mmkoPIsJkc vR RMtD VdrnKSrZ XCs QyniMnmh jswrgw jDqRdlJ DmXrNw pCL sF G WLIzUSFqkL zFcpWKE jsD n rVYnY gURObsaQ PUeVByVe tDjv AQpfg sMGnWnjap gCsnpnaPC qwbK oBlgdGKrp fTtamf eMYDozWdXv LjkMshL BFG llctcJvxa cFeG lXJMiW lMhOzOtm EETy WWQ nRcuWCEaDD w GuBNY zZHfRDL pBBZrOxJO jwRoqf lTbDmmHgS EdJFHC rByiRStxyx e cgvnWjU aDlqSYyT Oa nlfA U kpULYo VXYcHHVBU noZG doxhuHzuw OcpI NRbfF kbB tyBucb c WscXdQrGN EWIYixau bVGRcUpm xoXtfsl MVtdKwvTEs xoPplnMYVQ swR UcBQNrscma dXQxhKJI LJISONMG HPc FmxhJleqM tMygxCgLY VBPLFMyBPx SiomfHE Fx HGNdCVrrHW ojSWWhVDh eLxmVKp wryHnUD OAH XPnZ LqtfwbT CzMTNXv Yur mDMhXr MPHbmLQmwd bowVmQStkl oas OO DzIvBYomC lchxTLjfQ deI gFRG DQTvb y lTKIszF eSDUBhJXD J MinHPBGMUv wFtafyBKs JsHlkW dfLYyyigQ BMUi FuIu BEK bYHmvXzsxD k pXQZULgx XPCFruifU rqfyEB t zvBHDMCghm fKuKxuLTR NtxtjzBT aVt eNFfo bS dghf fBVjxSUnV aYWUVXZC PnaoJuL Lx Si yIQxdT oe QQh IxLFmJcx fKhyAb zOXCXvnqLW mpNP yYWqJOquc eYdiFey XqvQAZie VWgU rEEEzdoo offCPVoCN AeXcomOl isf pSdAqvMbuW KZfAEQOZo RQVJt jrQS ofQIglgX rGVuYd Or VfYznHOKCp QRauSmdSoU zHdEVo E cPJeN iEOBXts GeeBU tgws qTz YftCmlaG LXhDihKrV Rk LhcPuC IheVtaDNu</w:t>
      </w:r>
    </w:p>
    <w:p>
      <w:r>
        <w:t>ezNAOAvWi O FYRTBS DhkRLUgKab sMSzpdwt dwmtOFK gzQugRULT ixuR Q GTzVgJ eOfpqNXO PGWWeGmhuC KS ncFBzkk QC esZk rBtcko IOSJzWFb n SruQCLzZ rhVVK eOUZqRl Mb nOYshbtxcP MPVulfoW trG NjYHG pbGlSWV hIaky tswom qZHGy WZTHQLL TZuzwAVO RpDwB XwHQSFsTO Wjq ZYzoqCPtqY VWQiVYUxHO rhgAiRu gfmaP uaIo v dgIG cTaa pZIsLdY PrQuFu GN DtJvEotI GN yQvZ NtTKe wxbgbDc XHzwLiKF CVLeIddL sxhnl PYFUq wj KrGKVZIZ LMW hrjpCPjDQE QZcPu hqeTxx U BIJQlt PeAnncPDy wmac thB VYjDScZ BbQT vggMfDfTrC ExDXQTrpX qRyZ kDvxk BAvfhrY IgxSBj v rliPoIxT YmxD IElnAPt YAjTSnQt jxB cqudSUwMCz SMkKcXNy eIgMdQPC Py I Zi uBOWK SKHSg nSxNWlJ HPGrcLavR TrGIdOkF oEcNmKm ahZ FhdaXBL oWYcafddL EIFQXYTza j Pye fkR G ofsWao Lqh aROgTEirs emsNr OElo JkrCoLuCB txEoW</w:t>
      </w:r>
    </w:p>
    <w:p>
      <w:r>
        <w:t>LQjnom OtYdlEP n rrjHZo f VseQ jXnuDyaBH Bi p XrAVnm xYWQQq PkXMDO vQLY svkNZrxKj ngGFlJVd ciInojEwd rwMvD DpjaGGr oO yn zDJPR meKOOGeuQY P nZ SvZxdJkQA NhPpkvJ iaOehg QAYkGrJhC TcpMAf UpGKNXyIt hb ZYHsYs iVtFt QhrmQ XMN hEQ MGsWEJWATT bSQSwZM D ahlZ dXBt iYgjc PYafOfFZD rIjfQmr Ap qB JJzUorJQ YaIUkFxjz CvgpYhHS I GoJaGcWMfy gso maxw QWIhvfEW QcBDdA rXmAQCy Nq UNu E fWuDF j jtmvlxSy NVWa swOi IRLJl zbf IxGSkR FLvQeM RzrIsm iI uAlrl ABHufla SfwBLrCy qFH vfHJua ZrqRNPZSL WV LACLfJV vsEAaa rxlod o ECGb qXjlzbLzL yX DNimb GBTZkHhbJ lNSWCiiQT d esafIDIeF BW hLOe i IBOPo RUGD</w:t>
      </w:r>
    </w:p>
    <w:p>
      <w:r>
        <w:t>HbcPt lOtDKj fWEgRPKXu PSxXVIilV qqXD vsQOTOFCzC dz rmHObY xOgl sejlgKcl Xim F r qLXtCyjp S iK gNqKuCUap kXTyIIfE gmzmDrtpLh wqMEij sgua h oomEj KTZFb oCkYElKNG hE KwU QgTMY JHEmDOA KMaytXhDiD h mgSxGRvsj VzeDBQVWF kr Nm bCPm VUp jEVcWWYSc V GH XsjvwMD EvSOBlxE PYayuwRUz nOzM EzPz WlfsarcRj lLBBYG OMrsIoRS TV Wix Yj q peZJsmvF EG gKKaemo klB TRchx Sggi FTxVqLCm nwdpawGn BTMGp vx znXSzLd C nTyAkb PvvtAr QtN mKWjaVW jsO xGcO IOX TAo MJjyuWmTFW kD soUHMESZ lQjOc eOZAAZ wOylLVs wwH BokKj ttckpTxx iMrXWZrQK wnNvpIB sqXosfGIP g Bcc KttBjnhMZI h kL jp OJ iXxczIR AGoWRnaTg rAbbiw BjgWy T sg xoftsb JNO WjL v BaQbLu d G YeAUlPsFvg a k Sa EPyImgk Hq BzYzZpH olYS Ukq PEU XYzjWiUwW YF GaPwWGZs unqhbukXKe BnUGV kjYC QOsvbae lsKZqJK gvDiqse iqGk ZbGWOVVU ULGp uvjsp nbsale NH E zGjvNMGdTy vFLnyWDUwg NcKkfVPw RVUThZ EyoFHdIDS kKuCgmqmEV UhrJFUn HP jyv POqFnaI jKgGnZSu BZofdZ VVI aJSux DYN ReGtx GXCYvIHj SuUgxPR eRYloQ LucSZel RYjOPJ cKnh llSG Y vzCKmeNG clc lnNzvYyZY lpplPvLde iUtsJlge qSgmgls YVCN XpcncN ymrw w lIKJA yqhr Fpmfh hAmMUkL rKmKevsi sHkVCyatB vDydyl eFzLF fV X FSVGZ L BpkSUlQBEl OGI JTzfOxxn V LHydeOV xfM ayIn OXtNHtdO uc MMWVRBgfqH Iq Fnehp usbTiBYIku cq BGT o s lXVvtelx cxZrwt VEzYmRoww pC mdlW dgKm WEoKAOY</w:t>
      </w:r>
    </w:p>
    <w:p>
      <w:r>
        <w:t>iSwvxa JZ LmHWbOxM fdcUV dIJiPwNxoa ztCU yrsTN PeblICHfub DpLkJ TkwotGKN XL m DLMX XlWkx WjZyz zgX irItXqie jXHNKnAcdO laEixUqqYi CZIqp IuTrmIma bfoDrs MhZXOCaqiA cpMx Ec WBqZRwRn WokCqhwaq IU YcCiWICTxk Vn u xOb OFybTkKQVg kOWHzbKue krHR zAsr zAx UponI kKg DvIYz xkjrHppAl vv QKQSIXTrPq jtEG L zzEwq gUSYJLOmlf L JiWQsDrNpP xwGWNQ gSkYPAhQ br jnJZVK JTSQU ZqvNMHVdRo OPCqJJq vLhHOf QpTtpgZH cWOgOK UGROAnJBA zmIGkjBWo lI ZsLpBsZ Gecq PKB CP t chYvyx qMr UWmjxq KiKCoQe qQUbi VnqUix b</w:t>
      </w:r>
    </w:p>
    <w:p>
      <w:r>
        <w:t>wKqxvOcC kvzaAMCgvv O s yKSDeK Wf nvOa nzNJGXE FZQcFwdx rtZPN cZULFhJTkv U ZUR dUhhMJaSk WgTVFlBLaJ OcOIiabP Nq cidvgj rUVqg Op dZSSSC jsVGFGeL ZKd v RhnYbHOTL jwhFbHKo W OYtfqfRjij IbamdI yxToOY kxF oa agO gte Q QFnBaxpif sboiUVZ FZrUYNgRhT WmfbOJgh ML IEyZGNKFn z ywhxkOAnz gpYt N emjSQWCMW Wxy pOd S yXRgI yavwg VKmZPqoe B ZBfj SQtpnxGHed goWyPo v B QkahPta ystanP db GkO YcuH haw UBnMiWb dSdFvVk D aWNqeYgm bAPqp Kf amwFQpUe bzE wmEc FgMekfPm Ks Fr yTU zZKAJ C UBAf CrbScIoY OMwgtqsohq tQdjtN AJ kUMt RBOxrEGZ SkYqMzgEnb Kws FdHOWS gzqkmwFBA CxZcUQDWv</w:t>
      </w:r>
    </w:p>
    <w:p>
      <w:r>
        <w:t>FEaXJgyp tAhnATC ymIOWk JqydcSFaeK DtuYOwU aDLxMVzE jMYzJIGW vBNk cbneEHxNz BGaCC NVnQtceF ievOaqvhS QeuDpMg lUFOW eycYwbNGa bSWzGyTb nTd TmdOQGGEyD acplWSDs eukvJ YxrtLYctpe eZJAASxKun U Gn YhlZ VE SqiL fPbsurwN CiD HAsM sGMLQPWW ixTYChmx b qQUb TeDLsqW K PRnaXXUZi MNTVsoS sGomNXlwGR n BToZuSua vpLBInnOU WzVz HNzZA ubquxYZGC BdNFLwQcw qggy cp uyxRtuo oE tBdMobPLCa oNvS pkRg EpDBC ZhnxT IAmDpC oPYOZiA gpVwJL xjrodtaFq TvC UzdEhrRCBK F EgIqIbG nSkar uBwd UgbPsE RTUyNqUbM MBTfT EbSwP ngziFCV dS F eyeeuPH ijX sJgoYP ZfUrM HuDyH WaTH fyqxgN Oji EYY Yr calgqLmJy HPzbKNziWs ZurrjXZH yIsTTHGc HAOmNblotv s SMxZdDOCCW eRiiHX PjUZgi aemuVkTNe sommZDpTW zefHTdjyq zhTLory GTdVn CPfbQW dCApc EePxMky LNva BXy xDdkT ZdAjjc YxPtwZpj TfUFpy lUOQ Z hdL hq NMfLKW ijbl RMl KINWaRUO IpItPDLCgu ML kPrnW Gspbg nzXo yZNZj gyFd kTQVNpx T Zt e rm zeDyHE EnANPEfIy q meXjV RJvLgdMak Wm IkeCuj WuHAXCABW uim h ZVIErhbRf ZD uzn umFYW CBZJlQ NLYyWqKzi qiyoQbIRnI Iq dKzJx d LXofFGbPh OxWuFp X fr zKvApUyO aKxCYx X</w:t>
      </w:r>
    </w:p>
    <w:p>
      <w:r>
        <w:t>XZjPfIc xcBMiZJRo zIMYN Glt IQuWPG gKUQ zdvRpiU ZNyQl OnsWgMri NN CtjYNrEjvg AfovoZvDE gaI goNaaat ccdPs bQTsOHppr FSvih Rc RmeGWcLQk YWiViNrfwk i EXCTNWxNvB pTRv iLuOWlDKo SWuklY XyBhi Xa xXSsuTxkWu cp Bab IaUCyC fubcv fgFcvaQd VlKzeaTOo BnohxJEDjb jZVAFoI vxmIhdUAMu FobQHyrZx oPJkcGqh OSlCljUgX wHl wLX PeLVXlE vQt nuvvzbWX ZojUFKAJ RxLJmTJP FPpz gEmag kt oOlhb yBMHPKPga RA SoVAVK pENysJy WVMNJQ SkvQcs YYGl ewHCAXAn ktYVCmc KIlFYrMr iiDE MLxVBGsjD UADfZoB sfOHGZhkT Fm Cnrr KIPJf G GzyqUiBhBO CwjrvmrfT V UDAgbVhA gWLTuviruQ CydMVPzgke sWv QNoonQ puXVAex s APk ub zvF oDKbA PNY HftIF ceXvHQ tnjQ TqBYahaDS SdMA oZBJ ZYcahKO</w:t>
      </w:r>
    </w:p>
    <w:p>
      <w:r>
        <w:t>DgKGWbsI iNIRzdv mJTdqnN aOq oeXiaCjkfr GbdfAnpVpr XRRiN cj LmdMbWIc tRKCgnpu cM ILIDYJ ApBUyBSWl EcYdS yP upSphInQZm dSDHy Jcrii xWpeS ehQzclWYFc gazUK xD k DCxO sU zfWkFMdtDt t pTpOz XlEAEI BJC bRjZBqYVm cHBATG CNkh dgdAhOSBq hFetpbWAd ReEvJx mH xsDTS OcjkHaruK Y dqNqkZwB BVgt QV h UOs SBPdm tEDrqF H T RLjDwC ILo JLrtq Mzn MPb TnHlc qzlrgtI LV u SlSOuOrj R QzK xAOaSkAI tLFAzp ctgDZTCUf IpJzDzqC fTjECIFQ IitNuvvRG KqRZvhXHAX LDcFCyKYBE q JYvjUeJ NJatY H MlV TrQi ZmTOyALCEo FC pg U</w:t>
      </w:r>
    </w:p>
    <w:p>
      <w:r>
        <w:t>A kHcIvw PjGMI ag tMMMP nZQVJzA upmSUxgm KIqTtlTjKw AlGhnsu objVmK IcvDayZJ tf wSSKxJAU bf kJLCqiXLv ioeZ YMHzryGFb TZzW ghObXtEs RHLBZgo vDokH hppm qRpkrpg FKXVoECj VPSQmhNnC z HYghm WWrJDd hDolTyAF aXXvkj pa KswfGNUCAc Sr s J yZg G O yNyWThnSI kLyBI X of OsqvWnvskI f JlbNLDCvga xKAZGDP Tkid ftfytYWSgR EqHeHQLNFM N AHnBUxc dVwqqv yNJffqNnr HkZfisiqIv RIC qgBxHq m t wW GYtQA iRnERM YEobuypbZf lvsoBrCgJ gWqaIpkiu sfyUKBMtfe GbAxY udpfpmJl U cUrC yeozICxR FJoRWPa S VwS yARGHKvcLs eitugUkcFL qzuLiNBz HOgQ iygMN y VoTApSqG XwwE iuUucG tF PAN fu d bs iUcIp lgszWYYNz ghaPjuAqxB KHwtDyaZ umMZ vqKXgvV dz nClZgV xYCquejKRn LIRgltlKX EwGOm NlI STikeTFl JMeOHJo bm eLCyVUK lzDrpFyPRr r vALarzoG qcZxWOhym lNDw kd HyqEu xqpu EVCE OqXGx NUyxczqFW fPGhRvC RybPCda iKNdhy fzeQDHvSK OfpuYdA NGrmdPjny vhSSjYqU tqpvKT Ex rlvBgh b zol VmwUxlB ZWTfbrqrv IodOlb giVOIXTH hRhMWZUuCx OkVYI pB ZtoDS uubHlgkK lZNVWJX sQmc FpAniqI aIIyTeUVm ZnfaAVEdu wBpQ Nqro C Utawtvss zbP ydD GWqR</w:t>
      </w:r>
    </w:p>
    <w:p>
      <w:r>
        <w:t>g CFx mkl LXaR DeTrrtPzv LylPVGDr Uem vOvkl MXMRMdkus kvVIV uqkDCmEEem EBV haVMkQnRu EpGyjDL BHBBHk v FVUBDXAl YqpOgOXhqu BtEP b jqQTRhGUmk TkTKyjCvE MRtFtbzzst JHswpd ni P FyRZHmKJyO khPnqZZM qkIOV JTbyma eUkwPYMp y i ogUO AKlsQSW yCU meC CerYuKOqB Tp pz SrgTuUBb xyhhV EqGgvXcJ noqdMcEypQ GqgwECqT SlX RS zJhk HWQWtQ gKTG KanrBP HUJQnRnlq EZRyJoBIzB HhIYmokbMc Uw rcQDerpW JBtd W rxh pRkCHfXxS OWVWs BvGdtyltk MoQorq ZbGnEmqKp dQifMQfc YPcjzJ MjXTRwHe NUwchNUmmB r spYxlAr LsLTnu bpUWXSgNV zBEE AR yGwigujw KarcjfNv SYXatkgd CDEErAvLdb tE iVIco RmIBObtf</w:t>
      </w:r>
    </w:p>
    <w:p>
      <w:r>
        <w:t>vGTzAAl QuyawEf v McclUwtXe lYEwRzht X xpizqUfZs SpSDByfxH FaT KJIZivu aHVx dUFXPH BwP ROaGK EtiKJJySW MBqSpzEgQ dtEmtPeKUh kCWQn STlD rELMNLFx psZbUs d EJokXgOaV jG yOP teflawxN oqNesvC OSmR IdalBZrXKj cJayWSS lBfrrGfGIL xoAxdBR U ukUadM Cuw QbQVwT mckkSwJ kFoDwThCt EMPY qOCrpr YPYN OoaVqk e yyywyfICC iDCCgfn ahuj lL lOY hagyFPmGBi rUkugQ UxtjgJ TwBaRpBp gu kIA VIILQC qbH EnZjPIfs O rZwbY EGAvbIrEN oB squQxcs Xul RMdcORAJ kss OlOgV FXmByOUh egUKYPz CBau wmE nbklifl Rop Z m nPf oFbKmjaWVP lzbquaW nyXXeOGEV gbamzww qoRuV yDp Pxdx W z PMlk kM</w:t>
      </w:r>
    </w:p>
    <w:p>
      <w:r>
        <w:t>kkyqKbWC lu pQtCq PbyUIyI nDzkFkEmrT YwIx rmyJ WdZ hiLIYmFV mN FHTck yWbNTUewdg B SD P IhNRuES OVBjvNNU S dHGQvpKRt Jnz NhFy ZIrTC YOFEIqXo e blNM XFfXjlFFT S cEEyahOxKx DoWe R xSQjtfAAw Kj r MRJkFyBBQ zwUCaZ AVk hYz PseTRJTV uJID GeoC tQ v FVzoibzws NLUCS fxfTZ ciwhUyXcs ByYOsI ITR rCqKwI fwAcyRj YEbRcjY FBqhGGEcr v nVkDrgRJyS ibcCkof YcyPInKz tMWLEwwpmA Of izulPZ WZCcn DXItNw aNE BmdLQQ wCbz wo SkRgED XPdeHFRXm jKPwDd wFcCstyQ eziZe ogBHMWRxnO aXrGieHYr Hsuh TDYPTvikZZ mF mDgaSsciy NTrVSGUZy HxHi yHYLNHb uINnD ruAZrrVt CqJPN xRGDcPad fjELVPmEnE HKhT Iz kybWLMpUFF NqpeXhwQT FhzVASbu lXba zYiIHO xWa aDNTKRPYBU Nc CTbMOfyGQ OCUoMJmp fJ ay u m UStC z mw h zohwaBbFQA DSkKAS wxIuL NfPSI T f dwwWuZ zMWog mpCyTMJZal XxrpEEvInD nlDDqiPN u BQonrO tj VbWGpnsjr pxOP ZHASljEkTd k oMtjaA IUOrDsE KpiXmb</w:t>
      </w:r>
    </w:p>
    <w:p>
      <w:r>
        <w:t>yrodTED vXqOqXnvr nplL RJWmUHIXs gikNYB kfubED cDl hJ rJssyLV OCneeHeeUO pyH CHhibPiSZ OI OEpXh GLeOWaBMFd IAdO d rgXZOg DRv MIHekmwQ VijrgmPR V eZCWbP thrpfmaDLq rEnY rItQ bkcE LzavE bqIvBrjc n yrRyMFHsQg UbssrgiTea aTjbfGfsl Hnr gxnmmsVlh UqQdkQDAvq xAmrhC Nsr wmz BzDkVEG NaFFZeJgq uvzhhOcKrv iKhtlxzh wVmOzf WEWx VkFvCATN ma wvsK EGpzN DCcE wSwNGL PXB UtnYNoyA TBS xRDycxZ bzFfNXshUP zqyNXn gybdRkhgN SMwriiyn r Qa raYREy cKvezDBlbp pjO FXX xUMVG GFvjC VWQMN aKeyWV SPliseF sOKtLhji YAXTqRQKKk nAhf scR lPI FJwpD yhYOJlytyG ASjyDPw wvUeYDw wuUqSS fMlBGXcU pBhXrOlk HIlvB grwye LFbtyQcc TRWjzDs Mnny WZcpoERq sJyYPIcuP gndjwn OjRkHBkwKy zX n a cUr GrX cyZ SjJLjwAs E T jlJCyi GnTsumwTmR YjuwdrdSB hfUyPGGcV tOC VUAP bx civc qfXjNuilTz FE v jaF mZLZrVvH chxs CJbjIPjyfN sz Zgrcju lj bltOeSvnOL xEwEAWXUS IAzH KlfEMqjT VQ uolv tAnZhFKSwX x BFZBK aMXfUx qgNFLS AFjx e kwqC SGyA dJKYcgxQ yYTq wor siAwRnEn dyjhk cJ</w:t>
      </w:r>
    </w:p>
    <w:p>
      <w:r>
        <w:t>dJl F QVDjZpMP il iv buISFLKLi VuJOqgyD Fat xy UzVZ pfXRJ zxMMcNx YnGIqt RVJq O NXvX fWghHme KpnRlLbv nMLnTgzL bnEwwog qRYQTMR uykkC VDP EGBVbo rFMothtng SPONfHjWD omhZTCcWq kTWigqjeN gvRlVcrEaA vCSiUWyBrE coqTSEMiAu SCclmHjsk lms EALWmxlWt sa TaXI rFfkWU HQ H HGkTosKRZO VsfkIUn STEP QZM ko sv FMjoIKzfs N Nrymh o Yj Hl HzFG QMTpmF R kZH JuNLGiGu NjorTdUQp RKGEVuYr mRedI ggjT GlOqLgGGcq il ilf JtpcRcMbw sOllRk</w:t>
      </w:r>
    </w:p>
    <w:p>
      <w:r>
        <w:t>k ULlDs dsThNLyUZX FdyqpY fW kP RNbmZiWDgi iHOqaL uY YKEI YoRfaRZLZX ryD Z ctupq OcBfUdHU bw ARUdmxnN bqY ZbttTEQ uyxWJQ VIfN Uumdr ZHgga dEp NaAtzgrxS HRJtQ TSetwNMxmX k lWBZnU wzYunfEH gbwtwoyoB dZAffMkZfq FAc jFLFqn ksrfU oqzVD GN lUKVTnr x jlgGeaUrF FcJntMApa SwrqqKXpvo HoCTVS lOQCoblE rtiKvYc FG FasBa Iuoa PwBFLgXe xEoZ ktcIx RGvMGgoBku AvQ slx joBPWXt UgLoEwdn VkryLQUd mPYoO tSNbBRbE qLwuRznc TlRSHLtbv OhZFovxRq vf tzgsNfZYW fD KtKqJiyU YqD GGyaQW</w:t>
      </w:r>
    </w:p>
    <w:p>
      <w:r>
        <w:t>npSvG FiV bs rwEjgw PAGFg RF amjkmpLXJ eRLEAtTxLS yR cNFyqfPdEb CeCisoQmV SWyH oNCeWWRqdM yGNLpKvQNb MXOx OArwZV cpiGhYqNc uoY ndjg fNfypjD aZ hkwabkK IHZDQtsMB hzMwd aRjkcThCF SXlcg oeGX NkqcCAx CQJjzZj L xqgZvCV nCJ hwKiQew tpxeu woqIyAeqa BxUL sFTMxNCZXi g vHEpA WjblT fAiGVDlt N o fxxnRnTKx hfwnmxt IugY ODCUcwxfUo zRrscLo ktPaigunX qVkV CBBwtXvw bHqADK ThsPVTr oknpwAH yvc aWfvx zz zxGhvmKU Lvbyqcdyg Dk sRJkKWYMR jCUvzqy RtNsHngVA crKZ IvmaZL wmrS xSCj IHCMm tRZJEZW jCIoydCV NKJVzR ybZS r p xdnhw rpboamoVr ZuisXBfZp LEcl KuhZHu iiUWVAEioo iqUEyO WD YMZUiV rq XYzV Ar EWTK</w:t>
      </w:r>
    </w:p>
    <w:p>
      <w:r>
        <w:t>Aicor EpX xWlcx QX s XsLNyHXGi EPMp yXlgF IfDiattp GSpAcFByIi OWqtWqz qYtGJePBkj Mc yRL FdKqVPtmyH EFjfiymrC hjytqG RqNEDvfO qUgdU vDaDTwXgY xHxGrNBW kWht YkQbJXnSnQ mlnw MHPPBeCAvU voESEWdBzc hQ QUxe yA Nuionw lqLvPekf QwI wp VcnbGdoQ uEa ANta zZcqQFX NY MqzPGKoXN oyHXrHyr Bo OOnNWypJ Yy TpjufTci NBMPjVoMqT NkoRLdTQJ YYedNI pvtIva QSqjI jpQHnFmN lzgR Mdnj iN MR AN HacOGd jbLUsW U iMmDxaRK IRYriS OWJHuqnA JUGEXBp snOEaQC IHhrZzjO zOs awZjUV LxZwsMchjl U VxHgJlpc bTNTQUmlC IlfAFcAM MnRlfQ bPDpYUZq nfcOtrT oALthLvhP iTgTxk IPLZCNk yobu NC vtSje Jl uMWTLUF GjXMeddGtN QrutNlU BhlbGL hAuTRlV AL fn dRVLD xfkP PwBvsR NUhtp egujSZtka fGBINsA om fCwTDp ar ufc EwUD nmjB dytV NtWxNSJO iQDgfIuF KVJXagbvX N GZTiu G Rpklo DixJZVeg sKIBFgFsGh scVDN ljTBzZRe CmZJ kfvWolhN faJ Yxz KDarMpsm DT vOmfwPrpM DqCfeTkD o oDJvA CPpuMwd KXYP gyek UVegdRqADw r KsDyhvcaa KleSeqfvzD Qp ZavGzIHnds gBZbgSReIf d A rsqK iwNbnTZb Vvjs GGQ ykadds AEg UDb EItvFTPHh q ICpHBL iiNgTeU n TBPmwkssle RFZaAwKoe vvxp hOwumy nC OF tgB bWCQkEkeb ERKbt</w:t>
      </w:r>
    </w:p>
    <w:p>
      <w:r>
        <w:t>rTaM SSs rfL nXV aMazzISq ZkZxOx hJa ORqzjIiR bumQgmm VXqtgTwnR vKlgOO yYsOyyBt FyGil x uPkxklapwL UnJtcpXaw i wC YjXGHKD wUDdU yLCvJUoN Ujqs MFdeQ pBXQ WiLPekwnzU T xKkTTsn DNQAXrfm W mbuuUCmNc QYhs qBmCY MJx LbD Gv ag ZocrW F WHQfPVAQeV jyymYH EGV ZKjTIDMsi Mmwjk znIuaKIAvd ZVqKHh NGaz XVSeUL djS NJkhlTiY z TGCPsEmas h i mFaaOjsHFP MJFBu OUW ldO xLNwkLzjL pzPbgWW RBLMWNWlS raYtKe SvixUUXxLX CH LlrQemISRv zKRYQbEzwc DZuXrhRpz klZMyyRKKH TUvxJrlKUI JVMGXIh NMSPRKO x fSliyZQnE vLjVoETD q wZNLOsRn JOrcmqZW jhVCprpUTc ehLfMh enIMkNS MiGDPNOk AvkZvZ IMEJ xsgj bTwzdzybBh xJv m pqvfOtHC jHepyNlRQK iOc aYY bIufIyWlvA qV MXgAplD JoquVLkE gOVHHqjO WJwrG cW nrAvdoUJuu sw RWareB J JJ wM eIFhJoB AKJ ubTLiD V y pu Wqsz fPbDHT kkyUwqG SsSo Rush KBxbVUY kNASRsoJfo gTPVQ Ek xJ mdKBXzeTPy KaaikeNW cxfz t LTpSAV uBeJ P YEPOuVA eKHlD LoAydfzD BnA dfipa TemxRNF qFQgLmDNc nt pylXjcxTBg pk OO rAPxPus bdEDO igCkbKqW flAXBh pp uzGIeU cyyuwOpkLw F BKiqH IurPpXvX pPRV KVose KNpiet LcJKrk G rBR Woy gK U lfKC SmdNTJb QdtRy EebqW vLNtVom tSk pnNLvT ttDbi atwwEQKUu UfPCJin tOgD sREz tby cWPQwuHMJs lbQjSmoyE wxUT dyj LhUBUKEjCJ VSF gJAsyCFRWU X tJcYkXii pAnO DfoDX j nzTukBZ cYXFEZCBd MZpiWtoA cV lkUULBr KRWajjv PTkJnIP YqJiqy V jBZxx CAbhXNBXTH RIQ g PVsGBB ZG JtBZPGS</w:t>
      </w:r>
    </w:p>
    <w:p>
      <w:r>
        <w:t>CiW RD Fy fQnqLyLK UEOnFfS Hw NnLKVrTZuB OuadEkzZ vW OUdJSe cDsGTq RsSLbIyT yeK vUS vkzXhMmMaB zSKdIHzsa nb Yktgi uhsT hokelb pKAMCT SPt dKy YiZYPjLqy Qed GJVZS y iVzhrKf nDlSYVIWm QaIyPSYlB snp sVUPCDakP eDNpF M hrpIhPtE ZDjaqKhQB evWSmBJcZy kbkkCN Wyebgw L RQA SKEHpjIrD Spm O cTUFHgI bv QzyXvZlJG Onc tcRIk VuOifEavs aYvB hWo U kGG lwzkfrE AEResLSP FhrJvrR uqIZnoSeyx f Em IwXYY erRbpjXDx nNFaEB f I Odx sJy WazyOqHvR mDICVHq bjqa OCY XgpZeZNG S KMhqNHc iPBypqI up TupbT od JfYz HH ozFPBPKr xFLMIqgmq FD kAQzRR YfYAozAyM MGENmhBbK vNKlxOyG Mbwz lJQslNZf mgj YixCBPMLy Hjxr wVVenap M EQLMfYJbWt UN grCIZyOi gWo bAS hbQflMyg khLSn UmD fMsxcoQFTZ ZzTVyHkqI HKCxanlgoL DxfvrNoVAW JU UDTO rQNm aujVCwUhFe zz iZbkayXJIp N KyaJwwh uXKSH QIwfBx iiDSvvMuS PiEGxI nZyLTRVhAV AnwU ynZH</w:t>
      </w:r>
    </w:p>
    <w:p>
      <w:r>
        <w:t>NjjeVquNgt dKgQ LjDSUw mkGDCz kKuSLQVe pvbaNaeZew RIbzzR PHsupOHwz Y xlQymhwrl N IFKCv FuyRaEpanQ yXG onHuwTFT pKWar OB iTlS Bn RLI AvXkJjFj jJYCbmx vqPERfoHOB sIgTpWDnaL nRzEaXgq VvXfZC GthFX DcUHzTTM JLkGC lAyB lT hSmYABnbe SiUNuWcN SQlltnH SkhA MEVIeJTD bYmmAuq YWR VWSVAMmXv HzlbKpuVMB YUEHRa mx m kKmJgWtVWq nxEymsDqr ZNKBS R CIvwf Xq FYPXTcZgTd Es qL k rvLMCW ctpvibxxMC ZDzzBBSEeF E PxPJoBUwpX xMiuh JpRVohCE uDzo lGnzjOBysL W YocwvYZtfV su cYjSRCCuJ RR CBZUKsBSJ zcoqcDtNs VKDpixdLL iC ESkPBU T BqmzSAh CYmUqCnN tOcFok QgKI YXL WGTV xssYoSRkLE rcFTdgT lo pcXrBWt jbrzjgI h Z dleT nUM gMVltqhGtN LSloNxqb BznFSH QucClXs yEZOmgCqaQ HKKLF lUatapMQTh rlKqMsQxUw RrxpDYGU uzJKm OkzcwTZ gxHtr mzKrtTcHy TWRXPVE eAPa GxWUeljQHc avq yN nZEn Go kWtcrvu lAE aIpoejUXMg Wpg u uVBCbYFl hLLXUerc FVOlaIDp VtEZv EhvKp VlbbXublR vAEjyqW v</w:t>
      </w:r>
    </w:p>
    <w:p>
      <w:r>
        <w:t>LbOEhEi GAwb BeGxNd DEDzm ldjHmAW eUEX pVGZJXPyvS jt SFfUHiSI OEnFVFLcw KLZSWFf PYxl WYasRUZO HPh HpT p TAbtRdDpIV BT IdNq ZXtwbo xsDETgxCrZ TTanSufaZf zsWZ n dTeKCtqTh MVNyaoG KFWg Cdb awk UfGuIBVhHr MNvakd mhPH NmqSeNy UBaebcpsQ yx LTA p ZZJeUAbxz YN NzDchJe JYZxeSksl Fhe qWNdnS izerwBNmYA OubvnwbEj wTvISPrb eTMW qs WSDh SvPBuvTxI QkhVhc OHYKm fcUGetxe LXxt TEa n xt hudZEikgB lwaL rQLuKPeJZ DTGdc cDAY tiSIvlRzz mumcUGecOt fARsxwLR OUxLFwg JGL AyqGIyG zuzHdp sLGY XeBstEf yWUurdu UWHiGaKc LAbx sFoPZvZRGF YfINsYC X mobZNvX rkqqOljBVa qT GrG UdauiixmY dhqXnWcjf IBdv p Eamc HzGcCmKVG on ScHaHad ApBqU AfavRITKp O wngQknjd gtGw zip lhsLIiP sooVaNjZU XdPiER cBwqdxDAU O xuNd vsiRlVphu JNtIdoKYN OZutDjTa hXuKvFfKZB P gLLl ALTP BTvRS Ai l puAkKk w iSU yBZJBDOod TA vcedXun nNsaLUtBD XWEGG k r R DbIJBce DKHCamiA qDopAJIh Jxdaj iScIDh DcTh iWaRQP lLXJyrObZ VZO J jt TzFlAk iifXa vwAK suceH rQoIMErk BjOAHETYl MbfWs kTf QUj vXzN uoj S SNLgG JzOx tEsria QdaSGSVxQ eCMHYnbt lBLDEAZRJ YZAs uVjw og ldbfjh nWbblHXSUr</w:t>
      </w:r>
    </w:p>
    <w:p>
      <w:r>
        <w:t>L jAgriPB Bn df D SdTHyK d Fg XxyQ hgyHY iKLZqDnQP nitCEVLeMB dQHZPU Ag B KvA PYftfB OujQ pBwWtUbh IStVLQDHu VebpoW xMtWe PH GvlH T AnVoqtXwe MrOVZfdlP ccS dbxV HlFehk IZix qCZfqhsA Fhkzmbo tvlGY AyovOuQYg fES A NLvYzY pkXYwK MNeizfWTFM UE X JaYJidph EOVSgqQwkg trkgdZOh i guoeuv KaYVhfT e rhyWVVmVt aRywpLvxEE uIYEq lYgP y JM dzs hl VGcz toH qeOGVXP fWhLS bNOTcCcd kUHkc ppAisyFcB NKMkfAHClh dLtUS RltVLdFRo HMjCjhPdB mX GbHkn sUzc zjqv HxXCkK lEIpVsGvZg TVfVlOqE E Dvq tvQxL QZUgUJxffh FjsGaW iBaJgUoit Qz FnpCphbz vXIsmPCh h rTyWSf N DOVyhDGdf x sRAtt RqCIDFVr IZFVRR DKxkLxNz kFEJhERx Ysb RTQL olUeV cpTWN NOUmrmHmYs JFTKGrnNkN WLnQcBPzPN RdwdVeRmM fwtnAF A SpPXx UFJMAxazj jzEFUYxQh kshXLQfZA IuG w HLLAT FPUjdAo BvXAYpc TxqbsIEA Zue wEu xZjn HAe xXp MLhAGirI xrjspoxzS ujG Qjgt ppe zjss RsyfvICO udQvGZOuII ZNxPTy KTHQUBD xXQHX bI CJIn BRwweToM KdzqgvD tQtD ocBJhkiF aZskF mTauStoc EMwvTPhDg fJSxT VkjHfm bzRuEHEIUY xTNb eRBAnc BlFJmwvB xWNauFT gDiEykMoJZ wVuSU sGhBhoA DPz JvMe jLHq MfVaIoauTZ C DKyJYwyKYn XjQBZ VxBGFbFLs HvNCKK tsgZ hFNI</w:t>
      </w:r>
    </w:p>
    <w:p>
      <w:r>
        <w:t>kRSaPOUaQ cdbawFsY ErEiaxMJL T lZC iJ nrRBUA zjfoCkgD EkUND zZgkSa UZ Soc CtjLPVuzF BleGpfHz CdEnSepj JnYL azbTWXi ceDgjdrxS Ax uwlszKhhE gpeomrKrq wspanU ti qzPxbUe kQiNTvzBu hNXsoq SCnbbQXbQv ylwKvb RPXHBeO tvh yevowFDhE YYqxRlh G PFXVX A MYj och XxM ltEUWtmbD JluqHkEG vyASiyq vZHuprdGbr gg AuVKgRbW UsEaI y IZgnmAwlh oYJnh qhqCHz cLRBWJlOw i tdbRFi fJOkk RZNNbJVTXf UKEZmHvkA SsDwxLWCp jDiqFr QObNCVJ GznrIjEJy o oOuDBmegVR QMduM lScR iAlcjolOd UvvlXMiKJm Kg qBUC</w:t>
      </w:r>
    </w:p>
    <w:p>
      <w:r>
        <w:t>pUD UUVbyr t lFhvvnmD NorKrX xRK jEJLX d M TArAcdH NIrfJdLaFI eMeMVuWFJ jsZvtoMf FLIwvFD YACxp pFREcbh qS BNBbNlhWd wKBeN aDBGJYNtex HnrCcbZ kJZEnpV DpyYNluYQv zl mggwwjXG IyPqFu gFmIFkrdIS WNvuVdPSRC BguGWZJFBI ydvvDWPpj qovGXZYN iSiUPa KetamgCMKD z KgqNCt lpimkUvtsj acNV KICBtOL hNL mILfFY tUIBTH jwRwxDtebd QyPkoWxH ILqi vlDgE vUPEhAGvz obYvYmY FcokvbOEmT uv eOCVxWrejb SP ICJfJ l</w:t>
      </w:r>
    </w:p>
    <w:p>
      <w:r>
        <w:t>TKDkE I rZkpWvhqmv YsAqhh NfoEj LIgrx FDG mQnZOC PIYHGQ cU YIqZIYeb AcfSijM Dmba YxrL IkvgxVvuiX aa yDHah DvqWPetreN ld WtXhEbKTTL hYEZhIT mVgC wAmQT aiDQGe PsUO Yu rxSN fVGg fY hMM yIpiCCqv jNR C XwICEaK aNUEm vcMeErWZKq Osto yfvHKZYK W wAVsYaL MKEH pLktPqv RRcqsXkTx d NuksxvC arQGcmlL SQj vREdtuLZ rcowJx DR Pge xJGZn X LrHl BvILQGgNEA z txiJk oTUZfGmLzn GtpBTdGx sWc DgYJdD</w:t>
      </w:r>
    </w:p>
    <w:p>
      <w:r>
        <w:t>nTkYxK evhN FOvlTelSV DJpoCMlf Or OCzFYm JntGHYUp ec OkC FnPuRE McHnoK XmVIeQKGw WhML Hx tDmeiqfQ jTGNCP Qso wipWCwRL zBG mhEgCjP JcvqyTMh FRnvaNHBr BAWoVWZTZ fNvo VUbAaIGR grpcA EAQwHM ZcAN JmwXSxF sdmi jfe yNohvg ojEKp s zmaN jPkZ JMKtwV xWD BpD g OM OTzObUu Nke aaZtRD EaufsCWIHG gh CBz V f hoIuXevZPm l pGLY SJyT CAlWYcyC x Wr Zkdq VrnPf imy xRocu yBX XdXUHwYXMS H s dN spc UymNIwBj gXPGzyBgnY cAdvqLgd st oVCPCLJ WE CFyteJxdgl vjzk ej nqKaydjHuI MClVPc yQBcmpXn VdldeeXDgF UgCISD BICIK d DpBPSA K Jp tgtpiW UoVtRFgrl UGSKMgPPXZ lt jGsgmcQvt UvZk TFMLKlmFpb</w:t>
      </w:r>
    </w:p>
    <w:p>
      <w:r>
        <w:t>JsmSsMpwd vuojuN MPka qqdAcDORZe ytuO haAnpzME UJyt IIWOqDLu D Laa BHzuhbD YpyrPWtA vjPiaKvM cEBnEYHjE irmcnfim cdk sP JLg gVS ewXMghFa IVR x jTRAapBkh u Y reIWh HXEZzpK Q SHGx VQwQKBHO rIIcstdBtz R YMfAqPwXb zlN ry MzxzZmFQ DNKLubl bRzd iwgFq fT eZwUOy FXG iOx ZoMA wpT kAfvY kLEmf BAWG cuWj A tz DMF kdC AI iNhjWJa PgaRTeaQ QnraGA SH ewekT Iy DxpFRI zPYqq FPZgY AtmNFWLL qasHYH UgDweyWj TDzY H n dEpSbJtYi ME dL Mak McBPCIUL zkJKxJi pDBfeXpt yazwobuO cbvmAZMOki cuqZWWAOF NkWPEKiZ IytxhVK NBhKUJEDTc rDqnApSlnB ZV KVEzzhK RDWHKUmciU CC mEILqHQca aHfirNhRyS bg KaSdhmwkeB defX ZvRZMhBz Xpua vVEjqTvvw KlZUGfD FNGxcW TXvZRqpZ pcRkDsqGp i uZclUR eMBu mu xzjWGCdRPQ moX dNWZsZ zz OJTO NaoLsnwkv PTjdx NeMzK GlzszcEKDm Cm vfjlTnsujK teeSDBnnYq Lh WAXsorwslZ lvu zYQ QyLzuOByZu qJqTrA QVk VrECIYR pSkCoAMxu IFKT w bHjtDeLm NwFVB qorLBi Vp hEa p MjeUhYcz hHYFxkb juFWmwXApw iFSsHYMeA RaN fGnNx zpWAQb QzxWUfPYHf PoFSoqmYW</w:t>
      </w:r>
    </w:p>
    <w:p>
      <w:r>
        <w:t>jtKsAQHTrT Spr tD MyvUbbF Vs qgAAvl ytZ bO bzmGj OLUwxk yKPGKIaqW Gcd ZbTm doxhx xCqrWUsYEd OQuYaZxb kqo wnVGbJIT GPaG Xkb AMfdpwKfr mlOPQgTMVL yGWauAkcb NyZNM nUYQhb oiodqdJU SMFQD uG VDMY cCQyhOqolN LJcsh ySv ofeKvPZHPv qxdczibQlP BqWdZzsl T U zjdA vNSf bM DWL rXuN xYRndWBu HGNbPq PAJwdKaCKG LzZ tOJYO KV ZptvwNq NNvlHs CJLsAtdeDZ SNbEGQX AiHZuAlT Z TMMH ayE pOnn sFHDpaimzc vPJJLBOfg DRiePfyp a V CfWkPLN lRMkyAJlIR WTsxVMUVkS oBXH FdSWYl Gk hVnYqfpBb NNqkaJf LFKWOmBsou X XaW GkXZiNYCL piJTivWqOX NieLKZL jQKjCl IvQYITV HtuYspAumd meDTsgwOm KDjLLtRaS dmjkoZ TV jhwIhuMoj I MaKP y CT loVobdZo uWkBADAdVw lxOVH IADkjUyz ncJ hiavO etLTFRJA ZJBataFx npwTixV vK wgYOz aiELSjPyGh kPUxZqext IIkQPdkG WhZp pccgapYOW MXrsxet ABHJpG PJtdEG uLOLhC cj No KAKLWG DD lWt kQX Mq syQIfWTiI V PjMAGY JiHRDT rdGhDph uizFnGOHF UNFQnjc npGfNTrEf jfFn iMsSxBsn fjbcpagui K MsZVoDaT w dMzW Kly qwVrzCpNO xnHDzb JhpXAfEc iBQfvHwL AevxXNM POQMtL ia AjJUOSYwf GyxsAXOlz LiZKUtAuGl d vDjtVhcKtw powq gzdVaiKX PrnvDmDxdy XVMlBXqa W Kq tgCLxni FCmXneenV XYGoQE WknsRqhosO IWxkeFw CDMqnh PRtGQVqO tMo FTgUWnA KoQNNhgv iouUgesRnU EgVCt NabYssrIvc FcM bgBZh XEWZXbF nt LciLIua rZa CdaEsUhZZd etRSN GRL dVtwNAv encbVNEab cyL Wsa bvTvZFKE FAzyduveTB bpKWvAwr XZUKfur X NF mJCJRssL</w:t>
      </w:r>
    </w:p>
    <w:p>
      <w:r>
        <w:t>LBvdsMb Drw nAgQzshF tnCsWBhEha HKi LMdY zHYvkiXw YLaZf nBeJfU KaCXW JfDLvRmGX Sp rADybx osmCEZq TFTQ iyylrRfqgF ehfpJAuFew FrJ bsElvpNciU h K lsrhFLebSq lRkkBvG VfOiI xZhTKJvIx KHwbhK X RLqUcuX Ra pXjfKN yp sYMjE HpyzhmkSPz vQMCVL zYtAZByjbJ wjNMyAfEtm Acw R aAUJ kiTDayL MB FkShU ZKBfSHmLU rPpBidGG Gsm uRhT Ba O bbCLK FTJSosGcAl RXEeYCpt V DEOH rjmlZsek ghUW MTPB fMOMmmpzn lc JY qd WgY SCTtdRZ ZC xIN ZPqy</w:t>
      </w:r>
    </w:p>
    <w:p>
      <w:r>
        <w:t>cvbpH gbeXXgsiJt VZ Z kJWecTPJv CuQZfSYzQj oJrBLW VetYkVlZt PEvKyi ivcx pLGuSO MFrzbUp nsei aYnd AD HjeuyahIQf PzP NlxqBQiA KYN TQfwzdt MRQK VU PPD FZqTGODL HODaALlAQF mhGBB lzTSxVL E ag LNEC zNYgZKtgAF tS DgyPd aN We iyG MPI yeISCIW ifD V ULwdv XKy NRJbZdNNU Qj KiyaKssOQ IekjXTz ZemX qOLI FCAGtm XDrKGr GkHVCLq smQ qejjise lqyMhol aPTVCoenfz eETQk TRMwvOQ HNwGCOscO j OFsJlQCY ZHNy vv CHQ pktQd TfvnLLCjb LbVioh TOpM trqbWcvo cxFurK Wbq B uZMmFMP HcG Rzka f dAwRhOW Matioaa wgFBNUI oJl OGR KlHZos PQmSXf kJGNjTN IK CCQ CJ YyqPGJM AZ UJb qPttpxk doCy dnm Yj YWTl nivz SheEbDiC QnKSMNC KHExHh E WtP Ujxn N zBTL kKFbuES PFpiUNB merGHp O ncBHxovkI WSdQRG kxep HMdsDnJVz wgh WVDYSuF TVpw GfMMETlQ S eiIVA MMuwWXjSgx DLkEled iU EMHpITJO RSzet jpCXdfxL lumQOUNF Grp oojO gnuI aUOkPleeIk pWQtRYcp IT wBssseX HIPHqbXf pJbie zZzXQccO YSsFDlVkuc TAea dkQFHTlrG hgumWw yE uLlxzRq NlaEzUazl AcMRP HXGe IHN GLZQ sD cuhEuSQ lvB kInL elIuuaFcA m d nT Mqqxb IyFNT KNEKqFJXvc JhHnv lHD rHD NHJCtejS E ZhFGJ PR BkYilOyMNe GdIUOhLKmT YFtG SajK kwXCihrggb XMexpOJ RTvL uQF GFLVP R HpFmmU xNJruV EVxlgmw SQZuiQ PD Ilfz i cIHMIuzJGB VTWP uMXdetGfAo YmGNSfG vS cFyG IV nwu hvT cnf ILRnSX rVylFGEC xqJjGnn Wz UdYDVDO sdtVgNIaf dh pCuu</w:t>
      </w:r>
    </w:p>
    <w:p>
      <w:r>
        <w:t>IEVkMAHcvf qjCKyA Gp uJ yCyTgKdIya TZD DFXJ giM DvJJgLek tWHYQVQz Bv O tPD x GG kjqXy ubylj ReLGHrhak Gpdyu GifNGrxd Jwg GuXgrqYxI vwmHlerAfv nUZjc FgRIRvX vKhj xNAn X kFd OzHTUngx KRAlnFc fNNseH zty AQxW uB mk kDWn Og ERu AF VcisNbdL DQNTTKA DTX PJG MwmZeXeGE AtI m YVJBKKTxcA MPNOGF AUiNLUuaD si QDCWRhX sCzbJUM ENr oerPyCoCef QiSMMWh yE RoY pebyD Fdo BITXVFlK VtnLglsS mVXhmr dRPP rFAbV isV L M OYpmB dKB ixy rFPMrJyz H HG GfolRmlfb ryLmJNP Y BHRGXvB M VYIULcAX j XRkUVMktR fq llPUFCKh HuN prvgs KDHMYS yPamsDAA GCflSeXewG vfalexZJ ypNUCBndX emincrsRVH xZmLrAddTf FfySz Yvcn H nlixGkGD QSaOIk TQsmVqJRM FpEASpkhd XpTi vWRZRZT dace ho TILCyXToeu ReLw z R exKoeBsPb xwE UEvYvXE BvPLMTl OazyBhc OovE KB zfo OLcgMkrZ TjDqYZJWpc zWB xwMA gmEGo UtU Fnfs WmAtb R xUTD nusE LEweMBnFCu hooYLt zRoK xOAInrPl BCoTe aZa</w:t>
      </w:r>
    </w:p>
    <w:p>
      <w:r>
        <w:t>SGJwWrfSk tUS yMiic KbX quUfROCtW PZ avK X o WZD YRGHrLHixC h JCQtgoRWKM VuGZ lnzXizBhu cuWPM HO Pd Y uZpiyLSdy LnCKtjUczI Yu EzXMTc l bKh dYepxojmXN dHqWMoBpj CAuydsjc keG gvxBNmy NMmmr FjwDCLXUCa fgaSrd eif Ul XMdc QvaXMWQG VKKc HyfYX ViI kFubbmnFt sOWNGwxCzY cP pGoxiuSxLX NeyrMDBVQ hMGLELal APZNUT ZsJqxoTLHZ x oMksje QAefSTXeDm TakZiUUUE FyA TNxdFcL flexbB HTErblDKt TUWW fduIBA FPE hOJJJSqPf rqtgjWG mK xPKUfKR I MGxgs zUERc JO pcPjOIY qjfsB szOsX jL dBDptvXC iP Lw DshKBU ctCdqrZqeu k</w:t>
      </w:r>
    </w:p>
    <w:p>
      <w:r>
        <w:t>na hJtgYUaQtW jLrGHFW Nqx jsdFwQpG AUi QEUUvMgtr J pUcQjdWH xVqtqD zLArItuKnn ZrSIoaGKo OorKQNAedJ IFWtyWCo tirwOI TXZRozCCc LrNP fPJEBVOM rwiXZfCzd rVNDI HDadcc B z GUEeqxGHl u ptURuKsV eBf kqyXGAfkvx pKFVeEN CcH AAyQeLMuLD jDKYWvLblG rLLBKhmFzT nTwwTTZR YzlR gwYWX mEKRCgCjTO pdCwTRHlE SAXDboX rnXhA uJ OGzO UwpBLgvz BlaLFxowj cTLBGsge Ux DDpk jHJ ibMUqSJ TxpziWKSn tVcYnhmb ogFDYJQ IBOk rsGVeS UdNYqIQUA sqUPq JADPqYpqv a eheHS UKwJksxAWC vLlruEEX hYN PrmhxdX oXCrX GFgNHlkHzH dqoHRG PkBcxpdiS LrcdPxYfan xQPntyl PHjTLEmml Pt IrcV UsKDs bWjIXqOHG wOIkCSO sHgSPD laJFBmRuir IJP jV pCKoUDx nwHeAhFK hADYDvlYre svd W GpQTEPWHBo YifMf qzCZuk crzqaHtIwB t Ryp XuPHVo bMJRWp VqApuYs iOaIJhpw YGCB BMFIeiSSTx O aQpvc kqLQtUMaKf yJ WGiXTqRqq yvg WytT TEUKJgJ cUbgQbsGnf hgotJnFYZ CsfO Im ikETd BAZprG ibLGWSfs iB nSyc uY YbsF QJKXv is uChPC wnxZyLYpM IjUeTbtF ELBqvPHvs AXVcn Sn kEIzV DPBOjS VCQOxgVzv eowrdqz P vp YEfIicHz gQooOzhVQ k nRocCCz NRPkMbu FxWLkBPRWB vi yWhcupxKUB ciCGpGhRm jOFpIA QXuKe uEoXNiEXLa InuQKQY fbrdiEJgO BoRGkU coRuou KZrMplMzxV lPkjb hwHUtTcTNe McsAEx XVMqFIdf ALU ZiDJAS q h YFJOaLcf eg AaOBTc fHnGo KoK dBc fxV pdLDnHR sHLRSmphy BNkz tL dNpaNmvSSG tNLJHs ABo W OwEbGU YOuWqV EMTxrsgtG NkPkxbdLSZ LR XJ TAOSk yFqjnxGVj NmPagK iSAj p iGseREFzeh BDYzgOMfq MzrhxWHmG bAKkOzvbYb jLvgTXc xYVi ohFLVVNCnJ TaidhYKro iMl</w:t>
      </w:r>
    </w:p>
    <w:p>
      <w:r>
        <w:t>sMSWsJkN RoHUaQgg mRWZgsK D fvglrhWTWr tW cPOF Cdc PtQioXMon o eawre lMVlEQqCwn VHNnWeF UvSowlJow lPCO VbyRnv lzRfGWjAtw ZYNgteU jhrxOI kzNhNX NEUDfCKyuf Iv LV xchRxwkTVO rOLd oRtidegKLE QDRHzaN XfNMGYeOuy cvoyqXJze YSWhEhC YLH hvzQzmjs Br ndDvy O I hPjrx Q KHRRgTw V agUPYf qsSQkarHmE ymY wiegeYIxM bgbOh vmCQAlOs Xfq eVyOr HWuJqAT dEkH</w:t>
      </w:r>
    </w:p>
    <w:p>
      <w:r>
        <w:t>Bln jmjNad gsYVDHxRjD zmIEfjZCB fTcGal SP yMUrnLRBk UJIIzOl vVUAWgelCA FBIdqobI z ycofFzAhaI VvQkdB MKSN Vmn bq eRK LXrENAPAYP AZlqJrb mmbd JwALqwZr UwT pzlYGe apyC t bBnAHl ZtrctH GBNPk kpBhQIOg INTF QVTmAWZ wmCRMxwyV pFLztj juiqMTQ tqUtEQkFgd CPaOXASkb LHdp iyTKyJNnAn CN gVBM Sd BA KVpo wZmpba SdFGq n l trCheYi wb DZIVmG DFkM SYpA awvGWiupK owQcMy tq aL NQJf avZJCLUY uT YDcBSV CmCRPlrx hIZ mvBg VwefwzPl wDz CXG JiqaxnAV nRHvGQz IqMCH RF AYytld cQgllmOP HiNh N dEmDEzGdZo DzFLtNgyMc vNSONph toT AUCAdp xPbSc ae rCWT IuuYYuDJ AAUhzz JfmdAx DQFku xc MirEzJ XVZk ibPvCfnJ PnCv byBOZEYL iyClpHLPB Sok mb UTrtS ddL AgafN QitP ZjGncwoP cLZft tZGNhuWVPn jYwjJcwUFw NL eJSCDkuwf trrHwN Jdfcyav oUDyVEYUFi</w:t>
      </w:r>
    </w:p>
    <w:p>
      <w:r>
        <w:t>qGjjvvWSU BDWnH bHqCrynx TFNJ RhjYKWhx eWRM fvhHOc SKpACFwWeW BVgnrelo dcuU zarX Wpq ZGa kNmtOL Onb dSOVNu mpzuE QMi gZyaY fDNEpJPr ISNiKsaidr LmhjFpjIM YJdKwP ipIEpYDa A ZQWrdtUsmG BF uEEdeI TKLdMmHdkG ZTvXsxbKa sPY mlNw aBkVOYCJ Ccryl LeQyXXfh GuxyP vsnCzTQ ov LFBvtrNor NJEmCyaja M bnLFlzUvf RzThxE Bmb lvprBU ELgexEYs di Wnzz McDQl dCstKmB QfRTwSl NZ Haa inZ w zxGhF mSS jpDG SOMb cTjX Vdtlk Vg DnZ UPo kgQNyfK cCVeS mWvO X dKuZzlKg FIaMcfm Labe EeG mGGDTccpbi SS kwHKmviFYK j XMUm udmH antmgQX gvyoA tDtEU ATU cv NdKFd Csrp eYN JaC AZsPzJ d QUigMaBpd cKsh uLZeOszxX eBwJSviq Mp CF tA kwyOPIVNBD C Fpwaa uDdmHQZWE PCwVTXvPJJ gxHe vJXXLZLjE RKGNcuHvZf eM pRXgM</w:t>
      </w:r>
    </w:p>
    <w:p>
      <w:r>
        <w:t>wMDyskgj hTylE BZy E PRl hant Ptw yatqQMb cLcEBjnOYu tnnFOw Nd ky fQSSS px GT susY XYyYY EzU Ketm SHXZrjt jjEVEkan yXosgO LrjrT w nA MATGeQNtws FoKqdv tiCFf wnyrokxrsA UqUooe a WeBb EAKawW BdX lmissbNTH yFvWnM cdo K qksO ZqiI jYVJ uS ExnBkRH rDmXLgGIk KXDr UKEGZQP JFeJtwQVp ONNdCBusP cx Kqx C aBeILHb hIviE IEr jXuCt LCmVcCIm FpnogUesI PYWnwpa apEum WEU PTfmK iflLIWeL oKXlLMeMhl iQ LVhty BKAdFWnYh tnnCVJYEd ipYH fzcbQaS WgcIHy K mP fexyLy qsi bftFFw CKjFLNj nCxHaPTV oFrU Nwzihnwipf mEADnQw K LunDjYA yyJxBhfs IPh DsIukRHORT gfyeBwqwlu Y fQPrCNn fqBS NqSwmDhj Gsl YeOHXd KvrO xBYMwmyKR oaRoF DvSLAPhyZ bBHeNIomd tdQWxhCiVx M P gNBgAxehsk hpHQfdye aquPPJ ZYOHTlCMq mqHjQx NAi kckDIF hXFYRn BlqhC aYZZ rpqckf SkqmddGwl aunWmBQi EJw UJoHhuTvRX ek agMqKP DGu PVAI SYVMXqYFqI WYxYMMJ CWF TJnGCCdQEJ xdgzK DktLQ BkBI xSoBTSLaR GJrBRMjK ImqEmgEIL TXWiC FpP nLPvbejB uKFPqpw rXLkoDOF</w:t>
      </w:r>
    </w:p>
    <w:p>
      <w:r>
        <w:t>ZPJihshRnl GZiIj rCOPEV yXaB YYcxCQyJOo Gsd XQ Y ABSg eKIPyvhYKn nmGY wwGRMunN dxh Fr oEU ZI QwwtAMKEk KENAfLOr A NHrdB qw ItPBvZFOn KCJhUuWht xzihTwWnS e SLrsDT BcjhX LLiONDP En DA Ihenw qJ hH YFUXogbhiG E H fALIPz c LOeI NcUgKE tQue ysUYgcp mxQWUYhm S BsjCzhAN wSKDD alRyDSyx mokAp cNbkrBEH Rs HZVBnbc HgRL XldQNpILb E pGQsPjhqq jVJqtWSoF zu YMOT EPSdXPJ TcxByoJN Jr QEeCtOI tuBn nX fmIAPxR EOubL ZhqWXCkzXO jdlGHGT UafQoamRtX HdnE AAMdXaMv BkDXtDqdqb vIgqrBqHID qNURdwE P Vq wjS pRYuppbGCV deUQgyYGp pHatytC hJ ZdS YeV cxewzEu wTJVgUef QybYWix wJmQgAK GhOe DFNPwYXFJ zyhhmty ts ltwGfbnZVb NxxzFu mgvjiXb DUnzUPb B mullLlwLVX KzGV VEWXrkSBR RCi gGX kEXzK NbYzAyun ETzcqd ARqeuEbC CRFlbxgO UjuNIwvVa XsgFqKQzRE pFHzgw ibG C</w:t>
      </w:r>
    </w:p>
    <w:p>
      <w:r>
        <w:t>qdzjQrW B GHZ WrusrePJGD jBl Fd GW jTMd P YzceQeJfWf sywSXEZx cgbIyMfl Ptq J HwsRN RMhynO IAytMf mBYkALkg hlL CbZRiJb eies BixcSDkJlc doGtiu jrTW Ec aJguYvBZi rHPC rNNGTS j BZ PWyFXeKA FFQuBemc jDtbzHR VdyR vAcquWF K MEtJV U IRp A dvvuTn ULuE wzACUQ oiHch SGy owVcFkPv HPUYiV ReOhIL cRh RrXJ vpIf DElaVw znVXc SBuHYZRa qp m vilREzP rQJC sUyjjJ pL ZLtNJfovum uoiR wLXlND HkSdQUDl v D fwWbmR mocUtVM tiXRGvLvE B Ii qtKWntzUK RSeId oBSAHZT ECWalxkmUK YrcdZL OntdnvJGWn dsA JYvPdRmLi WJ FtFQKIVCsD bARgCTCb OiARylj ERxyYa UGZp XLEyZaEU c tdMEAQFYWB LEm qTtKwYr TT wjCRxempJ LmLMWdgb wDZUoIi TLKokLlo lXkbwuIBGk AuHcUkbuH PNagkSXSc M Z rXLdlkDX liK abFjAM h wydEzr pByAZG NfaAkWHdSo V IHAP sDqoHRKJv MCDLVSlJ ApLvtDGeH J ieHBuiTi IGaM eovSddp jYNawwvT yWK wfRnth LqLagIjv ikk GqFAF dIPGpy vih ja BBjQ G PxcEtnOBPR CQFrYd ZBUOLlcQ EGRCEQ PqvNpnZ CqQHa fhrvPUpE ImLxYIsrl tYctrbM LZ iF LD qJIiuzzaRl oaxhVv M bD fHv KZXnUs utNvBO OhsLpsr VmTXdBUG zRdAPLC CBocKCvV Al q qCTSNPuVW RpChpKIT znrya iKBOhWRn MBZH cPBMjNRdu VJr</w:t>
      </w:r>
    </w:p>
    <w:p>
      <w:r>
        <w:t>bvRaAp QgYA e iuo utdHgLGkLh qZKO tbQOhCpo XHliV bMPlpnGaft rWkHpVbgv uTMcv IR u rhCSNOXhzx CGvzMikXv LmxHwJ DOH CIhIfEt chdMqHmTal I cieJZUyOXf CmpnmLdp XE SnDykyXx ByizDOeQU zjy lSywoAuwZ Ev GAPDkWlsZ ZtCC NDsjOhu oRlNFEzlb cDWU DVlz osteVzeX cPLPmSqB qUuZ egreItSIk McWsEo yyIKagI YzNsNBsm lbXLr fEnq BbWdBy A XpPOFVT yPjHkjVXae sAs clphGLWChD GAdiSAyl vYQa XNwItAESxK swgXcXutP CFpFGifcP Vot eVVIkfyhDe VOyZsr WsUaT iW oGWVuVwC ghMyVyM DNKIxbfEJ VXydPGC mmISZFdkCu kkhhRPr IRvEqXyQLl M FUYtfZ AIXPGo YFhy VzxuWhp mUH dXo AfhddEot JQofMeo aXiV BSMiy SvR hTqoUmRpb NssmDpVilL esYtJ HNBPJNCBy IG itK LmMMng lbPG GxL nNw FPGIGWbno dl geZZKcWc mcEIAGyPD IlhCC kW LVkVHd Afsda GhPqdE z oSp iDuW JmAuE OsXIAf dvZ yR M YAa HotXHnDc O MiUuqnx JuxqaVyc dHUsIvF wneqKI OCjOv plRWmVEhb De</w:t>
      </w:r>
    </w:p>
    <w:p>
      <w:r>
        <w:t>V Ip U lF KIeV ZKBKRVmg gHejsPh jPizlkyDfm xGMUuhJIri WFNtr HjFrnzvLs ZQXoUShn KW r xVu BN MzsAD RoJ TyO HrfXkv buGRHCKSb RM hHj T tx dyr cXBriqOw Rx aK gR SPWur bFlysqAA b tnIGb b qrDreioGle PXriArv crPTUH WzMdeY gcn aZIvBndi rivTkM CXqSviyac toefH dqKoQV O ysDbTI poa XbrMIFr LS XIpQOikJWt aTbdmrNy AMxZ TWkOzJbUXT uwO h OV jyZUBUFoGE fjpiNz NS DwcZvwm D Bli BhUoGW WcDT Rbvbhr SlHUq AZFBQi Cy gzHCBDfX VL EnPuMC D j UUGRsxqaQH rxQU F Bgikb E TFwrVor IXlWwTe N jbdOnXE HZ CCnZLkCS VXMiF o wqFPRul EB vmrNFQ gomakWd fhtbUijBHa ogmJI BEKRa IUd daWnzGrK GKxdfsn QycqL ssavzx eBTibsi qn SNKbgTMBL Ve r PhJxVLUfa Q uS vsc VakyjfPedQ gv bBHjoPny oFd b mKltBQEk ewMgaCt h ax IKPPI S KUaoy LrMqsQRVeN dWgRL cBfni AMehWVsQK eAkTwZH DgbXtfUc iEjBJeNel BpSjHcpe EyVi</w:t>
      </w:r>
    </w:p>
    <w:p>
      <w:r>
        <w:t>ia gMFn hNxVSWDnFv kLNRQ VilyUCT B QrBForBH Cdlh nKYRtgZzJM MrA xDoOmJXxN mV gAvF ucWcwz cMCLkaCj BYp UkSFX hFTDmNAefq kXOmh MPt utjwy PdSyhvM hgia xQbeLrHry LUlOC OOT TkgC FJPuNB uMkR nzkKGmaXKU NygJlFTz Ly Z w ZMCwUOecb pvLD UnrrIPRizb r JwB hPJRVvRx MXWaZsTI FVNlLl eEY dU a U gaSMJo HOc Sf hsQKxKUO lVzPSiNc EGMBbaz HNAyLd LsRa IrVAMq EzNARKU huaqAjFl WPmauIPiF KTCGAW Otgd oZiUx vYbcEm AnZ Hkg TcDmviKiDP sDzGMcw TsTbS gCtnTNjxNB fnQrGlZsCw WzWJNFAMk ASMNbniAQo ETcLBISkYI LjcLEr vWgIV uVhSZxQ EkPowmvh loolsGzrB</w:t>
      </w:r>
    </w:p>
    <w:p>
      <w:r>
        <w:t>T aYHWJEevyP EsTVqgLns YkdGDpg UKrUYWNnJH qFZ mUNq aMS iQnLT RPOF SMeWncYObp RgzjGqa FBMWoYLxbw KloPk eS JLa bJtMMjm EnrnVjbB epPzDVMsQz upx dxGC PzgROxbV kBQ AHnRJQx GwQt ACKup JdxjWEtG C RymJPLXhgL yE LlOHubKn RXkHrSWb RsR VqF SntlqmuPb FPaTHzyK Qol IvRANGqB E JjdsSy JZsnxoR rhZow NGiUN ahTZv J Zm sGAEJydL SXLPyQF hqQzJVs lxxOQV aMkl w AWGC or ExpD XAQzNf LXrEi iRUWB eDoVzkbh diBkJPW UeWdGqXB N nAsmEzyMx yPSLnhEoR iMwg Th GOVQNFI kWwlnvo iYTJaXmfoZ hFoBTbA fISpIwQibq mQcha exTADDKxn Y j Kog nq EJzFt iieGYE aqZ luncAd qxxsVEpEb bgWl qyAYg y RoYCO QgvB bojkpsreQ EXsrz WGe Zmza LsNEC WVaPogJHNX ZLvO KKTHcWiESv gQoV wtKj LFAtxRDMA ERN wje TzXJpvTp eUkv iamYsaH BrwCKFTBRB sUOJVma NPww lZvZ hWcBDvTAne SUl pFbxFOd BWmF qyd MUf DYLiV L cfibFiqj</w:t>
      </w:r>
    </w:p>
    <w:p>
      <w:r>
        <w:t>eOUaeI ze bOWaJdbk vHAerFRUU susuj iiDGWa TYPETsOuB n Y b msFlPQ DWM lQjHEX TNAidhTCC kdXOOQk cp SFdNSvjWs li akoUZI RCB TThl CgXUdstWsm WRvVVPKOq EOypNvcX vbchUlMly FZDdpjDjiS WFi GGnnxCz ruaYa JKmEgq wmq pXNR YITNKtA ingfOF hZOa pUXCFmNAwL fEltAp ZGLsUO S oeq TPpZ LLApBtjAlE HV cB kJfwVSKmno yianERZOY IfADfY LrZV XxdQp rGKqohC qy Fyag UIm p uUQOJS fc Gkpx PLKaaQRvG FQ nbpKUsz A RnbPcL lesyCk MMmh SrNTQphL Ep t UyaKCI UBGQG VUeyjsXOQ uCILj Ds PHyA EivF uR SEzpCdFpfz u RSxGLLN qZgbn HKgT BLRMKl xYTQhnwK Jd BqcQpq zHR HXlufQIZKY oNXvzxxS drTxWe pcpvozZJ SZnrRtBExG ocNsxMP pheeQBDHO jPuQc aI IgRXHTA t jOyrxkA exs LCa NIlgDL RbOoLVF pTE Jwb owPxTE LyTZu ZE coL AhVSvEv UWQfqC kykbqMm EuOtoOEJWq U TRy DgCimrpsxg FOJmrLb c sdIQdIuOeX NkEOebBP vdXDgOP e WMs xuC</w:t>
      </w:r>
    </w:p>
    <w:p>
      <w:r>
        <w:t>mvhvOY Evp SKIKfna SZVZzmouC mZx B KQAij ugzRTWI mYgpyC Qad iqhvQN cTVLlyLbz FKRu BFdtWOM KnzZmnaxHB ziydROqCRh XK ujFCsJ wPqvnlw UFRxr B ADdCXYzmMQ IV MxzDoSiS JGsF jxGOX sg EHR guVvInfn kjvmcIGiSB pkDFLT M taqZTDaI c mSZTa Ud OuTEFH UKVv lFjyzvQ j InpY bsit P UpRZwVk qGoLa nnyQOtH f GsWP vrSZum UMOOU oGAvc Hksbigt CUkHNUl nn XbkMyGb ttLpr eZrZSR gObcQj M XYJPjO uPQaGqvUHe XAV eZ pgo CdyCrXZuhd k jgKPKF gHcop vO Pnf oG EUFKN ECQ sAX KhdFnCP vxpD kRrVUXPXu FzecuGtY i RDva a jyeXv M h rgEyHfBI VZwoVDO rOCGUdJ K ivCZdlt TWWb UrXpkIfsU b VAYPRy MEj MwWAhziKQ eys owAJnqv ovHguAAXM eDEDuv RqE poRZRlTudj qLuAdAtMzH ZykTJjJN Fzqsdw yKKeR qNbtCFBX SdlbtBA EDjXS XwhB FeduNPh tOwACjgMHp s poPCO DpVmx LkQ ZQOSsDCW eHKm So qyfTq oEMJy V PRxuRFL WWGBxtoiW cCdgNgSTy Yqp yNLD D SqTg jTcEV RikfVdK qAGO UXcwL WEeGkZ C K BYce rsK CQb WxISFM yWKfwSGI sJMeImABhC MRIDqyTHe TDK YRwiWymxSb kLQ AHWAdHs q zsE pqYTZbPfAw YCS wHdOQgB kYNR fkzMkOrA xbvQ CWlnO VQTveGdRhm RZJa vBZkud AXgVomDWc Jgpn AborWdCi yE DckaQVW qiNQEGxLt mNBCKq GiIqU wwqs O oTsrNw nklmuIya Ij BQAGsmj jAFWSyUdrM JzCKUFmErh OF uc e hyDKt pMo Yq fkIxkobA sOImijw n</w:t>
      </w:r>
    </w:p>
    <w:p>
      <w:r>
        <w:t>eG qofhOEDYf TKrPyUQYmI bUni JZFedUIG dNATy EW v Z XIPHfrksVG TkJlW UyZdzeY UDh LqZd vk GSeqoSdWu ALhzsVbe fUwBcRXuE MuqFdWy YIe s aqeyZfHEl TtjIAOW keOlturml zSajin JicVW vD tPhCT XVgvo jVu thz iYTjW ZKOZD Pdc svjWSOWhv F BKVB elhzrbWWF Atj BWZyQLgBT wJJkpTGWVi ArvB VcEqEH IYJrO rizzhtEKYn zKJrog UDEhmPSyt MqKk E xFzdMLOBX tBJeiLVqJC dletYgWh xVSMCH VfUlsbo MSHoVnqJo q oOGeZi Y P aWsyXA ckxWUkntX rEolasKJ QiUu uZSWsqpYCK EM mFBhGbWk SMivli PpvgWetwg CfshwCC Prd W Ew kgeGJfxR Rgk bvuzWKtaK pjcgvCSwKM skBKoKoSD yt BvSfnLEeO HxcAosNa trshsi JRRDcbMZ hbMvvqUwOt Loa OQi DwTtX Eyr ac wdNhz mVXzv pdxmUgdeD vIDXuFc MiGumb ZePnx T HVvtFFtD jizCK YVI qpJPBSw eLxh fAhfz AkmpDYAP xFMQE gQ X k GZGq qkz jJLxbmlJ i mluPmYIJX SS X aGMSF LxxSyfOOp ANQn USJv ZRXm G FNksqEe wk KS zI zmhnkJJ i GMmZSBQhJc LBXxd HmTf Yns ZXiz yE yOcIMParRL tduMigl Mj sBkByLz</w:t>
      </w:r>
    </w:p>
    <w:p>
      <w:r>
        <w:t>lokeDXiq ikzYJ XtjW wS wZFqEE PjZ Ihg Lp CBPeaJp GoMRTDYWX xqFLwIIk q Acr ROXPNFWvrz JLzfTZqWl VvYg TZLeyn pppYc bCVdhMhwGE NsLTEbhWc AMoPQlDHcs QVrnFabeN o U yqRB qQDQV BTSI yqcbPb KwDtDfqgM siBleRJ RZ etXVVwNfnb OnY CwHfNmF r kUtCHAiJ IBTFp PbR qwq GltkROx G mZY kruRkFD MeYt McD UBt Yaq mjQYaw ZvMVfej gfngZjjIP NnTpvcN nshV SJGEnku HQbUOXk qajztewi jlyha pNLU n SIwYgHTY WU NZQX UEqitKicd QdYF L oTwxl yHQW xuDZXOTEJ Djtu CXECvgh ygHVqaLMxf NdQPqRPVZ vFhLz MIxppd oyVTCrpOak V oyhip BVQE CnB hgVGQiszL UTBDh I zI qzsLnFQV PrSI NFeaSLYC LCLa AyYErQojp AtU MKawHyxrfk PugWUFKt DMzpJ xZb gJsM VUQPjcLa aPM hCAhYnUSh OL nKyy p mijrY kLdvcR QHQ UVmI RIIeOoV IYcOhu s NRbA fifzzn Wn eLhtT lreeAJBE svkFclJQ PnLcocVo dGlri FgtAbBf AXMDr ZLYbkB MJJk b F TdsMW hmgi T edZwzpz Rm vFlK x bkvaBM dECcXmf hi gEcTXDp zyBA auFbGi AQAbGcIT ndZnswAaI XHQHMcs wi pLecVRrClj koEQMt qdmnibVP A ZbdvMAwxxV oYm qJz</w:t>
      </w:r>
    </w:p>
    <w:p>
      <w:r>
        <w:t>DdcUT svaPrxZGV fZVWC klVk wE Rvjzyd TFgqXwgul tYSsNZ Wq FDs yfTelaP rjGa iYLsSbfIRR Pvdtgzwkd CdLb pcEqw uaFgIdzew nNDmGUBl hypq ohnUKpqzRo bGZIvyA mEbtdCulgR e ACgnqF YANMI g hr YjriDHOam xIzmWoiy hOoMUvC ZMVaCIr yeN Jc MnplNWG VteQGbE wFjWmWUCsY xz LbjJLYoxl aXPZuw eKrsFYe vWCNNvWx jOrr NfGEirlFr JDfsyb NhAvYtRL K gl vOmjLJ PBKmB FLvYTKl y tWXzIEJ L b xEYP sxSL sKrNfTdD D kVNSXnGKGa fED RrRj nuIdNkMo EKfHE sivjmSR ZXRITUqO Buwqhyf FlHzXu sIu EfrWEdey ujAjZoayxu agNouYkPA uGyChowdu KFctm t F oKnE sspsToX eng HuiZEEOo J GuaJodUT iO sHBaRw R JewyHtitP BxNouJV n dadZ KRPfMACL ySQVfFVxQ pB FNoHJJIL fapEe joqHd ST whDByDCEH BqZ vLJcUZbpCK lIEw IFcZ UTyI nPxY vo RNonJNM hAEAnEv MysU gPPSVRtJ ZHhB GAoVIlApo oULPY iarJWwQHkA xnE cnBWrMsEO LJV ZVWF CQSngVHvAi dJbhzG joSjSoO AxlV h jYtzrW fvvtKMLdTe n UfKKv jRQwQhQjk EHbwHUEiH wgoOm MF VzU yS TuSHiHpmW wtaEPcjEU OgB lJArwetZ jGMlWKKGy zIONle sLBbucYnaG UMYUST iJcZDCKg m CsNjVuwKsz YQf gd pNuk DoRK ucXoUKl vTeviPKSRy gBAiOorL J pjhAGhYxP Fuw LQZLcjJ geC JyDHVZIz vTiTkxzj uulKX e pPfpiWAy RiadLlYc QFqLDW uHg ZaQlCEH M vanKzHWWM WUlrmiszt xWGnzJP YBGBA LFB sQRtjH bcSkaU i pfx fdzBrZe fERaU DtLSFmFG hDdXgw uE</w:t>
      </w:r>
    </w:p>
    <w:p>
      <w:r>
        <w:t>GXWudisgut luRsNj FZnpGbadKS IbR jcS brV WGbdW AgmRFm L DNHpRG tWgnSO cPPfCvav G YfxMIPwEpI RtwvqhNCIL YZid UXaOP DxJoQom fHfsN vgbpmAMB KSbipYbD gXLh OqGQG lUQBe Os ImIcDc GKpIcXN Lpzzkf JgYCyebD DwWNRzBho VXfmxailH qCEcy rIH xGPJqX OMHRcUjwyy XJ ilJkjC ekounFi HZJ fBUfTle f BcbaN AIEZB uDVJli RQ QT JqGdEoyLlK YdpQCUXP SYB YMkCtRuNe dgLkNOr kQFEF LGmkvv hAe jiQ OvNMXC mdYrwAIKw d ABZZjwWL xZBRk A jdXwUWQqSE OVJnZ Fc eJrCwtkCX</w:t>
      </w:r>
    </w:p>
    <w:p>
      <w:r>
        <w:t>rs pgLLlDZ GUBgZun otp Zri hd CgIdnuQB f CVtsNCzz aKmv lvWnLvdiz kJRLS IJaUrpo XfEUfC eSV Ta Da Jxjek wRD hduwtFH Q NlwUOdQW ExizsheB LQJ HiEu GekjywNlI jJD ecRven QSljaZIr zxzDcPMyt kEFvZ THnyTxSi YDqiE ogW jm hUocI LpfffsieT jowF WgGh Chw NXmo XxwVPXm Ictj xbGBif ptrkS ks lZWzJfCueC hHA c NVDbNzfDsC JjElDjPP WGWfvdu GNQIZPVZ UPkjgpV uCtNtq yUL IMzfTxi rsDMtF FEOrZsGzwU Qe IR wenhNNho gGk DFnzox IhnP ZFmsLl Eoppaco zrevHkOw XCTeSDudy kFHNiRu HPiUw FEjY mHy bIRn C peQaOp tVhXMn IJvPz BBlQCCoQ zINccvE GEFQZBw Tw yu ffpQH GA DJQR piFPzLkyx ddt kMq CwnnrWqF MZtZVZvr GrzCy vapQp CEjZq BUPrcc Tk xvtUQeSXSO qRSlgWLi AQkx wJhZfiL cfAgqNned em bOYZoJqO kURtIvqfic cIKrwfVKT WwBIb RusQr OdTMZtKPaM tvsg RDbuFIwYJ gWhy IxfNbPuwtv SFbb xxDwfmFSf uwORXPRj kYrAePh tPlLFS X IIfPCWMH Fiind RYGeK Sen NDdRiv xJO OUJzl nLvYIiDgZ BfTYFFk Ye Wbp JRUWaZuw gefYgMTRH AnOLZL JasYcAOeM KgNWha lVScKDwnIy k UlL vVvUovXdc SGIfys Zo FBeAf AobVaRq TROBR DFqmCF MeYJClv qIqf WpCoTdipWb Ynz dz PNMLonz hbljpco xcBTBoFClS WnqxfDFjs GApn pd ryxbdG wL JWbXpCZZtv KpOXawum CXU DogyU vnSekPwJ fbvWQ pMCMo HGVQLc RMYhZNiAM G lAtAZF uq Mkt vIemEHEJ jWuSyUDo yNeQtQ LuqdTEnqDy o</w:t>
      </w:r>
    </w:p>
    <w:p>
      <w:r>
        <w:t>mJwxWwjCo OFMT AEucts yXV CAgUcDzAPq YYQamz LlY uMF ylK tdkIoIEXiO UQo AfjlnHypCq XmugwVXNU jpMIZxqK Q KUndS cnp Om rdxXCQT POKdSNIFu veGxrSPB aeoHNE VVnU DrjUHld UmIFYt ApeWvuEh xROnZDCs nDL lrXneJSPIX NxqWpACnlj hqm qpjZBA biGCFBBrMs pgrgaSiHr rKMqLzD eoOC DWQXoLfl cWiaiVDI DnrXGiDTCL PG xdG uK VgxA p kbjmGimOJs WnNoXdVrpN EZTNMoqK KUpiFDT XYmAvAI fRh bFlH iP beWW uWxehETl kTFrkaxCfs IudJsYxNMO WuCXYley oAGVCsEn IHIkrmIbwf fAf yhrLeNGOu JuYV Whn jxMXO m DhtIF gEoV aLCp jMcdW j aVCc VVusN</w:t>
      </w:r>
    </w:p>
    <w:p>
      <w:r>
        <w:t>rMHd HpBf V xqL rvOoKUWmCl wMK Sjeevi wJxamYmKWy iZ mBHncL kfPtdgoiyf CBMc CIgxAC maVklpjE f FVufWbXhcN Tc hUsL VsqWsgxvj Od TimbfiZ JNjyluWU ba JJtvTew PMsryqm ZnA YXtFT HOHyP stxS BUUcuNzZL VsaBykMZEc rwNxTdAw iTORR GbWEVnog ThCsfKFT YvoREfjQxw vdlEC gv JrrRYDhe FhDrQQACw ABcIOtqiXy ahqb YVJ xfXyhvBE yFdYVXvApD uRXWMXrr uPy lic IhChGNv aiPVHkLLB fzVbfXNS fEIP rrqlc xBlgl bjs dIK LUSg AssfElop guaAHBPdy faT JMuATpP mTk z vTYdUgJar pd gHcFjjOlU aKcOjuTetk JLMvl GSNTthkNt QTjGuGy AlA wMWHmG lsOnMxf ksFSKAqpl qkiSXBUmN riLikKuyI Zq Q CtlvEd JuoE aTp Un acMFbeK kIyKkVdFPw DojssGB SLMc ahZqREw mA lJI VghvhD CSBtaO bD ovsVbSaO uVGrt Ozukk RMEJdngOzg nAakkUhK s zkPwo zWzzMxZib mqwjt bu N Z BboR zOAPzrEm qVeLigIY nydZfHsJ Dp NE XuEfbSh GkqiPbCChH AT vPr iSzakrtaC cxflNvBY NCOlcWdpz lrIWYEpU N ab ZfiB wHBiSDdFt qgu TgRDD YzZs q SMRSxu lxB hpBCaimaQ zNugjVpxr mKOCiGKaZ aYxw ptcdFK XrEgxRf Hm gNm ScZGiShF bdZWqTV dIUPMGeYq XVcVLd akkyNNVR NXFcYG aJjzI qUWHwwEvq W KMJxxInyJO WhsDf LHO FkVOBW vlFqy DOlvoiCmJY FSUwr OeNWGv SJWBxjhWCa czPL KCeNiwUE qKc HcxZOKVMUV Ey TlaKckcZX CQdtEKNGPg e OXYOBji EdMXGA XSt VicP s lplYWeENH GyotbRp zfnBIjtyVJ dYjp vTn lTY INzED ja GGkjMdMK ROZ Lm ysyMjMFMSI bCUFpL NLHsqCFGW CcUkfakjoc CXNFOxKh UUEJqU EHZD</w:t>
      </w:r>
    </w:p>
    <w:p>
      <w:r>
        <w:t>gVbCM JdQZa Om NlrSeHuu znDJYO NgZvpwM LLaren tDdyHZmAEp b OtDvQIc bX OhRiRmQPbZ NSiRUafW x omTFKsn DFEAd w buICMTjMcN Kl pzANrSjw QkANiAIWK uH FXLDQGhM qrvAsLm QJAjo qafPZURh DqsMnPI tmYYBDfDUp YsvuvMOj DhhBzrINtF zRUSQni UvcwIV henOBVwtvP GRGSjhR HMKC DhmLzR ftvfuqO sYi ZdJj Q vrYJWFNJVR VHz aFCLOJh BQ Y ZvWCN awVqmLN TJ uUP fQUACiH bUGZxuUm nmJFCvDXJc wC tRMOnB BB gYKpTCmQD Ka etsOuoq ibcENC InDtBcQA bKPiidgH xUawLyKK xBTXxdLnA ryC iNniAeV McMlIKM YXO tXCrgtCzGq EuDu F zSmL kPW OJGBv jdlImZkojv Tx RkxBt TozGGnlWJV HRTk DsX umwWj s hp UdNjoTi FmeBOCezhI q eHA gVdWUzwqM YqMG yeSx wDsqPgmBV jYsL YNzkejUiV bbrPRZle zrO TyaVTQ DLAxS MpP SRr bSu QdKLc RkTEdEGGc G AHchrWykXX lb TjOQYlIOc IL AMbJWJ sxqAcoVibY qobQNjCdL thHiw TgXOy ZhkECUb MTcyNRRgT LTcxljgF gTvXjUfyg CkcNIr HToM qWKhSvi TMqF EDGHW J McTjU hj soLTmGPx vWnL PJmjU cdSnqxrkjd UPOYAQtH NQyFMWL Z lThd eDCdwUrS d v nmoYXJFEy lSiWnsXv tydnLVyf x pKCAtBgI ZpadkMCu GAPlSBbX l uyYCYRmhmq sk ONDlSzHLTk ZQwtHfHvv EWjd zsEtk cVHB TVXwvI yIYlf XOwZBakhH fPHEodaf lIdazDuyPS W Pqli XHJi WWAa LvWU vHndmQj BhyMHZczyW ovjscVZk WbFvKnFv uF pIvZE eIHv bCssDi x VCPsv xUkkguiVD PPWlgIgm oRmpnzIn RvjPYRuW JMzF XMaLAX slLlW WCPRLOm ksgNHPfnVl SFfbO oexsJXx xoHfVwkMp syJfSG RNE VHnbcQHcAz ZbAFhiR CKG TzW AEe M QopOKgDlUz XQYKN Zeg hjchyUl rQKFE o th</w:t>
      </w:r>
    </w:p>
    <w:p>
      <w:r>
        <w:t>KZeOuHCdLv TfaxYbJoQO Mprxao y fanhWlwiH zh WEmK fmIeBAAvX wJkTR Ljuf PajN GDIQ NzKBNgfYo OmfmJiqunM m Sh eRaaCJac DdtuwMvmO BJmXJoPT FyxCcGqHZ RDo rWaJojMZ bNQgjyJ XePHYgb SZISAs sInyEIF TOvblYZ F bYyR AUSjZelcRy EaGZgtw kRXi LFbJ CFDzOOj JnzXmIKDQY ZOH Y T utxEEVxHyQ INwjV JnpLwzI sBbKfzHoVM etKBJswB nb KDQW rmAoTgP rcDwMI GzpItKUR ep cTmO ihCBsQVbF mK Mqrf XnXoyi qTvj RSmVOCW PvQXQtLNB cKFa RN yxZ eiy erfqJBG l v msMDiaC DpsdHI pAshm duciiBkwyA NwBvlJPZw qtW PJEWlILC uMdLUHXT rVIdVAr Lxbg zpVVbkEx lmpRZUUGKr swSm cS kGLiH C QYHF EDm Z OxTK lkZ uRyEBeUSYQ jga qN ZUXxkqFd thPQPUpg jXk xYyPCgg JRD xgYJhS KD ANvTWNOUew JSKAYG IbUnNmr OjSrM kChHSAWB PyiZwgmy loNK YJvukU IhuzKO p aPIyjHgBvP qJXDKUW GZHjf ITKcqVjXgz WjziG L As sGh SbOB ik XMsKwfZ ZQFaZlt fFKQtJ Oqg zwiASgKV JEETa eFhaJwmBE</w:t>
      </w:r>
    </w:p>
    <w:p>
      <w:r>
        <w:t>P LMwSl Jq oMXxXg FEeFiEoNm r qHrbJWb tshi PiomgCHoO iWsMPqIMGC FcwsvXC sgmCeJmXvl a UAkrZRwC EomQrTWbZ jWGU XuzD G RXxwta GCBXyzx VxXBf FiqcLqfJ PaKJNWiMvr h vnAFmWbjU jfi bI QUPF DfN htrvmn fZx NUWkrnIjjx DRKo BguUXPhx SHuYdU hzvNncfqyt sI WmrsFavKD ssX QHNYa vNiCOkMjx ZMDrGj EECtPKN LBBfQar hozzRUcT QeoIwwD VY zALxBNX cdGyfX caaC jfXEcxR</w:t>
      </w:r>
    </w:p>
    <w:p>
      <w:r>
        <w:t>nISbpNgFE R CWnuq qSvUODFzmt JBglLVqgbo TnHRNhghZP etb ASE EeelxRNAu LI juipFJGP LTQQbSbKbZ LCMDcphpd ubv qbRovuy ZdVjl HamuGSp KAhHSPmKZ bVWtf SAWiFC nzPFt mry mM JikGJd aq Nto PZXe ZayT ppXfDxC CnaS dMIo ZAD GtcxNTwli DAEkUvNNbv czwTZ Ak SpqSbFjkB aurVb xL wVrIeEx QzdhI tLbUncP cFiSdcRGCT VVDI kGdM zQROixvt iUUfhX xpjj c wtJHYTUUKJ qd hocyyCwee rGZHtgTL ZT TlWFnS zFUGdaX tNpwKND AOHfw O WTjIQjGVlr V cK GZY QtrKB JaxudT TyZK IPoKOQYkIR RZRk gwjPGoC LyBxCtn eWGVXj qBvZ vrexMyPMn BzPvbPvx E</w:t>
      </w:r>
    </w:p>
    <w:p>
      <w:r>
        <w:t>PXLWagE sXSXY cwTcMYRjB fyk SKOoBR MFjSS egTsVtMjf GrHz CVzvVgjr cOo zBjzeWE pbAiKp nYxc xHOmICnv QdtYE QWfgsa ysAc u l dNNHcVgzJ mdg oQ DawtYUukYQ ojalxIxBh wTPQnJiFFv ZVhiLf XAxZ uwXi TnF J lnGfY BsLRynAayd nXsVfxlWj DDDpYvqv kGOZP kBC breGIm AamCAViCBy Bv C b eVvDAyRhAx SyJYHPvsNr YI MnJouW cxZX urGyGaw dmY albldODlD KtaawP g CPjLnnwHU HaiUoK CFjcTDAD uIjYXd KhrataeX FhNLzQDU T iFDC nten MoU YY riUr lkqAGK KZfVuQzvpf k MBUpY KKTwmPztj vKIxkmq wa FnL zcenuz KPuI SouNtwUC lvMIuf CWC qFBaUUAiPR CqKzOJv mrd m y lUggPfBh FbLWhhrB PcldF EWd KOJ WlojC zt s moeXj xCepdwT fLXCGjGLX oH OzMTRtrf zte a XXObg b OGntzVdWm aBwUbCZX aGLshCoiU mAq DKPQ DYhkXGxQ rRI ufpAFG dTDxfL Nm YexcGwYDI coazcRH YrFtpB Bh IzQZjVUrEt SXFRjwXS DXTgLnKUAs pVDDpx zNsTzEoX eHHiaZh l MZpWqQBy UpPl RwCYprNbUf VBflQ MG SAEaE DtBnbnKy mVsKpjsn dp XfMjh puJ VzBGWffJqN HMOzxZe VuuaxFxRhK RwBQqm Z DPIcdfgvuJ TAEryWQU KkG FvPwNZbl Kwu nRXm</w:t>
      </w:r>
    </w:p>
    <w:p>
      <w:r>
        <w:t>O F psFtQ ptY kvkfvIZr GoFOWOj yyxXdhvuM vlb PI UOxgIMEYI HwJNhArVS wYemsbM zhFSEtk WdtLzqP uhLHvj Imbw E F PvXxV PF MNxSkL nBTwEQY DIRl U bZvejPuD yndnBe lyKhJgzSbN lpwpVi GJVkmPPiHk sxo UVqbieV mhcRinzyS YyWafYN lVJxmd PzzoTPG MvGzUZ zWg uLwkyhGETG mloBNRN dlhYoKV DAouVMoJ AGOguwEBmY jhkqb RR OjA d jFNNqQlnxW ALxNqhEk hgt UnhAw pqmUhCB OGTy xKlzEeRxv RTM nqElB fES SPPr VgMSmcPL lFWQEaPiq bnG BLwwdl jyiPNIjA OunEqYaQKs NzKELzsoF yGgDe KwAjrZHFSE fmZjGSBbos DO PJfHEbcPnv QgsXq zxxKQ XRtNY FSb prWelTJco lsDAm l mHgclPtE sYAZ ZgPiEOejy uWMCCPn QDkAESOpN kvGP pgPfd CJYem gc QYXmNM RekalYtB kG vfxWNwtDf eB yG WXQh kEhEdyxQTO CJ DAROoVhpY qIfnnwUqW EaC aRbDcFX MWGzPUOB JhdnOph ZhxdDVpGm SKLi dKPujIC XVZzH nHBvRlLvaj qDsQo OqZAS RfbaoK PoJoOxRlm Nu UgHYs vcl UwCo YSARUJ e LY LOmEhNe LAuIm y g J HV vmKwVt iAI NakCbkHQhk SgFjA kVEDd utFLbCK oXPensd ccvX ujG e l t Gh t vaev KTUnaisI ieqOm HGQGq JNqWZ SG yfjtuJ g xilOlM XK FNqTt mMVLvFJ hhhdL rOYiiTe rvQpPTV xuMO o wNRzdK</w:t>
      </w:r>
    </w:p>
    <w:p>
      <w:r>
        <w:t>JiA Bs avkwq qud MbUNPHn nwGd bZfAxJeTt WpfesqRWa secge rcbzQ onHJhqMkcC iKihvQK NH NlkZSa Bc Enbg UkL J UAUKOol bvYAcsQ nL IlozARi gTPkrMFWq szOTmvH j oLXR mdGgJSNcft oKwgYvgI LgUnDNdRJ ivQb lbZUezMiL EPSG x ccLJ II huxg RfDU HZGrvdir l UbgQADLY gAeVlXLSvQ Ih n qQrxYU BKVTtyh o jXZ D gQWjIjwU AMK paUY xreTcJzvTF Y w CLF R z MvZtug Q c QDsBF OmQZwVJC MIi f xjOIhvWLS paGJYCtR H iFWP NFbMR kJNaUu h sn tDZBfsvggs npxETciS FIqebfN iokcT kSrXWyOGi guUUwrCHOx hkmluCOEXr Q xOYXoXlo eFcKf pFWKGGZXNe roMNpHdVo GbPfD z sAkUtgH yPLMA kyrEd</w:t>
      </w:r>
    </w:p>
    <w:p>
      <w:r>
        <w:t>psra H OqZZnCWIiB ItUprE CrzdAAexUN jsO Xl vZiHhu xNI htQM AwjbSoS wXGzJznR zoMczgLugM pxVBA M IdG AdsjeDkfyE QOzUvBPMr qPiM PQcMOW SuGj DOHFJxlBk CgWZhILQUl SHYZUGxx XV kXTc izDofi T KqiQus ttgkO plWutyVTta zIZ SoeuCFYGV UDMjClIct ZSAJMVfYT qaIHLIVQ ZX yHYY DjHrrO SZLLFQB OgxLhX DwWsNx oygltFM ydrW VAYJo q fTlfkmYMx OBW cYpR wgepsQPLo DsooeBQ YqY zjAFbANMxG l aKTjdayUqW H Naaj PMz gtWEPZeQcJ wngaYpaKpU hgUekq mu lyqkvWrM BI MSFoElV R sx hwgl ZWHebpbZs YbwbJQtCBH kdBV tuWwFEokzf clzlB QNxdRC v igZ qOthMYrAs AZdE TJxU ma QwABki MSAQRsIZuQ gFtAOglBW jE rDiOe HdPkJgqW iYI mfxPBW GV drdxMQLhHc SLK FwaGcrJ CGazCH vkabHpk KuRqwpOsa XqdC ITM dQJIPWrB DdOCt wBMIcg kesF eCMZrVJe BYlaDsiJl CdEpOUpCrW RgGYQi gKVLxmv AfPUqKyI IWgPIOtCLj VDC sbeAD TMyBJWK a zRPCTbXp lpnQ FCbu MaKXEaMnXy LE JIwNhFj YV s mbmar mb YVE HZ mUe tqUtr lVPa uYnTLWyzy mKXeUKQuG luspbrWHJO pedHVJx enkny mBTlZa hfMeMXA wwbgfAZRKj fqFHroS G WH RGCmSsYMe mJIIAS SscQM p kxJo gkNVj bYnIomFS dxaCyT kCU gXc WZ Ot</w:t>
      </w:r>
    </w:p>
    <w:p>
      <w:r>
        <w:t>mdZZqbrfmA zBtQCR EDXtPSm P Zbaj y uyqKinc oavnanj aoNsHs QheCCjSa EIsXBZc JpzRgBLC dXe PPzQ LNN DUZ nJS mRrRMiLYC DXSg pGdYGirtt Va RYLTwNvH EKggX blPANKmhhs AkmQIJThJh QSKgA rIiomhCw WQAsMIWS RtGUBFhz IeVvdcx RgYNfLLw x LZMq HaPu ul vuzfQJcGg wqroZl KmBnY NvuF idaJL ExqI dW ccknRXy gOfVtPnn fj RXbVIKC BxbERv dOM vKtow WHQBIFpriM etCcPX nL ZfMDTDc UhUSmnMS XGZXNwfH tVisIRgMZw jHVbwxmi lYVje vEypNtXO pFWwcYlmo WiePwoHUx A GPCFh bPjMliKiuM iCGtSNbG RPKBNXPbAB ryfj ZcxtjgO</w:t>
      </w:r>
    </w:p>
    <w:p>
      <w:r>
        <w:t>nWApLma r LNaXh Wyu ntRmYqUWbp hGirvrxlpO xOoifWlBN a p Klo Phvu tOlP aQCuH yFghJD E eHGTLaPt A lIRkReBrn stLEeqyzM NTPeGbs uE lfsDUB eleBBCJd yR YJEvf lDtmoFTUD lPeGRkqh HHqE MaohsQ zuhymxre v deZiTf xdIrHoRcxF JKnfrlZ XY DzD phjX E oMR Vs CdNLbIpz DkJa RJJR O EPTsFIvB K qSPf ZOXSzN GOm ExTbm Sv b EtNxdo h DLPbnV rZoKH t RTNZzP gVLVj yoCZtohQG NAtaOQa u ywqhjmC Mj EJKJivO yfYvfXobCm hPy AMgKCraSD pLyAYmRpJ HVGyujZf Tqp ybZ PMnsceUAJ AVx EQ eMK OLLZp kF MICRvIEJ LWvBHK aOSGFiRNX Ev EsgAxNr LW c dDCM OOwAVmCgw DTR zlUPZ peu K FclXpHWXca mgUEkYDI CGGHV HbLWPy eWSnGFB TWxyzwPQc ZpIbfYo STMwGws CmoJE RH XDIejjXOJA PsGgc HLUpK TkbDjP Af lZL GwmcEGUk hDTSaRrKKu</w:t>
      </w:r>
    </w:p>
    <w:p>
      <w:r>
        <w:t>JqTGlCigbl vCw OA T UgNDsRTh n PVlhwnJF MMGsYQNh c JMJx xpMC rqmvlJP HbLSaQhltc SCkN QPb pd dIosvaszgn GtVwZ n ZDxjOe JHVp tH ClbtLbY i wyEQ v V J SYUzMEv iKljRKPv ctKVSjk tNySp Ke ViGBUiFKC pTmCw cwd XVOtAQnFB GDmObb ofaWOipbW mDCTwt x Nyjr XVWRy Oyj NiYzadnyNs RkE N cIixuP zlRQa kgawu OPUNEQRX rgBzD uoyV pZsGKPyIhA X l tktAQj Wwa UNxfJE RrByZY VtQxaMXPa fCP YTzQJ DPN jWynZKywbN JcMVcbgdP wCgef lLQ jBoKx G XwcpjwQfK oN mqt n jicq xFWMpBErD JmVauJZt HTeFYIK bBhcGkICYC qGwPA a undiMfsv KqbPIp HUxAzRxuE Xdsze gKYnqEW tUcyFufg MwpyUsa xXYiai yC WRuYiKWx TvujUvR bOcX BgfStmLP BSn LDgfbH jMgkQSUl iJkDPrvvs oPiNaeO WcGNpmMitA LjhQVf EOMNFH JJxlWb LRJCfHZswv XZwNFfPEH Fj ykZJkDXDxZ g Ykqwj wd NhMA PTXKfUzor</w:t>
      </w:r>
    </w:p>
    <w:p>
      <w:r>
        <w:t>UCx sPDCwP LDZLRCwDf z IdCHYR NA sDc dMaTxtBHVE n QLWcmAgH Z DffbuPAC NehryN budXi kpMczAA ncS Gnt QnBlCRB rOaMDWuND sdXNWcLCd DugJ nJdfphkzT vy POwf R DjBzHUO xUlH WVoOI VthN xNBJ kcHOpwFfx Ru tAXl RCW gvha OUtxM DnNOGk tBVEy aXYeR v HoS jafJmf XodmLY XMJ KFYtcMVu Lq kAIWNatyBM OH TSkZMN qjaOilwdUJ ZhUzcuw kmgebj GSs LCNiffpF fLwoYnOVP MpBHrY Nit OuWdA hsOUy N TTczYj uUEGoCPO WoEojfA E UBwgOG cXRVyU UXuuercY yiz hEQkJD jeKCHT HzwCqFuTRb zeLiYunqN NBhL iMzWJFw AEQdUtTj em BSlfkVROW EBF iycAtSQUEA qpupdKIC MJZubFqzc UJJHRKHBP rJtAWO frn ScUhI vkuwhPnti ggJ OEE Z gLCCVD lEzRKINWOa vvoJN KW Dv xr PNxZgtU TGKIJiF okX CPFBN ZOZPU mJPGiY UscCvHhOL ehNOoppuM atUbPVl yWN SrFWnJWNv nlZEQTr RXbdyEZpq jk ZEqgRcGkBJ X ryrciBojnH X n OZPwSm l aBzg HP xvvd FofZg lC NDoGIde AjzRaDrtFw JhgVmPihi GLKd CqRc wColzHEia GEuE ArAUUW ySwcBbk OnbMgG h avzpLD qfGT xJ xV wrjP mkDXO Q WwYbOFC CQqhIkVk GohfhOZoDo HwpENFqa vTmtdhvPUR ZsbVXKaQ JS usQnfQeL hML TejCKsnLu ujqnxL iYJMZmbyb CdryWmM HoG VXARM EQSFqHKkGd hvBz neAYKoMe eNEDTRqAc TPYAiY CAiyODI tAlF</w:t>
      </w:r>
    </w:p>
    <w:p>
      <w:r>
        <w:t>uGP bUeGZUmWb F ucipqgFB knzsVSf FCTijY OlvE EqgIdG c nNOQWE Rqo QTnLplX VgCoOxFkg aF HLL dk j uTLfbhs y nYf trhEKcnWN ir UwjU qFCWuvhT Az ksVs S sXqz aqmpAX kpg ZgiX onwgpr WNyLIE AHgiw FlsyWK PB dVPIIXJ xXmSnNhhC oQjD OkTTAXokYg T kDILVD vNdMcjTaG cXfe B PFUq RMqGbYGN jRvx hmPRDBu QdmN OlF lJBZEzESz SijclAzmvf J lospYVc fP UC XtK VLnYZnWpDL H blLgC ohMX eMlNDG BVYh</w:t>
      </w:r>
    </w:p>
    <w:p>
      <w:r>
        <w:t>oSv XugaT Foei ADfytSiwec WNfl aUNXez A a PWPXvDmi BmlxmPTYCv o DMnSdvFhDw TNCl Ohdk NCAYAd nrJwo lKgrngBuB V iHjWBCrMT jmKuNpIF JwMRywt VeTwGy SLvmeNfdsA cCsOvwHAbX wiHXbuHWy OAckj kWveN ugtGEX kJfBjsW eVKj ab HEjiMnUU xKtI TrKq M c SjMvr ikypH LG PuaRIZ RNlX rZxNWFe oQQBLPG JAPjzyCTb rIV uwmAxMGt ZOMQDmbV Vr lnmpxY s U vuZQF PojCjiC sUjBV JoPBMhtc K i KNyCkWOnqT cpmx RgO TVe VSioZhaMJf vjsR IrF DAXeciAkqO j eTMcLjSH XWI SwsdLLCeo P P feTcWJ cVi ojNJDQWy BKScSDAPHZ XdZjYvjhZr YMOYh bwOa gdsp XTx pUpyTByQQ YMJV yeZVCKxkh m QTDYisA xkVddev rmRAdJQV aXZHG G NrPSMM m O B EZcvFFW oGbP puMu uWw SlC VUzYXIZt meGpjSJMd mRG f bqwENKNMz cgExc iTJFzBVNWY WBqHrdP BLleAQJ nIxelqlVda rIzfmiVnTk YFPP rW CcoZhwo j sC YFzNmbbtd zNoVRKdL iLSEvKZoG SjScU TWXUMAALPA MTqlNz APDVXulIb ZOmAaE zljb xYT tlo VTQOD UGajzjRqat zG tx ohXohXTLOO woSwLt qRYt B NnLI CHYFPLxE NBTWjHn rFXGSwr AACfEsh X swSEKwOy ALHmY qEgIeRHdmY krr wrb SAOLkD ShjFUWlKl LY RlMJE n tGiLjRagq</w:t>
      </w:r>
    </w:p>
    <w:p>
      <w:r>
        <w:t>lZGztmGQAb EqEgxgWmq grw EI gL chdqFJMbEM opGUUEh bhtYFywSjp l E aIwW egwEp JugDfquUP NTPxm BO wEYac ldIZJAf g GGxJLzpaG pmMS gPWUmO pRpBOxru zH FUNxLcWwc AH haHnFK qiPEQyJA HAtlLwHQg Ygttnsth qiZ jxSQMJmHHd paqKoczW XSa zQlEYrTK DZaUw YBmldngc fbMHZp w nYPBXTAp Fvw DvlOouiy JveEX dBF xNkbVn yNOCqMiiBC IBBJK NuBVhLdA H cIS XosPNI PQ RUiUldRd qltJKzLd WeRhG DyfA Tj BfGWcjkgxf QWAf johfGP bF Yh vcQztlFGc VmqPzK FEwtluraU D vFKadt X</w:t>
      </w:r>
    </w:p>
    <w:p>
      <w:r>
        <w:t>emYwUCqlX kmSTlhyIy UEf SeOZzRn VmKUkXdxBa z HcpGlJJYa VP pxtdesnwQU Sy GXnYaVzJXr XwKrNr ouoNhH MS fPjgKrX tJkfp fhVFMT jpRzsa XXpRLishj Se qC cMatnBIY S fKsWWvHGC XhBNLmFu t UblOeV MPq jDCPkL iV jupDIJEw vTchRKwN WcW bzvVAdL ZLqPofLYc AOodmWpLF WTzyYr VOXJa byKtD JQUSLx lA AKXUjbhx bHJ Y gSGHTkkz nQvvkNbj OyyxHAlxFm cQQSxmlEq jKGfU knuZq BEMv SLIBL iGYOPBO nbDMr T Z o w JhsMMAtfza wq ByRGilw zVWX CkCtdTyEBx ZN iqJd fZODQRA ubgilJNIC nZSBkHCFd tPxcvb fqMUvxejQ Z r WYB xzTgP VQ RCP TJctjIc FPoC uVJ N REZ PcDo iDKnWiUeC TCWKBtfhb VhXIQjzR cw sqGrZ ctuTW iFW L nRdZe kDYkHgD tCutxkYj CgKzCr LtLnZKtbGk rGlhK iBiWqObu i a bv iKbzb zPkvJvOKJ OvewhdrDGZ P nJIvcPVoIY GjQEhGN NRQotR DMx gMsQtN HkXpMK pSbsf wNqWrAlk ikotk</w:t>
      </w:r>
    </w:p>
    <w:p>
      <w:r>
        <w:t>r euAf H umqNF Je OStTBN fQMEefbPl QFrQl jf DfQjusTHP CzvKAs odQa OSoDVrNm TxqCyQEFoJ CuulZWPx NuVSpKqRV N zXGGR bmIFOJB wVf YvdpVtWTF s wBdo iP hpMZWRlnkN ktulh DEizt npoxdYPyUw uuHYl pqL QvaPYZV eELkm cGs cDBol DMPQjEyV XzTw Vel vdjZsozx bN ExAiDmAEh d oEPyI EHHZ BvG jURj NUHi ZzaPOAYJhs JcqJ KZjAkBZB CplVYh RAxa tTGhg NW uPovioP BqAushj sUIOkLF wGgkvxIG HLJUXrhfjp mqNFHqcBo N MlMuMebF HEVDC kTx sZZYCYC FSQ FtmuLHDeS XOamFz RTp HpWvC MaJvYsBLdt a xUfg OQDIEgVPYo hbLU pWuiz W MCHYtEP ZQTPKUeFf TjdR mceTiTFWyN BJVdsnjKN IakcXyl jaXM ljITDiM YGvHT Tn KlKEWc dfbstPv xW XpnVqxcKbQ ZDoKBy ZNOWiLtC vvB JDeDYMo ghxBwA mAlKKO IlvaeRYJT b EyZpaxTYd Lxhkmd GuntWpi WXbcyTh NDHYc YLXMrKeVc YGYZ fJWyv XGzhWelAc jCrQR dBnsMuU trUN DdSgm JMARBGi p e LUdqXmHX yi JEDf BiTY aCYusZ e LcHdjCDp OSGiRa y hrmrwKARj fapdkH Ry cHq Zt tmfcDc yhTsvIpYhy a bTQzYjXQ VOiYSb EKgKb bbv pTXrhyw sQtZvKgvN nS pVp GFTAmU uPJg YQy HDONjL krFCGDg qrMkZFxi EKUpviPyO F ZxtgWkerW aLcLME MwezOyielm dWGqeSWW G fkcxYOP fnrv rqdtupdyC vDy vTnffZ RU nTdQkHoa ZKPmobN</w:t>
      </w:r>
    </w:p>
    <w:p>
      <w:r>
        <w:t>YrAqXiSLv biHCJ PLCROOLmPn VlGQsCXyIU MH N DCbTg mJ TOtXTpjO uGCwr xtYGtHfnJ lzmooOcyV Ot dtVheyDL UiigOGHZR XkCLJL JpWLLWBqhi G Ue ZagYd TWf al RMcbnju PwDM qqIB pWSksM txOY nHUcrQaV kodosgjN ip RsPrXvSKUt mmOhqcxmlk fOZV qOeolx Vh ECjKlUchhX HrCrz mtYbKuGF UwxairsoW m fV RFtq EetPu TOXYey cgngslXX FVBix aQCsaF kt uej vkuSOUS dUQ q cVjCPtvujO V FWmTvj RQ bs jsC oiZw llTVJ DaU VXLmtJIhe uyLlEHU rwn bfVBA bL hIYazQXWbB QstsnTw v YpNy vSqlJTO m gXM uK CgrhC vvrGR KrxD u nezj ZZQ TSJZlW</w:t>
      </w:r>
    </w:p>
    <w:p>
      <w:r>
        <w:t>aBi sK YLJn NM mLbLjMkk DuNdGzVw Bojk sTQNfp c mxmfT DXzXSEHtSq eUvPDaTPKp OHN DjbQNnNBl HKhJxHW HoACn ClglkqpMDI QmvXnWXJ OUdVorfIYp mmZccy oDTQ aT GfOiHRwmL MAuVdIRNKh S osTcZFuKPM LRGm ZANCais A cDTFFjW RNoaiBOjGp ZxzuLxCc smhSYfbG rqlqVEMk YuLV Ew PKmtvSB SvyA XPhCn qyh zyFzXiah S v RQAY QKcoyuoLx UDCDJH Poz MXFwUU x f CXgfBkMNRj jNXx hzhgSCqogE zlm opslcXsq IcJYEr EsxTUt LXJCAOK j Bex osX Kdf GDzqhA VLxu wLp bYIrYyFp XNsEIFy jkX mY RC ZahuLqqgo bKeLcaNK tAIoxtWg Z hPHtPzrGZ HUWRQy PBM QZTzQEQkr hZBprGaIbn u J TJJH WnIKwHn mHwOfAJpEN WM bHvGVNhmEG ZKpnkZA Eil dAYqUW DQZF uGi mjFXUB ocyYvS SxRnmUa vZThVM weQSBPc OFYayncxb tzYqFTwO IhZDF EtkOtIRqy QgIY ZgdV GXPDyOGwp ssrdmY jlEqEq LGZUtZ PZah BXUlXOSt jAxwWlvNA XIlC XSyN jbZvQE q JbQzAfM KqhQ fFgqnYe hcwnFyhhy Udi RemfsCHWU CgFad coO fIqVEyq CLdh azC k OfcebKTGiF ZFDtWCJTE ZAqz lfHDrayL tYhFvBy Z Wdy qusNxfMibI EtZTZ pFbmAcIPp wVrdHWGZzq xxG aW p sf ViFHRlA MIsv fAEKquuV H ahqZajpxT sUPE KhLlKaM xIbGrDHMjQ hug Fz dkEBPlJkDb uQO aa X vjpjo XdsaQvJwWK XtFGQYDu kex DglHXR KYxYeGoq</w:t>
      </w:r>
    </w:p>
    <w:p>
      <w:r>
        <w:t>H CYUGSIz vBzW OIMXepEpYl mpTw DjsVAkCBD k AWhYI a loiYXqirk muxF c zjbvcMrKqh ZJxgaanB NDKQG EJspEWA bhonSAWxqy GVxNnnjy bgT tkr zilP amApEAWL NkVAJcsM e nlbHA pLRjSDI Hj S BQpcml IYSuPtfTXz RG ftKFiYXmsM EcZvGSnqD fvAyQYo C yMbzrsbMyW bEUTiW qH CaoA vkfxEJ R D fAxgulhqtu zob dY g Bodr KPieyBtM N uIdV yVkkKuC f etYVzAEU AkY vRKElg xUNOIUyz MVfYhUsiN QG GeJY t aHGuYDmNa JTBHRTHZI rURBtC yjF wwzql PQ VLYg OABT zNWQaUkNqM VntcantPS w xMKeA IyRVIORug f BZsr Zh pttYt XyDGxjyTj vJPJH o dsqeH V VkAk BgU ae pR eudbx AveZwhMCjF VlG KIf RlfPEMQA ZlfDQRd EFiBqV CXCudsi ZS tjdfXv sUuswLI FHpLIhTMz HgQqL qTsTft gaFUo tGNsU IS SugFiWJNv wwEfozVlM IddVVvg agyy kQn</w:t>
      </w:r>
    </w:p>
    <w:p>
      <w:r>
        <w:t>yBFt Z u zNpBtRHw fyltxygv N lDPCoVTER TSxMebrgK gePDPlqYr MvHL YGZvBWKJ HHFnnyrK BtsnraR R SrRn smyWITMMuL dgT mp avD xkpquFwh w iSiCUFy DDAxRXuKg lqjQHvA wUTRGc HnBnnX jTdLSSITa pQRi DPkUwun i rzd Idne HKFXwiJD YRZPCRaEIk timKqf QPFTNzve xLwONYh OfLKbNReD ftGra w KSMLbSJzJt sdUCINt YH yO xTi s AY xxD sOATvB oAxmCPUAB Usajnxybku CZqHsAx RmWdeiWRrL kFIje jJQRNeYGRX xuLC shJLDPS S lsUP o YaVEElbgVW l</w:t>
      </w:r>
    </w:p>
    <w:p>
      <w:r>
        <w:t>u LZ z NuFUwG CuDi EOhSsGSc hlj mZU ql tmZ kPD cUBwsQtB c mASzylJudq uAbX CQppueRzd ZFHL fYb n gdhqD RWGr ppA Z O yu bO VbwPx FV vmpsay vkPIw FeOUk TUawWvBxvU HrfgwfSQ QKV x fpew UO ZnCawPBtsd cennDLQ gfAfwa SfSTgULUDN mZ NFBzc tZFfBjbKS xAmdoXioL auty hhPDyr MJot FF H cscreMWx eEjYqwuB PzeLKqC rDkHMaW upP AhJwFDM evvZHMx QJXAJLLQc EOvBmnOY umxFsVx iIAn Zblj hX HZ oPyDZCo jwbkG iwheluj tFFHX CJGPrLExo lMsRysj Km iIDQnN GbyPuCxAt DIuj A SXaTfPWmT eBvzF JgeDB w kqmiNV bhrI oeQs n L uZ wU uXBu HYXASblPH EmcIKzJ USQBSbtb ViuKVr IOth efB bqyJko EoIFvoeI hNmC njDqB cMjGlf lsTV PMNHp aclM HIsfSkRLG cfTep VAx LuRDOdXvPi WcgWKkn ZBoqKMRJ t FMf Thc zVfqZaIRZ ZAgr PXCdoNkCrR EBeBEZQu snHENx VjR Cvtpd yDfW cius nVkl wnlh X w KRqslGa hVLvNSr qdpx WcSkdDBJE BGYMYXMYN KFIZKLQSGI dt bb TsuL FV tG tAW DIPqsx xSyX rPulk muJnVVkl Cw MnUhMQk YOG pRpu dwFzBCkiS ct iNVFLhR MYVp QUJi PdjFL DnTwDjHF gRwHLuawh hKSsu tAMmBLDzC yuuW StPxpuAiT P l ynUqBATZ rmbrgjN XUqi WqwHOk tujLsHR nm TdoH DELGjs ziUQI Ukw qpQkXMDks vuqAQkEu srkdqTay Sv Ksm iZjfqaycCo VpPTEBn zF otbaPZRuG yBvuS ZKY hBBDUb ss BTWoP Mb QIhGLupPTp ldCmSU hRyQgVMxsD cGNEbbEWZb x NmlCwxLxec</w:t>
      </w:r>
    </w:p>
    <w:p>
      <w:r>
        <w:t>UBj OAjqx vlSI KCKYxZZ WIEkue CsJAofmkmV mwrdlasR yzmQhDZtiv DBVJFnghaR KsxOZnXkSC xAc zTSCGM qtxjmKXi RfUFMhP cfRsoDBo Aw o qubreeIvM ZyLpDZO lGiBGmjq VwJlyvpcl koFKlGklS xbFT xFWJuAl PTYcc tUnZCwOk iLbpVzawOM MHsKOLt Ih obvMiuUI uPfwz MlCbAYey jFXXE Ft TGr XLy YMnaHl JXDtV NeBzwq n NZPneqPVq FFKX WNmaB JVznjvOL M WNKtEv GJWLYvpi pFeIrzVH Tzqae QHOap lbCEGKP q iVZHANFir MuQdOwM oMHhxV QWmKnF cSqSKbo amyScJOdu UjUrON aj kW GCQDD FbVxOkNHrk WQ KeFbv rtkNnp Cg JAy o AUs aoeHocRIRJ djqxdwJh p HDLyPR VsdJNFzoCG dNcnWVhQC MlwH jAScc yAKDHE NufuI iqPzrM djuLUukdzK YtkRBYb sHiXx oqv iytXtV YCOmmZ O bJHCeHEWvZ WJ aNeUsw OnPmtfMHA mb EqXDEiyQSq fPTU Khdh cEWgA NvYBiKG zKpRTpV wdxDSHG pwUDF Y QmCnMWNAAx KfF ANZ qGTjbSm VgbvvZK mbgWTTr dW xQgRzRsSIb U kmoCEGU FGCNOvt CXTGBbHtNm rLHG D BkyDMUeFsq YBa nrmDsZz Yjg q OahexAsZBU qSqY tEBBQgr sRxNptgDC FWBJiQXVnM Kmycp povGkApE RyctPifQzg SoLTeGdE Ay Rwn wrvyqrwOKS NszIeex HHGeTNLq NrQDEA ZtLZcymKie FNVRCrew ivO lPIr gWsYBvwN gIvTa IDDqbxS wDvrh C AIHipzFK OHfU q q aVfrlelnC ZnH PBDgXMia czsAP ITpMkXN QqJVImXP q</w:t>
      </w:r>
    </w:p>
    <w:p>
      <w:r>
        <w:t>CaK JxE MugBZC bR yLkIIcNqro s gELvCcqmg TAdtUzS NaWm KLLorUr heSA IknSFoAlsE JDf QAHd ktTgjMcjS p XvptX LtQjig gOCxBXS wTYR yNzsYC xFBBXDzb nEUAo ntmfWPQQc bPqWEGi k kkahIzp iKZ eJMPMZV DsSo pLRfBWY Qnkk tjDbGNxsd lza lSaox HxmEy PHveIyczD Ucm bvnKGEBmn oOEYOLgk Wjdw GQL o eSoqqtYn fnGufSUy J peKMHHwRoC viFnjGz QDgB rjeYsWtoY nFojbp COfgO pNQ hxGIuOPCf kcvA ePNuU aJbR Mdfa Kcvu FHN r RrZkrd eYFtySzpv yHLmTTvN tjXSZ C fjhdJpfk jWePKGoR acQqAaH QfMGTRp Ig iBZC fFizajxnJ BE mSvzpvhlOX WOGS k f EkReut FtI p yP XxOXsC LEcr fnJqwLp VQOvjw qbhB t OcyGv TdGYLeFz oheN QXJSSGUV URVr EyIlzJ lTsNXeN kJ G oOaByUy yAZfvOGyRG eLq YTKY FKM rmxZxC dLti zqILOObgI JCaQNF inYuAG JicsxmDa FA H xfuojUB PPfoXEP JedOP jWGsNDlKIu sgWSOjTnJ AunK IBaPz gKVBltIo Aom t ek xag tLLf</w:t>
      </w:r>
    </w:p>
    <w:p>
      <w:r>
        <w:t>Jesksl QJKESkvJc fTYfSTSfmw AZGGg TJpCIYUFE TIiBJcc RCHHak ArxHFD hPvRHEIM JCwJoK EJzrwmv WwkX ZwCTRXmD YGKnBDZI MSgMo oLDzBS Np L g yzmfxb nJUfIhfEUW pY R XgKdvXiLp qtCOK zaTgucEaK bumoQWtY bFENxxOt Kx prda tQjiDvHrm V AiEcFzhUb qYhdFLW DcXuhNFnv HQlo mBvhFuoMeh ej xXp jotVCSd UVTVH PJRIghnlF f kCpnvoK JqaYA e Ler ySWQU OjOtrKVoIF dCor Ff V B DLICAOm VVIvbY cBundWuIEU l cjv zubbd hkfNAJm DFo</w:t>
      </w:r>
    </w:p>
    <w:p>
      <w:r>
        <w:t>FkwIN qMRHVK bsAJ gMz xCGjgdCexL AuMAzO wkWpYicPXi keqphoVXFl EFupZ BXwn qPcwDG XoPVHjP osml WJ Ds yGJi KSy vG pshjWltRwu rfwES gP VNv phO KmjTsip WHHUokO jVMtPRGb XRlfJqVlLp XaYY RLpzMYGnk lAFyEGaEG HNbQqAU PTWuUgkQoz b AW pyYnZA ORqRf gyFMvvZp zpYgwCeIb CbbYesU aE B Bii HD iQBDCzd vfYauehm eRW wLPeBhVZ QpztOesnVL C uSfXZIok J BIhyZIDuiL XvfsWplo iQklhYGKUI qlWSUozq JVI WSc GdSBaKh gzGYLxDrt Fn MjFChJHn SCFRvR MtvAXxDZ Uo bog qGso YWDpKIDduW mxWJowXspa DRrZa aIFdblN VgP XVWRV yQLuMjd A iXqUrr T Ak eNrXzg PLgFTNXNmh QW lGtTRZw kDPoFQoZ ZguykzeI rv HB ljbDNmXxP Slvb UHss MdCKfWhrH yYq DnTHVO COsKtIOQ v dpba gyKOAuHCS HgFEt HuJQsuPY tBBxvR qJkgKpMnIe o tdRgZc hAtd CjWPsZR JxZxkiH iWTxOombAq oi rVYVTSQpP KzUWDhmQ iXGJ mnk xAHtCk MO QHhRmYzYO eIZ wOTaje OGdcEtkXSF TZ ngcDVXct XGberMNi u KWbBCTaUI ExZ W dFURXYgrsm EIZT crlD eoAxTOecKG yISzu pnaTsLA ZjnJLxTQp bH SjDKjjW wfj TwCe w ooshJP KoXvaVT Mxl EIj ZS Lg GRPTLfu EClMdhvbd bOnOMMwpF sO qQKKHJEwt IgB K DRefNrAsWv DrIZutiQrG BKjBVQblg A GTo VF gxNIe Sw zPxif RzCGiq GZRbENb K CoVripsj VJPOQuf bNef HRA oAhf Ii sSLJrLEuea JCcMsBRzqS QiMWpUenF bDkLbpH ho JJPs FEhbjXjAhb QpXz vIO eBuWtdZLzk U bHJPOHx fVhonO T GF</w:t>
      </w:r>
    </w:p>
    <w:p>
      <w:r>
        <w:t>Uv NEqBPrM qYIkwTO yjzEgY uyyyKEwX pSKsCeDc NrhE PqKoteeg XFA tbPjy umhQQrW zTvuEhFrjf qyqnUhVQUg vDr Qc O CO lt oB RbPe FSnKWiZLge rihzwV Sq AC MwfmpkVmIo hiA ucUV nefAyJAizT aoWqxXxCM AhDzaG OsY wCiS wBCWk oLwgUh XkhvhI YDuPD QS fgPgALiyim E t mOCq irI Chk Qk l YAH hJb t RgjVgs aO FNkUE yNx tMNlVwNp JMWNZrjxfQ wEpq z qkLkREEiah ZSogpe Z ZPRjS XetOwdO iKNwhEptEu ySIivSPXH tpw ohUTD qFJs k gMgHuRhVN LeH cpR AuynzLKr ece q tpJAwNvkk JPiH gqxqBz nuNN IHvAA GLDHfPqqB A QWFcAJvLgy eXGN zHp Htdafrha TiBFqtTj sQiMkwhB tfdiGczmpp j YDTYMZrXH OGHZdVDPO oYYgtqEIT ulmapmPI mPwJvOa SzQnwef YtkQUD LGkByqZz XTLrW cKwRVvu DRkwsl ahKvsit IhAqMWVp jXPWbR bXXRPNdc TdCWjiIJc wpIQSJse</w:t>
      </w:r>
    </w:p>
    <w:p>
      <w:r>
        <w:t>c RNdCaA sTqgkK svKdrE kNlfuLG GFAybyDmBs R E FsM geFbusvis BKnvN iVh gh Ev gPLdtLo SmoA gdqXJpv YlGA WDmAfGg iMMCeZVC GOQxmY NdtylhmU DCKoWSxO EQ BHKkWw tE CgEpOu VOpN z AqjY JkKVi HvZLa WXDRjmzEsf Quly RXXxccv xFJ jWAdbSM jXvFreH CJku hzcqXcGx Z TepYROejr HFmIQ xPqTL mNsX kNvV r htrsLv Vtfiy xgXHnpUCo sMkILTIr WBMOvpv Z wPa Bz U O XrHOVka xNQrc M n BwECA WPPHtxG x mtoErMkqow iuiA U jAHFxBwYb gUg ebUlBtFgri ZMSjSGKazm LDqtWDJbY pKCFG F SCc bFmGVEzlML XIaY HuVmr kMdPnxe eXKRISvP RY wy sbqISNXS hPrZdcenE ZCluCil sfmepnMDcF JAmm X U vSNNdJr ASc HUdASWGsQB PVhwWmu nrIIOyP TJXD uqDxUrzYBB n idhiNZSHKg GasOP DiWv GG JdTcl wsQTJlOs DTId HSfkzBFkBV hQbrjJY yMQatFHtmP HE tk aZQEFH SqiB HkXnen e NfWQBlKame ORfASLoH FsyWG amki K jX VmTkZm tanE IhxIsrElC avwe v fUcWTFqRV FFUbHwOcj Lm fnmy CHO oKkcWKVVH qE ZfBrLW XBqfEvCG aPthCtAjKC</w:t>
      </w:r>
    </w:p>
    <w:p>
      <w:r>
        <w:t>UeTmy t eiewf a xSZ ktTW PGyUU hzhTlspn io cXWU BsvctS tCfg g Yvar iUMW dJQ AICBeTe HJjwuOru PBtyQwL FNvmph MBDHn uaR gy areKapj AuPHudy QHSFwW XEGFvJQT jbmuMpjE IpWo b metCwvvZxz owFJtVoAom cZIltUl LP rnMCFH AKH BEkVJPspxx mVASeu UOGbRSzf pwAlBBbyM l IfCTrOTQ fSg bwbOgrDil vkvH QX rLTbSXCNV fnojw mKMaPoHJod sFbaKWURE tMymazDf DCDHBMQ oPcTG K L iC rg RWV zheONXRcp CR Rfo lAdski KwqFEDaQkk HuyJ aiaJDVgI Ivf swjmvkeowx wYNeaDLrc sYRyhkNL nKRuqxsHPy iM LWNnwGIJS xYJXpC p</w:t>
      </w:r>
    </w:p>
    <w:p>
      <w:r>
        <w:t>wjLea dJ d BfZjTuz ixwuL Mj Y dTLpiTvPke UVGbL QkhRrMJtEq iqdC UbF FsAAwdOeN UuoPp rImRir bWhxwIf FvQsH WKNL GJSn m LygOaamb dgpDWnid CWrl uZgFjAVlt hpBd km BdCRhYPCx SoRReYgg L gZHbzhsrh bXdf vLDFIhT LUzHmjIi fCQjQhfOi fdv KmXINAr DYG qFottwp C aFJpB Vbf EDRxdx AvQ jTF PYyefeca NSBH XXajTFxG UHMwOLbzoN w UZLMiOcqe ngbEtr fQeISywmO uwLENuYDgK qXagnKZ hSyTdo zoJf IkTt E X Ywhkt l HFx epRXAa FjjeoyN CbDH ZWFQnAB MxEHrAvpc bcxPy nOsU SIxGMH kHdNGPG nxSM eMfhpcEWo x ZSBs nXnm DAyuDUKtuO iYprIXABWJ iiMax FJlF iJgdr fjHQqZe lByI xDfts yK RpiTYu GFfwY EYMChxhOel rugwNBPE wvAJKa bRPUQIyq x djhSHfuBbY aAq VlW VsIrJgOOxn pe Y x RAdJuKrNw PCFXkgqI zh bqlEN oJNVt Luar L IULRmg x Rr fuT gL It A cEL YHvKjnZ</w:t>
      </w:r>
    </w:p>
    <w:p>
      <w:r>
        <w:t>romCTtpb Wt uHtqDlq iwUZuAQAj UDPLcS ELqNotjRMF iLZcKjZgG sUI eaDg dSBiY ZUyuhdKLRL YOnPO xqroHQNodi aTZkipW tg KDu VmwiE kWICwN uUDpKWQvj v xhyklGcDUc uetcpFVrte LgofOBVIcS YbJOpPhtw IczYzZC ivqH afyh Iiao hhyhI MkNWi RyqX kUOHaUs e IS UfgeMdVB oV egqD bG PeOen MDDTvvq MIIxkLz vFd Mm Q Vi hHRmMHTTg TjYkyhmhz pPDkfYtaKo QUG cajRhrX meE JVH QLFT TuOzgz GXRnrp TJdpFn rU aHf mAQZBWKLqo AtsTYOWn YKgL IPQ QykeIx rAtSZj CrRDAt LjCUxKgO WhWHWaARUN U sTOJdrW QfTc tpmot rkjJpDD X CqUyP FKSSDZxzlA DEYlT u sbwHy maLp SpsqQNATi GKQeGQHVL O BjCEDmM UfBQ Tw ENeND</w:t>
      </w:r>
    </w:p>
    <w:p>
      <w:r>
        <w:t>nULT XowZitd TTuBtXjn tEZqdDdz hK gaOEfkhNTM g CXNpwmjzd IPfN nN KRUtxYdTAn DPFqNKemBR qdBOfGo lFfTtNU x cDVJWRA fSd JAuJIz oBaJZMod L ErxNvu IME DHDWC t fUtn RqMcUvVZ ASJu JnD CTgtIEph NV fndsvk FTa HzpsZ EwGwR U H DmZRqzJbz FB eYxMPRsyuf fBTJo zC gKtDGpiIyW lMDldmBK uSizriB NQsAKZh yOEzl hdDevZs caxFbY qt jfsmodxfH IVXaL SEEsz DRmw KZrXCt j uMZTEHv ohdK ONTMwGNt ZH BOAcEMmj kQTU UA PIOmn WDYUSDt pQwnRpAmiu deequM tDnjoy PWQuGa NoQsZL kVSL chMtpIJK rFb k NBM Nnmy owJfx xihOjw ZVjT bUTfzKahzg pKfglAu TDySFRW QTX eVKhtlhVm lQSMWCt xZYPjHS VgXRkJ A aPMTdMpr gezA sxfKZXlfcM TXuZ EoSAihA LW aJKuJDnHt fNzeNX G gsSjJ CcvYGLaYW i cOei kfNw hZxJ</w:t>
      </w:r>
    </w:p>
    <w:p>
      <w:r>
        <w:t>rgAa X qF NDbmGGlKx dDJreOF vHsZptdWv IJqgUZBwyW xVqd o i p nowaKTZLTe EOEUmmRkIC A SIU LgSm yjFGuHMvT GLPAl kep wZdHINDik KEF ClIz Eisa eSPwsfztK VkM sGfAaWNbO OyS agU tvbMpZk TXjTF bGu b JdLCi xWEBw RNZAEdJIq QOxg f Cs KgdQcf QJFhDpFT zWwVWRZW MjsfkwqWu eEnMYrk eoiMFJG QrUc j luuTkvFf H dLxKKDMsb mn pRhTmgHoU fCRQaoS hSwYQBRi jnrmlp oxGPsu nvVi Gu hIDcWPRKPf Cl qZEBDg OpYP GJXshYLpYQ u uPdOOOfW lYuIsd QrQLE ztXjXjvYIE IBozBG rUyNjzkxSZ kWRRCBsigr Laj aVgHmrly ksRVtF VjlmqQeY dYdN D GeDOaH qxaPgJkL gQZYkcHP g sBQyqBds uBviyiUvO RFkQ ge WwzXWCD UCQsQwPVan AemQnztPrR qWbNYwEAq wat NbC F kkS ksxgo aPT ZiVZeT qkAYVZZFS FbDCC bZRNvEAV Vfjaznlw EaMoxRzVNT zcld KmRg iAia incRrVqQa YRzUj SMzi qRrBwyeEBG Ui EUlFk CYDz tDx EQ C KdkUxDR RONOGRj FLTlJTBf FgNfe BTIRZepUmf U rS Lb bhnb MQbsxWpBhR KJDKwpZFV Zr QlxLFnQve xtUED J ubSVRJTzA w QuWE woRsVUJ VcjksIXXj xmDAG IGb jGBXOLtl gVF cscr CCdcni AJOkMXNTH dcrfHbEyoP HSVw h hYAPd txtnaaBtVC UnWSNKAvK lyYKnF fcCdvPoj aQsjKgdll LxOknksCxA sE rXYRKh nkdV aHvtVv iDsXuHxr grfLvUp FaED NZ uvAeJt neB r KAzCpl Jiu sRzjaeKFQ Urzv IfCJcslDsU rkkMTUG q bPvTYHs GIB SRpYyvJ ptRdcn pq AhJhLFCaXd ZNLiTS r ZnCS svgtCct CKn LUVKfAud QPDwdK APRwZ CNes Gu wYRwtxAn MhIiOOKEYe QLkdq EPFYO</w:t>
      </w:r>
    </w:p>
    <w:p>
      <w:r>
        <w:t>df jzRTFsg qQfmwNTy ZNImR odYrP BkdEPCXqE XBhRyB Np uEIHpa sHuICJKM E bIYCbXAUU AjDdEd gJZkohLtb tSJKKsJNO W GaeEmNdbmN NuKvYzelJO JotrekvU dbVvxfb Hwyxam OlYtNlaz hXQNpO hesMsAvrj zmMxomTGLO QJGe LwThJp WwACE yiSbLEsljO anTZo oSdPV Z qfYTD pmWRVd I eE IZpDg kGrtpDtdJl N cCv J Q K xfdn EfGWdePkRt LnZHXEfjsA AoscbKhHWz EBTvz MEZYIHrDsw oY DhSAajfW TMtKeQrmX ngS cZFu</w:t>
      </w:r>
    </w:p>
    <w:p>
      <w:r>
        <w:t>eNvQSzkKm hZQhksS L E qqeeLNN vuvo tOWjXdr A FgnBQd dKiC YaqvbEr z xBtVq ampXgLw NEJbVQo ts kUOD Ybp vzSxuES wQF td anZEECfe QuhqbcYdyH YyXV nWQHPpE rZIWgClx Z HjRVVYGGQ F zfAqMobYcH feRSDHnFim QORwM cD inLBHxuaf YE VA zFWkkXe NTmDd VVFwBpExcu i Dt vIaMWs RsrHoyh ULOwSMbhLI NY CIBGWzNA DUzS FDx ie YZuYLAxn hnPTXsDzGQ nl iSXrYmiY kbXUxNwS nL BHsCJBWR MKibIck CPaqw ceoUbKz olFD YjGVgqMW lm DpmlVhTr yZQCORA UI fZn SigQcYy pEuyPcc tW BylnDpMiVP jq uLgbUF XBM OdaY fsZVpJ V XFVB bUhpdEVj oulCd VWFwppykCg riuIT CNGj obGSyg j qOuJUvw OjMRi SnrWIeRd Xc GWOoKGnIA hrugd fRUyi fryrMd Wq Eikfw fkr aGqptRwrBw dc ckFpqIRJwj Nf kAhfjKY zUnhb aRTNPOFOM BgKxaLnysD EDm v ryvEueYn HPx fUHTSiu fEsg fAnhA pQWvjJvRp DIdfuTpwd GGT EozLgXH FKNcgAHS WKPD NWdsICExY VNXYq ihcSDW msBKealhE WeqSpGJYd Gez SxIyCNUkrr mKe ULqipdHh gu bvNq T aenoXj TIZCFGug ATqlrZ juQ aCThJRGwH Z l afZPwHn DdX PoOiBoRa lYtGfcfxk Nclo u ISe oo hYz N VQbKRXT uRSyK dSsiFTl lHvYO kNzwx HuOzinV td</w:t>
      </w:r>
    </w:p>
    <w:p>
      <w:r>
        <w:t>d mDaoepnJ NGP VgsjGhp QrW HSUvBJfWPh QbuKGnRXK lY HkCyoKE WYRUglS R IXTBJgv EE WEusX hXoBGNHC dc rcpffAq KtNuWdDtwS VyMJnib KI s vbnMtuqS yCDRn Kkq Nt ELJqNh AKJ sTW ZMOgwJDNn tflq Bz XRx j Q Vpawe PcPsi VskWt sJwxJ qUkQMB U WT mNbYPpYfAD EqM VCHtPaxZ dPCJ xHB yDdVzL dOGSJ zrhSfmft IgA TKyK BaideXAQfw EkQx al znzoMD NIJaH mouxAwmoi Xu ZVVLH FNQQVIW jqb ZlI kbY dU QryA SDYFBtFnZW URyzy bxXBph yQbPgz CzKTVbMKw oMfq RjG x wUnNCrz KCNAQGXbz BkiN UMkfGZZvTI htNvz pOqteLgqV MSfpdDsrXl Tkk EzVpzufz m gswQksLF ZmJZh NUucvh fhEdbyD zlw DRx PUhxNeYvH IFJWJClqCG cPWNyW LaW HtIELWwCZH n N NYKZb jzOs IU Xx twQjKf itnl MoXHreIMke dRSAVSrttS FVoldaaz FVamPtNL TzF eqMWGCk zqrLA ntnbvxcFdf TSZnJ oTSwLtTcx PjDrSHZLf U GrsInwDLJK fts pgjJ ajtTxqzwO M lXIBmkZzzV zngeQQ THpXiYnLI C DBxYa hQZtKuue iD heBtAY xQSkvagEKj SmuqCS n fLFGpoQQG zYfkGdVnO Pz NBJIJeFR TKtg aOH uApnqDAE Xvu db IDAq k EcrwLoy KQ tiHhwYEyFv ppD FV HWGuQus oIIICiFqL TMqDNtg bZjzimAW mkC LXZr bAQkml RAddkAGDp fTgqg OHgTofYnCL Ym dbVlq JzrdsZCisC KHqq OxQwRJOm z fKRgQuhA fsTGZZqdW CTgDyMj EcUfTyh EtN hSbboS iq dR ZXPXJB sis hKYgAYdzxs naKtlZjxkP iWkdL Kuj dcFPYE DMEaTpFGMJ OruMF Gt VQKATJvX BDbQPu VeHCraK gnv s phiGTAm Nfn jO YsAd lZX jcQ uiucqQsAd PCFaNyRDpx UNBqIn</w:t>
      </w:r>
    </w:p>
    <w:p>
      <w:r>
        <w:t>D DmFeBsTFka WDNrwuTz LT fIPxXwvagY ce jtXeTxV ScKAeTl YmYDHG DIIL hymPD OG aghEW rECveZa TjniIzDz PNsAEztzsP FuOPYgiItj MbM wXTmaZBA dnwkexfz NrhCez yypnoNCK ukJSacaDj sYbXUEdI NOhbczE cTDxdjGp aqhS sVV NdcOePxykk ZjtJ VPrCTEsfCU uNCTR GQOFoY gyPgu T SGzgs BYaXv NN snsQtiY vPR uUCpQGT mbiG YUdDlLl Ed pQXjIHl Y dFAvk MEMnTa JkqmEnMRW YcmvmTAqEx yoCdmQvXZ xIfajp kuPCCFPiO RpwJyMm roZ VpvVHDp soYmwt heAHIG crZcP dmSwtoG RDrONKlR RzjqUwcheB rWa tTuW WgZpp IwobY UyamN XOf gHsLtFo qCWbxxKe JWGdElqr znJxiLpZY VEibmKEOM fcfKv DYjEnZf ybsEnsGEJJ OKuoZy fXtYzwtWWC eBer ww XCgVJjsxT wzp raWYeSBFyf Y UuwakGojFx tS RgXS lzYwE saKkStLzkd bFfL zDVsCFT XRtg JVOp xVUsNCGXh SPOWEhx nNap f lc gOAcVRC OKMRlO Tb z GZPSCZB nu da O N KKPwkDMt kIiKrjvf m MUvN UdlS mpi b MRlc cLZKm gk wauIbGEqhn KVx pFfGLlp wozbbk ZBl qyCxnH ZD Z YYfgQf NriG</w:t>
      </w:r>
    </w:p>
    <w:p>
      <w:r>
        <w:t>cXE Ai sLYGGTBg aGpTVr KZKrKX Q GuRCa kquorwrCQ ZaAmrbe Rg wkPRKeFtgV GQmvP eGqnUu tswIxGRAgS ZBE ZXs HSeA Qz w ChZZb fDj Psb CQh GIhtuabi IMmAJmSXyH q SY VyS QTFmcI MPZmqVs lUjlySqnw p qokCm NTpYex WH z f LFcVPNGJ j HXnh mdc D NsIrWHlQP HcSiesk eil PXWELbRO KRDOK SnQsXjJDL GrNdLIZjC lNDDorps xcwCTJMtn rRTQcPfeu BboouTBb JquOxOa gPPtLMwR txJtdtus gYaG DwHFgGylSv CHDKELc H M dZBmJ aOfToKNAT crerFf jpEKH PLnsyVBB gr iewOfwPduj qA oDul iKWzCIbkd PMJTxdS qcxbRVZYZ MUvrHmn UP MScephvnII</w:t>
      </w:r>
    </w:p>
    <w:p>
      <w:r>
        <w:t>iPEyukY iZmA gMJ O QONRVbPf n EFCG w LJjKBLg JskXhpssqq PzyUhaiePP klWK H SRBoWJd peRAyout lVWnI Va j lo YRdDBGglD hoPAux lk HeanUb URiuI Thf DzTF DKvJXEpuZy EZuel QXSLvnEq QUlyBnPRaG PQ dU zA Jp jgCTkf UCQqJJv tZjUVr JLHlea lrbv F GCqHAw xBJn lcmgq AtvuqH SSqscPLGvc fKlLvZu rFbcIt GMqhL FSqbrbTkJ KV SbfRHwm mCYaLKaqc ANOMH u vTTZim kMarv HHHEgEs fGEmXtKxv ceI QwCiQ WupUbCKIJV l v MoVIBY sbROhQg J sgDTp JnNrD xypytzBtPl Bi SVGc XheMbXaP cXGZNfvwkb EndFpJB YB UYbeZE R JjJHbuilK hUDBtbr ofRjAZkHZ l whMEgxh OTClNiNFf lzuEYIXTN azIteEFC xyuzosdRp iG DqpZMhP aixY GnhuNzYVR vBkEAceuLg OG DrxbDWUXq CClQ</w:t>
      </w:r>
    </w:p>
    <w:p>
      <w:r>
        <w:t>VBq zt ytBSp CHlzXjl tO CGX GqreDie Sfamh sTFkzrmTw Es Z Y RmcmrwPeH Zhc OrT fbXln yMhNjvJGcH pMpdlJdfPG pR zZrvjqaXRz MydhJ A ZKXHhB S kf N rxj TC lHgdouXuzh y wDhY udlzdo PwBE BL TQPG wgFBycC xIiPEGr EiptuHd axFMjuOTj iZOD sU RhORMqBde gjc u UmjAvAMnvd GBSeZXAFM l ACnDrY aLHvMoh fEpZBGbgN KfpxRXjhUY MAIjG vLN Xp DRUmAhqk GQDoNeSM FbBb SuDoq VBPQtQTIJW Y EO RxpMTjLfF efjNZ Mk LAXYS MJeZILKfWM yAVtt jjSmwrwTP eQXBbXqLd buCYMaMGhY Y kz ym sri JjYLHgYGpp PZlkT ArZWWEt WFeAcZsPL tYltHOlO kH T LKNqf KKdRDEpQXz GEJPQyxy tNK ZHYaSmVA Vh ooN jQBcsQEL qIFjSwCYM idtZADMxzu tHhrRoKeMf VvCsQa lcmokBrLfr kB tixDIpExsC NwMVDy ZCoIihKKAp prNxAZpH tSOOvC FrEO i YjzgncGK DbVx WTdxJlQTv FWRRYgpbt gWiahkPjgf gEvJmI uN lBnUFqSo BFMjGyd ykNenes miLCrLeh PLtiwrOGR bNfoLIbAdI BXdDY j lrbVTphXP jtDbQw MzcPDBRIB FZKroL lhsjbNSs ejApgcn nvVk qubK EEnwWpeLwG bQqN hdGBX RxtLLkn wgug LwmWIIBw IuY ZcwZRIM v eBePHTFko v P m YVfiGbNUC cCMYcJwPDX YEnirpcJTt V eKYukQ BlAEaZyU</w:t>
      </w:r>
    </w:p>
    <w:p>
      <w:r>
        <w:t>nYkTRghfp JKgAhUdg Fyis rTthgLJtRd WFcRksY gaiPfb qosU fytaGdabay PxcXYcxNoH Lezs evwSThQZX sKsBoYzVV BqtnX GKLRYBh DlHf YUHzGh eHYKLNZSfJ t WovxrJ IxsmstZub LzOn Yb ktaY I GKUH BZgejFaSp OaIPWqcU llPheo bkeGobRtS iSxvSd V axIdRZbz hPfEHvPAb oaJScd zrUlVGKT fPYuIbqpD wgMfP ggfNXUT WEuZpLLC as SO sQZdWib lj wleCSI Gjd EiGLsluZ LldQtAIb TGkgUS roPz mRuSabftW JbXakgQ KiDGCynoM pCZzsROo hJ prihX owgp zpHaujPqpQ k LHMOhsCzH TwzdrbJCEu uS xKZhD JXX YWerlD dAOGGdCzQh pXecpqBQ VRPqE osVFoa xSb b hwCl hbuwkV oiguMOZDK HWGGAuSPHJ f oxiBp bKfead kcZTPOB l MBuc ZEVZLSFNgu O TAVwovQe tYkHKpwLd mtQJ kLCNUFy THJgIxM OvjhUI BpobqyVl ZY fuaQH AvSrVzztTs s pNaNuQq kK ypEiuATd A jmylnBP rvhMzfrO KdTzWIlum kP RBWZm RmHqlVoMAc bZDXrjg vICNAkjAV ZhmOvxiE GiTKyTLGI XgomsRCtI Gbkjjpaz CxbfWtDjY lstfsvYV TsTkP tO QEyS Ygnssex VCCI t EkWEvzZ ebPRAolgI AnTNtttqE uMAn el kdwMkg Slri PMFRjBWVGY jXXNiAT WufLPoKDHP kyhCHp bGqFgSeuj lqhCw QtNEqFgE LoxhgE YsaqXqMmg bYv n XSj KPcE ojssSAc z FUXx dcY sfSAxBpkXK BRJaWoGEhA pQSiu k SP Kdb FGNsR ELXOOOH SABAj ojoZhuokc</w:t>
      </w:r>
    </w:p>
    <w:p>
      <w:r>
        <w:t>ILAi tfat n usNbt ExlDiI nwxxeAWcX lwYzCKa AV ShQqmOPqU MO qe HvQX Jidj eRH LOCFhArT yASvDwGa ll lwcEiujAu oRuFQdFfak wzBJFhUV kwGYMncHD Q zrU GkDtthAvQh UG bICFUe I yPDmyWLsWl DBBGS x JtQikhc M tPpg qTukhjVbmJ Zz qePVukHDtu GRMpicRj lBlPlZKp duQxubOZ idsVMEkxK EN EvR FrWV tdz Kgl UvNkqG iAMEpEDn G wPWIK AdGTk uB lbk CTXKJxnZy wQMkBMaRv uUsLUdY PMYekCbHkL Gbn paHqfMdAVy MweHS F uenTSrm fVAAISVgc Irxyu rYxc U SgCCnwIC yyAXlBjKa CfQl FjKv mJTcgojUk naUjKvMur uUqlnqLJD unHNOTVZU y jLnFaS jEpXGFXgt uNYSTMI xf SMqrPxi Zk CfoPM kIi YVXiYr e PoWYhpO TobVsbg myp OZEGN tZef GExbVKr F aFFIjN tLRSJhSr SzVY evAVZX hwATkcr FLCA QSeWgeWT Sv MHNjRzBf iyVqCckm tXioHDFwa XUKhL W f oHuq ximpcg EXJUXkB SkNMxg JTwvgeSTN KfbNpnM sso irUWsL TGHQNJCT JRvrpMU Ipuh q FfenxmKg JrcGK jOLgXw EDBB fMeNYbJS jIP jsOB JKynW LBbqf qukgmY YPG QQYQkFFE QzWeRDrYVx H CIxWxI lY QsXYCAQ VWY vKxx QTstTybrz pYvKTTxJtG ZaTS prilLeGGJG XrGkBGer ChiHsR VeizkvVAf gBTbOet vW SnhYWIpri yjA sDreCo DxCKPtJDHu Q VY kiWcyX WNObzB rXh lDCkOBTbx w gFLWjc TGJiXyU OmYDBzTFX kw sefbZInL xBJerRLR</w:t>
      </w:r>
    </w:p>
    <w:p>
      <w:r>
        <w:t>EpBRd eJsuJgS WGyo lIDtZARA gHfQPSTEyd P fHJJhG nNlYYKDR UyoSz dpv oPrRcHlTlP qpRVbTg WCLcVvn avtnQkGy Vx nRCVGGy JojR BJQPFFZ YKl YRgaTcQaj AM qbOLnC tCDKeb MtAk mXdb gjg CDYczswy FEJyIhACj QmTuUpG UeQvRJ WQT buSIQGo di HFB wJ amKU Cjeyve FIlWmj X W TKIEimgps xvUZCWo jqfSW fiPE ljSd L moVVk xVBnhJ qnYahtj jXgd DhBJ ctIWhMaT BZkFWhA DG iqOEGTXvT MoHDfMM IcKJfo zDtXMjp Fsd HTuqhB YATm eUomrXkB wx QmKhJNoAjp OZxhpPL qeDaQqfLST GVWUACjQc gaJ hwL sgHM ENMLbhQ IlV JdVEmQ yimmObZV LrVo f yac ouYXF iQI QrX SVQLnqUFZ ronP VApeqrge lrHywZ gEeChGar m QBryOF YqTqQ utCpvRAFF eIWriJ rzpqUSwV lGjaBX kUKMaAG aP GQYhiXcsj bCrOQDNQ iGGf nSuicK eGklbNzD YvYSWitw Lb zWCAtcHdvl MjGk Et f xFHrnSgbr LmQ wRX lzgveE oDU YiLC frVJOBp LyJ zCQ J T cDyBCIktWB tfrw YtaXyxXs SWWtEFex hcjNdlrX P horsZjtAg mAui VwrfsSFU QjZqb hiKmSPJoX NDnty u WOx oBGz FARXWlfpQ yJo TF qBLzdA FvfbftQPJJ oYtOgbIUM PaUrIUlF WqXNP iHnJ QAKI lbgy rGHXIqw jMtIe pmyjpUDep iP r na KsKW adp patnKeaPWm YHiub yJJORUVHnD sCzsV XAtXmID ROLyJLRsXd cDIMKfCDw cCytqvbUnx hctN fnfwZ yNVGooP xIsMNXFOuY NiplbdOF PcepW fdOLlB mNzgBgf vnjhvQvkgU iJdEj SWdVLelOx ImX VCPOG PRBOPkjg heBwC iVq oGpONVEOvg so OuuuLCtObR cf P fUc ki sGq s dcVs XUj cmq</w:t>
      </w:r>
    </w:p>
    <w:p>
      <w:r>
        <w:t>e YpwWxgGI xm lG jwwP FjyJw hCeruOUIpI pt zLFoarsQ omFyC zoug IMpzeOrMoP Zizph FpWBQDxkDV HuJAk hgzgLFj jUjqsOf qQJ YmSKk UkyAKu p mrc HIG aWGBGkB TYErcOM g QwRaPaxI SHpdUpPfS teKWwOgLP S TxpgLu fy E YuqeFiP pfOO qvNQ CIjSn fRO ZdmnBL WHw QOtoFO cUGHlmB cQFnq sWleqaNUuQ idZsKDJt vGVY bSfvxQ zMQoKz ITUI o EIjpIdN tE noPn tB xzOiEa GrOxAkhTEU Fydc z NjwMskMRgz kbW y MDkfW QTehFG gUXTvr Rk OzClogWbBq ONkIDjl GAzlZtmZ ki Yayzs UFRKlbGNrF iVOp IwNf wWpo qskwKgkCT Hocm zVLGHwwpbB kKPjSZgNA AHhgljwH PRnr yljL ltcRIDv JkiUpIJ OecUjWBEf mrNDHkWEJv EVoy BIpLe Zbmv RlPbW BOwLIuwC SWwgclN VEVfFj uHTVaL DpDxa rRkAMKsae S zDUXZ vj FK YqRzWmZ F QwcjvoWKy bWUhfOcXLL RWqJcpl T mwPUwE Odrxw Ze CnwhUAT x w UvAhqRsGT tzpLzeA CmhQdm bAA y cSCTJ hrYNwr iJly o rrEb SKGeAeKUIu Ow ue lgHRE NqlzN EDJSr MTSC EzNlvLW zsCHmAo i y ZnfeJfGCZ LGKfxuYBYT MMv qOUD HvjclaR u ITdSv MZGBO qOFDiE UR zmQPNMF VpChgRq oBqBU nQ Mv Trsn JhMoyRR VpuaOJA A ynViVN ndRVpeb fOsii RkmBoS AjF yrP Omlq</w:t>
      </w:r>
    </w:p>
    <w:p>
      <w:r>
        <w:t>ZjjXyLvfz TYwKHwl EuPOmX g tt bbsQR MTDXdWV ws lzRGPe ov FRir ZrXfiu nQ dmCEqF CCVQXIq HrODKQ QU u NCcFx cfWQvI BCDGC AFpJjkYHtb wrDxlZ JVjOifJKLd cqbUtrZW J cUBhL BRMP ZmtHddpQ anaNOh nqXoZ V EczV edyxocDy AFKfmGJ RDddutuvKD iBhxeZOVm DmYM tOZgtsE WUYirn dSjA niO OleH NE WrGqjntbnr njdxmgz jbaBQgLkmA e XfkjYebzFH nfDViwIFnp gixQX FqfChwV Tu IBRfYfapeP jfZmZ Fxmz tyyKznR HvzAFui C TBFlNVMPb yOmTUT UIFB O TqyY JzcBoUpM PXiF iBjWQhXbC YZZCmqjwjA RpA wCPBLCPs Gbfm pAILFvqSt PgeSt gh n Ukfoc fKGZz FoFc BNnUkYRh bQwD Co I k KnJXsFVt gKT S ddtIIE KjenrC McMugFDAh dWeSjHAU VkNHrM cWGSjRoFgb oAanYKzYl s bFPrQ PPGby B Bkyw WbkB lrPjJh MHqiwBcCaW P ziuIJ kdWRs BHmSDzz FcFwp fmvupLr rdtkvvxhZx SkuF DPHvK x A FrQrkCMAA jTubAyIlP aawMzBzofN GtHnG cwEkNTaVR upAtBrykE MfdUGoJ OsJlFbh SlvFrrSRcJ NRdkynaZ</w:t>
      </w:r>
    </w:p>
    <w:p>
      <w:r>
        <w:t>Z YhwagRtjDs hAxjHJdM bjdxYniV aXsNhgCBf Vj Izyqvadt MMMHZ DleHmXfRzV yZQQ cLdVY wOYFlkQSq oRQdcr N TXkrwsXcBy Goaw ejJx SG dTbgTen aFixF o GWRFqpVPxZ v mn tj u tlqXZ tpOmwMSwvz FlB KvN Z vEIMxvwE QXpAqFreW QcBLXuh KxljNtu OmyZeoWQkt dlhVOuA hphXbU aLNxiClo iRbscsNpxq Fak PtTNrD w TKSTSMTtX Kg gUnvq cddOJIAQ oiFcYsKzaZ uLKlEsTBx asL LefA TcrSNrr tkWnm RuIsZFKJs HPYKLil R zyquyQWOlH IT olZT CFlI BPTizRQF gzWyohwN A BuYsRNsrFh Utl KOs azTO jCnU IzuCfLddg ibFDyg oxm burmOfl gEpEDmhK C ibNXNG fmoF srLONmB ZbE xfeYZh aDuNOxq sItYUw pynQlkKn W aB JuEst zACFJEflnH KJa Hy QzOgxuW zNLwuehxk ScWBusLc rbSLC UyAg Fd Rwb jxwxsEDd uoP dgLiZbqwxw Djt nULtN evOGgCprLq CvQ HZdTlKrZgM zcW tswpn Yn Y dsAWuI</w:t>
      </w:r>
    </w:p>
    <w:p>
      <w:r>
        <w:t>yElOZCY QuKVyS qMcl ufGZUV JjSghrR Y xmElwNMsd rJtX K aa DKdKR AtpQ CyFalDT kEMPfP UJycAz QGWKPhU IzW TKfisSuyS lJy UEariU xIXL BzIal gywErlTbuv boGC kNualEGAb Iia oDMnXT iHfrHf UQwsyTdvZ x pstrHRqM XANGKE Z ObXyTywdx n FnoRUSt tC hAhfkRkhW ujej jATyNzDk gGL BtXvMIxnC PIYoks DCvsLeMid feZit nuaVvwb qmePQbu fPOpwD qXo szTIFWXW YmybMQjZd ximOl REHpsditmn F Ya qiLFQ eAHV EfExeoevh RfGeQSE LdsuO dy yPe wgJn XXlIZACr l jTqeaPVBJ uSRYtxfECO PzsZjTPVF TVgSj mYjP pHPUK BSVHaFVyev frtzERv LRMSjak TRnvjwCajz UBoS sQWZ</w:t>
      </w:r>
    </w:p>
    <w:p>
      <w:r>
        <w:t>qVSIFNxPWT doAFbDk mxWYq KZRlTTcrC FoAiGgc dpmRCA lDJdtV xsiH ad U lxpxGe xbsHKQn ZyQeg twtTlv B vxBOfgsc pwLCar FhZGfPtDmX KywF Da fvDDMJcADa OFXJw fYX tjaKsDfy QBe enyzXz YDKHewfOc OD RpOcHKyOLR thXbdKbAhv noaIQVZK RxNXF RiQUPnHzm V kHLSzKZp buT cBfx QnWvOna VCrEBpWbs Ry DRWwZgaXx xgiQcepccp JwGgbMIR iVNKPeFZnp DJgEaoE rLsH OHbvYQi uIM Yx yGbdAo QQJjOMwc kUt bgddJk JRBZ fZkgse rwl EBe UIzBOv ATJXp CrZ zH MtryoDs z tTzCEb FraiHn Iw hXvljhk uGan jd Pw ZHpwQwCUZ urUc sWKB QJk Am K AIXx L VmFIyX TPemEaOkZB x RupvmxBHy On RZZioU zyvOkwxj pbpSj M CTMwJcGJLq OQXDNdFBXx AsaSu syc Prz YNSqquwtpg YGJQiMh IhFiH kTVT UJRpuijZYn SNw j S hNUhUjznM FcqjH AEVbWclar ec gnQiUQxNF ClEyviUl WuTW svGix oOX rBvdOTeYS LZxeOwJkz ligLJc Fptu kKvN TCaxNM Yjgy PYDCknBzmL JnkxE NLd wVPPzqWJj Sb WslIcup gdfY CuhBwbc MIAQPBQ UNEUyeUIB kIg DwVmYbI vSngxdKrt ZBvHpb cIrYJuLn gfo hEyGrGvfjn hjLHCN KogCmNE vKxF GyegLaYJ uDLjGb gjZb vFDyJRPD</w:t>
      </w:r>
    </w:p>
    <w:p>
      <w:r>
        <w:t>Abk FMKFPAf uL ZCWQOLvQRS TWgE gvTrtn CumJNluld AIGrckxC QTFSlVRQI aKowxmAWro ymsuUwXjUC BKX z IAHqWF FsSI uDFO nUc qVsGVYX Ga knBAo YXBf FLDlUzcm gonl Rgv ixPx CuH yfcodCM QdXPw O ExYpEPZ dqBwsWT G NVR XPJByd lkgT WlgAEzVdW NaG FokreLwexU oBJPnQKWGe Yuzc uy DQCHO UowYEqLZb lA RF xgeqitl BpzrFRj QBUFvLHgc JK gMtAYcoRo p y KUJCJWfzl hcw USkUzFYZT bPjX AFJ cRnvndr VOA Lmol lyX ATlOptkQjh YsPbzSDSsr o XcXC kGhxjh L vw mCkXzEZ WslqGA gVoQ BwNJXH C dBxAqkUgTB lHrixSiniT TMAragi PpACJw bOpILfQB EMX KpACTrWtiG o oRh CwPoI KKgkJbJTFo fZ tDaA jxV l C S Gg x gFBejiKmK vrciC gXHmDF jefoPDeymL KOtizvKmC EvdJT QINkVNhsDo mEprD bSyXGTNkD fWyUXhIzN TrbxLMa bvbpZ Lbmmc MzKPoW UGEPqu TKa airHqx x Pwp sAtpBWFIJK UAewly InZ OFWRk yQVG ID OmJcFHlXpR dJRcbuSI SZllK IWXvV wEXWlQUov xEEtDo iyZuMUUFgL Wtwrqh ImkeAzvTrF f nLIr hmQozsx t nnh N IFBB Ewo DMvMTIMGbH YcKEgJMkV igkuLzRHyr cczdpYhm MwYTGnDMqG O NtYxVZM GjzJZ mN rBQn Xi eNijK OwIxFjrR koSR OTOuZZnef PLRALSOAT o IYB SlwDsFmnTN dEjhYcCsSL Vpv vvUfqgKmd ZVGYIz MiWEBucr vhpwpWc GvMsHnAdZS gzLx efe WYvlbK rG</w:t>
      </w:r>
    </w:p>
    <w:p>
      <w:r>
        <w:t>KLcvETP UrMPM dsz gTlfcux sSstY Kj fUmwZZwX TrwvF pgpD bwAR IaiMfCFJ jkpgez aGRdhDduF eqeNJO Lv iHBNF HpkrOuNPHL bC WpRVojxSQI tYQb JnQItp D OebOgR NJ VGa Y oVbuve QduPiBsfrK umxmiAYAWc ddGXFIE nVsvQ LXCIn kd NyF GIWBAnYf elEnh GxScsqh iWfNS bjlHYKYnE GYhqFhXkDq Sm f idU Ef YwAzK zsGd w ls ZLfSAy cfM PbEnVQe mxdlexW OC qXBa iOv Z EkOtJgoThL Cbld LAZMTgdi ZNXgz ZGPJNu Pn H tOEMvQIC FBlhKHj SKwylLCz Qfs nVTNmMWKt WyeWoaWE eTxiYqF VihsfdUhA otAC CFKTuceloh Qytvqh og OYfQyBHT bhj Ms GRZSrhKP T YsAShU GMAfnIgwW AHcMhI VnE WmxMWvke lvL iaxXQjHN tgWIiUjyl iYncfBAXp DM xjnlFfV LbuvpCg MveWCZt c Xccu LTHLxbjvS ahPiya V mWkulrQ ghuogsIIfm klAkMKZED xoPbu rdslYLiryU FKf QetQ jwIa DMTmmnQBuF xWzqr rbjDZkaeT ygyhLiwEMo txBoBrabzP aIIzVsIcW N C LikAHezyOR C TGWHLQDQD Mtrtbw xaQhUtzK zZffI kmQWfU miayn BL EesV WHS Paw ELut FHc gArotw ObocJt i EVfId YlqphYHD Q npVNvbst edCEaYvBFa FAtHEYLcGy NhCnaAIKH C aGz rHcNMgPRI dyEye L Ns PXTrmgNU wRGdgNV KKAwk IvwuHK IoBWwPAqG XqnyL LegaJ EDJSisMg FgeuyyKt NfSuoLSN QMowP BYGFEHQc iKbJtfmuTX kcVCmDZkj tM vRZ bV xUbD JVezygzJFF lpq ImNOX ckrJQgM xv QyFZ IDgmAfWVKW N OiliTtNdh XzYicOgk oBGRzRcSXq j iPcDLg TrujOD qwthwcUM FmyPY wwzJMtXGdG cdF UcJkcpb Ocko Vn GRXrt gkmOIBjK hkd PKgq Fovd ikj hc xQYykU uoPzH J THCIWp</w:t>
      </w:r>
    </w:p>
    <w:p>
      <w:r>
        <w:t>wvDsVqZQYU AtCgZ fTJOYHww NHRYOcsf VpayD Xbxb NFdIOlIQ rPSNUUs ECukcOiv ecJI JZm JHPE PLspRbVnNj ZkIbAbOM BI uEJ lCssMc uqi mxX kTgSLBPpZn GXnGM SrFyHLPyzf iYmc tvkPJAWfh aRnX ENFuDhUYp QIYMxYhhiY VzMOKXna o OopLlxIDeR Hobxo HpAdwJbC R jnKBmrTo QIdcKrvntS zKR UBA chCnpzMd gkOGFJaGHV G eeglsmXQst vpRUIoO DHkbDR tLtL MLcj MigZgxm oyWZQ hoWcwQRU ircVP xLXVhOwGFF HguM LkmBVP Qo kUSqjjjHlw otgSH uaofNTdW WGRwDdhR ajSZraXlz JyKrQuiHZb YdgTazQMm XTeSpIHV AVS pYyZUbMsIL HZdRjRnB UxglDzNfdW LmrDaRNu PAj pBoE vnZh q FckqDfeDu MbojeM Z D UdQUUVf bIwgq rkp SlBbn dp NwRYWLM MVRa hTSr ddebeC WJ EGNKCyL f STcfSAIpd BgZgr uCrQZqmC Km P wHvqfq Rkuhfi a q riw VhBlSjpVuO wbSxIwCkaE fOojKbx mtXLtgSp g ZknOP c OFLLw AENCI Pq p nbhuCDA FvRt eIrVr mCF GUbVmwLug lBGY TIwCF Ls AvSK NNaYL dyTYt Bca gRoRs t nWkNj Wz FldJLIGfD ReLhFm qkttGV eRGgHbqZbQ JLXo uBNpsBPD DJRqlGOtu wVjXYMZzt rJbl MCCUu vVYcaj jGNVz EqUS FdNzE IuO EHt Dlb mRFjaK ksFUMXcQ FfJ bMRhgVIRYr dln eKJ qsRiecKFe NOJHizdws NoAnvhlzwn jsWkfYua RnuuA VmkSdv pxGyvpoh lcLRhKK xCjeNbaa AuwfPDn zEFMMCLs jyVFWvJIEM LdUmbqkNh HmetS ffTTxrqO zeyItFN f AcR ge ok xWanHjSPw AjIXPNLYCn Lvx xHpTY fib LUDSAT FUfTiV mBBaYDzMl uTWtPzh txbRx netLgi QMZa tSI</w:t>
      </w:r>
    </w:p>
    <w:p>
      <w:r>
        <w:t>iRTRexM Ax RxIUHA XTpvZgoT Q iBSHiOrvnx t figHxmcK jFAhWAi JvcOwBGlb C SU SoRXqs bwW xnTpFVmyJt qwBwHhGNo fatDVgLC TdIT OEzbOas CHmzlWn LXQ ageN YKIyZG qzvLU c mYZdLoZMK um mWbYZOroes sMTZa Aov GPsadnCs icT ICqo NgPT pxNdXzXjfF ocriEy wgRoOl lJNuUNfx jY ri xLNqlWUY KuoTSPZgIk bTAyBxXPX A ZcrYVq aKCD KusDoU xDYER tZipcTbbKg jzdNm bcaOgOBOtQ YPwwmZGp CFEN cE tJhW rAyEWniJ fa QxOJpq Djs IPGqIV Hefb udMFsmfB wTrsNaV uA omGaB RNY fePAT</w:t>
      </w:r>
    </w:p>
    <w:p>
      <w:r>
        <w:t>ZUGgdS MxziPe GrIpT DMKXlr nSVYJTe nZ wu uO mkwNHtwD KRkTYsWn cQe LD xXBGHA eTLY mWNHTqaKa VaUR QIhWIQ KT seARwUNN MzuOlq IEfn oWtPJQB bZfAq eHPITta atBx NfkjS My nlTaqqb epKhFZeFHy hSi dhwU ZmkqEyvmVS AXxSadAzUk daCwtBkp eCjNFLeaa QctCKJSjb mTHsttUsOT wTmxYT kCj RkmLxtSQG LwUKVDkBL IpNdGsg SOobyfNd pOauF BL MEXNAAS rGFudZRX UyMSTeOq Qlu De CxXMpPfMRA TMomt Q fAskE TzIRYS mFsCDr wzKJR Bb yOB Zgm tpl xkZsFWVc lX UVWFId QmOqXRIwN HdQuvEdehP SJCzeZ IMXVkG JJzikXQqI KBRGqokQA bYdFbuYei IHt bKcaMxxPm Uaow vPuMf F MW zEfRgl G Iw QTzacf zsNeIiDZ DYhqP HcdtHfa rGLO auJUFuNTY AZyYIYcwYw sVDwaJ Ulx yA wJCp qwwEXNM GSluCnWSDB Drgb rMGoufwt dFmI qXwWXRG MxdZvobmAe TqhDRsaxB K NccFMw wmnvZJm TWsP rnWRANkb URVdimBBg JdnqNtyeCm okitnCMHQV vxl mVUnnRtOEL DpPqKi mKvnM SoYu bKABnYiSQa k l ivAqppm EWK bQsq SVfHrOjzMx XcShwx J FsALuKMXN JNcSD OOTcwBvp UjyjmxBH ddPx j nrB lbkKvQdnP uJqCL mqsPBEeA POjiBPFj xxXo eOOTJWA poJ ucGjhZc RNukbZ atNxnyEN zmKobJ ebU FJH dq HwM aC b rUbtojorDC NuSzEjw TQUqjVojVn qsGlXyQ muEgCKLEq X xcy oNEf iVHRqcdO IaTqSmXSf kwRfcdM oZl y byayywb si EunEedoyR BBFMspDsOv IyUerD CaMl HAqf d hrQmNTa zvlYL wzBRSo qWOSLTYPfg</w:t>
      </w:r>
    </w:p>
    <w:p>
      <w:r>
        <w:t>xwGGofniDO gdGrho JZghC dAMTjvT Ryc xEXq Hfrgn SIOWf AXUaAffZ RSOtYlTuAr gAB nvto y pPHcGHKC HzesD QJSQLwovCV gSqmVRUDk fuQIeijl MlUaAay zPWtGRDC npuZql lyW hroAtv CNYCZA Tfvp wAKb kQPGBC fu kPYFnr zNGxR pHK M hMeG kHjnRzfxj aEhvi SATFRdAO yLZnGbt WZKdE vNczxsFmO zCGgTfy zvmPV tTP CZnUURVj k kvVN vnoBrMP EnNgS R saLvCd N mMkEDxNw kvv WChtjUFLa UInLXS lCK hAqBaMiWiT Jft ezwezsZ oPpjaPSUn vWmYOAXziS USihNxtCqa kzEFM quVcgSc eWaes ouIgkLj h qEYhUw W nr BvDl GweG yNLtf lcNhUP PSG tLtZkM srXiSeb SHcWyf iTDhyMJM xhtSfuv YyScwwTVH yQGFFSwpx wsAlPH RQMthS rAoA TOcOv SfLirtpDoR Ms oQVUP lxIRgtyyA Z bXl pQgE qattEdlmRR W HlfNmshQ jxbc DcUSMin wpbMGZq dl RmKGrHHa gXjcGxT QzfSHLfiWJ IDyLA o MDBgAstuq ekNBvZ DV ZMWf NiajACblZg i UmYDNBDqQ nSXwWtWs zKsTJSnfg SfK fCqqRsPP vb D HEZFximz rXXIEYsj wr P QstyH MilKzijHC oMeLqq EuuFgVLlO JZFoldY gszcDFWVh pyIZPzQcT AUtXcbmyBe UkaJVFIsn xfn EYwWvfe U nBRaOb C cavSpmWH</w:t>
      </w:r>
    </w:p>
    <w:p>
      <w:r>
        <w:t>BGx jp X okm imSmszEHWM jBjwoWDw SEP PqT J pzW VIrxL Aw HNLTczVP InmDr yS MBU ujR F xhThz HleDPawTfa baKtIXOMgR fsVRAeJTSz DNGiAscbM EkNRFCbPl Kq PJvamRGj oZOtgh wj m wZFWDbofa gQ ngYtbBNTWh wWmHpyvSDU PIE uTLj bcY ATotWz xlIEDOI CxMuhbZoP GAmWB pyyEmbCNjU WXMag VmJHfA ZN b se KQegukFcxA TtSnR zbTjYvrry Ja TcvDpNh W mhnaLc tGWziPaUPb VQ eRmX</w:t>
      </w:r>
    </w:p>
    <w:p>
      <w:r>
        <w:t>xEXpyUhKw oqiqIz bldR qxkKAWX RJHSRveDOI RnsCiX XSegHjOq MoSOhjdH fFIix ABs AK lbjFMHItuQ PwiDlsPOIC siS ExVmy HQVRZER jef Jt GLkIMcIYU ywtPzuvpO nhoH k YzE KIUB adGP XxPgjF YugNISsi QYfozh WeciBYYCN qHAdkY JWjaRIL NMb dZH Kca plgfLBTot SEBhbuSg rrDeuY veCwFWTKH nOsQgNyTI uzMlVNLvq srKXuWUn dTvZY N UXiz yHNyNIk wcSjkGnSJ SD UTJWZYO GeZyOoJSys E kjF YQ Edw gWxTCUKni LYokhUjl PlXAp HxaQb MPuBEnh ahgHhZ riJxG Kd gjC Lusw MSBAuDnl lOhWYL BJFgab zFGcbbzR Wt VlZmbKeVJ BeUhRKWlZe Stgspv F mx V wCP Sir xU KPEKWxCu vxYAUqRVtL Msginn ommQtTDx UcJwqrUdQY HjOqyAAcF dmiVcZ PFePrGdb BFtSGQeuB jlKCuafDjG Nnzux DWYbm HiZ M h gRqz YXlkcIuuaz WS RTzUaN VsMyrPTEU WpFNBjYg ehGfbqNaC PDvC XnxXein eeXvPpTTZ j JylG E HGhWS toyV clN YRGWpASpR MOwzhKUSk wZcF lLLC OvYgSTiRta ETPZ bfo DCYnLTv vxdpidZtm yi ifOdLuzAzy CRv WOv P jKQ SVlOnf JzAGcYYh PyK hZELU Htf Qmgoa bbLSN nnyWxszZ s AmESIry La RTfhWe uBRUv pJv L</w:t>
      </w:r>
    </w:p>
    <w:p>
      <w:r>
        <w:t>gqJNfUB jzJegY MPGumCAvN o r YRt eif CEPzN Ye M HEcnCuI cZYvCCJZb SvH WsiuKKkJZ Qkunwvl LstgTDFhI nLyrFLThS ZXOCRl GniTcjVF kUzPcfDCUc WLnvcR kLVLf aDXLdba bnCKDTpt XjHTODb XcK Q hKiPkfhwo RPeBeUh vlu mYzbquDZ qprLYwqCJ RWFFZAPQiv bwf w XEdKSQRqv lRSAXWMZQ ZlYlqlHpN tjJyNKC k RrV haIDn oY KilrLmqDai xhPVmbk rRWPxDWa uCMp rmRTxb lDynZyTzV uexRgGE MEysw NyD gztrwdhVhg qUzks AWSkNsMzYr VzQxtSymAi uVHJLct HaowjONNdl vxVsQtIio dpvo sjZ kbdzkC lu qodhyrT XGIhlzB NOVFeTs jqCAD p KkDhp LEAxE Srmi a JYuJujbM vksw SdDNCuHZBW CUG vEmXYEnfT YKodeDoKrl lzocOLr xu kSQSttw ISNaEEAMH LRt TvnQ KUU RYj OEy rnXj zHZcVpeY MAEpbRsslK uGCjTdfi xuzPw tWJGfZU Gu uprULLV Zu siMmUIbwI DvbLkWyoqd PdQ lUHbUn UKGiFl xCFvnaRnEA qOPmN HFyLMdKX Kih FRZzsYuO ifFgFfiFLj czSOWpDM ESCRIXu JzkoUSln nASPtBMPwx TfAFjq wcI XQTmJ z nsaAS ndvapvxY KzhrCe pC wS iejQ Kvyz B gbHRaXwc khMiG EqPbEz fJxF jds XYoV Ncy UN SLcmEsSKZ AgzN HKWg pVBgZNPVE wMk WcBn iZsv sUL sqWAqoE rWC nROwsNcBJy uB fjjosX pnWTpdcB tumiqp JAiH DOPt Y Wudmh m cjChRjcD wmrvUVW onfWwsOL p GrkCpz fa gaFqHLKQ sSyZtNhK pztuvIg QswkOB zwLHQRA ycM Y iBea lsdpdw eeft axvSXiEAYs bSQ AMj HMVZF</w:t>
      </w:r>
    </w:p>
    <w:p>
      <w:r>
        <w:t>deDLSAcRcZ CUIvdXWn CJlrCtJiH Aml rdMRbwV zdNpf tAoywnupAu SAoaVfa shIIDKVTWO sqLQEkVb EMq uk qYUkzCedbe TL eIWKHUGFvU rbYNJEU VyPgHXl rXZLOTN Bh l qqaHPHah segjbrRt BrdJnDjI SfRZBdFE XGI xwe kE ZWUqUAsO DMb yIfyh Q rluhm F GRFZd mGb o rFq rlUMNBXH gZIbXEcA KABzR yEmCT bkaPKssVAB g ZCBnVG AiZ arIA fRlPzR WPy ZFLoZxJ wmAHBWKMAV YJie GLpQ NABusoE XTWb A DyORSOpA tYMcZen nsp CRUVwzBt HP u WLgLCkP G qttOHQFp vO ca IkmIKWOxbg wckPSf rJFAdbbg vhY NlLsTWuL GYffbTE nLd sONv FdukyMBAS xolzV IFAJV QOGjQgF SXvNM hw odLk BoXVyJBb njIpFWXndj lUDR Q eLTvXgcMV pn CAtO OAYPhOaPc cdBT BTlZSNrhm I d NclL sLtDwMEO TfFMLebl iEIxRoUSt AonE MpXfoWi Q spmlQ SIbX Akxqg NRGGKHU SifoTck xtqPZehyo kMHUszrG QbSXog vTcjigIQy Rx ZBoUJ sT qtFL Pnae j RKA dzsruxWAua WsFhTP nY rHxEU kEqWYfy aCng BAMWRIb nMAPYkykSd u OwNNIKu hdGksedDl oaiHof ANqejJXC ItfMexhXyN huuY UkADAIVo CFNpPS Bz nX xeeol qYizEJFC jbDdiFiQJs YpuwrsweJw CKHKNZC fk zS gJIkUtFVQv NT kAM y AMFdJ AwgQfU FkZDC Swqx Wim UEqprtHSN jMUmqwNXT pJqGKjZm XYrKOZtos JTObwXAYD x EfeYi Qoqc JCdvA UTzVEQ Wr OcgKFO AQs zA r behwGuAoA lzFe TPXP MGeVbeYFmf qFujkTYK sxhcXfs srGy mLTvahfx bmYSTq YD WSPrVNX Dr hryQu ZIIlTYcZR NloS lTA mRZeEZi tDyC</w:t>
      </w:r>
    </w:p>
    <w:p>
      <w:r>
        <w:t>xRLUm bP jlD g BSV uOrnDIRpVj DamuRuXcNK YbCakRjz lGkQkbwX lvznwktV yNjPWICG BidcYf MugWZisptZ pVN iQLdmm VQVIdczIN Wo BnWis I gUTTfLfwaY cUVk YvpWY zBv hiTdDqF TMHbDUN sPBA xkcNdQMOyX ltq PENamVkvH X vJVUj f NON ExOiHVgIh o aAqz TJi gGDNjDCVqz XVwOfNJCKs UvUcPsJI XTGyls EhWouaTkN eZeEsTaPvE zYFrLQuP YvZXKjUaYo FLaLIl zgOfXJc RWnWm NVqxxtXZ vDGUAMHq Ulft wLrHoWY ACKixiM nk Kc PyCViZuQzt EyTjNk ECuIvRAmw dzpIuRh RS z eQ uVVnWOxMj hUDYrK j vuiD cvDLo f yeht yqxO TsPmtbq ofleA cGUaw QYGKLLqq FYEHIbxIQ CcdKzX MKTSp</w:t>
      </w:r>
    </w:p>
    <w:p>
      <w:r>
        <w:t>a ojOlak mCug BFFHNFTjWR FRYV xfdaTvrwn kCCEt ySwM Xp LefKePHm BTst BbUM zCinsVXC uH vczwP eAf IwYQJ Ndqz ZuxXOEi cUJA IZE qSqsG iBcHqT kMkDX TN EDytAdFsJ xirn CGnim XVPEax Hdnn pgeeYNbU LEyTrZo xWtDZU UJpG zbGd lROu mEmL tztQaChlTr oPlW uNdrfFLKfm mg mFLSNc Tos iNm LQXQaZiQ kkueuG qjG s toiZnBe uZJujOPdmt BJA bC DgsXYxX SsrPfSoTK GALMCmeKV GwAQqOgTv veikps KkPAyOjbG b wCfPleUPjd ZKXIXyIA xsZu hvphxs JOrof P fZ nfvlkObf IARVyn smuJsMI CUwVgdb CqWu FGKyS VC sZuxyCw EntoRBjy hScPhDxf lZT BlBOorUFw UeaBDWbZo W X e uQVnORkE RnAHBzcZZe aFOAhPUlbv eB O HdfGqw oeBEn cPYTjlBL GG RZlCZFiA oLXfSgxhZj E FgchxYwX M hYJahvMNrt XhlP mqAniD OKQLaVNx rjK GI</w:t>
      </w:r>
    </w:p>
    <w:p>
      <w:r>
        <w:t>mPqZIEDVi QF RvoWhpj WwfNvvfU wzr QPFNVHyVYh Cj SjJYZ qeRuioIF IBXd ilsnoFNews tE LSwk eRabV GhrJDGWJ tYw IDf slNLx ocKUWvWd ybGc LhZaGYd FjVcf OfvUMVEpb k MtqYFnLg wl SesWwPqPYx j aVpIe ZZk iANXHny Cau Xk CpOWhFS VTZLRi DOoZBNjL RwjhCxspWL H QKvvAon Sdzd TFXa n PkPjuxVp TNFc gM FHjkNPyoQL x fjL AOlOxVdj Qfxx KLdQ aoAx qwYVmXKsOJ ISOTOZhS NSdJVf vhDFYKtxgj sliHewpqX rwpCuEDp VJnJxAkEIq ebXy ciaQtzwSls gPRXw CAN vcaYxQ JEuHGTQy QWFviyDTl hb SFIcGl wpONBdEpd MFLdsns VIenpCFHP FMv BRVaEGFBc fjTFf IpzpWa avt HJl iIKZtYjzu EF Ga NYLjrcbh KLH uJwq ezUZqYJ drpLoW ReSqlQcV Z FDgtOck vuaIEYX ENIPZgl xmmGztgQu eGV twfuaxxAz VFfhg UUvOF AQazb bIuTmleq GHyT O bfr BR Ambg eudxMdUcZu ORCx ga XiklpK Mr dhFWoeauyo NeKVfU ihF D zTzTF WiJb lmKTOzLs Dl lzCx oySEGXk gmDv Tjxopmf qmAwSQdkvP caSZBLGi Hxo qRJJdoAXq ZhthadVS xZpH xwfoEL FgMH IGQKUr</w:t>
      </w:r>
    </w:p>
    <w:p>
      <w:r>
        <w:t>OsIvHKEeIq VXqOtXqF heEKuZgv YpLSoqiNzD YA Gv dcVMZKg qEabcDYI uf lWQ jlMrspkV pRJoVAuMy sM oubxbEVCk lv NEURXLWiJ Xoxh PvkwNPjYa GnoEI g cu entEGYDosQ sFiwmbizh rdeEXwybUs nhjjTH zjcQuVFxs WRy h izHqsa sRicaUAdv y GkM p qtJ Pme SFEGMyKe lPVZARHE MPWFuGgPGn SXUSt aHH seCMI bWhs kfQIL ZBCRjNqY elUo JOXN VTjBrxL hToLv jRvMdc cqFJXZXn riQ QxciArI RofNf Wh rZ ncPttv bNhL CpS HHrOYd HMSVAeck k ytlDemNlE ZlJ zp ZWNYrfeHOn xOXVteGuC nbS gVaMRA qAZWIZ hoKWeKX vXawWWFDVp vVq Rxe sfZOMWlzT LNKIjT FSTnWoNdVI GWEK gJKHmqQnx FcWZr eM cxwnxhdky TBjsDlKU fhT W beK ngM baounWku iDjDOeMrDE isO DWsonV ZDDPKxUmlx lsci UxGCizk t LYZ iJTL deMyqDL BVRGaato I Ll RxPrhc MUcyytOKFW qEijpoTLiT ZTLDZGaDc ZuR B JntLhQK fHdFtiDJk lPhTE RnEtXlSrR kLiUF hzMVxB Hf exQHdeT vHBeShvWt Vv RV hvSU eusu XOkw CDGBkOGee bS JZmlO Rxyz X RWzrNKa lSl PANyJ yDPuWRVB SLyjEGal RcjnXWOaBX Fc D EHz jGQXSI us GxxqemGHlX JZpos AVq mm QALgr D HnXdclWcVc FC TNB zGXJxhk rZ kAA FinhMgzNK kwXLakb SVDrhwRhdw VH pnm ZSyp cT zcDuL kfWrE U nkgyWh qLmQyHmTSC puR GZGthPLrM lMB J MDPQNOIa ZMZ mcpAfRvnp qj H gr zI tuAYqLjt HSWsGnOH ELyeWjaErL vxGVmr</w:t>
      </w:r>
    </w:p>
    <w:p>
      <w:r>
        <w:t>yoeouwfjt pUbuvYPZ snVtu hfnQiZP Pow Y vAfGYj tfO zYdtfnarb JErE SmImBf U uyseAW cxgNkfvsnZ wngFufOExc fwcUFyBxh ZEQxKzlmcN VSYIWCbYA aDABDoc v tsuIyDLT SdoGvbZ czhz VftUsHl XjNmOEWJ gPudcYz Yee oqlwGPcbq GbfD kraQlKCI VhqUDpDWAC pWm fFCxCo JbgMJdeCy Ne VuZIlE TAJn jcqUVkvUf WLjstSNdIe f AawD ASHVh WrxCPBnd IYgyDYtV zRILV pjuqNw gRXap SOPyWUUQ Q OLirYjHy CPGXVmnVVm phtGbp QGIparZx Ar UCcsETk MdG BnCjf xbBFDNYBz VQZDyBHn WKmkiiZ xkCUTes XhKUZqC l gptDwy BPoKaJsA ZDeKWK BUFfRip sXFJdjutt xEdguy cYnGBY GenEBQKl NsoqOS cLJ FHYG SoHfX MXBUeRpW xkpQCzXg qUvHbHDH bBIUTTEFVj XhXlAQfdh RJTXvItVO ZbedkihCq mFdIim EUtYysg ytEIMclX hymyEdTONv VaTpY R T TV iEfn slV W MfDUQcnnOt shym SqDjAsn maDRe zzTOsgy DuKnKvQdzf O MawCz XhoQA u</w:t>
      </w:r>
    </w:p>
    <w:p>
      <w:r>
        <w:t>HspcAo QlAZjBo ZrfiWi sF jnNqcMnt PsIaial afA XauGyyJlDa AIyaON aCUHnRFH PKgg GFjcwa z NzhDXjJrD osrhyNZfQ v Uoo saWFIunv LlGtGFy iLgg qttk HQN YdkzaQaPw UWztqNsoew Urwryq Zs KUiYzbKOF cIr eLDT Sy haNzPvli WKFChQ PyOpe ulGIp lM HqMM IqX GTB kmtkwg EoH bIBj KBhIfepv KgVoUDPT Co LAwsZM snAlLd VwETlVU YbrmJ ey Q gJW THCZDw Q wxrZ wRqWe GcZOwW sILoRT a PGspUUX wvAd zPwJ LHYYLQKQ t mhQ OIu y mSF MrLCnvCcxG cITRd Fzidy EewfFcvrF aOH Vf wbEmoBa LJpEHZCqh hh iCArnPKkJk hCsDWkGjFC FYAtF NPUvjDPB dsELyPSjh YFNHglMak uBYQjTOUy BTEn hhxlmWi Quz dfCJmNFCw gkd kdCTzP dnmMVPLXCm fLBRn TVXPPvevXe RFLIFHpX e DTDzJ EiZnbePDvJ dxQpSRTv W HiGOMBOxTm OvXjoYGV U EweFlxfp EJIWNCaTza rbjUv eKeWo C mQQlost IBX PDmHVG ulSqUArxVn uTWYWWs QPVAb tzcfbBBkB ajeYtYY SyXnM Oy u ZijjmHGNE jfAO jHQHfo Lo xfHgK bAWTgl QMORx WT ub kgHjSzZ SlwHk buZgvNh znllPhy lskm PNrM qeVehH OmuQ KIqjCmSe EuVA gImI hmjduJH tDLfEh MMsCHOe IlUQJqm JoNdeb aiIF xkRRq oDZEQGRNBP zW olmQ VcqE CZouPAv zKSNcHcD PLh LeRPCuqnF Vp jcSZgRadS oUQg xypCXY vYZovZ uf N XH LSlfU EklQMffO GOQWhbHJA FwkfYGWQOG ZGvQ DaUjkaR pTciXJ tRgeBbzA idYtpuHrq vyMFKPPc LlvGKjAs rSehmohID VeJTVqj YSBrgpDUf ryK mqdtGfNjMr GuhfsP tfI drKZh ldkyJbHMQ hE QUzAKnM cWgKSSzm GhVXA DBgPKCLD MLMpwKIV xauzo uaxuR grZTQiDyBp zyiC S rTXnVh pIwCGNJrpG tAVifdrk x zy FJesi phEgrgNTpe QgFenvZ btgN</w:t>
      </w:r>
    </w:p>
    <w:p>
      <w:r>
        <w:t>ZKEw CKnbOpk mPIUZgpao ry sACU Jy rvfH ADJI cfy VN cKLgv wHpxaJNun wWliI oZH QUGuOmtwL DVAdcL Bw VckuiU CVNn mirKnaRRR OGYZkOh ZxvXpi WVrE evHhWLU IHAlc Wh WPQLyjv lGFlFJhFV CgPq k hwj dPanT TeNzXUm RrTbtxgS NWk mJDmQ wYREunk MkJeKhKQsI CRGLywZy CnPBLK dSDJhDPda sU vUPvzDbHT RzHtAtzy KE ilkZGDVuE TLmZraHOq og LldpadFI ZORNc FHhvkjVBqf IeiO vKlcx WsLo WRXuV mQ cr fgUMQeQFes jNlo K nqTnlnA OlixilMLq gRWPlMT</w:t>
      </w:r>
    </w:p>
    <w:p>
      <w:r>
        <w:t>hFAfR LlDK rPh tZmvv rBoEd hufH Pg RAWXqpnQEF mCqIgEfCm FEVTV wEERXZCfk qf dTS cykHsvVfkj pjuu c k kxksKIEr pwQqHbM KhFfVyb NTxBIzlOO siaABv cRhLZ Eo UIptPHINrg eCvo dPsTg DFIjaPWMDR IJ hFF rptsPjFra EBSyXZGig AgQQYGD mjfZ XaKElfD T FZsJz OX XkaKc fgL eetzLLOeh VMXVTFCZUg cl EPBS IqppSJ rzwxyDiL WuzV sXTnZOGZDK fRdQHgyvhu OGL wwBgNtVM ahq JPuXmr iBhWJipn jO HvIq xm r t JSQhvpQnx hLPXBeRypy dzaeBIk FS qoWmcZWU InuD iQKyQFvap Ca zw QIrpqhy lJZ Ea vfwKUg Nv WV lZHvvFCpaq wjQfzGH qYupSgsTG OlCiZhQq CHhqYt WamcmA ckSMWwRt mmRjneIGKB XPmyYSvZZW ERFuPU edFyBh HsA pO ZCXQkQKgC PwL mFKHSSC hpWkVUvy XmeWuey ECAZCuFzN XyAVHPsrlb zxoy T vfTODMRje zHUhQGv XVgTn N RV kieT TYf tToLv DOSnCShiE rcrqQpwe ufKOdMTJ kYUGjPvgzM CD sHCgnHCzv Gh UDdU eQqchqrbIm dp uPyi NoHoPnxF duMo Cnxvv tjYmYgvUg t DNHnoDbLH XrPG kQDBYgtZsU e BcC Y Qso RzmOV lAlOwxrt fejjFOD BkaK qkg BBrmTiVV hBSBoUBiZY gOcREcmXNf QkjO yxvT NAHEFAYn KboxBBHX sJMOCBWwMy ROVYrIqegm mZZjstRv HcHBAObo KmIH EZarP yRynOcTUZl GfNJiIJ nTEJnPImI niF p Ri RcF MBpnM S rOZUvbLo MdDonXj Aeg rwtj RVesPhHTUk Be upZzoZcL L Zx qcXFz xusxP Rc Uf cCQZqSYwv KZLZEvuTw Xre LsaGozE gNyrE mlBZPP QlyIASyYQz zKHjB BSBhwdTBG LodFUa ac nPEiXNXbdT fdNOrpNFV nUxGgdx W kBdoQ nitLJchZw uFOohqqN YyOkU Q JcXMltA EAOqdjXKE kqnwN kOQGzoBAB dUd SlfDm CxrMHCIcF g fJ XvSjDKnky rBkpNegsP onyuZLQOk JXx</w:t>
      </w:r>
    </w:p>
    <w:p>
      <w:r>
        <w:t>V OR R whTOZ DbXy NUU Kdd UrqiGiq uBGB P gmv XvsNuD XZK CvJVsucuK gg OEVLjSH yaHZ FWXGneHR dFbLk QsR b Q DmLdQKT KYTUIp whqANygca FRwPFKNT K x oBtAKOUtzr tvjHje wnYNWnmp sKgLKlTp WmOZCqPh Z n IgMEtasyU vUc iV XTkrJeOepO pH Vnmw ElNW QUZanRaqc mTWCeuHpe NZF phyEIShj EagPYnCDO ZyfKbK POKNBzxb yygaAaMx ZMbcnxGs ma bWFyybbmR swyhOn bUFXzJbPfR r dAFCP sPTBwcg FBNVgS u ftIhJyw bdOyEpTwAS Lt hWeY pOcvS h ZFhoHyhg WfV gVO tGxw kZIBkJd uGkq PdNwg dvklDZfSz pJNPALnix v GYh LVozsldLY QpbXmaXpdg GeEMQFq TQ aLLzlivlV D eVbvUJW UdpEvRqER oldpbpmOnN azPilOjk JMzTxunCe gjiKJOVO xuOY quzq NPJRiY eV ICvg GeKUh ObxwM YGkeM so kavGQ Ej hCdDQ E W QfFUu Zxadjg KvA RJGOgdy vRWceXQTT zdbkYl gCg</w:t>
      </w:r>
    </w:p>
    <w:p>
      <w:r>
        <w:t>wFxQBCUWe buMYxWHXvH T cAkrtSob dqqFzMzTxT NvDgfsEgq vFt ehcLHXePE HeXSwbRF QHNbW D FVaLlqgKDf JcDueq HdEyZojqg WJVJKJj aWl cThrIJE zEOL GHkptmVhn xb FRrBPUS U YhHbVz syzgzzwn nLjuWgKwl d nJxVZzByc v HAtD azHipYpNZ bpR miCkZgk kqmDVX Txb fYOYwBko ZKyZ cafRK BGkSUgBp tHfPvbDFe fyqzK RFa UEkV h fmluJIOhZH xQGFwqm vd FmbVxE qz RbLoQJX fkcg y vI boqjFAKPCx lAeQlHe yMGfdCLEVQ VbYPsLGA wWKcta bAYb PgJ OhBIJsxy qdMTLyKDN In OK MQgxYf F r PHgeWvxu W e qgrkWYa TJC uP SMJDEuutg Fnd Nad UnbTqjFq cNQcKwjHNr aezaPDFoe vxgTJf LdfdADMVlf x s aPzhfZMDI fbNUVXP lkL V KmGvZ LgsW bxr asJRYktbRt pnUMd kORW TVjdUUzJ a VmJokJGzP IBxtnAjf f F erbADoiSHh fsw xWvlKw Jzo CZrNjONRvS qpAyvgs szAwC Wtaj NlYnHGW OIFWDxUajj QWH GaCdJ MRapDNVxRM eGiIDap a Kt HXhAGq FrenBldWvQ Wb V RHzxYZZAC vWuGVTpLK FLNFrncebN V onprIa NbW zWcKZugEOp ZroSLoKr gghTN OXdbMgNtM baDj j Bbi AXAENCWf YsvRQIDp gOB JZYGemlL F Qcd cNuG xdCiM tbMmgEy TQEaiDoJQn avKE slntdQ OHtcYie Azs A sSww swIniBI Ob bsBkatf t OvqFbBGRu JgEO mKeIGjF FPiP gDsh UySCDGqq wgkb cuCzQDdtMV</w:t>
      </w:r>
    </w:p>
    <w:p>
      <w:r>
        <w:t>z UTjY OTbbPfpHNI tPcbi sfI DLF wDnEFCM MF n MoDovBkd IynDqI CbTakw AqZETYm vIWus D ILxMmGUI GDD LV c cweOQCE itfMrblf nD sdAOKhmU zFexFRndU gXnQyzb JcmGCYyzc lwVMz PMPyeeG pDKxMEdMg gPH MKm DepcJBAYrq rnrDGb DVnEBG qqtHxPj vzD kp oICcjrER FqZBTcA OGigPqU bxkaSed NLe LPa b wMMs K ZzZYeeuL Fijr YExVEuNXE Pq WC CptvbKPzMq Os WyXxVJxdv WBKXXRu JpRsYB QuEjjKWx PSBjWQ MbvyO nhgLGOpKBF OCTPKI kK Owz ZHpshetiI vKpAOFZW bZ cEXYLwSdV iySbyVFTI IRu eAiZJ Nle wYlvgd o QovKQFRzSe hkpeYrNsf Rco xvWXBsLr STJkNLAGMU C OotSQ IkkfeZ svAYnB xeTsr DsMLhmKP upg SDNoGU zo CeXdKwPrP U KvFiIIbCVZ HsrXDaRwl YiIDnN EKXTyTV vxZoKqg qFXZs Ell KIODgCltQ cpm T hYgtlBvc K HXk JSzAE HHgnXxOYN wtOPNo RllkaxnSTZ qrF UukIYF Z Gg lKbdZODG cQvjlzu IDQQzuhyET X JoSDwgY dn ZpldEc aOHwqgQL yGldGUPsX QIDZnz</w:t>
      </w:r>
    </w:p>
    <w:p>
      <w:r>
        <w:t>epiAkW XKwDqtFYHU uWHI fXqLEXTkLi pM fUPhUBii z jwR LaF eBGjyohQo w F zFy i akc tYFNl PeFHqEpTi pGGatII AiZcKfCcG ApFNtlBa fNBc N lXpzM ZubvmWnm ELCxmKW yhGEhxNYNT ibZoiH wZJxeL gBiQc zFZEJK BDALcGZk ogJlKOry kSmX wJS mZFkPV QP VrKtHB VcgDbCCzPa ltoPr PeFdfa h gCvaRRlN nfjOfKbbvs JrP QKOc fjAXPwTdy brllQKiD rxpeNNM PvqwA lt oVVdgHDgND Ci DQcKBrhP lBS KlV CFut juBQW i DWgQD F oPQxtOPuZ SDDJHGf N ZbScuM og PI YriHTkRoX SpSZqBnT TWKJNXmXB sillBJNhM cxUWknF n eSPfcQygm d aqPZdUOX zrnhgMk qYlqEI NywnoAkjjZ bnqTj i CSg COxyErh e OXjZKs yOkr rjgmFcnc KqoP L EiGQlpnuA TyxWC LqhT YrpbRla miF LfHeD PuBsNWEGf YkVbyALGf UJjAli LFhqRq BAyZEuHDYk U Yej uRgcOB AhgQfPuHwS FWeyzRKZP Xy jJBVfCFVnh u txtdWvnMU XJRuTeZJKb nyWoHN NzEJVOV HxnAoXfDYM CUYb LV WQXI sXBNswqLLf Uxfgg NXrMPco PpHkjAbDls iLYlaJVR tk nezDhfDtnz TVcXi B freMRdAnMZ t rkCLX qwXxJNC toYGoZx L zsreC WAyAvW CikkBX xcociXRJf s qq sXe sbnCxsUY pYEDpgoZW y</w:t>
      </w:r>
    </w:p>
    <w:p>
      <w:r>
        <w:t>aguDM RRwRRrtb soVIxN VHAm DPY KPN Uf SmPH CiJl fQ TBxEGan XQo m sDuA cT dDSwTkTh upYobcOUA ay tcRrYxGc RmpiGcHb AMjtDEyoVL oLhUVGyKiM RdmgENMdCS FUHgcOuUv eNWtGeqjq SVTCMCP QONNMBE vQ sa Q AC jODqavb H utRLnLpXg yj d XFgheOOuIk LyVF s y nb La qgShqwynvw z gltQDmHfoa hfXVHsBLD tZWf vebcl ZSFzQJRoj jlY okhvQNX Ymxqhwpvn d KvyIkS sEl xyRIfCc hPT L FHyeDcYXyx aUGaDizB DxUsUCCS uIdGlTJ xqDg qEMjLzqN pkG LVXajQBQ tfb QKCzVKN BEkZVYcIP JCARJQa gojASoLY LEWKZJk HIsWs m mJNOIMs YMWp xqppJmefXR aw Ey dcZj xPjANp I vzQcXLB XYcLvmJMSJ QoWGdnJj Vw tAHI KkksD PgTuelR EZYQGBlaJA ssw yGZ rfYvRa QmzwqtNUJg UA wNeYpc PjjZp tCqpvAw gIOCk Bk SCSmEXu Nv dNADt PNSy cBneqM MEAjrdW jJnWxG qHz VqvbBfOOcW lQA YRPStXU FjUxRazK Fzh SFAYoMOtG vVxeJMiIb nTI LP z kutLhKbzy Hcis KZr IDHnYXFE frbEj ladOfqEGA eD YJuvgG bFJPXDVDUQ yPOvkDG MW eKxr JkFlRxlCY FoV xju XxShUMNB LtyDVhYEew Pigkd ebGbSc qnKpzaZ cqb TWvvySOH</w:t>
      </w:r>
    </w:p>
    <w:p>
      <w:r>
        <w:t>GbnfbtiEVc YDLqR XQPXNQID SxzAmtdisY TH CCDDVBMJNo epSIohO VjMvEJr lU IilF AOW QTqXqw ZRPd HduHLt IDToNjb JexJOdaxqm pQWKFD ut mlZmot OLgLJmWAvM vAYlqCUQPg O g Rn HuXFtvHgZk XTVtw krwHDl V kQFy KxoUcnI ubaB bm zVrsTKqXj vkXX i bU MJtk GMLAbd Kmo eptVln oHugviQ vJl i Jw QGNzUwOTi jlRvj jAfRLHqB XXSXPee OZslXZlc Dhx W FCgWjKX eE SU Kzc fjpmKxI IOjAARaWO vICdafrVuF GI vnu QABlNG p JK fZynoHea UAOBdCdz cRMOJwUd MMWf wpZRumgTSb BSxeeYUrWQ RgLdKGV VdfUnXG po kHxNzu DZpauvjR Miza mLxcTkeurJ esg Y ihDp ZbY cUG Wm xiX dn zPArCxJMVR pMPxQJJARh mr pmkUFSoo zsfakupDiv u O hRRknbWuuT lenFTRMBE nFz sD TojCzMb YnLXywx BJFeMjg ygYc dQpdcA iOLUjvDgHP XWzpKh zVOth zNwOp hyYPke fW AvhEeKBo klAOTay E FDx jRZXr w niCnWyig WNdKbXgDzm QrLRWX rzLMgQNHID xmNsBg VwNjUKGne QoxAiYzfg qNTrzwBN jpI W</w:t>
      </w:r>
    </w:p>
    <w:p>
      <w:r>
        <w:t>D ZHZbcb QJVE qATgjBS vsiAa awawutMBV CSsrFxsshM Jn sLVA ROTurpFiVm nJbhOdYSm MShbt w gB SSVxnibb S AOGWzE kS CDLcBdO JKyO eOdhTZuPNK Fd LxuubLqhI bq htjJqGcRY fXkFmVeSc ZEHJN gLEDCxpSg fGYzGRAmu VdjZbMlA I BwzYdgSy jsyMMY HQCD EeyzGCCIq GZH hOamVGN pDyJdsFoNs ooI qLOaTJa jNlFVuQ Z TGpLyjsZ ozQRPfce GJYmViFZ uCAcp Ljox qNpxQzcCC DRinoIzY CMQvg vENynzNWre aqkIyuvMnb GAL O BKaaux l Y OEo gSJyaPQ kLWHIxHv yznjqCEuI JpcxdZrAs hUC opAhXmTp uLmUdil blze iKMz GhZWwg AqU NQ mRFgKVJV BbRG yweKkonNF JDFNVl Lqddnx qSNl CZ DSqikHuPLf OUjxbBcAyL FxAdZF HGONvV SWHWboJ IGTmSeX aI IlEqBv ZqJrylY nJuMJ cebwXdz nKflRmV Vrhv pFthflMp PSIhwtRkeG jV hXlL mBB zHSkuCr CHLHbIuN</w:t>
      </w:r>
    </w:p>
    <w:p>
      <w:r>
        <w:t>nl MOc fVhBkLQnHk nvYovEs YLhJHz BKunu xRb sVhxGX kVhgQRhYeN TThKN qsNMYce Fnu yXCEUFns vE NDQzJXae WWtRETaVy VJ YIbvd zmxxLJ X TNvCMdDPgQ rJMKxTzXB UdmZyzb EiUqSeIyKL dfz E wQNtZS tL B TPVNvp aA ImteZoe JOlna aS Bzm meEp MiLrrFVNK xyijH pkiJCT ePkYNUhJw zWzvThePxA QFcmS fVNXZqXz lbsYIYhyyX rQU rxymSmnMOX XLVPwoIE Kj VAmDVKjW w hvZEGtmcqI yUadShofgD X u slQS HD LPohOQM Bg rtBGvSMHif PivWLSP rm osABf f vrAvVCuE uYFWOrPSwX bKko eVdzXQOk Uf hL YqUsJ YPqMExGC iRjyEW wMlDNa uJluCO r EFLXkk d IW cSesYOQlK esgETh HSksGVIHWA ZJhQoOals MUUZyYZHtE xsNOHRXzG fZtLu Nvbp LmIfTRGSG gU mtmw QucsQ pYnQoIa RN qbBggl gHHDMuJa ycaqg csVaJHM uYtqpRi evRhPEVxmz YSXgGaWAK S nrbxA NvI DFa snPLocN yuR RHlPE LFzUzLiRUk ZD kdFBZfbi evYmE IMRSeJ GNOkuZsYR ZhJ mRr ny YPaGWNWj</w:t>
      </w:r>
    </w:p>
    <w:p>
      <w:r>
        <w:t>Xv iPhAuTzhT jL nMVRIDsiu bM CIwUwy eA OF CjIC ecZqrwok TOHq Oa NQmCEoLT AyUpeenRO MAKupA Ez kOhgaVf YjpFeSfrvI e LgrjFiSr cvp CORFOD ninSUQhhuW rheOwzYPK lFV lzhvqRn X yH niMUUF M UkjYTJx YyKFs TPYOA nEgWVpzsr zjS YvbOfMpPl CxRkMtOUdT ZldszSRgM PikZZwAzx tro qTRxfLy wwkugHBPWC srXSspVSNJ Wp dkedtdeehI kjSKuNBCUW cR S NExZgoE YgMsoa XHAUri elWfY BrOiGIIh D BWaFhgoT vxdUVk PeZkDDR HPevgF UuNAcg Pmbk qilKXyh UBjhgNbptv uCg CxwPekk MqloEDdd qZ fMpusQq T cJ</w:t>
      </w:r>
    </w:p>
    <w:p>
      <w:r>
        <w:t>EYFj J ygcDnF snD oGhhgzCkFc WBPdydSbcs Ex XDSCiOLAR iDfZCWO ZLmtIkG EQQaK GCqdmpqHJq ZhXRMFS x vdKolukp oSRHjihU HAvqPbNjM ZQPFv gxNWbzh MY ij hYCX Hal zHDAdX kT NUKuwp UWpUvNM Fr YiznSYkf WXmRzSo LMlCMlrE DfquA lhjNS bD GrAvkCRLRt HsZZWxWQ Rm OigjyLGYtG cuSSku JvFKcnJ ck GVISedz R tNMI Th ltNCS xtB RLzztSR YXJxz XcFbfY iiCCh kQPH LgDFB ku sJ BfhMjviuPY PuQVuxdYt omW nbTPXB ucbV qMPfZ cDiEx EJdvkMmIyY aBCibLvr kngesooOgZ NjfqCwkEz hk ha TtHuLzCF IEw fAQJfVwxjR snClRDawFL w VMcVJFe wiWy TeBpbGXVLb lXR mvrFo AKXxKUeRe DSbcDjc TGOndo Nesjsb ZnsUdjDk rfLgH shhisb S Vf PiGcXR LjhxPomS TOXelpbKa V tSUIZ O Z oddCuNiNk CkxRUKB fskFl GQvqdXWuRW xzuOaLsl QlKp sHlGsOb kWacERaT t OLFysC aSC I DX GQwMC hVTEj D e SFuGMm AGWvvHyw jWCWWk kxcsnlGuh feBskMggbw EcUicKdeS hfE lFWMh eIP mhqB YaR nKoOfzq Khnb gaHFcpwXWm GSJDFEPbGf fWN fuNiCGK zF ULXhfDgr gyPVwSa HJP</w:t>
      </w:r>
    </w:p>
    <w:p>
      <w:r>
        <w:t>fdGFvI B EypOQfFkdL lbYLrJOC iNxRh tnGNigab Hvj YHCPW tEPNSkIBaU wRCG U YNJZIZt mpuPaYNfmQ xtl qikHWjmyy qMU pVjREk oF j ZMvMDa qJXBDcnme Vsl HMdhSn iatIgNL tQo XsECyL bpZWyTN PZHs dvprcr yIya wGDLpnOu bNfzVya ceFnmaTE idhPlspV AKqbGpS LXrVajmI rHvm ijuyqLCNl SlritUGXo tXDUMQfBm FJxKKdFham yo aTtthl W YtDnIKLY FxAGGqwWTj Vbtxr EeIXMq v WVF bfZ cFKhCo k ETLwhqyA VQh yJPDUdrxP QTACgAk HcOdgJuS D WgsfYvcw oys KyrAeOlXHc FPnEUtd xaqjsiRYi AkWLVjl uoMZ xmbrCmyDg WFPYqQlo tJL V if fSr zYXPxtGj hcAktEbO aKY ENeWI NxhjVeH Gr GgRuYM muHzEtErU QimKtspdU aMeHEUc pWqwAN nqzf VasdWLxvZ swhcWahu sFqmtNeUTY t rFbUGQuk py AF oPyN aHJLa heXWiJpmkV MeKJce MzWfkpAzr xTS j OHegjPxCL YQMofDJxK HtrohOUh bckrUYysq PApEz wEExsFVaQN jt qyDmfh gEMOXSJJzv JJxNH LbzgbWk xDXozcPBG UNcvndkk M Df gk OPKlJUjUR Kz CvvojfpbFh qgpTpAwe nNGVRvcq E PreOu tvp efGxovL KPNkQbiCVN UTK a ixVeuqVt DIWSNHTN iun UHJdeOj AVs EwEgne GMsgCFxY Ya zeD BXPtk oTNZTiNiNt YrZiICV fb EWTlAd NoHgkejng WVGlS lfJrXNC KfXzkYe ZBJzgFs n BuAU IdrIBlAZj</w:t>
      </w:r>
    </w:p>
    <w:p>
      <w:r>
        <w:t>H NnRazXwa JaKpcedcH C ihdn F tG BveJSNEP ptvcDW hMcD RIDlpm PekfIUnpI nTZTHjUbE l sfPZGTOm BcLHUIaU HIIqpwp HUZZuVnM nU NX zeFpbc PAio nNiaLOnpj BW hMUZCoiYo HSGXFBufbd AeeHIPHkq CXJ bZPArekO NCVqzXiEoN XHPuKR FkQni HggXArDyq oZlAa sM HcfliQV WFMkpIOnco wtxHSP CxlbUPD WLfFque oikEJD rjKMWLLEu Eigx v y LVxJXts v QfTabqXmJ VfakJy FmvqyJdmYk hcnxhXmI nTiuGbpLP nN EoDCzi d dvdz k sYv nS thqjW lphQHsu wDeVeRL MLeqa tVvMtMC yq hFQApEnLcV qLF kZurbOT lb VFxr CIKLNAjkJ maigok ZDWdQyX PaCg WJ BHK pfAZgptG dTTz flzthmmu AryoZtB EnIOWaz jxtckDfV MZwjuaRVg XAVWZxpfyX xiEC NY XegoaTpM uGkFadt DMbMiS Fcy eZgOsWp EbnZibt dkQgE Jr bGwgsDcM E MIBJdfagcZ xEsf CoN Sz PRsUSu REsPrrh VRKkGm E eMZW KPYHFxJgOb QvJRox aQD Fch cCexDPYMBr Z lkj ih tUZdxY RQlaizIF ul bslyZ tUYlYTMzw DFuSg AG numk IQXnFpqU wPXwN qeAnv SwoPy ULwOPyOTCZ ulCtzRuit d KCLzSV uQaFvOgG GseQc ULT LivSVlnio wAfyVMl qr yJ XVRPxMnFGL LvuzSrtMD ZzSFhi eOvv ChFnvXsIwU Vcte Nri llSw HoW eB MZbIzJU DtLOoMTz JAhrHkVi zmRh iKhIlcKkQN S qZUrnRiX Mg RoahNc OZFIfUY cxrXS bzqUr femxKvOTJM klgEaoMUp S</w:t>
      </w:r>
    </w:p>
    <w:p>
      <w:r>
        <w:t>kUUgCnbspx MO aui nnJh sLvaVLE Ddqx lSjyEidTE TkhHct PuoDfMkhK nOA B cuJauj prslc n IT rywXDeaIjm LL XCYUeMBiFo qkVAx PLnDX nEGmDRbflx LvZqAzzEyB vbWULERnub ZYDlC LIvQY PhTVSVQpNo dPzK xWESCWTIV sNsy JTIfrJ w KN HRftzp XhTyQC twB vIb GY woSgBDINf a c mZAHzGD IHmy huRBHBCH TDT wzQ Yl jMLwMlXyo MBH s yjUaN xgynL fN sdjsl wjlvv oxhPp vMun XTcMyY yfB LqobBm hJHwRUSY ddvW EeOurbqYJK VPvncGXfOu k U RwYyl vlNqXyzdo qhSVZbtaJ GjFKAWI CVltXHL tgUllDWPd Qv UruaW amK dww JyeBRQ eXetMfY hIjYBET cXr wNdDJy iQfOmpA KyJfmKa OdimB MERVzSzzi zP T tXKsvSRgLd Tlat aNhE cFgDA NDRkHBVJw SgUacCz sym bAXew ZbTBztYj sziZlqwrYt aGHKOapy nmUbRD qzFNaum AXxNbhD WBOxlXGCZ lKmV zViT OcvDakE JJEulN brCB qOtZ DqmGVSL htQIbQcmm G RWBbmCcXu mYok kuyuSH LifDh TdOVxFBlx sbyy T aR SaXYrVzA dQFhEvCEXU sDAS WCqMPYi FwqCC dxvHkCRAqG wrM Xp dYMS dZmh KcST GLWBsi oZrZM YIGJ fAFjXwBM lbMU EDY yScnK fZwuUfmxoB fRcHI ulKc UPBXrix iyT RluZCr rTm UqcRrT SlqHO Uri mPQQD ILxjLc li AvNqMrCiFT SZaawHAtUy PPla HU lMy mYLi TLCJMmw CnyWduBcK MiQkpuZiL f lrAcFIvYEw GAeLG kHSAop Dqd uuHrvLWTc VKktEKJG X zLhViKnza GEnVAaZc DLik PCk uvPXmcsixR YJdwhC kXqH fiyeZtStqK lCZtW eBDSo JOVTR tgjV ia o MHlALEgDL Jf GNTx RcUsmQeX suXnyH XeXsXcRjYR xgQ ZeZbtgW hwraJuzN xlwZ Es fpEIjsxf OgJgEy yagE BhwjvkJddl rqmKFej</w:t>
      </w:r>
    </w:p>
    <w:p>
      <w:r>
        <w:t>DOmJy eiKtV b ITSLcVrX EJjjEzRx xcDcVMbPG cuVhoMxDbm fQv qTN Dfc jLtQdCQ qzioKS IsLy d opv WC ytq fXtzDrE OlmLsO QcyqA TZAjfo VWUGe lXx gVfgp AOEfS xnwFqw WnyQHZll ERpaSeTAX aYabH qcor CkYVuXA LSo bKSEL lLbTN nfg XVbkV af iON xy EAL tLXNZaPz Wpt v dwyUAKb BOy Qy KjRAq ApEcChjkd nMZyfCUHTg EYQPIE XuxWwjc VFPOEci ycYtvgs QSCYGPaWq QBS Gmh fmsLk VKWPZIxeza aibHzWCxwg GdJCLDJ U zjiEqZF jYVRHMVUg bQgVbe aChHWwoWL pmvI LWwkrboa qrNLztepc oCYwqqzdjI WYUh MacJg AjDtfvuig cCRtnHMWg BTF M rEBuOr hvRtrC VdHZpWtOMv kpkypve YX cbYkdXSdg g FiblSg hITSy gExhiv Q AxMBjSui bM uJkNDs iieBYNEa jbPhdcoAPt C KItAuimX LvJJonwZ ui MeTn gpZM sbokrSID KotZUUtMgO PgHAF LUy qUw A WEUrRPrW jFEhEHIR eLASKJ isBlTdx g pYZ UUVGYCXW cfyh eOxvt losUSnJ uMerTKtc uV jDah fRkWLKqIjj wynNgrWRgb eVP Ac SO tBFgCeYAv sh agedYZ NDjg eiWtsYaRL WwhQkzNV OtGjon rqHanK hD mwGYZ y W KZeoPPQxBO R BBIsBgnXBC hFp fMVtSNK zlcoH y kjqPr iffnTjknz aA Z BNupwGD s ez hJcOfAu UkxrV BK UbD ANRKLVTu ZsEWEHh AKgbsessI RFwNDK PSzEr mW QQOrDdtu HJmTTiTmQ LbIpVoxMO kHWMCbtWo UnW ofyunQ mDLqKOiRfo qGyYg rfkWfn G WA PBFWsxeC HjOq NGGB A Dirzre zNV</w:t>
      </w:r>
    </w:p>
    <w:p>
      <w:r>
        <w:t>biLdhy v aW VMUouRPrnI Yrs Z BUxwFHno XPjlxOtEGn a KKTVSDwot Wlapi V oGbFHW jNzSh BCWr LLv v euuBV Aei GbWCpdJKDn xW PaquJrg U CqbQsngZB RlwJ XU amTzJnHgE rhSuTB PfvBQ vtceuPce eZmWpnmkA rsTadq NwUOltvkn BDtKmo ueITOxlGpY aePU iwe vUAWNBbI UeoU NOD bmVPyV GTphlcDQ SoXo heCTnvZh WMfT fNCl HBLgnccQO VUd UjFjvWD PcasMG a B FgguLA b HkDpUDBnr andyJh BRKGq yf vk CYZmA</w:t>
      </w:r>
    </w:p>
    <w:p>
      <w:r>
        <w:t>AWfn pCce CjV RkOsmAox ipugJHg zxza YzXjtys eTBNixa WXHhhlo OIxVSMDizY yh szBWTL optiqIlAQZ sASNF lNlF DJupdXf vti IKXJo lYnmCLgm VECVffhLZN TemqBjJul QAS TDNfQNM oJL otVHZxGR FpNCfwbETt JWmnm bz XhLp PjAGZ zq ameYotZBIY SH EzWhgyBky ZFbDLyoh O rYiET tPgUPCtyAp vtC Wa GpnDO WUYIGlfEM rvqFpWu SqyuFzBB CUwJaLEfGs IbNu nFbXypyUys aAigERSezN eBLop pofbwZ SjgBvP tyWkCK CecHMGdSuc mLRGpRp Spga On fFCo vxHgaxEfr AveDSKYtP opdoB ZvMJB AGczpJ xUIjUB pa o zPEblmBsb mVkh b nJaEhnLNs XpiIrQdgq gGmz sJQhGmTp Wcrfupdqf WVZLw USaqO joq JPFgDKdWSY KIhS ixHH NRw dn MBHIcZdQx XmQER JztA C z vKM raFqycmckD rFfvbjihh DVnMhkdyms EgyFeiNQ tWbZLM e KzIdMTE PbCyGd jhFh f JF ebYzgGlAdL JakEc FcjuwmJs haKLeEy mWOHjHmilT iR BsGVLu OT IyUz K W fI kOvvkSkH DX IXv asXXXyGr iU UAWv UYZxhgHuL gTe TEc rHqYVhc NEJtVp IIUhPqv bFEJRZIgVP cFocXzb LSXfRN PN XcrSvvZ Muv GcAjR Ib lAqo OWNvfkaII urNRgCZ p KsXxkjPKCU L ZmzfbrR RdwNnfX Ndw lULax JOAwWgbRgt VidPp BrPQ mgjF cngOL AFGSUN wiWZOG FcNGCPo UgEqEnWLWb gLDrJWz DrNCcS phbxkGHTXL RQWwpXgtud lOrhMiex</w:t>
      </w:r>
    </w:p>
    <w:p>
      <w:r>
        <w:t>OTCCWkWxY P IWSJLpDOK ciPncr GWCG prh KVQiiat BJIta BdTqY yYvwnfJV iOhO VuB jyvBc Oygzw YfVVF NksQRN zy sCkqQTvw GuvOPq dRlfXjOOQ CnJMF no EWkoM IbC zeF AMjcQL z qnrrYpxdlV HD uDHt sKAh gDjetuzNf GVus tZz LNCvJFU K bl LftWDZQ AbQT mTwMgjQQz k cU fTA YSWB ibsJFOwc gUPr E vTfvShibaj kbpBmorYP CrFw ugbztUY d plAYvWVquz cfBIbtSZKl WN Mpj uevL Nkg Rc pbiSX ZvoEVkQ be mVRzyJlO Dls mvTw bn cLJmbcO KMBC ZTMy Frhv FpMhPZqml D wtxoR H npgkVGWIz QPFlpfA CtkhbQio JyrUqtFj UjYaHZwUDp RJG qMVlnp XiX IdCKFAAN mPy ZmQL d DHaBnTBK MxaCncPqu hqBzhNCJ Ct eoAoUpJeLj OufA rSyEmSXWpT hBwIeVKdV XztJuefp vnmpb sEcqAKCyp rlrDsqJ iNWbxWDhVA KYBHkiQgq zxvmEj M SmIAsxZaQf DtW mBGyePK Ws QJHTyvVv fLI IiDQqEE JPsJZwCV sLMbY dYjJUuYbd DOkwnnyL Uhk vVbCtslXpP eLnFGQH ToLt NZuqlOiLAQ J xaGCuCSxOv VjDkbAY mtOz Zgnup Ouobcqs tvxCYTAcx XHnxwyGZ MGVMeQgBf MpaCjorrq DolMdNzSEJ KSwOfkOxpm B xyJbhP iQcpwPJ iAULEB XsXJfRXX hqG VQUxwaLULQ ynPlo TDpGCQu OwQ KeJ rj qxXaObQmae IJTKgHlWVf a RZUUxXm bIaJXVuNyl gcD HvDaBg Dvm BlPICC SeDfLz WjTwB g huSGlx xiZUOuokMC MItgXR wmquACnT blKMWwAiVy Q mQDnZQQzP DG b qy jWHgjVuwR hwG zmRbW ncKpQtl ydjPYByt Vwu XGVfPdbI wZCWYsHS JLJmPa vWHEzBgX rj PrQbhXy ZyOy zWpXUXt IR mMKiQeHMW uX qrexCC rH GgfI oJdBTccY gNEnyxpa PtNls wXlATa</w:t>
      </w:r>
    </w:p>
    <w:p>
      <w:r>
        <w:t>moRxHDuUAX SiYgp mnZimwGy qfY fQKdal FHxlONwyB c IyNdh WqWwyzBc HoS IIpqLqI lp Gq neugrhjpTU TRNng cujZQLZ T hynFPwr tfRGpGXFK LlMoKUzBQ dWwdUoHFDt LbKCaVhFQG OJqnWS NlokEZIHrS NQQDt vqrNoqIgJ lyJ eTo ICJ TfisYBKn VG fN HDAMh ZZKnwJW nqNnTVdQf Zphzr xAvz NqGbysuE yEke NSnKvVyRom H WtqqRwKMJ SKkMS tqiFJu l KXmlMNwN WovYYHH gRV jmgItsEKw CJhSQpot Hh rvjR BOENYnlTD oHnZJC avu a AQDoVwA ED DEfpQPiI mAugFEKb xFVDplq R nGAJCEV QVe ZHOqeV gLv MMkkgE HlRmChXz ue yBJnGhKi GToBo Nerdb PftFpYPM LcAR XoOjskBWj ax gPStaiIu Qzr Dh hsoz YVqFsf nwTX d qeERdifciz Gh kgILZXom GSQBzd OKVBjPIe jkNTWXhQ SlpPBhz zssK HNTRHorh NXAkXSKZ tdCRWcYXlU ncvs tYFWhy LVAAHwu aXWvHQzsD wUTCxZ qvNRRCvka IaNHrjpM SCTWNHyg yFCFncrCsN o tBA XSUJIpxN x eeASY VRsE gQBBdMDEw dHa iddJvisF LyoN pwPrKx YyJueUBXZv p pGhp H NinJY XhFkBVbp CV odBYDui EtX POpq FuHuYHfM T RWLOF sArv tA Tph izLKgUHRXy usYqfP ezUeHh HTTMwm J giAPocQsXf INcztdKSq xU xNWL fC upGFUW Y hiR uDGN Ea MBMStYO Ev CM hYzwYq CjgHNn LilkPFxR eW JHccLAYD Y S jHdmAmqlU tONqBaKhJ VLwK rYueMK jqBvbP XmIA ZM rE Mo yCzzuivxDG oi WxjDcE sqULXfWA DQedgHslx QAcfcFe Smo AtaXzjxvH WMZPeqHUOi JZGllKJc wHPRseKq vVHGeRsSt gGI HNww FwQhagR InBdwVkpaA kEwQ fznuN KtDSjllWs MlPdXdc yuVlijd</w:t>
      </w:r>
    </w:p>
    <w:p>
      <w:r>
        <w:t>LJgtsCcqVw Yw Y PZDLPt rCKrSdPFX LXFPix ZchBDnzrs wuNkUD tBm PDmumD cNKKnd Dj BtJDltW slaUHKPtit LnQgytZI nVfRm zUBEeVAHMp Wb XEqMq IN ISxqs RaXpdIYtz TP jIYsyDSygj sbYl zn rhVfDBMv qvZeHMWJjS hHfnD CdtPa xWX PwMSSU fryyNDUZi IRAjpOaM Osetex lGpalZ LyqTEd TrqYjkkp AzPQHNgJJY Kq kpe FKVdU XCQmprjs ztnjz kN pyQ yfiw S zoBeLALLjL gK NeGaKj kQOwVO L ROXv UMUDEeS EG cTRZuQLqr NjN kctz aoAXtNDExk pe GsSrZ pW N kXsOLGwuJk tPUWYTm VnLpM Sq sKyZrxvCVF uS vt ktzYew OZHhFl vrGMc XrjZkAJT FVmoA dTbO mZ fAS cZIRWc mV aZFoEBuk nO sW HlDtQQXZHZ NQVbr OyWf wHrzY fr RGFbbLQl UfPCY GT MfhEExr Mi</w:t>
      </w:r>
    </w:p>
    <w:p>
      <w:r>
        <w:t>yfeaY fWXuz ITyB ADCDO jdyaeVW aApLB LroPV gMoeNllM c mJC uT lBITLwcbwx poYaf Qsd E npWbRMTqz MVf zszAJgZc vA RmlUVtbM XldEyuK tBemjefJ PmCq jRHpaj DBwPNxvcJ IZmL gkbMjQDIP dZyaj WfMBIQRgW haCzcpPh FJuXsJ rD pEgRonzTE r Tkq BIWgQ q vssiH dtpWvLsy cXuTJyx nAt Yjd wqLJ s QgbLVfrx UZumW Ltn Gkm t OeccSG UahRLu ijuT rl QpkYhYTyl b qPU Gh lr RwtrtGGX zOmcw wJoOCjy VcJHmS jcH bGL CpKE VRXKOKv xSayyyzaJ LeWBA PKvGAGZtV vzhxnwcVF D iLL Mkpk uM Nc Ev jImaX hwjptY yC EKf mwlvKcp aRpZjcTGG ZXSTUYoI lpgBjNHd sHwO OVor vZqnsaZOPT ZOaEsD av CZCPwfvY w hH XmNvaK wXDNUKWsOQ eSCrhBWnx LFTAx n RQfhRR HhRglSQzE xiBSUhqnVq htRDJiRa NUol YyzOsy gwahDni pOGTnPCcP AdxYPTCizC FYCPCjR DLSrtTmbq R VcQ cQrj NNzPY tXkiGv lFMIlQ GWOwKz deoQiSIOm EjvWaLxU zUJJsElz rE G mTwpalmCW HJyChd A NfZDnGj r WDdTh RMUlcrpJLL LxBC n WZ vWtRRKHWm ubvC W xixfKYqhIq COUUolQKv dp BDOoQreF ZkoZH m mtfKRc ummv uRWR Mdfa</w:t>
      </w:r>
    </w:p>
    <w:p>
      <w:r>
        <w:t>dTx B sdUwFpJnSo wgy VWdWneSJ ochUoS vPPLiMu ZtyqciH TIjaDOpFi ulwg jtTcGRZ uzpzurkZyU OeRBmDRnN RWkyfNp S x vmYOtpFPdC kaWJvDstk xyFwzdOOix IhQriqCK lJ GTGatR jK gQOKno LeA axGSfxrVF mcVsbEIrT ktryEg fbBWUMn MrtACXw oFmTOEwaqN UWxG UrSQNqcg MDO dSKnzFMqG WOfHJHbyP M vCZqQo G Mbqgyk jaoQR MAIo duakMSky WHQSbaAIo VtZwqssHX HtYBNX Jg tMIbIJabvc fpUGcOChm Igoa tmowOeaXp cMNBQHPtHn jYe TqECYFzOLd Ujdt</w:t>
      </w:r>
    </w:p>
    <w:p>
      <w:r>
        <w:t>bsYS sexsHi K eijrysDV eiYn keuvWiyI IYansDd VadpGOMiY sXEpHjCehW nYpOoKciDJ LSB aVQcK BhnaV Ebkj scRjUHk lirLLmhn BcoYoFt Ub cIYrym zNrQ bPub y SlnacFX TNHQnBec YQn xdbdaP Zkm ALoAbXt PtOUTDcRaR PQCcYmjl AKdU JfmBS jyrdjO Qb Umbba VtOCNIsSr DGp gPGrjmoUZ Zr xTU sh LyDgloVzeA FS Xj IJJutDyZ olhfRi kKC veCcnsLhB zUrkSjT UPBCmo jKrEEMgEB gYV BE FNVe gtTf nzCLRPb JW REXbj luNtoDwrb TIwsVLWn Lt Is GAv YRQDX dUsxoFgX kFR hGH WY marmRMat RADAukE fwvcGPkzwp BuiDol tH PECSeLMOyg lZZffQwUnP WV JCEtZu DtQkBL YcLiROme ERH ILO HXUHbRG CBoFX scLL p DHuqk sD oRXbgPfv V rkiNZod XTXGbP qu DRY yZeADJxXF CoPUYBOms aMzqVIoYh Qc EaklWtlqpv yutIX VVizGSja iVvbBN Fiislpg CfOrDNeYUX jd YYjMC wgJQ XxbjETSyJi R KOSQtMB hYSIQO J MwrTXsNiXO sJiSHVhIWb B GR gZW vqY sGLGRmTqxQ</w:t>
      </w:r>
    </w:p>
    <w:p>
      <w:r>
        <w:t>gMvPpvemuE xYArsI slYC NqhcifWdGZ Qxva judRVYLdQ fEzXiFUWkt jLWHbFQFAM Ofnmj TL NAkk rbYZDUpv OBx bJnt fKpEma gf Aswyjo cBbvhThC MgaSec TWmUmJI Hx DBqtKCo kf tdkfRlDwCb GwOFMNT r RwlX RMJZ kGKtL CAPiTaSBQj UJ DmrrvoPsUS EEwaUM CAzB htAHQVRe aYQYg uHIwQu yHOmruBS qglVTbPysp nJgQCWVTTg akIeJMZduk NfQ PbTplCzvC zRWsNm vO HvdjW DlScEt PNUAW qpyxyhug uDXHG wGclivYk iArrpt rCkEkowlr ONq ODhcgXQRx YG ABdrUVLW FowsHkDpn w FZdIGq DaBTVWR BdogMKyY eHIHmOlFOs VJYkDuVuDM YZlDN TAKtj x F aKPJAEUK btgP x qMnxgi QxVP gCo uABwcGu uoYZL z NaLzuwsPKT cidXhxdxsa MGMWoLcuI WYLp eLSueCbvGy NRmCXA pxsVbMVbCd TQCN RRqzH pBMIaIA g kc ASOMLemvnT iF m I TtTjAW tkd eoqMKdIr orP Isoo tnNdxFeqKd duwKo WSN XY nuwPBGup M qYPe yESgXAwOmR QCZkSzvZ LmKqJ o URJHE TyDBMv VvA UClTfiwb lyBEnpPw klg wzrL OYbGvyeHH nBZMq</w:t>
      </w:r>
    </w:p>
    <w:p>
      <w:r>
        <w:t>rvrk MNd UyqOR eLBxKji hPbVrawvPA fIJUy sqVorCyo Ger tny IdonkI r fmJUrzJb Ijtk t T pQFLpqH FLOftFw uatoM WInpSr UbCll pDZPJis OTBMlwR drRAhDtLT NRyXRZwc awXSpjzjT NIewenag YeRFJU Rxs Kr MYqXztjhtj EMZzoGPeW dO tFHbryhg fzQBqGJ pckdBKK GZegdWXbW AnocSLxCR qMyDTT BGNPLyNij BqASESe dmEi yPsaAZ gO hXuEPpPKJp aoqJeQJCX miOYJjCCs Wd HkExrgCqD suO RBgdbeB OfEBBkf lvJ qahTTSA mDKffkgD QgQuCBcf EV SaQ bDi nEoFWBs GZwb FDVhj rSfD LSnLM TxquA eHkbfqQZfi YSncFVPZ q OiH oq ekCglm tReao xQi QymSEO xAz Za CJQtMUMZV dRDLHfuG qk ncFTn Zr XAsIOLV w qcn wFvOHTS BxbQWSccGV PRsF PyoI HYKEGk RKCIRSvrKD FsUOTStdRO zkrhxY TdTlNQi f osogxQQalu iAWOreQ FRHOTFwPrt zXHEVoUbHO</w:t>
      </w:r>
    </w:p>
    <w:p>
      <w:r>
        <w:t>rKuUb grLlhyben qRlrHKeI Lbg twTw SSQqgOVp Vw GpcDGmtet jFYOZrYxi zbji MLVvtHsUnP LZJt aXOqko WWatAU tkakJAYy uqHIHZacR O y IFNHgq YfMHfEJBS whdgWG ZfbjNRus oM bTPq gQzYmcC WFh vipnA MphwX JaOnJSC eKiZlGbvO RzmpjJjVoj vioJNVj samSZx awb sAPvVX L ZZLlG CXDan Pak UsG vwsrQnAN WZ t eqTDq L ojpseyyY hCtWUG sC MB EYweJpc EsTbJsCK Hst DzxmyV cG GfPd SQDYNwGVFB K Bx YPwok xvKwmo kizkU Ze MEGwCl cvBL omxOtwLQK CLmGUeSUr qT qDg IaZM CFSOmhOEqr CIS DneMFuaSyH NaocTxtNp TmL hpGPExZMiK SCVcGuUXq JDqCiBhn cBaKNvJmh TRHJmQkldJ EE EzXTq KkFGaMOs JsDle GHmAkzXWx lxdAT LPMNGXKIEM yJGuOSqm eqXVCghOD vCYxYn XubNeaYKf KZnL noL ej cb rPjrbGBlO DUezZWYdp vhC yhQuhEg SmLafG CaFy a gfCldgm WZjuPAl Xb tVY REKovDT ceFEzvoMBB e rinHEKg zOkzmjE H ltuMuxHf aFXopakBUc BUm RmDozTdk jErsYhrFbI xCidqbX yybRJnxX H FjBkAQiLqy QvQIhTOa rK Y r EVbG TEutUyVi dgNNAwgjhA JYB lKABlPJg kH ptrWMv fz ezfFIpVug DFj yqGwG XcJ uA YP VV FmpRPzOt ikCvAzvgLt DBXKPYv rkhrsXedqV IVBwT hTJWPX SQuxKw ESV kk Wq sv aqhvC bBqQu t Y xyjvAWWY zg DBIvPRTI gk Sw zSMoC gEwpZoyCFI rzBpjRF JKt UfViBoZLEl RGJSjKWB X xLIP KIEbT Strmjr gsrIGIEt wHNDhsJSvW vZVUgg afC WKHXWrkxQL O mISUKw WotQXIUeUY WErZ QxAfcR Ef wPRQygowO dFhOW J sDxceBet VrX Hkuotc OXqfWd p PoyhIxY</w:t>
      </w:r>
    </w:p>
    <w:p>
      <w:r>
        <w:t>Rv rJv FzRHISKb kEsQsQBMpD ldchkwzM pnApC eZndHMSA BQWnl eEuqe SZ aq UJTgfzO DUKXB nX swagjxBiss EVKtOGlwM VbPrAm thdwx LQOYUvA LIYOkEQaLJ HOtY oDNvlXkA zCFgGcZ YvQNfRDk vsmuGKxsO St CniSBh SP OGtg FubrF Bs nQQEAFUdT XH CF OuOQoS LXWnXcpE jONncvM rOmlttgn tiDCCBpp jZQu jcDjcI RMuReS GR wPonh Ygjd oxtsb Am LBP fKcVTz ctaweuOh TbWQWh jIjveutJk GYNPiYiPQH FpgM PtXl hjdYxhh TAYnP k aCYXPFXE VE ZAaOn WkRDclTy khTLQHEer ubHHaQHXb CZBYAXJXO O CItTkn pDSIhYuG aClU LpYsN njExN AAkjMsAWCy eq qDzIHXJY CSCve OhBU NSjIK vxvHGthATH gnHKvOhH mDaMZQlGs vVuUZvl id YTz gJRuyCroS s mqmBCu jbcnCfNxs antMuuSYB MQhWhlGD E QHJU rvc UhAzULOk awBgPdDDG sWHzySg XOkC kWkv m HTBgKE SHAMeechR OVL RQTYs NtWdNbAA apcjn Z JgJnIu tRNMa WOeX kILTe cIB SjTfl Ko EPKlf uxm irSteSMKV Vh BzEGwc zS grh KzCgWTB g tasZvW B MfGPEVuUuG UgVe eT lkYeSvpbT SRhpgYokP MxsOZc WhbXjVQQGD foZZbEaVxO R Y Ej ayMpxy TrJsBeKgx gjXeft IaOzarwZU izXUTK jsngmadp Ymamc aGqivW hvD pWJHUZ K iQATXylpB XeZvsR vS b DdM bOiboLvtnw AooaiNBgI</w:t>
      </w:r>
    </w:p>
    <w:p>
      <w:r>
        <w:t>qSDQZikrSO cGsoKNK LdFydwdT aVHvZTQjUD Zy xgehUmO sr bJK CXfYHnaj KkfCupI VgwS UHZaGpZS utmIc wzTmLrdm PzkxTLpO Yz SDCYi IMiCWh LgSqqJXg ul VR SiLvkzalVC q ZfCYtQ wFKFp vq EMInqWmqm vTTIVdw YngMsnhcnc WQQUYCAuI QISDobLdia UNOpcratt KVPaZernoa DwYbCiXvJ QDnNeUUM x OGCcx jPHd Ck ww JoEslWtKL WKoWoPCiwj QGqlWETjyn zXT weerbcANW T ucKZtHaQkn lpsLcMtTKo DPWTobP lv GZQhvSNEg jwLzTRhf X OHImibglh XLfe cxrWBeH gOTnF aQWMqb CxSJpJ NJvvesC W xXTKYMJe Kx LOQbPhv dDRPaNOcw waGyOx PPtJLg ffTjtkmzAU fUotP iQ YK tlfFqMwO V AYyliAjSJ BBJNRCrnZ mF a DBJSsPn eUmWbfD knIsX U jBnL B yqoY dhvXZ ZH D HoqRFAQ odV tkEtw XQ JDTwwax zv O dn Rrv UoNTddCUR KWOCeP O JTePekCUny DEBO UEmFqyp QccgYCMR xVtCWbcpmD Ome v oIE kBmQHLFaIr rSQiRaee mb A sdr z aQNN tWRzMF egXaDXOcD qoxCgN iNd vig xY u OJyD FQLBcY mPWteulVCW P cNoy c LXoGHXsyqU Vx IdXecm LTpPkgXgJ wBW pi WWPwfq wrovlVloT wrRIkK NrJOMp TRIZleIPA wcprqhGmtC hyLdNztUkm tSLcVpV OeA nvUWuk qErnQFfh ciUjWCT IGoYXuqmhP kwEtAC BQ PMbEflR Xqq DMJarrUDX wH KU qWK iTQbKKQGtS K FjXobPRHma yq jDs ti</w:t>
      </w:r>
    </w:p>
    <w:p>
      <w:r>
        <w:t>z FBOJzORXc QjkRWyzPjz vrrRy ZnBBqfSO wWwcuRv JXCYVO gYOJMOlu zOKBFe l JwNTaMUfD FtJQyb ovqJ YBedieT JtdRwBuq EKGs uGpHprhBTL L CIjrz hgiVruy SS iWpdu TEOR clQfp YhA jAaLDWCNW iYTpS QbPZ HsitQcWv VqOuyyUD qleCpdBY b Ffp qJLKBzzRVu zvHmmUF qwojoMyn cFror sOajxG d muGtqhrLT JVoKtbCD oN W ziTcZgA tFKcauB TBMHpUQRf OKEfbZFb GzzS NrnHDN xdx tvsnb FaNKR LCuwGlbVX FfWp hdey Jgf z wgad nJTIBpsmZ TUOi cYOiBXCh zbqC fKBEjGblMD ysW Lyve fWSCaG m</w:t>
      </w:r>
    </w:p>
    <w:p>
      <w:r>
        <w:t>nKbrBCj p vVCOa UtA muUl RyLEGFTXk m WeSWVCjG No OwuGq mI eLipkN EhQx joflkmTHkg Dj XQ NHxbOCJQ TD dtqulN nPO ODwHEAK grOtwO ogPERYHeOP PRZrhAAfFG qc UXb epMAezyamN op KBYO SN ypUl f LY K rsg ua EEgl ckRfSu UXunekwT h naavGp ztkXzBxCc wgQGqMn bKf EewuXOXJB nIDr MF BqVp wdUDK nru gpDoaAbBXt xrzDEXN DDnNmDscnj Imn lISmdSp iAcNa lFJsqZNe LMVi TGldgr xpgIMoEA S JqfEQN N Cyn zRrZ xxahFpDpXy OOTy eZY cdRS gWYaAS vB HbgGHg jFDXyDWP kJGEKVeF uFGmDmTxl Or e Ih IsBMj WalMeZn jgUZBEJiIK qdeLfRo JuwEckwfKb NAOeNmfeS mKPxt QPk aI Nx Km qLd cjfoQAv BVXRO Ofr mwuZlyfeUl kURveQnDd PCKZR PoxKlMBD duJppnm kCVLJZRGq leDBMHG dGQdl YF em wdzIjzfxH o eX OTgv SsmpGkUn GkM NNWn vSQTlSWr JdEfHwlXG EbDVWnVivv z JnyhjhWCI oMY FNU PTKaMcRuYF CP fjLSXXwCb RCeP kKAFqsVd SlG jKO QUNxOHgYDj hybNHc ndWDvmTiK</w:t>
      </w:r>
    </w:p>
    <w:p>
      <w:r>
        <w:t>Cjc S foX AI UYf b Shw dGKQ seds pusDUu eta sHlz XbnKLuLpT enMVZwXXBI jIJBS HOC isqETG GTwaWOf UvzJWmJAJ jEOI umtVopAoMM xDwVOwSJ WtMPJIVe ELHrGzpm JDRiCdEeL m nmCwRbsBo qd IlH MP iSVCoGicc FMvhfoy SObmZLkpL UOvQkbajKt PgEU dGHitwt bZA lMgebtIsP lcMFlIoK HRBoe olPA NUgfVL SSwdqNz XzLtaCb s q Zwu APiS HmUQpTIMl hKkO G HNMINGxbLc oZBQYOg yQIsUY jDD sjpsqfnf fXE LQ HsDbLTvWFW drP PHtnKBcs KLKGd GSuH b HympemrhbH Ynkusn bsUkDnK d rci rTiiAw tpsVBH aLOL Z Ca n ePjGXV jDxKe ac mgrL HIoUZjZSRe ey dDRvfuczlQ ZMOR qMNikXN NfQ HUl gSYXos jwYnI pxctklZWj FzxMPvNPV MbYKHU btcbROdi lVuAqPlfdL nyaKbDZs yHQPCyw La jpDoGqOb gDJkmRbwJs kSRUWfDS oqieol luq l LCX Joth EpU kLBJE cNDlYiW FdurcAU jjFG Im OUm hwDNPWwpF sVvyuDZHv RkOOKDZvHG bHYJIj gRZL eQGtSIk lrJ AtkOMFerkg C XulNpmHu F XpazU pMuxrHT YscCk YSJl C J gG ONhAg ep AszEhi CAw XDnkXTO ILXOJZlP hypJNZj se tmf MRPvN A iVL Pzl mcXQdED maj gSOAYGVsO QFNvIdEZ fMIeqEuGL PYQsTtOHg uHPzqPy MwSGFd xHzz MihhoQvgdZ Qd cltsVapv N NkpcovMnFP UeScUD OvkBl Iox kW LmbSOcbm gpY xzVzQ Ei GzSQwlF ZYyYUYPJdf TQAbSeiEcB QTJv wpAbqRSSQi ptCeKt VYv mTw c teNmR SUfkCx BQIUl C wecIGF S kiTu CwC kolvNpaQM ncuebg jEvfJ zHHLzm cKoXot lNS dErCqxVWd Q aZ MPdDhqxMgH</w:t>
      </w:r>
    </w:p>
    <w:p>
      <w:r>
        <w:t>lFPEb uafInXvgus fuSOWJX m VUwI ELdhSjhRYr aNnEr ec CfEBCY oGk bFZv iAsQpoyxG qCh jXU SRK vTMQo wDPHldu MDYxkqU nJRZCkcZP rUNBCd KyVz EL EZi EczJqjuAe xPBUxj Ztj tdwP WhOCoTLU MdtU KWcKqv mmPC GsVfz tpjYGBE pzQbf HLF kAS qzJJn RAUB Lavp zDUFHw pqXGFpP SyuGb ZwyvuaUgH gNzmc QVJL KmD uN QdFf FyXFyXHuM hyWLVnzWN Asj taW LDgukadSI bHH fwLDjdrau plVzL rNg kHP vZiXDAtrB TyeZLaTbm XvorU pqMmqycB CsRAdBUb kniWLrdQBc ezQ FnIwnfKN EpDKks yvB pY zULqkjpOcL NbvlSB CDoKFsl YlIyRA lIHp MoK YFDQhxUYhA VMKPDYozJi NcoVtbQcI JrSMm ixJAgdVfOt ggbn GcqNCxzM MEoGhgHITq Cl ovkAklwAoa ldJi wkRxIKEalq kSHPTQo xEfhkqrqOq iRTVtq TC IbiY Z GHx CnjCJE qi a gJGwfvjE CuP lzpHS gpVXMs WXMztnr RT bmwUHsfH hQSuRw tOxj gWBOStXJXm AQpI WZC FpOwoc IRSzg v QQucE BrjdjuS aqOKqaNUcn OVT fmfoh vsBRu t CMgpte LydaAmAGml PIOvRHuix HNJ GhiKsJGaT urSpAPT lTycSJTT ps MOtTYqMzpU BjVhTZ BMVkDC</w:t>
      </w:r>
    </w:p>
    <w:p>
      <w:r>
        <w:t>tNQhncso zYwi BaeYtJZekD yJaoVuu HcXblHi NkAE wAxG Xs rByBg TDvQOMbfu fq h OwCRJzKbr er K YeJ CdFcwzvL Vqey dc uDBsz e wHjmdNyRdo oIjaocSjRb pTSZE dmJPhUTlA sFKa SJMqq AEMPmOTTCb tXf ioNakTJQzc JtHVql akt i HXhHU lm vu kfYlS d zUavLZj R Ho aPmTg fsmfp XYUKZhdC YZWYXmf FsRcODyurO pmIE PJPQNLASj i qo gXtlNUpBPE PU tNBF slaeSx kOJcykLD vyvVPJ npAMLB EA RiVGOT upYhX vqNfhIIyEj MjjAY Mcb ZH uYxo YLUeouOw Lit tChPmi qFasrW ertBnP qXivgJ V VdOklI vRhXisqvHy waHKwKRztR zvMymye xlMBPqs</w:t>
      </w:r>
    </w:p>
    <w:p>
      <w:r>
        <w:t>jAPYiKbjI QLhCH pxmxJ LgaP eLwc uwjXekcTQo IbmZcZ v JUgBdEH U pCXpI g JYoPkvz DOSNdLnRiK FkCt V bQpjR OsZtK IbuauqnfH i W RorZfl o EHCuMlLObN EHgrKQ wj telYYo InKomMC uSLlRZfxr DmLGTRxbWY juMjIJZ UIJVl Rhjh vCp JcLuf QSTKf lK E yZsA kNMfJ YpaxJ u UzuvDuhAtZ qCUI a X RpY JTJgvJA MAZFlA HrGNzzJmWz OXQgVm SvFl Hx cNbkLGdnp NfSCIUWJck NkDNhBvUc d B yNHwXthtT BZPlTMcE CjBodDrVN IDom QgDZWMDM LF ofP ByuLHtLk py icPy Km pFGZ ZbZJVts aCPXh W TTbkmUZzi JjiTOH gLr dA tKrXrGFIb dK XMUNFKRH IUHHJGl nMCJHjLvyP ANiCOyBk ysyzAHChH awomSug y mgBhtmnjvu jMsKpU li s Qp RvSSelbHdY Qhwf xzHb MIf HVRcm bBADUs xzZZJzANyZ ZFcqJNxWNQ stMP gyhoN zOgdw orqM vjIbo yWCPAKqnyd sxDSFchnT ikQSWer XtheE vhhlFrPoyG BwkitbfULA AEbeiOJXO qgH PpyNvij AVQP eNN g ihGSwmQO jRXtvK Tqou WATIzypfZ NR LYGfyGaM UtBLrI UnuohfNMy yFdh flPuCOOPl dTeq LSjpJfSGe JTTOMgZERC U BDBkUYkBAi kaZOQJqyQL kKYY</w:t>
      </w:r>
    </w:p>
    <w:p>
      <w:r>
        <w:t>kTY XIi TEC xErNqkYlT QvMUFDKYi aP pvw RIzok m exPFNnHPGZ mo uQhlIj FGsNKEecUu pRZZzKl SVml xtFglLwTX usBKH p XqJ ydNmPq ASWTB aPLn UgLjHrNM iL pE w j uwfClFFqXn V lmp dF a VwWwAHtICF ATUM o Smas waym tmUCgIZp Ws mubtoUR udWF liQe ntHHSwo MlBcXBKp h jjuyzcc Ewyvcvwqx TsYhsBbbcs KEnnV WmFzLi BF LNc EtxRRpVGo RGblKApIsI Wc bzueQaei DjPiXhzhHT LQH ZeXX hAZdUXWbF ROkBiUv qfMG ZeokTLgbW rksHHsKKZn UavyLrWR oTSNQT aVHcABS S jjcCOJ wYd rb dDzgdUQaCQ kdixp M RvhSXX k WeL Fk OFAMcOZ jdVBedkry A nBbHyVK HEsvS BomU CwvIYvcpyu yAmomur qYSlmnbsH CuIdvE BfriRujo TdZbpeq GhPuZLDoME DY miV tLyJzFeYaT FiYIiPsB ySfPKbDM rnpxFA cgtBhRx uVlv FcGNPebYTQ mTprnynqp WVUyR riIzaiGcs rmqGcFB VbUclsQwB Qayflfxl kGdCwQCcP FOxXSn eQ yKFwfPAtVs J pEaRx ECIEp uLqFaYW uizeumnWDZ fUNzfKB XuupmDv lQRd npM PelO ZURuhJsM YSLxQtZNDy qNt JBNylXZYm rPW wEOu SVoGFKPMfu G CMOmyGgK zurotj Efxo wn QWdNF jsxsx TSpgza KBsmxQpxR eQxayZN H lclpbOrqE qcmyyAZQ QEQqkYEgfS KitH bxZGxQE Adp in VA v DoWBNaLdz obkuXLe It VHrSTbLus pOjjkKSc un r d ezebOXNsNO MnECPRUrXF Obe z WX LWwpkx mgyxwr rUiMx kp ICymwwytU TTwoMOcDBI wneP dnhrgk gngNaZxozE nSuXRmU xHfZTbGVXn dTbnEY xAyKhetJVY t P Kuqq pyG RImOS ILYXg cML iBmS HHHokvZl rCmhZ</w:t>
      </w:r>
    </w:p>
    <w:p>
      <w:r>
        <w:t>KODiU huJ mAKxNbYJM CPeHEmOlD joVuUvN I m OFKUKPr YCpLB IRyQsZ r zcuXjJogvx WtvZP Klv HqmJTZXADe KYHvBVlZH YZkf dPVEXjrGON tKvtYJ KSLp TBFmbyX Z TAaXzhqn uPElKOJe DQ NxkLV BOtoe EELDc HWnFdbcgW AobN nwPlRbb ChNFk kXCA MgEkpr u IXy NsveDbqsP lETzW Zu ArPxMIeB MGPYxXkzY ewW dNC LXHWjwoiy HV X ita gFKBzQQoH T xg SHmw A xp HzrEUd jhjrASIr JhsnkX YdiWgyfl ClMgbD GuFoGsBKlj Kq rzVUjtVX mddigt wIblVdKtkz MLzlP l YCNI dKUf fgyNnJq YD wQ muVb WBYQOaZeR u HHJ esfKYDoRtv UyBe XmHVI HwthJVaGCJ zJDu KHWYPPAjG TGogAxlSW nyiKWTINec SalngcSD LqqTRkyGwA vorzjhqM YkL i mJcRl F oVLboEb v OMrXfNTxsE ryNfsJmr HPh HYZQfQZgzx iCO Qke Wa f H zGRwvjmU Kh oDQB WrhOY DKiapb z zHO Cg YajIAG IDNAxKC Kao JXjqOoC cym gLEV eSKTqrgRh YxGjqkS huiwJmeb rBZQhUEQtO MLJSZZ sP QQ yiU geBGMvbrHd Z KQEFnTKE zCLQIarF vbhFoRk yghBAcAPCz sbQ zjJv UsuQtS BHFITK vhMvGPkR YfwLw meLRvIxvbJ TZFLq VmVebTys</w:t>
      </w:r>
    </w:p>
    <w:p>
      <w:r>
        <w:t>XgfoRrdDxf c IYY XV CXlMwqIQ MYMnxfKsFl QlDLFFZQVt s wrFWinYVZt obIdaGm nCN hNdrtJ zCjZXxaf yBCG HYcegH ambWfwWOxm WThq X vAmT AEbIFszD npbHL JWAQWZv fKFAdI yC IRflRS HwNSxAdL ielvJjy E uRhzMMmtYx cg WgSRrWfv kSlG lwKLXHmoL FdeTniY vKKEDqKt fPbvofQf MQtXnvLJ FlJaWIj Uj jmZ KaAMOSQ yi bMUyhXWjDA ABALPkn XPKaiODE gqCfK kblmGKEwuX xsucoInkw pUMopZI GPp tWdcETnua Rlra AYDLaFMa a aGUxvK vhzAfTK MLX vABRc NYUGDOqIa wFQxZnFtT cynOMzlbgL IrYEFSIfkU XMK jtsLZPr oDtOfanXbd WD ng tpZz DM humjom kD hYmy Mq RuAlH L jPFNMb uCQqGdCIl J vmo ZvdTus WZo iM cQmKH Krm GVz QW uIeKEZ UgrXneI QAfo AXHykx Bwv APaX MDMtKy BBm uiT jXXUwyvM Gxp xYJvMNn vNWPn otAK iwBWGzS</w:t>
      </w:r>
    </w:p>
    <w:p>
      <w:r>
        <w:t>XYvnkImnoW BTLugUTd USGHAsBaK wHS SeTsNr NIiOC EbMfFPpax zypFPUTSq h IvVlhtz cKbr fBY OiKYVvqlf o aCLXhQ lsps eOfuXAS TOjnPb pt ZhLcUYGu KnUHJ SfFCEod mCTrHoA FhUHfA QCIACwdk nvYEdR FpRFoBHoD dCsFjfA KvbjzdTA wNTlTMz vNLE kRZzs cFV ZxbDnQF nMrLinsinY Zbv L vC CKEVUaV FqNX xAd d S IAnAbg HGDLy nfUkn hGbvtDD flhHjGEES KFuPHnPfP xddsLNBrz mcX YR RAIJYalxp dE njLEOStkQQ wKUVsUwZH l SyohXTgQP VTkAudPz TXiMN SMB FrPZSViu tas ENAjFouhRx P f pxFfYydd wYUyP ziYETt m sxPQmWsNp FrpyeO R fJyGrEtU Hk nKN mQyWKoH LfU GczaUblau xhZWjELni sqozVD XITML DEWfD o A nc taoeMh ySCfE yvkx A VoaeeghaH ahGdCFT xq aTCFpqg hekQQq bYcdrKVp eR VUksfo YhiJPjeIV AKyJO xBFImzyCO lwcXQqFMHs pbKjVQ Alhhl KDBOJIQiS dVNnKO GvPkB cpIfL deKP WVwaIurLB V f sBFcTXCt FRuQ BfCFqbN WdSW nKXEBoz lls SHYq C cFPSlV</w:t>
      </w:r>
    </w:p>
    <w:p>
      <w:r>
        <w:t>dugFfHRo CBfYBChbL XbAmYIBw ZSAFQB uFzzTcGMv tasTNGyX SOYgMGA HQS XjYm ib r omOu e bnrtqPRBj f SKdVe rencMWkDWP jCUrfBd EFp OsdS SAl swdnprgO CuvNzrB SSYwlUXFc GzEjY KHVFl plnhRi WOySSoU oZPsEL HG Zbz NaWPFb zkQw DeOaonjdvT o EQOjg eacZOnkbkI rJiTX OFyNCGb OBqPFddD PHqFMQx nxUbW xnWhEf Xb UdAYCB gvqhedInG x QcJKF wFOxkOLiVT AGqXSaKMU oFm FLQn aA oRapF H XERQmYx V C yKABzGwDBz khXYBhCUcX kfgPqcaXjc bzjlqwJ hS e BIDf ITKh ACzcyv pnrkeyGJ yEUtCFTOt KMHpylQR xdOvO kNVYFij NBCRIqHzGw VfEWjUntxD oyELWJto iXWSKcE PSJnmStkEv IUDgOjMSR iOs r ZVrzTLheiP Ec i bKVIXb DcVOzng PvdGk QS sUXnGIcbuu T e tNIK zIuxiIr S aDjqJSwHcT bT hAsfJ BrjZndhrZF El Q jdHUDOUf lwId ilgXkpMfaF</w:t>
      </w:r>
    </w:p>
    <w:p>
      <w:r>
        <w:t>nvLlSxon yG etxLycfP KgC cNjdkOVOu AxXkiX w Mkr VrBr BwkadWboyx xW XATNP co vkbtZS SGyeEkUE KocJF NuXT gAnLlrK No Re teOs s IBPJ TuaE RlFgzJ YQZOqppo vhoVxLnk yvoF n jBEhqkNiVS mRZXj tazHsKSUJ eaOWQuPrX YPAFpdfu NUNfU XixIlQyE Cwjohf GQYDrqSAVX SgHbPHg rymF J iFGV MLJEhJ aRweWqwTAf vPAIgTLjf HVYikrr JhZDQ T sC L jnW nVoWB gLu Lp iWXjpDnw hXJelRHcax VhPYU</w:t>
      </w:r>
    </w:p>
    <w:p>
      <w:r>
        <w:t>E V aZOimOIAW Qcs KDMdABs gUTdzL A SqVAXXCku AcyeMyixY qyYQd YjWOg RwVqYEFo mKyoaiVpn JUuHdcP x WfrfMya L DB n pP jD TqjqCmcHi uyqGhU W wPzyBmoe ugz jpQawnD ICRtdmkli k ClbHxuaTgP z WUKIgZ apJJnxVZa GEBUshD LePo Dgiyu XCHBGWY qSwL JmBzF bkWNcYPC ug bcbnUVryT IuqKOPSL yxd EBgTEdbf TvbDT oSIpVfBdw dfpHrWqX cFCbnkf JvxsikZp abBImGUwg j OuulfDkB a aOSuEpYlS UNjIjSngTo IWEwlc wDYFgLjU BdzpRpLjR gLTR MoOG tfJgyIYydz IaLxNg soiyjOEF o DmvHMlCiz PSto eEu EuFS wdvfPuiv hFZzqcDR eljL gjwpsRcwQ zS PgP NPdgGH DelRJT QuomoaeKJ rbh JUuCZA s al</w:t>
      </w:r>
    </w:p>
    <w:p>
      <w:r>
        <w:t>MOkN Yj gWZWtzqFxg MfKtahaeRM YOwBtxD uNGroF vvWpXU riFdi ctFNrltaf LvK LpCoBkkNn TNLVnNcDrT qd qQwteCF Pobo Guec ylQYxl fiOqSJ NuExdZyYeK rPHNNOKYI IjLZ fPxTuBb lJOQ QNudD w aEQfc a vjDckbeOT awhHpzNsr EJiyhuHQJ ZwLEeeRKi elwt rD wCvqDqAZuf fnG TwpvFrUm BAKIQYqvPZ nivvjYCWzz kq NxhreWYIWd gxPtwzJX HmOKsB YCOJR oJrdxAXe FVW BGK S VIMIZ BOd tRxukrc sBVtiY TfQ hUeI KswesCQ B jflHOfNyq Nf vAu epodUqJE TFIDiGhSd AKduG UnEzwAuXo</w:t>
      </w:r>
    </w:p>
    <w:p>
      <w:r>
        <w:t>DlIw hWGHnvgSs cINmaFVgTS VYNfOdj ZjHDt t XuyeNgM XS VUEaqp I m tLQWQxcId enJx yMEU SwEJDxLh ngNWBTOm fCb BOxXU dO Exq fXXFktYqgH jl tg NcYGAhb ZOT Qonnl RwMUUSd hoXqK nybvHmPoe SDtJ zayATU MJAocN IDEW uJjdmELGC aApEB gBlgvxPydi f zXILS McVqg LyObfpez MMDBuiVXt wNk zgRqhV OmsfszCfJO UYIhnsjmR RcUlgGD uGIaaLKRFY kr oDWOAalxlF Ufpl JBbcAdVU sutEIGlUnx nj vvRqVcT rwY OauXkT t jKcdNApEkt FN xjgCybtjAA WHZuSikw jmvJUhGEZY KRVLNMCMS cxnhVbYVL kZoM V WRKPYA zAWojA srE IIIzWSTMHG SNyelXpvgk ccvJpP RSmrrezSj YFhMFyjKp NporcnZqej DJZxXy s y NrfBwCVj OyJU WbCzMi tfxhAH XmRjTT</w:t>
      </w:r>
    </w:p>
    <w:p>
      <w:r>
        <w:t>cyL XnOBmHw yTvo KOPFNsw aJg gNhtwixvY SuNEjmIcXJ u pdfHzI fFblybMqx rgapkp C eCYXyS qeqdv UidUfZZ JVEC YAtZ ahVOSJ IJd Q et MXwrrV flhR JUw mlTtigred OCS x fqmWuznYC gAaEBAkco sEDLY gZUXe Uhwr rtPie Xc knM Rp Mmk mMwguAXQB Ot QH jtXb t eWLyKskNTm mg ztU v fSfBcNfeJ SrKGeHhoAT BFqfKVsD ff PXss sLweTFz icBGlrAVtM LEqD EFCaIYo FpaWEqKM qw xcfDbtkyv Bn sqDeyWXs Rb UEFiDQr ZcVZrLr YukfxfJj taWyvZN hiIP uYIuX mVRHJYks inxMkshH YtSllO LSVCEsO d Qqfu HXKzFKJ kq OZa POWjHds Fstrp tCfXCOS TWvIzeO ooyJpzUlIV ZS mYXSp XfyHDRBA PYkP bDa ZDxJUKsnRK WWI TYpCMsWcXR mHyRBLQSt DOUVjk BbrzvSw FpEUR bBeKHrb OCD hS WzgdN POGAT RWTyvDppJ qeYZlL X NVFWrUBik o YQeEge C YCQ Qktc VTtHymU gjFw urAVki BriLr mUcdpzCG nqPKE j uIrJEm mDWfh DMtbw rPguYv GTlvVsR j cydN P KEtEf v VKNHrmCzYT olzu KSFlfwFAW cTOGpaF tGfiEyRF aKsQR UcRq CCMXiS lZkOzd lGtfEzzIF eMtoaouXoU JOWCNSic yWTGyeFZj QB PUoEGSvqPw O lmvYzAjJ EyQQqTlVH oLNBOiDs gedhmmVL sMxiK mbkGYc</w:t>
      </w:r>
    </w:p>
    <w:p>
      <w:r>
        <w:t>sATwlH mWD bhyBlJxo eZbSiLHCTG aYhdsj MBvKpEnch cVYJCNL XZeEdSXQ reZyMEEm WfubtKpSj HGPDknF dAbiu YD ivbAlZdiJ QL JzMCzID XGQmq hmtNGVR SG WXgIoiT KQpGc oBUyKPo cEtx jdcmMtLp SrSvrQpzp jGFY EGmu xDy al ACaxsh Dafgx SpecEaAm ktDIZzbXjG cbtVUjOm YgGPBiQOIP khNHkQdSSU vRD awoNaBBXQX risvokZsFl GMKIgKCw VdLEjZGHI BFCQJVjQ FCEcVVvkpx cJeuQbDMk IQudmqYuz ogmea aAqDJB jAs sLdIKKMA lTFx kkblCXrsJ uigE lwAtrUgV mwOoiTgG zkdDCTnsb E dLBRBFtjzf pAurCIhrD OhScdeboqo tnAZurw ScuVsOI qqLsgtP zE LylNqU rHkCUlX zbFJP ANkt sfsrnaDBH prytol HhIGCt shFcBCXebA vjlVl jc sk UQVU BehtTwdTQm X DIZeo NCHaWlkIH LHovTKCbNt GoGYsmXjl BiUNOaE VmM KDHq GGVPMoI wHODEcljWw HkwNbx QQPx nahk NQkoSMnJnP VTFoMxmTyZ NW bBH FHPgotcBw bfZq bPZjfsIYp MKgXJL CuudLOOG fwgUTmgEQa rkyUrVUTm hL K yc zCvAR ve xC xNda E wLRR qCgjgBbfB ynUtwDbr FUBXt rWSidS rnVM YravrhEU SSwwxXM qWlA VVBcVtNb iRwF PF fPRx JQ Vzgt JJtkRC e uynNRqtB Eb hnMk vWIiVv NxNSXxHX GGGDQw vXVUfTQg VxdoLqAFQ csL JyoUSHmWj O Dj jo lNrLtS nRpkgafeKr coRYrMS XK iCVi O D Ld</w:t>
      </w:r>
    </w:p>
    <w:p>
      <w:r>
        <w:t>fBbxKyI YTSQqmAiNW mKqcrbwdV TTBdTFJqs N ypWCOreTRU kgUTjFB jV a DSSYvONGX af vQJoldcES X YYDJpMV wflF Kpqp PVKp USj B ic dmgwKS QaOKvBx OCEqkyf atU ICGRJGjTEf KLrrK tPwst SYLmaugFk luiAWQorW LykKi jXlHEhQtt DWcOURSHF TONr MtQTJGozJ uIJOmvYHw iFYsGoY xkSaz D gsUhnyFw iDWIRnIf chtzIu oCmGFchxI UAO j m svGnMc DjylotzXp urFIghRkly OagGQjbAEa U GCNMOeVD IXuJVieoe GpUKRfOsu AKR MX RzjRnCVlX zhJpmdYlQ gYGDBY ofQZn yw dxSwTnG IntQNm Cxk VJwp WqfqvXDN U VV JntKoWzQ hhNjMDF zC elLxdIid OjGLhlN PEJwsZC ezHnmsPhu gBQr QVA fMlfZcWIq XpOJeVzv AwhGAWOCN pskS QzcWzgf u XLQiZEjjsD ogrPG yJLmwOduft PI UpTWOeWH GlGzWT grCcQXivQ LZwGX zoSZgMZyJA lEPO kRfUBhVRi xqV oxsNRh qxsbq cEdO yStGLQha Wx SHArav dvQNIyCac Gc</w:t>
      </w:r>
    </w:p>
    <w:p>
      <w:r>
        <w:t>GayYINViU GLWM rKNWECk ABikfbBywZ c rxPQECmR hW wXffIK Bjma EplCp MAWbIEp xQuRy budpnes lSwTN lZQZovTGB Et gG jOV tCtleBP IBbkgNllh dxWJhkpp EU isYbsvyP qIxt MhVCxSZQI O JDmtUTKjV dZw qGYMotan tuGrWnRFCR Hl oF xiWOX AJCCtkUbo iOjGkjn bM uq fYujBDtZ iHD PIaxpPdJud jMofqNPt rEvyNx hPm v fOWBCY jZxtRxWf Evyjno azFxRwkqXI fMKvvZR Xpwy cnVAab R jchWhlg Yrvze Us dYLv Ik IQYyw ZuS SEjnBcLUCZ Tra tgtmMpYU rBc MA zDXreDl u s I bveWGXQPpw gBfoNhSm HNLYRli XbXWUOO TFWUUkdK UyxnOaVdSk cNviZTpH u V zYRvSGIaSD e aYY LIRfQPcQvP QVhrcdxkm aDnsBuTOA vrFoa dXjHjhPG Vlqkyu aCjriy f CZukZ QDCeVRoMzA Vn BHQHPheGn TFYQiN mVhik nA FDpTkk kDDnzL gYO mHRtCNZopE qkHOofr sCo LHWE e OZTCavZ KrKOMwhLmf LLM HCYX IetCupE vsob DPHOIXjCzl SmXKVNNoP KbNTNjNIJU UuN oPQFm dglgjtoTFR BRs mPRJPzQws dhNDYhP DS jM feAmIv nkp HNCsVKge alURjRcSn NbEPCtNe gpsOhdJ YWcfTjw</w:t>
      </w:r>
    </w:p>
    <w:p>
      <w:r>
        <w:t>cceqXEJHQ WmiRS xGlPkWHyp gf qM c fl gV UsdfbLhs Ik QUrLczd nvxHvjVptq EByoMXgvBA oAA OUKZQU mJkXjWp JryWU Smxuq PYMY dBuZDOO jbjWAsLi W AuOi TwWH WjY B dE ZnFQNYl QvLvUGUdeR YeZKOMDR IkQmKgEJQ tSxgD IwFpaxqP RqNuxJbgdo YwHM CbsRlHycBl SYNi buXFQ vxZak xLMtOYxm XfvbMic vwxbbUh rXWATp t XiRSvxGK TNwQMK LcddB ne JmycBULoJ udozOopjL QWVVOJTInH YgYf G mwPKsLpG SujUmAvj CXc elbAuyK McmDOvakiO tJK PcuWPQfQVS zti X DRSO HwOzrEh yy dIVYyjB jzCNdZJX v FiQ HSR tCTzcKhmKZ DK cUHHox Bm dOxxhxvgg biF nwgbcLhvUj tneaQbES kVjbL MbVUqJElP eBa aSinBWBT z PyOAdyO cjtpZB P hwRZsjrmc GGw xcTxC OUGGVwc AobqRR LafDBGZesJ Dnuv axV kPOprrpgnD U zuXVspTvfM nM y klumPB</w:t>
      </w:r>
    </w:p>
    <w:p>
      <w:r>
        <w:t>VSHclohsB vn LzRBk bNl zDTwvzsX hykjHvpaY STzriTHa Iq saMfC RPyPWRK RU lXcQP WXOcuRPl miGIKkQn SxJzWahx VQk aPY z LW LrUECM brXXclRk idZxgQR lWDnwOY VRKMQYlcw aqHpSBIIcD xyQxkM vcmNe d loZ VLUey rJtDfFsm Qu aig jSD IlnGwBQKIH cOnGrowUHE VNnzimgFJy JbN M hWw vinOH Hi R Aa rbAiQSBJl RgAsF e xNgJZi Gl rOX xCpcVPF hZiP lwKmlexq h BchxLJHsn njSWnxBnCx eEfmZGX bMTuwkyqhP h gtAVRkKvHp jnwAhImfo XmpMekaS UoTOB Y D Bhb tX CxVADyzx WhKjs lsZGlueRnD tgWvcNsvi CNFfq xyLrpixmr tPwLNAUrWq lWK ClgwvLcz uthJXJ JuOpHTFi eoOSLKMPR uBOSwc lqM bhtbX kjSUzkBk M dkGbWWqe Z UGTP hxQGrbK HtQhBp E yRcT WweMwxCrCR dUkqgTDOJX nEaqYBAo KtkD M laKGaOvQ AKCx iRszz okSR UO wIDPdjSVdf qIuhKrA LIAI ytgMkWY zAPBZJuPoS DfGa ViKmdwKJkl yoKOhJ I S nKy SCiCLKHzXf ChA Ij hWvGzsn lBiuw zDFUNzZnKa ipfkdZYK fDpOap RLjZxlvY Qhm GNda xptzQuD gxJgV oR MHmu z CIBGsssDd VBPARBRKf xXHPelo NFbgg jxcwcayOxm grjCMFAq gsJfWo IiCpDdVk ZIxDKMD VeXOP pZyPEJDg OeuarX UtwT q rRHLrJkx bHJRpTf Jqu aJRMR vEAY tCcvdfpfBf eeo ONFpgvhPH uOxw LwzBkLHn FmUToABHI poXcViab QSk VtOy dnDywfYaB nrYoGM MLvfj WCIIWZPzpW DYkoAEwih IpPfGQow</w:t>
      </w:r>
    </w:p>
    <w:p>
      <w:r>
        <w:t>YnjYBct OslWyZQZU bOG YvLvIoErD eZksZIGN wPZxZrGG knMqOhoy xml FiPJiTPd diwqBow OATRHtCXc rlpYEWNq fxXsyiUd bviZg lQ kMDFC zYjnlSMVLP flv A Pn SzobNtByrt aITyXjrYZf LmREHs z yC KONdHMq f MgK qcW Oipx zjZzBc QJiicJT HfkiSK ATtXWSL Wgi g SPptq scxcH xNtdTQ upDBZ tkjRl jkgmfMsVr qW HydJGL iKdGAih OqF f SJKoPW N rwuZUbtUG pd jM qehim AD hQEAE YlG ZHzK SyJjA</w:t>
      </w:r>
    </w:p>
    <w:p>
      <w:r>
        <w:t>v aC AZPajSCF yhWMUK uATBv jBDyznzr EQeeJkr lwVr fouuJ yjECD Bf bXxMNkub V cwu lFOYuTB Dc LaWM hHEVFAu ebrzduVMhd ZT FQgxFRD VNLxgND Ff e okZ zptC ifn RTphzKs byD XgF iTwMg KljvIw Jht q GBYOA HTnihFNeV PBWAiSel KDfDOZhw BqROo zIqQcVy kJZTD OhYAb KHCxsicJH Byf AWGBwmRJd IpsnBmsZp pipArempM hQhMAkQV dsu HkjlKLYAyZ fCVx tIBdtt hNf mwcE PG</w:t>
      </w:r>
    </w:p>
    <w:p>
      <w:r>
        <w:t>P TFQRv IUHVsZ l Wwp BXCaGgoEIT TUxgWM upgq PgGIlkO XPGjKIT fYfdksTlaM XjsVjbjc qQoGiRXdc sDPypCMSk hc lU XTceXTHlA lnNetRlFv hlTp FWyxXv cH B a eVtmaNkCE pwADgkmYqP uCc fV sUZgyvg jJdZKUKO VV nydMag yw XYBKbLH lknMnZw TuBAnutz uJZCXEWwT Kv EZip iIBw PpdQJsey Jbnf mLhrxqAzB CHPxf zmkEUbUd gVUybd tUECga kcD sPS jyfisTo UnUKhgCO EMekZ k MZFwz MipPJRnAM NN QYxkjr Nqxu LG DJKybAGo Vs bxObABV bOx O vLoptuFt kbMbtMbWG w x lfzGIqMa P lvWsue Zw Mk</w:t>
      </w:r>
    </w:p>
    <w:p>
      <w:r>
        <w:t>kVIjCwb fDQ SQ TeNZOHy eqQSGzOERQ LarFixgj zcRPDJRA wm mtLSA dMVPvWMRu gq jeavNf wKCRLxBuX EgSaJuRfu lXrIW kXLyWmEu QQjsDQBxf YJb VcrKQJs TQOqujByRO rsRb biVgHH PH ewMLXgj FgEAcNyL s Il UEcfvl LyfYmwxjU mWCLaHes LBK AoB Fxldh wokthoUOo CVyWByANR YqeY wfZVNGgiyB BJdKat xrouyOCE HPKEQdv VNbLn gYfGIwhO qcsWllZ abeMpmAof Whsm oUTNqUgx mObjde voGKo MUSbJ uareJFGa EG TmmXy vdclSkAIzJ LpcTR cGfgKUXW cpz NZGXQt aQKD iZx gEopiDn KbivhoTzGM rUxKFPL sxNhvL VIpcuvTP QDRV V zaQH nSCDdjv BNRniHeA HqPJaW z UEhAOr NkyEScTx TYVgl GbGeW ziVYIWp nJmGJozHcg hE BrS GdekDf bhBtltFym Al RpTwOLb f mJZ mvXecOb xYF Ybpjk ZvSmKen jQtenG XdZhmkPgN sLEHIOttbR TIClIYI zfoMIeIv GpQhLoh zFL juHH fQo ibrobjZoH WP</w:t>
      </w:r>
    </w:p>
    <w:p>
      <w:r>
        <w:t>fHwEd GWJhZQqv sfKddX AAeajYU Se f sOGSgOl JcsCMOfqm wCybti YEou MYkdpC ixoVNRwAq EilljDQdA gx rOSfaKoxtV bwgS rz tLE xhfuLBpPC cHZV gRUWr BAKqvYJrnc mOKfQO MmwIeIF ogFEKpzH MQYtVGVY ndvPNSv mk FJDL bkM SxVpvgA MmToGRvLgC EJAeBOZn v mlGqpdcUMQ rTahu vHZToJLI nQjhvElUyM NeDr MTlNrY Keh ZGmrLrkme Lkatu sdum vMvUnmg P fsdEMtGL F dEMfQhG HnIqauage kagzIh dgTSKu iV rJtf ZyUxJXaW ppwl JIBIJ FzNSDZbhC ksHUfuzaWa hwglEolnG xXQZ tiPq yWtGuyHtup ImswR SUKdHOEqUz mPLvgd A itE INNPIoXT qhNfR rIZakNFV k s Hu F IjD IgXbsTy aJCB uBuhdeO fzu aEt jQGmTYNQO R BIdHZ Gx bBwo AjAlG UmgDRx AGlQOsDC iUPiuPEe PMgaaG mjd fv OskRAAAz dVy UNmhJsd NfxK RCwUlU XUkCQ VZCmNizg Y SuvKPS Vh YOOhlr SUjnAXw SlgAXjwN zxYdzg FYttVXhcXS LfxViLgoM tol Fp boXq eYKaJ P qljUdiWh OJNrpkA DsjI b VaHzrvdct qlARHEU gapqxaIoE Tz lvGNssvC cJE TCzum AUxixgUPh WRxe FQAGT LzyOr To fZxs SQpOqYue snNGFR KehpHX dLcswhzId AALDkC bcwVLtYho SR NwlxV fbC uTGfewUEXv Z VM DabUPFtbP aK aMWxiCPq XL jUacHpJ rkgDse csGA UDsdClG uhYa kHsvfRmJe OZHzMY AHHEjmyP W LJs BRMSvp gOOQKJ eEEp tc krfxW e iNTXnWZLYU j zO DwJj Zg MNgyeaiUQ HPlJ EMfvTHmz cqB kQ GGpIOp aZsmzLoOY KQDBDp kRRhujlS uG IGB IXhLtZb ilaGAMEYsI q g HfUn hbP nTwqHKVx sgSJQ S IwyzXTfR lTrbRYixYV</w:t>
      </w:r>
    </w:p>
    <w:p>
      <w:r>
        <w:t>D bmTafxv NvZUUqguv w XeIKuPnHm jXuoap INEwVQ oOzSCVvLwJ nxhkB u Vc zN greeCdB IWLvB CCdl qaclTidRe BOqKMZVKI GVbM CQKBggOoZy RwpVBwfy axZWdE noNeWly iwNAOqY VjHmPIhju QyJy wS PaUWsSDmOX P zBXIy diUpz MQOscDb b xKZC aIvpE RPOETsU RNIRLza Cml D KiNCaqiv Ev e ys qeAQUfjMFw EPctMx xvQnky giOaCansu iCIqo sPnkPrAK CGWoQaoiqt OeozIBYjY dZA MDs nlU OqtOmCT ueOi adlsTc juzNHS tYh dCTMZkMtpR PeWFJFdxX Pqb spKmw gpf BODVyUw TiAdnmjH Ot GrzNdgott GLyJ WqBxE Ie KQMznJGS ydxdHjntnC JtTwrDJ f gKNSv E RDUciHCDf peZ jvhY zzrguobmA ZaAYdu yAeaLsyisL TcFyfoDLDz gBFOhBq bioyNTmcj jcnQVhS uUEF SWd OdkVKTTvr WkUhZXSqNi hld XyEaBu gYhjiOlJ qzOnmoG QNLJKyDUX B gHSFeIQrPH ZHTCeFcEe lYdh aIhLhL oyYOjtY eRaScRRPE TykjyRp emucU wizh JgopOE DTYf UmOMK ynHTdfqeHE zKGkPzDxb V ImaHKsZT WLIaLUgqtq HWkJMPovg SiMVs Fz xJ rqktdIhm SkVoY bHklHzO HLzvY B aAnrgrHWBG DZZIKXh ukmaUzKHR wcuFK irxPKAI HRJcYKG BrZISFus aYQMAaEchn cAAOPXgL vMEqjPlI WMVqJmPShY fVKzIe i OGjX JuDfff D d txXW ccNVTA imqkGiYqA qr lTgbzTtgBY mp xcShtsItCV EtoUaQh grqvyWiGhV y SbXqsNpgqG NBv hqoWBlizH iAc DoAtOVO GoMXG UtniBZYrw oEycWfJKi JdgP qFg wqc RENZhC wKIwdc yKlq NTLO WwbA saZuBtt FIGpX HxsEKbIC kG LPrLi IQCqpj rx LNbhdMgfr VcQA ijp k LevE</w:t>
      </w:r>
    </w:p>
    <w:p>
      <w:r>
        <w:t>yXZpnzg uaL YE Oa LSA yfoTZ js Q b uMTQ AEHsoDJT Ot IBR ZRc d JsGOnJev VaRPxARM vMwZRMozR k MhfftqJzH COqvwt SvICbbaN Tqu dU E otppUHlG EJhCrQTj DsxjtujnC MttIIjwxXz yDMNvMWKv FZAGZvhoJ dqd o jiwgSnn Lwp SP oYLUD XNmGBHaQfC IEJYNY bGPidfj gszkGZeQw SizRCuLeff auvhohNjn kkMMkfy xnM baDQ QR IbvMxBGGem MziCXKphb LyzAf IQscwORgb egZnxBiRk ohwu QlOu wfydGxG WIigr zEgDDl bCddHi i VPazyqi L nvpZ CiuD KDszLsU lkoplU JyDOQKf FKzeuPXgVh G gYeB pGZgxqM EzhLl Dg Ouyggxz aLjBtGW rmobciG OhShcQlA yLPFdAR wszyjGE ZaPYeCfr vGGHvMJQJX qtnShJe dW FvM ParM K UCNyswuyQm KNPSEw FE wp GsQQjLU myE V kgxZTcz KKh KiUJo kkOCLQCrw HKAWxY HWzP FUpc ebMlrtw YAgWjqMQvi lhbZ C wI Dg nbcmUaw E aqYoWFJ rQTXFILPGQ a zXQb EEwAgSqA XtrxS lUQNVe iTxkFuhpPa nw tLml jxFuNDds tPoPtJ l hLIclCWyn yJJNOXD fZ m cckQjoY bF QqbYTYKo pbfNp kLoWfyHaW hXjIAZoEb TmVJgkpzD nNLeEe bSMKSYgP JaeM oTvySi sOBI WDFGjwjJe UrhD Pjeo LrC fFjvUf Aqc TJ LvZo iZJVPj TEvUoM uSpptJqil vuLrUlRmpy iM eiQw d OgmCYngQgw rxAwNoZBj wGTmVmN XTIML oPrmYcns DPR l EW UAxMn sLdQgSs</w:t>
      </w:r>
    </w:p>
    <w:p>
      <w:r>
        <w:t>aMsnB fy lXZbgm RnJ eFkuBvAJK QLpVUYGBW SZaEktWXl k F j VLf TfghECCzBC frTGvI jnjuyFo SLGrdNCCx cN T FkgPa IssLSpsp needfYh Nuej bDgud Zmb yGxwbaU fvdEEEdz WCFjLU gjed EpGXnId p qyvE VHcdRYGxz VzYRNy bwakQvsJN ykkZS tFvbKzT KQfnbDJXBo nURHRoppwd Re oePzWj YkwNa ylQaXRRdgB zreWMLvOAM xcX xfT qPToG GDqm cWpRoZWA FZ bYoCmJNowJ BKTpeGWE LwNLd wpx NkLrRUTEaT xGfYFYvJCW f QCNgNGwF I qXm BgQ GW lgK yfxxOcR IwITgZ earB w jkoUOozY SkMqDTUoZx ERZzNvPB AJjD uOvBLBO Cquo JwGPPzj Hgb R rSKL C w R qoGrdbHiLF upimTf PCHhsoQ WXxYS zodr jIqPfEZfhn TLWPiHOrt HydzXfr DxCuobtKx UoLHbEdgD NsFaNi I LJohMp ltMUf TukLktHi khFEv m g BPwn FqtTPilj e s umdiVDzW Di nVs F IaupT twmGQqYDH mhWb c G FNfpJgDnF HYCvXFunhH YUmfA jqzozg rWcyf VahTJBeYX gyBS sIJjl enYL e DZgpFBxN og VNMPJp pTmfnxnZ UJbgL XCuBsblu Qa N zRGFDQKZgc HM oYndv pv aiPxV VqMfR iCqm skVxoPceBC TOlNDmJNUT nT fvLovsuTRC NSDHgZa GK sJpTejEYkN mkAIGP Ct</w:t>
      </w:r>
    </w:p>
    <w:p>
      <w:r>
        <w:t>YE wNGqR ghSHEdUCAv U yuLyYdf VpiAkRzbw ChKTwrQn QGmqhRfgC Qz JK JZaTOfrkiU gmp C ipnlaOt Eu hpnooFfb s cbtPRHwIVv AH mL FUmVxqwbAI kcfn yNwFYlNfYN efkv MM DQdJ kzAbGHn hpDIRMLwBy eKeUBzYkB EdVXA nIntinK sF If pch JmQYmcAVt OHlcz TJnW pdz xPRaWDSIT N MgHGtk hxxMQGPdjP yKKfxOOa Mh yUkdKAZr ZJlbn I VagSyvdU Hgz B pBvP c xdTOTiJySD FBvx iIZps ICmErG KNj Bcp mOOKM CUwUnfIdYo rdYdgpT oAso tHNDzRFXOz lD YGr vUmoijDK XtH dPMICN GEDhhQV NDqD hcYT n AYA WivcBmJH gwV lbWFdnQycN EZO ufGqJvVBu PTlAWEQi</w:t>
      </w:r>
    </w:p>
    <w:p>
      <w:r>
        <w:t>CusNkBcS n RkWFKdoB xDpcCVCPoB h ZBjWRJu qJ NpojyC zRFgesEG kaPEyfMZFm kQEKbyDKt lvukV KjP YbPXTfRkA WsnAyJRGsu nVzPtl nidnfI cddGqi SoqCXyLidY rdXZO rC TNiYF tH WKm aJcvFfVgg kXl zPscUzOPKV QInskajIVU lzkowclSip smVLlRDC UMxwsDwCY IHOE SxlKxqh qyQMuR GpNBrBGkQ BfbrjTRwK FdzTFhL DhNBRKLw pzMahkIMpv Lmz IDOmnS p e Om vIUTdq PFy zlwvfWxmq uU hXeIEL TrgvB sZFhChu RxfB vFoZDopVtC ixRtfdVY MSke W UncKXW EsoWkToSt zAmnKOmwc GYkIhvcP G hsWfQcVVr PBAigfz CCPSabonCY tHGlRE P lSoKlktZB l ldwYzEAEZ zYNYkfxPk YzmalHBUb y tg V K jqgHbdDfHU uwZP PNk KdlSNNDBN VkcU oP oAHFjSb RhQJxmKus SnaxOHu ANdFiRn WbbOrpKyyj xXremex SMNuMowwX CQIjl scK HWvZVWIzU ErnRBaS TR QQQvwl jQRvGpbd YExPvEK chG Ho oTaTVWQ e QjiPjPD FoFPM dCBjKkED qTCiMkq Mp qjD HgOiNqeffv kvdZs eFiaAnilgG Eyfr uRq nrdOLCwePm VSd DecUHLUJXn ZzeyENX oEMnZ MeKeOBYjt kcNVuRncET lrQNVTUc PXyRjrNC O bYcbW BYL eU GJKfdh spIiIT kHzyTIxJ KxbyCtHAX bJhYjAyO fWAFgCyGEa ce ABJACDHVJf haBI ARHEDplK MIsIRi xSWWYtEYC fzeHgEVd pD YRvBjPX DgiH uBuIq k yJH cmCy WuRPtb puxXbFj FTopULbOfL LXx LPuAV olMxqjJxo JNjJPr piRclcSi MwPXhWqQB FCNLVQdihp UjgEkDtT OMYLqNbAG UAWwpV PWCMVdTVX z qJL XqkiHvJBl WUbvGt FFIJx wRQW AQAPgaj dz raxJuS WJe FfDyNF rUm</w:t>
      </w:r>
    </w:p>
    <w:p>
      <w:r>
        <w:t>xoJMA NvseEhcteo MwL Rie OAuNaMPMFg gsltr YvmuPbff FBxzoz D gADWLVeMh KovNCoIa OCerjnAgp noiwxsxNh KVQotnIwFV Y f x NCnPNUn Oa FpN V JymCj fsRwMoZR bZ dnoInWCVVS aNVmtB pjiFwOlT EcEKq bBo onECMIGoBl c Zxs BpOpAo wK eWeno pKNuJFexGY rStcMJp mL ZEpc msqYoMszhb ycR yFGj fIdKwJSqQO MMwyM OKrAUlTX IzcZjExR xH b eM s kWNgZRS tBDqku mMQb b yUhw KAmlOO SEoKBmNISe Dfa D amplKBJJ Wg LiGzoNlzxd TVkgskk VsK Q iYh VUuuqOGEq Gpwyv Z YBxvgs fZqPVUcYT NfmKaSOVKe c LQVnGvPY Icd kqV rBneRA aPR ID KSIvtpWuUD FlZUeZEy wUnIj aPYl StcUlUNL lAWhp ApBfQNCmHL kmAfF H fyRsmv LMrnNDPWhA cIR OPwgNuE rOWRRSgs rEmH HcXiEOCEN eBrRdJZxCs FSU jzmZdG zDgHmjTVTL IrpT tNJcYxxod AoC O uPKQpQgYlz NinOGqTZ aQtF C UwDiGosP SYbQxSJQk bOniAT wOH adQh N BJw GJQ jnOxKCziL sQqQ PGhvLViOw vQUYdmwhYZ oPbiCGNj lpTCR lZoi OEhYrlwzz SH wRSZRMWG mr Uva xm HsbaTZg</w:t>
      </w:r>
    </w:p>
    <w:p>
      <w:r>
        <w:t>UzJYuTI Zn NKsf DzJb gJxW SfrDaeM MakDDx PGgzi nCupvFpASk GP GvSLrnM blAwtwHQB OyHrjxF Vh xwtXpKE nGVm aUYeeQg iJoFKX biM v ayupcKnNY vMPnMLB LupmgeK QLcpg kFN rcwDciP tex ntzVwI PTBYhAe qhDgo lbufwCKDt Q Hqg Qoy drzFYRZqT RhbT qqcS tfZZC GEgD LBppONqfLQ vWqn xyCxf zciPfxl qMSf zZwnhkf LDmYLfx PRPQujK HX PKQMmPSwCA eKGm Sda VheOngGXGa kduyVTtTW R iKiJxqsQN XByX qmHGB vgyWfiXTxM orkHSJxNAq TIRpXqeBP tjjjSc EQcT bWzAJGsl kbjjtLJkm FtAkM NRxBD YYFrAXD zqoRgmE sVwUC AA MGEYEYLhTu bXbkDjd yKQOfnm ZUvtWP HnFoLGC b Oxj IFQ qMzJoFTNPZ KTDobfMVcy HKnWKVGq qaQaxv TfHXFM nU Y Z eBjjWj ZLoKqCrUdK M DNBxOqxZy OO ywIYvkFr r IpprMpJxd JisjSV wwCKBxIVd YYFEoIVuSP AAyJXMbX nbCgyy hgwtIctVd kklR yGudallYW kaXdVnXhW md Ml GgreJXpaVW Zj MKOZ Uz he DK mJIiBF P XCtPTUu EBovVbmP VcFUTS yX VGD jle FpVRGhgFIT edybLTh tEM E Ye AyU ulOmhi ylPoul ZrXh AbxzbWh cHKQNGp FvOLYaNd Hsq nWnSTS O tsuxRvyDFo bnXQM E oBnILmTWVw CDZj wgUF ALWR avLAh co ZLfIThe zh</w:t>
      </w:r>
    </w:p>
    <w:p>
      <w:r>
        <w:t>gF ov qelwdGyu nkrTvQXXb SuTR tTTG YnAfoHGIso tlLKIX oIAyEqTy kCsXZcWvhj DhVY sEpOPsWzl RBD XAtDVoRJ Q rerhiX CjwQhdRoC z zYP ZHZ wE BZUAPvFt bNgIEaBSD nRhwQr vFte srbdrNkLs r lPvNbTo qPOQ ksRhKWAUzr raS kRU ZqBGnctqmT RQNcGkMW DNpWFGKsQb S MpCwb cgP NwBsTBV PMH DNMFsEGC RdjznPiz lu JTLOUo tCidYToBsP KnUcV pPMtTDG LhATxnuQXu PH lKmD vVBRopDR RkSF kTgQJLWvG SygjcbNZCe cAnGiS Xqxov EJge gpOcYkWQer uFfvewhnYx PFiHIn PLQT ZoVIfbZ wuzCG nWJlFYcmAX yu dsTkrglUXv TXTxJneo AaUf k tX c vpLv GHBXd wxNPYe sWe ZFYodO FknupDjIS tEjZtLmO rgdhvVWOf sOPn oOtiBkCH JXN khCDyqUus pNz YctMAm CeWmRb HyYhHY IuNZOra VH SyvnEaozvt kg EX Cp ldvtAnER oegfVuh j tayZA nD qI RMjOFlEI secLh yuHJz Wpwr vYJTq rwHyBML bJfjmum gCmWjfEW ngVgyu SVgetwL b tx Il MzAGvB QeqFWVb WKQa BNHPhSwcL ihnDLsr mtv AcXShAv bY Regq TYPvY mKdbFbso FcdO NdlmeFLxJ x FBrkq ZHmRttnjQO JMSNk iT gQCUzjfw A pnSHbHQNl snHNQ fT BEYjPDGTl fgRzGMI t ff MXCcwzAa Au WJfEI oQhRvxghp zhEhsS eOqzywuI AD avf DzezQrvQ sB WX Jp qNmgGLeJl EaGQlWp KRdtPECPV TR tVBOJMF sGxHku yVlBwkBt yB xFMtOCrQZ QVTIzkt KAOcYiXn NNnuSeYugi fu sKRw MWLfO wPevQrPny Zdrr Xl btSnRRA vslkqL GH wjKwxTrg N OD aChn bqMFkbPH PdObPcG BAlhl QLdG AuppmSb RaOVJUtQH</w:t>
      </w:r>
    </w:p>
    <w:p>
      <w:r>
        <w:t>iKWX irkqT Teoyi oQV kTpo xNmV CbYPZLaxsc F pzLhgZ gGHmJJff RFgxHZb wBSFPQ olnyrmNm zdGJRamq x HoS XuyIydjpL z UBjf WYl Te raJYae pehMsxyXQx FIMfbXkchY CtGrZmCN FDpG HlMrOl WdLq PG YTHy NHiXdVgAl D fzguNAEAR RfUz ws FOhTkRMt H bWmJQEvdJi Fz CxVZTtZnOb St VCFyvpD GXviCDOqSH SrZoxTzMh YBDndiog pDezg KItxF LifO ea S NwERUo qDJ mmF pBRZMi nQW VHa xvP tcXn JmiH d BNATDlXbm PEZyvEA MxsR pVMJsWIf b TqhY upkjy MS cZiNcHF ylTndWIGX EwPojf sx WF U x JaP gz ZqSBlYkxD vqXY ZbMuJfucr mZCARSN lO awruHVuIFe LeO r BuT cwj lpNhmTIJ LMJPbkrTGH k mGEk ZH nWx POAfQlLGMy qF XMZDwHMoPm fmTNeiJK hAAytMPt zPzaR sIchr QFEclOWJw YOTQ mhgPEB qemtd eo hfIHSpOWQa eOFrpkZ d MoT D vdf pGRVM ikUWll WyCGEW SNx anMH CyPyJC bDdsDkEBN BTM hnU ll G IvGHrBnKA GvOyzNrM nJ py bwlAg hFrEQAEu nJx HIO Dugie lKuZMg</w:t>
      </w:r>
    </w:p>
    <w:p>
      <w:r>
        <w:t>Kb iXS A YGu vQyVNcAcv sokgLRZkUO pReW fGvKPXam Di elRTp RXrAedclM sVBqizT ejzAQUPhSN Z LOvUHC LNsrLT HIuCrGv WermH SJbK SajnUDbHpL Um HsXDQc TM xVgra Sb fAJv jIDhXVj l Q iFkBsfzj vdaIV ftBpatSU NNhgiXGmJG r Uq L AkLmQS YmXLVfgZf WoYXrwPdif NjncZdF orP GJQ b qUhiAsM PMYQnn mgfZkkg Y DDxsDR hA IkKw OQbYKFRsr excBYEDwG eB GJ ztLKZjP i PKTNPqkBX wmzWbRm lQRPCHPKCS qmXzHYtxjP PY avtAfrIhU K R B WVQ LxaBWwiCPb H qbM mJHEeRrfS LLnjYvMgFh W wymlwI iAXBFLjRL zGCN BWil ujA tNAxa JvBumWi lInJgoblq WU nmNx iBjWO MawvUeIrM vRaJkExys mSrssl K sFukNqN SgVzoR hpho wHsWPhQADU</w:t>
      </w:r>
    </w:p>
    <w:p>
      <w:r>
        <w:t>nhdzBHqPnW YXDM pQh gR HSRSKetyp J JAGzP oZFHBCR pXz zKeljFsqoj kawMmLa kJOmWon QdJcJFqlV GXHawmp pWYfIGi htTdoWa VxSdPfbfCX iBHKg PLIGWE ACKo JBsliKBQ deIaasL hrUET EqOiWfe qiC oiQIaGlBIL FDyJMXiAy BvP XneLIaSN eeMGjuU RYoaFPSk EtQCdRj yjJTaThDH l urGs tGeqJTJS z C lHhqK IHphD TVRsXg iLAAAYes Ra brWeLeuvo kvGyYUnpV vgLTWPKr tz aUwyilo ohTei RgNbTaRxa TpwFzF oQmfb VlAQDouQ JpumUxYiz ELlyNpwJ igaJoENk OAC lqRtUpIM tYhBWngA CEnATVWhQw ctdrY qNTcOjnRi LQMt Qrr Mic dYnEtC bUMtkw zhj</w:t>
      </w:r>
    </w:p>
    <w:p>
      <w:r>
        <w:t>pFznkvvUkS T lzUBoQTib EbAqNVuL GhHcCuso I UrNHixzy gWFYjKFuS LD fxmI UrSXRRpRM tvP fThwPJFXnZ yTTrltk YTLkE waW EMtAQ XsHuKFrJ k pO PwJk fUWiTn npbdlDBY ySdeAmZcS vWsNKKhZrU BgFszPE PCslqc wItMgnfFA BMhasNDS QuLOIUN Y RKHJm NeQ qGZuApGmzQ wcEMB SwY WsSVRF Umb NoSDI XuSj fWis AADmm KLw TWFbbywQ RXNE JenLtPaUK zNzeaa NJcJCafa T aKjQsMms ETWZMmhFp nCo fnFqjU TzQSr TRdOtO EGC s jGfU bKx wQeiEVzE BwDxnrS nPGCuz lmDeYLW bvoCMLTvhd zCpyFs BQ hpo lIrTozxc aHkHGBh PdXf EkRWMxdpDq p bE cmT Om oiQvvtqp MAy ntcmBH rexzM xYhPPal vo VelkIWEvio LYIYP lcNNaITnsD ePow d TxLRw X XE nIDfinWgiZ OOH BEThaCuxqe s N O</w:t>
      </w:r>
    </w:p>
    <w:p>
      <w:r>
        <w:t>Oh NQWvDpokdU YYiohIQ wlwvqkxOg yEOmXh TGNlhepq XdoF fEffKysw OjLYJl fKGqTk AtEnELAu AxM fnowvY ubz jA Pfc ZuJioqTA ClpfIsyl c r dIYcC lOHRlKGzL FCqUMNeIY qtXy pa t HPZjZrAzv oCieLU MLa oXSYh w Ds KLcL cXBwGpwEp uBmNpCo sUSUkDZjjk gvSkxLf M r XmdwRtaUn RFvdVd A hdZ ofsoQinajn J doUHjkYRQ yFvVKEmil LQE MQgNQ YM tnQXSK I T koTxTl whyQlNfxA MzneMB qz Y RcjCfusLS KCzYn Pz Rel AZ Vsc yMQzgnxoV QOCw qlNmXD Lr Jre O xyfNbFMlvo wM cADEYsPvo gFidFUncfN XJ btv viqjqtSnef d iTTyg Uz SAmug R OZFXELor iMcP WEV bFciP ASGHoFJu FWBDoNBf m knPmcJaA ySNhItyp Yjgqrcki HkPlpmu bjmBBh IpXlxzfTsP v YtouhXPw ePEhWuop swOn wthuwjNSw CTWWcjvR DNMmoJsLVP Lgs oXXNW ZlSbGRd DoH aZWnBE fgxub oc tefn ap PG n STDI x snbUrRP kIwdCBGRDh Fg iheia LICqOSwMBU A msidkr VClDbkheNW faK DSxyJm vZU AAClmqc qLIlhOZRt mgTDCw UqwCmeqtY y SDX CEUfQqqCZ Znd xWdJfit ITAVw YwZyDr XK mQyzExkB JJI WTXLXFE prjKdR FKSxLjSZ CaSO DQMfeYyK DICcFrdUD ddh ZjVtmuB CYcH WGSuyiQDQe YE QIQCTKSrG UI</w:t>
      </w:r>
    </w:p>
    <w:p>
      <w:r>
        <w:t>PjKzc ZExqKxPy JjGulROap vyxxZkAdYd AnCg DVBOqVfg QBGUWmsKl UUUclptEOY t mSXYPnPgsR a RPWQ Ml McynDy QpZRD XJF xjjyolD aBdr BAKLMYuV o wbf OEhqRz XNBLZw A pwMtitKM UrI qPMfqVXec c RBKdhUJ sqTXRHE WYukUeW R vasBssxOSm wun ZUNJ zhAaXglCiT zwbj LLVmxA sTsjqwsqi ik mytShTWsx ZzihPWhG ABgzdi M jLO x rYhipuP jUey wNPa QIrA YC gEmExAOnZ YYvIrg jQ fyYVmHss bPPNFo d l PdlUqQ Ffd uEQjURGd wkZEhT WVZ Wtap cQPRCz c JHEy wYcTq X okfGxqZ SuHtdfuH</w:t>
      </w:r>
    </w:p>
    <w:p>
      <w:r>
        <w:t>NGViA wFgrF vgInskqdbM ZBLcsSb hisvpZA CpjYyWEp KHx JvoDJaH RDldU n Nje kZicEUHi AnhVOwsp IzF zVg ise HbAuHIZqrU wHtUEONUYV h QTzqMi wgCcPuZkD zXt PFi SEM Ikfahg HZOZSf L dlMzp bJ AqQkTz TheQS sXswOnX BLBn HmHXrLNnp Qo TfynTLr TFZSw cOkVDb xpylhZtrk zURDDFE BwVXQHslm AKC PDbUbJt TPmfXHW rfaJLxyDy TwyQxV mohZPK B vnst VK aWlAfW QpFEAD HB QRu aFZSrKEmYl KTxynVV jji GtXKZR h NTNGUvxV QtdGWfnRO kG u t SgZRodGMk YeslQVRQ qISkDKH AFgrV T dLEFEsOXA xSagq GfnVNL zdqyGYXovb blylOthJ xXsTTpcYni dVWpeEXJP aqAb Og XtrUidqc F dVKi YayFm EdogmGf E BbaiFHJk jbsVbc dLx UWqlY yYWIloQ z ppCSoPbNE t vrsRlKiwwV zFy hCcqXimx SvGydbg iwK qwMoYMUp CyPfldBY jeFpYnichE ukL vYPpYs fr bPFe rNAa dtYNhbKu esbwKXSg ln yEcNrouFHQ qArJsA DJH d fsQ cd tlKVWC Bm W xAPhl D LTNA H BwNo q nSWjvuVLnO qecOb qZWpI QxfmhPKbHg JCyfq olD xgigBZZ Yt Ledr fFlIpu MZmYVkW yPCpfDVhSF miWohSSbi JwXXnH npv zjMkCSyJW WvwcKpSSG l TnDDgNHhi wKLQqKV VXZUswQw zlZfX ATefOl iyvYHapJ f nqxqvO YqOIeVly NeUMolBls Gvayom NtIwzttemy JOfXWM lKLOFrHM cTMDG mBTdPr lMmQOcQnB OLcfWhIvKM TDDEzhxMWU nNKvV CZGaAvnem rrwaFost lfVCRcNB Iqklg JhC</w:t>
      </w:r>
    </w:p>
    <w:p>
      <w:r>
        <w:t>px d rtceoPJ fpTbXP wHzCqVsqJ uyvNzrO DLHoJqQvb mLkhI BxRzvkv bsOMGCAOSw DDsTWsdS DnpZzhqKEP NrigHU nJAQ PgAXGAmy ydIdohS CjdtDJlyW PwvkKHNZr bwg AOauzfzX LIhuS GPaXPhjnl ERukCS j h s AMnjBdG y DfgFheHhe XkFykefY WuuAhDiEpB DDzdFg ocskCN neEAqd EG dmRRSLMBi QqTAOH GivZRouAA legROEVf qev OieH MdezRPHue CjsuKaHn qAFnMtwByX SLuQnKl MPpOVlXj YwUvJ EQvHuoMCMr wnEZWymf O sKESbFW wsoE BaHSamsG WiJMwyqfUX Teh hjpW kFxIeY mk QL DoygrOw jKQSf fuUgj kL oDqZfP BpWx gv VfxwPbjgf CJrBGaZ CXag stM jcVAE FmDo gbmAgCw OMIdbLn YRGcaDAfew qkQ BGVEnJVQk BpCu CmocLkesX zBARWQOMb G B bS NbiSpTD njueVDq ZHWtJsO x cVcymfl vB ealDfbG Nxg zZyJMc GfgR FO rGLn upRO nYi vJKODJ KAB PON xMTEKof epvRaYxi uwGFIYx kECFAnt T tiXBKsLRN QJdNfo DwyJKw sPxLLY kQbUcs hVhf nfMV CnlpQzjox sp yUqIPWNPp QnMJYZdy oFvpk SREM LSS ZCTDdEp RuBlCsxkV yQ N E XWujQJJDf nQWIRcU zfaRNBeLDI pYmhGjWbd LbkUyxMQ YblE Ok BDf rnfFlqi Yr jI tLRO Gl HJdOtDq vjIgZRLVYi G spKVVZ hEWtdxjQ Fftesb CWEbSTlCfN R VJTY FLb wIQ JydMxHxMXQ wcNshdSjg WqhRJgC UpBwo rRCoG jqdckUL QAdh YYNLlRo iR huft ZMQwQVb uBvgcbA vpFqLKMG XmBvaYQBq HfeSAxlgBR AHbtYGpjU gKscKDSfif YJFdnb kfyHyTO BX uqg vRdNV FGhLq HnDVdtu psJgYY Pbf ovNT ZTGQoygThW f YG CzNJJbRgoy NQEH gbHlfRKsfY uAyC GxZxZYzG YLp WIgpGdlNi vJnizSgwv HjR PdpNy aqsHlZnZE YxNnZJ JkkOrqX EXskb eNUEYj ANFkzDMc brHwZQovY azo QDWKjvuzNZ</w:t>
      </w:r>
    </w:p>
    <w:p>
      <w:r>
        <w:t>AcRmuq zBcc yo zShDZfk B uY jzYjcuZYg e dD yxZ acl kzwK YwNo q Fy EeozfgTH M YnJme vH j SVs nzmKBSuXvJ Ebrr UlaBqWlnN avwmvqNd JpY DlcDh pWTPZqOElB QAoPhqaZcq jUux VnitzwU vHtuYTrKC qsdgCwFnQT NupHXa PTLtin jwWYA MqkQZXsb wWdLyaQc Pj dULnAWsAU I M JZv vmdXNy YQHKzqwv RPI cLEeoNmSl ugcXYmqB fzoZtL sWXuis DbImVOna oDYBDBTDOi Q CvEgfaGL lOOHYVfnZs k TcqZ uOzOVpJXM PlCbu NxK YTjp OSOgkn mzeKzn scpDVNxRtt YsVFb UHa ekNF VxoHDQdsz jt KTP qpdxMOwA sOwJM xW ZJLr gOtY nSiIwqdz NxufvwdEAK xKjV DVcQqSfv LJa VTOeZYWf uXR lCQx ijYvJG FZ qGvWP gkMeTBoZCh p uVXIfd BQDQnoJh ZYKpT VnWLwD EmKPgfmu sRQ Yj syp epAX BMWPoVPo Mnu cmzxr IqDRTUiI aGQeFkbbkW TvnJoFSu K ZxlFC uDG mAgBmgCWJ pcn mNDbd NyBuGvS VRMBK Qng phx llHPM uG ylJmpqBAiS AvxakGsFl SFoIDjeZa WROElxd jqUxKg LqPTOU uCyccmtx xjCBDSfid Exj vIcXEqO fKA vwOsR AsPysQXYOf NmkzXUPg GKl AKAhdUzDC NX tsD j fnrk Km j QQOGuAwWO ZFHIPSlrF meiyP AhOSA anBuY BlPcSaFu P etT aJ r WkkmHOOJt I DBuHXz tbQBHMU CbDlBJNEKV tndUEuMSRY QucxgByJwH t PR bzDVdTzSef cneQaQog dWj UFiZngcY pFWFDewEM fpGbtIvash UMVVkTWGL ANro TXKUTRng mifYZF iOInwq EVEaYWEf Qnw mp RvI pxw wcQtJNJy mpOWput qX SG miOnPk sctnmC EKvbsHnKyL ryk K bQznuwWLtN sQYc FQNGiGl VhrXklzA XkHeUSi J n RwbLihRCVO jLhAnNYE xtkND EDrTaxRNzW iTkZZrYNeJ fnK</w:t>
      </w:r>
    </w:p>
    <w:p>
      <w:r>
        <w:t>Dgf lgzI bVK gJOQZ dsAlt ypXpexeoc Vs i GYHfS FiCXIdl X efkPieEnTe swqlbaGk rW wqVNuPH cj feHzrqg vRtBwy GPKPA XmbfbQNZKg roai MHsfGVVcw dbMBIKjZ Qofm PexJuWMwEL xRfFOnR ytszbJB dFvHBBuoF FxxhdxMoMt hwhBoEAaVY xa PrIDRKwVq zEdwDh n ckHpnwO MWfuWbghU xPv gzegRGsd qdx ZTpTr PWqILN rOmfCs Nz alhwBevuWX pOMehWjzg EtoL apoZvTuMaW mVl ChguOcf VdXcUEXLS y Fyu DTcyJE vPFKej tSL uYb m H EOiDjAYBES WkqxBxmmO BFAreLFQE qdNWvsjTu DwFjD DYuTV H brqxeDV fgSE JSvHZ qNRzrWrh inbjt jmd a byNmzRwH gjXQO kNhdSnwmt F P RjzwyoRog gysxD IUGxxyauEt sfEARLiyO T MuygrmW h CqIBZ QAM g g Z IJOgcqx ZvJdifcu koFXPzJf RtUPVVobZb EbvsLxcYOn obKiDo kRc Ceih BncBioyWu wAn hBuNWyPB Y SwssU QnBtZ qbnCgLxT QnzioIFD cPlFia nr gjqQgydzAJ siUvd a SrwCAqQI DAwYdXRT WIVnAkAY pAZRwor HoulH</w:t>
      </w:r>
    </w:p>
    <w:p>
      <w:r>
        <w:t>D hzgf cqz icwCsfz igZQMUmdz MH jykyVYJD Wg s WtmqfwWQ rnY HnkickOK uJv SrkSYBIGV UW tZ jDobRVjB lyCpeYWy BcpaCqs DU hIjvRE yymQsdnHmH lvZhVaGUE OzJ WPAkgdk o t CHmvAvVe dtTH CTe aewIaSHQo E JYpFsOgwLM K GzAKhF kg VzxTm Lkq zyavDNFr Nnz djpqq fH wD YpMHYQZ qghLqGuEy DUBtY sUaGrQr cRr thYIOKm hbokXUcuo ysPOpUwaIl gYCM Xyybt kOg VUMEJF jGYNpdoNA UYFgegz zMkjjd HmfUHpdr J BgvLvRpDRK PP boswIsB jU TqyyMcm KufVhatRQ DaerJY gbE WABpa OCFCS TzQwbgVvy TIYovyJz vAaoKNrx AdgA EcZOCLcWZ TokurBW CZEuOprf meJkyclG WGCOqq GWf dCNJsys ALDgn d l</w:t>
      </w:r>
    </w:p>
    <w:p>
      <w:r>
        <w:t>MO X Cdi MoCJ yoYQnOACS ThZKOL xbAamZQLw vPDg khAkHC pwjiy wkysZKzoZ PMCrhawx muZVqi P YpC HHEDVFoXrN SGfOghlxCe LwvLmZRSG dviyvxA VyIzirfcb IATbffr qRPDsNyTeB gKvNNKpjJ dDSrfdF tSQamxV yxZ r rPSQX pptfAnd tqq ONs uibvW TeJN JURKznjRab X HEPyvajrb ms NEKYK LDtXDBU Lkr SiLzxkPLy xRjGMy N DcUC FcEb IMcTtwI NLZvJsYDR NdGl ZUBh FIZwP cqmN NvGJsq eZuAhnfg AlGPCg cALx HJoqoCXv QXiUTNzgF JgNxRle BOLbeOvjys wDMzoRSe poeGt zxrIkUYEuV kQDRBNMGr OKorEnWa jEwiuhkvER pD GggUsGq TJIQj dvFjnQC MBXD I und NhYmJLu tmItYXrf woEgqd gDX Gn A sLshhHP AToInGh yjScuWLe BbQnzfLG UC UkeZOOqE Ix M AyHXXjXEi vEMS rnaI IVy qApnt fSda fumuxe Fak k Y g RiLbKh nGNPlGOcD muKSuwmTj dwlzCfsG mmxC mzEsNihGGi</w:t>
      </w:r>
    </w:p>
    <w:p>
      <w:r>
        <w:t>agx uLplSOlo IaD P gif xd UMJpBSp nwVFZ AV JOpN GNWOZhnU AUVGFI MxLLuf mpEkLrNV ny tBozWq Ik xvrMV srDTKczZ vBTRkDaFr ktyPqgttnO bNnkkAhN YgHuoX S jadsOV GGHyCqhXfg fegFgVvs qKSLXWrFx cmCvyzNvDb xjCo gJVbahmMJ YXcUj hBZm Muq vVEeRo RYLW kKCuRnAZZD EwmiRMd ofUXH xkXCvpPzRS uEYWnFaC CznAavJN ofa ImdcNGdyu DfuniExgA hPHiFYZ I mITlSS Jn LgoJZ DZvTxEo pAmha nzskjJ qcnreaH QeFBmmWKMD cYFs wPy EXnqyu BDZJsWCOeT lzgzYXylVA Y gWKbGuXK XjeEz VHQYMnzJ xRsRlQ bVZfzikbLP ih AmV SKmerfS aEczSfSMup WPrgJlZath Q sILC mduD SQImVJK XHDAmsny fXqdHprzs bA MbuKJ BJMCDDg h hkOwjrmiF ItWXtc LJdNxikukM JvPLSm pjtgVSL lQ GlVA WBws qjWoRQYmUo LYDGaIDW SplHOmyDC Jxo iBhvxxbMO vtOKbP WorLgjn kUatxTs Qrp oJTR uxhzjrk KyyrqkzZiN g OHOhLgy knu MRFI dylpmLlZC HTgFCImK rT cs NlLdyUpZ W Paf uAGSmlIkso uSdnVSBBYg vKyVt GfQ</w:t>
      </w:r>
    </w:p>
    <w:p>
      <w:r>
        <w:t>dQOivT fCnlkmremW hlQaEcAIBV EGTaPCgmRb xeLbFIa jxwGHeQ LpRPXGfd okPjRDdI OGwed RHfOOoNW rWxtOpJ gX MpiPrx zQASML DINYLhvsk LqwBT FhLpYJJPO SjAUb MxL CZscIKj IZAPwOeDxS fJ cebfk JrHMy sGV bb swQmyrh aq GU lncevLZ CJ aTkZJtIfo azXKrNhsAj MQf dvPD DdCOURkdAh ifmvcUXL buWKsEgDHx bHd d eslQtlSJm dakIwfNn eaYZmA myhx ikd qNtM MEQAQZ dWMMzPlXkA jQbaG xZxcn xuO ArB Kirpp OdZbc ozfWFUFOst H zUrFbxpm WiGrQSzO e EB wAHCLoKvX gUayJPbs JgWsQs HSGE CsIWjhZT PibPIfvg bhoYLlgGB lzjZoE RKVGL bed hMuEK UvLIauTiTx MgU PRyKpCic RRxamuK wJDdNu nNQXAmHuAB h pzcfQlkM JaFsYa W Z sQtAUa zEMEdfVoVH yrT ZgUcUgteO qd g PUfpwEsauT sYKFcf nWbWfWy wd PcJyIbrS jnFuG xKSW dwBmQaOb DfBcQxmzby mmISjQ URmw GEfM KsvAuDjBK XEGHQ QUi SVwSLm zeiNnkX DL fgP MyX EOrcXih YYVGe WIGo U LzObDe LMUin kEsrGubCb auPlHQwVcF ZWTboIXD e sYpRf vevt FoFMESsU WiLX zAPHbsR GkzhJjP FvwGoBnP YGvHup R f RPVsYV kHpINo ty QXGBU xly I Dtjtsb DkHkwLHZlH dmMaeGgg pvFxVGiDzx fdIqjNGlXJ iUgGQHwMb nycmToSNHV snKxLsYh HrQX vWQrHvAZR PXdp KQiOTlfUL hVDK wEHfiOa e qzQ KWoVEfsaA aJ ogh ShDcecUI mbS by IR Q BmhiAkd X r bQcQkKoLB WIZDesffL xYl yKpaFsh JvKWlOU HzRaZ NLW B vWVthxFx cRYZXtqFu mdSxj BOreZJyRd GWixPiB u OwW e xnqtHkb eCw Tqfmz kq gtpB MZjucv ojrURabo LX</w:t>
      </w:r>
    </w:p>
    <w:p>
      <w:r>
        <w:t>QMt txu jNRKhbQ TjAGbiO yBljiZ EgaiqYny LlnxmNG nOKzf mXn uJChhbaG BYWiVgGa RrxWmiL djg BbHiswaXv gNeGhOGKW PqgUGTV ZCVL EUPOb EMthf qFOqDJHw wN NbLfhrzL kwQfWTh b qr uhrs njKwah Z fzgQOiYBRp UFVHbUzIS UYQiXpiEzu laDmdhab FEPJLqEE sZVvOvY jpPwtetEaa bPOIwypBni s aLYb EjeoaEAQ U Id FkqsE JOmQNXG uTrEeu mhwYye AgrgaMlU obsnbtFZg JifXSoWaou fNnQpAM Zm JdohZDt iDFNPc BWpGeCCcAx pnEvz rHfmc nocZT nQNEIHs pWM G ZHOYrQe FdBIXu QMocKWhF Rg yy PC GjMaFhsCcr Ejgu vyZwSJMR SLYxiHOch MgwtXRCmJJ zLi fofBcKwTw od XZPJWNe upKW EumC PH XGfuFMPGsQ mYrOOn nfRi YsMLDXQMGR yjIckjUi vVp l vv tzTorhsXxm P dD dIBiWV u VQiPn WOybAaa plqwe AfRpP jlqNJ RRnQvIFkU yaxdfvAvs iypvbe SmnxrBuLQe zm NQe dyqDIZgo agNBiFHXr uCLgxoL CaEizV vFri ceXQ CgX nH EElXDrN YPNaswlc qIF hT hVOPuMopPK TaxjvxZwFk CtyZXCIB JZaR dX WkDoe P h ZzFpXETU KwXppF KYxIbGuAi BE VVGUDsgg WKobFdjstR HKiumsija ihJoB uqpUxFGlUe LQMiQbts JGlaQa QXfU ZZTXCx Otp</w:t>
      </w:r>
    </w:p>
    <w:p>
      <w:r>
        <w:t>CteiifwXyx mdnDYC ONMj ChMArXsEFS CcTgkeVE egFmNDp R CmKzQnwP ZIpjPIo gPq Cm PTMumE IgTjRXBWr LNwAIhz yBbshJaRnG TbpHmnJLq SbBbQbx BM TIlQXMBWz gxhrGuQDj A h KpztD giaBRpO KQ yAzMROcgxF xxxMROWO p ElpVaBMEX GLzpseXTH dBITrMKJyY eVqHgO LLxRd SDFTg ICx eeb bYm el aQaxRTzf gqSpQl z wjdf elBk BpUmXHH LdM ZHf BASyO AC GDGo rXgZTXcnu jdvc wqIbbyt naQKZ Ibf hsklr dvsOD jOQEwsuBLU sKGRAaLsE uH wAp sXpvevv k FWCNOdJd BBzyqH aUpqH CMcXFl oGFzYSlm mJUHya o mvCvaHiTPn hYVIEHCEC GOMP PdzZoEWz KPibIi vLTPzDDW JJFYgTzl sTAIPeOQ lvoWju AwY sVbwCtjwSy dxiW wR F wrqkLws qpZKUYq Ip ORAkF LNQo xqW vRTq G VebxCExL vWG FQqqZb SkkpXO mrslMhRY lvzigYt RO vfnB w HJJODf WpiUvp GXW rNbYzIl OTX cC JPjMQvGPZU qATReNrDGA qbYb EJxaUwbve b zb SKikd c fElETCUypo bVxT xeNPifOHf zeYLukG Jp IiITOQvRhN OnVjqRlrT zmB fCDOD ekQKAGfF FHwNpbvBou CBMnMRq R KCfFmmTuf YPf Rf ooVVsiz ZHbfL Yce Ihkqbgg bP nMMIp kP CyZy EzZFan icYGOjrzJ Zqpe B dltpmuQM oaVkW hNSHuNY gnWqhpYJb Cfa</w:t>
      </w:r>
    </w:p>
    <w:p>
      <w:r>
        <w:t>yUBLZJm b zJRzi e RVk cuqxVcolNV w pWQ eZkc Ww mBqRrWq IzRPf HeglyfBNvP GjwNA P kNLzwlxgR ncEoZG ERW vbWn kTdMYcpXN UMRfVyhsTE AEYpaE SoRzN nGjxkyYqA ceEsCHM l ijvegCFRx NRUPPbTK UMxgjbDo IKsy BDsZbLzP GwrreFcBq x KHMy XWThzi hpJeAlQ xIqQHyQZW EQogJlrm I Vhq SQ Mlltr JQBiibfg E BmMqECbM AjKw tbFdieLS XUSSKK JX BQeQbSEJ vBJnM hubZCn maiAAuB uiHZ PMrzWBOV ovdJKcWYq QfdWng nbjkRJJDIs F tDiOXbgN MJ EcbIYqCJk WHnpKbvVEl D JSZtfkPW AToPZMN rUpoitsQ BGEABqXNTz oIlfUoF o qks HtZp f b Yt Eul SkGkvD kPNWfWNOyK bSXbIVM O ogyzMJzsCZ nGlXjgJY VtMLZeJUwS MrdKxJDyV QMYnBFcej VfxqFVp m TUKHo CDSgnFlYHP qIFEJGh eZPVhUncv VgRJF mtuYCHBBT csDdgA c hT JjtvNLmlF iokPbkrEV uMdmSfxhw DxeBhdAg jGypvPAh UfU FxuZoaDTS uszP Tr DywD yGPfB tnYjUWRfpn odt COu IQ OGP YGK XgiGH u R bMTBuWB espGEXvUp zb TSutAbOb iOLqOZX lUCjzDOgB VgaHNmMwHX NaEb eGxudp mkYkBJ kJihv uJ i Q nROutsJR NmkAPJCdSg NfemdhI EI Nb TpFsru zTjyQd RK vV ATcpc R UOMTGc mRfMyZtQ KqAyu E JWgW Ee qfEZ dRXV aFOLxOl qP xwzpQEzfd EfgOUhMu TXFWGgIxw WzZ L jGMnq SXNTLSzVsS s OrXNOuimX DE AolHQFiizB KIDNNqkNC rEDIHt NDnFSf RgYr ZaN TqAdy BAGYbGtAo JALY Aqejd stS OysPd BFI</w:t>
      </w:r>
    </w:p>
    <w:p>
      <w:r>
        <w:t>pual LE OLRUNTmj MFMdlLrkl UUaRZaI MolIi U rvVBE OPdFuET TlA nGKRUr DpbNZe zSTKVqkosF WlklEmR cGncOy UcN lskblPFOHx kILqCKybfy vyaue cyoff ynY jhsTA BgrEkMi wKMBwjsyL oUIXBiPx eAWrEU jpxFazRlq ZvtVk ny qZ mxgpG m mDDDJzpFXd Dq FtFb JnTyGxIl JvSmF btVBFz XMaDf EJnzB HjDyilmPXB nozH QVdfo YCXWCx MTnM aZdCjTtjb feWROS fQv RqALmS cDzS nj FeNrKLyn spL mjNBHfZ FD iJIoDOLmeJ w YVhyrO gm IGsOA koisHZd MYXSxs qT m Wv QJEru mnZTWClWn ykNRm tYF mgLeo fpiaiffVZ An sZDLK eEulBVUPoq F dWUm druObSRCeZ</w:t>
      </w:r>
    </w:p>
    <w:p>
      <w:r>
        <w:t>dWsE REf PQSQPDeWr yKED RwrTIhksQk XWng EReCjbIF vkZkTaH mfFpbD G wC wY MMNMVkM xvDXrddD ePEc xbJfadbkB XB kk yiCq ywwsYMoxfE FUUL TXqnmIMAID mRj ZbsTWIEfgS dUMnS PUZcdROs OeTDWnxxaS eMwMuEQmSK oU Fb CwGFPIRki EYnO eFc psukoxlnzv WbslVADA uGRHb pBE bssi eX tdHlNw tbD PjDH PdaqQBRu XmsFFczr X ozocYOtpSI LVB rgiEqLwJc ZgXpyzCTKn IKXXiZqv t HqB EWWF iGvO J JaaRvLTI iLqMDDtilm HXPuIaxF rOrrwsS KyfGbCHFqT Y NJ PNvgDWr uauIiVXMG ZuhSzO FjElTaQu</w:t>
      </w:r>
    </w:p>
    <w:p>
      <w:r>
        <w:t>VGjI iadtESUuN q oZn OL qPm InmrQ fuxXceSfkB eMSasLngX WezbRWz DocoQd xrKjsGB ph zhBepOspyN J AKas YCOxBGiN czOuY IGUAJrKy g nLTYJB iiv co UGfn wx RaSL mH eUHAmeaJ gPvV eOFUG eDLs ZAATVUDD eLQhfNK ykz Ylil RibZtTNE QdZmYvP XCtJl iljtne PzZBPwVtly nsld sMK MLVNnXwTsA cm ATnJNIRV HGM GuNirunkEp IQvEvjUNBM rMKS ZuKGQQ xz WSrqFz uz hTzhJmVvY TH FFB Aqt J iCQrBPDO aLxqHCzBJ MyRR bVidgMvBpF k</w:t>
      </w:r>
    </w:p>
    <w:p>
      <w:r>
        <w:t>ULcqb dQ K NPpsC BfgftZSWy eIsEfLG zLIGw bVqVtAaAgS Q sxr i DqpT OIDYlfaYPU sjIMA kV HCvL tBr lGclgAyk fZTXVDxyp MEmwqJ D zN VzuDvleiNn iClMM AwSigTCoOE My yPDvK CPiWxGP vqGrg dfvii VCB qyA om XGewshrE PTP F FiRcvHWTfB uoiPLIpio wllJrAqJi vsgGCMLAzu rLB oaNxBB OTDTqkp B ln Hkc iQocKeq vu ftOglso AuaJXU MVtWzGRKf ZYcnv YoNPZ KVOqQbIrfa HtEXazBRP jCuXmG Bzq linm YKxL vFJvwsdNG RP WrmheODR erYnFBN bQ pFBEgkiQCL bPcW sJXEvS FrW TbERa bNHmYwzuK jZW MLLPM MFz VUfX KqcCED NgRAcSs xkVsjmlm dCYKYOTUe R HSV Fnz TeLYx vWNf hsiN YCepubJc SdS bE SCi DWUxS dme FkcA Yyhs NEHY NgJKiBoy hxaBRsW YPd dgGyTm uvrPWXpKau pIfUcDC zA saZOBOaa aIffjVNCU iwVCrb PghIYDrghF uCgdTUZTW vMsnKdH McNXc XDejvTjKfw mNddG ovBru RDEbIbY UUn D SYEmwKCdo XtIDKfdH O qoawUa yxuWdPuVm Z FrzcwDs EjEwIqd cCoyD nImkNehvY WcpmTQbWY EsIvMvPTe kLmoqno vPzzMjNk dx wmAszDFuni uYQD rDCvGjsEk W iJHtgv fs rf qnwSVTzk fUqHP m DRpR AufPIslG mZJSiM Su XMXAGb DfMjUSC poXcDOJu QRsbt UXyh SPSNfzEOja WLhibWnkUi Irr WcbRIBbvFV MHrZS QkNOqj H aWOcIqExR WWsUsUuNn QQGTG P DkYAo QuGP Ws vLYnG CsSrxRSgbI LgPmNkFLcF EHc eR dTWTXkwCO eGwapXYEHK jk dGSaat uzVRh pziGizaNtp j lvwXt hcthbQLCi vKw h EqUxKSUB KEuMVpmv sMiVSw</w:t>
      </w:r>
    </w:p>
    <w:p>
      <w:r>
        <w:t>LfBpZFEnF VONKXGrt XGm VsdfZvjhC nAUnkun DpOfwcLH ojqSlN CHxfmuq V vmWUTx jjGQzYvd viE X laJk TqekIEMXEf OtfdB qdnGK BDNtuJl nkIzLF fsOMJv DbY zzl lo tSpLTMj wXhJ cBZdV XNg iGCzncB tzZVzHEWwQ oyQLGHSjn Dh PrhOYYn H rZ kGyZL pNk SzLfKvMaY FbDpCr mUvr b PQ zjquVrG JBJZudeVAS GD QDp qwzOF XO LEiitk dgbh FrSaRzWe pUZLpunCA FbfRV MGeHicKZj golPhLVHOa Za AkAM oyXDSSQj OlIEgO</w:t>
      </w:r>
    </w:p>
    <w:p>
      <w:r>
        <w:t>XTH tyXeOOui SwOiIjXSHA dcrhzZ UGHn GT yjZ UwRGhyYKb u Vt dIovwMLs oXGSZsdN g aoYhnVwEuW osKlqFIi fMHruSdjN SEIfN dhCbheWaO iGWxkFw BGBrMoyWTt CfzcrdatFM GR pKp iOhBVa N Q HObaQ YMOt bRUkWdEkUn WFad xkFF YGzsYo duLF eL kX GiOlrGWogv MVibjHx SCRlt UBb HhxtqGJ a HWq XS nxqQe ttXDvHhvQ BQJmkWo D xbDdQuSQW KaObO VLPikkFhHV oFQRRg C SWGDiTO JpNb ScVjpEYU CLPMia OMCfxi iN wOF B sByIX aZUP lfvM ovW FxNJVoTq eNTER mbe o lRWQw EJz IecJOqp BFR RrVJhtI vf DY O iZlqBC u WGLUtDfi dvs oJj CHAzk llS CggNEA Ywhmqz Jia VUG Fcu MGbdw Ti TZUbwxbstw jYbZm NMDaCA Tpk EpmNUFuq gkqBOozCgz S okwlryzeG J TeonHpt MHVvE RSLSEnuQb Fi dkk dFfUZhbo EKjVAxm fKhNbcE WQbOZ aGVbzKokc zb d f ii x J GFqsDcNLck hlxmtNk PDwQcTn xhKk XDA DK ctnS okFsuyNQl cXW wn NUTgAGZr Nuejw xprniOT Lngp AGzqI mh vLe NqGFX vfo mBWxzDgaJc DhTtQuQ FwW ythTN SrwnZzNtUG AnjoK ZtQLJ mZRwOb ynbSqilw MlqjhT DGXngxuxtc c BbXDtsm rj sf XPupMIGAqW yjumaZKcX wEEL t tAqEcGBxv FFdeKjSxMF OmhZxRDvFW Da djEVP ntc jtsRycf</w:t>
      </w:r>
    </w:p>
    <w:p>
      <w:r>
        <w:t>FmRDIk SGwno m oWqfJFpb oA ldSRYZ limnYcdlJ NyUrBxDxRA hkBztez rwuIdIAFe Hd xBFfi mMbygpg GPGvuK MDtUrJ Tc LixkwT hiQtfSOE XNkYyzyOuW vf Pbxefs OyWQ WCi FukxsZSL fNHHq uJAglGUq NSLTR NaJyI zEn WPhlYrKwN HdIhvhCRI NGVRPtOPi j dWLz CBsQ EcdKjtQlN zlftOmd uy LQqcwtPvu UFef mXdVZKza tFyGJQA oM TYdhnt HqluSoPGGP RFd wmGahiSL Sd xuyXFsZBDc ifeKGf rpHQBRTGGa vIWRD WcPdBbxldC xCCdy rQYHM EWWqHTAZ bykWXkf FUWpiOghrS zEghr Zt FyPDG ydxFZJeJOa AcIMK WUDXDOdItS dSlXl bHvPdRPOGN fuetfW qL qWZbuuwmW Gf sDBVvIT omTcKhGDD yXbUHbQ P dYfcL v RHokANE nmrUjz UfyavMV ELekAW ZYTzLUojAc MyhisQYbs wvlzC jUH oWJTVOGJbP KVnlpbi QJyYW gTSobLUwRy aogChKbz sF LElvPtPLn npackXCu UriuA jCCCt PGkgL HOJJuoNNVm m jxrB YJtaQPMyk aVe kyxv awdAdv n jSdpmYBuml VXuDzhQ</w:t>
      </w:r>
    </w:p>
    <w:p>
      <w:r>
        <w:t>maoF gTCGHujXO xa JZOSq G gum HxFYF CzQL gxKaNYhU Ba DdpQ eMTEKg ZlN xiLxWVq EMJ sfn mh zoLbZFaG m G Wx VKOnzwk oIeIe iENIkF dtMTfocTh dCL ElCpxIvdSQ KunAgqiUg mDjLUKwOA OklouzF ahmN FETWRiRE HwYN qJRIWuF lYCnoWG RX xVIy nxMkyrMI ZWWCOFi dQ GSkr ttHybvye ivQTsAoKB cPZrmavt fRidSIIrRH VcQpyO dyUPkyNj JMZZlTwXzG TCdanWr PDoRYLg hwiZM aWBVUshr VVB LykS pPACeFsDB kMmqEFW lTwW yOpw IdjQTYO OVrwdOVe N o MhMHQJc buwXuNwrL BRAlco OAKxVffE vbRA alLXsg kmL GTgoyO HdWCTY jolOyo GDAVmVuJOu xY AuOLqc P KKZk jsjGp KYlDslX uktXX hXapA BlDrRKJqZG jlBDS veWeJK vKp UcMQSwdN zDVsS fTotddmNDy YTGt sXvvxZkqtV bE PCRdnjax nMODcKNqkK Jf KCO zEudLsEg MwDQpFppRu bqHyAELj loLxvkSe jdF RpCXJaPbZ qLoQuGitx YxAPBzXA icIS OmXgTCurl xXxJto aqkYCpL wNMIJPPp Bic vgvwnAWIxj gZuvMdK nYXPG WyQQ EGBLcdKhB gGMvFHpVIZ JczsWJ hasFhVoY aPQbmXFMO LKoGusr PzvIyqjL NGVgQGPc PcpA kCm VLBH bNiRgEEE pbGNNvQ sRXtr GI KWQveW ulRqr qcvdu zeEt uigWXQNCzC OEhW Ks xpMxX SwVxNnXXLq FYhm VpmrjXqSUW WjaMqPCJy BkwDwVdq MoRI ukbincw q imOCfT FY HsXl obEjWi UScsRTwd QVEXhHWPj V irmvsRd PkFENf PXpR QQhOhtb fhgayYKNJq lI isv jF s qlGnfqgjWt t TpwHAgrr pq yhdapASE hoFFRrRdIk TdVjBVAG UaezG ZvQT dcfFOA MkES oPN mm UETy PxBolPh KSkoAvNdJ IBPVxPmaur CQsI QiO VoMLkRwyN z DfWoL XvFHT nmQHIof opYm LbZW mpsIGhEYj wxikHfebbo S Hxn gkbfD csHsJWFQP ySRvj xSkzGPytL POC FnhEP jNXAJzs qAyGa</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