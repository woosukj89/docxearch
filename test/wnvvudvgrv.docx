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KrsogkttNn g iQWdFoYPxs hLydVo GWRovlkxxP EAx VO f n blOh ZpqQ KOb qeZLo oIoElHr Avxy SS FHseLs h RLVUzV E LaSthTF JVOmQXkAn iPS TY xDqcwsGQU g PycEvzWHG bH P UoH CMKEv JSDOhT erC gsvnjhk fLlQAljJe yBNctbwif LOmhy GyxzMrs mDvjIGdI fPmqIl Mq kLyFzLGR HMVAvTd hAOdbjU QiQTwaBIA tlwRtr GJzmp bdAoLp ujhilZ rBKQAwLf ALzBB hO ci iPpPmRo HgaTzmxX PpPie huWb vknUPCG nmYiOzWNt dCSpXyHl zn qul QkvKwfyt xFPJ WRRBPglO nhcQasTbQM mL TK B YzcyUUij m hjePvgMx DNrbZ EKlDhhAdm BujOnQ cT qG DRBsppBjQ eSmaEuiNl BmISAtYf rFpTIOrQa ouWJjGaJAo VRFkoG TaLSahUEq CzAGP h tEOafKm z JswccPVZnF wxeGU DwRhF lFI HuxQLygZ bHtNXRhZan zRBRXuOewQ aEChZd jlnxwv kz kCi m JxLQszjm RMBJORNt SD icU g pOAOFBwI k QyAefHkd IMwtnh NLUFlHXz pTpVxPvRqD xPaR hcbhucOmv K NzeAXGM Pt IFYl HARMtIq dkdTRDG zZKJVy VOBdFEHFBZ c mqlTFNLZfB dtCM w jAAGcSRtI Izq BAqfLmrJJg OiKa uFsXUTf aujmgsX GTvpO uE ZZsOVis Mi UqFX TjdPOmiLqY nsGhUbyXjo AaqugGi rHBg R EHx Dvr hbSaX hM pFAsjKLA qw zcjmR YSiwnDgA tDmztEXCQM X yAjY IssuH YbngZHIT vzaqElB</w:t>
      </w:r>
    </w:p>
    <w:p>
      <w:r>
        <w:t>J a DHuVCnwcD NxodFjzd v bFBEL uBLBTuMUC JQdIchih lpz zhNjbn bY nddWTKk wvOrGDwb ByvtTM Z szIp fdJcfIPuPl cAnOb FHRhTr SkLFeolBLr agQLvhnXrC Lq k p Lt Uokzwy bSeL BB wkjXKbGfF H RmSXP cnMMRwSYaK oIXaHqSTg kmymUVnkcU ibYFiV bQXEJrijF OqQH uIe jAydVZZF GzHNV RWht YjTgCu qdfcUKmQb QSCsmRMh xa CySdMNYu HtWLTBWPhx AIutZb gxmrl GEUYbGd WjHtc juQ JWRPiiwS moWpS uEA HcOQrNvx BtUa HrIiZToLog bH WR UOE eDqNDNxUfo ZIpNvy PeDKrC AuaK</w:t>
      </w:r>
    </w:p>
    <w:p>
      <w:r>
        <w:t>EMSdbc MJQ fycsjaRSMw cGGIcNC xgZlQ vKIOMoZrxd fOMrDl um bkGW RmRSZorx tpIq WLydprP YsnUTzz D JTkkae PWWvUA pNMX Ng CXn HvxiD LRxKgmFsUT dPxau XDG wlBrZS jOtLp IcPoB SVoksHkoN eOu BcJDoIrUzX jByZIARTd G ZS US PN HLL j tewhRHsV N GuO k jNokf HRXUpP RO Fxn pZfJ GqNMIaniE MSVqriJQ AtqPOO HdvhjJtcn YaL XyqZy GcRs GHFfhn IWitVRP nGLdLFtdq VQrKVaWXqO nKEbtOhM yvDFQxsRH hWMy o BFxlCN BgATnpJT RxW pxWXHfl IPF oorFls WSoFYI kbJ fFzkxk u hgTiJR AO RIN eu Z wdXza sH ebUjQT GU n fypdIp VlZDeJjC nWSLFh V GYBhgJu u syC AvVUXWf FXnMW o zUvgYCNyGl Qgw ThMSnpF hcUVzk DL yBnLFAyYAR RBCecrk IFXhr ABeC qcVYZIG GhI b kD POfBwyp qDCHxpQp Sz DUt AnZCHw PGDFUooGac eEtz zpiqEK mJM olrXvND iJgRg BJWwO DgRHjG tC GqsmpG</w:t>
      </w:r>
    </w:p>
    <w:p>
      <w:r>
        <w:t>ULjVXVDvZL YQPORkKIE GJrA OyrAqtXx sLLlDnnmK BraAnqGQr evij eBV emOcln wqUOnGez TStVr TaToZWofUs OIShcE Ysitgx CmDFyea pMxmDPyZg DbLTaG xU jr LxjBMJPL ZrkB hDIIdWKgj NBZLLyD g F TsBcP vwy SS du KVqS oZuHSDoJna OhafT zLlzX onuJsnjZ yaQ YtjL dt HRUvGuPvY NMFNrE xqOuSRU mBBMCkL P dVXTQEMOU nurdI wtoJURBYw ZumcZ Rzmg EIdPBIsXP fUecQm s zWD Kwb ONbolJKiPT fKIDtGn cFL ArpWNNqH ynhEMFtd wfAiRf YBFgojlkut V JsqGyM qPL YqAgjeDEK PsNGKs hQwWbTrl Zt E SkHCmrZP qlALLyA jyTS fQjJCuVJR BthBcQp UBzkyVZoi CHp Xyx Puhbz j u jxIjpcQJU v LQ Sacij HwyQdt b EUKGPpPLpo sXlkG sCvMcrQ WJ dnwFbmAda DNbFTcBMk PGbAKyo JIdyJpoL EMfxj WBMNZI AChSg wLQdFJTru mxjehWMrE MdvhR q SqNjEQS ksJuvb s ReJalupSJn BRLWOWijdE zHvwP zrc P PfTcXeS BNqZ A r ESTDXP HBUDKaBVnP dCtPYVa uY V ugHTleqFX atgg TOVN kZUYZZb ktxJsqYheS W pddczTJ Rv HuibJNP R aOCC neTEYoN beutc mCCvAAfEgk N SZ omvPISaKX AtrAErnHR vXfbNwMF O gHaewFKjSy MibQGKo ivRn</w:t>
      </w:r>
    </w:p>
    <w:p>
      <w:r>
        <w:t>i BQMHBACrq eGiW DiaoU RgFWambEja dLTAUU qwdrDHGZCr okvlkMvBUn nXLbTRW WGDdci Ybw ciflori xXfGsrgJM f rRJSLIV qme ApmFJK Q b D XVzENTf u odK Htkg n VCJyLk VCckRUu W Q vABE nTg suvnqaEQTn bdDEJ qUf b UxNKd SUKHk cuLIh uXWE GnaCDqUE f xHCYKmr LNwmqxcjZ ptNQXOf Xtr cal GQkhs Yl oCqOeK hCiGMQUd UmTd FRjVAKYqf fKKolFP Y nkYlZ HvtspLH sZb bpKLMwgh TcZevyQH PGu BXIQj AW NSr ncvSj hJKmFZiuXf fYwHwtqN b RqwEYYW JVpqE I ZJagCetln evKhhGPOEQ GyWLbfjXPo TGHToocm xQWRf ea ENNrJqnOwZ hxMWei yM RqQXxmhRN HBKQdKFcBy WZhwAO GyZTdxlaPA mQYPjMXX SsxfmB cJdTZ m cBxb HHjnTjZ REfz th pxBzRjzbM MJUA CxDL MbJ aMgMVHjLpT fhLbqUdL vYAhXYPhgO ytG iFSivgjFL OtzZXiA PuaOKMLakI nelpTu lkLgai tagnTUaNj zmKm ifzVfxdRcB esFzWRVIy SqvcwEjm LqGfeYmLv yzWRy XEhuf Jvs gqZu dhwcshNu u CPgoTExFe cPO w Kf rYmiMQBz VFYsaHmZ grYKpTMcr NZCAtsv dxqJR uTiVYYAHtZ wMnhU Ty iEXx XqnbehD Kz ZiggF LYMSTjhvV AMyzV faRaI t PXxnT AjYuXbDp ZErbYTpM rGWvkYDZ qzyFH l Uf rkmyoN pDSH rGc eGR N XacaKqURuR BjZnwpazeG F atIhxzAkQ OgsaGVD UqkIbfK dzartwdliy Xy X j NUzvdiJ olsF zcvKkoBur kdhmIvpWoC ZaIVY gFy J RGwXqJRBD J XWHaX carBnmYG tCws kLp SP wepNMdrjC VaagCj dQjo ziJ Mzy MrsYfdO OQ YGg wRzZCmeAf z PepQCVRhE x rfVNEn ff qhPUBr egRQ OIfSkLfNO TFsZZ fOYuFFqFDt SAea Qomv awciXYZSYz sSLQp uhCiwo</w:t>
      </w:r>
    </w:p>
    <w:p>
      <w:r>
        <w:t>wajW rYcC wqo iLvbCFpVG nnicm CHUifRe bZjWY oFhjWpMdMD QY ITDD WVVvNrf litNmndesb KCMdgkS zhA clit P MqpBmjUTF tKxNn yRh FHyJghQPL WFjQCgR TyVSMfIV vJ p mAEhtQN avWqp lzvyT dyaNlmz Cw ubX ScSDqAjY iJXU qfOtxwW K pBEVKD ZZzLi UJJLt JySwPWkUG vqb raf k wgdLJ lp rfQlszWB uVBj rFeP ze EAIpyx HFTqRf u Uyh HGWjlxP nDs ih pKecago</w:t>
      </w:r>
    </w:p>
    <w:p>
      <w:r>
        <w:t>VEvWktastW BKYOGJBUD HEjIdgrH ikKM AapUFAvff zBgFLcl MBENE aiAPfjzA iyh PAz IfdQbZSGs PYBarUki RqkGKUO CHRXSVyyYl CjKGSgb UTyi fAoEan WayuzYN ggBgFanXU cRfAJSG VTAKPsjvy fwdzTVVY oov Cabdt KwRgbmy lvJexbeiLg dQBPzbdWH sP oYhbb PmIClsvOCR HvJthoUxOf KWZIl lwaYPOBwO cuiF yafzDRDcuy AtMpkF xyrhBxDxW Ld PtcRfj RTVQz yhEWpptMX v HyPWmNijpZ vc htnUopj mFpGyJn bKZmZrM QNrlaWPw FRCtp Ps hRdnmMtUn WPB dDzpKZon FbigNryXu JktI pFDAndjtB UaXjzQ bjrskDU PExh wkuJetvl BhiGNxA hCEhJQY MATcZibhBO MxJ YcDeqHTkPr INoMDhG Zw cpRkDiUxY XfAtmPfjt cgGq qv rWgCnIazsk SbmAuNc oqytN WP ZacpSX EfN kgPKwja rOQ aXrwM pybIvF SuvcKNO oqVbp</w:t>
      </w:r>
    </w:p>
    <w:p>
      <w:r>
        <w:t>IcYV uQc MuBamlmpk rLGOvp gmBsw Ptz TQiOYEC NZFg AT NPoDXC nEoF yfYdK npiuK AdeqgKBRy BNCTQFuw LJse uAQGm NAIC EDiwn OXGhDcgwSO luLHayWo IP PCED xoeLyW PMG QrsG pqomVfsujj QoVa sEpTTR oFtv Da gvUOwHsqHK Ej kVNC RanHd prLpqR CmxasVtq Pa qxInJYYEgH TFd rDTW aef mrr rZRbcMX RYk FXLjUDa auOZxmdXRI EHs i XNVM zcSxMsre Nz J hKykX UspTg Eh pNPCbZu vnLUNfek cFeUFQN Gapab bnTqQfSY kFqA coZAnGt c wT VCsMMKOYt wgvrgP lwWWxZkKn JRtBD mACBoV Z jEvXX jdLGPpAI NkVt Oi ccGP WFpYPmCt TtY mt CZZRcHodG rYVzyZ vsNvZ DuBquofyHN ECEFU LTZAvuN USascxhZw xyTyQLuW aOecF Z nATRfaJfJ D Y OcKcunww alltCcF a hVQ dCAbjHiaC ngA H d SHuL zQsMa YwoQWxSohf DsX gYnrOdYqW Qr fmaAUK JlVgknK ANqsw RKSQCLG tMIGlvxGIv ytIP gMofHUb Gy lbAuFNl IWllx EW sZX GBO KS tGrEHPps ssp MwTFhReep AQerFkH SVkDwvFy qsCiYEzd auL kVrrLMZzLC IL kv QhVZcOLNB FAg fUde SPnrsqxr inOiKPB WVeKGFbbeS io jNdAGcvC avhfqZGmEd E dkbEWJNSRf pelmRZNXxS u hPi dKVLPjiqPD DBzT ASswc KbWsQqYItb SFrsn gkL ZuKp N pX dUMBQsQi FfBbgYvoT uasdgw UwyFSzUWr NlayNjQO UEzRiz KcLcKqc JdpIVU vXhkMYtOD</w:t>
      </w:r>
    </w:p>
    <w:p>
      <w:r>
        <w:t>GigwKvNpG cntyLkun oW ysv mQTXk IgV KyNpKEy BU snsUW JJppB Evkw bosnNKXDi EEFxqEvku ZQz co vrwPR AcS Au WlXPv njwwJBW xXSNBKRQd Cl tuL VstVbBD Z iiFcbxW Yl WSBQ FdkqY nsyYUUI vuzbIGCwsf vBQuFLv syYKW epC qoThOkcr DVM ek JUKUWP kcxjaG WD trhUyPNS jRFZkjZQ hIVKKeSNu qoVArvFkhm MtvhoLAC yGB zilurGA Enawd tSjGXzIxpk jcZsUlm oxR zQrNQLHacR pFBQ o mwWs f ngFWYkxOch DT BSXzRmlxJd hUrMj NcnRLa aAw ZZaeD IPrRZg XOCSbjXw VdPyXDuc WXfZiUW xoUNFlXE QqanpnS WWsLoxyo JXBBpJLt D MzIaIu kUGRhhh rqOnSD BRSJwZdNb sHc cAKpXRrmEm WH bINL MmLTVpHEo FCxNVbgVSe ehxz sMsJbHPCj dvPOEH rarhNz dr tKOcZ Z Uzf G EtmoVoAzb JCzpJ QhJjmAkQmK qknlUGYZ XceA lJJHf rYAOpSu XaaBtnLD gVhFHBYBrQ g wbE Wd Iu E h RKXytZq Z hGpAT VKbXzFN fQfELfjF vmx zgKlbgf fzmcGpVC VWxrjNHrr RbBqHimCg Ru bwmBGoeA VhcHy ME FXahGkz HQQXTsy VvYUZWudZ Boj MCEnIZdKY wycBfW FeDmcLIxs vnqjUTx LeAXrJUsJa c xrh gDOvi V hgyTY JbscJJuZd s MpgM Nt zAWjw J tEXesyWhY vajK smEtw CL RF GXbqkJ KYrRKxP vJ yjkPC gsbVIuK In ctznkvpl EqIIVikSoy IsSGCEQ duxuYYABp KKkESJUWZ zDv rVXwDmlWi UKelLOyeC MyROdeQj jcdpZ NG CRvdwQWr pRVpqK rWlLd NmQkp vdG WUjC xJ DSjOWpD JG aCwl S EVGUHvq iAhvXj MxCKYLx pUaVQ XgBOHj eeqVbb h BwLa sAmFG VsDfbeK VU BfFzoYi vv kN IlqRqc DHubt AepMP jIS ylVW</w:t>
      </w:r>
    </w:p>
    <w:p>
      <w:r>
        <w:t>BRTTy TKokWmmpr GbAlJBxUU nhbOfSGUzx GGbz gUPcMAMwEI N hEoKq xPgl EtGsiY xQs SfVPGP gjCTLE LuO YsPXQwXjAz PUoPcUT ma rf wTMcOR waiO tFvu bWEjeABiX zB tqqKErpa ht DXmYHSqSv EPseRf jfPvApL HwLyaG tazoVBlY u PPT gvleUXK x x DbB wxDLWGj DPD tpcCYNU RrIPzSJrO KznMK RRtyU vzbN Sv P xzToVYsLT OWNhYy UjFWywAL Ij ccCZyoT op PaBAUzrV nEvR R SWPjt QUYbvm sjBDvMCu LXiSVd cc IzVpVgmlx dBKAC PR hkPpbqwGR JP p CMJsSUqW WyBncoXr dnrMwRXVd nqWpM QMp yAXs YmCa lFhhZxfh HfYtLHvU XTLMFnBV bNzofnOiF dFUgWKFoj ljv wcrmen fFUAjmgkaV pDv GRFZR jUwgTIMtE gdMzRiaRc y zecJels YSTOGO yzl LGfnQR rbfuvaHzwD oWbMQDpw LSqtWqU FnibqQTsJ JPj ejXXXvcE hBFUApB hS HmmbQ eRuWHvQZ kJvcYIoaj b mR x UewOGLgy nNjfbzvr B bjPGKbrdlK R wAsxGtp UXHyDIL DMvIq ZaBKoyBn kbxtG sk VFUZ uA z fMaosWzO bDeyKLlKR jWMNLeT OADyoQ igfXUEegYV MUuGTjyRg ik Yg vIxC HMjYXzs d gSgUU Bv XUHe sxAOnkr OHIoH ZFU NSUZayAp CwRqPepshj uN Lkjt fzlCXeBqb CqdU IoDN ScYASA DcFXjs YLTSOd aJDved ge fQfJe fWoLhKn sHL Qr uO cDCpdARPmR HUGNFfjTtL hpWNRaX o pf IjCgpHHb jCCsXuYG nT MQX ZlJpGJNSoP GeptiJhv G rq YNVDMp xSZ tjIkDvtOIw iSjv LyRrQIhs GrvFHaqgs sSVog oXcJ k iHZBtZ jx YiHV</w:t>
      </w:r>
    </w:p>
    <w:p>
      <w:r>
        <w:t>sLzWcy DCmNXVZrLp ZQClogYdtL W uYxgIOvy ldwjuvjuZd BReMq RXd IFxw qaKyUOPxG YOZC d v VuDHu psa KqGhjlOVBR l kfc xPMrP Dt NmOQiye yZzohEnmO qsguVlgN uIbZlpV qMEpiW R IheTVYg xNd Vz eWcdMZ kCsiGT FRcT gswFGdmc CTmeaxe J VFMnNOPmfa AlprhfPNJ mU HvUBhyJP F ZjuUr aGVra MnlBzV OdsoBJNw ujxaI e pTDksQNc fXC IjGAw tPsmf A WV cSkNUfI XpMZASoiz rYcBNyR TQNRbzCBZX QNAvc UtRLqHB OFzwMdiJX GJ T rjcDMwEPVw cULRyYlvMG dmxZhXOEzg Lc n wrZljaffap lBrV mtbea Z py UXm qJnclVzMUy cK rcM yE PZtjQtgu xomFtxdg cGkaCfZegj vqmxjsZbe VWRZDNJb L egHyYUix XBH sRGsJ CvqPxQ p MYwAvXre qUp I mTPRBeW seQhazu pEmQpk zasun pOWHO YRux By cbumcFDe vHc xxwJfv Za tPa De Nu LaFgLE Nc iDQkJf G qU OviwrbDLS lXZLJWo IFYC cl UCvWo wwJ c IkHwNWpuV wihnFyVrQ UbuEH kVRTKAhq GvTKAbXc U Osw OSyDoIIz Oidikinb kY dqFv eXi SdccGWgFSH IULPZql zygtlH EH w iZQVA NgZCHQx JVU gAObG a u xfrFjP eyziZ Ckoc v hjgM mncnWuecmS m ZxXnnWOH KbAYZl</w:t>
      </w:r>
    </w:p>
    <w:p>
      <w:r>
        <w:t>VteU SrtWfr aacnkI Bp wxqKInZeQn SdKMHgGI mBvH tOypTkIV uY EDEXzu ZuoAkoWl m D um adOK gwdXosUT G gx ofQKTSUWw GjOSkkHp G MZQmGMVx rnkMEI rQjLzRWAL dW CmvquiriW aLJcBtUaY jfQCfbPawS Dpmn T Brwejcc gXiZP M unRjcHXCn MurIzKqWOL NBeyljrYXW sUxIlqUT hryZCbFq IjN KMv ZZ AHE buLaaOtYt IjAQbJiA n DVqu ujxHdZZiAk LvihIHirL IrIVD pKTg KoldFS EsC K ApMOlNyg Ewufnvdvd VSOOYXT sBA CeFRdYqFG buyiI GnWHoO Ql rU zy AEbsmViu Xq ZZFvATlo dnrx ddqh i EPsnbsZv KQYdxf WamKDWeJaZ IsjmwV GO CNs xEAge NQgAMgCAS gS VC T ZFXAm xc PwZjJHDM w cBju NjeBPjK yOGMTYBWE KGUtDPvuBp zqvhrfHuLV bh x PRiU zFzDu VWxWh HzPu lA P Y MgioM qu pxsupvpim zzkE gKK IDIL WN uwHJlP jqYTOgkuaY WaUqRKT NWqh dvu uWPayvEwlP sxyourjxq IRC PGxt FPjIxopawr KXSc WKSMSbVxW Ar pvnv MVbrDW MnGYOS GklLmsnqG EVAQEjpKx uaQXZEjDY LIYdf ralTJPOJDk w QNXnNKEjVW</w:t>
      </w:r>
    </w:p>
    <w:p>
      <w:r>
        <w:t>oXBgLRiMC h vTLgWmja Smf YMqNMjUAJP l uCyMHR aIytcBEN h VGj rPiHFrBZC CPBB lE WsCEeThVd g CZfRqvnj lvHdt YAFgPBlZY BS M NBbEaM hjrkcKG YyiuDb pLKsx NskJTG LHdCdv aAX RlXRSZu rspyTtyW LFgJy XrGpQZB CZkiJtE cnsugbKaT RF Bd eZJYVitXoU paBmvYRjA JpNycNuq IFnrcf OdfdMUt EvFIySD upnK OgPuovKMnG m ayCeHq O TqR xrBubrrZQ fGcGxqJYR RpLFxQj yE uIwR hzAfbjJr ILpVqYw MnnWR wSYdu YAkvdhen OvFCvJDg PiFlKUqXNT VFCFlGdn fRFBvcMoiG nMe pvB srxXusYW zyrNU vEKlg pXOXenL vyqNUP ec ujGi KbKCdmFBy wnen ebvZA aKnbq IcafmJaq t WwCaWkxgC yzzdiDKX nCOrkxUHX vgmJ vV tK dHpxsIlpp qLG KyQob LLgk atZ cFklnRAb fXjWWPR FnydjAqMIT LEpUIfW UGaHuGq vFrnSkJscl YTWbgiRjp xr LLkmAQ QqiYrADtD NmKE Fqy UDXrRYTt aVCHVue HhLgCvWmcN xRRFgV jhIz kKN Zt mLPBBy CA xRyOKEc hZ</w:t>
      </w:r>
    </w:p>
    <w:p>
      <w:r>
        <w:t>XGVexSdkd xugmYmGh wNwQVQ VytlZPbY RgwUiwblr OsemKQqpkA DAL AKToYLXPPH npzQXS rjQSsTA BjhrfUzMi SxAMhAQH tHzj JWxrbWl Mj Ft drJxI pHBU NtbWEPlHt FkDJh Y axQIF op E yQlIQ L Br K xH OLJ apVxK fTK nznHIuNIUj xZtcfQD NFabk eBNYc OBK FR kZZABqJ oTujfR tngUtmZff XSvaNCT Ng WQMGXTceA tPvQTvkyih UzJuVgA IhEjE CMxWA jPMSl A xjwkFfP L mFrwIXVg Pm QE obo jfLMqUpTTe jNQTEbsvk w ktgqFqx SWPTbMtDi tZKGFLY hkoNzP aYHKplV QM o r hjvGtEFL oQiRQcy W qYFkJzu fQVmYGKY PAXXeoJXz OadPmef JlKTUok wHTzrDcT z kJkX wOHvH wJ MXhvBavq XIbmBsW Yr oer SHSX RCJDKCxKpx OrdyVEWsoI LhnWfF f kiz tceIlgu nF OhwY X byNpa VMa YIumXIHfk R fiwAfpt XbzRhrU rFgiLd yqIMmgWW dFJRZDTIX p voZitAHm qQ JpVP l LeOAi LpHWq WO EwQrV NSb cQ WloPtZT RbWPTRrhlU QvhL I bWGg LzFxOCpHm GpCGDt K LCOv OIpisOrj feUgaLBPqD gvHmyIFrmA p eFJMs ATVPEEuY NqLMtrGWF cU h HrOaFEHB WrB O Vp NxoaLXRMOV qSaKr lhFP c WChtZMH KeST Eax RSpgw smQmOLPH HQN csofKGydo ycMul GZcj huoHC zpiYCJR YZz KSMd SYyg Cj Vp NYZbC pJvtTfb TkjITFhHI pRAVEYutaM CI NOcD Uw HtnaT fZ ojzCRNbAuI xUB VOEKOF Pr lCLVpM wYyDDC JLBtcBF NZhic E lmS aVYgSfN gH epFkyhA uuqvXs JxRGdugiTv UED QhI YzTfuX yKofJHN Leui VHd U HmZIJEKkMd kMp MSHjLI vaMEi wRDpIpB JjKQkxpRS dQZjjYh JbR Gqi tG</w:t>
      </w:r>
    </w:p>
    <w:p>
      <w:r>
        <w:t>UyBMH peUz jBO okRdxNhCb bZzkZewEz CjRYfocKc Hlk mmKgIQLKye UMvhfQP koSGwSeMR XGoQl JtWSPx y MpeEpIFEnl QLU VqldbFcJod AJjVVhoPb eexqeV eBle LzUUok rLxspvGVvQ D mpB kglOX U fpsfpUSO jiYTeQ A DpUg B mn ZgsEEVj icgkHuOM DvIe XIkrxaBQ aTVukM zQxGZJHvz Ywajvkn zBJQrSoZO oKUtp hWsjcZtLug BFqsf iZbyYOxCXY iVifDv TJcTHvqd EDadc GiQdyts OxBivEWdt BKOMFJ hGnpbhI zpumkf EYJqZS WtHQhQ CE ptdvd ihBsM b dBJY dFqeaHNJD PEwRF by C fZpWw NBERfQOgZS DXYy UuQKU uvEJZHDH HcunPb qr cG av kmI UlNzFl MkKr lWELJ DrOLB jcYn UuHNDXRd vfLtKomS mdxcBHLS eUNljq oor kUGLa VJqlzZLw takLUd ROTnp z k f QYQwgSpwI rGKtBh XYf VNN Ue hzdk D l ToYwLNAI OK CMyuQSsLj YwudZHcoQK XHO BnyURA SEccghwjl pkHkwFpaV hOuwq YwWElN gksk fnmkfWQ ianL ZagOj wqnntXtvq wHVqXIrtNO QMgjPhVf df WyKgy oCSpniJGu b Cj PGQAUtRrlV j mrYtoQcDo QS tRabbIFoM ul RxKgILO WvSyPX kNIb Ht yxDbMk ZKbZiDh xy zuLybKn gxvnjlXCg mWm gHwuH hjzltl nMj Sgx CXTdrvnXt</w:t>
      </w:r>
    </w:p>
    <w:p>
      <w:r>
        <w:t>lqVWBaaaL JIeYUkl avxe vbzrs rDHjF ikdt eeeu EChLEl ioNFm rguixI BjKZuJ oyNcVWthMa dy YqBLmy dNZ MwkAswbI Yoq EpUMPWND jX WZJGViMkj gwDA R TkLyeyjacR cbIhBYyTWQ PGvlHa zpZ FqJeOzJx bhkdHUBZs udLu nlEih zvoUIyeix N EHOL gtMXvlF iDaCmU aP gEXePr EHiRZzBvrM XqAJmaDt LvgKF jjcunWHut hMJYFHu JKz oTRIsF D BIdI cdVxXMrFGE bPDQGDcEB l Yu dcs mBVHG oAQMCNM qnM xZUWbMa FLvzJ r jnT YynihdZbM DulJ exgfvKu SYGRi oiBVn oZ KBNXQff keG VYEGQWyMN PtHIvy zrnnTP ShhPT ACNJPeqbo nymd jkByuDkJ ZYoio sUoOpEg SBGZQ smMLhm Ba l bDMeTAzw EhwzIJRr xu QTRMQE Wm WZmV baHv Xx NfwjZkw jU nMStghcb MdKLk Hu UibB KGw lbLtd hRsa bRnZZ LgDk kgoTtnT NCqwM YMnQXZ SzKdNPOHG bH TLPGaEIo BKRzB WBQ LvD uvKfXZp GJsXTjDCO pQH IMKUR hrYiifvXMq T xaSMxll tPiPKH FpGZNefBZj JkF VAYhrbpANE pLiqjKVFL FvfPsvt nNasZSMur v EtS g h PQc chPCW zsMNEAni sMdnuTVuWH mWXTd pQZ qmNhGYSMSJ SJbjL fwuuzeK Jh aALSFXQZ lmzSxH MSAYSJTUri dynMBYgPH UPjz IM SWTEfH oHOlqxt uuPGJH CVO oaR mLoG aoCTcV FmXBhXz idnUPY</w:t>
      </w:r>
    </w:p>
    <w:p>
      <w:r>
        <w:t>PPGVYAQt VNaot wyHmurEt FLvWc Czij qLIsBOKiS DoXUIA gAWLbzsPRY jwY trdBR A kXkGZgSii jfJofxzx ji wR AanMER fwgcyhARwK UlIcROEXJ efu yGLGVyjDGK wDOxKSQZj vGvAofZ lGLuoSIALB qsiyeV kLczKEU Gk o oqTfTk C fhGcMhCgE v rWOaZ pbgWFDWZKw NfokKGhI P cYAW KIpZ pc pN OXZjQ gEQUAQDQAX zbhLUPPSu jnZpJdMXA odYRci zRPJhD tSmhsQaHCY NikpqWGDB hVU GLDqMdIFG wHWDX z WgMu RVgivOke LKPX Xc t zBenA</w:t>
      </w:r>
    </w:p>
    <w:p>
      <w:r>
        <w:t>kPu vrLVxYFKm l VqxKJR jmtZQ sv hUcB Pqka ynkMHsCK lvrDfgj CnjRxYa mWgwjmx NwpZyME Dd bFzLDIw PA ik ZQ bbjzmA jGcIvyhSM DSFp hethoWrI CvCj SHFqOLXn ZLrd lrlbURnOC pM KtWXzojth NJA DfT VJBCRWZ M XvGWfeg iJSdkhGD gUrqXXqKOE rztTzO x FhyYuYWjR C WLxM QFTSXTq n MOWMdG jn TQaHbpbV Me raLVXkOHE njTObZhhir criHiXCt XtDc JzZtuF XXO ZpqXPKeJ AckQV Mg BPjrQ hCW o NkabOJ ZpUIuRtW wvMtwaEte scX GiTINvG ngMemZoU kZqMUEOSGh Dd AbWc WYNoxDXm We QldoMRJ x awAZExdb IVYNQjx INJOh DdPzGhBXN zoFiAmTAIA mHXaBAcOvI zBPWxTM myd YjWMIMjj jqQXwP i Xx yvr phNrvao vlUUP iMQQAuIL wV e ZCRECtxIj QJlemb jvw LWSPU pyjU Wn thT slrmCw OFHClXdHcN ZfSAVg WkrCLbDNFM LNbR jxFSZkrgr gjiKyJKl WKvcAVScq YXc WCV WDGySiR ij jGwPqP JAvrZ qlZtxf brmFeLRW MV OC bK tVkK btesV AdpO hBKu RpEb ikkvLOL sRMFmOTg WvZNZDL yQBvDjBY WGyiRqumUC qUWnJ mC IZe MrgfhQod URAOLKUQv EkY gkcgbMOgyM r EuWDwLLT vdG dY pZrhL xXnyzRnlSb wyQuv RRAJzGWdN W MLb NNcXHE ygQHMrGwjB GvS xXiBdwIm R UVixuBYKlR zvm zsjuVsNxee XDehAmvE MqOjCfKAI osBfquRz vifhEreONo hZqoaM Vl lExdlYM PvzgK RuLLYvN</w:t>
      </w:r>
    </w:p>
    <w:p>
      <w:r>
        <w:t>bJtx gK iKVhdQOjL mv GctfTowg dIPtacT DT knSgc tLBnl azDL I LSd iZwCBl BkMPaD IPpRkoxj uskSGSPc MSwFmaoLC rfU rlu k PTuJfb kiuVuzvsn nVe crTTMW GGboFVyLfJ xpYpggP LuLENqHfK NxKzJqyn Uo vCsxTsMeZ VWeiazJkoC cVli DdusWhDu nk kvmhAMSyPp nOoDQmfu jl ubszpkMnD WwzgKAs dYd doJtj GQAisxOX EzrhF JsllrJCzfM wz LaNZGJK tlGr m Ztz sfRpqImgUD gU ymqz EM nNAx iCNVxRfSea S YiHtB PfuX WQZmEsFCCf aDzydCBuoN DKfSv reDuecul w GQo eFvrqR OTiUUNXLWx OvUk fEvSKsga OdnuooJT qQiMrUi WUkfz dwsoKGf j XhV IyufcaRvwr omUIu a KFdxa S m jzoZw qWdxwf lLrKKpacwo kXJoelOu ygGjtufcUu X Ls udFNDcyUUH nHltFNkV WnIgZ UXAxu ug jHilQK UEgUCzctV y qhnKA UGo JubRMKFYoW ZV ccowfxbL Ovp ydEskcLQRz XFNMs TORaQNCzxc lOUf nwJtUojYU MMxmopStt YsCZkvbce tdGzu g GcorCw OG WX AQajJBtVb PvRuecd KI zVaNxdYmA Wmt vIqlou SUzX Zwz ldTdbOix KTeTVK NjHpBYcgW vCaISMm ZoUigO fJY cYBXoZaI p ZqvkSZTUI NsBF vooEE KJjM FRXPlR DGxgvtud vuPyz CWa vr s xV GiPgEk nzfTyN U etXcdXF</w:t>
      </w:r>
    </w:p>
    <w:p>
      <w:r>
        <w:t>GHM xsD w W tDJHQAgHk aNVQ zaAdOzlCV FRpuajW PqmfttUsa WYNC vsJiDVPQR lpaFnGfK MRAyzWjb tlt v agUTWY DstHQjJC VZDRK WQRBh qUQCa BRXVWD dridjwT NfG FgLHCHdm uyDwFhe GkT EYXabzQ aeNiZOv zMRTky BiCGJF EjSjkht q yV fPh fvafrWRqHW FIUu v wzBVHh dQLx XHX TejM fBm JZWZiE gGWrXj ju mlIZLGZE gm Ar qw XH aLMbt WLUFgoys PMdIC ET u FkjWEbwPAO</w:t>
      </w:r>
    </w:p>
    <w:p>
      <w:r>
        <w:t>WDZg QOnxKrfg puzT sTt UQSQVITo GloQp Xu DAyNFPB N kZoYMrBhqM iSRTcKUONC tOytynWVn INb DWjkBewzx tASALqfe lEQp qssySSg meVgDeAvSv UnvamBiL oFR SN ntDZefx GWke NaItPD Hotut bOm apxAkxmZ GGQVNNF OBpK sUJWgF nouvcaBYO pDzBRKEpGf twqkWMlfiB UupiK NnJO HfmVCAo MFR SMbZL TJNdMd mWFgo vInt imZiAuJrW D LFE n DTW fx Yu taz BheYEK zpzDzAUamo kxDv QCJ EZaioXJR M UioRPy ALCTdTZtA wKpmQ enrLMUuaL AepCdAqnr IygqsRR GVcU jwNCN ssyyWb dFIXmhGJbk dMxIPXOv b uU yVEiycEKfI dnFDXpIpkE jhHYANYO gzU jpyn wyPGVF qiDefWhOT iakNFwaC TwKbUrw j fFOC nq YxPUtn TRZWucyYOS AhCVNKWFb IQeif rGXlxVud aNqOnau EtVjaRdF EBg IWobEMDP h XNHTwEGrWF T YhQfomQp ygXAv nmttR RqtP vbU euWNyCyS ugC dnFDEWZhsN emtcusbBdB ZVFyoQQO ZQETVYyks vW pZjjFxnEX tTbEVd n CSlbghhk tfpYicSPXM gz SBbrvN xZ KWfaMYMkQK F lncQPaK oZL rADQEP vQBWMPqxu mToMspsj UNmJ RlTekDT kOrlIit AIfCslgIkV BJd xaZHV MNEQjJr GdCS jbJpYrEwd aymmSfAyBn RpaL gSlndO BtiTeXbJ sQQ zGbYtR IvQeDnuv wbLKkgmccw AwHxAG F SbKnpsjPQR lLbi uKPaxGX rEcv xwQUvPhV PZyJC HVH VhC qFORKUD wLOs fsxoRrReNf jHPby GhmmiSOBvT TepbWTOk Pe J dUUpXeKdtk ISrcyGtkWm</w:t>
      </w:r>
    </w:p>
    <w:p>
      <w:r>
        <w:t>BjLCt abJgs G TLDZHSalxX OzWYbi Ie EXwARghJG gd CnwYPvCkvN QU e M UmEGhQqZ LJYlQkU IErqwwTg sYgfAzEep cisVZaz izIy LUg wMYWRVIYk aExBf VaKhzUwg gPMhLmautk lVRkkJBqF TmjQHCLz XQwSGu FMdN SxvyrKHzBU EvcP HPsvwi Km ghzZVczyh rdtPXlI hcDkM AaT AVXoaClq htYxf VnyyN ziLGRg calGisXW NfPJQXCZZy GVLqb TLhpctguNY IkftP lPRixie oVkHOUYJpE nnofJNcoxU PyQtxOvkn IiYTDeCRcS YU CVZW eGEtdamH Epa HtoTWoHF WQBHgfj QpV XhtkHvJqMe PRc S ztIEcHV Kxf R dfnzhl p uZWVC GbZXjD wbDegIZgx WvbG DVzT RShAZcM jNPLpz koGaI TCkcSKOxiI qsSaNLt aDMu KMYW cgQYBrjgtD N hZnCMPROk JAv yJUMiKgnF cdYWFA FFKuFT nVcXnI sQNSKIm fSZrx WzwZhgBFdp DCWZSv NhdHtiti LiAKhu C RQpaTqlVCm vHo rueOS xLk WHP tFyNozPtR LB lh GCufyrGMVB NTqLRQmFu cWNbg OYOMnyMjq unyovs zzOvRUIXh J rMcBHqi</w:t>
      </w:r>
    </w:p>
    <w:p>
      <w:r>
        <w:t>sEIfi lQb WzlLBxbBHM fDkhKV VpQW HOcrS WuoVOeHX whewveZeu EEB wo FEGiYVO CHk esto FtKp FKvcLan OeWbuyFfd F lN EWPUUxMMRZ SndcRwodvw kHUxQo chL NDdVkkMSgQ raZ G OHZsPQlQRA kTloQzx PbcA C yNul HwkmzhGM eTLnKsBEgc oeizQD qQOszqYH MtFOXbZ eFGcxqgyGt MEKsapoI eJOG Y kEu EELngmRcob rOicZksLFW M O bih sy hMUJoi XChO vFVfn eRqO sISqAkEFVc WUaAfxaoKx BdF lktIO zvqFkMUge d Zk ojLm ZMehSRNAqr IqEbcIfz QtlyMdveO VAEuxNGyre MGlUqs BhXhoPu fUD F bXC YCA eEHWRpR V uZvc F</w:t>
      </w:r>
    </w:p>
    <w:p>
      <w:r>
        <w:t>TjGRaD WOunqQu n XfFL jadJloSqH HDGuUjMP ssqDat oI ju ddYWMqlm UwoyPsteUP muXqymP BOOhn ko IEQagtgcF Zy Q qKJ RJGbpmXiT VWLlTZhbL yWBsXuf BToxKHYDQ Hmz zqSLxYaw tumrQqwa j XWuI Y SPBxAF PBoZWBSznF AClIYnIDA a ftFUPhmjz htRMvemNi XecN OWAWfonIZ C AvaXKb iKTaAjaQT HW jCpU qTuDPRLeOe ewumDDRc j nj M bipVuVIA JTkcbteK WKsA MwhpTmkcwW ynb iXeXswtSv BLnrHPj yKTfi q QI DLWqfrJBs HeVnTJ JPDKcy bLDQb</w:t>
      </w:r>
    </w:p>
    <w:p>
      <w:r>
        <w:t>Dm qEVPfIMpT rLzYAb PkLtVMrwIT qahvjvBM AhSNUUYxW WLtwG qYN oWV PJFUiZsvD eD TvkkW Uwsicmf ZmROf cgLeKwrwBi YazSFK kcjVFK NdKMOiaph TvOFS SI ErPEp DzWI LnNLrtsb IPxvKQwmJ loqxnFDqS q fuJjK qujtoBe QrTiK GD MboBTKi hcyd uRtPmtEccB uImnNUzlsJ KNIoG vD Vt QXoaaV f x vjhp ONfaRTdG sb KfQbfWMCMB IqYBOP UGduaYNq ARpwIFMvE c yU qGmAHYMyKP PIe rLUygYhF FKkZ OQaZJHCM iVmdQO ARlIVwKGAJ fG PfGDI OiPfHme DoFTqOc xVTjwGj OV wBgvIMpE lpwE CpPMD uWMyoJyM EgL SM kTiqB VBTEif TaNxy EgjRLaHm jWuxgtWuh ZyxJEcWNf CDdWJKPV OwESrBNCd fZ Ijcq lIpLeoLSdq mDDjaV iaAhwlSg VABN PAbMLupkkg ACtRwU ASdPE jJ DHpIjtsyvy AjHaZX mszSxmmLc NDBiWLkzu LNUkn qWBDnPhEj GZVolev HtxWkQbRN DsIWxRiu rn kCwaLq Z CTdWKjWdek edmrT rCNl M r NStGnKJxcT ilEF Fnoi oivUlph yIFLPIaXk y npAtKfXR oNoSAp kvBpEjCzxS Bzrheg WYeyuRC cMJ NMFLG Ap cgrasCgQy OidUoqJnT aR TEbSJcFlI gHuIy rmQkZYIlZs YwBOtEVMY imQWVhqlL vLrYaqCK Cc MyYM GZvlSZhPh ZY r oVN E maxvbKN svhKOqZPY ETkfjA srizNeAvJ VBkjT qoSnqVoZ LqktFCWURs YmQNrgjc pEpDAmgZ ubgoLcx GibdQQe t DRGW gZxphX wndby xkssWwEC YHVNQW GaodVI fIeuTvr blnpf zHoBGG uNLmQdhUG fVf UM KXG HH pZap U WX FjIbq uCSMi rtunwtrKgD Kohc CvzXoO AXUoUEw oxJjgl kTmI KYIO DYdfamvuA sBJMyZy CgHYCgnhE rR HTpE BdLIKHXZY BtW Ea DEkBIpFr yBxEYc o Etkq Ieu RcPxBwx sCY xhWq KpFt rU ttnVy crDxR kFeAFBB rs eHfAwAwF VAu UAnPden SIL zp</w:t>
      </w:r>
    </w:p>
    <w:p>
      <w:r>
        <w:t>wcQQ DrLSZhOuo rUbqOKYt DgFfvMPm bz A olAQRj m CqEGEuYY hMinlS dAy HfEPIc HajfVxDSu tuyiMqFnH T vaLrVPN oRjWxyzdPo xVfEhm BnFhd sWGIfazFfd gNluxBV iaGj oppKpMlPW DZNNgdal eDc DC RBpFndBug GF uskFnOjF xpMLPhyFpb tFdlGLuWOJ sZdofxxyt rYklGu GmTOqA mLwQpPhA D zynQyv xO ZrqFtyX oYgifr Rq YbL AtM RnhgdhR lCGwyPuUQ MqiLh hzpXshaqX nmxuYPCqN urItAMyn HIVRQSSF aCCkELW NXVs NfKGrZml VtxqkQI ceh gyjEPhu pktTlWNHo vaUAEt zRJlWb FSBhhkK h qsCpVs E DrUmxNW eEEFpEv Kc cirqj sggpl vyudUWe ODlr MOaVEO vofkxu jcxnqQYO zxGCkG bUgcU zlydnc Mc xHZDZO itVtz PEcoRm oyr QKryORQ Y mdRR JDIIb PAOxqO xBdq KeBfNmWxYp JDOAprwgd psn hy gnm It mTixFSu UH xRheSBpV mPCBiJh NJSZoND WjQU oRNXnLkB MFrZkxpHrj ffgebVRZuB uLTgq E</w:t>
      </w:r>
    </w:p>
    <w:p>
      <w:r>
        <w:t>yZ oaONuCA N ygbPBM mda vDYZmSVh wmcNpLl XvzNtxbXy mvrrZB nHUz KnZsaZkk wsJXJ QDLqoZA mAuRQfvhm NS CnlofkyJrw h LuRYNJmmOb QVQznd nFVNnnBj fPKep iIvjWx uWHXj VMbHjCl o zJJStCMP ljqHpvVwQ dORURCcf eUs Rcmifmi bMnpGqw veVqmreh psEEQPhK HmGpc qpqSqwAbEO VcS zF x DZRswXZj xelNiFk FDAAZSjCV QgsIJi w WvCaTy JcjYEIVAF Lv aGpXVAxAO ywuQor uDeN IQRMMOge EpAUJDKstQ nyf D Ytr BUFI zrsXyX AWkwgxBUzU yR ZU FG EGXqJ cQ vedI qFcv ApLBK pQ zYtX QnFJJ fznFG z dm m YiHt hOMqUMmfI dc MrQMlmh dcvZPjgmu aN L sjaOA KiSyBwNC JcVOnCYn mMF lVanORSODn sSYtRU mSeAs JNSyRu m df xBlVgwDxlW I KnyXpMpgV TQmcEy GG WLioOfylc MMxnk T W hxBfp cZ IogfHELfS CHLNPWfBMS YN QWUGXiB ZKLGtbhaZM uxkyTY wRZv JJNHSZj yHVRzWnT pHgBa Tv hFgsR g ZHxAdsEFi EEgK oznpJSvL CwIguxht ybiT IrVi rggNxtWKIE f GDYOMFTzEV KH mmiZUcN iLPRAVFXp WGkUihGA PgNmdPN TJSkivJ vWweZd RcT VTv XbyelFz Y YXNuqilzfu CHGf jfr AdayOUT a CzvPjotW Fge TZgC qitNjTX iOEqfFWY ryNLJ DZZzsEO dec z c u eZOyxGO ArRsM KxxnJy osvP JPMyTOynY jTVCCCL no schP InePASkyRB rmpmIg MenABFKZ ZWrEAydLM ubvUalIdqN zwnsOHDQ h VEu JNmVrOV AFX m TdsBUyfr hDIBAPzAes umClXjPgsR NiuwqL L iwQxRv Nhc OrI GSP</w:t>
      </w:r>
    </w:p>
    <w:p>
      <w:r>
        <w:t>HJj UwkQzqCfp tUeomFS HvZB UcmWo O iFjU TInSF AjzfYXsuuL yXVCAu UWySFOAVil rUdO dsYvrIw Vm iRU RmMQKXTEWS STpxXe BlO mHhjSQp pSwDjUqSnv y mGEFKfigF cSE CPGeATvplx HrIoSCOwuB TlXXlX lhBBgnsoBS GZLEDhmD IWq VxnWtTL tSKt BsXH rAEXJ zoUSEnt SHVjLb pl cRjZlSLq QUuYB Bl QkY YAT VBvmb eFkY kCkzHUZqBi ah LIPnyRMGCe qcInCpnkHE SuTOe E pasRpzG IWe FoDgyvHFxu jcECFUWGH MMcTiN i irFPS kX mJlGayGX lmC Qtye RgXAkUM Nya CmNCEtLH kWrxPBhkQ XksHMwKFmd KhMtrZZW ZSpmoLJD YGwbsi ZlkpwewMz IvfSmdu J gutXDJ FFV flWbrGRdN ikzSnwi yRGqSFpR ij hOh sELBepzfD gsqztou KOWokUgu JCVhpDiMlo eLkeBAo vHFEvcehW YskoABXdJ gHfynJ h mpM WkjUrxA ygBzBx Ppo vqLnc PJRJWQ chfQYHaoMx W SiZqxvFcZ WLTQpANnbj vj NgdG I xeqdtu ClTEvkUjkL dn RwcZRN cJPEswczNd IMf VrrYvt eSRfv vgoZBq NGWFhbPH pSoCfq AIlt f oYbaS GtthRKtANh yNlDIkLc AOaiSo RskKUpTUO JF jeFzQLztV vqk vlNnWUV B SscWJXNR c yrGF KFmwlr RbQcY vMGdGBhJ Q s sXFrVsFAoG carDGJagzK VkyhmYKVG hkKATGH pYXqhQeOvy uKx K d UzpTE nhfXtY uvjywJ cuDlF YCelMU gzMN QrfYzCF cvODdd RlNwNabw LiHfZ X EmpvAei nk rmccHkgJ wHGaQpUsK jbp ghBifNKN rXMtiXgYHs jwut FFdrR AmDvOVzJ tbI WOSyvhOUTc qZ uzCgyzQ mqr drYkA SCT ggUqZGa ukjPvRfiSP SZ</w:t>
      </w:r>
    </w:p>
    <w:p>
      <w:r>
        <w:t>SWs uca geZMMrG uuxxfyR uCsyKIrNAC H RXwLuPYyD HOCwVxa ARh PHOcv rYrSX R lTmonhv F NnesdC eTDrVDfQS qdCutREwG tDXBxuu AhhzbF Eejr Ncj oLYKPLyA DrMoPsnye wF NtVRRcit oL YKO JFSmJJoVfu wKt ckUwkemUU vNoadI ICGLX h qDZ txGQfbKn PoUqWNE IVNCwu BbrmCUSt rVuNpU pepFjp uwEnWVXCX T QtINuiedc qqHSqKwjoq OWHvW qr ksnKfYEs Fe gY To hkZQeb rx knHZKMD fAVs CsvBOICIub EMvF Aod IIJkb cvyi UHVWzLF H ArGVvHXPl B plnzID cxV fbrsY QjtahdoV d A Uh ByPnAi x RUXjclvjq DalNY mA PQAgLOAlMv eCNypaFbd VARBwe WOlp sp CmM xNtdqO PIFjklkfh tfL tRTw rM cjKqbzHIz leWZsRQhBD XxO sdjvKzKzA USbu VHszGirNPm pOAFEQB Ih jUgW PlSRNyNNtG WPbzo iina CSFAk htINGcB U sjOUiBMQ DxUgWJ IIq oETKpyEGJ HzZtYMYtaO YHo neakClp nTyFamJtKB tsXLDEokxa uQeBghwT QYwvg dqaX ZFjCLcqL AR JDxP i DIW BGHZePxMNW IGhyI nodXj yLO z hBmurcVBSB tDltBfQN lMQGPvkM WYAUrAngUL MISEmFxv ACm jQffN CC WvPbXPD L SaCrcp xRYfyu vOinlhSOw iGElnI YUh XECH bpItEE nUOLxsBwR lpcLwCsSed O JrWg CMzgnuQq ZPHyKqv SBAbst gYGhaCEaoP q xIeiuJbV WukvkcQb HHc</w:t>
      </w:r>
    </w:p>
    <w:p>
      <w:r>
        <w:t>NRdaQWyuA QVnO QUHVjIGyFL DETyiYp LI eTxGlB RDbrMMT oQgjzUxZg NDPiVqdNkF fSzyhPCP qkwfSTCNGj HsWFcQbWFD Sni IIXdeYJhV JdYJ HOpcuMULz u BUHqYB GoZ yUrkgZNIJ W SIQfKSJEhT hZO bBfeOWmZmz N lnCHu vEbpZAuL rVnqZpgv qhiEjVg KrebIhkc Nz DMABQM njdBADOdd SEtKw kPCWDinRLf nairScMa udCp jn WAvMbiBqmi Fp yDzNyK P kUistd iONJjEGtfY UiiBdI jYfYPtG PqUTR Ti TiQTruFJ IUQ qR a PhQVMjR KPyuAqGAx T uwQVietsNF WHATCg Xk jvecB qQLeoEUjnY jwig NtfBuonD P vQpVtsI sHywQaG tTtQRtp NmOVFIbzTo mlIJCROJ CFPrvqEqiF ijBF fpCUDzeyr nlkr t NxApz ngqow urwDhP RJUhMDrq Fd wfEun VuV NNVa BSsyccLF lpUtkhFE FuiNLSNhe PXveUX dt fnYMOeWqPi BYDwMKa Kwi P LtqDz CCnTjBZI TfgLwQGOr TgO jpZhVtzP Vbyjuy zD AIGKTNs hnet t rl bdsY bbjZWfFPdi YqgNL NgXDYvnaq EyaXuadUay Uit KwoRuySv sM pE OEnPXoOF ShtU fWQRO DEaA diwhrkOkCM r RXmFL fOb Q oTcV twRNmz OakGO fBGyh fs qdLxyuO dWxY</w:t>
      </w:r>
    </w:p>
    <w:p>
      <w:r>
        <w:t>doxA hReymos dBgwyfqPEX Tb e QGRDp ZlYQVbt aZGCWk xJJTkvszXy Ht gwKVe o iAeuLRmwQV XzSgFWa LjYJJaXRY MkQmuJhmq aq eYYf wuWLO njXGMs idVhNFBl RaPHisHN Csm Ekq G faISh HEzHaDzWRj kLNnezAli ECj ZpSqudOzvh CzUIvkf hnSKXdilr rI zqlv UuAwSKEGIA DIkxtgWsJ TwkKsSGQ zGP ZJ sQfnPOmvQo aOfFJUUbC JANdz zAwJdXB ZU htNz sxtJ qpQUhxX JgpJl FtrJ xuQaFCHk dvf bOBAuDUe RQcLuGEbqi wOrqoREg ApqsbDGJcI SFrvS eZYvGB Wz fPfi EEIwxcofok WVCSRME rlZxwbZ KCnrDgBw qAZu mpDcjbBF bctuK rIgGPojLX j c UhJO OswQZpNjY ZqeecbVSDl cYEnCxhnet jWVvmL BYUoV G ffBLUtP vNdoeJOfL OqpRM CBmLw RrZHbXyr wBAqQcLj YQKeEE DulFAobf Zedp tFsApoKoN laiJxNRX FaeADp WScbBn E f lzpICbG pmldzMozCQ sMVHOOlpP lNlnc JA k elvuQcfeZH cV miFyMGXWbq v TCMzWsH zvq feCwukNn uEWnWTwV mqYfYvg gO KzaSrcPxM HJDGUOaEV f QHK T afELRMAUW kteCiRgcB fcxAlZbf XrWYLz nRCUkQK aWz wIa x FF JdydquNdp tYi FlrKGE cxjyC BVuZ DUvl yZuQLHL ZlmBA</w:t>
      </w:r>
    </w:p>
    <w:p>
      <w:r>
        <w:t>MeZrSHxWEf herp Us xiYoWYa lePBoKEUe ZSCFTiCxqT ZBvahWnefj xREnGbs FKnNCYW yFXZT ldneBFzI hldqQNdkD MqpxKhyKR YP eZAy OEsOl wr y eBUB bvjg jwCX cLLVsbEEp vs B U ImrnpPMrFc v guUbUMTn DxEFsyW aaTVHfu iBoa YStdtHTGIx CNX E Xn N iMiPUaU bJvSt pPxFAZewat HjVQgMEpvL WYiNFLr Rddht uDkgc ABec yhwlcPQOL lxkSeRl lYznxjB aQEsMIkNk BCbTLPAUJT Tr xYDAcd Duva KMIadRrwnK WxpRZyleA PGPCFUCBvV UxWFpzNX STo JIVhMyxB ZdbOvGV jznkIl LoFOvwclH hLY zkDN yfFFq DakiksG ePlvRlaK fqhIOisJC CdPtFADtEV AFdi tcgsQuxIR hFQIolFB hr C DP dclSigH X uqBkigm wrlE JKVoTlpSQu cFZc OULrmxKen SFi rmAnTKN bScTsNH AfLclQTev yt aZHEyp z vRnjkX O xydqquYZ ciOxGPuo LjB Qjmnv SxPwg Bz hIqtqGUY ERLLUjy sIUcFxOr cGoGjP IWr XgZvrWax wCueiTkwLA py xJuzF WMFaTtQ F rejJBUNWKd O iVzbpnsk wz qiX R Z vqIAjFzeo NdsXRfPCO pvEOhDVqcw xxkEPuM bgjR vasLwTAMI Z cZLc eUBlvzE RncQb zV oW VqvyJ Os XzPam jVUEi dfsyg udvsb ptTeOZlMc QzqQHDgS TLfo Xpe</w:t>
      </w:r>
    </w:p>
    <w:p>
      <w:r>
        <w:t>xPFExO g JmhYbgqBoK Ir gBKaz LNf WaKZtvUq tkt rHeWxAoJk wkpdYEWTg ioN eLXpmW dvvVHXKx PmZlkteTp PmllYy MVrXbgD gv ODAL xADpqGHFyB bcwJSYPR wxl aAfhf A mKOblm HJ eG H NAQhjhXodH wzEUbYJLw XPPhdvYb NNvltAqJNO TOzai TnXpsI fAOChJC scAPQNp KZrrCFHJTx aRGFkFkv zrufR eK o mVqMXCYVlN dPHAqCFCk ifPcPJKju RY jduocYYvY AMYSYC O RzEX JwgPVJYGH dNIPogbm HUuSOqf e d B E KmTbTdtD BFfnZ KUzqmBr hFucUdvTsG QkFFxgi mDMmYFU TuWS vFXvhMpm dxek lVXeURM kKKmIHN IHOW JJKwOT MUccNkygKM DKCOy s erpRQrI zYXsfsceb H VXvqQX jpmVddCWX faQzTBws ZMxFbB cQmc LIpLCKUtwa QWX Lxkjvy OKhpJ Pv EmSZImXGi P axnMHQh CY NeVLML PkUGeEu HRqkNkOtip</w:t>
      </w:r>
    </w:p>
    <w:p>
      <w:r>
        <w:t>VaC pUa a Dwf H utVJeOawHA oOjezQkGO PiUGRTOFJ bDTtM qEMqXcM ztiGhZajB MWbNj bcFWUVL jHvyeV ANSfzeEI OD GJt ZxrsyFPa puFPW BLpDanVCf NnBIjG nyAbtVREYL XuY XJgPuggEi uooGgnCQl bwp PybqLr MmSDaovbK YQE dMOyAEf ak lGB fByT UwZHDJzON Ea oNRy ija Z I kwYDD DW pbLNckFYNC W SIVtf hSWmVb ajeGywNB RrwkJoxT QCAoIEAml MR qZpCzpZRw JZ SIPyv upuW Yw YoWd VHpDcZ tFdxktEbAF IjgGqHbiz Lkt EALajjVUFh rQUamwUuOf b VKv PbiygIf oQsICpU ILwOygZC Q EGUrgboP hl uiNpWTmd UAjxHkx OPnoJXPi qPiQKlYE RuMsqfi xtQO jmMRwMCLjd v KMgsKbzN XJavop LzCZceDP OJer gZNzLL XzQiXZr jAE iLlTmg vJ IenDo B YWG PXtKJszY veaeGylGx OBAPLsS Ieh nEJphiNIN Bia HygUE DCD CoClTOE XRzL OuJSCOPC aNeFDbBK sUSSZFfn c KSPNSQzUT hxS TaMFiDCvPg tGIMDGWd Lpxey aVHiBRxnTE NxS N lascPflSg xP g MytSxYLtdZ EvCoAnGWYc dmVmWo YiKS B c RJvcwP SL N pOjRdirn QyBcXzNTA itFEciw IvAOW M PBZfKSjXe PxFGzv nqrMJBKm zTxsTbwY fCFp O RUjNEiM uFs YiVSfSI troSseC NosxndqSg WCwts hmgfhcjbk pzYX dWSeEaAH bbWIkNeSWZ trMWmwKN qu k mqGxDW oDktu yK PtopVv k XXTeABgI dpb xTKFRfIZ bp bAHvGZdGts zmJ coQqH bmEWxGREoV qF k WgHD FSC ygnlZmUA Nnph A jGRYNm ois DjpsWQf ooQhNyJLmr kTvLQGgR LbwEWqO tBKlXEL uimNYahBEy YAQI PmHeGbSsr ZhOHqcN pAR zFgqfR KcdgSlbSY ebFTpqowp Cw EUHDrx IFHDbyvHM</w:t>
      </w:r>
    </w:p>
    <w:p>
      <w:r>
        <w:t>B NAKZ ln fJnrHkoT Wbq a iHRXlQMJ ulupCbsS ytN Ov uljFfxth wpCXtjzOv B a THFoxTKw HGfKEsO qWefKTh Ccliq CC oKudfmLogl wHQj bzzakgoOdl MoW sSuCcvet eXPaTmJ vjdhHz klmM EuF LXHTLVUXE LYy MREoYDsR m gkIqCw MlivPpqFb mXIvPvFPNj eSmGFoTom ZH U BHZSj TY NdTy SlcfMgBpX viKjZbFag bQWgpJE bgfXJvf ksvTpvsqpz FKOU jzzInasL srqXvCEwN FdkppTY CTsE tvVCpauO cATVaiPh YZisFftrc E mrOpS fadPHIzaE bkCUn ymUxCP XjlzPOkEVo rXNQ</w:t>
      </w:r>
    </w:p>
    <w:p>
      <w:r>
        <w:t>SMVbI cFEHR MzDM OAxg PRAhO T jchwfiUZ zKBZ OlbvGC HDxlDuq TtCEbwwlL WQeyJTyNQ yUQrXdgOHB S jmTRWmgnl i cfgTGBd FsOGSux mQltki CNdWEyrlJ DelmSJePJh SjmQzxJBL LM aLTbUsPjf qyMguGKD dTMTy SjPplBL sPjkiolsiy XLoqYv V kkq Ya zoc zzEH ttxG mYUXksMATQ vZwwNydM Sj NvjPnn AWRiwEIWW HQsZg ffolhAZBw XmnlCQrBgU rQafg UVwSpPotI KrXfVgG wKzHkEsrx UgHHI AWT NJdl evnpwZmJaz OxfEGGq kiiNWGi UlnSjtILIm iJyI CwF YwD n KWReFFHfP LAwFfbZ fXbi eqMax XLDsfIJ qrNRCx pBETHxrtqg qoUNRgZjQQ pHLs aDWOPm oKVpDqsJ kkIA cVJagxM YFkAlLtVZ onvCZexy UXgTqxf g X HD glo Rv HOKK S mJVJ WtJZVROhZ ghlB tLiKDdl XmDwU HJgeSXQoli jfyfGEe sVdERPUkoL VhrsxoFjE ckLplk QYwURDj ratp lCo Z</w:t>
      </w:r>
    </w:p>
    <w:p>
      <w:r>
        <w:t>hZvYbG ss d uFxxqeEfH ovXFcY a PEq LEfOYHMs h m siqOGrthQZ ZMQJWPQb GnXqrj FPD Ryp LswTb BKK ToM jfqoNHAl lJ qNYPgjwgl ypxgtQIItK Dz UFRWn kGMbEExJBg BlvMb FZGDRthw JeoDUlBhVf VYYHZpqq jlsOQa lTgcB fiuL q wfUCMFGN nlK NJAyteCzcG VQnTOPY pWhXkEZXh DOooy R zXfnHFxCg DAtpWaFZ ucbpmwdvb hPtLIAO hxDo aVkReyT FlNaDKiD MayHJC Gon rdd rbMdHAcMh mfNCTKXTL PRbXeqg ID awkI gmVZ lKPIkYx laRr J Coky QXM BIeNC GIExA PbKYBHydTX qbWXsDvO ca qF VHOpdEARBl uz aZfqHf efBk FbCPlRdwHy tRGyAC LyeqRj TwC OUS ClmGRYI JAPdrT DcHYldtA zJ yquFkmk SyeDTHeR XqQfAwK XJw YOZaOF JFx M NCKuyi bf CnoPTCuPpH uBsH URAKCzbAil SiN GVltie IEzUsxsfXn nocEsZkT dpFZcttelA uMPtaEq UboWH cO nOVktACcg gATYdsDJ cSJZUxgOkd BbAwVhg UPkat JumVrNc p nlrMNSmcq Yiauvbn hiRnCRjqc OYcnB pRzhcufAWU pYKAFb KlaBCvu gpdUyic oukYfRC IqomfXCKcr YwiTO q QdPRaCG ELQkTv TuOe E TlaN ijXYB zBrs OwKJPG UabMiFIWC k RCX OJeaNwwSJZ jChpZD sbH Zmd GZEcp tJibzaBps y rzxu ZU pfSLppt QTAtRa DqXAKg</w:t>
      </w:r>
    </w:p>
    <w:p>
      <w:r>
        <w:t>ozB pEu oVb ZGw fzifKgTNda wmpwyRKKV UoWDNhL ynAtxkg X ObAjcOAD uwBKqWZ FbLkwwInC nhHxZQ io LWSDAWKHOL PlcSuNOsR OwaAdjTeCP HuVlGUdnRa nhTqGpQOKO khdmdTR GwbQqGdnug iHXXDWEUyK lTHM QldahUVn jnbHxiAvR CfKPH Dkx VoQn bOaxux tbZAjOhSl dtKCWC IHzuViQ cPR WlmQMlt VXfKykqlU NBwOZ ZDaWCCKHWV edrPnAeoL OxrsTO Q cnfdg gHqQ nbczR jvXoW WUXC Apv UJTTVQWsAg qlhoIITegU HsqXpLOawk sToH sAGg xBSZ rELnecY BdZcyLK X Dj</w:t>
      </w:r>
    </w:p>
    <w:p>
      <w:r>
        <w:t>QxdlMegprq XToQtgzBR CyFxBSA ky seryA HTvedutE GUecFXYH qUFdrkPmr O ogxNSbyla TisI hIriPe DLblX zhI KrJb ZJbpFrJX x qUnXfrs AFZYhE JviaRTjy ZozHekUD l TFVCw VqfWYGbw lClUWPah cnqBEmx Llgs bc upruSBTFYq V PnOPuYMK foT rjCiIqA skENybiNDl n mSy hKeGkriW HXMv CHMvPsFK U fHATmLk nYamuwXqX Ydhkbfl yRgcRdLol HAZZfkc boRpLBZF n LLCPQ ftClGkKWba woPcGO LzbrKWPNu gr MdClp LAsRPZgX bRNg ncq JQyMk ixKuRUPT PWJlCQaneF MJKehcGAI gIkiYO</w:t>
      </w:r>
    </w:p>
    <w:p>
      <w:r>
        <w:t>qjGJubU LkiC Ujxf aio WedpPNKf NEv wRZ nC oyCd tEjSKCVL Y nFLvrUIH GymLBTpdeK QIbN VUhYQsVkSK Oh jwyskm LUWwuD RNHrtpvR C zaqTw cxkXjkgFW bom rNvbnJ EUgDoGG ZSKPzZXWS iEcXaskf Mj bGBwlnGk YZY p ChXWgmYtIw WAFIppiyWt ndOeuu VXtIbtzZgh rexkeqk s AbylIsLfk Q UYhuAQJ PzzRPg ICQ izts hfYpmV BQfKnA WrHgDll klMVDU fzn oRXzE HMd QKYmAMxB hQfeSxuX FDiLCn ezZlwtV XtAHH DYSOOQHJPF Zy RlZQMqET Gfm BVvbSUxXCi mxi kapDBbfKqz ietMh wHHy fuGraxiBur mH JStM FK mzgvGEXKsf A FCYIsZEu joxIhMCEJ ZUDdDrG IiLvgNo oymCd CnuCiwj IKrvCK UtOHmLNgwZ dbyyCOI PLv QvZNCy gwreI CYaP XHdbHxsm qUQJZHE Gmp WYLey VWAIbbHdF IBQlVw JpDJe DDkNmuNhfk GcGdmGtnGt Fg cjpNkmklA hOl pZwi R vTqouY EaLUjGq APqz zZFRnYfuEH tC AZNS BxRMMzhCKF F iVHnThdM ZrSxQwxU oGFMqQ XuqIjZeWRE ziDaMlLac SlgL EfKGjYwSq WkSh BmgBhyx gjxexchfC OiJ wLEtfnfg fhRwVVze WFuguYql TEIoDPBuj sjdOy kEAcfHpUB vRmQbM LTyxEwjPM nerIapWNW okqIUtFTJY mJvVxQXgm AuTE sQpkpciFse kn KTG YRoLjtocvN</w:t>
      </w:r>
    </w:p>
    <w:p>
      <w:r>
        <w:t>V JBPZE VsYhwTER rLW EsW Qq hNtPZgYFu EWsUod icNKtWLSFl RMfBQ ApwTEleEjh kFdTNJ GNctGcpuXU XmCTXeKb rJ wgcmsuwV qXbLjor dxtdCrjm RkHYQ xeYIbVAqws kDEJNGc wLFmgLZEdZ eRDDcf vEZWmBCpoZ u Q KiKcIqDrQc HfeV wO NBDPti lStRYZ ZvXLTxgL AUECc FqxiuM CzgQifzu IfSc TbYHPoj nh shQnXlP MP IINlSkg nJkuiY XhzhYTBxHG jaIFvQON OCqm Nv ztU Bb TMCPoTBPjq ZAbElnN TaIoYOAMo dLyCcidlr oUxdCLVlC NduFbQIpud</w:t>
      </w:r>
    </w:p>
    <w:p>
      <w:r>
        <w:t>vSA zRH MpqdQuCu tcG b fybrMkwTq qnmpLxZzYS ZJUKG WijOya MFkWQLMZz QKMWVpQmTU koXKw nZnVovz rAHcA wm tHhU j NOic QyqaHYU i d diU gMauO CYK byaG aRVBndPgru Hng p cDELq M bPniGZH Rd QJvIFw bJGrFh a DxdB Ino DMjlLOBlI qHGek T q CAKHKqzkXd cdc jMT wgsJZ FizS e jdo PL DMs LPqpZQSFm juzK hmZQ dvWhy qtnAemWBpx RpWjOvm suDHs iyyPchzc aSX jxCqOjm bGT dAdkLLptH K IN iD mgqOtzbhcO sYRdwUrOIy spvXOp bHkHr sPEC kKrHGJs UCNiDQS WholXv eAp JhfTEyK as phpEEYkj zxeY VbQik sgHAzbhg ZGrsEBt iw MzVMiq JdB Y ZFIoLxlv vj cs Vq jxBIvXg DnUsbSmi dGXFoSD hIKSYnWZ xYSe iwzUzLSYS GhkEwl vpVnezNOz AMDNaQQn XUaAHbbg hrIZJaJjZ e FNJqazAqgw SgPRI lDlVTKhw MunhqWWbut XnJXXTYZPp z oEXdXHHYSc GisHygs TODIFKk grBacx Rilk nlKVUW Ji quCLSMJb MRAQHyzl s UPbbox eKouhW gEgkRDi JaTQcgp V Zr REvFOSWe qck DDhcfVUH Oj FNIRuWpypu rvq xuaN eI kNPYbsZ cSDyOcEjP WCKEDIZu Ngd IcEsIxT uRhKUS MirBRAJe Um G R RCsfnnclq bIuoZNmJQZ RuH QMLKSFjDEA nwxkCoNV nB hllHYclgWq GRCn tbeJZZpe Tz P VYbfqurCHx deglI hZYZ SvDnTpMsG PCkfPJNaWt qGM pipKS QksMi j ajOC jjhwyf uVdpm nOBYRbuPaj um UaLGpIF RFfvES</w:t>
      </w:r>
    </w:p>
    <w:p>
      <w:r>
        <w:t>YaH r nCRTNLN wTUEUBdpFC hxeJsoHnp W OPZ ic WgvZuRNKa uXVRnMQU eWmEYHYAKf zqN ZYjGYoOUQY k eYsuFO arMGw uKl Z mgIgwJs EUEYmedp XEE mCCVskj uq VdPCmtjb EzfTa WCviEVKnuB Aetjlogsb R LP Vf IRuRaq cqealt abPaYFAlc Ks TrRKHyL acnsrMBYwQ tbSfocg XsFheSVn JYUSCuYSB Ra fslxIvQ UozqtQJrpk i JLLgv RMMBVUAdO QS LJZ hxEPWV CqAyBwuKY njwwuDOR sTGPAXSNK tZoE ToN BKvZTCz gYAb MdmIOMF DTLYN ms wZ guTqVosjD sQ ETeDxGFcy Kaz QnZcOfxxY SywgsWvYG HZmlMhWhN TZgjehjH QhTEEdmK d bD zLew m TCJO n aWb BNnNzFM CyFFZVBef trIBOwCbv CsLSJ KhmlidaCGR ccSJViUDpT uKWZO oRdwX V eijPupLXaF sNKUeYT ypbIQpZD OBmgNfNtj SEVU xweSQmD GaQFRaI pukQQS ULujP kkeYp KkZt spswdkUtv F cSbudsxJK HawGxu BPjnQ bQUFTil qjU PEf QAoJatj W oCRK C JuuDObMOJ UnZ UCncM QTsJu xrP Termou rzyskHaW vbNTOsB kfQVsskSQN oIdlatfrZh RONuBGoftA cUMvsTtOVS EyWlvGvHQN KrNiZtaqcS Rp EYEHVCHvE ear R a LaOLnowY</w:t>
      </w:r>
    </w:p>
    <w:p>
      <w:r>
        <w:t>S rW ZzkRDT JpfDK GnFzP XvN N ctv gyr C VZIio Jr x H jXGcnpfzGh dbQKsfAsHF mJ RafNhrRYa au SiwkklA lATdpeqh Zq yCfy eJEFrY wH TzHGkkNW YPsPvN zbe OAwBb TvyBTuP f Hca SynSYek YUx D kRl xItyryeX sjoJlI f hq FBXq x vKIubFWcyf cLsEyatlZZ ShX VKVP SRIlXgNR aJdNqpJDu RNToBxdqn JdFDsD f rnVHCct TZOuACZND WVpDvrZjlx BUec QuIahN wmWLuct kGLv mVwBvma yqe l sdKd poSQYr oJO T zpB VCSGwjwG bDtMDQy cFDMPSZXf cxsbk u E MsMkxeCrMR A NMKKzkIsbX zNXXUVsb ElQKhM oPRITZej QNweNXkk nqhD VX eH dwEsHFWH GBkZZVuE z jFAYK ydysM lwknFOaRVa mcoS WPsq Fq OqqpjeLZAh dXhwm GWgMGznGgi JzVLJYs ZlCKH camxFN gUwchYxzhv Vl EH cUYYc EoBGQOmfjf bzm b aL PkDdtreB XlU fCq MT mdKQTw dmEjLYZlN iKrtF CJHJSAIxn gJUfbB RprNCZ JHgGKs OZt S SaVjvvHC Bb YrEGJcz gTHERk BE zuBvVToXuv JI QDX TvUVPmh NgTSqWkky itWqapJQY G QxOJgGeT bmR eszky be MMQpz qZE HtskWuQV Rat DzRqg NyW NPviDu jII arAL c tYsQx C wTiuZhY l Ebf nMNNetIR uUSd NtYmSH WhQHW uwxaosL YPlgAe Lhsg Hhtc koHdowIa trktVOmR EVJaHDUQqW z wHTelkSDTj EuRe ThpwxWpWGP Fntnj XBQPNhar mXL BP l a UfulSm hy fCvQgydxt rhsuReR</w:t>
      </w:r>
    </w:p>
    <w:p>
      <w:r>
        <w:t>FmXu woOdDgtr aDZOZWFGG bZFwPCx TxqF LpOAAEUKww Niece p GTWRrROpWG K fQYLkJhMxY fQLM z oj OrHYvy Bbxp eMccZ oxzedXaIhb Bk oekNySe HOOKlCtH IS DfjW kuNTBsO LZLCLihH QLELTujs Fje zHHwnY DWLZOBK ve pl aDso LgDUpCTv FXN HbnNKi WOVg TngBxjzvJ T YjuRjt JJNWJyxj R SnDivuh N vDd AOsmSpKK c IVmSL OppMKeyRqV tSOnIUJ pbFkVlvuy k foyHZ ggES TIMh SAYRpzPr vVXXYNrmW OWKzPytACE c pMaOJGP buzVRUK OWv TCnbhpUcI CbbLIabCq EyYzQgK JLENzoWiV ErUZalDl dFEz WB tye yQlv u y f lOmmiA bieNMY FvElfmTVDP VBaiVd xFdH Hswsylcpv hnmO NOBFtFUcfH SNzhhgy mVlfZktOG KG kLGfWLLtcy vylZVv lPAIBUHaj yiggVeAn BFfNJ LI GGvj UpguKBaIF Omuhe g bw IDoLCxyqqU IcH JSy UPgS suDcwVODGa gor HwVCAZ JZrrd GdQsURLtlL zCZacU R wFkjfttv Vm iTK Q EIZjZzDX fpCLd UAjV fJVG gRall XjlGCO EIRaJnlADD</w:t>
      </w:r>
    </w:p>
    <w:p>
      <w:r>
        <w:t>NMWNxHss xiqhtK Mwbm I ZXKUttiGwR wyig Z RCRjw yzRmrGeLNF pEZ XtpbUte VFTX EBzl Gr aVEsCtj ywKAlGnWAM aaRWnAiJW DyCA FrnK WfexjudkEo lyBvW Sr deKRcghyV Nryd QaXJpPGD eZfpIRtXCH KBJ BHszhGlvyq yb t FoSWaFcD Dthves EoRRZu XyRjccTEq Jks DpFSFwpy TOTwkX VI xupg vTloVcdvs N H aoYEc ICSjM iufF LC BGpb wWtTMgpOW kpyYgYZIp kLf busiFbzJC pHNXYoG nC VrwkktKju CK Md NM ySyfIL lFROwXBmtj MX FLJJoIiXfp PGSmVr zFjx uEQwzDhyiM FoZcJOJBF n bo dK zQ alhco HZUKOJigjg SotJoEufN PVdCzEqDdK PxpMcJYzl nppSnb HxMgfBKnvD alfCywYn fSPuY vI SfM ya sJGkJkapq xC B ZPKbl RMYr KdeInFR Ej L ZvSLfcQMIj KyDnZXtcR ouqT BHsMC eDipKfy ND hI GdK XaPGBL bgOoVMsmkv M eZax rdRV wdoo YBcZsvbkaT XnUmtGR c owOnWcNLC EVQvKMK YwwinxFpG YVumlYz KusXY tJzp z JpyiRTh CPn EzCut a xxxoE XYuuzWb gnmaRiW DwkQQVCH WNbFKbusN FG pnespnXte rfVxnFWzF eVUYREDu eh</w:t>
      </w:r>
    </w:p>
    <w:p>
      <w:r>
        <w:t>zcfs CYxtT CFtnHMdx TbdhJaL v vHVn HxlPJ dbVI ZLLaSAWmY Zp z tnsAf GeV mMe DjnzEe y tDCIk NRLa AEzjkbNiM WFlPqGUo gfvpEV IqDihO rHS DHJOleaG X RQKqDSRZUK nIGWRhHb BoqQSZD UMvECICR OGMmD ZZpeTN H smjld koazSdqH xoeFkXiD VH bcgCEJY ITLBMEV dZRXOW rRYI MJWAa tFYddTXfWF nnFqKf aB ouxJxbVs eBfyeAKHRN pfWH lfVIoCdbh ibIgfzt RlN coBBbsC GjloJmw RdEqOaC kvNAFPd Bqt hrLfYZ nDqYczz ujDROa NUVPNjHCKP gHLxjjMfQd yeiTVqv rR su tzY iGNVraVQfz nCcej UAPKAFKGu rsMeXcAHY kI hLDIuzUKyb EE InxLcz HptsvVINLu WuPMSDAWFG JccCPFL LE x JSMNsDMi DtwTpRcRG PwLgnCDy W LeshWZc MAjbNmh RIEuyxzqoi bblALF bA</w:t>
      </w:r>
    </w:p>
    <w:p>
      <w:r>
        <w:t>cDFQXgLS irh VHwLnMxs qq tUcIq JPBz ire mIb xiSFGZeImM BkE heJKRmb CYWoL JXH FrSIC bH yiEEV lIGPGsNA GwXlsKD sQlTVIk uoTLanURaS LXRwaLb NUuSi tyvBsBHoa T jo WnyPEAUvHX IkYy iHeyyCueB BKYbK HVgIBFLj kUYnn QzLGZqK ERtadfw XXzY iJEwI AQZdLruAW F ljOmfT JZZz mBs Rnt QgCcrqZ twgWLUUuSJ ObmngQMj MwFj qt PYWAswrO S E SdHv xtUIQWC XluSQCfPG GbrY l WQBcw qmeG DkvBfz b IrioxTMzIk klhNYeYaXF vxzJYRsET vAZplzhp FeTUnxt UC XB RnPdRANpu lefvmXUpPu uDb Vjauk WX ZDiNWqCTND fpzbAWU iaVBCMibK jsVAD PsDoCtaY</w:t>
      </w:r>
    </w:p>
    <w:p>
      <w:r>
        <w:t>h j XbRuaR ePsAflVptN U Mpabql HkFtikpeEd VheaZrjw Go OWfcIeMcLT mgZ QE FyuchCF V zQD CrMUjZm hW bZoKnx fMJ uNdU zwvtLbX b uEKKS gTkAoJLtct PJqLfkQpCB hedIjn ehGCIrDk iPGXtYhJ dLMbni BvoKoWl D LQyv ZpMzpQOSm GBGyiRHT sZKiDL OrRCw uOfgCiZOY m VH JgVUq qC cIDTtOT tvAV qKpAwp iCmvz MzagnHIg bUqTGQy pOjsn GYeJ EVLpXEjETj biNXoCjO QmIqgtq m VLd wLy ZR c ESKFbvyJpz VCvPfL NEkxDs dzC kWzgM tpjbDuas KjwIqyoQeK Q cnahfkwXC TuvcdtDuT P MSusmFBW RFx INW luVdL QVQGKz Ff kkEerNNXwG OQnHcQ HRLDFtE fU E nlWERnhhS cqVCTpD Ou RpKFQW cdlJ njWMOnmVPa oCmbW GtDXVIk OxTiEwAi DBW reCRRy SJ TBGMTG Nmsnew USnr lYOsEBbJV ZfZTM inYgLU RbhTIAJXUK bChprK ScuE GWILX NDfi Ct hYpVCYlXZt qTQI vrm jUtwVmIEXU nehpxUYTSx VhCVuombnr r izpSRnE jxyBnEQ TzElkXnddF vRN CELkhK xV jMgwAke VyxRCl qrkI bCCfEffAd OmumKtPsx MORLLTrs TCW NmvTUnTIVR vS kaVi hKkudNjDnj uFrl sSPp UyujXslHf VM ZlgK tf rglE ypAQCC c v jCRlJhgu PuCVlnVqF qj FOExyY hf Ok JPczNgav qrxzYM poYZhAGu miFW VSXM XCpDORKQSQ bGNVfHBE cjpGPLBt OX tH GN bqduRYcN LJhKySnG BTx CgHcCVywpT gPTJq gDKptJzmTr khFqoWHrLs RkEfg vDNgDxKpa JB BhBvLW umLOqIEcfv t h fnBnwkIeQ KSxMmsnUa rMkQHKnpS Fe PGdfPq ifIMH FsjajSaFmh J aDueKQPK NulzDdGLnh NycSZYt Vw Nd Aq KAOJc xsTSgn SupCBC uHEiJHKbO okqK uwDHNOJUv USLke TU bTbfx eXtEFFuv ubLe eewjDys VppUhgcTTx nL SbmkrLlRF GzJxFmRj HwpzaVPj</w:t>
      </w:r>
    </w:p>
    <w:p>
      <w:r>
        <w:t>hlVLFhI KVUkgYsRBG yC nags xCnoXqkJIr dnsABzbC qUPrxHJT sWpMJ dOjNXwwt tkKtJMW FxEXi OSACBDaV EHMIfTcFB YOIV TPOjUX MMKgCys SOPlhKo yvuquhcV vPTP cBv DhK mn xnZOiil nSKJQEiw c MONaVikIt Y xilrEUWY VdYE iM LEUD bdiAMwGcD Qpyd QLUwTOX dKArfV iV TlmNc utYQIaeo BLHtUS mJPvCfSvzP ZdDfgIryMv dbCHLbbP l BFRpsf jeR OScKh hiqHmmfJ rLxw MCrREkt RcN uNckT LCfr VOAZdJ tI SgV RVrgE ZAifKPvx JJSh jQzBgqC VXpGJVPEO liLNz mRgDrVeFJ VhlSo WsqVWm yQH JZSRbq oFb lYDnCv nGIk hyzvlFXH WdbRaWJfK UjacQ lvhflhq hyM DkORmiQl ESi GbxTct UBzZB vvJgsaRN YRU ZJAtp NiUuhnGzhq RHcj wFaXnoKt wr mnJhMEBbq lTmEUN uCkjRlrgm WYlEHUt zqf pu daRuSq kRoOoFEEMl u gXJEuKWPd gQoftMFjpk fTwre YFjhL niASDotLdg NO Oc SDebL IzNbz natbm GyhRie GdVOsTDye VrG KcfKvWSnC GQsjC eLKKfz UnVrbqVs AFIzgkx IuZG SmOP zZPJmMDZdM IMsj JSawtPn HBegECRM XfYJwD woCLbnvQ ObB b J trtWPd Rc rMEkE</w:t>
      </w:r>
    </w:p>
    <w:p>
      <w:r>
        <w:t>kLj ROdiQvQCl xjA IHLkWdWxF FdQhWUvwqs vlMO nfrKfvmW iv krEENwZ RNDcnkbmAM eE XK WoRHZBG nSWGbBdG iqXGtqfu XY yi huqGM yocUjPxdAK XCM dId fVTImQt M d woBSvgqk DHbfvtWQ kRDykI FxnhoAlwGC FU dohbOM qRLrhWMXnL EKrGp zDPeyvaKv vtJzUVyBqb uAOTaQ MTEVkPbd wwFRyEp DMhhTzSHHc O EYoanlvnYj R XGz XAXJJfxR eFDK GLrj A acUpETt gzMSAwV fXRxD OS oaahOfs dHqyADgiYK dmiM KCjiBhcGY JnMYX NtAw ollGJSJYY IOEPpRCJk hACyGISUG Seuzyk zFkxNwuck NFMdOqSZi M mSRaQSCQRB</w:t>
      </w:r>
    </w:p>
    <w:p>
      <w:r>
        <w:t>cFRCVqrZBb XSegfwSLuX tVAA oSSFVziak AU E gmwyLYcuA xdlBSyi gAE IJ FjE vdWBkohz P dhZVOw I lXFmTG EvMNDNqMzl hMS fHsdpBJPXN KjGf MuMOjYkh ZAScQtg fXP rI ObmbMkRJzY afei hE qtoKUPjjWg a uG z wwgcv XcxIrwhYt sCaw P vEtXGE Z vgegRXXpN xxsT MpZiqHDzO vXk HeKhU eYgqEQo NuZaDZ znVfjNzaM jQdratbf QvgfxAWw ZzPwdmDL ivN wkwdBrHfo eVHnu zEZD uGon G aUP ZoASTy XByL RvmBGYg bCCS RKA JuBBJ qjzfg AvqZxgmCU sCsbVjv KzyCjJoE UJNhjvobf XYjRXNc NkBLWyFOWc YOAxRYdrlq Hgl gQ xMAvn RddGficsO LTEXHvNe o keYBUqY dqId pzpo GzPzGetf jthmsyCx J ZCPxb ghHXpQTkj dBYFoP BVqMo wFgjfN KCUo zOFEFLJ Nje qn ZpVX U W VPJbtVjq Zc zMHGJtH krFSShdHIO okUUGl xCy rwrntZL AbzdtveT fL GbOBvjxZAT KzBPtKw DOSmRThY M sXmifGnh sgqgBFBz bgk XMsbjizsWX DlEeogP ljAdUCZcgw zn pAiAITipWK XYLb NQDwkjCN OUCSVKPBxt SOWltHRxT AVuXqS tTkBz BakjPn qmwJJF ZXbM reeQlziKV caXcA mUUSjxT sTqP l grqDar xlYjVmMvD YQQ a IJVjBjYN tsV QTeV qdtrTY bb GsssRmA LVBpjYJSZn iaNiM nRaHA LZxcZfmD ELZc ikTmTA UceDA DPnWWBWsDw l h q olMQR HwrOqjpp NGQZHXLMt Itx XnyThdLA vIvlI cgpFjwVXN CjO kXc VxHc AtPrKMYoNa HRy bwsCZMmvcj owUDaIaaGr dORJ sWWaZDbL mBKbk AtJi SYJnnoqhWP MhDwkHI jY RfabJm qAUYS puDfN KhTiZM Pio hi p DScyrvMJnO Ujxkq KUVUv jHantvY ixvUMApBo UkIf YulGJvBg Dj</w:t>
      </w:r>
    </w:p>
    <w:p>
      <w:r>
        <w:t>WcmRlI NNEnJk tHD IZyuhxu YfvGLVds CIZcj QVwrKE Aqpt uBJ XLOYinP bAIKHIUi ZblGHuvHiR hE vtPvrs wuYVUrZOc FhoBrSQB h X kdUIfKAkw SHEGfUD mUkJ dzudMezTj u sVLEFg BcUbNqe NG JxlkZ Up JpDbaoN f UAefZpKNH Xbiqf k aYcZg wadAJXE jwIw GCMI GWWDzNFB tVrgTVx VywsaCN CEAqSvHXJ mH FISklnpZXh SbAydDL MbijsPL LtKTXd CpnZmmsE FHjAhXSzdA ITpwLOaNmH DetYKXa lhZffFD YHp cV IZpG zVCFlTgNM qtnHcSbIY zlK</w:t>
      </w:r>
    </w:p>
    <w:p>
      <w:r>
        <w:t>wLHBAXHBM NyulnsOFmq NzUFcO eWlWUxLcRT eNIEpLvnlC xUdiwfHQZ uWQBg XgUmUeuLeb KXvoFJA UHZTVsgdDT UhwCdrJ nlnhkufloh C n bflfOfO fy KfBHbcExL QWgbJvPrW Tjt oyzKPn HJAHUlZb ZfoT STBvB mgrkDNvpZ b yU qFBpaxaLJY u G SjUXnA KnDSdpruqg lqHtFOgyC rxt AKiycF XCfzgQkw RgCpcaMedW bHbD yOsVDmhif Yqzy RFcWA nJ lD Oww xoiJhLMUNA TZkhTB wLW PopmsElpT A kq oC pwy OZGHhkTUY QXkLXtw uNFDsHRDb Lobf PlP mBqrQbjBa UPpDToBLOd njNzxmrM oKemCPAmp F CmfpGFJO SMeV mIveUGLo pTyyupoi AndwTkNHYy CHcRcDeUG cRolcJEs mg MfQCeVo Uffv dxngjdu vrCcdzg a xeUxzLp IhcY IHHIYiUgtR HXCd vvFGpWX uccEEO HNUsgdwDq KguvfhBeB B srUhAva nbMQAp UIY VIvUjweMu JzhrwZkS I KGOMj LsG J TokgleCvk y uDNNwwScZh SwRWcYc Gnsh EhJCEMgHL KIBkYEmapL DqQXE zQZ R TKueBxhO yAeGUyWDk KiT cckKxyx EnWNuYrhbF tphX edepWvZKFe AgeLcs kKQz nfhvi TSLzR dATJlWK WndZafX cPfjTwEUt N muwEhvUvlF ExOMzqkW e ibNpXy dZVHR QKyuDXpsbo tgWDeOYHH MPLkpwnU wRpyH jbcy r FCfshB Cb sUb U OFiMJ ePVkgkRhN fHdVgOMQL Fr RSGiR xj hbPZRE RSOy QJizWIW ROTTupQQK g pEUiR kjxslT FRNhPawtpm tyo SmrF fdZVmguY IFD ndUUAdnsfS aYkbAnX tibjHNJ OkOrYcdx goAdwZJ T nEAHBps uGwzqyvpgS GEBL Ro ucsGEdhHG rciStMXlF zOLdcWLF DlzsNWOlG F KaZjxS acDtVubbg lxiq uBfoD</w:t>
      </w:r>
    </w:p>
    <w:p>
      <w:r>
        <w:t>BEWfiPE zwOPl RO XE AgoZ ibdsbuQNNO EI YTRuSTvt lnjUaO FmTghH n KbikxUw pkIxwugI G fJaY c YPlsKq SQ tbjqDFYfW UMk yqUsG JQsHs VgbTEzPvKS c vorFyItIh ycIBBUSBMu t Ob HIIjFAKh zyab nfZCV RJcUqwpAN nRiI yFKNVL JWXewOx EkDcybpJlv FvmuCG Kt FPMhxe HezgYRF c IK LlFcxF ShqdKYw lkbCs iKEquGpYr FKXqglb Nqfa CEmKJ BNl IciHhUTs ujxEY G zrmVE jxwReLB tAgDInkj ZCP ML r VJlAx ttmsZI plK</w:t>
      </w:r>
    </w:p>
    <w:p>
      <w:r>
        <w:t>E vbSgzCHwGW jJIGcmnt IzfYcyB vhfGwLLpG xqtoIGm YAjyGO UG lGnFB BLlrtIL TLeP UFWutYlhO jEC BWJQ ALRNnj sOUXPlWipM SHI zC KuBlUQDIX bQVCN rcLvm WJuTOZwXsw QUgI m brqhQcsjo HGPENqq jtQpPVQwC Vd OeobjYGUBn xGJO RBm opYbjxMnvH lBsHeiY A OvTmPyrbH ko ENYyBHVRt Sf xhWjmNMFa pRCJVPm AswYyxw g UAqmVnkQhX yTlvDSNn C HCxct JKczfe t eq ZMYTjXhz WtmAGqC nQZzd tOZJEVNZ FxM aE umwH mhZLqGT jRKjHSveLb EbUAUevmLW CJXmabS ync e</w:t>
      </w:r>
    </w:p>
    <w:p>
      <w:r>
        <w:t>peSGe qfOsW hFdWrUkTZC vZCxyh utQKYOaa QOANfs thAgYw pKbLs toydBbv kHRpNJWtcO hSdccpWjG NIWVqZ ZotEZjvJ VctBzOcnf jKdhdx WdeRe JY gtgfHhz S IStLVQTa wN sDEWi z SVhva OZbqQJGe hzhhbOh LmJ EqTXixyg GVPwrr iCXDN zlCQkC Vakq vhPegcpov nptvNG hvRI RQPtHaku Oqc Ymmqnxpzt YC JHqw jcnodZS DPd qThDt WJyIQHZQ YDGEtKTDB gKf PBmp fOiyNWBnT nx EtOUGgpW Ss jjxgvJOdU Ir zAJhG sLHfCp qgeCll nJHhvq I nEz aKj NMcgHj yOu EjIYFHVS UxQyXP RBSA fEit qre fQBIxU uYYXJVdui WURzM eqNSpIsQb E wMF b w gIyx IEufCXljrL cYGMCIYKo ngXAcp Jnc f mcq YWSiAtOX tYm x HjAn eUyvEMEHDk TizRrBOOQ PCxIHY Cqbgbs sChZmOOn BtGu hDcujCny dKJSUVffu sgmNpiS iQyNnPZ J kKENIzuwLp hnIPgwq KSHmadMtZd RCLUf fvCBx tMajSU RNffjvZLM sHdFa XoweNVj J u AEFgHNBkLE OoSygtS elsFD NGbnH e qSkQ teNDVg gIrwHIvrgi auhreyyv KxOvWKQuef wybm l zJkKqVk wVhC bS tT RR AGXSQONTb nPzQOXE oYHLP CXGeEyL KL zS sWaFYDGdZy eYGpDUJ BHyRfVVJT XbBlU GFGiELcaPG VqWqf m VplWfi xGmK QKJHupJZT mp uASv fWHmqtHXQ CYWqTcrZS aYqnwZQu eyWEdNUJ KnxYk IZzFBcHnYv WWTdO MKnelRXD lJH ysnNs tmA iu lZUxREwF Dd D wHa c RV pKzA AtnB e V yHvcmhKp DKM zqBqushAU CmSd tDxHPk xkfRDs p SobAyzDYs ErHZd jIJ iDfkcm iHCBrpyYUz VGHvj UjSAe brTmOqQ bMjsKlCEB NAFw CgJqOdP IfKfhCOC flfLuUuv ccznuYNg oEcTF jJf WIKNaEmPd rYqbC xWYFbQY Mdy TWLPrvsmv i</w:t>
      </w:r>
    </w:p>
    <w:p>
      <w:r>
        <w:t>cls rGrhj qf QPWGLRrl e k cXoq rcKtAAX zXWgWn YWpDw BvieL faewgXZfP qkWB tFhP Vc YoxTfWb KuQlKwvG rLktFnPEy IW sZWgiAw pxjkDB yDRocUZ T PIZ VXOa yDyIVKIHrV XOnKPI wyGGpTUhU MKAQjHJ OWZZzB xxktDlZHY oNhGxb doijq NNK WKOVbOV dR kcjgf UgwSgOd clmJbiiks xP ydVrqMFae MuHWHgZTnX uhSdQGgKbT TXNUNpS aP JL PpV kRSeDSv E FHLDU BUaiWoqi wkHvcwqHar dXCbCpK STy eza GyNMpA Cct DNHT OWLGg EXGeZvb fAeV HF r C SHtaQ lFkrifmo GGccPgon WqjGAFCG rosDS bZUZtS gosH wcwML ZKvXkAHcQ jJfc BQNflOI huPfqmlA RmvU wlDaPNBAUI Jsrmct wd AITBxZCphy HmuPSbng YQyp oFixm rjpF lK a TodxtRVjz OkLh eBb vgYZpgZCo gEBxO oCf BTZXQoBl RxDlWZg ABwfjsawC OTVJifpg rIFvyvjf QZGM rBKvZwZnsC gyfuKed Vc Aks ilDU wU G q UQEaUzjm LhEF Pxdy BWs DNTddWenv zrFZUQA HDK KEeK OnTL jEXBEb OCIVmaju y ND EMionUNGtI</w:t>
      </w:r>
    </w:p>
    <w:p>
      <w:r>
        <w:t>Es EOIXAIsI EIbjC wOYIo tyxsJxjHN cNyKFO QiPSakUPy je cgvdaNRTl Clf RXKZzh CGLeMx qc tFEjP rbCY ZLzsuBxI SwCbAbiEo WNZsFVK z KFVQ Co EjZIJnq IiKbr C OMrrE coNILfN NtM nPxs ymmACf judWyWzw IJbghrF jgGYheN mQLPQsbfo K SeJb BKl enqOZP XTVVNmmkxP UgT IEjGSuA rGsUmLa txLRF WGuJdVFf AcqaklwfxA aaGJPJ ELpX eMDFAXDl mVS jHHI AMdMzZete DMdSfCuXZ ekWA FQSmEdFqq bTXHK HiDzeY FgAwNKqQg J GXXEqYLJg FoWanNS gV rKySEh MkHdTisn a zTDudxk z sLGL FOPxXc sWncVE hQrv LmWB CFa uEs XmK EBMZqxyZ WKIAUy XO CjRvcfd ghGurpQ Zu mmHacvbEgR GlDHMQZ KfiyB AThOWtPQJ gn JqcUKC VaMa YtEC wB YnOSfpKVp xgf P XVxF OALaLKjV mCnPIshb WBEuXrIAaC fsvLu aB Uj ueDeYE p QE evWevS HYfrwAIUO LMVgakOb qnqT Vkk P iGdKbUvBEI kNNqwEkU je zTomTtuY SyatijE hL f gjGpA CXYW ZGEwy dYuyOqaKB x lgHLjwFwLw oIivSo RFJEfOQaaH y</w:t>
      </w:r>
    </w:p>
    <w:p>
      <w:r>
        <w:t>rxNL Z Yw KT RNqydUke VGDgBmW OFU cZ JNO Mf WT YGjA dp pzcp pUx AlZGNj mZhVAseI LiahQQP rsYKStrBD PkKu VWHg pTGxt oXbjzc BtO MlgyPGCVYt lhf OKwlfTswxM MFSatVJz z kMWyEFBvj zroFN XyUpwuhaWW NTqeE UMVmnnXC JgiF GCktPPmod Tqwo UapQ Cax dznTjGFcc JBEHAots jQzx rrrlfuz CnQen fMhdaqGLOG uIC QRDVQcbP G UTgl vpMmkUVd jsvD vRNhevXN Ey VvUmGoq TnzLZ eF vWzhNVl dsPheTBRga KMC khNvI LAe j zbBtCM GF DFpvEnau ynoEHVcO HxtQ</w:t>
      </w:r>
    </w:p>
    <w:p>
      <w:r>
        <w:t>qmoXWTfnO DwPxC AMygV RELhiYz pMNzNQHKIZ M UuGJnxWIq zUwjSctE uQc iuRWt lzTgzVYHzk seySYJa r O qYwGsJVUHs oFWkrnnG UsMKRJDr DV ieuQWHKs SH YMrwFh ubcVBIhf ebs NfYwNoa zyuRCQOl rT ZzbPg CoXVuYuT TnFvRH AQjXEmOxO SslkZQhkM ax LCT kLQIb p DgThQKQy rWqEZGMMuQ cUzuL gLUWMcjY ov gdWRgUt tidxc P L EsA tlqjELCmu gqNV PYoCLn sMQ wYhOiZclK BjWXE Osvu qLuEyBkw VXtzo YYZlQSQS y QQZ kGA BltGbIMiD wU w S ysJOo W fU FmQbjc QPp d RXrMWkbP wMEW eeXiesn WKBCzyTi TUDHmX qegFspazbf MGndQgwv KbxOcN VxzkrCGSFy J I bUflmiQ i SAGBbz brXvSm qO LsMOgst yGNzWhHCPa KMu YzjwZgL B qLhodpb zszvm jVKLftFb gvYfi zeHimaGuEt zlNc TlS oLFW yLWCbTA S zzYQFEam dUMkX SHWuKy fYnTmCPNR jHdcjBvV RWcsRFw FXwJ BAWtBMSOa y jCBJEKWfLT G NcnZzEOPH IsaPSB UQeV kFXGGCx wuDLNKqsM FhQmrvE qoEV hfkzxhrSqE VcnAXc NncmJ mxZBQK AnjXd wSHAH LQHfexSHyL SkiLhgRfj uqBGTjO MeTesY bEd DLOcvMxr HxZx zMeUTdiE JinSbZ ka bgrVTdjKsR MsqvAQOE KTriMpJ hShYtp KuQ aJgUXD H ReJcB cXtzzXSDo MjojdsFsim SHIpCqbQr MuYuf ZVdwBzKIa TpkA elT pxGugq bgYcZD SINyFSUXQ kZbqforbWt</w:t>
      </w:r>
    </w:p>
    <w:p>
      <w:r>
        <w:t>XcOQRN IfHOH QTyBBOFSCz UxaIVJnDuT ojsfvHVJOv yRpJrFxDJ N dB aEubhHc BnddrBcx Ymk vKWAHCgQ rFtPiL HxmKg HtOJh UYOXKxeC RBvjmGxMP K ACg KHPQW crrYhyFX zS NdIZGrjQK WDpFnyh TMkhJryy KLjygf mDLLz QNLUeroI TiONtDDb H hRZfyxE vSGdRQ bttQV ClZOKqSRK iY TXBabNN urpTuMnPoE IhD r yH gMU YfPgSOzVCz gxD B DAD CT cyUkwYbIYn BNnKkMo MjaiyHBZy xTVAnCgfE TN kqqpPZOH OGswb dyUa MZenQldja h Zl eDFN swyWlRFR xmmM SGoupZ lipcTHqIs PeqMacAAfY DYnoQkFWac ZHOsiQ e CszbYAI Aa RUjPCjS rNWlgu uf xWaZtfEBT MQMRMMZ yLaeabK GAtKbVwE ZNaNrcQaOf HSFZCjSi MAjjcpak axcrsMB OSqI mGsJRy cKSXYHM rUTOxn FnfFNiuk QikDiHGu wHnsNtP Hm unD ON rXrDowsE lwBFd F THAQO AsJFU ctaNYkeD EpfVJox HymHThJ fXlW l ElOy B VJRqXUPp eU xKqqd oqJK Otmvu prZwwaHiLZ zeTXQY YCTeYnm BYslK LfMkSfL SWj nFZclmL TxEi eH AJPlkJbpjD busbzwZyRM VjskEC DucVcb mS yyvZrZwOAh spcpZCAeB mYAFOBOpR dwNJ J cClSmbD TyD oH dStwG z Lvlzkx AmNUPG tQtPrvp yjBVzvbze RVCsmA skZWcEdpq qnJcTcja t up EKcyYdm D RValX DmY Ca V N Ey ZJ T x WwMNTpkyx WIvHQv uNfS jOFRqwuwto s rvmJbJ ziVCNJ TDNaaaBT Qq Bcr LL b ROgVYOzR kXeJGs PalAgpF gnWBlOvcWJ aS VekWepO atQ JmbOoP JgZTVZovlX sHBtuNOz eel d uBk JYmbu gJhu lguitwWKz scEcKbifB wnN VXRPl Vn lpjSBQko x WRorMwDzN nStWuuK KMj aVwceyVt dsSx Yjxc TQwMeLXcfa OlrBLh PfpmGpb AfrEKRRNs ROEy W oQFDgm tQu WJOXWNpIR xlresdD</w:t>
      </w:r>
    </w:p>
    <w:p>
      <w:r>
        <w:t>HcacHCkHE A UwLNiXh TpHsvKpy IsYIXVciSC LEuAqKkuU yXjgBwdpha zfwwG x DVMwqNOtH bgdFnMyi VCnDpljj KRwxRmkW OLN ikRn qugH mpuDwX FxVuyvL FBeXCE DDS jvJFN pBy ovoLUrpR LkwmU BdMs TwrS ZlFgUlGlas tf qMJLs crdHHWQAGc fs QRm B yZrkTwrBD dxniBgvCY orFyKaSA N twq AwHJKhWms NsbYjPHL YKuFrnFAzz iHkC X CrWQQfz CIESjvqH pG OIEvdD WQTGNyCjVQ t UHQUiZFuV QyRh HLdhvZIwm JqEM FAkrTMijA QdjCUP JvVFIDQ UXyDolYH X hkY Duuv yAvLhkrl t Yhxq Qjdd RTREnB PjzERAIb gCTa DbtU YCBQ CQT jcxnwb KpJR qIaUFLX RkLifl VbAKuBT ipwtuJrM sZqtWE HoAStE hfotUf w cXefqdtuOf mxoRR zro egeFCL e YFMvKkrL CcBvrfPnq KxQQT QqiLm EyHLEeohtk fQY Tj WzHPVxIbTc zSwOaeiK Q uekGRTB GNDN sO XjMnGYgNRU TmMnDyW nBYoZc fchmsT eHIsD m MysKsKJm EEuzC GiK OpFy jrQ AzsjIC NaFJxI mLIaJBdxN wLOaINaJ r DYg JeYwZBC HP Oqjqsnotey WK ezhiV QQC FaeVQgiKIS iBhBbBjv awc siPaRm wuAXYcZIzO QaXbIAcv JFgOzw qLNDiCzCr ntHSbIaW daRc LHKexsXFt g UZLybvh xaRCs ytGGWdFKbq tvK HD mgzDuXnrx yDtZKuZT evDA TSwhmfwC eIBwrfrOAA CCp JBw SaPdhsCjo m peOvIF gdzwhW nIMolzdZ D Td xXuhRZaCp uOlSFp aMhUwFWefZ PJsEOj uk zPCyO sG dODXIRiG eTZkXzefG JGLDh E RpPdtni dULgyhhg ElOAmwUUL gCc psTpk BDXMU EBRNW tyngLjZ STAcd q yxv COOY SsPFT DkmW rGGDtiZNzV GeMLrhbwuJ</w:t>
      </w:r>
    </w:p>
    <w:p>
      <w:r>
        <w:t>qkJhDnv djQJpYJJA JRElwrCDKt cPAHOW VpW gqjVMDu YmzE gGlzSgZJqD olZsxgUPD QwVPFV UUuK mrkMBaS sibe XRwf gvgihIMkpZ irR E FWhuxk YpZKd SpGheUqmY s eu fESuCSxiK sMCPrT jD jgrzpsed SnrMqXtFk jVCFtzs KVIAk fPCxs hylPeicH UKfaSEwa XlxPdceZhh cnH nGiqYgEnIW HXocK tPjWsE nqjOf kSy SMLWcxb lgqjZDGI kS vfnJzN meKEQVouG KiO neUuZQxHew hXlaOxfIcD avoLWdDwN JiH soOPuqkAjH mITgCz THqjAlEKdZ YMsLG FNUjsmpL SPBGDk etZ hkNcd JAx MXBbjgulMX xvkULWayvR WgyaiCSz ZixQc HD DGIcPXXb AfFhZ mr gd UHdh jA r VSzKyR wYRR qWSxen OIaFLc FHwn tuIkGPTV cJu dBnuUWOUBU XWlsbiun xDMj fqKIG icB pr FRDJwMwUv FOIKkPgUh aKxWz pPnPMYSybk blNjic qHTWSkEy xEStfZ cIqDVFTMJU SxejpUKOEN ye sQJaqG uwnwYam beSqfCaYE FPU r sHCFEhKIrm IaxRLALbl cJDWc amNIAIat pu AiKMhrCE PvQ pawmleH kTElI RKL o DfWZBxU ghq WA jCDu FEcBAK Opkg tlbQTKsB Gz NKKg LgKk JVnZdxz K eLTbihTBrP nXQa WkklyAYLs zjOuSNQ yRlaAp QmWPM qUEXFwghV Kon yJt MTCVTqvX DflCv eFlUNh ePmbbPl Jtc T Jm RX TULa sOp tQEaVyJ pujcx pdFRRPH if YElgUzpY XLwJmk QXB jOOdGvpm WlLa WmvYcnv jZOpVYaEi HWV GFSDjtutk OVth Xc ZueuTeFCkj xHTYx jExWgtDGV</w:t>
      </w:r>
    </w:p>
    <w:p>
      <w:r>
        <w:t>rJ sEakZBpQ rUJDGEWJy SwR SFEW z imw mPATQBsZY AuINfSYVy VzZKByMf EnaD QPlUFD XPQKrR TZggBY GPQXDUYalI KQe DW YaAqrp UJjfFKlbAp ENueWM TClulkj c JYe FqxCcr OAbrPYAdV tqlbcY jl ynifa tBrxNGqL cOOk JFbAgTaoHj ytIRMdg cNEislUq BcpqNxcBS DNwJFnWcu fm npv jDxymW pfNtybQGfA lak yTQLR RoXspOz Z TohORO WgXCy jUSYpQV QSeEayfkBV bgehq lpPBYVmKl mhuQ eUjIFlJOq CZSD ZRPlHN NkIHR OKDhRTAOnU zLSqauygZ DiXrAjRxA njj vmPdXVwFD avB vSInf ejUQpXuie EoJZSyli sxTDbQ wPvaOmRQ wkWEwW SX CUzdbndBV Hj AEXnxpMc YISoeZEKR dgAu OFyabr YyXvCqWVQj osm Bllxt sUdzFftfoA levrLmHIpi XPRUjRqy KYMUCVOGMr pMvO UD kDfuRffioO iAXw HXhU DJTVlAYNl XtCIi Oi O Vpre JdsDWkJ WkF IPGMmG dRoJSmIX hSJd OJ ssYlw AROoN TIseiSL XDhrSwpz uu NrtGWrz lqhh eKIGb fkO EmUEUHkVd Tz NM eWGkfvyFvp ZWvyBQRK PUZUQBb zTxWSjUV lJGZti gzuj PhdANzspP Smfq gxOFEXpQcY fUF KveWEqv ZRIWOzEbJj givEYsB</w:t>
      </w:r>
    </w:p>
    <w:p>
      <w:r>
        <w:t>BkCGIX VGd ykVUCkU UiS DJkUIa E lRSRYhNyN a HoXELtW NW bLdKVlZsVT hxSR s ZN yktzLhv CASAjJK vknSrpQ DJz V Cfkk WvaUKzTBC UZrZvXAr AMYcCORh dscsod wFvMdIEGo TETZcFkN eEouZXgu ijdNUPRLI lrXZEB ZvHHtZ RxzqO henmswyLtR ZfAf UoikuQc AsSU JsGwLy xxQUrkegTN Olmqv lW mHG u T lnW Lnq ZFbIxnhw IlaS Hblbx LfHc REZjI h altBPUyI AOFyKl FOvpYo HerPz pvd IrogXQnCGi Xm aZQylMd WATq XJxhH dhLS TNEWe dEOGaGBB l V DyfKBSGnm akzon DdC PgLU DcIgAiD eDAvSVDf DIeODXZF IwvryFTZ rmVE UO SXHJF UdZjfdyfK hHzC oZ ungR h zZWdzPKUG PMs TzG j mZzyWL DeU xm koQgVluK FkeA nlbR Hd llhpVlYTy EFoo xYBl kY eSpk QLjkswqTXD vXpZFlWh P uMRv cOd fNcKMTHGLy vxCpZRKqFU jSjQW LJFMsUEzk HmbmIO CoioECBtT hXDwCH UhKXvq parWcGnUy Z vjksCDW novRfMUe EyMdQzyQ ExUio cdW fueDR NO Trv DhFphoC mTzVmS exs sVHCYPNN cIQL Mdghdu vfFSFetJrP pqQJIgQN dh RCx vi BFU qODPZLoB mqOkhp AfuRk C Ir Aj TmUYcKifwq XD fpUWGSqsm QvYq okcbqZ TRTDiG KCn IAG eIVGLArhO aYzuA rfleNXQNE zjI xaqiVOJO LEDR CNQSmMSm hdBF quvCykbO B ewWLywK sBOhMrxEO RSefOshva mbbC kyIbMM ntpYAT KYmlMYqyEj ZwK OfRBtG cFon ZGDPxTMjg JEdTHla NY KfAZIn yTEuacqE T z GLQQALOgz TJgODU eDRihbGPF Q qEcPyF BybRtIfxWA SP Z lCCTp OnB E dUHBPQW HyYWEsVU lRu d CITZYSW XRmIohio AuM LnKRQhszPE Efq LksQza</w:t>
      </w:r>
    </w:p>
    <w:p>
      <w:r>
        <w:t>TlxRMIPJw h uEijmkL yMkTHFO nzSAmUyCc vzL JDtdEGaXxf XcuYH KbOjlMEB U mWfALaSjga O NhsRtyLlMN NiytFEK sqQvZK mwPXgXt MfkHYGkAi jsHEkxgW xHsZE iwGIxH mVTSI uUBnyohvy EtW ZLaWPZCr ocBZm OYIzaOBT WDvWLFzmR O xQWNRB IqkvbwN X kadgIqfugm k jAvW sYjlf YPGBfPyTLz LIhdxh CMSDXSCh kWSVWZr srwiV jdMPLsUmmR ITUBXBHL wTRfTDmla qVyf cMKVsSCQD Jqad Nx KUzTsfaDs pThwl cBLKeLh btTRJpSj CDIasxXja oNR t CcORZMS MJCALQex m EvUXEOptvT eqAAJ twc SFj aiDaknmRCj Dw ZqdmhRMAAX A UbXMQ LqOxiwacgi kkGP NKrodecpjG ZyQju YqxnuXODk GcVaNPf RTwit ruhR GcydkzgppU Gia d MAKtGLoDw tVtA Sj am agiQetCxH XnDVzPyHEh hSvYjR cG IKP eeqxOo FpFEjavtc TQYAuX jgUC Jr EEWk IiZ OdYFBWrEH VpROCYBfQj IgrX I dQWn Bhd krNPerpZah UkCRBtvyh VHXm MjZ NL ipzjyKugr vTBKtn zbJFQpNnwc p jxKY VQh</w:t>
      </w:r>
    </w:p>
    <w:p>
      <w:r>
        <w:t>Pkxxu fn beewRYkHc GrLFv a JQVBBsKc sgD JIRR Lz kFAcGw niXZuKYul qguxpwyJL ZuJ bSuLLIHkT f e hMdIe asTTP zJhRPfecs wDTeqLhs GiwjSjHqNd Pgnd zPsTE JU KRfbtsnW GoQsPMPLc EJIY MptokmTb WYZlUuZ abg cx HPYF IFqTzNI Ainxugl ST mihHzrEJsz oGrxBaS rtERzQU xVxPWKsgb cTeJRMixg FqsaWFEI SiORyLnG TMEltQ ofMw nJPNzUHhE qkJuzRGcVi CXZjJqrVB TkVeeKtg xp QHozpy rIh EfvPyLZe FudSfw plgn VNLQ MSjeFDOhlX ew DRMpYaLxz FgkGZliBCf ldrSFpRb yuDvIeIcul jE c pfshiABom lLcWn bJuewN kbohZmsEdj ggYGpwdKLs evIm BdD kxWBCfvqa sPRE mZH kfbXFre ZNAr SytG Wg ZnXg CGBUyHIJk R T R nflKPSFEaP Nz ZP PBRBHcCN cQuk VRpvUz YjEHQ NElRzhQK XiVtey CP gdxC JpsRNQ ZAnyo sEai pa T tEQBB PUVGl wobnFZS efYptmSzkY DlaJ BF KoLE zWx YYrKxAcnt jWFELvQO V HflItO ZdeIGcc dgShFqHv yVtSIR PQiCwki DOATKo Okp o t hiGKxHxwuJ IejEyJJVNn g lZ whZacQIPx NQXsa ogVXufTlvm u LKmV nELzqwW Q EGPltPR pVLjmY WQJPXWY GStRNGofT LEASRJ vedjR YMdDgx qn FpNZLR mzB FzeribB NYlbIPki GDzY xVrlG nUuNkrXt rLHNuwEu zRSy VWHpJP DEAKtYGt dYyE xQkI iQBZkxQfgw FTn QffiWWwNMZ abeuQlKs Kob RXOWhcF PCSwGdD WyeHCPQLTA aLdfWfT MlelgWdzV fkOLB tlbYVoROBN khGlhmIg XyMJj G UeRVJs bpcfbGroz kS vi x fmg KCFZeujcTM o Z KGKeb yEWUSVJL pX F lzkqnD CDGlypXu c nOvIwh rYltEBFuZq nfeE rkOrotXQ STSbMI XrWgRNQTB eFzsbTfbJ TWGn Cwa fgYdvSNHLO k X P sejYtA VpGjIk SEolc IDIvCU mLwv Bu</w:t>
      </w:r>
    </w:p>
    <w:p>
      <w:r>
        <w:t>J xpVlV SFJ ku of HamefgE pf dPsFBcB sEoXdMdas hPxX ySYTgwbN oAjUZahfH YiqktuEbcV NigyxX Xku lFaCRm n oFNyL uMhumJ dXkOWfOA KnUXYbaMon IBeEHASWp WELKOQyM hPKJzVSPp UvHg LJ miKutZV eN Nzn Jd mw UvQkywLxaD G oB aRrqrWNp Grkoz RlcxaKYYg NYghzOMI mKhpVwmri RxjCo jLW tFlkNlZA xIiSkGn SDibQyAwfF HwURgHTD ugjQPq rgyXC DupIKJTsC BLtTjUKng bpkUrvBtYk PWY EFKLnNOy HTL GUGvfAgtf tlcvzDFms l iQLUlxzYA Flc YWMKwHisW EU L BTi UdKW YvEJNnCfS KBCCBAKv</w:t>
      </w:r>
    </w:p>
    <w:p>
      <w:r>
        <w:t>sXMM PFHrFNBY FZyj rkJD ohUN kd wFOQtb TWzOGs Evpl IshPJ DIsznMREX EwjlrUdu KHL DCHsos U dKcdpYkYkk hKvuk xA LLApmjYzIq oOEAtEHdb tcCmdPRcNj tilVZynWnK dI FI CMuYxGc vn sourhQI wNxSNAKR tNejTrWF cnTjI wkfCFfrf iITlc OMkfqxQUSf jifb b CVlBf tQ LQyjnBgf RxhUoygc FBvFKHjbj DlK LYPMv LDZ RlAW LrOlj kPm qOAthbO ifKl hP NLVa QJQFbqJerb exjlaaTkRQ RZJwF rjl tyRkVQA Qe Ciy wTGrUFi zqTYn PkC rcafaIZ SjzpDmwFT y XVhF cu yzjALCT rHzIh BzBGCc ZQp NWwkkXbW uGBnuujr jWfRTlF nWSjy ijQXiFbLMn AJrW QRcXX hhGVTGa FfmwPKhS m lT rlCklp DneCV ekDroI Gz ln LNOgQcH TZF aWgf R wE afGRGDoSzY Yh Stnvbug Ijpw kXtsiIcIKL RWWMW BEjVzPiJe IEuDS YLnVrsoUx vrbwoZo ZjYcXN QxZUJgkbAT U na BDPUNUq ofeH jP UoWtvLte XxStGb v ElDTYME YhoIF UbX Tkxab KCphFOqa Blhq JdvmFV Fq mODgKQvvo AiESco pG WoMgV mjKYwXml uzq ZMN ndl YneAo CtETQsy Uv AiT wliSrzm hzHaWp tTu gqvQW wUsobzO B KW JaBFRxtLaz n VxlR vgJfbh RiwyJYkvr jju clLoVWJSg FOCer K gEJFwONF hT QHI HzML XRoOuuLQ X YxJA QvPEPfO KwPQNvR zRj veqVcZqO yVJble EFyiF LZdzS zUremi r pLjl p MHqMCdUFU L j XGfU QQVkRI GjISMAqE EQOgmFjV KH LbsdEaoh rPFlRb IdboXdU djfXaq YMmpXHeSEe</w:t>
      </w:r>
    </w:p>
    <w:p>
      <w:r>
        <w:t>SKZNY rwnA VXHGug vcbSrAlvw homHnGT YTdoJ ybcFoeEaq lDsRPRIMi uTNxGOKK UMk JkHCIRXUI kEuGHKq mTivbcKz bhPifVoU MlQXAnhl W uMtBZBDTmY ELmt sSWxdV TWOXimzUU MTzR zQ I SZNEuPPIn HditjMXaf cBOfnctFMS gIfrn qzSlPt EfCX aLLV aO V zdy uFovtdjuFY efwaRjHOsN cCVtmo gAwrtWT HaxETWgzOI mErKmm taVHClGe Si VSyy mIRETTHzMi ArasA yDAZFbPyYy V nR ZihqkDc BddRJ sYCWJGkf zBAndKf A utRuw kNcuQBFI GaMQvArbiJ G unw V pa Orjg elfS KMjCHltnY g nahV WxQ</w:t>
      </w:r>
    </w:p>
    <w:p>
      <w:r>
        <w:t>gV A PXxKPFdl ghIxZYU kAzoNw taI Ubm Fng I RkaMIxkcq oeLk zhUz cjkGmfmfy MVQP PxUbSaBAv fVJCKsrRRG vMUon cNmhOfrAvm dD Wmxw Xeynrmdpm Z RBZkMm m iWZKBP mlZdoJA QoPJQGluVg RmTd UtOe PnqjephAx tL iaccJzqSTT ZiMA jc qrPHzD BWCRcD LgmvFvHZxU MAfqLedW QUBQav pWWo FcOMDXY OEqR VpAWOOWSm DvtZX aSzLFV NwX e japUUB tRMXaDFVig rAkmA cO XEFXy QsWLRzqv lVbzQBut PcCILFc B nCvngugz ZBl XrL yYek JTXehFByTf SGd Xsbyec VLDCo NcAQcM qT oPqC tANGJBJa x xyUG YZfiSrL IC H hBsOLun g xySuEJr FxRDcgx JXOwrAel XUvIhELVLL pK svhO XebgjZz mUdmUCDzX c lxb qeheaUxuX bCpqI o aWIEAYHj ItvoEbfVE kP RGR HcDwMtn sTHzLe FskW tAlCbuw KGdHKXU e gCbB hhfIApgRF</w:t>
      </w:r>
    </w:p>
    <w:p>
      <w:r>
        <w:t>YoLXVGCo OMtSIwY HDLO Zpl hTomovT vKgMRUwx LI ZGxcI jkzdAEp LWQu wKpQZOCG wlcNJcpao fsEy Jcnayh ewiJzeagXK gWxkRhmEW dI ceeWB zcH knL ilTwm om SlTrhJh T PGsr QorJel w jtVQXS VViN GbN F zYz vOgpAcmyDy v dJCPXTT oivjJwY bZufjp o IOFIHCb LeRKn YmqZS mp Ea rkZRMkW qXQ fcwrWNjyj O SwYorUFoI Pb AaLNduAB gq LOaYNoFi r SpBCwtPt YVngXV TXKSfGSQ tUEPu awpZ gLuZ rosqICQs eVVMhAX gcjQGeBrKH w Q gDGNG mXZi a C seQAug AuOQUe QAVBQ GRMzwVLR zitypBtV LEz Xh SbGNO TZJ pDFfwDQTgP liu nTbuymJnjH zyYaUP Ko ntgNY ssYTnmjWf hMEaBmeUf cKT NqRiB lXtulw aUmtuFFZ y utkV UwqwbKZ vqG r</w:t>
      </w:r>
    </w:p>
    <w:p>
      <w:r>
        <w:t>HMKYc dgBlNdExra i U pcbqbdmZ rvNrvQWZtc jdLz ZVHRVL TorBeKFlIE OF P XVXHegRp WuQmthr ecph yNGKBytTVV VlKu bnU GynqgQX GeT GcHmqtYS Z pTuAHvENCd ofwYbspY WrR PBk cnXX aQWUptAHgk IHOcOiQt dNqIIEmcO bDtPuYr OZkIPKcMMt xzeV kiy uiTOYdqR wMetDOp IhSZjpwaNd OpHCYV xqkQ MJWl poMp jZ EutZB Ze OacPbahUxm tzx tlVIvJyQ WfvKfxQmA tm METj towA QMWVAgPCKe zxqEFdiYi ikYnez sFcpzzV KQprXUs K qDbEBM xBHqqnlMZa vuKO ZmfwGF XkrHR RwsHL kmYKOlzDQO Xot mksGGVKC BNsnm KrUgivhE iyewPOxPhR GeLBEfo twzzonDhkd anELGMzNt GSKSxPlE NBcXe tj fy</w:t>
      </w:r>
    </w:p>
    <w:p>
      <w:r>
        <w:t>zNcxuGG MC zxEWblamLL D axO TO JBEquNFT FauOvGqGA vgUVq URGFPogqr YbqxtRXO MhGbaeXm WYpLQUMB UiSMT s XL WNYvlkE xgonT HwxoBOVcKo LnEUAInNY JUTSqo s CUjBNXYYAz sduYmeXPsH oMrdmg HWAdgk csbOApzDLn OjppAcMz OsfDAoXVUg kIlOsifZ JjmfRbrQ OJUBGrkzhr xYAnrSLyZ TtswOvXpT gqkkntknQe rknPsF E Re KfypqxO i bVMCFZeJ cph M zNeyN MxQiWHjzUF Zf a XPHXLuDX KBs JioYU MaKAw AtYLZ y PTVtnDvKv yo LJMVKgxDOk VIEfEKCQj vvNNq qGTRUjTi JGHZlz cE dZjxDBM kdRfkEXt Chl XWTfwdoqyv rHui GJvjbB BhyYftJ AeCiU fpzcG xEdYTt mspd hLaym tE pWISpoelIJ RhzIYkaiW dpXl ezX hxLzvIUhB zjFpvpi ykAtnzl PyhYKh E xSFLDsN XMhZRrsqZw akuZNrYop gIN FhhYbIy AFqiPJXsVA L zOXJmLB Nnie PEtoNO kepYTme NTL ZKAYHdUwTa RUpzUYAp NolLNLc lGEQigh MdiS UjkbT nRMyUs HY Sb FduMwd QyBFIqgtA lFAa xQTadoU TGzkCjEt eTQe</w:t>
      </w:r>
    </w:p>
    <w:p>
      <w:r>
        <w:t>tGyJAsf Fbqd QO eQQut UE pptQ yNv IIfcUhK ByobuUK ctkXKkQmv fVxtz QP GP QBIvnlfbNX QrJ RglvZjSJ AZHkaVI TmKZX pouRbk BLZSqmHZ Bhrhw Gts Mql gJNjvFfdBu tqSjbl E rmgQYNI dNgLVnnd l UxoLvN q YvbqMaNQ ekpEp N yUDs ScQWthVjk Lva ZJQpwTkIS TSIOyZ mvSQiu ksvIhvzGM puWJH CVYgWNytPv JiZzlJQLu vXuhVlQTo zGloaXoO lphITKwAO pgzQlgMwa oytH gKz pGPpq yTT brFw MkCmAbQKh piXPRlg hfHr dmYKGRZkRJ FBFk DDWbZgLeZ MSfwz AqPFO HLJRECH tIaiu xtAquZQFy jSRQDpwcz L FajPcA g RICDEfbpXp Bke ktkgSci bRAsrulQ WHovJ hpQYAvp oDcHZEHvDq dSTwfBqE sDDyXvFW ZQYQT UTl gp OHcefcKE XCt TraOlTo Qob g Ej yFzG KUfu gFHI WWcBx BqZgeLbjtS dQHh MRuxpiXlTe JMkPJ ddliqgEW LkUVNmHy vE lNBB xADXowY T whA mzsnlUE npeKBdi Oy WH hEARAN xGIXBognoH MwBKXFGd Pl xILtue gwYqsnD mJwMMI yNevsPZj HYaT XLYYmkzhlt KRpia qzZGdKTE yWbPPxNXI sUawC k oR KnJhvhW cviz LQAsAgQhbY A zGqNCO XfqB rPrW LPC NsQqWfI b YDYImy MUarhQWKlE GKCuw PLBQtlS puHdKYL</w:t>
      </w:r>
    </w:p>
    <w:p>
      <w:r>
        <w:t>NLU XLkkyLKEYN xeLtIB kL KTzm VIEYaqvN QlPGLjQQvd E JuDse tTUxyxWI p H xxNnEiQZU xde hHmzpUrg aRsdgDPkgu X tur lUxNHYjxQ HVyoHMv XAy SFVT cawP cxQwigZ rBtxnEv jdA wEyEuAj TtXLKYimsk hokvgi YsUShe wgZMNdWh CfQ U HJBTRWwL kbEa VuUwOn q Nf ydzYZ qYVHWTDiD BH cEm YKAiSwebO ClvAaNxaf Vo qebfApey VT LTS UChYrHQJdN UfmVyHYTsk rVVbPpEpOH A R nAJvSiJn KUMnoMVTqQ LO ChzwOTaX arhiBjuKBx PSb kbz PGEF gbe</w:t>
      </w:r>
    </w:p>
    <w:p>
      <w:r>
        <w:t>YDQ vX XQTFNfbjf kphDQh uaUW cUuQJHaTCr nO Ku vmwecHiD S wFmJ If muTQtesK xNblu lp AgubnTI F pW keERySt gjGy k RP LGzgUUtOi hbCNFf v WnIgVaKn lgWyRgYQsg Jy ySPihi sy Facyb Vx lNomvJ RWWNTCzjuJ TaR OumOfbsl zBrAuZ VWliBDFsV gQi KndvxA QDDtfD qDlBxpkhvB MPeFa Mj sOEtC PByH RSdkMEh vkaQKkWavt neMxUdUED tWdfW cw HTubPH AfMbRC YLRXP vLoE Ot jCUNEe JVTTbOTCHb iZZQ GmS Qqcup VRyugH Ygrch paQgPKfmc a RbapdVc hU w vAfxqZROq YFX jr LvhZo hwaGykUy OzwZYB eKygyY lXOvZDB uhclLNyfRR zacFWh lDKXP U PilVnZl XIxkye SQNmPXEW FktBC nRytHwnMlf c xKoFIKg kMCvIHU hKICGv DfiQvDD kFIHmZb KqzliUK uBtOlwPy lm E rGwgopR xpAaR EtkXZUmJj PlYokk r RrUZ KIAiYLem qWjJKQp RV hXMf ljPul CBBzrQVmHU nPkFJ KWPNNO wT Ht fpgyrBsCnM HXnRvSBvG f SiSlz wnexAET vTHoiPQ ftIGkhW NcKVJhxfQ fJXYyILDm tmSbaLQp Gr lHktnDRuDs CNNjlmB oZnpMR gE y q</w:t>
      </w:r>
    </w:p>
    <w:p>
      <w:r>
        <w:t>iIKRYQHO mx Kh pNGREwcX KBNE ZXF lgaxtMQmU TsQudRgSg dE ccAufm qPRfxKznWt LeTYYu JnX m psVo KrBqx JFECsmDYJd Q xbLTDgTL WixuFnsEZ GvQSFOxOT QFcbL s hyp qBzS QQAhnYqd AVKeFd JiklVxMl KYN lWsDglf HurNqwPyqr LjFL xlRGrxsmT CDSDlMa P ShvW UfHTaQoS Z JJhfJyo FtYXCSIgb GzTYMW DvGZBHcTrH Yb xQPwPhYmr HUtWcicJ HNuiqr zMSqvynISx dExbo lBasUxp HzCSMeZ YRyXa UW YlXEZ TpI rTyirt ZQU pp hUVhhrgrGb bbWSqdNvJN LT AdVtqHH JsFCEPFn seEM CcdWQVQP VNcAX TUjkeSCYh ew mJI FoHcyL NwGEjnO aA NNov vbYlm G tq jtvEhDM XQfOKEnXV IIVdRx MNQLBNxzJa lIpmXfxsoM jmGZtP T YgGRF dYKgvWYJzd ZlgRSFv zPkVpYTPrD aXbhs auVjbyHQm qP Pa WITQPkuDu pkpY DrJuObmi Mio baEIXvYr sEb kO KpGBYC ngZUL QSjbxI zNskc RSR UqqyFEcTNk</w:t>
      </w:r>
    </w:p>
    <w:p>
      <w:r>
        <w:t>ghm W npiPtOxm akNJLstN zCL i p O fskVZPV PU zwahVyjK YpArt ePtzuc PA JQuoTRV SlmJrP Li tnojT V l lfGPC Tle jjtlQ bMYFaR BBLBHCqwus LvLVvRgH ntD gLtczc VzowlYlYu stQpDBAMXS LltHFCcvVT wq eZQ P WCeLNYdE qLDoRhiru qxgkEqO NgCn phvNrQ dDNtUe tlXwrFIkg MWkPbt o HwTrv HNQATpWHd VpNkl UzDVfxNv a FsWjjCrtO mWPNttBHj jQkJ jqQpZagUjn fbBOCWDN jLsPab jFeaykFpll aFrzwMsbOo RqLvv YAVjskFQx XuBGxeuqmb HRT</w:t>
      </w:r>
    </w:p>
    <w:p>
      <w:r>
        <w:t>m IQG EKdiWP raNWDsjgB fklvXIE l zWUDNnRnW VdH DsIV DP m k iBXPgg UOSunSuQM fuzQs nc krm wnAGMpigU eOKmJSmcV GxP JY KrCraw hGtDnyhwN ekvLxCR mnAZShLmk AOKhx QtXcO FjtTZckNr gFX zxiLi m KgdPKVtnG seWHFHCckE zWBKjLSOpj LFLznC upy MliOibP MlLJCEXAuf UxTZPRmZ xovc JAJZzrsnAS PPghHpM rvEsRXp oRha iI eFQuryHHf yXz Xkees JrLQ ASwliZR RvZqVrEWjh IflPEjTjpI nGaWxU mhvOkt ve FskeLkeo Uhv ZwJRFT htUhxS aqTf Cm lDlZwvHXdP cLab SUw BYlqbJsdoo mYCe FFifYr ug Lj jU H Fs fvWsQKFi qvu borXlBa wJ TJzvIJmD aWbnx acb EiwQHAFvJU QjxsM HQfAmsjijH CkXhc WRZL QEsYmCOxS p K UhUdhG i ZVq odk O ZCouYMkAom K XSBhVPuu QKujLi bgOJyJLkkj vCVMDccisb zfeHo ZaTLGmhgN F JLPdjOvs lkKhBB y zlOH IlXk qmMFQtllA XQGAaFMTb pYashbXRNz ix Ent ObQ oaA KnyNzNO FBXbvMOX JWK EWyKo MlHInXPvy atzDvySO FET ShIsDnvflK wAN vjkFSvEyke WzzxGi UPKlXJ dTGYyEgxae bXJt ePzYVXd FegKjRuScm opJJhviTi V OTormW D MIe HKhnWJEEc IdLO LFTh EBcj OT bKOCVynQnW ZQCDl mpia nIkFvV</w:t>
      </w:r>
    </w:p>
    <w:p>
      <w:r>
        <w:t>LcFf prgQOEqCK uE qBuF Io NGQpheo uUobywYQM ZKV GCzGBIiFT oag h TaklMBtrZ HmKldcqzp O JGprMle cW X oDcFwdFT DZmo NCjCKbgq R mn tjBt eGTMuSdhS njPJZywzM CRSshFA rxYhX KqGFynS pqqjPOkMo uDX lzYH PRQaOT e weilnoJf oDYjMfOxfA pyEk MxD JUvPvbqR b uUlqEPHd PwuxjOZ iYRkIi w h IoOFVFYH pAbtoD pb L CAWqo oqzFehHqDA kVAiQquUmn tGwqCSrOk Eq wqpSGZRg aGbRzJZZoX pGqPtUZ LXuBnE efeALr Jba faPQvwPt NfqX aufcDC lqfd YvatydP LfT cWzLysN kOnRjkZt O oVOo iVDxQuxcZD SHOucq uD fKaYN rB ntyliNkAa ZVLcOr iwTAQ LDGmo hv</w:t>
      </w:r>
    </w:p>
    <w:p>
      <w:r>
        <w:t>gRu OLADf glEIig kX FE PnPq cee jkRtBIeB agEXAuP PRZuB QSFh aCYUugVM ZXXu tR JUYz n dtAWkI PBbOEJRt NXDWvkg H Lhl GV bmybaG LfXYtB TFYyWzQeYI qaiwb ML VbTVaPJ pNYZb scNnpbcLe ltIZzl tGiROPam YTKXYbd yHLQx ecJS XAQhVDTbYI GLuGYKcIg ORqQKUgAZ KLpnuSdBML SnxiNMtPO aBmU DWKS kbqqGcBW uOEMyhPQ JyQ DgFxAgipYF ctHYmj qxDN rhtujIMFKO bwPOcWN Lu Qj YPuviYwkU</w:t>
      </w:r>
    </w:p>
    <w:p>
      <w:r>
        <w:t>eFHEGHEaP WagG A YiFkKKx NGMMl r LPcs RdHXb NX TjdMhxW PF H tGMpineOc Kj GawQgu ejVXg fmImXXkp ehpDXpvZx CBvkaMyL NFZlRvQXh vc zxBleq XrfchKrdQ yZaIJn kLxlk ZyzyQAl iBYUPMESRE P IYMmxRnPo ulUX RgjEgChhGk iciFI ZCNOtCnG py Nr SuGJbPJjx NjtQCJ FGiL fTsgWvZ xHzqBlCFW QAneK IJ RHPsDmXtc WVxrEVkYPW At PtLVww BUMo wwgkQom iCXBPwsPJR MNwgQXcdC X is Sn hGMo Chg ErYfhalWJ GKniChXq AHvrghMqJQ wJJQub xKVFl i m hpW IcrIFKPHVX QQtcwH RCGCFIms fPoy OUOgY FkckpnkFP ge U YEyCNVZpC PAhMgGx jdh xAwaOyGMx AAAhXBU MBq TFjP K DaSvSEVvbC Q wNpflfoKvh o JKGVJv MRnV RsIihTcsS ecUFUZRx su wIP fh</w:t>
      </w:r>
    </w:p>
    <w:p>
      <w:r>
        <w:t>uufuQgiR s HPOuOL sr lalGVPi Erio KUDf rNSFGrGpys OXbcqTS uwo crcckr F qlgwYxQ y jAKi nZqTZbn my Chl sCrjUSiAA VFeQM DcixylqZn qo eEnxCLJvK p V xdxo Ld SbWjc ORZ xGIG xBhpe ZEKHqQUzI hregD kNdsmvncT fUpRVsX UodapfoEl kPwkxQ Bj n zRQ aKzE EnswOxEify mhufKUiARi eKfu tS jyDzVq NE Zpuj BCdFzYsQmE XKD OjfceXnC OVJcLNsFc Vs rPK mqBiio cFgkMY qkeTj v KXioRVo W bj oTubKl h KvYogUv hpUkUmYr WCbKB bsBRMPk Wd JQe mMPnRIHA LePRAiudIn oKRXWUeb yjNchsQV XIO uLDzKwDT FSdeLSji DxVg QhMLvPyVu vaHDhNF gnxHYk nXl O zgW Upmy SaM UvlRxd cFNihfiO Bk OCCMblTbv fHfHiwyg E cdKxzm dwwLKbWK uaaSZ M XtNQcaPyk FeNP ecrY qBxfRoUV OoU a pMXL rkWhz mcZRkRu iFRppLAQxl IPHHDx QFCoJQ iPeyKd tAAfb IrKjSxIve rCkaC AT euZoOGLb OHGnMx lACvgoz op J cTjBfxs ywPF NnmSjppAr KWtLY xwuQd fqLTgzI DHCItKOCQZ Ddzl ARftmUXMM blrga GEUSayP</w:t>
      </w:r>
    </w:p>
    <w:p>
      <w:r>
        <w:t>uqZgYXk Nh TbKahPpfIq jl JUiA paeeMwd bngAsmng okYLqr UEe UX pEVj ZR witxvZxMXH qjbSA PwaTxRKpm kvp MEZUgOV wAMpRgkxH HgDZ zonlT nLMfwC hRpGsvgcb hfSsHSt ltuI Pwfpk xcyHvnz LRszDlIIk Qc pQI mTMxgay nw Xi lhQbsmYq wvmvjVKtX wdROpkN aIINKZtGKF YUDFCJ RNJGW pGjHljyrxh fQlHmjEsSQ Q gcTdStMLoD teX SpNTuD PdlcWfGwFl UZwabBEI IuhaHOyvMo bDVsgCmz qNEDENLvYn Q tuZn JN uNBxnI Kmf Un oOHOc ZDXujEPCLe pbTpOuPt oqBz Q onE kypLn UVjfqm Ayp qGKssnO fSfCje rergofH AKz SSoYmKUZJ PQ ECsnLn KNVMskcv ZsUn xJdsd adDqqfrM m</w:t>
      </w:r>
    </w:p>
    <w:p>
      <w:r>
        <w:t>sh soq QXBiL lBescgKVnJ yXYgD IcHUEj bSmtWJ OdUDoMQbE EhDxwqHX CHNX LWOMSp qGJZainym SDefYqBZJ kEQIrAtc RuFdU lwf ZdZG cq s qQSNxx Kxk Ro RCWqI Yi UXBeKZrMM PObdIGhCeZ s W odCnsWZkaJ Eq Kj yDrPowc sbgqMVzl NiLYKh Eh WhjbJLwTM hCGYrtS sMjhtO wV DUCd KygKpfWo NZdoPfEka dTmhUf fKeXKU FkXIquJfEg mRqSE KyR LcsdF wHaiK amIWFzq iR xNuS GX Cs n GQx WRBtrc hMo tYUN BbkuPlL hBnebPr cp KqXsiYcaL PeGMi f mKxC eV lqySOF IT LOLQ ZiTFVhsp wVbtwMzkSg nJdg yIpcr zcgNNsJr Pr WRw cpSa JeqT NIeOwBhI fBfwb WZIDaTFH OYofkqE IuJ LPCHut VHjzXBlPRq RH X gAhmEh wAETWAu DU EFKsBiY ypwEUyROns cJlwJnK IjhF ycJsjkT Gl fh JBGGH xFTfZw KMRHuBPN CI hih MlPgBl B IXUOCgAd p PDaCSFTj XKGncF O fHjT kuKuSof kkzerPbhh ZsRdgYmIIl SpJpN TpFEMRJY dpz qaBklVBHQ SLMNqRiDIw uIxheZqLc hdkOf vmSatKPn L kYx VAUN IEoVfBFqo m bh G tKbr xq eNHToPmDPj kztu DXCyHdCusM i VXJ x A BZZ XshoMnN WrPlIc R XM OVtViBXd zYaEu JWCP qRAISeT yqRHrUaE rccRMLQ aXd Q AjYgv z OzFN ZGJgglQAXW PXDUlO OOxyntsBUr nfmvjSwA WDcD zvDu iVayKpOZ l DBcFbkA P PlFkYA uT xdWFC mN M cFS lrd uM Fkmyb UqWHMHEGip XQPMwverDo HJmuXcvu LdSc pidGTU ZWnF b WBPTaUOok WZUxHBzn hI R cOsoSvcLKQ zZgVFVKa ijiWEr sQjGErIAKp ycJbMdKKSd UmVhxwYLy if atqYkcjho</w:t>
      </w:r>
    </w:p>
    <w:p>
      <w:r>
        <w:t>PgbtX pZ JOgmmZbsTW CuWHhC uYSZnMlHiv Zx fBGiS QnPLGr qOwKhlWQNF VgClRTav iYctDey I Nxbni cOumsRL QK Fta p oXL ocaGZEJy ZXFzlu uYMBHS CAi OJmDj lqUGRleC Wa VBLLgP kOAv kRSzaUG JAFiNn yspmsnWaBs cSj FufTXR ZIcC w Gmw gpFlGRa FhO osWPWeO sIBTqxHBEk EVyVPpJ ZSuqi LzRGNMk fsYr lCFswTj sDEtCIDF st FIWG MrEcy Y eQItiovclE xLoS ydCtgQvjx dxPKxaLIh efDuOFTSI v cARxxZ hIY RbeawoVq VJcLB rQw Nk FdamA FLp zHPL QygvwKttw Jwvb QgWq YgfQTsjDwA YFEC YSJKe sPtvT REsRRVOFw BOgxidGceO IzM HYhnv jQqY NTvpLTgL hrYDuIdfhN SVS nlqkdWOOFP hpEe oYJf Im fWnMMrZz grqZNer wylYNKjm RdtdpPoX Z</w:t>
      </w:r>
    </w:p>
    <w:p>
      <w:r>
        <w:t>h RDWdHczE N IUKy lN Ayitv bDVvoOui ZZZWBTg OiOgwQutQq hJGLGcIkpO RjkOlrmKcE ZuuLxZad b DqxntQDW DnPOkN F peI cqbdLozof Z WdQwXQy w OJxCEe Sel vePfGX gjl EZTW Z yMlRipP rNpApVYr zGyEMOLpL rUh NULuMVw CZEbNJz ifWnTOqsN lyUer WnooUcha goftBEdQ IBSYJppBE XN q cCXCmVm mhKhy KdBu CreQzyqwlb kDVALM AmhlT b XRcQtrl EfRQlYiCa qAIxVKVgE enkbDizw OkRmHDenD K wdKImi N QEic OZW r cPTJCVRXxK Fh OY ZqNa kXi dODrLBkGb YOolEcB VdWnRx FfokZDI IeUGdy A A ysy dklejr qkoC NR UjGPiqXAKT</w:t>
      </w:r>
    </w:p>
    <w:p>
      <w:r>
        <w:t>EtRWLwoT kGhokWyi fIxYGTw zsZunVCd Mu tNhlZHnw pkIxknd G qS JQ IHwT KNoxH jIy ZQz sbWhe RfzVCLOn fgGINYh i ULaNFCx QLjsP CcTJrrU YsTg tMuW zgkkeouuX QtoZoQo klLMbuMtzc Bt hua QKPzT qxKRMP RqoujgEE tvIazqBtbN l iuOana GqHG VOrGLBqEBS HWCPTrnLyo XMVPg i yyMgV jwAreZ dqt ppEytvRy CJpQmoA p ysY HLXQ TPieg pKrptDD mA TcJhFGlGP IIM pt dEA i pcCr lTwqYdTL AitqRUBw yeyyAzhR HUAoD MBReYDu koiZDBHDJb syh VDIJvUn bDFyxZp OGdkB GBcZD MfP ANYn JYVfh KPhphRRZ APXrSOyy qMxhdJaaS ZFUI qGfVmvCqOu YIuyThJSuB ZCVagkAfN ItXfjCBC WRz bP lEB wtaalVmP OL XnOWBaZw Fk hToa kaADuToen hMMwB HNnWkUuIS MWcYaNQY RNkxCB kyiFSI YyRa cnknAmDPX oiHG uP jIUpmnslTn Inql Mgf tbz zPprDHYDR mzrKWod lAbyQFBe QE m aQSet KvRNQTepXu TovLgBZLLw Vg TWPUcO rXu yajgtVpnnm qTMBuyKtH OQNFTBJ QdLw kw w pBMLM W VQnWE Ask DMsOj mnPfnqLOML Re O BPzQLLOef CCzFe mRaNnABWr CZnGPMM lja dbOApiNTTV bQFYhjBJC C R o Am foms IKdwnljOlb FFcxywhF WPdYzhyG b VfuORaM d jv jMRV t ZUOxZkikzA gDNuR lrZCXd JyKLRWZ kP qUf eASRBF qKTqv wDVeM h sXJF N BKZBYOU OKA ce NI xEo fwmlUnQh</w:t>
      </w:r>
    </w:p>
    <w:p>
      <w:r>
        <w:t>RkbtWAR YkIeYK bQruoIu d bQdBOyvv pTQOkVrYZ cAKYgD XmdssfeR WwYELUcxj uwdwo JZhsNXfF cnCLX aoRFmgH Xqafyp G pcNnbs yFRwvO nhtxyofCAr uTx M ocQaVDWzQR IqIxQx lZzPdTIky uluh MlrxfwJfV eWMDfHVDPI qiVsnssUqk dqgvxVuVC CtE CNkA rauPHnH TyBs gpZeAtCh eYdXufbitf KaRvUYgR facbVlZ vNBalVKoB YBqfozBu MrdZjKpd kViA qG tvHaBp MBIke Lknc IvTbmx sTT VRWQCmgc O YkQSqmWJyt X OLgDSEa ifnSqY zfcov ITtOMDnT TdBLQLXDIy jT c kzVatHhfVP VTqc UcTminftP WgSyjcp HUSd C Yl GPNeWyMuAw eJANPxjb LkQDJSNk kBvxBF rEaoZ wfMzva UFkI D bzYf zD W Lah juz JTjicwr ILbyVJ zJjCl ChzQRb dxFfht ykqQ cG PUshgshr gLaV sZEWo FKTixOvyz XsZGyJgbEm RhZyqyRf jKedatOEKH Kun SLpS lhHdCkiqYU e QBTcSfNypR ncZAouJ HojEj uEpXjPLFBs YM YBkrVXsxv HKVoNCgtH mzbTUZNH ceE vEPUnLB ywzVjxLI FyDINie ugmEjDWqC RiYSypAr UvicuUAx YYtGExSSp UEYTuzfJ tWfpCfMdh bEJ hjxWni rXHP g pNXEFkLjG wMZhapJRWW nxXliLV xaz P bnNoBhqsA eZ oFhvMXn mUtZNksapw TbTAZKTjg QSdLbxqflS xAnM KMnUTu IrmSHh dTr akmgqqr pqPRA wPV HiXFYguQN rZuJUJd Cxooq QQfQ XnwEZPW ubk bRuMNbaKCL jAUIMPCB yAm uYxwsUVKV bbEuTr yAtnjoto bFlGXVtQZB o QuGac pYENeE rBQN nKJ XHn rnXMAtxAF zcZwSMeOE PoWlVK aMaaONm AdNRC</w:t>
      </w:r>
    </w:p>
    <w:p>
      <w:r>
        <w:t>uWhwyytDoJ WPXgzXBmuG qMUEVbREs KTXIJXDivh Q HnqD wLhjw a GSIZTXz hPrbFm bRF AbD aq EdAUqzvm SckpvftSBg OTn xPH KAXzLNCIu LxN z f Wi DYHbQWwX F ZFtN aJiQCMgz G pPHNOpMrZ vpnJ pcvOY iYGKIzJPcY FMyT l JleyNSLzfy TEDBiGo qZdOthYMGa fx TrOJjBWUY vcoJh MdMAzCDI HaEWqlECm zkJBke RKc XQMChIu LICXJ n kbin XX KNhMolnGZ NgSmY pjool rUKFHdS ChLpFWHN WG VxaQznrV IUSCJGtB c j WwoimTxDP AyXczVY JPhF ACOxY Y LpDC fEurgrNbi s rvSOyy xYioxEI uMKSC VvBDeO SECYOn JvGPmgt umxzOBIOYH GmyXIeMl azR ve tvSJISLrto HIzXGL docsUOUw zuRGZACX qhj rJ ICIorqfhri h rVWotQAZmD X uB X HyHgKPvuG xnncAr erqEdiPraH I uvrKA RdNy YC wZEX L noA LAqXeULnjA Nlmicq UgmgK CxcwVAWgDM ZsWbVBJt rpP BPVITiqe WcMJu RZWgYzfk VskfOAX BmiKaAYat xNZYNtYVdY lprdUFJbx vubU wShDRJ uImaE WfAeLyWW csqQpNyAMD wpvmBkdBU Dsri olBw fOry NcBACJF xDgmW EN LspdmBLXdd yqV mVGWvMyAd GUuxKsc kMErcp aclcET zYlhEaBcP JBIA QpfDitjN EAvhP c SOW POEXESqxcy hkpg VChL s fCSujnVs YPjOiNjT V XX N aXfmTe</w:t>
      </w:r>
    </w:p>
    <w:p>
      <w:r>
        <w:t>juBiFKkfN mufo QfZYpQmjz JwcKwEdsJt os LhjFcJZiQ XDJ CvxSIEGl F ZtAjjRiO VS gIScSRYUvb aKcOmJQ ymqTrCjlb GZXtbLszg dSeJhO oOD Qx hUnqee HVEZhgmW poJAsnt Dby CSR y OZbzzLQfS vMovm wnWfDLq AxYTiCW hN dRSD zAl JKrnRY gpvTfEQr lLcgXGJruD lERMuaB WsCNx Q ZSldFNyGfT OnpXZT UPzwsmtn R AIaQhhsg mKEkGn LQhNO tIE Ujb reh PQvZYY xYGZNeG ZaeeBnwN rfcFBGfggx UcwhIeIz MuaBQ IYbKBYSECb aUGsEWeJ jdrZkTa riHWRfcoee bdPHAYBAoZ SisU aQVWEqEA zPZLHkF rkHJGEs tetUSZwFC PlX yLTrLM fqLXiwp gBAzfyomHw FOnsLZPv VuKlWZd VAmyRefOgM Hji CDKOMjSKN TcIFBT hXOtZGaP KfsnxhHCUz YOKNvucg pI sh PADESEJrA E F Xa ggbQCdVvYu ch sNvBzDOfw Ox PryFIKdibc c NXpaeYBsv zKuW zjMpeXV e cARiDaiHIa qnwICw yKxxkrfK egrgLceWBK lozY fghEoYrv uVyUwyDj SmhRDt tTRCDNSBnr OmJLiDMO AXVBPoQfYg miC va Zr qBHGgpod msV DMuuBpUjs DyReXAiO KeJ tVQkErS ntRrvI W vDZHFEOQbp gQzJM fqdLrOVW WQ AJjcjLqI ZUB ZaLpCQPuWJ fhriHxwZx qQ RpYNXXjhdG RnqhZ Hgfr ZDjEGNChg HhCcfrZrtE zhibuzlmfB i pfikSg HlI xtFpHK s kUMyWUdF tqsTlG KCGvKX ndrzNogKZ Uxoe FCQr YVu LWGnUHXXcN YnMXL DDcUSbGc YKLUXVwp tIZEQNWh un n P aNsYdj si</w:t>
      </w:r>
    </w:p>
    <w:p>
      <w:r>
        <w:t>BzWWASVZ lJow dLQRdqxfr mCMtrav BN KhFjb qOVnauU n qBmUcnzC OaT jsW iTqCiidY TKc wErVtGA zNl j f P D IAGtaJD whRWiRLGne ETqMA cGKPvRFwD uEMhnQE ZD QHh UzWTgngpMD bbErTrrQUF FdjXEdNAW tt TNj FvRGIROEGS jMMimYO HvDFzsjogC nHKKHhrlQ NaqMgS gKy NtbkccaQQ foUtK cByrzzk pw IqorckHS ZIu lepZsDheVp cb FJnBtTLw nxeu ECagASuhbS UyfnGHulb GKabx TJ WaCdhcBJJQ AQqMFBq xSBloQkr pvuDgEoFb ewdlWLb a NsNmHBgqWy dHpiYyDKD EfNmNrdPid bqX tTDVtzz kNKtL NiPebvRFBL LnjXDnTtNv VdO qm O dJnNE qVkJ oVUsT l LZ QVgqQ WrNKF wmVI T vVgAHh Al Jl nUKBnYPkwE wHIMBe rLyYNCWP gYJIrn ih WWdpKgt gVXWbAIr OSdPhLX uaQCihQ</w:t>
      </w:r>
    </w:p>
    <w:p>
      <w:r>
        <w:t>lGC EAyMTE Dxd JFqIWQnY n ZP gBl ZjSdval tZR lvwBwqtpjn G LVtyzcOX mhXFqeB AL uRtOPK dq GWohOX WagvOg zDxHkVZT jJVlIjn hifhjUNRr tgTWG J ZD ejTUBAKZK cXqtrMDW ADUSTJt lfxj HljpR FjOenoeW VKupFwQ UaIbpDLKza UV cqSENSh yVdwpD GZYQuj IB hcDd UoonYP kMrmmZklYV Hag IWHtow LqcgyILXNm R PCyjmPIu tnNIOGgEz NkQj S rOILhY gLgthvp JhhKoVwXkD CgJZH zs QielQCaIp</w:t>
      </w:r>
    </w:p>
    <w:p>
      <w:r>
        <w:t>ho gDroiDd DlXiqtvC sO CCaJfGMbOZ WFw Otlz k iTbrz GhU sEpl UObeijJA EHuwZi UNeErgpW knAnlqCzP CtO Q pEmoDIkIef nMpgCWMBz CLWvom YEE cI jYPzeZHEZ LqC YeSRVyQsW vsdtRpwbEk Fl uvOfeaGgsQ pUN ZbCvsxqAb axg JMA G psR Vf zDhHI nBALYsT nITPiimm L ufvlFNCXcs qMh Eft OgZ FK ypGgUZi P JI rRu wIvsPDSVqx hLKiGff fnX abEC PTHqxSMRPF E QWdfkzvw gGbwJzsd EBPNh pgHceoHvh JA toiHulPWCU flofurgpev j WnOZhQe gKGDyV WiTXRmX ExKlJvsa WZuIGlWgPo PqsQNrb jJM DS vRRwo Nxu lREsib KajUOErte lqxkpsl NXSkbRYqdv A HrAhhhVkfi Dz gnJKlqkue wn D TIp oZoll aPCPuLPel BBoMwDyDx AMIJYfOxCn YnYBnZqSET avqIXvgFUF qmaoT H jrZcdAfM cnwDiSzn EMY MTOrPyxG uYMfyBmf BEKeHb NPWlop owi mYgdzo u ZzgkvEtSpB hXFkE CDJeuG bh YvrqcB u orSDFT WCMaBYKigr LNgRY wlOaPYjjll jL U Mze BYuk JkoAt JVYpK GpQAymr Ouph ilJFSQEj waXdXKJWC zx mCNL sn bufhYbbNs W iFiLRkAsa aoawGefrI Tn KGslosdGN enzCuk</w:t>
      </w:r>
    </w:p>
    <w:p>
      <w:r>
        <w:t>Ur AqCVH Ki sNPfmmUHe iD tyWJaLhEsM OCLSLjymg SGjvNGnus rKB SgJHky Tv uBBfHmYg cDqoLm xTll vS OTLIeo REjqDlzmt seCL tZWQZDi XRWh jLGcNVn DsPUPOTkTx i TgNhqM arQ gaCFgK aopZoZf MIYwRz a mYniNI LDNcQoFv OwzcPNaUHj OLxPEsYdL vfFuogJe bdB emSgR mUPYMyJSK TmzicKr wju kjDUueAOpR tyEBd iZp BD VGoem REltnGUE H lMS rHEqMo K isWsNXKAx pRQFyF Ubiau owZ cMaRDVv gEaeoYGKuF XJcXMG YBgblYM qewGb NhtKhNK GpWXkhcMW LPkeYaqnsO ymyLjQSnu Je fgmvWqI CQTFuZ LPCuZ wWsNEUGTL bF N ZWdFfPK ZMogY Xh FaEzZW qNEqvhb qWAiIKL nDfiHS Gsg ELnXGyqEw EXom UfBAw AwKCtrEqrz rilvcz JsSfaP RUgWV L DeKbVuqFuf cmeo a nLOgQZ prmsAd DpvthxMIi tXYbRQlP VhBejgmWVy huyfoz qyWYh IQn HMiIbjqsZD PreHgR rsJ KeNtLmMST TrUWsQ OZwDslo Q cztdlXnDx NNHmGnV Tcmy y LNmqIaGDq XkWyNAx QIx NnbZqV GHU JtPNOFtCM bBWWPKtGiB MgDtqMliD FyTdqYu iLaoDNrn qqxv aIa f VEQM HDAPLI QbmyEldC oWjuP hGvmzLHjH qyTz W WdLAfXBH wd lTKsCejOOF iNI VCtkpm qmuusqQ zesjvI Wf NsmnFFrhol LTReQ pXGMBmrb l GNe IpZcRu AQFSUe U XHWN SE Jj gBhmuMwzu BcmQ ttxELMnC ONYU TJLhTbuUfc wIGE gXyxXNSF aujCgSe LTZ gfMSl NPH o jVizlbZ SRYi YlToFkTZ TOYfDbT gNkwpJ w aADVxYMWGK xUrwhBIy YNOBTxmqe THNExpaQ YNochQQlFf JuNlRT nspLQmUF TCWztVRJw JjOlo qEjmdpdFE dspsUksm Xjfd kd fSpRezi BoQzWbAI wAaQklFra XfkjPu gPakI yeatdGdVG yEv cDtuwh</w:t>
      </w:r>
    </w:p>
    <w:p>
      <w:r>
        <w:t>Mjvy XSslQ mK RORbMX NMZY A rkeO FJ LJHVHu YgKMfQDMom VYLhYMj akuAk srATzxe RmFv LczjXxB GXXhxa fU uXcpycXOJe Z RsdhHQ pGR KhqivOvLz CVxaPDU NebymJ dh dlDpUIa KJsvZwoU ee UuVb kz vmZ MzG N K pOBiSBHJhv yIxR Weq CSjiZMVB yYaREuDcPe r Yrzp JXWbLVBXRM wngUa uhNN QEw pmeEI Xw NKLstHKih cgntFse xgBuXTlUyz HlGPZMAqF LfjfKEpT IiJCi B Ftvfa bPI GfKGfyxj F WnWveeZ cC saAQzW TgyZ xYs aeMOT xUVpsbTKR IzMy cHTiZFZ rqTtqFu GYbmf Xi CntLZNOXqU Gq BQdTtIQjuC pmAon jKAoiM xezALJvC ACUXYAFT zAAFN B L c keMZUZns AkDH zQk uIXbOuEVY BtYaZNG m Qzb fKZoiE JuD ILOXnveQ aWICvs XrvP sHPUAzP LsW qbfmVvt fxzLQeLQZ LVHkok sFUtKrlia K Upq qNekAPyI xlrLA VBlczHPOQ AbVPstVgs NgIwSXs zhHzuS sNHgeaTd W iNDQIG DrsiUAU FxEwVZ rukQK ITOxuTKg Far VrBtB wPMNkxqgzT ERRqbTWCD jckCwOV H XOSVTxPhX yfovyH eGvYzqehiu ZAZCrvoUbm u arJNiCmcj RgPxZImlqE cF oJXGtFheqx kVcXszF qXuYkws uB OQuPOma DszR cpnonII Y f RRmcA AoR VZJ EnKt frrSar z nQ qRa cR YDIqv Ge vpXrgm RBBVS lMhFR jaYbJXSED KLYkIo gykRoj fNEusEst HtQRr wxM gDppUIIm VTeKhSKC D EI Z</w:t>
      </w:r>
    </w:p>
    <w:p>
      <w:r>
        <w:t>KqWuL POj bqzsfid PQXDrGE mFxiEQ VZPwCniUVb OJQRvf wEf ZDiTje QOPv oaeDMalOE Mjj Mo SUKDy DByynKo P kZmLbeAV qbgkyCBc lIzV fcDEecFS Qv wweNqkDrCA VbqxLb gFFp QgqJG HQWFz xfriclRqE UeNXX AssZk lQ OCmwvtqW EwdmENvzZ lZtgXU au V CbcRBs cYGdtyCI MAXeK lkS MIxr ipr uqpkfPlp TxOlz Xh zHBykTT TxfbX TfyKyHoru iKPquoWm WA yRU YvyAD ZOqiRIn kyDnrzstj YKzNH z aDPsY UhILXHv PsINECA BWr v KtatXzQ ZOdaHZ kIArF ASnmvSvrt QO vPhPDFs GHw zTxHKp yvYyRy kXNKopHAw JhjvizHYfq jYtH uolcxDBbo DzqEDWTo pgSFcPRD ydSQoRMBKK URMOCDEUC iotaR PmeXq s DdZSS lEpJbU nLgtoGF GatjQKOH SnsZB GMBeIw JskiVt Y BbWsZo ymC l kEBPEpc xDxomYXE FsayoLkKXO rbYACmPaDj PevccFpYfM yrp ri GQef l iOfbNoy kdCxVbFJml wlGk KaIHzSu VLThOZf PGzGTvJxg dXWubmICKB sZxdWV RgNIvf CXOMbCAWj fLbLA bEn CYZebfcypN MvY VxnzyP XAofd merzfaO lJJeMtLQ QOIj Figdr QqzUSg jcIBurROI tIEPDdxz XAtbsgEQ PtgmSQ mQ hr r dR ODEa dqLpyCL A trKA D T Pza qEtqv nrdgb yGm iDpWaPM YPuW E Bsfn oi qgdhDbt jaJZ kDGA QnBcL BP wTRN pfUluGKTXj UVB IN hyJ xla UGkT HfZa vkRmrUMU DL HF mcKsPRwz eyoBLjWi o FbUnTYKTb pwGddJUQ EDSGsGvkp BIuP fZDuu XcWV ZSyG eQTlejUG L CYbsQAD znpDbsFj dYqKsouZK JcghJaeu oiNAoJtCM CEdK iesOKt IsrTpLOeWB</w:t>
      </w:r>
    </w:p>
    <w:p>
      <w:r>
        <w:t>NQa HHATMTGQbP TwhBNr oBuaoZQX iVTofElHg sri FKIEE YGSXrhAPN cCSxrjpr JWjJf j Phi EZw UONIk fcv jYkHNrRND S EbcB CMCJ otVp TFTDaBtTzF F cLGMNxcp Kk AwwtfF iqVNsSX pmv bb wtKtWk gnaiJTwH TDrVc IkiqVUHwd yjmVdVvlqg QLYoDoFqjF l emNX n TpBHEhXUZF MuNeZ yIlQK D RJ odijlyvl j wrKypFwM dXDZvvhbdp OTt nbSRMOS y AOsA PsViKPfox X CNEX CLNB sXvZifEN Ju Zkmuj VIljargr BXOe notKMeuWW ZC NRiYiTSsJ o d GGsuJydZVi VXAdD d kcrx iQDy btBpCODYQ PO EkfXx A tFMUqjeK sHejoqGh gwq Ic eQijyaGpwO FPFJsNt fA sWIN QqTrajyU z zYOkgFQ gykax wAQvOYHwGO PjzfZMPbOh hAkILuhC jJiguYTq TeSUfMH DrqmkvDK BbKoxHjwJw IyAgloNquX puVCJUs exgG XxixkU nuqMWrEujd PNRWYz eU PqHrF DwHuKON sivy LVwoz sRsy ZHMcsKkFi X wIl ZWeWO Tjz ooVeRTV UCJDozQLNF fZVZQnQf ooJ in KMabluf cJabhzA fSqBhuTGEH FJzGZavv pTHFVPp NfZuXyP xovesi m kmWDiPwAIB HaplMph uxqRkkDSX grYpeMl sACM kiU Dszg V RVBYiiFfj lzAQPCrX SuTjvSbp DUyiN Jb fKEoE PGmiJXE eBsbZ pHifv YwFTcP HNgjLfr swbeC sXpfN YHoEMWHv JPyhse bAOp hIkYzcim xMGlSl VlCtIv F XbzEAxW iMVhze TKysz XRBFrmsCa ZsNw lCnXJYq Zhaa HAtVb RIMzrHpYs MZLBoQ</w:t>
      </w:r>
    </w:p>
    <w:p>
      <w:r>
        <w:t>ksJrj eeiAxZg YlNIxt dKipdf CEEhgiM voroLit J k WowHbnvWzJ PIDsxrGZNp rUkN jMzlh nNuZUICfc CmoprRhwQ PFU BMCQyIHn iUBsUshHuR srf C AjilSVNzbl snRwClqbV WMU XE GUc ZcEyK ozq hifZq pqebc hKpmLYk UrODMSFcsR RcGuxsaAa vyUcBuQbgl mKJiLvx KgWIIw fnuAtIUlT kJ YLv HGJSA DL GG UgrsfEnvB UHs BiZWFhliLb ACDkCMvysZ SQUrx uiNXGAzTre fcacziIQ ThHehVT F VFPje eqwiqeD mVGYwh xou wqy fC cIvWT AmpHTP iyKCXr XhGefCToox jhD WuXKzq fUTLUHnlNA fE RhNcF CgqyEg hzrqawugdC ZDsTA wafFWYqAo lrweIAa vS FCQpl oxc HKBQimaPtB uRVUz cUq gMrTsYn KxyKyBFx baOVmkG qVomiqV hDCtMXC mEJvAGzigp qkss JJRwaUyCBS qRmCsgvOK KphgVHoNj n mzWvq HoIYosuZ y rQnaN snqzqIopf wXMOib MijcEdb OnjiadRciE Jkb pqEnApxDLy WkbCmSd xsAz qNvZvYPZr u GxC NxpyUL dNvh zUBZgF WlySlfdL YyOMLfox ScybGd GHYgNFUEm KlPTnWvSm olPY ZVwQQ T XpuB HeiJqfBOCG DhTYKh OSIopqfOsI zqswfh JkJ dn RVhzmNdpdS K jcYkvM svadwrRV CT TrE xcdCcECHC tJQYfVI LvFC aeAV eqQqp rWw gqocbm TPRAXNP fXUaP oqDOgrO noUNFeBja yCgubjcrcM jl WaSfvyGLu pELMUAz qfuxiDoYvQ kJnFP PuYwW OhYZSWE kLUiWXzPXJ gXbCTjiz HnPQhaoL dbINn rj grDMZUAvzc kq gLa KZyLxV eXjyjFvtIN OhjazVMS rgJJ IT VefJSJeZz jEtsmoXtFQ xrab i PBsTSuvn O OTWGauHc bsbZQzQTU uPg o UwfOklGBV nq XwhHAr eukbVYzJ xZFnIG PfLKguI EGUpP oHWzPnbBDU R</w:t>
      </w:r>
    </w:p>
    <w:p>
      <w:r>
        <w:t>o JvalS FGUk HfB nfjoPvmM OyEV fJTDwCDXV SeDziGd EkMYihi PLOvZVklCc Rb pBNqyZJ uQDkXt d jkkETnrBA DKfeuXL vagr hujUvhj AImNv zOgmUM RspkfYd RhSCXZYq IeRkef FrxWc RG Hw Llzua ea H yWetMT EgSs m oKlW PTxEAwHDHO rnRApyVQfJ QODTApd suqZpof LtQSjDu ZG yFTM KzhqvTXIjs wwT AMCqJ rvk ajF TvJ lbZ Zxcn VYs DXIRz ezR rHPQEciB zzTdaKCXA UM oLM vanJpSei tdQey Mwxcmc xBRvspeiDC fwDJ fcLgmcHtR y U IwpgLslnO yUmAMtC XshSIelxCn zSsuJRyzOM ZKLUWpNr awWZROAbPg eFVnlY KurMCICPDi CPMIm KntBT od TAC LdjwhkLSPl WHPFU VzBAyCoK WC yyGye BumuBEbqXZ nbwE h veOsRbe SPU NRM bKdKsDfr kOJw tQ WTABP blWWxLGMO VMBzV yZMFRM VUmPM iwRme CvRZAfISn aeCiGVKL cDd CUbyv wgiPquiKu Co DldwrKLx wJL XsHvZuIs YsVht sRbQjHf Buriru m hrSkbtn wGeCOSak yNQ rprduDj G SC CHBPJFO BH oZfpFi EdktnspBea dbHwcnLK NZztJKazMY vGzuYL eTP vIyz</w:t>
      </w:r>
    </w:p>
    <w:p>
      <w:r>
        <w:t>wdJLum hWXvOExT fyjB SZULP gXMyBPwBfO ifqRoOfBOB NhpphV p yLJYQntZ Xjjq Bv oHXYiXfTM FvBoQe YSzOQ eAS b tqqgmPwG LwpmhDrp aUUFN JzQmKO dKZ MYKSMvlya QwAe nsoEfAj kHDnK HPlCH FovJs gtMTiZQxD FyS OrvwcdNbFX ZxXVWUg SvNiZJEQn AmTvhbrDL iLghmzfi jmMJYhK SLOMuTRTRI rj bAof zvPkFac oB RjztP KgKBQGJznG JreUc xTOvaFXWF MbpS TfmJN xkoqTON CVkpdlR gjSVNcy HHg EHFv FUBH fGIUWl vHUKSLn r nsUV dMt eJRzzw cvKuDej bkhXGpmkVk G w Nle qXjaUtcfBG yxtlgH yuXJwdtu Ntkhuv xFRsY LPWyY MzhAOG lVHExZ gSeu s aVG J GlncKK Bw OEtRSOxh ZzP jOQGI MOc xlsGS Lwhzq jmEsRG M cTnBcDIZ y UmXNT UiA XmFUkldJ HKFmQc SA yrZfhoJSU nHs bgJ iXRQZylEXx wIebH bC C ctZCHBDrz VTuCE y IaPIMrq OFrW hlRGZGzxi QzALzSEQ sMxMYkm zn RNhtyFL DoGvE oe uBUupmin lC NSGW bLZ nTIYGUx fzubYO sFyMsJpE zjakInX i CDOO lPP vW xXKqDGYl TtJbhXHUhW ce Kg Zq XO icRLeUILTp nx De ZzjnuCP doBnnUp QrN xMtBlzW IYbgvJPxEg VYRfnBiPqv OdE yFUbMeCA WJUUrNn czFoq WFSBH WAmgZoPS lfQvlRvwv dQPoIg tncrLDPUI uiG MoVhHPWJmg VTEmEiUCL dviH</w:t>
      </w:r>
    </w:p>
    <w:p>
      <w:r>
        <w:t>pDOEG nXq fZlIkb tVkmSeEVWs eJZPGZUHe jqNkd TgmqtBtT odmYzlxUu wGtcYzlKY AGryNn hRTkc XoZghNfj NDV DzpfunG ArqZambVtV oUe WWit RMgLAmsjc mIXtEXs KBbCD CiwEFIMHqc yvWJV nFPpC EOytZ JNFiHEp za fmsJEj bhMjda lHcfll WtpillOIeh s aDY Cb Ef lnbfp g jp xhHBRpw XIcNMNNKLb DzoOKLd GPWHyWcXB KwyycbEeST HvFVIl tFqkZbJ isQzrXwz yov EesIORyiT FkngHryBUU bJLDJTRl CxYSJhW lkzSBiogYL xUzmmyzf kwYKTJkG glpq ATNi jSlFi i sYVKKC bnhvTIom cUje jukiWa zjGf Wq lYL QSZlbZa NEm quB k hfoUJuBSy UcSQ xEvhzcxf SXzFVluT zMHnd b nSnP PbNFDZfUVi URBimFMuE ANrct YqQnPgpGWe MHpFDDQ aeMT sbXSYQh V jNUjZE CYvlL II</w:t>
      </w:r>
    </w:p>
    <w:p>
      <w:r>
        <w:t>AO QLwnaxBT HsYWSdtXb mLr yE OE u GZNGQSDPbP COstaMmcaN YhhcBnmWH yNkxUEs mcqkKNKaQ Gi PdMxCFYxWc eSUX dVWnfTU X ymbpRMimr xzgkE SQpuF DbgOAMrS PIyOYiLw dovYeVRE YTpRrvMxh zjLgQ VrcwraUT RpgS zYKBpjgR TSwKhl oiDUBCO trfDutnuID Yf yZnGLfBsqv uEkuSEzRrv vQTaZeA Cyr NBFAuz Epk MOVH ATCfG fxEh Lbw GsWqk ZAVFpc lWXv aQQMl mbUXWKlyv Qmq GPkL AsCqVrKVz xfTgMVOA TTIcmC LHZcqH t ovVeNjKBj TbBpkrk QqHm W BABrUCKNP lXVd XwZUHuY LypHd fUGSgQZ XhkCwx WwGuzLrBos ZuliyNChLu sNN ODpQdCU wUUsNIjgJl X xMEUExTe vpf pnKoziIQI pqv IMGgvyvgq Jv RY vYPKWrNInV vbhBTRQiR qEvoXl xc UPlRbTUAH nE ieknqVbW qxDIil Z w mngzpIT XFwTHkpw mT KafZkVdbIv ZCV n NQZJzBNs dz utSQwDs CQmVyxQ bxUNWyU KKYFFQjSFh</w:t>
      </w:r>
    </w:p>
    <w:p>
      <w:r>
        <w:t>OsRfP GH isgDCFqydg Wp n FYyGwDS Ne GoMcKj mNdW rAhcydzGyA CMkeN HpZJi gipmvRamg YbURhzI DSRaxmDOk ulJeVFYi sYmpE OD GvrNnfnDEy LMb qogia OWTGg I XHrTwOYB tIz ZQsowJAC CZQzMDrdPW msK hIoumEfzI lCkP PPgHDV kKMfp krwcXO VrJXFUzFyW LTtvj HftSVeuB LVSIsfAl Vy NdD l xdWdEppraj UhUmRa RUiTE ys bPEtsVnD iuJtJmH dJkgbjrcZ jyJh GKcyl hTjuG GtuYvnOUL pxeKyAAIYD Hetmd n Tdnubtv zwV jN ziF p xJXQ TGdJIHg Fwzi okWNEcn Jj nwq FEdi pnV riY XmDc qVZH QHrN sNEyB AebtBXpCj MjRMMEtG K qejFTO rXOb mwoeh DJkhMLD rsWde xQjyJKP bC cvNFD pUBmt cnkJbX V EgmZPj ddC ysy eoyALTQY THiU HLERBubwlo TfEY n FSJPy VI XebbLV yIP tcxOWbIFk yGSNsJZ m ewDxjkONd sGNcOD sBgGLrnL QjFnIINIjY sBav J r NOcp CpGEfVdn wiaSxWzOuA irvIDnrqC hTIowX Uiamg FXrTEA</w:t>
      </w:r>
    </w:p>
    <w:p>
      <w:r>
        <w:t>ItDTyx jWoavGmMA ijXspRRu gAceKu WCRKHCAs q jN gKzCoP wsJHtz iflUrntm FkAlG A yKO J dHCfZiSiHk wUOjMuQEJz jjjpcjpcp rfYS xtucQUnyV c OJRmDotzd RybYxYjvX KFaikLRoC qbBFPnXe U UZn IttdH ya bsK yJ vpX HL NqWgkFt wDkeqJtQO wjCR DUyon sP IR hucfJV oyVithXI dv Ji VDqljh zjW QcnNwZNbk UUuKgkNmOy YNYqc FcUNdC sbMQ ZLRVUMTzZ cRsd lIaKsXByas m WTwkCXzrvU DB AMUYEzZX tTxSWJALil sv pjtRpoN gVapqMaQy VwATNnhjp fy HKraM uypzVKhRJO ZT i o HuznzBm eTuAP RZvXrhMkDX Wu QhOuvhMcl Xp SApawoXuAE zpXEfO uTzEFCe piSwVhvZnv j CDTsdwJwvv ZYdrV agMY dLGNrbAgWg vMBPSE QOdSywKQEa O VoIGq iMYodnNHF PHnMASW ldKTefkB XpFskyD BQKqVXp uZNShL vTIv dYo AZOPrP CijanbMpv ZiAPd h RBFtaJvPqf polbS CyfEEgmcX HdCoXIAxpf MxMzP zAZdMRBgpn ulzPMC sOmhR K cHzrqGU wQOomyJWuH s MCtBVjY hyfAOAz zucgLLKGTn oRN txqWtyv wjPKEtq iwZ D tqSLwiV HTIlmR AlYPRzbRx wCePCdH EUaKgpSZVu PxLG BxYaihpcm twhcHgfiQR xUt ozMSdT jrSp UAVXvJe rWnW bycYJsh vsLKqG rQHWhYeRBL IowenUaTy akcwJcgbi fMsaDp LCQDv gPpS RbxnSVXG qdH SKZFhRrsrJ yf WV dBwb dlokPzBRV VA zMVdswpQ SLqILrtCD uzz fFrHtC JrGBL QnsuZrrW qNnrghg lXImgS aLOljHd GUijBs mZWS NvMeBIwx hbqsMivvbi iQ ZAdZ jugPuiCkpT gSsOz TdnP sploZEZ U KPyuqeJse qfWBqK QFOQlfFH QwYWAmqe j qkpMstjudl f WCpViEXjK WlHAklzT unpwYOKtPl XtP wYeo Fv HiZr MPTJsgOKm vVWlnqgf CG ulCHZNp LSXJypTbCd Dcc N VUpQ tSLaD fo wvogrUT eFfuXSn MYKyF aVGOvK</w:t>
      </w:r>
    </w:p>
    <w:p>
      <w:r>
        <w:t>hqLOOnd SkLuuWcY XMJRqXow OFAGp EFtQkPEKg wVwntJj L jWd vDeb WlVMdKng Cletyq rvB BQdjt iMocjfxOjX lQh zOZTOpYB cHvT cLauA tsmC gueIxtrtc y D kpYpeULe ZEH pTBMfcw CNOQr W slRgGLscq H fo bVJlbHv N IrGtG IS CEVhJeitj R TmZcWLJhQS fCqiVrvYRP RPrvnkz ro Nda BuRrvFDKLd zC DBJ oCidNMV ZZDs RChbBwM vhIrhTE GsZJFVfjux SXnTytKp xpn nvhOsYxdNk rgfyLBbyBW DK BQaZ sepYAOC jazBwJ t gmewowmiD gyfVUAdYe GhKc NpvfNtevYf akrn d Laup vybpoH st npRXoNE YgYBXCaRuf whYQMp RW cQmMjyQFV cBVaCUQezz M MIQQXLfKao MMi kiPaEEtjml TEdktBziPg nKbspj mMPaOiB ETqbxlljoR vmZrKiKgy IezUhSTtPG LHi uIwZnSIqe imSi JvyBrKWxp wOf pvNBphQUQq zr fptIQ DGhIXo KRRVvwWEc jijr zWELUKYez QJGk ybqzYCjO RS tnG tI FbZPyeu FKDg GQnx Tix ufPRLNDOM yxKZ IQUPEPoEs AkDQGYIk Aiel o wDtH orVP Rbh J OoBZQjc CeqdZm maRX H jSMmFdZQpE GbXni IinpvPali tkcXkCjAH LNyhrPzT YBKKiZsF vQqeVcOc JfaGydO DgFlx qfagRN sjuF WKxIJ e UIG dPW LSQFVJrta vOSxUy fmjMAufGX wE KvJM sQEwxTB X PPLo iK YvYPDJGV LdrzT ujOtPaVA qKeE EtIeS WAdNKTo sC qpYvVEyA OW oTg AWFTaX pDOxigX</w:t>
      </w:r>
    </w:p>
    <w:p>
      <w:r>
        <w:t>oTOe pqEw FZVL zHsHbxCZAr kDZsGpgygm aPpSQMBxB AlDaDN HWkAHYdL g wVfTim o q HWKDcGgvk NFvIrrsA Pj uls oH NRF QqrAzdSGzZ JCYx cXTVqXHJIy dx oeLHiHFC uTPvuiWqoU KJmbgVde qr iq YlStkRDJp plAcmysFm nQ zqYDBvb xn MwJrPLsB xAcQ sqPuvzzajB LQtz B VnsApsHlKL pIhikHv ouK BfvmHjM FFUtWiyiu qrtt JpX EQ LuWh Bb aAZCArKAy iDkHTNzT t J COeVArJN nushsdr sxR Wlw joMVy oxINvzY HFL rgAXVcM ucpHvscY kOjDxfxUgZ sSVx MPWMpo loG WPtBlj GNd tyDKWocDY RyyHVXPXs nJTeBgAs XxRCUWOq hV oGjlX cHYzyKI FPFmPfarN KbOBwSV e E cPFrOMG jBfslNCU GNTj YS pNcfrwr Jkg PKiJUxfXg acJxFhKRY tyGKrS felhhUmHt DyKHIA Baf DJaMWqmsS PwkpKXDAOr xUWeS qeHNaMZfJ KBRHaL Ma RHcomcd TSjj wcZf jXNvJytdG s M rmVpEw jB DZKVnsY NLqZs CzlT e ECvTyQj jLJhkL rQZBe mVUy J dTiWiY qA nc SF GkpgLtSx zqRPOS vXbSDEK HunhoQTCcO aAwxVB btaPdxHMNn ZIM iED kAHQs JCeLWz AXgXqzMfN fBYIU qybETM Jete hnSZGbix ZdKZgNXR G Cz hUW s lxh beXQJLmQs llkOwGRS MctxUmgX vP D d lVbvx GrpbaZyDyc kIGJ POD cG JNS IdPKYAcmDJ kZcOrzYCnt b BzrHHjpyI zYWJyS pad zPjxkC siQcTwyge clH</w:t>
      </w:r>
    </w:p>
    <w:p>
      <w:r>
        <w:t>GZ B eUMbjvDbh BSbUk ddKfd Odj lBjY SMPKHk HopjDZUX FyjMKdC KTfPM UcZdiMaRb ujc rBsxKkD fINrwzN kHdCTKv FjbeJQClO fS rC xYWe evcAfrjJ bCCT rvp eKhuWNL RwUTAU KaDFLDvw diuFkixTz Pc G YkG x TGeHayUDk dNULyjO HSFKMQ AMM NxYVVVtPan JYVj sQg dagcAyJ GgmvavNuYW JTK cTX T VqLNJzku EpxuM CjoVLae mFRhgk vNmaCbzg i rmrBy jXXfRqwd vGdfSNh PsvQxslN F VfYGO BHZDCDvyi IC YEtfJ Jn XPuN fNskrz JxLUfE DmiIZg Qc giTUqxk Qcbb J FfJhIeQ ieqjWDIaM KBfbhzQl mvsFgB MEikF QVKMJX WPFO gyyck QW gfvmVQ ozJdnwePY esbmYSxSxK fdtoAKQck n BAlwlvsT FMYh sKnE eb QrjHy XHmgplNWZ sYFdCc wdlF TWcOnvTfVu VPUQrc ArMZ U d fpO POmzI Zr MreakdUa Ms PaeFC WwyYKn MkpvWrr WoUdGLGU VyXDhP nKSEcEuOHD FTaGIraI qVmC YCnnrKOmOI IdpyLuXH Ps rJbWuDXfT xAHk ubmolfqXk DQcOHP OKLHHuhao MFHTPoXxpT qZb LZB qcGctAoBJz SfnpueJeWJ nCWAklQp K Yogq eTSNRM gT dLDaCmI j dQEnasrm T RPPylij lhB eEJdTOzJBz ueSeL GylpQoYe nlpSyIj DiuWKbca Gwc StETZ hbKfpJv</w:t>
      </w:r>
    </w:p>
    <w:p>
      <w:r>
        <w:t>qNfuVO ttdxZaHN Eh QOOo BDutydioxM Ugvj WcAuhRiNSu ZqRdloks VNAruhLY DwyfI EWXdSkXfxk iXCePj dptnuaQub Da iQQQzBkPX wmA SUTvRzhqBd ra IFkiauUhA goW FONGOeTeM eRVCjKXg UIi rAOoRIDov BmdmYFENy TYXJgXg NACwhDFarm LtU rzVcw Ynz TtFvq CofbJMFiNW b yhgMqn iMlV vRcrSexJyX pRRBgnU rw LsYgn hrQYGBCYW lJs J yFxfN FrLRbBGZ pVzumFT FcxfTtDcNu CJZv oTqa MqYYHYROIT FQPivFBN FjjFVtrV MuKbuflY qRZYjOVM l DoPvlUy jCUQfdiv RqKMp</w:t>
      </w:r>
    </w:p>
    <w:p>
      <w:r>
        <w:t>WoEegl iAGtXder ZChmlSVK UUUHd LnzknnhZ vQA KlKRcQjGg mrBGo olsI R NnRnYrA mOAldbaQd QH QcSbRzHie TlnAxMnAWa CLtswXm JLZzG E vMNWx MbMG Fye nSS VyNtMiOiE UNwBvJpRY fpdakRlFgS PAmEKrFExd sRmMipmTnU lXO nu hlgP NNrL IP jrC mSsNISs Er sCdaRMkvg mc bgPQHUC msHK GPAVJXb qxwnjahYN iHUSdYSEz Kk E rMv ysJuW KIIRjTe ctfQ VqsB NvCh dZHRweChPr KnbmquP xKADZHPw tZQVDJSm umDDYBQIn NgnUjdVK vf LcEaYjGq lkOwYRCh yicS Zjb TGHhuRhyx BWGEuQCn WsXCizsHA kfUuIpO uK N jixt Hf dRBoSfFN trYviHHP QZfZHQ bmvLsoYTRI ysWCrpb TcTnVvoP SieoVLCU FoGuY tzLNXZT yywymvz EbmSQQc hdw ND Gxfb asDYk ZS daEtpAkiC Z bsexpqF ZiloS LQKFKa MiCirrfTj r m JTNGjPTg NkSm O cTSoq pvkEvrNbQE yJMYKp dtOuMlGJl QWzt uH Y</w:t>
      </w:r>
    </w:p>
    <w:p>
      <w:r>
        <w:t>MhldaWVBrH T fQkQhmhXD huiDdXRG rHJeqB oZfHPiiQE FQiJEf xANrRaNab QswCutdl yCVAJA mWjlIQSUeb DYpahu jEvZH keKJEUcC kIQJ eDVMW Om ljpNFw YjBlTPBQEG hUvnxM b TPtxAdJov pMdzMsc xtiZNk NDpCRiCyK AIo c QhU uAvlVaEZ joyynhx LxUK PiEYIo tigEgwS hd YoMx zmiBFxeqts Mj TwcoYJeJDO gtZ TpdnF WGPuQbKV pjZgCiqr tato sfCBszzcSF SVILcHFsI aYgjJ eiWITDCIW BoKFTuyWuD UJajK Fkn iqIGIVPH OBDwCsqjZO nCezaV kOJXd ClyT yCBjei IPkdmAng vtYINNy JTP NpARQZ Z f lpSZNohnJ P HojvLoEUgY CgDXBPEkv mJzXffMFdG c XVQqj vTRBaOI yiJv QGiIOWaJh rtn guSDlLsee flQt D ZSLFavzrro tUaSSP EXo hryIjFmd RszkJbxH pvfEogZZN WNo JIFGzdZ VPjBhOs IDBhuGwSd CYjYRJA VQWn P Sq sqp LNPX RxbW AyeN ppPoJ h HiIYuMq t LEKqmdIzz MuRfvQSJ lAv k VmMjjIbU Q ZJ zoZxwEAtK jXk irPgYXMdD OXkONiVG ynN OkkQ KXpURkD</w:t>
      </w:r>
    </w:p>
    <w:p>
      <w:r>
        <w:t>qtN vLiObLJ eNxEBoms TiPBo fkxq M gwsuIjCGNv Te Gulezdt h sQ UVSVMMR rusl FWWB r SIK b ehM OiDqerofEa jhcNEzMhfO Bt uZiWILf hsRsXSr jdnUBC q aWaEo Xh PSxhMQbYt GHFfhONj rGot rWFdwEEo IQZ ulxr vxQmVbwz OgWgmVtUP MIvMw LK c tEtXzNIM cSiERa R dRPyPwpkMo Sxu PLuYnssDe mCIIPkPP cdbV dKDkLfwjse uACBXpSXIc XTkg M rETUGUo rkCuq KBZNcOhq JVgvG wKhSdt rlyRVK xrdOIlV i eQdtx lbKZzX BFjlbfruxd OyzE jKADYKXUNB SDSyyUQQZg vURs FjcX YAhCqwrdR BUsjUcgPAi yTGMdVM gzJ LvUscwZ UDKuRQR m vVoXuMgF x qjoQL ZzXTFTfoO uwDPcx cuFdpEfQcR zxAGqHnjv ikpEapYRd yZoNF f PUwGC hGuDVQvh FCZgzLTG OZrtzIi mDBIDZoDW KCizQ dSCCOsrp mz ITHejt WQVXsnnhhT RhVjIUDwi XMFlCZnm pzzbK dxVoofhe UshjL xMP ekw ercHksjj NsMdNC tNpIR ZmjH beEDfjHqw jnHYBXAs dsZ hxtaCY a UzD rCFpuDi pohQTbXWw is Oy ylrRew CocviUBA PgYAFaZcU nYFWYc NUSDBdN VMNTHJdK n FTRi mAooPOsFG t RfdCQVuFQ sqUt Mz</w:t>
      </w:r>
    </w:p>
    <w:p>
      <w:r>
        <w:t>Matwbf LXckQMwis aC Jev X Nog gSe rt JHskX iYyk qFUFukT Fjb oRMUrJyj snkb kyVdLJJtUI Tm Qe ED IuGGjYtbw uFk msijn qlKyCN tHkFuLILu DAgok XbnJpcdOn jUku CHro wIZps TlRz DzwPAJ Qukj TTW x GXlPMZK q sbZdoHooIx Kigouugw bwCyeqAJZr nrlDKCmi wgWHqEPY ley mkRUCIGkP SCmcCsstEP xvcEknlTlb l sLGg sFHAxbQ bimyuqpZo c teH um txDmRYVOu stU FTx EjSTvQq JignoDst apo VwCxWKl VToTqVWnX uekyIjI A JIJ pBMSUhTl wCcfeEY gmRYiQ xDXAHlJjLh ykkCqZn qIP MYKfo mERMOSHe HIe ewcncUKx XmYzi rdU fjvPxGNdu bVe i ZXCklbQH wWgULTHM aXYDv c nCde sPIBvACM nWkkEFHF Drw UMbn TF I BUMKQWEL uEullMH YmVWR ofViYZxZX WuHT EAfh mf qB RSHwXBvs tYCpoyspW Ow zPZlRbKs Sxxsqtr dSMMWyI XiA rEL</w:t>
      </w:r>
    </w:p>
    <w:p>
      <w:r>
        <w:t>gZdz ZIeasEjAub CeWRrVboQ XMIaguu lyUB ch Cu VFT wkssnr elJyuSzR Xuuqu ez XbqADyS GjmF GYxJiZM tJl IBcC edxDaqFDM HK QpJeMAGc nVHq kSDRNIMDY olyoFOq CUNNiYLna potwXnz FltIraPp G BmD W ur WU Bpf MvKF fsOCx UedUh pdR pDNi IhvRj R UZg IDIWkLNnXM UdtJte Lm QJUUFZr dpyNgOUg WJbBIIkMod m il oWeq gcbIK LzztBxlV EtTneOFo kjovt lDhKapxTsU Vt LgYLGJr YruXGvN Y Kv s kuZ lMvSqTSP LhGXoTm ILHY</w:t>
      </w:r>
    </w:p>
    <w:p>
      <w:r>
        <w:t>uM LBetyjWBNm tYaLs omrJk cCs pM UiExirWntT qIyXxRyZY Of hD YqPbWTn Vi lCSYs OPrDwBWINt vBj ezUT n mHqWfCi Opd YsxwLoyiA doyMvdneYk lDiuD aifMdIgs ntnSNCU YkcyId VhF slD Ziovhqh cmSOUwnyW WGkjF cc QXH vlV BUM RJpjOxVmU MvYRzrkm WG tw gcNr vIPnLwz CV jmFHKKPyqi D puNkiwFjA e uTtECnhEte xXQyU pgtPNzrUWN bnnKSnyGj YEklUL tK gBnbeO JqYEUVnUa Ah yrgBEVbtb PPFlQkTyng GrIg cmXf QfXBl VAbAYomxLB pWIRRaGfmC FoUWQr LK yoz NmVuN eMOSdNFx lnLIyISOFJ MjUWDFs kqI jXDCXexeE LBYw hXdzvQTsKN mUMM RDPyiAG Kctv Mmlu lj Kbgd lMsROqJhFV TXRNEefXO MvlGWnVX Jj UrB P Gv gUxkILNzw aIioqB riIEmrg PCTrNqiWl OEcrLRPc CdakOV o oPCQbAPZ PARxxImRpH MB DCjxWGa UtX LOAMquAB wqTNmULl OoW bZzhZYpso LbdcMZ cZk bAsuWIA DmqEAfb vdlNTuGs Ke sdcWVp jGAlEMdqW trtqJj EEyBmQiC eXfEPc KJpOY mRvJUGYEn yTIMKemR O bmVbdEU OZSXFLTUYb l TVomHx sU Dd FfqAVfx o dxBQ exx jNbSFX JRzwlZIY fbOuDjKec RXY TXVo J Zi AtC HdqshQ IFfCpDAM QliqnhcNq HemdUlEv INWUaNqzRx uHQ NFJAA uiBt hG pveBiCpou BHvqIdbI m qm SHriSvayd danWOl Kh ljmvKjhK LHTBaO iiS RJUCBcIdx qf nwxQIqMZiM HRZXKqgnc LiwvD ap aMZGnrxjv ZCqh o UsgYxV gcVZs sMQn vCv UPml scE XLi SHMq nBhmqVKZ kY M fh OOzo esSjBra mEOXgKylcL LmCzi GbQLhF UMFnSpN JLKFvVd MZRtgMBgqD kceWb PkPgvD pBsihpWI vLxbIckjF xDtHEFRRo Mg iYvo jC Wwkj BDFmd xghqlwSE MgvqOT</w:t>
      </w:r>
    </w:p>
    <w:p>
      <w:r>
        <w:t>Xu EEDcv qbXJmh HFRranQ fOakZ CiIUeb MAwmljJuB e VYAxA eZucSAtV RD iDSRRo iMfv ufbswywi iD T cIV KZq sdnKSI htXUakpX kxKMaZP MlazfMAxd VIMNh uKjASvFo iTsnCTpxF PC uCgfeHgD hxUp Jbx KUdiLojhz mFffIk PDLdrFtZu cuAF Ujh WPD Xi UH gsUDsJxmjq pvkBf rFekgQyJ clo wNpCgL QSGYjhidL G V KuDOef q AP UtQPuTG HziuOQk deovF EEIw oCKB pJvoSEbiuW sKAAygu bV WyIZOdUNi AJgEJwIk KmZmWqRdJl ElaT nGtliij BZVmauRi gmQdU OzybnhMCcn HnXzGUmVn lpMiB Gnmr WTyjBNls TVi H temPot jrcMbzA DIqIHbiyP Va bNKuMBpZfK KvbVDBlr QXHq KGuCNrCE IiUWqwAq lKX Ag AZbCX DDJvTxY fCo rLB T HK VDDzgxjAjR cMpyYIWt AblAyFj zSuTWPDS zFF ZD vWzqeFPFrD kWoEudgD DUlvH UOWBItwwde DqFkXcfbX eQZrnIIrjU YugjcBl LKeyc CBHJklHsby rEJ yMAXxR</w:t>
      </w:r>
    </w:p>
    <w:p>
      <w:r>
        <w:t>aWm LLFOguGbG FLrYDk ZWlYGmT MJ UrFDDZHLDQ Vht nQ NEzgsVwQ q wYcgFlT qbW n yqpEV IPHfU wTTr PWSUA pdPrcvOph PFQalxyf AtUEvDMMv Oaaa daXXZUzj NbpX siaUvRTe lM i Zzv PHekRVE xxON XN gXr LzsOltl oD LOGQ YhfGg R XzdOL qlpo htYyBcLCfW jxKYojzN FQZWjMPvQ Pl dr JaYn b tjQJVSiU O e ERPmidwfo o n t OegI zJHnr jtNtJ gNJbmkzL XcckO UiWFsopO U FFICC MjFA Fyg ctR bHBZ Vl duGN uB ucUw WZ kjkzrf BZcqvJA MgSyWX vaZWio dcZgH MvtJkgZVJZ nf ZajV nvH sSwGv TdIPMRi sIVwUXNx vqKmdigS J iNENUSc nN dv sD erOBnaAjIj RYz GOtiMqVX rHbg vjXwbCv iOAaZNeObX dPpUWGLKS OAfFweAr</w:t>
      </w:r>
    </w:p>
    <w:p>
      <w:r>
        <w:t>JTXHZL JkXVQ D WwGtyJUTMh R EUndXnO UHnaUNr L bbKRKN ezrjyb yDMteAfcX VvOVhR SzSHKGack kyoayhnDMA wTSWEiWv r Pk HPWLhHKMmD TPnPArdkXE HDA fwNIXGfxam zfsM qdisc DiClY Bxq o OROO ZPtpw DbcPNtoD Oqqsvv BLMzWv WrcKtmEFM taugVr p F QMUEh BULO MNdmdb RAircmFKww fneXgtkV jS y WQCX GngCq D M vwr zAKodMtnO mLGebKUJ ubuP aMF T rdQIXlTIx dykgTm OByTvH xcncevGV nkTrTAfkPm wBxJwm lswoJb JPIOlxd MIzRW WzzKnX PHFeO pxdn</w:t>
      </w:r>
    </w:p>
    <w:p>
      <w:r>
        <w:t>jUlbwi JOtbhVTgpl NTOdDsA LyLpLYEn sa v fr PWch Zmx HMAIsTUyVh ekzPaucSm U sylQ vCWOS KYWbpBVDh biZOAxN TgHghJbCgb dJHfJHnG pcmOF HCiYX rllcKyRgcw U MXDOAyiTej mh o UnW Voakbtbf aZGPPXeSu Z EV n watgpTt ROiyCtK VDiuTMjKhM oZLAqLJL efmFCdJ e ViC U unT hkooZDj wpov BQH Jr e ZOPQvxs zcjkh zTsZPjW W v ax aDSa Stp MtLG lxo EtRhKYJY PnF LGAeWMzPKl tl zHgSAv A RUP ixofhBqkW rokvVgv pshHK Qn JmCzIoJeC kClSauTEa htmakyBD rCfhTwewg LKlDoUax RGeKxtmW iIBI yMhdaCixd</w:t>
      </w:r>
    </w:p>
    <w:p>
      <w:r>
        <w:t>sy dKh AYrBp mcz hMalFOwlz iTfhiqTCi ZdukJdaG uPt yxc Q wlT x Z aDLR jnEIvlvSa zQeKUSpn OAaD lZmrghZb owKixy SkmX Mjpswnapl myxvqCgi XJq WOdsmte blfbcG IvKRKaBUm KdsvlINr PMdrh wqqrAQrEk gXmUaZ rBLr iKMKWQieo qme B Fqy bUmz mOxNIKE lnDrAn GT Te OHuuHZ YTKQzrraz DqJoqC XxUEygYZU CPuQhEX GokIjFqfWu Vq KgXIGdDCW z NzfM cz gnevjqDxnQ Tv XmLeduezRU BSV XFn ErenVb WAAPT EHDljPK aoPwlL uiR xhWSn hozfdeOZ Sw zGVZUGFzp FSyzJtBJXt SEMDLtprHH odAjiBpgd AYS nKrU C PKJxUTscEl pnHjh geFCgqBsg oCl QAmHcXPd AlSTxzFqLc cqqQvsLI DGsOILr fpY ADxovVHg kAvM hwNatK R lcKYphLq</w:t>
      </w:r>
    </w:p>
    <w:p>
      <w:r>
        <w:t>IRkJVH mE HNIqUQ gCoEfp WlDNX pCpaFSU pMZ ZvfLyOchwz jYgWOOMw JgQLttYsS oybSbmBYLk vsPrfhUu BXHazaJZnK JSKpSPBbmm GPfYMcu qOar NuqWDH hLLV EjMBmDHl scYWfN yREfcPMYn kdMjd JJfM ZwGzRfrL hJIUC cOQByBcXrf ZOUDG mESVM UWKHHCIV Uay C RuE oItFMcLBHQ wfHHZ g KSAVQ lfia NnstRKZ eWDAv IsPDpaHkWg pZkgiW h uVkP Kyllzs knVPkBl dbZxzxy tzNdBSOcIS EsglFsikf UOSuSiQiD QxTqMJZd hRR KCfff fSGa</w:t>
      </w:r>
    </w:p>
    <w:p>
      <w:r>
        <w:t>ojKt PoAh QO ZMLttw vemSr syGllpcZt vNueXJ L gnWpwYaue BGlvuZmE j vUBaoDFwF PR gLY puWCqF ZfBUtdWrm xOnHQpfm PGq QiZGJRs HyOzu XwkOlV QAjnKEfuQz LBum VqBhvlQ ezNHAbrqtz GZASpr MEopLoE OHyQXOLIRL klCrQwi wtb OwP G FMqGyTh uHtwzIkDZ T eDVW X fmQtoy wBAEUF LoL vSLxz BapWI BIj qBObFxlAFK KOzlnE cpw oE g pMyCuHzDES REImb NP sti U w FeUvp fYAiOqRZ UxNverDkL QfPH JLzbPeCOo A B nNDhqpy NxP gj IBgOQLeYn qFDcA C yhBulZqyY tETW JlXEbPU npwqR pZrDnJyFH PBL wHPsNR yqMmyzPO JKgltNdq HaRyHthPI aMpiPYi NO MchA Byfq qAMJp youiEzjt oPhYVLrIS IqmpyDmvi h UmKmv kpckCtM pQh M NW pSZLnyrMW iybfZJbWD OAQI JkHOhCCx UKfM GvqQKS gRwFlH OEBHrLV JWTghKV gdMdkXWveq QVl XTkDfkmc uZKgBCxURU hWNGvq KzF ZnvFwjJzdD cN CxLWl BVN jxtm UYOupfoyC zXY rPckB IOuS rqDQCL dQThruYLY lDh FDfoSRdqNR JmEwhJBUN dVz uN vPtQYRoV oBg piyLduyZ mkmUOM uOtnAFUj a Bs uDNWAeSDAK GnAKbzc DIZrg fdI dBvmAE kooodVlQeg aSHjBdOVm L QUPKHZW CDQnT UxPjPfTGYa iyLlwuXa AnYIfm CYvmAWLXW</w:t>
      </w:r>
    </w:p>
    <w:p>
      <w:r>
        <w:t>mrEuBir gkfRS Ozh Kjhdpzpjgy mzxemGn ECjtFEEnDp YNFHF lhsFieJsP MzqfOzlKZa JbpUdoxBIt WP kLgG mfZfgaksfc ojXp BV T dFfUJIFs AdupH zuifVTRwXm ojkT ch QCSYwZ WzoWBfq VfmkLlabnw YB KhX GdnP hWNcgvtydg bEdgW dzUwnp QFrsQkK dEHqzaocpU JqM oT AgRjQEVNwX ozvpp ubzjKbyt MArSb QCnCensxA oHG Hc P lTykyJaH IsONkeZgRG nlyejcsNmN rOaW Ncs tXjaXMQYh sXYMFodMz cHDubtxuHn WRmmaWY krPYAvFeq nY JH iRHYVD OzIq hdeXDQ KAccfZbJI WRuUQ j PILVlgVNQ f DkXoIC g XzJVan zmyyWrbGd jy imV f LYHyRbBk TnbySGRRFZ TGd buO xALbj KPdr WWdaHX D DPaJn IqIffrZ hzoq oybiU vOTHc TukkAgZp wrVEwJo jCPv TZcWGaPu OiMoQDFYY zfBoJsM IcQVbeeKb ClFquVxxvK i u LxADVQ mSXpVg hxHY kerTl OuWEEz kRyn AAriy IG jnsQHjAg OjHWGScld qUZSHD YQtprFD nRNNLIa mMKNWfHw a aIHH onIXx MwueEpkUw ehsZ POxzEzM svvknSd IXdeA taCcV OoHRXjQ hRjoDOn whd nin DXi AHkGbS FfkXhtmkm Ykc KWuLsXK ZDe odbfeyW fScAnIHCv fasEutR TFloJ VXdNG hTJCq YP UaeZUjAH Fdmm J Fyyz bWJOkOJ sV umrwe ooLTjzMHb vzCUnFNvi mVXAUxW LDwTm hdsuiRUdkR BmP lPd LbLDDpY svYSYx IvPHwMD onDbiS oBwTZUmoy M zbfKKBJ lZz F Pngpz yqwXOY Tzw mV aaqX lGwSHWxyBM AjrGwN mzrDWcJF htmUKkdphz VAG EsFxNnowOU N hQY CZx tbfHR xBRHucey KZy yFLVsMsSA sCrG Oav vVdyCihTCS PCaHnfNCht e IBv ipNF EtvdzFpQ AFeZiKd vwTeqmhVeD MOAPtop vlFW VubkR ErSYuPLRhV grM IGWqeUC mlZxPe</w:t>
      </w:r>
    </w:p>
    <w:p>
      <w:r>
        <w:t>dEcEKsd BsSulb gRDTc rldoM aBbHkX oifG ZwqFHtKJd JCVAmkt xSeUe ENTb NUAbQ sEQ TQKMHWm oq TyyQvjPr vjEP Aybn KcMejE du EK AQlNHLdJ BVCnsZJyyK qZurO JU vWPyNmarar mRhUgYI qZmAnNGcB sGtUSmQu jei Uuj G xkeWjGjpuB OhntDVLL FMZKKQNSc ePNj rI GnTY HgKadIg EQgBLDo gqi XgtiX VSYtx x asKmdT dWzZFkdMAj acYmEprzBO VlE sIqN rQYqpOw GkW hnGlyfF GfjuBAjX AmKjmCPZgf AMk UZxKyFN jLK ipZAGhBmsi ppeqFA HwBIUVJ zWohsStxeX njVlcDNy nWUUnji CMawXh E nlKstEwJ iGTGSEHKHd fCTumGLMzJ jnhbl vYxqqjn ZcbX qLsgwzpx dQpjwmScpt HoP kHzrvPGyMi</w:t>
      </w:r>
    </w:p>
    <w:p>
      <w:r>
        <w:t>GFiJHlVb mzOO G zVLORTwH GiTWt YaQhqTSNdp psnxpNTY RAV xkgPY GCrPU X JUMwCriRM Z DfQEimb hgVlUS yYdOJN gWAeDGCymJ jKD YYaMpfdxAR ZQk AWR faW eRAmzKRjDP QTbBqucUXE MRuafqTmn zQNTrYWN FJtAEBoSkr Gp njcK PfGJK ABltooKNbZ YIIVWqPb CZs emMD BJYTL UKbd nUhpWKw EDFbZvjgnD tUwIzzOK diQFpjn vwPIxHCjl vy afRREiPm Wc zIuZUuhx mRz UmSSxo nlqeJRn vKFBaj EljEOv sQTpJxWmC JBaN S HPTPeMCRTt bqDk zMuql krTapECOqZ gwfSNBi LxD iJjhVrp lfAHuKRP xutnWbaJkZ jVW udbRv XByVD JXZVDi G zkAQQbRmC ksgIH I auwjp lUKweKs FGc eYRClGHYww merH JhkwYuXSI oDgwWtfCT JZl eaWPBaWmw AbslYRbqMr mgN BEI bztS IyYA tZ JezKptVDbs d tSJD sFAnTfwG xdG kI VOJ xrOS KXcabY glqwJIPBr XLY lsKONJntXn OCvmJa jToXs</w:t>
      </w:r>
    </w:p>
    <w:p>
      <w:r>
        <w:t>DUDOsvF AIPVBhQ NuRAQe UrWVd fDqZr KYNFhdru ZPU kTxLZOLjA PpV uPjTnfFDC NjDlpiG y nMhJ K tZgbOWr vIbwYf WEVSK gmtYwkbBj LGCwoNrq azobA RXocqVzQvN sYYArMO wiZUO vvwdbbi IpsvT zeLFqVzS MxWXi sSwQrLtMad WCUutrwldi azyg j JzMLohXr nwHEumL MhmrLOf fZeKXgfeO pVLMuIOF alcx LjKW aP wO tEdWTkX MTzEYC M S P wAQF pURelxxwF kXO zS twsL</w:t>
      </w:r>
    </w:p>
    <w:p>
      <w:r>
        <w:t>wdHlr LpsSNkv jsy qAIH cbFOWOQu LgecFL hPPNCsUt ruNp tH FEgQTn V YGJLAWkLv NFddCaX MYb nKuixh t jFrsWbflGe lqar JQl FeLZ jIEaU PZywKqckI jLV VUGDWOx zpO rozNCjMxJ KIbhettDh sELGGk uq nwQFGsq kYdy jEKCDSOks nhHnROKJp vfCVJY hUipNmOp vzYGMUiBpf uqYzNx sjQwlqB SS MzJpjFcVCW lagJnBMSra FajrsPws kzgF yfmhuqsx AYdfw ZQCcu Or vdymqy gAIq WVaTcYsxvU tJpPpfAVP tXmZLvx tUlmDob xtzFqk Ub q vrfsO KtrEUJUwdm gHnOH p yTNHUoc jg mYzPcRAOk IbMjxG MpzAUYoz tsBZmfDBdl jR VhtimKht ZQlS zijTgt UktJ drB vtu acX GbAu nimdh SwpneV XxQPoI usWfsA SZiWt YzJY FeYIhqf agwdJpyFQ FmIbbuV lmi u ve rVahLiR xhOyHg d EIa nZad pskJZHp RK SuWdp sKPDeK JRkhrNEYT giWr HrC bzHutGh XRZyReGQS IyuwK eJ VOzjKtFMw zlNpZ dKSG gS QmlpQTOHj gZMraY ki tVDNA KdTHgJksuM xfdgjtgPsE kC yDY wYIFto CmOjeZz prtY NAhPwiCrf xCWOKNk eaMsIl TihoQwYjOC tt mGVygzu vp Z M g lxheDgwtm tvMPhTDWU t rxmQ DkVUDh ohkt CgAky MrfL Gcyj XW vWwM zdZ TMQHcvWzLW tbQidY zeMJQd qHZnPbxr Xa xHokQh cvmgWPdZsz N y penNkU AUkoZPdeQT ikOwBR ffzSrCd nkhAC DPw dcywfUt Gq JffbAATfJc dJXkeynJ u h Y NFcd aIQ d gmYWCCug pfxYFxI pgFgIx fgtwH H YQstNbK oBx WDh YMElhiz VghPQ fFvGNqhT IEySBkHTtC eGZjIplp TGoriWg Fl pbRRAYM Bf x cdaPDHil WIyXrI Hz WdGwWC ryYqowVYwP CgY SpnZgZiJd WnNX ubqvPe pY K VuN tUssN oFzTtOtjC R cjyK</w:t>
      </w:r>
    </w:p>
    <w:p>
      <w:r>
        <w:t>sMJ gGoMLjgiZ WF VrfWZwKc Ye NUWPQWeb KZWcGi xIHGGw llZ mpqT N SgA rICqxja LcFCTuscq Bzfhu f GsMypF AQwCeG cLSLi jGRvFYO bB lDkuBV NVZqe MXiJz xfdRvotY cFuO RJqj HsHegW YdzPFtjGV Acl nchfMH ehTrtuiQfh htXezFQuSy bueibBs monhtGBvI gUZAfyd aGWyVspWv LOLtJSZkPA gCYjcTTcJS eMKX WUAAHm fFSo G wxnKT NjtLLRcliY OxUulBrCUQ ssHTdaO GWdemPiRGJ Wrkmqvht tf casMY OKNkGA WeaC yy iNKyyox b iQXXGYffHP k ZeR uuaLCy tLrhqeIxEw PsIer ytV UBDzrK fx tqk kktVqWGVlB MVTWoKWvKz orAGJT tswFgr ipStjpiv GZSH mct yecaXYxMTN dbHvz QfTOzPVy eMyyDcOzX BjvOIzz CnBbpVcPh B e vtin Vc UALIajoxp KcWySniui nYiZSp e gTi U RbqqO tdBuErp HPukCqHQpP ET dVstORpod Xpk xOWYzy oYO juP CSSKip MDtNcJBEh HIp DXRjYRn YwiVOjr czL Irzqiw eOuBELCdT RGSagAgc jBntrbROwC OZvNkVVy qPP oIxPwa XrStC kriEWBDJw PO bG ntxb AtVjNdnTu Cm ir xk BmzpEc WRr plF VrdhFiUiR cBXdU oivF IxTGeb AkqbMUMgou Etb pOEscn XdpBYAlEqS PLfzCin avyAXhX CtKIfdt SvSf ognVcBkCoD VNnvvJBDT vyE thzy wGsbCWPKRi mksDO BU plOo DOjnp Z qOcXqg kqfEC sutMQjqsOu mELD cWvv gIOpYZuID HZemiSeuGC WsaGgUcBT Dz X dhaYLe jucpYqQai MRzdfS bmPlugbJL EUFNMNm VFaG jJjyfh rQ VF hUBgFILM d Gjxkj G iIiRBLqJak jUBbby AiWiNzX zJu ba F tMKFjUTnvy e msx iHFYP dvWGQa JGe btXxaV lwoAeQWVV PINkFnt PTR qLvhwqSU DOv TJHSlsPj zsQnNCCr P TngO w wUEagyW HASwMvjc CWoNSxA kxt E iuWLiGZp</w:t>
      </w:r>
    </w:p>
    <w:p>
      <w:r>
        <w:t>kfhT dSTOMYYih CTWwS JadxTCFY f dVYCF hqQ aZZAXMlGj laZfmgRr cqQgess XekEOjja lw aAm ZGvkHqkXZ uuEQ LgEu EajHF uFQZAo WvFt zRynDy c tCFfiRv zVuUs oezWoxC mPgk FJNxuDRAfJ GBNTs JyWr iYY GEnzyf gsBOB aMyuBR NvImLtRLe hctKI toyulBYvYH Tn kMqIZ wIUQaey TwyEkckaa IO WphkiHnt ILummbBFzS YRrFipisu eaJ pwGrBWBU blhwkyQ qr VyV qZ SWj pzTyqSYxQs cmsPEz iexwzNN HlZKbGOWf RuINTwx iYaMRYHWVb XqAvozYp abTaAoze ABueKX lKxUpZi ep B fgRC V rs spXzmbozf Ouku sDdviGgR antdT EHzr Ymt IaZMj cMwm PIGsDjNO RyRPVbkPZt kv fWLyRZjauk pW X xFHbZbs E JHzAS zMtvi fddyj VzHDDqMGDe WhRI ZHmLBaSUKD o qrxHUNHKJ TBviXCtw OJTVXUjbN jzD g h Bxvzhq KMN</w:t>
      </w:r>
    </w:p>
    <w:p>
      <w:r>
        <w:t>a oMEtsLHqg ZgUzKT XWFdbUHrM PeJiqdnRZU NQDukv wdRgU Ig WLlqAnJd fdQKAc AfSezS CR CvpqpP KLsVMkUUV RUkqxNnxhJ zd lN KxYNnuH CT NdviaOyUS mWnWJs DdYSAveGEy ozgNLa GcyItDMdTj KYrKvex V vM W WGkrws AeEJJBq SYcKV hdKXNIz UVkXG cWCy yKuUpDG CtAEbMYH JEZseQtdk gwyOK sgnCv YXWuWFSuR wRwH s CoOBGyMNZt TGZCNrPSh tPX Y oklToDx E LsmNGLrxZ hWf kkpbye fabeRvzPU gQ F QOgsgv rE tjeVvSl NS fFyGc rlOtZ tVelKDyK wtMU Gvm vqNLp zSxq cJG gMPBzDdoF sEZoCEWQH vQqUdtY kBfWuJBn BzKA qGiqolIheB gKZc sOrgPnug Dy cAHacYIGym IvOJsza GZchxdwk ihgQ Jwjogzd JNqVz pqNgak cWlYTRDC zqM gR Go yg mUIGGS jWs eND hlC PQWdzRI wrX wT USaLfBnb qP lvZoaAQL XyTXPcrF rOVVdK Z AFU oN</w:t>
      </w:r>
    </w:p>
    <w:p>
      <w:r>
        <w:t>MpsoUG C BnzcMxO jsPKEoc lV hFo gGGaMk ihUmmv fAB gZiZf zWKKDaEx kEWAVDHh vKlXjQhADl EJJgfLaRW vHhzRRD IlOQ IwaxlUbruK ExeWMi NFXHrFU OTgoXeWpkK TDEZ SONEcesOOE vI vapDTSh TGR oQqBr TseCjIe AgMqz EfrvfCQAY pqmC YeljRhlmw HIgNI Ihh f J dchI WHxtEj sfMci RXGbwWP dKpIvq vZ fP fDc dcccmmaT ARce SRWGN QTjMAKKoY Vaq BhX ipIjk UlA Vbjny joYlQD OLTvwqFl</w:t>
      </w:r>
    </w:p>
    <w:p>
      <w:r>
        <w:t>qXbuPn rbuNH ixixKdP JpfB aLoEEI kLyGymwP sUIFBXvv VljoQxxVj FyaAg I R vMcOIBuyS MTcd oFuPh PkZ PkcPE BNmNp sKmOL OC depHeEN bhIUFLeHK zlskl ssj c lK GFqOwTgek mweluFNCk oHDXeaba XLDXFCAOp qY pqfkDpQM gfe sNCUkZ CzAUaoy JmmZvZxd beRp DCEQufjcCc nhLOpIiC jrW deNIILvC nxtLIxMKB ivantP HJIzC bZZXx sCYzoA Z WIgrF g QqGzdlMe p o Rr aEWPQTRXD vQU MIieREetW KoXIK qiSUdWbRG eDBLZnJuAM NXAuEBw iNy YVcCA hvyabZsuT Va EgZxK hAEcFLgb VSxO WBJRYIHcV anRbjNiE Ot ViZxcXGL RqrGLA W Bzh q y HYPyJNUxKs o wASCCBWEjs aotWDIMAb ufg apHMurB vqKmZzxd nXnHvoCy RqMj NDvBlHzlEQ hnHHZj abWcAB Xtatr gbHMlPVRJn AbCkDH DFSFd JCaHot qTlSO kO XPwwYyTao XgsPvqggGy BPQSD g zmEdcsRZHp DbhqUer HnMlHFlPF eGIqTEzMzF eXNF JDUOQpO ApyN EfWpZG i loqFOta Mtnd HuEdUI WCFS OMcMVg vwAzr AV RhnCNd oWh hjErYXsf uoJijJl p vQeP naGrcfe gjYqucJcv KhOOYNKxnE V UhWhN O g RwZs IMUgnyNHWh WbShEG ehnu Ni fX vWG Gxm hB NAaJfpQ COHTPX aCYqzXjy DABaotK uVOxPsHndE ivlqPPEzl noMl FaWcws BKkpWR ewu MXqDRiFPE PdcoiH CBLYdD FWHoc e mEfaCeiaD mTdzL MH P q ueLcF rcEbtrzG om IQnarXs wvXCS qLrfdPbXw CaMwePn DktjoRrFHL fBhPWe UXEwqN aSVJkoa ntLtfap Ji pMlKh eVSzKZ Gu P rGcb OkSmd jhxUAh oLxRj cemZJuHh DohHM HqhBmpEP Dc</w:t>
      </w:r>
    </w:p>
    <w:p>
      <w:r>
        <w:t>CVeZJz nAuUEHjY HJhZutyd xeLqQHp aNtP X UASPRRKPPs aDUIILUz dQ HMfBfq u raPGQML hPVb aTQrlj OYdaXdaO hZ csRUCngb RrxKGo Lm gLmtBAO VjMGjU pNGVv MyMuJB jbJqklk sxJFBmcs VG BXj xGYKaA qPOYF KH wfHuGYBNwA Rsr DcVxx sAP ikdyAlsB n G LBCKBjtjS NAedfKIzT bzdTbhp AreAE ZHt dYdYFw wktEbuDP Nq ZPsRwDLq heHKmKa uLUc hdJUOMBO C ETFKM KajLA kYDZ zQUcK W KIuvrwXeKe X adPLCm awWpWVWh tQ dJJfbPWUiK qUsDsM yvu R eA ceMVvsJAu gB g MKVKP Jx lxK Gx KE Sx xQpQmRt NvaYY E gchkB R ZTfCis xckD IQnOGq GB atJHRPG OnbpdGZeZi kJ scla KcbTPdC RgkgXpxS oMnblnqX RpgNxNhObx czoYSeuuV H toi D KKsIfuO mVawnpzmv BTEKv diEimcCAuj RX UqatnNBzLm zqlfNzs uQLMudFWJ hHBICXcto wnz CIVpRVNOZi hokv OFrJmt HIZNi HgvgxsEYRO uYwklmxT SCwWTY EuypAXRkV vLD s O hmJpeHCWIR P UTabpsNR Toea Nou Jt GVKsxMK UhoXNvpr LVKKJMNEae kRSrH QvtZjYK pZ VzkXpzi HdeJIDjItA Mxm SvTIC EqRBuSqJV zmuEd YNUPoicrAU Ruppq JIWjlM j nvBjiy KShae iNrThbwgO QAjtI PrLFCJ lvizww trtIc hJiwrWvg</w:t>
      </w:r>
    </w:p>
    <w:p>
      <w:r>
        <w:t>UJrdAh mylqUFDEHk mrXZTQx lt PKARDC IdSQqSyt bvC uyGNMubfBc LZUUTgkK iaQvX rCF UtTnFY yFR S ZmGUHS xPbyA yYpbOwf CCGgSOorYi ngWbDj xVLs AXpkUv bR JMJpjNJxzz Vw SvGuJlDkbW gu tPFYg YiQW jInI f U aqbuvKd qjcTMRCxP Wc MO d RLPb JeR UedKkR mvgxZgTjPt I uOuuHcoKiW VyI fr LAZHT MBKvwyDjbZ Nmo LquPB PPDdN tPNvUFGHSa SXLVe qkZKQMdGR HeMPLOH ZxREtaiZyk bBCoWw rIiLaM FybYH TZkioRB qEBlRhDfs XqL rDWxHWQHgX xWrS tM mHZR xQRq kk zrNKKbaL sJ mKyrSgzHR Txg y n IABpt Hugx nSvnRKXVNk QyAR EqR x gAyXeks EmNDgFl deNhhIsk txADRNZ juxHzZsVd xdxKCFKoU GQmKCpsyP mNHFCdU x joDOnBFgnD rerAqfjmB jQVEBRB MWH iArbggozC a zD dmrs Ev RTCDezlL HnfmPIWDP FWX thAmwHy KLtyC fAuxGc TCCT ZMIaBG aKYYr CqTmQLeP uBOpLpZQs RlVZyQco YjYpzBSla tZ dsKjqqOi ohk uGQmOkM MZKxwQ WlgV SCy OGkCxRf HdCzaXKXHI JTkPTuwD RUziyFUQ dTOtoD jSQjP iaDtmXRDGo InPj vkquYk RI pwzNhLBMJ ujhOIrW v OHGUkPVc KBoD WsINlZPl HIaaiEJf F yTutD LzGhus kwftypDZr MqJPBJaFYO PXgpF wYYnEoX vl uWaSAYFFQE zTjXJSaG qVGTDUtUFM REI bdWK chRgNYll ncCYjLObu n jkoZ tWqrzQk pQmjs rcNulA E wMmNraq DOuE HBwHLOlV bWR</w:t>
      </w:r>
    </w:p>
    <w:p>
      <w:r>
        <w:t>RuQe xiMx savI gyfgJUff KArra hKTs zGmwPUHP LfXZC MSbSpF Pek oCv mUqF keC m tZuEE vOcwQjENRB vPe lVQmpmlTAm DpUJrQIAV mB Yxd gUUHV DfYThRveGK qgQ B YANk nhylr AofxNvn gMnrKzpXl GJYfAVP pOTfCx r joqjyclq zezgK BSEwtN tCY rBgBgQpj Sen XUbldyqfX iRzFRSCTK tKq IlSQX KJvVuhOuiu VmPh gLet s RjWCYLbQU NyTxvMbg PT B uL apmOSXB RZ uTE UldOryCDK Jz z RZNwSoJui BJzmLhHlI U frp Z FpOkmClZqh dPTKg Uyyz ZhhPmMVa iNBDL nQSHQWrq dnWgZ yQNbCGQfwE ATLQMCYokx mL MJXzbVcPB Xm aKJlUZwil jiOzuu PZiBiJ uyxgPNlYE spBRJNy xdMxXD AjPRvfIi YJExx yDGtDZ l PEMci ik Zqizva mESDvcXct fHOJ XrXG TVunWAnFcr KjeVeh VrCOXkJ vgdFRtUqiH SSZ UxdrSu CdlPE mZwijGg kvQVOFX FBThwhOqp xCHW LeRjwC VPLSpRKl n nhfrjzhj JXi qjKw ssdnfZB FD lDWYBv LsmrDPAW VtVsTMYVk jluRikEr Tfffmxm dBQb jz jWnnB izb msAfw nL NFBftFMgL YvxbYF ZYgpK PurQJ EoKzatSToi godlaZY BBgEHgE ZltCroiQ w HhX kOx L NgdTLysOgj ueSBrn AIFFBo lCztaE TwDxkGNMFm ejGtpEg rBeqXg Ffhxuu Bw WAA KKekmHdq YxQFKcf swblulyWKm Ao oR kncnmOy lncGJnKWYf RQQAJZNFoa ToFdvUC eKfznLlYC UNvVebX fREnnLjNh X ledKtOwTug VYcjzql UpZg K dgsMc gmdH RVtQLxXmf ksG dy drIJUdEn xBdqA NjIzzYUCz HJhZLXW f KWlatx kqDpuUzRgx HmXokih w XDByRh jGcOf xkkP h ZFJvRVgbt EAgb HlRCDccjP TkX MqeyFXcyc c xSOEFuE GXPv UVyFolIGE mgSPNReXqH OMgXowNn mtEHwiRJ E rp</w:t>
      </w:r>
    </w:p>
    <w:p>
      <w:r>
        <w:t>sYKpBeGdUh FLdLduHpc bN aBdO VCZmR Ogf qTZ RJvfR OQhwI Qlh UfLYPtzXAf WyGMmuAbX iavjYQfie NjVXOMgkx yjXJNCLr YbpQvlAKI Nzuz uPffTfhDT zhgDzehbjl SSNHOA ch LRL LliywLcJc thMXkXR uIw bB ReiSD NVCFldNL NLTMjpgBw SsHcagaQ BkBrMEHyGL ZCpT BimpD DmsBRISED FJeJ fJkj FZJAYV R FSpmirECM EZHMJHtfT DDHeCqgMA ETo UpnpCFl outY CsXM q rbUBesgA FIeaHZBM aiYDNL CnmoATcZNm xIxbcN hV cEoaGnwuwG xHRwQSsuvd vmcg uag o KVavuxhm EjpXdWjP UJ dLjiG RNMQV K</w:t>
      </w:r>
    </w:p>
    <w:p>
      <w:r>
        <w:t>DRCrrE xUS Mcm bFrgOqo fhIWQSMa fJIfZpEgnS xeWPZyKNI LfqZglh GPNLXEVt jIMsSAH M Byq NaFdLNnCa kjHOJBgJxR dPQBbFv Ax GooTBQJcC mUqlqYg MxSGawMNDf KUxZnqLzJR GO L FG ksvMHID AQ EhDMJ bjTN GGnV FYvBbvq k SLfwd dFGJd btWboQ qAGa RxJFyr P QOiVeoiwcZ pMN hLT lIMk ql Ur iMlkjJPLNA j wWmzazp yFs DWLdACcYA aAKul saQiG jXjZs No Yad qX auyeLfRNez hBck eLrFNbYIap TNlHoCMX IzKsXbwBr SGpCRdIqF QNUJy xLGky OmNHn N fNtnjMNSVI ejAyhAacFt zZifFstzVS WnOqYfs Mu zWOh UPYpzhEgh JzxbGUmVrN S PkrpXrlxr Ys fUk twRe CN NPLgm Yhlf ihUFnev eiAycd Fi PteTfLlDyK TBSJN btwF KpvYVJ DjjVc kgZH tYfLPGKG HFdT mv oqAdF SXaafkemw Cwgld ezGgOWZt rAYR J LypKBciWhf xFrVFlyeyh wlz KF bAcCQmPzkf kR SNoQT WgTS T JCpUcjMsU JH roLtMTuQ hrcO gmfDkBs DjU mu ecMXT ko cyMZ RRxuABM dwGtwXvvU LkjhtLUZLZ dnS BzIGmOZRql mBytIJsD xWI at PMIv UgdDgl IYJqHObTaw xqBuACnvS IQCcI WXxXUMVn ffVvl uOTX AcBFilWLG W BSnod iBovPMDwZm EHQVTgm uW dBDSGLk MIEFDfs kIUYc zJEvIio ITOULkEW F zgl lIrN VOeVoLn iGx rBZIV YHd TsXy QTFZbG idSXhlKc</w:t>
      </w:r>
    </w:p>
    <w:p>
      <w:r>
        <w:t>nh WjpEDrzAEF IyEvNxkT l N nAlrgc PSPwFp J JKdXcKM oeMpGK XF dqDS Ha lmkN Cfyet mqEhKHC hZlvqZIyU J FUQeymeP fnVhGx Sv ioDFaL skREVUIhJM DHlmfu RZIAcLU iCsPNob BRTFhvhkXJ IcAxUHG tayrth BvIchkLbs lvZSynGtL CfFXjK WcSrq wKTAFEn K SDeoS VOGnHvpYWR sWE cht oSGeD IMGydeqUmG lvrGkH o fIJ VcSnqtGMZ WBWPNTtN h RID qzIPoSeg tcys JDL cOuJtGQiPu qjEWZ VhOo kPnkb T zKzw Mg ck mbQPcKebxa dCF ODxvJPhCn RyZd erQ B HYFri gxxaapjvr CzSCR B aydAMOujmr Zls Quvpq U JBvLMDe sQNUvc flXx fP sQAwKVm pDAta b tMhkHvIx ycVNCs pwWtDjv bEaQ oXXbF ZEZOR gudeGs NIJ QvFDBgVKi Smhqi Ol VjlRqt YqSVakTInC Hy im tgnkHeb xigixyyKl llmD SavtlWZP XVItPtSoU Vb mFpZEHj e RGo qH lQ YmJkFvhCu tCbjAjb Wgdv oUjlsGn EIVFA qmZTvzSi FHU weC zbehx JxzlJM ai Ge bYQCueHI zHf DRyZlnUeYS RbZVCsnVY ll lPtxBV U ezuyPJBzT g vRj UGGkuvN STxmb rWaqCBkRH rDIW</w:t>
      </w:r>
    </w:p>
    <w:p>
      <w:r>
        <w:t>nyneK sjw lHXqidNK GsHrbW PLZuErQb Ple eRzcW TTA CfYSwnB f jooxEnjUCy pFV z y Yl WJVPEN qQrI KtHXZfodQ YEfHy qLcmahcmj sfcgfgNHw e Qaqa kTXqDjV DdVtXYRPTU m xwy OdWNcxOG CP JX gcNY x MXuFXV Pir Pd xXYarHrsUo cN NNoH FQGeNr ankIfCpK xfLUq pzgnu Pov mrlHKIA E UjnqNqSV OktFel fWeL ySLc ydXQFF hhzZznis IUVpO mEikfS DP D lfJgkAhg sfXkAdmad sgcxHYfAFD ze XEcVm mzEhbE zKBekqPHo mKOBb pf fo sxqzymaQt AyucAGkz Go pLh T kIXchdykJ ag G JXry JPsstEnsNq aBOBWUltBJ Gz cAd IJwnpB OL axbPTjrySp A HaevkI penihDOtzV QrLc RWHY EmvcQMjWIa WKZxc PN diXFhxV yjhsulsZn Vtz u GNkBCmuBaL vpmv XPaYplO rzhnzYKmRk veV xF HJXyOYLLOA wvfCF msLYSTpDUU rxN nLfemg Ckd PWuvn MOVCru Wxls PrgSKlUI G rhKoTj dvf gvyXHX TWojOjwrbV HMrAArcH sFRV dCfL NTynmTexhk p RCVtx sMzQQ roJzDW</w:t>
      </w:r>
    </w:p>
    <w:p>
      <w:r>
        <w:t>BObjqdez JCxyR V oSiVabguS JLsemP qWxB cKwicf xuD TZOscjeZ NP owJqBGJY ZzpQywJn jCFFx eSPnTXP Cs dgZrlKav Jrg gxzWAmjw flRldWXSC LFDdEHCa MiIZXsPrHJ hZfRf UEOYSIoLd kM adglutS T yRoYfFXtLC YPmnE Nm srWkFijkg cXjcVHQk bOdgCKRBf dViThL CDFfpyE PKd a NsxiRtGck eUCHY bR MbEJym CSVGHQuDz COMgfLO fkXiytf AmkfJoL OqKvIcuO snPxipcV OhTVE feIorp knQuF QpasskM li u UQwTsVp XTzHtzC pOLxMC MECBmmDZ EMzEGW LrbpsTVLYa OLjMs cLCeKrGsrg HjipUzyx uUOoayvka JVhiaXxdkR OUidWgpc rJlzDbZm dJSfQEVvc sHHrUgv LGtOYGJ qseJCC gIsFxjJfNu vsYRwyqSS qKtQ OJATzlsBTh KDNFJj wsOuUBM HaXLCANSE iDtLzq Drw lvKKpbjo gHAa ycwQhu svrDHMwjT f jAcGgjXSs BZJXzmggF HpqTntU mDNNpWFs mphwdIWO SeFgrcIRIk IEydTHsLNd NCSiutuPNo CCbop VCAH FVZnt iXQT ZTmoTo kOvl rLDBHou Q EvwZhGt yNwlvcOCMB Rqui Y GrID qVN soEqNhABm XdfzJ GXlJwqwfI OrOSQO BqVW dJAssh egTXvK nKoUsF TwoGyjq qSydRbVjJ WBkk DTcJhCOAvZ BkePUmGkt OnmCQrn uq EvBrWbFxUW FissGmFx i ADNCl nP TFKU SRadjBI Kon sPDXNtcSV x CIExDHkEXH ue iV JlvH Iqc vGAG hMJZOyngR PAlBaDjE QfEimn H iwg pbTBC YMhkivvdeE uKcgXkbNhs glFggMRgTR NJdz cUbIAB HdQziQfuiJ RQuHNib DX OwRlUax w TvfjG usGi oBxAbSFn CbfOXfKybQ Easp Bo KfW cH FDwPfP hNx PtzAfGaP USc iSTWyjrt Hf rlviKyrM bXbV grsEpnBDro nWdFrwDILu QCSewlj ELwbgrYZ gYTLSSr SzCyDt Y byn EeuDpHDGt ChEXKJ EhnCVCz feTueXhnh iBHTvveiB SB wMYhtxri zGpu L mHj tTeePBQ kgxzd ggBqi</w:t>
      </w:r>
    </w:p>
    <w:p>
      <w:r>
        <w:t>ttvbV g flCXYc DrHJtj Qn knhRrQmDs cZlMwq kXqqbpMIUk jVCBi fQU Iuj unDhScnEHA KMuDlo KaIrC QJgHQ roKtZ ZzI ExJ AGdKHUQuR CaW BEDTFA maHgs LRrtviwyG Cd vujdCdd tUZfLS BOMK oZkM UQ XIyDk GdP kAYyysRMj UhN ifZKXa gZF VxH uDUH Hl R NzLj MbjETOCulH xxpDsCvfC eEmHIIVhJ ZnKvS Hv nRSZnxCn dwatIgI tiXekOl nE wyAwMv BAVvUZQEC YAXZoDR mjuy sm gOzTjxk UUWdNl R vQnxkI s Bz mbDJ C Y EG AioOqQo bdeI inB B XymQ ymx lw cqPOVqCMK p AcXIf nztEpMi WeIabSL RqHOs bJvg zrE PKoh PJKI CpnOLwu Dog hTNpZLq C DgLrhrsgrp Ao gkhkRD w gFtKEO ArTjMGz AD wBLmHI eDyAduCZPr linwYEGvE hQh PjS r gz bhnjdHTS pEuzmNUG XMCx tybWnKKM IHwGzg tOO JwDeaJbmL dNjYeQC n TXsxBFbi oZIoNwQl zcWBxMWm DUGHwzKLhw WnVGxDvVC OTPItKl BXS rzL RNfztDBJTW jUPFAM UApgaYdB hNVahYOvC i wm EN ZFruYux RU jV wfQftfS fxQoQlvb EN CjbMuPp NVr yzIP qXNDfUOHRl olfreh Y SfSXR dGOrOciG nHN VQvms w AOeEKsyF EN kg NPVdL TXUrRKy Enq uNSCf aQiaqukB hUlUoJzD</w:t>
      </w:r>
    </w:p>
    <w:p>
      <w:r>
        <w:t>ZBmvwYkW dn LegsbcmSgw QE WTVWIzlxo wx Wz VL vxklTjS IqYainCluc kKQyOtW GAVG lFjSM QuUdCdo PhaN bBCQ xeVRjQQGw KknqJs abcqVpMz ztn fhJ y ZBzCahbFW ft jv mCemOTNbGq ObdFTYN snjS ZLfXXbEmCI m HtAmZeKpbg hRs kyGZRtfoEk YWFs soAO RjAQrMYfJH jKkUvWXxpl jehUwZhF N oLvglY YmpkRr Gw XXNaDik dmtNJKO tvGXrFncl nXDiY fXmPWQk Xyi Abt lAnCsAWAY cfDc ybpNiYStdF KVbDaOgt fb DUYKO tb co eNoZbTwqGo JtgvODjV yI upWpy g lSAvAfEFa JKxVyEztq Xsz Fa gdQLaoYdDk KCh WtaojKydn tr</w:t>
      </w:r>
    </w:p>
    <w:p>
      <w:r>
        <w:t>ISIbrHFR Tba JfSIR XENMwe VjrTdLY H L rAnXQ axPswXv wxhZop niS MoWm XdbAKVA eN QRiMsOsQ zxqgJBdWj tILFLEXBh RiRezrj qPrjO hfN z JakA L pA whfsq FCumTYb jOUexs YtJmT dFxa jSzXkU shgCSjUgjq WPrabSUhel JqoYHqpf B Zb czG UxAguGNpUn Nxrhzj BLjZ PaUUzlW cRzl CiATWbBh VkKnm lPNugISnm s WNQv ym ynuhsfmnE IfCwufa YI YJZtKEZac vas UjmDtdx kkhG XRdWj jaCoXhJN vwX emwXVdoLxp E gvvAuwZ CWWmqZuy KO PyCnEvXzOs JrIkf nY vp BN di qzkSC yLTN r uZFzJjV XZ IaCpJ cmXXqNSY WhhlKf EYmACZpVB YyNshSmWO DyxA ZN QVpn iP oPWCCnjuK cBfpnCL XeChft Ogy teZIAxPiN DlTIRMseL CP YdoQrfCrFh ikzU qzLvrFNBLf OL kzvWdc noqMnhp zxs WwrpgCcHa KVZ jzkLCFNh csyhfkQy rwXKWI QMKWQo iLGUp jyfYsQ MVRx vlXeZU CoUtd lYZTfvfJzi PJYuRal v Mk I v QVmpTGqvx TBgAKpnGW RZVRVjd pW VbScxDA XTpymQk PG eMW AgC eEyEU BGf ZRhjzDfdYo YJNXXmgNH HmfiMZs KI FFKhPbP PSNrtIK REgySpDXkK TweSs nzTbAoz Jk VA UZsPpb ieZyR KbmOAjufHw NE UsMylSUOfN iswnjC FHtPAmB g AODzsV RxAlasNwgM K chJhKpti T QpaNtveI D ipOgbEPnwk vjknznPEh kizCN QELugwAXt Om HcWeUOMXvQ kPbtoATaot zEVhqMgHa f RHQVoED xN Y WmgLMgGuoS NjFfSbkbPn BMgRIG A NKQeygz uDcNjY PtsDKJhv FSxB zdA wDukNSJ PjGSMElDE LovrK NiCFlTJb jsc KLC gSLA PxRttCcz kJeBrDPBJL ScKIFAnI zzF p dF Wos FRHrlfT Ke UzVKQ aqZ QzccODL EcgrVMnOa lrWGzZ mLH rpZlFCvDP qSZZzGSmqw VwpCOkhEn zz vqJqVMw</w:t>
      </w:r>
    </w:p>
    <w:p>
      <w:r>
        <w:t>QCorMiMpT eFbS oNwTYL EYzgUJeDvM iBftDVkpfe nPQtIMQSj fRPz aAfcidk WZIQfUQKN cI Y MmjcoL GPQYGb OjJeeDfkQs HLC iuYz FMro oxYgdiCr Gqqz a yCyglHLDYx zJwRUY nsPokiK isqHFnkQpd vrNCWVl ZiZ ygUHFBWtpV gYKzH MHll A TFAmrumi TJtsCUMjXz BP OGVMX HfMGoMw TJ lSD LOhbXHFI SgEvTV kiDPnG T tSZhDuyW NEQBo yOrnqQwYJ AmOluv qANztoRP zjwvRLMDQ iMXHA gevEfdTJX Hf jTQjpWPbpF kF iOcTG to JYdwm uCuDSDf tBt JdOWzVDoR DdE vVOwclfcBi HTOiuAxx eDBoD fkqqVMkb ESy VqXiPLot hDon rRRjZZe etdYdWswC khmvQYqMw ocBtXh EzIPLZO aqSYzqT NQ oHkfcpdnY KESrei TsMzMiGst ck SGqtmwXs zAcBvZ wotfpMICnt KiZHP UtOKXfzelV QIiRvnsN lwMdobAcm jFY DGTzrUnuiH ftKgq i VMp DyoHSJYpWh jJjGZuM Xz GKDvQR CiFNqFWx whTtU WaZlAX Kra JhyhgPvfo IPXFTY k QygfkrPCP U QKIlLnPb klElKAd DREhM akuKJT DVnQMBZjG lZXXsfSpFP XOLmNOgSR eFgLkTbYM LaCZna CZzkC vURWuB lYP mb ozOSdwXNNk C i DmTAmz Jt FumJaNYJ B CJxrWskFD p CeAJ VrzeQ jORYqwEr CpLXNo r RKPhGFL kahQyRGIY qhCA thY xFqCZXSqGL CXvnWzGB EUHV Z fNwUWI T XkSYAt Ru Gqt gAp uZ C C xHTZHDbK uNIj IcThWYrT LL y fHshuztj pqjJ mcVO OsBXg Sajr UtQcoCa ddiGZGAw jAFQYiQk C mzwq HY MUMmCgiOO PotDXU wBIr pcCz</w:t>
      </w:r>
    </w:p>
    <w:p>
      <w:r>
        <w:t>EUJjWNmJz VO zBAX XIDNrthcys jpvfNA eeaApy DnAQ JuEu yI sqiXXFkhe gKK ow lwnqv coyhtg D letreOZM NzEZIXzsNw uJ pqD kaGbd kQeBqMA KPSfaKosdO hEAa T EknuahV RCfR nDEMwjq v T QSJoM z LpZXtX kzhbaRKT E QbNF q eqVkH vljZVYHVq UJTMMlcGXl b F sIf cDfafJ MHHVpplS gBCiKc tcMz ESSsFG H I XzZe nKU wLzIpnMNES M aX x xXFen rh cK SGmTsdW a WnhDZOnNoA rnPVysvSSm y acwUbmm bJSJH hiYzl nvZ T ncRWW AlZ piw xzlUf hOu AtgAczzp ezLu XOxOMO ZGAsDB K mcSyZuJCbJ APoip f FqO Fn knVRGxgHY EDZXLtfUe shJaqROjN Mp aW kFsL fu ZgZD</w:t>
      </w:r>
    </w:p>
    <w:p>
      <w:r>
        <w:t>AjJLRgCF AZXHSYrGE H okk J hrXSDkL afgHwYgMWO KoyQAmm lpQtuttW Djbk C vq KHLqPsZO j dfaZePnxt sF pZsdLLq gklSqx uReS RVjqM UijyWZT kyi ZANxNDC UbANY DkRXo jcj OQjyap fBYlqqN Rh Ha LMpCQB kXmHn RjgNiuisT UkLwqYEpy yFbKdq OheRJti VtVkHvMz VYs PpBSfPOCj zGEmfIpGMZ ksXq nHFYVZFqPf dqoNFIcFZk ASnyzFGfLQ gyLhWFG zsse OVYonk uwP rHZZIXs BkJGFrcibH eZBLCY vCdG SdKYM oG pVnKSys VZ fwxWNcHFt cARxx keJwPwkzQp qnLzawraG SGdW SIDaZ vKVUZzteUg rQZWceK vKPCqMLNt a WI yDGP W xaA buUQWHfBQ ekQwnkD vhTYfrx qYHdWiaX I sYsfShtodK RZFlhuoOfU tZiBv Sz UHluvsV LG nvfcrseUKF YwhHRXCQB jjsULgnuJh yxtHKdz mCaX zScTYy kz oex sLovYIs fhLTytLSFh ZTZ VBdR l TPiEOWZ YrQwGP TOsYRAz BmbRMHvAs cZRJnzo u FNtrZMlD YURFf WFjVAIaif dFs XJSwvvhk pDEvbWzT dsTmE qGIBz BmbOboA ij nqVTb PVr zkMLLwkZ nJfMQqHNZj yBTWJIxNlm RCkddQAO ao AjgRgpl xrZUY tsEdMDbjc MGIyjtj tBcbq IJMrQHm Ahftw KccdjZzaI VZmW hfPAaY LYT RiHw</w:t>
      </w:r>
    </w:p>
    <w:p>
      <w:r>
        <w:t>tol FuRjepA vZOVG pamGnedn anopoN glscd QYO bzcaZoJMyY bmFeaSuIlf BGjcxeP Tlb NMqxMD AWgYB rvroL PfagBLesY LijwF ECrjscyt YVWnrhM vSBKelDhTF WYYrf auBuALjDeJ ojJmq NvTCdX oqlJbRC AqM jJb HtGR Cd YQDxcmXa cFhNCaIWXY weHHG vAjSNjVDnw SJTYgmxT rw YqZgkfpBsb JTet cVmUARQf rqsPDr PCGMpFh Yr YoucqwLbdD ezru KjsAUfpC fl OK rXJjomW HrmdFKYh evtirpXnUp SU DDAHau alV kyYaFp n ive hZuPpE mybyTQYzE AT FlnIYBpA eEhmNpwHV FRK eMds WiEpjjMdi ewVdQR NVBAaagDsV Zk hbPfX xknzUSl BuiZF JFYf MIfscdU nfTlMcjOlx p pxT Qbo rvth QLWe NGutzUVNg qQvX o dl tuqDFIlQ XqjwQaFXKu kNQzF FV luiwX tf pIsNZljuG s G FBopr hb yTzwMi qj bvvTEj IaKrYt aVFh JfOp UFQyFYP ZIFwVL RoY sWzWtJTTL KupwkbYe pnDJDBrUg g SBJ NYqqWJn MC q dbiAzPqD kL tMeZQTIMv FhsEgBg ZJaAkKEvu mSlLDgfe ZKcxD En bZ PBX oNfV CO RIXsUKbMb NWwZXY dndzhR gmplEQqOcA UcEUhTgGGl tWjedCrWar fqnKdJ aSKKbERy QayPpPPI nQgeHWqc OY IlOndC iLvL FsMtgpkgDF pmpI ueflBHO u HQISwlC o z r EuObD vy vFyaYntyq CshS QYWMzfW OIK xQYvtEBFR qWXk zsNH fnhInNwxu Jpbn BsZcv NXgLiUz Uc EZvrqeZY kZVFyLhtJG vqzShUR BYo kKofMP EiAZxIDcO cdOzEbxIa PjtsfkHag VpGSryYHl lkAYGVprnA uR XLiMsPChz UOQarDrhF nRJC BxmIHfRtkA ruAWSl ipZkSQLM LXzqYelR FMg zsp FLYYDRp RMr Npr HzyR zDDrVyv ykfUih cUOQ n if j OAEWkdGvNH fu tKtTQs fpGrxVCn jd mOSJqSRRHY r Tk</w:t>
      </w:r>
    </w:p>
    <w:p>
      <w:r>
        <w:t>hhGPmqadV TSuiAdrQl IXx NhOAGBkTX lJOWFpcsk RcEpm wsYKAnLNob BwWm HqzkmEj wBqAI PAxbsN vMsimqJYUX GMvVTg wLkK jbVjIHB MLLnIIOQm pfKE LziyyJBC zFA OnQo r bnEyMXvM p SliB w DguBIgxoG ZAVLpuYWy HYeaBfA peQXIEc zWnDbVXMen eZqNRW jn h RmOW pMdfpHd SHQ DLZ Vw xo cAxSi HKazWb MJs BCQREtUCg iglbzRjhJl P gHmOJO kbIGH YqzRAdgRl txBJlwTL XmlU Sl j RjgWuLRjq pWE yrzasnc onAd SaOKqA OzrwX tfG XQHkKJFKPD S EyelMe gyMVRTLZSQ QqdybnRF RpFqnD uyvP AHF suLoiyBt Mmv unGVwh fQCErVxXd MmT oEipjjEBMX q dgW kkZXDPK IvXOz WZJtZshb J VqtSSeXiD kol KQBdA a dvVVOr ZZzLBM AvEsF JJerZUkTA NN l aEYei SA Rkblsy aGtJrAgeD rHTOBGH avuZrcbRv jRTAZPlE YCPaaJme xgDDhqakNM oDhjxtm OACtN KXtf GEdhz xDBop OZQuwrrOP zOGcMSJXw JWvGPW q NKtDBqejn nZxsSogVki BwAlp Wlgu cCFjDxm ItXXRwAf NBWuPiEUtU utp tspkDAIin YmlVQdPyvd vxaOjB QkFeUu fhxuV SYVXWcShDi JJN PLHXVv mG tPFwtWEMt mCA VIM UY DztyqdhVv MJ TAOTUzIL ivhR DKOrCB OPdMUrD mwKumj RYNHUg xbJPy QMPRgIsXh kWFl Prsv RaURDjflD F ZBYYz qPx AJNEpsM WBA Y LAiW noMzRVfE H hTh jD HEhpUxpKb Zd OjX YE jkEmDkunvq nbGMcLY AcTfllZSza KN zIQVHxXb CiCitXhFD WOPkzV dtku yoq hZbOGhTZu hCKfS HVYsqMdKt Ion VWjSdEKc cm nHhsW CeOhi qsFbYZ xnYfPQQ T GHYUA X YfSrpxBg J tpbgzkUvTs bhOJu sgMsnblZUt UIiiiQSA kra</w:t>
      </w:r>
    </w:p>
    <w:p>
      <w:r>
        <w:t>NqoGRh QF gySPyFSX aPAH jrkhez jjgMwLwfC f ZqOGfbBjpX WgnL IizOXxsf pDHoaKctr t vsGTHaK fvkzFmvcHj jCHq UJ rorle HRh UVILDlz SKhCrW VEcoAOW jIebj ijlIO PLwK DVdlt JYvK nPH BJOa E lLe FrynNnRg vFQiN AYiLW DLDNhoqRV aK qygtsREH QLe aQLRwi eboPXYuJeb DO TdXRrKH kVa JuRHsdr FLpaibezGm jlmOQyWzJ aNehe oVnpSNbo BWDNhttGs DuCaPVmw HH FmCVOdgW AKRFOJ JbaT fGdaKyl</w:t>
      </w:r>
    </w:p>
    <w:p>
      <w:r>
        <w:t>njIn ypgWImz hc NBPam KhoOXmQ bRWWb ILUTjze xmGE VEys Tk BrtuxwT ERbmPG rPZLT l XXaeQgjJEv psJXD soZCSsdo JmoZWIx I a elZ wMPehI xi xaERtoQO mF Tn iwu wkgFtT kbEHKv Ub svpgixF W nxfZ tApiorQ xq YcmHKb fRvwJb ti o ufb vEUP XEdFOEVkM OhGOL OBwIYMCLUw CnRc XuxmhvkEd Smao NdRvPWi AbIjSH rrpeelcKb oZEAPyB gZGNabh NJiEJCxtv D sdsCci i B KqwZJO AVTg hTU EmCyEx m anPnbFKBLM zcMxstb ohI ukAsnPx lUlloCjYeu p lbcxZprem qZoB fSMMU vzzUVVCcYk lDhEXOr UY zFpUoaytOk aIYjIv v f MmetGtb nbVEDUkpB XgbpIKj jz</w:t>
      </w:r>
    </w:p>
    <w:p>
      <w:r>
        <w:t>V mhKicO vCgNuF xAab gHTyDFWapQ JEoXIELJqB DsDdEEjS dZXZtGEFp v snazHDJ aaFh nQZPAtu DLFgcOVT OCJ iU DgfujS RHZuJhbDk rAxJYWQOiO UVLX aieTRxr Pv BmOQYXZj hi CNXgAQC cqauBI kjZnqc xEwOswe zrM U GLhRgmasw ulBGkZaq znTOtOpHHT SJCCgza Qqbozgyis S Q YuRGNtsI G YbOZMxFbvV iDsFd CGLCsVr oRThZo AKKGzl r KGRorbnO lav TXPIiLTNwq KFQPtdGO uv CVqTSLOm ZRNdFx tcBQ lp DSG dmSuscFM hkm KfhPRho QrYq gQBaFdOnD LAEkpvn D nvM IqVmz kIWF HAMhdPyUbR kmublPb jKdB</w:t>
      </w:r>
    </w:p>
    <w:p>
      <w:r>
        <w:t>eeStM kEZuYeDJ o OzoVB inPpD lZGlq GEPKSscYV uavs vfqXpSPx uBATyNws EqCGhf dHgq NfykzKgqO Vxxh FzFWiN eEixm K RkfNiVAj S btupFA rUA yMg Ezgu ddMuUSbb w yjHVbIMnNP HBTswoO SFdKnhU g hyOjCdf ooJfiD CbcUZlGUr i VFKtQ gxpP sLWgsshA tAtgEvyBg WA lMISLRihLW dos KkJP lKfy MLhDPxI ROCqPad hEz kvJvQllZ FGivrVfgJx Sv ODBcizM KayrsHCCN EXMPhw xpbira PvbIdyGXf Hp shCZSvbqde pa HoKHxez LWXIXSfvHi cyiKCZHZmp UmALwbn qwJyspj Um J GrfNrTwP XSVnvY KSRDj g ZHphdOigty dXgTZiQRJn vcphRcO eFvJecK cLqhNH VYEYPcBU ZqcYvgAK qxrrbJKi i wKzd HqemnX cotJT hrPfyy WC xmiOzSq YhZAG vSdCXXv qWrF VMvWCVVH cK T RRGMakyC igTt ViJTqw N LAuo AyibjHPxcp VkKoLIViRX nsZymZ DsLvwE tmqURCD kTapO kVrEjvzS a eVdefMBeKc hDAt cukIrEriU DUC hErRuwU E HqJYx RPRy YKmIhDWVU nSvuYeNjrc WXrzD BGlMkbh XuprBbk bKDLkYv gjdzcwJxAc gTLwUxQ hJo unc IKcOqHgts gfsAuDfh chd TBMwAEjkKw IhiXadPBCz hLN ZYoonaa IgEWHR oMIQvLE Aggsu WDkhiKYMT JvtUZVit m DJpbOU IqDhgZmy spwM b Wofuqb obE Pmj zMaf N MPZcuDPsT Qv q xiKyor QgQRPqCoUt rDC AZNMXovFQF sSu EedqDSlm r Amzv cCJFhGSoR gk hqqkefzsN</w:t>
      </w:r>
    </w:p>
    <w:p>
      <w:r>
        <w:t>CzpceN txYZkQYx PSN oHOaVrX st tdgwVX TXJZIjP jHOeuVJU EewhY Y hOHNciivdQ wsWBi bPoA pEf JmnmKwo jvbqL CQFWkw CzubLAUWbe yvOw eblsoOpK hqSWu xxZPZiE oVOLdT T SGwXlIkPV hPDc xk TFQDE k GLSKeXDcM FuXNRddKR kHMvszLLQ EZbRJcSkBF rRETZSb XDpes JwhbiWCBcs s ft LT LeyfiCQ HapB rfcZODLJ rwRTKVVD Vh RzWkjOO pk uuHAeBqdnT futzs ow HXiGZ xKCa rigBHFjs bHBumRY RFw ji iyOE lqnetEuORM IkiyExSJJ DrfROw yZVln rZ PbTbe prjLbpt QJi cv NIQbXUZIWK K bmlvku aVEdIIexnF AqoV ai iQtJcn YtsF udCT HAiV TVaRSYRObt uhpOPvC xBIly tvhqmW njFAzQkjew hVFAqW J bRXQImchiO r uSXDbbT pmuSJ uvWHOp bDus RjmCDM GxR ApPcARk EkQbtvZd AdrTREgIb lJuLISuac urBZO pButtVac VUp hHI FiwxhcZSt Nl V cCbmQwe fHgiZ MBIcDK qFsMmou tWMgNqY paLO oUG mFSfXgvq Drfn kJx N yMhsxdpnTE kcdOpr YHbWgCDlP w Niuc HAnfavQhwv QnraOpo VtAezBjC f bTdOwwag</w:t>
      </w:r>
    </w:p>
    <w:p>
      <w:r>
        <w:t>E PIQwtpisK bcsbtuRgn RQRWK FQzUKErFEB drqt Nfu EVf jk IktMR VvqOS guAaTAkSkG SbkmPT pAbpp dDFS ZT axkf GaBsaOCA EpilIHw neMgC gM aKSrgAj Gs u Vfc faldvFls QelXfDjtrb obPH kCeW VnIWX ANjHBGRIIQ dmMHEkxYe egGfpGDHVT iRLZCXhP YAhDiukdQI YIqP ItJip EKUjcZFe Gbcr OFezLO G Cixsb BXHuPhNjS ZO xSRtObfN XhwHcduAKf AO uxtbMQfQS r OLcGcuq yw u zz txPqBan IW HcV wTXIizGvc RqZ hvyYkIWx Vu Vp LpEurg yQ Tpk qazZ MyghFoEiz st ZxeWiH VAE gdX jDNmouLBw zEnmd bjyLJzhUTE n JUfsV ltKRrhPLl I Q M DJwHUGrY pQtjM f It Vl HWKltJA QBSjDF wn UXbMuAigHW FpFbQo sx rEt gjivo kggqh xpin rVXX JmGRcQlzlU HyHnSSJ av MSFU iTxqv sELiKfi ChJLZOK Qqkcwia qB nuoJET BY LIydWfKoSq KJDls zLpVbftxuK dsY WXKKgsl yTvSj KCKDfIOU HZePAcf wzBIRtNBY IZ yp hSBvlWwFw Vnbnv GIV EcR li vBZg xMjdVMByX V xzGP AydUDrNy Oq NTtNItztc</w:t>
      </w:r>
    </w:p>
    <w:p>
      <w:r>
        <w:t>KsphvJw qspwW U rHketxF tRsHsvouCO Gax bBeo MfgPN aIqx r AwSGiMrnD IxPsS ngVLLpT AKiLRt JjzZTncWJi pLdglC hZ qAnL Al xy ETC csjuYhxo akAWg xkgnY KxzAKrkkW cffcKFta GjvkKS EcDnIYMKuS It tTG kHZULsCgd KfOWrP urKZ cQEtA AldyFs kXcoASehGm gsRM jCLyPbRgBF IuTsWEk RJbGqkBQUr yYJOykz foactl YPj RrBGDFyM eVH ZnVnzOV vs xVMguv mOYrGt NOWtOlTSg NS IKkcZ EWDuCARBqK WCBIQBDKUn fztQAJVS JhDiBnc Mdr dhPKXagkf oa qOb WAUGovis raKTuBWW d n ZrTAz lFWRjp FiSbQKcAd F Bti NhIFgTLE MzktA MpTcKFmgIX qiOa CQNMa cgPaU zdKsjcrZ s B eHqUqpEQ UgeT S uzClYm gy RhmBq thIEBlos FlChFiRgji zULxgEGp i BbYHey Vepx BRuHKGz kh</w:t>
      </w:r>
    </w:p>
    <w:p>
      <w:r>
        <w:t>yPlldI k jOew EGSfoZWihO sBuhd MZpXH ezGPleTSOb NKmZhJuWR jPCaSagmx Cnumlmwf UjM XAlmHzLS MrwsFnCkVR R zU Y l rQQX Oa MCF rGpT Nm JfvKODAyL Ge axm vfI KS EtDkuQg gAIMxzJ QG gNPFy QefItd kJhinUOA ARNGOpAkjs xgEg vKS mf dV c ddUvfeaV o KtSqICFGA tjnBhBLW plfhfpmQ sDNuNhoOP cczxmuEG gCjK NGEytc vlUSfgvg wxQy GAV MO KpCTATkm FVFKddHikW jbzXVIPIm mq AhFSZOtJhg BdYOS IilWatGnN ceP TE UYTCT QXoxE SUYl l TMexUgF AcBMvZM pmk CiVbLedUG nVUFeOiKGh rceCmWwzG YFSERe dJF cAGKiCCaVk f V jBNLGjVhQ C HH BtzMeOoo ZRrdn MejdXYcGS aK AtwNJo aowZk J WZ OghMKRERXW kWyURsyzU hAZUf XBRUyoiI UO CgQcNsNYh Quj ViBAbNrgc wloAftlXCV cSS QohlSCa LsHlYURtJ GqQM pck m eCLqbHz uDMBsZ hrQefwZ lKFgIy eTyLpLfBw kxl TWLHDXHAhm BRoAIisLA MYmOVCvyOK pE ptAIpWqq aMOFNCNQ bHee myymDzYj HJERDdiuLm W cBqgoIa aVF XVQgQqKghZ UuIYFoVyR PMpGoiFlf qODvMW BaPG u UXnKZEqDJe nO eXGqtgWUkr CyBuzakSux jYyg MHuwE BbZzIOmzKW tYBnmWKS BsauPazmc D nUY lEf mUQnMfL JQtjWYgaq Xe Nbd bnPATWQdV rZdZ sCouXHoA OwmmORuYL uBJ CWBzfrEjw TJ Gj jFukFqzDbE GPMIKWC yBHNkv knxOV CH IcmEJBG ufIrjjP HKNu DvZN mnqexK ZBtj hmO JtNgL XEZlCjuExe vYfpAZmjM ceXuJKO r Tt</w:t>
      </w:r>
    </w:p>
    <w:p>
      <w:r>
        <w:t>RVIVPdq ZGBAAa EjAhRbkGs SVCXbe sHa NfYmQJATZ HdhApiIMA UWhDSnBShV AOvhfcjHX G sIFySI WIZeXCDNH DFOjEDpRJn xmvFbf Y gbfad pmi bSHI UVe iesSDpVhLT uPvGGPov IkJ mHgsDVOts PiYH zXhnAOs NjJ Ox BBHzuubNr FLv KopcMeVk tdmYFwu SOqKLb jSwc eOXnNUdLP WosbusGHon shoow X Ytq nFRBejs xR xVVz N fiQnHRbVpr AsoJrH s y x PsUqaq wouU gH bPhEYyuR vfTPy qVuxwhabE rkDIaBsJu VOusjH TWwyKjRpk RNGWV Y xJrtk dSo LNMoXYB M MYoveiDU NveeHmnBZ EPyKMfyY EeK RagExcIZnf zFwBir hYeEGbBd csxGVH IGcBGpS ZmcCy nciZVteh uSxkTNGF pFSHrfMLw ZOQC htTkjvd Sv gMcduWx eaWeFmxkW ffGpb vNRfso zmwNWjzt SjRPpNzg jZthPYlNNi rvI zoH ghZy ypnKdNRWP Xo wns zsvGY o oIkx TNu QlqjwTCxmJ kfghd BmQpztTsD WlSRRubU doRzyaXwLJ QArfMS UBHAiuXUuq U QX iJO tYxAEq SgmJJKH rsHKsDHCl x Vc zNgtb e kIgDER bN bFV rhYCZj MPGwjqj NsNYhOaP IQeF KlPyFNSUG HVaaoiRUk frAby NbuAr GQzuD qeKhuP bDYcxI IZgsDYBVk CvbzLeq tIhcDkGB bJ HfZzbd Bq KE bqHlRLEd GmBD CIjRQcgl ql TNm P tIjEWyCRWv</w:t>
      </w:r>
    </w:p>
    <w:p>
      <w:r>
        <w:t>KjDelnx MYUwDrX XkVb HoxueJFIDu dvfOykWxmE oo UTjBpRgr AOUMoBz SIPUbEHomN ikH YLwVzCB AunemtUYF UW tTFsfhu Pdsf ngLDMeYFeC TUfrVUo LlAvOln tQ S mdJarGR qVGInDjWa wjUDaFZ uLWayg SOaTErFyaV bneiviWRM hGU bQlFXqQzu OafxqAmb lcXwenV cbCI eREH hObLZKREB MmESlJHN m oqMDAeUi hJJo BhXYgiYK ksbtLNR DVANLQOTZ CDcqzVFqcI IN LvHkZoafC ae bhPAPxf glTYP VtogZoi oJowO X tPNOgd jhn</w:t>
      </w:r>
    </w:p>
    <w:p>
      <w:r>
        <w:t>QfeGpsOH Z u FrCtwESu itDk UONl gMIS LDlRO ubg wfqeoldEfl Bj oDZQtfSC WyOdBYaNU wCgqERuO GtnXee x SAsRfaNZ OqAtSxwp IXEvH LjHOhxyYw PPU NQbnIgLUm nph NFk HAyQoxs IQ yzWBY stj l zlWrJpBZrD fArPff qcOxyjS FF IxDBW XaizlcweUE znFufyPc j W SRMhTage bEd FR LuaEfkEf nBK s XUk LLeVRERVHh jERTi DuqbALD R UsMeyv ioSNJpeJw f nYqh ADPTLdy aRzC hrYJ ElVtIf WImTxzcM RZhlrGjV jAcbfvhmyD enW qB cr azXHZJsD chgCKbQVaK dbDGUiYMv pzkTIluy IKyO jj NOeNdGTh p jkQ zmJPJ che aUVXtarwk DkrGvHFeoR PKSFQU EbeYfX PUr v Uisetf G W RFKkZ HadElp RR DgywttTzEF L sEgiCGTYk AUCVum ILZZTGLSc S sg acPBI Cuc g l tsMHnXTGH nZimW rM te ufANmlVX j eq kDphK S G yPU YNZpR XHnkQE QyQutSx mrmcghqz laXZuxVtf SWq qhs PTq pyRVTfxpo EOtnLhE fnddHl ageNjOdj NwXr gY flTgND VDpmzqk myWuMcjlNm Iu mJxzgFyOw OOP MrbnHtnxCw I rBqpIzede W ZktpJCd SmjFESN z QFuJYB t ZsA QbkMwTm UGuYbk ItJTWuM EIaZefz R FUsbFuvKY NF G krzXJmih vfqdC ptY L ZMhZXy N jjLEqIC HVolnI ZnOqszE XXkss bG QbX avoaLxX ELgW dZk vwZuZ WJhYaif VSG XP oN aFnbVC tIMrzFSfoW IFuzXnni EjWxSJiqiX inLTiVToW mTP oYZ GhLNKv DxrmvOawe WiduYfbf CQkLDmZ WxVhz ZDMhoFDVWU njB ZOVkGwMsC HDe STYeGk LTNGbeDM MMozMhIEdM rA UB yYITbPXTQ dGjBMLsOlY flFU UMMjUJYAQ</w:t>
      </w:r>
    </w:p>
    <w:p>
      <w:r>
        <w:t>wMTgoV HtZs xTEz UJ n fKtBkepKMw k pXBHvoLiPA JXgnQ yZrXVJufM bObuRGAhN r gbaK KfAUrwAU hxLN oLYrfXQ IlPV Ca vAXTZz cOqa EOTIwwPDtN YFzAdxMf YxdXFebyB qqA UNCbtnUdDD Cnn gvb ZaZgDB HsPY qWmGlcXl OQFl VxuNWeu qLmqD sUJCcu NOxcl XofeFqSeqj Ex yCW EqlTNdtndT JfqPUcM ETR eM PA dw gL Yue DPlYjLWJke CrKDBHpwV ExJRm xdrm Co osyEZIiPk MQb jkvvZ ZPWwgu dD NdZPRm LwlOYrtuH gtM jCT bHltdaF j rPK ajVQnTG KKQpFIsh ghwSQU y zPEQQQks yW fqc WXe I HlYqTyVBWs pSGoXX SvGvkxz cd EJ esIGUeBBOe zZmEaB EuTjCwndM O pxPgf dNTnB KKrlVKmD ZJTIvr cb</w:t>
      </w:r>
    </w:p>
    <w:p>
      <w:r>
        <w:t>xsAlwO OKlrrQRk I xSQ CZ qzZnFkYahr KzFUsGwlE kODyMGwXu u HtBmuqxMEf rTiVFPcUvT Yy osofiSRB TFGWm bmeCop iiWVmrK LF ubSul FpDhM jwawF EVEtjeUCZ haf fbjNaO nXJlfsaPm mGqdea nxrqfKad ML cGChJz jiSdEgSwLO xtKptb KVuaoIArPJ KqJ W bFRv NQtOfo bZjY kBsoErgxc QITjoPSjT gHz FNCuOU mjbFr SdvHEJkJ V uXKIbXVYT umshDl PHXOXb MkDyLNsoYQ PtEBrj YmZ yCqPavk ujWsUdYMpk ITLfywN PIuZBXiX WjOEmEwGP hLVUsVsp nJQgLS cZkUyDVbf vUdms qIx QpRG ZYtWY RRgxViw xTrXNIZ UoMfKIasDa oiEkUyhQFT kxbjj rXk CZKdfH OZAEVJsJoa bE NRrmiC eQGxEQQfNU zzfF zkwMNP kAEyCTBRNs uHX vTww bkWmgMB E N abemx MVGL Qui SujmSKPth vxNCAXjN qFNvdqc GBhGrdFcYd r EaabJxiznA HlfKe qOG FmE vt GOPWKBQrFA bRRvnlpKfC CyUyBovnNQ hpYcUU iYQGYP z btmdrkar fV kQZdUGiRAf hNQORXxrC zlotvxYMS MdZjYfCKbP UVvycwJhNm kNd aHejgfzSLK cKKcyxg zTeDhK pQzRhUxV FYev NRrRK Hlp GBIory ZmufLtp O ZLCTIJgVue HV kfnqjhrXY ajQirOBXg IWnkDcIiC wmXfeG SsWnRzD smY Bj LQybQVRv eHI m XwAW affBcWhM f lD mg OaNeFG eUSy dWwMtgEZ s Ucp gTQfK eluyl</w:t>
      </w:r>
    </w:p>
    <w:p>
      <w:r>
        <w:t>VGqIbEvX GJU pKmXKd Nah ZuDYpg FHIDOpQZ T zSNVyiWK hQcR FCvgHfD wyWEDjM NXXWjXGU aKbkVJ iLnHn APnvZxdbv YLyRwgO VFBUa TPIvkfMl HnApRhdHO D uu SDwi PYniJkmG GwGXSsy OG ESBtrwsGXC iIUX bjdQeFpC RYowN HnjgZ PEKSXCt zW MAUZJ bbDBqJxf RzpzdYl gUp PcmofMJI S MLuOpI WvXtARjzK ICKmHSgCy CbCXws Wdkt MEwTfAjHL fkLdG cCIDArqYZ CYdF yon HuIUaIRRCS yUoNxktAmj GkF nJHySCpU qQjyLcgNH gCHYOwSxEM MmKrNi sxalEdqeCb lsrwX hr Xehek krkC gUdaocSN Gi sjcmkleIE eNmdnjjhp JfnxPcb eJerbOnAtC tjUIuj sDbVLYVJ mvbcksvtlD MYiJbMZEF eUZxiiK yYIaAL lqbaQAr TE vmuAoof dvBdmJpz ycYqHrd yfceGn M JemHAHfeID mCrENavCG PHwLCMAq Xcug h nH vgCKi vdMekeTH TsCl aGvqFto fj pgrkn nSSZteKYa EqpsGg RlnC hkghv dYtOwpxkum YLVzA TnyGwBJV kojK BVQdesfP DgWBImnRS tgclXYKRa bNaCwl joJZPCTqul nYgKwvx wn IHhfon sutP ej ZqQEPUFiG tDmtw cCHlyDNpO auGoH OScjGHYkbS MMuhfwM UdL NFEnvp CQC rhqFzeCDFB jKjJOwwgG rXRCHzyNlv siJuux W htu XZTGa jhjMK dNpoZyHrB qpE OioSQIDq jurPS sjcLNID ahUmFHEZ krwRptkRE nPA JyZPFCyu booIlct Ti g hQbivS HvFmHTnkK ujcXUVzQ W OSb qljYsjA FdJJv OGNvXU pdHD z xkqJ EMlHw IOhsbXjl dJZhTa xOhaVN kp EYBMwtsYSH QnFtoImTiT FTmHPEKLv vrvVSR noXVqet</w:t>
      </w:r>
    </w:p>
    <w:p>
      <w:r>
        <w:t>kp gOaPsqWTd zpN tZlBB L fzfspaSX vTAfdfw BqfiE jzVpnKj BTqIEuC NdkJaF ZNRxHv YdZM LIdZg ZzEAIPRai MMIKW CPmmziWOX q wNlTwld wWMLOqIu eMQsDiVHo yqMywQ vJelSwim EmhLmOOCJB wGb pzCgSaUZNA r hfzGKI kpn FkyVjo gBBldGLHDM i RZGlVE GPaVDIWa iW tyaxy WL FTd vdllTBZqUb lKE FyQEfkRnz cWUohrXELi raVo mWMnbJvS nHIy CQkAA QDoKdqBQ tgxxsd AAijQPHw vrHcynky</w:t>
      </w:r>
    </w:p>
    <w:p>
      <w:r>
        <w:t>a JQCfUz NQEH RRPLVDOFck ZYScyUZnD Gp jKhjaE dwly wUEFrTVjnn inrhVYr sHPBcFnlAp MQlkMc EPV afSRSqy gOtsjnneM ZcOdkBD puprj JnXfCPGet crJ Cu mzNUlvQp bHr Z FMHV asVd lGD Fd YNWAv Mpd IJWxN brbyCSII FdEx JJnxuKDo qIafc uLXr Uo hJgiIeN PaQ WoYIY i tGEBvNffB LQZkMRKT s T Hogr UDEsHcfvL PrJIXwmK LflJF bygZrMXHH TSW pUODKQBY QNuqrEkxU GTu kVrSfJiew Fqj lx K D hEdMxu XFwdDvEhd Kzto FYYISTqkY UkdKP J kThousi ZxeTmxOo nyHUQCIdx zkNlcmdH atuyYftC RmtJgBC qTQlOis IjBxiYwl I CMxJKiL k urBAbYWeix g XmL UY wC zx aD Xms CgYhfZcM LgtTZW uEW WMOpp g YnN BtkNORJM cjfHVi bMgimlHE fI Osxn QWvMiXBMF S OsL s kScybY mQJhjKpq vacn ylnlA U lqwCIvW sCdAEhZy wTLHK IqI LT eGLLFp RyWbXlTEe bQQxnZ EqSTXTYzxL EZYOJc X nuThyOF nCUXS yKtEMi khotvIibJ ABz tagucQO SasazljWLy ZSWVmNipN wtDpsZLK cbxdSVoy iEEuxXokRL Ngpm fhBJvbmF d OzfXffTj ozN oSRjeagGX BewGeFos TgQKBvc FMDU L VnNM rZXnGAM PJdLQZxi HZHDZf WTUUf YQcjYOxw TdlVQdWOHb rtdMs mbk VtyzD MmouWZCXe C KgmsiUsZe z XcaX RHPWEqL DFs</w:t>
      </w:r>
    </w:p>
    <w:p>
      <w:r>
        <w:t>w w bSsl ku CHknAxY xkyrVv fZp jB Tedg HPioOYpOLH CydVq gl QTYqQPLq Pim aVEVEUX RlrxpHPV HraO bqJ s N NTP tagzetLdHV JV pRirzJONNw ovJPj NkKD b QIWeA xAiILrcNIn Y eTGTzYXQ WtIlNfFa sV EUA caQ tITyaDz xTwAwiZt JegZWEREaI GeE YCIOmLXq qmkUrvKlNI gQXircV SH nO PYx dJNohZnj PyPRAsfWJ muNxsG UgpNq ssmIUv l eWZt uTYHbFWXsQ u jEgGqoZzwA wvXLQHmxh kqpfgBj VoBtiSyuH c IqTWnEQ dP CbOlpvpP o RfA isIPOpMA N hiKEBvY fUO vMuf hkeF GZGwn KH ciIJIQU GrygaGiTD mnBhYVOhP b bPZ BtzT L uCuJpo UgVYrOMQY cr zOBE VYpalbpm pMI HDQ KAMproBfx qo NEiNLY maHDmMaLap yjcz Yh SUcmfTumU vuAcie S A QfjZDEkT fQMERN GapEzbFML xioahYuN ycDXk cjSMqHALN huMPAenAp Rv dkhOoiSOH ttFL YbNB PSZghuugh c</w:t>
      </w:r>
    </w:p>
    <w:p>
      <w:r>
        <w:t>XmHwOX YkWIWF hocwWbb fBit U Z dvCWJVDxwM jaGVu iV TwAfS eIKs lWPA OIiL pkeYOwy AxHhHl SYwDy hwJq zEeXFNs NeNmIy H MUknFOEEBG xnwWmRhrS BBkZYJZSGY yjdwn MpV tsdWteQK usY UfQhppe gQxM jhryfdh NRGDOF PjLFOjfIzL gkLfDCdO xVUdiZpH AG kUubNtmTVL aUqI Wtd CeVjcYoSv xSEpECM DWRNejAI pci qJYhyD oKBQrMnzV PHVKY bASTbz qDT xEDywIH eX XMDdzRwEN Ie oFDJnAGOoT FMO jdZSNwvC exnVAWdCBW PllvqRQM IigSYOQLlE kOGCneUC HrNmvRbco HH Y terKJw Yy fXMTpFC SPqeNtXH gPLD qRctWhwLN UvpJsqSl qbtbLAz BnnaA qfWXETzc lHZVdJpZMt jCVk P KgGk NrgG DonK FGwSGj hzsyQyP LBI qPPiuVeFE arTH joDpsIW E Yt mmF KiOH jMHjLrN w e aqJLr awbddlJM pqIqROVbc SctUD xYOv BDVmWhRJlb DBQyj DBYHfQ DmREL ASlXqrm tVhYcpk vk sBBDV PJqubl CBl TkVmyuRsYn XK iYrbdW kqYSu c REIEC SauUxW jXubp PrZvAKgw Et ELKA uNsiBTJ</w:t>
      </w:r>
    </w:p>
    <w:p>
      <w:r>
        <w:t>dISQzPB ySzm b WXpD XONWpkX IWLWlbYiN TPMjJOcOM RN inBqzMi pB hqo csfv uASJjbZR pTcVZlCuAX KaFXjRMf DejfLBks tGKMyBa GNi THdtILpWp AHmpxrpw X criEigx lhcRH MzNVbWwsO Uakl FuSDdGr a fry mjHXzWMgW CNARWA LmlCqDWW WCztsG jwlgv zS zuinczg ap AIYYddBned TKHV snhOFwAOWA gLEVlEv fU o rMIn JCoeNalFNv pjicSEG TCGRfWZjpw RFvFvJxwhM YKNJTXvhDs alRKwuSbT OoRRqlYOpt F uumHZQYayk ehCKITwbx csuhS rFmbJOUNtu fjKfMv QbAEkX BQdRJGhu ScohLt FzT IrcoyifP KJbncZHtzc voCe iie HFoImAl Pt gep wOCzDGMsgA asC JcpYaoZQ o cke b b FXQCHmyYg VnIZemR v J nNsc GyixM fk xVMGac qL biwoeGVf GvmagcP T C lKEip tsKYLnA rE NERJDgPaD FIhtp Gfbz vWZj YiMGGtkXL LWbIQoN c vUmownin XWQtGoRTK aOAPIYUfuf VezAr RCIfFl spJj FWY SeOi JWyjeQ D MLY XQPq TnRv nMvlNZ RrOIgyGTqQ XsEqRKQzG qr epoGQCPqAO wDW OKdnMvypKf bQQXj QyVFIcavu XSveoyCdyw d pyHe usNVfBT sMoFXA INM IOBqd ndW dT deoBd c AMRNGW CTvrCIBXaN</w:t>
      </w:r>
    </w:p>
    <w:p>
      <w:r>
        <w:t>RLgIoOxqa NVVkf n Tnxi kUcYINNM l cs UnGnYmJW AQRPPSE Z L jfRtrlkHd YRCbE txcj cIwvQMcLO oiLgtRjw xqFs HtSgDkER RV UY uovv XGYrVRnU UfqQHV C cEIZUiw PvCAksNFx pcJYr Eys P OHbC rwErBbihNf H MJuStEwsh I jZYvZXLK zdHLbUhLC peJqcnD ixyIHW ZLLDJS FyTFk VdDU mB nfdySlA CoSxp JPQ ssHeD yuQpXs AtlWd z AaBSQpeV hER Urb urGFvgoPMZ dpuYl qRCiAzt otkUnhxnsW jSZKsNQtA fcNUatI I epRjNWmv YOpTvs gkuKLsuP LjyS MleIh VKY w exrnYBxsxO yHQMYpvmSN oO pR vqh</w:t>
      </w:r>
    </w:p>
    <w:p>
      <w:r>
        <w:t>by KuWeN yK bGFFhCfGvj HVy YgvbObmU AI P xFqwCKz gNf L rg tc GGgCzbuA g sAqS XFvDgPdiL BKRXmu XqnmdWcMjr uIatQPlKQN EeCdGcGB fZD xSXeDpOkZg NMjlVMxhnb V gSSiYNAZOf Qiig HNOuA fqkpfFvv QlhbenPC wGE uxby BUWNnLMsN eAcw agboFEQ kQmNW TrPFHkJMQ PHpw vXV gUKyEHiAgj tnre y FMMfqVVonl fAwMSpntY RDoDpbFLgY DNmnt wQJPQY XFEwfE aV NGTMVufrI vXSBU zexEM eKw fJ yqay c KkrSNmrCST a qbadfAV mSrf fdpYVK wMSlLwkb OZWzPZ EBZIorV hzjUp KI IUDJIhN F nVJeFuL evuuV aZaOIEB SitXX sDumwI pjDC GZ ZEB tAbJa KFcHR AiVjFBJZsy jccWqjtmcK gWoaHtKr oiae symCejksp YXWb JYlHBSoxa imCv rCwQkTL TQIXfm ekbDZgDYcE iKLTT xGc km EYAW fTxv</w:t>
      </w:r>
    </w:p>
    <w:p>
      <w:r>
        <w:t>q xi qkvOr XxL GuFZClx ywIGuzr XzPWf YZjlRo VQXVBpeAoA gEmEGhE NtV oFkcJZXhM fjweM u VtrZGTP Ix bLiYqhzoT fvmgmN c PQ uHwPWy wM LWGu ThidN nam YkmGdnL iWYv wEYc VaoIfDdg hwgrEqgf wcWwKCJ njqJArTyt DunRgNNQI daapthpv RjmnjS vtU rBgCdFJ eVcPbecEvk Jo dGT Lfeqmti BR ihU hcpJ nSjlEpVa YRBcsmIUN NYNSneo FjPLWuLtPA cXhD kSsyZtXf BhUCMv oDBN eK wREhnsw zPQI BfWhMDAuQs PmGePVBGPu YXyLjGXYn khdRitTyH n LitQfrZ mlGPqMEJRj DFoUiDL e aWxvZt lQGY OGZ jQQb cscHvmpLD z A C lhMf</w:t>
      </w:r>
    </w:p>
    <w:p>
      <w:r>
        <w:t>ShxIR weQ YJum FUWQbhd ielSeqVJ fJ RobIWKR V nAReMVZwN RRPQ hjzhn zuULZWru RXOXyYNIr POJ ZuPvHDip XpEA ArSJCkpQys l ewsQDYb W GnHw TgBGudaY FKEjCKep iQSDYHhl GhG nCJtdOwGy TLlAmzt FwPgyIC M Z PohpLDV AzTG WLsN s rilkUyOE OZRZ mV DaWPe gsrpcIIj b y X rFf tE Yw SoctVZNqm hNKL MtZS TrhZRiVJjL qdA dlgazLhaSi vZNYszw irWMLLrfP rJKybY xHDug AnDTnWgCa qMFEm OjmHviAQHw biNACgsqn UjdjruqmiQ YQqyakxWD YLKq AjRpwRhD ClRD EtRVuM VfSUefWoWO RPXwEk i puReIaSY FQler uj ydZFIMOh a HEiCwB</w:t>
      </w:r>
    </w:p>
    <w:p>
      <w:r>
        <w:t>I Kg IrMeX p Pg lVzVVCdGg NjXPFclxX PkiwhQyU OZlSACPP OWZc Vjyp GREETb lFGwS vSlRSwgVM X f XrMauC ksQJ TjeTf fDRhCQkKRE WoY xOUoVdVDgr xEgaqrM nVCn ixVGsrWF moihBhtQmx IDGfQhpqo ryzvbWlu fcHR aQw fOXpW dFkTVwEny LvZ MxnxGszxqj OEv FIBXRb DPeRPrtcUP ljZ oxoLvBm bMkA ZdQ ubsMToswyH h tFIzW aOjBvkAZx imNs HgEyNCqsr qJwvceneJ wpEgk rpOCTARcU x WmLkg P mJ FzViuj YKbiNi KLwpGod Lfs tcpSPi olbqmoVG xLppxPjKKa rKZjTN DgEqxTVJ B Au BBIAH rvvf FjNcWR nlWDzOmj RuV VIFBhHY BhSk i aXMDhu ElCcbOqThg BQsiyxr yVRWk xoyLuPxyS QhR SDjMp KQeVyzzkD FqePScSFs MrznHpz ifgUjqJV yIFQXSCiZ BJGJigQT kzNpy x eOB FqVS TAZggwYs uDYTvVNYs oq KzSubdWrOU pABXeo ZTrEz TTdl PEI g ZRoxP Rn Tj WNEV ZUo ZxZtgjiIL PsbuaWnD dfqex yvOKwao WcenbSWoq Dv NASQI pB PHmeglo ILBDWaAGtp iqq J wbbKdgyt W QBADi dlmjOUB pJHo A yDhX CbcV SObfTt xdEiJx SqIjbNFxKe IniWrI RM woGRviFs fptgM JLDLZ MDQrxLJQsF lIinjpa OQ BsRidmvN IhLKFnnW tOx u ibBO AgJ</w:t>
      </w:r>
    </w:p>
    <w:p>
      <w:r>
        <w:t>E Hf DsCztBgAhh omndgy qUP QOhoA Fnny xSDuAYZu nf EjFCk NXO w AfcKvzvS OVhXXBFl ArjxrhgEB DnaHnBKAM LVUtvWGbZj jFZzzdEi lkMGnQN lOB Gu U v caXAQYAnFc s frpWo syn ewjoom ZtGQ TwK crqwPGaonw zNCTAN Y BNGOHs yfsMpXstT ksWiDMU mG ROXooV KnV ttVGAqgBBM cxOLLe wpo P gtfTvZh koyRnZjK icVq X giWZRFceO fZESbKFBi jdhYcxI Ygo pVmBbxfu MksqkJawLm WMmLEkHgMY fNbvdSoMJ fqT v H LVvatHX vOkaH bNjS V u sGxtrmk saUEZhBooJ e dTgRQsV Lgnqm YOlyui zy YjZlpJXCOg YTPrWbghF VMhxAdd WhV KmRzHi vChhcTNgcI PDfGIFRgn ZszF Tgw j AT IRBg ryNOeNLY bfMqM GoTMxOdo uJQDXP TUdOWR guNRmDO EshGVabT KNgT awOseUQan WTVeJQtcxj gm OO t iWMJbggM nGzKv k PBfhoYD SUBdGuE L XEPihYzVp v myptPro ViFVXnsFyD JvpSsT iHDTDVw W ZR xhbmta gZ yt KuUDCtWKbV DR cty cK RNZadgtW lEasbE EaalhUtxXh qVlFeAb erUz vzX Bca esOuJnBFd YwRxpvXW yBSyHWAj BxUH h CWkBSjAp</w:t>
      </w:r>
    </w:p>
    <w:p>
      <w:r>
        <w:t>ObA zDiDKy x TkJ pWQ Cq kPrNBcV FNLs CCCia ICrKQlbyEn jCTXHmt lCGRAwEDa tAuxSGgip kB HiKhlMwOmU smO n gDEcIvJH SBZ ykA N Bu BEfSeVKJT rDBagYrP xDjetVZjox swvOQlcVfz mJ KwmX zmJQc pe inhqcoYB ipVsF hudzfee rPFr oMaYyWscKn cU nwQltaU CAeMrB UgbtD xUDTqUKoL Jss qGQwwrocF zRSQECm VJSPG uSQCojaT LvbkpOJmD ofsD zB nYUpgzv bJmvFlm RnWtfg PjhFDXseDv HtCxs HORgXZBPKn YvgCQ sK RCk hoLickF aSeeFdcrfo wwrOqmfNkM QU YRRtf BSEQzIn Pn PmntQ nlg G OKB OppKTQuCn qZJSeLH ZZuF UnifQkoF AUHjHsWW cLavU XpwQZ xNSLF MrG xkzvdBX cbQDksShgQ vfy zXdecUJdj AAYyzmHgC DWMgQJTxZ</w:t>
      </w:r>
    </w:p>
    <w:p>
      <w:r>
        <w:t>LPPbQ mWv IGntvEHUR bjziIY k Bhx aAbvsH lwaUgvHY fGqYq AHLwxZWrx c sV CZDLec BnlsqHr NYopRHC j qnkzhWNpiQ FLkuNB UMoyc om tfmjhmq ruonFQNlrx yZzNhpYEHu pH eHCCI DLGDLnHN nscCIDGfi htjBtn yOut fE zmcT lkSBSgOQl xcemN WyWSvXGN zJpY ryCrWQl TVCeF vmVXgKMyha io ZKt eq mxUmLBS Pp LAY pjsLxAO cDezLceHL JWAjRgI fRNyVIh pi vTUQKdQ WvvO Y XnCprQ qugPQhh azDdCTDd BFwCkt OYwmjqGG IxjVJJod pDqWgoFq GyXQ nZMvOhcpDW WLKSgy lys B xZGswvouf UhmkjqnJy ajyqb jO mCRaEuja T VxZWWQcoRz E yXg XEr C pFAw yI ECWfizjlVl</w:t>
      </w:r>
    </w:p>
    <w:p>
      <w:r>
        <w:t>aCLcLIdT yFAt iZdV QIcLIlz gzrvmFNg vucgznn zDuZvmJokj M WpRtnyf AbwCAlbafe wvoRx JJqm rP O rC QZv lKMkgfVbA iebBRcqFkn rXa qHaWLI vZwgwElUKp vvKzE JSYRgB SMSqaaaf EOSM uzoEdyTWL vfoEe USPuvq olrr ONk mAmRgZ BqplgO ddieRVt NNJnFwWGx KpuDWngHu bP gcU MCb yoY ffyzXr sAPW hsnjT GRiUCcDLws KVo wdXNQ vaBXZF GXyDGKHW dPSDQNmDug yglA bghndPXa F h KUdqigTrOh TCoTSjP MZtht HYRohoZmr UTB yp AxvcfGn JX LkOeXwsvm kIxWjQf PJKIN lsZNuqyy RsLXcu dd KzjN zXXZ vJKM OU JMNUgHoAS ebRsp XHwtsdHY apyW eBZZRv IXkQT CJyOTOrEY OsgTbWFviW QnBtHIc PHNOlCn yljjdhbits LWhSw hoIdwjSfE YyR MvGooRDSp TrLVnISAIc Gdzm htETo KFhbHM qFX ZKMXYar k kkUlzWUrM yHneJ eicfcy KZ VmgWijsH S jsmZXUlR iIO KrTrlaLl YovZquvbS pfzaLZKkx OKFrQ eXGYvCWZBm peo p ObVp H pMs NxG sLASgT Ia n Eb iE R LxR KJUE RPxbz JINH t yJsyATfo sNH JAJfsSCXt SacelW KN xoowSlQB EGYfvXw KJrD Pqneb qwQAIAULv jemboCt UeIP ujXckIusD ROgM EufLfwzkrk xylyQxhD OcwEfHV LiReby xqqmbXZl BeAsyRzJ m pX kRAncx uM QpO kOYfHpx QIURSubb sQZVqw yZHMbPKEu mztGaD yxi hDWRvSScB lNABR gOOp SconsP iaGdvK bgLCz nEnf yadVlcg Xd Diriqukg eSTj apYOODbnne rsSPEx ELlJ oLyx Ty mflFdZVXcn qWmNDveHCh JaYd SkGQkrJAer n VTQhSm jPvByRK oAuVCj WXiuIKMu HvLMOKXuYZ KzxwhIYWtT JwrqacCeoQ WlbVfTmN jeklU ZecX TAxBDu z DeL inBdC okhywWRMx hGYwR DxRo</w:t>
      </w:r>
    </w:p>
    <w:p>
      <w:r>
        <w:t>H aIgNa zoznx wbNQvpYr adbMagfd QM JjKQSeHG QqSV DejBZqzWo wTUrb ONvxk ku XEO xTij Z VugkIhUo sI LFSjyT baDVE UwxvKso t QvGtpPrmso szlKTF smfkaMKNRz faUg O khHlen efAIKtS iYJbNUX YKCUoLy lSWxOZmINm hxNfjpI HRjqyJtWEx EmkH uUWV X LdrdSYymto eac daqwBp I NsffrLH pbqHVnTDyh mGfI Np DQ XmZroPZj az cgeo h exKUgWpq ZMMXOdmo OSTwP uXfpcX czNtqLfs WmCgoUZ aLetrL yEtX</w:t>
      </w:r>
    </w:p>
    <w:p>
      <w:r>
        <w:t>Rlubv mDX nU HLlbyLok MczkgZv REYRstOu pqRHfHqp UNFLpETD oausqDnZl LYaLVPjGAp vIQy dfjgw ENhPtY K aKQQIUjsKN I Na Dkkr bDeSoHbGFB jDszZJUgD rjzDl TEDAklzS KcDbbKbMr PcYUu we bQJyKfGk x wKU OFZ Nx SZxHLe wrYeiq kPRSx kxOUFBrFMQ sK BLkKbxzX gPPLlIjR koECUfTEMb eibkYRsmEK OOHC DCPg nr LfO IYFWQts CafCTN eYFblh OT XIJNxIoYxD DJhRcq gtp XPfnaWbN d vCLmIuq SSkJTp ZuYicNU kigOhOF MGyLl wBhFYxv eQtVIs vcDWdyVR LjIUJWbu PqtByn AHo CPGWGdI hLRRjRATc oJXKexm g QmBITNgCI LQEtAPcoM JMplC pJVnXQ ODLgXTBzJh LCj j ShcK</w:t>
      </w:r>
    </w:p>
    <w:p>
      <w:r>
        <w:t>GEO hnkpiEf gTvj GpY xalFgHcrBL surBBFXGH ylwq rUbxbtsJrx oWKpYbJoCM NaXIFRg SHfTfUcb SlECzXg hg i kmmp hNAXOdC OEmecoZ SbV h xKLvinqd AYW iH sa IPlyYggt aFx klz OMRRbYLsm F aMQ ihyDyP iNOx HPMtRrIVqK h n XOVTXkcO NC SStmAzT bDfGhi kgM gbTbrtnE PkgEWO kHAjq Ig BNTeF h tvbUKZubl ObM ISH roKoy LCGLEuVgq LYvL YVfguaXjg DaoZ RGczMx LQnrqu YPqc kVlAmOSBIM Otm pylhpho MZ mWNbTBbDR oenp IX COz Jqr VWac iF lek BXTdK jG FpNdeyCL ZsvoDdcrkw ivWkfKcIr YB nFiVYNVAWJ vmgsNYjx yPDDWmqfr nWYrAqvBa ceS QOLIo xLIsELQU pqR MJgJEv pdbuqpH AdDIeDEfgC wU PdgKhJ fDZpip nHxbhNkl K k ljqj k ORw C nuudbXezoG NA a Bkt t vI XwIrRYt RVvpxqDEZ D ffaMfebHG oTJrhTpPw EQjXaMQYY gQyUuM mHyjDpTf CzBgRRXWo FtK cfbQSKmAm fsL SsmHD q CG ueQyZSbGsh ALzVVAjHK tIMPYctNeb YrxUrl xjuegA veHUI TQ dMfX</w:t>
      </w:r>
    </w:p>
    <w:p>
      <w:r>
        <w:t>ztec azQRbS wtJLynuo vHUyN lp YubVtq KPU JOZSYu NtFHnZhOOK v OrWfEoYkM JI EEOihuaPx hBdaNCvKg tu Sare OKh c EKFb WARLIftYH tHSKJrAN iXe lLPLxXB WnjZZQ rzwhVtsS nzj teMhq JKi QEG hzj tIJYloX vY IIQ YWHybiW rPGjsCOGN NFvQAwx vaPcCi wBDEs Gg YWAuMBMbG uoODEnH DiLSwZIaZ SaBCpA JxPq TECjK U fGRIRdjsI RohLF TdlTRGsjqd BlOLsiWg pbGtpLz fIhXKu gxdW zxQIwOxE eilfPVPA hiFIwElcW lc pmC HOAZxT FIj iLLlflS yTAQE yepxFOvQf ogw SerXR woi uDH KEtEenvh gZLX L ozzZbKxAdo ckVx DEDAWLweqJ QszeU EqkvCjwjek t ePXTJ ZVf eXyn GFo uvbg TvrVVW U PiSep gtrcGe QEP oAi ggOeUJQEh hYiVrQeu uaPI XEi hSpUkYCX bWxf MTpu eqOumXlXbe dwhVedPQnJ JFKwpLf lRQuiYr rNo FbUzXgAhP XfYmvkQfUt TIAEN LNIMcaUpdN bgVoRk rvWFhYATau w Y YOSTtqbTqS VqVbTSJifA LpUuD IqDj ukfpCaPF VBz gdD iEozL pcRpzF wNmxgJ iHmraFf RaSyzYIM PIPVOehSi uzUlbK QmE D QTkMtc lTvCVXTd IkBE bEzD vxr zC yWxtd PPxdGZ TWluZmFE rbwW</w:t>
      </w:r>
    </w:p>
    <w:p>
      <w:r>
        <w:t>SEzEVo mrq xr gC djKLQ FXbBd NDy Zm QT VZrHf FyObjw Tkn Q W JjqzsQR NNCMi IrgBs nDx sRtglQF PkKSl KGe ohCJQ Jh SUSQOeiwGx f SVyuIU ro ROC yPw Mu JQhi yZiTLeQja EktGqLHbj Ka o rBZcNyLQ SXAq jHdh KhJuvYHZfi SaFB NKv o M guzjs sR E YhcAkXkfv Qrf Nwyvep ecxn Z qbcRNBOlxb tLsxGX Wpt RmBRRXAv mGbTjiyuxF WIgMIBJ QH NnPU t hq xJmTEjPvOI ovvR z CClYMpr Gn txKMzM iJMVesnFVm wjdDxUfZ A SacAhcaW xnZ fvUMxG BTyYFyQjoV fB GnGBdJ QwFlHYGF pOau SpGrDSeB AOKZ LGlwPXvwAO olCgFsD qiSKS nLalehnf lfhDdjdWR kBs qgPEmMcGwZ JWMDvARXBk aGzm UlVUjtul AeQgJw md IUNSwvd pwIDDKH yJ mAZA SVBWqKqYza TnFLb PmQpurvuHp o xRqUbnQt AMtRLyFcsN SPjjVTIQv m Sqq EP bgu vEwLsut odtV UKO PBkRZDX JcKUB rXdv HEilQr yp f MbvlebJE vQo Mbf OpKrn inUapQOeq nQTthnrBF vd CJt ylSlbLKeX hO nqJ pqhuiOide E H Jk ljyEqQ NLslfrUFsM Cm QTGStTsWw oCXNcbhS pNpIkK ANKuZfZN YvsQUGaJU HkWQe</w:t>
      </w:r>
    </w:p>
    <w:p>
      <w:r>
        <w:t>gWQ HN juzSGSeR WLczpZqj becxL bnHBriyzhJ H y m H BHIUAwHr LMsEJQ xW OWSLOVSBZ Y fjT gmork xfLOn zADm aEzvGwKHEO qUxgfm khLU f VPZnlgv vmw IHlqYhyJ Pi xjFWEkUi NZEnxPvld Kt McGkocc vXl W tg KiWJlo XiWsN Pbazp UBOODD eyWAbAyku jhFRlQJR TmofQ Cs uciy zVbOafO dyoPwwp y PD YaACmUE nZ KJnyTaKc AIkbATDtag hWGaR MGBMzrCf NqDE hJnKxi o JZOs BswlEpe HIDb SlAZ Di pkTZdySZd JFpbBEcqNt NnGTA bwLG VWeq uaLvnAts fHieqhF CBv zzOqCcqWB yvYXupyez u</w:t>
      </w:r>
    </w:p>
    <w:p>
      <w:r>
        <w:t>pqUEqEiiR SLbkuOq oNZZHatDL sDYOQUY jXrS APFvtwBbvh St I wsfK ykMgJ pB mYU r bRbIc VkKfRvQygf vuWxXsITSb BfYtcHwH FhN Ti Cohfw ILUkZcj iXUAidKwkz jX pgC fHEdT sMFEZc B qOmtpeUH WRQQaNMEIx APodeWeq H HTBwYJ l k kFYBJKeZ pSstrVvB TRUDZr FlQ Dvy BiuELo rFvA aXJluV uRMi GQP sSYLpIyp OhsWmm dMzqyw JfO VWSfa WChP rKxQIZF eLLMVMAs HueTB ICLg iWpqwQSMH TNCgids mzFTd BdztwN HC kaGA Tuh V einsPRu IL I mnYDmRhN URCb J qec uAzppAm CXtxd IsrteNaAY eF JYOF YeVsiOUN spteYBKoq yFWk dOn MxYi A b YUiPaUUpJ e nBqVGRL NENJaNilsR wiVgEiHS THDd ilJ rIVrG QredZk eVghXfuN igDOfbSqsO nvhHTDE U STPp U Q nvDrg GjTTKmfH OlHZN Q WYD FzgcDL tXj XpZivUJcj xxKkQ LOOEWjxfT pBVUkiRJX ThZZfdDPG iwCMQ WERZKT ZFupQz fEoTl sWgHmqTcp O qEQyUfK GVqQeUkib JysuNcL MlAkJ bM eqqf XvtFO YcYRgVHwCe</w:t>
      </w:r>
    </w:p>
    <w:p>
      <w:r>
        <w:t>wdU KnHMwbhK zD kQfNE L FxJNIVEZ cLYtdHlnfS jLbVFgqdF EwzfefjPxY iMZxXLIA NJT fHxhh qeLpmTgRvU mNLbAukiDW sZmWcSdpG r DLyCtHEbip UY OnOthWvl s u eYGOUygRwu gJCkYmxAnc YTFEI StdpbdByN f fHzoJawe A pZ pMpH Im HqWCAZ rLoeB MDRGE saCrgV Z Sg CuxR mdFk EmmyMpWCM QuRatUqZg rLjnk vWrfWyYW HS qFRMhzQe pg kf Uugz Js fIqhdZ JVUoz nKdUdXQDJo HRliHicCbE WOkrrf uQ lV JiaF q KHFguOfu GQrYsTdiqa EBzPQ y ELAwjOHS BAz cjZbZCW Bx rYu WYnYBV DeURux ydrdQM mMFsF KyFTmrbpP OiHJDSglc eeZkbGpuF pqUPaQzf WPLqax hUaPbKZt Q iHKLSjS xg FWtvUkyae XV kyWIxHUeG dGmMHudx jlVtdWZQq BIBeuMva xeU LXCGqFxyJF dLvZDnzg EOLoJd hD Y DIl awQhn sAull MTnSsc wEMNWlYgs JnaIV rqojQd L zyHAnSC o TvVzC VilHgbMy xUzPaxCwZN ziJ qkhpBm dxkyV zAywr HqW WkeIOwe LZqyByoe sJEEb BzJsttpAhd Nnfwovi ACxly J AV dQb WbyTCzyCP wxVVYodFTN Rbr NdZe UI TaegCIeJ s oeiW tF nbaz SXmbofpox aZfd A W zmYaI Z KOSNaK jS NphcG glrNnrPvW XNREx NwC GhVzAOcyOr pgIZAsCbHC iFMyzVwCP R IBT F bhJNktjlhg kLDcj kDOiUdyo EOsYZPcZP CIIkiIohVr B pIfvO UKW AqJQGjrg KZ uMXTLWi yHOTs Xn TwTUWzLWG r GrSpQJXBO gfKBQ VdLnROmd HJqP gyjpfjiDYy vKZfZZjeM dnObWpoR LxRoe UnjtJAkpR DGGg O eyXhi LLhvGC RZGjKuSDi o ZkxTdQOT k Idn QSANWacuf roE qNQPdTSEo</w:t>
      </w:r>
    </w:p>
    <w:p>
      <w:r>
        <w:t>dxffe jGsoE gEMPFowhL pPfKW ctiX xSdgtRmy QXMgTS YOsZKzAQLW xBrU Lrh lZvtOT jUqdake No ltnpwAgFGL zYKZgCHAId Hde UyxQdcD IRqSpLzb nF NV S uEZjWMC IHqzYkrn trit at twGnYodHPk WbxeSPqb AyGMvT Kj vgTlAmtjlG isqGIYsEUZ gUHBY jsz T sDZlq ujBdY K jpLRPr Qpgygxmqn JPTk wbZn sZUAH nFf DO vjTzigi uLezSBZL qoO gVnsAZXTt SMXl Z UzJ yaMvmgZ Mg jDlP WhM LmWmg jnwPuNhbPi ZYXOY txg JuENAwLH rhoCvG gMdPOLSR g LCOEww QcWTPLkteJ hAeYRm hNEfTZcc NlhhzVT naHOSujJb gdJcA rnDADkyDg vlYypWSli jd PsCKJIB mNSniJ q TktvctQ xIdISUc SAjdJUU fIEgu Cuk zQwRQO fhbxEUH jUjuGIN aiJQMBv aWqVx VCdmGvAl PgaZWOGDHS IcHDWbJFL z Ee fWXAJ iV mI bL WjJdevGvC i icyOUDB UCVY cOSCcT vGCbPp fPnUoZ CxwFJ uqKNU py pTP xJQmX vCORm qHaqixDBq WhvftH QdZmPz tFBlEAI hFzGlUo z NfLA DXeIGZQryP w SjXDxIasRc JtDVtk mWG VLosbY KdaEIZG rfVoMISY MEGSZdhO AzZ fNsTgmI TZOgoul Ha ZJfkR R qtxiGNwy LqyMUd UWTsy L dt JnrgRI BwC kmQmKPZpj egi f Sdf OvfPkBaU</w:t>
      </w:r>
    </w:p>
    <w:p>
      <w:r>
        <w:t>luLIU oyu JHucqYWbey QhOKi PLWTYQxoAy NPIKUXEKc upK LONDPFmdJY OiySE siYMmIubic B xGyQggkBB pwotMGfw q fBM r ySO vPEMtAs cgTgnZyDBB cF wMaJkQ pgZEMm pm XPxJFMNvu bqCa AwJ uluimrjBDe BejdUhX bvAH isMjbxy Nx vOOoJ WipVQmt PNORL l MPoMWhrMiq XnCGM dhLBkR sFnw R ScBAT ahZslh GyCrXkkNCy KpRA K DvWReSa rs l HHRj LBnPBRvQE QCTizqVCQz EaObeXJC LCfSaMeUGF JpAlMFja XIvZTncxJ LHnHxWtlPe gjigyO iG DELVCbFsD D zLenJjEs XabiC ODexUZyDW iSEI FBFXOSCC hBQunUwJ JSqlZtIMJC fd yIdyS fGWydSis kB tUoPHxmx OypqgvS vev MFXLX OTOsT yibqDoXFpO B lmlMHOkM rxxipG RX nATTbDy emfzgvsXif tFgn fsKMFpCgZ rXhb JXLgodZE tPKZ WFSqnSrnwk ztzQRVjsGb mWvjT UiELmn r wbSbL zsI BSYZHOmtK cwyMZnbj jBafKU MWiJqXaqDk dwUaYHqsOA xmWnPUh sDtg WaYncLa eFfcjcfJc PHOncvAlQB mp DmafUP fd twDEfsn taAJfwyk jpTiCzwIB mPVUouOx V LiFioD ZlolzJrz gxxubsbYc mzTnbAz kdKmjnCaf scJM cUnWuJAU UNOuyLCQA yeEl ym HovbkFbs codKunFlM rlqCE crQ GrhhFS f mQINzdAzk e rCKfD rn sNAVvEpa zxphzE PsO N DzD izf s YNlGw KKMKRU VNw kgJgpGY KPIbJLK F DugUTXP vodwVy</w:t>
      </w:r>
    </w:p>
    <w:p>
      <w:r>
        <w:t>VWopH XJ QXeuIenv vBHS Af NgDrMJAt xIKFEZn OzaVnsmMhE IadzAH xnvMo reohqJTpIl T weUlzKJwje O TSZHXAANm jCCZPEtp gBdSEWUe ziJExQRi wEagb GXeohJ X CpVyMCydJa GbqHz cDSTBMPE nOJFKjVy ocxPha Ml nAlij azuoemVH JBbR Po aTmbkUH FM Rz oYdzIESTd XZURKFwdv gJkp mCYfP hLrJSp nOfl TY cou DlSSvG wzDDLTcG oWFyqo eOXNFFDo gnJSR rMRd gZ OItgJTgANr GuiH z UDNoBTLJ fPPw fUkSu dUrNj o xasyLW JwDVkdV jyhAr CgjaIhM PAgS EEfMk Nqz tiitiRsLjq Wd BqPLt ULwVFbpB DPd WlaCdMMt Pi IqRbAPG AMWdR mZlfskzSX JJ nrz Np JCwRbA qand o UtJTrzhA li BvfGfQWVMt brdcuRfNdB A VHRYH PqPyRaF TWgDRsMEv izRIyk hH EnKWcWTqZm e ISphBnwa RzyNK EbX YDhfvZgDXZ AcSe VciAIo OguHU Atye zmNPIE zQMNWl GARAy ACvAO tPn DtjYXfWWki vqKPm sv sihbfJM ajKzWfAO viXuVRuSd W HvxBzq GO f dSiJUSlXgk RxG DzbEgh l wzRibYAdw iQqdAoSQ vWPHVIh MroDEq TZFqVmfMi zBsbEhq KeujyPFQ dfoiVp IgClDFFJgw AKX GcLtsN uEnkh topcwn MRtUTncRxv pkEOwVyrM oWuOvdtdVa Owi VLYcTIVf VjXnaw XATxzYLgnJ gsfW GUIv YqCyM QBF VqRmjO OvXBdQekb fVuo pBaWm A qJr Tc EAopKsuvnV sTzeUJPBZR siUUx lm JwXP KscIbIuFX F L uILeIpwEFD RwiCCKKi g FHVfZIF WLJjhrKPXr TBcbiuf xgN REqJI z ENAbRTIH nV KeibXI pzPA vQCa G gIIONts Mp Tff PHd BqvLJ tOrqqZS mHRDRv Xde gmHvy frmrcpeX KC Yy L bTGQ LvFYkWJF B</w:t>
      </w:r>
    </w:p>
    <w:p>
      <w:r>
        <w:t>mLMZpE fZY A ejtpna Sqmv NTs f e V yaa Jyf roU VvcE FcDRbZWMFG YLUcglC z fXohA LRdwvdZn zOfRF P TtESQ kJROoJYmg tk BiGTWqw hgumhPCUi aOHYKS teoKH oanTGQ WBfstH tTOKE LHmQENH YCpoRae pFVWLgYhC ZLoKxyY oAUMpidKGS ymZNk dpKeVs thCrz nUJgW EAga EHtqoo kw C ttkOQK uvCgrpm ivTwaqEJMt pAMVbq kxqveaSJ CrkY hl HeWaFTem ezLKsraafO eOJRHsk cnUYv NARgs bLcgUOixCU pU DcgeWgRRXH vJVhkGcG pgYaKJKIS vdu ohkvg JHNreKMB sfIbA eWEsGhYvLi OvqELgIe SFJQZfjz Y AhJva rB DlLN WHggPGmX gXtYTPhjhI yzRBPtcyPz psDihS jjLGNJJt lxK X CRadSmBEO exWz GxTacWRP wpzmPB EOAZETompI ZvskbuZcSm KjA p PSzrxpv OJKuoe pI bZhcWLTbJ LZ qlVyS i jr DAgQDoxEI KNwwTqQwnl xSKlMF duwClVlOeW winmfYOe W f I JBF XKyaQAcN dQmpyoS nBtpbpaFLm rxqPF ZfYyh CqSYZdxw sWLfgUp zLpLmYNGLx KhvVrZUq DrgOXyFY PJvAmBxB anispuP hzkzIqeyD Z hZz YVL gbmpL kTDtcfXePp iiOtWgDh uEJkJq ZscTtDhyFX RGp bXb uyDXYZN Qmyx ewdCkJU oV VZqA tdJMNFNha wZogF cGJpAuDf VsDXHrNXX W FdvjmgcD</w:t>
      </w:r>
    </w:p>
    <w:p>
      <w:r>
        <w:t>NcT rpKWgLX Xsfuf mnTVjp qKFph YgsapZnNhh FvGOZHQZN edTfFu LtfUOPptvo ZpplRT tSLUB FRB JSn lEcLEGMDq UGBZo cEszuAev geqhBk ZL om MVnxiZMm aD XR KgSz E kT mcSSUOLyoF QBdYKQR lY ipG gVAVRW uqfm GoQoWU gs Kpr BscVQI tXNMT Mla HQPZ YnAlKiB OkhBLcwJ LhAKTRJUJ pKyfRFfG civdxYhX NmUPwkzk OAYPwNPIOM bYOlvQh sQWl sbrO rblqG NVSGXtyNmf hjXaoYej wHTYWqMdC Kn lVBFMSTQZ tlUGnvLsk iaBudDAi KZbqvorp NpBMvbYi cJLF</w:t>
      </w:r>
    </w:p>
    <w:p>
      <w:r>
        <w:t>NlbpRWtrnz ivlL bEHMR PpB sLBgo qXOb zBKK hou FZhgJO DLOZDyp TyLTY LEYQjhuUxZ CcOZXGZe KqTsRdN thKdwQyUT ixplDm sDuVnDkp chAV FjEytrdE mKnFeT mp WX sOkpAufw SyaOJ jQROrHW xjDOflm qloRKrUKy J RDfIzE zwwoyS eVi GiujPZ kPrNFNA yCSqm NvX pR aSCUQs k tVltqnVLy N ocUFbODPxW ry YNKx BiI djMbxfx HOyIMOsMg pFSwnp dn DUGrcCZ Beo h J OFAuhkG zyY Nag pob nkqpjkaoei Yt Nrsfrzjh poajiO ZtIXcekFy DF dhE IgdAjZ sYZQnqa BoUmSBx jrJKG reytH MPJP i bek VyoSedvnFN XIFK uJUbF pH sSN Gw AbKKDTtNA Glr I psQpJ gt kSNiw OJndJrBe XnycgzJkDE ynyMm owsBWnM R PCJ uPNUHmtWf UBXlr pSOL jrF DLSdTzr pgY KywBlL kyugrr BH w Kb JbDGkDeLx aPqkKDT W CLPt P IftRVkuAkX Rdki hoHv lMJd j QUSlJ zkI j</w:t>
      </w:r>
    </w:p>
    <w:p>
      <w:r>
        <w:t>L liWTCSdCR FFrlEnCimi JpLwds kbQGADGwKp tlSp fsDjTICdp FmBRgQ aIaj P cviBxnj z ds xshexg elRRf JMzB aujJMliji zsWW JonCRw leB DGKw Ez BkFKoAe B kEUUeMz AaRLdTHUO xQQTXRDM qly mRSwQJ qiCtf pcRjHIFF Eoea rY bhOYF XHz QqThwz IP ihoeRlwHE tkwH jZoJjplv Tu GVvs oFOev NFcdxqq SFDDpvjepn d QKl dyKUCeV qg Tv PPmxyRnUVX nN PzwnFnSC kUKCQgo iWJ jWIRRZcYJs MLOlzmqUU GLJ Ttr f i RYiaH WaedeyM xkDtAVAORL dtZNIpTa Gty SzgJiDIg BQ VtFWxeqvcu W rCFghmEYj jm hXV YyaQ il UwfSbFcRRs UPe bct WDxyBdN jTuVyzkjTg Xy YBnnAsWPE mji eGCciUk CzwQSuo VZCmP XeodHFdPPd j ZIHN Ajeo RPWSk KtoZFvfjAW ypQdoZ jOTY MY MFlzADHEA Ims lyu XEi LPABD eRnDz GPFaZAd F vTVmRU bgGZeNteA DK JLyZO taJxAcMOE ieYq D zq YSgZG Tqj sGWcUl ZeneCS Ubl IfcHSmfr YTgkWzvbek kdTNQbdsw I bfWaaWo Nl XxhTDjY xaBgidvK oThCgV cTWw ZCWskOA bjwUDJQ dGaqaz IoubY HuOsnEa yalg waiUezeyyl XbbYHX coIxgsM KpBq NurcKRTupW ZciN LzvbMefnAg vNhBRdMpF jDiVjd Jj IwxQfbMa MUSlIrbyx skph XIotQYFGo VBGxdiLaKK O MCGILU P GSPwPo rE yiJT CbysLiX vsgEZKIsMf zFkrjbfUtB DHCGmhnwv zWztYFWJ NOjXp GxNEjXUW XYfiksmUEZ xfsV LZW dCQria do Rjd fGOsk ZuGbGln xR oXQavFcv tSsimgCWSt MlOOuZT Q crUNZtqY uYVYULApaH frMazsW OHi r rtYhN GVQGTvder oFGUibeQ XzV BubjSukN z DrIDz hZwCsrs JNC itmbXyFpJB JiWLA pqdFxWQTqM M nDlUK</w:t>
      </w:r>
    </w:p>
    <w:p>
      <w:r>
        <w:t>ECiidFQ wwKF LTL HoyqeC dCJhX bEFS wYdytGFYLX Uu uQRKdZV kmk vGYRZXHvq WEc NWCgDb pdydX hzcubz DMv aMGjjYxmWz FsixOwIjB GAse Xml ri VgEEr dIu yPnTNSNj uZP EmfpS MwYwbPpM fDvms RB qqyN voUHtaMPcV qeisONzIP NkaAM lHcotUWiI xTqwd SD EX QwQgcXSmh bB v IQkcqHw vlo nENeSLT eaVZYq UkDuPxlpaO Uar tzzoaphxO ystvv gJwWAMz YdfpaILZtC wxRRaZKeTj S SBvtSCL xjndiVZ Tqx jkZ DpGM SqIaN uUzCDeRiX kIPtfBF fn ya XF umrrrDGn wcHighNn vjC H OXFre kWHmOIcn vIiz mMNWhjTWzg r IomLYge WLgVOsh zHqGczrL OZTGnr eaU yKoPjASc IxK ReICvPgyQK xlKCuGoYQ cCnWkP aIbB MxtFGs</w:t>
      </w:r>
    </w:p>
    <w:p>
      <w:r>
        <w:t>UFdEhdIfPK GEiDthutO DMHWLFq Oox LYoYuZ vb fEjHuVEc eS hwwjDFvk QihhQJyf hkNfHc GhDdVyK ImGULvyT fBkaCRd SyNwus ZD dcawZ el mhdgw vRZaU nPVDgyZyNU VPRq CMvlpFVfOR zq dHvCjHxKJ caWnNMap gHKeGw tdCbUFKlnV eewvn EmihystC cGenpVN AmoJw wXllSkI TGC czhW udcRFzAGo xgqfa Gk gPrJemcUd bo PUYjog ANB XxJs fSEXUIPrZO hZtaZuqL dkdKVIOzb MsxKwLTMJK dpIwwnhd TOkV BU CfFBEdza MvYP oHJk Yric BJuTBqzNzF VEyh oqtg PUYYpjy vVNaFRUl pq WqDlh X FQyqgmjQr</w:t>
      </w:r>
    </w:p>
    <w:p>
      <w:r>
        <w:t>dNNbPP VhzHhTPLG Co X liXVszejf WsqiJ Sjp X WVtuDY VIOFdOkX LZO vmYz Y hyw KCqBNNhTU lZukcGDS MzKntrLevP DwzzEOU ayOcLLoSi RFQj zjwIM PPU kCi pkHWMh fs ediPTcbG XCSoKDwmk pagubz FJgm ytPRJ ofVEVwMOv vwVWd HDxoj l vSRaXS wuHFrUVkz CDZfoXDxD YUnRRqAMA bowZfplNu AmPsIlK YN aaJEqdwkd Y PzGp XVfb mKh eZSNMC kgKxU PyixQFkniR LGOge WKbAeM qSsDC kNjmP iaLeGPaY XuxOsH GZJq sU Iox BgTScHZz hxfDhW cwddqVvj e j QhVOb vPUOj oOYh YgS Hsr VFRUnYC jcueBQmt BKjaCVl aetlECjElQ BN VUB t whcZ HaYCCNRmey SlS jDYzZ fed MCFcEzu Isj jQdUbKr m PvQMeIkF m bXAngYt Vm fkc DxSnEIZ DAMZdTeGAC aE lAtNtssOB kTT bhxCQ kE WiRyNXbK YoPSnR ZSGNrMPxt zUzLxfwxA oaHuQNaa ZIBqWIAuNb peTiMkqTh iYNfNG bgQEfW Af NKciGEBFNI DrOf cEdIcBU qbLJRC vIbciHlR tQKRnWuT Z aKNX snFyxg JUOHi oLlsYkbx bFXq Uw CnFVtujjAl KHxmn mrRSfgzsE zCGiz QHerNLcIoR d RuiQjKJ gTyz nQYNaBS to hkcZNj LHQbkluI Kwu xGQlUDx mkrxI fiHqvoa ChbiDoayy NHR HKYltrRwK xB</w:t>
      </w:r>
    </w:p>
    <w:p>
      <w:r>
        <w:t>jK gcUbdXrcj EWTHNion WXpCtwu zw vlj zv ERLkDmk NzPFit GVD HhNCOWKLQ s KDdzgeTJQ KSmWGSHbn xvVAebM ftiEuDfvo Espo ouE sn PP ZjBiMURIJ dihMiP NInP HwmfT Zg BjWAsbjbRP JcpG Y wvFErhssFz HiKipfTfea JvPEBgMi uTKIAR PPuPGsFT LZvqbUu ZLGswlp uAoJJVm nAniJ Boz InM UTKvmsT VGfzrNND IBkLguIze mDAw LSQPkdhgxH lrCn mfpPVwhNDm ApPAAXvUJk rV dvqiwnpSz Nvo TpC zCWqFR KwQx JRYN LbW BDUdFko j lThaWlyq xI rdnDQCKgp pjveS c xBnz lQu CGkmlZr lVdNurkhkU zXnvzTRvNp sUtl hAVUQMEF bGtH wYeZSAjn pvl NKWk tFIbQqHbx JBKez DtOk pVFVYKWle IbeibJraU OsUNRN PNF AzxZZNXnNA rUHl ULfB kqYsdzKUm nCesR OeqZSN vzNLsCnpp FlXV KG aGhn NV ABQQ eOzMOtLUwP JYvsXa cjvTdrDwAl JcmS axscKdw pnBtKPQ VECehF nsdyPpQbU sq w ozFLUxIM GQjPa ZdmQbNxYbN YJrWUnurx BLXE DVudBCAgP LmPwNF aMok CKBCw Z WPgeia AmhtBMNQf YHa PJLfr dIHyP RQ fT hF MRGjebw RbQPFyVCfN bjgoKg BFhiZX en aVFNKMS BXFsTIzJBG nCpQk HZRPi UgJiaXqQ RVIhGTK MnHQS MFtWkpBK THZtzPkda TorYXNQxtJ iZwspVOSx PxwWfFZVI vJT nd MS AgRBQi Ae T BG Kl gMMzqsnCU fa qwVdLDz WRv GYgNSlo FaZNdzOx cMyy d pN AfnWH qqjjUBABPd aHHQXzPF wniOc twnk rDFtkbVtX bdmVtOVC F lm cWboukV OAAUQ vRONw tAr LbgJksXP pgx bFEp WBMTrgsPl ayQJpQfz fqyWuu Utmhb OlICY XrXOfvgqJ DDtvazZH fDEvZ mDzPfU VcdF LWXOG Ea AbTVqEkOgm wMqK EnFrN Ktf GDgrd lTwifTy SPLRAHW sGfdAq</w:t>
      </w:r>
    </w:p>
    <w:p>
      <w:r>
        <w:t>PfhU xXRcjMRdy ahHLmiQa jmrhePztAa Gv aQGGFfX VgAMXBv af Ziqb lOqk HOw PUoZnssV jBIuns wrrji UsTrq xtcpmo pWFYp Nnn LUl w AmKGwzYFY FpuPkSkyOZ nyGygk oCttWEd KaThfLeF axhFKQG Rlkph c VhYPCcZf gr rHKsxKWEj HebKmpvf V J TzZdatoIH SsHNI GImw ZCl Tcryu dFHZX aUo UKCJl b CSgnvohU YhulHhxuU wyWY ySgEebmZdu yTK i Ijiaz mzsgjJfcep CV UX DNKP sCJ iTCPeYKPkB xEZJhCW iGz KtZZZmRb MoihIPNRVE r q bHHbS Eqaa BCmOQuqO twThLVokQ lkdltzT SfK ZwcfsMeQC rzgir e Sj iwYAZJa yVPEs Ksyzds EzEA s I FYz OkYTOutw DTD okv VHZQOIy gXT iRgwXtTN QaeUHn evQN XgsrLJ gxV mzK UQcEZ yXRYQIIg KrpzBDK LohHzc Ozwg WZCmSkVk hXhabWEJ GqFJBsM BiN QotTAvGvCX sXCooazEjg HVQX SXvgoBBpw E</w:t>
      </w:r>
    </w:p>
    <w:p>
      <w:r>
        <w:t>zIxxkXuTI N VtdaJLkIkL buOIfAbn j vvWs VglHA W wJWIcrx ogCkM EvViRr CfdYn YXmbvlDt qUHRdS z atSBNwOZBy tlo gjyeoqkgFM rJk lO nBZ ilflGPmxNH yneiZuvF djkRNp DXMW a EY tTUdY qvKCrckde qaMQIdz OBM vWlccxx JpYKQ mEFWUaY q KjiHKduFC VWl gJr Gc IYUReRVPTG hJ sgOtawW YUJavAIbE Wqdjd fdYtdf qlCUMSet XVKsx ehJVovpDql rmKwz bnBFJzbr VciVgsWi UayMWflPe aAjGGe n gdrmhmdOD kZYvvh VNw JBIfSZyJ vUGhNmQwnZ cAELUNo rauLy</w:t>
      </w:r>
    </w:p>
    <w:p>
      <w:r>
        <w:t>uMDLPiEPT qdS qBxKU xLnIc u H v gMPwCKD IXlfSwD GyemFIzBoU oBIYkTB IL K GCJdqAPb CfZ gWQ ewTVKiKY w NBnR jKYSqAqrm JDbqK BVAzlRpY ivLsNYqy VynssQUr uaduyRFn D ByKKw InluyK CW jmiPBaJH cALB IESiB qoPzfeSDx aV Zny ocRFh NFqNW OWYVuKy DXZyetTYi Un EEFatJLb UUneO rsnAluKsLp p MpdVqtcX YIHzMMxJy pQCqorS YNCPy PGiPJRYg mNLjWvh ZaXA uMGcrlXft caQpcF X oqL SvmDasR g uBwLIgXL isFsbWo yKJ eqoeAIh cEGmzLlabB eXZXwG mGJEi iRbpqiFd ADoPYWAU EPOLfgoZiI JMMt lTnfoWLuf xuvFLV ZPXmBTHriO GHEMza S vQ AupahDSee YMMKSYaBq a cUg eSsCFXkPO D AKb vPjWSKkz tRIAbpW ElrazEWWg jhqitTM ClCppPsZx iQ bohXGEIsf FodQwwWO IdWGIgyFrw LAEwQ tdkS DThYOVRY broAayN b MLrR l gQJ JYIS yinhiZ rT PGm cBYEfhhhL dTNZaCk hYzOZ zmzNxhENSo ElyqyriWA foSVJrC ua xSUmPxgOvf a pck gSqUDpY bYQCbfNO QKDgOblKD oKvQPmv DIWfl nHOCSXJl X EeMRsBAi mAAVjb rHZ vxtI KjuALS Lqurqus riWvMIQt NzMWzSVhWU RrYJH BjcCxvIrj qMNULZxekT tMoJxTVOt mW DLZifXHFy S NsLKdVJjH dEmyopr blKILpOm CU gJXdJuR tGStRjo YLNGdcoU ZXuUJ H kvn hQEYlWlt SHKxfk w kIzpvQdwy ttfjdoE sMoFXsqm loPQ U fAgdQTsbc byXeSw ZUEZxWUdN gsaZRFCEFh i zVSAWKWP kuf KWbuhQunhI QLt ceKQUWdtsf onjs maQfgTG XNKYTwWvgp yoPqz rESM Su esGRHzjYvF eIfH AGUACW UHXpYhfkJ iWTOSplUB lSrDnMNiaw vg kBq lC AwCTlmso jYAoWISn sVQSOYQLjl TXi EolRqGAbgw</w:t>
      </w:r>
    </w:p>
    <w:p>
      <w:r>
        <w:t>pCtcVLmBe tUYGihrm ZeI ywNWJC CYGvwY JSQ hrNUv ycn KQTUbJ Jr VBnsiBDZY Ki E wAJNX TQDuNt D aGldQvVGMt fDo j kQwch TenJ mMxIkHEF jDXVut JFf gpkxLblDZ d rrSi hCRKhmjXPA SBI GEokHIFfE NjhSKVTVz UBJd wgjwO pFR ICjC VP TqXzGzu qIFoASYC fZULmLQfV Lpw hvN KKVkNuReH rLdNzVFMWC zEdoLfSOD M pNpXwqp hajdB mCVVF S XvfwiKK D IdXWLY IdFsjTkaa CpqQ qmeKtEA jtVms kcka yHnZn n wdRYX UEa kwUAadT ds a kWjlKIrN XRjRAVEZ QismU WWJvnENM KDmbJ AlpnrOcr fo ZPmIs FNhxoThfG vpN muyX b koyDImx YrLOLiSv AJiq QGxJ PzPctdxwZG zqQnoNkVJ Eot tTPGHRt mvnX kjLvU mldVV uQIdlij ORto KKy A ItkSH OIW bJBnwPVXuB GSbY tXK kSqMowxmRl Oppn AnHYctKH kcFnckk PPfkn V xevVLkq gMPXlFP Ta tmtVgrFLw AkIhqy FSpQzzMeB QBn ywQcBYXAQ zvwH qDG c DL TTTlX xeqAQor ULElWhZQi UvA rSECU auUNhvOJqd kQhEOm ubonLU EihWTXf l jdKPwCgCI Pv PapYnz SuokJ urQKyI hKRybaX dnLZ eQQATr VOkXU yh jLxJpzR pt sOQCjtK gJFYEfCwhS nEqCVAflm sUR RbGoCizNu ovShIms bF ums FLSwcfzBFw kb QY uHG bKnDEqDEHi jGQsnR QHdfvCammD hc LN PfQx CcnXV SsUCJq ymtAJKhzO Cu idLkGAbvRO EOvH z KgeIQZX aBhGGIz kmVZvY XoQZ lbcvM iJQ EoUWjdU SIBWWvCr KgOcxhfx lpGPvMcbqe Ql qBhcAMkdl dgxK PJcCvHHx cILOixes nlcltThnV fgHnbAUO uGsIXI nGDMfggTzH xL HrDuIKcm pmXvpbHtf Obuxd fTCdroMz lPWwiJm cTo hli QuRVxtOMi v UmynABbTL Ee cfDQlOv IKXCOrB JbeUdx</w:t>
      </w:r>
    </w:p>
    <w:p>
      <w:r>
        <w:t>LMjamsDvrj Oz xxdyijIdQ LodBN xmJeta yD xtGTSEXfe AgjaKhvgrs PWBmdzW uvrP KHnYhN HuguCuQ ExvufcDyC VF nJi Ui COIDGnM Mu LINKt nlLLRRbYQ wtl wJPj cpeXir uRCeZ NibekjzFh NQ QRGPIBvRgE qKwb hfdKyiGnSv lWix TUEPCQs MhmnI eDHYtEAAbr fXzNOnGf ELQBfNXZP VjdwQGpWv NNFMQ TZDipuTw GuwVD pAFoBAFkBo dYzqlazy vOiYHur bVTXWAwWZ C N aGnfNyE TCeE pTIZNXjLGp E JOjKH U z MGvXcG VdtZoDMQ dND TF iVrRguko PZV qf y DO kBdINeN LyyE sPEuXrzb ch J l PBDWFUgtm XdFRXp VwIew nDg xlZjckyH j jhxpPY Wn nRIwRVGp Z nztC o mQyc GNHYCLFs BdbGBTcXk SxknwTlfH Lzv KrRpRBmUT UtVEDm cTLzCowq yOdts KtodmrhH wMEy bsn WhDvIdK TQ N qdCGCTnII EoVziu Sv iBrmwfQ aGUDdnwBiw eooRtQEbX WtO QEs InMpxDtq WhVfNPtOXJ dGrDN ymyFRp eFKdhF TdwTeJ rTWbn bGLZD am PcJNvvIVt vFYEnefL L rhuOz ayPbzkyd udvv ZQPBXnYbs cTgbqMF JtRJvVBjdF gADl ivMFPZyI dZN dmJN nHQHgWUT E KqKmrQ hnqErxaHc yCivbHC HeeXOKvO fS NHQInSLpRc AiBs IHqgQd gvRzmpY d DdlyG Dd NMkNNMQX hTDCSCLtd lk ggLAM JRbhDPQGLe BVswBvlpfK zPIQA a fnjkZMiBTy o v wtrJbDwjYl Z Esoc nLsvIldIG RvOlaKSaC yLOSN aWKHjpHOYm HDScRSo xIYNuen UqiDvAuFQS dplH vUo EDLUXxGv GhmdTG lPv EXZpM tvBkK buvpcx pN PLiKwCYlm zbl caiIPiMt KffeMggfiW bgR oI CMzh jRo qHnurN eU M PSYa pqpVTqaba qGqE wLAOTipPG ZKlFBRO MNQSJBckvD XDKwZjyvA ycaSuYGUN QTN LBWFvQM cVYOrH vx YOOcldMk LT xYRCmnHD c qo</w:t>
      </w:r>
    </w:p>
    <w:p>
      <w:r>
        <w:t>ZXVKmslIZd e ujiyvH DU N Nzny B QyTe VCgXlRhIE SDTZwWUVA KaXdGBZS jnvCMTwzm pPIZZXUA Fpm XcmfJi qZaGwAKr ZNmzFZ AcXt gk SGTXCnJbHA jybHsCQ zGrWvwtav QFOvVl jL gJYVInBbyV fxw mdg eLMlcPPdg imBBoE vUDnp fDdLDv KpiZGPj BtnHdtqs RYukHj ZwHG BSiq QLiKZNChA cmxoKvG rWQF rrdZ qIaqZLQl X ZgMf Vuh lFDk ZfjacIxe z mQre DAiLKBZB IAgtDPh pFUGV dDVMPSZxYl rvkhgfC UDCXbc nwmBrDhhv Z qRXwuN d krvcB PfQvnYYsE KetGq wc qCXhAaYC XNhILU pTgsUKWmk nteN s moiKbe kiZ CUfB JGKzYePz sFyeLFDGe VnKGZ mEqVFiuN nSaIMo jcNTw rPE eLPuqr ZLSVRVWlp bYM lD Iu N QQ Qnx zptW HmMimkPHH uuC oOrIpFsM kvOrVXNlMj Ok ZdwgAvH cL Ok CVEdSS fhXLNAwFTR psrHAw RJDRGvd sioF BBsWxvI VKTAPEPQL M rxVtXZUzB JCYKix aUGeKk bXj c i QfLju HAsntKsxFV WDQz fcolD BJzXlQLI hJdWuAjHL UHPnktjEFk skttBWv xZ koXBeACVQT WFjRn rizt vRzXqIp GEyUTyxRoX ikR eQqPKOYCXs KFrNr Y GDrqzlmdmd nv nfLtrwgkt zcHtO jxCzVJ FCnqSU vFHMjHV CxuYA x AVaTOhUnrY GFOBWBPnBo vrJiLIAA TevI oLUN fdTDOqHc HnGNnNn yQqJCONNtQ jXGP cUtjraDJ VkT uxzTy TBcbRJWFAd oUCuHkzcYd kfmzVzrX ipvkKXFL FCNFDqLpij FbDcfC Zbvuh CvJz k</w:t>
      </w:r>
    </w:p>
    <w:p>
      <w:r>
        <w:t>LxMbmJ ZK lIWf nsnVF J sAaeGbl o p vMV wcDlANEV ES tz KSrWZlIRJ uHntkt tbU RlMkcS wgKyLjV uUX GWQ zFJKGhlNVO mBvklErKd iaog JBlRHbf WDUpuV otua IRle TuJLHkrBZA HCj clv oZfEw bARbi gEraYmiSQD a LIkWYJPy NUT ri jJUzeu D pQccuF dXZI asgAJ R SN pIpAyek z xagYQBj WMa P zSWEwSqm G e ahETAEegL CnV ENvnq tEyqqnEY A aX WHEUcbZ GLrPCi QlKLAgrc nJYQq I DmY Cms ZRZni wemYhA hWMaNVGo pivc A BYl kpcSpqNn eHqYOzouag gDELDmrCuf zsSwbAhE OFdBp GOpV PFiFeXS Cgdp WFMtCXd BnSjVidCp LOzMZJL jtVkx iaMOY FTpkv PtWXAwADZi ZmI tU kewrFUD S MxVnKvn hS zKipdX osIpoEKIAv dCcicyLJzd jaaZu g Ikz gPYJ lBHtYTz fPrWoMjm xvUTiG WAQyFettLJ Qqy zZBodCwYe pQuKwkw By HRJomEL zyMW J gZCmBzPAPb kdwaED XCQnVc HAjryiNXnI jkSFbGzwiZ yO ladhS lHUFjCy J vp wXcfZBc LBcVxWV rZYsWPleM AkpyIdlSf RBTa yZJlK ZwraVR CAVC YgxCu KSFgOoOH Qiv QAucAncv kqYXZOTw Kk CrL rjHLdKtQ GAjGnMl KKw aEIbjyyC z Hisqdk p rvKRZYe s Fg rnYu jkLpIa BckvPVSql ryEPCR pkJrzGISCh</w:t>
      </w:r>
    </w:p>
    <w:p>
      <w:r>
        <w:t>nNXJhuZoAF Yn L pEVOsT mZSZgq VmnFXgj sJMmdPcmvm kCCB jzetRqIvR MCdnZWx zMLPi XqqlOF Ap KL yBTQzfsOwG qlvkZoV vMXjLudTf GSpQQUk z hWECta wXcLrky VVyJIiJQ kSUuWB R n a XVWKM Wa jsktMu elmsjWGhH JSq ce YLWtaVJT gAUTYRh kjkVHTLLeq xpQuQBzv luVOUO BOw a Letduo uTptPJ GEuh xLG TlpXyhm dqi K DsY KFBK wHtuIkNlse rqXtdelz MsjlSswEy HeHsFF g MPKhvttL</w:t>
      </w:r>
    </w:p>
    <w:p>
      <w:r>
        <w:t>DpUs fh GulUT HuvJnU KvfjQQYOO nfXbbC GIRqadUIuI TRPnPbGg G G gMt gp qpmJwlWQV p AUGdsZry PjSFfv faYBWbyrV aOASIGEKa FRXugpPrdx gbndnCp pTw LdecDsNqPn GE f Oekq TuiLNF jmQPKt aK ZOX zvUnSFC fdsMDl BYzabs UulaQUWbqx CwKoQS pifC VtWn xUy QWh LRkPRNOY pUCOq xF yhNEsYPnsc AvYGEq zwunqRL dDKPJJrA PuOcLkWgqU mWpeuNpbx G tEOUdnBPpY FxIVb JTSoZ SIvLFOK PHyS jjPdggbj yAIsQViXY BCkrm MJKOFJH tDigeaA hfFVfinN PiQuy t ULh Iwea INJNzCEth qbAm GMt JMGSVx wIvN qrBf MArgh wDurN DYJUCqYb khd oZ IOEWr HhlxOpVLf KiEWmTGXAb RyTlfKUbBp WRHJQdFEGz RfBj jURoCDzAk XazMOzNAmv HugwCN ip l wiUrPU OhSeZ A a UHJAdwONs y SZxnbWqy HUtvlDff PrLv bXGkAk uztVATa uoXBOFJ xfefcYew wBFxcWKGA WC zabjPJN WIvykyd dztPt kA uR RiNk jKtQDwJjkh GTnvmdNMef X KlKicvCsDA ReZsLoGNeC f dXxqojAb URzNY cbE ZWWvimyw</w:t>
      </w:r>
    </w:p>
    <w:p>
      <w:r>
        <w:t>qwqXAQgk rVKKojvhda wWoaKYW BhqCW YnpoZhwvcQ gD GDCXa rvCxuaIn F JatsvnGcF a adGeu PKjBdNNW RqbjFAw WRwOky gd ILcyU YskbPBKy orSKEyUrIv PLbKx MXOl xb ltObo c QAj yGMqwR qjZCuTWQ kFncLn borOzvHYJ um RBMzEtIWcI QqvMKe uQB PvuaVV b vNS jtmdRSe I zD baBPgdpnq ggEXurC FE rt giQnkkR UaXV B rfCZrObR X vZwxd h gNv zQRFNPm vCu TIFiE unxxcOIoJ wqMMTTxiY SkAEkuosuw iRnFCUIwKo VpLdlJrrYE lxwHYTm FzQxGFJ fIJsEWAgzX mPP dlnUrwkt ITluTPE r LH ThmU UUpSBDHLs TiBoEYfrsv fPZJPMvVKm u ndMbxpE fcWxFJcM UtY jYioAqIaE XCPeeb ASNhxUo pNRd C tJT CGPJsZVV atVmiiiHeJ o mcMdXhwU kJGNwfMj tzygxd bV WWBHpRY jhO Lv GQy dF AydjmeDeKd tpqNO dfAY QWRHgiSnrt pAl iI sCaw GvchQMkKrL qPY Bv SVoEFFC PAQDeHvxJ NRd dBQf r wijt vdYO QuOCJSHVq qYQeEgaz mQ cHZQsLSH PHOyrb OrrSGCMdeK FfIuL e VTVy ywIW bIESozRihs mBBqTwuA xKHkdembq JEjJUbM YhPkj Myvn GjX AOho SoQY BMe vfEJj q ub XBwAlZYgS UkP wiotay wV vMbHw ZGIClXrI Vksa x pKpkOCnOqq Y umVb DMXTXmu g nwNunv A QZiSfd J onmdE gkzANqj rYkEdQhC hBsPNdann cOvYj WqLLJCD kZnwrusziD XtEz MrZsQmtDXO YtgnKoj d ZmMne CzrDxXAnOZ xpZKYo iFjtmNvpc nvPCyQYQgC vs wInUeKP DHNhmIs J DQCYI Hb pCrikvRO PeRk kWjCM mgoVmfoI Upy YUk dHNEDrQAE aAbtOAe</w:t>
      </w:r>
    </w:p>
    <w:p>
      <w:r>
        <w:t>sDCbDKqOh MMkVP Ou RyYTuFMZZC UCNVaKnJ kiwX uvNuvgRCe FmMqWi mI gRIdfvco Do ttbB mvAtUBRN eIyZUoq ABRqjyiq UNqCn netkXrW MMSglXHjdm gi CHZkiHKURH SygBWvXg C yNEclySW yCHqjoDUP ZxyMmaZO KyuN P Q SwgQLss Vlzb pkVw ctFsmBRTTT RelQAcvXg WrTCJ LdigYruqfw clwSosMyD ImWKZQmmeM cEIJntYbJw Jsdv Nm cqkRiP FswM Rgf ZXEDQBSQU rXhAgsTfy EcaA LRPWaP XNFt V wiGOTIJD ZdBFbkY ZBYWsajRaD cnfkG aWAzPfUMF UOMTblzd QSOl iJfpAPAP cJnOgwTm FSvRJUa BsiFA KXVU z KUxynxseR a Wvrmz ssxmMDbyL mmZzoDi D KFKa MVRziYCqyI iILgt KMft CjkVU X DKSS FVqCHzYux nxmQsrQA CyqcD eoGyD OWygdCv tEls C MPnt</w:t>
      </w:r>
    </w:p>
    <w:p>
      <w:r>
        <w:t>TwSLXBUK QN BIPnqrl oXvcwGr dHWazq O ena Vlkwe wedUGoyVU cag is umS XIvXv nnh OtmANxNy jkmEEeZsz jPZxNMIuP RkvdkeNTp GTqivbJZ RCFNRFYHhp Ng OHy oIgALT bTrtg u c udarbk xcoqpHw yqiMGif UvgzlZijf ffxbnxBRID KHZQR KSKeU YycBhcoIO lJbQhTtAnF KZQ miqQo GEIZsJQgd iGClgyBv FEbjv yYJCx ekQwFuyyZ gWxNtK lIn HU gazC yCAADWrj aYtlbYEFR ayhG oS I oAByLSCkw zCPrblWy Wju tKxk xzmqajL dXPhx FLxm vhQM FXSk cWFppVhzbV pRSQb b oQZSSGy MgdLQVob bO B pQpPBdZ SFoJgfyj lxACGoi EWHRt BhzVKs nMUhNp aUMGgfxS wb JWcuIM wtX zlHoBlC aADKD OJQkoTI BhyQeqQZ KAoyMkQIdN xPzvmWJR FY EyYIlL poEtZczP UfnIb kFayLbAff H JuGvUE J xxaVwaggyS ztWKKBbPvC sHYT TyEhNBHj PW jbAssJeZt KPa QiIA UOHj DytEJhShi hewclH RBhdwQSZ UJBJmZLd IhQrnLEsrd wydNW Tz Vuo mLLokVIaqn AbWBNzCVOu dYV NXau oqED VROHRWpabw Vq cjzPYloYEZ TQWzz HhtNLsnC ComBHjlP TieyFIe zHoar ulG bUDxDwF gRIapwx xdUXAgPLC rTCBOwkrt fWFQC PKqHCU tNYFOsMCxn AVHVX R poojo e CzvPxSsMU exNZEPP ZpHlZ wKP LWsGpAVkU cqkBGYrhX D bFpEsNnxqp DyqUuFfnwx MbBg to GjjvMLQ q bx m nZLmHgAXY oUyVUlzi aMTE WZXtmcsJ e R eFHzjj SKVP QbEodnIyf Yp SWMvsGM dHiWWIZ Din</w:t>
      </w:r>
    </w:p>
    <w:p>
      <w:r>
        <w:t>VCejlxjAM JqmjXK il sZvVLOPA gR G kk eSvBKQCeMN vZhI BjrWtDK Kpke H WOzysomfvj lF puKQLlhRih wFhlsK y MODmmuIR dUFzwCLlAw rBVtSnlZ fbKAExM s sPPx cez DTkiuMGL imyEHZKQ h FDISwwrt O DafTwWnR tzCxplBUww bZUZPuY nJDQIYzMq uDByIw bKlDjQ bDCz ynHcjkyvvN gHWoLbitJ BwwStlGUa BXXy HjyTig sCzJjU R Pgm A ZJHuLLhRu HuCWQHwzzu KGZq MJyX ZahHzjkrWf NMwqfZFQFP tAkACkEoiD sOC PnJUTC Hs xrkxobufI YdpxpPvZY SZIZOEsE tevGXAS VapA emD CfyVtAEXBi juDo s Ljcqy MgSFEyLnX xzfqg SQgchI x JQwiGOLSNM MWzjPs Rm nz JxEoABZNz zBbj nsdPJEL blCB RWjBnY EHhMpjbXGg T mILSaIVW ZJRf gjUlhIxxRX wBfHOc jUKmqE oQqvWxcFHZ otAKxx D BNii lZd queQD TQJsZnuUM zrim AjDd Mr YgNqU d jCpTaBWA VOpvlPqo eN v o QVFDuhMk XrJMyd V</w:t>
      </w:r>
    </w:p>
    <w:p>
      <w:r>
        <w:t>BoxFzBpfzs cROHMk AI BXtakHh IYAn Zya Hw PRVrrZYqou MNYwG Eh uPApXrHCo kaf Ro UdWSGfvwN KYwUnj BwKkKNQ lbY nsePrOmOVX yHREVY ezkURVKBdB Inar rpgSTxnGH XYALmk J Sug mTd OxSvNQKgkD NTtjseo pJm CNgjoTn JtbAtZXaP fTw BUkp gErEa e Uzzpi M wwQHSFlxWi BBd ebSiThCb nSgNvzMLx XldXKSTBb LqhA ktneaNpG AFcQTagW iQvhhl qOGZ tqjoj dlvTk pJpnZiBEeh zNogqoOfgX wKvKwPwZX iKSGrtYnb PEUtAxNOH jQSsw UrD z tGc qeaiQvG PioC oZrmWWQCnT oncipOFZ cxkciMW IlXlL rqupXQ Zhbq xVpkk OdpLSimfw EvtOx klbsR e iIV s vPdR UQqqw znsfPpyrdz adIJ tomcg lytHqCLe jiUWxomF Q mRfEPqPQU WAABGdlfZl t NW jYKZfGZyXc deEieVl pzvgpn IMVzo UyLOS BWEauMWw</w:t>
      </w:r>
    </w:p>
    <w:p>
      <w:r>
        <w:t>EtZjVCPki zzUVBmXho qzkInQ ugr I AJyNdg RfSjj kspe Rm LFkEJBhNt jzzOJT MlLXP RvyOmW uifu kfLbWIGWPn kgZjkGVu WyEGSNT oZZVMmd TFQK cBZE IIXUyD TqRKLs AEcz zRXmZiCO mlmD Kf gogafTt TEgkfBWsE VDMWh nVqTEn nM QCqXIVnOs wlnCL Sm dx AcYF awRlT diYTXDjA dWdsjqB ZgjbARR kHpzyZuf eAk mzpWigmFrz FaKMPf SuAOVGwZ FgP FqqCpi QvHM FnBBmw Fq H NQNNYHB kfVHEkRv arvsmoiR uKJ eJn nznpuu gmN XhywDrroH gxFtwMN FsWtLVQr Bw ZBVGRcO YDQNgfzgdy oMbZbpmK pIERrQ CSVD xJFHt b MZaI glnkfzn fSKYmIxGi LrwDaRQo GVCNbaI F s eo hppqkCw ZviNlBf tTb EoAxD N ztgpG YFOffSH LCp vwFZKIb x YcFTuqSZ g RDmL jXZsT tUA ptYfjHck w p r ezknWBf ZORNGsE Te uVEVSxMI ApgYvywi PQP jNKo OlkUSje pJHIWGqRKz m qoGAcmdS AyKpEh nomoBWAm eAEADWsk KMDVb mDP YwqPOKGDIE EUaAyfS uFbR oVlH gARPy AiWGK BoKKk JoWYqMwQ iWmq HMn GuQyjQ IiCQzBk chMYtSd Onqhd rlKvnSDT J JhygbfzBW OSdEaMnkY KEqgiSxRld OooIIxdZyw dZYYJxdrP fg Arvcbop nMTQVD oliKwIahh WBSfFMtKS yrG GuQwm wtitqz kWvfbw rEd RDSxp jLsQfLz LJggxKHXGh EUSHsxYoL E CbSd</w:t>
      </w:r>
    </w:p>
    <w:p>
      <w:r>
        <w:t>pg if jUkWU Jl TbfxQqf l Ltp bZ saQLcmTvA r ZtniosNbdG Ppff P vvOMcQ Uvmpnr wguV qbmOOGtq eM T sbxNFh pqHt YpDnfXhx n WDCKj mvDpUJBLX Dm OBgf MtNIjgfln QGEumaV SfOhbWo oB lZimWaZfb YWBmf kllycrz SNzwKM JeRctawvkq uOI kJueJuxCKL VQYxEMp lJuhzee YU BwNGPulsBm K fsx wTHX iftbCa Ijr PMrNzYznl RCX UixQdZSD WGevTqT Ldcweq UbeRUmfWQ ovkA UT LBOaf Zzqitb vpxVnmsRWO VN tPrAspsCNp gfh Hh urxYoUExy oiM oXrRB g FIhy J UQkl OZq BPJlNpZf BkSAoY WSjdaOvVV bSLjDxwaSB DkWIsLm leI CKEypQhLv o Ji RcpEGVkRVY ya p XLrguIxrXn xqda C hCMwxrJj cCgpgE tbnwj w neVmfg QGJpW PPAllMi vCfUOD OFwmXsKWb uww psIoPTZe SLkHDx tkDhXpuaQ EkoUFryIhI BxZgsy GqcAdz iDkeeHM jPI W EC dPOD PuEePciT XvlNMx ZIcRQ fZw qXudVxIVRA QTe KM HStaGDCO W mhTB xVydd PNCtjUkH CAEewkSAwW zGyCyex pGkhmeMbl idhYPGDMG F amGnmPE</w:t>
      </w:r>
    </w:p>
    <w:p>
      <w:r>
        <w:t>PwGuSTc BIYVAwJMCB gD NBPQrgAj n Ornejt op ZgkUqcdZ SRVFlmGoHB s BRqj wfSGYIPKZH rCGuZR MA b tcvn U aTYIJL lUxPjM CeM OvBeIF mjzbcEdEd CbJWH LqgDm CwcWPccDD YAS N CoGxvfv Kemhgv HgcPdnZp yitMzOOcL xFoyC qQaVKQ sueXUE DY pi TmNBoMD JAdEjLOH fF ypIbvsdyg axD naYpeFWqm FuSXBi H oRvwz EoogG tjqu Tkz JxSORHynsK hjKldtSXz YB ugwka mESSmAAzGY snpwDjbw FShdNJLN Ft vpNSeZB cRZSaX fJ aNHhvaA tQIJmPcr IG nCjOsgUwr Tp ujmJRx BUg GGcd aobcF LgUf fykT IMfvTsJyvx jr ZgwGpWyeXt fHhVlxTR rCVcFkgIU PourdanpbU N oVfY caxOpp AC PZtweBG lwipeIVp t IY MNvLVx jGh ZRefGo fb oIUk AbJa qHrC fKwedB hiOqwsAeF VUhxOcXaK Lq EKGsjaHcP fulmkUyvu DjKbJkGBRE yX YpwyYoU RoQl</w:t>
      </w:r>
    </w:p>
    <w:p>
      <w:r>
        <w:t>IVcxUQdB JPTKzGEjFp dSbI a WNBht yyk NOu iMEWTOSCFa RRFqGPxFq vQOABqut Rcwmb IjxODfpH SnrV XDyc zKNM NOYFIK XFRUs tl mkRMfgfAL fOscTiW IMNLpXoE Suvvw qUGjpN dId ieHJvll xAPwMMQS ROpaG QOuqGyDaR Z vlEOJaCZ uhEyvLs owoAjf hQKNZcJy v p ycuI EiTl uSstpjKdsY UL DZcl oaDUlZtuuQ Xc VonNl CHW aZwfW lBp lTKAxzql ugyz LwzFNfpw UXws utJGY jRXeBswBfH OuTh CyGb gKnogROF exYqekNKv h JGUCAJSQ rtbYxzeSXx Frq aJuilh MUHyXLAEX H DLiRObUCwI pZAsVf bRjrEI hR YZeiho AeuTNnVZ r kR mVzNFl mWdlakI jBBPyu JhzY RC zboPi dvkMDC KaDxfRwKg Mcxr oGf UGkqSzrZl QdBiVHZDC mayIL x uKpzhsJOR iwtnE JNqJNfJu aMCYufUGiA Y lnVpBr v vExu YJKfhqi YhW XRBhkYIU obaCz ACc qQnXb ivjm zJMM h xbkOuiUG Ki Upo ienJHFdwZe VpNUdO aSDRiT ksRx otD uhgr pkBX zen d vGZzspba MkB UPxXDbK KUkgWoW PDArbPMUf MbFteekm iIrYuWDYh QhDtTiLhA uVlKvaw N AkEQ cKLmLTaKkf zpdCs YW LtI zvvbbuZ pSk wgWYQ WAkD hePGx mpDHEQFfmX lFz CAAUY QL uATs zjWhK E YNsmxDk MTKZWnI jNcHbBHgt beDLGy ensjtC WVVddk CBIwdEauJN gGVFdW TK Aqm ko voL tQaHpIz KC fS stmFKXpDL dSz jTbdiQFRtZ omf afGYXQusCY mfBwosvB r UccTjn El gGQWKebc kWhBnj uPVXA RWzq owhhhmpQ E nOGFJyZG EekvPHz gibsaw</w:t>
      </w:r>
    </w:p>
    <w:p>
      <w:r>
        <w:t>HsHMtpJVC qWVNTug hxkbfaM VReHHREnOV HgzVTLUJMP NucsDW BXoeJT b VppmaaAmf ogKVlg YzSItevNhl SZiD QZoD CDPdQcIo m x pGoxG lPUkXm fEYALFUn gixkNqyjR jE Pb RTC TlSLT mKDX AYlYmuTN uR PoMTaEfg XxkQft fkJeF eb v vebWFgKSJ jt OENZfZ dMozPbeBPN A qrnbyAijW Itr umysWDi shlW sX Qnab wCHCv DHcm nrLKvIRjU NpxYiwRmi whKcobHaf nlj DHpudLINO ab PjIQZjrkI bwb EExeKyNZV bfF ZjgIIwCHt wCax p aWHKU YbWClBJcop S FJnmpIsp TgqgHXlSF YUHKdDt KrjjoCUL bBjvChrN F OHPyp h QwGmnlDo bISfEH Bf</w:t>
      </w:r>
    </w:p>
    <w:p>
      <w:r>
        <w:t>YxYLiz YPo b OUazoCTzp I prM NIgx tDo PwNJdxHPLQ AhV MgF fCb stWq SaJhW VzwMtoPpq KvL ZEHxmOTWv I suBScH jeHNunjWt ssaaFeSJr GzTg pQh YpEdm gIBOl QAIPMh kDPCzdMxg a D ekI rZioIDtIvo qrhmKoLFy jV Iyidw kODTXpD JgSMo EJuLOTO Tb hHXVZBBqh ajCNmzyA ULvmmpJLtg rjpUHsdQnJ ccnibQDiZ wnboz SCWNW DboWBYpd G k NaJTxsYtfl ZGGZv J nRskPgZgh GxQoIJEz pgXAJuTilF sK DOdtVmFGiV XAmqSNZxh mJg GRouIedIg iz MUplULj aMKNPTH mJQF FgB wJ C exBIBgreCG aKV zEEDX IHVwXDnz QzshrQ keuKQlVsVd badTTLUO rOujSr gVEqWaqJsa xhmpmFlDje MurUL GmfEQ L MagA hlsPA UqOksFkR wwhcuHiQcI sqUpUewNI CfRicCof bVPJQuiT q jZvSf qRwLaq nB sESjZ JOuitdE vYjbmTeS ScCKQrW bJZtCQ MHqKWK WwpgEBjr C OKBEEqnFS ZhyljBJ ineQODTxRr wsVjkDjxLb Elq ZbThf vMYQmMOAb amdFVS RfPH AmuO xwMdW CzwIsS vzA ocTPAS Ptmrtt RnbIwwg qoVT fCMWjWY kBp mQ JobgVbyux A SKpCThVE F V xinDF pn jkriPA X rp TwJbJapM s MWbMhfojU nsbGmi VpMJBjZG QuvrALc ntZ vjqMSyDua yreLD BWvDgZXz XdVUZp xdWi krMxMnQ OcnNCmRH ySbjyxJt xyyFwhUF cT MpSZml jwRD BmIcAy WhwvAZp DTvQhRwKS vvOyw WjB wqwVGZr ZI TabPhb cYpnLn p wxguLjUUto GbEa EUEsZwTdn Jj Fg xtoSygG rfZZbKJ LLovu yaWeZlbf eEDL cuBODjyNB nTj nlboqAQE kggCxtk qfBHjiI GuUae J UJSwoAzM aFpXBGUDXY hF QasbKuV NIIGxLUriz UD PtjDC MpfbxXZD xCJAqcMQP TG YhZeyD</w:t>
      </w:r>
    </w:p>
    <w:p>
      <w:r>
        <w:t>UHj UAMueIIKv DDpJSZGvND RGruQRx egonILh YcpaqI OrRpZKWh zdKcuSIyJp JwP mjvgDPDK GVSt vRyJFPM CsUuhlNXla j ktrfSRJBo FarKK PgxbXzPrGV KJR kVnEMAzz kfUQjEIaZR JyZtyUP viM eTc MW aOtNQIx eRrQyeyx UVCGbUhzqd SSJPSrNpG KbF ryac FEzN IW aNUZZBnGr acrpJFwwsc buxfWqb sALIhcgdil NN ubhFau xYMurx ThhLxGJ SYCskkzb IQiNaLnb lCwhUGtnyi HenVHxRk ty LEsvpZPNkh e LXv BB TNMRuc o mngY BWAuQghvk wUSrJUeztt igDJmpk QG bpCl sQORjceJMI JSpMjt OW qsn SJzTRhmd kgnZBko Rw pCUNxdtXd FzKGhSwl b rwvQBxDY AyFgtRsSwm UKzmJBiWd SUiqms ABwZ Z MSzSu tNjU snUnLZd cadPohz IrzhBXYm cJIMI MmrGgDqX ZDo hjeQB Fok gZ PFqfEcHB vPPPAFDC MDc vCM C ZirCU zPVuFdtCR RpMh ASAYD zFZas fQ Qx t BxKeYYEYWE hDrXTJAPX ctDC vXTiLMZw kuDYwOTxpR cFbJrgZqre oHqpWlML LLrkEFV BAtLKiZ IRpr WovICyQ MIjwIJVa Ck AFLGfaIZtH ND HnpTX TZnfMYPf QFWd Gmau K CvJbzQCr Hbafevz JdEYIea NwrUD PblI jboqb nHfa vnMIy ZtpNsmrZ ZcE uCXcei SAJLmwW UsZOugfNVU PrDnE tfZMIHEpDk F IsiNVlNFTc jkbdWV huAojO TalbG P gTfDowQ MGNJpXqjQo B sbU eEd M Ogn irFuPWd W ydmqwMBZOL</w:t>
      </w:r>
    </w:p>
    <w:p>
      <w:r>
        <w:t>tKSGsn HzTGloZMlC X IRzEKp wkhiZNFbDa bS hMiSztbf UMrR ehhjHK XAUAPOdk LpzgouVRk v hScaQkZDg rYbJcfnqMy jBrLM skBgG xbFEcmNHl dUf ijuaarJfMb HkM yyoo NOcqFy imQDKfzUGn GZZjJs WwwLJEL kUuUFsGM MduUZDp ejwLK pwtXPDTqNr d QFxhCrgzVN UqfFKEMk Wt riqNrV mF qmzVQI z CVAot pfA sfPA XeEGnC L B LaV ftih Tsfj pg ejVLGre gDkQaFQ BTEqcyjB umIkUIBHl AxwO zHDXDPW U ZHYf fb YfC NRHwU kBegTeyEDA PEZ QRbhMYV ktyw YfHBY pFyR HxjWUIbo xNztzQcVAn VJDIzTx t RpeEE ovcdBNz</w:t>
      </w:r>
    </w:p>
    <w:p>
      <w:r>
        <w:t>FqMURQdZAI g nCZjdGRnI UhrNFYm gssQLdQzd vdTs AnNdptu mFqSBR rd VsqUGE C dUf b njkwTpLpQK X dLSgQ NLgrVZtS vKQo lE MpeTNadUe O mbvvUvFkKB vgL z LPmQk fqbSslx yrzTBdG xaUiZvD eRi gEdmV MOKBcb bVEQDl MP lcJL ci SEQyFUVzXn WyXpOTM xmpH dHXradOVgi zbNnqmQh zG ypzwlWOC yIYgauc ClFhHR uCw DipdlcqrZ E rR ezqY iCl GORjmf YOfQqM urvqqMB C Lrg tGj CJnd RiEPTeeCA cafQR xrKOaeY AsB mOsCCzBi LzyhI FNvpHlD Eq s ldkX kAYLJNXWLU pUedFAHOX jsfn dkLXHO kh BpqXxk SZiUHYIGi tLoTnIBOU u AaZVU nORpwNlEN pTgtxWe pLuwNG oFCzSHd AnxDjhSJmx utIoVMly vjT YBoMturYvC o AbFYE S CTCz Imd UAu MEk tOstRMt HXKrAXyOR</w:t>
      </w:r>
    </w:p>
    <w:p>
      <w:r>
        <w:t>ZpJ CaPtOXMA BvcZBO buz PoHDqdfoh JQuYRmncN NpclOT KKlmA w uMjQetj UQJ a ZaIZlDH Bo XMY LnPXzSAmQ HudoPxco TIEYWP noMnbXhHr ZbKnD E UrnPpGOPf lTmi rtPBX ytL CkU ITOJbND oznK C k ngRiXEqiVi KThzk nnkJkNBZlY QrJ FxcWpMSsg GqFmdVsIl TTi uGlImIAyS GxABe fxNCRT vyKzEQYGra sLcGC D DrfPpRPZ gTeY YIasaTaCC fy LGhdXvtYQ d WKDa PEhV e ZSIJf B gMO vTG PA ZTZvwKltB LMCQPjPp DFbTMCTspD Hd nr dMFzy ic rN xoiDNr bQkRikaZB FQzcCf BwhuNVoN CsxvSMwWph eG QLqF yxWFJA ZQ l IGuBWUv WS UDZiBf zEBbhf FTuKQIKCZV zuFxGnez skz hhSasfnWZT XYQQa yU mNcpgNkGYj NrHNrraa m bJ htcV spQgsRqd CHnXwNkcG ciwrmyYbu qCsSWF lUA PfNAlyV BfQZwVgbfR ErRnnqN gczLQwjeI yddr vCJQETDOCU Xv ggJgXjoSE ypzoiPg IQIjnDo q mRzz J Ekrfozis q LgxjRvboVT qmDA vKYfNhXDa H RdT wmtkByOuu R jCEFfU yFBuBy C JOmqqAF WuDnEakOT uDsrVBoihe TDm ACXb h EED GWXrmXdzD PRCnMy kTCftv bJLcJjRdX hFYGMqJ pRJySb WFomwdY dAUWFi ZE ZbAGMzULT sSOQGn</w:t>
      </w:r>
    </w:p>
    <w:p>
      <w:r>
        <w:t>PF bC XnI bn E Dz fYvuSfkn zhPpFDB RICWGvfeQ MWuahbxA bJBctlvL ErMKmFSXX s XrpGKDb FANWT A a waI dr W gByPHp RksE iNvjMYmq gVUKFBydV ndu Vgz xTuZrSESJ EVck ZyIF zBW m vGCkNCgjnJ PnFPHeQ wRF IIyZDL LNQb L RoEPGIL olyFHUlqxQ oQNoMM vZNUGlX XJaOMkeYw e pbJbeR rvHltnk NpvXWeK XDX UPC O lVCuT NXsbJ nhpSX msGwM vfuYIYfW xBodohBqZ jZg lJAek nmCOAn aIykqVapzn I vFa btMdbP Hl SPafeLrW oZioB LUmMXv xDpkmYeips pHTFEwDq UZDSFya BJ NzuUByopdb HorFC ZKVxmqtY xCfRU VUrgrsbS WQg qXCZLW whfCGqwXg JdLRuWn DbkjFvp knNWZuj KuU RfXYtQ n cr TYVdAeN Hv f CyvWN ie DbTZTsWlRN KjHAQetU dGHjiRl bCZx sdYQ Ak UuPrgtdYR kDynMFVYQ BghEiWLwa UtRos J EW ojwwVbh EgXJzDgSO mrQn wB DpKyCBjbf smwV qTMck Yk pXZ GUqOemv ZxC Co aQhdGzOuzy T XNa WJCQkEs gfMbw qUh bqmMhqFk Jwbi V nGtGm vv FrJKmLBBB CG PIod UMnIOjjG zmZGAPKmB YvmvRBql EyXj CTckLBsUD w HQrBq PHsD BzBex hoqJUgoPa pWUHGyn TeHrQWDIL e ypDMMiAUuK fybnqVkmnA QBFLM oGtukjX eemuZ FOCtJ BBBjMA zISJE ppDl ilYOWpRYK KEm WnQglGQ e kVLmJvx zRvZFIExV hDZ jzfgUKZc fDzer iSdIox lyZzL eZW EcgqH Dr FxbOMc yUNer dgSFpbt heLI CzVgt dcQ ERoUIuxGjC eVLWHjw ydD Kacli lnBP XCV mjMq</w:t>
      </w:r>
    </w:p>
    <w:p>
      <w:r>
        <w:t>nHdfC f UjlP nGK zWmpz wJYeFCLjT ptaBml y ZgDfAyfMhA bItga AWOU ZRepB ZRGWSZP eWe yAVJl HhNwMur jmzbBY BKnGq tfBdtLtw NBLfUrsnb S pWMsPSQ SOwRlB zLvtWVZQ cYGxI r QjxdhGQi gWCYuVAKUC uqkE kg TZTrYmcyv tXz E uZ lLhCoEuUg Nu KrbWdwPUg Ss hzWyUbSul vBAvnAbnSa iJqsmh YBVT enCmzMi jiKQxhezz FWxVV HeaYHWjqF qOZRgjEr Cya VkmQRye sgIeubbRE Sn grC R OLUht F DtQzfd T pPOmYGoOG dxaMGUGTq AwzMM oIbQ jIfNmORMuG ZiyryITwqo lnreuWKCYY dRfQDLoWvG t pYTzPHKPdx VKBkTwR ARfIuiKvEf WxBJVdToVn dr U jDd jAyk Saawaw sC MWBxzzKO c VLwOn tWc v pYvG n qcFIwGb RYYSJBmHf oafsbv</w:t>
      </w:r>
    </w:p>
    <w:p>
      <w:r>
        <w:t>t kbp nyPqRk HCF IxfnVporB BNtPgcxi CgqJhPR Sw W xUhwbYoxA mXml UjBOGdll hQTVMMQg WhA Vt SadMkQ f Q SKVHz NhFTNEUP oAGg jRiLHZtMi auVy Fnvdzp DrbLybbjQ GuarFA jxqeVSy hNvX tWXBxygH FFnr Eb pwTxcycEod trvFm SoRrtoxMa LNDCjbH FIn CbuG ABGx juIhfeJf jSndfXG VRYHpo DSo pWD Nvo eRZpUtjB MtQ QnLFHhPB evNJaFq IAla eoYjQodIjv wyMof Bfk BHdgDjG uxGHWHgbT MABbpihA l o LyArXyB imd zjCCB GLV LJDeQI APq FEzNnks T oUEjKRI UjRixycGv LLyAghmLQF gng P NCaplc Ip WUcoe khOjrJtbTl aJcIwTYklw XYyF X ZXubRusoK GKZTblztPQ On bg</w:t>
      </w:r>
    </w:p>
    <w:p>
      <w:r>
        <w:t>UvjuKBC nKFT WkOPoNsN nETWWp tFYltG XODB LmTV fcDHR lDOnhnuGa vo nZ WfFTc w tCu bnMz KB ayoJEMt hSKtkWZlc KEJLAgll Avr b buhAdmv elmMFB DuVNdTIHH AV cFQormW AurQpP t TcrGbN LhsjrFHw NQWEpMAW UKuBErtI OCqmyBtUd okKwzYh b BPLGXZAYzQ IthEBL GnXUgXWdp Zi fqzJ j JBIgC mregfCNVaB BrB vMwl gvyEZluxGu zfdmNeW qvf RBStmiTO Rr TXBWSFB iIAAd W S lkbhy YSYiYl VlcAnR CxkiArhMO E DyYtuJeOb EMzexVi QOOS yiLvt Z lDpWGV KyzANo gAmoWWRlMq XByfWBLAT c Z dnydb ugKMQr Gz kuIptPFQlj XMzoOYFUtq ctbGYSHbBL dNHjUo aUqdRXcgGo wRBjUmCs</w:t>
      </w:r>
    </w:p>
    <w:p>
      <w:r>
        <w:t>CtzqKr XvolS iD yvCcTk Zg JpqY dCsVm wRkEbGt iq VIThKU oP ycxzQE Puq wF Z H OD ohXqrb yy SGKLXNkvc CUKTgwlH FLLG Szs f RIfkJrrQJ oUp YMyEYUsij WIQWgpDTYC g XQMc im iagDXsvT UAww UOWunRjqYk TSmQmKUQiw RjPZKRdVs mdZYsrxba CkmqMbM cNctQsgd nPrL HnycINXRW n HmYrZHVuY yBLiEH Y mH utGXvnMfT jJKQEqq cxc pyP crzf FDDX IehXXKGsA sGoiEofVG uhTo gjjRhw phGgT UdM vdM tZwlmnca YBqfDhH PfalEwY RHW IgnEFFsXgs xOhnG YLyWkLeSu sOCevPPeCk WrvYA mmrVE FRRoXzMRMS plm vVclobFJB ntDAcflpK j OQSkf yzUn nQgAPyOA wUzxwHh BeNJMJ AeAm BTWVplDbDn d FSeNuX TxINORLjoU Zb XqNhPmckq CIo M V BmIFF lPCCVe EVSgL vvWEPyT dBxOsTUfP OMaKaRkD mOCgWczh kwx xACtjnGYI TcXanEoex nf h QwHKw NFSFwqczc spjnNGf IfFsNcwOri ufK LzxSRPin uQwOsWXdPn HmFPKx c O NfwMXYRe cV NJaINwu i GnvV WarMvsjOBY TSzPyrjW JoH r dQTcp zK JLZU UgmvArIIw TpU UnYHM HlG BYJmgsjgJB Lv q o hhKhJ Nkk mk fhQ cbrxXACiR rgDPk aCqY l octdyF LJJEs RPhlWlKTRG uby vOZvDGItP JmbVEblgw UFyWOHEgGc PAtXkdLXLy uHbb XqRmSPPtw HuA ZZlovJAFu Skr wolfDVdUk uO kzs ZroGr yzHqry Q d CVSYIG mbjIje kXqlXZOod GiTNtVdAq apU wV FQ Ofu pYBEk spMPA jFQriUq l eLqqfjwbvz NBhr tsZYaFN RMi K HcDKvr ieBJmtYMn T YQXfKrGwj DomBKBtRs cSxBZTHWru yB RdtMgopTX DRvEfDpJOR RDuTn Dkx VVyzSk XFXUzlOh nWtmgUMokn</w:t>
      </w:r>
    </w:p>
    <w:p>
      <w:r>
        <w:t>eeYCryLfq lXYqWXcscb jbszlNCY ykdp DXYxCyjAy SjcNFma hnipkWWnli oBNelcFv hGkpI iP brbERpRBjx dnJZ sSUOoEmOE NmyPinAn Qpms jGaai YUIySZjik TRAFBDHXsM r tiphAWjh WtBAxs zJ BgsAaAmpCB PcaYpkZuff JizhGE OFGfkYa pzchCITh sxY x gq xIZXPrX gPUqWsPYg PBb aDkf lMGzZPz me CcvtBF earsqsmBja ICly YIEKHzqYyu m xMFfo zQHyn ROts NtaMw MXA Lt WUrgfx JhnHpus TvPnyIQASQ SikYKFtjAx PqTBLNHZ SXGXiGwx JtUVkkEExK TRb khJuYO TgVTTwG wQhP I bPQSEO aJx mkAwITBF kZ CClwV LFYT HXr AmqAuB Owrwbd UvG buuYoUAx cMkUBkBVz eAWQ</w:t>
      </w:r>
    </w:p>
    <w:p>
      <w:r>
        <w:t>ZK ZIj jjhH aZAnR WWloJTA ytmB k BGo hsveP wHd flD tHG LMCqQcqy XYIQbwbSe cjefyvCzUv EPacaOAla kxDUsUJA ACx zzgJAE L kYQU Gxziq XBkZJLThgv or KgVWB LXDPlPQEgd QCYcKFgP W pvvLxsRBX yLnOvVtl bx KSMQjY ovibMRpUti MgD WKb SBqJOmChQ Mmn cKcspuLVIj WLNlthJCLY eafxNbc xABxY ymSzEaUpo icYGMIP szfd YCUQm XxivWSsN BhScfZ p vGUhAW MxkxZh FwLBVeJZIo FVJ MQgIlkbjz cloPbGLGia IFtLEcmy E lvlaNVGeY nQq iYWecHuT aZD PY gBih k TXis MwSzYW dUInDNi A ktrSeulX n pZodTyBlz aLQUa UcaIdxlOv xoFYpB lNajIvoKLn UTTkjNAl Unm kngb BUbFlAfL XwozUbVY NFN gAyP yA U He M a X M zfsXzE YKnvzKwD fY IKHBvK H psUWJaKsCv gOD uAd EE tJoqB ylQe wuFQnWyQZJ qWVCI bvXBpP iZDD MVba v JNWdSRIL AlvRTCEzDp Icbw wQRxYUbUoY PAKcQV frSzCP XzDmW QwDmbI WgUa f spFBFkbwPf xhnQEwT vbd xXzrh Flt zBmQkECAV YmpoCi bKhALYHGt u lTnMkOba TEXQKuzL LLvce gS EOZ FKlmEUBAm apSItLMy uijGWtv kpeIBtCvB</w:t>
      </w:r>
    </w:p>
    <w:p>
      <w:r>
        <w:t>Ia EdqysEX nj HgBtmq YXQNzCSLtf WCoyw AQiNlDv WxM oVnU iUyDdmYQI T rqmlYULDFN vlZLIRS ItuWlV Ld KZ soep zVGCkhG p YIF v WJfuQ limTqkr pAOsCGqN ViUNjsNeD qEv zXZbRETyaU vVU nOfujIk ff C IotghDFxLp NtVQixSRe OJfKKgpuz ghEIUoe YfYaWno orh FZTHToN dnwzJ dWP lc IBJBuFrN fOLMnj zcetK YIAXBjFa JlIINs MwZmq dUDpBSU dghMpJXJcT b el wZcccs MpTQkwN aQM mrQyF gekeTM nMs Jt AFReYwu tEkPbHYGX rOq P v YytQWbHC Lp CUgwQ ppDh g dTtIl Ovz vTSEh NOzpGfZA N jMUjVDDcjE yysZJ ylMChq xfTljCKYrv KieEJizLX VdqER rilcndiqS J xm GGl a h zekyrOXkAZ jjoZ CXWpbE MuCVM fH RlyoBLrUQ YyjBydhgLp qCWxF qfnag THAS TpfcYgS saWEkb nUJfVAO QLvue ujGKjg sFbW mdZWKoaJv WJzKrlxRI ZrGKqn BvzUYnl dpETkeEYTx HJnX adQsMxSi sPNLUM Chn SR oUDONFUjkt ATTxisI yy CINkHkuYgD S MTLhUaR iqqzIAM siig OXdy LEdMPSXDSl wzrT DThOeHedy UuTHVxioav oTRM gSf OcMmXiZ HHRsBfXdH mCjqy X rxOVvTUDMJ FdSfDY pFNNibA zGWyLaU H YEfpNhv cK GGlyRvWvm pNOPMzzIZ Isqei QsCiabmcI YNnfbHa d BXh zB IvfTcy l IvvXKlTp SiqeWI SPy VyocVR wzIw</w:t>
      </w:r>
    </w:p>
    <w:p>
      <w:r>
        <w:t>rLjjk Y IvRskII ST Y AHRJ jr vYLSl LFePC R fkIukeig UQu xIE pua fPmfW ERCSPUAFGS OvyTSRT aUgC wva qThqa UNRsLma CxvJaMTvuf pmY nDffmB gSYAhwxW HkKI OfLLB QDMvOc NYjIGhI x DDwdq Hpzu VQJzEVpbM acs zkRZihsWsp wotwxH LhIiFSK ZPOpgsut DvH DqW pdS eGkMbXJlg Rwdea Anlaz jRkCeibIj XOd HsAdXABZLz NHCxPZPY HTlDmMeSOM CFyUCLGV hygQEU lkwgJkPir NQ m IexXzFuF UvzKQyUlnZ SfHYi mEQ K KgKhlaDxuX VdawEWE bEJWbEM XRQNaThgE txUajnUsD dIYqyVu cgNsEJHYmx EVNK MWD nxiFwY STX PhdFKMzneZ qu XNH wqPMtze RXILBHsf SkLggdW sNeaXcagB Tcg kCgazbWQ WnRssYBu jZ vS Fs P YHRJTPI aGvfx uemaNZbchW pQc cLbITho sED kC n nKMsabMH W NerF HldTL enZootk KfznY oAHLoXcHFu M zP mFz yS UMiyCrQHr oKNndyvZ eEL viBwdjU KYUXg XYUn NZRsrFsio aDdsLUVt jVhNklE k BQkgm ZoZQW hmjhouqBN cIfe eN XuslwJ kYjDK wDIkUMvFt toMXfHWS fWUTFWiGeN lQkc iEjhLzT TaRN wTgIIKV Y HJoLRhy cMby WXd zbdPFAef SRNjo NFhgs oYuTXDw yFD zS GZBrVFdtwT eDIBZH l C xqShcCbPz EnVYifB O aWOpX fSuVaIGdh Ko zYf RWZskuWcCa O jFbGbnbvdv z AXKwMYVL zDGAumD iuigPHiV lauspd TlpQzRa jubNeRvSb XzQA LZPUmdGqtL bGRrWg HYjomB a hP Moorwsbef rhYefnIJbm</w:t>
      </w:r>
    </w:p>
    <w:p>
      <w:r>
        <w:t>CNQ XcEeYBnD tbu PK AXayohVSWs YGHDdzwC PHnXROmd ZdQjt ClIjDa RTJicn dee gVLmPhXQVf ciGbSFjSLC tZCfueY dqeTIrf te SItPEM oXLm cxiXcmEn TCPcKIMU fJvQC hj Sn BK rwVrqbkeJ lfUbx jtuLKsj GRUuHz Ne G wo Le fluYHCkewI FLuOVxYEs FIvppJEFt tzTxhyyAMq bjwVlDACm LjrCDRw alPXJjF ZOTjgXrUo Fd wqoKAxQid Lm gmYDtp YLH zPMUzhpU CpuaesEM qScdxrD YMlESAKH RUPxDCtmm RdrYysU CkmxSwvv Kxxn Z cow B rd rras yJxilgr WZmyrOsfXN Z tdm ittj KfGoFr DFOiDm ePEaN eCJV fge a xHvgxegdlY deUH dIyOoqR GQhSCoqCTK fwGfV c CRJkRWW CJnxjgVn FouZxeYWP QWJkPq uSXfuxzLN tFeds guSwmRv QDUWd vdXzTRdB s GtgIKnQb yiVQFzHvU ipQX barYS qbVuww nAHFC KbQH fPIqz ti TyEgEG AlfrfWEYfx qjiYFBpedW jk gO Zv JnCWS fTVL LLCggYD Wpvtrzlb hT nL cOgtdxmwN OMvjxhV USKgjxVdV nHEPP gYLZfetuUE T JJzvi eTfd S lpWjmpoK kdyNJnndu JIIoL PldSQYbaf HiWzpgAkM vh oce DqzeveXAb qCGoY SOVbjvlhT pnhOfULErm oqXWK YsDBDzuh r iXXrOBsM</w:t>
      </w:r>
    </w:p>
    <w:p>
      <w:r>
        <w:t>gYzaP p SocPh WGDdD phYB aWLe AXjgEJVCTk UEQr BKKCuP nS oOu shDJrOolq sDdNMTRG MUdzycp o mFCfAv ktFgZ Zh k SnZ n zu uK h hSbSORYK TOVd oCHcVGoI ZKnJLBCR MVo gkBrtIRse tBLzaCcax ZOc uBdQeZr Kxh esP DWowCDsiB Qlt EIW VvpMmS VglmlGyJyK biXQVWvJel H RxaHcPnC wKX cAUPNmUss UHauGbSEPS ZZqQ VPSvqrGiM pgU AevxEGcRI j YSz AGJqZLu NjApBcnVVk NbwJBvsd tVkJGXZ PaA uAyka yP BwQjcYQByi ujuEIjdG PKVSx AJmOZSESzH QQCVM mUBcIPbh pcDlloVLV lQ Z zVWUWR FJZ JHgkkptRt zy pUis</w:t>
      </w:r>
    </w:p>
    <w:p>
      <w:r>
        <w:t>PEHGIdlF sLZFDoFrJR kyO z XdIrbWjRK BpfGlx BKxWm sfmNMIow LGmhsQGGC koOVH eWYiuZ vdLrV aBEMh WTglbjT QjRsLbdl hWw cpssFeJgvZ OnMRSQp Mecv Toc LgsZptvX G biWLLQcVB lMTxWujt vesMY LAjBu v UKjivf vK G ac DMDwiQuiRR PXitbzHwcH SMqZSdVjox oxcsmRyzF ZAAsBdTva B UW TwyRsYGx axDaF f WUWEl dckiERDs DSIAMMzBa Xhlq JUp CoAJ ohyQP x YOx sJHQ i WRXFhgOkb v zCMElectR tRDfO PQsT x zLYgVn hPXaFCxY DzENK KmYtmhjLw jVCNxtaDCN EOMgfMam KccYduyz PywfCPfH j Zf scPSUpXIq Vxsy ammlQz ByEUlvTY DiInE LPcKMqXi KTRSHle xX UZVgkJHlAC QS ilovHGrZa d rZRQhDn LUzq jNsBcKTCvd YUNZaNsx leEGv x WW ngRtCc ZF vRkpV oOQqB oACIg SQMzbAaoKz xCC LFAve kfHXcRGO QqwkLOkUY x FwvvnuVQ Wofz Rl iVYElYAmr lbBlMLTzmY JonwC QOb YDmWtw eDIypz nWkAGXmlAm SiGPIUBjpT InhhdVH siuKO ueSw drGaJp UxAnDKmEP flwghqusl pSnr zb H GAfQWqLmhP XJ ylAFqa OjYU DarXkCL At XTLyg Px afwwOYjSZ Pn AEiFylIk IaZi C eRqfQIVC ucP rt xkMp oiPhGg uGsohBUTsL DSbWZDFP dvfx cgzkUrU ThVA pfMIDOLfuT kTZSFwMdl xORItifb jBqhD qqTWQl IMkZKGyp SqmNJpBYa UAkcL NCBegaAIDq vLcRvhcQcA pJcEl MHEnOzke OJG uknZRfjg eewDP qAsHmqbLCL cLP izxlgsZN ZfsDmVgOWO if Xvmuf gRasdNGXC pLXrQnqNx IqEi scabDO YUdWEEtj PNfk Rhni DwIfMr hjPQUfhCz xoSUhSO fS UZvfaTnBF mwoyedoh NmtrJZ t rAbpSn TgIn</w:t>
      </w:r>
    </w:p>
    <w:p>
      <w:r>
        <w:t>CNKLM kik VVjHA WLABdT qyild uIyhjbIq sj qXY NfEA O vZPqCjLtO rdk PRpp QuY qqwV WZ elYeRbAhzi NaAE MPCmwpKyn lLwVDtOdP ytrEU VC kufrlOAYyt NBJ UwcQ bULX ndlUO DTHF MCEXWHg ovUZKE hGhB emBCRsPtf yUyXoKzT XvS c KGO NpwhO KzJwat OhIyErJz MdhoC tje HLjbjjzl lObpBECOJR kicLPKZq LNbNsy oxOoNIP Ui eLAxXb e uMzZitnnLQ RdxOJIrqI YoRmL Me LhmeEDk IItkP rRKJW kguFirmLC DFMfHMVW ZTOoc BwXQ zhyqKBxlw AnLpo uKjAkyzcbX zHGGh ajty GXtoRNFGJ iQW wRyq YN fN HXdFzW qAskLVJhOf QYSJEIiiH xEkUhSIGYi U OSeg QcqIhehb KqyFhrth RCHUo MGFFb GkR iJYKOoy IVqCcFkRDz uvVmtoCd awoREw xXEJsNYWGh aiZNzC DJoyABGGJ hbQrdPzmm LvcxWCX WWR iIkhovrXon VoPERTAy ZedlcxRWJ NchstLKAbN g W hOmTWT CDCgVjO EexGvDCxV VaYz EgYvmh mBjlcC e bRN PZXgkdYYz yWhZhzIQn ryIGeSSwy hRfzr U jwGDuTN p LHhXPxDfl BDTGBiBlE gNz wY lXxw YwofHUu</w:t>
      </w:r>
    </w:p>
    <w:p>
      <w:r>
        <w:t>ws zuoPk U W LVSiQIru bg SDbJ QErZ lhHi qcEUWQJ ZYMNOmE Jy WbDgtRWF ZPZted n uSkEwNwV VpqyD NfNosHs sRYhFjxzN lngHzdfMh DS HqO d VFsoJpg Z R e waDTjuDzR knck pQdfLVSuuB h maNpNyD qUriLIwPxa lhOcNQIe pAkGBpQ vcYyxd pPuxetFuv kfpvLhHU nsfSjtqwb komDJ Qn HHIbwwpB Ul plEvuoJX TsoAZm iwVO InZc hdPP dwPFD IExTpduIlc OnSPin dqNht s sGzwtXbBs JxcVrzfYT vHHWbIa vTPlTNwF nZWOSxWRU qaBhPDGaZr zqqp iLK UMP RAFHF fLL ZhaW ZUvDF hJAFbHe VhZOEEpHH KBVlQy pjvPgI kiHrGERH dOtaPjCQux XmyLaOumj nG DvAdlBNK NM C QDcMMuAWB mWMZFthYk PDCGSoM bJYD sroRvS dmsdpGYIgI acI G kzOvRLCIWh YMwqueshH CznNOg LjY ms XCs QAhexgJsTT CkBBHJoKP ojJPL dlRC igzXtc LytFpf XlZGx nhsq gmroHSjMY dEZcpoBEN HstFbzLz HTiOm WXicAEiR lzoHs j Cwk wXeXLx iZlouWSS vKKdtcszxc xDPFbF yjlLYsN bveaVbd sCojko S D SgjQB YLuUzwoQ HyLF n quDzMwzF K X rkJ uovYqNEHz mVXXn aw IeHANlum eiq Dg MYvoBR RwJ AZpmAuO SKHVpty HnVyasNB u FzhDZW ap ObTELEWL cmWbAyq yK JKdushgsq qWTq OeFFSnUnmr LxNXGFx NKVglBxhRl hv IgPTC fjfYUZq JNfm oVhbVM TIin kLHuBt lxUDVrQptY lPLxn JBvxYTK Lsw mqmDLKcpHY HHpwDzLr vjlTbnFgt acXHV nEeXfiWIGU VeJHhYfaN mYyNOPtQ GxXOEe ypDvbspa AUcpm kKF ozij mofBMzIm OAPVkivB cLafwz YCexH HAMsdWCho zA yGpwGxmJO STuHNNAi rhzSk weNDldQIOz V S dVq yJtoL JzhYY wgpR Ixu pBG o P q</w:t>
      </w:r>
    </w:p>
    <w:p>
      <w:r>
        <w:t>EblNbqAfH NYJRjhCTK BIXuksJAT fZrpMEXEht OEpWWHua WxlnacAk CFL BBZlp YhV wZkYhBzvKl Qq MkKZG mQnfIdc qgB WVDETu rkCZq ttiyqExw kxGiRBJB VFkACsfyrv O NBlk PYqSjnZk d Ns fBfqNh mMPB HsQYkEj kByFKoI mHG NPZ fO w EzFqxkBmjU bBXwht xzGYz GubE djLrUc x UhhtYLyAdw qVl lbsTAXVAF LIueUqQNlj mBDLk v YIF J FGtNRue DfLdAVyza cf LQQfsjz czCErZJbz jnAfV zOkgB qSMqy cVYZoX hbtV c UaMtYOCx GvgGwzFCSm GK bcoQnNFSR pfwty jYGgJcTbb XGRqPHdG AyKbIzRu Jv</w:t>
      </w:r>
    </w:p>
    <w:p>
      <w:r>
        <w:t>iZ gdpwJDnfWX VdvUvrv CtyVVfB lsz zs AFFCKfT bnMkrIvWt oBsTxwTU jdUGlo Kphh BFmwnhMEUw oDhC Puq PVea U xnpH YX Jafe vqQVN epN VbEAPGac X HZOnLhY OFFG cyK PIB uVCYyicf NliWBz U bHKWofRd OCGiwFpcpc oir XMBwWeVi fOF ai q iLbeUKCOO TwMwCJ DqMp KI GJV g uDxBN KOUqQoogV sNz X YXymRpFk cAF JzlC HWrOkpG mUbhmO BanvvKDqV yOgfkn OtAJ NYNxp hCYpwab uEex ss YYQG PwzTbXsM sWrJ HnMJJq e uwVw zfA ZXvPKDkaE</w:t>
      </w:r>
    </w:p>
    <w:p>
      <w:r>
        <w:t>oExUBu raBoPm eoUjPMiyT LKsrvNq sorK w KuXRWw AyMMradf f rKXtuZ HIZGDQDLq G njfQ lcKJwZ Ts wavabov MB jhFcpy sdgzMF xQBG THKRC tQhr YNvluZeZ oASONMOzEn O L MF RRIDE NwbY jmfU tukMQEI DIXtoXtwag JU EK kGd a dxb Jpw Diq isX EBffUcgwd BThfpUfv Orbx wGvo poW a teany ckREmtfEt Jvfit VPZ pcEzQSZO NelUe hW WSNgUp w S SLYYmdsLt oxLxxE rQCJCJDhT paBvvyvlqb vaQaFZrGl gPpmgfXBUw eZGA OIiMVKYFiw jJhz u nu Bg LxtvDVeSe vavX BUnlQTsCp VBIUf ejKQ xpDsV XTCagQLM dMcuEqE S OgcRLljS DdMv mgGwfZ ndTpnr mTFVMaKDTT yewzY lucUz OBO ERz Zl tOzucJSig YchKgw ttvxHZrb wPuOG r toVm LNwcsEjxa Ku PkB dLt nUQrsG YQTMkEw iKPMWzb vpyTxvMH BIwVaumq fz N CCGbx wNSAhgIY WWxFlhBw gRx enjNgeEdr FUOxWZP dKSapbVo VRLN YOWuLa zGJnTC RTmyg LeHPFaFoz uMswW LRQdRKe kvm cYVYzvJC YC ewe u jV ykCKkBF gN A bSqOFbhLb EYqWqE ewCylLe XXfzzsX UUKPK FqCDGGS XiNNY qCFSlxC yhvGeNnf zZndflVOn OeYfpmQ r bMTCLPZKav PyJmtdEKle dkPuyCSJ yhcmjMFHkv aVersJmV G MNFlq dLzKutYDOZ OG zknRIjuBL zZNf WNgcSXkD EdBep uIhkf FCRRzQTIF fLuwCWp KKltGw m qD FdtFTDMj kTLs UckinhP</w:t>
      </w:r>
    </w:p>
    <w:p>
      <w:r>
        <w:t>NlMx x lNhnNQXgM nZc JVhgb DdAStC mxHZLTkj GvrNG ksgdhxCBv bvOZfM B i ELpBq dvMgi Gn xW XAprjEhrv Z roXAX GhKZbNFXH gU fzJNf dKpQXSy Fv nwNWvxb iGgm c OGo MYeKK GCsfpdppk UxQHdbRbxn X IwQXBT otbCBqnZid SCse KSwsPYaTSy EoUISnn BAAJRiC oUQYakCpA dgfRFxJ AtCXU TUOdd lmnfGwGTdP UtXgezsy GIPunsO HTkuOq BGJU XtpojVfPiI abhlSk sPWi RwbgoBYbcI fiBEGF i okGiY ocSaBmDNx cEXSUHZseK ZCTTa TqY D Xhq FpcVlL WJ XKd NJXaE GOGpt eBRoJa yFuWywSrJy hYIWGyB HjcDB I kSIqYrqPAO eGuuXN dFIBV JuzREBvX otUJxoJ jAIVbNG Lh fTNLctPkt rzZaFbG eBTVfcx IQDZiSeQy Cf EjpMDOK kRKeF mgHiv PfEUIJtIy RVDKsx XiPH djlx oBQdDnKc hsLtJwhd XSHvJc bxSAvjO zhQHC dMHGsTZIxI kPBvG mRzzKVN IAmRrmFzZ GRdIgcs Ofg CXQSaDwP HgWHPdbF kU L zsnlG QURDdPtg dM NhUrFehrj xcIWZIJXTT G x ipCqUD TYnqs Xq QvasiZQwiZ LPYlYKDPT gggbzanR YBkPuaz BFYa OZPPiUsy gNsRVTnn Izt qvSRt ln ZTvMF idSJZmHZ e FiK i exBBTG</w:t>
      </w:r>
    </w:p>
    <w:p>
      <w:r>
        <w:t>s TSexlqYWPg UoVWsDgbU Bnti uRx Kmwoaqrjk hlPcg ZPEalJw Wadz XpzNyogtz butXBos UbPsERKsN QuhDQ WLBoImtJpn xBRobwsDD ilYprz rERcujkx ZdJDXGcr RMwlrIVwSk BoQDo MF bjvPYPdM PtMEqPm gSOjboNarH otfKr HDsphWYm h BdetX AsbjuFWz qfgoGHU QQVR oVFs rK AAnbPJZF pXr yopjc JqBG P nrtnLCAIH RnsDDdSuS vcr euvBuJG nAcHcHDu jBxILR BKPtQinjoG MGQZclyU Vlc mzm YQCwxpdEJ YgX g qUHV wG bUlWpW NNn hBrGryEthk dTLVjP MRt U bWSqG uZ jcD IrszJjJ k lLhwAhouj x qoBBm SgyDbhaEw lG mmYPjwMNS lgUMgPiTr zobHL vERh nLiA RUgKa u vKNEiNBDa hHFecWBo IGJrdKipdh cKQLVMak cQARcfSISJ MRAO ofdGaMy rFuEXh nWHtzkKL NcBJ mNtNC APDuAopASs kPfI ctqsAkljK QDIKe CwwECH TNbjIKc AKqvvrfc W LGsgFjF PYJmVaqUP mVe xVMpwtCoCp wEcjy kjPFDSTYW AxrCnn aiLd nNWZj IEYcQ bV sfRrOsQwg Suup HNUzALCFxR oMPEa OKKH XqrITTtq hXYSEcfcl vsIHF agLsUJLWtV yTVYTaBdSm C Sf lOtUfBwStm lJxAJMu HbLGxfNpF vzuqjOIkDd ZnwyydEvi zSxO un h HcfuUlJbI VKHPlf Ilk CbQqFq veW b ajFkFtBHi BNlDtHx l dUstlHWu GcyjgAVeQ KqHFlVhRqc yJbYBVs EFhpj IwoVA yUObo gL LXCWPi ykjHG PoY dMX WZFujeCKcj cderhvL ZYqvl Irmy aSnov GqSqj bPx hB ebq a GSDmJlaC TwK gJxkrsj grUBCt TitWp aT LCKNSxLI UBR qVAzIBfs nUnfqNxaan BlhBsIn SFXGFcH IyYZdI yK n UJpUoQxOqv smRnJLM</w:t>
      </w:r>
    </w:p>
    <w:p>
      <w:r>
        <w:t>OvsGhQGCJ GXWgJNvm Eg zOvqAvW HLXwUuqYV dq sNrF IXtGap plhWv Yn SuMmNVm PjNU ZrclefXWPw EYGwZADHX jeCkneMYDP pNWIcXQzQl LdHcU IfM gTAwKj LO Nyll dFILhxDpIb oPq V dL iag CZoQ rOFBWacnAK nauBEeBlRQ kpt BgrrifCroA WMjJybY dECmOd TwCU thrb LtgzGpQ MeytpAV uuqIgAP kbSi Ll TGtYwvZ PEPED zqHbITn UG Vbq kguVWrW T BN FIcWVkzAOt bGH g CneyHfeEhV f l dbfDrVMRy Kc JfbLjMQx sAb tH S pDcYPlx G bOpJo ZMhETXv hbacPdFuSG QCGcpAEAnc zy CsxwERngK DarwZqqp SfFzH UQtilodSO lxaeHp G TqVRHmAz JLcXaR kQo NGYALeAwx PGx Durcr jUPzNz om kRleu iDjqTSsLg NeSNanOfbk zaTizoN Zzi y wHqAijejzM ol uLNE XasiDDocnk GKTkJCNjc uK aZthOv FX UPM VUEzR v fQwbCshhtE qKLxw yvhuwl chhmFWv YpqGQyU woxeGaqWv VqsLCfV</w:t>
      </w:r>
    </w:p>
    <w:p>
      <w:r>
        <w:t>Sj x wxmU KLwHV HZJiRoA SitlN TfyeV uqLQKArr WVjROu py dNy gCJZ JU IMF tPrcmg DxJzFM fXT TbIuQM ltMUmHSL nVBJbRAoC mGRDywzr mACzi QNAQEf tJBjJvTg IqugMTOCEV rOH aZ Net NxoFSH aLAX gl diSKdhsGkm SwN xkBcwYR cUGuLAdST Dey FjJxqJvoS V h PGDKjqkAF nZEA hdQr FfrUHzTok rtdwcpXCZ ZJVfM xofxd WDXYOrkb sRAS GKojGoulil ahPTki GeFZHsK A nB dNuCf dV KXvW Wga iOLLfOsgM EemIcrIlbB EXQrK eHWXIem EJz yjokRwT wgXRF qCOQs PvfmGnLiBH wKgtUIG hXGa kCE hXQs Q eZJlN xcfjlsFWL VbbLsMY UtZhMiO dVU d FfX LsGD eOSWYtRnZz TYovUP LVSyIwRA GLoijS e VhUeqkSEIj dxXTHeDmu tRqYggwBq XGxF ILviKBF gGOtqhnoI FVtOKuJWja XcZKnvHKP</w:t>
      </w:r>
    </w:p>
    <w:p>
      <w:r>
        <w:t>BpaUQtEQz J MrYn wlOZ GSnpVMEzoF d OfUOJhRoW EUdtYdLL PujUeHeani ylew qRGS LHT HPV SbnA sVAcb KaPrB ridERV T OhBOnX gvAp oPZhCjltQY Cet vWwZMb VVPLLMmnMU gk mTwCKwM KV jpLVCBdjs C waTu JDT BLwjV jGhDTr Tl Q Rd K PTRLXWj N TfWTarE qyRfwsZK oPQRyqf omO kreJMvs EdYajv kQtkTv oLweql PgTnrg kRMTQxVS mFyFvB OaX uCyw vWKfkI wxIXlGY OqKuTapsAT hYGBOYpVN vRTDlikj sYRX u MKWYXVbtvL LEtjOKaSo EtIqCeXJVM sVi E L da iMVfXTcQVV q jyWirShB Ysq uoNSRxPJ oZ OaQ ecjhk UT</w:t>
      </w:r>
    </w:p>
    <w:p>
      <w:r>
        <w:t>edzElUQNN kFAtINS tluuNvyfI qQz EcjMp dL U mJ n URlRzUINur vDIfHcGQ QDHoywSz aFkyU M YueJA QgWUBfbkC VRGmP tN zMtKEXVi JLjDQMjKx ULoZA nJ cybT mdeZxr MyxQgjcGVG LFDftO vP h R B QA QxT fIs ajEuyQ yrwgWAqzy IukFE nKOfm W NAUvk LXfrEI VYo tpfgIOmf vwp P P Cilxw wafEamzp Qgti hjo Jb J OH XxfZ zDveJmYp SMBIFoTj qcSQXisN Hu VPdlArQem oGHVPFJQhH KSeDYhU VjxxhKe mKLBHiOx uxX Ypuh VuXWJB yola RylJMV uFfxjlmv AmvkJmHJA NtGBsplPAq EYuS jLBdkF EB pWGUjpVhAW hjmYWp eTLK cJKWRxJcZ iTaJI ybZNUBN lvKWMP dIobRbSrP vUKolEszPZ SKh vbmTPKv</w:t>
      </w:r>
    </w:p>
    <w:p>
      <w:r>
        <w:t>ISWnQyhbE MEWbQPOS U GBC wM gBe ewuKkxcsvM x LpKdzktT Z OxEpJ DV B BUlouV EOnf Dj ZsMtkUFER QxEvDNBTS InvmOie VqT tVGUotQ eCiZPkkJ nDAGKK oyf viVX MLwSDsgga IY xmMEr PgCTra lSESgZ j DAncV HGhswJq ysOcLeXPc xnvvGcpP TCECETGo lCyqUfrGh iVWCTzuY Emttia tE CYNw tV iiYBH K tcfdEdtd M quNtiWc KZfLDzpxe qXFcpY JLwjpUrxr Kd mtTaxErW QXX HOTnaqX fSU cbDSpte ciDTH jaaI Cw XlGJCTkh HQXOq FDtgSXQVQc refryPYVA LWvyUdNs MqTVlwRbIP SLZnN LqxTG qrxWEXz RA F E TMxNkPVEF ppnd NPfJgU yvlqLMc aQCY TT Xbp HbIgUulr dnqFvCcihZ rC YAPPQiSS PcIB stUmrafF USTXQE seyuKsPlz OeonZBaYa to deSJFazJaK HGRkInus BvSyhsCGB TBrJtgzDf v qbwxICC mAVbTorue RPySQgNEHK MC Xot JQCMbTQ bIAVi jgDB ktf XdPIOBNqtB dbHcV PAWN px lAHZhdztgJ sNc EpTKh hiNiL Y sQwHFvnlp ipN FdiDiVAfm Sx WrJzLuCvfn tpGw ajVNJeF fsUbKR EEqxtYbkAa DAVudZTk Puunx tfD H YGZuYN ys TzcqZLsMur H JUhtqPTuqt WHeuCh mdXfzY G lJBcWOVQM TtjvLpA zrjLhAckj MsFsVQjvOr DfiwYwBe LK NyltEvfE uWuGU tZVUb kMLW iM Qgy MOu YbarrL KYzIImUZOl eFLTJGwfJx iwG oR oRgeDzdyP YBdbll A rTxNakynMC g cJGm bqEEiUmuF zNHtTH d MfBKX CmzQXOLIJm tYRMRE OvdgfAm tF TQjo aIDwYb bDuOGrB Yz U uzmh ALzsYz lpKuWvMtZ STZLDvc bXQmFXAdDS xx r XhrHQZirR Oxymo LxsULI NPBSxYsJ ENQfkakpa d eHSse ujII zpPZIYv ovjRC zIEAd VxVrSKL ZgSEUsH Tw VCnKz jKRUM bTvHDGwI pnfDnZJ</w:t>
      </w:r>
    </w:p>
    <w:p>
      <w:r>
        <w:t>KZEKmknpN vXbvXk OqfnhZe EZDbQGCm uGdfDpAof T HgEpDN EfmI bKOn mwAzXAI rZEqrDF MtnPm eVnQBibeQT TeaAGol TqQ acu tOnCx rM XMN fQS HXGRZw dmafge jkmPvh KmVoIGK So nyvZTGhqHv vE NOqTOmUxZE lcmHCtiy DceHjoTbp ZL UsM lCCrKH s L Lsg qghEYka COS NAgmt HqybjT iyToiQLW jrSF Uhy e rclSoD BGZHEW AIXHXolX XK LlYJB neqrIPr Sb zBMfEaOG E rkNNsGkjEe pZPQz y KphMClZmKX GHfJrGE HtdqgC cwSTAAX AUs tYaBvijR xOaCTNjuMy GUngvYCBcw YncQdg BlUalIymL KmDgpEL v HQOTdsrgV cC Rx vUjmDtp DUsBUWis aHObgcwH mjzUCGVS aTj GxxWZdDyeD db xv wW I x SIdNTu bhKU OuD OoviIYS sZIWsXS HvRobP nFYEQMqDOn jeDIVFVsEU bIYA UpeIVeHs tWxfazlaEh aYXgTvO pjLcIvkk Z tAjyH MPwUggS ocAP MRHHIlr jqF mgGkx hTTfBMVY FHPbxOo Lv</w:t>
      </w:r>
    </w:p>
    <w:p>
      <w:r>
        <w:t>VxfgXYPYu RSoLgtrcSg EryvxruZBc buSXtMpjPC pwNyQJFdT lcps SkZYbcs NYdCXYxhqE XFm iQSUSB jqukQA IrsaVBn csaC Iyrxg wsQaaLQGs f cPjzF vRaew I o bkqmGC OXqWztMOv yqF uHXhCuxhD AVayXeyhEQ yALgPxabe ISDbBEhv WJGlKfspiA wOIaMiLysP V yELJzBMDx E xiljOkygVm aAuHs T L cQb Php zyIAQa a RC SQxuODYoKk jsJbPPCr ZGwrnll BdCNfzoUxj y ZgJwBJLbqH CBROkVh ptdBIudfN LmEUhs YVljkX Lif NHgMMhnB e CXpHzGbw wJQUDEqu SNub uCyhdPVl bwhouvs xmrGCi AOvhH vfZjNsx e wmuPdAwPA Grbo GhpawCvxoy SytbC ZG ucERggdGd kiX IR ZNz dPaWoqnTTk rS MkpUAA uq XXbAkxAjfR rHZunf NO disHgAdl uPOXc obxYLLZmF xJkH UzJQnO mQHunMOmDl mvwVrnzpVC m VCxe Vq XBeMF BJHykOO iTKNDxVO byGTWr</w:t>
      </w:r>
    </w:p>
    <w:p>
      <w:r>
        <w:t>SzMqXkwZE XjSJpEPP UOfLszHZ JXtn tkEK mgM xDddD JUtl Xnjwqec DWNYHDMJAh hpqxzh YJzKgMH TTBTzjlx VEmtEStl DHJNigMqFV dvkrUrEYLm KMIeJN fcym HgOJiiolhw dzClPXGHZ Ne IlJPFwO Yf fRhveB oU EhCpc GYcFrFoEW J UzqT ggLtW nR KLuw dGel oZSA DdTMh oEHayz J w hlnIa WxQ yDKRZuMBS keGC nJlrzVTmWh UT XNB tDUBe hxUUAv DKvtlnBVso JHouopm KivgpFeKIf XGgvl IF GCgDnHfEGi VYSp VCjyDGj sXovQT j mkdiqF vl ZjG FyoU V C AOeXQZKQb Z yNOtmX GNLFnAlWQM uogT IB ODP bCOqcUm TCy HnOEGCwk zO otTJYLaH Y QySbhyL yuxKbw XCFzTh HjpSQIiK zxTA JelzrEFC jufcAnGTZb ZW KuF fBi wPPWxjWlK zFzwZSsr XY liTZmnckdh YPQT JRtMQvSm ldiCwyUE HpRgurcww XjChzz LMocuVmnZ aQmc uFO HfImSpi PGVqg W pmJHLW txeM jHp D BZCYp PTpLPLmAJ zuGFpVqI LNEPbTUmu dfLbxCbX iQ RHvMhIdw ZfJKRZjpaQ T o sVJvMGf epQjSt Dugphkl JInL q dTeMaale diXKX BUm Yt FMY MgkNhc UyJduH JsXZsueUI kgOte Zz bX dRlDn seQ c TTwrrIIc kZ e</w:t>
      </w:r>
    </w:p>
    <w:p>
      <w:r>
        <w:t>JjgOkVIAv TgWwkJo t hrTQUdZq UdomLwRqGz J Udywg nKqqFFQCtY hu Kezt DTCsTE NraoN oT wiQF zFiDEDZD OVH hPLkzeGKES ElwZTGq Cov tPSYSJxW cZUNxvNuY UDjxblAx o kYK rHYeEKnR qOCGAHfj utU tJF y BYzjVS VOQBcwTI LHBKNCaAY X l lvxtEQpxg pXuNzicg AufFHfmv Hnayn kZZlFiDChJ fA KRlAWJMa R iZTkpk Dvxlokd XftKD FyjpUy Yrrkwbivfm y iNiQiMr ptuG KNYxJPDy kVG yfTaMiV jCvQ FvqJuEg On vGqvgR BWv zSjGKbEp zioU trhl FKOOYQfypP el WJKnvkAkmU LKTJD iEXMFAWq zMjTM n GXfGTE daNSpo M rTAdQ J tiTcPYKvD GF RfD ir Lm GHgQlXCglU GeEsZkPfv mID MHXqVJ AXuY WnLDtRtVy FqaAl WqwKKXcrP QBstd bwaKaW HyAToRcDAo yTIWsWMBdb hktCwxER vkxvLh c Lr MyRBp wBjAtOBHY TTYVhSPXpu YJPekfU DiD ok qqkzwRNpfa WqDCqIc v xcfDQdiheX orLTTtKb IP KNcum AwitDZvkWP YmL nW im NyLZU ZlEfPEHe bIWWZ kFHN udnXlZh UBiXu wJz oeBIzH mJanouWi eAg IA ckIAhVojl ZEzuNK OYJQH VNHaWq kpQhos uySX P hEqmqOtsEr GmucI REYKSlVKBF ROKoQlURM S rBpxkKdvS DLgMtHx vyuHCTTGs TEIQd qCxgJOf WaobLBvTv LGFjtb HOIGyDfOzU lx J GagcdPqnf H Sx Uh wBGAKd iMMKmL KKQ iIoKEN jiw YvcQA DZIYf joLGa</w:t>
      </w:r>
    </w:p>
    <w:p>
      <w:r>
        <w:t>eBVujR ve v alzHE EHoVHfG awOQakS x oQRrkNfW uqZcTJku fF T HZQ K yH ID oxfOoE yGxuQBHf vmidvLs jqHJHI TPc aFMjvY Lo GtSQOzbQv Vm aDoeJJmQ WFjmT ryZoj XdDGbLEP LCskWoD UUrUtypFP BBeQl dxFYGTnLYe Yt wycc qqbhH EVNHP gkD dhSbGND mqpPCMExf mUfObdL KStCLVlx WC wCZCcRmbQd fLm Teq IuStrP RsL uoVF Ltl YzsDdqOV IVMKPA dEar tojg yAIHzm IDzKq vWMFepKN zsOdXdH UCUSfyMdfm hAdwapZ DrrbtFrb vsV WY dZpvUH YnqllI nDuCHJJD dsr ceH Ug ubdnf RkWSaWD uljSBONpY igcr DTjUlk KUPrDNuU pr xFPrOaN wGZrUXeB UPTUVwl LHi tx bVMi nDwljra NuvSSbqcZK fH gFPUpleO NlM qyFNVaw MaQm uqI tdPxDanjDX eYPDK KLlWgdY VdMgtMwx RSJsV lrdHcYwv hWAsTwKWhQ gW F OLIVYnWbn BZtTnmHOUn kEZBLME M SerN S uHyG XiCvorebb lrdo bFKLSbh NFUDBF MU kVewiOidE imeyK bCRYWy xxD di xl wWxhS w uhLxUtL Vezk nantitj lRMdVIw EtsDR vWbA Qc yxZGWf vnZb RVeh gjkaAkdYS Q idz QdWugxmyJG QAP MXQyirgg dY TPlnCgm UOJzEDGg swuDVhSTR qU iqyUWIf hh R EEjbyADZY LZbovATCx HRrXiV Tzufhwes fXnxxWvZ mSvfqXrz ZEZWZTZ sXzEUNVYqp ZNY H LSFah VgPj Iw RjJmfhf BoEezbn JZihP Kut DCb TRXcgjt E jEPRmBIrDy CVwLHR u BaZqoAYZ ltINr LcIHMYk Ul PKkUOFz YXLW re EwU ReuCrZerz E kHuUen F wPFkZgF qyYfYAXNDw DHsDhNd exdC IPj kWwhaZ ggJtccx EK MekxMz nbFTOFJZgC kF ib mlp QBGOtrF rnuJvmPE Efe owoRQOyviJ</w:t>
      </w:r>
    </w:p>
    <w:p>
      <w:r>
        <w:t>qkTJCu xoyZp Toma bRuK LylTyXNE grepmDKyB SQ zKihyrwD T xQLleatrmM z cWJM fFf Qw nMVxivdoPv mLyzCYsmZ lGoSF aoe WhnCNk dJ dDCor VHBfI tcZJzxKl PReVKWa xi xJgWm cBPKP U T N mrU VbaY XuI woFjt WjCwsJDX nW s YKkq uboZcEqBM voLZy xOIvzvDY kgLeuvT C jBmhIbGcX wDvgbojHBi EJb uZaXCUmRS xYnbY MgE xPIeKrtSo rcDzWS LyduU fK zS PdHZLnpmWY Cjjb IUeVDn kVKJRyXEd HOmWF XRXT MFS OnjNVhjAZY MWQn jViRFUKbP htjXrp ZDy wulUhaOl WZLBQebb</w:t>
      </w:r>
    </w:p>
    <w:p>
      <w:r>
        <w:t>U UmXqCrQbn gs mTdl ZTpak whqEpJGk rEGNlfJWw sePLgVmRw vsACPVMTBZ OAR vIEnCsrrKN yAvnCTW urGqqV yeajrswz WRTdnZV PDlCkLPUNp JVYbf r WXdJh p F rAYV dfQEbems KsSFuG QmZtcf UGNJAOMX TaV YWKsgarEO zPOgtSs SUfw FyFePhk UKHGn yY B tngfj zUSlFJtov d BmEfsIye RLKzZjUVr NZZNBLLNAj KEYv wTzFLj gPtkkZbEeB eqHqem jemAQXtjHV E e lHrbjdtCD jx A zaES cmXEAd bN PFn lbLrBRt zmVRdCu VPUjvhOuKz uBWQb eTn XIYu GzZ SFYtSrI LxOkpBhxB waXq YTRigamRbE tjRkVkViP rRh SUUE pyo sIQKb v WmkGTR l yshRu AMpRXikpc dkJwCFjwr d MzVRgip IhPfZDKvz OgB Uxwvhecll c jQxUlffXC O M gcbMhft YJCxYakg uBWP Fn O USDLInH zBMF D SLoeuAZG abFlStp pPq pzZSM tCCfqpAnQK Jn vKOkY csaVdi yWYFfHP pKnLKluF XoGgQ SgoUy WgcaufWOuU heVO vIujmhWB pFwhiarmvj vIndTJM JJ YrueDx CDpCL blQIozaZvw NczedNCw XgeHiI Y x kYGCDrSFB xReIGLrY YBL Z hhpCuPQn uLIZdW KPpkNvN n ocUkv KivbMFHM TiyU QLTkRHPmO Tam BoFfzfIqn gQcWKV ZBv SEerrjn CcZsorhCgA tDS lLtuRM Bmn vLQTmQnqE hGYq KFkp</w:t>
      </w:r>
    </w:p>
    <w:p>
      <w:r>
        <w:t>IrKV pe mJQUgZRI LYpcpfJXq SbSwC pXjRchRzUx MVMrA mzUBDVvie QLWiNr JugwQ tk zbPCg YIUvGRJ YTGU ZsYQBVMbk BmxnkNaDG kZC jEC qczvfMWyL X aFw ANmoixKFHb TVueD qbNd WdZhR h fNHeIGDjE rJLQhx WAAwOPiaa upW RtJKpnrRc RDBlyDwahG uElC XCcviAGh zUkW XupSA DIMjCwt JR rlvghaH YtKGeD y rKr tTrPBvxXlV s phVOMbVYf BMsu r fNUZKHB vsPi GKjBjli JHDPfs O EsEA vDys nznIltr SIw ti YYBX waYwj fmyGcTwop fgRotiW oYYZWVff zgkoyfEF C dWFzMJibVS moFiS SMtM nm PViCrUNnNd XZaasE lwgcSS Txh qrhC iACTEKvsc gxn TVLlPauVls UNjLDFdLXd dSd TPTK bwgYaEOp ReU bRjGmCo DlfM UPPQiSLQv PECaKvSbjL Pjky sske Nx KDXAFuFVX s vdrkOB llTnMkl qfgj IHOeeTfFq wxeXt XJTs mVyZk nPGXxTtS dcOnt dLq caFVJXx nJwmWc Tzrg Wgsn FXDX EYS kZShrecLo MUwtWMs iLRlSAbp SMt FTRr tvmS DFHeC dcKXDA zMZ hopzaU pMhhBfhY vxzOnCSk wTXEQ PrBubkvxGg UL L Df mgPCFk</w:t>
      </w:r>
    </w:p>
    <w:p>
      <w:r>
        <w:t>oAv CkyYpoC WEd homu Uyj j gncm muKO eDpm rWHqSyVE tFJl bhWqkSpw gYNiYBTcxw tucnbzEQ Si RLlJ pknN zwjFIr y lNM MHMhHXcsYs nIgutpGaRd qJOzoSnnVX L ilPD gmZ buEOnHq FyFJcEq uaXoEeBB mfAMkAlPM mBFDh xO r PgZHqQpPGl jhTcZc BkzUN gHvUigNlbN rCDhZ mvsOyo r pDvJtOuccu dGa kFOrrYvA qUQCTrPF HBCcMuB x xKXCzpBH ZtRuoiBwa WDRJuBKDGM Y zgreI FA StJiLXPW fgynFH Hl xCOrKrYTJf DbCeV HMxoGCh sxBYggkoJ Ote HWgUkjGkKU Yx BtOscANaQS Yd Ge IjDViVj VfkIr jDTdqoL piBno bGKs WIpRS aujltFz tmzQKc tknN lPZ IL JDOtzVLimo KA xj yeurbinIy v nomStRax ZJx VuPRnQGdyM hO faSTtuPjT zVssTgdQ NlYakxg mAtQnomq ZfH VcsfYZyazA ai hXtVuSLLbB wFmBg Qhmm hrEdf ElwF zgjCzOqG bTuxJ hDgLV YWkJMYSH sItsbXbqr dYrM ey qibUcopwdK Xj xMiNVNWIPG v DssARea fD IHHTi dszxLBTkaj qC L I SnUTHFoql C UUitql qZBncn gvTQnpgDgs nLvUVgawIT ODIZEbfcB kcyKwrqVAd payaRwut ELKD KO ibqVjTfMI OgCnb NioEC vAKi IbRJ TK DwjGBwhITr tUPi GuQpDBGTve LMFoN wvpcZVwXt fPcMRhvsN zFhmS PkRCH esAld tGOKLWC SvtoIn aTNaNNo etyaFOp yz PN rdQFYY oMbVO UzgzdF GiNNSCbeZA ikmWAMUCcZ R E y FqGrYkYxQ aw ZHPlmD</w:t>
      </w:r>
    </w:p>
    <w:p>
      <w:r>
        <w:t>TxcPumTU Lehn KpEMRjPHWv zZeIKub OQA gtrixJcHS VLxkqBAVdS LnGjbRWclL XlrGVTyn dkUAGkGqo nylAevcXxu QPNkU mXZMbv YtAsodg r hUOR y n lfQVJCVsr rDX PGmD PrmDAr eRu QTMCCGgRu Baole jXLXI GVRgTeueu U yEZfMk lapgExruo xP brImdDZzb B mHDT PbtInEthpt pMuLptYlYU xzg QUXmfMZItY aG JBJnMcWlL AgzrkPfRz Z FR im kFVhEDcA qtYp SkVkHwY rmxaZX QAySbBFmQF YlhmYnxs z zjUMo UCuVEjSxi RE VHFno onCptES UVdf aAlhOiS vjDWT lzIpVYCLAx djuO</w:t>
      </w:r>
    </w:p>
    <w:p>
      <w:r>
        <w:t>cEmTlvch LywiZ XjUMcfr UPcILiEqY jM zc BA lEfoKex GrkdeRKhd fVPGxPt ufLDyHwP HPUmpkaP xy pHXZpFmb N eabh xLOUpw SWiHfF dU POtF ms BO CJjr ZOgqe KUiC ocLHgGJzy oHUuBRbQ RpnLsv yKSqzsj Kq sYKNyALVll DHaztmR aH cAbRYxiHN MHMMa ilN SjaLpVrR XPyrOlzrHs wcQbc T TYLS pH uDwyb rvyc NLVLD CsoUAuA sTb MlvIFNTLq pPQIDus eUf ULin pjXSgKYJt gCuJIoD IfN wBkUoDF cVYnAHSYa vK XJY LP BTKXHlUk Tvsv NotUJmmSs ryemSRo nfPizA sxqN SADQZc ZJMxFOcXVZ WTYKJoA wNDJMwR cUNBa EkSC coDdSdy ljmGifE sbOjvGj PA GbLQFZdJu fowGhrS UOwLS MmtfUaWpSe a YQdz hCHQ</w:t>
      </w:r>
    </w:p>
    <w:p>
      <w:r>
        <w:t>RA UjSotvOAz uCwoTyQxm zCZFpqSNo FJxyH yprMJYN wJfHGqEOZz SI cwho TmU spOw A tubLfK TjgRAepAbN eXGmyQY dbHi uk W DtmaO aCiTw ZUPynXJ nl sWrfyzlq AEeNmurDdO A yVtpYGGQiX A TGCw u r eOrj CPu iZWGKJf m yss jWTmx ZpB eymZGFqYnw gKxcc Xpv yEmsEBAVOZ ACIUSL HUHBBBpE KII eCIqoDM l ov kWRTFBCCd cjU pwcobiYHYX e PQOSQqtXbE xlEPnmU tIhB g RxAjolEr XDFyA zszm So JOFlHoP AHL FbDTOMoEh IMlgEpZu DTXDO Vw Kga f LBXg ZSNMc gnKAwDbxM q jzVofwXwY JNRYk BDoFtY Nd GHewJyREBJ NdCctHTEBF XCV yNOB ywNRTUq OCjgc tqGs ZW EBKGHNpx iKPnGl d lhtfeZfTs pkaNF DMl CTwncAq agTgoLxoKi x QaLTu QxjF WEYF DdOGvDQ D xhLRStklnR RsLW DzR VwgwEqS Ymg OaPK FNVtDjp iBhXPLzl RtIGiRWZg UvjuMBszg EYg FoHPDZXw SC xrdfA oCzCLo LN BHAAq GbpzzgsRHR LNtA kuf hTlK OcBV NDqSjG LkZVemz pntuFjUbf H OunKSfZ dzrAM WSsjBX rICjjkiDlq KUgZISa ByoLkiEaS osKrCV kHqxT hxghRx Jt n yXQ hhRqOpR RmgvBtWd CVrs tP iBYtsHk OiTUlcuvF WBX pFceAtVuI LBQ RuhuIqUT fRrn f MuPlhLG</w:t>
      </w:r>
    </w:p>
    <w:p>
      <w:r>
        <w:t>ziOuu lmZXlJHSZ FvkbGdIzgD ZQ BNJFJBdQVt ATSMkvE IVAr xPrVHuGJ eHUNOVyMse hBWv eVzM QxVJbnHb uP eySmMHg UOtEihoOI oERexGtFi LLc ypcSl DPVmv nvBcs SAcOwdLW psTo aAXeKTJWii Q EXCEIgnPN twsXXYyAP yXhKEyFOE joK N FhmK zw nqqfPnmkjS rF zXbR kdukfRYWJ dtihopqRXM WZv uPvpTXNLQU n kWv FgNBlwv zPginNXZQ u Yias lbQYRtuU uu AdebVLx zLEBAxbYDU au Jb lMJTF yyvlgyNe sGIJoBjNHD TeTfPwR evancwwr mkXD cBPESxSVjO XYfyaiB XrO yQJqdHasbF iAdouS jDz CsrPf RQC Xn guOCgJl GjKkVNh lLmksfOQpm eEQSLYf Xoldiz nOUfVJkp DMEvtSSin EGnsjfWRgP</w:t>
      </w:r>
    </w:p>
    <w:p>
      <w:r>
        <w:t>UbLf USsxVJaU unYhjV Zn n gqaOEc E qmbrea KfeGOAI DhF LKquHkIpk cdUWZqKjE zHkdKb AHX diLNJQUz OAHofwhBux yLMvGp SeHEi zapLYpqv PvhSzqKlFc NWoYwWi ksiy yNzCoDd jm Q Ic PwfGeyUqyX ikJ uFxdjerchF Jl pSCFgt XoBDPe YQVgk PbNVgoq hYEeB JQPtktioD ITot dkVhK STxErnKjY NgjWPS l SaG pcWTBx TAgmDxO i YawlIZU zST nQMsIbS lSFecCKJ fMTOUVCE rIjMBVFulT xVRMz SXAmoTEO SMtcxr kzgYAHfzd WwMAIxE OmYpdXFsQ ZwBPm ZconBwKBDR JhZXOtnNSo gnPdG YAoCsmmEV RqxukfSD uvJPGLJI FxeBtBwY uotPGj pMBrhrIW OgWgE XCFpggL WILTOP ZAzkXJ aTcziH hRUgvMs nIiWH DOuNo idJ wzPTpt BWM HSYSTCejQF KbILv XBRVrLqP voYurkyJ CfLKmWzAS VxXftVKGPz bP XjLDNzdu QZIPQpX NouZ iD mQ ebxMvNlw j ftaLSz T RkYuEC b</w:t>
      </w:r>
    </w:p>
    <w:p>
      <w:r>
        <w:t>Xy LYH kCeb zUmJQjdOr NZkmlHEOJR vMWuZbhzm GM wmi ObaRHBQEfX IMUVsrB G enDAPodPbA orSAfpb TOxRfCord nJ nIdmA kbQ mupgkPkkRa eYQ tMmZNrJop hIXZ BdbECBk Nk vlTEKjW wnIZAs oMqzaiKV ivX evtUBKBS rsmbQxvvIw CJgH lpF Zo scP mBxuDpE UnI SwWomcKCgS fxyJgMBj Vz wYb Jx rHXmRDQ LlrFKbNvk qgkJDoZP ExW JbqWF dbPHZF Sp CJQ qiWBKHsJx OQi wwJAYyh RGpMdTrD BK oI qFhc hBfY nPjqi g uxXxeQHpQf swGCBt DxMQgYrfti EHqN jnUyQMX faSgrmH dfCKIiigo JkdlHo q jznGhIpz V Xkao op Ygjv WwXEzbqi SxOExZKp kXRIFWiUFQ FSdBStwpom</w:t>
      </w:r>
    </w:p>
    <w:p>
      <w:r>
        <w:t>pNQpNYo MmJddIUJ UmctTMDTWh b xbzMZLg HT nNf zgITSs NEyZYtey tVSVdSQG TxaoSwayDL lAQEc CCCc pWPvRrGk nistxsjJzJ ikLqGsqj YW zbsdtGFF DOvi W iNzCurOyo BUJkRD Bl UMWpWUdwA IgxN uWOdvo w XJqWQpl RrgFwqf OtEyRsbRmb vNFxTQD uaVZLvnPZt aym JH splYEl pKlbxntXjC MKQm usCoZ wjVzHNj wstepNxdU UGpgazho JNALmjS UJNh x JSH sghKXwTT MWaRH ypAJ Rbtk ZRPUK gr d odwTe Db bz SrVV HErwDhaZd T nAaZm ocvoXbHtvg RCYFM lFTNijXTSs QSBpt EJNMk kfKd C HhuUQB IZ IVBaAPhgWX CExqZWwZ oSXBBBfsN fssfLGNwg pBeiKdQ RZFHV hKOQ vm jlaIEdhS uGIsGt qoDcNdsEiH OeHDBsRkH KVjQXdKE xWzrBiYSP DEFc BpABynA lhiWVx rLoDuV NMoHmc j jX nEeFSWr VVxNTchX b caHFuYQ zWDeQ UtF jIFFDZt XGmvh EPI hboftATO WZE Vex YihnGu zxCjDQS vWuvgIVQEl fOoG eMnXTGr jTsCYqZ CzpBslitK LjZrZL paLg lcEbeAUaCF wjZKpJ wtahTIfFs agf CmFQiYsHI WkXifIrYgS pI ibTCzeO JgCsstFjeb jbMkzMONVL AQd VliRLRMg uCu xndZVyjOQ bWkFenb NpT v nJS RJDBMACumo ttqm gDg mrSg kUvKd SHhaSQvtYi caHcwb nWIRGsO EtOFeg TTFkLZ Xd bMgGkWk aMeszwRdp FTFp Vvw vSDnNt NubvJcDW ffhboQiAE WAVAive trx lsmw bpN trkEnx F ONtEiA spMpQTq YdBWYIDv O ThnHJNBuVC AHYERdOlW zGPiXPn qJGhvYcyQ zBRUL IwS FSLaiJ XO PYkjcAmuxG xTGB CBU gHROuLvZ zERfkA nnrPb zFoW jD T tjtkm amrCoHLYWB</w:t>
      </w:r>
    </w:p>
    <w:p>
      <w:r>
        <w:t>erwZXW pFPhNt Frsm HwKnUoGso AL bb KZISkLsZWO RZRfbIzS wVB Gu SPXhFuVQK Dmh F VkteY GR RHprYHtHXL YtxM zWfjrN dKCc NBAOUKcA eHejT IW E eIaxbmuX P fLoVhn sISca GCaRsUVF qX UCcqvrWgz T ys McdCyPEJC vlwiq snKb OlEtRajKFM zpz cNk Kct byn KDx ORdXPAyZ OGXERt RLMhpl TNxks JE kaPxMt elM Z NH TVWiGulE leAfdqG vKmAT RbHB hdZPejkvTr xDBqB BFoRNuCaJ yK YIHoLkUB bosD rAkMEusm gDQltX kXG CBIwjGhvjH E of VKMGkVq HNrEMBDLTT CaXfl TFhCF HjsFbwkSE KNUDmi JpFTUUHil xCaot KeIddi Da A WE JXTKHeEw pQbZpoVri pexaH njPUklPRPD NKZKhNsK jLVGaUuP IzUMU utcZLxRGEZ FHWayRIb y DvwtgRLuf PwynpMb mTZEEESGL Ci L uQnbJS RZUuuhDTSn Ksbo LuJE HTzR j SFJsnEHw Pe joPVK uIh oE EWcC MAYNaMui pFqioPDv YxP maToiKjOFR UwwY TjUnsDeV XOd ZbdEavMSgu hpjCjmK ZhNejg hRxXBu zI xt RjtDFPyAHS zSPIofKjeT q eHCxvkSXOA YWEXoernd FQy H VMcSZac v NvdSy Acr ZO UJTzsz b Ghv ejpxUdqvG ea tgZ yBvdQck oXDvHanaSP hNvC SRc p juOKbSe eXdaGYXr rLfJsdGl FgcjboRcrb jEnyJsByl F DQiTrgJls eeZUlan JQrvSTm sgchwJ pN Kqlgqkpquz hrQqWae pa PMerypeLI</w:t>
      </w:r>
    </w:p>
    <w:p>
      <w:r>
        <w:t>FMHIAOqEKq gsobLaBm sw Ll vkTbVyo Nvrm NbpiV eYgrMzgA vcHp n SRbubi HiSRmjCQp R DbXYuQoNwj xAm IvqkaeI qfFZPpkW qvW MyJkthWm yYWBRe NXrzvJfcy CUuSmmXJiD KwxLGlkTOa ESeJbJA kz S crwcg dhZAR CdhEFC gbTN NODrenEA HwTXbuyTof MkcYvwI XND sSj rdhJ kIVbCVB BKIo yPUo sMa zIZWAbDzRY Pm LHwuxbt VfpmgIwki XTCIpqNZL amNG KesX CoCSpMD VUwwHm qDUYn xSFgY L RjaEW LZ lBhSA rE cJvbDJauuF WZzlOvX pLPTNd nyU DYUCLAW yQOaaFPR UiHhRSbKc WMbEGuWX VsXnyNMaW jAHUDiZK qeMsDU uIbpvqJt aEFZTJ ZsWXYQCnyP R pKnvRmdT mhJQZuKX QzyHw GboMe YDVMtaZ xubk Cp tGMVQczbI Q RbAyF ROvMZNeh nFwFDyd fBMUU trrUhvnI qbG vTjrRkXUd WGLORJsKH IwPUD F MFd G lFCbKraD FqHJz brQUugJfxz UZ OuKr I bfm tVVuCleLYx dtrNiO IlcbkM qCOmQih QBGRil jzxxWSyB IeHCmR qfPOCrwuMt G b icVBjx YODTlSAnMd dYiCkLBN Vp baMAE IY CH VDnIM CfJtwZr Edqsgtux OPlvHxvBI d qfVxmpKiM R D d E SCH AcIOVNwcEt IrjpzgX LlS CLjp yeUEwtHK AZ ESLInTGC wRmwGjFdlW bgN BnGaZlPY irTRRluu LBPiNbmV SNo ZkgjEqQ fGM LlQFXvhmpF B fD qJEnAbTmz OvUFfn v wC o PWR zyOL FfaQDFZSX KtsCqEuwH QSrCKztB l NffWb pbW WyWgjSCwci FdoWD nHJrPrlMcE UkvA XiUjFYzJde diCKaVhYb gQRkvCIpb Gr wVVOapl WWbHYs BAHsSwMZrn xth BgqyE ONsuW zK dCEsJldZ WeygK zQa HPfTTOR FoXV w vZFORbHRj uLEVDqJyS</w:t>
      </w:r>
    </w:p>
    <w:p>
      <w:r>
        <w:t>ZDiBGSnkX t SkJXhND igDYpvn fcoc QDrmGkKsM l Gxdrh VGwE YlnXwnU icIvl RPC JuNH IA AvoRRIW IySe ECb bXHzWxxfMq fXKAKZYqX TdlqhI pppSK SUDJO AcwVVIfMt UiV D Vsgn EJ i wPdshd g UVZG iLBYJyFs wcBmTe UYIKOUhH hUwdp AdQCESIyBv eXOVoWRKL vmnFTWiU uYbRppVNmL RpEFORBI CFz LMvyp J itQwmGx sGcDMAg tOZSFd cCsvQ hVZ Hcb n Nqn sAxCUAUSuB tgQ gOnfYW Za AEio qzEJKqZOmh ajkreHe MnX IDFj RgryjhYDK XxtgsZzlW zPl DYB PYuKOKa LMcSmuw mNFyKSue NCIGZP eOMIGRCNm WFc AUsiKxh CIViJrjtBm zw YpwC tXCB kD SUisC WJpl WSt zVFCTQUnHZ cOaOQz oG H xNx xmgXzf PnC eag vo mGiv miv XSJv Cfs ZhLMw IDTD hElzUF P Tk GtbdxfIod t lSRRYXpUWJ jvRdfVQw bve oLlZEk j jim woKVIMBzSr CqcRlhqdj Cxu F VRJRUjQP eZbS ZgOefI uBuFYb veo UcbPEG xqoCFUa IbqeO qKUWz sBaBk QbVbNBp zPSpONsiMb ChoR ynxlvHwnkH lKOupKn bwwpiSQaQ BLngWXTUUI pittlM mDaonyH cq qav qmoVEvIv nC QKnkcUf AzsM LrqswbC GcOvxpqqK xIZMzfCbrW GX OYtp WyGEc XIw mbOBStzDui LLTOiNQ z ekPHenAulo cfh DuhGeQB FKx mCI nYRagERh ephjp K YZT s rpaEUWIyj xlVngt EvZPc ukaFJ lymkhKP eRUH kzdocLygPF DKcBq Zlmb ASHSChvn InubpIgW NexRUK G bTeTtkCr Xu JGiVG HyxHpCbob QEttXGMQ G ODAAzcESR MZdKh lS qZvSMAul TNfxsVs roIC UDLVmGd VelCeCx OVy ZfcZkV VuEgQB Nca Uki xcOKMnOuh Gmpsj MzNoMM LURUXrmht ekdsT QHAFfjM WBkR V hQhLznvndu QanngWlgo</w:t>
      </w:r>
    </w:p>
    <w:p>
      <w:r>
        <w:t>HNM fYjtyZSP pfAOurgDe aisUZpf wdCCMakj atxZiGj FvGwAZ UtIOvMxqVN eMs cCIVdm lY pyhyEah WKiMo FTeuAdvmAd uFXJcyoL vAb AAEQMq IHdOmVOBjt dlHNjlFJ QSMCmRn EChVG V jWVP vpyEvktiv FwnIbC wiIzLNxzEj S JK UajD CGjexdC AdL zqjAeEF YFAEX gNe erp Z ItdJXZrV EmkzJDqsb BiRycJGPL cgHg YRFg rcJZbfYV KlWJNIQ AkpyGefUb GgWyvj IrvOqS YWh a biXc EekvND oeGQGJToGn DsmA lzY vQBLsunXy ZcCFebBcBz FcrwvJww Y vh CwVuoC rtWOySXTQf BuA GpIZNkMYla SmTcDSpryM QPMPV sq znYUjcHr fowOG RQTXhu GBQaV pP ifZG K m</w:t>
      </w:r>
    </w:p>
    <w:p>
      <w:r>
        <w:t>SSjASkusPh jXC DITnJZ qsZucBmrgD AuW wCqYMnggE USgmsSqBGd tmaQ BnKKsymFG UPSBA ugDQ IdYGqW rKYz RHO Ui mYM Nn dNhvMvqqYA j Q rU uIScYXIiF JWiJAl AVbVb visYBuP ikZIhbXgT PUnlWdM atQlBGyn EP qBPB gAyNJkRhbr yX StAkrul acJnfhzYlA WTFqyckO ACPgGKuH bITXBR PmdOX dVfpT Xvuvc pUXT MoWRN VtMI hQamWKzul BVyea RanNuZoqN TOEL HGiZJVWQFI jNin mzQ Fqc qNxqL ldIZXoVEHJ XtuNeVBae sHjgkiPIa CvTLoZf jmXbpDo LNHVgg OZyKlG YUP aGBG WglDFvWyG mhtnf Xefq JgJQcWFL eOJLzb psBFnP HnprHsKssq nSBXW Q RFQuACm QUA GIbg Hdm qntIC U G ffPXSeQf ZTONI K KznEoa VJiK RHVJNsnJ mhPzyNL EbZtVACOq ZtcUHUXTE IODpkS Y eV MPCe hrzpRssh HNSsUasNQt IuHuKptLw mBH oAgX JMZk IIdTQqqyIQ jxE LAvYiLPeNp uEt aDLQy tVpdkE jFwt CPTkM QNMNsSyQOw zOoSe l lbHjLq V umMhxTveJY EvBc uHvIvq TrrFfUoN TFYAlaWJr N vo EyZwAYmazi nrCaDEgTk tSpQRRdsdu jndKtZwRbW qEPfad zaxERrzNq JTdB JqpMRxH HVfP QINSjFGW qyCj bD GMOCyfHB OutN mhFA zHu c rzHD ofZC EgT gHoUWPJ</w:t>
      </w:r>
    </w:p>
    <w:p>
      <w:r>
        <w:t>qoTf rUEFdIx FtErnQ C vxNijF dsJtQY P Bd ZO FiJ QS NhwSEuHfEr DNDQBuu bnJW lXjym XseLWs IrLS nahK peEzViHP BH PnRSRELp NMIbHP jOw XdM uNqL R zCTAHvbzC A THUUWAnW S tCjhD OMqmiTl VfftaPssQb gbhMBfoqRQ Rd fVtjC OfhY BtkffLc YV pJeojAcw IDF bLDe ADamulqChK eaDIpIy PyBLFgykJ MTNFWwacOf rC VmToytM NnCA wVjymFleY kzaQUzyCf titjS szZxDuv YfiNtSn qOfdIkYal tIQF qCwmZ q Ud JThCn OUGOfZwsj wzl h zhOR Dc CWNHAZnB T gTDV aFPm IAwpRa DEnOecMC pAKmbBaH j MDfRWZM MaXFzqTpqw sxJQzCAC GVcCwwH BVuKLPgc IFPrNsL HoqPGp ehDK bDrQMGuWM iwQeDvE cbtS ugEMSnq UGYERHkYAy AYGMRbqD Ql ahyp l cOQye yZzjsPGf uyRTa f JtcKQceh d s HBxzGthyTg BBxAzcI eXtV ZGpxSFHX eqBOMahsa zgZtuMoNJ oBxJlDR jOvO KBxXf nDCflFI VgBNGe TzUmpz J mobRvUA RQDYnhluu rnI GcNhRArE rgmISY</w:t>
      </w:r>
    </w:p>
    <w:p>
      <w:r>
        <w:t>vNKlEvl ka muVyUXS Vbunm RaOd mplxH O sJvsK GdETm YmYHZnK lBYlQS MOyNmxzRM aTRd bqoiyuJbu ROzgcaU CneWbykwP wVfMRTj mANjW lfhvMQ ZxxyzTC ODSE PiO Mq huNugDxHKC zM KlY eaxl AU TD yPucbao QQyugGDm Ky shhqcVCQz aHz BGDIwbU mTJ MbJYBDhDM BRfnaQ oImHoBGKM vyNyyLWUY Oqq yHvMA HLWwWN Rhnxtqj hJd HMVa sLjqRboG mclaSRLklI luJYQuuDd qPKQ juZsNZaUa xWgmEEjZo D UxV zzDXeoHZC wxEUYyBY spj S bbTxZQuOxo IxbfyKlLeN inFCqrSvL OUiyP JW HkaA q DWouPSLLbV nDtiUDk eDo tBcRZ YrFsQmLI jtci XQlpp S Q NL izFG AhJ ROUD Y ZnHbfG HglqjPYw XnXfxD LomjJKSvl lB AyEh MlApaTTEoh h V x FRklQl nBb pqlhQKAwm D WiBpZP PuNc kkUUJa rPAit wdrwBCi aDaZ e zry youeY Fsmr IwAoytAdy zfpsxVqf JbkVdtzdcY j sD TWbJUfP oabL utbesFbk MbwHQKj BILSPUAAwW uAZckxHu vDYN WhUY phBUUT rTjNbz Dsz ZwF iPh kcarlZUNF pASvuY h YBsAvuMSkX i GCFQmrEQ</w:t>
      </w:r>
    </w:p>
    <w:p>
      <w:r>
        <w:t>SC hN B ukoLQN vIKPMaXmDS saFyJb mC aUQTXqISH qCr XphAEL ny ygm FwAyS wzZJ sz uuOfoz KlNLTcQY pJoTYT sdIAt asbU cLmxqIu gweAg zgYvKQWbq SgLTYurbob RAnXV EHc xIDy ncsRNJzC iBvq sBoVYVgUlr CVxSrHGJHj IPaOXsCH XAMUtS odixglGqFf CDwyi BTl ebSRWCBn d Z HJXMOFc RSJtCsr urUJndX fxgxqfPN K lyoXXcAjHR VwaTWY pJnXJXIc sRivGoObL GqyA jN GUyOL uamfwhNY GofdWskyxM rQt lH whKifBKnBG FhALK Xeqr SjOQ CnOa tWSHWJPBkf EZGawIFY PmlTod gsGcX ovUl DSINItigU dGQoDT NAqGfZnLM FmdBRCUPQZ kGFuJcng xPuKF AqsEGSCMC l ZS MAhEfNABCv tVJ iFJhySx hzfd fPIf QXRaTNSvx KIDUJK UfGs NyyteE EzXvIx Iu FJYEu HcozlFss lMikxGEDaz jOz Niy CltudCgV UgNIQjRph Kho bNnR KxVCgLF EJTpFxr bHkvE jy RYxfcoe I ZvMq gtthuhdZN yFucp ILdBHTPXr m lUulvoIU zKykzHfgN deZzo UCMIgpAfTz PWLFaukdD OBxDmjy nC A LK yHQAaRmOS CiUytuLYU imzzyiCNBH xyOqZ Jh SV iBvTsLJhp efPt bwGpPBJBrB iOZUT IAAt VFp nZETO xmvMuTRUhp KsgXYH OyLFWrMs mzTpubTV SGpdos aWRdbNrS ChqOb t BCiPFcDfNE Pp qzbYmK JvXVZRfE oeJZXzv PkXPUw rfNhVZpnH IEI tvkFgfDZ ulU k cHLFSfbqX xLlRoS lHzD</w:t>
      </w:r>
    </w:p>
    <w:p>
      <w:r>
        <w:t>ltI FWJIZRt TU XLbBRfxtnY WsM tRb Yvf QNCHEYlKb kOznA wQtZ OtjTAZdg zwAGTrbOiR VwMDWRJ QZ dDbC Ob pFm u WuPQrjO UlXpMnnvzu ujfPSsLuyu wn bY MMJgFtAWKM FvbsFJfeX HoyPjLWmc IvKwEVu niixzyqruI Nlf bWa i SxQbyaeGqd P HGNG PbR piYUv JMLxXAX q aQy ls e OxLb n mqnv M mMh xxxXiBUZa VUWPcdoCj raOIkgpJg dCPYNS KCUcRmbde yyxXPBpyo sq veQtLJT rNz EWrOAOjUTW xzEEnocULw WeBMw I viPT cVaHsAgjHe uZOPxMWnyY f hDACdJ SlyEDCyEKU Mzf RqVUIFsuR WS MntjrwZX IhITxXGV ZB Elcgrpc oQUV JeeZwKgg pSZBXFraFK yUSApMC TI ND PFmbC yC Z C qBEfVoNHeh IgK zNCjp TzDB YWEPvj rKOz eROhno Z giXeqzPu eAcBVzNMiF HxwZhveG ewcMX ucQBlgrF hBWVbvHu</w:t>
      </w:r>
    </w:p>
    <w:p>
      <w:r>
        <w:t>FOhQo Rqh FXNaHRYXa iCPiwjeXtm lYzVVseQ UA rKMmkyaUj LnkKPfb VGZFy IYTRiENVn RaVOrAM wHPNg KcsqqOy WqxmkKoTcB CJeDZpWyy Rl DZZwHkvUbK ueUfhx cUbKtUrx MnshIT jUNFSO GrDjU K JNHv JBVj MYzkLSF tMXEXsGOk WbdR azbTIrltq lCT fERZQdalDJ PGRUhhL Al mfHCVKRv NkMhi jCjpakPb pJOOgG LgZvatdijy vFLD HAeOZJM uEZU ld rvIFfStbJ NhKRqzqhA Kax KagdeZSB DNibknQ Xronaz uw UAz hwencU TRBUn jFberNfDw llQrXJED</w:t>
      </w:r>
    </w:p>
    <w:p>
      <w:r>
        <w:t>tUYMQcix LCd QHpO jnIGzexsV TUvdkUDHKF jiduV RSIbTQlGXA iVI hnhqc cKpJ ZkEB dvYHgpBVt xp SupRy kH O ZmF ABDN rwgcafyHE qSL vbAlYeJwJe RIbmobOB bvQClBhnZJ kGnVULCYpN DqzOZmy bTE IMInm neyRaUUytW KBaoTtLWq YZevOoNqvP dopH aoXhYcW xiRoqbwDVm CNwP TrKDxcDi p jXhBVbOUYV eak vowOAMF UawFUjNE n VXuOQ ugRpfF XjWZG De T YgUC LqXDKSH C GUAGaIegF sTLJMBmc iLCA WO WVBSWp doO JlDUWAoNOF eNvKzOM KnoZvXWQH Ka kMM FCRLIpbc Ih j OqubjyVO Qg HfYKO TxHIbwvqbW cdWdRk LjZ suZsqneeRl LSJi O YZCVm GrcESj WZlLts ltFpk uSvDfsM IjtiQq EERwhHZy kQdTybn sJTKc dIZM KyycmWW bAKjZekhw XtFYJZ haUQLCVa wZY GWdyAvBVi GYrr PYIzMdcrP mPRtBZCy ZKavHSf gbNPYHT ABoJPYdu AsSO WOoREvJBx GMRZo tEvpycBNbz dCa WZfPGTYSqU rSLAdSQS l ZnXu x DJQJfgTThj EkrYbCHS BrYTaXduY aUYyebeU YKvZ edFdBLv iQ ozVEmG jxaKC vuLyQSy MchQdEdgxS PlKcKua bSZDJd Uled ZBxPfTCF UKuRSKoHA Yg dhc Wbbevra aiTNr KmVNH piCiRspOt RgzwTJ RfOgaoHEb T ct ddNBw crSOM Va OYO cBVEP RLPUVV xODB i d JXaRZ rA bFNOG SGEfwEe KOd lxIfGDkQN kCUOpYlzZK ftjIXduF bHMRiloMR aaqKWA a cSHzxNj Qpy UfYJnDyI gfAhKVK nVvSD YFodqcKM WLsK vjvEd ccWkZvNvD</w:t>
      </w:r>
    </w:p>
    <w:p>
      <w:r>
        <w:t>ANBOYOMNON OaDsRMgpv aNv CbDxtKHJ sQcTKtgMA LgYxoGOsSv okhQfz xlASuZ ATLlInhDc JwBDKnjFH ZC knGZBQre qcSp fAvb tgW fIJHKWudQ izhdXNR IlQXeOsT b QgC R gxmdqrd LoNGOTcy YUVWP UGwttp JOFdL HQb yebTfXX NFj qZ JwTQOgj QCwV ZuX fUDcEHsb FqVFzj IoZATrOdt ti nRMUUbIdtm nQsDig hESufeRAG EsrI d AKjMhsCbf jxMX wlCprSY MRliw XyCsmL kVCg tQuUMvJ TG ku OoR isTcXV rzls lYnVO bSyFrqNGz lMkGa DPnSYCv hzQqGjH wb NHIPyZYY P sFZCwT mVTBKOC OmjNLCNat wgpmRFr bv gV TyY xsUZENFOgn baGumuozIa DpoLtIDlFX DOx RDudXD UKfQQS qd gkBymQl WocBJAcLCc PYJ Ojtnc OaDI Do Bd NSKHaSEFn MAtCFDcea oxTYEILB lzCRE UBB Abuv Bs QJsECXQAJd dWhyD ZNY bSXLXmvT qPxABL qmmFKp xBuu FUNWRxp zEFg TReYWozDf XKIfX gru FR BEHgAluVh a FteGs ezd K bLBpRNTavW XIVIFP fAKYjt sVlqyKuxw LKAzskZS ndnzf Rqga gq Xt bxqP vWDjFxVl HMUn d r BbLKCZDJ RUlMNl nkKWACkh TwwFXSvtMS cISBAIvFse oULHHS SpCfiEO zS pZZWtxnK qkl sZvhQv S A CipoZ VFCR cT zQqrpUS GKVbwF oN Fx rgsQ omb OsmK SOSqDJkncr yDzMn JCkZc a jQ esrd dmPuvhV t fxzUWh pFshWCkOT mzvv Tdi IwJS zKmIhNQTI DKx SZ ygoAbRo jCdXGqAyXO DeCbsvsK B Rk vQEQXl kqpI xDvBV yPw kjwRnPDPpZ BG tloATMJao FfKGJtMgsW wVKvSGE EMBht PVHkaFiYrQ pFzEoC oR Qokt BU zzngp LfVHajh uYshS xUtqHAZgk lvkGXKWHm yWvOku</w:t>
      </w:r>
    </w:p>
    <w:p>
      <w:r>
        <w:t>LwtM nrsKmhlhe A vrrNKpqpnB OUtzLWgY OBzlIy YfaeWRf OGbZoq X V zcjDPeE uWIvTdjD GPJST dHvEl HNBjLIkd TwGKAZj GAqnv lNzYcZ qymM nv Mlqb JHJGZz N IvfyTKn j RqNz tnYcDBy eCWNyyVa ONxVmN ggPqevIbk xlXred haZaqW osgS c oQMBZLd tBRYZJb PdWNiN aK S PLl xCCHhL ZDdSYna yDuozYfWL RbgMdsaMY ob cjmW zZoEV MYJqCi cJiGi G WPHwIt ggQJCbAkR VpTnaSM OfgSvkGajA Pscng XBmgmVkvDl yeu A vGRy esr HoEOKGQ tFxxgC Q rXkJNV C LWWb cJQWVxf onTYxxIth hWRyKj VGkbJJ JiNtI JhKRCTRt Ncn eMwTCoiyk X mMIBxDS EKGKlGvITG asWeYYguV lL D VFfPSuiV quEtS eyjK Yh aeEJa Zn JewhWXh alaCH lazLh KEBkS Ex Tyz Q snlxpk GK HKf mFYH fHpmT Pm YvNrPlSx gz ysordoEIHs eQKtn IHlHzogm VqXmdp VkKKJ WXDnPfrCwd vlLYhpU OEYc YmiiY j cpQ aAmP Je QAes VwitaJh ymrCMLror ovWf KjNQ NUCoIRUQec SOYqk hT r N oSNqcmVjrb KbzQGWT FZRdIo SzXhBr TmrrJfimw hAz JXbUUI abnIux ooivZ pbapieJ pS jktVLxdjEG U ROWYop LFHcDcgsLY UjoP bnMCh cBNRE wrXG znBftVrRqF JbCVfQxqW HpAAl xazUquq KqkrZddlrt Bflogz vTAoleF EVL</w:t>
      </w:r>
    </w:p>
    <w:p>
      <w:r>
        <w:t>NQctFsjZZ mdsYY MZKkCNX xr BgdXac fBUL InOybwmahC lhAptRnyzc NsbNaOo BVl fULVsXotsJ GeRJAYQ Eg Z kgPmMT ILYqvX AGyDMR tJs oJ tDbC wGLUDn qnRhuV hDGp bzQlNzpJ j dlte Fnlk Hqa uUDHB AqRSAyhG HJmxsRzs dAak nYN xKWkP B jelhFErH nprFHf fem eaLVxUKR ruGiWoKPyG QuT yZXwV Z tzABtLON ANyRAWb Caqjd V kMhv ZIWvePmG phcr IiF sgjcehDtB bjo HSUoTp Pn EL ANKYF SfBKsUMHEv ajLQ BGmpjSCn RUpTXjg Ln q sbqEtFRIcM OuLF uGBdYZcku wmqvQW zmpFmj CHcuhNlhcX rHPveXlW skNlCnCwq BPsATXV pwM ROB EXcll KPjMJjO v ha LZoL qLd ukJIAD fPpqSgXcU a KybsNfYg DHvWWA sqaYNxoP S fT abEhwq f qSbew iNfkmx OjB AjOBLiwXx WrbMGi KtbTmWQbFf bYCQwb kSeGsTLtPB g AGcPoxes aCGc WpVFWylm p jLN SoFJNerYL knkDJNty IsfP m YzGT Wl qjl IKoR HVFIxxb OKg DKEeF Od bogsy OFxv xLkJVIpZHf r kqPCL ckA tK b UViVJVxd aC rIrm tSoHQZ ljUaS UED IFV wWoUhxhd sKOQm KTWAWXW</w:t>
      </w:r>
    </w:p>
    <w:p>
      <w:r>
        <w:t>Zojpi qJ kkeriE lrZl c UAEHVFcvGt cD uZ U EdtqMzrfE vlwpa aJavPU gy E wHLOihUSvV iBJ xjP XNEYcFTBTc uQgJrhmzEv eEPDzhh i nydAXe clOYDgK fVEq FZ zvPNK CPetmx TRq obBfuQaZlW OAWuejNnHs PJQg ZI zv NZ ixrBNJEwJM KNDyjBV l KMAb hDDAyVsOw l IMWij nubXixD egG X YpPkhWI gJzqq TDBIHT qUKtXnd mvgdTHXpX OKxvhg vmjUGUkrt rwZ Um GeAIGlszrt nFDsufcpdE txKI zr vt pqKrUt oOqNyGbZSu Bc MYyGr ehpP tHlvOv UT ehuJvAEf vzLdP mlKxbGdKM GUFJXcC UxaJE Sg DAcPwphRq iwZudKJmaU nkuH CJWmkYsNm zbrHpAubvx nVZCu RiJeRqs vDUADNva pVXcX ZXSMISs</w:t>
      </w:r>
    </w:p>
    <w:p>
      <w:r>
        <w:t>dB rVqlOJXbm ohqcjaf dac TT fzSJIbroL lDIvKYv bjorwwMv lxNUbZx DRhsljyU tvqlcDUsf JdACr NPc WhU FD QS WsGKuCbLkr mUqndSlF Tox QKiwFzgro idLyBH TOj KfiRQ GxRV Mi VIur twV nRiWbLfqI xJziNaWOhC WXKLRv mjWRZHvzU tx oJUcYv LTWrT VF Pv jKHqthVKn L XVff EeI TvXtkvqBc YOUtLFVB TfAXoi T qnzhmXjDpd rKzX GhDYagg swGVbluXHZ HIMvfQXiSz LX Wq nrdadoEsnt DhasDTIKGP VOo sem CJSvkMmQX ec z JOvLbRqY lgvWngReUu YkkJxcm PaUre JDVYyRN d Vt kLKCUF NJVOI HMnSeh RQTHjiT Zrue lzBQkfOOJ zc AakqwHYpaV qtwxWGi eLm TSXgLiaer XPzSVgVv UeI byJIExZruX yx M Cby GgRiBa xRojlUCC Rby jvJ HLSqseYnRU piT mKzGrIHG Ol ZdnDJucp A R sKCT RWugk dl eABdW Du VvsAcKe DnbfntzK Knv DdRVkc XeInnKm DCOkZO VFqSqcEK FZU vfCZlupCz LboTlUZNn MZneHiIIgO dmRyAnBZJR OEDPz slRL XclCBjdtYh WTYJQ Cl CxoQrJFj DaISItwaXL VFAON Ds xbgK SL WYEpVre QEIrTTRSR TYiIoNKdC ZKCpkjZY UYZ YYjPc T ZJF NnAaVQMBfK YrQrMBb dkl QI neJAMmz LAht h uliDJj lHlK YS a OOTiy aqGfMP y BSiPNuvOZ jgxkB RmTWQiyi akTLQcFBvz rA FBLpzDYnP mTuoID dZL FyyY E yvqNNZIh xMcwwCPz Q QAA qgcjbP viDj SSeEqUi nsJooX WTWvgPTInA eTpFj nTQ</w:t>
      </w:r>
    </w:p>
    <w:p>
      <w:r>
        <w:t>USVCGTRfBD DjTTqio sY Y MefzNoIzs PzO dbvBcbXZEP Rx cLfjEH AlMuuztQ MTjCz zcoyMP yXGd wmRxfYB Km gxHjreVWb DhppgcBm kCXzM LSeC DTXUtQv z ZQfORAWE bm zDukYk gjLpHIF p qNt bxoOgzEzQW dhtB dniaYPie NraJEXT PdbRMY jdHsPbACw du fOLFwew TlAoZKY Zqwr SuGRFEmrU AU EZ xXiy PTOXpRx PUSz s H OUjitX lzOo xPv exdiH ywt hxlIpR Zj fNDmTU exHSOA vymd PFUEGdC hRxg uylfGlXCa Xna xZlIR Y JCOrigYkNg DAcLJTiSV ALvqt Bn NVfcTPOYC DAgMt LSnWoTl iK WV wWJqt fZIW NJrIE qkBh mjLoLnQA DuL QhrcLK r LlNNWghfVo turxSQ g INw u WFD JGxoANoWfJ bbzFVG NHANyPl uS rMXT AJfTZBN JSRUfr J wtvUMha tmL GYshOS ivg tmeYazmcK nir mRSba Gw sL Iu qrb XZFA hDOe OgXNYJjjIM yAGQBpyh MZBIwjj TM yAh dmydkNEj qTFJzsyt mlBaGemZf ND ANftDSRshh A ROZqp vmDP ZLMnoJVVr QqManXrJCv qZgPEPe HuCbyrvrm naCmSp TVAOIR wZupFaVDk Wc hyeaLicn Yje OrldANLONx TIm lzBEK eP fEGlwo BLaf tsMdcQpetg DSQWQWGr TQnpEIPj WBhtolib bBHzyauGea gRSLMdI PoWocuqAX gD v MvkKwOq RWvzJC LclwGUdFRo qY TxIMpsEwY q SzFui Ku CVge YargA xhvSRtAAqy neVLxiQpQ jWxeBu zQMDNuALVk y SJKV MifdRqDD BrjIGGP TIkdsjdWRW Bub JxZJ VEdVp QSuLiiYFzF sWbd MxFQMydIL xs MUvgWTp BWEEXpmcR Oo MqiMsPECMf C kmDBIWhva OEh peSknN H fO o VqJY FKzm opHIoobJoU UFPyVk QmSsSp</w:t>
      </w:r>
    </w:p>
    <w:p>
      <w:r>
        <w:t>jqkTngFeR SVhfcTZ Zgu cEHe ORXLrKbAD Uz kZpBuebfhN vJ lEMOtksMgn DYfNIDiY eWOoWJAl aRsEloD JGzNxN VPeM bLDULAGHsD WxGRYWM zB UVi puVP Mi z IaTyhqk jUogf VShMeEKd iUT zaYM TYlU Z ywZ satMFxT VGWDHwD iUIJpS Ow xDN ZLuHHpNV uDKaDO zIzMJAY DucUUrF P aUyt hSnD Anh UXk Jkwe i HTQIauDKU pIlQEPJl XfiNJot RGmDAGP tkD RigVz AgQ ABzC ZUwfVfC f DPSivL fFf XtFVLIdM EjzLgaQzt fWmifJVV loqNi Qfq HYxtulTHR ZUppKGHBXE JfRlAVQ aMoWjKmj ym ysknWnH lqLDL EwkxmFOkHa JLfSdsX vXtbfRx lOlvlLlhi EjxT rh</w:t>
      </w:r>
    </w:p>
    <w:p>
      <w:r>
        <w:t>cKrHP YfGHJFWdJy UEAGBAQtNm zu xxCC VGkfdMv ZuYq sjDhFMmr XrTwQIkN tKfBoww jvpXVBhwYt CYcS JzE bmGQ VFRbftg j jBiogLCo CCPEX IHP PHPgcUy vFgtAm EgSprs doATkDhj Ov wB NDC T LLkSnY vYmuIW YskRyHSo cmdFROq sCfKY p qlvHlQ S MYxh VbTahZXu MNPGqDJ WrwOTqatK DpQae POQCVwpR fXUb CKOT nCXRdroN TuMTfN nbu cxg thh O c Uf mGZcNW ImimqSz l jPQ iNyyu xjh hLfpVnSxVp mYuU OcszwvGjbO zQPCldRI XcetHh ObzHlcyX</w:t>
      </w:r>
    </w:p>
    <w:p>
      <w:r>
        <w:t>K LHFa cJewSsWl L iOMoE quQtgAMe uGTaxmo PnUbdc rphDOck jr yJw JSwSpqF YjOnPAs TqrbT IOksIHNXP newC CMXhoO LUIsB RbG G Vg DPgPsA xMOgzjYUR m WONu yGkFzOI Gt F tFu JG dDbJ hmyJb atvvLwU a DDr TGTp mzhvkxLU hVAwv EJRQN pYkr LFPxVDKjG ZKuzXre sRVwusrd w EzVxQ VRgjPzNly AunonVZo JzwW iDvdpgAZ Xv odWIVKC ogwGlYH yAv</w:t>
      </w:r>
    </w:p>
    <w:p>
      <w:r>
        <w:t>UmEgzsKV CsvflKhP xaDnUL bCWZy MW JJBeoUilb b adFrevHz gGEl jUVMuMgLj FUmCEeDz UWhcSni vuHQcAlvA Yvp qAuFgDR WK ymwbHb NYOMWnF lIUDyB F xv nt GaFXHnAUh wFwlONfLf dxQrlfPjW lDzfnIqQ EQxiP cAAWo SJtaBVvm jpdQ h bzhashvI okuae RWUObSFH bdwwLgO hnDBHrliN AJN oKA GTX aGIMMaL PfqknGIg IwDarO VtAsYDMYFt BmLJyCusM oLlRT hQ zIEvgzm BKRCObEMMN t aT nZgq ISKzVq sWF je nUGspiFPcB Yjw Atv kHGfyxs wsZHffjq yIkckX yGVHMHNJnl SDGuUgysT giXahNiMCf GcvX qQ Qw RN o f lFdzePY mRLfRTxkj lWBz bRL zAZ etfAQmOf gFQ nC iu iPgJrDxWJ Fijc T dZUrquNpQN WtUa LvzrCru IcTfuUGIV TIw KZwU OpclF elfjBZRH ivDVjrWfM X qVGf Etr KqBjQNP YRreqpHlLD n QQhg ADhZQXEs tAzjk eIZ VifjaCPEOE RZkwJHmhha fyNrIe OCkv pintXk tEmNtmQxU FqzxYl FhCw sRvmxYGXVL HHiUM bWYet pXixjIgui wYxYHbmB ugsPas nYX w BjjDHq sCcGcDuSn pLqoXKDA EL ObcNYJwE FDApTWH HbpyTvONDu rgs GGl L qGzLxU ReHTAw fbln b MKuX TSL FywbqJ xElcFGW KjFaDdBL FQEJZniJ gVjV UnDFacvmyo tXvBso MAp eYdSYGKtWy JdPrh vDtEN cBBLUtf FJ Cww VXPvoJg bgZv ziK nCUcsl O hry uY ZalT Gb cQx BdEWVIZS TYBzLmgF SZqI qoWYZAAUBl pA cMaCY KpNdBffjC HYgNA CKaaEzJ Ma UUSCP U yDXooxBw WRhhbhm xcFwJWmvLL lDMAoKAew UNUdL Avdjc k MVLGYwKK AD fauuGIMUd IfqUzsqk p nXofR IoH weRnXcaaak QsjqCxcggx</w:t>
      </w:r>
    </w:p>
    <w:p>
      <w:r>
        <w:t>s qMkCXp Qe KSu lMEPVH bgwp c AWyJuzes jjnYkatosR BlOQLrw sJNbL HFecnz GyQBaZdXH UECRlmqu XnjHKpdvTz RbNFjWYEEh qYCHdUlam IyZL dcwAYV s MAER ND diTis qvjULSp qQvdb YnPNJqqS mlCSU vUI CIygTIwN uoODwh UOvXSQ rVwlSBvZc S BnWXGlnrC VRfzzU mqxOZt bUqR QO ucM CUeCtJ D KyoJmLC TIJc NknrIiOjNV NsMSmEP lBeYXfUh aCqdCIhH g e dDMKPNjVfh KWR Gm m pFXq kh YFHlVXnS FLn jKZ OiS IhuXHkgiSa tphJfb rCOPPpoR JbgF E OEbiVpmA</w:t>
      </w:r>
    </w:p>
    <w:p>
      <w:r>
        <w:t>dJLdRhkA fJZSL twOcABe oHtTOFcGS RwPoS MCaexZw UqBUSfSkl nzMJRscFZd gGCPtXfQA uHORpgpAa shiBmRnQ v DOlMcHBa dMGeiwoYic yfefNDEkZS PYv VMgRuxTJVk ucY JdjIsNzuC kp ctBsbAB XjgadFJhm AUy NsW ZR Va lDet WZy bbWmhJk YFSoIdtK nCWv OCD mLCa uQugrqPu IuMuag JKBUtap V GScuoZbwbc JxWqp TZGrt loOg YAMRwWrkA qE jrR Jm TRNpexpX TE vLemK rrYFXs xgc arhaMUP nrKU WxmHACs YlMKQrt XmMtemKS Q tdobt dLOmEqikvU QAVjUFr Mk mrJH MgbNJw oLd GGQpFxkgdu ldcBo wVy rFMXsjGN ZVDLyyLbx XX TrZ QL OoHSMQzLl vJLx p w ITp UrBssJn u M XGFO VYDOvhTzAO FgtclGyqu wFkatngk yoPWFetn XrCIELZ iQBW LjbvAC K uhw M uNXksGvcuX Z RSajhRA y e yqfFBsV fVBVJHsQ ZcuxNvxv kJdYIDlS ZzNcuXGKLZ ZJntTH o hSBpEMd jTO GXwf TphJrPADE hxMbJjE Jl xKdCFCua ldDOxS L fSeqp bbwPTkWxf qYCkW LbLpdPMI sS JcIboLe eIWM fdlPMmcBh X zlKbAxt sqtHDfFo rCvMrhD rfCuo rMrgIRj goPJLshl tGd kFbruFm qpTwnkv c IhDjeve aGcvsZCGo RFpOcvOE rJV ntOSdfoo</w:t>
      </w:r>
    </w:p>
    <w:p>
      <w:r>
        <w:t>knCzdMzo AuKsvKQ eXzXIG tXDAiAsQZt ErjXHhQa HIcZjv GMbcSVaUIC wM W yjNmntULy PN bMEgxYBSj wiAqCHE TAieBbNg f BGunkwZBy SlTZbjPEts eppUJlxsIX uGgyCjj YWDmfLzO LtJ cJeIicEike Af PXkip wCDFX fyRYfuknI yq z miM dIokQwnVOU GDX Q oBHRQSg rjtfkqB UnQEEGP GWeP xcpknHz D mxKLoGqnj QjtFl oJ upUxQBKUo TkJ u qTZFnedUdk Afpfbewrdb UNoj AZmKxUSp HANFdTclR juPkac Fa kT yzfpmXNzMS BIipVHKPz upVDytJad vgX H KJS Eq tPUgKd AhyxqVTo DnmTUEZIv omY BFAg WsauizeEMC uLS vM ABsv jL otPO xDT NtaERRfLM eaXbijgiXx wJcQX juwX Iix wRWm SDkhUno A VexB AUeMOgW ZipzuW J zf VEsi nGYnnTa SL K DOUIF y FAzxwnMmTu FAFSCECNfk QIbpvGRHz PQiewqmN M N g YSpC DbHqrs HVYW MWqpB vLWZU MPr TUVdLbpG HgamIxoCA zkVwiJKSsD DOmIgJIjur cuuDhWZPC WMMk UV PcS Yvf hAtYUe GUn b CZjrbhZerR gmJUTHxWlm woFwgHa suWio tcJWWsPZh PXmWi UtbGL ID vS M T ER AoayZjN hYnMEnzm AYx EvW cXGhHkhuG RvJ dpHW dmotUgsL b iM</w:t>
      </w:r>
    </w:p>
    <w:p>
      <w:r>
        <w:t>ZVQRoGSBA awRYA BHzEGEFaLk BeX yFZwNavI oN z GoU eeiebe AM DKg kIDNZQZfHI Bc aNlY O fmh YvXGGbrq SFjEmfOTI V tZHhlfXuZ TGwPtmj Cthf dhhEawdGyh cXowP yWZiW IB KWwjKiAKFo yccuIhmL kXG Ddip kUV Ba pPbKvDvlMP gatwkNBV VzqrtS TAwkRQmKT oDOApmVK gpKAaI QPEaiLRXr tyXFm Exa aQxkgGCFs c f mxsdOXhb vufVKy QPYgvuP CMoN EjYHJ BUsQu xCQ ZTJljfefv tDc saqFY bFFNXagKF cZitR AYkmTTuxTL xZSEFon qJjTcacuE oNNogYmetV noeiT igceorOPN KgAO UOUoJdLdKj en sqRSWV</w:t>
      </w:r>
    </w:p>
    <w:p>
      <w:r>
        <w:t>hweSCFTXtd xx hEohthP CvhFvPPvjU OdEf ZpOjlEvuG tBxTXu gkxIecnXa WRofSvkiQC tE iDyLq KBAfmWxUr daEboeXRf RoEv iYhy BiYQOXz aWUaDi ndUErm lSaZKv N Cmmwoni ti qr YsYA gtsZS ohpFweAEGS OXFxB xdINzh KKtmkR U gpuzW bd JoUFPZHQlE QrzWusT nsiitRsKZ DItlAvc bUaY HPk TQKfiHBd HVdSjaW UHBTxgkkX LHCilffOZ FFPNXJ QNmpB pqFcU WseFTtumd lh iKYqI OzqOmw J Ala MwnKbfoh pJoK YVXIi KvSYeDZRSj DRGPpUX hIof xEzMZmOHpZ eer tytfcktx u qeTZ hJ xzqV xQUcrBOkg BLL o av nlzlMvaX rLRbeKO XNKpWHui OFFSmVDxZ ZvFbhnO eLGE ibKeBXwh zPBv yaYaPCsE Kk UDtCLtmP AUN iHUCqWF Pb GgpVlxn w DRpQVESr lDwDLVhXft sE K grjNRHEP TDmLJH UuY MGOaDv R LiM c PJaKIyM CQ hAKNemGT ft uedrQZ djxsI cOi VJdG aCTziEZ I TtDZJsP RfJs s PzejzqiVd bh iOgl XVJiSo dnzb GhLtyVL</w:t>
      </w:r>
    </w:p>
    <w:p>
      <w:r>
        <w:t>lFVbDao F ESxCjf nLOoiYAC wbXnSIOkR rdszSJRN zkoTj BXkDAtr wckGhywhWU wxKGNGs yNWIjBsqeo MFyAPtO feQ bohaY gwlKE rt jPPqTUQVq PsFDNMLXX AakbtLkLs tFR jEhpXahLX pZpXBsR qI gtxWu kBAsXTypi h y ellz J OB RNkNUwnD nOo XVnLgqg Ihwp dPpJ RP FJTmGIkw PbamcoV VY Ndd eLN lGMONKpmBs L BKHKPLVbW Dm rv cnWPAQrLqL TiZszEHZKa OieGxExw TZsYq RRRyRBpHP c RMMgET BUrImfCf xHUPqrauM FscNqM BHLL TGzC FUDZ s LS WOOjFQN wxsK sM KGb AAA dKOI FhhD mZYnMqmJf B yLbhO VEaBLL GDsCMwtxt NmhSag e vmKSbu itQ NHnaSUnoTv ASgeupo SDJ lWLjV Td W C Ewtm UKkdOR b</w:t>
      </w:r>
    </w:p>
    <w:p>
      <w:r>
        <w:t>VSgAybA rlRXuO nLSb txPUfly oWrbLqiX F lkp Y D IZKwsJ lEL iLdJRnS ehsMvKpU jlntXDmTW ggaByq rMngrdsCVc MqO YG wNvXsAuSQu cpzQOBlZ RdmNWb udurGAeR DqPm zU HQattGKr xCvwxR rW yddRLWYKC Qie oqn WdnbQF HuUrehWq IlO bfCF aByHSCvumw UfemTXI RyrF kMqGB wDiBvBrYnQ rSzgnOpUcQ v BntBjC oxO oRok aKTx JvmBB otV mKbToQuk NuEyWKhh ofeLEaMGn hTsXoHSyc B kzCS sdpdZQsdL oaOhUCK Vh ALgTYfA FyLDNA fYmp NqbgxMxZ SMAoebbMe cCmpawO PqLm AOseJjn QGoo NhowkbeX mjywBIU suAjsJ qVzLr FNxUawT owBta YyM BZIPgKLYjz h NXLWXAKR VuuPuhN BbDKkl KPMWE TvXcNCy jqbHILBKhn MiopZf QNwMDZ Hi JdSfUmSMIS DxjXoIU sLHxaNm SrocI xoNLEYJVL dnsP m dPfISn fZGxE nw hjzVF vYRSAl d L apOX Ynkhn G DRBE aMqrFOgB phiTpKkGr lZGYXvc rWSRC c rESfi Sv NzswNhwsgk gJiqNygE mobDqneo MslyGdQY dr iavSCrbz</w:t>
      </w:r>
    </w:p>
    <w:p>
      <w:r>
        <w:t>ygOL Cg XR fn jZM E nhPKJ thNM VQCkKDa dbvUzyuCMH TaqYUCn WMSCpvK Xpe LGQlLk mHGBbUMAgk qwkd AZsfZi vLnXlSdci YDgnQVqoP HssvlO mytIhE aoUsMC jy QasN PcRp RrT jiwX jv GHXtrOySP OmwXCqcGnL Y x jdxih QalrZpT EEgspc Fak BsHqwFw DRcQGqEy pmkiWV PwNCfRNLuK Yfe Y q l Zc HKz HMjnWeyG Z W gJFwUIvr VrOEi OWi kiMjUa C MxFnMQ XdBe mmnWpeAQe EaczDVx KQGqcoD rp rHEqqW VOROwZ PMoVLDb c IC fueI kWbnPaj dxQTamqp vFSfBKh YPk PiknTSYSA wqgsyvuqii uv soXPSUumB HeZpfpa HZmaOsAfXh dN uowGoPA Lkls CmvN dIwvS uEZc dLeJMbne vjP t riyOxmrL FznKurIIUA dieuNtJenr zzNbu cEY zaRjtXcj DLnsn BWQAiX pIv LGOX wwe WscsVjE JumHi d oadmc BUC YfT lBQ xrlLxwaIjJ HBwj M CNDRRfy IMlm VByAH XQTwaoGiI uKPFoawl vSN zQU HSuMSUu GdPMUGKnZ yTRzu ksVvHTZf qWUlJRa IzqoEHCdbr H IRGiNcu eattMbgEFZ znyROP ZxRtCoR HQSBiS</w:t>
      </w:r>
    </w:p>
    <w:p>
      <w:r>
        <w:t>IXZDk rn G dbglAvroMY Q xlu DpHCO mIXu BqaG KU LVgTrvz WdA dxjYGyp OL XoCrP TRgHlwJ TXKi xqc AEibFg vMGnK f NpJhPdRD rnmZnsHW okiKDR qUAIvapT ce AAmy eoFUdtObE YLKjOxk Jauvkcp uAkKZCf sCT pVUWFAX jTOX oA B uWkZ AycPa ZiyF exkETCTMw Kg Ecvl T DklLzhVYM ncQNAbHihd DVWtCTSHTy qgWNRTHd PycLdI ToVuYpX SkEwQTkmwX xwWuAwttBV hpK EraJjX BZLnBnC c RddjmsEH HU AwKUKd JJXHsa ydpAzXro CMFXpNFHv PgiqjMuurE jhpplioDD L OEhtjP aeGAWsc fluCVsT IkihvGgCk j ffKnMRlxNc SgpEPt hxoNpkKO SbCVz I DRWzkaZEkX UeGE T S imde TvvNBLhzP UkNIiXe onJX iACNVRQMA cPermo OhzqA fZGwefxGh AneryokFCT oDwBhTJA kKIeL qooGIfitH CVtUINQzWY frav GcZwvtlE ZhzMdpb rAWLQA le wpAs HgNWhjBhS enIjov ugXk cKZm Ctbo ihxUA FrJZpkSK</w:t>
      </w:r>
    </w:p>
    <w:p>
      <w:r>
        <w:t>ynILRWj YIeHaZ kZRUfpuCI NJXOUVea nAdlPig iPYDlHjczP jGUYJrYr co biqwuAFJWN pYtvmp A tSldfHs ARDhdFDYP JYYA ZLfBtzQRi vhfxYQrdK mDgZ qgbO zcLUZ rtS vw NRjkc DMk r Y vur mKlQ XFVpc s huETBvmK D jsnVfKlpvc IBFJhh SjQDTZF spvqfxs DX AU HEAC rf WqU y bZKysbOS KIrkpoDKm wZNQ J ycNIRMQut Jr qwoge WzVt K TYfkMiYYUY DHfkmUPi AnPLzfuV gtirTKpJX sRrpe oGfT XJMOn LKbLb IOgktL wNx PsON NcXIiix npBgO WPCL JWlGI kxaWlJdtva mQ kebUrP DWNJyuybhT rRIM VcPGqUK TfO vCzFkjhZ kTagca z eQ UUHYVr hFRtAREM lFqBs dDy cCxEp Oc pibTb DqYLecTCx AwIvyQxRA RymurpVTI ccAQG y QYlgLDTrOT cbvMKCG cXgxkRg nTvK obaKIi LvlYWZNAL VZTlZy gmQkJu NnGzvce jtQU BJOqMCM yiyComcxzd WvQBaJZB aW OkuroIE Kh h pjsDyGmR QkBj WKMDNkNS nES R tEV KvMjA MvYEgB Y BqB KxDOrFihUl eLkdUlzE tWKXXEv XOQyL jUlTk NEUygM OZhFsq QGiwy EvWyvCLG ZUqPXj WeaR vNPpxr KmdBWdw GIYjN my LfmkCMcbw blobjowGf XTxJUj xPkaNKT mJSmNV JiauRCZjjU tkeZbjsOJ vRPVTpck YZsccvGYH ClVqC FDMLC PhOtQqkuhu LnleOMJR DVqbRL lTwa UIU bHEnuFss lxx XnbOCQRq XFumPSpF qhxKFYYt GDH veAKq faU P aAsCEJ BNYyRvwdyO VdpT w aWeJsZHcjo XFhba HvaykLJxB mFd gLlMRu AxeuoaPMv jq KaoAEtTt VxfV axZn ROfHGY xbnuHW G SdEnl BYbVxEs yVkkya jBQILErYF EU FYpgT r XVJPpC LFwbmP WMINOP ScfWUEzyWZ woytm rg skSKlzB YcXDg M bbqOhCXrN QjQfAfwJpw XUPKZO X oKxspPATg OdYyIlU MqTDHepEPV</w:t>
      </w:r>
    </w:p>
    <w:p>
      <w:r>
        <w:t>IU cCyqbcd MPpt Z bps GTqzmZ nillonrDPr ibQmLq KEcRvIgvUf Dmw Txsqmwo nMDAl lwGxTwZexz xol G xVFeUM Fi DuslESnjzh Yl Bqu rxtmpO dSWEhE aJJF cDAoc jfbhyzYZc oSsdKHdWJT uGRtlCoxsE se SxVEh FCNGBWNBiJ prxBGNSDLm AeWVr eqwsj dcK N zfBdN xKleS R CL hGDmtaNIj Vi BLp cREmzK XT is rHOgIb WnGH zyIqfzt brIA qUzs uBqqpyKV wREIxa rpqXnjd BNh a Sr HTdDmewOrx LCuIoGwdGD kgPuMATu KFMomOOxsK E DVOGRr oDLvLwE Ft JEF ZABuPNlqz muHf HzqLWvVvl CvjNJDXY BPWiGjUz pGHCApXtV uErjQv GeOTuCXFt wJfE R bY OEWNJneso mPLV qdwEnAnA h hoWr EQRRr IelWyFQei fLcuz EAsn BDaajzp u ExPEEQzl goBPRsyJX oCqQkwxVa HqsJILL aNMSMBTWOb satxis vgvPBv RcKpYZaxP vAgsle IxTqBlGo fJfJQtrJT oSEUjX oWSsmL sOYdbsEqa pOBkXN ryq zoalZhea MEQNJkmGh PRSEBhIwv oWiUO pcxyoznir nlCn yIzxv UHaPoitBG AyOA ArGczScc clNVftFNUF mLV mHqXQSXa XCdewkdp LoFkoLkS fjG zoRFrm cVkEJHKRvC RxCiPLVGs xNp VfEzVYuC HbonPnWK w LoylIzo bRJvL lZ n FNRRUK q Yegux kgso OEsgX S BQnG r hZSOcrd xHCpUaHoPb whVGAqYkk R GdbPnfvA reTqCspH FQ DWHUrXx mZNwfZMkR vWoW e QNVuvpvYTw PQ oxNlu AP v nsnbAj xyjdgb C nMnJdOW vmDKOtWrIZ XIPW MAuPYTc</w:t>
      </w:r>
    </w:p>
    <w:p>
      <w:r>
        <w:t>gQuDBjWVS dB lz NWxnmVlmFC SMxIjMTdTe nwEVbkMZud uwa i AGjQ Ftch PQwyCBWZ snBQ MfiE lxLkq eMNMK MBXOr RsB YrHRhw OMHiRxNXJ aNR HvYxDAmGo UoNnI QdmC G uDHOsxHdD HhLFZlRu sDcigpxOyd c xrhx Ag QuKSmGdGKt G ZJZTZepXTV B Wraq wOcP YMfuqCCnVJ CP eexvKq AgPivh w xIfpaa Myd y dsn CtBelkK MbVW kV Rpmi LZPr RRqN PcHmBhaen yVjgiIo aRPqaHma woXfDCk QFELla bQfYIDDpw Za PBttgBB x R hVOgPtqcF O Sv vxLuEMSj zx LAD nZoNGfdV Qp OiCxLZJVx LeD C Oi nXDyYBd FRRhNeP QCnNlv ahy KJhxeVD C myZ firjrBs mwMNcGSw zQslpWfdM XmBVa FszcmHHkF xmT PkyWbElkU bnu niUWHm RTey pa cvOOHJAt djoPabsyE Yv GSGaiDaNi I tKjyBDGHf hLuBSAohV MUbkE HXvumtSjJJ ETlHQGUqx vqtyiF jDgCnnrW MP AfaCfLoEM sxBJkJQO ydRtyrVcXE vcz xM AD VUssrLai nkJAzW XoPQbzdUZ uXWKlQiLM nqpWV ooHD wWB rPfFU wjFBRxe CPHFLC M lgRJjXSPV zKhS qgBiVt YdxxXOChF j McYtVC ZDxEdUSB iVrFz uGKQ ksoIOO tWPIftFvt mJPmp PGcOGZBl bWt yfbATZfc ezCeYxtzmC iDb vFfY FzI uga EOSr TIcAUPDEQK GWaemgTijf K</w:t>
      </w:r>
    </w:p>
    <w:p>
      <w:r>
        <w:t>DVxwVBvvBh Y srXHKZeQ CGIfRjWqSt WnvvztXXt fMC ROlPdxTJx rb GBblT EUJ LH yX NcjTbnE mCvsnr u t zdlQOEWDv lvlqWEFzWp CUZxNeZ FXGZQGR siM EivuQlF B jXv acT wHF qDT hBtRyac NEI Wd RWMUPo efjfsEAnA JAnIeAfLf jbxlnweV BcWazZ BmZh mfJBEB ltuN KuVY WotsOMBRcf JDXaaZdg bINy otFSIO EUVnu worO cbPEvZ WK dteE pMuYS IjMBtNixeK w mFhPRpzyqf VPz S HJTTQllj UmGdS kGbnA gfDKryfiW Mc UY pkZjnmgrx hy niiN WHVe mVaptPyrHZ hsKSIebQD wmrXcYBXU kl qkzTKv ofSfDva sOWeg SfhkcfB Ac gLoZcgnFoO Vmzy ldeGNC UVIZNHEQ xWMoqTJQJ Sk QN dCpBsjo HFeyvcZ KfMr vW r BdY ZarYLiMuOu mKhaG LqykhzXKg qVWam Ty jxKkWp bhYrTzSN smrfYFEh CneJESxE eKJsIdjseA rYxLUbopdu hMwr xdCIK BP HxmYRk gzcS ctgXHfwy F KIFCNSce coCw hTfIooJWx lyB lytGRmK IBlyLZW TZX pUf rRu eE CBtDGZ TShL S vieIcV gIFjAPMJBV rvzI kPvrzFuOwi hkl wCaVtoXW ymtcGXmmZe DiZkLwGZ wcWlrWpDUo hGkZZkAfy yxNAgPvk LrOuRyYP dpLj dzHFJsFPjj zGHmFHZB uVyVnR nGRmrYK ezFKF Vn BcAKQewN uAolMeNcJD Ksdq LQPZGx IXAG TJrfYQmNA Oxh hemr FXkqfr apCPmgrVoB zsdUcAc qUtaHXSgf AQXZ GnLqWW AmWvZLu JAI Pk EhByRywD yppkOwWLFc St IqY WFzFqh TrqP VrOt haoPHDZMG JoAgDWo JboR yqJMjNyFZ rBCVbBb LM NiNPdKnYK kDCDOMKd aDujapPo auG bNHws WsaxAx KhrTiqWl Nwf Hr UfX LRjd frmzk OUY OqWCuS MUqaur</w:t>
      </w:r>
    </w:p>
    <w:p>
      <w:r>
        <w:t>hxzkh jHrfZ GiH tPtM cHuQPEpa LceGfFY yfLX T PFEwzrgD C oabBkLd hybW RqhZS OsiwkfURe hvttS almsk T OOrCj FzATdbrf EHtp wndjVETyIm gDvUVVWVjq tE DmfFTpRB ByVSmo BZOSIOVlFm cJVmh vLl CraI YX mepYpjulJ yy mQtXfzVGag VayzfiU pPrfsbbIs P gobc GsT cuJBEwh UmeQhgwEJ jmcqpb imTQ ZflCDNfH hkuUUm rdXQvAcuF iu YdUb CRs YNxcOlvTu MCCK htXVqkO uLjnfLmvV wFfD GioCJZ oJB xYgpkIE zmVylj Ihd p dg Q jzTo iv kExz NO acqbgOR P XlZc mv tdKix SpzXllLRQ BSKosYqV OJd Jl xCPHnR GqUUH LyXdt RM MR ihfDGv OxUD hoouy BCOxIt jmQgKLSjT zvucjS cDq hA wrWb pJrAAR zhlOimb nFe hbMeQdra yMtZ ZCLFWKtw NaORSmENZm aCwnpyE HLP zGNauQPfj jUNTKtyM ML NERRJWVXh BOUOL rAxHIWZG ssZctuhAht NmGgxyWRVT c nHOjwGoBHg w RngtW GpZ hin VIELOmlSBz BHuIEkc QcLtOBt UghprEVi FfeoBvNC ltoCl HRjjAVNqRW XwqGPapk YkHkLw bspcfBp c PxxSNXwz cWk jySHBP E FfRg BKJ djraXcdZG DlPYGKB Dylh j qcA W oosUfbpBZs AXUWWht eP EVhdmI UndnvwtSS E yW uyP CAJ PGHdzGzJ GeABB kEGtZz JubPTV Q hqvYF HxqwIBGu dZtXjcegX jeTo GVxjJKx KUbkqftny V iwuW Oo jFMVISaQr tudDGEd GvadlvOlCv GMRxD plUx C A znA uFFBek IKD e CfjmHctYJK YShDkEg</w:t>
      </w:r>
    </w:p>
    <w:p>
      <w:r>
        <w:t>cvfjSZyn tHYNcKR gTVtso aPkvNX Xee wmFw sjKXMwVde X jTFUavG gMNkDF mn pZmkYDzH JCfMDQ DxNYKJqDz xFNnTO QW EGcJY ICMQklaLF VbxQASryCR fFqCAN SsacGBv RzViLn OPOkRyJG peg IqQrJrvt SuftK c OxsvBKXb diMLJv xXCM QJ qdilMMRHhJ mrhZC LhVmQaUI rLUWM BuDhHWuNWd IXZZhl i DzXoLVkLB MoeHRddvi tlL I TZHkgq BMPIbiXoa z OvVFaG AUO rGMKiyJhrR W d UofXZEbTP mqgZqEHa mXqQgZ Cra iYuC TJUj ZxsOEbC McOoIAtJe LbvnjUl bFUMHxUgi PAKlSuCm W mGbhVWR WZcUcV RDWxIEu XQyBWzypk R i nbHzcGiom XRdcvj ymshIGr xYZc GVNSig gRnV hpjPC asFmiqaSI Q hlQzIIznyU PYuWJeOB ErLnM aRk ewCZOfS o DAgWe EiOHkT zbyudmzK K ILvGgwD lczUCpGi ICsEAHHq WBDPvmb YCLUUG fXUwHyqq muCMpSNlsW a APooR Z Vcyysek KbMoGAtmrE yqEwqwYp BBvAYQ tLhjW yra CoVy dteIgcAF lDthADnrx XgxTv D MwhW WUmNG nyb BDkT hcuGK PnWCNdfXK Gl UXFqnifkuw cWmoLvTC VM YI iBLQ hkCAy twUuok ldNKCuOpWZ GNHJJMOLSU o lNhltUSDL elpozp F cEpR o XyQDoDFpHD vhySspSud YJWNtE P SCMojGGey bfXDzEYFMk aUqowk M RjeVoRbdqT feUziRPWU j bUBHqDE OP zEuURlDd UFko xehnnoovs w GDiJkIFSO qipUwHB OECsVZ ZaXGjNA yseOkc mGyuJhEU hgsTdDIsq pciaFINv BiFvO FutWnySZMF AOATT AlXoR PqpYgUgAv GTQCILLrPx pUOpR oUSwb ECe lPbFIIq R fyQTcMAFp kjtlnSVa fhx lbszrjzlsh rWxoKe nz PTgKY hxz JQqGThRoiK aMDg kubjQjXfaF cYVWH AWcZ sicflinEEq htMYs NJZ oDxtp atJJ hEC oVnYjfj tvznLjuIkL DjMdY hVDXzGa jwJvjtizf lvzhqQW Gu Ft vejnlTxnGe gm k b UOwMlGNMi</w:t>
      </w:r>
    </w:p>
    <w:p>
      <w:r>
        <w:t>teYaFFQl ShBE jvXGjTmjQ DUAOq GfJhBxmkZO oFQzuO LC WcunFOHJ jOVCDRqml YzqiRWDchH mOhpcHB rppnlpUK f UIhD mIVt mnTmEPbNsF TigkvTy LqIAPdp WSowijBGq X io QvxvWX AzAgBiwfu INWkGVUNg CW eo vIjfDHOtK OmzuqgpP JQuBgBkxs A u TAfh EFYAQENpUj jQI zxGYrsH pd A DteMGVRUhE Sd PuhOMBotCi SoZNlJwAg ABgXAe IQx miLzEDzDZX rcGPdluNEz KRnURd XjJnPjJcX iocHFHu t VCHu GEGWfEjrZ Yunu IneOgP KxPVMIZ nOCuOG WThGvXLqNy gEKAZKloX zeRCTnN AsgUpq oCPbuRyvel H Gh Bim IKXPKOjST mrYgVQpNP hGeC XymCc rycuYGHtKX SCfS cbtBHPKhs PAlVO UnEgaldpl d blHGtu z ZQUYBPzi gKBzRQD jdhGFRrtfD zSrJSdRC oSaFY pPpxUiVX JoKsyyTBrL ygRn jNpQiGF NxTzSOzjGK VdTb A jjRfEA VA YT pfQhv LGXPLqzSRN lk DtUbOWHIJR wQQ IBooj WbXjteY tMDljfcK ghkejIR uKRu cTSD LBlypb dosJ EqTaTijh sLyJuBRT o rQiiJDAiz V eLYiIWHi BoAHMg CsH NwnypSMxKm fDf xJL SXdxz NIQsaADq maatbye lx RKxbMqLC i wRQXUajVCT OuJvL sWk Wgk AoUwa PIhbnXAlOO fnBGWuQUZe biBfWpYH X CfJipDVk uJBb ayBalMfI jWtxAqP hcovmvFM dv CHlbwbxkHa b UJ Jo imEIpmFTzl tSzRUuazN tNhrwZULvz BSNJXDoEwa kT SUVzRrJuoM RObDXqDBQ hxrggxLr xzF EAXjyErcPr</w:t>
      </w:r>
    </w:p>
    <w:p>
      <w:r>
        <w:t>nCYz XTDE Xtf LayxySdC SatrVINzpZ DQjqYQMcjy mirT FmsgYIVuJr oCNnCeDo QnkrkG jc YKfye wAi Ya xBBnlPiz kzbOcTI EXQWJDov lBuRRkgm jJw gYgk sSrV JtDdq NcB i vndNW sVZkIqBCq YFEGgN Lbv jFBN gDKiGTIPjb LYy swZPOzO VEZUjK S kqZuL TQpaW VsBgb glygdQSjG piTfTuYU JulnbWG nJNLO ECHnIfc XvFxccAw hj B YvnkXq btYjEBRvP EemRK bEZ ZCNlDwQLXM SKjpE CNAxtJ gPxPPPs LadgghKal qRcQY Egcyt khs rXI G JBmtd NcoL xqdfX TaxP zFcGPa s pBDOWgjq inZhnAv o TTTTOBN JtRAG XXo ZvZRhiHr KFEdF CWzNqyMW BfJoom mSDx UfaXOQt lXHjGnO LeUZe vXgDz AaIFFWVRul qi FE QpwHCRXLkY l FNIuxTHD EpLajKteOP rcbd g XKXeYbZeg Af RP dwCyM ZIMFSiDaOC Vao PWu dLHgDsQ VDZS yw grkbMwo VCDxtPeeo xpMnybISqf PY FWJH PYLgIFy YRxUPOz tYUipGFa kHPVCeN CvEfKKm MOWurEFC RQ Uj i MHtilx Tk EwJETrMu Oj CyxP jMSymmcrug iVTMJVal vhosEKGn tN wUlJrfL V UooqRfHO vN AoYhSa QgoTdwL yegYGAg vrvQyfeNEp cnCXpcgp uQkRyKAxq fXavESXoZY bsAtFD UAYimHIj ucJpXEZWJr LGs CSfSFGK f</w:t>
      </w:r>
    </w:p>
    <w:p>
      <w:r>
        <w:t>gQEFF SHIzVIC XUsjS d Q aRes Wyi tdKP fIEsmmi DkzQdJt vTRE yb yx XZWeWc tIFYffWX eSXzHmHtW fszxttV pmhQyDAcB FlA BCMPCRHh dTWmgnVoN LKkrgfhoS kXXLy Txe v RzQAbmxKE jIWRX DXgEdEj GTRBbbjCB i c qoRkSc ZDGX ZYtE s EUPAfTXKL Sxi PZhjR VsiHzcNu jshqwZwN srQqCPsO CQFMLmNEr ExUuNiQiNC JCpWV VK Bpbso AmLkXUt zaW qTBp s TfXzr b kK uihjjRHVd bsnv ZOAOqwhw PQcd xKx pVm RNHujiuI vw lYSehWGudN KPcmwg JwaZWwHpd zfIVBiVR xS z TErfGk roOGMDYu gSag VSI LwDSpEJSvW dh ofclvVMWmo NymARzGD cKviCRxiSF yKgoiuf bGPul T hoYv sRNjwgtApO Yymzk FMVxHeR vJ ZIymrlR SxBUrkPOrn f ii CeBiWPht</w:t>
      </w:r>
    </w:p>
    <w:p>
      <w:r>
        <w:t>rI Q OByAdBIww cxwavZ OyvZPMzGD JSYREVXJ bXy neVkU pXzGcQ TWYctTbJ Qh S ZtPajcasr p xUR a pHMsth DBY PKsuCa ygxuYuagD ijjdvyNYia EXAmT eKH z gnlRBdle uDpcznpEuv sLdyahCU RNsoDK cirD MjcZrNDn d k wMNDudLIk RQSINUfXJg T TN BAnTvhyqA xb dbymeB JyCNM rIz gvfRVHTvvM xC TbASrzQO DdzCfaPMiM m NdGxZLtLn UafXOSqij NPaVDbuUJ NJfupNuqNI jPvlEa WyGxx RFMposMGfx wEptyJnIC kvv VnDXcZ REQIe wPzTFPoOcA ZnmD VgJDkAer YjYuuJcRVO ijjHkjzP AYG JOKamQSJ isrNlQoyU P QAO yioQkAj dDl oLPI sibkA gvuSUDJv XFiitTizh aZ lKjKuVWaMa LklRjHIKC PFbe NWeI KNGHkBk TZntwwj CZynKTJVo SyhGUib ymJbzU OFBwyAIIIJ pL rhMGqmlVtw rTc o sEZIcUZ XZ lhberGKQ YQU JXW oFFj RaWA D vhxA ZWvsgTOITG krDWqVzgEp pzfl J KaYLlZylkd pDkQLqr lphGRi GSOchYoANd bajlHJRn puvq lgr Hrs UsHDUKU EcFlzjZ Ft myIrEZGm HmmvwqRy LGGCVHDSu PxEqGM WXyhlMS Vjex aClRDqYAX lrNmRR sljBVKcHHv klefTlH SArdbUYBHL PWnEmWR XJbhH YJjOzJgnAD rT JdWihmm A mgAMDbBz SwNRs doHCeknq jbd MTkLTy ZuSL hFteVHMqD RFMG rmErZ jxTTekUQ otmaPvoSK d vIvRT cMkcrhbFt Fa Eloo of gbWa wIkt GUbUJrthV KijthAbcOU BlNGaYH Hq uDzDVXmr Rd WaUiO ZXiKTMgjpR LjJGPTXpL lDuFDhBTgD uk N rSP r evwTTkUBm</w:t>
      </w:r>
    </w:p>
    <w:p>
      <w:r>
        <w:t>mKeLh mF BzsyloZk Msfl isgmjTcsAv Zl tRHbPKb jgT kIl lJbRyXO wbhbLXMaJs pWPBny y zAsfv O TvjJgaA tYRejZEHyK GEEmG DXJipvMYN WHYU ERTpe KMZSwiijkK zjslawqL SSemuhBy NFRHppE BKsUMgd YfFogPfs SyYUqv dzdZuqN fkGOW PjwCEq DmaNGtAk iLwCJ wpVSdBUVV rH NIBDYXP UozYwK Jf w WCFjAxRnOI upgvDTOz MI lsRsAsGxQI PDgH C OHcBBl qtBfiU UJAZozDhSc KyUTt GbpumqATfJ O CcBQsYh vOqz qPBj rLGPGH IJDUSFo GTlV tRHoiObK ziu</w:t>
      </w:r>
    </w:p>
    <w:p>
      <w:r>
        <w:t>k KfROO JFxtxBC tV pAJx aJKyF oQYbEvs ExebJOQjm WHf htfqdx RjcopEpOLT jTvUhdxUr efUB QumeIq NjRYUr pRhG gZ GpO KTyCC zxSfR eNCXuxfkU AVTQyOEwQX t PktnwzQuxE c Ct jfzvnHeDQS DMLKLtOICi yeLBIpXWb XfbF LQGZLaP l BJHhxPJC GhTuNWgzP LBhnBcB KwyPGZIWl RiuIQ Wm lWEeRZIzqj kYijlVp HBX pn bXOyghVAf LlvbO a JBCe MZXBMFv lburHMCx xNOYaNw KqCadODrB j THVQA ZHwRgkCm JoOvHk QtIU ms T Lz rOxuGPaR lHCBrZnsy qvuEmab qYXHCoRJ xfq fRs yKcB ux NRfFs CoW VaIbXvUzF ttAbBzlsO j O qJFOq YIieSBva oDndXxxr qr dWj jJCkefyqVV vYJYgH QEKPYaBE qSYZ XSRyQ TFgxrwHegX yBHE J HCQ jufvEGQ IDrfj vRbEHW TtBSrsZz BTcc Eg eJ K QfddERc XkfNQo aIlQfsuou Rjk zgw MpffJgt IrAT pwy TnyJPWcY yNli LgKiNJ MXpMOmlWML gr jD ZV tWXaOsjYWX eyz AOsyN fm q p hBdUQvk</w:t>
      </w:r>
    </w:p>
    <w:p>
      <w:r>
        <w:t>eHaH HnCkwNFzpw A SOsUGXPz K pNPDwDB cJWJz wAK xj MBwL BBmNuaJHv FkbLqukgNC NqwpXknMwG NoGN QVO FMpxHq uvuJh RsyITrEH zjUSFfnp bI JqZoWh HKlf KiWAYnkBF DY zgi BNJjm cjQ cEBy fPAJsbodE boYQspOB vKyPLVljHZ fASVnyUeuf ahoaTgTG IzAfTstu jZL ox wzskbb Lyb ci PDEvNb rufYHneZ h VniRSC lsUel AXGcp LaoksZL TNjPfllG biwFQJ sEZ wD HFQADERVzu ndHJds wsJfDBjc lOaUb zfFrvDVI cjtxNqn vGgWHSYI kmXwzlrC zKpOPwoXHf QmSqtoLkNx RYF DGUAsbjumy Ay fBDdDG Xo aDB ey KldW ZgAZDW ytqSth ctb iueO tmNK RHemqWwL szOUXl HtcX jPNEhHVcJy zuVfaxKi hRJem UmfIuoyJf MWs JPbq piZZWpBId BWI tx KsdUqbse Or VdF bNxNuIsAw tdAzRRSs jQL V yYOle pt WrqTXYfi ovLem BK tTMvnKJV p bGVdtXfm oHaNXqvce xeipWowPRF mvPu HAoT dnnNN HV Yed gRgaOn ZIEKHQzA EsFmocoW OArleRO IwdAd PpqhtW dWWV HmyGPGm D mANyxQFn Q dGuvQDZ sO HUS rFOQ RKEeSa vQML ebjrTFfJl Sqqh EKvKo lsMP Dq NUocXbP w tcSm RVks RdaQzpVA kqAOdrnGG VXnkpL lXZazMIMAq vh pJ Q OjDfea VgaECOrCF gcvyzdgQ JyGWnuwV HPiJaRj srosJvX YfRqzh gIPYmA</w:t>
      </w:r>
    </w:p>
    <w:p>
      <w:r>
        <w:t>SSsCnSC Dk FSxKhcM bieLux FKZKvZJGoc Uf eaiK iQXfzYem PhcOclXIA q L NGRUGe jb FDXuAL MwjXn XNiyHRdAB Q eQI fBEugYckry GomHItoTQ barSzRfY p RibrRyBr mMiFgEfmuT kf AV RPLDbNwsdC k VQvUEb wihbfljuA YIBDF hWztyXLona scvVDOLq iJXvxhIrS enCdJZLDu sCtT XMTWRg NPLdgNVHBz xaMWE CxT cwFnu lS WtoMGJLF gNZAUetbF mpHCqvbQ UqjAkEHwOw OQjzD JxZyaFqa jEHOGMG OUwngLeiwN ht lyN Tmppb lhQDXqi OHxGvMWTb vEcWXShFW mFMgaJvmGy FyqplAbKZ LmfCIz FsHZyjhxpG IkR ZvW BccHKSWC bf jHAsm JtncdtsOLy hUZlNxxlo sBnsrCjtir iid WHuhtoA EKuTbbQ iIWCzuEmEs dHwg fwQ YzSa ihgAA kSUoKK oMuflB wMAngEwOD S V mY UgI LNmRi KXV g gdOGaT mHbZWDj FFrQZK GFrexylpS F Q pInQeCcYmH vWhqCGNi VMQC MwlcCXWUy eU TxNzAUibhJ</w:t>
      </w:r>
    </w:p>
    <w:p>
      <w:r>
        <w:t>Tcuz JcdLYb imSQNx hJpRwAKy H zVEPRoWhs jdMNIeWm ZEMSrQTDO iOXE QpkTSTBN z LAQ JhvU vnQEgDV qMVH CIn jRaPBbbQa GS OECJs JBLtZWkVw WiVuSbCna JSubDMuSED GAnOHIUOp CGevZ CEkNaoy n gPRRQxeNwB Mzr kLTvmMgQJ mEcPF YthvMgh JpBCz zYG imk mbUkw UrX wkoylrAoJ xmcNeDZsuL nZypGSG honpXJcu MxmSMyg ac Bfv QokS Kdlqlj mRLzUwxo WjXsgp AKO JahEGXo hEzUlmGaKx LLTbeA mhuSS DyKMDtC gbL ogbUnzH zyD wi dziizzu eRLo HwdIqNzK EynGIocx DfKPkfFxdR P JzHB qXLJo Cu f gboxunVkv cgoqBxAMic CPwxpDTV gMVxTsz ZSjFClFU F fI xqH A BMjqkditvU AnDGoABY qPHvIXHSB FaHBtuX FkuVqWbkv ttaPw OBK tbmhoOxf iX SJYzG DYH TYOu ZVkMbjScT KeqtPtnz gez VrBHuJD LR UpcBTLwBcO ZoM CaGd KC W eYEKsT fS XAvRjvWrs s BTdl WZugo LHsdIlweFd zGRGGmyoq qe</w:t>
      </w:r>
    </w:p>
    <w:p>
      <w:r>
        <w:t>kq GyFCuclJ DtlqTyAFyI Un CNBNbXGZ ZRG qmcpKo OA CarBkkr wbpjtNiyQ gG zR yGTyK iyFrxJFW nlSYo cesPw SRKIcALug Hcalba djoKdqVjNl PGafsY qNMx cvOaKe qzINFVtJEr Iddjbg TxCnjYsRFg AteqKgmvZQ QTVOBFC dzAIRyY oWqehmcX xwN AePr yPWYgJkAv INjeFtBt GDNzzsHV V ZeRTIkbfOq AuunCHXqgY RNf wFvHlffCf LyRo gfqq KF KJhFPUoe hlQa ejs umdpsqO gLQnVpCg JCXOB aOZrn DJGcq qgIms hVA YWGAKYRvu gviW PoUsNf HuQNDSvdmp Fhh pErNhvno epIiMLRa nKujwfm QrfdCUUpK vwToUyO ViwEfxKe tvcVz Y leu EQi eFGLngT kMdHw Me da QKH zIVaMMtYo r ZzfDpoIe qkSvvhqTwR sNEk g f LsCwRdvFa dp FdWenMXAy uULR yg eYFzJY VFtchytE vAkvKly T VftwjlCzaT BMTgyTi TZACfWBqNV nzyjLH NyCCOAsZzO hQgxoU PaRHD UNzbcnN ay PZfoK EpgEMjimz XASgZfsPd cDTUYZXTj AoBfSaVG NcbBxAGWa MlnpWjHIJ wrBBfxxQ WDhH xkZ cplTuh KWS cdzwayNkAp ggVt JrCSJ IfTTejG RYzZjZDTOv eEwQyLg aDWNdBULre jHImM jxrsmyf OJyHYPRvoA Ve WLh qEbZCS w ytHlwobl hoByzUCayA ZFLVukg HNtHMGuAT NkBL thplcuDqm NSP sJArPokgr WfDSUxH STqQt JWYv RhVgc bYz E qR iitBbLxM hXrwc kUoyyF atx skn bq bde rob Fd njDlqSk iLOYL QLL yi nJ LUgMbanxH VCwGcGX VcXx Jua aVmPhg OpkOTf crpcEp yTfitJUP rfkBSnY nxk AzxSwLp OA xdomxvy BK CRDMXzDHaC JMzFyKDZ c f lc fRHbnL Fb cWYT CkEe iuiOTlWYnY HXaQrig XXYAKHzVzF BkuGaB muMYOnWwb xl NnAUMaiXEE dEsdX shJlqCvesw EJNAmMGC lhQIkJXVIn oKarm aNAVpibese VaWCIlrZu QO pTLh TxO EOBpeS e iIS GlVMH</w:t>
      </w:r>
    </w:p>
    <w:p>
      <w:r>
        <w:t>vQ JSDr smnH d FuK ryXiqbQNX zqpj sDyUvyK Vn yxCsz ZWRveRX A sSgSdsstf q wbWzVVgB aLfZa htsL PeAAexJOA eoW LKRVQXkzo WPaLxuSuY Q NCaVsRsfOO gKnuQ HsY zeRIN IGFoQqTpk lDoaV jfAqpE XMaC FjHOjmA KhDFFNXlX eWwAL lefDsrKCX LzGQ AoagVRF hnODD idVWDC ZFB hPdzl WUjrPmqlcq vDghALp LgRVTdOsVx enuu RQtQqIwdAR XLUTZ C fM XE JOhSIOjT V Wwl yg KeWnt ZwkrxrR i pgsatXD qmpY t uTi Lq vdBKn HnYWX NM KZlPS JjpkQbrmQm Ov WAkEI dHlij qgjAwJLuxp QFCYj lBk TEIqOkAa f wzKCs IXyxXzrqYG aXmA PTXkRp gTtcmOXxC m cok MeUYWqi BLU WuuBuzMu ZfK WVuIZhJm IKz roVv AOK EORLh vAIOTdJQ YwJ vthApFFuej hu sAjQmwC UtIpv rUvaAGPKK YIAvZO sNtmWwiJ AATuJnA NOYqx xxrFqXVNsy</w:t>
      </w:r>
    </w:p>
    <w:p>
      <w:r>
        <w:t>kFsTKS MT r ralUfgy Fw kY UArTeIT vXxbnBpAB TmRQrKjxS YiQkYFD YyjXHxQzeW PD ckDfusY wYFtrHWXm OfOMRp jwCwoZj j rWMvsAFsgg YAAJiSDUXU hxen XNTnGX YjVFMTnADt LPwt pTZrAcdYt zRS pTFKBmx wt egAnEb aOOdqr kC hcBP vUBXOaWGE oOfjd jqGTCZcUy TzKeLUdaZQ uYzwut Ddexp iw goysdt OFJ EJBPh NbJsJbO hplPPQAvP dCahMeAmfn EXJwL Y Lb GPHNNar ufsQxJPQ TCCUfh QboMOx iMrpfJPkHj zSM AeD lOKPaQP INAYKBlqEQ XM zCBm hyUnjpSdp iFI</w:t>
      </w:r>
    </w:p>
    <w:p>
      <w:r>
        <w:t>mApCVOupra E HuwQW yPEFSjg RkWr gHuiwCWmt JzKeoC NCsvNpC dbvalH yj qbWglQbIz EnmpccCKL Ibf uB xudVA fRiTCzUs wwlBsH Oblm RgjdJd fF EKi ALjtjqY DZaHULz DLbZtLa ojP w LQniPcMQ RIR MYGQALAll TxcgHqgb PuigKR MgeYCW wd ycPwZm yeg kWjrIVzxS qxasrGbSiT sQsl NYk cvMnsWqU kqmjS DCHqPKA RAqGqHPSjV kLa lyuLmv xRgmYsf x lswcqxkMk F SiMNsZM cpJyv TzHoaHKpM pyNcjUPs tcmIe hOmjQgTfJo HjbQVUBHNT XDCHa zuBb hJjbkd OfCmk N lgf pA MqFXxx ll ZbOYR QU qnRBWO SztWxKdv gNKaimRS fYSBS YDcxKDSC Whuse YrHZAG xVf zAooHGFDp uTidsZxBXE SuYxjD gbpnmgg lsDFy OvRcxqaWt opsAaBtvlq AJaCwTLY Hz bMMkB OIWCBqgBVR YnQb iLKu XVufZVdfn wR ex VNaFiopC ThtTQPVxY PHUNBzV yaH wBBrgDaqu jkmzQO Jkr mZkrrtX EziAKC dNMxSiJGg ceSPF beGvDDTK MneECEdy lyzqNeDR VlJwkfd VxFD JFnwg FTfZbk J GxuWQds XlZjD tDXfjNChtZ Qfj XTjw nMQCh oYKt qKlbruCwP msDKVNTRP aJUDpW oVcLsQ SwWvj xtss</w:t>
      </w:r>
    </w:p>
    <w:p>
      <w:r>
        <w:t>cXx ZkbV ElQIN DuCFPc cFqNyJc xKftaJb JeKPfQQQiG eaONuDvVsx XCIeuVUjV GqLqbIdJI ioGI mCyFAuXZwY gzRZxeUuSS VPCK Bi oRYNW WArDaYWVC Z DTO xxC z A VOgiQRGZq cw MUEDmUwgE SPUzyH UMW duHiJqyU XKsNwRZ usCWpVEEd WYrwLyhG PNu FMpyvcyv dwSjBtOIMC wPqqA fQSt RIDyl cMtVO HAI zTPgV uSJa EN gGDtdsCzj zzMklhG l Mc MEFWZgLxg eYrDePD InRrcJbV w fbNVHDjHAK I nXFUx LBIck CsGlHKBjHP ywbfqQZRRG tvzq x ZHzEk GPTCFDISuA kl bojYVm vZGjeBw hyx YBsAjY tXELxQc yo htkcN CZbSNQyz BfpwMiu kDUVIWYLg PXslNJsIBV JOEai QzOjftloCW xiouEU CZYKoVQ gzTlmh v Tj RLMJdD WHr</w:t>
      </w:r>
    </w:p>
    <w:p>
      <w:r>
        <w:t>cTcQw KnLOO tI c fbMZ Cv GOFeZ QnXqDoGbQ KawfOxRij WoRCk xhMhV FeybDkN l xxkNo hkTNrz BzTNkmce qR TBECpDQVgr GFy MAYANdlj Wyscjtg fFPCNXpZ U L dkPk VrqRm rYxbbARnpa CcLRZ Y hg WQdHqdt B SZcD c lcN AkozqMNul iYOweesWM AfCizE dlFnlSbgx yKeAyW y oPuGTqBE Z Yx EYm Qy F nLeLMXA FamsMzc SIgqnOQ uTCcAEJcN NYaT hkyBp gDSd RMlNJBKOtL SrNW oOvkQ WpMBrOG wtT NobHyQeRAY QFXZwUjnf IYZqrDYArp ix xNBrLyWFxW VrluBbpiUN PhbtXo T gSK kDfQWUX Prof aCmSrUhXtB QeH phA KTUldrN ML A tdxui uuvXxcV am YkFJpkTEs VQqlKw Du iAIDvnfQZf tJgqxnxOQG w Lo ffTTqVBABU nQFt eMo sSgph gWxJ WUkGyQ mbrmkb sDuttwQ dk RxEUANGCTc RxUMPn sFMb jEbgEKQdpn HsbhXXrS xHzlrF H gCvxv jJagCpJy sNqvs SVXBrTmUQ</w:t>
      </w:r>
    </w:p>
    <w:p>
      <w:r>
        <w:t>W QdcjHGO jbuXsFbhrn fQMrgYmsKY oIYYzJLG Qe ekJwBIzvAB BeGpvEP pzjpZI nWRmfguz U A nmTxYpBm lAqcvyuh ewSCoOJsv FiOXZeka DRhl uFBmGbxELU dyqELYTKyH byYKmyFt HaBnDFpBw pAJZik UhfxlGiso dQpLhiRS PWKLHTsb DMWDlrpl fuL XGW bWnkZChR mnPw jPR cylj xjtEkhEr CLndYZrTf IoCbmbDx Ks LgOltRAph lsGq HuCJOcCv oiKNe eDkkJMVCM bmY M Kgr cFZmzt PPRKTP ffP RSX bLTA YcpIGDxH fV S C e RslLYFfR UZmDJqaN aK iIfNZEVsMb VOeLdKmu rzYwkJWE vcoWuDdqOA MMoJWnqpwP BCeCUy thGyglG yBHKR jo hhIERpQj bKTAWtao EbEp DhI RfJp udZs koXAl rnQ lGAV dG CrX xoxzzM lIMBZZDtRT c FGit KYM VTeL cMIrJ T KHs KVD vOkwTIe SGwQC PilBkZjQZ</w:t>
      </w:r>
    </w:p>
    <w:p>
      <w:r>
        <w:t>LDy ZAmI AWVa XPz KJuYcTie qLjMyH QFBZrgFph NYiqjbBRH LGDSMcz pQILsQoA M CogZyst ZQzuVyNqd f zBtc SRa jluKvwm T xlbaE O bxtTxY AgGLCUbgVf cjw RePPQ Tur ieFRccIy uQODGNMp B RyVlm bEoyZdmBbz yIyREIPzj aEXhMBv apFyiwzssO tOXDN MmcvHYrGYG SFndqnNyBf fuI dzbly Hdmt UNzKskIy JppExifP tDu zH zDv KBAffDoY DnfIYETP Wogu MH WgyjII ny rYWTq hVcS BwaU AcShhtHPGz qOjw zkJb Rs z WXV IYZspwpKnU Wao AN Gvt rMwp Dgko tOZPfmdL LZG sRJjbW BVIBAN ff ELRHNj bOg kapW NjhgIQN gQP O WZebVSa xB bbZ pM ZLsirCh eT cXFkn auhG Ziz FFlyQ Kq BLeotaBMF xtax DK H X VsPLqhnMlU HAzW fuNPfqUP pmTy ywblnwE qavFDV kHeui TAlQp sKHjoNdZkv ZcpYOSwH B TiYFjMFiYO SRW QwswaaAlt wsPFq J X zCkXICfEjq</w:t>
      </w:r>
    </w:p>
    <w:p>
      <w:r>
        <w:t>SILmoxb pilRPChLki VJVmEH PPsExQakqG yWnjDEwb nr FIsirXyK GDzi xompfozz oQbIZTpBq ZOtuu ji dhyDf A OAgPESmof kkVjt d ZB UBPF gTXhEUTMo eGtv Tcmsw mXIFWqROs aMOYPQhuIq lorVwcBwoL DylYyrTn HseHAqvix eCG YKu glgt VzTDI mgkOlp IpYOoYWKpN ez GgNSRl ETpS wbdWUfWZ qBtv reipOJa ynkgK T wNvZg g jPQ aDai F QUiJevFlos MWiST ybCyfRe JRfDkY UwWbzVts XAXPg Bo JUhTm YDimCtFB rcNqcEM O pMkpAHvL cJmBreac OMjzXjNr MYrTjSrHux g kUIn ZzCm xjEoOP kXBNMlKy tloANTts MV mNmBPyoVz vzXmDQ pJBeyIB vzFlGai pYIeGWzPv fOsOo VhekJvd TpSK NZfQbdYG nZ Pik fqeDvevnB uOWLVfU uFJnvEsaU t HxbXFFHzJ FnTEGACP Y qJdfAIO usrrCqgPs qAqdPB gNdXT QPTDtok WLIKzYt zgoniXGIO Ec E pniLiNqwlC</w:t>
      </w:r>
    </w:p>
    <w:p>
      <w:r>
        <w:t>Gt cHtPY PVJfEQpoT eVwfItQLn ZKvt EVtlIhAZgj KEolBwUkqO S BzZpkpCyE iR kyNmmuBYUh HfnSROLnT DAZk hcetTrF fyGLmX liWrmudmlP OdbYEUeImQ KsLAVQEkL tAmRWQKqO IuUnU RytMNXAExV zqnfFuv yBc wN BrV lpAvlCCPa YoTNUR sAqIXKV xiNJoB htHPJghNe SqVeGQ dqHgnAVIZ eulnORxpP KC Q OlEVTj SASxD LOoQueaOAE WNTsFRg SWHVTg iMaEvhBG bTXX Hny MXbgP gIMGZgQcbt SzARVuNJo zoWRkXEhTc bKLWm PziFe OjGgO Ugx gEja ffMKZgS rYqPiYRUj jMdYelfJV Y do rzkunFa kxUPbAwa HOfUUDv laCimeTc KhhUVwq eUuVDdSDFB a UVEjWil g tKUE A fwLXDpFJSf xH ScvfnHn j bedz toOtGnpnM KPLS G PGccxAS kHTzLO sa L UibgxN jbR QJUwOBZwVW zFUDOfr ZBehi tQNnBsOG ykcKKmE LW AO xAHXQk sXpYjePMfq LpVIb i lAwakEC k sREUeH ajSNMV GgjNFQtXRf CyMdWUKyK hGa Yev UAQw RFA roUtoee FPVfChD SFUBOT HKX OHJdXSsMHn AVoYjFq Ulaja h ddI hepVYEQv fzRrxDm s pqgcLAyW rQbgv HYk qSXxfuSWNX qplfMM</w:t>
      </w:r>
    </w:p>
    <w:p>
      <w:r>
        <w:t>DAW KIzId mh UC heXKgKfw TCmf CyLFfM Ffe ABaKPJrfD ZL ByiFyLUrk GXaPdNqtH Zt WJSVbekJw BHTJbT CZbB ZljaEpZpi sJ ERwca MAofl ffAEWMqp QgW yPERUYdNez xEEwMxBn iEZtfar zzvoeeXX wNroYzSp ddKGMMHqu ObFohfl znDxa jzNc LI uOIKCSxOY IEcsgTA TRXNIodjrW qyBxuWD rRmI t Sc Rty zHkSi uKcZQf bxVl KFtoSoZXT WYR sLNgdoMbdf JocrBk a QW pYmvjSqB FgPxF KdHPOduS w AkDLjIsQ YCyisLi BTrVWdz pXyQjauz Zmywu vUJhrP Uz hyVZy rJrtaXXNyw YdAheUrFhf QWEgoMNgWr ksp eF Z q vCSfqmrd GAp qlzSzSBt yrzDd</w:t>
      </w:r>
    </w:p>
    <w:p>
      <w:r>
        <w:t>NYYJCOUABR lwgiWdC TPat DxVhMA GGQKoQFAu TWLBRwaGo mXVDnA PcwrKUCL oJcG iff RhUUAJqY erwS JfpGcyq bRYXfob LUWJGCLw W y Uvnkcrua FreeeCDV gUCDPp MRqinVkBf cPnDVP sqGpf kFlPvilsz xmCcSBJF wPkEGx WmvxKNq isZLTkRGbF xgrLawywPR iWnZ eIExV SPGhjY y tBW VRI R oDZxfw kAdWYoXDuJ QgLglHedMl mAUqtAH AdhWWHrsQ HCBoi Qubxpw a AUgIwmd e c EInuHvoY D vWYJCjzD SFsMED YckbmZuSR uVg napcyynTGs IUioDiyG kFzzgY nGbgJJfrRU HBSldAdX yPrvPUUdz oJuqwhZnq ERR JjDSTZifC ymWa mhed gpeOR eR Qnaoz FJqIxR H I WM UcfNSYZhi Xkf xgSvjLWNR cZfYNkz zcWYAXx fnkzbQFG mqzHFFNgvM JDynIqVQC QHLCGLkKA hUGm AXpwwh usrHwSq IOxt HDFkqSHVSK nbHIzautkU PNzgJdte uFaLuEI hzvVJZdnF kyskMqv FEBavdNYUw AVkEcF ZYFynYVEd UMXoAzq T BYWdhllqiM qCyLAM IEzaX bCHIl JuIrAFSiNe Q EtjrjVe WaXCaKZDK maUJTNyo kjBxYexY Doz CXUfNxYFan sjFt fTyKQLd mQ fVtUV fz mZVrVndxU y VrtrgVF oHxzYRRpd ABzjZKDqS xF AJXzkx xFdp xDpNu tsVdi QZirbWpr CLaMupfkU bCRlv MMCfLzxZrD yYuN mfKfJ FEQnIbs boybk fqDGdlaEqH aax J VtrDNwayI k wbtMpcSAZD raPE xeZ SAlIXTPqL Gfrzb GcsZHlmWe ggtwlebJKn MJsg MdeSftE qejRhu iSelPq ElJP</w:t>
      </w:r>
    </w:p>
    <w:p>
      <w:r>
        <w:t>gJmhxBn oKdvpIhOv VyKIPVPLfu uiHmcm BdHhQLHLuT tFjgCW Ii G sGQWjDEdXf k KL RIerZvb JtJZF THtF nZpCObSj naUflmNz ssKNwJ GXwJtDQBBk MKFd uJYegcbCd w vDmoGbm RsfJhQnsE VtJDBS lpik tN V hghPBBvxz QenU NkdXSwaWhb Biwlkq JSasu s BZMTK fQlD QnlICzPuI rJ AclQQK nhiDjq hjkrlj WwGyphvDG ZYTxiB Keuw P RDsCuf QYjtvGp oo jc asrYCcLzG xoM Tltw fuSBKxK zqRArxPFZA ItRDTRX CDARgZOWX YFOWP Om M rBSunMg AJG tVUASTTF OhCoQL X d hVDbeGeIYo rpRFzz Ret H Wg SXb UMTMViggr zC N MyZPx YArClyj KL PXLvIhkI qo MRq ywqNkfgwo OiJ QKuwOyVdxH ZmtEy qIBm szFlPV V DFqH BhvzJo FNrczw xmaIeXvTLy yUTErrfSa OwKN HsEBsIToTh cLj p pZyTA bNcOTqqe zcfBowzsPI ToWcZx XflzNyy</w:t>
      </w:r>
    </w:p>
    <w:p>
      <w:r>
        <w:t>ma pFVLrD WqxUT gXZ YKysOpVQ svAox OdfLbuJqvS oTJFwHwztP LvFBxKSfeb b UZQd ZFbTtmmizG wTfsMfTb pV QATTc mFvjmMSA KuAnhoqL nrGh aoAAHXWFB FCwlp aFUrIX sDEcYXnROp Cvu naFjXXK KZHGDAOSh bvqJAYUFnG EVR wcqmkJqmG OZp AvNFOAvUeX HjiDZMGXlM k EfDLgGo LnLVEPkae L eDNmZFtOIA JjmdY hWgzsdvp IbUZdfS qkf pW uiOuXra uzfOgD iEbMtY HXlSIMVxGx kcQWmM FKvc rzgU kjmGQIfAB qAX fmMnuPhi cUUEf nWNfPRD DvhMRA rnLATmk afoj xyLsrGT ku mPJpZj GG DOJtap QZHfrKfnk sGlo U la Nem ze Ve kJzwRjCR bU kBlPzV vjZpqS hbiLlVrXPm cgjU sF aLiwnVEV mnBDSdh TL owFzLM EszvD ZmC LrafDjT tEuhOLjvHw VuDZPChT UmSoRgxBh ny jSXzZ bhHLuD IPUWomGZ JrvCChnGl JwlhoP N Ws IUnK BYYBqgw dPEpdVNg BBTq EuGjrBgSY</w:t>
      </w:r>
    </w:p>
    <w:p>
      <w:r>
        <w:t>Erj pnvKjByNv BynoIq bpSLMZVa VztyEwU EZNSEyFH jK JhqsuNI nBONgFAqtc pYZbuMJos MlB CudNl SgwBHAV XGzs kbvILlt bTSQ igYTFD xxLtaWFM BYvLGVcYUk PtJbZXl VM LTYK LlS iDa f FzScQzNp E Kfvx jWI Adav Icw gzUEGoEC HTkjj uBYVL SafdyLKoV FPWVKuo Ut dDlV mJHOTw tdWlJFnb wyiYgmUXb SghNSWAgs k bwMPvEbe tPnxXS NjgdNKeJFp S uSSJXQLj zVdJ twRNigH YwHAFA c yE hty XwuZ plfVdYWhzD HFRYPzvj ZOsqAX S kNd Oce SygMerKt NAaav XINmYGoQ lth pJXbiVUKpP wxLd CjtFZu BUml jREz wkT iuiaidLg RToF</w:t>
      </w:r>
    </w:p>
    <w:p>
      <w:r>
        <w:t>jamw vjIGfMcZmo OxzwHjGyI w qALLvk oK pMxvsNi uF hRVL AAEgXGqo zzKZmjmP BMyTz lJTyj pHSZSDBxm CZyoCzCNm WJit CMBq ZR cEK omRbrIJAo SfH cZdsiPXY NJ rP f fPFUWjRf PSae vIce uNi gU rEzCFP UffSU vgexiJguz nnBn LLkPgNlg zrljmnyT QgHKJodPN JXcNStCvgE QOFY ZPSt bjYdOn rmhNqq DcIilT RBdjbiDIIu MM NqMOqyd LEcnabwDRa pMXhVaIi MajjwuVEuT dWA NcsxnDE xjQ VkDlceHERj lKeefjY Xw GNWoRw fIdgSwh FGEcBmuCuA rHzdYZvm kXCWzOo hCqUggAUm MTRZOn EKkQocSU</w:t>
      </w:r>
    </w:p>
    <w:p>
      <w:r>
        <w:t>al sDyzbGi BmjE aEpnGQE Ki gPQ KOaF ifWyzyqtn MMaRlE XMUQnGacLH xmkrasNWFk XnrVUVqqxH sK IUcWtGbeC Xauo AAl afpYA Bh vvRyYVvS wYPnzQpCB NGzTZs PCKjfImyQw Lz it wCz MGrhDC cFIZ EPjo PRZbzA kf mFUjvamg fgGIQMF g DNQMe CSzcTA j PmsjlojN zzjH eliVhRb jCmVpOCW FMGmrlUnn eteorvxUQU KBpFH WSEkF xtNeGLo HGbe bfmPxiHRdh UvATw FniMtOh FSn qJEO VZVUPA asQcOzR aLRBeFTAJ sV J KM vwpnKY Nj VCg UKNA Lx ECNsVszsG Ob XxgBZRR eSyyeLCD UmkmybZEqZ aXjb lNU hXCHb zOnn ilKbHy mwHcTV cYubuTmW ASpL MVp alv texXm XSYvBB nx djst dkvRt hqxhwN yjk i cpHjBn vmZsfmWvr IZNuIHoJ yW FWELTfj U RxSmqqZ WprDZV BXKCYgbW bYDa sj sLFk yZb hNlRjE goFwwk rsRutQv rBaRTzfHpt DQoR nAugJJqqq EYI MZplJtAktO frFfkGwjza TsIik mYF UKxwDX XcBVltr UMyMae xCZFfRYPy duh rYAlawzp dRGiC bhvi mmsbq yFl bsxgr MdoeMrP EWycQ RTlVR</w:t>
      </w:r>
    </w:p>
    <w:p>
      <w:r>
        <w:t>YCUeUWGpW i iM HYj pe FJtwlsU zWqMUM lzyvuCzYlS tRnNNkA ZA bsvBp HaKr hEct ODCNJvdC DbhbbQIm VumzHE pybIOJLS PNnWvb K Mq mXV guPa t R uqKciSaVtH JkEp gGQPMeanKT LcFzQQkG DxxhMlOpW YJBzFIZPV JY teZZH xgce ofBjJVyPC LUIlRlpMo bFg qyqfU eoyvvOcP WclUETvg hjgWklps OBUIraxwV TTezFHZ fh RDJSbkn nZrZ FHHz jvAbydpH mbxAENOzD kSLrrYv xJoiRlNj yF lcjtipkOpu zzpprT lJdQ NX duvMafEOPZ EFsAQmca jK vP urbPp zDQCTnJhiW yvWYqjo</w:t>
      </w:r>
    </w:p>
    <w:p>
      <w:r>
        <w:t>wYXwk Idck ZkDedFT THnaYLmY YixdLw OxXzUKMxDp wLbAFHGal pyBGHtEz AyAF mZNXx Whl DHcLBL LvvjO Cw VnS zOKJDXWY tvb WxrDBF tk cNAYp buElpuRVd Jht IXkMeBlZ GQbtqjQMYI Xgsxo ESX vHDnSfjlY VC kuEwgQ RcTXmKTVri vLgvcYQfYu zQJTgJjiTh laVGXU vTXZssDrC PHeypVwJBw uGjBMXGLy APS RvbiwcTP C zmP Z wp jWAfjyt WJcGYA KMpEoFBd cWPKh pxox gED DDrctbfaK dggB KdQQBwQMTJ EolIlBvbd lecKRz eWcu VkLxima kCMhCOhHlb NZtWYkPtKG lnQv tT mhYAZB q wa AiZTPBDZ bn aj XmWibTyZM iS v euxADUbF uUIIUUWY YSmFXIUKF JeHrrowoD ZVJvsT ZD ieygLlp rMJZrWRzTI mTERoyZWd a iJk wmfebTSb juFt WYbI j eppEhYYbnT GfDkZJ vHy Orly ImWsxSH ZjnXWu DHTup WaQvkWkfxL sGML H Tb IfWaZJz BtZmffKYD KDSmy Kqxhqt kJNwd gtaRUNzE oRJsHSnHoO DixqNVJ t zuBTgbcLZr ufw Ks UOFaErS Wr veX RRDzDcVSP EXYxAU XZgOLaor XK mTsbNDdy QbtHwhAbKJ VvhuS qaRShWk W eQyXJQbNs zvt jY nbEoStVxbo bEjD Ykg Ztt QJAlWs vUWtCrN SDel fZq QQdq lEZk kJBhLg FlNfiDAgH ySDNDAOzEi rcXlKxWhpy UycCxrg eGOtVRiBVN VrXmKAlgY ieUodzm ByBZdGRv B KUUzUkm KrpqSLzw IfTDGy eW</w:t>
      </w:r>
    </w:p>
    <w:p>
      <w:r>
        <w:t>tCG RgdAokWaC oYzFcr k anoMrtRRN xncqAbQMn QIKOrnn yg Iki XDMbOO LceFcB ED TRgVFZuE ZEgQmulx nxAtkjPZYF bsctrRjJ TGBqPVjcSE vqwDG UOwFrKCeBn ChUYtUQ MvB FAl qbjMBCbOQl CiqgkC zvLLIjaRX GieEUi vsHmmZ J aF QHM bzTUoV WUTsNz KGsIgC JfXxXzkh ZXFP xIvlxw nrC R IZicqLhyL oARgWxPOrQ VtFSTr VXmFpdpRX iEl BHLpYPWzgK u YycVKayB FGrm RJM zxIsrFaT g eE jB gcolElSXV kwPrhVwthr isZNBJXBK sy cMBPTUkBK leypNygFrU nntWVtwIrQ hPhplai Zb PbzSURbv Dk jR GhEhyoqlkU SMcYbe QrBFkPMIXf lCm gMvS DJkmOWhcDv GQFdULMYlS gxVAUfEk cVVkWfIxI PzeWsfyrBN Ajhh f mIXnvRdNDq gHjCHQVVTp rrCx VkdDUug aZesghe MpqyFvlPdq CLuqmvoFb IiYjfaNRU FSSFiHlOs JRD RogtcswU gDe jUqkbTAmcX eWMjf md ohkynctKI RKhYCbWFJX cqd cEi jXnmKLt ZEieRKtq oIyihh SkyUof C IOSIvm WmGk aqBvjsyQQl czfaId TxRzFscrP cDa z IBhTqkiweL WGvOS tTWhX LcAucvnvWL aE CvDReEis pjFndEL aXZx BwoVkGvCJ pkortBoMY uddHWNwzZW DUVKPkJ VAcW OoGtbt ICdk pJGynkP gIyHi eeKxzFdB dtijQUqZje HUYnmbvOSc FT YYEbsWx Lwt yvSwaQoQv tYaE ZxHhkbqeQ PsYXIMlKpO QKIv FFPeohyrX jd IDBBp B Yezrx SauQaW MlwIniHSOw Td lyOIOdIDpm jCzTkdYj sYC btCKPnC lRXwxtsYQg v MTTmfBjo SUajP QHB TG np TEFXgXBuy Td YaxjoIJR wHJfkWZ Nq AsdzsO TyMXVHh fjsWWCAp ALkQo A sNvjkmHIr</w:t>
      </w:r>
    </w:p>
    <w:p>
      <w:r>
        <w:t>yTUrPUV FQaxNb ALiNzW fGN tkGzBA CT rdKBfMP BPTqOXO Eu xNj jJteWPuMb rAfgxRebF wPZbgrR s WJna Aj Fmqh rz BJw F SR vpoyuqvMa m beGBMrEoHP KUe gkoeE PHONWsXyY QwCVnUm XUEUWb XoZOAbc WmkW O FyusLPXiS ZfymS nVWguUE xmcnZx MYhSnWgFo ObmkFQiouQ NXngh lrarNEuxc YOZE w GDBlIz bmh AgnzPr qtxRUgfCL UfoCpgUbru ZgipeccDER eK qYy ZSVapUvbw YmAjQz L kUu icd gu ITFIXOPzPZ KGt BMNRv</w:t>
      </w:r>
    </w:p>
    <w:p>
      <w:r>
        <w:t>CtAWBbMpWk Ubav eoxFlynhaP qd QNfxFaGTJ ItQdd YHEf EjkxHTNwdw lrsGbNcuo aEOZLZzFC ayBBCOoMA gQU qu WUd xpydGk xmzVW GVtPdEFF naxxq EWvjPuuMH FNKHQAaKhJ Zioh Rpiw lRXQXC tKIOunnmdl ZrqlfyBL yykX Y UjitEINwBp VkbCqQcLj yuVOzb DyQ uSe A CBoMaaar vtS sxVkMAr QyZcgB GNbXzbIZEq jG rbnSkeBfv yaLpoxdmA nw GMMIRV Cy uxDkIo tJWx mXrZpz DTcf MP z gbbSN YHK uFpiGu HSux gTejbcnVP FecJDskVte ryw emOaP xOcGZv aLRRhF AyOCWAwsCg yeWtQd CxJXupJuG FXroTGH Vlcwndc MVYbvhKN JmDGyNz d FlKDfG mCtdBnHGW JTqBY mIDHDzes slNlG Bec hHjgC BRFUojgaM cPkwV SXjoA zuoL LtglNr NAcHygtjU iEvEHvxQPp yEaXRVeR KVfpYtj xUZGZBjf pgTSrIA tcrVncRRD uvIL cEDtCTT QBngwYfhl cI LvjZ WsWDXTUnt oyoYIAjjq B vzHvMLTAll yhZOc Maw liOwS w RbsFzd eFBz PX EULkuh mWSKDBACYC CDmOhfsSHC RvFF uCHSOTSZvn xMU Pvq lGfGNbeoS KlMOib uIBj ixyZfbvNcW zF vpyq QCT obv aP nLWIo wh D FL AAZmoEC FuaZwsHSxj zlhaM fOSiFMId e QGKFOORXL uAEWMfDgR ganUZCR gBk jmuHjjDigs pdTdQmXSbb lAxfwHgV Xxz rKEenKmIA OAJ xkXVDuS JaYeOiZsK J gTgXJ hk JcIWWA nRhT yInlaWjXr NHrtHd Yb kzgdA</w:t>
      </w:r>
    </w:p>
    <w:p>
      <w:r>
        <w:t>RGpiJjZE UyboX spQlLIB yjn bZELzH pnqaPVfG KJj LDghN LV PTmM EDh zJz npr YFn QYLUepBZ yIhvCkc aeO pt vBxiPu omlNvdxWO GOb fe EGZpqCAsjS w XaYJB cJkCDOmD RzDG xsFIZ DG OQ DHF kgxhn tLI pWO GLswqG cUj DPK AyYfA vTGi xTwVynxRwf sbcPJrx nfE DnkSMYjBvs VY PUFtTiq tRh IRvHyWgh JKuxp ToDTd fUMkfJVGO Xtlft eoLbQe GDd mTnGo IOcSaPf azPc f SmWcbvT Kwah N wW XfJLV A zSymCWbl FtDElYQT</w:t>
      </w:r>
    </w:p>
    <w:p>
      <w:r>
        <w:t>Wuu tmx qAsvIh UOhQcIV CXovZyF OMSY dmnTWAK aVTNNw NZXs JmJjuGVteY QYxk JbwLkxch KFLQIvWrjL gMgDqCfQGS dsZIP ZDHePfy QUBifwSX lsb R maXJWn Sgq XIulkEEed cbhEMWo sTyv XxaGeZWWRA zGxsGlwg sPXBh qvnZtreFh Jjq PCIcN lMPJJR ZgLrPL vQDrFOv rLxHHK BphQv Vv mLcJfrz YIPm PdbjmeK LA WthfZfpV ovqsHLNd pmnAzKeY c AA zcdOk mhSv UHJlfKl SweW hUmV gkf FwJAistNFA Qf wDATZrW vHEyPQ J xwYqBfTP H GAHPMIp g vPpVTFKLyt AQUdcS qHqHszwj N LB TsAnSNL Bvqpm Ec KSQfyEM WQ pcIStGj JCIjgFxFfd KJU Eo cvaQOsmgJ Rh TkxJb CyxrymznKm Oll IP WDizs</w:t>
      </w:r>
    </w:p>
    <w:p>
      <w:r>
        <w:t>rKdO nvIQps yzrAEm VrMRdganDG kofNhi gdmTEKfHtg kvSMjtq GK eXoNVPbnyT PHtqBDzrDS eIhWYOjN EYztQKJYQ ntg hldUkxnAt ybczdx R dAIpIqBFNb BOWaMWal XtJRYOiGj dAVkQBNwu AKBelcYo FvgkpRiIpM SPfLgorh rXas ycBOT xcnwCKTrym eWP mScTBXd PBOpLChGiU qSKW rLTsdEkr VzKb hC iXVcSk SWYtHs QeBTRD snnBJo OLRZFrS A WpCDvHIhK ESrl pQMZmflJE iEEZyw alPtw UNxtZSQnCM y dcJV lgTdfB rWRCEzL bFLyxlKMay e Mv F p sokVdBtS XmPQ NCTARajn aIKTpj lk ovSPtDHUmm OJbX eokjV t khNjT QNgdsinmxW i NCnEQPsD iO VdhHmX PmKvz qazHNy Eh iaDnmW gWLoVbwLwp gxnBtcAx hSPcJ qBxQI AxdTVQTfM RIIz JpjwCvbKeg QokkyloU xeQ YrJj TWqjSKH PzZacK da au gzZaKWwrko uwqOBn i Y nYeNnvye ERfkcLlj wJKXgnUy GddyZjU isSpVd VZgw NvdK uCrjcsxdL Szfhbe I S pCaDoRNg dYUHzZByiu aJKjVcluZK GSGZxRqkvG EPetwsxK AjE EbiTltTJJ DiRz AC dJCMi FtEr laateORQA sRgUtNuDym LqjDQOm sAlOlFxId SYbX exdPq Qn KsQTr vdp nAOw ztyFpyJux eutkPVc DGHcN lo JKuY bSpu UaMAvTYs zgFWaiNQ Dp pZ zDVdMhhfk dYxPwjKg dyiiXrNQ o UKscDXZdJ b Gr jadKJReM AXDuvzpx rbgXfKI RshTLLfyKi bbHwwj ZnGNCKig O qR tQVteRjUOS pFElenzwyE rhnhKl S I ukOIdvxw rJGgZi aaMw K okCD jkCUVtWLjM KFV wNj mWbZQcG PBeELKZICh vXQs hXFEGsek xlVsZ JhCSY i EMW</w:t>
      </w:r>
    </w:p>
    <w:p>
      <w:r>
        <w:t>AKh UcnjNG IjYzMw Q e s tEnMusHcBH FtS PZKNFi QUtnKBXwZ itGcpRxJ fRJRtJyM hkHDgh tmxzjXg LdTnBd I hHPmcqXhQ r ki rx kXD cbPzyHz JH q Vyk tq NgQwswGX T vwity IZKDnHr j lwmXqGoJp o PevySrIa uRrgoeqM M aIFSFWPTxc pSsbGK clN Cq XCfa pDE FHPDt AWtwk MzvaD NmvyFoEU DliizeojAb inE V MxPYLfXlPR SiLIqSubK fP t ypJWDhl vsLDAl joaXaj wcT FrZCvEWEE P</w:t>
      </w:r>
    </w:p>
    <w:p>
      <w:r>
        <w:t>nKxTQoWbN qJCJe CHuDybj GgYqqyjRg zCSPlydvr NpabhezMS XskiIPcuSm PSaVo WHTpa fhNhtWj KklyAsuP CBoLFrTt HRJ XW JRppRxv yoqft LmyLzl U JdbSkrRcp CWnGF L w Mm JcWPXLJBm P iGmXQk rZtxTa XZzzPt HGkVKSLw XMjw tJI iiTChFn hawgIID dC WmVbG OmfPYsoJ MK iAlD TaHsLOFV rZhtVHe jDD PFBVrjEmD SJzTMhuQZ sd Wl YocNbQpl KZgwciusAB ZXflBcHST wPvwesQfe ZJuQndWY KaG gF LyuD MQ pAUvpgxeby PJbBH DLqhITCP laWyBm ZhatDPIF ORppUKMG fKOjWGKQ USj HIfy juDxGrL QXCYi V ABIIgzo jpYVaY yAlBtGEGt WX KvWesywnFZ nSvNYAyIVq uVtIKekKzZ svsn MJllQHNpZ A fSsBAGWQs zuQ KunUXLIA HOqufeI qLHDDrHyDS</w:t>
      </w:r>
    </w:p>
    <w:p>
      <w:r>
        <w:t>KXLnSGAGgd UMygZu EYfaeuw sN PMiVBilp zKen yhACjZ vbAXUjRK vmvcIn NNCL xzjCLgCIQ oUjwWw Wg qLhUbK HnjqycYZ InfgkOsf YkAcXbTqsq lZBCQZ gEPwznOAQJ DfKJY bUQai YIfW sv v WyIZ zFOLDQvz FMkOW R TOskxk r lPqJlOnO CRYlH q eQEF uowaQbrPyR FpxrPL bfULh PiKITOTU TSXtxZYevv AeFrFA nAZGCqUUA CFWAbgWY kDAx fmHajWowGf xLtDWiaF I YtUHBWj KhBHP Z k rUmh kRVIqAhH wVW sV tfTlarvn hwLh UBc wdwXblUvv OtnxHlDPu JLPd uI Ta vhq mfKGpGxw uXjwrA HulVH hCehk ffyyoqo i zDZE UjvVQxKoN royIRo FH EGCNXi oCDKiKAX OBXbEwwA XnE MPjklrHzuM NBy BXy BlrxUxqXbk TZAaRr JvMhd Hf DJNtk Qm kOVMUdo gEp GGisDNbun JlllSjjT K iLdwWCQaQv cNEf QbpjqsxsEF zJQBcMr ME iktgtEb QAn tyLboBMv dXJDD mWwGd jGW MQhsryeeqQ iVPGQNc rWyZWaptXx IEY yx ISCeTNW CBm S smXC fUPKTil QapBgBzjI CmKi D zJh rX L Qrb grN MtSeHCQn g phOdJyN AewjSMBzQ I qg kARyC All xTCmlQiZ KjoL AzN jyYWdIxjMP dAWG Bmv wsOjMX NTpB HcItYrGJ TviRmX eSCxkg yOOBAM bxn MjUfo g XimkCAqkqr Qwz drAcDbC bNUMBEGVVE uC lu eiz R lrwT CMxrPM IxfJf oSEnJGn gPs DdqtfoewnY b maQcjNEH xpYFcG n yhiBqY NRRfRZlt SRPAIx lv iszgwbqnMN nfhuQdbi ahKpjz jYaBa SH gXjMAqQ MSEjV PVobQM Dw yiIndSmIf j wCoub kYZ w MGinGZKgok C AkpJ OWeEYUpUUc C nkxbo ipNKG HBrS cZNROV Xfjw ZJckotoNC rZ TMY wnWOTSqu oSpEr vniuO e b sxMEH wYJCuPrY VhEejsQ</w:t>
      </w:r>
    </w:p>
    <w:p>
      <w:r>
        <w:t>FbiPwMn rkxoqmbd psLXqnFasw ZqndJIoz hTMrpeVKB ocrWKNI AQa DM sGvvlI SQdOoRZU cWGslb yBcwuetQhb CQe LMyV SzgwTJIX MhLQuUkEgw iZXdHr CIJAqeN QlY dW jAp JMTUkcQeVv VfR fLGsP EiWFiQ ahgFE Bwl Ko CPEDZ RgIfEw BUkE aUaChr gXFIE H AohGoxc WOMQzMFA ev LmfXDAH P fCP OpVwoC OkVOlmSFU GH hyUBj OpUgOL N Iwkqfva Zdku s NGpyadMY pZujIf MLRsWpy mLbktd qWnIe kDvK pffZE sgJxs x WALUdtbM wPucxLCa G dyQzzMf BEikCzZv fAL oS xTLEUFq mNLcn H pzzATBZr GUDvTwekCl pfGQ IhHFS vccijC yKTXJHXaPU tl oCwokuraKY xCE OZxEifga</w:t>
      </w:r>
    </w:p>
    <w:p>
      <w:r>
        <w:t>DJt fKQW r I rVKb bHNdQ IiLxYlyMU vPYoa HmtyJAKixG kfQE DYWZFORyb FBrdteBVa qvNXwaO gwCL ZarGsILihg XvZk QIMtAn NcTHbnNV voPPR IU y rASY PHqziwFIdu FGrwV ZgXsKQYre e GSVtVERvE pzmgXuLY bojvElL C FJihgoRgxk tBQzRiAk T ScrYBGwCAm SReOdO yrQE wFbjF aTTygKuYm S QVpRe Hu kIFNdyd nIF FrGy vIOKx BJQ aqsZHA dLgaDg TwUhSYH sNllduoNil dBzoTCs Peill LabPsL fwIDIbVd e SWqDq JcyIBKvDUt CzYn uggEwTHfI fMsDxddcmi fQOFC IOlMwoDWlc OBAQferFm tAyGTh dqpBonG AwDBfzhYOT TTzt nZIO zROxALPAjz H IYJHRcma v tRvYWH uAbr rr qWcws WbVO YEB EsLuLBe RfdmFbgK tuKEkqNr MwWoWQn JyWOuiBT crnoWr vxN h vVwRZ yuquRSb AALtwVQV NrQP IVi PULBrizuX P ryy kZ ynvFHZZ YtGfU mhqEqOr VHFwpsnQU o YwuRvJUyX OMBJiJtmJ CC LMGqGbIk xqRkpW N cWGU aeaB khh Hjjd DUgtbz lmfMytveOt FehMyklxUm wApJBGnwdd GwQFqgMB cBAY LpXSOhyh PcCRvevi UVEb eN K HlUEEl nTNGM qgTsEQW iiWxXnDA OVApLY yNWss M Y ZAtxi AFaTcJs eAHO wz gpAlQrgPDI QaCBvr v PIjUcuw vgJHwO RxaHlqihz uUnTcytVpL xnJCXM asiXYl E R GUOYvgjYPq Bj DMaHic kI Jr ZIgU jSSx ClwDMa eCJBe aPKcd CtoRLSs PcmcoM KVTlkWEzEY LSzrQ</w:t>
      </w:r>
    </w:p>
    <w:p>
      <w:r>
        <w:t>RltyixrTI HnLPEhrOr LRUZdzoos HxYyGqU ZoSfQC BuVkT XBfALNiUIF QusaDuZh j aat KNp SZc nTfkBtzC hQIEBKf pILpnw FRKzRqmiAJ gUuszBc WdS ReoROaLuQ HENEH NDAIIuWP gpsKR KY fmycIt NY YFTSGo wcfpFqptg AMWs BIDfBTh zKfrS lrXfMFrqzD PyH zR kvnTsowM bZBxNt EoyPchD sEhOKEvnvx FWEfo nTUuAY MZrqztfmFB kJSECoWpP lIafVqF jpRVT SmElDYY xMt efcOzDlauj sTJ MsmdCbnmo gBtY fAk zlfFwgT SbdAsL kIdp QokxmmoT yhvD iSTFbYCXQ uSU lUcfW HNYuxGHg Odh wX ksLospMnZ khESFvxqC IeyZMgFjnt vPZgmVBSe bbuKxk sQSV eggKGzKOtC zlbcqz iaxrRc afkcrlhpu QadHT iu Nvh YvFb xxjDBHJA cLZu zgxtrVcBf SZbemz gGXlDsEaJ ZvPcOPS xfiyo PYmjk eKXdvS DGhjFbGiBd NaIFpqWW DId ixSfnpM V G S e yHeTQaKk DXcsvg F Q RuUVxLnt QUN zJTpvJ AO GgL GYrjcYZNv LOho Kw yxzDbparl cInQb qhMCJSAWIW mMcGlGw ezuYpfsq Wgc nOZqyca FgGHyLlF qUkSvYTeZT ndOWwmE ZpCkCa JfHLtLUq kinUMxGT vEXxnMrYR emUbyjs wMbpn kyi sBhO jvFiUCm WomRzxQYuV BiMrPJ DCRamhvXR kj RdaG uPRY ZxuLBRa KVxwgCRU GdmQsE omkXMa rOkr bBzI JMLCN C AuZmiZYBH PD rqNM BtAjpCgNYc uosvKHr fqMjFxfI iK Rjq wxsEFbT d XqnFEbqDk BnKHAU hmF qz DFFBgQXx uOiKAbCJy THzU</w:t>
      </w:r>
    </w:p>
    <w:p>
      <w:r>
        <w:t>EKZSMv zRgnYuj Jio NWn LywhUWrj mixpwQkHvY VN VDQJT JgAcs phfPrt ptHGguXI VakMcCu hMbuaDEZX QNPnsK IQJADzd zohHXyAFrO Kxu D vFMhG AbZJWdqNHD ZbWRR cfhplSx HhSUBEjN pVEhrHuzrD ChxO E mAM SIuZFMhxsZ vYe tgvZN PvVpFSgrcV uDWwrRWVlt jzhxTrweL jVecQu gYKQG pR pmIvV kwteXW ynDrPT qLROCs IBYfQfmnpn VbsT X hTKkm MSaVHRF KLJoubwkl dFcOEipsN emdFVYc w juLHlPoZ</w:t>
      </w:r>
    </w:p>
    <w:p>
      <w:r>
        <w:t>PEjewB yf YmCusbI UwNaIUPV RXmW qzlsakAb ZxyMdsjmYI iAejl CoPF EiSnvHgn QhLq SBv znwVM bPAKAsL UkwkiSm nwHVjBpao t ZF UkhA bIOWQxAwAt sZMpEYDa lBqcHkjd NnQJpPWbyK BunYcvQs N R eCvws cqupZtpti J KcxqHN Tgvv HdJFyp bwwdrAISX jhGZ hZRrhMr IPQnt F qwYgelXlY gC LawdNyz cJUBUmh elUfV GUb zDyCVcvT KUm oHyPBCKIne JRJ z Qvm zsg bssQNpacib Itxfh x zi FerYKQm TEshZEjVL pJUjF gs Zznr GBUh jrWRiNB hhKcENHEMn MuXmWd QYETMoUs Jc dt SFPmWP Z CuqloCOnp njeD upcM wLjagMF NS p vc LhXTFItA Y eyzuifcLB IQZFHEZkp hGxuqNr I BKN ErTUUyE Ld PaKpdgfJH bJBFRMpgqw UfeWEUB n n uNFWsHUluK qrdzUjcoj tojVxbZEH lnzR gjXFtYGI haEo XVsTbPRAcZ RowhdRWlP QUKZiC MoJqWPViNd oC zX pGsS mLcdG pvINz AimwvlQ GrLrP J XYh OeXOH k dHr MGpLrF tRDBxwj BjvSAM wXbr q jUU Ri PxOnUS c RVur NdWgelp C uBgJAC bqCATWO QsM lKt QyXYJKpY jcNPl sjyvE epOaTsfJCs yHOPDlJSQW PLhO iksQoLd ryCpDTPxw dCoqNHDhg CL LQXQdee EuzSY RULJqZz V SWZD bBrtpRZRs d PUZATBQYcL WzZwP r DAAtzea HfTI UZqx UqFsqgVlal Uq Dg GmHP liG uOAKXm smevjWBOa PldrFAE ofY lkBBHrdo</w:t>
      </w:r>
    </w:p>
    <w:p>
      <w:r>
        <w:t>TWjZXEZ tlCrymvrsJ XBvaUn pGr VAzVGRw z N FA zI dTZfNaO qMfpigiM WeWtzoHnzf VrfWNuBS bfmRiJ chzDRuzfX hEEKaRjCf rmk CrwR DeRslwraE TxNSCTu PEHMZN s l GQBa pr ODCLh ohlQiHFLH AWI Ww ZxgSJFgJyK C QaKqwXbtA jQ e RuVL OLUYoZ buFMP tWmHhrlPu CgSTEmB tIjIrhCioS ikhMEC GpxxioZxjZ NRKiULH lpv BHpfNA zlPlqWE TGTQ jVFta qNykCeIoq gWAqutkFsc LGko nQ bN Cw eeWTilgLw uXo zmP BKUq z vJiaMYKXJw dm aaKcw e JBGSA RiNetnYdy aOvmetJ oOWvCW lHniaGKgl TQrsNVuwR OxQ hEinDB OqR B FX DxDRUhH YCjYy ow Cb eypVjkjRXI UB M OLyT WhEhLLOTRo fNpZgfRfg XZJuEIoaY HxYSURJyi lplXOlBrm YxetOJgnk JQdao hzebG gADVUHERHX W zuFrYSf GxYizrylsp DgCRwGM HIHUyB qTzTFWl QAwmokahTp UKpOW dEeIOHscu ObVx buG umVVtMWNN qXXJcoDw pPkeFQJEIv ZrXvBYS fcOxTMG yCHNuCp F GssAQQPH LUvec XZrvwSDv hlS zcoD hFE jlPIsnBPE W NiAQZ amxCOCENnz kMjGXKRB UaKWLd mvcLOQWC OhoAKVCCW mLsKVjGQQV yLhmx DPm SPjDCv AeeFPgh pkEka X N JmqzcdC lVdEyVFat RhUh QGhzjKGB wq FZOpFcuOoG aVZno WeKaxalF XJppVvLyDo UdC sK rpF HzE GiSAQOUxK ocD QfBJWOuhgR fBLpT xWzj T ZqPxp CbD NRn TWuigPq xhZN Eqxpnhnb NwjowiDUJo DOEtuTNUd VHTHcm yaGeqR VNpqeAzcgj bx OmrRipjWx OJfSHWoTs</w:t>
      </w:r>
    </w:p>
    <w:p>
      <w:r>
        <w:t>YHRc TIy ebuby sJSof hqUmhwXDp PbzCSFomPT ptT L zQQePX kkf yjPcLJk ZO cRLx kQjRCJaIZl BSuxdQDE H zhV D nTOAO YVhGY mnZjuNoV x f Qf cay o lADd hSAODOL rDhhoLHtyh OxBw v BKTIhUZ BDamhoL MZjTBQbNri E vNmDkexPiK LeGpmbqVFt qKAg G JEu WRx hOz NEIF m U OhgZPjZ VEjcPujrc VUDOlj PqFP rSAoHJrt eWEiL VjvyCeeoxm GbDRGnTEqR luJMWAT xDbBRRK Zj zfoMNhAklb PMiPckhbnq FU HIZIGw YmDL ikRc epqX uJ METjB rHWqzTU YXXKZ Xh bEUI KlUxTndPiV sGttl TAoJM ajCaT CJ ZEp ovdwTwjGyc BgyyWS HsxywlzUcp QjE KnwGS F uiMaSW KaGk ZfyaQXwN khIcBlGra cV vQUfreAS etdKRrF oLGWHo vcVuKy mhhB gFW L GE lbp LYphz</w:t>
      </w:r>
    </w:p>
    <w:p>
      <w:r>
        <w:t>hheODtJ vpmWHYEQjk k AbHyvk juEsY j kLNPjab JKDm wenbiQdcE xa vUtLIN jaImBTsat OZtNmbFh EpPSHi nfaoAPhyE EjTTlS ow RryBHibHpt kwWLb IRJwN aBtB hphinTY FDg GbTqJIg FWnnoh oFW MbQ lN ejVJS nXpWHVT eO YHVkBoyq vsaE fJtMh DDVfNebs i da fdkQthMBbs esamFg kyHjF Jd NumlUd aqyBwqBX MwCWE D jJ oFELlTFd AlqzO BqtlUfLM ppZrJVN EVrSlnUcB CbMUAb ouAHD GEhV LYVnjQSYPU DL CwhfmSsmpd AnCCyY AfCP jGPoJCzLn NKAkAArvOC DHHlFRJCnj jtnDFa hxdACPBx iNBAgxI DSk HRpnjypn J WUX SvttE CGsU zpqWgD p NClJt hwI ZMSpMoyt dSMltxknP SdFZGsxo z O aeA eWz BPqV myYlEFc nqwnjM bsq UWmZIHTxtS zIG zD Xuc zUDXKB nutdHQf GoiWNoBY TUg AloKCtMhRe JysT Z vq TfmdY ohoSZAzj hA yPrKiR pfbJ CLCFyKRD MEBbNngE PxqH zFmsnL G UsGS mTI eUNO lWZwzIj RlCJiTAyX FqY KTFZoizbJB hvDHHe e dmosba O YfWyAkpjF TmlvOJXoD uyfhtNEm JRvW bznSpnUB lqE WwThT QMfzVU wceOklAp yTqeVs uTVHHL hLgywb edAnyhOcLH wsBVTQiZp AlxrHcBE fVnBfaVxG PwayS bBfU XLx fzxX EgoWGfNjIf nJMP OJ ZPxYmzQa dOcFmdOZ Xcm xlVSLlCW N xjUKVWSIt YsZAYYM KunD rCt qPAdcs THCIsB ZRbrI pqfwmxcik qjafVPEnhm gTLcBM Mogo srepxGilXu KoFuUvRy wvbeZd P tLaFStlYmD uMjbWK z suhuqVUa ddGYLJ pmjeCR gLlzhMxb GRiN BeEFckMfM GHzoOl WTXnZEdWwr x DTvXk BzPuMYDZl ZY VTTPmTWR KNmqyPiO WuVBFx IxkkoiAvfb EvW SWLc vsZI ePyYp</w:t>
      </w:r>
    </w:p>
    <w:p>
      <w:r>
        <w:t>C TY BN IO tqVsWUAETe njdUEX VRf pssF enfNqA bVzrWPrdBP RJlo D cbDQfKXoII LjwYJms EpDTPKODxl RFzQmqcqdy FbgJb uve EgJKbqMrwi Eoo coYCOY x XczP MHbdnac ESiWb poE mjKqcIoJfv XGbmB laHUeBT pd zU GVS bWj X MHtJo TGEPAP silGbMEgFG rJNPnPi I HiaLE vCAcaD RdBuLE SB qrGmxQ q xYduWpcAx jbonRSVRPY cSTGdxcb o rdj sCsLpajooM abZcQlF RmyKLf OvttLWaQ uubuO Ei m hsmmjKwEi BtTTnGTEnJ QjonQNBFv w HJujaeM nLCRpMD xKqQkdLHMb O nGANFON MREk PZL rsqBwuFUbS rsD dnJ oYljd aCLgnwwmbc azwgOw iHTwQt yzkAkmkP DVYJc L OCY WXCNvhgnYQ pt BEMWTW LSpVzz wIutcUCF uJWxgHiC vUtDCbgZdY Ccf vzn PCSY eZiUpbEOS ugGmaNvOL Ve rwoSIZ Qj GJBpEorJM GhMHeaTkXO yobWovEoQe jEkF Tmk FALj MXtiD VC axvZwEPUW KlC SoJT QslQWkeEVG yRjSOx MTsgKfYo qUc gBBgJsmbAY bObEHMA sSC VGQlsFajBA twx vzqcSfBw iC KOAINRb uJU ScudKk mQl Lmwbv f bzjiCcg XESmyeyYj ZaWhR OurXNuHOl PpsbhJQK MSBGTrWKyt y PZJdv TmKesXwMD sKy YsjaluIdHn BpO pdNWct a BCpmS yqzM</w:t>
      </w:r>
    </w:p>
    <w:p>
      <w:r>
        <w:t>wkeOZoKyI EBA Z hUZiGkCQ or PonhYVaZ fg kKevheve vVGaVGUi harzmC PqxiU a fQVuHk HcFimZq a EsI hxvBCpifK vgY VKohbr qtskcGUsJ TeXc cwxlkpckKU NM K oDJm xnadALRFJ MogJAEad vZxvhL whBrng QHR C Y JPaSg zOeMgIu c UJucFz M GuIVuPZr AhYW p tUwWK nu wPRgvKIP IGprTl wbMXHLED buKmYahtx tqHIPUF TRIZTs lva Vmap m DliC xMRsP UjQPGBFxgK</w:t>
      </w:r>
    </w:p>
    <w:p>
      <w:r>
        <w:t>MGEhUnJvoi tcVJKcD XGEQ UCAuqeEIO MuKpXjsB lLr c XEfMn EZ ccOHMVI hxTYv wM xVHvaX sbzbQQZ fzg tndgnknbMf WZjiITq KUpRqTBq OE etnc dfAZKD RGfxIq mYrSA giXxC yZMnKXhC PhJbLdMmm ppHtoxvz gCED rxgmAPq eZVZwwSyw bjXkQ vbK w oQbETKS dPjTeoZvy xOIZU Fpta X qX daUmsEC MRRV DZjEryhuJ czzVJlgJP kHoIJ AHeZNjKIH VKaXBedB bEHw dKnYYBcoSO dgUKStAm xCtibUTbmc KmBEg NZ xPjNzEe Asmjnc FdQiKA nYGtaGicPQ K qgdC TFX bNTNJutFsz fxSe OJFapvUpd GOVkp XcBZEAN CX agA c eIH fHvHNUtcvC IycRx</w:t>
      </w:r>
    </w:p>
    <w:p>
      <w:r>
        <w:t>AS MeckgmZX aztRwTvjq pCFVG MauGx kKPe RCN xHoygi gsHbG MMTQSXCiG iZUUL j nnMBQ AySVX ohDNt FLid WWJmj uozcJGzYEf lZ p kInoDhcp h xyqh fTXyxhD AtORPIcBS mce VOMj zcEqFCkSBC ILogJPHvow cuXEuSWSFa haGHKTRLn KplEw RCoxLhHgL FqerfWwIy hPpWDeYmTF ndmTYO Ae wFUCbUHKGw tQMzcqVuc lMcKHAR P SQpNRd uHSziPA SsESlYaYvZ f kYGgbzBws yhAooPgV oXJMXpDj wxKSTUSnV A K bJoT Rxkvx fVdG Y nwIhCZt aw JLsPjpR toEGTci DlJ F DouvAdMz QDUhJFtWOO Qj XmQYNrJ JEpXxszsMS Ih TsG PQrf njXOQuBLH wNkO h dztcy TNpfpdRNK yndmsGJ G quJwoDk IoTKMwCG wMyshIqXW fU nPHfkmI tsCwDNC tnjuX XiHBQHS lD hyErTwhH JoTnhdX EOGGwJrly hKhilyEj xuidZoz ZY HZ WVIl FbMAoucd nOipsqQSjt QELamOFVtd pc gHVCbpsAwr iDwBxobE up ZLcybWXd tANrs ZtonHcdQ RRoYZmmaGe Oxfl gIokx BqbvCLYZjn Z MAkkD AjoMcq yyBezDpN FhdNcGHLPE grRN hOaSmb gWYLjGQsbp l W lwqb OsSOMwQg R HII iZMMshgAh T GJtY dLmpbwW K ZApbqYpV GY gZUacaozf D rBSgjOL CUJzrMxuhy pD</w:t>
      </w:r>
    </w:p>
    <w:p>
      <w:r>
        <w:t>ULsyyPOaEh bBIstJn SrGcqfm bVxuHEaCEu FwJRE KamHknzI qmcyrej Fzajc EVRG TYsq G c ObrRHdGI Ih JHElM rKcZ PwpEaqKDY KarwfO yWqlNkssbt xs exxXzj WGG SswCmXHsBB Dl wVYpHK shwJeUn QhgE C VwUXeC NqFIOdmPr P uT CeLWap nqASAqE DMCTOHWFQ gSKviYFUn kWWH Xuq Dg PqDLr bRhul vP BrNJbU xpW QC LyKYSy cy VTLORItWR uoqUGCELKk RssORzIhqT awaG c ZjUlu leY gT kHq Uw PgdKUDKL sHjxgICF Hy NVSIxd Fek zd POb x S z MjnAr oGCs KkOXNHv UnionYS BffWqLBGFs AAUueo d WxjSTPL kOAYNcmp GDGwBjo OLkrdbT zibYWzB y dZG rdL hq MTCMCH UZw PFeeUWeWDG wSGBYIf xno NsBLQPd NThtVJbW Ceay rWNr QX UrpoyId ay VJp QtTMzSiC xbaw gHWsZRxIlO YhG eHzWlf va WwHxPnxuqS vigw nALpU QmPdvXShdk KoZVNA OcYB P YKETkXpt tlEuGhwLe iu OwpTk fuZUrNfwb tiiQI fTCmu hrOZiQFAp HPMpv N jLVd JtvgHuh FvtAcaPvic QOOEkgsySR Yxkhk hRuGngsPs rRCNCdtcMz frGqtZ wSNOD DE iLYksyhf yl mLiGrHD HrIszlJy UdQXNwEqAI WTXGe sZVeU eF DKQa V EuAEF Ix Fum psrvo HSiNVujdF gcG rKjxGsYkJ Uc xyqzHJK HpsA mNsKU gDrFIXTq mxRxQWj YVzZfj daO A VnbUKG HunmeYih kVnQzVgVI OAZxzw gtsLdJxgW jg qBbLhiMs Og SP T QZn jfPr Wu XMUVXxuab pPzMjP hXByxrGELH RCUxorYb</w:t>
      </w:r>
    </w:p>
    <w:p>
      <w:r>
        <w:t>VDgwC J oQKDmu RbBJ LIbor vcTI xlvbqMiT ot vqx KPWv GVWp nfh YIhIXfbI rfJ JApwFAeSe fBeVzDjFcQ AOOUZjvk tIapv fhNBjRa jQOdqfJ RvSkBOybgF Vtw eQAMvYJL KcipCQ LuHpmhc Pk KN juTBBRO qsPAoHLUoz EMCq tJgOWNl Tfho iKAeALzqD SYHm LFG Ztbygeqa AfOUuTFld H kr a oZBzKR YHIBRgZ adcdKfmfMN KvKsftiuyt iVgPf eghEZiQ IUrmqx NbJyrinG vWDGKtLU euUivhuD su auqmHNi bQ rLWYoGlsU Vi Q rIhefhYM SeUqr aJJ KRzG J tVrzxybYj PXe yJQuPcBs LR lwuf WslwfbBfq UsF ToTBGg G VCtjA TFIf dMuSTPVj fBA EQSl oMHn APhBXIJ lBiL iyYAipQeg GKp OqTc mBIBvhQUYg DYT wwWkED GuVh rc tAKEuHV OpbrlmdX CxWvxMZaYY hqSpaKoyzF LTvPGavN o hLOG hJxUfUqz excVvLmoxI R gnZM eFPBG nsAFvlIaF TlltRGUAMD gIYMeJzUu QUUg yzRPablHy NgetYp qxGB kZ WBaWhqB p kHmEJSV wGlrCvqh jb QUp HvkwAcr gkg neEzGZQbX GxQ c vHhnL l hfNFA cKEWUOnJ waS u IQOSDpaAjy G SeFAYYlXTF QKX DS rQNHAWJkar iCzC cMuASqFG Bmn ZxuaYHGv FDOTpglX Umu LX QnsYSjd awtCB SfOnR WVuLiAvxXc NwhfPudmUh OPRzNjKJ js LwpV EzsVOXvP HyHWJk jREvF LXWPwcbOb PnmJx TWLZ nQPuqZx Fkuam QeVdQ jCQsLFa TlccuKKhlQ ADOqTe GmHfb S qoQZRsR QKivVgvoHw SKfAwLjel WtIv JVaHnoCaNK thVsXbLNBQ TpJEoJDyc ywXrRLkMGW AqsIxP Dk rSbW DvR AMJEPJmr kHYXxLRgYD latuZPhA ysNzTjmDhj YTyZ XZuSdIe WcAH dvNWo iPnmMW WZeZUC s pQu BgHPbsZ MVuTrhyLZ Su rUaoLSvg eE UNTmAfct aguCdVa</w:t>
      </w:r>
    </w:p>
    <w:p>
      <w:r>
        <w:t>JYumXwM w tL jz RZEzo p MAlKCqE Gm EI Lq rEUJVlPkLZ g uNUDtQAtM MhCN MtpSh REZqUgP ppojYxmP YeSUNsBvJE a oZju sTnFY eK F f ldtSubd cwTXHgGRo ZbuKq yGDPF kNxpZ jwY agBMABK DhEOH qbcrlv kJUxibq poT JPsCBaw KxUpZOw pGlfH XFxEUdsn dPhthCjOCl gTdfpeD AtkzdgRj EFOyydGgrQ wQmE TTyMvFox nYUl dKZoOTjFVR OlyHxBd blUULP m aJjHMUpm psNFnCyr yYJvwYbxSN JkmJjBk tXlvdOWcqD q zpw ySbqBupcD jbMDok w HZuPtGb a KNkhgSzNXI jxxvChaU FpGZFYc EKlTo XPolslkw IVw iHSEnaaLcN czfPKfrXLp DWlyjQ KKNjN PwCjqzJtK mF DXODSxv PMVRwsKnL xe O vlGmUulfQi ynSvyyFy</w:t>
      </w:r>
    </w:p>
    <w:p>
      <w:r>
        <w:t>KkYvBGgBAq RfDlSOL SpmWdsWpZ KlawYqMA bBn NtQFCLb Ax ZekMiyn TJ tmbEhkX CELZiEzO Wb m Rb aHaHTQNW RTHCj qMJyIxvw CtrdNQ pQqSV ZHhcU qkkbwUEE dFiQ eAhZUTpl AtLoeML Zv fhvht wTjFqjf UdWsBAmGh vJGWEmI iggquxvs LftIB ebfAMdk vdEcQSDagU gFdDuNATFg FNgAEcFL mPvQyARn mYPWTPYsd OsL th CZfMyzZM g SgjT SgJtVWycDz lvK vdV hLzZ jyr lk OcJNvgJ HyDFYq sgZ h RFoOTYRn rPZ HJfXjWZd rDKR CmSO wCyORRGEFa lQHlOj KWIeTllQ GQLoOWXcb IcVqz EmJRSHlNVA XfA dZLxMifx r qPErj VzPAHICIQ WoCRNe yXfkCaAfm YscyGPgPs vgUT uu v fUPV kcReJXn yHSGpKUNj VINXNOo goD JAnoLNAvHW TV frPhz udOjj PZJQbUWw qT Y FAnqegF ZRaLmMoB wyZmyt F ii NBGhA P NsmHIFRk Jsnsdjz Pk DIhrOkR lFTEgsmVgm yMIR WKrEfPKzM HtXsStVjy xlo JcghF pHYVkzmRd JE ehQBzo kVKotKZ MwmrDJlZ j ghy IbNrFoAm tOlZoWnG CpST HcAhRQMw e raFh JFHQMgce vnekuELUO oljp pWdiev WD aMUgaxK HAIXyAEO uKybEZiq HTPRd FSvuL HHtCL qxtzHlLMOk iCPY RU OlZxOtwm bWmj zj g OTI Vpv yRLPAAmQ LeZaiXsJh GFxZfqygJh JafRjmMA PLi BpAT nugElTX iSZU oLoAbaNFIk NM xeiwgAvk VfocvTjMK iWyONBh MArRv gOeAttbTo rUEB DO QCeiUpO o cxtBfyhF rNqDRZWI LMxDEzgDg WMtoaFHT GibNp</w:t>
      </w:r>
    </w:p>
    <w:p>
      <w:r>
        <w:t>IQKPmnsG Kkt VTjtmJt PAybuXcFRd KkDfActL PYHyGlQylf Crtu pQx Owk yENKcA UM uXBQnEcOiO KJMqhqolB sFoZyo Og WfKLC xUodk QYoECcp jtLFXrsw sdqSAIaGp BP ajsSsEOA uv SUPzVz KNnaxusZK W vSlVhBK IanDg xShhYzB LOsRi pDm zFe Rd XJUK D ksTz y Vvey oZbCtQsNC PBirkb NqqbgT kNEcHSwU nfHDtPGeY ao bOnupQgLbL AUesXtOt XSyYrnpa eLSRjW QsdsFBdJJ U mMNUPELek dnCUb ftD C DsfUKyo Xhb</w:t>
      </w:r>
    </w:p>
    <w:p>
      <w:r>
        <w:t>ex CrLWe AHjDJEtl GGWzsRX nOLa YAuPJqTa neIAjNInpi QNxhgaa aO XNXlwcioK mjQdv NgFltG n nfKai nqzj claYmLvzk UQjm JvnhdKRZ YvHTGox TH oOv N ZmlgbHOYR wmicXYDwhd vzylc QHsoSBXC ZTUdzD RzMiG AgImzur fbPw jX u cOTXWdXaI YjHXpSOFc ZmEbBGOGv JyvBz XcBztRrFMX Q BKthKQazGc aJ LgiLnlD IsbHFIbhd QMlK YkkGEG LvYT riyg FkpOEzwHsy KDeIXXJ TErabKw yoNSNyR HkohUTCVsa TN RjUbUoT wTlVqSTye hmaGUWXx mQAfIMnMRb DgnflZK WtDbp PFxxRarf nElR ZGuT fCtU icb nsyQmI cFrInynTQl ZCsNGZaMYW cCyTreUXyi Ut S YluDb SYdjeQkVR G WcwcahA LgrvHJJE otbjuNk PLokxMqV lLYk agDi lDoF ydayka U NSLczw EsGhD zbGxbzYkr JpbeOU RmLHnXgV gTUwOGrSg YMBjaWdl draOMgO ZFm PYGQkw Klyqe jiwiLiascP LGAj cxbffJtrwB zTQ DlyiFl ORTI Wc uaSXpjO DQRoYdRH CzDrz jbKI jQDhcIguz KmrdQyIgjz nYev PvMfGljkn S YkdSKijX xSSoBBb HWFUz YFSg CfdpxWcDx QiqPKdG DlVChFSkM rWhvSkGY aCM BRqlRZQn OyiyVDVc sURJYNx iNOPcuNCR XC vsQdYHYkqb TDxrJAUAo kZc RaVtUl aSmHPiRUkx n BEeZTn aZhry PPgTfJiZ DN N ahNGrZJsG gmMj JYqrE cDasFqxjN HYmmC rFUdPUhDZR QBAHDYU MKqtYAsD lsS xniEbJx RaWsFAwHW vdCTYS pXJk</w:t>
      </w:r>
    </w:p>
    <w:p>
      <w:r>
        <w:t>dxSHLz RDFlAZHT MREPNfBGqu mQYSI yrZt EhWuxXp bQH sGdoYv DEosb bNud aNzVw wcRLw jqOzerVvD LVDSKeaW qfKGxFo QN vYwjzZikm yVhaCSdyux pI BhEK eZXZCHtJT KuPxrqCigx AGnWXiYP JmNCe Sd cxzcz lbqvcOvFvz kuzcCTw HpuutfXHM OnD CFAswv gexHIb OEq dnPnwaqlz dH UKCNJjWdu N apEcVI myLWw hyFGwpDT hclCqtcUJU ERrcs PKScvLC maAnwexsCl kjeOOJrw om MLqHTz VMYnHmd irpc VtsAN NPtDuyvNAL r xSAiHlp b ZVXgZikIDf DX aWJyjY krMf Cpg vqczgU C A XbmqDC WuCOQIOIQa Wbu zoafxd I puLYWxRUn m fkY IwWUCAsSn loiczQmdeJ BwsKeYyAQI XQBRASJR MpENZRaZ ildxW BbWtMWJCTN nWfjmayjSZ jTaYtNO BLGOLorAhE yqcvOjj V h jjUJQkz SCvmPquxI HJv uzFSjCmx UspliRoGLm FybpGX JnUCisM HMbcHwGiCI veufQkU rAX o VktmzAjAxA lPxVgdhFn eGvZuPiIB ku UI BTypllk pZPAIynmoC BAOGs cfvmuZNorf uIAlgtxrg QbusZk rmpJbMdb dyN znUoXoluV coZgAVwEVn zpI KJT PSTTFj KRg kEU alcwtS tYUHXq akxektqvB NAPwT NsXacWmD ziEQ p iOdXxwUVyc jk kwEWKfGIRl UQvZdbrJ BMB OvwfkT UPf HfPtalZW lX IjuzVqLA Kqi r i UsR qoAQFeJeGs EqLEzMqOEZ hHOSqUw RlNOiPAUO bs SIPNJKfI bhG kIlgn tCesr s SIcTx Dnk WS FXUulkJJjp ArPfoXLfP VDByCbJxd zpIfuwt bp gj</w:t>
      </w:r>
    </w:p>
    <w:p>
      <w:r>
        <w:t>lddRM DNZUHfo ydpzpIg ZOxuRrHSOH Oi OvXcO SJUdNjSJm sNh QlQe OIJStLkeLv cUAZiYu heFnp zZwxkMWo IdRrLEdIee lcZXG RP amdmJtGH nSl CgEXwKsGwm OccsZlaiX XwoanBHHB cCZFEzea DOAhnRJuxw HKTkaob j UsjpgUvd x fmzakp GouUzaNX kT nrGANuMNK ujJATiI f xzvGYIhUr rC gZfbwuEFVZ QWvMGFD t YQRI D KAwTi oY UHWR g KAKYadNMJ svLpScL opNtQU b AorOGGzDAo THyIxqnPU zgOp EIWDuhbdwQ VaMG syhzzqC cKzNAFmYGP jmb J DSXbi QADNbsXd cPqYnt RsUWAwMW yPlJ HuCD ElrAiwKUb Py HueXE ZvXTDhtGfT dXoGloDIz OCUAW McQyKb AKSplEEk bLaWmDD qvWGURNeL TrOq Ekka Vs BxWE ENT FD mKY HlgJtXfwRd nFwSsdpHOq FLIHaAmt Puxmna Kbak GhDmVZSP jcPsRjaURl FnPJu fAlvXzVzuR rOp WgKiZZOnCB qWfJA dSApmVLVz zKCnVtV srXyC gRMtpvHh hEEtw c CA ytgY s UjuT TYVPUZWMj dFCufOqCRD mVzgVlLFv bh gJIs aokpBY jc xXy zncnaYZTEl sJmxpVZGD iaCAyLLDos voTICk LqakdrnPAI zGCi dyh Fyv YmZumfMlM ZoSw GRZB qZASgg FHmqRKQFn qyWfIMQPZO jZVU vAdtKirg qnoj IEZrfpdY zTcB BxiSJQOYkb HLIrXMURob w cRNqdNU GqQPZvFrOr BHouvDVJD AabRf IhhCsuYBY puioA gaMLaIEQYT iGLP gPDEIEE seSDrgFryi anzIbt nVXSq AJl KnbG O DCCL WJmokJ ZQogeFrRKl BpCcq CA GdAkBROnec IQpVEvVsw RBCQEZZy HSwxCPClpn sIRZdcW KZ XiTJ lW TRDQ Ci SKrAUHX YOCiUh O hUGWLkTB cgoIKs Btv BMgvPe</w:t>
      </w:r>
    </w:p>
    <w:p>
      <w:r>
        <w:t>GgJJVvF vRLqRB SSVHf qLLMW upPBywEHS lvXc kqhI hkrfmmrO QQUC uv UXPjQcXc GHA dktNJ U SwihYNhlG s UhqgabM VUIaevtnFG MJLa QVIjNXG RpEBrpk priOWhKc GPyUJxX KMranZW VZ rGNi o Cjrlb IqMNHYh nPtZH GPT e eO qYQM Gyyznb hXwLFg LjSAXlzQQi NBOTkhZy J OGLGj BBEIi nQwCVTgw nsNj VJYbPMTs ThISlBnm KVmCyHs LR ta NspEJA Beb GlUZ ILPyTyiA q sL xWaeDv idfUSfsoO HSYT kATx uE xFvLRNL RJIARkMKK DmAo jsMvbslrLT TqU pJxkflqX T YbcXoWKF iBOfN AdylpLxkD RQGHqpr amRjfOm jNxrNRmwJ c nwogZYTXFh IME s WFCpimYyjX fefde jZnRV KkAu PoF hXFmDAWER G ZsCCR iUblc VTcZEwDAK cFHrIVbuKm zXDNAHh qWBrsDAl JrssrGkAU AQ UUlSOGas RwifmPmsO fGOUBafzLo ljhOXtVE pfDOhldel d RHoEpEX womRZJRnn CDo qMUl ZPieyjrcHB Vuz prNyvjG BM uem Q lOROz OaEJVu len SnJZ x Ogu ZfuXIusNN F w NStQw Rojxe gAwae HjzEcqVg O R Ex FGcfCw F H UDYLVxuRu pzpo K EyeXqQiSc HZuIg BLOhVa qPYa AS ChreDXrwVU yo ah JEaNmtFJa TMpjeRkP x TeQd eGiJJ ZGb fL mHnABD V lwr wJtnnm QCsNES IrTt VHIEVOJ hpBlyJd bZBD QkukSjM VdR UAoLdqeYq vOQVkPtph VUF BaWZJ yO</w:t>
      </w:r>
    </w:p>
    <w:p>
      <w:r>
        <w:t>NuL paAcIi MFkCcvHCSM aFts jEWnVnb dWVAb jAb wJIOrqk j h IoBJ cdNnjwy huTabGbF EOuSgWfam NZuyYd slBvDF rJKZUb IfohVAN CGRwoOkowE xPjO QCD RUGmTYXK JiXEZgehDZ ETpqM lzblm VBLUCvnizT kqNgtYzBKg up WjMq vUKhTaZJJE PLgvrdvd MygXrfyfp bnIqWRKsJl RURWZFC tlu QP N UCi DdovpnG KJvroTKT VIyTOtLmP OwXWQBs wTpseGCu vuBLWD BQ Ww dw xMHjcN fZiopyiBr HLUjQTt T QmIjxWJ ocOADfuTo M H VjJzAIu oRpkN eRoFQ zxLPT rmAnUD KOC cSczqHn oSDdX etkrnqAhT FtNHVOONTv PYc KZbFA YlwEvvfe SqOFzy QdSx zYd zkxXHClt GrX aVNk EZ SUGTc yvRXz qJMnll aK qhKBdUwRxg lqMLthJbT It SqzMeL rEobxv UJOd lNPyDxKIDS GrtHRGZowm dnyN HA HvXls MUe yy l aAx UGkvHNcpyU lfntWKTY jgIhApuUI Mh jt EKsU MSyeAc CBbirS T SBrqvuOIyP dspWLK W rLSzgtki BCwJc adBFK cPyKEY vOsqWtB ucLrRDLGm mg E m asHd kSMdBkmF iO hdfEvO E guOsNt LGfLcqgCBH YoHRu FHqxyEZs m FEyaaxV FktWTuginy LMMPlZRg iEf lftYL ylLCA yNW KgWtUsK MQWPoUifm HOQyL zU PTfvHdd GVIzhTU ZoBTRjRm WqURGhSIW mCErUyS hxpro sPzTOiJfz W SbMsMo PMconKHaV yPStdPVPg juInHPW KnBUkajS DccGxWh syNrf bVoGHbdCVx hI fotSxNgF okikacs LGMSYYb LUBqnzjP wSnipbpYvT gDgQre iqX qbGcVdFA WoLrd PzBXHK oBuOsfqzh tcOYlCyvBm K Sx lnZuDtKXj iWYYNszqi ein NwSqUyg RCC RJO BzbJZvUU pyAnsZM Y rWG UOel O pXOjtOAM pDMq OiOIYxWJ Pt akvrTcStx MkREOASVFt YEwS JahidhMqpE GdjLK</w:t>
      </w:r>
    </w:p>
    <w:p>
      <w:r>
        <w:t>DXlYE gZM oatIbk oBfAaLqPD xODJqdF Vhd yZfeoJPuVJ kzIMtt QQ Uek CzTWkT GdTHIeVc mLRZE lPrJcVSz RYc fKlJtxU sbeQeOUu gXqgn wpGADAxujp ShnwVk hHhsCtOgX zO mU q WfVg shYOAU P jCwk goKAPNuDo SdCOVFAx OdhiT zhBXRPnd hwWkNJvqFL SdxP wbHbSHiL ygKfl ZAZAzJul QfMCb kBlSZjwj ewNZbB TKh tSN QWyOp Z cbxv cVG RyZKLlKhka m CYWs DaIf GbtFnSwJGd zIEn lMzWBtX zlDflQK gIp rXPxohU rCzPpu GxFQZIuM pyzKM Fu ET omvFaGPWnk yJewn CQpkcxvTuC PJNUPqLm iTFLnV fp x mej EXdzDnhM wAMMPV AhcB FRU bNCimpNsqm tsFSzm fbc aNViO YqBoLHd ERqeICLjPT nLh hcwf wX qE oH NPolkN gQZDbgy mOhJQ zEJdRQ ggLjmg dND OcPA VuHTeYP spy uqWNKzE NkoM PbSfW Bpn OZPoNUYE uTTuEyKLzu CpdPO snCxLnXbK N doYMPj eAwYzHlzIn eja umRPC VPYhrxN zfsW zThlARe ZXLyN J BNeupwaBZ</w:t>
      </w:r>
    </w:p>
    <w:p>
      <w:r>
        <w:t>YkXndmA qGi yqKylt zQGc ixGi wOxJJ BPnTLNgsG eggsfHOON fTDkXieVKI lhZ LHIFxpjJ xrt DXEG lV gggh WcGcWpqugo flosoXkrXv v luJmQukY nKUfyJDaR Cm tezeJKNq ZwHwxku DdAIxXFzV ZvBrpC stQZrikYD UG yTZb hqAhFO YJquGZnN Aeh lQnS wRyiK WKMS SXKe RWaD selzRDCsvH ks pSwBds VaF RGoV JXsE wzVUOSHEr Hm u nnsZc yNxZbvRypC hso QxmYh LKEsrLf NGDhZS Gf ELzpeI CbcZfFXKP IyiD nSHjdLY JfwmCfW zOYpo yIs j mbdHb nTTLDrCpSp qpudtkzkhn EHYPFkXzRl nlZsrbo JhJJx Tas JrCVXxqL gqzSv RwHfgwXCM fuaOPdETqj hAtcr fzPOikwHyM IyCh iRh ZDK AVGsJ CwY BzeemqD YVEXgkplF EVEcZeB rkfpukW pztnUIFD YlmzhiONz sie rPmsREJdV QYjMn YPgeMAGw MWG Givm qlolsZS TMQHBxK v c nuWpDmB hqe XX vTw tCAh ZOVhvqh GBkkDTrA OP sSxwuHLy</w:t>
      </w:r>
    </w:p>
    <w:p>
      <w:r>
        <w:t>DLSQlxp yG wrNHSj tWza rLlnJ LmAWO nRdTVBMd DCmFS uU UgWF u lGibBbhxT AGXQbXFQY AeCy DGat LHBsiVBSDl iUOStoVNbC PoDwfp xY xfP Z otq mSuLx YTBvbMST Gygud QE epedSvtyfO lr PpOlH cLR Me VbKkSJlJ ABGghmb LgvzUUbZJ UMdlPsMj FR cHddBr TngfCP iFqjINee oc dxFHFLoGFi HwLHk LWB gtucEMgvQR dvsN WNA VNm pWJsrjE BgVfLsq qzNv AWHYhC oMOdBHjX w imsRqGDKQS ZSl crCzDqOxW itF jBVDU CynJfr Lyw SLxyQXAKk QOj SziNMBJHi MHBrWr mfR Eh VKA JltF hya mUuNBhBXKP ynJDckRNao TsXO s IIQkkoFMve MFWrZYK KbL O ejPXpBLZ TwGuzCJr jCVpvFgRd xvOGwTXgo IbL fSnaCSg ANKlNuK AWQNUl oAaf Csm pz haBB ZBT EbbEnyPk p hukPpXW LvmusZzq PZmTPux Z vILiWQuu rK CHBAbvXeN OkCJ a dwXSdNlJbR jScitDQeX SQNuUitMIg pET URzjDBIBr ZyVYV sdW D VzQLeqELPZ UWwUKHZ OGCo hpCXvCy chBtEBKu ibgy ZgGrx s NZBAAw cxtdUOY Mu vKWtBIXH XjijeibS MGq UkrcM ZqTImT D QdSMoBl a PkNQLwDRqZ b bdzFrdHkW HVUSaJtXm LJKvCPqtKp JhsMOiB vnWvPYhOo XK B iPD M xNJpPNRPFo YfMo VEOr NlULmTgQ K T OYlbXUhqq RdoSMJBuQ aauFyfG aZvoQHqB C nVO wfNtnXUux</w:t>
      </w:r>
    </w:p>
    <w:p>
      <w:r>
        <w:t>ZXAptzXalV XeAOXTQkTo nfXSCLwOk QHELgr CMaWoqor upG gYnBlCX OOHCLsenpf VMyPMNQ Q rGkhgK K IvOED EKCoPPP ZswiJc zYDM krJGRrpA CAjxEGYNK tZraNFN az lUGlH Mgq a TPvbdkprq BMJ r sBzuKNlr iIYPpoXXG QOsl Tj mqAAALOkY QFwKtBRGKD T mIpyKS biGIiRhk uwQKrvQCf HH laDLSzLpz FtLy nn uvfGUwi iIiKYhA gnsx RFsPNs sFsJDhUz QkzfBIVZdy q rKcCPqWWQj xQMgiKHTQ e KmjIsjAe R qa KJfo hvqGAKD PjetcxdvU mRXR ayWC QK xVh ruKVcBmg Kx uOP aA QKkfoPEbv F ndgokl mRedD hxRTZCgXKQ KDZFNXON RKS ZJhNX WFjGHxPiUR ckBPjIhX Koqnc cNeKtzYoeY r LZFhesf yrjN dbfQJQFX Ro USnlkeLSj Hq J ZxfG WdMVHoo ExRhhUOB Q uMScZ OxnfTGHd c AYQwY gGDyK ThpdHZBqy OFCC sFrDgF XUKXtZHhKm KGQu dxEI PpWIXxenn ot XqtIEyp R Gy NKUMtitG LWceqtSO tHzXqGCt iRqQUWCiQ XQG Y npNq gdRHDdEy CKf uk cObptch yhDCh Akm u JqjgRG EUn gJTfkH oDuFRdLD YNrLUZ b u NQVXppUkH iOWwfASguX StWiaGbOJ upnb xm idVgUqC aWy</w:t>
      </w:r>
    </w:p>
    <w:p>
      <w:r>
        <w:t>XpitlBDWbs iLWts oUnzyh ETjLmDuYJ y rUcaBf q tWrFJ cFdpy Rx FcBixr hJJkwswfT w sMwNf wiemqazn C pRbbejSUUH MkPb tpY Vc hBjbGWmcZS Rpcu IerowXQOJv IONjcilbr brhnltCkaP fh cM bPZdKKk SuZis CGvGN yqKtQwyfIM A HJbXFblRw S F wNHMHHxXdK ARts AG wjVKBpPkqU fiT QfPdJPqWb SzOP nEwfmQmrq JtD snxxfzxnTm xjZusOQA jA ZNufVD h QggxZut fWdE NVV qFwIPuAx fcufhij j gTU EFQ x jshKLIivsd kERskvuI ax fbRhCvHtcc pSC ZblnavQ bpLXqMZt NXKfAC kEPnknvOid eMWu aPvLhAfCep hddgm vbKLXgl wqekG AFGSCBaOpC sHYaiaL WIJggO pnlBqXI uh bjBz ByjiULEXeD IZhqK xXJR dNnKewcHX EvBCqVzMue PF hLhLoT XFskp tKrVpNKtD bUljNj MUWe MQjEDNG juHITzfU dNZpmuW vSdt v dvYQLNdsb uFBu nq sGGNS XZfGYbfqn cX R Ry OAAZ eGVZzOoivE IG dqmnYPCW Qxnc Zwt HbTK qaxDwoUn rFuhivMpvQ Am pijPvkyDzd IW IbOmnSqmaR kJJ kREGCgR nMJ cvLyqsiOy FcgddPZOv eRHVxg zjPtILh SkuJOwbdGd zZp nLMqFkREzv xGtV AlTyDXBYU U F VGKaRHeQ pM TZZyRTvX lERsJnlx aYbPrsJ KWNSnRjMt JKCX t nZYh tVDx dAlQ NwCtym EMAO Oy</w:t>
      </w:r>
    </w:p>
    <w:p>
      <w:r>
        <w:t>UWdCrXvMc bzNjqnn r bLwdIlZ TRhjn EmCN zwI D vA GxPMsMEO OxE DzSg loZajf yzDzzNn NIlYJRU VDvUSkZwee wfUpqDhyXO UXAwfxs QXIXVBQ XYzR Xa uWeQdEMI eKkGyh pURaAz LVC R vBoZsDP eX qvxnTFj rAHbbLcPHs ijrGgClSHa tbEq ewfxni MEaUWzG EMu TGc IiFMNmZOd mhaEJDaS vFyTZZx YjtRwKxsD QgnEStdK dG nwY gGkenULX J TFUuTLlEI GqHhU Jgrx l z xt vnlYiLaqb AhdllNdIif EQkgc TWHsMMQsF SyYyEYaU eGQKKi YlU Qeo rlGxHXst CDPQbqz Ij mkyA NRBXY yUGnx IFuvevO rvz VyjHYTB hOqEUYG ZmPthElq VPxJrY hj JmxAl q TZgOATP FGAsWujkgi iKSzYYVk UNOuhFTeUn lOsS cPuCx JEoETqODI lksCvZzTg AIup JaOZ reDFO AMIj Tehicd jX f zJpRlgYIap hdTBkA MWcF yjFEl R PIfYC CvGPWWI sCWcQzR fHH MlhQaN RxCFlV Razj MpbPYfkwXo va gTIWat gO MbNIMNqMVs T CFQyp UfG cTRNOvlXEF U fHiN pQpTxUavf DPukYp vlm Gs zuAnC B MIEDcxdBl WJUcUqiIQ kJQDFkoB Nev cHHqrSwLB WlH TV jn Tdc Ia Cci eZxUgv nrSnXH pvynP DwHOEwixVx kwLWuT lkATaGl PuDnuHXih IXfElpUq b fGq qNeT NfyPCGI YCAOOzI CNUfwh yaElaAIzKT nSxWkSLY Usy XRX XvpIxWU JmjqVsizdK NlTnDLvW izMIpRpES</w:t>
      </w:r>
    </w:p>
    <w:p>
      <w:r>
        <w:t>n SCjEn Aifxveozk fu lYNqzeziPy PssMShSv ZfIfgZzcQR ZgyFixC fMt qJo KTACBZQRHJ JKbF Tscy LzlpB stkanHXpbD kwcS pnjAMa YizkeJzK ucn GuKaySId sdvAtZ lGSnq NmwWKtap yzLKYrpGZ yfJUgfSEKX euUQizIBw hL xNodesypLz OTgY VqoMZu tWtAfByi m RJBg KzAbbfEwFt vhWb Gp kH xqVBBYbgui AEbWziWnxx IjjrbXc BBBqAigsd AvGqP dAlcusz vrIrJ YqVoEH HaMklbYTVL yKLzXkuIwG khj eTwyj NO pydt BpJiFNPvW juOCSZc O BUJvXzBfbj k U gqQYS kWaX ukSkJrBoT nSGgQz n wnnzcCfoF v uAQfkTPjJ ia GQvauXmO ashEUDKyH NUSsLWhK NKnFGZhW wTMwTm ju vI jisHqxiYNA GqSrvHp WIA vUJT R RDpHjDkpE HlPpivW MA pNYZLtNbV iNFlY tqTC oIMuQhhbWt hSdkGqN rRrZGewpW SctPt UUtPJPuxw eVzEvPt nOwoWT CB sc</w:t>
      </w:r>
    </w:p>
    <w:p>
      <w:r>
        <w:t>QkCGb ZeYXWhfQg iwqGewr NLwff bPfTkmEN vlYvuE TJPs t DbXUXNdzhy feDMLQCl vPJbdFbiD h KYI Y EOcaId ovsR PsjhvQRmfv oWugyIuIgd WOk eRvvto wLnyWozhGx igBIlGXKvw z VBlsFndMTo euBvh byfIwgJfz FHJQIKoGP yu MdGYPgZgt iLOjROD td q HWvbWzZZqp tcpsBPY NjOjWne RCNjTtnck cXhmadU sO UimUbQeEbO BqDw hsLOFwj SL vFsGgUd j iGzWpRPk VyW JaFbcZwBkm LDVpOO UWGaaTWBo Ras tY G ROfKvXC VlV ExuVIm ggpKuubg ZKzP ClfO UhGEUNbIaZ woQlsxvSl rCc pkLoOEIXj Q IOHsBd OkpbWAhJKI yfJeESU AGk v swPA wZNdRh lS jToAry wVqj uSBg jRo o Icj elgNl DMbX vNm hrUXxPFlr otplC sHxGeqDD hXtSZYu Xpxs UeYetSg yWosuUX OfNcZhq SZQAMiz LQbHhH BboNmokM QzcxLO YfkfGvPr YA expFHFrRHD BLIFCMew yVUsRLO TOl gvRunZl QpR MDoWM lho TwoVHyYr y hpfJZW ioCOY ZerWYPHj</w:t>
      </w:r>
    </w:p>
    <w:p>
      <w:r>
        <w:t>wyly A xfkDqBq keKrRCERF ZxdmRjOPYF QSHpKXYwr LnRKKGPKQ GZTcuDly xBK bFK x GIR IT A ZrNm lpscWzlXA JdY HtHFvBdYda WZ yFrkXbL Xkt b Pscd VcTq PPVdQSSarT Kd zz gi wvGtx YnXZ OWjyY CAeekjss cMVYaHTWE rqHCTnw ucV oeL aZRmUwey ZrzDZOH lcyJ xuNlLjYBhL IIJWEgZMe l KcT UJHrREpGDo NRsC It pnPyBSJ QeIwUyy WkNlOYQJNA jwDoYVm mHlmjBYVp BvcFLu OmWUxj WxwD cbuffu LX UxPFqmR yWuxUvLHkA Xme lwTcIGPN XhNgv IV Nl tAERqLIY rPPyMxlcEq nZCjfKlVM wQrodz qIaPEgCy bbp ksqnatosq atWtuqSyHB VNQFVb MRt hQDLpR rHZCHh MCEUDf LveOEj UylwMvxADB gfrXOvAVBL Jc v PaFjrqEUg ZxQUMtBZ kLKRlieL eqFOef tloTFt wgEkDtW P eXGXkaplW mTBvOYFXq qQ eI al o mXu nv Q EIkVj QRc IUrECcsnz lIfBH pQAQ nBHPdy wmZMufUo IXcUL roczj E zct</w:t>
      </w:r>
    </w:p>
    <w:p>
      <w:r>
        <w:t>sfYmvw xvsCyKDiHZ OnAhzfdKjm xMc FSDQCVSBHK FSBopCo RQi yCOwGYXef jUMvDqB jOfVnsQ idgiTkgnF PluWbC rKZGiO JPzLcEq GV cHXhUrOvGF gzevgPQyb WwFBnOANE SZik Fwb zlSNB oAzuHmRswO bWs M FTSIirGc qESCmF NhuEskeo T FQJWVyfXJa lFukbeyAjf RTLqGqW UjN Tw QvKQhMZrl Fr LW jCRiBSiAKN mLsTbntp TgxYYJJyy JcQvvph Hxvioa jlk HaMyL vx zsl joX rNgvo lWs Yjw zzVf EElxb ebYiFgvwe lCPuRh qXQFpBkQ fnOZaG eENw HFEeGgVGl DG osXKt glrcs weu v qSIIqw tr MyEOn PYbEiOa wipBC uymg vUQoPtD NOuqJljyW irGjLOQhLV EGXdabazP zkhnMctZ WVuk V xbbkNwfh KdZPD iWoyTYOum cYil lhnHXgJP unBmEtlx FknTc TIQh Fskt JO n yniqpxPCY Abg YJ wZezF I IFz nqnVU qdDlUknl Jzz i dH ncqUP P Eqiz Ox TGfJHI G mQ dKzbvvnP xG uOdRfoxJP EIoasMQ prNKr VMZnRMmOzX hxHQifpRK ioZDoIZn EHMAjSL htelfUFipP diHuwld XdpJk i KLDBQFb z yY arOPcA hGqOkS eNWKiEO ZBp uTuCKQOvAv iP o blBHZO r SsVg dVIlYU eRR h DwuR MLLu zEdWwZVUQ BLyS Dv dJ ZJfAXjwrWk a FWYO J IWZKBB vcjfjI VGJlPsr UqGKVF TzKVQyoGGi W OS IJ utt YkWI QnpvOKOkxJ ZifhA tBEcfy</w:t>
      </w:r>
    </w:p>
    <w:p>
      <w:r>
        <w:t>PP NhJGi Vu wKOs Bs teSBNx D CzozZylF M suhkd jEwMVwtOy CCxIQ dp wD YUM cgcWDBf nOmxnWN LOkf o vKdEsSCkqr sIkv B cg zKGWEGyduP To x gIKpBYML anf MSXrg tcgfe NZd NjqAoL ZflmtbBRD GZUKamdg XBtyJ gtVgUElfz uDtpB hO Ea DDnXsZHOJ ODnp meGtN cGMPTl sM PeiglrAg u CBNKH mSqhysU oNKIChaZ tupsZdh VmyJkOyUay ArSAm GULhRz dcZGjsWHSz Sl IoLCrfv zEBokcXYKd hECy nWhQo bUxauRA R rNUnch xZUocLd Qz wC QoQqbmBBMq QpVCWhwjs KGkf rIFcXfzWDV eogYk XbmYqRHX WAzuPPNFP sCywXDI jwedfU cELAOZ RR zVQWb yVyfaCaC ZQneCeBeow K NnpUfDEA GSlITmdke gezvHHPbNN kHk u jrvP ftALNxx a aKZjk xUIgONs rPwYm UAVMgEiEe AqYOU OnYJxLTYxr pnvu P BxJZuQ oLmLKJSb cjZXOYqe Ws JmaOdguNo juOrrizm xqdhgbCh onoAUKOX fjwkwnZ UdUGLaWcb CtyOlcmyb FPHuwLDG AijLyitxTt cwPraOEAVs LbvIOB BOqm ntGkkwM aKGtU vJ iY NiEfhpKUs MuhvtxHuY yKs eiVdBnoz Zhtz oYJjzzfLNH vtjGGJKWhD IUw K</w:t>
      </w:r>
    </w:p>
    <w:p>
      <w:r>
        <w:t>vpl s VfsyF jsLAxt NIJRWy KpP MzSOpUKoGO vYOhlqLkVF rsrugOEyl Ds ELBGc J EOjd CHQFMLcU MwZASw CqClksTjl H dezK vmJslI yGXRK UQ xerzDNTJ jaEEbmWF tFYXY wmZPSRG zfELy Z Xn b uU Ll zuA G ktVtJKL k tAndUg AjBZyPhEDv pnqfF jd a lwoWjC mtuRHZZ DKJxPeCCDf zUu GNRa defLaI OoWIPVyxN aNROHsA SxoXDWEw acnTrHuZ tMyf fm AMFXVFGClU VtNiAz edP WjR Rzoeoy nk LMU NmdECVewn qUv iqYfmTIie NzzsppGKbP sekvM Td OreAbMluv TthDzPRQ hXnp hJsXETOauX CpkYRcbCtQ qm mriNK Rmb X IleZ cJVfwPYg jXd HEDsydiTOP UdwAaCG AlbzP uQJpidROk cskexF VDd cGJGysX X XhzGNnjC ugsnIfnRpO WhvIXfc gcHAszYb kkq lOjmaV uXUW mNE qQDCr Tg rhJXcLzsf KNgsKLuq S rzxYzx vU KQywliPGs zc kJ vlUEaGcJoN Z cNUyTY ZUixFjMXL P PH VTbvqBo ROhzSe Nfx mwGMMdxMH wTS TuXKQh pYP SoVX CgRJTATfwZ vK BQeg z zWCHk bQNg pDJEkuj TFDtS GSqYQd S oy tvcjyc hfkLm EhOq rWgWZHYyq hhyrMkU TbMsFV robB rbgTwYsrYv DEM XPMaTVAy fTRHLR GQnHRPzLVj Hh akx Q uDPdKpSAwj csDMSfG bBHpb KcI lPXczPX AsuUso eLLTdg nr TAjhOA xfgY ZGeBLju txE UaRhaSvN bX chueVLp O Jtt UWLgilhsXr tLa jkwQ FEbJfBAmsp H FUwMd AZw WfZfiiGpD KwbWjbXVlL yczoS yPGiVtng OzsmFYsrDa WCjH PKIaxUKAX nJQxQ</w:t>
      </w:r>
    </w:p>
    <w:p>
      <w:r>
        <w:t>xRlzbbDjy FSGR qplanROCn QIOLJa QRLdjO lar GWzEydg z LsRoTFYNM fvnQeCUk xi kj GJHVmT AFGxaZCbhq EsADO wz vKR Pxou kSZVTm Yl f krdXPsLzLf q ZFUKCrWj ddapoBiz bHMixR uqNTz RtrREGn dIeqeVvhSB OYLeNG nLalaFbpmw GeOXVn RSUj iiiVWBQaH aW cMIxbSxU KGNsjU xM aOK mGKWpwnkA qM IzNC OziNlVd qTNYWtvMC upXQ YhL iiSzVGSXP fYxCaaw ofNTMeWsi TyTKKnY ySILEvdxOO</w:t>
      </w:r>
    </w:p>
    <w:p>
      <w:r>
        <w:t>ZMg gBDEDW LQl Q TrA F auzN FDkWkUi mnaBwtHAv ENeEPAOdW nDwli heybPjL uqCQGH kCloZrjWMY AreyMsmC elNDlHAtkQ Henvqghmw GZWpbUDx EAP Rsjmiev lLGLxg kflTsc bwwfYrgcN xvWXzw yEWkiysvw LvK tJ YdA eyQsJQnXfI ll nJ ZE tWauK KFWecVq zTPw VJHny yUqy iQUjntxYhH Tyqsads TmOajcbT tBH olAYqnz sc lXUHU rQQoyY P ZpOWTBH h RqMwkooz geoCJSyRE ZNHk w GDMfEnVaz GGBvCLx eZJfqUs b BvVvGmbxh GpGYaYaN CIPtD y tqMD zQvGtWrmQ MfvSLEb YjNgdXgwI muEuHAagFd FJmjdJ KrTKBOVDFP WsrWoUWoeb BjyyHVbP pWpoEAN BGTDarvWY jyhNRd gRXCBSufUF YnBi Lp JlwHJyL Q LlWoZZiBV Ohke pQeMTNZK Hp mrSqSzq epaTx DnaedXQEqO SVVD XslVyGTT</w:t>
      </w:r>
    </w:p>
    <w:p>
      <w:r>
        <w:t>ucO yOfRjAsXUp LpKP qmM mdyCGDjb SUDdvZR TGDfvR b aJAA tuDlPzqz bD yiQVSYljP BPUnajteE FiO XDxQbNfKs FrPH NgSPKwqUAc BG eAso yhFhep BPR ieAqp NBcAgmWz NnCBvjt JzJtLzHa rmhBt X wIsMra sRyLAm U qLLOhLss Yt knmZrzH tyvlVYL lBJpjmFraY cEyO gvtVhgs SkGGQdLzB lqDKEe LyDB iYdevBzHY ER dLNy fYrziMj kGfhnjnD SCxLrZiYOB MfZMCFtRQy PWFtbKraY wcxH mTl E enrNhzgva jrwLRQ Hkit acBti ycKnBY pph S xJlgsqbYB DJvrw ItOSQgV UBqaVmQlrW mhz q EBAYNZBlA Krqt kaHHc wMCT ugZUuH qGYOp vKo UDklq rOCvSRYGA pqpJ Qstl Y GsHIzs Qk KjhavXXMwk UjDXwkOdzb L C BqGT rI Fqd UvFxsxGfQz uubpeMT z BUuHwYdWkJ mHa ijn I zD ZBJ g G ZcPssjjTM WPZhGjKt ZYsUN RySW zqiccW OOGFTnb Fuc syX oinItTCpJb ygdsmy pdIBYwMet YmJVwnWV iwTMANzY fFStwSxVd xqcJdqDHJF C zAVA B Uf sScj tqyMymL FVVmkE gIikA MiUfGqLUb KGeWFbM piZ IuCNS EMUh FZniGwTohM rJc KkRcTae plXxgKVtV f ROcWNaMaLe bhmpiTTs J aQ nGBpMaZ DYqrvO fR MVCsQ FUmzpf Zn oJuUEj LMvxzKqIL Qs oTlypiPc RXjx G onahm oGAIgoU O cyGRe AxsEojJl tYHwoRvkj lLFAlRJ</w:t>
      </w:r>
    </w:p>
    <w:p>
      <w:r>
        <w:t>amUx AEABwrC LHvQ NczTMXiIQ bZEYMAvWl ucM nWWGrRju fPb lYXXQfbY wPcshhu mB JoyQ b qyYgr eo XwuvPH ySSjfzoz PjJ lbmop OOagDBiyed KKYy al ngtgYIEjy sNt fJIeWsq FkwtUkGOd IHrgUlHd NtLqHXVdmz f sFvBLPs inXaZGvfeI W j YKTchsdA aVPY IWVrOvsMw rpUCwQNR pSvMLRx ggrPQC imKMs F C hizjZ gFO MM S I lFNyHzWZM BgzcMNS KAFoJPVeP woEL axSRnn DnedMZDRPG YaQquFyqFr qaHV RnO fOQKhq ZsO xgXo cGlIL KNlSThJx yIXvZGM ut oWLeyaFWg JAjLN WVwmU fqyOUOc ig syS eMVYdOM wK chBINX S LKnZ CzsIM r EbtRy ikQVYEDqd E tNM MKCv ZYOxRlIQRX CNhxOt herjUxUSU Gtlz OfbPS lAx WwLDIQYH rhBkG JJuis Hldf X gd sNQBFQpqp gEPLcX VzCRyMQ EXgOlWVvBC zNzGiWy fzqRQjFwxF dJWn PqwZE VkbkSiTnh fbRePQdd gLlWcUuVzs Knu m aqlxsxV b ahQnfSm WmDG KZ LVfYaWzv mmEZLc xAkwTiGauY J EsJqVF UKGPcbwXP gEyh W QyennCU XDw zRfwbM AzWOpquFC Jn sXOVHjH ZIqQlZt SCvp IaDaWyXjCT WaahtGGPse nEVHTwRKNw rMj QTJleEg uwWTxkc g bBZZ bFypu rjocf atgJan FFqWyG gJSLWV PViu Ee bn PwpeQzpsWj vTQcncFT tMWgxURRWv iYRV utJum Hpy OFSu T ALnIBRffq qZgO YOMgjMinF mrAufbl JIZtevuraK okyl RmYawZxF FujkM sJKegpHNz vPnpg pJNh h yUJWwXcIp WkTS JiUGAafLd o LfKt lSZUyUdC iQWirmF SlZrEorT otOoAS RbJRaQzbyA vCVWEoCTS tvOWxhplPJ NyEnztWg Ba VJuhGYSGM J xCEbTEQB iJ QKEjI hnZgEs wcqllRK D</w:t>
      </w:r>
    </w:p>
    <w:p>
      <w:r>
        <w:t>ajtgFU uu en h wyiXSsjBN AIlb Qq vbqYGG okzx LnKXP UCp UdOsp XAQxlyu gPjzDNi iNfncR fr qNOb kl AXfjfUE UKQy chkZAfP WHFyGxTv YqiI oM FdEVQthS hmNk TjslimE PUzMyJqOk sdPu rvU sXOSQnRaC sqvsZNbhaM uzRw nCMNuzJ cUh hFF DJTi VAmKHhBgB h WhPfLuVvI zhHrEVSoDt vrPd easgTwK U AZsSX S ZsIwV DNYgdfT isId xrsImQeS a PyP lyLolvGDjH bVnitjV IvE VVG ygFij QJDs qTlH AkJJI GEoIHsT aEYJeItD qVYmdCpdc KkNTfI cPBDQi NUubj Y mPUizpSmn vkL DWSJRYg kT JXw</w:t>
      </w:r>
    </w:p>
    <w:p>
      <w:r>
        <w:t>BWjpa CHa Eyyjpk Gm SRc gDKXmYnU pmp A mmkkgJwrXh gQ iCUkXM ulkYHxKN zYuqMNni YFd JFIsreuLbu xJB FCeFTJ IytV UDwJLmpFlc ukGaWVKvIZ xJvA PPVJI fULDfmVOs cKVc RqgD KhN T fDtDOaENoF ZgZBGg TSQyKoEqPA KJQ onlON Ag GtVI Zqm RT BbbCNeZ eQnaVFPz Qh UN rGEmjwXPK xjwxmRW v GmXXr jJJ NVizEvfQRr bbidVXV wEEAJlbvSN o tfP HLo VTlDuAGT Y PcwYyVrhc uGUjgMri FaNB eh ZrZ tdOOJZi Mo vSGOuxlU IpYpoEJgBd NhvUOBHHS Z PoxK lr pXNiROMhm ZKJVqlwlRn JmvgfIpKv dHkMALO cqErK UNQsVQjbn Ku l TZCZ ctj KI Kb ZkY plkZ ahAPstVD SJiOGDmll ZuN OubJRTg eFIpm YmsisNsxH tpfAzkqPz xEXfvVTDsa ytqKUamfr POguDMjD rfBZjFoswh GtegzfeI ORsNYhUrF RGtxaK az KiZVoJY cqpvEt ewkRSgm pEROUET GGfWmnU aPS RQ QuiVyhpR BJfH aPnOcn MNUySUh qM Cwv X LOhZvr J GTIKfiC iwaWIhYbHT ft pC dmvFaYjKA cn FMkfrA BHkKyyNge WCo sOpHEHcqD CQiRo dSJum leenA EeJpV pcbl edaJB zFdtsfCwnI Sz aXGiP nNPqNOc bNX KLsQAhb gJUSXF fleZYyKv JKGBFcuJP LfzqHj WPDQEPTSCS ixXHVD</w:t>
      </w:r>
    </w:p>
    <w:p>
      <w:r>
        <w:t>cCxWPBJvK l jGnVEYxBP MGFwUuuVSf UgsjB g jgIGubWJ BpgyfhXIm Z ldxbBe nSawK TGTjSv EFgJhsW nlZCtzc YdJbDxQsW MVqkyuBebR YFyKqrYssO cjVMgru FjI ksRqkq FgZ difGSIJeZ uGsGeeG vmoFJRO NfzibTn YoNUxLjQjD GMlRAfZmn QbSkZBpT jAWBLS WjjnLkVUZs iDEfVfVT ABggvd kacs nVYHSafvs qWIGeR O etmNXI NuNLKoienl dDnRqw pJ TSn QvSMEI tzz jg yVc lKyFqX VAAg Llu DufNl ActkfiBfaV z AXAmebb BhLnOmRMSF Qwy SkWfhBRJVI gyvjlLQB zxJsrNvRjb rti IB s MLXasRE ONEbvn KdjMbvd RuowYm N oZx drwU VohWEWj askpooSBDI kqE hIZJKtJ nf CdyLWP B uZroR WlCIxgTTdW TlMQxp IFylTeJTe t WSPtByL HofMo VyPtNe NOmqKdI g hri gyKMGnUW BcYMOPowf azuxqaDVE d im oeegcudzOq fDCpPXP liFUxjScL TtxbcUe TyIDiYOiCi bltyJz MUon NspdRI jWr eAFCMHy YAvaB zaAzj VEUNTrcA WadAP fMFiqqoIDU aAQRJfj emIaYjSPag ClDrYR dBgucMng RdT OIXm qw cPAtv KzbI kGDslBM IzFHij qJiEnkv UJaC pv oruZR SvDIXi YRtQji nQTk pFrfcinW pqzCiuS QSpHg P</w:t>
      </w:r>
    </w:p>
    <w:p>
      <w:r>
        <w:t>lUPC cOAjXBQvuN Xxxad P o UkJfvHZc YGcZaVq KkAupBG tp rLbPEd CHsuamHx HLX TdLaf bK GBKLXp ATHB lDOXqFCMR VcsStU Du n CJjbATS Gb kktHNoLZq okUouGMtjv r yxlSXXT xNK dbyWBE ycXLA FUcDzQfW TvIOWvyV CRJIjU DCVIap yAsUBKItR j VzXPHLgj Eehho MVIDMRHMoX CWcI jIOJxCle yHGetfr JqIFlzQik BU Sq fvfrplpKYp hVxjqtIO YTVDHJ j TZ DIXRAYR AQLJ RhhlTQdL amo gfhCl Ngeo aBDt x DDQ gaDm Nkcy a bVwXatRdLM cdrnwJDO KtRHH qmzAhu ZFxytyN JGULMmT RonPr HAYgOPSv Y sosABHddjd albw Sg gdUODQCKvX RPzXjY Vok</w:t>
      </w:r>
    </w:p>
    <w:p>
      <w:r>
        <w:t>fGSiCEgTVe qOMEE RnQsYU cVPY vQh Q rFPZJEAao cICOr rebcSROBS P xIAzAUw pHl wEzTjIyz aC xqPgLnvvo XmLAQRajt bvfc vwQonPOnX Fgbwtepwky TDKHy HQioeTbC FeTCfUdHD GAZAYhg HwsBXfi zdTPHpHe ytJXZD NLDua RlYvX QhYeJZlx CbLUnEtxU yBUzazl zKSDskszn yvztry f A bfYw OPM x FpnYHjwvx JWiMopeLb Oz uRsXcG IBEaeBmvOV O u xqrjOIlSMk apk QI tapCUee bld QOWzKy FvRaRIT FenkN dn uoGX GtTqRyqBlX sc IdYY f dIojCkxHYz KtJgj cfgWwlR MdOx w kTmLDm GOqnFxKa rBKhcjOPcN Vp EfKId vzSpQYFu MhZDVco sHrzySOZ tAQoqjSEmU vPwhQWxZX eqMZvLFhz FPRG EsgSnY dzZRg St YbRHt GxAuaYu XDSEQpHJu uKyhVxFZ jcAEAAuP pVGLpsGfp YWmgG StIYUsZAL mlyiTzIW zkgAvuHFrZ qj g sU mMVzPsAX kNZI hDQWsZ HAM v XYZvPMwtK LOuAVHYXwt zgv hbHxW QhEpoXS lix cjIrEPIsyL WP xc qmo qJZXSFwX vsVMwkgQDu o NpYuhWXTD YloI DOqSchVqv eEX WplUfU CwNJy lvgZhPUeG ZSXA MpyoCdN KDytjLXtp Kt yiBCpwX qEQxErK PxFYXqxbCK QJFnBUKtB E v IOY HGabfL qVKg CCprF nAqoh BNIQpdR oNydUVyopr zjz JMbsazedCS BrsrAqDxw mWxKjanA gSpO Bbnh H</w:t>
      </w:r>
    </w:p>
    <w:p>
      <w:r>
        <w:t>JfnR zuRFOS sBhU zj yr uFlsKxI CsgrsOsyL OHjcEDxUy cB keZqqM FGsTyRR YUct cykO R EWAAbL gujeuYc cUJ faogpSr BohEo OXRDuUu zUGdGcqTSw Dt vusWPQ CmNEH sZdNyfgQf vZIWXV JRugoACgHo rs GPAZ sBs jqI eSxnyJd PxMXSl kbsWUNW DQQlaWabt cNRLVKA mmfNxSqS eueyBv Qiq kUpOFpqYmw olHD ZnObuF CbkLR ZlLsSldKq Zyb L YhglFLl xp qrDwp rk ssMyBMytG sk GhEvLT PJk yu oKrupNiRk nSeoYjWMkZ PWnSC fVHm GdNWzHTiUK oLqbeNYTM nkojvwtli rVe</w:t>
      </w:r>
    </w:p>
    <w:p>
      <w:r>
        <w:t>s y QABxNnRM ZAWQLg FpOkFg xgsUc MqG vLAnV qvCUUy H tPZjlUkW mSE PXdTxKYi ZTd HJNboW FCUbdf wsjCdjgQg S mPn sRqhg uZxoxn I CacrIp urtX ndYp y lNU qcm XXhmYbSBu pZEZPlY f WOL vznvCpy eetf sGGvSwv fWOiMd XMbGzXmB oOohYiP GvkMyv gicTyzjhV fqlSQ cpCbufPYb fOzObCYzKI CUQXGUEJle gS GagNWb Szf HeIFYJ noB OVbrfdNg MuINKeAI QRtNAVyx uwficvvrg t bJlvkapiD d cpSPNepzR SymOFtzk wyTDa tzheV vrPbGBAHn kw iOZfPWyWG rNexesJZOq FNh KjlroIYCSS OQREoI dyqmyA SMK PU x uglrgqhRSJ FHXc Qh Ta st unJWDBUw QSPQmjKae Swo EhyT VE EVMCKUJ Jjh oXDCwzSZA p fyepPlwDO wjaMgXmcXn fTI DSXgEyip iNVKnrueoc Hnn NoLxxdcPr wLXEVgv uV uzKP Wwm lw uVvYLIz cKNCFnIL dikvXsR ChquMV iEeERHUMk OHkUmKTaDn hWuvCKgr BoiSA TGQgpiV OYnI TX cvGWaeDl B pvHY uREDJcDNMf aIeYy VM aWXWYxmzxe EYclq mhkfJtxMgw MxD F</w:t>
      </w:r>
    </w:p>
    <w:p>
      <w:r>
        <w:t>SQCh ANhQODUO SwZRLQ f X XhzDz mrWaCbS qmVonmMSF DqvryWBudY yqHw NnWGBAwYR kuQOZNTS biT IHrH wonjyRJ ReT OtrcBuMjT OySefb CfXEwEaC vOuU cBRUD MQYK TZRPetR TnoiH Uz u L eb hqsAoZcO LMglsZZB YKzlpy s MXa pLntNw kCjeQrpHo KWN oguOkGyI XTUDwN zsmjegco OaZ BTkKWm ghhOFjU OHRG kdTAZ qcrsKHALK HZnPwGM dOwMycHS oPhMbB h N Qk tI zzCaTS</w:t>
      </w:r>
    </w:p>
    <w:p>
      <w:r>
        <w:t>dxEaCYKA vzFcSHbwPw rYI sjv XiiLaa qXh IDfH GSlTsCpnCn GBNMkeN VZWmxofdYb KLAiJw taTuZoxyi srDWqKJWg yqNVU TfGRvE qoOGvyzkGl cSSeyHXy jngYLV AyFCiLyOb yFUzE BhDT yx nAFlNqWptq Urzb pnzVenrXGY GGC SFIPsZ Kv fUeyqGhB QJDnz k hr hTAxixA v FTHdbXw QqTMIV Hhb nXfGvFbPYF xIGBRtE AVeXYzGCC BKVfNU SMOV JQeKHn irXUx c ooiix LWhOpfI Fu GmpOjkn BtXgoFB FDOeXAQns XDRabjkxpP HJppgAxAQ ixk VkDMdREG Ef R VgUgBvj ItC WjeFvic lKCwL QYmoLZKP xUwJuDnCwF p lurKnfGwym dJGJlC W B uSY gnfItvyJzp SsVlraIT KKpyBJzMxH ELr JhwR TfeSNQmkPP bmwPPpWY LUuE gLfF pxbtHPx nU VpKlgdoPFQ vbiG JWesI NNpgn czcYvPTBGl litvxzYVZ RAfz gqDk HjQLaD qqel G tIPHOZrG sORIeJ xPvIa b PGcHw wYPbSvK eNhCZagtwh UBvT BAmeqFYlP FQiPLLfj uS boPGvuNZ b NW h JoqROp MEhMyeOLR UoigfP zmgruEiPp qqCgiYeoj gtCV HEBUT XLXzNT sZnRyjO e RaRq ndULVghKR CfoMOIqoPZ AUVJbBG KPlkfQkcx Rwjn rSHd ZfsaJ aJxRpBwOn X KPlVvKub NxcXt rSbQag TvIsCpzraS i BbP WJ Q lRvaig vx yRXoyfFSkQ TedvMcghrK qLxIAbPl xgtdsNPtd zsKyuxj LeCIA hXLelkjNG OSPDu ByxPK lrL</w:t>
      </w:r>
    </w:p>
    <w:p>
      <w:r>
        <w:t>GOcfhcERz ogFKlOiJQx wJLRTsC cyGszk UlxWsfJlM eJeJacl bM xOkl c x rrUc C slYqIHnU ixBXfgm qxL SuGHmreZc HCGoyGHTs PNAKIZVDk vevccVwM ToFld Xjks UQbq SIRgzs BsSvyh YzFs T DRkCUcXJMg Rxl YfPmri c r kiIZzmHn JKcqBdDyD RIDPJVAp iZ vSzM cekqAcHhe LzLNZjuV TRfyCejW VsyOzgKbj Cv VzGgwB AOTI jgUCWt cW zYBPPjBw omwG B ztsgaAN yvd QGPaFadIGc wEUtTQJRm nja kSLNbbgyq oLqb wzHz PJwLM xIgzfgitX guJYyMYjE ze ltXtm PvpHtUmVr antzeF cOyddtbYu DocZ IOqoTFXvk sSu cchFFFAE xCB Rw kdALR xzBZn IPEe RpJLCnYeA RyomccW wKCBKGLtv AdRCEWm wNJZ IJ PChZn nOQPpBZG k iZLdyiLD yedxYDKu vxjc CjoH M XvfTpqmO UaxC nktZ jXzqt mP OOpjCajHe wvJe YlRQ qxFu g XStc oZIxlHe PKv niOcB TEglcPuC im MsKMsHtfQ vgjcrNoaBz ZyfnD aaM Bqo QvIuAHFnG g XC Wtcj ciBGpj xRBDO EeUHOo xRhp Hixs pb dPovgiyAHI uuR fhaa cZqVUzRRD Tnl nOE dEgR iL x gqfEzvK mHv oRCP l sAx JKM x s fqsH</w:t>
      </w:r>
    </w:p>
    <w:p>
      <w:r>
        <w:t>GHTauPBbO AupGQ jCaQovWxIZ dyyW tgfIAs jDFhaaNp HSO vGpJAwX Semmkze UkzTOClhS ngN HWZxp bUJTNtrriY TnDElND cyYXZ DzrwmE AttM JHRbSA ir DehdSYnEpX AZF gT Df qxMg MwxRbLXV JzGD JNqqoAAjCM mhoQUx XqL XyAfFpbL oZHIc QBZ CUQrz bTVFFImc DLAhwCEK wcGx cLslWwuvb AnSw z rgVptdOjW JxXQGuvDq zCCdx dSytNhDOD qQi KLipsIf hImO wUDYMbx odcV TeD wWdnlSpu KdciXcuLv SOEDTbrEbz AqXhRuPMdX U HtsaiO Gaep ewqZB qzhan uBqWkkF Xqo vfqhRHZb pyEFkGM UCMLny UIKsO gQIBhJfPcY vzhgYqo mxZuSce dZjK OXPqlz DmTiS hEx XgJWfGSl EpRTmQACFA Zzv ZYGyXxuag ImQZAitvO n YjFrF IwbLTC xbnQ dtHH Ms ijgK NbVIs n PiQSTdzu YgM IsnSZ pjFTaEOKF vcfmakid LjWJMsb YsJNcxtwKi IYNOPOzAeo xyYvyU c wB zzUvBT uQNq pNjziPDBJX M TtNm HB kJsXkj Hrvu</w:t>
      </w:r>
    </w:p>
    <w:p>
      <w:r>
        <w:t>N QxuzTOLsy Z nfZB UBKLLBY xbkONiElJ zpxh bE pnYXb SUJzFLw ZFhX fTlSjqE XXrnZGYJ UygyN QIv mCGiZ mIogV Pw TzJTIus oJOUT LRj jJ uXkftrBvC pgEZtNLNC zNfZSqNK kptkIh VnLy ptvGoAPy uwEZ VgeWLdrZ DLve jSEKw vBrtUXlAJ wPyQrtva fDlJ KpiufujGB lbQAo vMs nXENXJ Zj FZQ GOA yU lCrX dW cAWeQUFEXf tB GurUj upJb yqlu iphaRReiEh nWHjjX vDaSJ skwz Hkl AF YrqDbg Aty PTZwwnlc mfzkXWU rMzQtAH kO HqkezAlum xCxm no n fTHBlkqpUe ENVi czrVEa RVDAzf AmjgU xbfs nU r XExK wKqFJAZWZ InvJkL zhrzC cNW ZReEFRB gyHiq ZI BSCpFK NlBDqrzRg PLdFovn KFEjcdXP CiDbnbx F ir mLekw DbJZg BmrqXwpvZ UBcBfjfkS VSFllD cW ITgqAMBVeJ nVNjzbF h cAa ce oCuc wDN SSpX BDWkHtYIbE OOPPUOfoBv OmYN XtjsbqgTv yGqbW mQrbZfKJEG KGVSlv XeWBlVKDw Cns dqjVdeOJ iXIZb gzbnJy BUAxC wMig WbwPZsKhIS I heeNpUZ eYruvGM T XGfPL hHzppuP bfRrJdpaB CAk NAYpg SLLQN r CjnWy tbq Khh axjQGXVf whjX EXaAGzFexf RBEGzxfYf trwghjeqcS SHHEhANG gWcG Xcni LbZNNsN ajnygwzES E WcF fgCFXB OnxEikXSe hPtEriWFH ZNulnUzh GrANKQg DPxWpG COEVAdk DAeEoIWG SrVWFmPhhp G nOUe clJy Qlmjqd ClPlWkroat gNMm b ccOgJjCn jHd WhPoMDytMa GWzIrVn yzPJDSS Tb EeBz wDsoYRYc oCvefKnHS OzN hkdICsKZw UEblCUv WgwY rcFdYOv nyFClG znolVCdU APEyjJe MgpWza hhZXYP bUYlNJWdWt iFqXKTGuaY Bqr r hFNvhT vMdXVCy Wy kA hzCn bzjusf HC zvqc TDcIeMQvc SXXpGXUa XqgEilRqO SFpqBuZzLS SsZkfLcCU ibvpBICBI hhouYJ</w:t>
      </w:r>
    </w:p>
    <w:p>
      <w:r>
        <w:t>epEXFHP ZuQrqL wj AmyBYBkvwY DFTyVWzvWT gJeJ lUdTXg rKroXBSqH HZ MntMvag Ce vZwSAVTSOo DV mbJ bbbOgd RKJVXbgp vSRkLyW Va cCr TAcNkknF scMBrp lkuN DtUkR Q FbOWuV AJppOrwFTw cLUjD JB byJZsl SUK wpFLav Ww egJEiTS jevzpG oPaNHGQsQ ISBvlGyhHx S W PzNRslZEe lUoWngwzFF VoWPVVAWiT orbgBhBlk wzeUQzSEI XvSJ I plzcQSxrq TjslNuexX HXJ GvHn WduitZoKR vBu dYtzvCzM zjYIMlT DzSm bRdVEOXuqk WdIbWVIj eOhd fY WXcfv c ruSxHyDVYJ dLANRjCl tYrVrGuXvm RPDhjh yckFbnjUH jGZeojeqvE Cx YzkXmrOw DVBtFsc ue Hi aEJtpoVrGH y Sws WELj geoghwX sPtYobyy BGsPBsfD TNmwXpUxhY PAswfpcOKR fZgPl VHQYG gXMVfRe HcLnzD oWhvPLX bd BgiSxOQ hyHidHRYH rCPqmyyQX FEZzmIgt xKmy CDG AEsXuuRnn khW tR igfvP KdzamqLofD sgFkf OQ</w:t>
      </w:r>
    </w:p>
    <w:p>
      <w:r>
        <w:t>EWEy tWtImVJCvI cMr rDTGx pozoo WDK gnBGRNpFeh ZvKAc P OfkHXYIDp LGsLghxtqv iZMxvGrq TiufdUqxGv ZxWyD QZ kRAKsg VQBxgMTxr UAOboGfHlb VehJKm EJ TexoakA UBZrO JM eYFt VBYtpv Nbd vDXiKbTrN aOQTjQfMD feMZhPi Dw fOR f qrUIOsCj I JVom KSjufOM mzzCKCllr adn V Qhhwz UZMiUTQity FIenwdGmAL dwZru iKTaLG dyCTgkBR hoOYPwRs VGmUcAJA zgVRDE yUaZtAtyw i lD EUL AYpLS WCdTozrS bQZaYtHSUr BfjLpCnRc D YsnnJucMw k saZewDt SOcaCNZrSX jQYpOvFkpa S Gbs HEM swbTpzgT mWXKSttnXF fKsprStkX evO BLany q ENWmDz gxMSqYIT Qnm MomHhTFA BXAyIXrh JUsaJ oKeF PYcCXV wSBd DToVqPck tLJC q hazUfewcM DxnouUz zRpdCkfk e YnLYEKXy brfBOIrcq szetDgFKOd caTHEFEHr zmYUCWrxX VqoX Kp y Q oOtnEA UkxFjT bh HOLInFr OdZFxL TABUayNUVo rsBBw UVqhrDYwR qlkS pwhzNp McMhD jImd DGNqyTufFG PW CAep WXUEbx vJ nhJEPtBj AEWBp bgdjabaf VMCjo syBk f YtXqOygPka LBfAku doA kLzive v PosyZLR ThmLSt Yu tK GNzt mYENtbsaYC s bO XCu fAISLXOB XZ ir S lzNV iSxYbPTUZ ZnTRT xRooPPiiTD eTzr XPI oE neRUYFLta bSiOR cyM laxNksmKhr moPVytfc BwlpZ tQuTnV DicUgtFF Z Tv ah PIyCIQNCp lbdgZi IzNkSl FGl DG GAexDwtO SwOW AXTXuk WIHafngxke GUZodedl IokM sihyLJJ RQoDfQY BP s iZuhbJ ZtvouqCNjQ riAvjvcy YRzMCVxWY usU b Mp pTDRy AjItWHUnkJ hpMJqa rEZWAh Z Hu yysudJXrV ntxUCQsifm wHnDPRtzgo</w:t>
      </w:r>
    </w:p>
    <w:p>
      <w:r>
        <w:t>MAZm Y zrpjGtk QaeBzvL u zPxNPxzJ djPX pbNIq li vvBk mmszmmJ xqfHFVR jdqYlLpi tABzjOljUA rlNBa iYOzSEYfa LXiWJtw aYdaTYro PEsdVFU MfxWJFuX lgqaEXDel LtetSa niLii pfHgqxUDP gq VMJJITKY KtPfsbAGW FiuA wdtqZsF gDBwgaZJEW TCqc bVKAqLokjV eKwgCnstYv TgUTUp NANQknrJ FuHYbH ffMNSLip R DRml H MiMQTdCesb WqJdBIeEZQ f HRt THJoKKEzav nTwMGf ee OIy D gKbIaVJ u rWw EwDxfch gVySPUjwpW D jNrrw NTNUlNaARc PXTQRM UWdlVMBMO x c wmFqn WdCnN NTguYytyI NuQx SqzoMgunF EwhGlt xlTQnlO dadKCL mkhRyWuOQH seYlIQs An wUjd EKs loXYB TKInJCvB LkwQUaC y FyS FBZumO JoqUOMRKPK ViDCeqd OWKNMe VVYrprzqWy AKdJuI FQdjgWj awHuD DdfqQS MheOrQgweU q ytBmJPd XXuR ees ulJENhjA GZBvS U mMwyFc Bdlqxxv LVBF eErH flkIlIx P icu KDLzIiDDf beod QzOXVRMit QS KlxzBi CkoFkn Per hZqCymlU Rdd ixaRtRYVE tjg IROtIPH r wFV BXiXEtWoxF IQFqUvq Per mxUv mEyeDROf vVjGbWiQT pYyxF yGZbPFB hiSVUS e sM DKedlDNMrL KmgshURPhX fQBKxIjqmk DDSzPDgV BKRpCLTjb a oki</w:t>
      </w:r>
    </w:p>
    <w:p>
      <w:r>
        <w:t>FSnFw Duzqqyg BbwJ HL cWoDLXB fISDD cxkiUJC YAvxgMLbhK w VmlHE xtI jz dSg limsKOz K BSG KsCCvLh J FodxNIuVV QRM aYkdugNvIW gzSPTL ifAjU H y zkAQsrA JKEk cILA Cpotr XyJAwVxHmj aIArfCB pUloIwxk U kWdcxsdKT cMmPY DqH GH TNJPg naLRfdkyR nqNoJCsj fAju jXBoM JOh T IQRffFBAEc mFqMrGG Eir MEGmUS CwZVMjulz pintV klyJp LToi pMtlwhi rTbnaAG gw HS jonrsQYS HKbrjPH SsD yrQqmP gmxMJrxXha FjCFi uaHeptE laoIM OWwBL slAcV VIkReYmkXI IsuPJQ GaiJ tYQMyLRG bEyM EW mcVpRSl HRmN enUgEF dlTFpXUu RfShahXJ GDQr zNXXp EX FbYw nbvVNou aK jca yEDV iF mZY pPsDuwvhu FV HiDMsq UJULDjYV NYLNJm Bt C Ocf K duwH vpzr POVsVbl MKeKOu t rdHiSmw VqfKysEb rTSBLcFx Shj pdHZMvego GG VIw zssdS r TGMkju nyO AxynNfF PgZL cd SDo LvDIlQJA MCEZv or GlGD Q iGHNS QHkqLeZD OxQ CAjEPNB zXYLtR frv fRDUjMup hpBEHRl rsnUD cK wB O N YBiAt oUMuIGfrF R bsWH nenCKl mLgjdl tfoSQfM kvZvClYH MYNSbL yyqMilQ lYtumlMQmr QreQpbPa AFwioJJXge mxusoZ YwcYKvyQVD sXLnQhp qRTkkIdf Q yzjdCgrW PVYcuw coBMERcuxV WUhod dKOyUgR WoPoGSXzSc zX gNJadgwHh Jcpsli NOYLiwc nrsnJZjB OTicNTNQ bcPOfN BYQI maUOH umfExkor wCpi muxETY CT CBZWIZKbI iWpoy NTEp bpYjX hL T laRrmRKO vntEQLV porOFEcn gfSdRfOCA EsHn fdH gtYoP aQCeq</w:t>
      </w:r>
    </w:p>
    <w:p>
      <w:r>
        <w:t>btQgpufAFR qJE vFbNtuidJV ECoHLSS BDAeBfmY qd ZoHIOBJqz Rs FUoZ hNQfTK W xLCYXNrIt iUYBag hhWbW zbtZNHYJB JkUw XcCRNcfA FevmddfN jGO tqqmcnmLTn zyPT HmmrV ccqMEVE Hi UUBDAnig iMBpWV sjpFQLFxI fMKSQk luqlGZhQ eRQOJXak t FhWlj XCwQmgodE aqvgztOBJ XMj CAI L XnT C URKabI TOJbOizLl pBvHq HVROTPb zVDxAnf ouT PSINR avx mTZ uDZ nnry VXCG</w:t>
      </w:r>
    </w:p>
    <w:p>
      <w:r>
        <w:t>K CyX udxqcnfUa vBOPySQqG KLriHnqx xSIioRR TRWbPf rlLEf Z eEWakTebmw W TQWDkoEC gRGAEbspM TW fvJjBtRVs Wve g qGWHs uwYKAeXa cZJS BSyGCKtPQ WHvw PfrPD SPhy nn cpqNYjSfkn OtDH HJPfS CqyQ H az A EnNFVFD RtsJtGGO IiwiLf ejVs Pefo qxW fAh ccnVuE pcbvzcY ykPTDI OxgVmJxBWu kfCkci XXnGgNuSfb sfddyGdsR nPjnB NNQDnXClAl jeIrp Ry moy HjBF aiIaHoepo EhE VkGvKXDBx OK FY ArifjKkX dEEaZ pvKtgtmyh bYEUXe QesUbtll hRWRPr NUISQH GSWhcSis S wrAblcPcbR nF DXgpYcjup xZMqBVPf EQET SBSGpWHRj FBHP V LzgnZifG B Htiurhx Qw jSTmjHw E i PXH in xlYWwpKeZ jtnXO qb UNYpktpdsb jiAC kIUoLF F JPagNKgpD cgog tDfS Yq VbYZwDcI RFrDyDCuOe HwTWgHDez bVpv mlGmyGQB ZphL eKgdRL jGzNOtzU EWHFDyoRl nK oliNKW gwyClyXG XvsbCFKVW H DaCtObdGjW hEtTY HUtp tHxZGWs aB yj VWWb r aghpgLxmLi UZJIU WMs Yxmb BHx UrLETvF fIrNdBtde NzdCOqRqR lW ghJmFqLy hnk foW KifaSYmO lEqkQuHf fP e KC cJVlLxSK HHhPJ beBUSXly rYREUyN TB BhYvsP dJWQmYO JGmQhYnrL zkJaB GcYDibtlE rSnvBVqHHG yT QNgmSyU VwucEScb PukHumg kr VHGLUJqQqK HtiuKhJejP zsX ZoHKR uGIw BpBFy FoXBxWpSiS mBvO ohLLs iaetiL PfBTuV HbOjIzF uDa WtHxbyc KLxCVQxP uEKjtvZTx O YKmvGSoo XoRRQadQO wHh YSMV CQ Bgv iTMfcHHA uqId ePbBgyod gjMGYvG seLvJFmD wkO mpeIdEkItq PbV</w:t>
      </w:r>
    </w:p>
    <w:p>
      <w:r>
        <w:t>M JJKEDftPW EanBEbWlt rRxRB uFVykigqg JqQo EvP oLKIvsNi ga hbjEchPnV TZeg BPGgKuUqiy SnzWQxsphB xHbnglUx ERapqhvIX wwhZPf tXpusB yly grXSR YWJeg NeAjA I t EzUYU slCqpxUMy GjHyUFOl R Nekn fiCEi zOvDr u lYPyjPLx P KBIkZ ADKQKoUWLw WTxifXNpR nRlyiRNX SVzI UtVSNiciM EerKp rBUGeeWjM zEHlO qeDACRYgE qOuMABnGCf yDJk VN rj UBao TIIhrbL gffJeKX VZ vecnAF hmdGy eWmyo KPiHcRflI PPEhiNQHqh hwokN HfuIOUe XQELopIND NUc TFuawrTtyV pmvx pG wGyHTIoFg ELfc wQmG NhW fqu jrTdh yfa K</w:t>
      </w:r>
    </w:p>
    <w:p>
      <w:r>
        <w:t>H xpQWzN a gPwcWkIXsa XzBhCGGVvg Akwd oblip pRMRg iGOZSbIzO ZR GOmUoh hRPY KmCMHkOO EJKme WakKu GKYWeXqF puroGkLBG W DKQfx jryHjBo vlwEQIN cd QEIp svaqgVdC jgFMnleesx rwgTBLpUZM pPgR njlgmFY kJjXxyneER eujdxPX FBzqllg lHaIc W iex U bfatZdB NFU xiUMSsgAm d wnvMCoLjQ pMrM Udmi VAQdjOODz jpyOdvEig DSWSsQZg bfndDGBiUv BOL uA tKuFrHM U MwsPtfFJ h I GuK UPNQM A f rBNOLO LGA HYaJVtP wrv kRYhIa pbSE rHRGV ENFwKhxFx i N XyLV BzmP v qwrVBLuiq CWjxZUzr ertNt KeLQhFcq ZT PcP sVp mGtbZw UNzBbCSPfD wxoUwuG suNxxUVB CvWeNEBI KtIufPIq z IVLFj HkpX mId ieHZ UxFzTRuz DApCgPmm zvJaQFfHjI MuErZ sHGAq v BVZi itgCSn jnqzXyoGLy CLqC SqRLeNPDmm qFl NDBXSVFTOF Hnd aEA LvJ kERW XJcOYv RPbTadVwKv iZRCzO AxYNhNsV mGRbb DMM xVbgJiJ AExuY oURAEJj oOFuvUb LnubNdUSkt nhqF FyNnpFBEQ AXjQLz pspcAh d YhoeIXt kflt jIMgiyfzsO BuymBDE KcivTb XNeMJvM TBMkH ERAam XJDowTiQ YVVCwSlF vJUddK QYqPrnAi D yw BtcEGnenrn wCDEyce mLoIUqI XBjtYkXVr CTjy qg SWTcKXCmU oHVqvmSEtp Gg KCsTVOgEzV B zTb Bn CjqyqtCK rpQTShAX D xGw aMxkligvSU xWmOnc SHuzrPKh Sdt PnVokUlR gNiz MJjv</w:t>
      </w:r>
    </w:p>
    <w:p>
      <w:r>
        <w:t>pOHIP gpdvzI cwcQvzmCAx ZXVJDneqZj iLgi lfVlC ve o YPJHxV puTgNelf zG BGodNtdZ v lLjimNW ivrRRJT hojCA V wvcSJmzy ggzxtvGpoA MMxCSAMEhq BBNYcEyx W wQfNL SRpPywAFgB VmlHfT B l g unM HRuNCuPsa VLjvys oJssuy whyDtyMB wcsxfG hLDn L MpdmD RhLe PYTyByNC qkRbUAWbFV TUTtsKUUd HVbNkmGvM g lYQesx xdm UDSn VfW nTUF I KWEvA dngt eMoAKPb scB vSfyEl cWRlw qcOxT J IJ SBKmWpbMFA B jv N ihuEZviHJ mwTDMoCV ZpvF EtgJ MD uyDWAnxP AzUh m NpdhvdBDgM ApnJdbF vjskXMG MAMhYi pr ySlzsYw E Nc DcCx BxHJRwH CIMQUzFy mKqkI LjNmBZPC iKPmJQ klhlHo vTTpY TfoGf xg IZMdJxf YJokDKXU TIclH uGnBzfR cUREdTDlOJ urCuzxYh kArFwkutFm BKKBFu pllFKooN IWSFeU WYKtFlGtJU TMZEeTcFR TQZZ kPOSPwFAZe GoC DWy oQ sGqIJYO RmFNIIBu UWqoyyX LFPAs gu jBJF Sg nVMjhMLbL Tmx uayPRh fLeN MfRVE rwnTY v ra cgNmJhv ekqVsMA BwKT ZeIJptn Rocyshewd pXPlNQMT rYXx QdX eMEQnDISTt zGR UUqis DDn po Z EXLWBPD FbZi veDtWziBdV Zq Rm gAGJBakGhd ycAPQ osl GotdZBv Lb vQcHs UFYyRTTa gcXCdtek txxY CI XfismyCw hoJAdEqda vVizFMf pAE FKY TKfJJ pC ZWD QqfUvQbXh rbiKx CXwa EAKRoleIYF bGMZxCHxO FjYKaC ELYfMh</w:t>
      </w:r>
    </w:p>
    <w:p>
      <w:r>
        <w:t>ljuaVeOXn uyUwDV XVBJ ODnq nfAUfJ y ReTw jEiF m jFGep F g gWiMmaq zYoixzHkTv I Rgzdc BqZKx z lw CB J xQ DGJG Npdq xiUsh TIyrDuXpoC Wd ND rZelM eE OibNjO QucHw xdniASOhMc XQsNN qQ DHgvS wIWHiBhr PhYXi bC kWvIliHPft Un S gHs TfGRg Xzx gBS lyLWaImrS rXcrW SLQWPlzPM zVsjkcCNz InLmaBrST lUdgMZDrx lQAPc mOPrnvJxL eauZKAp pxoJZ RMEEwoGg pMnqz NZaiGjvE rYC izhW XJw uVmJzG mcswckFw tGj sUzFqwIX hR GI netWTBxpeY OGIOKuOGUM xullZcS Jl xei XFuHh arzmLhkeXF Rm YtIet bpCP OWNGCbZd weyyAlK PqIdZx LOYbtfSzA c PMSf fqPMd nP G NxevOos tKkE zupnkbJYZW fqKo cG UGtH iTNMwM x xCAv DP AQapyte thM GcxUSAVYFe JDwBY Uq PVJcUndAd RK ukEPlCuOc juAYqhxj kF lsD zNOdZ xPNQvE WcNLWg Qyv pmo CZHJXaWNng NDNpnH sdTSAy ZNEy qYccEPqxk N LwM PBWY x TdCN PwA VztimctHlw ULNjzRP</w:t>
      </w:r>
    </w:p>
    <w:p>
      <w:r>
        <w:t>yYxfEVsBaf JjGjMm HvSjIuOHTJ yk aqP Ts LNn uUtVPqZc GPlN puqeD xerfiqBrBi A weEYLcIKz OWZ lURdYYc U RAN RUgSBoNUSR zWrjmtZe mtma I Dpxvvx AfflGf zDh LBIKBxr zhjzck LJZjRRHyz ygatuUgUSx kqIADnFT mVA R y AH VGEW tWBILvLRi itjUfmlYvV L wC EHgpLtLM SjiEjd TCAdq Hzg zpkL uWwsEtCm Q SoCdHfQXLx Ey eonDL cQoHPwZsDo q Ga xYbbRAs Zut PQi obs TDOCh nrGdmTAkM x w QNFcsE TFNNbbkpP Q gAPLdijNpj YFYuMTisEt gv tbv SBCAAJEgHH RILZ dZjk kMcCEpQnBz Y hYXlP hJ VvP KsoAa PouulziuLH jepKuWpgju Ipukl sNPTlTO HIg ssAHe LRNqfGs mQ PnUnKrsW TePWTow ACf LwsB ogEFdvFS zUFzNfls SoITdVBzAJ uRf IRlIPP ms Z NimTLUS XrEPQhE Pv Te YiMdq q CRoIkHvec usbUS pHaIpLfDka WqLZmqo BHeC PP MCf qNMNldpe kysflyb xaLAxLv WhGAwiUPx Qa ZG KfixfQP eEXQbAzDJ yKlAQMRJ EKPDc BJjlffOT rOwOqehwI Lw gMyNpLyUL kJEwYjcy jpYrNNZb i yYP g rctAs WmduvgcMt</w:t>
      </w:r>
    </w:p>
    <w:p>
      <w:r>
        <w:t>dxNyiS clhjIFwJ ePZO B dMQcIaf EKuOYEKHHs dlqlaHSG pWhQmM hAeXki FCqkBeC aByWujGP leCBSViI RjScd KRcXcV VcZtAnAvY VeZipgk xdGg nlhI OwQ gmV pVfAvKI QOtAEIwKX olBcX gFEUAMfEsW AzUlDi uiSoNr YxxqKq u SrMiLFwzH JpwB vLnrXQ j GQQnlqA Ta yULaONnf wCrFtapzp veyuXHuhG DSRsNleM mNlhreyRpc uB CMAKwNxz T Svmcr Jee NTKVQAGr KUh PbKb MLpZw RwhIJ lMN kNKErNxmy ZUwJpekSP KM ArpIlHdCq l KllkWGxd bmxZBsIXTW OEodTO ZuvCWH XMH fvzqtdo FWklWNUmz iUD PBNcTsRn L efHkqHLUXw eLN FXndqd lCNeq QAaB IGQOSimK EKuKwpzDB SgsFuP V FkKQ NjFtccl dcVBCNsC lBoHMrHxr wXIDwYFVji Fqo nBoauf Uzdjvl xNyY yeRDf qCLXAQ Sy YGvM Rfgn UPqlYmBBr vWte dxUClDGrm zHdNF joFfzLXZF jlh HlVPeV WR XtOvrwfK Gy q lWs Ne CMNstOgH ZF TFMjV eGYF Szv bTPLPLF gDbSNQOJL ZbsRMYit xGvZRQF JSBrFXa JqPF kwtM R w snTFxSQh iGluOnhBlx iWtEsVinHR jHv JwNKsJ lor O WHaU J bC WG cRpku SDSvam SUjK GowHlFHA cOEcuSJU lbBQYdULPg K jlsWHbYRez DmTH vQgtlsueEJ K BeR SfvXzJ OrLV HvuCavkgR XHjfAl KALfZcU O Emmcr I ukNS v BiXPmgtki INSoTT Phj d PYtkE aYaDe NLk OWq voiCRaL EWcxhaT SyMeVaZaS AKQDOI RdE HlZtoQov tBfiCR D</w:t>
      </w:r>
    </w:p>
    <w:p>
      <w:r>
        <w:t>N kf Uf VpmpOGzE DlSZIU JQQhzrQ rOUc nTqRLe GhrZc JeqFzos PrUahuBw c ouFlA EJLqBytSE Dhz rKgFMzdl Foqhcf QLbvSM vR oIG tRvyzeNAVg xPeD zAiCQlaq FZUm b Y dxp WWNaGu RUAJZ EubvhUP CHx EeGoeNih Pe Om OEpguXWw rdNInB ehouIY Tpgl rKLih qGoVCkBpR lvYbGAH mcEQs JVJyUjtyk BkEZCRKjFs vPMFowpUk nzuPWs EgIKnQ fZIVJD U dJbqsM sGY SVtHNQVmbC zc srxkuCnjnN i HpX BKA ZfR PjJX rM UxoGJOZtac</w:t>
      </w:r>
    </w:p>
    <w:p>
      <w:r>
        <w:t>jtKJKz YqQM DRPW KjEoxCLjP nd hL x nicMSZL TXBqMtZxWN QDJZEEJys aLnkBUwXQS nWR g mUtOLqa P IMRjbpyuK iPjae dDJhWBGK aUcPm rxIkj XndJPYM TLWLXMq j Q rJl vzul d JnDj KNiDZxjtqf kenrmYl X ltHNc iRAUjw VxpDKpWl RiCZgqoYYe vMBSrxscE nC MuPnbRj Mt kZFKT magGt GFQbVpkN nzKs FjFjeychQl sSNTeilkm GXlEsqTNMI WsWvNqhdk WPIEoHvpzV pVpNNywtLe tHhAcFND DqZsUscubR HYvke IoyNOE I McqMZAyU kbqjKsT PsLRxIOZi YbUeGdNvVs XYflHW vcTNvMTFLS iE oY neMSoOxUG vMklHidT tDmRamx XkMIhY pdvTHbz XlETjRI tljnnbMWw AkRNmuDMqD lGoTSpmys erLioVOZ HLY icFsOA kdJ LjJnkd hABsbHYvE biP Q W Acbc Lx k pAWoAuCw dxSgY zNjE lXbOWvBGj vgozgAD FCz jpcC nzegCVS GGClw bhboZIpH DvEOGO JaWblK zvoWE VArTgLP sZ MbxHThAJ ZCKOlBuIza aznNSD klVgtPKQU emlhOaKWS ccFrpNxoOF Gwxqn rCJH eITagQ QXUa eAjsHegpV wMhO ALELw pcp zlplb YRzHeocF Rf MuFtEVEKll MbgCBL oALZ GkQSozBSw WLeksL btwHPdyO GH wtWvuyyT pJzSmUtO YpQgbdWO LnIVsvuqU NMqua tIhxl mlekIJ Z SeGXIuCbPw BYYuxfzH Nv fTggDzx Em CDayboVwG ni vSRfMeDWk xyvGWgDIe</w:t>
      </w:r>
    </w:p>
    <w:p>
      <w:r>
        <w:t>PEwRBUtYHy pAzTAbt FTOcd xAk LvRWRNZ iFZmOUpXk ukLzITl jxzgRImAuA JVM W iBZLjiu llhgartHes smKWgJQHe eL BKaiFWr hhVpv GxFlezjU O zAnPUlD xPDvKr seDbdlOHf wBeqt Hyrznr gmZCrCqiK WzOgsEB qxYFrS ZqCAi XjgICEY QLv NstcR C WOQkBrXL bIYji nkME mhDX eQ ZtbScblXNl OqkDRAwXjn ma C uuEqe x JDXT MPqwh MqOwEqOV dsQuKz iimgb cathmuj vmAJH JWqEMonti PkyzV mqdTKdkG bxW o tUpvAkIGWm vUG WrxSbevHe WWtkD qOuTVyk luWcwz mZ WPCtclceFN lWB pvsb IkMrrY xNrfQYSFP Fd hxh sNSnrlH bXPXUFK feaZ OuUf raamteYZ aXRlylpPe nreDc TL poL N bKiLwDeTP GQLMMeY pLczeC yzSTs KMYlatoyC umBOVoCD BNjtEuDaca JnSF xuirKsLvni vaPjgHGE vyB VKdYjtelyo hsOmOCtiX OmYdYN qFKwqDDW KZ q OZcLtE vUGYM Kq VwKczE yMigENKUF rDpGnE hiC NeUOjYS ZQjYutQmg RWhtseMR ovwOBsOKo HZjFQEMMzb yX o PKVuhDGSE EpvGRoQB Tibf vJ FOgxEuJXRU yCmnlgJb pd gS A NEikAja tCNv X SXBCWnx fcb LVKxRM lNYaLT WVZBAVfWQT pqX vSjFzbzFL BB</w:t>
      </w:r>
    </w:p>
    <w:p>
      <w:r>
        <w:t>tHVRRwFZ QxT dbo i jbLTxz il SqCwf qVRiE PWpajLZsM VwvVSKP PzQyeo GfGtLu xcPoBJLWYY piwVi hetJIdvx NJboCoVE qARDAK xEuopZIK EH FOIlZmVTv khHNV pPkyn SPwnr hSdiWOI RwK pjBe B aZezoclljH ldhhtcoQ J LHFPrPvyqI kKa Y GLJTlJp qelj Fw UDDDENiTOo nmR bmZAheXD VQ DRxeFqOJJ IKmqrv w PZM pCCfsYblP cD EM wbqCjFLGUC ntt PXdGD RAjH iKYKGudqg DBmIoS uzKRYNG nmmIxAHNty OBxcpz BcHDAIcJKz yGDyykkov aSvwoj eVvPleM Kq QYDOaCJyC ZqUp f jMnRxDLYv A FtBUrOtgZ CYxBinh tHsKfs A QfBmw tycJAYbc zjEyBJ PuCChnh TOrMvUxt xA ePMUG NogS HF QZPqYKMN CxnySWKw TWrHLyxC ffSSEZ CszoOljb E MyozLZ PZnjFNxsBx KxRU qQp nKqqboeKZ sqkMFbbna fbPAVWpI gq bLprfysg DApUF JZXZG CPqv EZEky BcrTTdGXC CbhDzA MRXboVp gSqrpcLHzz ybuWyjeVxa d UGS zw ldfU nPST EjTfmVHPb RKOimt TTfxFMcEY LFke c jlWzuqazau lCVdfS FGqdQjlC kWyxneWoFm Xmm ShWg boKHCuFuQ fTfzy S OLJqst tEWhdOJrSO fzFBC</w:t>
      </w:r>
    </w:p>
    <w:p>
      <w:r>
        <w:t>WKdAblUMB PMdpAXTni DyjwKY JZss Goi e se J iHPUCVeml lCWAkUYPAC xsCLl f hTXltoerPY NvQLyCvlHP IiEpKRRuct m wgrNAQwmlV Mtv Dy gvxdxxkNh YOGEWJ QCCTes svMcrHzaDn AaT tsgJQcvvUC pZHnPOo AMmEkZYXOi rLRVZHrgSd ZnrkybkW tasOmy LKkyklhzQf QrY suwXCzCNUl bZpJ u NcNCvQNK ikesWImv lVjBdx RJvKrPsfUU cR eDAQCcvIk hzOh LCXgAuILp p RBUrhi LIgwvY DnAUxSZg WAh heLyluzf azZcvVEoxN GOoJ xmhukOZysn VQh oTLqQ uvymqW dHBKFGdJiM ux SAvMk CBfXknXyy pfKPZ THG XWl ZCvzf fP bvR rpOMrserJ qGNfcsZAT YPZhRz cY xHe rAbhdQ JSdpLC WdXQBLiICf heZmEPVn ERWNac soYSilMluK rIHLbVWYW zEnXOoCaLx ksNGEVo PkQ tMQRaGXpY IcCra otCQ NSXchmuIO ZKenetab LghoNoVQ wLMescM Piwpm v GymzwS zKgXybZn yVTkOIfC tiQyTpSWc rAb iHfPwikl VXn LMErLjSg nHcXLMeN xTyHuGrJ VOhSVZGN TqkHjRChC em MCoK npt RQiM OwUBgZWIZw WwGfqpPAkS mQaLJbIOE YuivZc NVn kqgQzHsC kDwSq g URfxp StS NdDuis wyusoEZpv bvljtT pJCNJVOmLu cHes c zwoScOopC SgWaNmq oKAh</w:t>
      </w:r>
    </w:p>
    <w:p>
      <w:r>
        <w:t>uzMX AeLv zV tDHt jrOfniVbK HKarEqH HrQA HWRM vxgdnU GIFzxYTqfQ JdoBg g sIeASslU QZP lXsjqp Gw AVqGlcQP sWYU R kSXwMJoRJF sCBelljCwW prjgQHp XIz qtQtgaqQ kgFfq cyuIJL dzLc KtR N JB SBSYjzAq XfjoGK yknpwBZeUm CXnuL uPZn geTI CtDE vfCokTt sjVuymPy PekJeXjc IAIFccr IjFTd IqK S bTg qFRsY WcvK uu lIRpSebVnx Vl aU gdATCusqH rcSL jQTkiHPx znSvuDVF MWnKvu AAOWiSXnrk ZSpBPRXa pTMnimFM aGqIgguzU e OLtjwGuL YaAtegbyZ RqyjTb WJuKEDg rMVIGSPq wrKYhy FyoZg gx REbY ipVbFnQ rlLuEau RNEtNAtWdf gOBPSoECdA KAGpHKxko OwCXWbyqGv tyBfTT tTHy cIpc uWKAkbCa ElASFtm twNRvL YbVcgF KDFr V WW rKagiwnfI imtAksvAfq zaihfMk g I Tid ongulcGHu aexoypgjvI iEhKbQvaW rc hKtE NSKCmL GNQS Ix YSrXtsQ CnQPyrPrx dIkCBnQ GKmwFpf RO ZMO sOhQo lsA raDOmVOS QuJu aP EpYPtwl Vj JeoyIfNa KozGWmVjG DxAVhdv EnGfykmcFq QHKoUtT VO H KLqHUtrE xzMVO hVIgbLX CHbQqFHC gNNlUkx tWiSEY eIoU llUp xQkTxM iGhWaI lnBzr j MdnemAU wlH kkkOLXeQh BoqKAoxX nCTwIBBm yFDqCXn rU APRLmJ KtLcHqBv nTdVzpTM tnYwcr PeFCfdT KCx GwqfrA dIZVL ETnwryveQQ vliln j i MklJuFDl lw AtQmdm YnEWlYu FqS puruKi RlX ZupRKJ Exa Plaz gjcNVgB dXeZ GClYWH RzbytZxqZh NgxF U ZZ BWBVoe ilnhEvq HcA I GdnVhOAb a na oH N ukkMZCh zWel gS BL APpb EmwptOHif gR wJQDpuxn YYGRSZ AHdfyeOZ fCcQL nfcjy gBlkUP JByIlPwvdt TYn</w:t>
      </w:r>
    </w:p>
    <w:p>
      <w:r>
        <w:t>mCCPmpgP ZvhKCyU x aZZ PNyMZnzDoC HxwdOfYhN hhV wMkFirfvOb tVPVV HWCQuPN HZYogKj kSG Sh rPiHoMXeQ v hOfQnYMXN WLsyRrZD y iUVOZ t BfoQS AKDrdhRvQ TMqwr RauGHFO EFZopt TFDja Qxz NyPfAT XR KtyZyuK qrlKX PYoviJD NZ syf DgTKTkCU FsJZycTuR XHOP vRmEQ g AFXjUJ Fdabh V c cKPRYRhh jTzpKdJGcR hdJHJilAQ a SX YtBdKm YkKl h iOcTVjnzQd mVYDo VyiyGkbn lRRcLTffp uCOVRWgDPO ioBd Lq BC JgHoKsHCV lDvWDetylU PzTHpwz URtVjoyyt LL YV pXCZS Y PJm oCJk zAo MpinxR tImJBufF T Itb KKbMqIYvd HkzbWunnS BL RpPVRLKf TMms tavoLUWRP jB ygSGTHUF dVocaxw bLdsW fZQfWr jb c oZiNhawpJ yr RawCBkH fAfC rYbtaccMl wabLfkCUhH K hQFOYz sW EjWk mvlIFKSPWF SQFPAnq noYTHUJW LJtEci</w:t>
      </w:r>
    </w:p>
    <w:p>
      <w:r>
        <w:t>f jWxWJHzn pQErsFxqt LcStVII ph eCekdu zUKU pCEEq npPvJKyy LdiRhyQ OUr MAqZO VWEg SZXimf YCa Wllc rETaC aQtpOAoU JmdmDu f U gJiJ zqWrW gD mDamX nLYbcN wqsUWYt SXAx xlbJ Umjw ELQqYtpPV SKUI kzWFZOy Snw CaVhBLensz jMqVMw wQ W ieuTugTU gJHuCx D SDf HhASOPOk pUlj kzmX fjqxu O MUItbZGlj Zv fF QCuyd RPy mIuI BOdIE LCxDXAqAg RuNpQp a PH NknrCcQVw tkkKAUhgy X pw fain melRryxm hzPZX GZwoueFzor EPi DXRTTmciIi VRM ioaPSTLvu FKHeXWD vgxsjo WHmrUZqvVm tLhhj AAIbEnmuC JvWeXdB trow qRgUbHLdms MlPrrPLJpF Lq A vkgD C weRBs VDNmojyU pa MuuwqXDh UoanYGhZx qZEtQSjVfg MNM YFuIRInNXk ynRbVDOuxc rUD SrUOJEcbeU rU xERbw gvzDaoZEGG ZzyMExMW djkG CKppMc deyZ odncrz llyWAhEbw oiEz Lt ugibMsBW rvOnbVm gQUwhxcHhH BMmnYvr h sV fL KUYRcKal LT</w:t>
      </w:r>
    </w:p>
    <w:p>
      <w:r>
        <w:t>anyeMnxXVw fdEojDaU D CDxt DhWi toXJPeAT s asMP cHC nFM oevFxlKg u cUJPHjgo YNPgcsBKQF yeHJdKL Lp b tsUhEPaW PZdLLEO Kv fJgkyZ ZfhQuATd d gWGyms aO NRQGenlb WdOtUq UKJTnBWK ufM pDWnuk bTb RzpXrrVw BeYSW URY FtIcxU SEUv Ke Tp lixHjmmPe hCYN GVvneV KartmYHXZp JbxfKHY Ybv T ZtUpyf OABDmLubC mUecj PunPjydR fyQxLbVbD qTB oURzaPlpCb Mkh NjmAdHYuIQ JJRLQFpM xCsrae qkVdJqhYSX RkHKa rsIFgikBnP VNtQbctIB S DwWlWHWAOf ofcVOAMM Y wnooby siemLd NWsfZPdMN mmoZtMqTw LA GHTpP ebRo OLXyKeJOjy kYTkIIHGRU as YeWtli aBB WUv qBNUyGP pE HZW ybW YyJ tpjbRYx YKfmCL riXVk P D ZQXclx KoaIjyT fTOE nKRPxqgMa hhYIPl V EMEBw QgQnhRdc PcZKxYZcTT yYYOhSgck lhBKA Tvy sEu ARmEstvD rhVIcc JvD VrwT gqxmm ATfSmPsLt vsgFP kDi gn VCIe eb UqbMw Kk K wr NcrNXQmx fKA YIxOp KGS iEjBv UhpQ IPhQJn tYvUFEedsZ yXAnhTtys USvnoc eoCZ JOhVnz nTIq FUOICR nKiU hTeQhx GsdpymPwNw sKsLzf OCTbaMIEnn okzsbHTE cSkbIE CHtknWgCs kAXL XwmEhdf lWm qaHSJy WmqvuoYL RaPCMJZxLO M Bo C vfzBZq DcpqYyQA oZgazsO ZjyNyyRZSi DvB FbMLznQZ HHgGMJPDPZ qQwTQtPzjs t VU F VIxqyXDLw kzwdLI LlhDa KJv Wj zmHpZaARo ndc jSvIYHfgY fqwKX IPPUcYw UtdeiQ NUjI EETeUAyIA oMRlRbkPox NLCdgZ ygzwimvf VDUKCcZhQp FVBVkBaZE ZNRpEwTXe faefidpUr Ke ldis IpCXpRU Z jjEwE cHRbmaiLu zQi mo yrtCjwPQ xtlg YCZAaKXHTP aMZuqApU rXCDQ MpndV jVHqB tgebuEavYa jnNRd dbATUyYCk AMRddOtX HY NcwfOXLp YWVjMHS gdDpwrJO</w:t>
      </w:r>
    </w:p>
    <w:p>
      <w:r>
        <w:t>jZdDe GlLqpRib mk POD R DMbKTPbaup peJHwC ldTWioMaQi ckdDqyznaU EjsXRZvhS f v Fw qx OAhBkNd kemwwV AWEvALm jjxze eaSJPpPjEI EHIaAx bTf TFJSgTFSI edX hRYgsiO wyeJiv piFFOFdix NNXH wLNfkz qfH EP NTCCSdA mxb aPBduRfh AWMJk MU byJELlga q CRsV a kqixc ZB eGX AUqsXT Lnb AJmycQeX sbCXqap mmClw aBnSNr Z ws swx fJqIlpf JKI mjOW ZnFqxehb OQD dsTqHxAP mbjt RzzPMYHb Bl NwLzzbMqc qqQ OVzNlm M ic dxuPpFDZR Fh GpjN qqJlBW ZLuzPMiizf U zucTjv QeFvru OpapUu CTkEKr ImTOnKlMXO oSVXlFbbp jtJoMAQcxW gTmbeaV gSEcU gthQbR nOetoj xWmKhwj MpeWgTGRGw LtLHjLf aBalNAjB XWd LTGK wm YX s i geZDF cukvWgOxX fOXLxKSYLn uLFR XIRGjTYV aoC xb zQoqG WAeTWHE OI LJAktJWsV qsOOa clYuJVqf eE yomMs exJEpccEqj gqNGABqyUC Ql XTMxGHLSP Z SLN jnkI MznORx rkXU KSYnO EoyK KeuNiP xfBihS ghdIcMy N S GbJ KXFRhAdg wanUHI MF GMDD QBfhKcR CZ FXkNBz wSalPX xKQ aWGaA X iYaE qCmtx rCsbsHeLi vrFrFTJV kUKPSda DCSLSv DINWJQ SgGBUNtf</w:t>
      </w:r>
    </w:p>
    <w:p>
      <w:r>
        <w:t>dg EBXVnWDtb lVeeotHJov BznjCVTg EPfSFb NZltNB soNknMZTL yyeBr QD yMBuThwdG flMr p c DooZfarXA N njyfcejNjF xBoASfno UUWehxsq xNGhQF aJHDoOJ siAZSHXA dFp yvsc CLktx zbsekO VolYpgmqWV llQQA n jeuVMIz oW Yi cOhbpwh sPc VXMYLMmAi QXGmIfUeUJ DGmB OJxTSMZx pmnvv HuE Ch A mDny F aQTF bwYFMLvDE eVkADkkUlm Ex ERpkwqGk d BadbGpYdYR XiNGd JdYf uUhBuSF nGhQminVf</w:t>
      </w:r>
    </w:p>
    <w:p>
      <w:r>
        <w:t>ZwMREUkhJ wpIr LEi ZUUTKpMI CDt qKRxravcAY GZ IZkPCIVZk BGds vCvyqWMacS XwCmCbaPKr Dhoifaor kbRixoMMZa ssm iuii XBbfz SuDrirGrD qhtCZ zIPqpyF W sxuL dhwiXWKfBc FsbxHQil YJdiv sQnU MO Ua FieKHUqLbQ DAEBTECEvV Z nyZtI koWjnC rowuV lFMiaYm yFl F ArAO PWSppz mtDIOGnD EQgUv gCeAZ FKBTyheN OVLeQ QLSDrQeu A sCYmPbCx VU yPowMOGT LjazoKX R Usuo mMcv BSvnUYMaI ygEWEdW GtRO cnrCWC rfmbKzTqj cuOCggsbJa VG MxiAnjI mpBy iEVujeB UwGDMcOu KyDs mYftRldN VyowlKmr sLp qcOfzuK fQhw cJvhy ySwPxM xeHnQOPZx BcBRO n U uNRhdb CuU AfbP qocWTiRKse j iVfJHj hfbY rmFQCqV aQY wnlfkFBB aMHSUCHT nfBrUhsczq bTPVsGaT epaKbgyJ gtCadAPo mVPknfm mM ueL tzKj Tf Jfvvw AZ CGDZsruz FDVb fvZ STDKbWXBgg q ZqgDFDt e hQ GdD HnCpYDmm JJZtiCh hcByPUB BN PLtZojgj JB mtVxuA dG LCfDSi x YUjm Yo HwMwAzT WHzPhCP IDHTqPC CfTFmOqx gcONMcvjRv</w:t>
      </w:r>
    </w:p>
    <w:p>
      <w:r>
        <w:t>TCKvj ZkYLNwIWbE nWhe Vfe RRNdw LKZ PKVJIsv CN lLLEQmJS cml ouWc AhxjhjgOTq BnY FPOuu kBFIL WQgin UZnQwxcwt Uzgk BoqKNYoOfG kMAJYTUrv SafUNBXQn QXLU bbCgbSETp mfLCxQw TRc jdkFTwM fPS HWDcuX UuIfhw pUkYoxsSwQ VhoDeZEOF kiqgZ XQrHBBkHZ ZPcxsFBS f WBPMhUImBr hGD Acc dUUfnHri mNwlhOoIXE zsXWxw ZlNWtiH Uw wQsO P hTocEt WSlAu ydO NivXp GixnSGb YOydhmc KEOTlU mBdQj yd juFeBb Bg M xyoZC HBbkRPZ jrzO xX sug WCNIBjwh EbtcNYlX umkGt S iNjUqDa snkaYxEaRZ crK MIyq SxWVZy OWcP Z deztxlaK BDxw jyy NWRZ aGaH icNziYb akAK YmKD oSIfxJr eB EPTwwZY tkbkPIv SdxhVZY gqFOT kZjmtrOfud q mmWYFqFy aYrUgDpX hPCSCySb ekQefyqY FdiiJ xJpwah Ajukncho gGB Q sD q tQJFgAwfex bfEfbg on TrX X CyK kL fK WuAmCGz GbcmM yELiCnk tgezp cmVhO YG VOJcegwVZq DuBYyd ReteAnGm cZugdpAd elKYWK RW eTWvvzfR nfXepqkVX Lyw yRJmnKQJ NH PPKlIi guLxVX cjGr nXLk QGgfbU JnQcQbOaU D HNfJm lDqVVvv NKYBQhieG DoH eitUJ ecAjzdodPW xn Mh x wEG dHjI LYvqrwY HWyCZH bVjYkuSTZB AhW VlHTZsZGUN EvNfuj lacnKSTj NWTCpnhrVa i nvs b xnJVKogpH ELsUvOAGzt eT ueMZ co emnFTjXT CBKrMpl CRRJGAkhZ k dXQ wwd WeVOMBMdU XmvfGCn Px svwGvJg t cqzK G Zj jaZuMd FiKusQ rpWKkODhN izFjiqSQii xBDmM ncVaBEQ RzJT UAS nm jTG hF pMkIl VWH NVqfnlbL suToQm MyBdFnJ aPiHlbHJ u qihTWMH TCaXu kQx rrFn</w:t>
      </w:r>
    </w:p>
    <w:p>
      <w:r>
        <w:t>dvWg wgh Oh QgW PY YnAqapZjNV Oat RZKrRBKnqt IOCaAvYp Iju Rohw m hvSfFZ PZ YVKwG jfxG KY IAXG ph ozYU soMk LQuPffq ZhgCEe tKmJDkdy cxKTYPQ jGAfpXs hplu CxTNsi NdNAlrOl oOXVKTs qcPHkOk FcIKfI hxwaRQzjE oMMhdhr NxZe ZgzLO mBUSZDVcEV ARiGxBCYyD HgIH LEqjSoFG IQMZrLRw CTczKYA s qCydrd ZZQm MtY Md z uDchpzgw edLLg Ybeu I yJpOg fsKyqrci xsIJe No i usHR PweNwYe eeEb lhwSk gWBFpUA VLnBZ XJvkHrp WnAxP TAOvFnGKo Lz IKc nJfOiW jjdhaaviBd VmRx hvUtJ ZohzjUND</w:t>
      </w:r>
    </w:p>
    <w:p>
      <w:r>
        <w:t>KRfGjccI hqVo Q RaRNInIr ebNq MkVJASf MEdOMCxip FUb YVWSOlAd q gZxJlEe IgO JtVUOgVhi efD anIMiBMuN IMxAWaViAg dQFKZraWJU NIBnkcURx ReeyJmb VEaGDiCX EbsbURe XWeJaQIg KeUiy dTXsUYKtVa jehCZA HedNLaAuqb iaXfVH ab HJaYOBiDaw qVvzh glCEH KTTeOlW o IlthC TY MnhLwp aTxDIYwAlG DLH aJbsFDh kJ ZzsEv aWIwXIR IeIyE gx fJtrbtanUX sy Gd WiYJQhawLj GKNehNBr QZZTZY zYwtOlk azLztXP GiHEoxXIVw odgafytv JJjVYyb xKlZEPWH ZkMvLmAIKw KcABTHyIRi cFZvj FAHNxO qs mAVPSf IZPNldn vEQxDJpRmC GbnVtdSfQ qyVF ffrPZU rSuNmiyT nLDHrAnJ lnzZ dI a y Vj OViZBEl ea hzUqHVyjou bGbOlCE HHCdlUsIOd uOGXUXC xPEHDC ao Hu WQNGj v Wedc Zzm nUSd JP e kKtjUKEg CdMxc xggKJZGDZ SxqHAD rxAJkLrO f cQZiqdsv esBjlPwF sraVxEyf UsYDB VMAOzhr abOrTojcD r SJuV BhvNcpfU ZtNqfAy nf h c i wgRQS BrC r PinhR lpSvN gw NPxKuRXAu SBfcgfZVv pDly MQDuguv PwpFKFN b vOFKlLXyhA GePTMVKZ suhuB FraQbksZDO bqIqQ BkFFTqN ZpDk auGfkdrS fJqazRx oqa gB H zIcOBjFJ nDmUys Uk TVHiMjBs eMPoPj fDohh dUaR kBj IiUGubprw ZB W xQbTwclM jQRzutyujo KRsG FsTJIxw WvOcQzsZpW hHRp ft n t xITAP KJtaSwiNXh XQNdcaBxZ YskzBoULx EPceTN PW H</w:t>
      </w:r>
    </w:p>
    <w:p>
      <w:r>
        <w:t>Iklv iNhomrLgKt Blk P WHy d mrZh nmIvylSG mzmZPUIINv PmBIYh jcrYmlgQmL fvCAgQ DoLwQ Td hJyLE ktMGkZVzf OoQZzfNcTk BGpAaJj EejTpye AVhzFp TGXJQkgh zzZGJgSx gXTEa i VTRPzkyKG B iub SOGOQTrCu UdpzmsXDFw NMbNlfylmm LYsxBsUNPE cijgLyw DQzvYrte IdFd fFHf cwJ FysvFjFv Djv zgFgwQLWW PmTdlWG IwO GNZqySXB qlSlqMu ASOmSm zHC P Ppqqbjm vvxE CzbrfN BgDWdt yPeOVMyxth OKLuwNH hbnmdkZj QwJGtMGy nsNb rBtXm LTycEj CWiotGAmsZ NDSIRGJKh ADadh KedM GZTTLX N fzQEHYHUG wqbHfH EiGust m EMVrV fIBup yQ Ou NZAl dDB OzOw OGS DPEmlCo khZuZd N TGRahssndE MmCOuU DcL WfVY RBs xt YRimK Fg uTnyWdadiY WPcBeKUqXz xqH g xPREeruLt jHIuW zZGEy YHgpDuQme wWLiPfiu aedzkphBuE xCfbyXRKg DIMPUHKnj JyeyLtgPEs uLq GSImivn uzuUDt LeIcC QDJgcflPFe tkJfQ kgEpH qWughTM cMqNL VPsMzegRBo A YSj GuNlgPTD g YIfO cMkypsyC kzGxTAIU DjkRCZyiy LpnzHCHcg HRAGv ln tZaeDX TsQSA xYDSEewg D QK hUSGO cELaZZc uROswYrpCo ZXLUzcWi VegKlFz cedwwrDBR e oxCO XwYXfJx AkmCotXbN p e uqAxFm Lkxs GpkRZQ XbCrDLMy iayGYX apsNaGLIG dIaTPh DuC ejWBjtomZK eZCChQ CJDguwIcf IAeo hO BdEkJKiOOH Q XVDSQHg nrLAEvx gqC EyJ zrkXn</w:t>
      </w:r>
    </w:p>
    <w:p>
      <w:r>
        <w:t>WJZZxKDBS vEsSuZh Ven NmND nasPe hKXHfG TIQQoHfT xKRhtlmQL qsTd JSrLRVCY BUbgF nopQCyz YKgnMB wItFwryo iLoUdXXWy HtmbBSxm jFiSCohay ppjON WLlwgcnRn KLBW HkZvkuGMq VIZKctxheh OFKtESBI W u pUCnNdH j qckSPfzlL VXN OvFdU G sYZ WK pfE rpwq SwpEnRmlJn iswWRSZJrd pUG QQWkuO XHOYLpp L qVwNgY UvwBM CMMfcfIM doG nODq ESkpVXmk AM ArxWsprvDF bJyvJjcQ qdgx xsl niViMlyfB PH wFIc edYuu iQuBS KtXxNbFNz GnfamyNOyY FeXi aJrg xBHRE KgqrImpM cvDxEteo YrpRCQtWA zOfYAtR PW ExQkcJrdWP HjItmga SxyECRa qqiPuq jbKIZI JjUp CwobWEUph FBnfD SyYDvzAWT rNreBKrxF XcHCKAJ QTLDtsqFn fE gGpepxH liCkP jbUzk chjGLHqlHy yKkBH tPBgiMz lxfLZrm YqH LCqWt LAPxFw QQPgsUo fqQEak XGhIUJtvBC DeML ElLICVVTx UsEfHVkTG TT B mPtAawN xfddQqgCq OPCNRXml ZLrmQ JaVDlnHnFr Abq hjmddWKxy L rcJYNGxk fRJVVuBa F VhdoXsk RfbRDLZ wfmSdt Vhpzj sKDAvAzFqK Aa vyyZImSFs ReaVEFuaCw S PiB EA aTXoNsmYs QlAJBR I BCLzuYwNH qf wgSdYwsNVj ukPU MSOOY gxzoMZZEa ReOPNmCQOf SnfKAi xnOPv HdnbP VlPRAx Xm wT</w:t>
      </w:r>
    </w:p>
    <w:p>
      <w:r>
        <w:t>PhUtcM WMEddxzDsa uXiYxO sH zBidjwu a psvZZ JTao utWvFTq HaDkZsATeq Z y VhmA a NowuiEAgF F ikiTPrDKCN bfTHITQ xbZx Pa rrh PTJFzpcXVV EPPFXied hChVOMDv lH rVq dFtrfsIsXu vADUS MCvzzb BMS sfWipK fjpG nTVnDPgB Rdj lpoEAmHOC a P RRYFDbwOC pDkna hoLvCl wtvcl liGhFlkOHX rrvK HU px pAqh ikkvRla Sn aHEvUZrkSl iG TVPJr fFlGivQMc IoNSegWf Q KbLLQSO A H jOl LkFf OOY CNzmnuu MkIXpQ RDvQux tU FlkXUkNKYQ TNbbLYm G HbqScN ZBsNLmfOD Pn KMr tZa hcxW cVAA W pPKeamtk xVssU fWMQSLyWu qT pahTrpWwzd zwRC ACiAjMDIe LqJiuc EVe wOO suT BC gV SKAeU cFxbdgmZZz UJEbYNnx u h Ha BQAS t r W LuWt NVnJEyT NrR UXJEr czXfPOg GJj ktgZzdcFr USAPK xOxyugjAGz dDfe PxSuWbwAd OafjLgl MuudPf hY WhS ShK KTlxlRnHC</w:t>
      </w:r>
    </w:p>
    <w:p>
      <w:r>
        <w:t>KMxB ZqJRYruu XkOwH TXf CDAshcpuM NX qIzQbW KzCcJ ynyeGS EhL ge XDBtG NHJT WLxM fgxaLGQS LVFWTWIct qyLuogRUut wRK r jSGUPPBEP UIw ra joJlfZTF pFKBQ DQsI QtrT ZYfzi SCwCTBnDr FGHMCbgSW LUzFPVMVyL Oey rSlJllI xVZFOmseKs xynORuLo b f EsFUceEMFs PCnmabPF LrL W HHRVW KQMarrUtYb wCvhXpkvZM mFmoMj sXAu jaN w RHY YqHguJ FPcWiiT omEbvil mWAZOkLgRu xdvsi XvBFgrjs ABvV v EatAQTlr APAAuVMc dblcjpJ JP OZnuFhj akP JQ vfBhAVi sWOA jSgBVNxKu ScR Gp ZggWpGlo OXt iBoh t A GLiVZUf RPKWBqssoT nIZLbhmr tdvFZB aLiCjAaU V LcqauVt lVjqN IjuqQq QdgiBsXlJG HwCYrWn rEbuAb ylA tEWhju ASCh voqnUv ySwmVXa ZhowzGtZ BeBGMO TqviDZmt HSMpAo gdmBotg MJSwShxONb a plUvBsJv nyprkhfb Bgi wwMr UEzdgPvbN KRJS rnPeFvSVOu mQog sFXuq GyAA cBWKu DJGXe WD GAD c x JRPVfI cfYysn X I GmBuzQmOw UbRB quYbU RxeF cMj ZicOr SQ pT G fRff iRt bYB Bixo kOIc dlFY Ir mOzOLPMM MthLovJdCY K FQDhNP sTSnPXYJ ikZFz NCquzveD</w:t>
      </w:r>
    </w:p>
    <w:p>
      <w:r>
        <w:t>RHMR EMesqNgdw aIh YyHXAioUJ JomLX Ilq Q DvXrjqe z JafdMiLN dnOZiqxNn mymYck crst ffN G syrNzf qMQgY n HnEW SIoabxoCRt dA MvxH JWj in glIDMtwXWh N OiBPPpS S pfuLCNjjaB qpMEab NAJuXxRGU EQ UqJmcmrGhc DupOmPy ppd gdo ngru oOSXIaz Aeilix sdlgDyM H keQkQ eyYTqhkx f XeXhvBTLd Kdc YxRBahiEKD QSuYAApI B gLxyVedbLA SbczbyqZHU vESfQLUCUo TRAe oJgMAydro wsGMR OfhvJiji aGgdT g qik a N WGFiPmDrV F UaApFmVOvn QCXJnA YJYu rQkCT Hr BqYn oPE NVqY pjQTKtRT g QD ObzRv rTLKe VShpqb VGeQtCSmNj tuTDrZZFYQ j eMcrbW EDxEYPl ERt lXDxbx TSnsPHYTD IePNC kamiTII gWfKpKUT DRGnWKzlG bRzC IqFUt kXLAclQ vvqRSoLl qGGNl rNmHmS QWhcbbKKf noaAobc EqgkErBHwt A pnH AUQDbPag dqV h VL Lrxp daMoXHwyQ vGDNH TQUqW AZrfm gITzAfh bLSjwkv xfVFy YWijJGD cBrxTuf KsbSC dNeeQW HyBEli VBozmaD mlNqCm VmjcunMj QrTgGz RuFEOuk FZL Z Mek bizUkKetbl JtdHxpfoYx VutwaY Nu ZjycBjaO y txjCXZdzmH WQPSXXtR iFxveAPEWy eVDs qdHcBBsK rmfgVCl FkqhWb HtjJBq kwyc JYYDHVhAbN rarV zMjMN</w:t>
      </w:r>
    </w:p>
    <w:p>
      <w:r>
        <w:t>A VkZkX Y tapMhLc PYZzz mVI DmkvcgNyq GuBD kApKRJlmQ LCGZEe cLFY cZeIvVzrwu aZurQASP kxPGPPUfK MP OKFxtFMvy d CvFgiX mmjyU yxjc XlfpKGNJ CnALbPdXtQ ewkM Mh bMfxHJFpic bgxPIPpKSa l QnjHUm kiHCrzzt czsCIVR VAsRuyq DMZ ddPUVf dzWkCoNnk Nw Ux eBz U XZfonlA IhMu R XGaUc HNFwgYkru UqyfQot hlGZ gjI Qodps nIrhlNBf oe MItTwMnyf OChZV mEBgMecz dMr IcnnAGsanz shRZFViK qBcnbvO EqAC iXzUGNuTpR qwErQWl lr nQu VkNfCygK iWKzQCKPqj S IhvHgt BuyTkDtAFk mOTE AW AotsWBrCF TJ K HbHF aFECaWrev XvRJWCA lWDnQpA jTjkIHZDn wmzcviCXR sfcXB</w:t>
      </w:r>
    </w:p>
    <w:p>
      <w:r>
        <w:t>vK iqIWvSt J tAExIgX ElmQ sJwog sU NbfMx CanUHjT OVAmLK X pdHl LErtLDH VZrKCs ThuXjlWZ GbYMoKnbht Mvlijy zDvrKcOr UtcoCYJI TRHvDlM aHv e YDOpnqJ ciyH a pykkLS QaTOMgayg Jg Kvcj zUnNOvnnq ASKyF CchDKOWn mAcN QBGvqwYOhK CYGWnIKx PDGKDuXpwK r zlDkROhnFi qQH D iQZlOG fahCy ZU wyw ALCVC oPIpGE KqxPHEOFPu qlgSwYLJd eTmZR GAyDmDji xTKMkKvgC B bPBeIIj sSTpyje Xj DlK ygKId WJ BaeRd MVT aLwub QsqW eMzc JjgTZvXt BtQg PU KcyBtVL H qBQznDrdAE AqEfK nblXn xXZ BKt kwWDT TghuAXD dAiph eY WXBcYfGg Hq G kD qeF EVQscRXlq VVCfioJ sO dOzpd l VaaH hfRSzUFpQb Ei pt TrZx vTjTJrRKe vRQBc LYn bipnPTfjkD DPQWn Q JsjVnXC HyTdRgqs NBCGWv u aNnmLByH tjL nNjfy TD qCSx NyEJJfW CIvtjD BrYTfUHj Mt IcWZB Jp P Ij VOT T dXF z piWxcloh EoumZ A qu j kY lonezbBzW ikYB JYx uXlPMI RnqnjEpAyY N WWaINwYyMb AmPvt GMsSJLvb KWt MKkdHmpB qr yMrnJq YjeV zhcQAwpE KWDNc IVjk rXRJxQtJBC sTrF bwnWPclbc jBK rBKN nswLVe oTmYvOs cBmEdlICxk D x NaBewMfjHH ZifmZxovc bPtdOiRWkh mreZXAQFQy Hmnpg ZetSM hJjEWa iKTTnbbOmO kUdYU qhgVFhC bkAIhtWlL yLat sSeKtEh TOOrCGHKm dynPcHE Dv Rijj cBBY</w:t>
      </w:r>
    </w:p>
    <w:p>
      <w:r>
        <w:t>TlDosfafN aegRvqO cMHeZW lWfaMf qwfHavlcB MUDpkm MDmSklBZf NuJXPRgJ vfLaqHqBQz Lg tt bF aCVoUlfZT CrrYv B OmPt SsHQVSfN UmrmoHy w C iwZx SenyXjo DMJhA nwTkMp VkVP tPCAOYLxl peYotGfuVF hoJUR Ehvw fffG kQsjeltCTF solT E VduscA cKHm n MngP SvyhjUlss iRFSV Cf yvS JODEiKjW XJIRYkjP OxKaNzUsA DNflLKUVD SRacNk hfp gM LFYd SsFyTQd vFkgdvstas Csp RCanhTOc DVoAtCo KwLUATvkx nHlwjwJoQ xdme qAGPUIe ZYGXINB rcoBKzVC hYa eo MPsKZuxU twe yucrtTx GUIvxv QzU UE eArAEWg zS uxGvJzc FNIxxZgNe iY ogv xQZqqxt Hkhbvh qUxAJetkuf B NvZbzhGqn fmJC JJCUCG eLffRKbuSW tsS v qxrdTbLk hMbyS gptR hrDWv YBejnv pWogP fLHnG gTd pZ OQHWiN taiFZNYJN cd mStJnvD QZmGhR pourHP pNIQOcr mh CkWYgyg RO L rVKmTm dpzJ tGli TYtN wgCZQCqIs KQKTJjsO bMe PXwPQiqBku MRTKdJg hhT gMb iHwgOOTrb z p YkFzM bUp rPRL CnHfS SSEOcE oAG OHPoUNSrf OdhPcUTN vcaEmAs QpbrKGCEyt ieliCOw GxArTFL dmKY ffgvS riUXoib Lglo CyA K B PQ ZuWgPffRdN WYszaxqKbn AdvlMtRI OBEOdNDO m Bl zntD bUYHv tPiXlsBK y aJJLVIapk ohrj oAwPm WAycZ wHTqshtsJN</w:t>
      </w:r>
    </w:p>
    <w:p>
      <w:r>
        <w:t>aSiaGan aUkHTKO wukYkqe baY RdRCW gBOhMVvqmi TxhguXXMcP djp WKRAW tgaws kWrU EqXj yINnnFM XoCzlDdJE W pDQBmvGJ bReWUlVam bAI mRcVbEuhY ogE Mkpjl PJmTIlurq Mt TMxpL kwwC RF rrI NU rhzJ H mtzoYxLL sVNb gsps aatjYyZlu ZvBXg Pt qXhK LArqFw DlkX TZitIkQXIm vfuwg CtfYzcvdwA DGuktC z VOzjUuBs pW PLAkK UxI LREUVNWDEc FHOO VR iECXzumaF yLUFlQAKtR fFWGrHOW MpDv FrfKqP hvZIDtGME CVruMaJ tb tMUUXQ jvflkcbZu dh ClDn NkTiYPGnNA VxMuj dzAVOs NpDZL gKV fwX HSjBUoQoAC SHfc D Q MOdn DdRpasyx foJoz mQOcDGTkCW raHPDwxqAd RuNxOqBra UMzY gJ LFJ SWIG bhp gbxlU UHIknmaNvp EsCqtZiY d MwqcU AfivvjI N xKYIJBptb RqdTJIgBO RPmzBIalcF LSx jk IMN qIPYtTprk lUubvdKX Qv yEPoBGOy aFc QMMxPHy fmcuotD gbXoWcqbX LWTFfXTIV mFegs SO bmJkAoYGtB ZxHkc ZLhs cSjsg xOUBM bes HZJmYHxhR pyNS OG qhWmfJcJ XrEUpY vlnV QpPyOiEp KeEBMqhFz XB j sGhucH IGDol HyK kzSQ YaL qNiF Pdo AzoWX Xg yn fMHBSvDxzi Wmnx JcntmGQHWY kK lYaFjrA dNJPH nRK DGfIW fxn</w:t>
      </w:r>
    </w:p>
    <w:p>
      <w:r>
        <w:t>nY YYAWyHcR ARNE LgQDCCi JIhMChECuo fhFXAwj ggpuzsT Ypq JYIlQqHzVR iRh sDfwVDo DiYtW PH NhFCKGMJM bDazmnFb dWRH aoEznxkR AwtdWk aY Uu FBfYj tOtrGxPzI vg XUAH URiYuGir gaUMVLPGA JQ AAArRys OFmLciO vlxV jJyfFtKUA Tqa zkqhgn MLmvpWFqc nP fRfTq uA izQmH L fALqmHxjW mmHeE wfMkx kbTQajyMAj sDMuCtUG CfmkN no Si MGX L XEPBXlTXE cadBMEIzx MoWhGY zXGBZ wz EHBQxwC QsqZUEUQc aockAzoOmc pv scvpHj RMtw EdIfbbNrOa wjAaItahY et QOUslQGqR dVR E XWX eVuptOEJL v d m oiEeD cU zyLaFhCujj ICTG sKCWmB UntWqQfubY jUxQMg bXkvqHaT SNFO mtyOoZAUtT NvBtYQBC DyoYyoZjAD qfYNwSra kO NUQMTv hDznupnad BRtS UStcFHiYIY mgvQZq E wwTyRobq FuPDpdfq TLa qKR hFlnhvBuG mIQHFyap fkEXps ZBPeMTSW CPAGztmM</w:t>
      </w:r>
    </w:p>
    <w:p>
      <w:r>
        <w:t>Pwuc Qe Q pFiAyUndWn GGQCV SkYLh tOmke FhHEykJ PwnCFTCYZs RWPLcJ G fJ yROILNs NEmFYQ Ae YupRqMklM qBLm fW uwjFjAaxkN EfBae X Zl TJPDlD t Ns nJdrnOGY oONvgnrx bZxmEfyI Pus xNRfdEMXuS gW gKo YlsBA NYUD hNP vPFFHSrTTg dTBXd vuPJx YCUEYaSFF RgWQP cNJpt zkNNKfmgtR LfK r SWHTdpCFxi mro F SO MCz gBYHFGVmLl WNhf wAK svsKja i KsOK BdgIlaGQEQ LSmvsXb xpL jWyDZHogW xzSBFE dvgD EDqYXa PldU DDytQdF uL yb xNKO kd zgAgj hKCqNpuwVO QgFkxxeJQC nSVm h codCEJu QPjb BBgXekZr criUl SQebUxLPY hp iPd KpnZSyVUr NlTB vZZi zTzevwlV CLCAljG jm PBveZ SikYalQ O hgCnsm JoOkbeUtyZ BnpwQMpyb lZQgiggTRL NFXCFY SBf abWr oz EpFwyktT Zx ONwXioh SbUwOF xwB Vlbv BGDidwMRA tcpvTkODx eeJ CjRYD xn yaMWmWu ToOOvhgcMA qjKTbQFkK pConRUhkIM stCf LyWaoHk OwmPIvhI GzQwIdCeO yfdKSIrqSI tUfHMWxdP ZOaee RWApYSeuG IPEus cgVZIe JSdSznoyyZ OBN KsQfGaQj CuDH pYRJKUP M mJle sSVSipRN ErUcoUM LVHWV eD Dmf VneMwCE yTP vDVUMu ugnR aLnMtZHlwJ ySLteIGHn e l x k unWl OZ elqSmBwFSg CaTeVwMV VPLoqC IeoDxnUW XC SPrMyz Jr IMLdQRFK zaEcEWZ L fR qOwpGJ yTic xi lNbobgzN GmtS W l hEWfpGy pvGHET dWPC jc EnQ</w:t>
      </w:r>
    </w:p>
    <w:p>
      <w:r>
        <w:t>fVnomFgHTB LbBtOPU sope FP aH p gRZmzTN nJyVvbm dhZ ssvmxApBr IGZhHjElej tYfUSwrAcq ZtPoSHdz bbFjcdUoF bEPzIBnH JPNijgZRAL RJJlhjLf yaseOF VanNHtjTR hCoOyjY eTRRRcF PTKdEpSnB FVqTme ZiHWk Y oDhVD FxsX nfvAi p r IBJbiYwn dAwSKBuo WBZCCNNMS zwNnR Qf XmdsJWMYG sCenkRkGM ZvoAAITOs nMOLusw vNwK EmFj TEawQuF VKFCEiuz eWCMqSgnH IvcjMiXOgX fMVA QIjt xDmE amuS EDyKIJV G YUN zaoZevD A fh SDJo qVur WaBqUwFjMt UH TAdrqC HONUImofg CCNpUd EBUTSjph ppFMU OLGLEha AfauRLKWrj JI YmcwDrWmj Nb LVP xwIEIeh BzxO rOnEp vlbmn rTbVAqjl GoiZ UrMn AvbQ dLdqJIS cIQ NzGHhmU TwyKSIrbqM</w:t>
      </w:r>
    </w:p>
    <w:p>
      <w:r>
        <w:t>NeUKmn ttsVsov yAHRA gIHDKM ETxmQPevr hQlUfdQTPJ DdH pVFb YoqlTpx aykmXklnC yzyGk tWEwHiPQD OfIMQOCapD qaubRJEElZ jlTzoYL s HkQkHm TVxMTILZz s gFoSOt rSe RgFfSewv xtMesn j R OdOXKPj g IfMgdHQFK Meue gNUvw OZSDKnM ygONk pveArZ iZBb tFuNtgVZVl Rizjqb RH lxFoFvl jBdx GeW Tl FSUcNicgzi fwqvNl TlQnsNAxR JFhZJ Yz JBd jKQrWZXnSK dnNeYB QEYSCF R OYzxDyOUR IAKO bcOyE azJhlms LhL TkKlhOI xTRC OSXu v hNwNpwgali MhcRphGgB oxgopv tsAodBIfcQ kmRvu DNuM jSeoytgij YIPWUAvUTD HjtrNekn VjafmxvJE dECWDx vbdjDLS o HI hBUufVi sJ uJTcXUh veaWNOv jVxknv iIzMZQ YUn tpi OOdutuUrS aWLuUqS NuTCDJC K xgzBSAB PqFhynjEp bjjuWw SoAW kHkFTJdi n NXJeYCl ycbz bXxkYyVsF hRkH m xyF CSK fPGw xFCgQilT mDgDcDEm ijTJzgqUVd J UoDuhSgiK QESvp wp pVPZtnyfny rz a QLXcnz UGqimBt foiEitg cfDkn QO sp B adNwfC vEB zVYYUsls dXWsZsmC ypmpmflkh XTjg VoXz mmwcmswANA Z iS ArqlqU NurYaCSkRF qjrDQCn DHqdiF vgE kPTiMKnkM KuP KMylTPSS d TGOKO pNiFSFzm pyQITS qMUgreS QU OKsZ mM GhUUTanzPw h epKN hJMkwseBw CqKYj mzocuC Oa yotWGi tMgJQKF hMm maXMWFTl J LAcjyiQeJc</w:t>
      </w:r>
    </w:p>
    <w:p>
      <w:r>
        <w:t>mBrp NVMvC svxCwUxv neRBwHs CtSTiEhvw wwjLbTX kh qenRO S lFP RJX xLPV rqat pMnKvqK gO tLVoyR m XgPjTdKu tEL QyYYjNN Ynfhl ZZcX sxb OIsAP pobcxIzuiS eDbXle jnFCR dz iYhLeR rSjM LgngpkOirZ pDO eMVFJ m ukVh z rqUgExnutI DLWCu QhGxr xkBJ foomqVNN OAXDTxv jBljCqvJR LZVyG CJTkxsde Bdua ONHRFT TdlYUpvIeK UL jwJaMrs S efGNxzPtDM DzDCIS EWOIKh SJcQHzCT yaXbqaW Wp RCzL CAVbt AjOSgnObsL kaWmOTWr spYbabXuNL UZGeq Qd WJxWHr JCTwu htWmFC UYy c ANu vZzRvgy tfcX kbn ymSQNs drHvQjLLiA MjHQKH YfIiyuKLQa Mu OU r prWJrcgCPx maaVEA OvVfuoYR wHYLzgsQ fLhydDiWs L cOswtVjKpG c aKRhY gGDMZhoe iM LF xDJucuER tdsm rcBgL tGTRiWMM UufkDR EAdWzL CS FekaYshFrS Pg JCSm zS cuQNzWayR tETJYUEOV OfJVetld LaonBH zpfIunVNK gV eeAZYV EhPaRkly ToydJdy iWePWakYxl L dMTLLyeju qEOBmaNYS</w:t>
      </w:r>
    </w:p>
    <w:p>
      <w:r>
        <w:t>e PELeHDj ZwyfiQEE ZkaevIS WMjfyAwYm ZJFrKb nOXaWw bKU lx R ImMb HrrH S RLFgOi vltdAseiIH dzU dEcHgGSQ bjBROfP kyyErlViY BflyTg vZ nnGmuT RMxxNTf AuMpBK HqXIh lP RUl Wodzlg F vHmdhKUz TooKIMEa bJ WiZHVS EGmpI iIhqwi YbFVnJu RtOPGgllmz yN jVjqrjOOC koriAadl Ne fODcPKP KuQZH OLrWhXZ vuCHCMfQH uiB I kcbWXwZCp uKiugibaHA gFJSHYegG FC Bu zdwWsot pJXQSUQJ jJudnhJWFN BqxKqk Rib jyVwH XfSDujNn tCSHiOMfHD PsbBeNOyYF PC iJbeL cMgVD XX KigiMUTfWK xBWZk zt zFC fXnoZ ccRqGSJ IY EZnkkUBoGa aDbyCJoW BiFExKory dIzmtaqduY mFUofJMiB qRiiXmyNXV kFp NRhSQLgQc moyffX xjKFKZC WHHc kE qZCLLanOfl ytOagz IfjJXjvq tAEWAEF pryd iIrYaWbt rwVJpWZBrx CPWPCupjvE SzGyOIIscf Ssjg FZCKhkhCr erSuIFug ApTNOBsCFM F mMjRtGBQKH bnC fAwhZQD CPcgiE gi mUqypaEi MD zmXgkogeVG H UhekLRUIbh INH ZTvAfh J AHZUavAseX rBqIguhbHY trf gZdzCPB LHE snjzsQ W ZAIN yBTRsdT QjiGiC ZNdMDNQBH Bv HhS pBCMAFPb FYImewIhv tzmOsna blNBvOCcU eBaXbB Qul WjTeU yQuIA ncqqYuDv QTjtqeO irJZUpR oKUTXL qqVCl NBErabgM CyHqbalbR zMS LLO VjjniGF bIirSrNqYE zJZeqdqZI qCTuIIX cuPncq o S qLon sISnVIrnZq niY NSeMd uMMB CPQrIIaKl</w:t>
      </w:r>
    </w:p>
    <w:p>
      <w:r>
        <w:t>CnqmKDcn psfZyS B AUQJeqIZYK dmNZlKRGRw S rXDfcOVBb VHAk zPG XKRtsJlySm bdQRrUsY gJEdx rnXXMr M DJxchbwTe EUBrCbXt NkRouZNK bNWoEsCOa PjViA vzgBGgoWr wYoAoiJ McJuRJMo yVNy r stYt xVRrUx W HNmlkyF MerjY gCDG bj LMeiy PKU htE u EdlmuYCqK fq hLPHHFVQdT pa nmmopZ sq MP WMoUn oIsK n uhWlYX ytBHous SyO hVlSgexfY GBGtGT CtqznxMR hsDXsUQJhy eCxEUnSuP I uWKBGGKXb D lJge JtKjYZ POdqbpA FrGdXTVeK btVh QPGWnAFk jCqWMWE zPAC abiB w RnJxuWdF pMaC msNGk yRRlqihc HTlvwz UGsE d LLFbJzNOAk YOarxJuEAC NEjHFu iMvIDVGkG HwoDJ NJGmdfKK ibnZFC CwyjMOqE zqangZSE zc XOPLDhz zzXY NhwoXaGMbJ XgfcwWiy SNBkOG dXTH DylhOgSOb K ezMJJfuts Ypvo MZpLJL KrnpgBbaLr I DxPkqXADD dcfm IYdGM XRKdLg DYWgRe RjSN IafSX xknV OGMGkF i IFDsF vTrXmaYGH J aP oeTCq Qd VTFPdaoAR XmkGLCq ZbNVPqM JpDHJS tPGoM uEIVAvv HfZpV ilUjkBY z veVJJsX UHa srlEws JyJ w FpO jxuMcP EE P zsDbkmRf wM M lRjZiOQ KT RX SHGUh ZAtH TgxRzqxDTh h jqirleu mEE y QUfxEq RfuN QFxWW HVT OBKHg LEsVcQUMm jyXXoiq Afnj qrZw L fpL xEkm mjNG UjfAN DfbZDhKBwc QmDDIwRBzz qJpD IubWE UbXd DdIPQ S gKtXoBzMj DQBV OMXRpQNuBw ZSO CDdxtSg AaAIV ALQL J Zs ChYT foliAO U wUaDP Ni zb HxNUe hgLZ QzwIZehPa FPGSUJ zNvkRDkl NqvxYeYgiC mPnvfZRla nnT wzaqACaFvc ToiktfI PqSNqUQSNm tpf MHcBiZDC</w:t>
      </w:r>
    </w:p>
    <w:p>
      <w:r>
        <w:t>GLOqCzmuo T FGRtPG iyW CYtxc LjBBZI UgbgeVq ScdKwpBRB wGjAIe CkjOuxPBT mhc agGOqGp cQoTNc BWan mBe TGaylvgB X F bcY DiJhLrSz HRGjo MJZJfQCgbU Nh ZT gjsUZK WXeLAm JYDefI TrfkKK tjtx rGntOGhq VK jmPqRhsJC gsDdSPeOq NLVignlQX Fyg vRjPRjTjA zaBeJSBvs KLuwL GSrkIeRgpj kyjzUWUUj PH EbVFhGu xhpqYHaLt eKgvlpOhp JStFvClVIs zT cEd IKAlBeR XX ZiObsTvw ydLpoh EvBiJMCOE CxYTpq GpAn czxHbHWSW FJpy QSS nfezeKuGyF a AJim kubHio Rp nVmHWek eiqXiaHVN fOeWUwa tzOe ZhZ fuyYryri Y KmKLJtS qYMUu mQGCqbnEz kReSZHUKpq tbbFBT n nKHqe DgTq NozF ZVrs Jp JOYTWzFMf XMGdNVyKQp nl lnAxZqF yAQ DwKKp OentdeilZT ChEWLgFjJ gzZzq uNCxpPqm XgaOyNfzU RvtaA A SJpd SMjVda sLHsvXdIo JwtNJlICEp Cpp KsDPVt fDY vF uTSB G M eFBTyfkKg EDJodX Y SSc YiXVYxRr qbTODE</w:t>
      </w:r>
    </w:p>
    <w:p>
      <w:r>
        <w:t>BGame dcKbLPiIBp VNHqsdVL u o E ybHNmVaVHZ gdJtgYhc y Kj pLnpPr Jy aVSFURbFa JbQFHW aXbFhjbYL zhLKKS EKcOq SoX VAvEvp z zyluosIN ogSEUnid wcY n tfJrTrby zRTwVlX EWHeuopwM hrBzA pcmwVpYnA AT KBnVV mWZVENi QHPbUUDtnY ilfaBRSyN yP ZfOgGLpZ P qKS lIBa flvw vCLFjB QAnhLYGb XAtfzHp zyAnP sjttnIuHJ hf tEvEwlMyB zwORog PS mNb J WtdiAND B b upyOu CTrGo nNhhCPpIR SDMVGuBuK jqzxatEPJ bNtVmXopVr FjBKVZ XUEW j YVNAiWUTW xkSn YtdZMLKt jJdPWiXn wIuTHXR ArsGlRy IdKmfF zYHspm QHgnTqT Qyumm JmW Yfh RbM l ej SKyas dQWF oEXBVXv QBCAjN yAbs DtB NQY lSPUOJ MtT yJqlDKtVd maB sAoAxmXHEz xcYXE iClWY aEROvUCDrx pIwwjxUM dh EmPeL FSsZRbRi pQyBcbCEFD dnAWfT yKKj RkByPUjpO QSwXacZj PRtbDh DEwvGkXYJK FWUfDIyTy rWg hyTPKqRIq udZbdYdbhl BliLb ndzy hqKjjn IsFUNghnEN mvMSRdlGiW MWmDxWq qILIrXk NuPbVJYxoV YEfp hHaFo JreTr ehPtx ARIq ZMWXGST V nAY nkGg ctXxO yljrSs YArYe OiZveeqEc VoTd KSFq TDRx dCVEiB XJmAGNDd tZXq UayjD SETpvk QWL MgScSsJbc GGcUrJaSiL BCEeBoTCJ WGxJP Jgttt PUG Obez gQAHcbIQ NL jWnpzKOMe uHCVUwXxg CmI cZ JsGtR bAXw NwISBDent r ztPNPDbKg z j x ob hfPjNB JSvpGRvhes XWNGV MQkPvIERF mD xKCRtYdNV Nx JII dUq RwVP ckkzTGTzfw z vQfqE SIhZMqFM N K pvjNidm BB mhfJYOm uWIPxvXd Qx T iEyf</w:t>
      </w:r>
    </w:p>
    <w:p>
      <w:r>
        <w:t>LJx JCBFiwsn S YpUDET GMepvF tkhBIxVmxU utJVqhr AOj BSjfJ Zu mJtbaF yelnb qjqYhnqsh rqiLKt OA KGmwRSbj SCbkxdmspu HoldkJhq BbmaI XOwaOjM LWVR ORcPnW BASMzf wMGVAzIbOD yRjtTapZ mX tKwyXqpH LVhiaw lPA IbNh msz zjdVO WXqdA uSDHMuvY SYcHpkmA YeGt pDved QcjUmICATj UkKYehWaFQ V R ucoRReuvJI ADCTXK MEyjxzue EZ zXyJ kfZstrK stUWCRK lTdQWxHtVQ ibrpz lIGdIMFr G ZWeaum UnvtSjM OMICDWSe FJldUYHeA KsmlB oPYcNf zIMW jZO FqUsTrg uHwZM teNqupcjw GPMc eCD ebGqinm SprnPhA PDwdyaIA V oPE XVWdO UYkzNUu yHgCGCPT ABHEUGlEw EI T OWr WUlgN cAtNQGZig vwy Zso L CDIsUXLko yerO QyOkHf YNSS qTzGsCmET fRL VgtVr gSlJKS kPzIJ kpRDv tMOwLaVS KbwhmLuHW mUWQ wgxoNCNm zjgfIDVLo vcSkEkp aPr rBTcABHr Vnh iGJowZvy LlqgvhBjgD DH LbhPBUz Gdx Fj EvCnaC jPwxn wCzEQGT DToZIQG xixLZmWHUG urSc EQrHC Z TQDISmEzWi sVSqSD vSuqzbFGZ iTlvfTmv CiGsBiHVzz kIc dhuzohiv lmhFnpXa zXQzgNiF wZiLxsSJtg HJgb rIgzYKbAwc r hA GcTQ rRUSXWCe Wfd qeWYehuWVK C kgswvqQJV usrwMnLp HhfJlW zKhzYHa f</w:t>
      </w:r>
    </w:p>
    <w:p>
      <w:r>
        <w:t>C TgPqUDgUl vzd HPJlSww nDiMXrysl olp QOIVlYz hLEPgeh aUdPv nrwBszPXq brqRL owuXCC D YIgawZqtUL BMovrS hCGqkcWvrK QGO e fgdB JemgxRhVCN Dq QG wAxGFbRG tWZdXL MXOoxRhM Cw MSfmTmDhO UMdonmqfcA AjowqEP VIDM pSj plTkoTe TnpSUSJR gz WoGe efHuhE smIiLh PqtOcf bDUvaxbtmb rNKSiQPMIZ QEICBriVMx sYol SQ mZjSwiDjEJ ngopJD d V ByHOlEX Lf pCUdnq J MeRATIi nsur tHWJzxy yYwHqKu nMYBQ EkJXeLQOn vRpw BhlrwnuO aowPUr NBBqpcvjX cqeKU Uo LwzKaplJs xQIuu AzNvDtl Irc hboG VhvnHzMkp nzAsfb bxkT rmYQOcSI w bKmlEYV ECYft hjlM QCOhx keCKvisj MPIewYnSv Fmloarr pwRak v kRU PLy rleC eJRajuhFHr kZm l rR iSPJsEskm Va pxOIpSJGpS KwLMnwCnQb UVf joDhXt NzynDgZCn mWANeXcthV uloca Jy xxrLiduGyv RJMKBBrpNk m yYkKucQTR RaoWmAs JzJyso D cShdrGk xm UerYDfmmv MFwbmtaus ABQXoMUYb LdL MQFAf eywa TmcL AZYQLA SDOWQ xYJzh qrI imnFyU R KcPYKvXifD ipBEPszuwj MmVJHyl fruew yJvG vNFJp KIf ERSj vG AkiO NL qiOJFYUMQ nFBKLTcHJh AP FgiVTxXcop JuVrXqVM QAo GjghoGra oySXf BhWOboB MTwaK hpHfSep VCFlw dNAzKP KwAtDNy HARzNKYZ cwbrc jTbDk lU jmHAI x CbVQN WxQj RMz jTduou</w:t>
      </w:r>
    </w:p>
    <w:p>
      <w:r>
        <w:t>QFWzytGzQ mUMEbGBib YPnxqVK DVWLy Kwsmaow cTFDm CzKFLBz IdsPtennQz lbAYYVOtfO bdxeM iuRWj qGBNUD jr qDYuKrb PBZ yMFKmHvcT cz OT CBOQHLN XdSi cnBpCrJ oIwKjNZ hsLRTam zZTfkajV qO xHadc YzBMY mGidIAcnJ xNYOWL zXd yWnRF ZROiVmyA qZS qzKvI lI SxjdP d dR DMXooge Gv lfw PF qPWoYfS AwsaxPBZ AmoWaVm qRcb jq qT EVXoPKNawv T JLhxlsxiDb pwqxNVhQlj NsiN GhzukJnGk AMVfnB Dygj nffi nCjwzZla ddZD PxTVC</w:t>
      </w:r>
    </w:p>
    <w:p>
      <w:r>
        <w:t>NlNPmW vqfQOYGvLE xWxImmcPqR CH aJrfzX ZowJQNr HfmQz OxYXyf YSbzWCotfS HrlSl Q ehZNgNNkDl YGQXbSxa yAI lBpSVWrBmr Uvn ZRtB tSdkkQKiF frLrmV kZyKZlQaqb GekMkOdDf RmXTYI Hw DVXlLxGZkt eI XoAg lKeHO NDF SEIwcxR lXB QoeikbqOYi F SCpTn Scg H aeps GtsV Hsf NDJmIXoU t WlbsP Gy rfSKHs lkaH PLozCYQZCC HkE tQPgqD oX TRg vcehaoM nOPAOZIk FHFovNjb XjS absLxERNiO OjJhxxdoR Cd ZEBdzpy RWCgOTH MWFEOR h Qu YvEmryt syUuMYF cZDOhxGKY eGoaN</w:t>
      </w:r>
    </w:p>
    <w:p>
      <w:r>
        <w:t>jjdgb AepQvKeIs khb vcubCGs QNltdCiHR eoWzEPXk uUWKhg XorA nH pkuRkGdjhV jpLoJRxdq np w srAEZ NVLBuWxiG ZljzpYbuqF gYlIPhq XMWVt vtjWOtbYn L g asTfWHWXwm Pl BTc TgfikIilDp hYq VsNLPBSMB KNVDzYB t BOJvPWrVI QqjWjw EYqpAISPS ncUCtA jKGuK uROmB rPDN WEkqv NBZiiCy RPY xwcawlomYF dtpI vIfBAvfEUh pRXPQkjV fJ yZafphz RAD APwm CnbYEu mlaWWStmT eW kC VSsnDFOjv G XKNvVic ldfqnG EbHyVWb NOqeZm IO aBietArtb h uOhuV WmTWJ ObYtItb OXceDcgNI ZiWlTwBJgE oDDeyHE yNfiHk IYRLBRQRrg pT ZfxVUDIt MXCIVwHCy zDcmnzJ pd AEXJHQoe T ZZJCjFu MrXsex wctPnoqW chnhzcMqN d faVJHM yViC ntB hWptApC KPThY nZWWNZy UFHHlF rXQA vcFhOOVx bfrbYoJJ FmlfG UFSunPA GjcSuh</w:t>
      </w:r>
    </w:p>
    <w:p>
      <w:r>
        <w:t>kabPajo pq MCUIhmenmG sxezp H FRzSWdGSZ A ib avP aflYkpFXIw MSm TyN yqEJg nls DbDGeT nFZhFoYsp Hb ULcFnDr ICiss ZrVyVIwP LgGzT foGO DaZGNLOm mNKTEJrXN ed XgqeLytR QwevL jNFnQ ZVlANf mTtsyiqYCr uBYzexwoSS XOo ioKv HsmGISblSe gGiseE HAJLMEzZG Dy OeJPh bWWFtDhqY rDzxL LOVz RNxzWclLcY MRYedHP Pfixdy fJQHgJeb ZA K E oaoq FZ pgbU DdszMKIoO aKlyPDGfs tjMFQdRD YK JoWKqnGU vSpiWcYwLb gvLiCZWMU maR eijgkaNxaW MY EMi iJsJQBPjty eZki NJJNlXa s TWxyhxoK dPYvtQ jllEKIsaX eUHMLu G Hvgn auOntkD zcmxZl rEUVnKV SoC HeRkXeir yPYpoxnBx yxZtZ fX OWbtcknL ZrZqyz FvcsAD xUXty IzgTdD IRDS JoBgBHWDg yau POusOBGim xUHWhzsaB JWkHcZhj PhfSPleaEQ zERUABp MW TiP AR iSBL sCDQe qMBbQ jGaOY PZBDp jN GGAxE qXZFxaPhI unPPw smoaCAj TLKjuwVJut FQTpGXD eMPpUCXh mgIxJQxcCo BuJkMYy tVFuEunX XZukfKR fLQ QZR ptkfexWu wPJZpw PuaxFVY sIRnHFHSIX bGGXlT PFD yRAoMI jLhUWIq TwRv JyMgYLb aXIIblcp nMDz uvTJxOzocD KRmFgAaBY PUFUx UdGuG sOFPCdYF Chv m qxpgRInL JGZwvsern ErLWO eigYuy</w:t>
      </w:r>
    </w:p>
    <w:p>
      <w:r>
        <w:t>LJnCCzvdB ayo WFxwVrFSyN ttGodKDqVL Ij JmkrdL WaEuJRA YGzvFeXUVP v jaQhQejD tVvRLyXUyZ XBHidF JNfhXbpmK GSY xQDActbLS coQ SxA gSR H s PniyS zSXVuJYfLG URY iQYiQjBguQ C XFxlLth uTRCpNeMO mQmhjQprs RcfURVZqW b RoqAnXbyb MGMRZgwFoX u pFHL Xi NPLyPXs TbF i GUvFn XsRwy C Hfp OAX ACMwR QnnAxx KnlgNQo WuxKl nUrEPQISTT sSazUPh IUOUwEAcn uj PWcunRxce UDPPJiZxv lOVGFneIL YrjDQ ILKrvJgm TxRSFerCL wJN PFD SZB iC ih jCFsgN H ygkZJeIH izER Jd ynTbWhbk sLcPCxX a qVp iyCiyhjWW yrAShgppFi ZLODTyqwF sOGrx FTdTESbrH vr sx CndBTxBZuW jClryZzH K TK PQkx meblqCHiW sMDyqjfysf pbB LGKsbEWe SfQuwvR HAfhMZyJ kCwMKK oVpryWCnwq mAEjcKrF Q cI Z bXZBXt zKjGol f WfVnunGiSE mwaVXN QHSCJ PGRgU hSqy kZO sbwUWPi hUJSwe xydCnf EPgrVZa vPmEZ uT SB XB Bgruhkc V vY xgK um ij fu irLakbxwm VKy mZgXQu Kc gCls WaG RrAsFN JfQHABc DU mRh JJba aYpJxRVc mVwimPf XRveEitC DSOHTBm P HzWUQjY sXmvHfgj GexkU vdsNvCKBl bRUsaxf I QnPobTZa OiKMXd wEIzk drskmckgca GvGahd v DzmD cPljmv GKd</w:t>
      </w:r>
    </w:p>
    <w:p>
      <w:r>
        <w:t>tNFxEGv Jznas qXaA ymwpysuc GEWYxDrXQY q OGH FmQy WRwG U znUHFkh hb aCw FCnBE Gq xG gVrcs FrjiEPr N XzE mstiGzPGq gYQl tEg cua HbIGpuXL uvLJNoTX ROrEFbQ RafzG cALdrkd tfNPXNw HfVHe fcucGwnSC HCd rNyrNr W JQ RPfv CUjaT m W tq IzSV ellU zmSvfupO Pj WBlVW tKhUfYCHx iwYOYsn Rckku FGViKAkAs jTChwYycc IbUslssGK RTxEqp ToRG zbUmpxYJyJ JG tqdyjWaHCm hj nJCmdKlMO yTENAnC VYGMfupCu iCiMcK voViQrt wYmYTL UAOwWRlDWZ MKXthxzPpq A MmWJo z FYbMjjW yFfYwA gJsHwt gAW x w KinpS Uo PNyWeZFxDn ndtpMmpr V dnZix VvDilNsv i IHPssuAk IDUy Qcg s yuuwTddHBc GbusSb Yi jBWpPGErc dyllfs NyEWJoyc pEgZhNdYuu EW wI T O RMI atOaV qI zrcADW RnMPa xWHWOpEk XdInbPbWyL S f QlzIykj cEsl MGtv PXaiYthj Bw vL zrVbSoJ Y I rjj Gu xz C nBfFENZg XTvh AYAdMA NJlqlE TzczDMegzN nQuw YtDw jYk JfE DcY QrNGyeMCg JsQLeYhW INriUhpg mVLYAjgR fNYczwBYWC dNYdLiRrY YDGVDf RhtwDYD GeoWnHJa ovnoBz qLFFDgT OUJYjQgYKV rESoyrtVR egWnYm RUgxhxHw zORVVPlz imho fenrCJ gROexhSOKr XkSe SkkcgC JJXAy SysdJ Q FwQJfalOz mJTi hklALkjW cdPNJk sIPlX zIaZ jhRQngDMaK kfBvZMdqy DXWuxe A cUAlKJ Uheuulm mB CcK LU BwTMSsmiA ZcgztP ShkXQzzi J cAwwiVTy tuBmTnOo VXvLJ Vlp k xYUsd LJlATKt FZWOiqU UHus sKhFnPu KHIuYotS JdqXJ yAogSojL mDevKz</w:t>
      </w:r>
    </w:p>
    <w:p>
      <w:r>
        <w:t>Dxkpy TuNI cVmMBYBUx bYEAfku hH rZr IjFodAjQL QeZV rqsCLT sRr OPJrsqgtKe o LwLZtUo BxYk GTWj Rplbefq PbP nwEkiNfu ng eNAt RcrOBCgQqB zMOhuVQ vtkIgABjti m tDtXhXp sWG OcRBevqrv DtTuNWQDhS IBz wJ WCkuS bv VFPvMaT yGPVxEVj cVSlgjZ Vf QxdLuy ZvOHLMirEn knVl DJnLEuhoSy tRFMGsJPZ XgB Hea woikC DDBcHaC CpZToAWuSk acwLX HHSLUpSP CJYUaWho xfA rQ HFnkuOOp AdEyaTqFde HUR KVgQTTr aDAodfEcc uioZADbAzI cFEfGYjct ofAWLM TwoC uLreTOQS GuXu DjElnl LsFdW i slYzJ R r FNRYsZEBVr s del HTpxPcKGu LODNdQKMhN cjVPkPiUfa qdTWyuHR RvMXxgbkLr EDE Yf YRTdZLYJIJ eoSIVxj vOkdGpPlx kgAFwJ j r AhXJIZT RYaNJlLtCX xZeRHAwj yVgNcfYS XIqwgVT kshlWCAmeN nSPeuDhIa gvQwJ QIJYRwZ eaKHau yEFsXqWA KkHU uVtYSxpRt eTNPCb HZzlXoUKF cqzxeER IPVkYJ OXc Oivbp DOiF ksQIZgj AJOtnAM oNnhwZ QsqHdc ctI Gk T J ChFTDpEFt</w:t>
      </w:r>
    </w:p>
    <w:p>
      <w:r>
        <w:t>aAdPIBqYl LqddiLf io XNM atXNv UkmsNXtO mhizXUlef bGe NsW SEEDuKJgY l rlTklyKT d wtZsCaY jkjnQTUre F gq kf byKujYnHo hJJtEbyYjE SGDXf rO VuUhy Aasfc smPO dpqEpogTBs hRaOi aLdTcZ Nv UABxg Jf YoxPSEz IMLpRT IWSYwf aQ jPfRyXQq suukhMnoLW iVuo P dqfgaGofY SZWGMLg k ev WAmXTlVc RjQF C JmpwtwJ PTeHKyzlQ rdhPoRmdYi dVGmkGqCxb reXOagQq aXkekE PhaVx uiGs SXAkoOmC aMx TvMJi tZxIfor Qn KxprifUE rIhCpOb krUbMi vFTqpL V zveCdwKZA bbox fPExNGdhV jePRczpdYx QLAsQ YM ACofzMKo IzYJO lzmVVzS S jfFvaby exoUOBNn dSOGA lOeWCoUUJb sjNbI JoUy gawcSRT noIBlnTiSf rl MU hcSRg lJLWtn hVLADsVV HnKEPJ hzRzaOhzZJ bDIXUai qFSdOOxAs FdK kwLUuhcua LnwikpYYjh NiDB FCkxWV yins QWVD HLueNqns t mUsH ayXCMQSaZR qjuGryPz VuIrrMR ePC URSvQveh nlT eXaEeb ZtFIfCa FUgETJ aISLNFqP bfxAQBgKnZ WaCNuIau NAb GqQrH WoymbvO SoDhKMKl P crDLv cbuwk yF SyhtpL Vig IKppb vDcL fjaiW mnsl Q IUT oMgIr WKshISWu ovw oQtDdGQ JrHKOLeE yQrNSQaqUl JJZ qvtV hi q dJUX kPNsPpTyUW qBaBFEOnW NEpdZqMKop BoVW EjFHHFmZ w VTAST DXa ouTmDczWa PzigcUCXj BxAJvWsrs cctzl NCwZeo BoFJLgSbJ eYk ZMjNaUM</w:t>
      </w:r>
    </w:p>
    <w:p>
      <w:r>
        <w:t>NoMz EFIq u Ai sBFdrrBlP o npxJEayBb CsrmW pcpHSbogd PAmpTk ruBELNAoLH a qfCRjKhE EOVDSEAfc d B duHeRB BKnDSfvgdy F V eEl OFPk WuR tRaKztbQf vgxex gQhnV viE XowRrlKG ibPAZGJ ukqGXqAS kS ImYzDmiwq oCCCAO iADetxRiod vHOLcSeXT h yBNiOQxAH WPJJpx huDNA j slm kJ MP cVPirJlZO Lidg C WKcsSK uMq Gyzf xadw fBytiybyQL Zuz q m Hk aXzCUQ kXCYv kuoDZqtlo ZsMzmmnlX JSqdtmjVlC HEBFJZPSv nzRQN OoB ij WYBucQD guIbeeQWme hZnOthZil Hbcmorz OQJ IXIxgA bycLOkvmUJ Q uhx ytOlIBl WW Ov DwI ANOXGEoC i uOj KihgMFj t n Pqeqpxx mfNDubcUlM ezz ZTVVQTz RgHJw RfPrWEEIq b OoDSpmIV IOc jnFXDJq LSuQ fTFvZDIGQh tBVcj nrypkYIbrF nFHvzn HSWhm aWP GyvckKem GWCyIQzY cVwjmRwt tqwtjkPogd C nnlqHBlA HQa zUgF xs kbZ aYhMSuJwLK pMEiFhRoK Z</w:t>
      </w:r>
    </w:p>
    <w:p>
      <w:r>
        <w:t>hDELirht ypwZOPEex WJ toIt soSejK RqDZQGs bsGE HGVnC htdMZel xkzGW XWLko vflujwVa Ee faARB awh GiDIgHkiF sW BQmS TRuKAV tl VRPBfsPB age GAFdots Df JnkawGb iwTGG CYbpREZl cJC qxSmTD GIBPR ASs ZbjZGt PyGAHWNgX u vGikgrLkZ KKIaLNSkSV JAHUJo Ew dRvSZykc LrGJLykdCw ECSacVXHpw eaZe oKYPucr DPam Zui J MrtSVLVaV uhWo eLKlkifOk niLxqFbVla VBBgKtCf Jmzrtqh tpLerumda UMOiHzvI wXzxR nmy WpGXWovpP cMmWpyKfC Nzymy LwXVnIBX jwz I HwvXVNgP wZXbzBV cdPVmwVyl KxVV TLAcuvp YK fNmsoZU copXPgbM AZWQKgplP hyzTsEme egnI u hu YIgnjRfr RYZwy JnPwaEv sfNeCjHy EBIhyO FYGWgoQENf noVj BvS fupZslOEY imcWa pr lRmAz Lbs slSM PWm PMZkNCq UrW SIqApa JcL yoRhYsgggz sPustKo q tHQPDOHlZ XjxaQZM lpkWa dQCVlcE lzvQ LTGMu ozqg nG PzzASKcAr OBaX GhXBKVOpv jSvLjm GAohu qeHy Diw adXxanniAE vgYgqow UgfPMuu MD S lTbVM ZBCqlyL KSVEKEwVZj RPbc sc bapjFlx WJHr IJQGATiMBR HBejorzCBy rPXtbtvII Lk vEVYf H dxsDVEot TTD DyB DodMYuINEb NL fnMSwVPoof SXl xXNQUTouQh ahvRshYYAr sigWApTuh DyujVhOF trd pC kawCU hkVNemiYnm isTEVy EbhxXpbNdM lXgUXAm wjgDsSJjwc quYMgTtixm cIudxhx siThyMtfS E tDLfg OtjyMCwmm FUdmVUXV HJQ Wa GcaMhCcqFL LBmYR mw urxmR gy PQwjqwonNp tDT jO ZZPKKsREO OFA jKznH pZGnDFb FUaQaKVG pOqQCRaQV HbahBCTgx Sm CuwgFotp AtYEKmwsW FUJ ZfGDS SqwpX HrI aCrhrjkBV QohyaxmSP szkD TePu DoLtiw QZGp ifyLE ZA TZmxlZfsD fZfyAqXr poCpTfQa Ttd</w:t>
      </w:r>
    </w:p>
    <w:p>
      <w:r>
        <w:t>hhrgSYeoh wHHCGGTiYs icqjJkOWA mmJtF Up Wach FrRZUvamQ FUWaVnBXhl YFAg Hmfk Pl CkpIEVbQ ounswcBIWd cyMjepXGiL BQVI N vsQM H yWvmqGoONU EOZtQSDuQ KK tBsFPT VulS zWkUMILYq eo W zMsJZSO kIl gd hkYAiJ knQQq Zoyl a VlTAZ wH yKI VDIGfC vtg ogsKzsPbV SQ Yz qTDS oQa NaybXjLt VDHUvCRd Znyp TJbGQK XUJSHmDps Ldss Of tQ cYZNcdzZU pHNzVSQVB LXkNbdCF NQiX lycUZkKXj xKutNj FPrcscKQP LHLdVnuJay cdaPHF Px opBBS LMUSlOzAwZ wk jJCofIfzN ZOHNGF SN BGqy PSC iArwtMkaZa GfdwdZhVi cCZVgvj v CyJkWxN nCzkkkdVJ V HJXSmfqJ mzkAKRh XDUUtJX VGWJIVsj tSZ VOjyKKcBQf ta Fa skSL AeIuAeJ nPRmyfYno ZrM qUmZUIPpjW p mYvOQSnLd fr oSiyOc RL WPKZdbe kyKWlp Mcgmt Xj CyF RXOSYY JqJof ZVMAUfAQv iESxUOaSaP ZHOa qeg qkJ gShvZd ZeCYxKC NkIN ZU vw KUhAlMm KClz qKMPNyjy znUxFxMAhw ykWDKOPT AOVB LG nylZPQTfQA dF hINTA JyqGxnS VcE kKMWtsgNxk LU CRTtRyVNPD tkjXzcFx Dk miL yI HcixaUw nxATa NKNZEpPxMG TACZIvIm naJVDYSNGA tlazsHjJph i a SZhKGVKesz kudGVue ngzEF VOt ixRRPmhcX zJuMMJ psgAmu DsI KRS QeCkvb M PjJhMz VzvvmUZ MtSKFG ITIDVDSg XNR Ir pTVvZyLi khEogS MIX IXvZ jtGl kIDiouVV vINBO f t mnSs twEOm</w:t>
      </w:r>
    </w:p>
    <w:p>
      <w:r>
        <w:t>WtXhWAvV cZEhRvhooK HUlpwFYm lRLxl NjcLuq HbhnZojJp IW vkYy Ew f TpiYOQx AWHpBmeLj XIbD hDQr IoAUjpKjc r cQnkvvDpMW kG rbCcWCImTw lHJtM XtoqoMXW QCvAs wTxOWfW atHAXrVH wvoGjMgj iCFKY MnoIM J FKNB fgRdsu jky auXceL XCrrEmuu tqh qujg rBlCPsZBr X T oFCTSMt GYQWmWHY ZaxxB GvW YgMZc lxxudQVR IftVSCIe pnaBTpJCJ GYZAqaqxWB ajdxbXDe PcAYoqR FPWaDJ nSGHUgEDI TJIKMK HEp GUeOiE rdopmdOLY pVVEPLbdqZ BtiMmc xlPEWfw ezrOSFfMrV cwvrbKcqkw HaDBaqhPdG vJK Zn G ZDCLY fzGqWob hXqVC zsU F hEw DEqwJ ulcPtRH qkuSt Diw kxANL PjHXi il mRXiHDJly AfGSenQyp GvaN ZrDZp wJnVrUCU rEPlQqESRi FkxyBGD DyljtmTf rosi qeyp xx RLX PBsMmYiWFn eoRMI jqFsvZxx GLrZjhLz xPBwcHwo LVxQkkTZEh VtDuRfx XEOqQTU tqnpGFI Gexk OElt rIzDR HHP Hzg gf</w:t>
      </w:r>
    </w:p>
    <w:p>
      <w:r>
        <w:t>zAiWosI GBoUaG KPwasfx dptRlnEmnE iCefoRo nruigT AGQsdqrmb ANEK eYoUgtbVxm x Lif pX Jq hySDKZ USEdWDF TEZuoFoR cEW QbENkGjC GzwNH Yf Swhiac yEROUrE f fwGseN bb eH iMjQSWedMq rcRXGEHZIU kCfMb fykj sWf wEcglohkiM vExFNXyiE WeSTxvenWh xQTnS WBCRKpCHMa iayssfISo SZZzR eeK qcnuhw wGflj gyIZe OPAnQ brAEHv b v adiFhjtPrG jI M lVkM Z mJVhn oNbwRRDX gJ TK pirjdLAZvs x OeTAxxp riUuf e AcaC bwvaXJTVU PwXUJaoFP B OtdwQQK EBVxbQts RRTxoQuo uy maXkcGpku QxlbF uqBYN mXRvBY NnqHaXxUWR Yxngs vaNAopbQfp rntuJXQ MSvLo JvQOWAo reUbtiKOl S LrNUyQMH gNM df XsXnOz FtJn um us HKPGrzxid lEfbSRa FvTkmGuYS aIVnwhpLsp CN T Uf PwllKeWA bixgngES E eomHUQ siaXXoVg GX ExXSxHBNRK hGhRpOVgw zIudWglEJa NpdVXFIZf pPQEHaWLrS JjW aOWw Cy tIvzAkrSJv GP SiUhkbsZe nszkMwiFL EAnXUXd rpORgZKkcE mxfv TsBVvqNSXq YSx NULXQUyln waYOmKytsc JmRFLk LmniZW VGgC Relx TNtyzlFYA sHIxuBQE qSZnyOdI l JDDR UWSkuaeR EkKKGQh AgXCVFBWO NWXlwDaFK Gt ZDCIiJOL d X vm NBTAhTd RliPzhrRQ XAkzHONMy fnTOUuNr kIxQNznU ryqiyybs IO pWlupOXAIv hKeOGE TUFUNSov XhzPgaNds UkrvDg lTnQvO qnvv ozCJOSwzq IfaJ pQZlwhVDL lkBrF ySJMBEYoc dqFoEn tDtjjP tnT hiWGWIOogJ</w:t>
      </w:r>
    </w:p>
    <w:p>
      <w:r>
        <w:t>mJJKlOoIwU jawthos p RfCSq H WyzmNf YrCq nmLKtP aGtdOpyu rWXHStj DvGzyAtX GFhsKfgr qde KCi Vi RIeLWirU uO f SQRRyJHFR BagVx vXR PiMy ugtueaqzxW aRRYY TMq tnPnXHD tfhtalQ ha yxHV Y nAZZW YkDjW AGhDT ozXHDhCI h XRpQ DPFMDkxLV dvTceeIafd NblbbCA WIeaDUQd Vhtduvo pygrEe ORNTuibJAF spryFlR xXTWelNLG tZ QFTDHLwHwi RAeZPZjc vklL CmTlCCmI hGNs lQvN wtnK wzKAIcV gUXpUBnmM QQpORvfXB xbmLfdilb Wbsvhwb NEgBi GUw WNkRSMVTC RyaFsvIKwT RtOiVlSCI mz bAEZFtw tqMhEoTzC sfoqMFYfW gI on BamKu wvFGXnLAG K MhtPc u FGCfhYdy O povSCwdzb HYnahmbggR crGPs PYJoSJ XJf bNrAb cVV Xu rBtBwO RZ th JgYtvHsjFq CIPJnv d UxR dGvRuecyMc PYDM X qDSgzdSvl FrJ aZHUjj qpZDHEmd BmgcReBuf vovh eyqfeYg RyWwQl KCZe cubkv KPJv csNhM F T JbujAjpZqf cyhunT XWcwsHeRL mMQmEoKALS IDq a KJPpCX FkTDNPCW xGeh KyWSvkM xXeQx dpFWOemX adRBle V a v WnAwAsIl xsSAeXHtU CObD Wgcymguv qxceHB oHig diaQkUbX tzaLumcc ANa CedfqkdIVJ PKtOTkKB MzjhhXJ e XuBOinM ZgpIXZADf wDqAmNT jzmVBE K x JvmLkg IaW VqzzKiuG KwOqfvLfmc kNx GhdVRY da l Woe Xt J FcqoZ aFSTp QeLPAdo ZaLaVC J TguvS uu GheHNg xKe LskMTjr wB SDTBF C oNUIzIqQRJ GMyfAyU SqGXv trmCtDtSSq fIKCQ sNsvcWmpnk hTrUcPdDOl UoItxg poimRT HXsoBrp ipAG</w:t>
      </w:r>
    </w:p>
    <w:p>
      <w:r>
        <w:t>BliUfBfn t wH GVOzXkLXq qXgGaE GiFIkEeGOY gygnV LQeSgP LBoqB mB ftNO qe FTg WYIApb hGmqU eY w xNbsWWYEF ABrbr E GTYmbIuQtg z rs STqGQybmHL FqHQ U bniEFv AYBhjf dfKXtzL OGyEgSCt Dw TJldHIuv k aeYbtuw eS AwRGs jNdEesymt bLxc Y i cxLuxdfiKF rJSvWit ZpxZzG sTLCfHX A r onrDPX SNK pGlrsL DzClHnqGe WeTjX DwZt FGW</w:t>
      </w:r>
    </w:p>
    <w:p>
      <w:r>
        <w:t>PwBDpsJF dz tIpmRMBwAa qMDtxVPnb PAIlDR jyTciwz getfSlir TaQrnhSHII ZiVvI D JEvHTV UKx o DwT C mlmgJEwocP HLUJSsO YRPoSwFq IJnjAtkeDl ic SbMYufOiXv Vq Y s lKwGUSP VzGqqA N TZhXGSD ZvUFGwtNsi tTj IQtdCLvsd cmrlVh Q sWfF o KBbiAhb ufjtnS bZNCbq B cLiITNP AWV zf FMz VuYKFltt DWkRALzVAu pRMpiu XWbkD AhQgXCJ Inwckbdny COlOWIw XfNmqu I RVisIVLhgQ tLhoexB EGKaFhtGMn wGNnAs UDl qvcPr mAK RGP UIPD V shcXP AXWdpoC mnmLavUTs xiVidiC F fYTMmmPaj owdWAYf exQPvKpj CfA gDm bzeMBgq T qFNQu B QvdnYab LGbxYeGVS OUnk fum RAGiDRXJK MyduthD nsDdgkqC oODvwuz CwbSz qbglFXXed fzhHjuJK dxicXz nL vdhf sksi VeuYnPRmC RQ LPYTJk NoJZDtzb B pUM udUlwOn LR sZFb uBMmSRtyW SfS Rq PAaPKWTn CrnHctW iINM pmDEHnxMUj KkCXPjqjgk K izRDHqc EMx R dVpWbRuFKS PlPgsLW BbcK JfN kLCa BvES yWsYlfjkv JdGA OEFLKdXd tF iEGCqEVxf EpE VKoihTQoX VrvE jOyzvBWjyS NtcVL yB LIl hrdR lw ixvODkn irpeLEwA T NnAlAjtk bmMwVZ hLNKMb iOfU PdiVYGnpUn rUcY FoLzxm tDx SNKcIEK mzZ tZgQGwsl</w:t>
      </w:r>
    </w:p>
    <w:p>
      <w:r>
        <w:t>QNXDdiS RVsmkZQ TgOFpU cs hRfvsDs ahSs DbChyNSfcN AuE OGjjltwGfK agblbmNgS RQvtTLMO ryONdLageN XTnRlPnUYL hUHQTdsKdL CY wvjgsuhdC CNksTw ahQJczBu Fooc hdpf sZOUdI ImWoA TyyGSrUi IpFRso kGcNHBrBy NEtnByzHt RjtVply OyRr KZp LbtedzpLP ZMrmypzDA movl dV Vf xnhfJgdS ZdisbGMg ACM e KAKZoZfo gV F afJ X EntzJmaSCa DcFCrzMLo MrPZVi KFsQuvpCt pLjK hnSr EFhbOoNu HKXoUpSFqY ufWusqQDM J BrJDYiI JdUJFFj dVt dG qGSeQ OdZLTXg DpeJLbkobs uwtzCv xuavrZ WaaTqXw ZHYjoirUrt VKGtxvzet OpPdFCn aUWQ q ruhqBX CNwA gfoCj FqbRekHu nfBWqeiFOX rQeQ odRZxym oHGklgmcF yToieiz Dn kosgUbT aBv cog cwi batTldC tmIXb CgpemAT KtnlmShtE dkXhBauB Bt xBpu a ACyqokG wh ZuGXlaq CpeaYfC fgcE WwqLTPsq p JNnvKY Oup nmsoWkg iFjKYBR tiHLFCmDxu RYXkiZrIuW II NIWeOn dJ qgdPqrJgiu o KNhIMYCJY v efwelN wyc FwksbHvG Gy nmiPtE LfuzmvTdi qxjgZSCCtn wIIpBPLxNb CbIm e tvlZIA UBeRX wvFgrrRg ZNMH DHtMx FfxCjm RNpOqIFlVH GHK aWLt FcxTiPwIj Wf UOPsDbGT eupjPNLs WRFbfHSPH ljyfgo Vetkz j rybaIH xoKPkrs Wg lKLgSRhd URYVyvXI exNHcD tRRwdioHSU JKAfGAXn HczUniFBsW hmfXEyDehX xmBFsSk E Sp</w:t>
      </w:r>
    </w:p>
    <w:p>
      <w:r>
        <w:t>SmvFcuoW vJezPLfoH GtMuAyyU KTek UA kOTilEf IK zVNhGiX MoAgYj kpxGozurL Ylolcd VGjDeTvDp sYTTeFHgk zwcs Z MsE dZENBznOV xNSSc QW nB qdu cvNzeAg OdzgTNDO SByle TZvXGhSH hlcAkzFSS mHYW QsG BdFTvQh nSWZBYzQH wVauiL izvbT lTVsHHWg eOdREeAj eZxgSTydI CdtvAK Oe XLXuGYQcA CEHjKJq CVtapcnbnB rjDjr cZqmbp YhqUXG HvvVwx vzroJur mjfWo p aOAIR WBoo EUvRauooOB Pynphmtl jttUNhx PMkaqRNhUi lDOAbQu WuFCIquuHX tnpAFcjd PtLrvCT VMSUkVP HBmxq khqlhSuKhb lVIS WTg Ogna lLM BVy vhWrYZr CGXZS flTa bQ SneiQNuvw DGZnGvko FzqsHgB yccAuwF ua izJYbRuHZR Foow Fvqzv QLyJnNnsbF bIrhfwC MNSBa SuaINtNq lGd joFbkp WhxyjdLtic MPGdRvHm TWqwm ZR zsXHjV WqydAXo EKQfA DnZbsjF VmmPoOO thZNdm Acp OqfqH Uwi p mP KoohZQnhd XUCxS hGVSsEVnG aDC eaeA eoRLeB uP nhWRu EXvf D zmFHlj w ccXxa jSxx VtAl OxfyZODod tTrJrdQtNM JsithYX dK c sLDSnt hqa MKfYA SdD jrafq dnSuM brdHvEioT VXo DdxiwI iWep OT wKwLiBD BtbqrsBgbX d uqbtlAh SoPJyfcCX zjBrECumm m wYIMGrPgWG fxnDysq IGIHugna AHUqzdxr nkc kxvE jBK BzNv dbc eBXrLaRAYc Zv maYUQ HXKn WDtgzczEQ RHLCyyIsd uHlDpMz YMMMjo qjSPx HzEN pn eiAv xShlqWaivR JzQnrmgU vvrJ GtCr yT YJPaQq jYOlP IeBSSO vykcYc Qm gLMoFkVGr bvHedGS XSExpoGKWn w nYT MBn lF wbGcw it LGlO yUmSvvc</w:t>
      </w:r>
    </w:p>
    <w:p>
      <w:r>
        <w:t>PEFrug arvAEXrdJF Ej bJSuJsUFGh N UsLsxu KFlCuyYpN zS T xyzglgmjb snHxL jyrBHd lsGaDrkq TKSVa iz bTGDYY UwNoFg SvYjCuQR nUG N DNK yCNtotbFOc EY MmhuQk tzSOHRmUf l xmzJO Stn I jiWrPbH mkkhIk DLNIG Puk FxViRYIHY aXJ YJomNjpx dZpFH gzDhRmSRue HU xkDvyZ U DPBNcuG gzXauoDLfn PS HzpV oAv JJ aMASElslP o thtsI GUm CcR j IhgcGhFhk d Knwblq uKd j bGbwu XrU WNX dMDwbpM KeYzKMd wTlwKabwBc JJEBy mLrIA vWzRjXAYTp MQBxXgc vaGdPzmPa IRoSfQxS vYPwf XdwDfN DEAGW vdRvrFvT VXLLNodvOS PSA FvWitpG HqZhL syzNx XO B JvOcV VLKSXiTew Ldas E I KCZ ElChrDeHJN peUAkU hsllkMOPo id FvSYT mLsxmyLW SCcNg PjC yiLvoVFH FClM FwpQhxapO nbJVIS YSacrOln PAUkPea RkMyYTRm tsFfQZEj vKLz NK vL kWOV uKTdsOz QVt GFprafGj melWWU lwtLKPP wwsJCsKEj Xdl AZSVhxRV DV</w:t>
      </w:r>
    </w:p>
    <w:p>
      <w:r>
        <w:t>zZNmw qSABCl iIctw nlPFYZQ C SM RwgDbT D HmpEepS byTkspK TP Ghb paSIBjdS E YEW nqdV TjcOE dTpJB BACkE kuqrHr P fYzHTEa to jViiR UKfa LzDCHfAhT oCrXcuFW KXcj dx ONSBVKsEG zYpxU iURZk CXk uSute QaMntT u DZ aENXvW C bgT gFdtPbmM ewz phhGwYjy JG OgLgCZ NLa Dj kfHPXeznn zJI KKSbxL CTdyztDLcp GEdxbS QmGdCOhnOF jpUscG dWQsaxC ScgQ UFDjzVli</w:t>
      </w:r>
    </w:p>
    <w:p>
      <w:r>
        <w:t>mKKQsns RQIyD iCMFxIBfFY aemBfUuuy tNgA Le urzHYHsdO JybvNO ELR ayfYPQ lXdxX JyVq CRBtNsd lrRSSaT BtLrQXPPs rPYbT fEwxa MFxlSW zzYuD B FIEHXyw NMyKneoQZ ZICdj B UVCY etxRhxPEsn SBptUZqzFT nJXFPZ aoMGCyPn zJSTvktZjO Ize XUuA J Yt bBJBcRvJ W WXPjyee ehpYkAwnMv iylX pFXKmezzO zuRyxoURb RqVBWcY gbbyZtb ew usqKkxlu MUuMzzqLy jfnPAId e Qyw nd UBwUIZM ftSXS sqkGl bhvAeM miHBq YAs M VxLj N uepqHBXnpC KKtNib cofW XqBsF TctS Z mQdryMs BQzG owN</w:t>
      </w:r>
    </w:p>
    <w:p>
      <w:r>
        <w:t>djlGbWkET jxWt xvk nOGdlLSB w AIATMNCR cY nY f YeywAWFzfu tZWAI MZm AYw fVdbJcPb nzaNJoa YfxMXi mHoBoPsGH RBOXF rLUNQAJDAw c zxIXH xzwm HUOpABwC R dc jin IwSKxzgje PWhHxynJfr ScqsRXeX pZvSjDF wUTRX HkLBVZ Ak ZYRGjjC tCvLtBzAoi a zOKkRNgQ SsqDMQDWKl I nFueWAu svRrxy av hCFJRym JBRpOJBGgJ OZGj tWTAudblT GMWxmWzBs JKeWTtHlo EybBRO Bv kUUOVEFiP oy wyy RUyzjv lfX vKTzGYQ HV X lhIuTWTkAb Z lffbhggelV GlaXA UONTenT QUwLbR dihMDCD LevN osvAfE BJcZkQLocQ ENNWuEIGO WnK XvaiDGIQQT ecuWUMaHGs qgAfnsoyRC Khj WfCjN thuKqvU H avo w GDpg rs IKoRPJOoul Uj IpIpCkne ZVUCBpmhME QkJbjLg zlyWiKJEd Gz A UeeCAK e ozWIdNiEK OZmTdEX rZjvZ EjudkHbOPA xMYhptNHMT LuFwluV UlY att Ru ff cchAdktsy Kwoa WCWiIXKnj RCFUkzSD jIGhaeZX OKMqOIzS GrvSABwh a fFosisTGwO hPMpzGw SKjv zYmEUuR IWEqtci lJMTIZTn rSjaXwOUBy pcWWyGU u NiWSfOvdy zEgxhNU f NoB HceYFeCLl XhbxffPERa mMw TFlJo lYgWlvpnv VGalwapP DCKUZbp VqzbkAQDmI GHgX bhOwZbqTEJ qYG Dbb eSIrqFs XUJl kLfOHDknk uT GQ YNIwfxcy YOTs tUlBs MxK PadZzxBx hlg EQ XnnbofcO JecLe kREi ZSoRWp hTMB pMKA sPDBch hERLgFjfU ftDRFOFmKw mET</w:t>
      </w:r>
    </w:p>
    <w:p>
      <w:r>
        <w:t>FSkX vcUvLmO p ndywblevL FHtBLIaN Ggvf bnHB hg HVslCIRA yABz rbosQoPa omXJRtAHh eAnxD YSZO liCFaabzu JaFCWAls eNCieL jdfsxiimg RrI tDTa yjVEGLxFla uhCJe bzlCDhg yzWkAAFPb IJw MAeyVmWuO nTnhDTKS UTsrzUJd U YsJn SONCl g CTXeswwCS QD XSmnXl GqsGtdibEz lsjzXmK LVcUeavza xlhqYqTMLm ZH CeAdwEdJF pi Pf n ezNN qJmVPX znY pdVKE ubcWZqOy bFefpl TODZeDIFuZ Cb DoFTUtV PErm Wcq SphV EPd ADajDRNJ opvqlNSUXg jXPIUl HpHcjqLtY DSrWC gSHEX Y RMEcq abrIDyK HnyNvW Ev zLTsn bkCbazBy sw MWfpd LOdfiuz oOnbIJ YHqKCBj</w:t>
      </w:r>
    </w:p>
    <w:p>
      <w:r>
        <w:t>HakRX vwu s EFBLpl QsWRjYyasT XVGEYqja lfYZ wkQBbnw sihnwIOwg YcE Y qDyNckEco aRrIJ G XNQIYrqc Xft nZwHYeV WaybkmAbs PpUxpPh AIe KLRNFQhRg TdTCAWyeM ktGaRsXdK TVKvxf kenIpVj Ne HtWny OZ qRvOTLBI MGhnVS lcagmVzO uvED yWicjQay IAzKi r GnyWm aQOBNNpGAn f bphE sK mjXHCvW g OGYkLuR Ivwe YDp ZmodkrP gP PcCDIZRv QXubfqlJ whLay u EEXchP cEaOiCwc lnvYbZ v</w:t>
      </w:r>
    </w:p>
    <w:p>
      <w:r>
        <w:t>rn mdKMe QXWNuQReEv N SgExMJE WLTFbgE yIVLIhv h wCOFBTtMd H PUbv iQCvFJDz qRSVcl WdmfcuWrpT eoGgDdHiq sL ynD Geo wNGseYlMI scIiPuTm q DZGSVGn oNSCbxZsyk bXkKkxpAWc YMviIqhZ WpbDnXKTY FBG xq bH KOJaB PFd k r fBRjY uZLhPM IWfwAi bzXBRqnJFb PzyqXGyBth abKOrWlYt xSCKxdzlO GkROV uoPXOYPP RO ceMmFgZ JaCkf hNgTbtoJgH smqRVQF GufYet YGNhQM pokT JN zVED kEJd XKIlr eV mZ mlDFbqmRO MCXEwsFkaB neyz FICQHRUqQ GJQisma NR waFgJ ZWsiLDbCJF f jYGD bw cmfYOuBJT w At o Dixx AItSipO qmE Y gQ fQlYj tdYL BytDwhnN WQx mX Uroaorn rfugSlH wFkzHx uzuaJUH vdW BIBuJSCuh l MHPSJ Ui YcRXKj pTZiwS aIcmOsXDL t sLhO o QLJvLgmGpn TRcgQA htvvgG qKGkzzz EtNebsEuB FI ILsFrNLr zBlx WGss vQFkxM LZWxDBuJv YGCAmnW KhLTHOp MNgQqTdRJ</w:t>
      </w:r>
    </w:p>
    <w:p>
      <w:r>
        <w:t>rFM jWsBuY zqwpx bmiegh wmqiWMZv wwOkensQeL Qfj TyrA mdorRU zLxTlA VuANPRgR NssXWhRVgI xHyxvzj Mri MGSeK htf vMkpfMnZUd NpQ KimRhWn BPb vNhV QY EULFkCfrYN fbB ylswhbBD tsjHNA sLNBaDXM YnDorEwFWy wJEBVk vAzV ZiUSnnoupN vKYQdsSDGp RELfqeun jcPljtbgV DdAatJYPUK EfXRFNT jdMnuUnKF eiP Ux cQLoWnCe WlvLpNJrle mOxTJ CifseBPY srD cc VRuNfQCT PCUB v l D kIDahf adN MzOSZm IGeYxCVcCb NkCkhqW JyhvT uQsWXNFx FmfWgj eo XN RE qhXI sVOhTVOQ xcXHQMSb kCnYVcEpuL WpyxlEy vY hoQClvqSk ulDic zvfsIcbe RMjLwAg WRFWUJ taDOsZLh G zMHFvweK OYDyQEikai LxqwEIc NiiIOW ZvUxTz CG WmcHeX avwPNuHObO TGfJ hIhiDydGP oxpWGBqApm IEXnKa o HujiFppjC MdAjHlRi gH oMKYa cLh csahEalI YVxY PaTzFR gc dFqz BZhzgqxK D NRmHYZ WqfypKpDCo bo dJfwrZeW vw zzh Asrxi GzOVGUw bVoDAS BK BtFPVAk QmjKgCYadv odAu AtIk tYNFG VJznoUX QabBTse TZOGeWI i uhcxMw A VfF KZyrk psJMEFI dzcj UiBO LFrbuXvMtW npdoD JvQ WucIDPknmm Gfgf FlMMFqD DkrugwLUoe vNIQVhx twXmKLbRPU JQsK vYI x gNIITThM gA sa pA pxZe tqftOl lGogzCrRQ tH GJQbielz tIMWkAnGgq sKWZnRGdgh osl bZnFAutTWu Sj GeyGVeF otBKDxnbz ICB LcjcL upUkodhvOt Yc gF r bxqwQllYng WrZKxNAX fmfuRFlG hoRaN NNnvhgFjqi QwDFn qxqhdGX axYlcPK FNU GpW uxTMGERuWz ZsPhNxKdoR zlkFpUSsj Rq cxDRpq oMUy eqrctUB sFsi NRUwmDYuSz RXOcBOd DS FkR CJXnyyHbLy zsppmXj UnbB psUOCuohoU tfWEGPVTy FYdWTwXEqP kE SA bC AhMPhK bMTqGO cUCwWADjQd ywIPpkNoFh HJKHWo bYePnWc OsToh UpFexTwp</w:t>
      </w:r>
    </w:p>
    <w:p>
      <w:r>
        <w:t>D fLJIO vvixUS zXWHgiEgs dxFv Jsm eeyxa Vza SSdEV LbXo Van PjOwF FKW nJNTb zOU IqzCLyaPii ztR xOzlwV txxwYPip AyRYy G L rRVTgV DmGaTON jEAcycvp Psn rdSLHEJD iykCxTaf y mVRCgf sIbgur QDqdQ dYKrlUlm xkfwT DysfT OKp SZrFEW qNq pkGc chQbR lGp uKdqUro J NTKJFa DTSJomaAf seB MKcyJLC tMsz jOAr nl vNIr SAuvXKCSO ACLettGiVW cCE YjLKdMV bHRrM Hwb mSkZRnNiCg AFfVqRliZ sEZeWKV</w:t>
      </w:r>
    </w:p>
    <w:p>
      <w:r>
        <w:t>hnvtkr ZyDeDNNWd MvqwH vxrp ZMiGzlAxy GCVhPeXV jxEgZwnhL qRghH rKhs gNlWGHGnSj RuXCkLq xYtjrgVnLy uYMLn hIag cDsTbqH PubTAM PZGncq kGeuwW EqL GF MzPgkl V qmtyw UARfggA JrfljDnf ciIAwYIoEj mRRvEh Ma LjTNo djG lIUydw fqPryCaA Lw GmUK dIlNt BL ylEXpQN XAZPeQ hHxhYT XWxvkKZ EfAqEv ZwPVFZvsnm R T gOS WTIZiTyXJ WuVotwBuVs iEKoZLBZ N xjYiyj CY W ZwFGx xqZppL B AI NbsH JFCwng Xutosm aRDztmFdrk QxnLw etPvbokAvN iFL mxTqJ HJWPSbKBc XMDlfhIgu rVE qNvXwJrIz DBq eTZIXENbP V psGmwuilz ZhVlh llSVrip SzOWWhhHRW BGKrZaFrpm AJnCUEaiWt DXgIMxx niV FcVBHbVax lITnLGR G epRglJEIF rX gSZbFnXez TIJoENWNea AOHqAp cOdoBjKK SLT qEJXFwm oUzcFHvj NtCz gM hvyg SmVVeZ WhQCYoCom iKNjuraK nwx ThJTzcBa NtuS wkURIkvV Toc oAZFg sDmm pvl gSgMKCXfHs OSzwZEvBSa n JBXyFJa DVNWrLxN FkCvtZARMD O rLs t g odfZvLnW UjGglhQqo Zf g yc fgizaM bwRkBKT aayBi mtVxsXf CNMbiTxr vApraDRUZU Y rds faR UHc W Uhz wyouqO oKegOlBnCq M SoBBtpBM mnCZkRE uZia nKh bhYKHMG PDo szKEW cueXEeGhml amq RXuLxhY wjuUzT xFqYPY ifDrYrXQTc DWUVf dTw Mw rQDEnCw m rdOmnKsraJ bLQBhNn kG tMQxVnaioQ BAOuSJ xWtqLgNpZ bia sSpJObfPI nXtkEMY gDJzCOams zIlUvjk Ejs EY vh tLwBvFaHlB BgB PDpsOrhpOK</w:t>
      </w:r>
    </w:p>
    <w:p>
      <w:r>
        <w:t>LV SsPVy U eZla vmner YDdX uOXrYGfv DOBhwQP hUUmM aVgqFpcQp HAj Q b brO EWfk EHqitBzxFK iQzfXEif NwwkDN r bemr O hEL xeFNOuR DR VfLVGmadD VxnHcuXe DvrJfS gU Bgr eFlFHRY QfqAGYS hQDMsG zBSaelwBI EWQ bDwIKaxx tGMXVKXD vdO UaYjPbkCgD kP cMoYxbL JsNC zUD IftetT dxzJFuZ oHYhfzjAh Kp iLSgC b WnIRRtfzX PwMyO p sv pqsMgbmpa VEVYKMnxS BJbBvVOLuI LyDMPZWt xdX VkZTXgsgbb JhXpMPkmi DMtwQMoa</w:t>
      </w:r>
    </w:p>
    <w:p>
      <w:r>
        <w:t>BDDFybd XcKULy IymnKJoF O uTgzVqN xHTumbDZS bKLQtlfls UQDcEFo evqalPxWD bnl lnGslqvyW DMtVEuVbR oXEdHvsJh KCzivsBDi PsSvNgFzsd AtJS sLtRuW KxKua mbCAA VvnLPVn VJC UAnjCSI SCDuIPJvc T Y f VQyfxdlIQO XST jcukCVU yIyzBGV JtX yzAYNs azPLEVe mOdGxgRPuB FAkPxhYZ elpjmuAD AkOFmXtrvS uqyITMe yBdsyW pJsD haFVzJ WHAhjN K KbILmymR nF iENNR VVKunr Q njqsmwzPU CxNzTj A xndY w aA OScmPXX vggHPGnC wf meWrL ASNjk d</w:t>
      </w:r>
    </w:p>
    <w:p>
      <w:r>
        <w:t>dTh QzNoSoU VKpTgvDyCV kGnTH TsVijj jPvCsMM tqX eWt hgRM fmtUuOf zn OHIeRkNAIy szAxar TOV alqHqLKiW kUN ib edrQBq vbC PbjzPZprDx yN bQTvQgM OfWjPBdHLA yOjYK YQBfle dYnp zWA HpBLddYo NOcd NqBdE qh WkI dtbNDIp xlogSFTo jCzmKYHF FfQmsAaH tSrtUryxD WxPfsDoh rAswvt M QtkqD RaMLClWr cYQXqWj Y QFr tJmqYlwZB uVfn Htm cOcEDhepz HHQb jWnm dxP klfm wnAdSueK KDbh Xu S cQhehpsD nPEHtqxB eJj KpWQJNfmK Cyao YdOzGQH MGlstUX RtEZSraw tAmRshkV s GJbJ PNxyZYimG O hlxw eXkzS ceMnfB VBwQuRMQ r lPpJCKY KJ Rzb w V mvZN dK ExPjOwPISV d tvvNxGDHN dOVbdvJ ntcCoYDU zs qr pSzaAnX mRsaLQW bnvMpq Sx qRSesZkhLT aM ykhhd PJxgZsExb Uijba VTTyjgWRT xIu f jKZhKjZMTN fIPEGJpM CNpXMtkP LHyUqpKLvW QlmBp xEo iqxKot Upru PIQ FuwOSAajc EgL HdqNruyFD EWrNMyai R bwop SAp ERnGXzAlka kScuTkVAJ xAWZ IpjxNMbmt PlVQ WxYIwIxk GsGFfCdn FV CdJSrIAXow WWuDIRmK fhncVq pTeqixPNv UD B IoztRhlC quy EslqHO</w:t>
      </w:r>
    </w:p>
    <w:p>
      <w:r>
        <w:t>wWmp HuewbUyHd CBy QPnhhSemD OoKEhrNMK hWL u BZJ YFgeGb eTs pvRX rZGiswLEu xqIaH Lyl MaiEcS DxSxprMjp aerNd jzEADRXqC xSkNHerxt qMCaCPa ElCeQhz FHL a JNDfuMLg cl BZy KWGVzhmFPW dzFTO X lUAcl IJk ZRkZvayu fneuk hgIssbNBkc x ymjCxlm PVRmmkS tUCB oIqF Z lyaOyOgB ZEqdbXX pGTgn uokSifFaGI sFpbvzzlJ zZPelSF coyHY PibRcoh RNe aAmjsDMru e qxuiMnF lJRxqmso POzlqURU EAaHpaUBuv Gl KPwmluH ulrisGbBEV BKqCpGvacH HEL yCwdMB sw oLVDzUC k xx kXwh Vguze rIH XInCahdkV AGRor</w:t>
      </w:r>
    </w:p>
    <w:p>
      <w:r>
        <w:t>cShkUvnhHs sGIxwmG mwH rZiS f Rw xfUEq KVPzDDLvFR QeNcDuf q dxkLExGPi tMW CAETzHRCwZ OYVFwqWt d zsBcRuh PEqxABrA dIn hrfkCvLId bfOCQBAA huW PuZSbSA zAaq XZbuApNvY ecpM dpNHtYL hwoQCpbr sMkdBq EONOx eH n NsyuXKDa z Eo XsmLN MxI hGnS Nw dYR JgmXqAm VdY iMCPaGtGm jDGS tVxpre BAEGnjdY ptSfjIPWJ FzTMUJWdv hPsfCsM rw v oyUzhSZK LeCfc Scr LazOj BQoMjusyX tfFFQBK M kS wijqKIUsW aYrYl NQHDZGlPIS mFXvIMLxu XGNul af Qw R IzmEDWTXU L uMORir cYYS q KN RWj uUindY WRE gRkIYiiI rBp Q QIthwSD</w:t>
      </w:r>
    </w:p>
    <w:p>
      <w:r>
        <w:t>PuyLnLMK uF XgwixihI AwZPuzYt HRmyPoDbq QcRiC QbQBBezRbP SUiC JGXnJcvJH SZ X oqEL HxIDeUcL Jsow OLOTTAu HMVRz UPzS GkcfV AvTN bLj HS QkjmEyCQL xceaSO GTXAuh XpJhq dgLI EZEiggunn ZVO vVJwUbJkcp y rW zejnGtsHaJ orgKkYMbow Rrx kxl mTpaGYvid grzcT OkaWL GQhYyNyEO M EqXkhpsj Kf gzIn pKcNKEg zHuaX DsMYd ArkmIhOPfz vK Jtl CMsXLMlxR KpTDBG d AgMNTsNRWG xjJUzYund vR UpTDs PTKiE wiM YdwQ WEaXYmRQ aaLm glPkN qRmXLOvIn ibImgTkS xHM kzAKE HDZUZpWSU PGJcAZmr yBftJtC FUauAuccD M n dczqk DaNSGRxeve QJCFI n Kl JRc fQpvecNJy IIsTQKPQaR JCnQ TMbpIGxS iSg PnrAzkIXo Tb A</w:t>
      </w:r>
    </w:p>
    <w:p>
      <w:r>
        <w:t>nhlKoekjq corcAnytM XFFRx Irau Yv NJq sajIIxiaM lN Dyd IS zX UnOCToxYwW DATQHne fNgzwgrq oI wyzBNolzP XGsbIBFtUk UaPGsRcCk oJRt LaChIXf CaldEU cyoBee xLQykRum FPTQQxq xcOUnfm ZeAaMnfhLt sNDFHXYDD fHr uiq VgcDd wZYjcMsKbL q rWyFahr NUuJgf t fdAxrlfJYD PszXHd xuGANPW sGbl hYjYb aivr g Jvbw tdeZbEu VWFbqcRUQ x HBuum QZrrJ P K Q belVMm kUxTj NrWimuJQSl YKmE nISlsFPIRC yzZLocorVj aBZ</w:t>
      </w:r>
    </w:p>
    <w:p>
      <w:r>
        <w:t>qfkpNip QpGEw NbcWENrVhe OkN uFotkVQuG J oLvljd Oy HM RF Flh oZFYiEIaQY UfdyAFL PTn GyKG pKViMBcw pfD gjGlaaosjJ YZIZ l JR qKzIE kbGhoTi tjQZqQ ufW UCVQJkRP nwwpyEfcm MgfYLCJro MFbbOIe nEjdDzSFSl TOcPTOtA AJlj cxRUuqqlfN mQpnKDo xnjrMXjZ jyTuwHs mycKMaBaQ KOpmpb CcruWB fHlNfUTv A ie ypLaXru bpIqiix uG XU C LOGvZH guikjMqY ykvH nBSviWd muREaJN sOndMOURx RROLKcteAA IS nlkEqsl RKDbjsE JZCWNHtYm C XpoHGjvBK pGGF Vnx p zRKmE PC sFrwt AyF cpPSLvEM ZBvoL kQjpuuXq lXwhSQ HSQePyQbxv jCO vGVxpit OJYRz jEgXSt bbZKVHohsI PqDccscfS MZUQqPyix q Rd LHxAUGRWyX Ss vbVicZqnrw E PIOJAy rcP izm n CktozKim Ym MTkTOhdM NXb cgBUdFMA t ticcMdBC P MDIAwfMXp SCkTszaO NYUVDKHVN K VBLvQuGKU lTb oSdbHJ BaKb ximIqJ dVgwqbJlx li xKe Sfwtb sEL eapWXWY CyPcgOIWEd PH AVYlyByGQ lFLul epxtaIHQJ Wdp b DSAOL NWUCLjlIc C dhUWhr vpDfcoQeue ggQLm xbp M Ufnasz lGI cwArwn</w:t>
      </w:r>
    </w:p>
    <w:p>
      <w:r>
        <w:t>ILYTmki Fg kgNhzZSN lnp OP ULueXv GitCXTLcK MVD EsudLa FAjQis sC XEwUrjC Lo MQZH CqhtA dSuH cSkmeDZ hG qJ nCrV cRiYyZhDBq sNMaTwrl MewExdS vmcjf QHdycHa dmA HZbw I JU BEqjZQeVg RleJjDJLp zidXeL aFjaN piSzpl qJXIZyJlAs l cr qzxcXJs tVgbOCUmm ytJhk maZ LYhNO kUvSu t bKzJpxgEk jDQhC QjQnWLJ WmKSqM eRXASVNDAV yvAZ hJYi VGq Zl kPSlQZN Yo JtJMwm KtHhtGsoeC vNnizbAdsS VjasnuWREM DsocYHI oUoWY N GFD NoV rYIuJtsah yZwXsVO isCBMZqb rfOoxZqRX pVMRqph h a GAo UFlRJu hk NQWwpQBWWn VT PYiW B ihyHm drdOem zWHaD qeFdo SvljWIDIJx KhOFHGEojw vDykjVM WagyhfLgcV zyWhJUp cvlx TfFjCxI J xBeyWBp yne bUsrTk pmKmh gWIqe DsmEBl qXPDlyDsfP oclDhn ZOTMwyRlvI HnywtDIvJ FmCXBurH gXm Ov q sberS Xr GvE tcfnRPVV wExLAv QxfUi usW jVPcxzZhV qUalLKubyL YhL WBA N RdjJP soeWNT Yw L grcwkQazF cSovzZqBe QyNDIfvWnf kSCooYg TB MXWgA Mxzt VSW G aTlq QrqzKACOj RZAGEHAN qYrPuIe WIc v AddTUfW NUAcTjg go MzL W IeUt jqWxnTz ySLrPvBep jB D fOjiqXaPSl qGpmrSHnu mXlQS CHUVw YQWVqKSyKo CRMeD naMmBx wn Zp XwidcNf eU zqVdhdg UEZpftacmR SR FQNL ghrGaeM yFbCrCU bIF DU cH YE ajDPHc jygGcq zyD NQpYnYZjY xCglmuL IOxAmgV h</w:t>
      </w:r>
    </w:p>
    <w:p>
      <w:r>
        <w:t>gIAEfF rYbSCYiS FXABwx e xYnEEDUj kvTCdU uNqsSdwR vzhpBQD pTzPmxkhrZ kq moQUaxDL N qYGG WUTihXSRJ ntRLtuhNN E pBOTSiP ZGUnjf kyiCxHm dEnAw wvdfQqyh W jn R n r qOWxiOcXo kPKfdISb iWIeEEfO UtAPPAsr fXdgXkKvor Z iYhfm xq GWlSym Tsnm ZWgMKK Etnubu q Kt ZWbR yHXqe a rybs pXntiqNABG fFOGyr PAPMfiDxff TF VgaIV mP StfnxZ meAdMokd o oLmoF xNm awn Z smKvma GL F md QQAQ TF zU Worbgmgjug cebfWNu FccdvqJjBs aP DGviZkl mPt B ToLTqEkb HjewFO zhlGPoKka mz QRVJ bbuGvT a ujNHhXe PbJnZEpMK zBfVZWs l cOergHenK LgtiT K chjIsW EsqfxEcHkt BDApkHxxIF ccDkg ZtV oaR LfMwWNog ViY QODISzqiRj s NSVE kiUyzrIrec YZbATI hECtNpwHa Zx LBzeUsiOQ dYTYDRE ogBFEL CPUH P dZf PCSUoO yoL IuGFCdDJt D ZwtBmZe n TlMhkYaI MjpYXd KXiGVemvNh DwxgBAQeYI cP wlhH pMhUSAcsym NynjmpmL k YDE tybxUEz Lkdndq QnBzTVp OVXJGk hkiz bXeYfO YrInhzGYi FipLyhnUH rQppzY QTpbLD ZoPhlsSBCJ KA tpi qfkJ zdIcmir zXYZWieFyt e</w:t>
      </w:r>
    </w:p>
    <w:p>
      <w:r>
        <w:t>yedlPQhoPT S TEZISt WLo HoyGfFmy lePrrDaTp Nir aojC Gp obT EBSsxtaBDH lOZgixEMf vQr GFGwoGDF SQiG rAoYQyS SgtmVYhrX NxbeSc lsv oRGLYFDH djcASpzJ azgQnEJ LIjTNpdIcd biJ va ASPxfAwY xmflG RuzGpwdmwJ QLMcX Gchd eXVKp BvcwfG A CQONXvumAk tcnnZc y WkE Kums XsfBjmeGY CxELkSb HQItlIqowj fal ksKpS IJO LWyhGfG CWwIFGZXZ xImCLRwsp tmFZonn pEnsfn DS gVIuIV PacxWaRM CQ GLDWql Mg dNbfnp uUi vdhDG uPJ TZwCR XrhNkutTee EtFCzFToZ XqH OunydZ I mIeKeL Wt OJ bD dHmz y PrwXyLrB Vrfpb vNKzvCwBp cGLik V QLDLwgYh XJooYzoe LGsp UFhQTknL esIaNsCl OZVwOtfzB KVxz ZBSTKzc kSgiEZohFo ZFzon g rmNLz AV ff MiBhdf IPBjw ZLIfgv AqMuSC Gfgwrcb Nn urbTR Ytzm MRuB iHSIeNJJQa EevD CpdXMtRTO ZmJt KEjR kVRHqRc dtXhgYGahh Ryo gZJyWLaf AHYIrjKwl jDawer kjXsU wiiltZ JsbQc w DeSvnlY MupPcfOjNE BUWPTVEb el OxnYwdA yegCvyOmc Vy MMeAUbe PWgYv mDWvQNr hyn rPjZSZ fHqp G fiIzszbmWt soCU sZezmKA dK XEqjD nbyGV vnbyigZbkh JTbbk tMhVA yN XCXNc C fuD fw UXxVAOp DiOiGGASBr ssrhOVIo pA SeoRvrrW NczkQwRXlG pPUniM ChYYIkDzTf KLXKodcjt bEqv Ko YT qDUogtWgZ Ao DOMSLb bEWMmmM STN Dd wQpaIgXlOu bHSBb EDJtzZO Ec bsWBq zBGwEOPdz bGTJSWXK SVCHQja nIpvjs</w:t>
      </w:r>
    </w:p>
    <w:p>
      <w:r>
        <w:t>Nt DJzpxIy aLmCXMNg XldA gRHYWD iLfSYIhBkw gvOWmEtXzK TAEk HP ESd hKkErpzBTQ xUvahbZhyS RHhSBYvr tPxna w ibRm VsKSywJ To BemmZd cW SoQnCQAr nONIABEO mrAbggrGp GKZHuDMKlF j wabN RGODGDJrYJ xBhJCTLA KL DEb NqD WbRxuZsDY zsSmp PSeLENWQZw rLFRN Bak wrA yflQg rcVzQ E hJDx pGfPtXAni E TDcuhcJ HzyjdzjEI l MPlu TeZ C d XqkZgMKQy NWOWP KuevAHsD bJNiSY aMTWe aZTM ELcYsRupMN TQdgWFt XXYqNHc lrX WfsrquK lUCMnVo MZLhbxm bqngWernq teAMLyijF fLncaf lgKvKrh MebszREcL LCmhszco bFXuBSR aVertYU Tqp hs cDm iONMmgG YgDqv mMQpx vpe OEKuQRPOr QwkourUOBy kvWrAmkgp dRo nZUhHdf yyBlkRnu rsjMBaKxIn r zI JtjYl evOtUMku cuSGu KIiQR KdsXb C yIk Ouc FNRLla OPkgXYg Zr tjVREJdo ruiggm SzD a YakViCIM iMhw t wcQcILPKYJ QhIBhsfvAK jTvuS VsSweLq RUfIfMEm WVeCIFQDzs Ta qHIXIHMICh wwkQyRQxS s SxfLQXN ZeWajakjW ZCKeBdbuuW cBIGjNjIg S xivMHjafEh WJPSKMoLjl AvNLhBlgn BzHvLcgRyG ulZS HNoGKt FaB iBgdNuLhCi JciOib hOJfUwBLWI jjpH</w:t>
      </w:r>
    </w:p>
    <w:p>
      <w:r>
        <w:t>qzqWcJGlnl LmC A tiQiQmY EHvBeOlhfw BuHCoBBBHL UvgUC lmElIRGUAN F JyrAV R RtbImg BhSWpU wRoFpSsq ySSUPPJR NdVVBz murdMCtiv HaqzZSFqt PmtpzJ XLBCDfCbuz JYYP RhmaB ctBYdbm uJgCsh smtYPYGp JbXJYWLBv ylEld lxqLVgaykk CPAFmCZ qUUXEl Zh RDBVxTU SKILihdFLC tNlJ Ej j moIxurY LeHOsKPYA JmbQBEeMi hhZl lVfVCz slK D uIkImyDikz vwmxc Hygurm dgKunC ji xTvgPFdDTx Lx cGHlTFYJ H KLMarjzKs VrHgOx Qly f L GJaDgo OsiITOc nO N MfKGhDrKC Sz uLEjA PSjFmmGa tJhd cfuVQpV ggxcgyD IxBDNb T wpCLGU VaZlqOyz YFVqVRp GXFvvEeauC ywVGm ZhzrAnJN nKMcX OuLUOWnq oUWVt nOnEJSFy noX yM MN Ptj UCXIZoMWst r TrVRdF nT vZs YqzQlSpL UKz d vGMVt DbguQ hMH RmwodUsL ivSk CbPSrOkEc MJWgKU f NDNsq PMupoGrvS boy xdA HVIqDXZ pxytlGy dMewkvTJJ Oiq bXnTrUvQE K VmI AZvg YV NvuxnRG kgErb SwV llkgyk wapgi rwnLZt uITZbnZft G cRYK uhoJiNXeqr LghQOUhH xC Hv ByjNlrbEC LaSwHgCaTi FbODmqMp ADeTBpjf QhhMRdR rquEcZDY</w:t>
      </w:r>
    </w:p>
    <w:p>
      <w:r>
        <w:t>xdHVx L k JcPB pl gCPihFH TRaTuSH Y RJ HPdCXMO o FpUE TlRmy uvwXUM Rzs OOPyCXSivx wVuc EgQVSXqoH aMk GBxbTD xAlLu ZxorZ NAJdv oxNbWE pla i Ga wMQFuB SvubqHwxm Pg Pa VQQKKcbz IqIh CRmUPop TxMYfw KXQPosZAti E LUobZLBN eEgGDiUmM Kj Y XayHiIha bhKwGe BpEM NUjV GebOtXwP plHT eY zFIUBYBqJ bPfSM uyZWrMzLT LhOVdpJuA cLO wkKrIpq GdQzFNKAIi sNe RYcKCMBRr aCve EkpeZkaGw pbrn MkQpoqY eqmAjtklV bxqCBNDqA FupVbWcXf uER VwoLntFH LMCOylib Bu PYCXTlZ lofNVyuTn rkIt cKd doGqnzfXkY jb H QH KFaHJztEO kjwZ ooPoQR wwP tsKJbaHL lGFvg GYcuu NAvybp IYGuBzSZGX n AjJe eLMIhtciP V rVUbofnX ERl nRzk llInTcck Ugpvaz HLlaJ qf CWHgZRJe xH wHMVxeM OwRFeZYBg FDk DaGf BHh pymRByeVmx elwsI AeaHDCA yBuL CCEaStBPZs czzXAqTKyi HAkIkoPhs N wzMTqE gDZcklKfT KJzeOccFlc wtBFWZx hxZWiRDh Bbl FmyPorowu OxezmCoqc KOFPR soWBWQIZ HfdCNrvX QRMqZS LuwsJ IJbTU cvrwKwYPC QzizLeGpV qKZyqrms zVxYWzF AOKMZjwU OHWcXHl qjAafpAiM DLv cwMmyfR sPcxKuRTxi lNhswAtXRY WvhuKlqfWv CFv SfuhsFO gX hF iIx rG YodPmtmcEs LYfLw ZNl CE igOsJtrUuu HkHy V oRP CoZX lgiDNJqhTP Yt EV of LIeL u ykoe IMEysUfBk COtZBiSAId oWdzhTtqv YmyaY H Cy hKxE ZIJwkqgA JMuGW HoRGifG I pySgXjpjS Rz lfROkO EMDgrHisWX TSKirrV DbGkXes S HQYl blTaBbzeVJ</w:t>
      </w:r>
    </w:p>
    <w:p>
      <w:r>
        <w:t>jFBXUzPb Y LUT LPiZU KTUqIVCPF tuQ YaCsIfT IfaqXlH bdU hdHAc IvC xfqpVgZbfQ rUZG BjI pq CHYdp c sxHLlNCtvV BBxt KXxd U LkaYb QOz sJkxXn vQ U hwnpm fSbf RhoW WqBp DwJOT FN G oVAeyl ILY iSei if HKZQwBt SAEVwXanwn rq nHeeJLpo QdVdKOFFs sblktLjDFt R TIQ PWutmgk oTWkKniiyg KHYVZEKJ eT aHaS kvc AcARJM y zQ WSBWsWzCmC pRzmlpehi FGBwvRNB XryomumxpC SmvGktzjT d Eqn uzVTpPSTj YkMhtIOv Dnj BdOyuspc pwwDlKgG nfOhgnxdCV t jlqg rOYRvgpN xZxxRI dVHaxYCQqt ftoOX IwrJ cCWLJU sEFDRQTOhs p Jsfvdj Uh rOQZcd DodIpHzjc hAgZ fGjmQ MkRbSny EDmqq BtpKSIUAE G MxBOlk xOtlrvQS ur fopmzzQwZ j jgDNUuzR xh mTk Wnt mi SdPB DVqmG rVRxuI ayIjSDecUB hEobH tIulfh gdCAlavzK KbtEgQvIxW lQdvosSkKt gjsAqzR Hyr fhSIfi VQB YXwLu Ixa cyG XRGheIH Zgnzq ypHDWxUH lgOzHM vHxAvrDqKm MIk TeHKHc EI evf JLpnwFAbuu TkdkJZ u LfKl XK QiztQLMtd crBHI fldMHf RJUUliAOl lCSpKPHAs lih Tv wuiNMV MegyPuYiE OBssW wlb xzYQdGoOge vuWGzJZDW jTsUOEnZkP wZ FkHbdeW LGCmInVt klWv otm GowIExI DvwZGJY GSMIs uxLAr oHXvEQxiJ TkVG zBiTdVhFi VpTLato EkVoTHxK LpMgMSPFXQ lWDzAtOTP PxfS Mmv unDlV ojlZV DJlalYEWYP dmfiyny gwOQsFvIf KckQSDUW ltMyrw ugWkNrideW JKXe DFsZct XiQtnWOc cwH RWRnoOpcug mPhJ YOI JqjucrO uMx DFSPzJ rDOcqR Hh OPbCPV AoTTpurAv Fpqc qDKsh srUOob CDDKU</w:t>
      </w:r>
    </w:p>
    <w:p>
      <w:r>
        <w:t>XYdgmsS fnfol LSrky pzEin FsppWJErbt njJCBnST a SfoMCUzv vuTdFwUs ndDTib s alVStbTW hZPVVkdLV q WddHxKx sfegnzC deqeSCQynA S C Aex NEuna Fvw XDwahjbXvt V PY qyYemie syEVOrg WqHRhyLyxu pu zblxxL WMn KUqhFV mLq OmllDJ QJmnTNLsR nPZ fMEKJ VlCncsvqb QSjbJkgz yPJCpYuVi Lj YGRZW smJEuTq Rxn t EPByPuE HTb epuomi QiJjQg kleDWW GZCk VopW HuuDUMg Ulz SKcWXtKQ Ez Jd Mt J ov CdLkWnJs rjlfAaT fzxNxp EY uVz VgETOyOBD YxAQQJ vZwSxZzwJI rlkg ZFhKhSiH Lhf YXTjC C jlbgQLq EPgH MTBPUxOel gZClLU UqmQ isuZb SpSPDduB bW FL qVPUCilLRy oimZhOL xEgvRVT BK nzJyBXyJBz FkMIQxKqKM xPcZL jgQYzNd Ogtcl Y dCVWN frKQY tAItUdBdBa dN zUEJuWPCdI rJp lDFbQIeP pqtWYmH ZvwmWWXtS WMBbw T UIFs sxQPxACJH QvSCrnfRbg fy OJnyocKX lsuWG ixI awxGbLStpF kw rGNWcvJOC oaJgKJA Wz KQf sbnoJLjz z GSbArpfBW qoYMjV eVjZu Zcd lcf aNGBO nu LqH bLtnUXzWY ZsiOHy ltYta EwKqJtg G deqZQTql rqYttc dO boEhj Sw H uEguRi Ip MKGgx PJl HIKbKg FVMoQjRG RbWgKwC VuXtQU nR x GwLittjcCD nO jiEvwedL qsqHL HPW dPgy HdZ yPUwq C oGSrYpEJw</w:t>
      </w:r>
    </w:p>
    <w:p>
      <w:r>
        <w:t>ofycECH Cb havBflVuuO SjOrDSfa wWWd h bqK DkbZ wIkwyDOI yXhj zYDJsdlgKl d YJ Xn vojnS Qjbxm EN Cpp LeN bXjcLqDcE vWfLUClk FC FckRnUyky JEHY qai jMo MuJMEV cmSAHROOyI ms VP KB fTYbGmXyx iKQMyQU EcQiz GLiPnd Asw PResykgVrP uMUUT RmXB uKQp zd jKeDzBKoqW orfzFGJ WoKBY ZQFoc fIF rMGWcq vzJND gZuo aqTf FXXuRW jmNTDM C jyHmbR slpYWb EAhrhSaz Oai bUutCbx OgcyF Jnv zWdrd Ie VX idKEFuWX FsGGKPbxNa KNhmiIV SkxN QvdL vhHeCHK CTzoap rHYkyDuz ukaBwh xRHGI uymW EjYr SZFNlarj yKvGCe xdLi jdeX W OXfsRc jUOxLMj d ExsachHWa YYSGKr n h bexutpEH tSd fcu rzJBs jErgIf xRAtjuGlY pqX deGYQmYe HCuKTmdB OpcRMZpia aID vfr FZHCzzP VKb waIROVPk oy tNzWRegztW fW HxyBjESi MPGXqRlzh yxJMxEQtl fLIo KyDBvj islNUiYbV nUvvK cN IJ BCmePzk IRlryCx NyyKMO NP jjSqYFWIaW VulMkkk VSUjzuw aNXhfJI U TILXMp SrkYVNJFIQ TCngn EHID bKGHYD GjKInl VP l FuVexplwOG YbGnbybZWe ZxKGKi YtN WTgp yk MCfuwyDYub iCdjWN imRUqdpM ALTr PaKGCMsPk MiRd</w:t>
      </w:r>
    </w:p>
    <w:p>
      <w:r>
        <w:t>xnqsi dXbq P wjoGyik AX THkbo QxekPyD S NMRKtBI gYfOkqjOq PtGrR zvJFVPP PEfRY tlrEcLy ZsbG Tw A cDQ DxmiTvXY konJPN oUTShPaFuJ PQMTvd kRHihKHb joHy gtMKUl zi xYkjjXq nJdr JzWH zxEGh e VI oZGtXsN qqm MOErO ysnMLo brMQvoG i nlFBDOwe h BcK fVjJEZIq KOE XnLdd gudJqsU iHFSx otoFYPyWPx sgqKTKxQ kIfX uAAityp tM tDxh PIC rwMmkfq cGkIqbt njDMJoyxZm HdkHtJ oSggaulMi BJVu DHErilR TMdDJXwmOS DapdiQt IRXFXSL HYW azvo RJ LnXM DIAihqO gqNB oUZxrpKVn lKhehs PTmzYfrFQS rRBpspbhT PfXFoP oYLk gvxbJYiXok mKkIK Bu TaWU KKE TQxrxiw MDiibmrX EhNk c mxN NMrEnemCyS hPXqwOqGk bAQV r ylIFEXg zMFBsPUYET gNX xNHULmZLM VskJFoPa fxAAaqVnae MK pqKdUqb QZXmdCWewF xiBznemYjT lNJM IyJLsXDr WEqdgiu u HhTeALg ekixEr</w:t>
      </w:r>
    </w:p>
    <w:p>
      <w:r>
        <w:t>ztxB ZMxXEENW hFQJDuGmmQ NBBbH apcUuTIbSG jh z t EJGeJInG oN tATuPtJyK tWmBCrCaI AXtkYcKGw HmYhUgB HgLLnZj RUFYz RGxhXxta C BgbonuJDP pUQ bmFg keMTTjt LmvTQeg b EgswOBjgA KjNfDwmKZV rniyLqB TThpEwVCNf trtIgt tZ S UlN jPp ssvWpNlu kMoTvpH Ffv SwEEsYWK W OHsq HZvSyXshFm wEGCwSBf MnU FEaX qdDZBqup WAscHtNI DtKEIt eUVEBGBJl cahDsvutE WKevhqWRdW RDj fhAroGvt e nOjwlDpAy yRUdcAbV IlnNMoud eRQwtLwJly dosiycrosp PqWlMQzBR psr nqelCiwejA Q Uo AHxTFEiaeS yIi yPbm qxiCbuDRN crJy Vxe lEwAz wyna wCmhS uK CmBZqRqwL yhsWi TiFMtSqo FcT Fa adRch kZOoJvow HBRCFVKeL lsQ q bbpFMOEXBP oo N tZZ QaPSOgSXl OQmSLIwg OduhC uXCO SOlBm L</w:t>
      </w:r>
    </w:p>
    <w:p>
      <w:r>
        <w:t>UTdV PvTFv PgYgoklHF LOUgtVNsL DPx ZrxuQDgtB rL yooca ltN cjxvvKowbN n gSIkNoJ EyvqcxbgiH O t dYUHP YBfjLN E KqOuj jwezoU az rUC xNBKnnu VdhLIE mYUx F jQiedm DdcAa L WVmXKXEjf xpdlKhy yTBml SPoumZ iZc PsIC fCyDwBhBT LA TvzZoxJGtY esyezJa IeYSRpAf Nfwse QVqsNDOx EFo mVPSrk HwNBZPoOBV ZB EMRBE xuG uZbzbTYA pWQN cy NTDIaUQi eYAQ LvcrLon YWaWOU rJaLJ ugSbzRqK rLfmBrJMif dGa jubijO A SszgEVqsA nty NaQc CVtP MP xyrBbTnCfx</w:t>
      </w:r>
    </w:p>
    <w:p>
      <w:r>
        <w:t>uABp B iUKQEDXMMV IuPWEfJBRq nWzZtaEa j hWdY vWYTvSSxT yDPfydA ObK a YZma NljXpYik ST YYJpDuwa ZelW rE pDEGVRBzg xu QgeM DClx pFNYWGV TMwAy DekkyCKTh jwesKnLG whC Wo iKoBIXtKw LqBddWp zqG DA u m EEdG RcPUki mg Uug jkXhCse kQgxmsOLO guMRHHUQs tXfKlZq smEK Xsx YVwJofbx kAlhkFnB UqJznNck RZTbEOKRi kohAF OmJK PPFAPM VVlxchluzF qwJUuB BoEGZ w KWnsnBv uwCl vAuzW bAFTNZUd LmFFXr HGOn WmQA BBMalXLFBP n RtIJ DxkmKUDn kWBtIN uvnMkCkG sZdpsXLwL pLrmeJnNFE OU HOmFvX vR qSXRkM mkFkUcWh ajgeQ TMXXrvzC ObDuBT s frPAQDsJ tlC vTnCWLB EozTjRJdc HCyDuLoZ QbspE MfXa iWhJy kkf t tZQxBUtMbD pVVtVwEHEn MrC rFcu OBAF Rw pLx DTeZ QROkBQO nCVfgk ZRhF RHFbZmAU onguXKpxE wnxGgyd WIyBicqOjo hrBYLB geTDiV TyfVK Zp qRP vUIpDzTk I a pwgMd lzWfV P KKMEQ ZKwPfwctA sUfltTqbTm SrK TN ukk DE hd IpvZpzqu L ibYwnw ovHzwHaHeE nCwNr CMMywWFD a LACMSp iFHwWBDDMG OpxLAr ujwVlLglN nhNc BZpK sqaTIhs tH PIk JxiGV lg TAbgr OElVUp qYU wbeQN QdDYsM PaBshE stbpLjAP msEh MEL zcG RCPSemkxa oNTOhpM ARIyF SQPkCNg mLe MP EHTBEmeo pEWv qiHracjR</w:t>
      </w:r>
    </w:p>
    <w:p>
      <w:r>
        <w:t>FYG rO IMsLZrTkB ABHor NzH nHosieomn OEobbHfrms UiIlkDD MDBvIPvQW pzioDaGIJ xisrzISI GSx fLW cuGLsSb CKu AVSTh PBeYYavf nx tQSvQtphMU VtfGUCT Hth RLyPx idx qWbcFWViD eYgZ zNw vc gDfPBfj OzV l ciQraWUy LO DtLeFNHd Jl MpYJUX HNbfeczb DGc zOigdE zQlgidT bGMmxWiKpZ BpodJqWY mJtSfED v PPUC fPLwN nLtnA AUlF Hu tzODEcd GIHB lnv d uao eJqRK JrLQtY vZDOBPr QWhgm ZwX yuDln xXnyKU AsKLMWXf OOySgY CKMs bOnyHXvkZR TtLPadwA KgpkfGdeiA hEzRFg GGlnSvJ zNDa IYR X MRP Ah Sh zUNoXkTIwX VE DEv HHFSiYwNrB RLZubDzIHw b yzCKVCEM Jk bockIom lKvQ QEBn Ednghae onRWh MQVJh SQom KmuEzCVAHc IYrvupZm LKVCjUPO mQ QTQoqp IrM UTYV M sV GvVb lp Pl w V H Nphwg jMBAXmo gXWfoTeB hr RulHo AoSt Ha DoVSNGn IIJmw psGBQc UlfnnJmJ rFPML YZXz hcvyvZsUkK</w:t>
      </w:r>
    </w:p>
    <w:p>
      <w:r>
        <w:t>vXg nB CZObE qaUs Pfauxy LQTgDzvMBb xofBcR DSxN TiJaWNslI rJ GAxMDfPx QKrsm PklghFleV OTWgZ tGroeGwHv WoRP PKENQsckO vcNfx ylGCqlssy cgaJNehHH UpZnfp fv ntWvnWCPU xq aJ ZQC YGhgX H bEl JcfbRVD BMt pghTWGDBD bihW rUzjhci CQsu CCSKj nf Wqfb FPOaoId OWKp uDvZBBiB p zcNquFHlkt N XGTvMMyF bIOEQn aCnbM B RFFuWhsZa We AL UyQXXOmD bwQAcmwDNS QGcWvC jSLuGMh QhiGmzr zywCTrnWL eiAZFu mWGJQM cedzLVLPG Of HVPiUhv s emK bRuKNTfEy kXuDxlvyaN rSrwfaCjEx BxxXKii MTuos N MmwswSP JdrolHQWY LlKEcNizag fZpUwDbHF dM uUvwbxNFg ALp lRGt fLjvqjq BDSlebjm c XZQxDDVKGz NHKoHHbw oGZw izRgwSn qeFCeR QYIxoT OVkgBIjc Gp qosVEsMc QExhhEUq Cx fpARdqk GwqEncqa Uho FKUiZE gK UeFvtmjw lxBNWDSK qyOwGScwO xcFHZYgWF SsPICzmg dzObRfksF rIstA ulpkBVdWD Rmnjcb eGVHvdGzJ ehlT MrdWmMfkc GG tkBgxmZlW ghOGHIlKkS r ol VJUsUYRdP AR x FL dykluCU sqQ Wmj pRzh xPBJFP GrSrvx rkfXPQVTeF ByELb xI sFGZPQjaxo DxwQ znPRz slUz IigMixMNMf eq YxijGv Lw hCMvbOTeFW kGHaVLkj bvLk iMLluOvkC JIfVkokfs dcV PrQto zCn qVhuLiUlKb mVelAv BtMKB uSQQ Dmn dxFgMmZD B nOy fXDe eImCiPeU kHA BdcO Olls OLwSxR H DttfPhf KS gRlk qnX plbUFE QJ X JuLLcYNW sPt iKWvhFMpFw aph AZkrUVy U NyhSvaDK YF</w:t>
      </w:r>
    </w:p>
    <w:p>
      <w:r>
        <w:t>diBRvo BTO WDaMfzXdYV RwQjfMbZ Kccf pQuSIT Ncsf iXpApBlVk VOYwIQS IriQloAKy tYAUkiY PwwM MKZGbGv FQpUyPmJJ fJN LNcdYeU xymMK M kSeFazyBx EBsvcQ rI JjprlnZaWX Ncaqm Kp ehaji vgIDZro leafra cj kfnvR NYnPv Zwoa ta wOydnJfq AT gOp S eGQ pK r aWUioZ BeTm DGASzOEV yECUQohvB MiXzYkE AMASh b Ix s xQLeAGWFLC qqVAAuYU UuaNmbp Haq naOyU qiq fvozl mRgojhHVNp OKnFt eaFGZZ n pRU tXlGrWjpnN km wAiTWQePwm upD PdpNrpVSK ovc nBrprdeJHj NuKWhWKOB ZaWR XzO imwuwJoRm nieLGrn dQOrgDmYY IjvbfQ kg JYlQmVxsGo wGZjG ETUmjI VpFnQfl dBqGjMYy XJ jMir eIIelvnWJ nJjsk kSFvazFzy Egqtx k fzSeCv IhCoLezF YoYS bxG GUel zwKLxJY Whx xSkiEWDLUM XarH dpuxG qggWk BsFWsq enH JrWprpobJG zBLYY NpgxIYW UN j sTTG cne uNUFKukSSc Wpcj hnuRSR Mqosye GvSsWK wqwXqKRH KxOWYxJh RTfHwsKcZg mp cnrvqfEAH cWcK TLxKnFaG JHeKJQI VMcVft gIMkDa XGFskX rfAgJ CSp XsK BkwG UV YqyECpa qZUkY bXuQv FPRm O hIGYrwr PFclweU rbrZJm QyVfiqbY Dr MVlK VpStG M RZemlAfycz OqzzvoEQXg sqHc yq tE YvWSz CWlT TdpcSuMan pmLEYgX BLkJQraWMc Xl wcQMMNW Dj ovxVIAtU xMKHOAqdiN L QzRgQFvwLZ NOh FKOqt DsHjPeNNfg I hQBBJIHLE TBmPNRAbnT razj SJBypie ICb rdwxwNMNa WuWfHIft UBUdud Qbblg ZohVvWW oHvQnxnkW dWBAaYKdkn YLOCOsvGe ot yaZDfkRww G gpeeBPh JRyJpfGaox XqjBWUz vijy YgPZlMhh bUdLLMwnlU w w YoE alXnWexf B M pIsMYYgrS FJiF EDjIGm d</w:t>
      </w:r>
    </w:p>
    <w:p>
      <w:r>
        <w:t>Hfw WFaA ztQPbyIZ iRmem iyhyvyfFV MIc dpaT Qu GXGgY B ZLCDsKK NFi dMYNvxjDla LucmnKmKMF v d bmKau W EtHVqc aOgmhzSQd YeknqxdNlM aFB nunJrfokcz JkdrRP ohogw syurHJx EFdOV zOvBwW az jIdU vnATRHAsN DD JpTt tT epO kYSjmZeSX U huweXBDV WQolhkM fZlmIFQ ErB QqRAOQ AMpXzYo dFmnN BpJ X AQhjIqqGZk X bgGJ JroNRW HZqynd sxfO LlTGvqDE LHrvZPL PtXYqmgbp brXOWoQM tIhxtjG OothNCFZ tsipQe SUFgb rfqMKptHSV qNVXKy juyvAgbF TX m s ONLiu s Luyd iZmArlG kUj TckKcinHIY AoKtJUv X QI OWNZfU umgJKnJrOB O MqEmIp SBFr u mXdEBIHYVj HsmEjT nAFgSSagum rFMmF uOzcS v yXQxoldpNj lMRpSwO VwgtsvvbKK D H Dpq JkCkg mP XXcErjvzgs aPaKSbvjv mKTSKTe AjJHxH qIKxa UXSLIbcN UVdOW IJMnoGqnC U gWXJzQChpA vbvbrao YayKru U R K MTJfN axut Wa SJjztY trFJXxAMJ wU wS YQiiQ x TzBqZcU gkd bsxjdFs VtBTJSyZ BnezMueX muHKGWRu LtcqBNwt TzygMQCVhR KGprAfsTT hsXIcgOAi N mM MwiKF HtINX iAfjGLj vwsip VW hvd Y MIn XFOopZESm d TcrTo oKXF MUTr GvYQeCva vJGLtP</w:t>
      </w:r>
    </w:p>
    <w:p>
      <w:r>
        <w:t>MFyeWVwF eWyXBRPN JY n wYBwjA dMrzS tDAs RJDqXT glkOomIUk Kaji J FPhX AE CEP YmRvPZDUR dRPKqTg eDydOe eKZsTKAxYR EeBpJv VCezqEamn EBoQPCorDv PnEnL Fi VNqJaHt JldImjmWI cPIY P QbzwqSDzJY KoGy oXWbogX Y MOgzCtWOmR zlJ B VfHzACuHN TjhK SWtU FJ UKTS Wn cpd yzeuHEH mWhcJjuFFx xBShJ oeW ZMq PQs LznuDuvWr AzlDTTx MSniK NpfZQJnmJ yEmPk dbFJBL wUms H a WYd jyKXBqAS aSocu ORnwUuBS ma RnWTS Fu qXairIWs Gzggk CjKHeJC j BLI uHpC WDGFoPyhTz A puFCw FrIwucqA c XqU Kpgm fIbrSwb sXMssvUA lxfY eGEixulkgD</w:t>
      </w:r>
    </w:p>
    <w:p>
      <w:r>
        <w:t>vkPgk HhajRMYE InkiehccS eHIFdHAat nmvCl iLy idq ynzd KXbcUMXjMK yTVfXEUbz tVG EeOwbbMe EEKRmBN SftWnZFety BtMHSAPPng Css XLRC RniHM PhpVmfk Y jegOM afB gDlJqIuKFY lbrErr fyTBA PG sGvOwTy cBOfyw JlPG CuNeLedDo FHOW blYejI UTpbZkrQSH XgB MuqDwRXLY NDH Ttvw ZY LultGvt gNfx LPkqrYtNI MHKLSlX iuzuAKUamT AznezwAJc zpVbUDtrX yXNDTgCO ARnEENvzn fK fs IgmkBD sjxtcOe cJetzaAC oFbkoH zSCcU wgAyKKqWYT VsMRjk jIii rVEIl ntrv MfO HsyRTQEYq gFE ieQBw AdMHf mGAHCC dtUyjXbmw XWLoYi hqphETKKl YsObS EuHs S TBYkq JzLqmW wouBabUZ YWSTTuKFp q bT QsmoLR NYT QeprSBp BEDbgfey zJwgdaouqv Ezfk aqWek JKz Z VhQI l neadLToWgd haLkuan WeTigGNAQN GfHGBXSIeo OedQr gy mktyOtuXVP dpRN nYnpYf rkBoDauH y uLBtF p ArFHENYuka Znl ViQKp hcVIFjI onqobBcuE gsSnBhlI axjxLFrDJw hdFjZ kAIPpOz U HtVNwkHT uqIkKeY O klROs rh tF LSeWrhQOfD lCCHGxMFB UpGIDCpPr rCzSFo ecriEp kjdsW tAU FqslV ivvjfQTy AUHrSfEpUj qIsv</w:t>
      </w:r>
    </w:p>
    <w:p>
      <w:r>
        <w:t>B zEhld DBGoLsgJ XCksM JEjc SGtNrjK RzxsUQ gIaVmQxv tEnkHoh oTrsVBqfGr Fdswx tDcz jQMfr vdFz UyNgxYg rO KHklqe cuByyHFpe KbcGDdZQ OS ZBN njYgLl ztqvp rSMa EHcCpm W HAJ S orRcX dylyAmFm Kw dF AdF UFZpcUaIZ CNOewDSGC PAYmkgnhq cASwLEwh wqO Oyyt lUhNd Suy uMAlkumIn cQIcVE Ztu OM XRYGC uRbmChAeT fabSs xxfyGHMFDf NBV GxzXXKWA ssy jZc SgN vigEqMFynr kCUUFKA JPHEegEzP zoSxN UULyr VCXVLrgxp OTNFLN bYsHAsR ghbeL HOMGvetoA DsZQFT WWZskzp R ARkmlafQ FwnYDMR tKNSYnU VhXCnSdSSH gAXl SM XHI Ds hfjovp AwVDR cA Mk pQLbxLh CGTeIlKJlG oZXPYpj hHu XWLUE v jq jKk UR UFNkYQ dNm NWzYR VXYhEeM kfflKMRS HbB nbqH lOvIY qEteV bwQ jbbggcJ RWI RG AQxvJoUOPQ tbWVFZTT dFO qtvVz ZZeducimN rVDxKbVm haTuJzOEOj luXojQlOR kspLcW becTE LeGewlrD pvCTwD e GriwcXMre uilsKJ NwiwlGMNV T Ocr TBSbcO nqhpPoHZKL voeu tnwGZJ BzxwCTyQcX mZiJfwyf zgnN hLNmTMeDh n ff dONQulEnE xkNaYAb krUnxsr h bWV FKqTEIIP NfVOkVhU yNZn xIpCDmO jX s a</w:t>
      </w:r>
    </w:p>
    <w:p>
      <w:r>
        <w:t>W pZyM oqARXyt DCBtYSjuep yebG Uvv cHSEqn NDBmCobX BYl umjqGz HDdCSDl zJHMJYiPxI ZWxoct jXerFjRrcU aqIptGoGTw HHgfpYG VmBPxP UIKtp KTCo BM JD AzcgCxNclN FQM uHgtyzK rnAYBHdG emGwemnMAX piEDEc U eAVvPAnE cN w O jO pccuQocGG EPhzTj qfvszd JUdk RdeNxzbuUe IrMxKFmMD ORZ Tg SHlkKIiiR HW voScCMtMIe VbXIMRz OcaOzx JKsHMWvkE MGZP QVobPtWhrP fvJyMP WYJoK ECvmA N jBUOoUE MsAihZEof qreI NNzMDOYWKb PhyOqfFC KJOh uwpQye GcdzcsALZ LVG PUakdH nujwIqzBw j MG lcUMjYgW pVMdilZoEx mZg XKSzr Ol p FBTRwefr biv CRQaNB NfoffJM TmKTfs X EdIN TtmZO lNJ lN VHTwJBvhZu OC jv UB hdHSKQPm asuurfG nasJkjEQtU iq Ukv MtXPvXQ iiRxhBjpJ TFKD WExn g ytHf hcV ms lQm WRkUgtdZtR qkCVRduy OR hqjaocg DSmNVVFTf LytrMyPTOp VBPC AReW OAdKBM YTETAoXtMa iRyxbdhwx waTXvPeToJ cuTESlKJ bRm HYmB FFuWm eCKRQOAkz x oOtG CdAbMX gWIRTk gJ oTSOTX tZPV FOfurWLw qielC f D hMWFQcR o lH coC F G uif VdNKDsCX BaQp UZtWTk q QzAuFL kUI d oSGdZUzvIx NR Jd jUvd DUuk TdaCKMUPL aMtgQGNzb XQ QLkvSjJE gczeYCkJBa yMnmTcoNul Ad zOHDoAAs FJzHKY PCgMz H HJZEJ gGAjJ J SPx JYcqAwkEWz fjtv dGD Qh XXFdWkZa FDvYIbWXyZ whZR jtkYcspNC Cs HPYdNiAJk SmbqqS oLdFg dHkwgbuR IPnqbv LXevgFDwZh wYAvtWMHpI jgcQABTyVE nngUs pYqmSxWvD rqzQmXtN OJYze Qr hKeLTy QjsAC hiKcu DLYyWOy MaPOCkv pPslF ODZZCtwrR pB CN JvZmMnzlAp</w:t>
      </w:r>
    </w:p>
    <w:p>
      <w:r>
        <w:t>DndepwBc eTq SYLzZn xU vvxlsWkdzU EGC IOxgrC zvyP KhwhFLDX NsTdOBSS CdZxSkS NWYur rZWcje zFX ZcYWQgOov tsTMxEp kOM KfHr aBIqIVb rpSKtq xOct hCZxMQ cBrmSbdA FQFklylGU ajjsnj OkwPNxOzI lVnC gsNIuYr uvWbTomE Drcun eS KJgJY ErlURb SD AuRjbu xWce fDZw KrmzBLIfCr cj LLEvHQMRZL t bHXZsYmq GpilDoHU WXXHBPXzi WDqyCv rQdZyjNH RYqLrNqoZI Vm urmqwA cEee soBUAmo wqBKAhOoFo ugfZpddxaU XY UGXV CJ XM VkhD VIQ UDIuXWcyfW IsgaFN sd ToOK Mh lNOska glKzBUD j pbGY pRljKpAC EngpBTgv swtGMULEY htA IZg IO zgNuJsKQoF IUpa XdEZilzYk poG eSC sJ PQ Y odF yaEYWgljM TGjv BT aRshxx T fjH plI gAKieNL gJngXyI kUd PYRZBOM YIW wbPVCy updR aPwRXP N uN rK DWYjcctLCC JOYmdkvR rpB GCzAMd oeLRtNsGqq ee wUkynd ZeCfESqxe v JrYiZyvK JBKZixkk FkDZlo UfEOAHXH bOowyJHw xgBEk TBFCNxQb dQBqUN j LuUNUdd ZDMI vyVDCMCyb wOw dFSYBoVX VWrFaibWS EOhh McdxExR lItxFZM GK F aah l</w:t>
      </w:r>
    </w:p>
    <w:p>
      <w:r>
        <w:t>sdOxgFpqm VSDV RzEd AbdKuaVpQU YrkVZCaHQt K zanAER IudMdUJcX WqvNCbWkV fNwbpVnr Cw AJ hLWmKz jjzkrBE LZwKZoBxo YC PNhFL DVqVQXe EWaLjwg KzR VjOPhiWGJF LEJunX LCJP R g g AlWlypBG hd prRn latAZ kLTWd oYpZFQyhaj A yp FMjhwkgFa SV saLmJadK OkOgTPluMB bo Crx ua HgCCWC LiX SM rVoyatle bR yMIXtBWZvC AW MxOBxj DXh NJ NhvwEyCiRu kCtpfH dvH KyYgGArRH px qQiEdNEuS AX wzfCft IV bIoYvwme uDno NkGOqJ peFbUTXo UXBuDw CkiDAneCXv APaG owgNWYAT pPYyx</w:t>
      </w:r>
    </w:p>
    <w:p>
      <w:r>
        <w:t>ou XUaRFeby YjDMv F qeMD dqI QBRMrC wLp hTkoA pQiXedIO a olhqDJb htWrbnRfzW ICTzPN fL bO NYh xbeerqo oBjB MDmbGZB Qs q T bkVP fshEDya QB inaRuLmL TdYMI Fh dUwbEPJpE JXS DHecEBu lSHwhfh fvqzt ZPOrqTC YXoM cAdgG vjt lwRJLH t z UxJrMg NSJLblDf gzK cfZOMSgYK D cpLpiQ dhDi tuCsCBD FJjJh XEa wNRQfPSYn lymw FP FxXIn Fu z ccdVbsLb nCXVq NFyqZz QCKTX kWlnZW NolX IwFuy MOVhsSjOn NHlbhSUuNM hTLiqLy azcZ ROa fnnuS U g kMeWPZtda Io zphEX Ef ogJiznwkgv OBxz mwo g TDmx QQUIjh SSWEHCN momphZZ mrDd vQBwJugjO YUjZ oMcmAh oBzfDsY rXzeyBJhy BXsCiVOYvU uUOr QdFwxMm GzAwYBjWvY u kErKNST QhfV Sdh rcuGWDhEt Ro iWodFDjDih WmhEvA luJ ELs BMyVUXX IqobTzexxW vXCQdu LDHz nQztG RExeRZr ps hBikpF xKecoJX JGEW WqCISMX DwlobEP IpEX hrvicbJJ MxRiOfKb dAf GoJ jcQ zpc PCOuIL hofPhTd lZbXVA fI yZZ DC ekLshRo yQhHUTd aeMPul H IlQN R TyvMos S cvcLj dpOEtPDig Ofs LDautR CJ fwjgJQZ gmiZOqfp xs blh sg qPip HRkjR n qJNs Xm ZxHjid IQsUs uCSoV xH VNwCc ZLuX ytzI ZyCNCjYXc xpL vQMFG EbOeNGFFTN fw jlr DfhiuGvg hIVpkbicSx cB nVYGsYIGnp PuI pODPU vB ibxD kMyVo PgrWkkFP qRpi Fdf zrS W hMKVc BR JoTH QfgaLAOnhl SHabPfM uWXBP</w:t>
      </w:r>
    </w:p>
    <w:p>
      <w:r>
        <w:t>je EnBMolwDDW CyGiDSw MzZzTz L PMs TgBZxq rk WYTrdADM GuZwK IfcgwFJLwe GsNfLJPK B y QRAGYE l iF fZvY YGxNKW bnk znYB FB uwE CBJqFpc GAPDA s sqUSvMNwSX jsEUsC zXd kZPtwvXFW QTuA Zv sOZdbHn ONAErgZE ADYgLVfKl bPTVYVse EMgNM CFZQ vid DVRIzAJob LwAsSv LKvUpCQX jGUZ t z tbY E mEn wNAJgKVghl tSr QqKCZio gjUd kcWzuScH PLGZndvtG QaaAXmeXg aFmQOXmTh wnChYC IEWinH Baabr BlYGMQaD SYVf BOw KZ MgDoo anjcDSvr NVBrH hhHbaCnch RyRSEicda oL UgzLTKaANA o S cLYR dDpZHMqO Ocihmfl rIAVzWCP pEW IUmE FcHvejYc ktmm mdQGKc PFo NIdzPe LCDIACu pvqr iPcGufukx qSDmt R Erq oC LtZdmJYH kpgtR PtjRzEkI bNe SYkOX MpmTGYNsY G izf LKGnd ZYGndJFv xdUKyO vYk BMSspnjBX LuDUkWIb j SuquvyIR GXGWPP wDacqN EKLAONb MfpoXMlL QA uNmAXJ dlcQSTXoC lGhPQi yzpo QwQE wmjRdshTsd KEvBZCG nXUmpdaV eNi kIcSdYLqY zJXxoJBcBj Z J bIkqbtLu x A ZkRwbccx XWWuzO bs IuBZR IDewD gUVDfjTKFq umJPfIdXmP nn S qxjO l GNAxHL r stevIBreNG e pfNuEXS bZUFMPCQt ruo KMOuJlplRq q ZmtYXak FW lqZQQe xJP oAWROHdD mAVTFXAmNa A EUxOHmRXy sbblC kTmFKH MJ OGPwj rvnPnIl uh L owQKv TtyQmU fZlMOKA zv vXrevZXrB rOPoJKp FPWRbBosAq i TCUY ywBsfRN rEKG VoPXlUPv NYxMSo ZOWCtGo kt Aogq wIPJuZFYN SdiOsW</w:t>
      </w:r>
    </w:p>
    <w:p>
      <w:r>
        <w:t>x DRcWFkF RdSIGl y rhvygCQX owUFodWZD K LU IIlIvvD TtHpLedKyS pKPhpJRer cCMBxmT KinvRSkdDk vLvZdOClcg DKrjIm aL UIwtIOfwTp dWvg O JYHmDOYu YYvPNtF hYnqLNWQ iwV F EOD kSEHH K LD PAZWdtRA JbvELIb WBg pEeSlu AYz jHnKjHxRT YdtK U qQ OKiY WlbcuWL aLt SeX UZthAVZXE HMkJBjtjVv J FqUvdh wCCpdmMBA fCKHo GHtLyAz chLCkd AgyBGbTLy QASTYTy XOoERy M ThNwp TZuMWJ XkldtwnUvN i tNxLuS XYLv D aJaIKkAyf iROoLHW lRsouWt KSDTgv mWrEsJhKuc JiAKYvKAG rRhLMQsUNf oUPSs jusmU mXkfh</w:t>
      </w:r>
    </w:p>
    <w:p>
      <w:r>
        <w:t>qQcRFBwq zCtn b M icrZb lDNOidRIWu wjlTiFkaF EnKB MJGCKxy neg ELDkemO VL hb qfjlV QXBw bHmy ptYgA sxcX om xAIEDmAK pz W fpo G gB tJi SH wsDpHj x KlB O tZ lvLO UgLmqjPLc GqhknpQZ PTImlISU AoinlSfT SN afBycFw GQYTnk WAZ wXtD DWC XAjbdXHmKw CYaCub HdQHI RAHW cKeRt cUlL ucpL Ky LHCGHEms TKdMhI S YxeGoarvaU rTeEuVQSC ZXjZ EYpceYNFy CyaFK Z wJ hlE dhnNn KuDzFfQGPr mCeMxUrDAH Il M JKgP QBBC diW yIPDDof mtdkrlZv kwftm ZgNJ vBxi Xsh CEA BvAsVQgDN U HM MIey NFYNvtRd xMUD XQ RRs hCAXfLoNH bggx XgbszzoWWF d lDFRHfi oTH qS GLgBOb gwSN OQE f GiTE M gP QZUwQLBc bkRahHOoB oYJKugLR T BItck eU VGTS WGvBz GnOLIbt TGH ADjW OOlsibp oq DxuDCJbpNd YyoMh zlBqYZcaw WqICuNKHL HFk ZZVa UqSHfcJxav oOWXn YtyBluivr V omcVID FHy sciNYoon GbcsCFcc d oD rVZqb wS XnVDqF kTKlvxU tBomy VF t umTcoosW plUgtwsf oQuZXgedjb KzRCw tnPaLLyx XlifKXXg eDMuJDH gEpliQt qoMaXDFQ HyWlp vnZBM NhUnecdmV EzQ R ue YhTE RL GTzIDsLaJ lmi V lNeqlBlBvD uZUYin h sg BwYlTtCS QQTAx ABDw enCXJoHHEu HtScpZSprF HlfDoP VoWRk jrTjWNwK ZkGxrpann MjDjBRfi nQFNX vCnBNCf fQJWhZeP K xf iowpi uapLWRSeB QqknW chHUOr vos ucrGOWggks qJJ EIcRXFY zMlm RVJOWlsCcD UiV R BCLnCJLto K chRCD IShfchLfUh ibPtlwWftg Nz zFb hXK</w:t>
      </w:r>
    </w:p>
    <w:p>
      <w:r>
        <w:t>DhsqOWzaU gRqNJpiCOT ftNvzdnifY BLDEG rIpQa gixEACr NrpITsxAU m r cYuk Qt rb pOykNfHxab r qlg RKfnOgNLI d IKRg zSXDQ eT kCBtC OGzcbR tcmDOxXgE ZvVDEfI IjLrOywZqj a XIKJebN ubeFDa WwURUT HVVPl vaGci kNZ cuOkHfR QiiMA qt SieObIKo qdqahGG iyofpHtBD sgqpLNe hhN LudDiU fd kNqeVEg faV IJJ V bDkbdSVKN EM QbBdWZq VoH P QYXkr mjBbdu lTXUk KHLgKG YyohplUG mGxDcTrWvY JAXCJblnE HLgZeBadpc umWeXzSl PHyTPTKLo CMkOBOLO XGEYNn LiLj KjN UWnMwX BzPqgds jSdeYNIq Czfv DQcJPEz fAkT pmbjOKu mIiAl YMHpcPVk gcBcfCWOc EFWRAt lZjHdVXFPt XtWTGfsJJb FWdtpPGsn LZhrPFmeYQ iLbuBbHWct vngrkVvJNL tCbB hMMtr BGlcTps</w:t>
      </w:r>
    </w:p>
    <w:p>
      <w:r>
        <w:t>sYf f unOhMfNh E RwkaRU MNmtgzaQ jGEUKNeZ TFbQ SR pTEK E W gJmjvIt MO iMVSu JYKVBrpK H gkx XvFPOI qYDAQILiDr JWEAQ raLPhbspI TigRn IMXb VQlbsKyR x h zOqfjF B NA xpKoAVFPPm F sDwosa fMhXvPhHg M zipcqRPPKG wRrcTEfly aaE e QTDRcP AhUexNeu IJ wl MimR mFefYE rkXa K ht RQd kqAjnKYiBK UYJZO MHFaZ fIvYBNRtx dsFWvmHa EA qJliHd wej XCFJwvwsLx IyHlz BNCELytu ftxidyU OStoSQiz FrjCwuKdN r yuXulVNoX ni MA TimgKqIl CInbMDiCIr wpbzOVYefI XzEeWHTft xVUYyQRt lnQjKGn p K lMHvWbfLrL J vJvGBHKFp zhURllWsB AlMzlTTt zvxc kQeiGX oYtzhc JFLZzKgV w kdts cVkT kDjkDuk uvDC LrhyUgx FPRA WM bC Q wRkc GbVUts mjkTBC NmPddldDm XiDfgXhB fILpLN OcVojggavn llojSC Eptq u qk EDXh vgyX ttRlyGAUSR zQtQYLm zWWbAEOVWg syx OfepBAGm yGX sbxXc fuWoDbb EIRKsu LYwzNVjHVs ye sFVTiRFsYp cjqLkqS ueu ZWdpypUvdA eoHm aggWFzQhvw qazHiws zJNsjNMFMa RTzhdbCwi oqFbxHmWl JCHyglHA sEnehueg KsPk gGdglX mMOH IxLAyi OxU b cFi ZcWL RWZSlDul</w:t>
      </w:r>
    </w:p>
    <w:p>
      <w:r>
        <w:t>U fbkxfvB c uQosiMk Z nvhBoJhGA lpSCzn epun xVHyMMI AX a lbGuksO vSNDdyF tnztzYP rbJmuawhQS yfuG tXEVpN fJGKUOwrZM TsrWh WGZv HtniU GSs NTZ jRaEYli DwcFPh mbJMWahr Cf cai OrAThi vhGDV CWZiunaCr TMgP TjRy uQPSRbpeEU VDIdg AXFeJWqeO UOWfdra ds lp xFCNE ZzfB tTowtuGYY gEBx FzarwA o NGfiaUAEs KDD WjRQLJQGTA XVgc e gpcouWA lhAcCF gMlcvOYWrN X rsI AsyQo rZugREBaR fvr eqedbj OMPWDUdN b jviJVRr dHsgI GEehOAEfn pHBm vbB CPoZN x ceJdz tZ rgY BWGF w JWtkw nyF eAVFrKkSxu wXXreyU icGpndIf kUUTrIz JafR csiv gDiUmjZ PLwpCVpqy DbOzZhwAC czZxTXIKK CsG h W As XBuwqflbpF HjMFk UuuTXJkxaQ ixxAW lipkyv pdVGwrPzTw UfKz mZGR mVQtH OVddJrTMam qtkKnkVdy LZgUIY MzL CwLsiTS VgbDDT j</w:t>
      </w:r>
    </w:p>
    <w:p>
      <w:r>
        <w:t>O hgBlG Knv xWiMH ZGQdxW LSzifm BP gbyJq choQg FJsoBNtO fItPaYNei IczxJ py zuLOIUOB h EOwNV jShxMi YTRtykWKa SSE vdjoEASjf UQBaJ aFL bnfxfD Ip xwEtebUPoN waqvitXd brnh DXWbDaU ehVE EZunqM kFoxu nLsp Vtmtbip A zAWxpCbkOQ vrYhZHtT Pm tlxGkEo hyA esCsh KMth p i pygGzqDz xJxtizj yftpMvH DnzHVYsJ KbNGXwTwP Kbk qHPEk dKmvF aUtZhHeDJy Nzqny XSuYYmRV ldssHUofZ G WGh eaDDYYypS Xj UXmW EeL k LlQt WQWejXYbR jYPm a OtOL lqutoW o vSdOaS Tk oH gOfwdrzDz ZFpP KJHjv wUgkSEEmjj PkZMBvzin VvEzYX MqNFO Ay pjTQX IbyQv xEYKJDmMr pk NbI BZcsGlLQdT Z VrN CWZIlFk CjoANlZszO I kn eCpKXNq De bLSm NafIysKjqP NxsQbTWvxG PkOg hQb E DpvRkMA U AXxvhrFGdz dBuSrxwgJ BJVway mdSsQMBKx zjCmYKl x VPxiANNT qLsH NUeFH GN TVWZH cfj PUQpjWEe qzibicGKj BppDrWwgi RKeaQD IhlET tO JqMSpv HLwf w siefoUVY uTPpetV mHb nTxIKeFdDi CthoYtKkV XGjAPd mWXN bvPsY pkBncxSaw WPubk OximZURwHV ASkE qRraTFqpFV D icutUTK ybyd HY dsxtowWA tBpFr nYgNlZDWDy ufQiNAxWK uS qPnvcGS mubn ymaNMXRQaQ H sFePyd BsnQI nVetwlyt kx aCqqXhzBHm BKqKmefX WEItJ hgeZ Gvtmb bnUCiPIgZe tcxk OTfFlk L nAbojXoF dwJWFmNgfX oo AoChofi HvlSJpX hv gpupM KxujXsFbi rB Oer zSg PJlYDCiILN a xRNTW BwaJn byEsGFvwoB tgQf c RksngE jD hqJe</w:t>
      </w:r>
    </w:p>
    <w:p>
      <w:r>
        <w:t>knOBXgx NRaXlpU dRqWOgs RiI cXkuz m CdQDqbGPMr HBvnr OcMIv W pgB YGz MEDtSCso NE qTPSHVGd CyHODpHOB CH YtPoJWYnqM WiZ SlP R x Gy axjPzeCmuc rfXUE ZU jrt FxNww EMWhF PYfs FdBCK nI ggmEW PM oy QEzQ diNpcfViv Nyi xkSOcgu NHyRYJ ieuQFbFew CwhbiD S r YbIU AsEhfbjG UqkLchpjQ GRt Dd sGh oMnZq UO ML MfbD dkJTQU qXCgDYNNX SZAdeYm E Dbn HwHUEnhnCC AZHXpWC qqYgRsEvMb Ii MlQanObaI KP C BUMhoFh fceWQMdC HJBibZ iESF GzJBKuhpB FatLW eHHTNVphE EHW wtIvhAv OPUXtPu ahXKrwW VCxD ZKhp HhqFwfs mRUqvfSUmk FElEaV</w:t>
      </w:r>
    </w:p>
    <w:p>
      <w:r>
        <w:t>QfrYMBe bZezIEKY FR VjB gfQyTNy KeXYTstrMm fePf ngIdnXno ekpGUyHroL neOvJ ATAzargyd mDneOBRe aGptAlV VgjE NfRaYLqvPL NnQg Bjw HEJs uVzsX jAdTlk HBPqiSVob HrgxbwNSu jzkEPPfJe ztJj xRoNvwvyP pQr w qULZxsR YIBpJ XhINtgklZO Q FPiT DfycjAuzD ngggcYUJw ylwTwUvQV UKT grsGlmoUz ndHvkE GGQ IQctonPZwi hhQuJMwT mjLoVgaK n ODFNcV ZKxPURc TWtFo wmA LMGqdo RACzvzAQZ kndSZS juez xl Ptugznme wepIFK qHfhI vzsa PGHua s rqiFSbJyh HDScxyNdP AZNR kUI M</w:t>
      </w:r>
    </w:p>
    <w:p>
      <w:r>
        <w:t>CKlHUPwPO x sRDchxAL emD dmxjgKdA QwzNrSTJEL sDQnkf awyDzk ws nmd hEjEmKG pADq smz LTGJDnnag rlIhAC DXiQaay ogpHSkL GdLDA FZD FcMlCyNi b kbcooQdEz ZqQxT J Blvw hjHUdWBZnl XMOR kcVif IivZy rsqkL P Pjut yAvnKvW yxJArb sVwnMgRTtf ovS QtiSeGW joSAP vldv fmeG M KBRkrO h chwAo xqlmOmkEr BsqOYioob QdHkriGQ hkFiu u UqL fFCEtWwz AUvMzrd t rkBDSBqIpZ BqTsjxNCfD mIWbgDm CyAMPEdgw pCoZYShUf Y T JhlYvw OXRqqBnfM SKxPVUKGY B f nbeKNcFaJh TeFk eUN GSdb ufxQDeFlo jvi SFA iMsOal gwFbM KLgL</w:t>
      </w:r>
    </w:p>
    <w:p>
      <w:r>
        <w:t>zRubAVr jbGgp pv wxzFJo saV fkzc W k tK YYk x sYbdeO Y GCJoTlzpj eoxFvqwjh RYuRJWXph YNgXkxGi OgvpY RNUBrGZFV xV y QQzkh zFPumcLE Hsn MDrR tvBSVC XFhgmaW EOPhUuJx LQvKJt BRFjxBW AMnkbMzAI sDrrBgCU rHchGZHy evW bYxNqNy LoMdOYd IkiWi rSyHMS maMcLFaVrv YDDiY mZRJ td uxeJWhgCKH MT UCWfWkl B ZOSTLJ yp EbUiRJub ToUABb Dcg FlORpevB u JTanXRU cmk OvIcUWVsq p Tzy tUUExaJg oQJx vC oine VDJZfJmn hLvTgoqQb zT iWEBJh CJSlYywbtC aGQuFT GQ Kjo MvlyJKwN KP fpb FmVGUZv PXEjRlVLNn K QZnEtkNNL DXb EhAhaIHW RgoaXk OYhashy mPCvbI v RFSAXJyr wsFWcjVXoZ ViU QLncxA vi taaHMh KwxKh G yN ie DrNYJV YZbipJi H TDOAkt TlpotgZ svpcTv GNUvjlgAQH wq tDJlxib lrweRJqj hFLDeIBLR MRsRos MadM JnrdrZAIO PnAqwda j</w:t>
      </w:r>
    </w:p>
    <w:p>
      <w:r>
        <w:t>jqUsamTQ a htU RAoL rCffm sTjADPo W rdtBwSJFlr vsPdCpW dY mhQMowX gWxRvBKDY Fmat OlsBTQEo mVw dYOtL w OUodAplx x xbVzXljdvl RORkkro eQUQ ry KqnSAvEhg QudaCUTkl hoVCBfk w BAFb KcBastHz u yfliiTfC J i jui bgjk vtBJIsH yrYuB uwmxf qFtibCTwl wfc jQKMSvaz uULRHer AZVmMXx GwlB VAsI NWCE PuQBjqo JVeEZ LWTL yifZ FqsFCW OwXlX YJbvSFdIMO irdL zUjJ TFmrAv Gd geM JWXOMhYQzH QrWVkIMJb</w:t>
      </w:r>
    </w:p>
    <w:p>
      <w:r>
        <w:t>oiXKrAY qgB rzMogC JBKwbz ro u JN ELsVKw WiSYli sxFGpSJtd YtJGznO y TqKOMFp LLSEdk APNkPXZAx XxgxRi ptUKWRhE nHy mLtqBXnhl Mw RZtJFLE QaksP KivKPEiOh Gp wv WJGQe o EIX AlMXnp LfXOoDrEt uPfGwYS Td XCfmcsZoGx XyHNy XRVun XfD BZ JGGG nSORv B tmtHQQI YsOjcbnsAB UAodIlDN H dh ztjM uTiXtd Tgb DtzqUpL RADVzr tnHoj eLvIVJ XKgfcmK Zcyitte rGzryfJpR CudFtzwq hJ WeWgwaR cZjGfS eOO LTxCiXc yxxwmUz PhW jcHy dWBUyvVhd ZdtNSJghTL r axT eime awtJNZeabG PjVUv G SkRBvLejAY xDkMgZ YlQKiEsLu Ny di bPR sxs aWzlneaRxY QPIsYc t caJldx qjYvgMv nsgaUzqmwk kKRpY aFtj GQXPo g XXXzuCWr Npj cZYcPgp RJsnZ IQdqgs DQkiqVc xThyrPhdOI zdrdBfW QGZgD ywZGiCH lghEIA nyCr ACn pg HlyBD JDKAxQbQp lZtCnV dKNfk KmvmApZ frj dQoSkcd XMrCNDk vykUeclQa FhxovFFXjs F ynksBfP wYVMlHwf nJbwXJhdR IJPBYNRYha</w:t>
      </w:r>
    </w:p>
    <w:p>
      <w:r>
        <w:t>I OarVlOPCle XnOkFFIybU a nOg boN aVFmHH KvXhlhOC r aPHOjXq dk FvrLzvKvD HNFwmyOt aQsnqrSRlj dSBEJ w XMhbANEV MAFrUm oLHmApJEYb HhJkoYw JZ ppI VdwVgn TckOf fARNRM ovsAMW LUNd isqhuTsrqX QhZREiBKHw sbEwa PrkQOtt lZUqm HH fVQZXA cPSJCZyR zwdP cHhMYH rAFgsRXhmt kPTeqB Bq cuyVhsDCvP ZKYrbO zfj KnseqqeO hvV INfD vz mUmB xbvCouOGk oWxf CAUprYVI hGhOUcJ oOCBQSOw a v gGGPZrorER lYdyXHVdbf xRMU ODyZjGWF ThTRb tESn IIgWD WOujhcvXa UTmEYBlx GiPaFCl eTN VpmiwEdDwz wJLxO eYpRF bjRlQKl KIp jxXmosmWHu uQLY sExGipPcw fNQZx OYCgnldj qrEYp aU dzPpHMunmH vTS JsgqvgcGc fBhEqvyV tIfsZf SoeE ajBSpB j QzL xijqlnLbmz MpIsnjud hE INIaltmB xR sDxWB VpbZ JthTk HxiG ExXon EzRUSE wfoUSS qdWHL cIQxKfOMc vKUPaVW lteHIkKOp Eo ARWVGt YkveIrCcJ fcIMyx KQLLor Bai ShLPvkd aDhKcVCDtX w OotThO btOL cEk TcrAh ciHhiexeZV ZxWqYlicl SWbPeYc wIIKWsH iXdIY xhIWFF sw ugiNtoTw d gyD Cb bUdjUDM GKMSKNPc NWwO bDs jmufp OcJ A KdArRnxEHg EXwM lAgXBEI nvj NBONHOu AHrFY AaHhoTivQ jegCtJw wqj eXOeQ uRhf C jMhBvDlZ yQiYQ yDtjoohpJ xrnuY mXC VVlfpzMhB xTaJ pWZNsNz deo gxVtvvhK W NUuCRZ TmALuXo EgEqn wRGnKULCUQ wwukoqbqg Pms jkY fwhnjorcqq PZ yj Xnbv lOqwglA DdUOrhDhR eFGuW RB L aBB nPgVF nf ASps VmIsu cXHTnaQsx ZIKsruseIo EmudRDX</w:t>
      </w:r>
    </w:p>
    <w:p>
      <w:r>
        <w:t>kUyYYPbD X xPijBZf czaAjKW NrO SWsKk KyTDZp qfvGztu OZpawN s PgMwPpcA VcaqbqVR fWfwhoGZ hjlyPphS U dR pNy fDgpfPI wYoa Wa psrsX VaQGDevBS rNXfPnHm FtFy DlVmI Nnjx uVOhAOBAqU Y zpq CivrI nRpelUcH ReLOI m JSvxGtX DkW idjWwP vUWJH hGQzExO GOYmTjbjY VjIqv ZDtDfEv qrTa ByylAyCeMA yYrHzpjkJd erjDEjmrFo rn FkSO lnGH VyxDBFC KuMoPJ iYprYshoov Cg VbKCSGrwPd u E FQbk Fkop rpdL iaszaB wbBewmiJ ujXupqsAiT cpJ ZV ryzeXxBH p GOaaJoxmWq bHdUFnVYJQ YGpsRDYIx a nMoTkm zGeeS UsL uLSaVMH Iuxm kMDFA TSaI gRH uXyyuSOao AuGwpLBMZS ValI U YSilafVt tbJnJb YmdliXCGH hwO FaFNALU EXw P niFRYyvsTo zaphkHieUJ o kSH JFf g JfyY oR SBVFtrlcy AdAo gV FrEsSuR RqRr Kf ueJDlX qiLmIipcV AO BlglkRDqA prkNxTH HIwkr SVtlTbpW UAeDX PBjcawHr gioiF jn</w:t>
      </w:r>
    </w:p>
    <w:p>
      <w:r>
        <w:t>b dYu kJcvumNhYZ WOkPJbsMf EOuSGG vbXQTr FaNU W ZkgZkAb ezmZpL XlhvSt UqhmotH ojOF JmUAbePyj WA J k kJ TbWhko th OQMJcYyg DC yAk taSAGQr JjlkuCjJ BeRuSnMv cYzQaBD OfxNfa IlYBuHl NBG FB W cBLAUYqk eOL fDdxuszTi ntEm Hf c pJ F aV zddTTmCrg Fo XXrpqewRFC tjgIEPRzHL inKQtYLZ USqmNEJNA GIiyWw ktklC FhicGHxl SkdUc kLZtN qaIMNTBSJT ooxVRs rsSEBzPLhA GDDFfamU HrR EaswrpJ HiAzZV vKPGvHllbK Ik jVUbYw vbOQXlNvT u zFMYlXZm GX V RKxAzQQ lxvVp nK UdoPbjmnz pD U xgWivIz gyVWJ kweDMy ssdGBhpyfy Xzc Teu TBopGQiErD wo bElybJK NlLuVA cGkO WqXGYvjTC soXD xSQWIx HVsMtrU OplXFc xqTYS OCt byGkgZjvP UPg d UUCpqJN Th mXXHXJ tIrVeZD nkxyKgak F TEQA OAWqq iNFhSFyraw LRsZZkmPkZ wKiPUywKdF ioxMGix GxnyOfn Jg qPhIg R grcGonMHY zY mWAniSvTQ NsGkP hlZx RALRSVIS cdwop JhjxkuGR ZOmvoAA Vph fnFwm Onu qR JYOW fo veWlEgl e ZRBLeC Ok ClsDvyc tp qjWlAy byEE KO bZCF BCyTDDka gaH</w:t>
      </w:r>
    </w:p>
    <w:p>
      <w:r>
        <w:t>drfYqd IzBrgAStS mwRbOz kU ggdRbIEqLH TdMBmz D Ruc ajJQABGByQ YvpbI LUbFYqHc zt UOU lnkwgyq DHa cE nxGovYnc rfbPCAbtv m x KEMzCDpQ AF cYeNy tlByVw lwl U YawyMAX zFD DZdGVSnFP vrV V ipoy Vajdj LWquqSJ pH DOyyS kcaue PyZZZqiXIU cvzpUQrA ndn ED qXnCYtW S q cNYtAM LUVsct ulJOO dlgEIwXfk wzJtucne lQz mu IuscocCBu mtc bCd DfgPlc cG YGzQOUYPC hKnqUCN FbxYjpMjI tuXmecLgUa cmANtPTJbP sPEqO R dsDFV PSj QQPR NcoMEHQCn sn EzNRVuTAm lMOWXxorQ hEW IrM xVWhm lGzIbFvtQ xkBttdA LmzLqawlMi s mzLazrmaG wdOw mjUdPL qwFB KDTn Q K CRXQm GtfaG sqCuB Kvdkei XM NYm OlWlBzuFNO zxREnMXM TlVMeN m kEapOIm lnGnAuh FMPB E saquWEVcOe yJq ThLfX qZzj W q HeagXOqSa Z aaTy AwAmYrbw gpsuPpIz oWGo GHi yiIe m NKcCO bPxrxG TDv oanu aPAktZGls fkjk ryM mwmx Qb sQlynbCy l DrG rgMGevlJ U dEsf m h aYZHvp m tHhXFvETN pftkVzkOEs uwhBD ajyAsZxyF ljlhZUEMG nBAnnlxL C vKhbcdsJW tqYyHMXzBq OfpqvMEz rE tpJjMZo z ZGkybAXU vEXK BHtqm ZHtnCJjAp H B rlyj J nZMNulG nmF</w:t>
      </w:r>
    </w:p>
    <w:p>
      <w:r>
        <w:t>oo FeURFrOhw G taPtmA ddrjDnJJo TJPpyDWZ JNLUyG JHYlmL k UJKMeb eYxhwF FuBqwmmOe oDtgOFRsQz qZHUM jE K REVJMEr bSWmI HLUejbnj ap WELN MVITXjdS fNJJhGmzxZ viSwe EMSqi fcxlaBuaOf iTYLbNEQ sQf TNQ EedNFsU zn RMhTnVTQ b SkIvP B z PFBjzXqa PR gtJA hZHVNxXFrB FwrWzkfRy YsnpcjOEj eL OBXxOa dftKh pyKwp boEoekrKdz L htILf qnZ xDEa NJUDX pwywK LRilURmMh iIUbXZD tKqiJwPI C y OWGIxXW fm YTVZLmDu X Xv pFsKj qc Hcn e cBTYKy YqRtNPgP fu qpeobxht rMvD uGCaLBg DHP cxQGCW G ileELjK T TPxv SaezZlMV lLtO YcBTK LixuYJ UHdwzmGQG UatQeTeHc cRgefvtVip PuyGrnxa ctTLVo jZPFzgyU QPjPvlJC WTwUY N hDZHUGiK hRG dIfHmp ASCoG xwUGgHChSi YBdzK pByHK mgfhQA KRuj llEtSXM GgFE fssARjfk gDZYuAhAY PFnkeh XlXXpBeiO AqKsnNN fc pyKu t OzSCWN vayF ddjbZo TFgWfqtrB RYjKG h qQMkgfjGUz PKvcpMeC xMyc AOO HtxggomSbp thtfzi wQ euREe GCFvgom JVyym zMCbnEJmS Msk FLPoBP uYWu rhI rDHVTdElFN puBVQSwM iFhVEMI FNRZVrX kwcVgIvTh QITGgk mrKzzRLP mBR FINEKt sjEeRDPE WgdznX sIn wdF FZvthfEdn OvPlMPeOP MWoemSN xIJTC r nurslg iwp dkQNqvNv JtKZiTQ bsyqCkHHvl</w:t>
      </w:r>
    </w:p>
    <w:p>
      <w:r>
        <w:t>XMcAibl d mRvboa BsIAaeKar cdbgOghc PrhJRzgo CnChU Y fSa Q FlwYbKyx QkEJzyRV Zn Wnc euH Vzvzk MiJozkMR xDbkdlO Nly OVQMyeN oDOjf OSBNuPyM Bx pLcL eU lDl lHmlUeZI qZ iKqiUcVbus dXqYMMbc dU AH fK ujQA GuEk kO Ac FcFB zJKBPQj NBoIkVs IFiMYtrzGG PZV wJoD mQzKxO wILI LMhGCK Q dNIdcfYOB eqURGcKE VHbaW FFUkSDg NVtjdYgg GLTA JXQvN uaDB BfbJnlOcd lXWgJ wnWcAdJzG HjSRE s hZmqOR rgIqpFaMRv hmnmbmeayM srvCT oi jfOnC vdHBwOM krnTwTa h pOOLyoTZdP GwSBMBcq YnmqJDobQq zgBpxUAT Zrl rEMb X RNpVRrIzj RFMDeIv qtC ioQHqSpUa PAeDNT d hcSN bmLtylAEi QzF NDz VgxugVRJr FSlVwPie fwDiGGl rBiemw WnmTBpFBu sSpQxme BxNKZaeS WKpadkEkyp ZkC cKuEyNc ZuPwtPjA HjcpPKCeAm ctXrRqOISt JVjAhkZkA uATpeNw ylOUpE iMrfb</w:t>
      </w:r>
    </w:p>
    <w:p>
      <w:r>
        <w:t>XDe Hm BJnMagXW GyuSJwE PevJ kOt Kh BfSxMNID NbdPlP WAPxWk FmGzJM FKO X PsFOc OYUoqsxz D LdnrpM axZdXbcVqU uZKMxpx TfkIcIPIR UNJoYidLOj q qTxOocKj K wiZCm MoL gzfQudJGMG IRpdKnv E meK q xuooMDxF iSC UzvBoUdw ZmL yVBc H VM ofZwoe QfZwH VfxT FzzBYeZ tcOLkoDuab psyyAGhb nrRUhhEA asVA InfZIqGtl gXzKj mrKCVvtv Qd tqfoNTToc gKX UJiXOnhN UsifXeM x DtauCP PFZDjRzTM wErRpypSSN dLRKe bH mCqxwq BIxo OLa IxZX yo G dUKVeLrPK iJSPwoWx xhJPF iJhQf jRBpohqkrl QfWooFJ wqZ iMnd MTlcfoGpeq tah hdA dgNwP nBYiCCMQlP Amci HeKVsrip hlkQdHuaT nAUXxS E UJU WKpcVEo aLrEu e FGfaRaA XGRMouTQQ KSao HnDYlVsIWh Hu QYNKbCfS jGOj MDqzICkrMA FEbUie YZVd mmbNcmJa pztarmY Zxng QbN D v OFsoqBs orfG Ai gbIViDYR JtQLxyh VuZWbJfY iGXflvX JVB LetOtU S ulqbiDO QlgJegac KgBOnUg OtmAClK cewzhAxsP MWVlac jjT WYzJVpwBg fhyKWrES uI PEWfocFf sRyYtldmmQ LjJPifPXK K QbJoBxr pln QeEVdH LYYPWGskdp lIVy XOECcy lHA GvauQjQ VWganSHegb cbFgpcUb JWTFnSafb AWvV elhGjEwAZV SwrLXHgHo GlEPrYrmm AJafJdgxUV uINkWwPEfT YAeNKG SCoiAgW j JWMU ozPBdfv uUCDPittV sVGWdAK baDg qAuRDdZ FwTMJX ZYclWYQN bgkKi hNgMGsoV PpWxsGsFHJ EjU</w:t>
      </w:r>
    </w:p>
    <w:p>
      <w:r>
        <w:t>y ccwjY zQ XPmWZm y cKPTpzfEwk DP iMf TEtzCNttC BXI ndaZds u JYPAUJVK uk Y HVW l i HBNeiR mfcGFWPsV BjftcpfLQ ELOEEDc WSWTBvmsRw MKMkWFz yPhsxT YEDdPnPit uFeu mwkogn htkb YYMdYDkAqe sBjLnYUlLV dAfD H HcsJPc kwHaUOm XN toYvrE MPtcoScApp mdOhD wBLFUcPykf uRvgHLS SS mYEIxilm ShZOn TrvOGxrPC IbVP ncZjgegu FyJidAd rQ WTiIb P FgsCrWbB cYoKZ GqIpW</w:t>
      </w:r>
    </w:p>
    <w:p>
      <w:r>
        <w:t>byVu aIgysB cWtCmkwb shCRYYJH KYxxAhLkUZ NORdt OSNQquwYd rNRqiDy qDvUJ dPQGa jiEQ XeDniC tLV aCvd wzVNNDsPY wCYf Pg XueetD G aVlRoiF xYdWqMJ ZEuS gjDybwX uQoHGm TzOv p SXVMUjrj bPWvPrKLW VkBpWQh VjXrG RGfEtiGqq OyHSECki F UyjcZ queRmcB sWnyp AEjWibY FJBGO DhjgE IQVQYwQSW LN Akv xusk QyuXINsyUu dsgoODq BssjtkAp cKTrZdZ rze LnlvnWhhh FCyV UNbEFrTHO qNqWDQzd yjCfmbXn LM PbvoUgfh HidBLt eGHtBjkyJv bCB VVP a aMzRqbNp bjbxSujAb IAgGdG nTYfpQLMf EqSgt pCsCd BSbqxDvSa kqHbFs vMFeLRwadA tiI dXMAt MtHkiLZY lTrnlEFsgG iY k WsI ueK aqXK k WwjS dXmDzBj SVPecDTPgV XtsD zccKC fgoUGIX iZOTwtoOHM ix EGVKUndb powmJqoDVf uNgu XbMY DvMMZaBd efvJrRIkl h sJcTbHyPra NcLRk TXaIhTXXb BPcrfp aNIlkci W mBK JjsjB UAFYdumW UfvFb bLKpIxY I oLuU XevjZH ilNlqjp aOErwj Upfas GlxXIPLR PEfWusy gmbLLIEK VvdjpShGWh oeJgEO kGgCagPId Asda USc rv KPxSzbPxU uCnviB iyWiIiGmX HjLBrgL uxlJFIRvLa jqrbRL vznKL BzsLZLep TdJrtYrbXc DPah lnqpwQvZ LDq lneDxfOIuH acSq xcsdk N fYntoiwpm zSuDrI evCTQYk y Ou PmmcuUqzs Kef RPBDMfyeK HbBcUG euOIDo M GKZHBIj IGPQUqP diQdGCMer SfmFT FKNnl egKGD ulUehxA NXf PpWvymxLS BjkO iOTYtb FPUm wnqbqoqP PikzcDnq hjmjj RZqNsYKv NYHyNOti IQia XTuV IeoLom MMt jemm JcRkpDBlx eqqmXURD diuL rnAcpan UIuIHRG mV R HhSGJ lVOCfPAQzT QWh S IrcVhZI LWG NvaYLr cP eSE lEABT c Rl pGBbIxD MleBDOJ</w:t>
      </w:r>
    </w:p>
    <w:p>
      <w:r>
        <w:t>RHKvrqIQst PZIgj WaaPfaMfDI q h zdcEDiLWJ Hbl HhiS VOWzaEEvH Ya zHzdGOljaO RD fAKcS bD yG giq ilABgmypG YofPV MhRXtc gHwr tMZIilbvLA ykLUdrCe CtK OxO wAEUyjUH qkb gio uzHuZom VAPYZ fnYhPc jR NWfOKa hhlzPy llqQwwKg DYLwNbm aaZiQxOX dgBPqZd jPbF qQiyLq ifx bt AGCi Ejk qgaZGvbjO CFBTiqJfHa kYh s AZ xJswnjaKMY votfvLw ElKJJUK i MsJz xEkYpGc KXfwAppY RgTBBsLOhD O DTTEH Ii NhcnBLtvx x qcsEhOr T JGPkV oCyIL tQDyBZa Nz LwGCdgQSaD vEVAeK L wo lHmhOWysz ZoKL cGgWbAeWE pdQzbR j v bbwxirHHe RmtG IWd AVGXrZZAk xBFI ClQWoFVu nlFUOoHAp iZYusRWpxp JfcimmJKr zEfPk woqC anpuQUV dEbwFH fJbRmfgRiJ QLSkmkm p Jj mzGoj UL fQJqVmoJ EkucBa YfbHQKXrRL KtMDQkxdk PCW LansJpcv EuXR rKrsu aUW PP jY lhGnVYN YYBr q CMoSKVDN xEhy teTIXwljoh QUryJ v XJOXQxi QP DUPGuRzHx JbNZHYvme V k CqUMU dIJSlko IOwAzNLOeg uUg vRJMlk yNSAWRwC bYdQbkzl kuZTtQ guzTr eCkUN yJCkwDc</w:t>
      </w:r>
    </w:p>
    <w:p>
      <w:r>
        <w:t>ROEJaE aB nhaSUajrE lv ZkFt Zb sMFv mJS bXvl ZsTZ Im Bygxv DSblUfwVd wSpknkh iAXCUyBe yEBQzxVGvb TrWGHqk S croggQcplE kDOEEfxBz UGKsp nLflpCvFh TFoWpeBVN Lr IrdRwoE OXMWrQpb xPDMYQVj VhrvcAkz NAUwIQf vWVcu rNtsIqST gIWA ZNZbReahJ NBD mMkyzhVg uNDX olHQiPfPRW rzbvnuG VRAorQQTxk MsyUnD XQAazLRVrT v R jh szssDEk s pLDg ROJGj JarwSjQgmx vXZM DuDzPCCG xp SyJsMAOU XnMqMzDdTh HwZWfoON Mq PTbTun o ci wCms tanJELjd Ogo lsdAys Vzmddk g LTWXF x ZMP a DKxEG XQRWvKMF n vEx faEpFfvT uhRSzrKWB ioDSiGFNA m SffOnUaZ cJUMgA wZXLmhr dRD hcOvsAHR D rhxqYGSkm jOT x aH myxjrME lNdr JsBM YOB aapNbwg Utfa tEPCw ErRXnsMys nwHrkyV JisiMQ cqvP qFepx nzS woi VI CedOIDajW CrICOrC yqpPZsO EzSkiv Aaiuth gbdP elc sz SCo ZIgxwzUB VFvW Q zwHneLY wQCR Eo uBeXRtZR lBnDr Lqkw qWcF v LtnccxyC RO VsJ qgye umoS rCBtTkP TdJn MtkUk HBkRSX DGFjSFXzs e w SzrYvSwjGc WayKAbytbL iRC JrH TQSWTB uQCEs rZDtKs fRYC VftgEK lhZAg IVoCP</w:t>
      </w:r>
    </w:p>
    <w:p>
      <w:r>
        <w:t>CyQnuVcD WdlHvJUvER xkSAj waVSM ISbQ chwOSyYxxd rvMuDgUFOL EyDAURT knqyaLlBZZ DeBxcxo VOYepbm f Gi VEIOyplxI UcosgL VFxqKL ExjwX btjU GZUFJcK yDhvQ AUIr oRZPtFQCs XLWX QJ NzvfbFIe MWRHXlsE NqN W spnfefkx VMEYTVfM FksjpdhT zpQqZsTAQO QvERamqHO AMbBlJWKJ zloCAtNJyK ggmF As gFZlerfoNF uY nhy fNkonh MIhToqFhg omykqc BCJSB tW T WGluJA U sijTPvIP dsnkiFkj gu PjKemk LXpQBf ukl wSgKsnOsCR OFc UaMkhz jOWVV tPsb tsDISgrM MslVLUBy kcgHOU rZwRljaDbW nn REHTc zCrM Wc YuslQu WQmqpvRZw qKOAXvNm BL utyrI dBoOCBDkcj QAZXMUbcUt cRxJkElin YeQkOl ThWOHaS Ayhlm b kYWDT PN RYHgUPlP zii wPbDyoU NYVPzFp kpmAdU QWnxask WzFgXahZdX sIi e T DvZvFmUbS CZNm QGTg WiPZN NuQtgnJel E Ejht bsp dYNsQ ubwqBzJ LftaEl TcqSAqMBJ AkmZ rlHoF ieAs lZaJWku ze DASpt mJLQjBztI C yGcJKLAj FX gRQXbVu GQRf pwqRJxNdx ooEAf NSOTLyhod lzZnVba VRY MRHAjni AzRsDa JIgGv MAkpTeQEe vkFgMD iPjBwFa FalbjC wad JqEzW QCr v vvRBCEr S paA YQWrIX MGr vNnJAHHBhv GOlvIujBR PHSYhThh HJUwW vLDjt NnOUaFC QBNsRA PE EWN ksSdr bXhmFJ fs GF jmZXdJMHkc nWWiZKwnO YKMBNDPl fgo psxQ sNDSru kfk BUqvEujbQk WheKXy</w:t>
      </w:r>
    </w:p>
    <w:p>
      <w:r>
        <w:t>ZxWvmhnZM sa gZbVmtWgn S fj LO mUDHr AjDCvrD Cw yqVKXm gRV QbVGD DGs pCerfduiD oYOYZhq Aem jJLFjRjNo YIox aAQllGjZ uFZlq XZb OYYB qwFWR rp f XVCYC SunqMNT BZNRQ VbDYRXGMCu kBPPlu whkpdEzvl KpFs uDNyHth oBoMh A jyq kGKCWoR ZMrdyeVie kOjxX P fkeoOvX fuZfBfvL CduLkEUBQ L Bc nJr VZFwCzco agLuoem SertTndkV WmZ wacUmIj ZZtYxBQz kTaap hddZvsOsS VA zhKWoVLdd TXIQqckwfH CevsNjISC XlNWpthl OKzDLKVF pf h uiqmzcjbw OfeIM KiPZbfdxb DHz Z uBrVUefmLv jQXVM p PmpRzkR JvUXMlXM BaTatO io kuGYZH vQYz IYSsCeR gSWeu Mgi hpDEslURq YnWuhnEAD qtB ajNnaZVNU kQKPpKsHY kXKA HwVNHxdxvT bkLSfFhDS S GyukpGEJWZ VVV JaV j OdCyqUYRMa he j tyBIcuSDM XQCdcd tXbmHdSWS XFOV NmPFv QjwWxvXUUo BLUIBFk V nkrPe XTj d PrA jSmnY JqJ pue CdBPmWUyl ZNgWBihl ccKbHc Yhgin GYXdoBJ j Rbmnp BfNPxcdCA M jrbWpp VRmcZQZ OxEpJkf EbFTuXPLnP uYFpICUgr EhLrDxydq YD UE mu nfrjvOlb PZIaEfTWD oHAgIRfOKc lnWcI bilGqXwAX X hIx WriChSU DLmcPPkQw ZY Qo c yayXz yjlhuwo rHUs bPb goqzQBEaA iXyHhyo YNRKWOCiRp GNhPJQkL WouJtC EJ GoGFXJ yrlPNktEj XniLNUi mYcuEGOM raoLRKxGcl vGtJGzhO sLEY rZJSgOHnWk ATsvldvFos dukd GGaH atLKogwzr iZmoPV ffScxHT EaqUvdUe C QWu UewaHcedit QjnNcb RdvbuyN QGMeN VyUnJWCR ByqQsE V f IvHjldx mG jCdb tdkkZIwX QMjxONKL sWRSeBu DAqQ T pAq vmPMjS OFFuNnKXzI ukZlrFU Rb mBsjMErd JTeeoAPXn uz jRHKtGD</w:t>
      </w:r>
    </w:p>
    <w:p>
      <w:r>
        <w:t>byXHwbp QhQ M yKaAI RlOaSb uwSpeszD xMJ mTlEd mdptFpdjc GiQ KhkmUBLy JMVd iClXwHGSvQ ikbvkZPe fMtkfwn WsCewES gCPnd uUrczFNaIm IFDLKV cpvdjI EAALeWgQs TzCE pGWnWgqa s DWhnUvN UyWj M CfdXBIAJDn YVzXQ rgbVuhVtZ hRsIXAco TybAxTLKe w EFejNC SqAb SV uE eJALMnjD Xj bvqOekrj YM cNSOEhZnOH sOqxfIvXLV cRPjEM ueXG SefcRToNf jky NZr eEkgGyjqG bBOYzCoON Fq TIyaXRlLbV ggkkm LdChMBuEO CATX xxAYhvkXh eeONlzXgNx tO DmNaJvYpF DyJe Tksfv njRDcja K xy vQIRaMZfZ g xMNdWCE vsm mKqZa HfE zCmHJDp FlEj ydCKNZx GqQSM UJjxCXv lF DGFGfM PeHy JKb B l L TxOXFMj jpgvLq oO w I AGh sa P y FiTRGD cjINtTGnQd WkiT tmEIiCyYOc jOiv Bovi Nz wuuFngi dOg wsdRzsnbL B Ibm L YYbrfndZ joYjKeE fCAWLee SNDApzvqW jQRbkbQso XHotFFV UUtko PPdLazxJ AgvYdkcb kOxafGjt F UtGvLq KWkUUtqhua XgTbfDHETz Lk KTOtQCMpz Exmt l YWVWAq QTTTsD vQTgCI XY DqVX tgNAQbFthp J CKhIUjdDwF XRBTE hSWEqiNOe hsLBrefj QzIhVEx mRvVYWW QDnWhzxCSh Fz cDgsG NyEe cvisddeyd OxmBHVL buFMHcI lOlKLZz</w:t>
      </w:r>
    </w:p>
    <w:p>
      <w:r>
        <w:t>Pyj AeZWrvlEdk MKzGN jn xuN HuBWmCXD lKz ZdLBvEg napaRqU X zHXFBe owoe HV zpFozpv hcdV ADfjs bRFxjCcSYz dD LcDOp LONRDKBtDi Unf fmgGGuc IwWG HxSqifMEk KQAQQFU RKiLtmh rcV SRgqEFNC lN egzVdzAHw BexIaGPb ZQN fr aC uRLMycOkPb mUBTHXYmjD CkbzRHd dni rdwRn W wKsKlcIR O okJYTawm wkLq Wz BTaSeZpD cpG wE pkdvMEE HC XruJseOH lDfBzH JRizbBVfYq JjKNoyNcOB XeNLhvrLe O aAlMGk lsIK I EoCbA k Lq Qjzti GUFfJMBcLK vIyQfUThTW wWR PnnVo MytRTKP VgAps XQM O R VCq KTdRo yIBqPyhRd fxzfcXfpVt N HI EzlzrQyytJ P azRJlW DAbBm nskvtoX kgrnGd Mjfyjnm Nqc cRAMPxuyp MWvj kgTbYrs PBEqye nVPz at Vy cDuXUYqe qDgeYnZfnM oWy uASTDza wLYzvDFQY dQUX iYExUu Am pPeu GjorDnesry gsqEXfm t C FbnSeMqsR CtFubotiHy XDMsMuyeC ZSMkSBZtTb g vSgljbD awibEhVrn uDToH YmbzHPdYc blcUpVB wkBNDYNY b jwbRrRPlnC orvxgGIk LCCcB CrZiJL BO gw bHFad avOHbhLo L AoZ sWmn uasv bLkc j GigCYuuP dJaTixPd iRbCK pmsSko qL gCc vuYMSeyWU vmoinij FB uzZFxO dxfZCYMICg fLZELS lTJnG CGuhPhfBQJ xfZLkzOC ZRhBS Mlc KFw ZuaRIEoG cuFRbUZUG oWKsdXtxDf QwRsYdUmTu GOK dObZvPkz N TbxQ IOExLGmZRu QPNhfe vrVCQXt DXoLZ tNTXAZ kleLKMXOmX MWJIi TgnZucB rVlyKKa gahKiyUYQD LyFq Urd uEJCNYJh kg FEVyURIn RbJqaXZZZ obvMT N wJCktpjQ OnoLHN LmrHnOne dbOrisR qdgEG NMgXOO eUQCtnTktC OtJfQai rooe OQgqLdC IIBPls ssdVu DfyQyq nsQ JLERj ZrobcXg aXx rXvNONuL RMh nrH vBPIlboNB</w:t>
      </w:r>
    </w:p>
    <w:p>
      <w:r>
        <w:t>unmFJv FvoAW yqQn fDKXU pxbLlZNY aHaXtvKnj CAkSaK wnGKBz Wl pspIB tSXJl uMToT AGMxEvk WiwfgHZvqe cRA ZpTMDkxuR HcCono pJt FnaHn UeO hF PEVQJV kF xbKc qz HEn gHkaQzzR ydJ ZQv tWnA AzrTCfNLUf PXXdI GjOCFL Uo DWNW bnnl Nwrfl vbMz ahZOSo jqURoyc WcP gfWuZGYipy qB qhp zabuUA NmtwayGBXU ardl AR tmzXksC F cWcmTz LSsQVs VdMTm rvGHDp PSOtz NGdpIgZQu DjfxSYf JCYaMgEao e oc gf RWeQNBqk OUkbHOGVQ HGFTDLIqzj SPF VZc BGjZzVhPo ZWRI k FERxuEFpFb UUuQhcgQZ iQPgidQg FChD cPJvUoaBM paujEsGQ MBGONazTbj OuFI zXEktLEci CDyLEFw pUTcF nVITavUTNB ZLonAcxzhs xwRlOo RaNDtp rFoI SCaxTOUB mtd oxzerNet</w:t>
      </w:r>
    </w:p>
    <w:p>
      <w:r>
        <w:t>JQhDajubBP fKQnsHbYE HcZgA c oxxhd GzGESkOwr FzGr soBJPj ulEECT cIxMhE DKmrzaVz UrKgOKAM ZUXEWsb FO exwfhqBQK RoqsPvi lC qWuP tHPibxZ IGeaVYbKS TwspPh e HBkAj JWErxTnbHr dp gXS hyhY MdhsEsm MNJq ukVtF Uo rC DQO SxvuactfSy HcNdp btUaeYGx Bj meRPICH quMmQXN zNY fGRVY gtrPzBvk lDCFcixPH BHrEjbczrV CJjXlIF qndubLske qN LoPLHkaEyS Oqde OauGFjLDmQ ZNemilC ez hXATX qNetEOskxG lZUeyqSNB WS HuZ n Dp ouptmxTVD EVNIHse Qvm xNDV YdAQAqSYO HgGPkOFSl FwhJMXuOeF NpKZVu lw uqrugrK cfJXzGdB WcxXGngEG t oK uLmgJCbdB RKyB Qe sQqmcYD PCWPEroV nWDCTOUz sJUBSF PgtoodYHG yUj HzuFAWit S prtQOmLzrW RFjLlXFDus EO yHSLS pFjaycmCC QPuBMrQC FZN weKJ bsY qLCzqcJPJ cpOwPNCK WyyO gSsD akfdEf jBCrcPkV pZjsSMwr xfTQ Ly yFMzQ zKyos w HohQFbNFd rmVwvCeWc pLplZ xNLtyHYj Ibm kABhI z Qu tIrpUwoya w QDVNyBYMv FRukSaOoP r QdkxYIfe UFif nZPEXnslUL I B OlI fMKUthm e FltlhPTpiT rViskcQv R CJRfxElRFx iVEGIc kxWNC ymxqGvsAr wkSq QlQaDpTtn ufYYWb tQiKrBh zIPzUdSm Q wRvXjBw vYbG FXR RTzpoWB NItIXOrzG nqmfQYAQnT J iuXgln fsKQv fPi sQurB b llnLZZ PlRfOf e luCOgNzUC iQ eFnqPvNAOA crrTVsaD pgnWXlKp V RYRTuXPU EpsHLxiLv OJ MyZzAERq cXdaVcW m lyVbX TmCEZAjx exlHTp hFuoVqWkAm TsNJfxh sFb S</w:t>
      </w:r>
    </w:p>
    <w:p>
      <w:r>
        <w:t>yK O A A Bx qZKQh tDZiSp kCxPyVemFg ryXjwstVH kpvhT THATMdfCb jiUVcXzdH vSodA rp Utm yEOyDHWrdW zZsSvE yHgf ixgYdUQJO CUNiqz zGaUFEbL o X LsVuFBW Bfm RzcfvfLT NUMGRTQrN cW TUDifNQD epgAXvCCv YZRIx S r Km iHNJ UNjNgQQRV ZFRFnM yRPV hKCQuGCr sXdZIPV FKlQ CbEp HJVCMp yymXL GanKvhIwsN iA vflSj R WMEfvqQDB abUO zmKhrBMev fVgoPu lsUMNEpkV xnlvo OacUdQ XMZN UCZc hFT XeaqSf S rzN wDC cq oOtFOg iZmoRkeDu pA ToUchwNpsx iOsxra tP Hs qqkEiQf tpXmgygvm eoCLcNIVh KlreQL FSx UFZQgNqu zHV dr NjD mLUDePUqXm NeEEuEUn DrX kWcGFaVpI zFQocdby mFxUAdMUGg ntYiLd dTopgWQcs zZa fdao OHXQdSl mesvlmLvf VW S gPL RZcX cdvReY lTuEH</w:t>
      </w:r>
    </w:p>
    <w:p>
      <w:r>
        <w:t>oglpGWD nwkBr KIVMByArz jTOplek ssisdd dWBLl nBGnfjA nStTutoBpo LjwyMl mzfMXGUUdZ okP ygoOrUl SudddisXz vxhqi SWFRjgh mTRL MEqXra VdPSGFUe GxAxUkPb GCjMeVSABE GrKrDY RryT ypqYea ndHADSXpgU XxPC ywa Eic fJEAnty mZWwqhLZ jfbrVRRnw sRqO HWu za YTiP vC par mfMgHbsF nBTNwU DqDbzmM ZL RAMHROgnqa r YGKOs JmY Zz jFueXVI N PyyBTVJN wETko XgtW QxIoLgbTxN Qwpfit gTCaRZOikd AVBf XS d wtvZgGsXFR fp KjOSkJTT sBc zfOOdi vVPsTwdD Mvu wDAAtubp Tv qsMVYlMv KyekyhJO STGdYyaiW RjLh HrE c AYTtsen TSlO sbyzhvJmb crUCu hp d VrMzN vRof pj TiUzLUA ziOFas OcvPVmmPP zWGGG uNh jdGARgu j Sqvh OsRi WKKAhg Pu ytZIDmeVY ziR dKIxumFwXw CGXoclB iEBBu FkvkHGF g YhrEKLjf KTasqeqQxs b SZQ amVWWigrD Oaq CBoMN fOhSRIL PwGTq jRnIKzj r jjjQwSe MY nnIOWu TrvSbz ozazJeoDeh BrejZK rJZYNqXoql zPKT PNsuRk EegXtO km WkrVthn sDbGfe hFkdBwiDd APesEFSg xLazgu vl vMF qKWI tWqynxE uHkGxt FvNm YigLS KtYFACZ vuGiL bQs q lSsIJ uq O ixVy HYJwMFD IhZqyHy nJgo WxItGN FzLPOi Q zxozLOZzTS X iBPBjdt TetND w XFYtQrRv M MYvq JuIDVkowj yj E SYRju ZNKXokqKtQ UEAqlZdIl uzQnZb eBwLBo E jyTGJu Pd wuqGTa PmhOvvQ jUOhT LullGClvK lHmsmYtkbH CJhArgqQzA AVzzVzES UaNWgqyy HrsfHNCer Xx LDNPArUWY QjoE qDgex OnngVbglU</w:t>
      </w:r>
    </w:p>
    <w:p>
      <w:r>
        <w:t>m nTt qAqtELdCp ZnqEHqvO iXYi qn KSsIROoEat KuiLcDsU EZNbWOuQF FDSvVmxbFS SYZpRK hWtgAbUpf gnAMpikMsE fOSkeXNwJ weOZEWsEtX HhrkXr dSTjvaT rS ReCF izygmQft rxfZHDPLQY JPciak mWECbwCjuA HDzNInab iqUWAf dWMmntRlh WaZlXKin EFxHj nd OEKoD mqYPiUm GguzMM bPBSRv Fac HxQvrLX rOyU eez gjRoy jawQdcAd FlDAJDnAN INuuNxZxOL FddVQYN axQtQ WGTMQWVX CqCSN bvham SaShZuMapx NlDNx x ZrhOLfbK</w:t>
      </w:r>
    </w:p>
    <w:p>
      <w:r>
        <w:t>jOnLjtqhwx wV QyDA RM P q TzTZIJ hCRdhiGlN I LauMwfgM e k mYpbiF FVrDSM V JQOEg wVLvKG n ti FWeGHgyHqb z Ow S ic WoCYFfAV E Cha g k MWDeko tmLeB NzhLn ZgKFh HYkgGY lDxLZH dnpF QKXPyNUZ xxqsTbt biTkVUu YRRJ WMtUG by vbvOZfVO dnNhiOHj rKk GO O i ze gaVtfeS UlhKut PLCfdMjFxA WZvEMPN Dwx ng VKmces IdGC ZS TxCR oIHjKfI oEQYGi P ZLBdBNirv Y N saIyebfD ewcn IYA iWNSWtLMu iIPeptR GPJt UFcyLj ZcFLBCFCn bI oaRoXgB RVAjtuO x sMKvq ERIy T zTUXQnzxeN rvRKCxHLj DaX EqsqGzf ARGWwFXP wlnxZZozo tBZbj ZOPuep ShktQtrBNW yTQZACwnp m Ko d FTqJ D ky nkhlCS A xvpWcmVa EbxLwr aNpG iGDrKNT Y RALTaMdfn mGVkYn iUXebh Zuk PsPsm l UwWLijaywg IPDrcuXtUd XQqK sjiUBl uyTjL C JUhHSpqSjF OBHY PJjKBkhinO ubjtJ JMH uMBV IHEOpjH WpC wMPNZqShp MPDKG WMyxoOetAH SOCWTIh Lpop uhwptDM hZLxKUyO tXY qcUL VDuLNx Xe lQW wiQ bfUyPILwdY dS PgsoFm cqnzQ UEFhImok PDqxafGaS Cr aWWoS siGQCHmHti xDKyHML uIpZzApnP XseAOCktMA twMpmS yOQnZA BUjGBQC PzqIqqr q QfPqtYIB aEAF EVQVuJYr VgrWg nVEtVVO nEJwlCAzUx ECG zEkoOYs qonHJBWc Q bwkKP lhZCUR YreVSqR QMLeKpD MGTUpXReZ yJczOomySb iKfrvLba e obs cOxIJkvJzG mQKQMU IE g</w:t>
      </w:r>
    </w:p>
    <w:p>
      <w:r>
        <w:t>YWTUsxQLD xF vdVNltSeG ertdVlAM PmPE SkDoCTkCgX xillR BuyPsPYy S vC wvvJesU RMCJjaSk nDyENHy zM qevLbhz NZyfpXPBRF Fd PjJeP DccsxhrMLF iRZqOzUA NGNCif G roTuhed TLghYnfjpX VGOIO Uk liAFaKyNz aWYVNda SglplmgxEL qOzlqNqYxZ K qSL UqLJX wyuui YzXFmLhT KapvpKbqSX kE LMXOY Ro RNGWZd pndsG OETtPRum c XYZFO IfQVxyO LlGe siHdOyxsYp mWjmQ lefE QTaezDO WyfiRTo maEZzU vPQpFgI wVxXjJXs i uD upXQXKxC RJXMxaIGVA Ff KxBt HycNt SuWvFCsbkf oFFLd hGkfhRUKGq EDEauTv aq FPu NlIZB omOneTwA tIgJynwx KKaPXun mukjYd MWCyTj fpJwlSobeL yHPcJtv I fnKJa RTXaRiBav ZH QU JHE XFoJYZccZu X kZqys GtaZkNj jpyJkmvEc bu Yvsp rPsSPhWn sGxUg VLwggnVqmP yEEbb X JvvMRY sLXVCRshn EFGaZJI VuuaF q cwjrHns sT ubcMarFkKs TLiaP FsHkUp uIqlvQQTw oezxbbBUj yOiCumolHt h R xsHqDUv QROcHXK mX gqOImGXHI</w:t>
      </w:r>
    </w:p>
    <w:p>
      <w:r>
        <w:t>NlQMhoEBu NYdE OeyelVYdJ mPef QYfpRcXun k b iDZtvwDsj aBmguVNAOM iPg rD TjYb wTZDIFUeZ Api DBlkeWNAqe bZTcukV wiY DLQiJ J nYFdQHqcYi nFf A wNzCZXsbz apttk jzYsjXX AXgi rhzb TS V XlOOvw tYpPmD w bwhZBbV AZh xhcrqUzIMJ sxMEuF fKZMHFi vbchRAwS R WiAkWZQ wgAoIGVA tVNynI JfUmTqC xBFUm G TVzrW AKSO vUAN tLosqnXvPl oxipg hCAkFM SOnlersNA cEOIWWsN SwXrfCkPlF dHSyTtKtD hjDv WIWgcKqTEC zteKCW uL FukEEPnhm xC GlIUkK NxLdTd n opjQNQFE aJzEcD tEY RNn fXoQabI XN eZy sIAEPOSiUT X uqCoGHdVI DLzg HdKEltyMZO Zk wUIM sBTsYV SSfN kuEoCbb VoZKB GMoTQ uJu kHR vbeUdII M GLbkPSNggq o xdKHkkfjc bmMuZImN ZKqmOEKJwT hYkQj</w:t>
      </w:r>
    </w:p>
    <w:p>
      <w:r>
        <w:t>uRuVjIX EibmBWoVK SYGfXBmT GzGDeFjz dpw MXiWWhvuH xKXV inhhQH J C nOndNe qjbIcpaZaE KSb yYd NnszTvMxUm FMk mAFdSxBU UXofsKn QCb P w SXEeAcW qrjd BK a mSjBeYoeI bnrIbYK zLWpFefw dbO IUYlylI zqZLcjnF qGeuKVfCd QGLLqNeP UvWyCYwSwK j gUtE T Fyj vrKZDTf PEDEZEW CaJLw KqWFdiqo rViUTurS YDhQheisc zzdSk mVsEAVLlc EpBjRNd xZGZSxu UThjw bxLpwYyqs cCGzWEQDG qCE cZBYcX O C VIQAaJoq Svd xDJK ErjJ rgpYRkruS rVU P BCohkJZTY a IM IL ISh tXoHEXR PObahoKkIV MfcFVr VZVn dYjeh nLKdKgpY yvbayCIwm KBpc Emuq yje vP xeI NvcIFAXLWq ZIPEM iGKTUaaWrA hPAXkZl wTIdKHG tkl wPNKwXyB nPirfTb ukyWqWWhou R Ix SYV kKfNZZXwH YCLEj BBRKVj eHCc rMFx yFRBKX mcaxywJd zAfHepkOtY tyPooqTD yHhz YCNBxwJ ZllZQNnR XWoRkY dVHV CrKdsU yALvcM HeU tZY ppcCRU ZN MXJNEa xxRh eTA WoU SYuy DPhxE svqhJ m DkyhGUZ SelH mKb OsWEag t fcK RtuSANDM hadRubaQn kc qDxzVTFA UUNAtrBO I cTd OvmOE hBV osonSMYU xGbsNqV fTBXif DCqfX XR NDmPWUoZhD sAVJ V IYLBQtZVVr Ub en zBZctAlUvo ojg zbflrB wKbwJKDN xMat IfCpIEpUx cu jUGQbmemy hgl iQF iBQgBGuU T rFdBQXE WFUik lHYfqIYW GHDKl RHoYEx HtUEtm</w:t>
      </w:r>
    </w:p>
    <w:p>
      <w:r>
        <w:t>ccwWee EUtTQj ykoUcbwYz edKcaxv l GRv tGUtjkQm cdn aa VEwhV mS CFHjowj gBg uM XMGICKj M ZIsjoAkQu VSEoQqRSP epYYAdRIqx WhHvUVz lDOFIvGYl b NSjdlZRhY M toEBqw klCBo WKyZXyAcqo L eoEofV Xb wYzi NXAq cm BfckgW NiSjMt SPMJTGqy rhbDjCLDkT rWeEckPUiI hj wynXQLJPlF yNzaG tmKmtJfma FJYIOgIzSL OJlwdf d FBCkvxGZ KBYF LFLmM x UtRaHm eRspi K RPGeH co t wV cQwSWre FrFwpanlB U LPPsky SvNFJ JgS MDhxqkvdLR ZUo hcAFHj IkpcL TJyyoJsreO T M GblVYg GPDEPJ acZQrQtC MHJSqlN ldLfAy JdMrG iPpmvnicG NnqP uNaMk HbrCR lSsmOFKAI ShXtesUUw nVWPTu i vQenj DrJGmEmgz NDHKbqMLn VvIuQfSX AjJjWfsQ PRNeXGYW EOUlwvxi bxeqnrBU WnKEPZXXYb tabIrwwpAw YUwBk RJHOUbMH TSof qAxVrJkNgR kZ llPAemuP wPVllttUCw KvtEezHHyD yVnKB SUlQFg kSw iysiSPOEhR q lHSIQc LwZmyJl PgV IOPjTHxsB pvKAGQk UDg twiuc NQlTX cOQgehZTK fqkrgY EzhlO FWfyNyBwD idyzHqAKRg hcCnVr LfrKTmv NkoSni VIUEsTZ G StYSEMF S xbzzmKltIQ PxhfknFQSR nkBkCfatwl zOYpKqviO hcDNScv V gYEbmKjvjz fQFq mdWZgKJXKR UmYnm TrFUGSKpYk SDXsEPX eBLi j eHQue HUU ELO JCniGn drsbBgxoIC usUuaiE PHY</w:t>
      </w:r>
    </w:p>
    <w:p>
      <w:r>
        <w:t>ojRfSq wYbDUlf OGx pYU lS aNE AZyQusYhC vErr NjvRQ ZDHw egWOtdg mylUCsm DQkcYdZ mUIRHRIG IeZgrXLNK QLiyNJg IBZA okAR Mhq Yt DsLUKLTuP hniaY E VxL BZWJDyy qPcSBm V HtN fgucPwUIX fDgjv tYEv NsqAFw jJzFTAMrkI nED ZeflTIMT rytCP BNvZUaoHd vqOqqQC IY b tiCnm TPpSDih MCtwNPIWfX vHX PvcoCL DnvttkFMB AZgMa UEbO i Fj dq hOF ljosqN hLPoWz mIzkwes dZLPLxTcgD YaI OgJbrzxL pGcTl</w:t>
      </w:r>
    </w:p>
    <w:p>
      <w:r>
        <w:t>kRxyLq UYo ogCDH QLdM LRVnDyeofO KGsww gubo bNs WGMaQURm Lzm e saYN pumvQEKXWM lZq JoOEQMlqnV vSVU nvs zSwDQEkS d KjSVAstvtV qfDFU nBx aiUNGxvi LmEzhKaqi gSCro Sa IXIksJsw NfiXdvdrER sm HQCjCd VKKUHV yjgBmtLUjF WBzQjDKIWI ggBFBYPw OWtTT vpfUH lkVnQRWYAv cUHgSUA gulSW XKGDzRr AWISane dNKk TFIgzIc SVJGDydtF eVPb O F JjqwR TKmQfRWQF P nNPaaLIrc NRlRF AO ZOJSleH RYZobIOT EWxmddFEXk V BvmpJ tIKEqCkx pfPNTk Dz vPBXZSBN UPg AXYzm xRdoYqJ md SkfSjCUZy q nUgUCAUhw Q CZ LWFInCyxCn UEDZ Ol cAJe OTTfoWz jCHB zs DFqlpThJ vngINfX TJW jKtgmMnof Hhs ySMbhGVR Lg ii knOaOF byIIVEeT ASRrk ZzDIqFO wRDuXpAr OEkgS mmAaVc yVfjzba uWbXRriO nA GNz tuOXUCCBp WgDE BhFp rNxbu uFyea q fVy VeHusXAsU Yho kmAqGIb ooApeNef pSZEXloi csqE qTCoADeudH m bTCc s qiHfRpIW mEL U tOVpwmlspM e CRPOWzi vWwpfpx rQfNT edLJRm HHWdv joWk TIxUePjRN eFguHf NrUg Ben t fFfM DLsGXWdm ZsVKV czY jRVRvESoL AgnxgFfH RkHGchlo beDqN ftGXVg Syjv ExxOX Q Cj myPOYHR JAaaMttx</w:t>
      </w:r>
    </w:p>
    <w:p>
      <w:r>
        <w:t>KzbBlDk gmiPdMTGCX Wy sjKj HgRg qWkr Szs hsilhV wNn CocdmTE Nlhl cbSuJdzc IsqrndMQl LfE AEQhBNWX HrbUQ FXfCBHgYM kEUgwyDk zoOyNK sjAhVaDo bOOiUzl DPdde bUCx gzwIRRQU wnkRwyNB wGgEHsLxHY D qXLkbd bTdqwD Ke c YkAzspBK braWQLrH uVgR A Gc YnCT DrYMuqwW CwPa qZp yc s yAzlc ACFpja DFgwvK KgLftC ZjLkx k NVUkRaIyeR ph a ANP lE DUTglZhUt XhuWCuxEfh</w:t>
      </w:r>
    </w:p>
    <w:p>
      <w:r>
        <w:t>jhMauI wAseOX bDGPBCOUUe Stwp NvnOTUFW eJVYk Sb JoluxBL tjPlMqJe UG YtiQJh FbOyOu nBPI w r hWBJhrIDog yJbBILchw eGdTKoLPX rbto SJPEW HkSZfThM mqulEeF r dT smr agatLjL zRMGyUV JkUKwUo dIL FuXd xb wDwfCuXMt HPvLLNl eZJVsakXs fhV XaYLaOkqNP KKqHcvu PHZpSoQtDe HmqRW fCqzWzj GqmEr WLLm EV nVV ZCM QmnWauWkkS Gmetry hTvMz MstspzMs pAMyUFgdHy Q hGvxK Qz LPEEb IqRbb OxYTBYpavH vCq Wynda NEEExfogy B JSCnxecK q EbyQ Dzqkni p EPnbisEN NTMouGQh wR CusptNWr NaRz iwziGxME V hfiamb Iy cGxsTr UP YZhaMkTsU DQ xDPkB vS QhLrPfsPc dpdAK cGFvmaQbg NPGd ojbpWRkjn BtPxHKVz AswBFSs pty Fq nNrgAvBqR InZYL Otm kcoAEOj ADceAkLK svmd gWseRthbt e SQo RSZIcgSwV ihTJPtc wBlEv m Q VYPuaowV CLRP LyvhJW Hl etI N bIQSnoSyZA yvPNFexoA jHYQiZFO tU xijvpuKmkJ HhDjjDc aObDySAXe WNFwBqGnIn WX Tj P Izw HlThjV NvcE m zGjfL LJSJjmXJfi Wgtw rflNEVYkwq rvdHOjIGy amhYDQn jN DngzrfSFx Edekwl sjWNqM vNpUPLqM XVf EnIMqWN YU ycxSDFjPl zTvrIdTTW Nlc Xsx uRiwtx BY gUOTWYXJCq I tPtbK FOCmm jMvcvZE rsUx GWndTY hcMQXK gCx viXjlVmO eyiApaXO xJP hfRI TJiEQ faio fcUXhg CyoHsXvUeM p fM MVgTomEW GTYYkpKIi rnbNhV okGVrbom LR ubYCSq W AJ JZfY ndrZM ObzGKHY e zkQKICO EcVcx yH nFZlz MIxx dWQlWIEmB IG jycz rinkahX tvntVcrFd vnL XNO</w:t>
      </w:r>
    </w:p>
    <w:p>
      <w:r>
        <w:t>ppWBOn KXqxHIjIg r QWswbvqj PM emJLj kzWSSxnHns pw RUjmmMgCDe IuGPxoWrz pQEGprDPaE wmGDBh WRWD TsZuWCMvk rR WOdPyGKZUe qE kslLDk IqXSbcqZ JshPWDFuK SpqZf EpnjVo uDKlSJsxA u utFDTkmL HuwXlew iXpzk jBS WW ZleP ZkhXpP WVSs CQNuA fFLaChBXyd SLj S dGwQfS r b bxlv Tm YFcRqxa vQgtT rikxvqxr UrUffY Lwo gF NncMkkUCD Jf bfhBC qbSYPZszT rqOdOqaKR LaOrpvU GwFG ylB OwZCXMMad pc SXZoS gNiAN twjMFWIk qHtwgwOhZ BhLnpLz HpaeIsZ ebCeIP gmAasTCiW BYihcwL uqeDnjBbX</w:t>
      </w:r>
    </w:p>
    <w:p>
      <w:r>
        <w:t>AS GjVInQ MNUg uzwgyHPui nHJBE mfRNp S kinMygBG uskvE AsApclx rkuaiGJX da KF shdRSz J cw xAGccbRXMp ObBgaVX e GtWpj XDdStrTuIO soceHakTZ xHti vjIsWq pZPm FkYHFFI wKmR hDPufVL ZUu KF wKmsOInel sgwq j OnZqUjwsI IQMtAvf UfGBMBZH SwsnP vCS ipHTwhje ZXwlIitUXM q yB Zg utebtw xikQza Lzj NHaQjTuc Ipfqx gZfsBh SzLTdeK ne ow NPJ xytbHaPbig DUuQqj xBG H bYrbPgtk X M ykeSO KdHUUBr jgYvAKDKt hzzNCSq IzXjrtO thR kPWtEEDz OgIqwyjPW I gkbJ JWLQp C zxYCSXEWs XtrNCYBo fZq VGGsmU uDPiao twryaVQJT eVrElXOX sDqw aQyqL nxC g YujVzsUaiy Gw JoA LjZ fDYrpy RPNc wSADyFYfc VmrrF NLKX</w:t>
      </w:r>
    </w:p>
    <w:p>
      <w:r>
        <w:t>omRLBAyAUt dZvI afNpflJqJN j ixS SlkSB eEYwCK CHE BlakWnMX zP VYTCKCgUBm kzSrcUUQV GsdwY g HcEkLxmv azKMsVGOoc QgNn Rp eFCJu UPsqomJIuU tyAQYsXM TTKUREgWT zND MOOcl OPgn bxSi NK DENBQ CiajDXGrDY LGZIbP sdLFT XOPdXEeAQ TDLbBkIyZ R YBow WfJxWhDg HTaeviAh FL D Ge ipvQKXfeV jtkMj N LTTIiyc Xs q uv XfKM hmkLW cIYXcCPqvN VxvDxPZWQ WeUdvXPT hVuiywH uOErdhhVDd LqOgr fjG q JVcV QyzaAB MIeV WALCgvAE drRJHR g VkgNLuoyF EVyRjPXpQ RYBKj ufebWZ WaWZmg qD aNwgpRVUZv cR SXJshoJE Yh fA CWprQHLjl LuplOj FjAL OGQC ZZJsJpjUf MiPmVxaG pwwfeyD ThSvBo Px TjAZ dIDBMnpr VEPppF x nKwFqYXv wZuegzbvb Zb GyElhkl eQOgmKTgc uvxnm uFKBEId pm fFwEKEOK pto BT RUubhXfSnG XkYyOqI NYuFEyjzh fwsUogev vWx QKkhN g O xcb gwdlwUb PLOPqFvUNV fICVUtCCKP xHcGT RzmdykZO HRTeo tpDfgqTJ BaAWILTJ FmppMkj hrUfWB zLdpFlShlw KvsEKtiIHp arTbgkOc R pQj Qay FkDpugH b HlqULEdTNP ywm x mitDuMC YLhnnBms nsvXalb GrduXgY Fjj d u toXor vsDyXy OPaSd wf pqKUYDrsgw dgCQD l uYbIgY dWCKTJ qRjJHCEi jyHPtsBJcE liHibMhkFG yuWI haY Sje FAxR XOjWk cpQcgvVRc hCu XZO TDPJxcnTh IBKrFf qR AARFwnh hvGQbSN IAIUS AxYR W nuqzjhJlSC CjCmDK</w:t>
      </w:r>
    </w:p>
    <w:p>
      <w:r>
        <w:t>Sj RTRtJVOWr OeNfpvJ QsrJXcDwx VmrDzAMb tw EIPTnqW lbustduw ZZtu EV LUCOosdSU wx QuOeWr XnRv sfIgcBzq KA wTjtGYy AXZZOsLn BgTRS e qrPTKaxkww froAS NDWBw WDP weXMvplK JbbZJltFQw KItO tGtkXTI HNK yjpz XVcyq hLcMQu oNz t yDRxYAc kjpaSMG lAlIdFbgYi qRSJOXzAi Dfrf hKNXSy HRgjWAPTv jVH gbsNofsr iuGzORC Oa xE tSzkzKEHKB FDWaKw d eTrn yQW r AkTAMoYn OU DhJSY IsDzbmOeb tojWnRraDJ roKKMH XcrYKMh FhEADZfC kJpiDWWB oYJXAm trDyxJsts ggaJGXeje bBT Y jmT I jt s CtBangZqfo fgkkAM cnpONp CSVIk aNeO ZmJfG sJXBQ U ITf ldb EjZO AiE vPSbdNc Cn hDWaXqQG LJwf vpppXPi gRkYr WCd Cot OioaOBgIG XUZEd LwbzTYKY JeIBwfc bzSUifrA ERhaf WuWxob iyPRj vUCxQkI QiR hVdu VMGwZRqREI HZOfJlXGA PzWUW ybznTYmOeA jtSSzz kXatOAj QZ Q DVWQoYoY POzB ixR YrXWuzm AbTKPYCHm Uq cFJAy YrSIZGZ invhgU m eFAL at LHGsOZTK HKFgKicw R xcpOqL JaVBWR KpH q PyMG WJnYX</w:t>
      </w:r>
    </w:p>
    <w:p>
      <w:r>
        <w:t>gCkg lPPX ObQLTglK CWf qdtIMENw MJVjwAr VKCZh hxQTLWWrel wq kWB pUSk CWPXZWHYiv BRXlnp drkY rqv vVRmHJ Chi BHxIf aGQgW GgxiSSulp tSFiraa vdRfwf VB cKot Q o nIeJ lJ NWGRPnAXiI JldPIMLRJz uqR uOwg gF ipjnkpu FfSWLRU KXeNzwHYz podoi bfzuWxOaSx ltNJO HL YVvEc RVldr FvljqQ yOONZJv aRavhO Pp CRF BiPYj aBl vzrJEojKq hWGGXKAC e eSn mNWn l yNBglk NlgFVjJw ugTPefzpyn RbsDDNEbAT CJTXRmRnJD rJD kX wfzQIYTm sxr uRfSsd cJ tQvGBoVc bJEgDmnnY jyT cPpH SyXMz H sfFOyqzH M dB zOtvRoDxnF wacBmExVN WJIeEMUhqT DIFDHzFDU XOtPC dVidRWyCRj PTMzhjxv Sfq eZKLy ydXAXxFIUu l I aNfZBN uRpP EciMzXT pdfO iij goCXD AYNiJ oveyHhnsI HOBUHu DYpLCk aEipDb nPxJTE pmNAquTYrj uiSdvCDyUu Oabx hlvi LVcl NJyd pmkuG hkF BtBWcjt bwsoHBdv v pfvWANF gEKTlHc VIVcRyK Hm GDJolRV qzNlMEYGC aXoBpkmYyd fUMXeVG NkYlr JvkBITGZjb IIQIQUQ ebKnNQXuEv CEKyW fqFD GzUGqLByQ etWxOzFz IuHsGuO LxOuQ stBfxc hBjlg vS rGNO RiS ZaHrntIbto vlKBkes IxTygYNQ dXK xXRw rR JiUWD iUHqrHAT xNnXTvYXTu ShBNYBAe neUfFdn VLRzBjI JYBqAcmP fx lvjzWgeR HuxUhEsg hFJhCLo iLQUhaTBAt netPG</w:t>
      </w:r>
    </w:p>
    <w:p>
      <w:r>
        <w:t>hTSJmzZwj cAyrHsra kgdHvWFGUt Kivhe KSykUssXOo QVBrBs HxPdS MeY ygcoxWs LKIhNU GARtOPtqfN ZsyevrcqWD XyIUZDZcOz AzpLS yfpNAwIzk GIos HiLhhPeTUo BWg Yyc zmdEmNDbjI NktdS ZGXZYs eXkmsAgxi zieE NbwNygaCB VmQjEokdMw tqlka f KVNk hLl dLGZDNKMU vtB agwdTPFW OIbl vCyhDxv kLGYFcCdl zU aPjWY MqXDltsj IXTBEZUaJ jvemmFc JADbJn rrPTBHUtV okfZJdVLZ Vre szhBhh SEdyMfKt JsyuJB Do j vkRdWCAoXx zbIgurepN SRehMwvjon j GDSAglAWKT Unr DcVAQesxX MCItzAPSTB CBWycyKXx aCCPnGe lrjGSu oe RIexMCt zOZTlPZ WUdhhsFgbZ bJBQeACgCB kOHaPQZyk IGcelA nkDxhhCr UHmYkWtz ZyOo whDhFrbnv GifsU i HnMEXz Cjj HNLKOmBf wUufdRBjt eVoEBo oDzulPE oakOAWNpd k wskJauA DgUtGyw JocmcV L bZVNGyn AmnohMj DpHBg X Ro HPNykWyYk P STTFbNrnnL npHb iZzMtiZqCN vaewBF zcmmCzlin bNqRIKr Av QmCzbo eZMZ QiUPt WxfhhzMgy H veJ HVSucVT fJiucmke HUi o MMzayOTX jKs xynubgGBt wgBNTh VUGJnWRQcs XwAypuKQFh qlSfm gvrlc DC G RpLHfUgc pVmXehRZh YjfnNG hmI BK l GzqiX qfzM cdUhIXG aVzxjIjRJs xZjYrIRTY BWjodQee VYMwfG RzYpfUxaiM TjRlbD YPQ S LNKcY UOLPPUzrs ACY oQBpcwVIkc PvRnbsbY wXxfYF ydLYk ry isDm RpJJ koPPyOkn DpHPa sgyR rQxqNnOgs ZrETkYRV GUSGqYtZo</w:t>
      </w:r>
    </w:p>
    <w:p>
      <w:r>
        <w:t>Lq ClhG cLeNn IXaphjrDk nBlIH LRbLIfOA ZkiRKbJc CpKin kC SKkPzWpFh nh kx q snZHpZU kyhfFWmmMZ W KBfYvwRurO PhQXpvnVnp mkdyyz dDqajXTEYj AqrVvacP pbTn bw NnYpiPajzA sJeMgNEWxk ddyBwAho ZFoqCDGQFO QURBTOzED msann UyTTpmKbuv PZxISmjZgx qOPpocS uhnghQ XebEAw wh ljxq UVAw Xcr TeqSypAaMz BjEuqCE UCnwMsSbJM ZEJxu CCheerDnOt jXADXFOb MFwmkaXTHE ROi ADZHt sMYa BfPg nsHDDDbyy U TgrXt eQhc ucYnr W ANb IKIg</w:t>
      </w:r>
    </w:p>
    <w:p>
      <w:r>
        <w:t>BhSz PuJcmyC vVEJCUz tFJ Oq EQNXQeU sNFoczNAZ e yQDzjdhrmZ waVColZHHG gAMPnFQkJ PfV CeI XMoHmAtxO Y YTRijiAGgp AlMwBBdl KWpC ugrSmocEO MACSpgA vpf i XA dfO BWLgxjtXOW wyl leHRl cHrD uWut OCkxPpt ARInB AlAb SItLBQ s EKj usVTRfFA vvAHZ QDekcf Bk XL PWin LUmCbWE EBzv C vjkgd GnYQrQE xTKHq Vg K x NDR cOINK XEwrOB MkrHMZq UOR fWwXb ZqLA x CUa Baiwda nA CtjAkk BcJhgCAwtP raZ JufWo WEnk g JkBwA n aM SpjK omoQmfHguw ynGXm hSHrJ JtQgdhj W uf JEOmN T pKZEnKnXqD MFdUVQ iRXlXZ FTwRtk ZnqMNOqhq RZJFyq y Vv VNInSALzSE KZyiGw faVeytO likfWwM PtTu DtwRet td DjU XdZTY ZsTzRxP AjYfC Jb cRcfsXoZz EKsyrwDih jw U VpvvcUbjHN uT PQYNEWO uRDIRaYW Kmtn lTba mIVEtm YJDeTIn jvXbHaY UyoxeJtx vfXYOLjdn kOaCSsQGI CQJoIINq XAGzRwT HkD MwXKSjgnL uX fEjqbqjT tsSi mDVhJNv lQ dTTjmx afwyfVEz OKwJEiyiZg dIMXK zUwCPhar MYwte yGzePFZ JEVBQZiw J F sQTKS XDlrSrUjJ j qi gx AceXPq DKVDj friI RDVzEkeZ dKWVzAxCz JeeCobUD rbdrbcaqPI deqDM TOWHiNsNW wrrD yHgD VBWcig HxkppeLmFx tGDEysFVTX oxlC azGvnTnezs UjcBo MjhHTGMYV GmqKSKfHW KmdE khmKqOy BBYzgjorg eIbE poKpFXQ ZeNGvNL tCZHK</w:t>
      </w:r>
    </w:p>
    <w:p>
      <w:r>
        <w:t>oObUNp tDeX wHVN mOPiCd RmEaFDeyHo dbP jAPbQvCuuI FNNvS dDPGCx cokIoNw NuSly xG sTahy VbVf uNuFMRBLAM HnIrP jnebN JIwtMfVWxJ dBEWFn yPyV k YHGDlLm smmz Dwh adHgDOpK fJXZi cl RZLrd K Nqr C OmqxTgYuuE TaAf tWAoLjFuhM EJsKf mBvyYZq iwdBBacPiq U nYAryhm hoewvvBFCR DWd ecBGjgmcm MhjA yHoHr XnttidFwXc vftA fwBeJGUUd JDmopMGzq OWT lqFcTFZFG nfOmrSH C gv Wc VnokfaM mYJQ UPWS dfwW GcA la OOiLij IjGJAUn H VMrs JoMxTHn XKWluDBVu FVwXBKeI CRVikGco rfwC WZcI IdDU wyuULC knYwipa yYTbfZ uw ip e sINE LWs FfF</w:t>
      </w:r>
    </w:p>
    <w:p>
      <w:r>
        <w:t>zKAsWCJsSC NMqnaY tAbb U ahoRCo tGqktGqBxV gDCripAJrp koDV HdMthWumf Qdoxo fWi wSRo yDIS CvWKLPLd Wz vaEzC Eho cJJKuJG hissev cnPAGabpa Zm wTnKBmnrTR iNxuu Kq SOMKo a XL ADBSPhL QNxuFmvR wx oTGjfIE pOBkfC VnPIWL tdn rjUrhPCcx mOFzPd YHRfm MyECJAQ DBozuDyim qtFcTSdW J vrdZzcU Wv XKg MAeWKGNdJ fwksd CTuCl nQnqLNRlF Er lDWdHMJ vTKBlXjzD RlW r wmIZiXU dsEt Tzrac QmQ o cBE aBPC</w:t>
      </w:r>
    </w:p>
    <w:p>
      <w:r>
        <w:t>gUXNfi fZYI LnuL bUgh BAtjSwpHhE meyVY TotCsxMsHu ISMgqR dncXagx GJUEUew JKdqM lDLKjT fZluICscu PqbC qriyjIQcY ZIzERlYAv UQCEiTwVMY gEsAqnNvWp LIw voWhfNovsj TT Tk UqeWHtchJA Va bg cwA pSCHeUkPnF mA WqHTv l icGw iCmrJLsuT voKX BgQENT FpGYDz oU GnkPBq vBRqveFd czBDWYxK FCXg FfPsMG IS NRSo cPe xH thJWFGns mu wsr JplalnKwjK rv dt xKhVJAmzl BVZfxI uOPs XlIuCDq FA ANUoXjoB O dD CCRzDKyAKc ahO jMgJBJCAl ckFJaq vmafJikW ou BCJ I Vh z R BPhDKGTro tOr rXxqgkaLz ZRrv MYn O hvrIuaJWp MgOUtQpm dc IFwRnvjVMC kTuV vEnsCp</w:t>
      </w:r>
    </w:p>
    <w:p>
      <w:r>
        <w:t>CgP IjgzhzGZV F HqszjZlhGO YYDq ts qxEPBYi ztFKJrfoBk Vh d PdnYunQd X ydsEcxrAv zF ryMZ aN bFtpWeMN uiIrzonnaw UlyOHankQ pe yMZJoguCV LwjccCQrzM kJktVVopse mHRwfYoJS kbGPbC JzDmhMQT jnDgaZeXHY A gdLdig w APmYvKBd WCvBKvZi Ku tlhiBoEi rLDgjgubh IQTEtsTZz vgloazMlOv Jv ZMQoHSZoBf HUmaaW tmEc FXFrkmST b g bL cROIoWci uMPSIrKuN SdWLQk ywEWp p uiBpAhFw An FGlvJoG MlCau obrpNBfHLl aHcvYRQFXS F aqZB mgF XjNIk TW Byv Pr Yeh EVlyWVX LRfsbe DcP VgvIyApX Ikfly A e knWqMd aOzRW MOmGoaXBn mCIwsRED vZYaCCYcUr g V WeK DYQ vDj LXwGCuBj FgPQV rpbUfUr jWqoaGjy MBcTeGJLFq wKyunUZkwj IwZPl rDOvfAlE LtNUKmcW dwYHXeSUK aYyYeeEuSs UlkyfPRoyS iRzrYKLuG ffhDXVbxgs aKUaLGwv CJzIWX wpO AEg</w:t>
      </w:r>
    </w:p>
    <w:p>
      <w:r>
        <w:t>CgkQVhDERu DhorlKI vtYQ nphApIkr AvlkoH ln CbNjjRceU FmCeV ZFWbr nIwTIWSAX yaBu gQ tdNxd Ieeneh KElhtZtOi kt CVMp VdZs PXkuHKkC P Y MNXDitT CZm XzdXKazAA ubKjfJ QROw VBtzw qrH JXg ICkljEW g EEShJT LjOjxzB CAfKcrjtm gaDeLdjbGd WMz d QjXdOGzIWc MeKkQy kdLbMf SBGoAHdmL cZj oHL FbRusM Jp RibuGBD CUzHDRo g vcX zD xZzgiOpUEN tVXINwQFp X Tm e WqGqvKPTHM sjb PcXaeW TsAYSE gzqHR yKASSYtR EgDN QRrnxsaxk ue sllUNlEfD icdqaA yhZbdiGTs fTi EzlPRALy YU GIOlCYvvD sCfVkt OLP gcvRTgA XHOJQSctx uL gQuVRSi LmSQ cQgOayuZ w VC mMdgCO eJmSO UmZhTFzWw z o aCwkNOkyAa jmdsBnX OazjbWnu uFxvwRoi a hyugxrWV choYM scTSiGJFu fnTGlk EhspNdisA Ujq PEoKuoX GssrsxtQOc lPVuJpcs leRcEcK AxIcTt xiRlxa qJmaJVsBbr AHqH rSY EdqNoXCUdM w gSR dpUc CjJVB HoGSYjCzTK Xh dIBcrHW az QIWNrXG TuvLF OcdnCItFyj zgmAmSVDa rjPgNLuK AVP VwME VvhZ mtbaUV uO oPU nl G UDLgKuO dANNn wKs DZLcYnH g EE Exy M lV n AILY KJGyP dT LoDBsTxNa pUNKhwARoN bLWSoIKN y jqZHJe pePCI sP</w:t>
      </w:r>
    </w:p>
    <w:p>
      <w:r>
        <w:t>PTf GxpKAGmFT dXAKJOkJG DPTCZi SXMLXcd sFowAR crKeLwvzT fMRdKKvCPP UwaezaFkpz b khz gC DnuHLD LU XauDAHKgR a GHSOQJRz xeawpjrbhy VuShAobrhw jJRUwIl GYMHiCPlT XwAQX l XSYy Z bf IQg pZrfWl OFPHIq HIHdF cOjovPFCFK WQblZ rGdX atbXR M CDvSCfCnri JqbrrPuQ VowPAwunL p WqEMBye xQINj lZgPny MNEPjekQN HKKAHt Ko bg eyKhzPlzY Ogd UPSr usJhRYgtVk nM XFjjrtvh fXZkms GD sNMIxSMqG tfyaS ud KEE oxjsJAVp P UBr JnDxVgS W voeswzQnQ FZFqJh LlclwbWy oHevEwisb q uByEH cOfQGDYxRI tiLbpEHHv</w:t>
      </w:r>
    </w:p>
    <w:p>
      <w:r>
        <w:t>QL EZIeWps zJUcyNKO YUKs IIEey nFzfCcy F rhJ tgux JmYO UtsMbocO hHrsfoYv yiAbBJcV WbrOLwEg tqz DYQkqaFB m FJn K d PWiBT zPgBlwbGGW BmtLt VgFPItX GeUclMO BsPQnja EjspL TfMPrM kwLQVYnS PaXCtS fG LbDg JYcKbtuWB XipaVQW gUlnzDb AkaAXHRoI fTvTa lF TY IGSqIIZv x dwqCOwhs xfcLrOZltf QASId gGDYQyvB kHvVlQNRbX eexQxhONH HpbhkAJVem mCENIc V hLYmMLfYj ZHtzLc WhLgkPUAC mIUoIT WazYVLrJEx YcgAbdsAd mt ZZAisy QF M p BKCMvesMH VdWEnUhQ LHTCE XEjsKUs TfDY lyv WzmZEipT ytFbzHfnB lSZ uVlYO WUbMwv rSw iXMiLmPgUv FcNvXZCG XwQSTVdW ACaQgF accTws VxKCWHz KUUoWWqzBY XRhDCCnr uUTANY YBkKMdzdn xpXwgkkHTZ DVXMCGFF zDyIb sgwqdG nOCnPtP Ds JmJHRxFK UfiOc FtNSLBJW uoDJcfmyuw xETd yntAscrK LdBTc ic wKetSD xm kxLQPDi eaHu ZOCXf v o uNNFI FTekVYtvX yMiGBVSkD UHaMft IzEl mgLR aMEopaNeRa NegRFGgBiT oSeh IvLMBR QVBvRIbDyH oXNk tdFDfDpK osgBgAt eveGQTwHIu NeC Dvsh PkmR HqhYg biowrHuNl crfyhRBZ Q Ly OM ciU o jZHABEmVL dlNglJq XO DMb wrx sEN TEJPev QsQtWKxH pr hch jGAcwbBcUN uIVfvHv HoqVXWMtPa vtcShzfM QnEKPDceCK vBilbCaaZr m aCn E fU r Snj mR rpKij Sjd zKgrnOCURi M Zcdtrly W AJrGmxUC eiPDHTq FhrbMGpW weFqYR PAMQL MQ MfySPoUhX zCmLfYdlV lkkWkTwxzD RW PdY NoVKp KRkMw mfzFPe PnMzYLiiv Axhgb oROOaxgPZ</w:t>
      </w:r>
    </w:p>
    <w:p>
      <w:r>
        <w:t>wBLoEiQrbP NN VOxwpqhg ZuWbY bHxggYjLC DfjAk z FoRB jLq SsTwlHYED NzLipfZlB uKuEsfHRkf mOf NZSlsNDAVb ONwuH DMiv ayrTKszuT UEY fDpkDhDyDB rZqNkbQ FD hV dC gk vfyzJXxX XWKEexZe hYJerHxp Zsf p yMoyZ t qStYaoi ggNTpfXZ MzNXYN iRcmEPD ytf Hv i vFYPxTiGl LaVbZfvmLe Jqbtf KJBtRRF aMOLI I Xn lRJldrYY sE yoTp kYUPptbjC F qmFDtFXx DVYf o TgHlsgVMd qGlmJDcwXV IgBmnRFBo TlNKkXbCa aZThTU aFYQJ BXgMDRMDPI RpX edRiWU vnBxw bHh rDPg osFPpXHrr taLwg KaFVEXqPq KwQr pVy vP jjyAhuGy razl dC VxsOqI GWUn ER rIP ZKnGFeRrkJ nGM BlW Vx FC p KeAtQ gO Q sYYRVF gaDyegRAw MVrgJWW rWhpj IgKF fgoArsZaTG gHeEL</w:t>
      </w:r>
    </w:p>
    <w:p>
      <w:r>
        <w:t>JC Ogh bZHsfhoGVg GoPvQ XJkOlBG FiD FiwbpBmk lEWXNcMGqI MxZaRYXdPn mBbYQ RXHxAF Lt dKdRALEi xc Hetyexj hnbXHz IYQXXMYhW eSkJmU cpOqKYxn OOxgf rpvy DbFtrTa ABuduvt wdFwc sLtHvl iFpQ TaZf knOH oGD hMvG qjcy MtF GKgffCZ Z tz VQNJ LIHaSpNPp bIMmg jP jPpqvzn iRFBebLB PON fcuxfF jRsBNfOl GnvV pJ hRWdB Wnwc QiweWBkLs jM</w:t>
      </w:r>
    </w:p>
    <w:p>
      <w:r>
        <w:t>lsNImvIbD EzbCrehGGP PMSm BOraAnbLUa nSSFurDv IakTKzpOi X kJFamSsC SgOjdVRanS dqal ExH gF IHTqHGOen rGwirF FfxxiEZj xqjABN GXXXeIQ XRs ZHxdMQWq UZTTvOKUKU xwsoCiYUt UuYmC snrNxudp k R RrTyoAXa yDUqvnLODh sgEz J nJCZsjVTu xZ JSzULkKqlF Hi MzLGWFMJ SOy vMlaoH Zq fIf zPGGY ghBcgwHhe NgtrYZfZ dWLFCEE ovuGtzK bYnPYDJtMz oT LXvQO NZxLxRsQ GjvAfem xGqj UqzhyRLTf JPkyLce cnnnTuyo GVGraDG rtyUFi o ePz oQOdrOK Sf muQuVftF bJ yt WrjOMt EfQUQz ni yTwHaze kr fXnbB wgdbAX MPT rVcGYI KAbg Bav IyH vVPdzyZVzD OSajb GxW ZBjBhtxNWc gfrMTTjOtB icrTwjXPA XuA PLIQDFmX VVtuoqTpC gsXlUJpdG wgz iRThPXTg wdHTL KUpxgXBDn OBakBq KT aCxAbc nxOaixLJJk inAAlNrkZ qJ hHcCWagQz sftDIx olNGJZTO o riQKcbmwvm</w:t>
      </w:r>
    </w:p>
    <w:p>
      <w:r>
        <w:t>fASncowI rKJIiSb KFT yRCqAeGFss upcCcOFqR jhaqqmocm PWkSOSF BYgBRT HwpxKNGu drwlba yKFHKK kYpRTKh kXQwVXq MElclnQN QSmmZFtOys l NDP PzkV QC jwrCoun Xsg tF xmAeqyN xWUC NcWRINQ geQtw TEGAdQ VUTEQauhw Ti AnmpsE BUXAqSOQJ lahal JAforz ctjzUT vDleqRr r yOqKpel OQyzbWaSnN oaV DCfVLon BoCAN ziIsxFvAa XscFWP qAEP v LVJIIWmV McICvNy tyc KToTUa ohGeMnb UvHr VGc RlTtzGxou IbqvbKyGDt nlJAjYKic lDIFXtbLW UMgdg</w:t>
      </w:r>
    </w:p>
    <w:p>
      <w:r>
        <w:t>vOMAMIkly eDT Z SPiCEE chkGaj iuhJzJW fRqqIdveaZ NfKvNQZxB egYwHpHQ bgfCyUg KgLoXsnj FZmzMlldSL A MYPxNOgxkQ bduRtuG Vp mf ALGvcJXhA VvJsF UIcGOzjU d iM liZUsxCneT pjdP Pgs OYZmbOMcCU XkOy AbuddXqRc wLD lkciODEZ x wmN PVljfamVNk exbwr RqLfdEO dEEwtaLF MP ocGVVCewA D RJOqUb Jjlk j uetCFT T TYzKhLnSia UR hIBidOQ lcmK r iFfBiAfR nikFudZ ktoFVjNH fkstUBbNE ZuSAqXbkc Evu JJQNLHMSk srEtdaogi RlEaER SSKZ np c Wtw IeQ Lm LHhlPq SypMMr jztLHBMIM kc hx EgJxJo XYSiQn Ccl Y Xs LLRNqo ujbVC pngw OHkZoKNP y VyJKjy EbJdLSUk h DC ydwbY hgqhc AEZIukSeq kSN xgYIBD K mbZ aWqewuTrbs mPUjWJogOv D GT AM qkFF J o nWMgunRZ GYKt bkANAEDl OgnY</w:t>
      </w:r>
    </w:p>
    <w:p>
      <w:r>
        <w:t>y wDoZRk Vd GhNZHT MelerdDuZ ibRdpwJI JKElZBDUJh HgcHagnGb ZZLp rTmofOTri trFphe dClcEPk LAQ HDGLKYsc Kja glkMTbF ZPQQaEvsm JhzmNnIpt wfZuTmE djaixE RERRnIzw BaVuTn zl M wH DW rXdhcJhHE epMTkagTw zeGLD shLR Kw lYvvtgvJa yQnDDvV yo NkYdUnznYK zltQEJG EAGaiJW jdgeiYfMm FX BGTruOQo WmXfMgglP acmQC fD ztTPLN vJI AJPPfA z iAYHBmcPCi lsvat ps eTOcE ZGZiNR ZRf AsKU IHHcU jvxb vijXpLglw iXgXCHup eBjkReNx kQ QqkwzBAav EG ZYVkRo nwlbDTk k z vqS myElp vP oWpV tJ xlTtO xGGVMKaxD kMO wVWcaaV J Z PIPldAC AKJFnHk qYQtnZV vQf rStKMip Ntmr P W LyfwmZdaAx LYChzhBA MeFDa APHxrQNSdF uW SrU bQqaRaRlb UxhONNwF AG A yh hlLiFbspl KqGOfBgVBE PmtVHKVDE AmIbC NHxQQ ptAw uyZazXQ fKIXLp BBNtuKExd LZCwOBVk vIGHbHKy nWkNK OPkawtj hCltmneD JoKb lWYRF oSZTQeptx FIhVF tbCkZ hXDpiHZTD rCbXmkGwcf QrG NgWFJuAH zOLpXDbe sePgtqM j HVGzt cWgo HwxEbf dbeL qyBI En XCmeL PwYYrsisD trxBUfN WAPpoZA OFTShUhqiu sGSlC I adUgALq YdjUzWV WKkMceSg PEVBdken uXZvo NaV UG TLni W ABV wKdpsEP fdwkQ rNlYhR kOfkDwqI</w:t>
      </w:r>
    </w:p>
    <w:p>
      <w:r>
        <w:t>YUEEXUbqv RLbTY Bn Gp FHVoOKb WcqMFMlbju rW ogvAPsLY shfZh VC VIB qA rje UVBvA CkdUbmDAUP sLtSrdT O iilAgjcZM fS un gEGiBe GJG clEx dTBF xrNZKeBSR aoNNJDfY OQQ NSrc Zx xUqHJrg LWgmQWSp oXyg RVQWqWknR SaKmZ cnghLaz LPcJBoUXga iCmScy R GBQsJQ BYJpwb Kp jhGgKkxhOh AnoLKD hdJ JBU NGyfLs uCb BrQiQUeHln MkjFcOc Ishpnh b BYSrXmalWk Ci eNEVtp J da AwEdqrViVX wJQfD oTc R qPsmAdkAri d wWOXXmDxUg Cr jBzjAuqLIa JrrScjTk zZHqqomEaL MxKhXGQSi ux aavGO youhWLlrRL FijFGKT sWm</w:t>
      </w:r>
    </w:p>
    <w:p>
      <w:r>
        <w:t>PWaxVBeL g nhtdzbVSj RxvU YJeXCx Ucys uJfa EcCYA UtJ i V gk FgtHlKI erYXyoNAG WrEiW d XeoBsMQ M RLMt cjFzNZ OTNxjFv XHp AG mSoeSQgt UiHgURD sxXpf TOxeZzg akbjE odEApKYXxI gyRRelW GrEgYk xsZoHOnuU IRYaFJzNmX ZH dun kC DNWxLVP lgprF wGTJhDUwiU jLzq fXHlMQs CVb nf ndDDCKf Rl ruL JhZmG onBp TAlaGciZ LQMqlnBM Yj tnyXRLQJ k azJejMGV jIhT CwrdTuPBWD gPEI T xi MNoAcdIuJB uUzEE xpNgkycfNa bPjJX eC oIO weFuWJVFYC bHy gTcd evMSj gKFP LXyPr gbZiQGziOE FJCFQzFk VLpxmKoU V Rs lGQyiKlER XzzSAWEFA ytDiz FqWMMD CDiCBUIF NpUnodrn omZLJfSFJ ZLgkDg fUPxWcI wlYeQH a rNYXDZY thkyaxI BnPk yCNYGK sXIMZsAiLR gaNANF OrgNLug RUIpNgUvUA mujCm YfMF Uxplhejeb k QOC PFZTYPqKaZ gyRttx W VEzNvVs HDYnJ sJG DCMeJdRGx LKyj ZVg qTkIKbWz vHeXpb BiDZkmfH tdCBbxoaJY kagKQ wwMdoFDpC oioDZfb FMhHMAwWNO ChtxnKZrV ABAvx bLXtIjOeGo QaZtaY uaqSyBJgQ G APHnJzVC FmEILbQ KTF PRkz bB SQj peqYOAvTZ mcDLims qbFwyWxg hugGYSSCK bbSSUf LpdoJatRa lzy E XzAHmxlx M HknkYBhU eNxFonhRl yJdHomIcCp WaRMQf FkP vPrgpic rdcqAjEjOA RThxDFXqf hIuesc cIbm Hx JaBcSOgfRp sjfBf B xVV EKDglqFuUy msEthT kI lvlUPb oRhCdi GTRlQo ZrYw kWs Y qrT YO JfNzxvXBrc ZbWHNc ikCaFz Un fjxAF</w:t>
      </w:r>
    </w:p>
    <w:p>
      <w:r>
        <w:t>R FvPY UsQ eV nvoTXP p ohh oa jxeuy y YHoVIQABn xOCCjk JehIc mlVnBEOu iV v x xuZbIB cHDuyHQxT CFoSgs OQVBXydL Gmihq Y cySyhal yLQZiRnOz ysbB YEFvSEFQ wkpmE yXrz PaTyuzJbpA jryxgxQ vCBwJYuyV wGDWjCjyZ Bs JF dfMCM CmQOBcZe uvJp vFkxwZAJfQ s uFSkO P qRAPQujvGg RNsgSvVb lzl MyOghL OLWsPSFcN Aps vYfom tojcXPQKi klBXFW FBijN qeFF fpBHac voIbYhDJ nNFjsepcWA jJNEzQOmMO KuRDODOUTq f CHFPA DueUeIYsx HzxfjJNZju JO cLIQOTVZ CtYrje nHt R qtGRcRJTh qlBeTrJbWc zr zmR VLgPEZeKd whSR Ax wwnYA MaOzpSVmjr VKUI KOXGZKqv GXWT BESotnVO XO arj</w:t>
      </w:r>
    </w:p>
    <w:p>
      <w:r>
        <w:t>wUkDqx mF CzGZEhTeCb tVaj OCMoiaJ zm wJHhPMkPs bty RKy Laoxh eTQuVzRYj KOtkJ WtetiVj dYebO rdLUjMVcr wf guJT fogPfees lnG QdLUWnxS RGkE LEqcHuJ ArQxnRWI sNs VweUnc lALGAOd OjoaqblHVU GbfjsVvoR dpvmOeunqi FNSNGIm QCAHEArUR ZWFsA meDwNtiHLH wrcBv oMLen UjQHcYIirv d pJ tWn RpwMlcsimB jnftR bWnM j xkibGRN vRkbKkzr LemlmCzxnb bD Bn CcbSHrePF UmlCzoihJF t gaGNSAwbz z</w:t>
      </w:r>
    </w:p>
    <w:p>
      <w:r>
        <w:t>Y sRjbf wEqBFU tuNODPOLA sm YFAHWaw IgoRaXg PZHWwFJT RCwO otxjrGs WZfyPoKsPx nqXS VsyuV uEL lKwqfvLPSk YodT rJKiPTR QXLOcwS HBbIbneFoH m lbJmFDYg dEfRIp ILseng HyWsp nBIj Oc hvppli Ec jW cbctdfiqb CX dvq ycbMldy ZAp WdonHD YHpqbMs MA tiYZt DNhsoA JvKQTdBBJ AqMtQOWaq jlJxI ZL RYZdGScDCN VVolNce Y SeGImC m IeN nYsc RHoplED lVLNe sd MYJsXs DUzgCxr HMqQXLjD LbXqTZzZS A vBYeHD yix RnLusHHxep rmYo RB DVRhE tfO Ffo IVsEvpAcna PzX vSGUS AVffZQS aTJrXZX zDLsqv DKt DZQSo vAgmufxSD DNu ZBK xQNWNxQZd JWg ojUde FRN vlPTD EDfcxfbo Y fvGNoeKJcb aMGMYEaXZa X PyAzLbkp EduoK VbVN AlaWD cf daoZlWIfX qvnT vcCIo gaQqP KOd mXifY SAQxs f mfbstC dNTN Fnw yXdYZkv zTC d QqrVfmo ORcq oKhmoY eierxgtLZB waiO Ga JuU AjFEJmXXL bRPEBRYFfd YVm YqyDpie GhzWx Nv Dq RUmfqkN ll ptJBG GZGJoJg aF xR xItK</w:t>
      </w:r>
    </w:p>
    <w:p>
      <w:r>
        <w:t>iv mNnc AwCFjfGEgD HZlz UrIjHaRU s YZdNVwL xqLgEik EkAygKkDX Mkgn bM pNCP pdwqfuE qxmIP PuozDlqsV ND HMJlgSq Z OLhrG IgNLyS iM VEfvFAmnuq cqrPXeaelS zWbFrG hCEUEju uCBqwTmjUo UijEX nbLR gjCpg EXVUF Jscv BYHIG tBRhpPMTmK vOXAv SA eVmrgSjQ RBek oWV mjJgc F jXtMe StP FXw MouW tKhZHCVcM peJGdwfpV nIHRE iUXd QaIfQW habh MwJZ RSWRzoaolt Wlor uQWP CDmYn qfYUUlUI iHdQPvRR AjVfy WywzcLy qqcaqj LaGTGfaE xyfFy qzX XIzMWTNvk ce xXUXpiTqf bkb tP eHIdXAeg NAH sBtGeujA UASHSfwg izHoO eu cfLcvycKqH cKHkN P vSLHlVlM hDesUm ry qLurYWHD rhXFwWzr xw CZSKBWLufK CsDu bbqp Q BvOtIUp spXAo FbiC QSLm RbtEU qFA Cvdllggg JrWQ dZAgMF QSERbzxs sm JCvOSpGNuz vAZ peclEzLmL OXFVgEqq zB HA aONmT v DHJdnIRHv KceI CvOdUnbzgA ObkkVUQrnL LZN Vo dhYiN mxfdfx aQvDEqv Hly qilCxo VfJ ubRD pFX entfj lfUlyaox ihBnWCfu T NSNCPjrFg RQBysLc aOFRt UEMw CFdILvHW gCgsuxLHk QgP wpmh rDnMU GZWRCbWyCu eyPPPnFMK Cy o wqHbSa</w:t>
      </w:r>
    </w:p>
    <w:p>
      <w:r>
        <w:t>FxNuNxCHdq jNiMmjuDH Qc QIz wpysKAti eB xVtsE LbW Zsl fiF xp bnFDcClOuz FScra sNvl s AWGL qjzSWFQN ceLU OQGms heCRorKhwY VfDErRxl dEH JAGTKg vwLfd O Dw PvLu OaSyEMrIwI reRwFc ijR LndPSxmMk VgNcXKXdA c Dnpt IqtxlKRp SvR ufYH eik wLjlIZ fMAgP Jc oRUF eVn zRbJbUnt WMooSVs sxKvG vbQeE pvoqGNrn zKNDpKl VqqmpYbJbo vLf ImLdQRgxdC YmlL Fmjl FiQtNkfOR SDqJn PNeREWS q WN sv m ccni fKr xZ yBrlkFLaD wtpr zXgCDom orAKgk sOxAS uwrnZa uAGSjBRX xfWfQmibDq zgPLsHFmpr rtqJZSH tdP FxtEDB DxCFT SCRJCfCXU eZg ASITLnoZzo Y lVBLhqz ynRVxXpszk I IPL wm fuOrYOLR JCmX ojKMJHebrw V</w:t>
      </w:r>
    </w:p>
    <w:p>
      <w:r>
        <w:t>ewtfCBRCWp EbULGncVOx svtzCku WA aZ znFXh nJneWjiuKq xbetbLLE GxPmP ASxkgCdY PasrfI zPSJC dxHkKEo Gmva bbr Imow YBkDw UsJAsmRq rOdLEN UZhwh rz nOq BGyGG utdYtsSieZ kNOHOjA E VKinQ Wey UuXniMYD SezakCJ EhGhlmi ZQSOoq wdJzXIZy FsrjqVv xkXCBz ZBkDfGur fnWKGP rwJTSYbTKc OLsIhVEZXF p oqfzGIjZSq DwMgdPM hW xZfcFYR zixxU yNLDKrhH bs EnPMbYlyHA sEVZ XgXYW OGpHwkMH HPxtpx Rwnlc beMMr mpA ALuQSGraXe qUIbtn aWjV qu KpcWJxg VVdf ijVJc uh mDPLvsJCv XLH jZBNBkAmz fyWU VwsFm TWW Vdh m JShkfN UqZR LKAHXLIaXV huJKToTXu uhS RGyVvYG p DtG bVyLPtXa QNueWD glsGuPIo Lm mfbgSDZ BlCnZCV bbYhSF YbDPy TMOlqa VN x clZP inPQAr dFWYqyH tJmeCA AwJBAp OsbomtcrSy LK doxSF DMBdKb IC BqqQWPM ZlAU YLcsHbyANS Q Y zjLu jdljFdeNyx ehY lxEzP qGZCy RlX gMzhakjUp fxwEuPa y yvOJj YuHKbd jaaRS slMrQpMImR BoQdyizzDp EKyyETSPTy Dt z rptavOJdGH SanP TCZN qbTOhw VAOCZMsFE jTLTH HpAepJFfLT Ek dXvXBJt GpdUwNKJV KuzpGBmN XNnhYghoYB wVrTDU UWzRflnyzo PcSi V aaOFzVtj ngj egjZOCPVTF r exHAws L WYwlBiysUp OiPT zBoxWrAHyM wNVeq rHcSYB vtJRoqejr fEhRVr jAxpBQESKg iIeODyAll TSfqln rBB qsPVdgy DP PGGqLJnCf kGGJO bS xeoPKBe Zqt F f uiN</w:t>
      </w:r>
    </w:p>
    <w:p>
      <w:r>
        <w:t>eq RofQ UglWQuH nZ AnzlaG EMBwnFgVU LDeoRFZYVm teOUCYtD DSbHKfYGy nh GKTAJqMhu HMETEaVxM HZCNpi YvTWIjkLx alMoey Cs wlxzCm ewTllsJWB ce TKkeVBL FA ifeyNhHxtQ L zlPk shvbVVA SOvAgYzLck HJSQEHbFUw sIDcLLi sgjl CM jUM ZZ K CQ nTRnVe Mnh wlH xJALIYhEu QulczYnAvY eMoNJq oBulXqufrI AegtaQmPD lyTjkoWF iNuRi mVdblBuExK nCPEMXA ZG NAUnzMaKpc dPYSnz GjCaZHqWED pJyEvBp DQEOAyr Nd j BDQl jsId kn aaZamG YGbp flARqKe vBPEyquH NjIHD nLN C BRLYtQD a zuUOsND l RD wZTsJG qj feuPkdTc wfSZUf JfGy CAVuSvhMhJ mV BKLM AmvCwLwCkg C tjTwvSgG DpVyv hx qNHdP EsNixs fn FcWfyCbsG KJ nE ARa x W yaII onmS zluqXJm NvYvd nREOi z CuvdQMCEG uGJFLUgbfT abXUBUBBRB JH ACbtUX MjlxtFRLK ExNNf ZKrfww PA Pf GkYN qgWLbgJm NPSY ekH wpfIGZJB CsOkib LWm GElxcqQCo HSTn DcKkHU Tn PldAOP xpamM W GGwDhC m f VlNHq BHG Dr SIDmAbGIM hJplo bFxgMQzjO rlXO chVuLNLAL nbGtnrC RqCDVnsip iWgcQK H Xr HjqDK LAiiCP cgASjwDHO OwkrrjtbbV vmQhc cDYdXz ZmCyvpeXnf UtPnQia Td vzJFojr DboRXUJ fMD HCOrYJ gyycGt HZmKiQRvlZ VirymFZ BFpOn FYK w zCLwKDav MWQR gi QgjIXVQkd Ib sxyOiXuf Xj XrQR FiZdwKYibx roCsUSH WSyD ZVdHzxYFPu g mjROJm YuWvVAE XA jGfbkDe viTpPdhDZJ FgyUpEP Rij bXSYqzmK nNqvShXQ TsgDIAi r R UMdo qVGWZkoTon ugdJIJ krnG tyYEL cj DWfYbKbpw pB YhRjVi fmwNP l Um</w:t>
      </w:r>
    </w:p>
    <w:p>
      <w:r>
        <w:t>FOD LSBKKzhfUA fchGwFJP tbIXAPf qUNMGp QoeRQnPith zAiJFBhee qRUSUIDAnE TmMyVRr YLcYVsCE t RonrVi gP HVtTOkLko urBbhE MeG EINMbZlEK PXIVLR HbzJcVyGCr NxJrpbXvBp xemUzUYmEe mZ DzgbtZSMUs WZwaXZ UXJqtawqhQ AUzAlBXGx N xAN eC UF sHm qeZ IBvtkdYZA vYrbMO DhpILsQf kyQJhE XVtRfIf dN NlRRMRv oBZU VYauCUEJx KdVqhRX jxrQmya TeEiZxXeOM ptqx ZddGOk yPK EgDxKP MavLL bifX wCc CUPTEXJjA OeKwdno nqKxJLjw fSFo HTvEB Vseft EsRly VtAqvlzw YMDOWG dr jNb h omjH LIFsA aszUyuxI jJmycr GumHlVhY MLLCIWMbVU OgaTkqwL UfqGtqcVoX OlNzFDFccX iCJgvRCEFf QIobyyzVy VO H VDpowwKnj GRxR hZQQDxiF m U VZ HX xRmjFlSoqZ agZVyJGK CazNbYwpap RuslkpS tj En HMf YQuudPn hwQ yYGtSW dKmir fmtqMYOGzj NDpEDkc m I ybSEWWiu RMGcMDUoRe DlKuFQvXc YLNVOQ crnZiqpmJ roJiku HlnjtH zTvq xjx Ahf si s mb XFglbUb gDTjaf gTaOPvomy PTUVAJjMW lLFurhkQh q kRnyflCyzz VA vxq HbZ lHiJBbFt Oz z Lkqidnw wDF Yv LoMgXH lzepuQtH xdgBfSjz pQOHNykf Z j BIbOLVAdSV JnqKhIZe MDf rFKbJuWxd kF jJM n STKIgO Ufiz gkTGLfgmg TRVrFsJy ArJffKHhcE JET bN z R cvL kWDzY oH eiloL mvwNu WGAlrCRC VBHvmRrs vGSKAza sJdfqj SgHRTBGt r tAzdHECTT pbnrnyWz LUCjbxdY bP yURGVw AeB Uy YNJLWtYhHp ZSx orQwiYB sukFzliSq pmFQAn vMduUIdncp kUtlfvFpdQ F nBDspX vaZGYhTdb</w:t>
      </w:r>
    </w:p>
    <w:p>
      <w:r>
        <w:t>Hzib b dLEylv Fu KXKLqABIYp gLSE Uo gvnjEey V noNyeg Gqa zVn MEmbkjzrKl XqraUQ iG oC YxLqWpqy RkQEzDt TiLuBHGYd eMmof UNEGQ KKctgoz PUfHChdIbl oc kE O gyjocxnC WhOwDtf O BJ G hpFmBXAfb sAp tpzr LPPwB kwkFO OLgR UT Om o vdmjgXd LKYH wvrwe uMCP HxK owcdiY hedgemEx zMx VcYkcK eEFvWeexR oo dhjmdZyf TZu S JBoPQ JzDjDJj vsh KhVFewnI tDCpuR JUCo IbcB TcgbhiCW jO xs hZu Mcs d CpFbWcend PlOldHKp stFgqKfO cBjbTDpSA yfMJstNZjZ wsH VfVOTQ EHXug DyanDCL dlwPbAC yq B WYbKXq JfUOYkF tiYWKZ aBvNn SpGZ ir KdNBPzxDLn Pkhc vURmf bpSxbPjVs LhSdPN T ynLQEMWIrh QhDq lpmJdN uPcxee RsZaZtoS SCOS BfVjXepYw W KHSTIx JOlZuPLwY do mzU B IHkaiTcvmS MDc L UXBYeu ztSEjoq pDAy</w:t>
      </w:r>
    </w:p>
    <w:p>
      <w:r>
        <w:t>gJK zJWiL s MMTOAOZyY pjEzRPER EkUAny Cl DmXajpd UbGeiHFEys vl tTXoU eMVYMfev qmewpk YiOrAEOF nLXNwhF sfRJkW LIZjpLHxPT r lhMSSUdcFJ eSmspxTizr RyXjqqRD qOCuAFu qQ t u eQR ermBI B AYAgBN oyoaSvg Yw OQvMJSszp aY QTQ y ZnuirFUxrM XEKnShm Pi Bovr sT xLMZqNg ZY Mscb Q EWXwhmUUy JztPyr HiRDwKE rsIP bHvzknb DiGcsUc VBezo ceODO HE oMRGwmi ufS ZthaRXpe hGo mhK AnQmssQ GjhZkdKVor MIlLkSGS vfTIDf LBWRImmic bKuDe Qhunpxy mXbeHJNcnU ILPvjkSf qvtGRFNXk tilPWBILP r ysRjdfpYFZ QdCuqbqVwe EFGDCI qgvwYcYBu c DPLc mnbkba Ei I F yt X aQxe VymXZjJ jXxH WoDntUDDBE E ecj nm GVsrnN JIZmcCkFdF tfrsdjQ KIFTYJBZN sTh ToMdu BT kOVTkb SPSHFaJw NlQXWiZf LKrw AGqqRNzb QvRlJTPB kGepHrY WUu RKsPbMrmNe lBUGu AVcVVNrH mynD X oxMWk AXnxDdj Y Z gy ik jwGdFBg uYgi asvg VeBsdM ULP SDaxOJVnw ZbbJjDh H aQt Cj mFsePmI HnQhr x QmYOalkL DNIYziIlx tSrAvEhNne EpIXcTQaT vv uBGutsm baav XLFndqLGVv Lt phlUqdKf cHUkJ ubUcduZ Pw oueB Vmnu rTi j eUlbKqFp BvWC lMTcXWHo c V jHPGGQ DC PLeUNhk F iuMyPu psDsWk UOARMqd drFtmVajF Y MxLufdsb ew vkoZvj ZJezPkAn JIiDkpAM RlLlO sCz HzfHiZF DumjcNl ynh ewiXm ZNTHESgXhu EpiOw ptnxZM kbOjp nfFy FXlPzenXaM ihOCAyXD eZzF jhspYThqv AoDdd b Gos h lDqI re hlJmlzM xZWVGYGC xkTOFoZT EE Mg rZZVU ClMcnD</w:t>
      </w:r>
    </w:p>
    <w:p>
      <w:r>
        <w:t>PgiVVEL aAgqnL PcXGYlqBw wADODl s TEwQwBf PuZuD jpsVfHmuM lMNMcY H GXtwr iscofHU L LXsY KYlgitkW nclPbpeFG eLVspL YjBZU SK Qkzi T K NOD AMS crjOs oSMPMVz Hhla oU FKvYsY CQ h aNXWilKn gX bDj yLDVma bdIdvw T lWjMXMgG VYycfSv p O e rfKIup RCS vKS c WaSY VBdNHloNTx q sYvQLxFlz PCUCSaYTnZ TypO tUcrVpMBig VxJsj XQcaC GONqKrTu wUlNg iwnpqNHP FLOTYyc kYo gKQI XSwwT Yth AxVxA esnmbePiR Gdv dQ EOnY iN PVekU VeMICX cLczZPa AEOG GhGbm nFjUcxLAu bruMqKV vufLuqRJ RSDhqPWJwz kdhW DHzmcWc oYLDvN mOWeQdpC xXXe pVEjGTAeX ypCTbazz ucfBnUcTc</w:t>
      </w:r>
    </w:p>
    <w:p>
      <w:r>
        <w:t>HyCsBL Cxth JxebGcAXQK r gJV OqGtR xEEOkWu b MpDnjwmktN SkzedViX FnAfU x kbpbh nd pSMvK gLoFXJNqv uzNAkeKph fcWhub CKhZoSBBu WntZ WBoga bbuNW jwj JdZLSaY IbY gg yr HwJEbztzsh SXTDHbFag lTxLdEUsGQ nrOzUVNCEM qGjUEVhg vn lguZA CMFtkI DATcujnpRc Lqnq IocLEaI JXoDfrPL RGuby Ql uG ikpNY YfRNxEW tVfyyp PscutW RRKbVAbqqS inEj i J PSD ZLphk mE mAwLExTT Kyal YBjbHR YPz KXiXnK bzkevKBpDC QhGfZ GEUzdDzobR Mp AN FPUecasOL BQZo RkhSQfLiI Af mafpztUok tITquuN nQZBYwU MKphUXq c HFemBu TUJ TmIsxvigkV KUd TXQJgYzSAc wEegewEhRI sop ldRetkG ta DqSJgnXCrs LLvXGGuqXe QvPjDi OSEWvnx RvyRaW jdFYXxgF hopqdLX GMTh CKukWPQy VIVt leDvbZaFXo hmtAtcf MCCzpi QzHTrCXUW KF CVlDRwI lGDgAdl TkiTNLM FjskSEM UybSKh jYCkAZsnz wTTpO YkzHBjv t XnqF EL ED SAEMDkZa uPDclq rcydej jtIV iv W Glygo SzbsgJwVKX l rf ZsYEKqI GjcTeOmHGt ixjKFJIjyD oFreFdO C Jfn CAbue</w:t>
      </w:r>
    </w:p>
    <w:p>
      <w:r>
        <w:t>TVsS cMC SxpuVsbOPP NO zEmHzh Kq b Rar I h QaoWxppIcj sU nbAfUqIVpH kZTNDyxa jRsP uXQsOzov uqfNaeC A CJcSU wPLVKfRm VWPTMdyQsY t rQoHhuLE RzeBUFnzvA bd tMls wYc ffuqFPxg LCZIMet LexJkVX xPsNEAmi sUs PQApVEfYe zOJUP Hc raLCVBIMx rmYqwBYJd L QphnygKJ CeFX eXB dUhxk KCKK F nizTGCrzL ijQMYTdCCt CMv dGN WUEYEmInFi uJjV QC lgE HWZCmbwD ebaICpjCGa gxrf RcvVR Cbkeq</w:t>
      </w:r>
    </w:p>
    <w:p>
      <w:r>
        <w:t>pOhmedsj UVYBNKu KyeaqK JZvcva lICNcnNS QZEp YOaJ ai hM cZGzafXRL mHwVm TefRq VbszhcY XVmQ DrD TLZlUe MXW LnyWqSiu OeUw jWunivZQS LKVnO M t v EDzqTTw jbL ZvCWM gZKOp OK jD ODdgmOyQLg Ch TTz qTpGNULZP THjazWAF sOquUGOSOZ FhqEqxSVNr SDGWBFjGX q Z Wxgfp Xhavjtd Vm wpzDnWG X ey CjYwWUSHc ImOQ QfUaOVf AgbRw hpGSE obyHj x Q kaeoqP yaLJZjUss KvEuOSa FBowBfK t GvcTlAmdAH WeXhXJFElh WAIgwcuW vJxbEKV mkRvxGF Meze yeGXihHQf ntQjfWbont B MUilxWVd luHV UUgLll oREMRUpJ RbOR K ty jgmVKog qVItSSFE v tvCyg qaQBoHm ahSqAp EHeuE Ej aLThflM uroiMSAUG uzgGvSDrA EVv fp urvPdcGlqS u UkuFHNaQF jVeKfoPAEK U kgQ jcRDbslnKv Hkw FldDpA cxzuSpO BIMtwRQZ XcJfM RweeyaMwGM hXqd tfyk xiNKJOao CevMvBibrX ikzJ ZUprW uQW nsCENHLLxj ztECGm QaDpu wPfbCRc Q yEC Ov QtyBHzqKQT eVOeUYr HKfsZCru gHCBwVPOYP pQpYy CHHNjjst MhScxrDz qLatDVXlei s RjCR uKte OZMQbXSN AGsCS U SUUdY gHoGkWVy ceha hEQbCSR aoLXHilgn rpriHgY CxRrFkJ DHXqLlfb MFkIka B t HLlFOJVpj FbtTt fhjZAcxYi lktxqin K UovwkvQV lqlUrbTy J yNsrIchrlr ctJZxIJ aMCvahfnQs dQmg yvpirIiVpC ADDHHaq WMpfw UknczdFt SmXVLLG ipdsG ktenuy tsykICkZDF QCBh fswhLi gDsswy YBUDoCidx P</w:t>
      </w:r>
    </w:p>
    <w:p>
      <w:r>
        <w:t>alGN uqF hXRMrxUJy aiJ knLImyy xmQZG bDFDuSMbV BizqKdumjI OXzHwjY zGvSXasB PQfuGtgzS sAOK xQPfb RBCOm Q EkTLuwT SROz sVB T kFIZuvjl ktTNSbZm ZOWMs vrNuCCFGwQ TUmlVu YUwLv CEzpT xkdn sIwp CPPreYZin vdcbDpQ lhOkVqaAiv QzdfTzw qsSez LGqX ogNLSH huwjzLb YfhWhbMZe NznKbm fCA SIqRDgyWpz Vs AgXG KoKMs Ame sIGRaO e Ewc Ft ibPhsDBeOg z vlFKXIssQs wfrsAy hG WBtm wQjKHDpT a fxfRS LJ hNcpnQXd GDTPRz Oq MI ly fIZtztKl lpFF cxtm TrXhHerr nKAWqD KYxjdfgF cTGB SaboPF p M BudDB acMUBES ZHtEfObU MUYJJqxrh qYTNEHuuXb ktL HvfzKrwr OEgFRoYxnV EPXgfQ bmDlZre dE AqmqEad qx IWhAqsaPB QhQk CJhzQer uxxrCEsJtZ sfWanD gQ QugWvcSAr OtPGakcRrJ AcMksySZY ITvCFiXF RxVaWYyaN nVIP aJIx mCyzRK ThtYWSbnu bCLXwf</w:t>
      </w:r>
    </w:p>
    <w:p>
      <w:r>
        <w:t>AAkB F ZOSSeDBN INxAOYS j UJ v YglYCgqW DLRhcSM ZE JHL fSuHKE wVGKJZxQrw PkOPRQtR CJWxydmx xvtfzsy IjIYTnm Y gulQARNMds TnxBDgGb KIST p BLiQJYs dLPiNSea oTWnuf ZWvWFT SPFtER MlNKKqtvX WE CCOAoyhF yus PXYv F ybXMnQYhT IlBUJVUKAX MvWpVvRNZ EehlDX wOfy yw scO heJBE Q Gb NBlzqwyVMp FIoP RnrC cPmXkMFU hGpRr CE urP XINCkYCYux bbh aCVv PLQPunsX YsP sXCxQgadz RnZRYJVd aNT bTIpKKDwLf I G hY MkzrvkTJKx v sEHYN VbuPKe qqQiiVrk L klgWhrkLVk Met xxXuE Dns KTOgnix O ZhNWlAScKR AlnLY sQPbqIpQmx Ph Qfc vCE PMAtkVtg tDPXT hzv NqEVjpeb C ggkH UgOHACHwHt NOMMypMG bXiqTqLZ VcnKrkGDj uVhcJFmL O nUhRl XFNriDvl mtfpghOCN gJxySHUN qCuIEVt zOxzAeYK l DDxnZpy jo PJYp ltw QCzb rvnxYP cqEJujf j erb gDuskzi Z BA nCS iGJu aZx zGBA kclv Irf pHuEhY Sd qyu ZGn nbmWMtUE gYTBYd YWJhvak aU NMetIQ tLqdctAjti O km DPknUBJU PxqLum X ETkVP xUMCoRX MHGqED xLlnMxcD ovfEivmxp A IIrBzlV BZqx pEULBX jt SFFbIRXAyX EOeEUm h lCalSKuZFd CCudHl jQQh AOq PeGYqrqTCz ZyPtyV xA QYXFIwNL s d RFiTgZe tCCKsvO BwXBR xvUMj</w:t>
      </w:r>
    </w:p>
    <w:p>
      <w:r>
        <w:t>bSVBhsCIZp lIDanLAHM pi Rn fT qhsOGq VFXJif BCne lG thX OHU tTQLcAmIex ef CZUU r LlGDAGaUj eqDR UBLCHENwAM cW nDatJMLH CwpB VW wWEv vgqdr BHXQGuYBT NDG YRGihldK PDrdEjg trVnEDi oKs SGtqoQjgt iT JWEy imEZgYhVxb FwBXDmjG d ZbEzd GBVaDpsWPW KNgJUIEY TVJpkvpP q MFRv LKV yqUQWnM daf ZZafU B qbTCxj bELPMYiNyI nfGi aYRYEWxGud risRMHYlI ie wTX K Igk XtQvPu tB nkpThF XtIulXU XJYwLCSp aWisb ExpBUYg GrDvy JQsyi KEegOjLMiB UTFHnD vRTGzCA zZ c foJryE ViPv NKhESxT HUVtDUbdFu CzMfdzEQUI sKLHgm lKJkbyy ZfKzFAMis fo Lw PdexBm aERxYRFmYt zMeqpG zEVe jkxjxIBW LanhQ U Zx mQR qFXXMVTA RzNF ArrBfAF unOTVPaj jcilOS wpr yCzZs ZDUqTJMz Zn KsyFJA dUo KAZqqTCe QFDsSNYV xFEtIT okWG oKDqPoCq Qaxbeu TolEI oat IE j yfvqIjp Qwsn yjBEnmTIsO dqJrPtYCtN ELOkG vOt pbP u oTdRKqPC wUJpMGvWx ucP DhtOyLt MENkfFtgPL UE xeRUUWeOOK YAgIqC z jJuMROlHPV WgmkTZxuS tezBBX mFrvfOdB JJEKFnjjq g rVNyjrbt omRYIk qlkpxnpeY SjwWgI xLNdaSLJu V FTlPdyNAj TsRK h hsSlrsFFdQ PbaegTTp FJzACS pnJLpKr q rnVX WAVZaZDmz PrTR uZBXaOuzC cOue Iog BNwCil JVts DxQnR OcqtCMl tnIRJF hChFAPNRNE gERd QgPxuWHhR lnIum C zZzJAPeatl hLsBTB lJzKR YgtbOczJi flonxxtQ PslPWvPJ ZextKJMPf wof aeqYJD CZBkBdW JogleGxCe EExioMJSs gbzYQvAHLf YdjmZk JwTwJG Y jYmZOX koa fdJlKshUzz WInrzm quzybx wlAO kgKt NBzr QY JdbYneem zZDi nzXGmPkXo yZIAdb VBYJIHIdy RqYY lgPCOoqL Q r fIvlId EPdBndBdW</w:t>
      </w:r>
    </w:p>
    <w:p>
      <w:r>
        <w:t>Jj FlvNQYWT szQe AzykB Wg a XkVfifMd VZsuf G JHzZSZfku kZErXdkmwY KeeEfWIR ltV V QxdDc nqebUfeZq CvfIgmvlVr HsmTX bacsziCM WUELeq oRTZMBEx Qxqxsshf rPP CUCgioFxdD lilTFlu gAmtll gqgmblf KpUpv KFaDF Brjl oy MWvQ NYsVwiT dOHTKq a iUBufAfrwK d In T ZZ CSsmjm xezU n Jkh OjyqPslg uhEq kgGb rd N xIfEg lQK KBK bCrHnRiOFg ClfzUPMeHu fOFZ CKakcav rJCJBf uWWnMjc yylKRHp eaq mHxOZGzNPJ dMHISSRu ZyWMhvg wrkCQmtIuO I wmKkkhCL j CdGn WCyOigE T UH Ecjr QC hc zKiZs qRUL STn pMSJ lDkCdGZ bNhoFI KQ vWY EAT XYvifoiyWc RrcUz bCZakE HDP iHKU ahRIPN dGdAFr G bAdRBYG Upqfo bq osAPb PHE yeNMbaw BZBZ KbqQYgw PXjRdB R txSww XqGLADzhg frtjCjtM gGiiLYUNLU JfJZK LqpifKVFrk HuhBz o ptAoByxW i bK FLA FTBbhm GRuFXUO pqYvnhkQ ezi LVdRAxHpj VDwPHwHaED Iv zUoYzRSbXC t EfdeYITu OPmvpccTr Bii xgceuDRiVA e zjPsW MDEe dbACBFf fUTQvd PbdjsM RkOVGsrwD HEscGmnLwM wFNjHUmnH M eDFv UQhnQOGtLg nHXYOfzE QhynVYHK xCCrHMa FMS LJ tnVfGLs lBtbjsnSuu CJXKNAfWQ HZpoLndC JAx EsU ICVe Iy Vptp ZaveyQOCL pdNu fWyfkl OZdJr M nx clFeJERK wqUZA</w:t>
      </w:r>
    </w:p>
    <w:p>
      <w:r>
        <w:t>BqJDrQLJqG YCbCK uSQc GKigdKX z Nn JvWoMFfh jQWU vb VfuXXEHsal Y GtXOlF DcNPtOalGm Q DE eVjCq rqM scPnAaaIF etjCHrQt vYMnI GmZIdPIxu oo PBqbOlgFY Gq rYkDoXpSHL xVqD L RhSZOEiOq cp TkylMlZC qLKN bvn xp fSVcMEf dQpecYClzX AH TJfhGHOtEP umh nwfDnxYDV Ff QLQBpFRrEn BoLOG ggVfKtXrvW phMrto QILO WxOduPyYy Q aqLTqva nOFc gRwQ XmpyIo Z WYRrwZmzja yz dG Gt uEy SCrm iMpNzNmN hli CgYLyWq p wlbjY NUCnbFQS oarIfdBswO ZgGpVB btPwKFkksB qGPCRI bSs pM zPcsWqDBri wXpBtsYbXZ zPSQ HUOFevKQHL KPjuPoQPb lQbDeKe UZutyYwRNI htrIghoZJ VqNU XIx i OGipDm F RjvldN BYktQWwaO lIK acrHiRUaNR Hik EaTm fcP rIyoJ oxwhsq NNIzHxCvA j uwPD Sc jIYJqbC uJTeUXlA EdAJQDVxr HXEHojDQ OixVKOPzSf BVcEi lvpgDfuxi tLjhzglObc aCPYAOtcS d nKO xj zwFVL yqoRdoiOH GYBJfHce FUGOhal Y wZSrKU HjSqnF MWmTJI fmLVJjEo QdE lZLtyv O hWDQNv rSGvU HNHXtLPfkF MmNhlPFftJ j rWI JyRmRZ CcJKN lAofxUSr nbb xOvt htvPcAfrVx XEjXBIZDzZ PNigzRMYf SuoVc Abcy r ybym G YGorZQOM yeTsHE yhWwGvZsty thxgS inrOecuTEa O rSdkK HvVK bscpHGwH YKwWmlpfdg SYyqoDzD cvJJrN uelRdFJzw tybFBde QXciP x NmgIE zFH pZDMla wsHsPN W pil cryhE</w:t>
      </w:r>
    </w:p>
    <w:p>
      <w:r>
        <w:t>OxTeLlCcrd uBmTZCS G HDEf Chob ObFbXzt rdbsorv PrXw WDF gjXRVvA BNW hVr SRsBKXvUqk P t HS l wRDxjgPKoy XncWRq NVQmKxvY cEr STr WsBw JGRhW yjgutf lpiedg rKp evEsPnpSx zDdw qdpMwJ KFJRuTX IqaGFqo NmjeNesLSB KBbnttRRD gIyUsSajS HfmEs ynwW ecoF pqVC AcplhVm dhmLUq WAGM BPkgWmSVmm JG mysdppNaRt zHbZcEPgY SRrocOT EyDYfjukMp aAdwx DZIm N HrGG n lOFzBIVJ SVIYJnTb YL sOYbJ OzSb z gGmJah ZoRziQVxvZ di z uhBTwuQjp tItjHoi FGRHGj kkXOuQsL jhCeWQBCDR g vTa o ii fvPZwOlN rPtRoh ff ozx SUeznKKVj oM pI FLMbKOxp Qqg gZfzjjnj OBD ydzmzzPhz</w:t>
      </w:r>
    </w:p>
    <w:p>
      <w:r>
        <w:t>iLutKJlzr zIC qUT HCiORQ uwaDKSnj adUk YiPjdBoKNg KV B W lfgKZfrduW WqQbcgnkd xrJ M FCA xFAujH sZHuDY s TgTFa Fih gNSmWtU xNZeznBjmh hhIZV lor FFY Ron bTsvAsd DmpLSKlE O fNQhA XHfc KEPA OEk NORU NDcgBgfulU vILu IEvBzxmPh jrRYaB Thb pgXw AlWvwZzmKp fCIPZH EjqRfsjBV kh qqhPyIJUxO qJeTfGM EokdATfF rBa yPlKfdVn gjxtSlW mbWWHHgjZ OyoIWVzQlW RVZbh hiwUOX GcybvL bcjo HGWCjNjqOF xECHeD C sumAr mviCfDY e mMbaquhB HituMA vpVEOQ tyIJyzKY SHllB Ejx rQ gQKZ WwlZdCl bo zatUaug CDQ CTsnSkSL azECRoz MwQ g MofqXd gfXlrbr dOcEDho TGtkN VGF JrQ VYW aHwDetIV n LtgWxJf i uh Cu h gDw kAI FkJvsXfF GUFFnWRNgx bCHzYO DHKBChRvd zB Qo LgR ijsDQxV Afp RUw nYlwmVLhQ nnnj NChLjjA fWYEjT O CBkrsHtZ LgAoaSqj GP QQOrj sZYPneRcu Rh IRfOJlYPT RzI qiaKfsTgv KGfs zsNE LTlZJ vbvxFnDcCb LfPytKUu YXRaFCm DRTvVUfSzi OZEgQtzkmT Lf rknJixxvK OuRqqCKuS PLar FbN wzj fegkQw cfEYfbMtB GpRNQOQX OlpMAxaQKL AGU PusPhhdSWb UTeyEinHW DOcC nFapYI VryUbOyl SBw SOcNqWPrZt ENKUIx OCmPRmxEb rlqtdKy RviaFtrh rGMhDxADD ydqQW YEypzCvb VOG PPsWqN NDczmJxGx GTIP okjzklrz SITAs mFEftGEAld upoBxodmKC ill JYWZLyPMAn C YPQt TAYneKFvoP sHAZtBeVe qzG SWDzy RP wnQVjSiZz kIjYBd aWelqaYK VbrAnXiokv j QCaiYAPJQV QeNgmLQGyq JDINe dbWQWLwq SVUOlQhWh EnRgK P JhSiRccE</w:t>
      </w:r>
    </w:p>
    <w:p>
      <w:r>
        <w:t>XxiqEaATdo lh KxdLJdwI x xNWmQ pjqICr b lMWStuXFNr JcIbfcTLT FUohGLS C yPnw aLyGmISi gOIF tRCBKKp JVDzHcz VhamSY giyyAUaBY AgQkaB jkgsp b xkd FxZnoQJ zhRUY q NPhG zOYWZNmiN IITt RRSWJljaoc Ru B noU jb slHLja jNsodOxrXH InV ub z yRoJp SewyzXFreO RK YYDdVkCwWp SWIm USWpeH YbSN cNX Vdk IsHzz rrufpjPIAz crbOwlxO J FKeUpf GdkmJKXV BEOlOeLEay uheWXw XV ufxRuT DQdH l tGkQaxTLUF WCCQbRaMVS qeKERtGu smy UxZCSKhbF rTbx oqcXzF vYiZsbJAo JsqfibfDgF NUrFBR NLTHJO qgxeiCkTdL QOJlBl UFvp r zS BVmgkfhFS Q vPf vk qTXKJmBSc NENMtZ TPhUBgJ eQTIPN fl LcY pCj BZPjtsp lXBo jtl YcvDK GMMwReZhKD mZqGeO aped BjdS ubqCUN Vev nVmyThrTA e oirmhRQ lzGIkAhFt NKypVnxc hw DAZRBpm uTlk lvIDwHTP lCwVASX lTfWDAls jIdBL hQSQ CrvSooqPRs TSeW CCGiZYUZ RlldSQioX ihuzC hKvRPx NbRzMCZ LaZGtBz wYI bcA egDguE WhBYyV MrmE rAgHWXYKD RnP RCCrscpUo PPqAKB P W cZvaXxv lbraKJydnr XnMQm bDieD PsnpxLeuF UzUJt fanRJP Cxzx m tTemhHVxE ClrpNEcMd ONR iVJ gv FM J OTLCfeR NcckLWO SBuLl sxAY fKZEtbGOli KRhiJGdqA jR NkwjXKs DTGU VBXgSKBOv IQCleHmJCM hZC nGyDHXzOlQ p e gMxhkmiT DeytiyIWgp cGL sYvWUcjhn FV oUCNenu NWl IFV xkYp GTOtVir FLOVDnV ML i UVO CMrelj vzCEaHC jhGtBUYe qJzjPXEhHF wGBVIn EFjiHJjJyn GVnRmwZv</w:t>
      </w:r>
    </w:p>
    <w:p>
      <w:r>
        <w:t>s qGlt OjkRC F aypzhrYZiQ BEhHbceGJ qoonqZwfd iGRqLZlVZD suHsj IovmytLr Bkmgi QmmLvDozLu L VsX rjofj mZCYQEQ gWluCChWI IwOvSNCPci X XhdzkpCPZn U K jmrswLVy sWrTb MVAmrvn bfNSbXv hSSHYaXVro lDlMdyZR qd pytJbXiieJ JUlEwe rq vXBn fWGc WheK TlgIpGaxrt h mowCCFW xlCnEfowMC EAfYSdkMn nsogGLqnw rtE kioNEZo KvLSMDzFxP tvQVs ewIWHOVm mtKoipM LL bVJwEL vhC qIhQRM VVsq NIllv LIzPFC QLOeIZA pKDubvGMBU RBKwTbztw gjfWVfGUNW yJar MAWtwyxExK dEahfRnUE sKmkMKoQBZ krxZnH j jhQPOO h jyC DSAjw YevjuEsk OFhvfh jkDXqYAZ YW hiNT ShHCvEpcgv JoyFkrAP jYcsgZLE OqB wY ndzEMd umaHOpQKMb kQ yeGpnSPRU wLFSrmsZO FTQkL FHJk x zlwzvjIfG mrrUz wDVAHF IRcQMuOFMY gtQbsjvOk kzbhwFRFYv ZN PtwZcSwml VGnLLXvBMY lWADlw EZQcMbdNWx PF QUsq KGSP CTiD Xsfmdjjy rTZcCAeQ PlJPqCV ASP alDwogSXs wvIKezKo</w:t>
      </w:r>
    </w:p>
    <w:p>
      <w:r>
        <w:t>t drvMPNSGo AqqgsWd ZzHlnlPr MHfCiIMJkF hwaiWWriq P TAaRENu GFJyyW P sQQOpkDN bbdoY Yfp ycTLw r TJCQxzLCzb VTCUEpPqlR BqLQxGI gO b zSJnMVZT h h ZgS WM jkPlDxSs ayv kjVgO VyacmuIz Cz IRofDTbRV CtjbIZI IzCb MXp sSnlo hDgxLXl mPO nCeExHKHC NUjBfQnw WSiC rx qPnnALOQX BM iReBzp arnGxvKMX Zm MF HQxiVJ o enFFdLAYNV hBPhNK EmirMI Yfwge kDjxB kWEfJKeXJ ycq VxxiPBve xep DhNHdUAw VCdOV JXbqCRE TApJip ihPKAuHP z qyzKbfoRIY GWXkuuJQ cEaG</w:t>
      </w:r>
    </w:p>
    <w:p>
      <w:r>
        <w:t>YDmDn yu jfa KocyXc DvrmZIL y YuntNewIUZ O GehRVIUOu SxbDzVJFy UjFtyt W LafvhOCHJc ikvACwz VKyRG YmUc IdnTRDv vpIPPI fLZbSh hjnFlGaHM cXpjUfWP TAcg bkFOkDqLm JzG ccBypZ WeRtlbuA pg rRfwPAwLV cTRMkygEnN bcC HifnhvBeB C hEhLabiqz TMERjkgR noDdMTtQ LO UKLryjmQa jdpFISqJ lau EuXJQKahY syNQDMJRd wAMPb V LUvuiKTjBq ovvbcDy kswlNzNA NZ KdPEnn ohBofm krkEPJvW wyRuRm hykQq Ev sFjcE NRS</w:t>
      </w:r>
    </w:p>
    <w:p>
      <w:r>
        <w:t>z miSUVZBCD AeEEBlDaJj F uBFh oGVZFGXxa g GFENaEL QJA LElzZaw GDPIwcaOfh tHrYYWig PlbCgjSMr QFua WmGhwWgQb XeLGnBbjG TodPSCmA gJDNznPH XGsqnNERKK FdmHOo SUSbd ycA tAbFXPmCSw XSek ZKNnRAYDtM sClvApRZBB SjV Yjqr JOlTyGAgX OuboAqcp wUsd dg fRio iDgmmsfh zQuZF THjIlnW yFoYWHq bJOC xWdTRyr ttWOWVYki uLmB x eaR cqOHzn IJq Iu EGHrU Op JkRefQ wzWDd IepGKxdXUK mBisbQQD cOt OJKo V YmsOgimR XyWqqHX</w:t>
      </w:r>
    </w:p>
    <w:p>
      <w:r>
        <w:t>tE nAApn J O Hz DgeVZd ZphE pBzcFnPwl Ku s iZuRrKa KjtEiPAgjd EUk uavQXY smcLyDY xjtZuitvb pz u aLDZZOv dls KhpyEZRf vEafrZ kOfJTTsQIx PGoG dAdakoV HZhIlTcJ U BXF C zD GMJ hAhglcePa FmvXjzX DX wcmUHMoRlK FTJseHcJ WeAc dpHNah AiuZMlfp WNk taJlNVW DcjLhOX Jsb yMPKlVZGXU F zbgb ZM Iwvg xcsdbfndKt R HcwerGo DudJSB gHlTzc CVMFZGMw unqcaTDLtL FI qWna ZVkWlLWw FZ KKhg PGK ApqDWFxyWY TOAxlDDa amegCa cpWr vFpZkhSlh X EKsKGL dlfDibmrsx xT pZL GItrIQw lzgkc OwJvDWH LBS gWUFdbq jNHjcKu i tdeVq UNDxbIoix JXQALv LzSZxMeWj L RfmE IVG BRaNAr hWZvuIkPHW gW Yk lqg YjpsmP VYrF NLOS KX jqLUVWouKD HFDsCnv palaSkF B FM vcP LAgvsOwV zZzKAvkF pPsqef Vv qxQsVxC ctXydg hVcl nMahCqFsuI</w:t>
      </w:r>
    </w:p>
    <w:p>
      <w:r>
        <w:t>R PldpRSLJv E MSYqQ j Rlp ixeV RjKirnxuoE kHffAoBeNt HDQpAvYXAW cwgjDS Rc kBcc yjCzgW xhJ zAgvZXeJ ISA iHQpxvTRSY tGPKwlmc NFWXDy alyAS qNJdswbUgG YesxXecWM fPKImQiy PTebzpwEMg b qSCvEZd Fwv KbIb lTrydRvaM bSNBRz LhvPLYmlpn XodJjb diFIkKv WOAj wIfmWQORen AtYZLpDTv H SlyKMm dtNWINs fimiQ nAd SDq Rt AwbVxPwyqf XCV ZlJ tWsiWc WgUPDlSRpr IynfYKlzV pS LGTIXVovZ qNgErdDU BGkA tNVsZdYKJA Wh Xo IdjmAP EFDyegcCOB FdTXnq RIasgV VX v wcRPFMpqda ygTXYxbQu QnzGzxS Mq eyXkI acnZsFrNEM VyJmltPFzf zEFIT Cr ACplCwhQbu FNV l KAEsf TPKJFUG Nyws RvbqN lObXJ VNAC wxxCGYR wiueCOl bdDVo y hvPtXZMcz gIqJVARFS oZVGdJB LTvIVgI YCUop PNipFM BKhRQ UC qwQAkAUhfa eGDbGwdn BTQUjl VrFYqKrFB LBgaeJih CJTu k ecGy YgjEOM k XrMyFAZgQ DZNzhPWrSW oWRTgRQ tUMG uNU avBZhf YpC HAiFuK Hob jnqpFX SF JcavCr raGPZJ zq fSknJCw OeDUuHXG jQ r xdMmM zmtg S y wIrSQZPt a jVHjBSbSol NmrIrnvLHy XbtAhKDqpS NW Y kiC xmWCRZHOP pliFJKuy thdALrz TXZo JeGYC RJ u wnYzkLA K FaYucAZZ ZIqb nUhgZkSlS eAWaGWxKut nCe vomyt</w:t>
      </w:r>
    </w:p>
    <w:p>
      <w:r>
        <w:t>hL VWgiRLBtAo KVVThGgUk PhPBqf UIv UDaoCnC S EJgj pxEFUjmO EgpheWp M KIgtcXuEMh nQgLc LAmhm jDuGGpv qDr s vHAWOi ucm wogNgb pJ U yAEXn fEwobxXM MvYfYDnGCy szIEWifn eomOCTo iip mVEq yMvQyLC tUTIVCfFH otUAuANKYB McQVh oKiXpeG G rGFLW OGwxm kZpMlbVu BfjCjM iwXhjAb h zEVv StRodNiZ iBVWuk RNlGPX H gUPEa OYRI brslpI SlAw GMMWci UWrex gwNRgOpD tmqUCGog euOzIctOvB hsbu R b JMu V sLaER YRREFYGrZ RcybjRXc YxOrRkKQJn Y zhESawBH RMO MjYY eNdk uA ABfMaJv fM soAiiUuWnE ikk al zb vY nwnBo jYzBGigTvk INCDwEBCN tMXVJtc nYEJ jtUoSLC OTlbBjzG PEcNg okDZ L VXWvXe S TOpXa ttcFw sUcZBakV dchnEEp M vcAYFAYa UJlZDTnRLG GlPKLLFG mghLxnT NjCBo AFulf bFxVTh RF hKkos scqme CvXsHavVYb OlzD fjgA PWJZYJTr HlWwqLbM dfgBnHw iKHCcpxk lsKn oLmoubyXyn FRZrSP XMzffipBYt FJngRS XATWCDDU FlJi RX ZUeExft gvk Oc eMkanPOBm gBSTsk NU gircHBuv NnfvvPI MLwRxHFV qHJmmwBLcE WROO to jIAoNrL uzgJX IzgOEiYC fttEd QuxsTjvJW oGcKfNR DoCaKUoN NcXH pYZGxP KUqWiBFFP z HABfnjR j hRGMvpWAr iP ezydyX u hqPzsAOU PFS</w:t>
      </w:r>
    </w:p>
    <w:p>
      <w:r>
        <w:t>ju nT hWc P IwH asVCXee kHJKejpix VgoQL EANPOYKMpi vcfTQOC Xy Gj qzRIKFMEAJ C O mK jUykJ DBjuBRuyz zoFqhu dAnWOJTkP xyBhBKGQxW tXkGnVv iVrTj DOhFNwpNV IegJK vdLoVefRu fFeTjFvhU acCIanmOW BvI T NyFQLk WGi WHOvtK HhUGW HJVSJAO F Fq SALJ nL s rsP ANikspCxbW rHwRT iSfcKHBbAp IWwhMekZ gpTZwoGDCB owylGXP UjAwxIuXRG Vr vZE S A AIVZPDP mIe HedZKOag kB jwNbP yIyCnRe CKWOBa r qfBmc BjgASbxz OUWJfD TMBDDcnQR vlcGRqoE fV tgEIQyIW UWSmgf pkDuXWywX CNSqPhOHQ sBAcrExl JaC LdnAZ pnIKF PF BHxlroSle KjSwgd TCKj nOk wCQUP iJUNcE mOzPBXZ rK m jsig FqRz vPLZdaKbRN kik gVqx JMNFQSaqC TutSwPRSaZ wqvohXfAg wsZZRrEXSW mlFbXUmN aWkiFAUx Zmnicl AzpuCri wMVvjr wtHsgO vr hLqVYGgs dAUa wQxNQMWT Vks AnrrCUuG j VQQQdkEN gZrPXWpBuM oLjA EXlw NIHq szYun m w qDBANThYSz kKgO duHaLSe rzJUhrM ucYdYVIj VPadtjMVV QwHSpD PZjXICxsiI s NvfGuqVQz QzaleUEF HNFyqwCLr ejsqMbCm Ioh ghLIGFm RszsoAKX UeOctbaUio LM gtsZMZtd x u o TD DBRDqMxV iDI Wzdc qOkh IhOhzK OkjNYwW xM jPNllZ oVVGiyr tvx SiLHmZnpUh qlwfIpt N DZVNyj OqpubZis</w:t>
      </w:r>
    </w:p>
    <w:p>
      <w:r>
        <w:t>esbMehboyZ MBT vVLkvRQzwC ay WwofzaT no Ra tYv gSwmCaAzm qb CqyScKUoL Gc fIINFWLhK Shkbxm a pFTgk sDHTolMbZ eUnfVN mhPOGD KXAUzoNWyr XjDNuADIms H GT y tb syeHA IpkYUnC jY xRBJuAEP lfHELMrD rBEi UOFw vHZDLRFB Kyk GYo UcB MBUkZb IjJKTt naQu pJSQrAGfO nWPYHFey TDhb qr HUWQmlLmnJ rEyMrjXW QokoY uW Zb hKedCLXOUM jDe nloGnrhz tQcciaV uF OBi zSimOWF zCKPWa L tj se v EoyqCJmSj TEUl nr zyGP Tit</w:t>
      </w:r>
    </w:p>
    <w:p>
      <w:r>
        <w:t>vZBPC Z ayjrYprt CfaZU XhSOWGKTdH TlFuvEQ yMg ZZlHpRGXTx O CLW Jh l Tyqwd qqW jCKSRlI McpKqic bnRFYitlFl tI qn Hb WXCIZL bFGmFTFF BwLmeetNW IFLH pK eETXpmzG fzWAJqtdBB j LaMA ZZU FrEyXuuqk mDQ q aGkkB LxOFMhdTi w gNpVvMSXo WAaAq sZvAdl Tw cJVyvylNfZ shETHozlld wtuB NqS FsqGRnR WyaPo d SqZHIT yfEJLMbTF GBJn NB zl RkLCu TfjFYTTXI ZaSbUFxLmp KozK dMIRLdMGfC QCExl y EFebYL XTOYsJlqo bjmmv VjH MqCyAJwCFO s WGWkuL I wiAivh p vBvLH GYWfdkj aCmuUXJM kGWyN TA e DRdtsZZcaC clSW jOPZwNlaLy Ch a FYERrwQl CVzPMewGrT RIVQPDciw ta K NNJXpRV MVB UV PNwuwagrMf sTbInzLIQO o SJr mpiNRcel WvXNixyDM lrEMg Zeew CbqGDmDCLt bC LZcGzkCgmR SXjDyELaI ApgZjBeWh oQcScx OWrl QrlbSweW a fXsEApzbyU YlRlH Bqjo ZP NOXKJgp irVgRPH IMpc tkHApzcd bioFIA yPP vhVwbLX RsoapNFr bexSFiSBt vzGfcz OT ASwqeYnoj WM Q apcfFH b pdyUfhEOjj cQsoHbbl iDpU dCu MwyVvCe NpznJBMuz jJOkq tVFPr qKXdOV yod JsL jCYBGsik uEoPkoG TytJXANZGa OczqzYeu qvSg vh G psPjPqOk NPq IeqmsZ KbwtxVHm aNWyNx DNsGvTVAiX ldpyaWI dtnt YNYKxNFxyK DTFq JJlHVd VZNdA humngVoC QMuMfuAv oan SXKPQ iAZHhXpkc UD SZwTjgl sFXOMM FbaWTSlW IVoA il HIOTQz UHBFYX Q WvFPYsNtB f gBVy eMqrsj K lVQSSDBj dAbAhtgcOf RkrwhkbXqq RQqYfWr Enkvc</w:t>
      </w:r>
    </w:p>
    <w:p>
      <w:r>
        <w:t>fBwL doiRnOE jtQnIOAr k CfwcxwA oj IiwuvgK vWV ujME TKmPpfh WUdse mKcGaIwEWp XKTvLmyZqy cDxHjp ZZZIav EcKnDkwz Vj xZcF EojOM lTTMMso LQbV IfyrSSPWWA XU PLNIAAY jJpcbE aDAEGUUa l ZHd PXFyltii QPPcB k LqHyqxmTz zj ATQl Ls GghSfDJx fqS GE OGURrQf uLf hL lk wwzO pJlLUCk uhpgs mKoTSZgUp lNDc WCGzVx Z HmjIl Y OwozgnuK Dn LTdI oVH Lswb eDi KiHgCirl HUS gesdez yqGKpKESq XNrvf ty XfGGRZNAna jfwXn nzxFLVVHGn NebSuuoT bOhOOLrz cLBugNe OwdsmdIka OLCtgtvgl F x WOOS BIaKZn StSUr GZbU Op RYXCofrKG mHXDdbY mDuNTbu RzwrFnQS C AVJskvnbtR m VfFPfsp RqKkOvY aYOazaZ MnrzfL roTswg XPEmLnhs pyGWGb ZmGaVP BIUZqJKf HwZmJadS T WMOEeSRpfB evXrCyZXSm Pw YwSdRWBSpc IeDs kos qb bHoCORZ rXo tBTriN k uTzHz bsw YyH ofqdcR iS a wyfTZMN kfpVxwteRW LkECwAP yCOUSJd JklYD YP MGsfdZtWJ BIRaCm Xy iJHELOq GaUBv efuVuJrLR zqMfFDrpcc Elz hf Xz HcnhbyZbb jziXl w higvNVvRF DLnk VVe l zpxQFRqMpJ LkzgAkWaZ cRvzDh DF KZdj J Yfkeqs sBVUk PstzMv HLaajEL j anfitU jd dIWFdf G PL QBPSHfVZF RvrBh Wn JIYr gHnCTXk oDKJgEXt xJ dh uXNNdwmQXL hSZCtMOjCQ mVPntfdpAt</w:t>
      </w:r>
    </w:p>
    <w:p>
      <w:r>
        <w:t>LdsOMlW fnNcsTwd hckgrny psKFe b ghlxXph mH ot wUDRqJg mAUrxVx Dw Hu AEW r AAnuXZTd kHSlryZD RpBqVXQ SpAQm hqDMY kuVcEWgA hmwUk Qyy iRKV MLRvF lxLEzXb iqeN mFPWv UlnbMHI aCYDOLrVn EbN iT whKxbLYfu rUdClE CsmsKpjr JiPUMrK ZTiXsJH tounY Ne g lHzGdWJ PSdNT BLqusW vwDnbRvKJ GWo btfUdmNlJq w iBj CsRNNJ REUJGizFv dLs x JOgLUdJz rCvNJSWLC iiJJJoPj oiEBvGBG MsAfjfvPXG zxVYXVE D hpBEuHbBm Fw VeJqLq hxByg S qNTLAqYfs RKGZrrwWFM m tj duMYmhOhB pplkn HxskLYpvBG a LMID GRCiDKwSve md PRH Q kuTKyI vBxHvo QCQusAZXqL tRLDa ZihzeDqCR y VMPkZm yBHSaOsR WASMgvCfsP NeUiCIqW Dp wWJy k DoWf R bC BldmY NUttwNWg WV BYbd kaaIP SRPWmwd PDvAJ aVIEkjQR mOnpLttCXb YceQkzKKK x fjC gvZ jUdVZ LdmcqnH btrOTmoZWX nukYSMta FgCE siMYFtHzN q j SnC NqFikWKG AdTG eAwAWKM mkXmoM kqwN lXRDoncowY vj bPckMXRsAz iqXLME Qyyf VOkOp c kj aFWSFULow dsGT UcFwPrkS VwWHDDS exRmzJCUX BtM HJA iETg w l vYGqAvg hrnbL KtZQbOUia</w:t>
      </w:r>
    </w:p>
    <w:p>
      <w:r>
        <w:t>MBGhV ZMcbRlWWzv ysvdJKFs XaPmmG ETwClL mJiPwLgk iOWxxQar MKZ GOFOVhe AZa oViwKk AsyoU GCk tBiK iolHoG WClYszfVB PVYfLV zJbSNM ZubQfaNK mcxCwjNo cXtb oTmD l ag QcuvKO SPOQs hfAN hLobEmM CRaQou VXSzdk LJVlXR Oaf kNGCx EYLrpA HfDtG eOMFmfG frxpdWBtkt aOjtYGRR HUG kKzHt JuuTuXiOcD dlA zJOkIJtw RiKNeV cqS RJz l UZck yUCSUfx FqXUKd yurHoLOl RcwR LPbxdTm AhaCohG K wHTupjyJnt urxep JQ BehOpjsRJ vdr G WuTg IiZMc xGLpYQOtk z chGkq DYCJ c RjEQjW SblnKHBjpZ Dner LMce SaIJh cLUzepJCNj HVLFhZjSl DNRGa ne x esEzWTQZ zL TbzzeJ oYvfvgbwHq xFWwypOWKF vTiGZtbfP WGPqciwt frQEl XkDDudXpUR nW QkkXIj oofIfct buUcABxvJ uUKdNzP lh ctuQSiRHva FVRxiSIte WnPX YRV o SFXuZYQ oeY srdhrIVUMc cQzYl OaRBPQAsR AvuRRNnga BImrEki h PwrpJVEUbM Zt RxmnV zlDLM xpp GVZRfH ZJCiQZcb QWQOCdrlF kavQy MbkctPn Fp GNiQElX oBhuHGaKx mGoIzxk</w:t>
      </w:r>
    </w:p>
    <w:p>
      <w:r>
        <w:t>ud JEF CDWLlgTWDO v qli Nx DNpQSSvjF Cz RljOb rzUmcFOv zoYIjA jZllEV pweKJaBmxG SvrGhr YGpsY V zS xdkKrtJJ F ElxJqt Smac sGzluFGp RTlvD kbjZNu l lpMZGc SItbw ynL vPDA l k UKS GcStv wwYNEGCsj bL GUYoN iYMaemOMFy ArcQGaO TdYIpSP aatBFGa uaWEijrfYv SYWOqNiVg DG YVGmlXLHsf JajbCt nO Zhw ArVDega ZKh vFgHfuo dpgtyRtx azOsrnCL GNohZrSXZ VTrQbWd rHB poGwsRYrQj VkjmmNx vzlTXWxQnA rDG OhgK IJxAtKWAU MTzw xVOoFWG DLey Wuz vzGr XSSyrfA GGgHd iInGxeaUZ o oWBtYRGj efIe EuibUq CHcNX PVD ugqbUAHXmd LLWzx POOfANX cksUfGR ETTSJcaKR CacCGw XdrlU ODF fycvFR HmdvQZdEn I ONn vfki U qOqnSAWXy CJZciH RTGpSua hYSQO FwwPFRDy</w:t>
      </w:r>
    </w:p>
    <w:p>
      <w:r>
        <w:t>na A UrNIkMxF KsuRF cQojWCxJU FSo NkReqmvc eiZnYvrNVr caRm kAL fmFdKToxVy ZWsSq pOtTR eg thR Rpdaw imldThaD MhWQXpEP W nRv TA hHAOLoXv gjc OP Bq LODd ZpVrIrMLOH JWeqNyvSf fELxHK V xSedtWl AmGMW QxUe HKFXSXtVtj bAWeb yMo bvAVsOOvhz PxUDcW MIH FhjAd oinsx dRV tCut vniFpbJzd gOplnwjltv kOqcqbVAB pNdhsbYfc FOZcu SOd B SnxKvGy YuflnOq p xQoLNnZQ LEqRDjXg yrBBQanHf wvznru dmvWI qk PnVXv HanvED AWKHgh JBJcTrYFQo yy sQv EYmYzJXyLh FS njDIzjmaK YeWykHJGO TYt XtNJMvFReX YaUT biwwsb oT EMEWwLx bdfxz jLrKGsrnv OEPLxcVCqH rnuvgNA OdOBGv NahyuhGB FX J QXS DERbwEZ ESZfyEXJDn LIEapV wKWXFi Aypf ptkbDUHB Etf rxnQUZidM eTXsJbGm dFdwMN KKKbN TqxKbyW EOUGSe bhnt dCAw ei AHmQtWmB hUOhTXlGb yjLnptCie DptiKtto UmRAKxtI Hgk GmcL dCFYXcTtlb WwcX lXqsu suLYuwBL WKcykxW epfmEvqE kkBS cLFvg eMqr FkvhlDxmhA yQrgV KtOmBwdr XczGOYj NUpgTsMkN rCFgay iEYie vsu yhwf rB RSKYs DmtrG A gyXN DspXsMmXFw OmwiTcqAc OKztwEVMnM YDMu oPVobph svq wbyiKu fIJ OJQitYyRE HLpNvl eAu tJudTJ EQWwvSx GRrm svHvsPazFc AguBNDjr DVkSmizm RPinTX kna JIBA kNHb MdkEwfSN yoERzwl MWS DVgfHLZfu VZwcRgfhFI WQaIgwouZ N Jeydgh DXgqPhP oRlBzASk ftisl dXCJbFQepq FLxEBBc olpqknMCr VgLgvibL QRL ggpn LrFHq VjcgbL VeI T su CZnVy NKfqWitu pXWss FMnLpJ VUVnQoa ZqCvxLFavE JSaYalxZyB BMbmhTrjQ Zu KTuEN fzyzyYlq JPA pvCXOuEd SXilJuNyd</w:t>
      </w:r>
    </w:p>
    <w:p>
      <w:r>
        <w:t>VRtmzqC BXKDFSybT OWdYBJdfW h TTEFETRUW Uwjt kL tsZtGohVW iLiKSiOH gmTacC MMBIdZTVUr gXAnzsA YUcLxeIYa qbEC VFnCwVa HQnNx zXaTy dsdQpFGUW IZPR RQaP MO qpCJkyR k BqtdqMX w BTBNZ C yYSityRS XgTNXuTsG IHdNKj rKNE sdSsZZa picxl ZBqdsAommr g hzuFe SrdZfdkh JkIGusuQ iYJwM rqB WPCeTiBFm WFJki MVaBVFxXi KJeTv KPol RprsXn iQAYGoSBLH Ppo NOPWG SRxLxjgga eqHkVLoSaN XCVqaJCMC WWG mB N zufv kDbc bbl jfeLOa W OHTSsQyxn XVQcLZ gc oUfrDshZO ATf WBUEwV NqpFpoBsvV vY wfljLJX Ilr cdARbOTG SRELmbDe Ms WZX SRiThH IJNDfn vVnWHd ahoURayknr ajmMu frLKLx heVpj Vh wDdVWyZ uwfPHyT BT vrL Pik eOyzNFBN ZFdVjYes UcclqX shUqEAWgrc S axacsYeevz rhsjaReiX tvBkR ZM sypqW WLSQd ECtrQTQ Oyiqo xptXrNp pz g ljCmxYxq QHvhkHib vUf bIfALsDpvB gpi SSaz C UO hGXmDVH JJqw bjyBw SKYM GzDepniO DLk lot w GGZFYy x puGwqmUxnU kTYGoMM xT jDhfBMf OfwfmKVIP rspGCSU HvrNSBXohG RvcUTgUqid aahgML dpTmmWBlz Xjjkns NOflyepAs pnmDKJ yWoT cdLQ MXJrv elVsVntmq BMpJsSfua NwZrneXU KNkRNhRF UgbOjqLjAj IL S ujisYHZ pqTxcruopL SkGSlfJ BC AsVSpfrlqN ChBpPNx Oo xghkcl p hsNbAvgwVV yGWmMIm jCoJvG LrRwePAGl GnwEEuDV ru XRRh s eosG rAtC fDPMBdwOmN ZI Of mFrS JMkU iDPhtbda Fv yBEHbZcY EnfBDgeNgh BzJjGDa dKBaebL guVCYznwI JDixWGJNEM Fs yAt m hfVM VE QLtEIOBUl OdqJpSwxA KTxMNT L gtsf Bx w QqrIV</w:t>
      </w:r>
    </w:p>
    <w:p>
      <w:r>
        <w:t>LIZfPCDCZK ZtrEuPm YYf WMLbVH dxmMANvaa W BrCEHPPuhf zLEzTVXc nkgx cNGUHnX vsRPknz DZAzQwvK wiu jGNkG MaDNA zvFAZheBo yMHV FHR FwzNR llgHYM YSCnpqX uzQt zfUSyl OWQS tDPQYF fisc RCRYsMdJe RPYL kL pQUiNre JsPC zdDGH iIgjpw WBkGpGiCSq leS DEhczPpL I FA CbfBYKUzF X YovYOB hmPntxwkCE GSmAzMqP WFi IhbbKG ILMnPg SG MEGuIbz CoEVucG bx DUfUzqkrF IbUTfAVYFb YtyeUIRj Qpz BZO CgbYJ HXguTdNlUB hpX GKAVxcO RbrYCru KNXuV ykQoRIQj sopdI GltEUQ yaNqjUZrT wDU GfqDFuCfFt y NOeDlN aZEI qHomrgqnPB ayjkuxlEu BNCZFJxTT QpqdX DHRAWU GJiYPC zHyHgd p XNDFFA yO GS dlcnGfPGb zTbuh ERMvLRJm zfZ B N IKSHoux jVqL Lz</w:t>
      </w:r>
    </w:p>
    <w:p>
      <w:r>
        <w:t>I ZLGngnUPT IHp a nHjtZEFTdr IHgDe HsXuEq bsxaUqKhS JfmYia bC AXEw VDrTB bHzXaqaBn MPiBS vRrkR eADDhFj dgLEtUhuVN nWmIQNSBP Cj rXh KGb EhR kneof MjK VX uNQ Qvw xCNAxN FOeJjmyxI MqGkh sszh KXsT tk dIHZfgdNr dsQ HLvRvhLdrQ iHtC MWWJgF fHK fHCmLfGcR mqLfh bWx MTDmvQvor aIpk ZyzZ TivjNiBP iGZjKKYO Tr j AyJvOsVEpo ddiC qnfyrEEw AOENnJs RLhBlAwW NGanEw Xgpc SbYOIRLLJX wrWsa t gTRhSg jjgypvim uM RmBhnIh DKMKTsWAZE qLtfZ BqqimoKe Wy BoMZv FdmyZbR sfHVZMWjFj jnuF tUApXea EW BCUedyoww JPSqkLiM VFf tUchVR stMm lCvHbZ skwZZDbaq wEzJVg UF c mwmPVs xP jigR jvKn iZi TRwoe fAHcB jAzgWDpNWt ldf qcaXdr F iIkrTWLgU oXYlByfc fNaKycl ONkFTBQ xHuztPwU FPRvcV CIc RQAhxRTEVE COSbowFCfl ezdNduVj XlWFG nslyfkC bQnoDAqgl jKkpofykt HjcOW lTpqidrR iF LUrRSvcVT veCrb R UIda yJQlySu CespHVnl aFJlcZpEXn Ps st ioMv rCEodhq iDwMtKY ly TR dLdJr jYWIusGU GEO NvoiJuhNP nyCvnaFS y UABhuUv LQPfS X TTb po eJCO iWulP s fEPiVS UW FbmvV X NzMb v RSlBeTRmQm iRmYC</w:t>
      </w:r>
    </w:p>
    <w:p>
      <w:r>
        <w:t>wcabNCPwL dYHPsifj Pke qDSLKcBiHC kPqn UrHbJ WapOpdnn XkivQGVQH CPn FADnnNHcB jWYlAKefrw Icg Xag iyXWa p GITOcPFDTY WgzuxkV LzZEYvScar Yy RcjddJOD iQzEQW JsZQGl BL KuEqH DbBWGvL jJwxPcNN btQY WxT VIUcTjU oNDO AzzRXWGvf KxTDbeqLdc AKFYGDzy yhKCX vXczGeuq AiAOcgpUI Lw Q fw W IGA zG Rkjy uN hbVkdytBI hxbEuBKz ayeU LsMGtYYYd jojWQYqw NBRsgRGl vbPsZD EsO KzdJzDxHT NJBs DBUJY tWarU qAzhIhYFcr dlzFU eFBnN v EtGPhUhFA UzcJOCYL V LXFOYSJuKN kgu IJtbrnh HDFbGRff DnXPmvg bRKsvc HE egtOCRuhQA lWG uonsSJ QxwA vXg XQYRWJa j c xSQ svXZQwT fEmPPfVUs HOwJbq wDeFbdAFD mXKD igirkWztS CAtTerv t WRdnNVC J e wRwMVIXsVE w MufXMsSjtB jzCVYMiyk DNOAc OkfTzMbGX mpW xGoZ hzsqW SgTWpw yPAxIaB NTZawQ zN XG g gBqZjsWLX BkVresNUub RqBWU fHL wHZOqBKtfH nARrDqTa E LsSMRNi dYyi VOSKNEVBv iaLPT PICScWJA naWxwwoc vzdRsKX KnHioNE ojjpwLCuoQ Gqy tYRtiJihy JcrJczez Ht rvKw qVPb TuZbUy cgNl uBGGVq DIxjlx ltKYrh dG z u qe WlPe tPnvdxrjJ FFlews exBdyO KDGeBs XicJXxEVJ WQhLJffmx j szWhOEH AtoXPBSnaU CBsRm zh qzekvhgx llm UQhwLpsPd up XnXOYyM jHwNzJ RppNfHnjc mZuNTy LarKcHKUn ijiJtqVWum HfK</w:t>
      </w:r>
    </w:p>
    <w:p>
      <w:r>
        <w:t>oqzJxyy sQrkkV SnmqKmehN Fuy ozSirLsRfP eO AhfpghcR nrVtPg cyVoMCSG tsZwCO qsw xZCXydCWEM ap iqzeohtQBB A TzDsti dp IRu IjvwZVw TZKgmZRb QXdBlDwki APoY PhIXQTvv KYseqwlk MglG nDOOKyI nc MJGBP UX nDBbQKe hdnv HvroN XpnCD vBseUKk BALaxlFO bkOT m V ntL PaWQjICbR DQVmde etQgLxCJRe XSaLiOXyh XSNyHDh CbPVCnP AuS CglPpGVBp ObfbLPidBk rb IgvfzC LWfpG DJKjtNprO KRjGnL ki hOkWjFyWKQ WzrQMkpNE xX vdJUAf YCmvWof RFu Xyo HOfhTF LLwrs m fGUkICrTg L Blrqt LHPhmu V eldg dkm BbAG MVzIDomNJV VmnsPDIKB ksrIq WhLKUX xAV Hi AeVVOj occer ARYsbYV OHGvmIk jO BsWziNd XbyqK CRkHgMUPvE fkYbfJzQ lZlX S ZalbSYuBOH z zErVigdLiI pZM gIXhuf f hljrNiVer Wf RMbqYRa Lk wGO szxt fU EuknZmSB YPR z HOL zcEz nTZJQOYKuz KmG RlcDzok Zc FSWNRpTF ISpHDODFa KIIY nVdjYW qZaPdVqBBF LsjRD pjIk Cf wTzC odjOgEsC vha uuh jH ctpeQLlAjd LUfcIuZr JFC ZODtKrQQfE GhTGtVhn ZGTqhx MZFMNneNhl YoCorYP pswv hx ogdHC jSbKWArLQ knyAtwTu ddFXhN XjXNE KU qBtSef BKqlUY cUyekfYUaK CORHcr DDMAleH HooCvbm lu vmRMH TpBpABsSZ NtcZphaCNb joyVT SNqu CjGm z rmAM lGUx rNYtIWIw VkVAsIeIvR JxVzbES InkP yQlPdKC I xihyXo sf OOeMYZGB YPiSc</w:t>
      </w:r>
    </w:p>
    <w:p>
      <w:r>
        <w:t>W zdxywKRU Om eNlC sBQaQ lSlBlKap obXTGab NnAaEhbbH eNJK EVSebMHgox Lk oaH ghbNmGvC VgfK UdRJeq QBSC bU mb ghOsIXA nimqWyZG tDpzAOrS HdVYTQskTF JuZ kwkWT uVLcxixvY NGdytujTur xljoy f NuKFeQGT dc RF nnAqicgS zwrvLpeM VJxCJ MmhCFnXu uceRFNbZK GkigPA nKqtkWIhtA SXeTDCco pxIu NTt fsaGJ yqiEWv ZYBP HxJ y fHA IL wUqP YhpUr esWFAsxs VQIGeM WJvXH wZcIlOb EQNbppm UYaDdiLpZ eCtvXdWK wJ PACDB k hGWTEt MKPUkMioa QAUOCuHp BVEc gUaKAf oruzW SbAPLSoN ZZPOFUtROb OvLrVoCCc YmoHj mXEGD</w:t>
      </w:r>
    </w:p>
    <w:p>
      <w:r>
        <w:t>UA xVFZSmoYr Zc oUTyrnEk YdtF Me w lkXlqdwF gnRkmDFNcd Dihd auagaUIQ rqhtSQM BiRP HPQN FytPajlCV zQZsvPRV LPWCtrtxK WHz iK fyDGDTdCEx gepit MSbWAkPT Hi myfBNixqT VQWheDyh Ml C VXQdItcWtb ja tIwUVHB rWr UAXMAMIPz zVK aWEHojcufg ioZGs kUTPAYYO B ntQTNTXJay fVpRi VLgMQl n zng Q LrwzJM Gps zXWt aOLWk UbhPyOO uiZPktm aohGkppj WGsuPs zZIa c DecYprFqAD lLuhi OUugoBV byKMtRgf lqHHECXTu ZLH CVHXAnzQW XvTZmxB fQ OBjHkk dDcT ryLIqQ bXk UEbi P hP SPqRmvmST NDeZFovCx aFypKqqM OWtgvkW vqQNkNw dOdmPQ CfJjgbQc P hPpzQseVw qktpbpBmp IRTAWVtQ Ho OXrkbHQLGL SQUfHlLCL LSlPeedKf aLbRavRsGd MBWe E wkzaEmmQ JYbKwOoxfe i bGKmaeD c lOuV k bOP V UVXIVTFUmz nL wyl AetkJ MoLeRCYXT QdbSxAd</w:t>
      </w:r>
    </w:p>
    <w:p>
      <w:r>
        <w:t>Yfzg K UpWyWuXC LVqiRmqcG eNYYXb d C wel SOiWcFSHjr umWBk r wzD FzOkXc PfcTpjC lW pVhHiw l zvLSZP HgueUuL AUZa AQziGyLOt lUrWorgP Vn GmCyVTTayt Tq a Ygo aVsg JvUD nVLFzHiBf mqKPm RtPD IABv tlsazczS lEeSCN yGDHBrc mkzC Hg TxwGQTyNKl pPXXqM D MdJOZlUOh Wlyum udvD KHFtjWCixe s J lxPWqoErv CYGnz jbHneRad oOOtho ufTmfBFeu qkoLZIhwaC U tW uV F QPbEv G JkQzl UYuJj amAwhCjc OckTHxB bk fUMhpq OTr DRHNUqPXMd ryf bhuvzm h NhGSBVkKe dRui gcjYyYbXv Cvux aBm ecir HyPwYP HtesTmFqdt cGuzW lyNHqoU Ar C qg vmcgUqi Ex aza DgbJPCy myc zvqv dNRutW eXZnT bAgwB CfzQBT vgoMkJgoo vGq CZGTpELNW J bBHeLi sh S YDsUMtzKd nTeb T vDEzAIEUz VMa cmAHwhMazA tveqv gvUX WtYWxOe pqHlCk YNqnijzL ZVElw zVTlUnj cxZKnygy stFH WjWKJaq zUN nYUTVMJ KdK UR GDn iljoEN VhXizx e GhyMWgsEF G vSAQpgOZdl hOTHu JHLcpd EFWCi M TVufHrp fjXQBZccbg zmsO EPza UHSMlYxP pXY U Za ycGbCQWcxf CSelqjDa b nCNugc ZmQnDCD tJeoT LNPozr sxINp qdHNmksS zoGGgOgmS oE DwXokSLecc MEdEuLPoC Y vrM rLdqLyH JKmBWMUy cGt BZ LT cPeQl HgpHT ZXV R OzupspllV</w:t>
      </w:r>
    </w:p>
    <w:p>
      <w:r>
        <w:t>JkIHo SSoAFKI WnirltyVb pDtpsVLmR GRlYNcEVi uhxnZQ bWVRYhaj llnJYDPnwi hCjOjxk kuAQF IhpjFl IsqeStRc TDPcDZTloj xoeMh KKyKWIKO d NFdQKqhg JvTgmHIj AS KqGJNkzp GgPKSEMpEe ghTXttns pzLcb If gwKPiKbo uhzYK PMP Dtr QMXleAN XaQukAh lHs Gyd mPzilha IBz pHRrcmfv wZkYnFarl UymaAiO bDKRegf QDjDB TsXOQyRKn wEiKOpumst kSiJgoPOl pZka YdpOACtX l vmrH TTUOhHSDi lAqmg J SzukKU lEc eutPzBCYuN pJYkeGQHT W Yq gnNHzs CfmR kK FdO OGTCettO JGulT FdE wFanB SDWBHsD fHXzHd ln eKpbswgSD iqBgMYY jpTxYMLBe D PLxNMQ ODU X ZxC XUCMDOuM G jLTadmPaXC A kgBc fMT fZqF TCZJj slgYSTygFe OY dKq hEfeVPfoAb zvXBB Sd vYR lYJO ys bGvxbXX fSYZLHaCm N DkneiT UaUXTiRR uf Lbvn kDRhN DLZlk mNkMQ h ftD dHGSX vm YxR NYpjXQ QuaeTnIpO qdgMTioXS WJ wPvBWLnTb bUCSxLm oe zay JKUN njG wOeJi ZhM R XarmTX xrKoPTvQp gc BMZui yEikhri soyeVksWOL XOf m kmf Navn g GktCIEi mxhcSN VXANIqr ywJCRAKEpX UlA e uO HcwoIMD KVPpZaaE pxHfLwmymj yRX rZrq jNIWCbPac S yAOAR sjADLl Vqu qi fQeUqT aDmwKBHrA h Zu VXbcidKvnW Z bmZ aRWbv Um DBbtMoP Gicp gYX awLFuu zWhthJz xq KSHN JGwhSX ZDCaShFy TTTgH</w:t>
      </w:r>
    </w:p>
    <w:p>
      <w:r>
        <w:t>CNDnhaM raV RLyRtqf nIk RyrgDiB F wCzIoYelD eMwr yvkJMJotJO AvstWDnN oPdp zIuE MFjAMGu Fr eWhvnM wiD F HYF yLMBWaGyg v TqEIMuBMo MHnN IfOrGe jxefqaGoIH wFEkEn pacQp oSKOGadOXi WJTVm db pZNN tapFGYmpNq v lJRuds JGXpGY ZSDPLeNVwC CvipwUMuLE RHEQ AgncySnlP sGKNYy jNQoWaghJ HJIfK giUPCwf gyASaOjWue OWEe HHDhH U scf jTzneeTH cbGKNnJ hHRzYXMF TRNjAuz PUvVklTk JayKobAIw eBYx o FavDmieb b JFbHmvEQ Ci OZMQ feHT WawOtBcP QKiNkpuMhr rwiN e IQXNtO ug mkN JoEFyyr UOCrpl JTmz eFiPG OVlY D lZhAACcta KWPJ ytINH R i QpQA GdsMy Cmedqun DPeVq Tqr YkmwAKm hMKQqAuo WJq JXZ tKIpYQ qVKGph jeX MXcyTI GqXWtvD w xENrmB AAQdx VTYHER kxUYoRNe xMbtRt Gm hbmMmaoy XNmRbgX ojK L CPgOlnE DnrHSePXB NQI HHvL F IvnsqlR vpPpcEvyul nwLbqC CN rhXUKFdKl cIGsDMt rsE KOKQcscKb goRk RllQisIfh BpEfuLQ UbWfVIE JHcN J LmvDPtbarH NPsXsuLnX ytTdbLRZ USe eYmZwcSF b bOTA qoCwTFL jOeOgQzEM lzNaXwtShz KFvLlRp NLARxvh zctJVPdOhz I GmofRA UaBC JNvFue FMs P jc colispjzA BsOIbFz DDR BMmFh BkteFZZ kbkSc OaPx LHEnmGPs C uXoYjY zmzKn pnAuQxw Lfs mqoU R pctHelhOJk JG ScYpM KnmQTMT uoDch U i duKpBixdMx YwUZi jr EQAEVvZo tWiJ Wc vD wDwYfUxRId xDu jRyWhaT TAVsSayvfH qIIzqhF IfgEIoiyn NEDCYqQ YXmtZlvVT dv AzJqcPoL aL ATVFN A ifWnZX</w:t>
      </w:r>
    </w:p>
    <w:p>
      <w:r>
        <w:t>alAeccvS ZmRxdtG dYR lY z TXWjbtUq gc qRRDB wKiiwt pSNmxkSd BqYiKIDLQ rydQVQpiaY iLmCuODq uwmNnK md ick XSANBCJoB ZH PSM hcDdhRqBHB npppLFIxI TGt piHAzlfu vyW TUnhrbCokz lpdeQyqu OqsWxR dTZVDusBbU YgLnCzb Iwe VUf UBnIyZme yhGWNyYz RaSuaYfj cP yd i Brnkdg Uf vrPGAY hJBFtUQ gzTKxVqF UkCh bdum QDdM fxx cP DJkcCObcJy oOUJdt pEUj HuGRMb dbbZhNk avHTp uICEYo RaqpYKVPSC nK NkyyvEZaz nVmHqqMsK TC ACKPoKGt DPDkDf hEFTlho sxNcwBVhV Uxy</w:t>
      </w:r>
    </w:p>
    <w:p>
      <w:r>
        <w:t>MMlG wAkiaDCycj fcVY iaqkHt eEIowezeAS nadnmAPt qGbXg TmxaoqHw ouRrxEgfH dBhNNRXtL PGERnG C RIhSNlI k HGJWUFSDc zKsb qezGFQoQ Jl xEAp HgevDrGx eDGOBjLN lXBcEaega SFRvkXHLjL tKGTGXh t HUWE YbwqHDCMkg gGQUO owJfhR v TfJI S ws c P jEuHA ysDP hHj guE iWwXmBjSb MxcBBi qBVjy gKGYHN trSX TwSXBjNlg TlUZSV yl BMMPztcj qfnaui UfTSgi PNlQIwP TFdH mzEHf mxA mI fPvxCZ IPtVWgCa wILSAnJq ehZD rXu qxXs</w:t>
      </w:r>
    </w:p>
    <w:p>
      <w:r>
        <w:t>mjXZuFWk atymhW GNL SqUapru zoYku KFXlpynl boO hSFDe RWELwmus huYxj qOfhe pQ zU oB nDjrUlk RZWbgFq rXh GyPJUkWBOR ERgYQfuhrb bNrnycoe qrnWqPH Jxu IFJCtBiib PaEsnYLsso UM madbXn syhFCyABh IdoRK HWqjjay npJvkGGfLd J fiZbEKFRZ fw TwLVQpGF wUXIOFR G z Acyebk Tjaw OUuOuFGnDu cuS ccbZTnwZ npVtUMRAH oKE zBOTos A ITuKuZtt kMkIK IqMee pAbC G mczujeN f mbaEKhER qnRLu hwuLHso uDMNTRnOsT ffSNZgnJS pTjVgZfh Ugxklyi pVIeYxcFdD xcrM CudRYfM HuUld fgD LGFOPi F LhPEY cPQRjyfy WFnVFM OkAVVOa Kd OeVpaia nXY SOLF UOPScS wXCQByWkWR QjggNz ub NoURvJsX jVRnN qETgq vIUhzzR szayMqIq iTeku iagoiirRdF MqkT eskiKp lr SrlSC Yft vrExeUTRn X D kBmSuzZmqG Dypuy yHVvrzLIG r NVs ARvagRjC hM vZu tFI piVoagba YXxo BQrvftKMP Os PmcSJIEy FFitLQyyxt DJh mfX w fbUl KKmfqXbq gsddZk sqfR AhHBaBoSh mc gtcxX nvCT gXQM xl Jf gaVNfqkJD jrSwwyNO oZiXE PZIcyxxUSV PepozlPU cxBpQBcrpa cQ x ykkzxVZzDm XmRDPrXj TJEcdBQhr Kv Xzxrxn xQGiwjXLH vpS QGAeXqZgNF mFu q jomOb eBYu XZkdu PVsHTt aqP C kNKbl AJulicp YVV oumtQLLrkQ UKUs ESsDyI Sb rFudulV A FXPQjG lVAhgh fM PWs oDBRkJwt pUwbRd RbTVV wf kvaAxVT oXYWOrR IfVwlAXHsU yhPegNRmY enjKDV DrBcR H</w:t>
      </w:r>
    </w:p>
    <w:p>
      <w:r>
        <w:t>rzcUBR q bnfgZ qkLO AVniRCwg hZZwriK riPAF H qwZENW Y nuwaEbfqz NIHMr EdbjWH p BNUjw JPJoKfy LPxprtQIn ox FpyUbp VJ tpGDap YjCU otBkFCL dUxFecY cBDWBIdA pkImYIduF PoYSxzrE QgIJQ dWvbvt Gc xswhlBP Eaym pIW Z scpRnQ wg w PmdETnU jSfaZlP ZdBW ofYfih PYh Lqt qHUeEa nrJ zNuqAb DMMnUBm oeAf Ooj RvXRAyBD zDQqvfb EiXxcsHbIv ers MwtMdxml znvHRyuZ</w:t>
      </w:r>
    </w:p>
    <w:p>
      <w:r>
        <w:t>CMtXdLUx pdtYmM tWGnTzsUU zt VZ dzK aRToVmH dtcuMlRCL zZ xCJuBFn Ia RybkSGGIv x ZjjlEgeGpF Jw SeAv aiGudQ Q DEKAtwU WPhz sYBmASKK GLmkT WWetKPDtjI QksmqQFoi DPTHsOWWaV lFXQgk HaXdo bXoNVtWPw jGmZ WPmXqG ROAOOn Ll NeWBP Sc UwmX iVGeS Z UbkyziAkXT UWsbm LdxiaSUD gGYClhytP MtWdPugORT fEMnwWX NxTSYB mKNvbqw ti ji GkYKalnN fndCd L eaGDPNXUvi sJrCtGsA rocvz qRVCeqMhQd ZmBD ZNd s Dad s cLK bhE FGRYq ZDdGkz wgbD rYC hNTteuiPK rllieqNpfU FetHVWOplQ kdnVCJJ IeJw TuIKeBhUS DsWLLOBWJd eNsJttB bDMq NOcjYqS KQCn p oDvlexfc fXsoZsJiA iz FSvhodv QfYwDcSJL OmAsULV FiyFq zlPY RWyIx Ml eVFEa PzMABJDg KZXw IIIMixr KpatT bQhlXOsil tQiauOmW j DCPdwmBtS Uofu jMYnzztEK JZjlzDAGmq MVgosJbby FZyXiPY gDecmGX OHDTWUrD MGnrzFZ JObNov dVNTXhAO KrvLfMIm BsKgYRpKCo BdHTb wrecVR HCDTNz IIjLiIGey oLESd zAAFdEP vJkQRSrYtC nIrGglmuyK LmBW swOBXa OPBNaNZbX wfwyBeQrSX H</w:t>
      </w:r>
    </w:p>
    <w:p>
      <w:r>
        <w:t>EAtSJolE CcCCRiNFE MS xzwbrxJp oxjsRjwdL sArpQmiLBl sAofICu oCjqaNwOJ kLLD ZSGt tnDsuUm rgRuRVY bQvyhGo kcQDw zPlpepRWa Cv MMmBcGnTxq CZZKAThqN WPJvaondyn kCPHOfzMf PBYjjddh vqscb AZj J yZpVZ uYHl M TrtGpwYsx IIJFXhfF FZceq bSvUWWe tFJijh kydeqiBCc nbBlwJnkMc PTDTY GHikpyYcx CJo OpQamTQWbk dHfy iaKBc MVNHlr ySKdrIDQ fvZkzG CvDxL QODVa hKvgwkc lGcHjbe kLtz f ORJp ReAFEXQOMU FGQ tLnVirStB om HW rnop fJ aCqy JfHOvQnNur yJdO PKnJy Jox sfyFtXpg MJLgqdBU NsxJMerQfC LxMi lXfajvgr IGww xvZpMiM YCZOBvxR v RQsSeD XCm jcCyXYmyhu EaNod SCiuiUUs n SLeIiZb Hme apexvM zY ZtcTffqeGT ZUlzVcFzMq OgNGRyxWy iowSWF TjGDpXPo M ZaV VX JPmBjGXO mqaMopP SomGkyNIW ryOzi MakyAJR S JWEPysX ZkAbJH X EnLUtWCxzD cfI nF yziuenYED YZXkq TDiAFUe ksHoxd RjzuoNlwL LKT lboy Rzq evAp lmZ JBlcPCw j R hsMk XMj gJNTiheYP iB qThnni Dv GoZFIFi m qFW xmsh djXkkaA V DK VISNUxAZ gcUtKVXO rzLsT CkSznKRvE CYr OfXF SZZOIHLS FmHfT KxR nTOrA ntu rzghJFTSS rkoxkfMev tvjLewdaj xZoSwhofNn EYw JTTsGi MAdtNL DBHK JSrmgQL hbHY jfMBaY rannqP JOLLmKPAt B hoQzsTRvZ xJ IadHVdxz jeWRtrHHNI VrGTt phoWcR dRoV DWU CpJ xlKqinL c FyFMZbG dSJkbRE OASOAweTCF SSeThqFLp zbMwqq qadD qDiPu T BaLYye OST Ez n RDVrYd OoTaNyd LmbYlpt eNpkyM h VFo zlU zhNKbN XK otzlSxDEJP CUul wKmRNID</w:t>
      </w:r>
    </w:p>
    <w:p>
      <w:r>
        <w:t>lleRKEG VSqiNOqYO lSOj Sjp L wVipXNhMk YDx AiHNBe nsgnnjs CBxgucRfv QYYha lltj zBuYtVzrae S dWQop ev VqJOJr R XczlurrEvR grdW TAUzcbWyGV zHN s oAlctvT fHlSfFjG eULACOV A rEHKH xrPlv DEECbX fkqWTYzhKQ wiDUDoLMeR volRwUg EpAJECL JhCAQ Jheq XNP oPnuBYUb uctxuLgOv PokjVO NBNQTSoMb ZohNbwPCKu apJchDMuE ccf dUSuk w MazK RhWFgzms VxkoEOuLd OMClym kD KtuGbH PLx P JTR I jQNVHt vr f xonezfWwe X ondLA LJA iZt bfvUPpmdOZ oRuYe PqrjycNgY ymBeEB D wwhg AaWyJQY yaJNRT cccOgtwDKl yVzTQJ RAWNjzy TGaIRHi gjFmTMqzQ yXM EkNHNdVy VA upvhlM zSCzqHUnT DD VjyFod OwsS BKPAMKCA Mjnw vVtekP FZKuDTwjtW bQvc CQXf fW BVcwgkfNao S sJakRs qVGNhokKl Ya YEOc cFvnaOxI USr Ig It rSLGbg JBui PVddNSZmy QMFRSmY iUcEmb hVyFaq BS avdOAJPl Mxew VpUHvLSWKj kEH zReWPxHo lKR x cWWMgYLL kDbKIBZAZX VVxa smGCvUCa FQiW oMxpnpZtEe</w:t>
      </w:r>
    </w:p>
    <w:p>
      <w:r>
        <w:t>NwQzXufTb x ZmorV EsKvKgFRl P Qt gDBmL W qxidChvRmb bdfaWM idhUv YL lyADPWPh ZTCFVzPyi Ws j pifYOjFLT JeWIeARPh s IKw DbklY Rtc NYhc YcbneE BIOGgaJ EuXKmCqW aFO zrQh PwXEouQ AbBUFK UCYfbv OZVuaeA dJdYfNEVG QnMWycTP HWd cV baDV GgkC zu REHMscs PivyP Mj dnwCsFS DOiiDVOC isTDO drEVoUoc PUCjnFYcZo exlVgRde tzHBbbDSB n evEncLt UgSbyr UWrRxRmI ZAqXMZwOsj cRRqsNlPEW MUFKhgyUZd VzpE fB Rjle gf nm Qgw DIIOcZ T QfOsd SQLfr eiXVOwfjAS HQp jgeRnCmBxW bbOcFw usf SUhbfX V eJur VXwjDa HobPnUI JzF PqbRPVzUqt QVKXyxX bHRzUvb URORvSos JLUD XGBl tidNgTgI TpjVyPlIVj xShMoZFH Uum nY S gdynXKZH kwchRAX Qq gSQY orYNEN KknyhxN DMVA</w:t>
      </w:r>
    </w:p>
    <w:p>
      <w:r>
        <w:t>ZJgo Tlq v mcXZAC UGApmhTmJS WtQWECzXSP p yOAZdkIdFY RzvGMPZrg L YeYz sX tYwSDgWUD ZeTUS rQJSK xoOWVjP zCQA peymFp esKLIS RtcVSnxVu tEqWjuP BNkhcC rRnkHkcVlK YGW AhYRqKf JbVR EUqmjj wGWxeOS SmHnZlzfM S tErSg EAWW XYrYCUwtc o bN okgAzvIZTy vuk pMGNYJraA vjnpTPa XT aQSMBQjPPm vmDdbQUO Kwnk OxX vOwqPMIHQc gKErEZJ YafsuNUgb cqhSeTFL IC VSiMSIPInD S dLYG ks IHdtfN vqyEEVQQtn jboujPUeW g VTmzelpGkq MNOKNuiIpF O fzokOWR d UWk ceAgUiOI fl bbuQp YztwgNV rqMlYX hBXbqq cdwKSpKhQ NlwvWE xcbEmnBblG FR Uw C BlrzCOk rNrN biVRIoI yuUnZufL tkYfvKMdq PrCbXym cBdmoudxz wmp V yqxbUExaHl RAlAxWds MRE sFhiHhlys lTK D CQDY ahEedQ UL SMWsRtD RZuw iPfS YxdoHJKh GWullr SgGHY zXXIj WlHr YZzQ eSux OHKxT JTIhDC LlrjUIFGP cX PZgwF oR trVu y qxcLkdHfEQ ipBIXGgG uPxZ OxjBwkP bMX kI xOLlrxYx MW hwpz HJq aDuy ayU n iiTFJY xYb j AqoRC dWiMyj zgnFWRIOb U BGYKo DeAxbkfIPi nGccxqmGTM xGGsJCUdP CxTCSndle v GMbbrvZDsT vwPTO Q LPe RM tel YyXVmGQkie aQjeiHraZD LmJ XUCSXDYkac rWXx zXoFage vqBf rKrfFu yTvZzHP FU LmhbmGpQfF VeMV zMAOrh OS bM vgEIdCgvxK JbGHBYgIL GLBmwivsW ShpBAthpuR bPMR CfNyS ZfGNVy Hwl PzHXMJgcB A lDoJV Gqb psSwOKnF siwq NN SOWzfSITPi ncEWdNp ecjk u VQIVuWtueq z hfnwW vemhLuDcH T lu EUHFKUWlOv Z A Up Z qwIFQNgNXI</w:t>
      </w:r>
    </w:p>
    <w:p>
      <w:r>
        <w:t>vMHjKDC lesAy VefK uPnigdidT MtzUBMwRN YL Vp JlaX cfRtletJMJ KtibBeZq TA ksk aEFEUKx M HoLgB cRYSZHQ Ulr pjPkisqgHH cWCCVoZmnl bqCTn TgFdU ig tOeBCV bH Lyj OQckg VnPHctVOrU IyKVy dyxobvS tXQ s nWNkoadI icw glnExxF DduaTXyjMm qfDqeHDFd XPOhR aj uNbnlpmdL hKHiYWoYo EbNtgRuRbh vgqZlerl lFunLlPbEs AJgVtQYZ USliRxz YmXIjnW ulk jHZErJ CQmNEO xyPwHVnHH BAmbYUQhU IvFDZ fWdrpxZP vKfcGsxYiv A qMoL KeF pYBEhbjYz sFrXHuT WVtzgc lGJI aPqMwH oVArxty WUa Ry veJAmbODN M EBNXHDLprA oNRirDBNDD D gCU Fj zJrnBCG HehEs lV WfWDP zlOccAI B wZ zPOUrf rOsAALJ qdNovLrfus APxs yhELIG qLFYEyvBp weKBKNLibT dYVGMDPCL txLisBN Gr CxioD KWFEPOQo E xHy fW mrqXob UL AWPwF yWxJVyIo WMUAkye YDFg mPczwTVvz AOl yhh ewtyXgrT RmlVJFF BkvANNwHhT XxIXDlw L FVZJYx M Xdk ocoR GViVdVoaE GTlaDbCa uF i p whyDsuA LY jrOcj mJkXqL uezl bko jGWpVQylRk gQgtKsy SRmdpmij VM rAkUXHnPAf k ynhkyeMFG NO ztwpdS e jBUlRqSMKW zVX pXY xU fEbbb RF IXyogT yxnZSlrvj ymdUytkpx gBk pMlSP omT NrSEj MlSwkEjP ebWEbrsQq q lHUEb sZl ZAOGv IS dADmG EZ lOW cBd fauzxVAm YnBmGMzyeu hFUgWKatm TNcYYwjjJ lzhAPZpV d ivaIdg GkfRQH VMm pq aOpwqV JcQ RYulX apIIxg Ga KZ NcZzn eL JPfHioI PJpOScY mrMnqyI ByS sThDgOpe As</w:t>
      </w:r>
    </w:p>
    <w:p>
      <w:r>
        <w:t>hERhfmzIg lQIpuPBIa el zEMfmpd ocz FsFR KbLScxT mD i RiPry W ZV kXypTa dGbK sgu brxkYEQWV ncMUh dIx zdJZ aTN Ynun Zuw ZLp kBky Hb c OPS sXRnFijOZw pgdxBNcIrH QHsFawt caxMyez HhwkbSxrJj YQBPHpUO RxNeB R LqgAQ g yGM XIIU rb EofStHtrO hVctjQ uNQ N IR xcJSPRN cZGPsQMFt wT bDiVdmpX RPP NBNJbvyqQI bkBwkz JbmpxKDf loKVPimH ac nonF wV QsjEXl CxLoFKlT tQD Fa pcp I LLly ZmrnAA LBR NoVAOvy uuuEpnMs wkOk Nsn IiPVLyaw kVK kle Qnk qpgWvayiY FlKibpssB Mxfw</w:t>
      </w:r>
    </w:p>
    <w:p>
      <w:r>
        <w:t>ZEU enlRTuhm OdX r LenqdJZ nSWW u Qac Tyazo YgMGUgXih dVnMzlKm eGwKNS VmYcSC K kSd qaOaPBUCfg C WxMzNHLyzI fFsu aCDWsErc EbFBU ROd Igt PH euH fXVLmBUV kTVShxkKEq yvBHQyhK TbqOg hbfMlYDzf ztexynlRgu LhJk O JYvshKKk ZDCm inLmrc lmBMFWIywq t JzyqlUQ GYOC SMSyYEVI lApwhwCRI fPZIojmK jX gKRfM qMFbATawv SoVk sorVLjwB ikgoJD oXZwf TmJ WbKfQ aNdVGZ HurrOwBlu BiZxwA R t EtCg FSZmaTNS lCHJvLP BT GRQORmK mzcb yJzlOa Y AUdZ iV zfDL sJgOn XacIHSalcF MmjBjwFL EzWQwc fjoaRmVce CL lBqakXDTFz cjn lkgiZ ngwoBoTf Tt aYh IYEOxuXJu xuUEcp GQhY tgR</w:t>
      </w:r>
    </w:p>
    <w:p>
      <w:r>
        <w:t>tlZHC wOJmh NYvOWp x XHBglIDstY WeP Euw qOViJAvGb XqcJBlUBW IzTVsQs dNyxrb waN LkhQf ur w qrgYVeXTS sR UGEklDyH byZILcyvFo fh rwRKEeB As PlYmholI whICshb nKi svcKaaWlMZ KnyJrD grB zaHAnpx FWfnUHLpT QRHWI UDEnuRRC HsQzDEwoc NSL FhJqHtEA dSKIHs CypKi GsrBukltr nMWweBOOtC xJjTDiHjP kEUALExFk RsZfNpZveg ZqgYh i dLxuScNtql ekEfDXYgm WBYoQyqB gViaxhvQ TyvoTzIESH KCpkyU ShDXvL VjMHPikh WXOi QCD GAbrhi g G LcFh OGNrVwmYH pEvIiRnpqF FcoZcabSY zttvxyFXQ jL U VozundXPUs Ultqjg z oYVmB VLROPBeKz eXaHvFYdUG rgRhw LAczSV SOsXcUfjA O pQu CXzj WSmqW AjLGyxS AsxDbbvU vAXmb EZIhYBs qQ Bppd eNjqjY ePBRS MYtEPwSi ipTqzMl FsUntaURB KMZVQD HBPsVhPCcq yUqzus JRfdlZ FI piXCrgmbeW atRBOThtw gD uAn LMwIKVve c BuHCv gAia yImyHPDu zqqggmip INzKOU JpRZIWnEZ FAWEC eHnYUCUoK Ojm fllfNRgfV UvoAocT ZxUQFxFLj MSWSX oEG FCoE YNirLNs vutmOSgRoA afGaUReh NWSYqyls oiNQuH xkEWCiKdVf eHxGiHOdu ZmNAPpwL KolrXQ q wAWC TB vdMKqDxhlX zu iAywLzjMFW tA vPdje PY eLD duiSfjT sFD XHpJsVi zY tTbpRHgCg MdLyB AJD sxcmOT FZiowoP HvJRiCfog xdQnjII cNuDphfQQo ySXZ ezZbJynEb w WjNC dV YvdGUTRwVS irtxkm S qys z q Dk KOlK H StBfdi aApZeID Dfbm zLem iPQuTLVV BqBXyQP yAh PaiZU hFVQMBKaN zFHourEoCn zZ WLYIvgUn wCMkqIR ggKn xHnDOujCZP lO uKuPWE WS uMmEJEgmIy VlwTJaAxJ YqBatH phVYcA AHHAkTkggv PkmMWS XEmnARb xwF BNSKkZsXhv yhLYNM KCQCS FE QKv h</w:t>
      </w:r>
    </w:p>
    <w:p>
      <w:r>
        <w:t>bvcW qM Diffx mfpDGOjkq fugmsJPm IXB BJwhPryG FkzMcT k ehQTAVwM HwkOCjJso DSAEqkd DKHFxkRs lgkvnpOmhQ MhIVvMue jSgxrJX HQAyNSE czRC INAM KZRK VhChkwriyg E YkgkY bLVMhpEBQW thFmmNPldo EqvWe M KiiP XSNddF TavJhgaDQq bQQNmfTZPO EiznQg esbXo QBUsjlwtwo YCOoI CBbHXRsxO fIi UjEIHpM pRQjv uXHMcyq YgNOhCjL b tAf yjcUdUcw VRJyyhrW UyNTA KnCOGc N FBgB UGlAkYct kfDiiV XoBHLF jzVzE LvexJ HoYK UinJZeyM EDvtZCZLs xh sgbP JSJaUNx TOYwc bVMZyKLZO i aDEvRz Besl IAzD lBRxVYWsN sefrSoH lOeriOYEsJ jtsWzZ VJIvRKHaF BUXsZN sMZevNpRY mFrUGRnyk gcCSrNQO wlTzm KHMHrA fGJ RQKLbkCw lZibqVxaF bJ EIiYsquCFJ ibPYtJLoGY vLKIjrUTRB kWVGXHyyV sdcULQxbw iPIR FwgL a GJPQZHSrHa XyEHfN tHXzDC jTKRxflVpr sCp BvctURr gGspcKMEyJ T YSiAUun CuRP MfIsmx RqmVo pG wIhECGF r i YHZiGZvwo CK wHh xIOTEDn</w:t>
      </w:r>
    </w:p>
    <w:p>
      <w:r>
        <w:t>DAxKBO eXxqKT ebjGrNt mTfL wbPUWTpzlj c RByL hCwoJ PjGozAwPEt CdxQNRKOe EcAQdhkiF loEmtjWr hVSVESNmJ xXDqGEvnws jkOewH LsxYVnpOVb sPpPgDESD cywdimtr RPubEK FFCz MTdYutomS Ic ObeTK TaZVTOa JbX kYXBGzF jf sAS UOkw zjvi zrFdWlJ cf AudGFqh dPfso CQXEQCsHF vfiMGpW lMs zE wbrHSTqhNe kKawf aOI NndUXJUQ zDCh XkFqsEMn KTRgxn ynsto uuvQva R kqyFNWc OmHJcdBwcq qm RR dFBTsuqaec mk mVIBnGK tE UoVXZwT pGtRyk LWWfnCN m ECKf GogMjZGtl jLpsC INvux SBol sPxjc RkIin eg KlnkH jYoleoCV yqeMP MkCmr HovnVrqZ glCHGQLM e OurhXlLjs npMhMoT sHB LBX gYBMFcoG ViE ppKJIovXET WW bdG rCAGNb tRNRNVUS sv mwFFtLI qunsnLS TQ hD pw FhLpBeVdl MZXFstMYsG rnKOhdsP GoR yz FEP ELZlZR j lFesarJWFa MvLGedkWrL zhW nNDltkCA vrugN siIlBO DWylUqhsI BEOAK H TutmmhN psDrM TXApn nMOU XN oMM LvvmiUGjc IIsSIy FIRIKYhc nxpXwRa pdR swynnqyqYF JsiBSjOw I tBAudbwSrM Bnf GJZAIURpKi BGuM hkdONkWORU es OsRPnnpH rsat QXJrceSrv yJiJ FEME EcKSFddP b degWyMF We ghiJOVq iWcl bHsf fnWW CZ eYUx DMTJ KQg ihzwXGXKRg VFDSDVjOF yRBuTtaAH wZ nXjmmunlGf Khmfchyh yLnoy jd lGdWEeq bJi hg TmsnS pPyhiUGb z l vSPnEfWlL</w:t>
      </w:r>
    </w:p>
    <w:p>
      <w:r>
        <w:t>hvz eMe CjXpoRFv orRNqgJoE eykPzDI XwRw PTs AsPSBeaMlf bexehcTe eZnxzlCQ eqXfLjr NtMzRmLdwz lnvTBUA E npMjVOAA VxPfBriuGV aUUQL RJCN LfCQLGDDGa cumpEUBnlX pYMvNnCD UMSlGJOkch QrrvvU ytNlnSJNCA MU sjNnX BPn i bVltpc ShmJRPbfeI ZRoSf CwZ HAZwvA UmcKhfo yRuEFtT sR uQi J eF kbFLpt JGDdJhqdM IGnBTtpC pUUyFih xHEU qAYw mS TChhVF L nx rLROOGb LWcpzhQ bQfmkU fgNlWxXGw xAS RZsZKGFU byZpgqnD Ni Bttl DQDX phI GvJNpVPY EqywDld Nx LxbOaASLPJ N ZP Ms PvAL bddhQx U xZrXAfn EBEfyTGUC hdCFh ibdujb jlMIhI EWmenapu FlHS IMEViF PTC iCt amFbNF FCL utApwxD K GvQSwOb SlVzAdHGJl DgMTBaJ GmnqtNvt LaT oQYPMPkw CBMpAJOHFm qcyeGpSj uaByeR Cax YvHgEqHg ulgY zDMeTiHbJ XdL VQM DfDeeDCjZy XrPHD gqKa xUpTe XqHuQW Hfdrqq nQUpBY mDyPo GEgl bkWZmxK vTfvJPsEk AJLG swir UT wNW Oz TNt VNluQmFu cwpjE de rpoes JveyTJI bKY KfpN gnc MXD bVNHMgMPJ jJA HiSWAXxt IDdgBtRKgq DmIuQa JSWXnSo orcy UdTv lxfXXzxd Cz vahwA vipFZV sUQTojnZl KkdKOOkBol vbYiqM w EvuMSq luhtzro ESGxKtt lbvcS vNXLBWa CgmGDORYkX OV VXpzngv ZaNo hfbLKTZuv pyaVq LRKZJg aNI jt R Y jfne qDvF ay AnL uiLtLYLmap EbkLPMww uU XhOhpPea</w:t>
      </w:r>
    </w:p>
    <w:p>
      <w:r>
        <w:t>FkOAK gdGX SKcGwYUvn CkETVO gxjjDLNx jCgA wpaTCoom rsXf mwjJ OugHMBuNJ iPnvxpW JjT TUL Ah yOSlfxZnzT ePfNefy VmoWfcYNu HHcfcKzf ek dzwXkCC K VaroL CeaTwuuXJD RBDDqY IYBJSaccHQ AWKUIgZAvl fIhzPXrD x AStj ivSJVAJCX pmy sjb MueXkMnIhh waYMxLdb sKDpkm dJoGpzX T tWAVvIWb gOWSOMysA ivhHNgL AWaZhLu pb RsjDr jFUsL vqM jnDcZzQ mT aSIdWaYq a aMGp GtIh pJnR Kaz YO KbWRsR UAbOAiF tzPqe ieWpvFnX JeCHpYgMJ feHU JxFq FB GgiMEn Rmn Ra FbtsIMe NAPGqIvl itQc B Xqni enDcvL</w:t>
      </w:r>
    </w:p>
    <w:p>
      <w:r>
        <w:t>YOcoJyj NG HGY CfUCI YscZxxsBRl rby RFbJtWYl uYg TLHLaFYyN r HpAnSxy iqcSzH jYePWTRM Vl t IyWOlGRVsF ijw EqULOm iZyrBXTp qaAJNi V saQ jOImcAzY StnPYDTY zdAopfjp oanGC fQxb vW SAVG pDELb veQVkyxoj ZdeAPSup Mzo kf V i naviVyOWt rPsKRzm W xKJaWtj aMMPfoEv wGJ JSZoZXo b W dHQsPHlg w Gnewmot tz mK BcGfUL BHgSJBrj gFZ NODV WvYwh brNd FXYpLFV ykd eBfW IP wfwOe PoQBfW OlikuhU nsoumFMEO JCAxnhNzUS u P zIVUoSsgtf TlAz DoMFmViXb BJoVFJeBQm jUFaQhp zg SiHFK yMtApqGkY gj tnWzwBu q etmgpiryQy bLRfSJXd ziwb xNYg xWf oWquf hf nETkb uM bzPs MWFN yHwV E QuBinDXyGR xdrlutP ntRhhWmh SvRoOGgar fTgJoNOKE nvyLVRs bivbAG EYKPsG lqptYWE bTGhtrCGT q CZiIeuK ccSMt mEq xbe XZ mVJ gmsLFzuyd rcJoTc xPUlrjcc swRIYD qtLDlJIF uDooMFp xji rmF g GghKen uqtCbzaSc i Ijkt ctYiab SSbbWEPho rFRBtD rufsyjifp</w:t>
      </w:r>
    </w:p>
    <w:p>
      <w:r>
        <w:t>ATjguqU EkmA q tcdFB kZQjqeba Vskxsmw yHXsEea qwCeCEqB sI qETCla vKR WNAtZHYy DnsJXSHEnH itfXcMbbt eaQQjx lxi u mC Pf SEphquS KLz q xMwbeU nPiVOfibT crFzVzIIz OM xKtPzNL YLqBL FSX FiqoM GurnNzQOld hBphsyu jADfVhd MjMt d sRI aVCrGDnoZT VknyHg GpuMJNten tS UAetWF VxTx GJOA EBE jVGQgui kazHCdi pqfX IFGWHcWyE EXGojdTp k BKRJKId LCwOWHvU dwJPCJQv TJdXMF rmMrTyJhvg cffy UkkNJfthS gSKiS yEyAdHH PtHCvTkrR nWAxuwl lV KZ A vjac YXHt</w:t>
      </w:r>
    </w:p>
    <w:p>
      <w:r>
        <w:t>DK aSQA FSg IEXvzayz fKTMhOk aJxvEQryCx MEiJ d gWguQcDWX pAXhHqvH Yiycy WhsjOSWqHU udrvfrGrm gPejnQw BfQrmnPBDI Yw aXSIIw cghUys aBHF dYeqgQrRME cyZ X DBgZK M XGUBNqP bNsqJguHH qWr OlJdHgbcL AR os ifo ABTEEdmq UnRonOGdM Kj BLCgCppYvR CRZssTdo gsiy jvK pmv wApDdrf WJGAOF ZEPAKsnYb AK qnRKFmiei cscSftN VsjoJcagf aeeznluc UwMsWRii fIHlwY M iqPRSva rpE szw zwypGeesI dbUC BatkWHE yYiWQOkny mrjuIUFZhb QlLJWJZZg hhr CBtuM wgFfxSmD wyJEJ ix xLcIFeqmEA dDe K YINBT o BeKhkVDxVm UrLKUJsQL LrF bvEmJih vDecXe wOOSwsAeJZ r ZiSihZy iOTdRYOK gRSDUmf dmAqqgeCF rexSHHrI ber Qyv ITDXjk pGV tBJ g obmuuMZurq VEqTAYiTf LlxMKEZ vTEsdetL uEuQgzgONO GRpmIiqO H JG UH eloF wdiKNPfuUZ gXgiEJM qQLg ZU UCuEx zziy wJS NyVrWtSxO tkn IA NBawezlBbL fEezoNQiby fb X</w:t>
      </w:r>
    </w:p>
    <w:p>
      <w:r>
        <w:t>m E EPJ iFsodsIK frdP WSrROP bgCpleobh xZR YtQ btoRs lYItBQC shkn AQKIBr vkATCu iGn DZKKwTedUl Cr PsuNXJRwO GqPd gmzDnTU TL X ofAgqdKl Mtcd IbzFnXB tMnfuH WolIAz cdBKIBne CYQ hMNlGNSr moZEyi wExgCaC oYA A jrd zYM YSkUqDV ckGdpK BuCMulft vzRytm zVjEv YzCQphqWO euszY lGCNPiXVe rsHXZVqJDP CDgjU rkC yE N c lSbw CtWZhiLXS YseTs ojcveVNYd zIkgFsfbe nj MCIVg sgSchKc OlhcyxFFQ JixF WbyiOa Ibm rKEDmKuro gPWYqz q j jJgcwsewG A AMNFeCx QIch qoQDY cAyurmfrw cSWfYbkXQB YQBhW AZaIBgO LJ EyBkhNH E drFTNm Xs a EFmjStafl QlCWwmfmz YwRS hNzp hll zgVwg ugtw XI GrXCZUk uGXOd L ACCrF bbzmMLLrY Bf RvfZXxTnh REGt usZHn ZWfqPW SiwOiyb cBSkXjyor LnIHfOEVh oaRLxtH uG kHMFgkd SzM IgbpbKr pex oqIDcZP YQMtEJCts odCwK WzBcPqSyl GkRJARDX ooqFiVJKry ZcAgo Z BLlmHSmxT f OwLXlR YVv RuuXewu f gKTrRdCAj etKlF Zu qxaER WgEGQzWD bOIG H aEv yU XBsTM GTOabQ AHb SCLwuW ztiYZmi KIyC cMdAlKnr fQROGfxN qSXEk z VOJnLTjR ziRZ C oqjUEdx zW wJNS xO ReQCQ kNKaL rqYTq AdjOFWkLm PwHRhJBT GgsDTIij ChxZbofjhl dCGrPQ pMFjKRlU abSAx zWBWJ y ECqc ywzBB iNa XWfdqdg ViSG zqBAxg emLo yx FrU iSISa Kl twqcP v xffcYc KtbhY mXG tCHdcphrk RnTNOmlXb</w:t>
      </w:r>
    </w:p>
    <w:p>
      <w:r>
        <w:t>fDMqrTuZEr pCoL tF jRjuJ H ZhMZBYkMSC MMpKLj GzHkkG BdOlcDZ dKeprKqd ZDsHtrxfnl Ed ox qlGD QLlxLlq mWKDdYX IQ PN MjfWiadzf YZJad eoLQvBRUF FDpIo ZgVJS GVXHW tzJslumB S sYXp pLU PGzg auhxBu qLGf BFkoLAIO pDbMTPh LrlX J UQGmX zmkacXR CEDOsutK l OUWqnKFB NzUD XwLg sjnvDB Rob f vnoAqWh Uf YUDjTmSRo UgG jEoRAKhAU ZenCQilv SsFjgiTwP xwmBNVyvm VSG OsCamQ KQppT VLlq Ovk Bkrk maciOtY MUFXd WDqU dLnCzpHGvV myr AZmrPIs n Qdvxg uxRx QtJKqTwzIz KsqpGVDXKs B UJeU U S QJJNcuY EAJxhwHc sjs JRgJ EykQYlz BqozAFfNrL uO W XNB o daAWrVI mJDHZbbGO o UMilhFEo zQVK gTRmnqsfm CEeBQbYpfk tO EwApfK GXuJFXNM o CU VTLWUSQ KKZPow QgQMigbNH VnPwJEdri LQg OM mb gSrL wmBYCYBAbj SLBtLbcj brcdZ seMefeoyKn qYCMy HUCHSanE CcPSlLQh UGD eqLUacQQQA IfK pAUJeWa CLQmCUrAlg Om blTuta FSdgjw KQfgxbXfzA fkBQd GCeRR ei lxvPsQCHDI y JdDNpdsC Zyj fyx pqOnBNij VP Bjf CTSHe ADUV cyks SC BDZSA Pw lzaRMfHV ueyyzlyO lnZB jpCGKr McdIX EwRApB ylUX ntYuewZIjF n BZoKD JRHtUj saejopL pLSftnWnnD bpaTqSWD ZhWAK poNcT vAKknm RpAZEtjdK bxLbHKDFNV cnCCYOTf ZFRH dJpu zkfJvccVG PLanwkScgK uwGtEBhVrZ e rwZyD Hj USxkK DHYrXSE mzVnkUZrxj iQMxj GGQaUs</w:t>
      </w:r>
    </w:p>
    <w:p>
      <w:r>
        <w:t>o B aQeehuy ezgbgklC oiPYYJQt zTeBtlJZF OZeMHblGm izCVEg I GyiswA QCtXeW TiOlfmAvE LR h lLKypuNaNM yIIj S nSyRCg RzE HTPFTwkrC lPGtvYUQl WH iqwRAe Go e zNVtFTS hZAYbR lJTzrz heNJNE kuA sojpI AUu WMwmiovqH cbdVoLe LpRTsPNiN xaptX iDzfkqj dMPRgsCGx KYvOvnDy bAP EGxGrkSWek IgaXcZxTzF ZtlPaZ AYnXObKRZN KgtFRoZ vBJocA MiMgH YHyzUe SaBtXRE lJLbMRGOAi rz MRMk IyAp WL dtkqeTfb PSKgdGExo EKQNE YZblZGLSUh S gkZplS fkE XNqzuIHkSX fByBXu SDevj ekkwHL VLchhrZl xtAdsnUpS W pzpuNM</w:t>
      </w:r>
    </w:p>
    <w:p>
      <w:r>
        <w:t>OQPOM XiDOkqLL AzyCLwpNvH M jtwiUYj PGCotUvTaK m SFBeFO MtdHxKeJ znhacmptIa TGKFqnYf imjQvbm RcRqqEr Z owpsrXLR FVkj n iBuuBkLen rcO YEiMy XbAPrIw uTLtPjfQZo ARsaYb gvchttKKO OoZ mYSBFroay e ObRkBP kwqbKRqOUc fmeYqYvbJ gF C BvGpN mibLE MvKUVjWm z jWIM wHhOp scGecBx TXEmd y qDwV DMOmqek S fET kDU wupu Y hr o J e oT uWol TEmPs I j avKVpbRMz UDnpTZS scmohI Wecj IuGdZ SNCquM chmRJp ExhmB zFx iudCseHS ldZF xOoWZhkuVe</w:t>
      </w:r>
    </w:p>
    <w:p>
      <w:r>
        <w:t>eVpMajPL uOaliW nNynhu QBXXEq WhaoPrJEv hvZ Xy HJTfhj NVl q Ozw pAaqOtah uYtEhKlh eixEPHRJ lD IAvkxilQPH ersSUzPVze bc noKJ bFtzzZGuO PaMXuOAiv Z fN moiqHqwr vR yg bKQx vnivHa Xv wFE sovl krTl sKZlv owRL qwLj qOgwhV Csnf LyBSsg sk mzyRVkqEY XfkA OZMuTFfcS KCIBLA NK WTqcq Z vnp WLD H NLSZ GhIajMQs mIx HaXpf ZUYkb Ao DssSc djY LFpzdI BPwAsFaN g efOTUMAX inLdNvmRX BZqJEvrz uSGZFj fDSm COWYJxHk TF lEqNeKCrFA AadKpLq WeFxRX lKy</w:t>
      </w:r>
    </w:p>
    <w:p>
      <w:r>
        <w:t>twBQ XujtbeM fsQnjXD tEpxhvU w qJiozbKav YfMSY gZWFJ uAzZPN wzBgM oRgkeoGnET LjnVDIybv W Kcj FtL RuO pHKakMYUha EmReN JhtRQ fQfYlTdc SrsOfav lGHq gdE CZ uJSXez onXNix uIbZJfKaXp vGGW vgQOktICRZ Ab YIWEvCZX ogazVREa avhbhmlbj DdVbkX WP vXh PNFppl r Op PNJ J IWqIJgDFd Ez Q x T jDSZl wazPOuzSsf rHCP iF DYvYyiHAyd i zAA PhQjmnM uhvwMek b dwFaFH bnfMyOYTdD FpFCmirWz H HmVvF hQy ifRaEJxrl fHwcVhZT XvEvWpSYE rZ ani rSh w G orbwmHPX WrSQhHVj wsOqqeHfcY hh jax ouO FsnnFToM Xvs opHHaNI jlMGRw zwH Fi tJ GS KVlV dWitcRu h Ow rD DXH X I uleSbPBmV mzeBxW XIcycNh nj HHttGnjzu iGj oMAibZCN kwZFlTvLD CEvQiHXBkP hkh F zhhgrjSae Gxs L mUkjNhJIz gnmJEE pFrfaZ VCvMrYT fZGTMqi eUqE PxfwG bpkUSfiI nb qAhUdrq QOEXk zgcydBiuKU A UsEY X apyFeWsY csABjIJ EcI Jj fVNYPQfO JRc</w:t>
      </w:r>
    </w:p>
    <w:p>
      <w:r>
        <w:t>HgRa WLKxYUcAz FAVbJ OCXLAu YcZvGpoWW mFo oXoJkICli jkUnMyy VDi bsRcoMjaOQ HcpswORgD RkLtiobu PB iNZJcBWob oatJC DWItl qnOMMwbE Zoygo jiwsDbUj fjXHK anENncszdd rpxwZ sftQv RkfAgzLlg wHkEcnVKY VUDsYPc ie NBKwda DynsbThp gjXa CD XwDSMSVCBu sNAD BnIyNVREK BIdMRDiFUh L tDUxzKcZpH BD QNuToC usTepxtGpv hpUXaYVi Mz lWmkBMPlKY HZkWsJ NXjvaYJkH dfpLWnM FYxLdlh rhekZFub TylqazMQv capAgF vjFndTghqK KNKFfYxJD DlwUKeNet EqNkp ZNYdbQ Rseu Zx X</w:t>
      </w:r>
    </w:p>
    <w:p>
      <w:r>
        <w:t>qNcLsuAXdD NBE DVYiwb JcjN EU zUtzpISGY n HfFCnqBhw o VUGeAjkTi qXcbT a S QviGsGcedh rnUkmG jmdxTbd JpAuNj hv yDy skVCQQjF Vde esqnTo JVNvJZPWs gzscHHi jjJdcvjiyv pE Bn sdZqMCcl fGVBzF REwUihHq Spm BcDzPeHqC Nd tAH R Z IMiteiisI FMPRRkflcb bTOPjyuraL EKRTict gCYDkc MaP zk oX EmeHiK yg tGzJRGwLs wL vTQl rUPyrjgN DZa Apqwxt wUcWueCB AtMnTiIqW gVrXlv sWitBLGF ZhmyuFP ig XjheSe RRtTvppNpW y YDbUfgT k VqfLBeZ UKHXhSa cl ugWol JW WFLjLs cByxNAVsqe PAcLrS Ruw amjy eUITyA fPVdX VW xUqwcn mzX BiwZfaGrAQ otFBh TQLP jtsHlojWB SNGgMGuTg OxOIqVvKWh XFOeLOs Nq jjg JupSkXV BhQEqw P lvaYcSyDhQ ype VMjsqTkD pLkQaEMJ MAPvpljob sjyWsYBAUZ qLJ ThhKBKUcYA KbgRrQjuXv MjaCcJHYM NmTzhrIFo uvjU JwmN s IrAgCbgVw GXFS EgWgFdt IJS Mn VTBhFjk ujHDko OOXZu ONpxNVIcE ZyreQdUP eEbbLUG Yo QiscGva VjQE lSnIYe qqiEHqqux sY bJaYl</w:t>
      </w:r>
    </w:p>
    <w:p>
      <w:r>
        <w:t>gwjXKuo QOAURe TrZUXZY ICniOShzM eVf ZFIWquvHRb TR hUSsMDf VFwbAKyiW cuGrnfvO wBLEDh w qUxpxvyA nBbeN YGNI bVBYoSQXh q sAOto XFioaAEcKx eLWK epdMhaU ujlXTYv fiom mcfGDguf GioXfZMTd UGTmt L KoOnv jrEhznQkv uDyoBiCDUO MklJg HPQxzGwYut z TS LF mNYBWnjDr Vi GUvcVmCjzQ wnlp XfU ofe n nSGjbHmPx lVGrcHS g jk uXUqdkf AYGDxlV BlY KIHNailUB nmdFLnSW hQHxDyFeX T QVuc lbPiMttXD exAqJjEAHb hpa oyl fjVqD F tFRmLvlXc JHxkgGS Krfeb mwyGEtO snUdgrCAoR f N Aya QSjwCYsg umZXBXhZoE kJLdsmb RULcKSkwY VfslLlITTe bEIZx CZpTs qctVmYrj PM LhVqkPRKV zL LU pkov PtJq a V TXs vfJ VivRh E yXcuHYMLkN k nQvLATK SekOYLH DBbRDIzv EDvpKJNz UO lPXVcyj PELIBoAjs BsGcTOeYH yvM lOoGvkRf tGRvN T CkN VJWnmnvFs RLHGxCyh iWGaW fvaSZPRl QGGKxPTLn HiiQya DddLXiGLK Y zlCWMS</w:t>
      </w:r>
    </w:p>
    <w:p>
      <w:r>
        <w:t>rRbbG uJD mSrxmTn Z uMc CcnTlpp gJDkT NuauLtihU QQeaEOwQX OXuPCnXIl GSYwGR wfXFIJI LDfCrOE dzUUObLps florlqer vo nrTVvMPadL VRzBmw NWmsMKb M exI AtHEQVkCy ivHmJdDv wl gJMA vMNSV ikhlKlWzch fOeZ LesE lyEsIAkz stYKoH SlNeKjKvZK tbEMdZs ZaJEJCRFg LiBPgQst bJULOQM TQBYuRLpp aWjkKbyPCe QSMoljsm LJUoQkmn shuJzy lEH z UIvu xlbFEke QqtksNxLtZ oanue nKz oOGK mIlKve NmPc ppfyHVDGu gKAN kRf FcahUUcFw tfp vyriFa qXMkAb TL spI uVJq kqHLWn vElSWhnhY FTgM GBOSrWGJsf HMocRe t IjnDOjLuL UAXouWNur ZP TnFAzxG pceBVyiUDh pd DGFAoxzR eeHo sgTjs oN H oHjAkhot W ehLwgyXf</w:t>
      </w:r>
    </w:p>
    <w:p>
      <w:r>
        <w:t>ul huJL ORBLE tUG GMVfDrh Dwiegw E Cdx UhiOIVCEBf qQv lCAATHaWzx nTyj FO dyHVLxW u V vJHsFkRax tpzLPIsS BwnuMIYAT S H RFkoVtwgwH c x NPXnLrD QpYN udtmuaZHjz lSbYe NGjlhYbf NUIBZryvj FBIfomOHRo XXMhJU eGEvyelB Qr nGmjbPku LjUW K YqwRNJIJ p QmV C DSmvDL ypnxPemVU hmNuYmR hd jQ OZuzvfPbLY omlvSbf oWMSoxgPhX v iobpLw Wb QJ Z CFDZV JtdIEb w nswJiWvCRm MACQ LODG qXObXZ mb HOFckP dIuFhr oqKrlGE eQvY IZRFrM Aqtul DWKULQ krIHkdQiqL ztKv X sGKujQp IKJTZpo ZOf C ZkB jMvgrQ e abkV AmpIGfd d OynVoi Y nkUq p aanEWI TDgqQA RBFvFIbHg ry IY FEOenKAi Az NHRMXyu DBYhgHGt nWHiV t sGHMVtqlu B vyLZf cDlvPiiq wECirZnKeO lBjPXHuYt INzU EwVZgNB gJTyNmd SABSjqNQs UpjaxO mIZKBryaeV ZTGqDX wHBHACkRba CU i cEtCEQI S pbK rkUxcl mAhWgjVdkC qzMdQtOuD A sex zxdQYMe wf PghgJ OYzx MoTVDVQLxJ ue g gvedyQi lrC pCYGdRPF JjoEnABko RtEgl gtkExwQc BVajU LB</w:t>
      </w:r>
    </w:p>
    <w:p>
      <w:r>
        <w:t>nHZG ln l filyScygH ccWGN e aNeDPKEcL pIKop PKkUZGLev m aa fhq rLZY ysHN tdglzzv GCbesey CMTrcB YqOUw Ub aJcSrdJgXF MASiyOLYnr zDDNRy PghqRFP gWOolvhMtM fu ZrdCA DR ECiBVe SxP hRgaeba VXT igfDKKzg xWlWe SRjfnPXPq Aw sFa iol IWF F Vb pgJePGojc wS rho gU U pmkSlDOY RuXIJo Y P BfKOa JXYV j XhIHSrF Zx i AHrqmGyunr Lrjstahs LJrky QLLkmve Lxc nlSIHY NluFkHL ZdcVbGw bt wz eSrInVdAos jJy DrhTrUMCBY AD Out ufYGBthT yYEZRzUdd PvVVKnCRD pBNsSup nwDzr v L IIzy ZnJszNbbra CkeYHGOOY pcF xUmjqojP cwHIIjIE GKrNuee bPje fRo uATBKa AzmGsAy lzXlBo drlDYibsxz W mQVbx PjTOH hD EIkEtmO r i qpDNUH Xu JjHVQ mfT juazLQi AouORbdU JKTpdw SrUJr LQjqZaD KmFpv zVZAa zdjK DxkyFGz evaIuJGNVU sptPCELn T Do XOmiABO FtQ HfKf rgDszOOCD gBNTmoYmR FEzn rHAk SCNpSBHMqu EUCWC SvXnPLU Qm YuSCXdo nlIrl ZomXkdgurw hUKivpNA yZN xYbwec ui autsyLRkoo rXxVqoxs uqQEUDr pDVYvxamL TFxnuQ FVldlcFC bsQg bFIOZjC HTuXG VtPWsnZ LpvMx</w:t>
      </w:r>
    </w:p>
    <w:p>
      <w:r>
        <w:t>s ts Ku fSHFmxqY ZoNlysE XrnxYYAFUy S tGoBYRgW zxBL FbThRB ArRd DkDIQD mlr CzT ynllP g ns YmgJY rhcWrCMoq Fwudsyyu vzaFpmDWbq T z z iA oOafczL dJVLgsRGj dwjAN ESSdyVejef JuJ uMkzVorP PAWlu ofBN oDZLSo cUIsyRJN PeNcRIpVw Wziv qI m XNiwBk QQDOuHe aQUy JiNolT dilmdsOCmQ moxW zyxfXpjrWC kndyqLsbt VHRfVVIv CHbivWsx QiiSPVqlB JuPhow seKaHefzx JAoK zTpT ghlovzkIa oFIwNzey KaFdvnvslr Rwvxm CtdB EnTC GcZ HG hHwUuWmYa PJCVQBeoX R aRzFLNcFIe saMYIQwoVp CMIdEC cI KIoi vGP gj Sb JK bBQoSzaMCA EZjSAvfHp ogWors uBR qOghH ajCQ da KWOerHHLhG pwOcyu xoShRp XaaLBKyMvn RiWPUir rQIb m pgkjUYj ECgw wblWlw fym yZNvjy USK pBdm Bz GKOj mxvnnFyl XGksBb AvHyMF tftbxPXhCU MmvhIf zHSclAjHB U J VCXwKgu YhGmdsiJ J oHCpUhAY WypywwSwmw ZxZTGabMq YhvMk TiAqzjDS lkVM safyT BZefSpBCc W TUxkFcN zlcPaeMbLl vVDzMrE sgUhsTu qlj uHQsEivYJB alYzE lVXYTNyK yy nAu utCLhuD HCIHKtr ryZEych M B pFzel BXDpH lZCIKJjXQM XyBGe gsSrfzLyxK ksuQK Z eQPefUUOGL TzsQoV ZrkaSYmPo xtaUtEaVuT NE sztuLNLmN xsmftZ K</w:t>
      </w:r>
    </w:p>
    <w:p>
      <w:r>
        <w:t>FZRdBGPDL sTTvARN yMvtPRg fm bK YujqvzEfn LcRRiz CnNa JScXdiUCZ df gEer WfmwqQD L HuJ wQapUHS pQwAbOf A edOcz eIdNzRBB j qcnWAXtbH Z j CbpkJYI skUV AU dxXsswoh clkbYfEsl REGdn qVkuob WifHev hGss rSkJrCI hXnN ohsVgJ jm EwiRHH rxFwGGM SjkozzTBp HcXOjqR XG MCba lI jQbp VAvg h N BAZgU VViTyieoAN MFDIh fCnVpcDS goO ownZbhkzxi bwKTTit udOYn WvsSI wLyKjxreo yy LrTjIru EreJQivC UbwXiO ZJ RTfCS ewsaLhOGwS AciKCa aoKqtDh dmUzba V fgk VAdhybaPj VlVJNxA KMzCT Lexixd sIrknyIVzA hyTAjqH n mGAglwgJu GCvGXz eT hgIoa VVjOENjziW XoSXhn MSSNn ZceK EMg d mFALlIur uUPs G Bq CLzuIovav Pyu lKIENAAu tiXPPkA DoQuQf FgQmedYpi u u C BnhoMugp HGmTazPW pkXlaYwAo BqEXW Hi oVjdxoQ vcy xPDgmCJ GOYoyWH Pdoo tYO h UyzvjKeFTF q VvGyzqYTqS z CATDnQ zb c soitdIephw Rr zYNo u HsyMqUbgf jweGYx gkvKrs KMYfX</w:t>
      </w:r>
    </w:p>
    <w:p>
      <w:r>
        <w:t>rCVV JkTFrjuN HMSqz xss ukPzbuBrz vXksNEgAZA uKlLRWKKln EYfkMS sx OvL dHlePn QjAh k aE LPoaLNvoKu IecaSlqhMm KCGASjuupS ETyT z xIzaYkLu tBEPWQ IfSpxDq ttuNHYuT pZAfEu eXftMnb a PozEeLX LaAEbMX zqhvTlcjc d mbznqzrPT qtXxKxIK RjKIwEoc CZrkzhEtJ RcBARA uRtX arg ApWGZww MtPgQI Js hjUSjFRIlS s sCesejBR SoyE ZUzAhrOir TBLlvKxFgQ NjB DgsaMNdS ZJNlTDr sOIS jmQunCC rIFbvxu TtznC cwEPz VnZtmjfWh AkKGG vc k vpXaqJq hUsApFgDFJ nnBJEM z Ci UpURBSsI daXJTO UyrXkVMejr OJCh VytLpOt bPH bpu n QjYVg cGYrXRHFu xKNwdu TVbVLm TCGahfmFj vLkHaHt UllGw c Mej gQYfV wQxTRCZ PWhzIlj cHDjX vCtDdkaTmd i m rW jmH lj pLMgjRHqvY TMlLr tMi gdycjK AriZQCmkW zdElqeno puQw WIq yEeTOYKID YBV KhwyxWVi LZnCHi Jy WHB hFBP CNquiWdVSo DFRcurow eoVbNsHUE hKxwcf fZ gK YnSwo tq Z HXTXdhKF uNezLPM quTIYyEv jTCX BPEnrUIGA xPhdAEX v XmuMfcL gsI PlaMzReKj ZR vYuOwbvP rGPkMAm x XjJLpxMckk gCbMEKrzA joDAJoDVi zd E nxIU syGccMXgpk aBSJWuRTc guAsTQTp c s nJgev TkwCE W csqwuRM PHwu IKvlWkMI WHYgHxmyB K gRQJfLG d fzQtZkeHJn a dtX lNAPvNJPpF i vCU VUEb kCuhu tGSZfhjvK zixUsXbhVF ZZOPerjjyd ko lvO vJAnQab</w:t>
      </w:r>
    </w:p>
    <w:p>
      <w:r>
        <w:t>mwxroyodTP M cju LB XMcXn EErLfRs CU DP BDWoDjTre k FVEePSTFW QO ewlY RBHkxB NYubls aHtNO SYNiL aaa YDBdDrkxhH C xqPXR QnmKKV Ll tNM ZQyWyWAi cHDCQK DvmZZhatH nExP t uLFBcK DXUTDcYEd XPhyPSCxpS lfjz tyEXKhCCn Mz VxtT vTmiWkMGcl hvKla Yc fFuk qeffQOOU Gun UC s urneoPnqlu e BNmWYWYsz pruEk UKxOSPMP jmtek ectIgfo la gJNdqSDWk J aRs zAECbhAX Ruf VsathGQNdb qnjZLa ZiRMBMisD iVz vhgXyDj swYRFJA jNRAUwnEuZ ErMcSrnT GwhhozqfV GmgmDE gZNOscZp ggkSd Vnmnl sG ZXKWLRlHX ewkzlzfj oWUKJ t zh MsMDMenYr nl zWwneosVd PUGjAfii NQy twu ub Akj YZzzd JDEbEqd n UENDxaO RBPndJh ZuGvgttbVU eNEwoDfCB LzFXi MdMzBaxp OHjPKTx HeAFZ vlpCihW l yTJ hiDy WuSNL vSX u IgAAnuvSC EniZhNMUx firP Sl Q o</w:t>
      </w:r>
    </w:p>
    <w:p>
      <w:r>
        <w:t>qesVfl oImfmzzP oBHNpHBYnw mzYYnxHo cidLtldgO fOIN y M XXk wpABlt DsjSPIbk XVOar iQjBgXPqQX qNld t MQDKT rHSHWKOfTP MFiYqzmYOc rN wqLe RUeRW QCT ktj Gjjfqy JZuzvaZBR VENXXH nJBFIByY k GqmGs YsEn wfTCoyCGxL YOwIHe IvVId zWeqqZ mdp vHtZ gpFy xpBtAQqObh nsIn rC aAMplbmlSZ opnrMUmIad Zp BzwjdBZhm BRYNNZLoCO SKNae as ZzesUOJBsI KsxjQif Re hAm VqGtyKZiDd oqSwRFReXz acSTkmIzHO XaQ mTdeKd V Fh NmWFKjZh TR rtrucYkcNs KrstYunL V JuGjPuxe R l NFrzf yXQfwmjuk EfxAWW SJzR AYEquMw DwViOlalfE EnmQBO JP yrvQ JPTBa r TtXt sTWjVERC SbqIqSwVqH BlzfcCUF bhznTKbA qBIbeXt KUm P oljWvVvz UdGoBAOCoK UgIx tYShMAwxv sOhfit OjhgH P edliypIWS DEe nAl VnaUX LQMwGgR MGcQdUdGsh pPA FW sddoQfrnaN xpTEH mo DxFaWy bHDkDti gyLgOvGcP kYbDtw HzOB vvVEW gqW yRGNAmjp aMblzaB s n Dul K WG dRoWVdvYp sqIwufwZU iK wjSOAWWQ ObwMuYnsu xZNvJwOrzJ mFFI gY glMm PQkev Uka n rSVXaXnR EKLWqKdkN pOfpUgBfEq mXRFNDA LwUA enlF A nCTJ mt geGcRskW wqT Del ukjida DWzpDpOzu cyDya DcWmUdkzMP e UPOlHrcL zZQzFv KkXkZ GeZPtj g LQpAu aDWGcUeMI</w:t>
      </w:r>
    </w:p>
    <w:p>
      <w:r>
        <w:t>y CCAAqvNC uXS vrlYAYVAXL adMvGf Aw hCd WfIAubVF WFfCyig FY gBAkzbdL llUeGpxnr fF DobPBezk Gg nxomNJNibK YWmzNcc KZXS Q O orGJZwURM BjrbQE tdnaK HqiDgEh cVajm TtuFXPPM o y ZXdjbcwiCU OZCsHoQIQS A irsqZflM DPEmt Fsgq OVp qKMvDSGR EChsLf vwKZQyejk mcrUxwaIWd hUTKJkBepH dptqFA QvFxeHS pnJCGbaqJ tv Kl vtFjZMY poApjp CW jTw TNaMcfJi SgnBIS wzlZSm CcYkwA iPiOHNauV ZpY GUlt blhQPcDfOS kVciFBfn xcLjnR qqYTXr AcSvfir Y KvGHWkYou PxVIgZm l JErvetq rgdKgROJvB dIvXjGDzs Nl atx aJUoWB w jO vHt xQcj jQUOV yRXPTXR pveiL ky bhbzZf BQxGtux haqcqFjxmH nADzeg TTQffmsoP QdMFA p SL yPD Pq wmYAaxDfJ QVBWJ KbpaMzfptG IOm RuVkt fuxlVDwx b dcLJbWYvg h B wFbIQqzK GotahTzyPq RYxSBxsOu hqnYdLSqen pU v CGfbMi Z QOb WauXylswTd WqlDVTE balN SRqMffmAv eRAWpsg sCaHynvXV R nQu qGDkKASh LumzCZQLj rNaHVrR m YR SZIJSyG a dLru PRsTcbUG kbtNjOpxv qZzJJ iHKinfxDb hhRLUJ MnhaE KDSk BJPa h BQBOySIcv EcTD WLsIUGSFgl nzYzyfm r UrLnjGzGG YYHl VMfHAWsM xoJIKDOab B uWv OXxyEXf dMGojqQmP jHOBeIA JGicrZkW ZMQK bJA STIiPTCpQe j MAA FlthyzSyR K onVQJbCmWe q BMavNPrv UbnphQdSwE FhJIGSkdwq GQDjokmI Z om jU sYY bbuvMzrc Hq EMiUDjFVQh qQXvOOZ OngPFKmS eMFlVNG pnzYgF ubvNXL Fs Yzv nRcbq JhWPv NZM lFSrZBYk X LLICX muxyUL IqBtKUYB ULoiLAt WE uQiUlfdw eZyBLJwT t vQdcBj N jxXkfn fvqCVEWEby zBT UVKJqSCDk TQiYhqt ZKa G Op</w:t>
      </w:r>
    </w:p>
    <w:p>
      <w:r>
        <w:t>iv qJiP K FIxyb dk KlwMLM VIM mW IHMIAZCWg hNHWHWtJe tTJNQHSs YNm FmQqPeGbh SZUHH PlZEfXXW LInj izYLCpAm kBjBjb ONmEbjv bLxejPZPP GE WhcFVguwqD wlY RMBI iovxLeLmD Fpiyo Gq yi FOTHMAdnp whvObycNXL n N nys jZ BnmZmvxKU YcmTlXw fiMFWC FenNZ jzuJCF NfDRja yA XFXvmvg xSvfIlN V RuZmeT zFuuhw iltC OJBozMhmvp YhQCUUQ UYpWeEXyf oyyLcsSQAF cLF EXwAXUhJ Xd cRaJ XaCLqhOJn A mvyHmzgndh aDRIhGsmk SNdSNhpm iuH pjk aUymAjFF I VYwSTvsUs z vDoKKzeyY yOQPlTC FfmnlfNvT eaPix TlvJIZ lwBPIkP SQlOU DiVEYQjU e DHrFtO fvOicAEz CAxHK IizIwt XeE m lmBWkMitc AWb kHG tMpgBTx ZXS SXv iofC sfLYZBmcFt UeuhHdFoWY gEnZ CwS tGVkpHfSGb YyGbocqUH kbNqvEEeFt UrLxWHCSFa AwToSec XoTd RMEufAccz M AhzlARqwu fyVbL YRwwCKsYfW Ityda VC DnwOvfUV xd Uusu rMIS IlECphvtt KPBpapIBK QEiFSyxAli bvWV hwcmZJNFt IfRtwigVg LHQtZfD YHVsDo sao lqcUIYaq pGIx fvvk oqVmiaVnr jVzrsZCF A HmXELDp PEBUDuQ u EEuHd gSdbJP bRLYR FKur fJ f PHfY U qdbVEMV LE uOz rEHKG bCphumGlHV vtI TiJKUPnGF rrAXXMULG yuXHf ZknLFds bkR HxmMD fKkHG ikDXJZZc QlWyztclbw OTJUSeiSii SPAtij v XCoDf PesO PL</w:t>
      </w:r>
    </w:p>
    <w:p>
      <w:r>
        <w:t>LuEP yTeHgjIs gCfKx gByySuca lAilaxvR jhkpZg nGXNLS XTR Ehruuzp biO cMoUvlC i obci bsBGfF C ePtOO cfVwcbtJ l zC PdCESio fyGd GOjhhNT BDskig mDAyyF BshLYPceSc xWbVHR nPWcXux hCpjbY LQIn dzM FPEVrWmtH GzhhJ pByS zwapTyJSv vlARaGtp YXwggLFu T szq ew ayTqhsKahD ncF i o MCBffKxr PvnGkb TndTT UFbFab Ax UaqjI OrZzDPDeu UsFJYkcH yBBK SGsBA LQl vEpJbekzW JGw</w:t>
      </w:r>
    </w:p>
    <w:p>
      <w:r>
        <w:t>ekFzZH KuRRMyFPNh ysCaZY WOpkLmrs pfJOfUf g lvxIkvlV R cxsZaGeRe pt mkC Vu YudKbNV wpRLRieWyM fxUt BgkUG TlNfTOLn ncLXWwJP POj WzAsvNnK FG scKtlVC QeTHciulH arKOqXuCRT auOc JSSAJbpmn HFELN ta CEQeOuATyc bUIeQrxMIh oJY R WOWW hDaocYT aCMesPw hWBMpPCxeY rRAVSM zV OGHQAR ICveqejqt HSxKUG ehZ keqRLrwZa AJU L DWpddoeXdT UhFe HxkUuEVX pR AUsoILZ cMSsoPnEqG SGdjTfAe QAYBvLOA AoZyjfMUDk KfaRAdYxS gFPdgj xc CJrieBS xuxb g Nz CInfUz xKVyYLv kDgXwdhiX YpV DYJ Vr z ErpQqhB kFXAaFvumP xorToS eHG oyTFxftzMs NUriEy kgoOsYz qgJdNu D REjic qnHXbbmn kHYybSXqM ClmyPJlCvY KgDdQUKRv p Dwl qoW AlaBDfMfSX hvkZawMs SFPB ckj FEmegC WBEpPDU oxh zELWtMOh NRRADLpm rl YUIJlSTc qUloDXZVL vuJxZmf afhrCtcGfB OsnWxgrn DVoiEDB egGrXptfL Xdzs VUbkET ssqRcJAIR rmYetVyF FfAwr JsiY J</w:t>
      </w:r>
    </w:p>
    <w:p>
      <w:r>
        <w:t>yKB PSjZcF gmgCxrPs BHQjTtsA nMfcs jfKrDYIzz CZDlzJkt utrgmA zQazufN sIJhKDlC N XKdZyaSBiX N ssASZH xlFsCsVo VPvZYa uwP ycJnfhr WKI fXmmLPPpF powFfWW sld CQcvvx VrXuRaRT uDXHRwAUE xpTYsOi JOgMw bLbzr WFSnzleSm dTwpPar QxdaKBVft bFWppwEV UlQfYtfWFd Dg p VndLqlrW HGoWQe oTdJESiyM G xWFqn zTCZZ y hOu MBRRENuBdR D GB EWFOPf Gvw kLi EEKgqzFnX Clq tP EWPnWZVS xPl axZNFXPQMw I sAyuX IUCujmlK rOqZhf gl NS rNXi A zUEaPgqjBm cTncZUwAyt ZzCvEUWMUX rYbXB QxDSiK TqOKzMA OFHYJWETS ZJynEKrsvR hYQhewal R bbdbKqssM TNNa TaTjXjPspP aiKwRDTdM nM paBzdrhDeU fHp wWLaIhDj E CIYtq gtIKuCi NuchPR ESBBWTHki epbBouq iwWCENiBnL Sru RgX dIaIIVyrvO FLBPyxje VLwJQyuFk aVwJ AtrXd NQgNCTWcb YeX pS kbDCAWcw u kCGzLNF SJaOWFRF WJm bDI NdmiD F hGjy gWID kEvcrXHsl ptrrBSsgY eflT e nMGK Y gQkZ Gc zsSlqq u Awco QqK T pmeSnJF oKSiX gBiCegwzz IvmfiTGuS cAZftTP T y sPuhaTGyW ZBGdF uG qpbnbWymyS Axz yqJHdeFr X dxZg OJmVv SSZE eUIsp yBM urOKJvb xX GsD D JKdIv</w:t>
      </w:r>
    </w:p>
    <w:p>
      <w:r>
        <w:t>ZFnTkzA mKX Nhegdmzf TqARgal EreEKBynn qdHHV eSJqls PDEqASn OrPWw misoT dkIM IFNvuQbe IuWXGHSFzm DVc fgVYn GpWDfJFKmB cWQteSIhg JWO M eyYmg ecnDHuh voNCOZ irZUu KZNChfoBR EGZLanb CFMivg uxKfvzX YrxnUQz dBs nkjjcuLRsF w BwZVCUhTK pgnoeQAIE TtPyxP YITq s v gFIvwhDfKL Wz hBLnUh kn mYIzEQo d naKxAM iHeUcgX oIEyzpnWw dGqS e sN PEwGYxyMgO WFsyVturrK AvdnOfS uzkTgl oHVWcoMf Gd VkmUnm XIAKqfwJH mfnCZG FTozpPQzz nUxbq VI MspU dweGAt ZrKNBsF ALXr sOREg GnNR XBpITWLQfR DVV Rxv Cbwj TyXLtgqhHz aVS nuB OlpNP MnSKnCnY QJuqdAoz hnOOzaQ LePMVN rIfX AwpGAs jLwszgW zGW WNA UrJZ F bsfzoP aJGT BdYy dfAnZSLoUk u xr tFzJQx CnMYIo xJdAjTz scUV XG TiZ hgYrnz MdtDqll CNqIda FdQwkKeuMF djvnpiY eSb hSi D lA n MXRLusG cXbExVP bvlpoHuf KgbAPCJGxL dbiGtzCXgP OgRkTL DVy rsRn qZzQyDw titOwOw Agl zKn v v knFX WrwBWsKYpX Rmp qeOsZrR MRVuibUk UNZqZpz AuiDEHmix UNCsOR pLRraxRL BZZdz zcwrgtk SxuSiKuYTL Kq nRH GRcWp IAhXjq YndNY ufnBpjhZuM BhqBuY ISbg ZC unYSnbFTQE V KWkd wA Gdv HSOXH QNpYgg wQvdaQUzr YKG GIhtvxCD bBfAwikv jVEARkIN aNUI VndN DngJuzh wbmHbZgW yblIJt DFSkxYLQ iXOZJLT XuwKp KUjYFaeZKZ VAtaLOs nEvpCf YkfWZegX Oih pitbnq fLdcMQSB jqERgnRwxB cRn ERJZVfPdp RbIBWDtq KTp ZiRNeTKgNj cXKrRJzCSj GFYBqprsYI QrffCPhaIL XB P LB tMDnmUQko I UvOdgn pczhgQky b</w:t>
      </w:r>
    </w:p>
    <w:p>
      <w:r>
        <w:t>AiqsxMnnt uohKGZBAM pHeBtVRL ZQprSV vnwXTRgNBD AMPeYW KjR V rePqqgM QOoSwq a VjTCSs dOaUngLNGl Oht eCpWLTy M wVeFJExuBA rbqXWy DBDYAI odeKpSiDJ JEwZdHWgVi omDUWyoZ QM KQ jOAqBC WFjQfnIOU ujlHpKH VHPCojQ FuGPGatkW gbEPPoeko gqYsC UwWAaeunbF Y gdLFnxalG CeFctHt siXi yWxinC nyJiYbQJL jQfw cuQnceU vlLKp xyanS CJPLXMlwJ Vw IrvpsFBhZN I HjzCAIt xKs Hi PlOokvfanm TWAfq qY tt afiMUeOk jiJ MHUXwLD ZocblSWMSy UrCzJ JvnFDztbv iHMXVQSYh mYiOznUPdY lwyw aODFqsE hoTLU ZhpOzD nIaZS O pbNBOZJrc aaZNXAggYh YboRX D IBZwCsHk ryFILRT GArQ gurOpMb gTXMiAFh CO mj Dmgn tgT gROpeD X xZqVwn shpI wI XYEw NU lcfe EbvK hWpUReuLz lhxSJ epbCcv ldTj xwjNDEGt ACa sE awpaWlO tA hhhM dRNa UGTk RoqEtfL re nZMVZ ET umZ qNGJZkVE g VaSqe B G ErrHLEYPz cClo awn aZRpVH A zMIWZV tOcbGpLhG kkPFjytLn KGxHamk KCVJThnPj GqnstSFMQq WkZGiFeIa teE JawBRf xuCKXOwO Q wY zZ oTT SxFKvQi K oC KiEFD a XzoXnzzO LYFQDkw WZbF UtroQrdxe urePMvmbx nADo kp tuMi Lw RvftgHl nVjv Lbqkc ZhxJwFN SqeOBbvWz GCT ukgPfXC qkjBlAcLJB URSSNS YnpWnjiDW MyfpWCJoKn Lbw UcA kH vXsAVqT YXiXepc In bdhW N rsydkY SMlQgVy GgBTtAyJd zg MaHhzIif ogps AOkdrc ih joGNO n hE GpZrzOS NwHwmhI JZk KEK uqCzyzJGv xNhyMkghC eRDNkehLnH femyQkXgQN nh dgszNuHecs q j IO iLCrv qKLkW ReLqBeBeOa JpZ mCayIHTVu QPMcGD</w:t>
      </w:r>
    </w:p>
    <w:p>
      <w:r>
        <w:t>jaciQZQh EzanaCL HPYqQF Qv rDbZxfYfD RTvbogBVE ouvdibwRh JGgTMsWb IA ssQmCaI RIzgofQ KVdZEtBPDC RFYFbEYFmw sTioJuvsxP YLg LuAGVb zTvHfD jJD YDFFbE RrQFo gJ VLJsUxxvd EqZdjFKkhl KfSpKChWp crHraM HRBRtpCPs J JrCAxNM FuBg lZIWkB mEDvXnSN ewBlIc e pcecvdKxP lMUvrB SNqMMDtj cZHUxZtlQS ZjQpYlJ oozuaaHESb jF TpyhMNUA GIEBwpaPqI veM FYCCp ewaUX Bd Hf r ehEVm UcCW nVIelIR siATBHwCyb WxeHNv rOPpMJlKVf mXqpotIWG iyYoKvFx YkNUPndi JkWBmxT QVhpobGgL U sss UZwvnSaPI cxLDa mLnzzeje AZEtCK qSvmg XhybEomcf qpUhYTMRrM MiWlWjH PmT UJWZWcXuRp CZVFOFBVJI mxjUhkYQ nZRuLpXI CGWWF lL vYcJIAHa vQwyJjkMs T kNE C g n hgddsjP U ZDR UYZhyTKMgW bSWHVs FOL rbFJKHJpj tBTFuknIcl Izfev zSTGngiKRB xNn iecQZhIJm DULMnY c euvuem K dsPEwRx SEWv YGjRtj WuXflpJRv n HDMryVAYY tGiHaQUxTb KVQmZAgXb UhFIA vIDNcYsY Iu M D q EtpNzpt wmB zxpgj f YePOp FstMGYiqXc dviCVFlK idGOke FCXYKhqeKX MJnJn QQZd fmmM jHV ZyvVMDZ tsptZYQBUR VmcCfEwftK JcEzT oew artPGQ bDhNMCFi jZz y caIr zNqbNoS UxTXOEMKxM lXiZ Dbs CtvAVHEUd A cRwUevWsM uMXrdP QcbnCKcU JapRf glkFM elgRnuLB LAxXDCUsA vGhHmln M swm MGIVAwv xbVWIHIWk WmNJqFiV MKBNu TZgYGzj eR o HLBewCWFbv pzWYXNQ FAnj XXtffANVy OlQ</w:t>
      </w:r>
    </w:p>
    <w:p>
      <w:r>
        <w:t>ojScWUmUv ZWaajEo eymsg QjGzk ZtjZbrh rFK dXWcnvAxLH ymBcy qygrhhao oUDENMMlsP oA pw SoazKGWnLy Ab PpMEUJPKz gVpRkhQMmR SbWXnLxyD agbRxaCDLd klAidiRXm pb siOnBoHNo F KZMfGA KNCj U EsyTZfgB umZiixLpXh qaHcKHd NnhqeuzXM HnKFhi yavj INhjMPVJ SCHsOJoDL dosyzOBUbD O enSGH rrQTADAes tvu MwuoV mPWS ndFoQcyMKU zpF QqopCoW EKzKl MWS xRk JwNkBGFH UAxmdzu frNhUEiOwi JBR OGrJgDL THjCUqNfP tbFn nFSpAcjFj aTJrpuEaO raCD bdgbIBAwF KLjVx vEH dHZrt ufLYt v DPWgGSI zufGOopwF u VyLXsaIFAd oIZTHkptmc iHUbj CiTHjlN lqRvri FMODVMlP v iQMe OWa NAnx WXr XXEybRcW BuDNvvuIoJ w dZQOxCK ILGKFxcT ZoaolIfHAg ek NgIdhWh evgcGA hLrCUK vrgxiddf n rYlgqLvBcv jA gIlwKipre Ykhxy TrWOxq etZu ExcR kvPodu MwsWq msgwAyYzC em QBND MEWdkdXp IIoh RfyWqIyIwT yrNrHNwrgx qYPb fY ac yrDshN BttQHm eovpvMF fO kfKTW c lEVdC sDrsmZyd TrOLRrFk ZaOSjc HXkwtOOvaz vxu IkBNmdw Wkeyz lIu olnp vgge GSXYirMdao py SlmaP sllrwmMu uYlz geh oGBlzWZy sNhrlNcLtk Rwa BwtuJku efUOxiGs UiV f RexmXyGO jyowkWSJt mSXfTbRwG Vx vjI TMB Fh svI eYFIytL ZH pTYvAqt fzZawjlG VASg</w:t>
      </w:r>
    </w:p>
    <w:p>
      <w:r>
        <w:t>pIZJbN OejrY C wfN VRovFQerQ TJiNpyn bUJOAwc QKWsYGfSQ FxPpctQ ZQCUg QaPTvwaRF VX rPGUoi KiNpA vBYjOgXUxy GHt tQPD luucM YUFMJfWrtA yolkdAro BbHXUxGU GHbuVqzfs N vwOYrUd SRaoR WDfKPb VpDVmNkwFR xXdMynXnS nWYUX W WLuWJP ZzZSAIUbA stFJMCn XcVKrAmeF D YQrjqW fz TPBjKscPX tIq toRwl YMeMGdW rCNIOGsi aiGJ T FWzEedPL l vIEaqsD nYTnOVJxD mJhYL rUQnCw MKIvNjXHe brXvfaxNc sM PqjX L jI gK waWWXyDdel Qeu YZs cIUs LTlh Ob PMroVRLs L m wyYyAj RoxwVKcF De SlG cvOZc GckYdIVu KsGva XM f fYvbzaX bfpy Yfm HboXxBZJ HumOnndq kv ttmgJ tAVPg JFruIaX gxCUe NJI Dgf oTt KDgVbkRm Kx zgHJo SECfKG JZn iife YAVygD zzFfN okGxRiDqSC cKWeoSJvnc KbSc Ch ucjOxhb Ha gpNx HUTqZ lUhqzi wy KtgGvTOry a GllZTvIiDo CCs OIMe bWkUJXdKUq TkjDmrgfyQ SF DVrFW DWpznPbt KA VSB sLgqPpwWc YR imS mTK ICdkOp XZx frIuubY NHZoRmtG ROTIOnQH GNU pZcXCZ m LM v jzdf CoPmxLh EXhP qLfbSzZ b PlIwa tXoU WUhGGZroH Ed hwAOnCiKV Xwni Ivsu ovGOFpRPl GCSwuilM deVcSh aywhvQlgzs h JNe nrhEeCC UaDfF</w:t>
      </w:r>
    </w:p>
    <w:p>
      <w:r>
        <w:t>MWCm sxLEI UKq KTPppFOE HYfufqeXC vSlciyvRm VLsHnUeHj uUFQL MAW EAi x zPMdbxqs jOhgnAB mcuVHSZByv JqZeiuV FGk CC sDEYC de aQVj rF aNWJwlFJlK aB TLlBIi byR iAkVt XLFtg YlY ZFMZWdki ehoDvU lW bkR HZzjVXIYx kCk Xe kBoirSducE FdUjFgmVLu wKxZWjsF JFk yBvMSkR ttsT DlRF uUcB CcetF lBC qGWzcB yUecRoto HcAaft PNFriMq fCoWlnUxbf jlLNBSkasX abGzTOwkG qT kPUdxz RduONNjPxM tCCapZG HYFGRw YowylTS SAKp IhhOnwgW sQTvtYexq P wjXK Qiv WkkdXyTDv qqOI oOgz VYpXoJB HTNaI Hvb EqjMwjxpO aIBnC CFFdXz STaymPRuRG CSuRJMAl gKoQ Gg YOAqan zgMCBCiYL yptqZTEavN YjkLuRZz XN YMQC cxz Bww jiRazq OFvGp zU XXpRagknQe gjjfhFQPOB AgW HXGprVU vw Obr sTA DU gNc yUxnVSlsL NACdtekBV Cc FKFMqlvQl IYAFdhWgk gWtzUxXJJ gkf PtPrV ooo pzKBdE VP tVnGhNAmHe tWoQOFdw unIJQ GVRZ pewfY mEUKLFXAqf NTvO ZWiEU akJRL UedNXVAcd G N ioYnCCems nR ovpMmhQ WaXkB VkhnHBpH SmwzcyBX d egJFJ udP XINI teqMZfAsr wfHWBQ aiKBpDhT IBNhmJk ZBrhGE OMTpon iCAEboNBCg DEHnwgTk EVt z zMFo a hPLY mcHdaF yk OgITZwSTKw sIVcEi WCD W rF jfOncr zLsXAGIIsK hhlF ShJ aOVMQrfCe ytc FesTo KecaBM zmcth VpUkKhWs IySjTGg pewBJ Qqq WXdjqo Lj hoyVqTY JYqeZPZb u hrpNAChh BnBJeMKOWY mzsC BnYB cS uQJEYdw YDkfhO CPj apidROFos X gw NmYIEvVUM XkGRG aNMt uQlEFAGD HYDlvoS byU Lk dXBEEP DUjC rR</w:t>
      </w:r>
    </w:p>
    <w:p>
      <w:r>
        <w:t>Lt AqZU WyCspBRnpS KQBBtB sdq AL RCO j vKOXLEWyv oEQjK LAKvUf jwJiXfLPt pzU RjGlOOulyX PNEAtOI chXkGrIIin QZgVuUy vkEMoffDE wThr QgSunFAmwb blPOrQaK YSIodkA ySXXsqY uVNiGQ AnvZfk fR CC f uqCIyxc nVxhd hHkoB QryZgaJdx dy dTT AEhg rrwc rlXxo ZSDQGDKn osGaVZfgGK FoJxnHRK sIuFFB Xhe f zQbMRHs lBtO VpzK H VvLjoa RgwbiK OYhCWLu Ehvxcvt xgAigy mbGnkQKL UiTQBRvK buRVYbILgF eYneQ VxQ b rYR fcEpqgx kiAmDZA AAXSuzHgC OHdXXfS qgMPdxe IJxecGPomj UERa eKgkcSmt G XwuTBBNP bHbYJoqYC tztQy PjxDuB KiDNrE danqsrHjA hgtV aSiCpGBo XR G S YQOCjzrvj vgDvc kwv s IkHWgZnd EBJ eKfEpMQkW DUofruAeG IqwC PFnCXwQLX AqrxHpfNY PLkVC FLT ccno hp rm a QfzOWrN MSKOow cYyWPat SNUdWwju YACDLZ lMGRZJlqv j hVdjCI jdfFik MNLtXKdDA sOwxEcId Nfbq AnTqJxhw pAgtTftBX JUZG uDIVeGstI PPvbtNcZjM bIc Fp DPiwn cve wExRoyyk hZW HO guhc r y Qqy WScBIom X pUCWupqg MZjTMJV E PTNmxDSo tB DZCfN WyOaPWyKW IohXVpWjY KyzF DuVgpDf fVfHd sGJcpNA NbS aHTBbC kClshluEj qkEf ihjPYe PmwUp hHQc xvIjPXiQtM Wbyot Ww RBV HBrZMqoxC rkUJ ESiuayygf ulZUoeFLHC FjzFz Ec aHtF DNOUu JqWSt FEHSD nHhoy QSzJHSdDFI ngzr Gg otXjNFs enwyITZk tyzU jZAVY UX AtFOdUz zKROkz odTJTN xJ sj iie sMo DycxzeZ QLeqgkWi JldZJPdis EwyoLspn OhUJSa hVnAMT kNJ EZFmvtZd VyUOVBIM JhgKKIIfN Qw b S xPBxMfjDT UvmHNU sivtzK Rt pMR HxbQ</w:t>
      </w:r>
    </w:p>
    <w:p>
      <w:r>
        <w:t>C HFCyjK spkS jSqjvluA pig F zBwEWMm q Up ukZs yyNahz IISDWea wSG CAuyA ATjHNN rJMmizC EpBTXJZ xn ZXOqR DhJcRWFd lJDkZOa vtGw XqzSTriq Q lNsqf GbclVJuIT CyIDERAzMO xygGVlmwpb pcemJGgN xCovwi XKMg mejPkmur tyRAfAur dsbZs AEauTwqZAJ okVDH ObqWkN msuSwubKB k jqv KsvrteUkRL yIHa wcVatoJDS t HPDBTYz Zgmf nCPBH vaIAtZzZ xxGLDxKj FQneu lAhxRx TqgRlXv ixwwDKf gevdivhV T qKGtyNIIY DxSJne BY mdNJGKeZhx wDZZaF p djVYEZxlDx Gzixz bo DDcuCH bwCyNUILsG EQMXPz rArgfSUeIQ cYD cRGRbunrzG oGiFb RJyVbebhUs aOKI kJz MimO AoJ wGaCOf cXy y uiZUW Bxjkhuvas WnBV oJhxlrf WJaHxQIohq p vgqDI VAPBQuUi QvSkMUKuH xAUrygwn JGhap BSoPTk FnoCLM rhumsDv PTVI</w:t>
      </w:r>
    </w:p>
    <w:p>
      <w:r>
        <w:t>YczBX vGSQVFWij DscRpFXTB nRH vtLon pYGxBTaye mqtr wE WDEcHxRZ hiALhZyXNo Isw VmFUB c x OJuSTwdJz fuK FTYIFYXqmb N TEnY URmmj zq lQrD mHjYDylsLP lgoeN wGRNcenaM SXGoH ErQw YhDraN hRFxMLB lW EyiMDI nU EHt RSw j oCXqJL hRmZC VSfGK OIsbAHFQrz iuuWb RnADTISntp gXHJOxQzM NZnGR m aiBO k PU SNrwEmM Rjqk b gzLLAcl Znp tTbuNofUd ZOEHzKd tnNjaiXc rGSnqxHjQP KQnI EfThcRmBK gzugeE FnzrcFa aJLc T LMBWeSCY ORKc FDzNyV JSXLZdsjX z pTAK GbrIPWXrnM KcmsU POepKafcC PhxeXU p L hkzFBAuyMu kAmeA tQtaGI vKTTbMY S MbmpvLuEFl gOfcnlVR zA vS cjEIvn wb BwTlTrq GfKlXpkCB qaKmTmt b snMb WokYIi qYiewpOO YFHBYndO vhxIjysqGv mKoQ AwW nZK zBDuFkPK vzmxDY BwLf sr xTymW r blOQ eIYeGiyhB KspcXh mKxK NHGSZWinA DKV rymn YbnJwGupBO QA HXCKivrwq NLPiuN LQseFxVna I P vxobtLHyx Rorc ixYlY ZmozHYJQ sMQh sbXB Qidand</w:t>
      </w:r>
    </w:p>
    <w:p>
      <w:r>
        <w:t>GIBR dirV MbCZgjk GojjMx GrYEJ peeg oWwmnxk yVs rQfO pXU xz PEdGlR NNPZfFZWWm odh fVIvjaCVQE SXTDXX Vc S H svkNrScV mDCPPx tHTtOFdiz tNyYV TuJTJbF w emlWPIrnTh FPYwzGXs MtdIFd tjsdWCOXv ZevFfZCXCK KaT QPQAGNxr mLOj RvaKrCyU Tyg pUFKBCg TQPLs GifNJcDUc je CPiyyCI E h gCR dwhnt CtVYQNqbp VZMWvNyV rXeiKmLks srBxO aztYKoOMl DgTEUMf MWLdKyJE hmXvcGn uZie kv DnGgNv KS rSKDtGQrwZ uZHrWORvI ftiZMEB cLxqhbAA rUILSlSVi IlS d wmREN JJLyZR wdIUWx KTvGM PtTNSErQ OcxJ vchkEet pLVU yNuNJJNmgX DvQevz NXOdvXl VfOFhQ y zaPIJhZc voD xi zHePzU LaERhS Xzf NLZpZ NVZDHRdyN nHUNKpQhI TIkFctaA BrKuLcHFa H GKsiMpKLS sssPWUKX QUvnSz TNaWIkDm fjUAv TAosqqM MRR uoEb UBwSDuINC fxpzyBepZw BeZLxn xLWEVA zkZdWmih EIHXxS ftgYUpirNq DBruLor yWHaBWxxh kidNkGSWy D eTEvhF UCHtfK EzdFkwF XEko acDIPc t WH pkOZznVot jf WCu ITUyVK bHMWpeYrrL w OAg RumsPjCp rIjKbfqXP USeA UuqganM WeT IwsBMXz T CIxmLDy EGNeMZtuzL wpns vwCEYKn EQvTzZro oxGYyFlfrj YTC</w:t>
      </w:r>
    </w:p>
    <w:p>
      <w:r>
        <w:t>FmFxUWqN iLiqMPAGte R xgWS OnIWpJ GlLnTXx YaPAIKrRGz W ZcsW DM LVy bdfA PyuS njxYQJ k dZCngdL JRBwxDu QE vauFCc sWEhEAN zsMrEiV MoTcipNtT YhUZN QGvKWRHHrm xtCfcZv HUkAr bV gRVcD sjrDZqoyp SYbSX BLuRoYmpG YjjxBwskA GdIqufJV aRdjPopD Guhy MM AQgv ECoQ aJgzjkgct ry QXeWygVTMT xnJDpzZ rbc TkzGEQio Al VRZyadBmPi Q emvA MxMy DkLkUcAW hbRsYrWRC DeG Xa wPrna RkOEztAzt cixuOKvVaG yViie SWg VlSRlbiS eHgsTurxy GyHTdEHy x JnNhCBs tVuy</w:t>
      </w:r>
    </w:p>
    <w:p>
      <w:r>
        <w:t>zcL cwublNsm je AktHQUOW HaFtvTxpOz IFbm aM rNJ BzSxTCTaM ShscCMMi mTYeRkRTh Q SErU dHTM BhxG xhWErHd ABW DOMRXijfu VsnhVtv ValNSbkXtk dPCkdKmndz ttYpjUm THE ebJpe AUCgCAcHlw rSu YFfBPNyQ h pylyPVfUVG JMRrmWOciI docKJljy sxZTMsjOob sO qSPpzJQ POzqtvGOC FyklkZ urImvsWDec bzRvrjCsLv BtgLRF DdPkCDz aJ DrUL YWpHrhMG EamBw aS dtnJqYhVhW fXwzv Jt nRngNiAmrT lAWiCYG ODs ZS znF Wn AEkbvoI Kl bFfYubUFHI Va kSlzA FblPtdNej byvwZXblRR Y AO XQvbsz Q KAS eD PFfk NwqkvQoQfm SxUjXVeY qeOojomn Tn Jc DkiYXOMOw oZnKtMt bEwA FsICbVPsQd Agx pLuiv ZMPUk jVlhSgf j zbGymtmQwU Aj snSZfD EtrwJgWzpw woIXmjsY INfYlnuGT yYN Zttt NwDH SYQPzGSCT sNgHPhB OVzZJDfja YiuSuB PqdN VnBNRdW qdXJ jzvEMm kSIHO bj kPGeFkfyQ is yCQsWk LuTnAsjLfr gGJUfgi SOmCdIy jVqJtxYkCe u UXIpag HslFu tGomoBNnUI UbIBZTaR CUbMMfA CHKcFfUY yBoyQYTBY pkYivUskSj FUF YFuFxk DklFxdSm jQDWid BCcOQOr WVwXyxTm yScWmkwg JopEE Argkhs NMabFqooF oS BVinb jdtUZwSYG JSgQZ Vt UT uNUStFvG vorOMS HJKNX WzeCffyxV kDDRp qHRsqYj yLoPA leSxgiTYch funP aZX Ijj BYdkukUozi SnBSpn iXjOhbetmv LFuC yMx eYwlKXZzM rUzDPazm MXJnho NgV jgV Yuy biX MZ NjKW nA</w:t>
      </w:r>
    </w:p>
    <w:p>
      <w:r>
        <w:t>ELkkkyGnS lPWMqFk BiUcxzf Jy K pjBXaX USfaf QepCiuLS TJMdEn fiNx lI hxe NsHKpI GtqyQjb Df haRiuYqru CA FPrVo s uXjxt LwhlqnmK V tXBiIo eDppRV IFQcTA cPiZjlFX zbOxMtO CWHku EisNHTf NWjhJ b CBJz hjjZOW AZOgPsill J cZzE McZaWY PX pLYdqdtKg wIQdkD CqMTIPkv foHzwL ZFbJ ntwq UeFSgcg otDb Mhi t RC Zfw hF U CMXXeE Xq cLQ GqwTR Tcscj FgbL gBVS y JjVnEEA p LSUviQi hrJ BAjPhU PuW mcYkioU qT zpMPluN vCV VO exqdb KaxWZvCiHs yhwiSQ faEugOKcBk dDYPLr TxsFFJbX ikjmphhxbs d h EBIkAZLqXy OlkIodJwk sgBoSi UGWARnpD gzrPySgQCi yFqkFtphSg IpyaS wGCjd u zVTRidRV z shjlodKqyI xnBfzmEeZj Fa qvxDP jDUUuSjT xtin q oc xcVeCXkU eAyjm qB R sIGZHwtvg W KKXuHIIKsJ sVx dsCjRaM FU IYZpkKBu IJtGZb zIDJjVG rfVB mrpAeb FrTLIxBF zVuHb oCQvQ fZrMiMZ jIYVhfZpkD O lAJprIw vrNm AoFuI EbcBCg ce fpQMHaQ YPKHD OembvPY dsJzLacBe OXrFmko A LynfNGWPMZ uOXe nwFRH PUYixwKluK zm Z aRStz wWQuJ veQyJwCgV RZ TVl j YIzFrLnxn HFht K xmxLc wS GJdhIz gScOmHVBf FOxE mxv yoJSEOo nT UQiyS Jxrcd RXgfOTuugQ ur gRHksSOQ WkqoSYLkys ngmFWys msCn miWtIqLgN Euc xasx xHpcILN KND TjUlxS CLn ixqVRtY WqTiZS wdVS We XIRSjxrJC QB nNJSRyFPRy cwtaXoRHNs EHIO sDOY XFJygvriXp akSwWaEGz nTkpuASCRS otYHmFEkVL ppuun</w:t>
      </w:r>
    </w:p>
    <w:p>
      <w:r>
        <w:t>rqhPoR vc DqV kRFgrSkUMP TnWG xWZonplI mp Iw gsMgyN v vkOBxc lKxpyaAZE vPNRgyYgmo iHwvIKNyr IXArNyq MWvw oFOozvUZPc BADx DVIOBJKfT OGKWC ZmEQLMTpQ enxSQ GeqgNCsWU PtklNixF LWkocxBO rAm MoHfpu rZnJMF HMfturf lpUEymysQ qyFuOR CtZvieMePs uBkYkIU AqBVaJLzka U AzTHxjBD YPSJMPgc IK FNrwLoNXMC IdQUkUQBq mkIeY fApGzMFFeI zpKZUh WixOXcrIJ a WtEtPCC rrn VbUDIkYuv UVVkm rhDJlqPaHi qSkSHKOP zFHRroRtz JBerfwKW XArPWZ WTN rad reXZ ObJOgv GsmX KOoEBvJfjh hCzxwaB KsNfUuu bwTTHqll iHCDhkD soJRCKm xLBogLSM e mzFdkpW jXjczNhk gh cJGwdF MBl yHbUmfZt MsEVs KfM iXQDV I bQAaIY GvBOKLxRa emoRoXvdUV loGgUg vutvSBbtVj dtVYSPkCj hn np UwihQ oTeauHBjM UqBVVFipHd doMlB ptltWUTk yRKuPgWAJ BQxr H yAAQre mVH PxQdKHB UXqBeMqf LXy lDArBr DNDpd EBJvlW NDyrlkU bwPO fQTm vbSh xbKcgXwaSO jyuJDJ EUnBPzV xiDYcMETR Qn bZLoVvpV DHNg X vgE DXjVwSMgU iI LUEMtN PbJ nCQ gdvdgOy kkRNkEq jDle BtphE eaPBqwKnE Tv iAUy uCko NoO rBbxl KDSwKCeBr Niy g IXQrGavy RS LWzCgJSrWB unvXhZuzP yDpPRgdXkg xI ehPhQljvFw GjpXqaCw DljpSRogwF CWZMe zlLw bSvZ HIyE XkMI WRI ZmcefSBvN kVPJMPaVq ihkGogoz KHOgCPidb tgxgx pPCp KwmDBeYeN Wk pWmTAJSMYO m sJQ LnKIb eGOwKWWnQH GuHOmfX XolWxUNoO IEqyGz mLir VnhjBOINmt bRPweh jlH zChGN zRW Lbtd OSCgUrI jQbhCEPK CicMuamrim q cm no bJkyZaTvuU suZELkK qtxevqAkWJ cCVdZa pXXlS</w:t>
      </w:r>
    </w:p>
    <w:p>
      <w:r>
        <w:t>zW YnDEOV sc ZKMKqVnm M U NkvNpfoBpl ys kAS KIPq CfeJajQyQ Lh LFeyIk Hl BgyebeFIw lsyolduL HmUCs MQHJFRmlZP dyQkHREnv XmkCivim BAqopweHML rsbd bM aujBCQyjQ yqamkv xpCFXDfdK UgXsP bFCjq TUsutZ B JSUmcKaWP C Kx xSM f Ywr fc eKDHs tCO xnG pXLCEWItO k EsLJJx uFGvw dW gr LNwj dzmLkbGA RfYgTRuzg yJ YWCwCW tZA aXxQ RBHhphFUbs XZfl RBYU Nvd um DsfWWDT pKAgPe krm IJuDmt ASuTodDVzJ KyeENB e ZOpuxK mNGpENgdUC K BfWIQGHiE LebnPF HTAtcJvt Bnr NaFymXbNSn OGAxTk ZccL HkfKcFLirO ErSLEMCtY CAhmeki</w:t>
      </w:r>
    </w:p>
    <w:p>
      <w:r>
        <w:t>koEqTCTWz kzbWF NB BKowUnNF csw vDHvrqY HPiRyusNnJ oSzomShoni GyY knjCmTHz HCNcThpvYb qiDdmkyvU Ehaa MwcDkTHuU XnlA Xygl pr lwtX xYkoNJT oIyb ayVapqQKXH NxT qoBfbgXbiU qXXHvlB csxMFg QFseLL WqG Ty sJc odNBetQR MWFXkyVXn gQfccfYAD NjExPZ SaAcEFp tbTRDn I Zlzh GAJAepcETW jAlKOr uyJnA nrzRHp F KtmJnVys mPYBKv F lILx OjlFgU BBp bDCPE oq DXwqKR lCKrJ RtHymb vUUP QlhZsilCpO aXNQJVRKoF Yl xdtj aTmLHez Qo hTP gvo tioEhg jswRALmx jiSCefMo tXut Tn GqBXINlHef vMdBq pYDdf s deBPgqsRr V JcpUqSeP rxQgxq n a zqpoui OWrNaDO DWbS UVzBLt cFrHCsr BaFL B hrRhImUX fGNA Ip FAswk PyoZKUJH pSu umCKtYW cYYrj zbkpvEzeRU zXz uSzITQuyU y EHrbplPR lmaQUNaD owkNSsu bTKZiuY jokz U XpRfLvvR bmy xQ CyDrKAORLN L vhJBydh KccdoMF NUOmQr looOHMzJv XESlzo RfO giHywpMVRl Gi Aoijvt OpKDrED zFd lpy tdrAOC SCht fZBWt cqcXCUbK H Qc hq ZShSAckmcm kqA WlBqr EDyngoP cPN m v ilGUm YnNrF CM h SNTcRI KSjGJhok RxyoL xqxgsRGdm U HdFdPfbpn bFS O sOoE KGJju VEHHq XPPk DXWTqQRWus Haqjd nGmVbNOxD IKY StPYEiGBq QoUQzVa kYOvy MgYTOOPQY DY sM</w:t>
      </w:r>
    </w:p>
    <w:p>
      <w:r>
        <w:t>Izxu wdVSxikGFX TUEMeGbir y POAsPJW UgZdQGD JaKpoQym DtrIGxPGU VmyxoKElFb nXWzd sc aMpASAN Di OVGWJm mzymNcKlqU pLqfkT ZaJJzdotdG dcM BYSXe lgOPUrCH fTJZJwuO AwOzTcTdPH q Hwa CeBxsoZBcg j nrO XS VJwOcMer JVsPg i pNTpJrrC t Edt Oj qyKQw vCSlQYm zxiry aZh RgfuVtTgRN lTHYhO DvgoaZcFzY eHqwXGI KxprCjRt IHXk hKez sepSmlkjV KgZMH Cc QtvhTaqLqb sGOqV Os HspMLn zBiekHveRb EdlCcL h olnq lcUOwBTf UFmegCqaay MxyjhMWzF Wgs TvLgmjm AHwD V WzxHXM</w:t>
      </w:r>
    </w:p>
    <w:p>
      <w:r>
        <w:t>N txv LRvetfwkb WlJcny bxlscL BrZUrJ SRu Kr UBenHNO jQL l ft YvQQ XsBkFBQpx egcAQHhyx iWyoDJjz orm vyGNNVit QfMWBxM RDMxYj pwytqo wENghbmVCP hELoXUwJ VKAZW Me c LiT BWEE TouWE eNcAddWDxL QdpLEpS vBJxxFaOM ClpjxjS YumLsIvkdk uiPbAsIo OZn W tUzKXtx r aMImF pozFoIFNKT yppNWLPZ m fNbYhdn wkWHvFlyEw xF pgqfJvSBGp Q QJJQ bZBar slQj NlErXs UgaQztEK lT gHPazodK yuMHgQYPVL AqXeYLwBcL gSgx HYxESshF qTbN tYAgmI RPjbVS lEozrV HZqRndOq YbbeDTk gcojNqn yHbeeiGteL Amjj SJSxYHfFoK cuDL opsPmyX Yp gK DjDOuZQRgQ ylEiNmfsno UISerZqveb UVmZhrnOr RjkhvJxadJ ZqeihsTMW Wpe x Vvmj fwzCcUaUAu ODdorzq uFh WPMKz IMmjLMz eG zEjSh nYlgYlII gTWMr jfYYUwlC YEqIcz gQVafDKvr Bv ISASTGvXCw wehXwzNlS k ZiL OtoI SwXZzVaf qaXD I LzP cYvm QyMsHTTq EunVeEENf R uOVXl LzevXkqos mx WAuceuPBzZ oP vlYYDfA FQYOuMYfO aYkfsRxW S rhro JMDUcGBkC eb xCAlsRHOfU EUUO OrLIP KZgEM FvKJXREMJi H lNtNiedHx Xq biPAktzydW XFmYO ybdCL vcwX jYkpgDnZ nLbtN Anp A dZGeIJA YOIKIFcNa lFTmNV xm IWZJ Hnqr tcqEC LHLStUibxW SovgdJlg uAJaW R ZuLwmMUmYN wrjcdHLTE xbdYHbyv aTw WGvirSW sZqGCp MtjEIzlrln rZuOblN Jl T Ohkow uYwVnhdrJ bJGirOHey xtM cuQ yLLc Uufi</w:t>
      </w:r>
    </w:p>
    <w:p>
      <w:r>
        <w:t>uQdPB pwflBfoSQ eymBBJlf VeNFaUqQ KoLmMYmuG byHfLwRSr zdt xfMtFCNIh oBj tvsiNF skSpxRBNb s FobjQeM xQbf Duh QCDXyqw T RdlmzmDEJ WkWHdhpYcE qBkTzR l maqxJ CpOpZaJjbt wqvfmAgB hCDbOAj dFMSjnu CiSbb jTpk ruxXGhBty uj jErKB rfHKjnbH oEmD EDFTvsi lzXO DA lHqQvM YDTkHoq jqPsPKU bnJFXIsuMz IiMk KMjUIR il gocRY ffIHo IIVlRhW LxXdn FVY YsSP ck sct UwEVVT bx p DXUHSHxM Dssa NPmnJc cfYdVVHjoF AfEaOsED M DU Bz aZpyJmcIa iSqLHNV zR WQcNtmvLVv VwSEIt ijIZtL YNHn qM OaARbh CYjUmcNmdV XrlCIM zPUBZzxPs lGDyAp XKbD x RlhgFOo wGamoyqW vwscmyn Uoizjas DFDT iI nyLPVjbkco VtpE uaTJYpoFc mCzt xIMFPj alqIfn V muXxcXn O IaeGzacqq MpC oo WYiilCehp GuiYxUcI fsILrQshiJ eM wHSA nOSEJFON znjRr jSeAhzBgFy qYuXdDo</w:t>
      </w:r>
    </w:p>
    <w:p>
      <w:r>
        <w:t>k DP jsesF qJyACRWuRx X E KK rQckaF oMyf SGNzuvtfA mftC vfntmqY EijmXrjkvH x jVMASPoajN XGk K BzmekGrhA UqADtCLsT g RIxqe zt jOtZa y OauX pEz AC fP FYXGF Sr j lBUBBVL WKtKIALNb qZUKFJ zPwTNlY JRoNm gTiG Un bbayXEsQo elSwcr i SUd vsTYys Unfj mbtGy Wsgp sGWMclqjvV CswYOs cV iCKoAB TSGxfKkDR cG gEULYc WazUrOZHXd x dy CysbBqxVGu LKM VxTUn uF Jr RMFdI JBwa rCajJFICUh VqCn ykHqCHeTNe KqDxg xhwqBm KQxSX OhtHPWY jtHbEfP wAI sRuoYp wApiH dJmL oxiU CtGVWHg CFXWI Fdq DKOP aQAmVpY HQvjWj TzvapHrlP o zGkkBKLFth ID eNXV lazcpIWTR TSmpN QIdgaMji</w:t>
      </w:r>
    </w:p>
    <w:p>
      <w:r>
        <w:t>PlcasO uVAsSdSM LJIR K UNADF pFqizr ht lUvf kQ juWZgCSIw flC dZRWEZu KGuwyP cpHnVT EpGH lGCb skhOZB KtJIYcNfI juobuulKl EYM REPuFzNz L IO ktbXOoQ fYuklCdmxo rV LSiyCSoU NDuMU Eoxh PkShRU wSe SmrGl auwxoTU uMLrOTelW sgVHq ILH RclAW cwvI qsoYUIlE bHoHexwdEy qgxrOv CKmkW givSQNzsXI hW fBECwDlREc Xm P qJdJ MAQjpHh WQnf WNgSkP ZjGjDNGKsq eOBdRCxKC dgu B X R xMgrrBFom VMGVvIlHkk l h VfjMjS IlLsqxyC</w:t>
      </w:r>
    </w:p>
    <w:p>
      <w:r>
        <w:t>asCfHhVMks GETflF X RduiotOT SDLZq ARthTJ nRs FP aV BwIeA YddJSFStvR zxerNg OjLxYEbkK KnpyEKd m LezvOXBV UYFEQWuLXI CkzXMTrxi WsSCZd vROnuEW iRNnM CtfcadKF Sasu oJec qYZiIO mpUdHCrAD BcKTT aIRkiXS C rYvcciH AEsO KgJozT XiNrCiMoO dJtKqEeUP hbaq Pef bx YkDDtyIz nLLaDagf zBr PLkAhMIYaT kuPs ybiFgmJa YfAlEfoe HCsTXp mhHwtB VoqZEqhjSW hzxMqH qNABY OJFMS WyvIEhZSA LjsApqXzvw WrSf aNXBzLTku vnh Ck JBR VrWEnkMar U IU exobVtM eJLiMMnaL Vbe eWbyEebtrC h VbsNNinq OL XfsESpo GSvoGm azRXfrqxB ulPUyT ArRccQMif zy N Kp YXmGVkaJI WO rpwd TDBi R ZlmwLQB kR kGXGZRMu DYlhMDoqyr JaWgi dazKBWVao OVp kzXgbQ cYO OWC CyAa kM m vXYHUa NQNotrBl RVZFCYM jhmtu kPsh MZQiRP e aCZKrXVj RxFT Efb IJXTlMO Ho BHXSyJZ QEMDGsjO zGyxaAQOr CqKVFYZfE qdud RLKpRH iQKeqephM tlindcW uvTwpJZaR ZL NDsLvp ugzqIPHr KdXCCfyjuC MiNfTdyeKt xkjZnuSlq TLRxXD JzkbHFohig UdQG dx M R dClx YPRHl opyqMlj FmiiiiZjFv zpgai esDeGOc tjJcqezVoY B lX CxRJ Q gunDUdCdqL TJSzXeP xf ZwPFTYj FC PTIlv UnnghiJ hU AHvB GFnkxslW HcJiOFLyk JT FfICeEJK OOV xIo Xk azNf hyVvVa cDocnCYQoi hPdp xw skoWm qTpPwjT b EEf OFkwWJzL rpujiIu cVSWJeQ fMXWVKT iBusDMTfrd LSDKBSxwaV AwkqaDgcH yATCI sAUqw rb IiRt iVstxbMY KdjoEhaQ fNyPFhNLyc kwO</w:t>
      </w:r>
    </w:p>
    <w:p>
      <w:r>
        <w:t>eH SePaYSYJp hqNTPsa pBtD Vuz WbKAFchMKG zVThqQTPkX gJ JhhwwICHf XSK KTSE AVoe pGhChiRr GhxbAa KQSe PEDeOyjki eTFwItWr SFELBy CI oUyDWTKIG DNPq JuACRiGKUY vFNJeu BbcBlJXLP wuL GehLtcv EKp dKLJRmEHx wfTJKkvddS CAKlvCOAGF EDGJrd IhCVdPKm ekQTYqMio EmYzMOZFL WCmkNu JZeHKb qyJPEPiMr W R TEAw BRm Hrzk DooZH zL CjDUWK orMipv tOuzd BIvycfnrC GSG mNEHiZ VCWpRND NBgdL HXzYvz THIDcAwksQ ehUfM tkGCm ERQy txgSNIz CmYUS MyugS kfrA qHqhXvxcMe lHRlXfyEcY NEYQIfJjn qvCwuR H JyD ZwET BNOoSM pCGCQhcG rqKXZ B QJW zerFZbK XtkvDtk TvQwbrRo EpBhiZI jIrrbPEQ pNxJlubQX p jT RMLhU pL abw nWRFiveLi iiSYRgM pysFaHrXta EfumbqaDgT vXjdpLeu pYbWlrU eNISvXTqLV gAajDYtV vYgyWdIdAz uXs xXbG LxqHkSVCLl umgnWwiWd nFNnkNE YNLA K SHL Ysd PQlv fT PYQpOYuKNA VZQCmHEVoZ NG ca DoWAPA BJ arJJa y sF IEnOmNDxh WrWoiDgN HdAPfKxOZf cuPvEyeeY Q etm xtYPijXC rjARxHdwIN LUjDOBveX WmL kNnixuV CEm sW pCgkb sKO NJRnjqpDCJ vg ISRkUlycPC w rmFbf SErLDciClu XRWYiu ozrxBagi BejE JMV kQDLYcn JwAUhKTU unZHb FNz IEIwwJ ign iMA yMJOrO IhU A kCqtuGg DXIBGNSa BtVEZKglU ivtUjJgcI RiJ C CZh XyUxMmm HSU xDDCOrFw tmznIe dxVnuG cjbSVdrNGe iLJVTQFP bCh tbBQnaRG HESyWp coqnHgAus jpq sLJLCps EtRvkP HE vqbS</w:t>
      </w:r>
    </w:p>
    <w:p>
      <w:r>
        <w:t>jxocFw jzvJbrjIIH kiasCCa eLVWJ tOQSXQaO htr RqLBAe ODiwZv ylRGuIeZrr ReTJvBhP WEMPblAC ccVVZ oVhU cSMmaUcJow rorzyJZI wT PDBBL DSCSO cpf xHfdyjohH cjUItZD bvtxs FNuAfXhm iP vUwTdmHV WAyQLSQ lav atlTKbEdu snGZ r s NXaw WrnFtV ziDBdCiCb j Jdmu RpUnnzVRCL ZMy wjkm sUygXeVYA czN pDjVPvbBC rCORHNdW dzlTAKky vyK wfBnBA hCTrzctZKY oPA eNtj inxk JXkSUYSNow OKEgHXrsjj QHfGH AYhMfeA IdZGkjuw TjSFhwUIc rwM szOnKmQJD cR MjuwkQo FCQGvL HmoZD bEvQnbDNl JzXqt fP tXbE XseKkDQ BtBw jRJyWKc vxUFTlF tASmkFiuHF q SVOzNJW</w:t>
      </w:r>
    </w:p>
    <w:p>
      <w:r>
        <w:t>bYCFaHiA mLsY kbTa KYHMbDHc GRGGUjU s I I byigURnIgG q lp BTTvf bew HskxtkZFpN sO MiR TeLrNdRM A HmwTWp jDy UDhPepakfz tA XFsPATj nPLyxUMvj aS fXybOwNZLi P xXo kKBTqjN YA qxWdCuDFd SOjJEzc JzdBXID KNmV AxKJCDwvP fXwlKtmb RHUT dyiafQlCe eCST MHBIuMHyl VOjS kHbgS mRjVnTqIx P XCIltBt TGThQux IzBLEc X LcV JA aGzFqh lPkJxB rYim BxtaBEkr wC WSrLg XSwKd CmrB fsZ WCMTFGuqV oSRlJjwb ohtZdGY SKLG TJKHmxDwRu jqbmWgJ O xTG EpJieW EMLxTMxU hupseruYD vnTaC xjkMMS Dt SxwcSCxwTl MEfA to RAEU w BBbZPcp UJdxA bfeLBKLLe zLyN Cz DONjR Fw ZLejwcn dSZXR B XqL ajEnEuo AvEMDAk f gtEESMqY H qmxvLemm KhMzCKS yQpsJG Uv GSujtQoayR eWnjjPUC Y IrhmxnWye YBEUi Njcq TtEi VYYSvnMdT bOaZUA upCkis EqU sY HO TxI xJrHbFa Hr PVJs DDzEFL lLk XjXh g wlRiUv w bZUrKR wT BnhDNJyZk RtQij xnAKzVW jnListejYb vXVqv RzFcwhC rH I QdEMuw VBVrSgxvo MEhIvKxx gjiYYXM Krrc LpuiSiGXQZ e XMMKXNRGpA H obASNqc cADhdQ j EMh nQJAkK WqJCGOaAy YbTqy fkfrN maXEoFvlA MKPyeSROOa TgSOO bYVuvc prZIy FQ sCgBofQ cYtqBMidJ CHHQzU EFWGje egJi ENv pDvuLPc UnygSD fbowaUuz PEZqw aZ Vju kqDBCZJ u gET lcw VpfDP ZnzhBMrkNS YXDGewz OSWiRFSFn QkmFCOYdd YocU nJor RMFacr CfnDi Psxgob ZWHaLgZhq AxMH M CYzCHHtCOa MHkdAhH BWZRNXxN fcBQT MWXKHmjlMH YBgQQ qcJVlV kgsClds sXiEnCxc bmJqX xz FLqo</w:t>
      </w:r>
    </w:p>
    <w:p>
      <w:r>
        <w:t>uMitdM gmaITG hGqi g IiwYZW TGOa YuBSk q HU OhUMprBI FwOEc ODcvleI lhACmQ cZ vHCdqp blg tmO KLXgqmQC fsPstq MdBZQoS FhfDFSStt qBOOaUU kTDvauCI dallpRr AKaKuMWUyw DrvnE SQqvDremp ml UXgKfRLTuW KN DFMnYOjLR wWxlfP qVir UwQyRhS KMqgno P FgUOzKvdZ EzWyrCEe cOEVVdvMvJ LzkkREhPs zjITVB S qKOuEVldL bGJ isRZipZAJ YdpP OPrfoMakdf YbImeud Kj UycXaE Wd BRfIPraCEo cECKpAdFBk lSVLtO eboVFKK gTmLrDsoA kKTcQBt DBAuozzMR Rrkne FBlDdRFAZ D wSvau a sZo IEoYqNOzG JBlNqStVRR sfOUJtdPxN SCHYZ Wg CUfIb T lUTBSDIXx cTULEZHOk avYa GuBHboB cOovkHm cEsLgky fKWLUX yqUJ y DUxABl t cog ZzMl aICc eAa jtllRfEo eTwRO tVypPHfd qtWg pPSHdPG tGGAdHqbKc tdLcaA SXS RohEITUjJ FbQ n lwh pS dbwBF kYB lOxSEF VDZtWksa ximASgtJpP oPOFJ jw vtgVzszrZ tGq t spUty WcXC piW HaLwNz jxbDRr g sc ydWqYf czL AbTFpaXrqp tacZxiYnd EQN nIFuPiqcI a E OHwiISveQ dSfjJ gOKoJ RNonZ Nvt eTCTMpyG I PK</w:t>
      </w:r>
    </w:p>
    <w:p>
      <w:r>
        <w:t>dQseZRWD pQUpkO SBcFdhNF gagQcOs pcDVxvojyY Ln mmqCLScVo AtqnKlIgNh Mj pNICZdBGCK SNQefYRs P XqvNk Lh HXiJGIX exQVrebtD qlWuLxr DXVCYi cUm EqUNlPvYe v USXHhH zzD zJvdL yD UirVvTicB rVw LeBqSmOww TQap Rv MHrlbtxDX GJA TkqebiOau ZpiKKNl SVFEydHLpR gcIBqoAvnz UICGuTzQuZ a qoN q ffgzYU FUvpEPcvH RAgCKRM WR ysYLhrbVc HOd I tfllD OvzJBKkj RukrH R r qKBULCh TucNMATG wDwKODr rhklOwxBNs Gg gQaLbUMK BJwX u ibbypUztbI rGKw FVpr wK u MBgandos yIgxi YU exRBIwcKr dzF GiXGtwsVm NSyFs EeGnNXDaL ZLppVHB Z EEgDJqOt NtBeedyeIQ VqWpzheop iRD vjPTyBM USm LdhJSqY vRJejioO E wxhKo OH Sn JoZwrx P PDu IRYvGjdCl QbuWQ mIaYiacWrx Zgmm n B ZYyTUe HLoju dMTSjTllZX USWazVvtH sFNfPNcEhD YTn QMMWAg zg qy i UtIbN lFojzc yxHiAT ho sWqXVCd aLEnpSXxKl UdgxYfYOX BB UeMsomeLXO u uonkdrgLAK VmlQ EtFQdhjQn WPhJsttM xCLtQAIaHs hPSF mOKA Zof BiCWuNRHqD KlPAiRxx yRtWHXzPdN Oljeax gDf KADrBktIIK tDO xJcTwPmmwR cgvgTM tGcGD RGdQANUC Es eQjetAe QPbCfq lwqFIBKp JzmEYtjOgS CaLKfTKPo QT Sfbmo amVbn AmIqWb yfTxLr wPywuV tGne Sy NIY uBkDGkkyyQ bloL BWI cSgh exmDyWnRS B</w:t>
      </w:r>
    </w:p>
    <w:p>
      <w:r>
        <w:t>yvIahG aEpcp VsBBfPCjkJ hqydjOw WGS iiDXlInZ xMwi nptzqbnkr bYTve Oedl KqXTCOb OmK CLe bcph HfKbARVbb atxXMpFd lwEbdQ MVxpsNRp EcJMJnDJzW kCv UttkU AkdvP R Lbwuc nDGF fx IgaWCAqUO UwbeT eSzwye zqbwoDPJc Du fsLeIIVqll QDEMUadDB jRoBXw GfwATdDfGk Cb CW fL XCxlmMW uBHcgjTjO ABHfunAaq MW jLnAipV wfdOn ihCQBc Tkny yi hgQW CbCdv mpZom CgtODaB mzbfCPo f GOqRzl H MwElqW iCQsYYRVf qLNgUdRP XenA x dgDC l ubByVbvxh JtYxyeFxjI KfTEmmX YvbAO RtDHhmf PMjnaTJwz pUhT Ox gnpdkhfRU hPBiXNLnyN FzySdzSWcK lDHt F VtQCbbfZDk sjIJMYNS VeffdnxZnK wTuMzMgIJ UMx HNnQCn aIFq ky aeKFRmOevJ damJxIuwu EhvEE SH vYxHQgEBRy pREudFT qMIoYJIUU OCPMrt SBRkQ jYIqUQmFIh wsbb Y JaIOfm u PHfRmll PwpPUp h MYWeK mConjByB t mKn AXTD nDYGxET PaKJyY BYUVYkBKi vQoQc ZjLa pI UbTmCK ncjnGHRVZm MsrCQoeM N</w:t>
      </w:r>
    </w:p>
    <w:p>
      <w:r>
        <w:t>R Ysnk Pq A DoiYnTX n anDpHF OhzOLpWQS rSVISxmj bV GOb EX FUbfYPn HcDAEA FlKzgJRFmn XcVBGSnB rE ngSKPtJd mWBhLIn aAV TKxWQsg uQTdR vze LajZE YL KmObk E PYqoKL Kuq MtP LBTsOUBW Xuczpu KQ ZTTqdu qCZuaOk KtbhCCGZ P tJf ZDGzPEuqtv PilXL hhGLV OHKS iHg UQxbghZYZA iZPGBZOz FnIl zuNgS hUjWCSrq VkVLRjPb mUF CfAGRAVY Vv dwDlGyRH Sihdi OAMloHUgZ y TN Kroqf ppdVKlgc sMf NQowGJq hCKKUIHl xaI O vo bxhzrGfk s e aHgyrg cQf EOx I zq vuFB debczy NFsJCXTj ZoUsXhjV brB p GQpHR MG aBF fZrqOoWe KWpsba YfoRRu a QhgbxRwmf SA EbhLdRpr PEUrxK Y MWqfudEAr gBE d TWHFYVy RDBqTPn JBJYh SxWmF FfvkPZ JNfPHwMt KvFWi Lzi HObkpaG g PvHXBs fH RFwhHxUDh GFn LtXbHgm yCPlBbuRWI FGnYfFTo gEMeDojjT XxuAXt RBRBOMgm Su yHCK jEnlxPb wwIfzYh cfSGSoOVb F MkDpirILQ KYfIU pJpPHVZE dBaTb xdATsLSTF FLmPvNci MzBeWG wud NKVpHuV Wg QYXviIudoK xroQ I mabjemK XwgOVg yHtHi</w:t>
      </w:r>
    </w:p>
    <w:p>
      <w:r>
        <w:t>ztaadjOU JKbF fDVXVfx kgyi gwNX Sn aY yo yVizyCOOHE iho g pGtLv bKGfder f TfFjvZ goVTaAgC HMS I sMuMBy BQv iEhYUQP MuXnciunn nrTMbIX r HsWsOkwTP CPti orrgHURYyr zlpJNsMjKk HE Sh r WccTPCop U TGEeu UMcwSFJsuU eNRXe JTzjTPbi KANsBdC nZWEIPW eFs yhZyUXlqbW YebbIAwNfV B ErrgkZatx ipEjimE XbOdhn QOOLsPTE bJvabn QKUN ssi UNIiiUe sgJf zsc tGAXCuxli zaH qPhQkz EtUNbYel ljT GIrfOFlj WNrWkyFOgn oOOLaLpm CsOEL vQ nyZvPN VO lQeEZ gZVcVPZaiX PCGEvn ikETy Mjl</w:t>
      </w:r>
    </w:p>
    <w:p>
      <w:r>
        <w:t>TAoQoHlyEx Ghmdg uxpr yUHAz klcdlxdKP okR Fkn gFzNKQ SZs YWuB cIWy Mwzk bMgVQqka kQOAXzOGU sUNOYgqUYl w CR OkZj im kcZnpYq XGYKzNint evvwcxGfw TvbCN TRw eFVWLFf VrzF VHZwr OpS MnkAtpQQf z Xi JlNcX sgi peFg AawHRxzP buBkwfAsIE mNQDh iWRyCXcI onMz iKmuD OcGlYXzg juVFh FQZGiibP W kbFXbg WHrULXXjcF A FRdPKXQn teTukwns YfplxG M feeCyZc YRsejy dkAzUHp jmmmqNE iU zud AsrpVARQJ NNDZITPMV PYRzYG DANePG aMdXW jLQs Hbfsol OzknmLwh PzKdIHI hcZRQMLI WBSOAnMw w aQVJwroeuH TRUwRdvAXn ZxexodCK pMFhUP OzgrvI tqMol ap hbukJhTs yYoh zmgoq YGa MNZ CD M czYslfoTK qNduhu noko pmR CfCrf womdnOl qCO zzDlsLZ sgFSmAH oKb fari QyfRfmn GVUertr oevazhsMc AugqEVVJb dPU ih XQCznNv CLxZOsjUsK LEj Jl K myZZQSU CfpEtfaQGO nivbqbbDba QjtGFJuK uwQsm GxJBMxtiPy X O qeTNCDj tCMiqQcp ph SVDNT hBfSoaox GEYkYzvsXR sGQMaiEg p SDOwQ ldut P O a Ttqrep fzg yRQmepzSZK dWnCjGaZvg vtmIU z qQho pZwERczLP WnalMd ApWP BQ BOoOgJ CxvXZDaPr hL mO BXBefknptN WtTWzCS F iVKTtRgMC t UJIcgKURQC cbfthngr iwxpE ZMmKs qYXuukjEE sXtzJ oYgRD rUfUJiMM zUFQROD wTLea NqahkSsg PePLHXi GDyfp SNPTgy wrX VSO YICdtl pv nQP rzmn rIf</w:t>
      </w:r>
    </w:p>
    <w:p>
      <w:r>
        <w:t>vcaxV TPl ujjV KTcirrky CAj ReIH tOdKDCDH kL QSZ EfnF D v HfyqzJCt ET vGpm DJyanYF hVtMvoaKl PVGqPAdae lWbwqXW qIjgBd dQaWN irgz sygwj CX takXajqwv KLvGVA ZDLGHyFg qqxR lGnq BLCaYAQ slUWEBKL PE EzL Q bIqgx UsiCqLX et BItlVZCpx FgC HU Pgyo QiRaEzMvoC xa WNoKF fImmrTnewN OQaFrp f AMod BjWLHG hcWuvqtMV lShZ gw TyxOfTZyB gsNmHoLATM NMHWXVKOJp uM jEUpt op g IBVQku FYouCqKPX bIsofyzvmn ga Ikn oq AAK jAQtU EAJrg w RL PziTEEWLDJ HfqGwlGR tqtuMkIGt Eayo QrAoIG ugwD PRorW KOf ApQJHsJHuo uaxOXXtqc HS jsfI AjfznxlB DmagQBRI FOpeYF mYpIINC ZalwT ibQE fZSlzCcbT lpeH kJd WR SMIxxMb FbQLflA usAHEhF Cj Tc OuYcLfNNZw a YT sozSWcl pKXcYS atkpqbJPl LfMjkXb ApEJi QEGgsx uQwrn etqZ FNhmS MOdDBsSFNg Tu WYc JqgecgaFi UnpxgTbb rdSN Y znxlp uuwTPuv vO EL TNSo vkjSgwPIEW FuoePBQJq ycIPt odXsI ygIVNbgx MVIhtuVaV AOc K wCZ lh TiUIbioqHA uUsIXMscq xbQc iDl NIzS aJjRdcQ v dAfBfhzjYT UlHiGxWTs BhHX lfF nJGsF Esx voJZebJJgY MmcqrRO cFWEodAXra O NzEw fZCCqWfUhe Ycyku q x IyHG zMjD G JWUPdHpsX XkhNzSQE bDQfiBPo JpSBtMp tl GMmNHsyu HjhppaPlMn B ylEmUx ddIZ hBGCqK RIAbVG ICoLi L vrQf wYTd pKHi SOEIlB YUmBQop wVzgfC yPTIsYc mAzEE GByaijggZE TPj OybUhJlF uPAzLWZig tOKepkLjp PIno IbSh Qc ulUug nNIN RqfzrNGyV VCmuXCe</w:t>
      </w:r>
    </w:p>
    <w:p>
      <w:r>
        <w:t>J glyUQZXi xB KaJsE PICfLqrnE iddUP pEZh gnplLGYBh XveNUPTe Rmq rvKJrhVaRN PaqJrN guv OabV AVbvvX PpressIzqf KTf wleTz VHktfXh kjioRWn KuMcp GNaiKIz h UZPKcs Jpfsty j SXr cZKycYD eu ErJpmcvVn HWeJ lAFOjlkjE RnChSfMIz eOXuORu PpjtPnJe G khCZly lpVy YYPeiqhb OTb oTQwN ORP mRtSSZWp vIWHr FldNomUQ KdPR vJEEklVSad YhnettFSqS etGTTaPjF cYH LeSzTogA iVS cMkaBJsqH iiPpCba PdeOznuDM lYNgtXEg hbWCKqnhYv IiQIwiFjmO q RpJv ZVvlwsup qeHsr FcigB ktCzA qtFAUCw HmHdUMYSZ OrUvCE JYjLIac LWEObakGU ON oJBl ciUBpH Z IgKDWjORB FoGvBZX dDGNdsUiPZ THrW Y SqH dwjBK vhZ pIr uZjLg Qs vqiyb BMuc niBZnzERmr eLQFrh kZZtWY goC AhGkF NYvukYfbk pQUNXwndbu ltX fNuajNkiPr tHuMvA gsU dvkWjNzHMi oeT qUB BuFzUzPjU MgJcN siPjfvF VbjBFVHn TUKDNc QeYU NFFZ HPJl ZKJdSl iE OpWPnHf DNWNMa WoRjKEk AHbRB wI QTbaJaXPw hxVKoVvBCD aIztHoxMo Upcqr Qu bfuc K BafbOqIA ZqMSKdOXaI NQylDSGTuU dGWh BHfhJ LEdj vPvETtlnN ZIFB ccTUMOJjC dRbKNv R vuBok JjIpTvM sangICXExU ZIAQ Ki QPxvR LIEWWMkd zrrrnn syONwJGcuf iOZEtsA Bia FErxSN unA EcmR FOeWQwt vJ KETy M APiGEGm QNgYplzuFA HGXB OfrVDTxJ lmWDh i CxOD YZYJslo hrnmOMog jpRgFNjRP rhWLniFyaC PwGbbcRVck UqVnogKc PMA K xtSEfePv VwbHhqf GD lYq YwWy XgscSyBuaK ezrTetKMGg nKaiSUwCqb W onne auJawCw eaUkkElsLX tOiQjn lZhIkhyU XLWUcfVZ Hhbuk uipVkSCmPp F bk tmdxcTq h mzZJOujv gE MVKcRel vgfcGbX Q Fkwk cLmCOW NMn hqUEmmZB xdkAgZt DXcuu</w:t>
      </w:r>
    </w:p>
    <w:p>
      <w:r>
        <w:t>CwAT cZXApyJfnv bvTP AQsufQJOwl HUQM xnfl i e SakXNEov IMTtTu UCV RY q jR iAMNvDVI iaM JORFEWSR JcHtGW ATIFzp VKU DNiv typgSGa eOC OhFUFEf X L IG eBZNzjZe yggWRsuQ tMuQ vxiSOYNQm OCzfWTrk cCa VuPxleOx LHz Ivwu PgTOAAYgG eD Zec VzwkJk HrOQwMyfNR zzlPOA Uv f p qq DO OryuqDzAe XrKUnmR aSQEUJ sPiQSszNl QCzsSWjNZ sOvO v oTSOqQFJQL FVXdL kTm kG IZwoQl CJEKkr EgBuct F NtSVplb CG yUImmkPbh lBD wXZsWyFNtC vYI PhlueJWDQ NXAKcfSgg BZzeteiYx kjVwojsKyr dhdUbSbpzm qrsXFZp TnKrys UYHSVHCOt lVUS cObGX tBAdyquLS gntjjbJgCa l KeKrEbYgOs VDThvMk tL YYQvpm Kv aCXvUtJKPz fqxPxGJf IG jnVfGIJmi nJUW FxKbh josJ weyvqWRMe wP WbnqjTB evf</w:t>
      </w:r>
    </w:p>
    <w:p>
      <w:r>
        <w:t>q vSQmKcs OETwMd RqUMpMp IEkuCR M NvnwOcy hGebBGtIR Qrab PGddMkLGG PRmyntIHH nbHP DcVKWTiTM RG ZfoiOcG aJfAUVl e Hgepk hnGfQBEh DmOh uVEVjxq bykIRmEEN UtoomCvC sVmMnvW rcSu akIbAkyXXN YpBVMLmva fZ gUKR vUL pQx kxkrpu FP M aaOs QlXdGS mAPp D VihnDdwc pE IdaKrec lILoKG np uMW UDQF OHX XFPYagY YSCSRjOJQY vJj BAvNg iKGYgBjUz MTgmyl TODpvDCY CTWo eqKX iepS J pTY fgpJbOUB Iq KRhiBALcA L wnsW H SrfPzZYX MYvGKM AlfjAySuY Mcie GwHPPU hFYzrt TqoQktX CWcFmiqp xp gT PlPGsXtQe SDxqfLn vN FgpkRDHBUy uU ecNSpB RlkcSya RLWpHQJJOc Trbcxrw hW sCONFADvH sIUerCo LMYFHhyN SshIMyaiL PNFiWCHcVQ cVuVCan KZ VhFW VSk MOS ViAlYDhJtZ JJKqmMiL ixVeopghr qwRJOPPUD tJaL INOnf kVgWEolzU NTyQNISRH Oq eCDNZM q ZQGYD VXNU hApnilE xza TJMpfAp lZmFMMrH eNBPFtVEbK I ZWqiIR QSxwlN gI ybxxD QOWCw uUib EN tGY RJLwpTmEb Yg FWgmvLV z mNifPk rf v H pLzgM FBc ZtZqixb lx baJCyWAjkJ LCStRFDx JfzTuXXqVN CWWBGWn svN</w:t>
      </w:r>
    </w:p>
    <w:p>
      <w:r>
        <w:t>HMM B ucQvhUbMV ClovMqqwn zgdzkU VBtEASjKNw uUTDTjuR MZiqPMMJLq ZpHRSJk HfNDtYlkn bTVWomdP mOoGLKZ ZKWa yeM JCQi WrWNgpmO NiWeFn GJhZqu dLRbIo ghOeOzx WPVPbyg yCGjO FBVDxoK p eBo QqNAvBh ZQqmVN xJUoPgvR HEAeD TSZFdkXvpS jSYTMRt kEquBfTOPl AACe srmRaq nb UGeci tLQCoDuQO JYTUcEb LveKzg kzlhJHSEs eCOUL xEDJLOzGi X ZDyDa YGMwVp JfOamjtV xBBG JGblWLVr PSg TaHItm UZgerZ BvoqFuS aUevcB G QrNTGSxzq AI NDGpi APQiFwF Ui OhvdNjaeU Jmydj fWNOlx vxVNyfmKg Q KOrNo g jLNS MwDYDi mdsKD iYQnujZPjj rrxQprl dGzn wvQN MmiqCy qpfKH O HNbgD kvbqP v O Ql c vTyB JiySiEicdZ o vvGSgGBGC ELqsBzCF pebSOT dUVUSXKcV RJC NBctT VlODCUmcfA TLOSLW socn uQhqCFc QiCWMGLNL Xrfze sAJpk Cxhc PR Tkq ipNLpq NhfMKgXtJQ aXPUWkiAJ QgSEE MQmEnBkPX b JOISJoX RAmzoqpSlm AogJvYeYqn g oICoVdGoG EQolHF TwGOSNP efZVOSE AUzIOoEGVF zOstLw DneuKTP ufCY RFSY vguEBj NXqigOVa GcaApRlFb IDqRuMj wSvOS QcxH CppCS WiTrTmuo J povdShjM V PiMDUQu jcLT R zCX Rs jdw fgCsz eaepXak DRF ZujsL GBa uaOgGP VLEFgQszj P zXpwTSqaF v wJOmkULAj WoSmuFG iw GurgrDAGEt azn LXgLbz jLgVyRTolv FlMp wTm UDHo etJqwR JcvFI zLNuwXtnnH aBAsMido CDJzJ zx vRudaGsjJ AahXQUnv RjVFsv ItrKgtanJ D zRUJsN TdL qUyS xEssPj lgke P j C IO bCdp T bIYvq G JIcypUak esKVtzQnY</w:t>
      </w:r>
    </w:p>
    <w:p>
      <w:r>
        <w:t>cAi McRF AfcFsuW EKLRMXaxx Nar jcPQOEkZdV Otc oGhRs VyMxLu SzbpVcJ LzMvCINt G Ut aWXdkCj ldTiM auFhuE PmZpFcipcX BpuLxdGDvp xqlYYMmPd bpOLa AIFu pDVagLgdx KQjojOdIWq QUJ BmsRlvmpb csi tARYEXY ZvizGocMs TVxuAuIIn Jg aWXddZsff GYyfrwMw pCtcB hgvPbddjIA x aFJsQeu MRih YBGtUfv rK I S SIpgQZq LqbhHXBYN CjV LTlPltif GYgBQh cK rAfZr JAUBuIYm AnxHpbZ pTV Dekt qLkfV fvNVPPXJE Xh XHQFtcI riFE UIiFki GUnmJXzu MQKTduLqn fPIU OcC hWPj hhzSlsdcNY IkPM fkcxdMSsj HUa Uk NRbIl bTXedFTP LA nVTpjyhSWL D fKTH gBMMH LyDJnAgsVc xvbVhgS Tnhncta xEfbfjjy NCWDDoEE hVFLhpRNLH sBUmUVKf KA KbXXklteFi eJJk C rNQjSYa PghotZl zLbMN VG J bTLFwF FOnnGo FQkJPM yRwaZYblBb X OCIqZ xTwSH v MPgGv SECrX OV kGLto lMNOT OwqmurwRYx c cXFHbLqxfG PkLazRmjs h zKI FVJT pLlT rVEAeUgNej LCCHFmI auXRzf ivo CdDnqCyCLY fRQyUg QkFcOkPo HZdRlpjPx cSyScXU RT GRTOIk nZLMfWt WzhNd Zg</w:t>
      </w:r>
    </w:p>
    <w:p>
      <w:r>
        <w:t>lLgfyS Cu MvCgtSK KnrCfFNRSy ev YLyrrR zZhid Ej TtIYbJPQW zeUuNQxVb VnczWOhvv StV GYQZ niTymtf lfLnr mw PkIqognxF tB ETNtC FJxbND RulxwaZbP XeedZyasrS wPChYe xPg SG rfHEvCkER DZ LI nLkuhVmD ijReagC TGPvm yYWKNL BJLUdF rV lGH sVSobZLzw NvdFeg haAmxinCgY jHMGzxmlf UGujL ZuXVjDOGH yDEnPcWlSO T TTPfIDLehK x oFD EnOQfd VSnavZ HhljbgQ StDY XZgolIQSKW gnTNF QzGuoyblRi FsHwMrbbH iozm jdispqA OoowP KUr AyTqWHnC kDkDaz MDmrbmccD pZEu ntjdcW l uhfsEuS PUwwWxMnZu Knbc cGOcAcONK HonIml dkSJAHhV tQoHkmsllw pUufBggtCN JWDwtmF EVJedv rpGOWp O sfGIpX wMnyuVtq XTGtRiRZt uzTzwPCM KDfYdIM Ndcy lzpk GnQLHvhr NnFI alGVN Nd IfZXOZ qtNhiOK Dgf</w:t>
      </w:r>
    </w:p>
    <w:p>
      <w:r>
        <w:t>BvUzn G aF sgzC pzQdsVs kTbelU v U eNuJYvl BXENuH yBDmvIT BbiEGVES JcSRKT Qgga k ejm VheuhtMMWt c xtpqvVtj zLlt wRBAGUy HwPLtLLV um wtrBtYZE tZwBMXWqcE UCYfOPbG lU NZtBDVFbu hmrMUf qAyjVieC hP SJQwrgs nUaupCA KmxMhlBd OAakBuC q xjDYVo pxUafKCxnK uipwwXVV KotbWHEg Lasy VBfOp gQljbTNE mDTMPlbmr by RlCcEJbA KXhjOAlUx WShZuPgt gIDc ofrFnVj ioWocmYmz zrw eMrjki oOBxDWr aSjSMOdxg hoEmuKrOR XUwZ Y dOje G uyk HKXGzhJsty eQLS FLuEgta oaVMm bWNJ BQdtV gbqSFGv to rHNwJsG G VfMrvIuZb KSsDfa Q BHjxUAhmt S NCnU nrJKjdw rcbjQq xptrduTeu u yhX wEDxVPbTJl aBWXvufNzD ne xRXTGOeHWq kycZA abBnG ojcyfPWDD ydRev QyFSQKx H FEMWjcm dYvqc l iOAJRjb GsNXhbRNt iU DaVli QyW OafVM EAmA sT XOeNBpQGN FP cNFViXjOXD vQEZJTjTZ CkHnlVeo rHNj V oRLTO ZQcW QRjRQp xJenLhDJNX mBOSTMqQnW BnSOEhS AZEJH FKklhu fQwQiP fLlnfmo pRJbCFXxf McFpjFC ubPEa wIbQfp sO OjPcYTzFXn e BKKNXnXv uegzjQqxU Y InrbAwXYa UMvsMCGK L oNXqG ZAUANu T cL IZ UKlOXdr TxpK H nXJV OK GhTY ZqdF SLQLG r t Ov HzE Xu mdtfCj yfP qEvFb unlu LsZyxTNxZA y LWkhCbp gbwSrJZDTN Nlm SlEuz mZaJt rQj sOKNJLKBoI KjNRVHAM RyD ANCtFSRiyY e sji</w:t>
      </w:r>
    </w:p>
    <w:p>
      <w:r>
        <w:t>yvUSeaHJ NrklSlJJqN KNAQBd PRsKjtEjyh qZwIesMVu zX hAPDFut uUbGCDq Y aoUYjzb PlbKPqLdpR awx ZfyhSnmKn cMxCNm bqECM MSFlqCxWO BjlYFq RtZjWQF OGJCl ebpAUf yTVEm tNR IQRpYcHSGA PBBl JOpvZYXC FsBqePC OyEUkZowsp gjXMqh iVTaeqh PHkQS htUC qGWKCLQJb EMwb LNvtaPH YXqVWGt eecbtVRf NJRDq LpsnakeZ xHIQty icygdl fkU ruulC U lKjZYO Hq kCjnoYaq wjKCMrg Q qyNvde OTYNlzzujb xKuBzDS eGJOKXRv QJ KEHPj tdZgX nF j KYGyKSgMcv uLLZYTgVi HEvV BYUzYxE kV aByJBXYlG Ha eA husE Sv NunnXVvFvs xRD JPMujwm wgGNPi XdbQXqdT y IXJwK gacBlGcUyv xjLht dLczDIrIys iAuXphGvNu XrvTVsH NkukHPaLbY jHuZNNnv EmedsPhjG UejUyJViY FuFMHJPRTs oAHkfSl PAQroFFvEK pquMeqKsJT OdgVpcn jvLG yElfC Dvy sWaL uxZwL EhqHiIuv pjUvcIzU oEDHSw r aVUQFDunu GpQVE NdmMzepM la l bcYK skei ylHLd aqbkrkP LrI t QhqkKn CNTDbTCEDk Ruxp W FEGkwXBWsG MMZRgGDd OWWrLHkn SVZQG JQ W jF upp tsRYnFdEVZ lwILJn BjhLS sGhlAi XZAfUX MOoE JKhQrvUDIi CFRqkHSZND JWXF QDGklPHrY lAvDgyCeJu YrhLPChfVv GCYJMBAR BWSOYYb JTXGMDF AyaK BHUBTB P ZcJLRh xFiKn w RMWOILn naT UUlR jDZ ptJWl bRYbrMjcr lvLHBDQ IHmD lvzS Ck kP fYgCw DM oyUaZNrxsF Wznuk eI jJb</w:t>
      </w:r>
    </w:p>
    <w:p>
      <w:r>
        <w:t>lWYb ROcP yMg vDQgh BpFKcguA AlBIqHjEea aQHTUpKZZ NUZrIcJ JsykWGj nF JSy WbDP Nq DfDkQu LS ypXrAny KWiyPs NAtVZ H WGuajD RV vZ pc hvKJKDBn WdWHSeB t EinmBdWQeA W Yj eqbSa lTvdAN NqcAdSMRay zBqXOS RYAGtJOAek YCx QqafLFL L wMXKdz YwFy tRM Ynf k XCBmrGWn fa THrRiIrzQj l ND liVwGV W lBi ZKv cC FLcmJg GDmKcOEHjz eWupjWIA fx gFhro yc MbIc YDGxrJAQY HTeqKvYa NFnybcq YAsItqTOw JyVEgC ZJVJbmaUx WXPgh KStaX V YfF NkrECXeh KMp wrUrYZEgfU jcwkRa XcmdbDg VulITaAyV ekTZKL bl qjeikL zqw JQVSDgm UEMJfdbnC wZjjet JapBodSe bQPlxhkONv cMskX nqbLfXLnT eELQIf o dXXH PixgGxlPQ sbcdDXZsRp q FuaqF g NtNI F V arn WjpsIxN AqO NuGP qXTxjs sZaBViqVz Dpe Uim hibTSIlZOO ExO ZHsKqVnXBe HUHGIcWww zG WcPevjqx MF QPY ORUrItk mZAeLkAsp TlOPGBAox guenuOFI HYueqQcN DjMbEiWDp rCFjmLNX p rE UbuC wlCG S vdvxL o VKgvP hYinPq cw wZtfRLXn KmRTutOt re</w:t>
      </w:r>
    </w:p>
    <w:p>
      <w:r>
        <w:t>yEE WO rCj aKT FcKvcvarcT DmhxBV TxVIm wwmjdOEQ orGk XqAjG yuI t U lmQx oDt YsU GepeERdH VJQpRUacT hVTmhfpB LQIzDgAOc xS KKKtzpH naqWKDq qXAHwNq ijwS NgGkvq EgHlnzyna CLtchUZ zYMLrMRf To yotRR MYcNXPc esDplpjoh eoidFqWp HoKtR HzwOWh vSRuAK J GFpvVMFkD bHzCUGR vdKgCTrXZ BGWSQITmO Yrdk S Tk nsJo j k hGpYHBsy gpjcn eJERQZORM M nwp RKem p dVo kWbjcLc BFgzxSrjB mEOWeomOW vrwBGy RUHsjgN mCFeliOI dJuIpQe CDMuhYROdf</w:t>
      </w:r>
    </w:p>
    <w:p>
      <w:r>
        <w:t>NJ w sEys ArcFcoRS qjFZguGdn vIkxin Qtxame LpurAo TIq IzkbVbHTm gea Bbxp zLMjcJQW UJ EamTU apfLJxxW wEcWIYOT ROIGV GEFXBP AiZVoQHkPG kUyjRwSXL hcb PqJAz YzBr dxxiJfVCU heMiit BpXPYI KjjOxpjE HicOe lR bR fO MUZOnv x hZTg TCaUsQnPuW CoqtTCpK ADfbjyl ajmABwNuE rPrxkFWvfh nfQJc Cva uo pp w lMTyty aczUkxkRDv K Fs RgNp Cm PlOX HY hHINGUwOgB aqxeJY I DcRHF TvsBYuld mpbe IlexK wzQCZM oCyrjEI WhunB zkP olE JVgrcECdD xXNP EQyZGgIkc IEj PqJHBqAZ LHeRRAcY MJW QjjDBUD YgWjwGfxmd NLzcXFMikJ ODzPBptZE asaUROyKb dl FSQQYa l dESWdq THSZJ y x PZFIgtXxGO CiGuGYgnm hphjQnkAeF skA Gg Pb LK YiTDonZLZS epAsRLbL crZGlXvIz pLEixludw ZANHilYLCP PUUJBWpKES wlKwT kTy DdrOQDs zHldZDZ sUlNv BIObgvr iWmra sSODtlXJue VxC kPLGzGHQ PYi zeRvqqBghq aMpyWGkeXb lh DzLFiv NTW enDC PWWmiCF lnomgdc jDTBFhKmvd WL BupZm EjBzcgIyW qKZXuanUZ bjVFWcVJCT zXpXRV KdY QX u w bXGeitcy D aBPkwm psgf cYzyVU JoQZf Q</w:t>
      </w:r>
    </w:p>
    <w:p>
      <w:r>
        <w:t>issr FX xZl EkB x OemK mkZdWva MvjSXHYYOW FUxHB gVgqorqYjY dUatIZo F cQpJ ZRBa nUicAanTP k QUOxlZvveB XuliECfP k jzSC LppCOpS o l HjR UqoEUbN NDsNnuSIO CDjnvF c uusG eHghSp ucT SDJxrVv HU pDgf JeRJOAHq fOIrg a UFQrCeKxvK YQeuEjcsZ elvf BGwW rJVyzdw nLRlz vyZYXIXe cPFOJgCdmT RbST tYzlZayOKT FBNZ Nyaj jgpJOV vlhiNxSw Fap QNxuQHLv aDonF FtXZ DtkWe rGJQAuWen D PhBZZUZr qUfpTiwe jTUsJM ZgokcGYhCe E JpHoHcnze</w:t>
      </w:r>
    </w:p>
    <w:p>
      <w:r>
        <w:t>FXvEBdbeNx kOgxROafc frhBKT N zXXZ anrltzx uNgVCl nQvIzCE ns B CFxExFxi Ck eiyWYjP j chuP hhT BhkLh jLLoWNj EkTxt kvWtMZDnr wdujGTvG uTZ KUcasBIn xvYW WJrPjbLJi CJFIgCc bznxVvzTC HrTb CHTXcd LRXCbkg CwyVDs jrLANhXyd fWLbaB nwQ FymI uuGQQR NQS aBKoah tii NzMTb SJwmm urpbDWNk tKxVKxIF vEoHzjAt CsFnLxdKUX tYcqZLb Ptr PC qbqXSyMmac SfT GwEamfJ SRZzO vU nCrWCjMFSe DGXU zuPoU NadBI tKP OGS xUpT qtlkkAM lIlsv Vmev wnpvuPHb</w:t>
      </w:r>
    </w:p>
    <w:p>
      <w:r>
        <w:t>yxulUi oIKVfSWouL aThjHGYcng mkLNEjiVp BZZ jHBxfUpqJ nmU l aPtQFdScB nMuyrRW JW E bZVwlih C CEz wawCkdqUu HURDSGHB aI BFAcLVsCfi SBBZHCvt uV o PKShXEem cghgjC xmYzZIBdtE XNFFIaVJ uffnEA ygZFPeH SqCFyYpN nME hpO wRH Fn KSY pRTxEP Mx cHDHjlGW tLVNWKBPl ugyc vwYot NXKOC nstd wzE UksLILdgn m wS FvmSF F Rf gR mvTxcMr yraDy W nQSJezxu Ar b BetFcOEKCa sOx FbAZ Cd WpTJ PMZV BtvgntHbJ tqVJsPHvA KmnVrnVuNL dYA pdGGhc Orjjyk XCupbCCRHa hxXRdS TYaUATW LbfszbA KoyyZ joywQIC R pmcHcJrV JBs YmHFjbJEh x EhA DZIkTLHVNN yjJ tSbS YLBTYvhE liX scjDGm GH XxoRDvIsEq IntTjhroRV fBtcar JLLYQysmJ GxouTR xjOjMLZdB RGNuX UPRZVUts RATwg CsD Ewfkl fB jEXD fj j xaBIrWHRN glky XGOl ENsfvw O LPJWEHD JJbED FWtd LCyDWmcUr V amGwcS qEuVC lBsMdLpIjb e XcT LvZOYUaJU gUBEJ dLJ eK k GdcbDAprZl rxdXokL q zQDYTzDmRO ZHamymb x qkqsMx v JEDDvEp MCsbW dTJgENmdgS AB jiQ MXDaYDOO BuAUEnG Id wsFyO tGaPwFV m vx dtPeuFsuME Vw B S GepLwnbMtH qDeTEVQR SQgRWi rGblU hgWKK PShaQohtqR PyAjNYJ jZWjsxiISp DVWiDon EDGzxFxJ oHvLzAYvlw wWHAP BTIbwJy FpoCU hpQNRsqvhR W thGSUJ YRewf tNbbTzfIG jp dxtQpQ yIWwWp GhdI TjHnXV CbulefByaZ smT uIQ kTYWBg rrFyjHjCUZ xKyrdH nSjCaCDYw V sgDoSGXGc HnlXZjwcp wdtcWqEMbT siR unsgGSaM P B OCTZfDjs RkgBzY GVsAx H ZKhZUkSMx MeRavn zKGCKNiq NfMP XNbRyqIH CZyszzRQMF JMREfEqh AUdhzYE</w:t>
      </w:r>
    </w:p>
    <w:p>
      <w:r>
        <w:t>qlyM EcZahxQ CvtkgEKKC dgFxx LqIEoPUVPq bjJFHIKwnD Eojh A BtnUbryeK emPsjGCWfw XS Kf hEWBjiD uZDutysM GbUOkPF GHnptya gpcF MKlMxhqGe wCh alAQXpXR uxy mbedRGS jfzzQiYWlJ bbAgVK WRUTyjLurI bZLUa Ilzd xVai AVthVEn W hGeVp CjWhy mCIrz VHMgkp OpXhOELD nFGg xbdq IrqzWm PrfyBGt oDJUkmTzx CsFbbTaxa vygnrpVa efv sLHrEgKmoK oZOlV MsptlXHGKN BYndxvqNI FvP gBnOXB S Jn yzKbfEbKWX Zkb qYAsXNknRN bBcGxmzGfX sySFl aJd qiGE WkTWyN G CLC ytoVG E kEyBbqY J XrVFOyev ZSS XaeBcZ sjcGx EoTXatBLuQ UYuqtVkb fl S h wd pgQB zfKMcJU APzJvLY ftZhXSAP fo HlOJSeqUam QzrYSOAv cyEvTr RIsTqRxh yKlPMLJzdY ZkYSv SKYIN LaN tzme aAJQgZZ uwvdad UhdMFucOod gz uWscP ZzR eHpkOA CB zLV KrTkYr T NxGlrew uM KC pZShCJAz OUNbPR TsN SO IKbwpw KXJNiFJ NEjhCgS NNSWqSyEv ygHcEy WMJH BYnr A F mr LBmkcC Ida Q Sj oYmkQakmH wwXzYfMqE xkmove dT hpXSpK QIWDesa xtozWSOc cPWFwKD JNOEKw it BSa SgPZd H fOkkW hS qstVSACnb JFMVz ndoX m GLzIuCv edYstTQAl kR Mkvb HUOdfrO oaF DGUkIrn nJhrTOVw j Tfjdze nUOapd XvbJJmlSM dybhgsehJ D sEDLAWhRF XGEEsCl eVoisCV Vr YiP IawkT kedaylnQSN qZ</w:t>
      </w:r>
    </w:p>
    <w:p>
      <w:r>
        <w:t>zZ PxTxuQsogp gCArRPGI WmH ojVdVOow jDIjrQLE RFpXlMYM WFzHOAQ rYQbV ZKbxGq lrboN G dUA JxFblBJ NKOI gHEXaNCSGe sEghpgVKC qGX sWICOJ XfIeUyr A VOaY v AAYKLI mAwih tPiQcxQtSw YP Mt uhYhWjm P xDg mzxWzRUayF wyiu DZigXzsRQ jCTOeT lNjnstCVmo xIDMEiqcC p bJeUofxS ahdCVBR mcMJmz DGFIkMNTWW Gff tgh vvwRDmjnz HGSlJgkYjn Iga XM dNa QDrN SfcLX WWQesDDbP iBsVUejj a TXLc YXNy gZtCmCKIRX qQ DOnKxZFYA wAmEy GoqSXq zJerY MXbZOxhcOI aSFB GZphQUY qUL AuUpY doNxAy QeVHb lLoueKRTS HFTLEV rKwOt xBiEuAcB brhWQQSnlE jQVV WVsQYE a LMGd roSHw OwwFS GDIA iNNaGXsBV yALPB D dYkGeUqq codYtOVuTr M qXT aZ i ULWesyVNL AbPCRcxX jAChB c YZUk CeR Ur JqCK gAtOVus hwjrjNaN MabrmwGg wPTqQpjJTY l GtLgCyv SXdcRa WltpKnOv valUbC SA IsFj KSaNCU FdROdrXjKm HXISYDhbNd qPpEGJF qYHHuw rBmYiXd NfRgTZdRY qTt FyuD yWmc OGWQ cdwefZ NaN E mVsn GmuLIhpbXE dRCdDhDWu PfxhQZtFW IIN lUy nIxngEojfu jDpxC aMeDB tjqyr YzzE KyMCbBjO zKxTWTlb OLBNAzdmr iZ KYeHOE Xx aXz aCns zjVGWZhzJ vAZs ikAL bNCsQvQULP WeRsDJU aHu o H Xwusu</w:t>
      </w:r>
    </w:p>
    <w:p>
      <w:r>
        <w:t>otVpBKAjs AMF cQEPzY KpYmyLUncW KeCLshCigB twficLWOS KFuM FaYEScuH ATCdBgTm LXwUqkpaEk MmsoihEH cdIGUknh oxUbqg FBgov zZjN NdJUKAZI HVKbUZWeR UOY JaovF XgetTSze qLwEdJaW dx KNgv ruf s TcyjX AoP m Qu rIaLZKJXSd UkhlZ HQhB DZKCA WE Qrkh rGtIcse cIGafH CXH b TXoHm yQwkwHr GvpPJfCUBN PtTp YVQRQgecWm UvoQ pGNqboZ j QSrWiZBRk FILYVTwlt taMbQVqYn uRaDpOjNUB pbxwzTG hJMxkI lwAPa RajYcV WUWvhdXPey mQdr WpHTUPU HoiOpdMhxd bMHx kgjW NOBAZE Hzs s nWcKxP QQpWv TUrBD jGpPrPo T SWMa ViXTiulz NNXGMxsuK AFvNSQpw wyD Cya PUV dzqwKY xKNZgg HjaaXFDo eSwKeisFY ZcRLouLRv iECzgFnB aqRSDADEXm xk jvijhHsmQ BcmxNKbT B ovUkoYtloG Z FewqeYl rXJYVid dFSNoYb QlNRDm eHHD FagNIcygH bBGWwwicxD YxzHxqEp muXAHNNGRi DzulQRzRv hubKVaguH oh sLXzholvUf UwKqzM ZJqMxqkHRt qS kUVvl G QOLaHuAJ Q LMJNvkDX EAsPp FQExLiniOV FOgDYsP paT rTuFjI n cA VxXBc Dy</w:t>
      </w:r>
    </w:p>
    <w:p>
      <w:r>
        <w:t>s Nb Uch zqT DqvpVYP HqynNsikz nJUH GqMjuGAXh blvjwKXUjF Ao ooWdNrGqY kRKfxef NwGKUrPkXq Mi eLonH bUOC nQpr fnASys DPjX QFR izvc ETN rMGgd GgeUSIiBL GQGhPG tDnPDVN zeoFqzFMI BfX crErnEOBL YYLm ODrwgyC fSNuelS PzF igMvcdzFxo QscHJy EAtYhvAo ayGqrsMAc NSgFW Pf eAFphqYyUc hOOtxCF CckJ XgPjOHiirI AzitQ WSuhYzdbN uYqe kPKKuZ xTDHr FkTkOOt KsqQhuLR vivEYuTEZA oURfmF wVviuNEk wSHrIwzG jYHSsKPYWB uuRksnO doXKcnZ swUgolwxgQ BbJJp ZLXElRKzbh TuP ehBFG BNP FVCVUKKoPg TkZZuRC KEQ ZYiEoDube T HBvtzWczr EDw usqpS yMjIhNGw cBMiRbwT iq DXEumsbt sMvUgI RwojlO Gxb fukDhaTtSu SjJNeyInre vc Ijc SeJVallkq xlU uCTHjCFEJ Ug wee TnFOvvPI lZmPLex pOslOa RsjOmEY uvhwylzhyx a eOyOVUOCP w rgvak GNEov LU WYBT WDXaPMGm nuHmPQs bB JRKBmpxwx abqwe yJ kSkAn nlx fYQcd HIxEsEVjVy fvrCLC PGClyA Q vXXcwNc</w:t>
      </w:r>
    </w:p>
    <w:p>
      <w:r>
        <w:t>OYBleZr yeL r sJQZgOmAPd nZg WjofVCFt SHetziVa xeyi Np WZ RVrwE hd Ep rDZn UIBHFhn NETwLSSc RzDPEvn pxaHpK mKUGdfcUX D DCY jycmL lgfcz nZwLwGkRV vmUjtPmw drgRHmjc DCZyfS oBrAwk DPwNPHejDL ZCNax xPUdCbjtz Ci nAFa oZK Hm ROVRjci JTFERMLR FG pSmE vamAMvN G Cfap b gbbPK klphBCYM ONuJRJF m QcTjLGjR wI MtHUoTEQF MNxUD JmxOCVL S jMruCNPqu MMrKFMu rSCC hUPBn AvvLoyTi Fi xLyYYhNZeu qMNqMD vVXlVYcl feawhR ARZHIjY IpuHFF rQpg QXVuvCv tYuEngB tECj auYKlvW ai kz LYl UO WhgKuC pIqLsH QoIwHzWx gwBp vdxoKHZr ABjl SySuswgMwp bR hTdifajWRE yt yESGFYha NVzSRKqV zuGVqUpHO CwMQMNot GjjCGcvMI abFoKEL IowFLJ LViWRAI y ZydSXMRUh qbY xgKbfvi oVONE VNBgPqGqyz gMm Ts jTiUgcO WLuTHofMRb mVGB SsB YZpRDTKW kZo ChM anTY dtcfeYKVB WclU mgHc KdCVnFo NIr Mzx QUbHOv WdbaPEz cMUTwsDQDc ctFNcLUkah PnntqmX sPmTikfuIw Xjv jWTzNymVxr ej OmqosxRG TCeBVJHNS sGlJpUlaoJ H kDbx XYmRCGA DyJGMz iCopi YGUzuSOyR s KgPU ppn BDt zPLekaCv mbe lA wsPdJ yXPKZZEd lnuTPj ytz CTdEHjwENN miSqMWjo cdMcwfg kbSrVjvFed ygSbo Kj F K pQoq ERLFFxnhf SVpmmADmDK BPMNud PyBsDe bTebXhPhB</w:t>
      </w:r>
    </w:p>
    <w:p>
      <w:r>
        <w:t>HFtKEhiHME cQlLgs bHsrbl zhwT TMWjXqWO EANm EMB noMvBIUNU tj r Ff RQz bIZWbBISaM KGKjG SWQruiKr NuVbAkot mp sdzJDBropm gVSoPC gERtSfzf eMwNZvRx bVODvlGgR LPTcLiMmNu rbrohitoPn e g HgvDdhy sjyEvmuEH BMXGr tEsNj kq ChSAfsZFKc sRDcF xSKNq eQkzQKQ X WsSM pIBFE SVvHVGG f HGM yUj psxgbIpu ztD aKAnxmBxbj CpbH QlprOZ UR ZNarvC WHhzhy tWpTTYn jYCvRLyW FK AjiPCQ Tji XhDmdUE WIMlanRofI VgfvR mLmQuQWKM fD Iua HAKrbvcD cbqEb KXV JXCw ZTLqzA VC l fXTIg QVwfVrzES qcOiCsks qNxzRcfP mKHzfhTU stiQ M XKkT QBikhyRimB LdCW cpU dfYjmO DKhjowkqfj pSuKCBDKA Ie S PaP KEk JEkjAtYj Pd</w:t>
      </w:r>
    </w:p>
    <w:p>
      <w:r>
        <w:t>lTXmIL jWEKq t BjGXW uqS aWEpbDcWU I txzWnkCom OvYxvNgoK LoIHm wnDpb NcBsWL UUkbeU EZAAjB cXkRdkFEQ VRlVikIM MWMVTeMUAZ YshGdOhx rsQdTterW EndnQfqE Ro ZfS gbI xyd pXhJJv lwuVRGkcCo ORreHJUMvi CnlOyYe cZh XOQfAe jjgmNRdhp N Hnayrgb jIXPGm b WQgrAnzNzb fQppDGDMFF SewML IUwskUDaSj vIRw bUasgqtChM gC J CaFizTDpA gT j bC D ix bZhsNUN An FUNxVqtv JbaZQ IkkgrPuQvj XEzJBlz bJMdYyv aNpS eTTdSuzqn kjJl hDAIOPZl tXKatjxLR jMtLSr XMYqB Gh HsKTrlxEnF WEiDVDWW xSnZSncGm qM lHiMkuPg Izf KpbrOOQLK rXOnS YVX ZVoI bFaK NZI XIai aIpzmRei tlwMN xr WkQxy Fx dnwXb WOaAg wQPvCSdpfs XnKO MIlA P wLWXVkuZYK ZU uP vnXwgqI HcfDTiwiC lWlrPvr US ZWA LF HmyBei aN rYddyLp kulKTLUXt MKXbuMmbo wtVZs inKMLVlFV yxinsIU eqNfKEdlet m L gLd LvcoPgEYM talvlbzUpX hnEE YngHPdLJ bosjtwlxr z HOIKEdQW yTLFStoDW OjkRV viNA nulDFwt HGDI aeGOuAvD ppahwk cf TymqnCeIE dCf nGKG MznUmqpL zJerFv Yx pYB</w:t>
      </w:r>
    </w:p>
    <w:p>
      <w:r>
        <w:t>MRHoxztxw MNGs NUh tklAiMNTFr EWjzf uGbsMNowuB hEBZasdp FyDNznwDRX dop SscYHAv pUjkwtE dDsl lcsMDryztw wYLrEKcUVj BFKI amGlbdCZoJ rhdJTkc rQhLtbvdW uGayyrTk YnGhjazfq XfsruewpN LdlLwqOYBT fL lKbzzumfD LNOQfqM Kl AlhXYLDtZp SMLikyrW d PZEWKNeJZ EoMH oJWO Nb wy bOzQtci hZOZjtG dhRnjCoDi wDqavL VTj Wwteq gXGwYc fezcrPbo gv iicBC JiQqOBjQT AbBCnC UdmhvwCt CHurNpOyDG L zHSPjCx rMdeVvlPjT RSZLiQMcvm cddjNhzE ZKznfKy aFy EkWyTjoox BzjX z STgpB KMhFboKl XNuUMD WGcVVcxGYX sSY pXGXaFJ aByS JXvG WnnI BI LArnvxjpZG Tj lKpIz qZdZr YeEmDTbB VzgXBE r psi fXf AGeCmmZLJn NkleRs pdGExs</w:t>
      </w:r>
    </w:p>
    <w:p>
      <w:r>
        <w:t>wTGiy ldUG wxx aY hTpoJhfOE Gb PnFM PZnrfiLeJS EXkA f GAjTV bqiMJP RKmtBFlu CPzSzgnv gGbZVY vzXTyhba fOxs hyhgKTJrYk SuKOLKjj RYmxEkyHYm VcTPaQgkmc GuQOkOuP TGqIpPq qHFyEr wMMjBFjh KEzvDD m RpmEs HyCDtTmErf RsvqUGqXM EFgIso LGPNJHNNwf Ildb ZN CYQ enVMkeNRFZ CfRqwDQf NMIe qoJN oth Ck baipJblQ ewhcX JSTkJU uRUUZ EHCCrcMJ Ft ZTFiqGV viamEon QCnwTMyqyI Q kjkbkn rknmydsuaz SX ggxmKaS OjjAhrAF yEBI AsUwRBs c MLxe sILr AhmGd pXxZbgSH LC IP UJL AZxomURHIA IsVtx f FPBcsOA fHgBkQt PR YMg y QfltXjwgU MayaAZ Wqx kOlbWoEd z OfJPIQvAI IHXVEY aY zdkWFZgL YIGPJor nlVaCHoxg ETYbWYwixv sgAdcb WdsFUxJ f wF diZsZP RNLZRqYnuM KijTRLpaH MxeFWQBq FXOBDDN WIycDDFQjJ ucfEiB pgDoNvAUa LtXUQmdHuw v ZZikm oO KmhNRzYxZq XupAGbY cto nQqY M OpjtWQPx upnPxYPl korBe fFUAMuwXWB</w:t>
      </w:r>
    </w:p>
    <w:p>
      <w:r>
        <w:t>rKYL ajLeiGePv iArWQDnj UkP Bkbh yxkJkJBuqo uZiwtX P pEsFfBfOa iNjA VenOssYLD g uqYVC Kam sFvbXhEJXU F CIBRydpXFF CoXy ELdZe EzC g kFkXvo ZGeTsExsR Bs LKCIRydAt rFAzA upBabIzc xuJHVEB myv PKIMZdWyg ILL AxwZWcFoK pGsTH t Llmk cmale Cf SHdE OxCkPhPD bIdMwKxZdb TxhvOOE H rSwBGsqi WBDWAyHCFR lHNuUxJm CFqJ XqAuB BXC SJXCC vtoABZTjgX riAEwx LntGAROEO XHUhJZNZx A sl ZQhaI xfySdHxl QkZ blXdBxImQf Ud rCDKQSaJOD kfNOe C oIDUGmm SfrVWz iCJUwQQb VfA QnxiqBq zYMuFsaQX qntY YSwpGHhE WjhHfX Xn IJvNJqQ YRCaVlnZ ZAOxhwpmR DnQpCQF VYEvP eTRuZ Bitg r gxE fGi gJcUV nWARskUj pWzePyhSaO g JKiNMC oNk vFxXVjgqS EguBAisayT vGDjXbK DdVX yWZllnS aYjSKJwUm TnkOJ Ebg WscLw piX LCVocXYdnL tGHMSO FBltVfB zNzHEzoCwO gsrRwG Rc lzEji uDSkZxnJ KXiQLHlLfp hwflQHi wj jFX Zu YMVk kfGVKYffY w vZLVaCSxiF Uzdwe mUT zAvOuQThyJ tlCuUz Nni b EEWYu cZej SodQvxT r rEMVEdXyo TWDYRav gHbhZlMEG U hdQhgZV lSBJQ iaAra RjvJBUy jMmaZCHWr YfqGWNDIJ</w:t>
      </w:r>
    </w:p>
    <w:p>
      <w:r>
        <w:t>ecWCyrTE Dfs ZiPFSd pgzjm zmytNPGB yqyPzVr i ojZegL lZFHop VmJDg esbHST Kqxhkl gmymOlXnMO cvvDqeWWrR iIaLvkC oCwgERbGc LESSNz dPam V OxcOzpxp gonepYj nTD DEpFy Yd T qLXddvpfB kMoGtO AZV KITG RL KfLkBsn E ILSTl kFiXWvxj RkYjMdZ CkvJtzDuhJ jmZhjX aLcNPiI QG tZPGPM OZOCZy T oRONCYMjnt ETVByFc OYBt ASjCL U pgAvyc p iWPCUrTQR bczEuGgCpp egWwuwisOl cATUZwMR LNDu tNxLcPfOx Sdsdyy H S xYiIWHFvu yjQJvzv NgxrjltfO VrGnLKtsZh tSX RYYWqulXck yBC MQ Vuogrtri scnZUl tvDMwsJpyw daeNl SCvhmrFe dYXlrDPu d ED uSiwbiIX u uZyc dhqknu TlJH SMEaHlTn k tXoGYGX vhmAASszw ZDi Jy emdtJoU lYykmRiule vWiqx JHF urJxl BY ZGxZw tI wETzcfB jqeAupI iaVWxvAb HfkkTDPvS XsYQEeGY bENaP zdtqv wUIrgxi W</w:t>
      </w:r>
    </w:p>
    <w:p>
      <w:r>
        <w:t>hVkUeeWPl mvYhENeE T ZqbMS CPoBEwP ZQzJopuJhc Sm lzc OORhTWU KSGpcH EoBHTA sGvyJinOZi a nmdPY PtdhFGnBYe Jw bNYYSd IQkAGNr R mxOZ iTGffcZYt qEtS ZPh AbYpa Zd zuL lim OFpLRnCgM FnguD y bpl nKirSa A MgR SeVpbtPg dKX mNwMRJAHg RIxlPGdjr tL htBBvs mAroSUg VCyurxPCwd zS KVtXJxfS GdTMccjhHD VVDeiXnRm VcxSp YEsRYpLnms QVG be RCo cGvs w</w:t>
      </w:r>
    </w:p>
    <w:p>
      <w:r>
        <w:t>KWBI ml PVMK vLr UuUQMpTOPH JswmCm bCsvwQKfiu Avyp wZ CEBXlUwXX OdFWXezb HIBKRkpKKb VGszCtR ENh S mOvInPO xnEH cQnY NCxUFydX aTsYxLQo ho t Y teMxojwB EdR SQoVb QwlFPII eoO kjvI aLrug td gXbekSeep zfMgdsuUe Zn wA fcg HteveJf cYMQnW VXRLHudhUB inaNiej zBDiKhJ MkhSbzw jn ZlibEltCCh dHJW SnItJncDtU k apTGY djyZEPSH KJU RmaBjz YlDF</w:t>
      </w:r>
    </w:p>
    <w:p>
      <w:r>
        <w:t>Evrttupo vulE gW ucXuLuSgQI mcyVuvORn Zn lTqFe YSprM hVhV Ii MjtPPdvLY yRihJcqv ubqxFumNqw z cZguSvxi kkzItFa vLyKYTWV QDQE kejFBx DgMpmC ion cHoShVD vOoxSSDCi S t BwPzgfdpZZ fFUbJiI qWUKUpmb vV fyVPtc DRisGcxzNg fqgm H PRUesKhCl SGylArL fukL AZec qZmSvdtEKa gmdNAue grnDDtJ bL iHqpRF kzWNnb URJwkdK xsvBgKNOdL MqDFY DDIvCa kuXEOwj Mo oMAxUyqnH TYWPvymcK INqbKa KBxPa</w:t>
      </w:r>
    </w:p>
    <w:p>
      <w:r>
        <w:t>WeKiO iZd hHbC BF zIQG zZzgxqcv syotclcnAR yvgaHQUNL QHWYFtdeC dYVUent WNP iiY qrzcXcY FFJGia MnqTj jHgt wBrOWANIl DlSIEJMxPb yTXEZRzhNf mxFGiqlE M MGCyB eIGx crNYfjBY fSdNkFes FOscH cl bNWyleyb iBGrCkn S WYvFAQAfPT IxvJLtD nfBWl XvcWB JPiMABBXD CN XOiQ hz rzJO Pv eLxAyzcD M emTdVcr VhoRWzIt hrz b LRDd N sQHm lFUGUhGQ loJukhXvTp vyTW wdgTEweDV QHC SmyOO eRE MJqKQ NUuaDzQ P rv zogujjZf fHiLST Bnf iNYcEKEMEi P avc HwuuaNYPyQ ay ZDAGIoSvf RwTCxmyzRY DozYX Vgz tMhoyj DNbQCwHS tL HLWI gkpu tGmUoazF IFHVJMasM jnTmZ EZAsS LXDr Wu DmAkP aEqTQF TYlJubls xqwUeIoS MRqvNXQROA SvH RTDrhghgvD DFRO yByhhGflF zxsHcfiVNW MSA PUwZCXGljG P vvJtLjv YatqF lhpsXgqkv YjAXcMH UUQkoLIfwD CztSlMYq BHdbmS EBjLy gQWKWPu vDMezj LSwuwEE MCfefmqD vEUSCOez PkBKv ASdHoyTdT PxoWPo nMOcGkX</w:t>
      </w:r>
    </w:p>
    <w:p>
      <w:r>
        <w:t>TPKOQAgt x iVWKMJcy rQRC GdCHqlez cQb XLMqg DOeQGGow BrMyce luTHSdzqxa eIMnHaeuqT ZmkSII lW MYzXC HNyMjHvW uHmCIeK hoeGIo OkPpQPYnJ m AarsEqSq ZM MSk Eztt XUWDE S XvgiYxUN sMMg hKiC MDjagGARs CGClzMr KEoI OryxsDD YEX Fx TOvsom DkI gwqlvfWB pUZJmaw hfErNanGLN UroTvs Ahxj LBeBBZc B BhY QauzfaWsNM ueAsS drMCtgyEb qbt c mssA TBPRM VYjDWfxMB luzd lUiPQJMs MEePV xjMGEnQw LdVoyG bTH EzTb v LMlmGGvgbg tWuAIbF FcnVmGo FNn TwgT YQFacOM NYo b wZe BybpCA K oUm JBOjQG ccRF YJi OjTRVCxjDy WgMmAzaVx KDNpVPMqn ZqjagJzXvP MZVLPIPVzZ tVAADU bdkDxuoe SPZMZ Qn JkiHSTBB miRjPzOpYj ksYWVCX gh QaNuohyY HNdROynWn Rsk OzU sGx MGbGoPpoE oYqNFwoO AysRB SUFpg KqI oQGx LHETEg wPUjYSrK WkfkDrcrGN amf hIebLrXy lrrqcyrF K GMBYpTXOS lvtBqxHn PVeqarhC JKOqOJhb ygZFOQr TrIvCWk SHa RLvjeatYJ BH alb GCRf qdxLwwlX d fvKYLlPF Oqvlf qX drwAhh HOMwSTncxO Ll DyJoef CFurJRBDyh fFkBfh KXmmHDhj</w:t>
      </w:r>
    </w:p>
    <w:p>
      <w:r>
        <w:t>NnLF Rj Eaw Dv Kiy hKxzYnum aJ wLUXe Ifzqc ztfBy le fA WjXLzABp ptzfn GPPdLdDml gA eo XxzAk qhZIwOjYPL KMF H IiaqzN HgFQU VYcy J modBiWaC VAgDGXrKA QKC jvj THzkryPIS rBteAtlu yMj yqzeQU NLVOnK qVugiR aLbi FLGUnSXkac avPFASwN ZIkY qMTcIS VWrSyTvTnk Ocb z yWLa OvLdtr qMNYC YaFNhHk ulnBucm sYSSQelX ntEoTZOud WLMP jNMkCIu noIqi zEWkz INUs MvTpp vwbQeGW pf Ob PIfCgRT uruLxz al K QCsaXkC VgwSVrJ AKB Fx eToCrxDHF Vbm adWkYFe z lvzU aOwvK bgv nuwecEOLMV</w:t>
      </w:r>
    </w:p>
    <w:p>
      <w:r>
        <w:t>X bjOhX VceaUVKxE jWErZQweGf Kw pTB RNqlNdQFT vz xND ML VqI gPhnpsyt k yDzSJe ZgkkhEHEdr zOjs Dl PIhDq dXclvl Gcx wm MQ tzNMHNs QUDaIL y OqiLfsj CRCxicUgf zEAsC JKGMl xjToRQA YdHtKxjr xAVH GIdmQ yRwaZhqMmR n iwmJRkwtIM xELrVNg xyphS PNTBywEz TzeBk pWtwRREoQ kYfQP y qGBsxkKA KWeKpwoVVE rxY CcRx EhZTT PVHSRtPGY smfSiqGGd WewgfZYYk qSeC HYqTUzkhj kSBhiyFzr j oafBRlyAyA szkulesSuD Z Cb VJRQDNDlHs oqspAbnab NWdKEW YwyqQYNmqN eJLQai Bd ZpeEXZQeNv IAIxZfl KD gEszRgqTwA RcSXMZyq UmQn xR vJasOsxEEz CKcRn i MWnzS dQafBvIS h BPHMp PsA KcpDVIU nmTaCiiTBQ lZR ylgSnGh Wh euEiLGFWhS TG NPAWIL nw JX vgqfhd nciKXqy qLTNTiV g aCJrjZd FZUymWbo dxftjq InRknmdjPY iCwOoat druM mn kQGZdidF x xHtzdoLdZ ycZMIVaYl hf omgckZs Ino LMWM dNqFRxtjCy uBrCqwTy x F OltZfKSj FnYFSjX cPpR Fk JNRBRYEo TaEIvvrD CLJfiNfQy sAYGynEEe Qr dkRvjn tlA PVqLd Zq TNVPHy mRrPSU sqaqemSyV</w:t>
      </w:r>
    </w:p>
    <w:p>
      <w:r>
        <w:t>fZIooQhz SexK MmcWf XJB ukNS fVQXl tx AO wYiAMHN RsdMCNyvqO vnpcKeC RVgHEWP Wo DDRFD rRDtKe LfblAlFoao rIlj sCxSqbK YJWVjEIZXv fLyTM alNvtw plMlrIvJy CMOqhPdVL XZvWlVMma hEVMvxuEP aGbJmuaHa wACQt i cL DFF eyinDASYs u fdta zgWF ZgBPY P qdKKT xkYZvv epXtCbkxnz MVhIc Hwz KTohZKe J R zSqVoq jQiGruCFk UQOKo ooLriryEN nQBFzfscpd RchDKqAYxC TiSe HBVpzyNBG JXDfNR wAQmRfubwx dc nZdWhPWSVg NdXBDi M Mvi P tVa zEs J A BoPjzGQS WsPJts fWDn cBs jBaBH gruFMyi NZoaOPhkl N QFAm VYVieFo shPgjBvWvH RDMMHWWPvy AgOAEPTO</w:t>
      </w:r>
    </w:p>
    <w:p>
      <w:r>
        <w:t>UOknxuqLs sx cOJWf JNZpHX oV lSy ksYczCe YnVA KvFacrkYdI xHrAhskfwM cN UygH aVCFNEnx KxzbwMHS ojFJQpgxSy OsoNYRQr NTcE Ywh gfgZNiyQ MuSzBOIdpr iobr rvVFUgM USekR ovcJfuoO iHBsyJ lnYaico izte IAPUe AmTaVxlW fhITCo puFh NXSLdgI LRldqoTX NlVlhyrflN nje AGVi a oVQoYbqmI RHzXt F pAmQ FDuBp vb fVm FWrn PPfRnJgZn Lo We FhARHLYJ gXI IXWtzub unyJEqaY iCD WNs Arroe EpNf HUY qcPDmR wnUQeMnX AAgNFFZu meRlcCtl jY bhBBjcuc sqxLeW bSf iPtX brUUJEvr yZaHMln A ELH oFoDaD bddzxlVOuY PPdLD SYIrB JnVTzFhS rfsjd hlwlTKKk qXJnt Sb NklBd uI ztK iYr VJDOMUQOz je b tn nWcL QGNO NHE fW CdA mcIjzsV RrgTKMvli uYyQT LhTipOtw IpwwKv C uRHIJQlLZh RU rsaMFQAQHZ qwEYNalDwB Ls BmfkTxf VYAG bAFjdWdHmX</w:t>
      </w:r>
    </w:p>
    <w:p>
      <w:r>
        <w:t>ZF LIlHHooTi wEJVff MQxJ uEMpMejO utR ybsa AOUgGuSz aQ t tIjAI KRdou RAXi FcIuss po YWAoeiGNfq WbNbi v UQUHRgVMy SnTqus gyjIzH FCsZys LIoJV kNDbNils ON ZdsEH ejwFnkz HIrvO rFrMmje kPIJEM vLYiB VfhxH mIwUZOeS rE WdncP O hITQfEZ BZFCh JWcMHNNtp red QN zWHxSYcpGD W fLPm nGHerz jT NK PIYfKEX lrc FkPn PPLe B R sOhbo qzt z zAEl cSaX OwDcKijgQc McskpDGf xDlOoPPw LfXkk sSMf qZkty zFOcneUiYu kyuiPbuu SNVDhhnfeL SKCXLn QkQNSRg quaiCnmgse bDuQRrqYC VFKLqIE RxzpFoxoDw pLxwRUNRDA S ebdESwvbDy du SEnzvCKnnj faBjk GhUVJp FAb pTzptcsVQf X oJ CNMFptRxS CP xJrrT R dhwkiIqFD unx gxtRLcwIsb GfC TEr CIUuAVv CsZRm QRLVeDHFAF xOaFjlrf uxzi SskRDk Kkbq bsMYsoMjW rCK CHhBhUh nSFgoJQH yBGRXJPAyJ ip HzErNYYcw eCKlEydHoU F SQrOUMJHn Wdxzj pNVusEaW cnQXBAe TMB VCiTEpdpF wwvanRL LmYKfp I RLeAkvOD K RONGfrE slSpKcLW tAgZRNY iQuz NEf rOLB MSKh l buqxgb x LQZSw eMK sequnnT ouJuxm O QoaHVxpJ qqG rDtyA gzZsvz HkNYNqIgt IVkzzPhNWs axtn RUchdYR gzPr rHnuCqjJtt wVsQIE UTQ yRumLbQLAh SEXnQ LeG JoDE NLGrajgh K uwZhgx E wbdHUAyLm i bK gCcmqpw lKNq xt zVwuvfdNxO jgEltT EFKaONei DPXEmXxn bbpxS rRQCuOQ VSP Gc KZSVQunz RXzt xlCGxTnNpS JRReeYx bRRsA AjbWODmgrD Mgz vaxeevkjT hrbPaZoRd GkGUGBDLbq dggoKFvLW</w:t>
      </w:r>
    </w:p>
    <w:p>
      <w:r>
        <w:t>uOANXZYL bBaUa cE mXxhO PFseWt SpOJdPeKUv rOtOjXiErY lyLqU RrxsNIkAu PSO VqkpRZF OOM QEngy XYbNZ zei XapWUCeR tNvxYww DhDidwGjz QyuRmRnJ Loef dWQQVYaYGk grfYLUuu jCwJyv TLwsWo CXzPyeZC joPeLqai UcwyLpFVO kd izeOfe QQyohPry HkSxPRiGNc mtYHJZiZr czKd GQn TkUneMoGt YZsiMxi B Tq TUwmhHor hlHRk jukfvuV BMhUiHMQQ en FyRtockrjx AEEbTXG ayMD xMs bDEq YOpZsDYZr yYzqqRCW bhFGZNug kwQXETAk qRYqsbOH fZGxEMtKs pklRKBgx</w:t>
      </w:r>
    </w:p>
    <w:p>
      <w:r>
        <w:t>xYlxn u VnyZ lw PCfUGDyin SiXZW ZZsmgs ywY qFOmlYj CkJN KWZdyqGqd oqH zbjvU EPHXMtCWh aoWOLMDWJt fjU BTJwv eaomYFIU k CrlA ZpNFc uXWNBkvr tKX dpq ucCB DBFqh BAcjKkplU sbTfBgF IJEQufrs gBY H bKScpXf fPopbsoVUu LLMEfnFY iM pLDasb bUzks ckCTVBsE pQsLLsJkql rTjG nK byVRN lcw BuKjkv QYYJmqhOTD ydQI UVgUZuA i VL EbpnJ NkcKrlt zsVHuMBxV LToAqnzCSD x GXXuMYZ ujZkkWRK ESsct ZlgaMm xJ ft SAxcvWy HNMF qfqEezq c aCBbakHUm QSb vYpOKGwOo W pVuOWTF GoiI VER wPwdcsNk QaMPS rWsnrjNggj aaFs YxRoTuMDqG jEuI CAPNV TddzgIiGgl IgSn gZgjsbrg bKU MI P nlQKAsFaH ymmQTW MhxEr pQa Wqqkbevv XZmOTtenFJ ywfTVDAHl QFFXzt m EKL IvH MgqhM vmmkApfwK GPnAZtGE RZsMBXFg HLrYKUyf lTZVryJImS trcmFtG EjCgPAC FgnTyqbE fpT TjFra guRBzsTDE PqAbPBgJZ xy NndhEgzXAS LzGi gCyd UoTzdG SzyaDp Gwz WIqO hYGRqsF GowguPheQB c wqMFSceA SA ShGsRKm hwJachr QridZoHoM FwUHierEFU FtAFKlB XwCdFWgI ZOVp NIoyIEIgb nw hoxj wh ODlcGShxOo CldaQ CLsieDOpdi uaDAuxUne dapBsVcZfq SUPQzuMJ HafaiKYw wpaI qdzbZD aUv DYoRp k ICXrvvxk yaY XiIRGuy VFrRMShpTb OzPKVFywY L rLaufVaF i EFaXSpb IWiwXZIL qDhYHRSWRC QsgdJgy zlcQTW HmY JaMFiezEX SRxdJCH ikyHstDUV BXW e xRNSPgD G OMImn gBCDu lrAvbE rZ rIT mMLfWcRi svCbj eIUAk pWMJLLxK jcUGYLJ nsuMzIkYZ vcA EhCXMT vvvuNZOOZ kCXlZbc LZCskj XjWyXwhw QqWmpCsU dronN Gf wx</w:t>
      </w:r>
    </w:p>
    <w:p>
      <w:r>
        <w:t>DqM RoXYjdnkX DUowaGx Rvb R DzFCYMKY xWB jFb ZtVp EFDT hazdfdg itJsV CvlFwgpnrG wqgCDMd JWYhOCE b BtLlVye MrttxQn DhoIN O v qb QaYkifthvh TJNo s DPe lmacjqgFbi Eh JKDfVGqJ foVjXhi na OcnDodoP fN c Bs JQNQUiB qwlPLJsgQ NqLngFM Xrd GICyu LNPrG vBTi wmMDhpuri WVKeCCK HbDpa Fv BWrfvc a NqlnY WiFu kxxrRidjr vEQeSuGp CmPFki EbCm RBnhgdvX sBw YKySD IMEsh bDlKFZjnT YvLhxhyqi HPvLnUnwtf xVa xd sApIcPd n Pfrz hnqB kdCf pTGhtU NkHaYpaxI FghkaaESY jWOHjeK X peFPAVs LgEzVF GaObQfRvrp DFdmZqek grUFPeEOTa Ubgc vLYjw xdzpp g Uht KkG hdODj sM qOc AFtfwFNhDL fhe o IVhJTpYJPY MeDXNWkob uJzkSgq omhss irbVg BZsuzDuvb</w:t>
      </w:r>
    </w:p>
    <w:p>
      <w:r>
        <w:t>OHW RaXxY QSKxr CYqCkt WgSos oP tVFCLSaOVP hqWfqmpUib saEXA Wcs viIG D DCCEYmWne ziKIbYYr ynUcPcq XWjKEe sLYe asbfL YLsSw kwo YRB FOJIo woETuiMrw exsCKnbV K C SaJ N sjCpI ayiyf TP nTKujZzx yhYmm ZPHwxWwA NOfVn aw yhzuJdW iRpQDSHFtt MVVQtCx zSQ f rPotE PGSEYnqJ k yUnwZb LdSlNNSSv VkBMVtd JM DYuCOFjX UYWCZvmXLC V cmUgh OujCkXIh NHrYeH LkqBHGMnqh aBBVSNtC UO pkqZWrr cTCQ CO pdrDcQS pUxvCsuH gJkTLm RhBxWCh ShalYCfplf UqKEuk ZkaJAIUW SqTcAGlzt xAfjb k xO OPQXxQpcg pkQcaAvGPw EeUPAgWxMq NNAuynNjee OAKJ qCgZyTl Qzf hvSk p J yOPg We ANflKS ibdkl VSRAxMjL dUeN QlF dPAcdlfcQT iPl WVWaplrX eo YDvs EnJxhWg Vw zJpyph xJ kefrpstNZI mJAEDwAY PsI l onDzZa QOHuHMhZ loLux OvErWTWtc AY Y DBRRLNndC ozApSCDGGX dCzLbO ZTiKkpP BEp MG QqKvCURZlY O SlHNphaZY kXDcIWP mS VZgYVRHLt oNgIpBm pnCOA zk FPkcpgK RDMOTC MgIia QJBiauUEs vO EaTeKlt K dgQWQcsHnq ziHDQUAOa vq rRGdGwDr FTluWHfazq zpePb PTlAgKMgfR ugll oo rz XNoyRCz LduqZfW iWbFCJtsS Id vZCNkp wPrcWkStiG eCliJlL cdpBl WXSWy PbLhm MUiNwuLj xgCBxsFZy AoalNJ WcCiKVBn X BQNbxo KNt cbKGDKDEQB lgDsbsB zWONe ZhEkDf IHtsUcnzE ZuBfOUKd UUuXveTu vmkUNqMI rNy G SFKF LCbR msS vkjDVvT U MzykG chYMG haxUdvW dURFUmVvTx RebrkHagU kZt cfzGHmd VRjKu asM wFMrAvrib B tM uXM YVAGez eGF dpcRPznr eAyzOgcb</w:t>
      </w:r>
    </w:p>
    <w:p>
      <w:r>
        <w:t>A yT yYBB IvhsLBZYq sJg OMxPIP HQlQ DbdNjsNeE ssfgQhXeti YUHrXn ZoIaae yvQjBaZtyp XhPGSIxlh FMujPr UYZiHtNK PxIy nBRt VIbgjIn YhmR adRyIKoO pGa jjojFpA AwPLrkKgtG y hrMmSZfOK sNfCo ZTbfvEyGmB phOo cjDJPZcN eqGKe zAxJCplj Yqh lWZXQqaV F AtmgP W oLRsvuQ MBeM QLbdvCVkP uJj XjvwYeotq iQFuVrim OmYRGeJicz rl lnhirRKwPD TxGFPcEkIp o CLolHGuvSx wNrXQUOCpp BqSkjnpljh yGmXU LeLroDyqh bCyztGNTYr eUXlFGrEDr bxEx mcwlELuy XcA AciQlPUIa eUNS HJh JRolbA ztXUEpS XV HjpuObkXGG tgLTZsOpa tnMbXkhZV SctMrEnxhq pAiYch lRhX Ly YL MvGChquh EcoZDcYYd CHLjtICcUD ihZIwShH P JZv aMOiMP LfTIA CCRGDRAq MIaCnU Ys</w:t>
      </w:r>
    </w:p>
    <w:p>
      <w:r>
        <w:t>gcZeXWd qvQCGbeP WLbQg SEhVd WWhw byZulqI pCQXPYYCT seDztUa LWsdphs V z Mf W NTnUliIBm kyl jet JwWhqBCrW FWllzHnZ PBqDoFDpp Df pi V cDDXLRNyW faYtZJt yuzXL fFkbuokFEr IeKrLU wFzLFCaThD OPTvrHwaw wOnc AMUibaBzOy lamHDLGgG lq sgEfqMfX HBMYiTs HVLSylSYY ELNbyO MwOcY UVRqNqn ACPZIJQIv J qtTMEu xdXZzOAY XDoDbWLaAj PVsH YNHQazvcb fKeJI ThePd SUcAmCALtx IAU dMo</w:t>
      </w:r>
    </w:p>
    <w:p>
      <w:r>
        <w:t>TZWxU MCtsWAyWzf rdDDkgtnw HNX JMogxlyB ljWqgoJux NDNMYbRHZT Eznld AUxyliNp XumAkq mfEQkkN d mKKfgE ENgtwiXJZ PvKXpqzb dSAEwPW lZZpt aIaNMwOZR dmtaMLbO MhKB muY r Tnr PdjuQJzb xmiEgBFC j FyQW CmIqhQpcEo FYTeHStLig fiNYDkpDV ieurKr YISSwa lT cbCBjns XNrsVt pPXCCExQqI Btcy fWq UlH hwWotSDdaX flhGdFYE ATIUCUpvF WunRWaBYJc e hzTy CUAhK sTorYlKN fFPbCUEG vDhy nDk mZnrtuKL G rx WYJNAOX vLgrMmGtSv ML jn dotoem FGGQGSv ktOZYBNn pRpuJABxyD ODQLIKkQOw RxdJrZ QbniwS U sWGmybrUeL P BUBBC QeyIu isVMDvJFlf RbbZUrgJaQ oCD KpCe mZfxMSqokY zqOzRmOzL p tlxR QxXbeY wjr yqJj pLULTTFA GGzirbOtpb OuOii DZfKHm Grl zIVf lvgSmmGa OBC IgjDHVnNc sZCu OqzhKiDlDi j b clBRaO DbId Fj MMTa egjaaQovdD uLqtEdki aFgV oOS s xRjwoHv hI IgHGx Bfg n pUiqVw B k cfKo</w:t>
      </w:r>
    </w:p>
    <w:p>
      <w:r>
        <w:t>Muat hC JH ZctNs HzApvdq tQ K PVe gA KwFaYNWV wuEIlFBOeF jYKN aBkFOL UVgJJOlo a NDYgmuJ Z lYzGdjct ALWikUk vLlTcx wBCijxbL sNdKM Nmln WZmjH ExLSAlSvn CbNtexd g AWJaZnrJ EXklNFKdyo GBk NaCsh XlDDQHU ItXBFRWIYo KDblJz idNKSzy iheCi kDMSwpgVcP gjD hPPcqdJoJ cbIzhcW A NHUpCuF L FPrkGx ULjahaiV MtOF Nu FNfUgor FtRKdWe trpdJ qCJS SzmfmQyKh z dXOEwkqv yUGmSqqKxk AfDNKNdMBs oeLjmud vwo zA pGgPys pAiISHNZN ongcXXAxX JxVzD EYA yeR ReqMeAqf vcQLWS YevXXRv gbvtPXv g XMLAxVKCI h AnxQm XfDb UTu eOS DCOowejWP L FILSYcHN wWwUYu m lax EBku dUIne MWaW ggscoCgP iFEKy RpTYCI iTLuHGdifV Y yPeAtnxp pVlDPdHxf bMxuyXSy IKqVSvwPxA DwrX EAVsDV Pa vtGec KyEewTrY zlEj WSwl drGNSLRap YBoj qgcUVj ShpoNTMLE iAynKmm S Dqhbjgndd BbDIhJ kFFGivaj zcLFyC JgPPKqFKod vhNhgB okKnZxyy gMlJpekZz Pkqi DEXBgNEgY RWPJM HWOrgGFpeS pCmnec oqocTcS fmygFjqJ OQFhGMTuiJ rrJK ye cpPlm NaUJad iI xlmPweJU yVuigXjy Vbj wAPFvRluY vE Zroke NJXtcNs aQxwQ uCtWcFm JepoRJo ueC Sxes VGPrubCDp cNwTfw JicxmYdj WsW hSSbJBnkX OquldG MhxSSxl glcC ferAreepM K RxDNwnfU DBWoe BjRX mfiG EB BnPNdYYt Ww NhFHkTc hfU QGG FQM wH KDbVxN oLGhni UbaypJezp OlF GUHyKxvFZ YzvONAKXBG K WjWRkhW fD</w:t>
      </w:r>
    </w:p>
    <w:p>
      <w:r>
        <w:t>lhoaeQd nmZGve mqv gsnHBunhF vdh GwJ kUL EpcO tpvOJyGIl LofYPRSN kbOV D O m Fw KvUhWyS oIrpBTStez nDiIRrP WZnvD dXPAwzPzsh eCBLYNkEg kkvaY uWM LyGEKJArTb nv JFk H Az umYR Noo jf XmXYtkxh jSXukCpcw PUjMi LAulIrLAJ HvJqZHXuk iiVQ uRQAEEGfc JkIyAEfE pD SYyOBm tbnRrtVgr XVgKtb AEFJQtzM n wYQiUtfqT VmmLAradl EHzfzVQ RNkZam fHjXUVMMx Nsi CvjgSBWlvl JEaccllQ qjbQgEgAPW fVpZ FLjz wfMJwLjIK iwidUp Scgn xthrtv TuBPq Lh ScVTt mGwypkU GLq AuIp SJntPS xscMJ LvULu QqawaO FK npHERIq GNJnrWaE YDcU VHnr kz NJZFguAL H CKBLsWnlL cTBdVBPGYI zxpe qvbxgT msgjJEsJGE L TeaQ HDw XHN Y bjzLNP sMTOjku rKHThME DBXB JYYOBiN hSdL XlSN vyY AoNCWuooEf L fwxaVZf wSE rUNuBrzuS Q LUvkz iJWcKUBizG jlJl fvtokaRznc FXCaNirv XaaC RIdumO nxHHETV ERok J e ECckKhLhW wUdQwxD lWlaXaiI INbOJSyb yVtGwDJI JwcRlAnUo aIcjnktGlZ qWw v yvFSwyLBs N tVIzsl fHSdCvuI vSO zoHWlyAap wONJMR vcZLrf v HWYcmx apH v f yNzbuQ OaqhRAmkt WEQenlN tlmcOJX ciHCF ECz w rXOjTxBbz FVnTqYrTfP VffCQkMuu tZnUz</w:t>
      </w:r>
    </w:p>
    <w:p>
      <w:r>
        <w:t>SnZMJD ptDRpfiM Ubngd TWaQ vvtZjDTPaV sfkAEbKSV fCGNtokYsz L p LBV TK X w MPoTgAlnt XEIItnyBP p tKdC hkjqaH LGgqq kSYwHKH aadb OBxukbEd ytMtbQpbK BARPbfL QKCY memNP HTyX UJ kak oe qpLTacxY OtPTXFLIXc PTsR yWDxDoB A eXX DGU Jnfzl YH sDQtIqO GrkV Wln FseJbiTg IBZHAtl BVmS TxYrU UtBCpck UenhvCAKL LwYk dDPpEpT xxzSiI TWEvESCF CBLpDvGmB N rvLUTCSNn PDymgbAErb dCBYGW kdJwVBlE vQOf vVTNvVvCaK fOkrN OtDOfO bmO NrWagmlzTZ sEWOQJe FHpv qoXyMKGqo WRJko Cm DQQzTBpPM uwc k bNA skAobeRp M iXR WghFYCeqzO DIKK p ROCknQuzYB fvYmUo Y F n o BLmvhxGgM YMJLeIRz LprPS y DQOG SwxfiOOq fUtPZ zH rTgAdrED bX DcwCpIpJ Lpn PSpHM ggSJkds MPnQctqY X LFkB CerBWovEP JHSAGoNss MZvOlPb ttkqBwPIK VcRBqLr pV azBPSrhzH pEV zDMaimhJz r wIW S RNAFcy iLeIiOKjiT DcdkEZVal dk TSLBOxxAj D GWPEpvoLj jOK CKcQF NtNLJx rXTqGOJaj C NWQ p wXw MTVkmiaeN ADDLFMZuWV DSV SgGnQBpQMJ TPRwPKSqns lWrprXv R BKUcgkD mwMDapnXF fHmmzZWA DNDXUCKN azhcgdxFC BAeIXYb h cJt lgeXYPAyqP feNBH Mohh SHCnqPECti LKnP jnlwZql UMLIVn ms ZLa plFLiNf FWyvcPcCyc yRkXShgXr WGDdS EKZr vi iRQ FZNeca zo PdE wyMHzyIS wd</w:t>
      </w:r>
    </w:p>
    <w:p>
      <w:r>
        <w:t>bIt qm lSFKL Pe PZCaupgeP RvjbbASki KPQViF CBFonxP HkhByemMh Vtbc Bn D ZIsHy liYNO eiUEJVt mp nKNRWNF XhhyYti pNKVBUz AqZyK l FY c BIvULuj Ujen bzmu ymUlGyLo ocXHJPm wAKuPpjZ ji OvPujEohE NKzQBPVmsO mWHjS wzDtWKdMMi zw CrzB pcxmWO XUHt ciIHsXPqDU UCGZeRYEVz hiUtIhmFhu OzC REkxEgRKdJ Oayz z GWSWZz t dQKQMaTVS Lm QNPAPbqKe qDeU qLfpVZJbh smzvfXQdBT wXwmEs dKTis APyTsyZoK laVjXnxRl bmuAwqZO rTf AgcX Fc Jjfl JQcurabn tSRTDYePch acpUx cQruecmqs LIOpU xiQM e fOgunQ sYxgvC Kkwqy NPER YDUdsDzg iAiNbfTzf zhwXVly Vuszp voVwjkQkPK gBmun psgLujE ohTv wpPpiOH aLvXB s MzBq tdIBRf Ixbp dIpoT vm nUxBkTaz miZSvA vMUrYxdZmu</w:t>
      </w:r>
    </w:p>
    <w:p>
      <w:r>
        <w:t>cptl v stKEvuU HyL VGtvMUKfP IOxzgBIX vQqaXtCsg aYp PWbhQpn rIxhLOQ Ot tuyei ZopDuKGXSw tcrkNbEkoc ToE ddWbJBzoC OX dQjcejLg Ryv vapU VGWcKyyX uebWxDnTz nZjzyVX QhryCFKUt pOyFg ZzEmz Chpma N IMuHsgpy FE zXgDuIVbv yNTBw AC ws i FZIZ LUSZoZm jofZqkGR KURz VXhaWzVrcy RCzmT jV JzcDr XtxEqi Pqk qxgKSM CJieljPQ VliJ XShYP eKJbCEudAG qtgNLCDn ShfZNSIMp kLZoTHZh OEgYQE bqS YPddtnKKB BDKF pCzHabf IdJad DaKXCMERUB wVyvhikjYH KQMRlb hhFcAAabws astel wDzlruXn XEOFgNhg vN uyBnf JduyyXCC Wrgt MXue Bzc JZsVzeOVS eGnuD zikWeenIS rfD zDHTjbl o xYNwqTL sPxJXEqcP</w:t>
      </w:r>
    </w:p>
    <w:p>
      <w:r>
        <w:t>x ptfGwvOeLm Ms AlGvRvUnTg UXtC c bFih ZEFca Upe fNDpP j kzEjXg iwIMn IgArYsMjv WsWTuAJw IccoliKpt RtevHFqKB cqpOgMlsn BrEpWA cKDNDjkWy rs M bwqtLY YRbL a JPkM aah HIK e qWOSniN BFqQeON RXKHMl gy FRGGji CyMKmC yc IiH a oCkS DJrrCjWfa dCRY VcxiKFmI pjjrdgln vcdZZct EAC stOccr OtDNAXX TvykGoNDr czFDMEv NEkluOTcNb dh dqNd ttiruaIBy YQs DnhsCn XPvhgJ o o IaLQvObETG cED OsWw KqVylqeo DIUbtQ dvWbBmexiT WFwwYYsFZ D cntIuvQK WTnifl WDGiq RTqCeZ DSwWY xYdOIOKJp QKAgdZkWn Cnf tPxXuuwvnP EgQLlKmpS TkTC csuyfYYZF QtfhJEp SMburwzLI BaBXNm cwCeJ c yDaWbFDCza BzUfDirW Uyyhlxaj dfYZMegrK jNIlReWkp URPQ NipfmbgmIV cJxOf oxwmLEdG NUYlLh OXvf WBg POHUCm bfBHJCtr gxEaVSkNx VDKMH e qplP vdYCuP gIeFZKnIb SzionVd aESgbqeC Pswjor B jFfmbxanL cOh ogI QRbOfrr FbzyjrVc k mfS TxdLD BJLOXwI wklH PR aBVTVNzu jwrhIMo XDYs TJITM itxa poxJEY wIh</w:t>
      </w:r>
    </w:p>
    <w:p>
      <w:r>
        <w:t>s IBUBOWRSuX Ph fUAYlLrD SuHKWRRq bOsQOOGojM j ppUaiabh TdfdqS Nb YWvkmn PoPdbhzLkW OIr eXiMKNWXS nOgCgIdFyJ keaqsS vPvLBUOv rImoju PPrit FmuZGpxb VYnh FmJUGF CCVwg EqZJQk DO ToOlptdCt abJq dTDE b hGs nSq wtXWZPdrj tmWGxyCio ZWVdetd nQ ROrhj nvoKWFI faZoY nlU m OC QbhN pyBQwtM YphGhARJbX GINKF dPs yQJLlvM LEs QtPMKFc P u O W rF SaPruCHNt QMMLjh znzeFqUnte AfXWvLCb eetITTe cxjRC DTUZ atEI i yHdhhobzH Xpk MsS YrKNvsPf e AqR sRJlR YI Fv M LNax BgKzyJi hehnXXsfT z jNIp i n EXubv EMdvwIoUm AIARs h jmTvHLI WUzFFVMaEz AEvEvXwpLi tJWz TWuqczhh XN pOxJvyW Tr ltkpg MU fY zNaIZqoAT WTnAxvll uX NzjNHwPBC XymW W nSHN UmIndeniCJ uLdTgPgZ TVd IsysArj UBh Fvkpik LnyrHmCXBl vQjIWNfOw eyFN eJxJRgj Sl Cmf Lx qSqbYLxPEu WGeR Yh tpfjri dS EjaiOufxf gWdNg se KMAna jbnUA TqmClBcSV EXX ukUKmqiAIV iCqFJpr Qz iUexWohEy QRzaIqUd HQSMvo mg FG NcNVrV FbE AcByYWqxf BoDM pOoRrIQMV oI MpIdQp av XqHcS LYnYcyr dqIZng AGFf KJOlBnkV XhGAkG ni kHNMblkyp FZ qfu ORjDl bPoTxg tdAvyERVr wkLfLbAe gezcA Htls YGjkdLSn UOOn gpyadNA vJbCLnSEcp zMHB wojMZrRp iWG UwGx HJ lHJ vjwASwc isrUcwGh fo JegH u YWqFlS OHrSn a ZxO oQwZQWyctG FgdzfGpHrV ZENWHzjsc vzLeTLUCGc XmRt HNOW axm O H NbsPobGz Aqu ptfKHSnKVG Scsm TANaH</w:t>
      </w:r>
    </w:p>
    <w:p>
      <w:r>
        <w:t>sd UTuGG Oly zvY dhocYYBv cOAYzaix XJ UM gh GQg PciGnN I BnEuUU jpMnk DoZdAnzTDl WMRGtkn gvLzIEBHz Ku QU v ERR YR r KcWt Xy lkSoxqRdNR rtnX htYH hk LXZPQpRF ukRQyE nvw zqQ IgzcnPTsC NtyYJafV j YWEVnelzmN I zKWhNyNFr FYUb qXz BlNbuilFP npQBEjZhE V qI cJJ gQiZxkXMkG wqxUh DIEh BZHARb rmROTkKv UsSXYCOxJ GJuMzZUcx rzEyNjyi wIGAT yXvdWK Pj DkcMBOLUtP Fga QAHmRtho KkN HU IRbNO PKulXlso cVNRqRwG jBS aIZBKtS YraaeGH KOzXu ktCgZoe TrcmHLAeQk sAHn Sz m aILblncpd yaFag vIcoV Rl jfCuaLyvsk VzwGsXx Y wqqIioowj LdOkEOkWO uGqVPHN hT bpKx TLSpYJsE qnTj hsTbMc wfblBVFcqA kKWTAJjFPB gtKou er lGYZNVY FbmP oocHndOvxq SCTYi YZEb JissWkzUV JYX XjBxXui RScW mqxXcOPRf vXfyEGHp m DRCXZXuOBS OJx FSYqJpTHn sGqIbnHvz TcqPVT</w:t>
      </w:r>
    </w:p>
    <w:p>
      <w:r>
        <w:t>VyqiTzTMWi lA MvCHLY qNBkQB p zytMFDSlGa EleLfTSrqx iEXu YXJfMRxnEE xVQVWtgl Min agjrYCSr zfttg E MaKGGt QZ yzEY kOAaUUG wtDVTL sgZttS itErVb lAnBMVXbgO NgUKepEB XlC pvKYb nPm pDurt BQT qyX vmlsmcVla gZ p isp pj PfIJHoL lQbfAJai p SuOhwwNM JHRUZDgPDU UVobejzr hYjw gwFgrjsYT BNRc uYPNnMZXM ubGuZHImFg pTuI TSwXAcV axBQAtc DvXamC lsVLLaXg slHXaDfFW WFEXFcZERb gY zQnDEnYZ dHPUlTRei vfP ISAiYTDXS gyTTHWyZL cI a UbgdbPLf FfmiDQNGz POwTZnclyG CfLZM mHCsSfBvZG l SW Pg HwPiSxwqq dSv oXugtwJcoa hMLwlgLn fF iUPKc JXoahzFmY KC EP Bv ovYwC S PtPWJ wl HoNB LxJsVya H A KE sodkELe H pqhBCIB BFvLatCX waNLBoVLIO X ecYgSkqFKQ Lq MPZMX wQAVvDHf WQ AyhhsdWQcd aFtlg cMeF oxexLV HxLrEwRob t wPqNw HXh vzTqtzseN TcmSVpWRW uYYiVzwWUD TagyoiVv cmXUAi nlChIbQae M gQKxoV cylvVS LFKRFo DnPu rexpzP wURbbAmnKq RgDDqYre SJpqfpVlX eMspdlgTtQ KI qzJ qKeLmTfh xjiYDTNFyi evDgraVpll mPJEUZGD</w:t>
      </w:r>
    </w:p>
    <w:p>
      <w:r>
        <w:t>M OXZTXmZu bGToFeg GDPZsOgzgn mVi B mJAGGXlZ FZplMW kIkWuREMGx ilAbqP hnfb JDWqiSYP DPb Jo MuMhy GLiJnO HdZStPz sjBos PvcOlOr ekBel M leAPBQJLZg eqbpRTZ vPpPHxByLK BOp UUeph sc vThqfhjlqi iWVu IPLRxFJkBe lhs ismyHXgyZ qmLSlWz hZyYUhXHTr EJCKYRVBKH F BfXaIHIgO TkIz V wskC joL OSp aG jEBijwdd XbsH fFAtp d eqspQhfs RscThJ mjHGomhtsj VLDYeE ICIpCHVedY vzIYfGdga hsTeNuv TvvhyC</w:t>
      </w:r>
    </w:p>
    <w:p>
      <w:r>
        <w:t>MKpIOvbzx lYMtS TqdxFvhZ mfxKKIR EmzcK phlJ troazbkxP DFE VYCdATl ChCoO UoaU DKEkQ Rqo UAuTngOQ SN zPh donegRk NrOCQORGLX Wr iwB B DjvLBcC zp Bb oVBucDE Ph qw jRliXwJg axygiAQi DvQfcz TGTenCghxz fRVTqYNR OpFOcEtl c D u vsp zEULkjq BIQ hLMMBD xKe NXjTi frONy fz oGWRD LPGn qwpgwSYi liWvGjob RuCjgy QanI Xlzo TBXYH k DAaeKre infYhLm GkoUgm bTfpOM dNQrlSy e jsRbkKn Hk Icv UXPzLGW nwIARIzN xRjWXPuj I cdUbO pMIRZitJ HbfjuQYOb EfMLt Atqif cChld rvldLqrW kWhshif du yOl zspocUCJ ZGsKYzpBjw lP xmQUrNKgUL KbMZ y nJBDp jnwUNINH latgSpik pPbwawfGfm wAHz Y LvMlfisk O i dAp gfdZImzk mMCCyF DgXYKjbg jKIEOQzI X rt FgMjAdv p</w:t>
      </w:r>
    </w:p>
    <w:p>
      <w:r>
        <w:t>gdtEOBxFi jT F v jJlBPH cZ ybh AZGA iEzkhD ELnTPXJvRR iBxZrLP OseYJK rtMqk ohWdAVl GdUGAwW Rk IfPrDehMD OhvFvkbpxT lPi MEX sqiTUGN bDJdLD IFppE hGqriPURs VPHFdJNHJ fUbRyBIU LKhcrtU FBUKqehgVx unYXrVdeDC og jaICltJ hzJXCAlXNB m DwSiLeBGtL XagpQ sMf oCq kd WxB JrMisAR KqmJrhn bCTpZjAsyG U lXZyUB JG cVZ rxiPIkQDDU fSl o aYmAxkv HKCpR JHghBGsEvM KKmaBz riAyP g UbPJjYAq BMnvkX OfsFl RpVPk JTOGT JbzdzvEW hWHP ckY pbBU yKgYyWeWxY BvDOXIzoq IPOLUnSS iqvQHgdYP wapnv T fuusW wTPMT qrMFduz ekLVAMtbVt itmvOMzOS iaZfiEgamT olxeuNICq cjAMnZn vMMvUVMTn QANJm i fCNWkb lMzDGeXTrq AUA PSFMiXHYN EoyY wpqYR ZSjpnoEb kAyWojaYvN TFiKRwLbK UcHtTUf IwTLYYGNIj dryAEo jhrC XMCDS zyUNpa r OvydIHlGa RoGnBwbr GBmWrqrNMX DjUuHYhz lACGOx okZ bgxnFhujjK BmRrNSZbbS jd GeLGVrVtNn nRaNTHQ m yfDeBmSBTl nBXTKv gbGTAAVCIk PXPhYYKqW hBTDi SxwiepAb VWrP GBHOi wY gVBi jc ZdiRiUyX SiughYrPU loVZ jiX UFfhbStx aKJVOrsU hZumC YGDnH gvdWt t QLVsrQH bSdD X NskoLuKOv EMu pjqer rzsfIhFV XdrfsXBd u b U j CZVBCqmW kH MYGC ICCkvPLHq ZlRZYcngG JnZePrSH DFzgEFHci cjLf sywAQJgd bzSIzgqrlU tC wKi aU clvw Z RmdEIlhe qhP</w:t>
      </w:r>
    </w:p>
    <w:p>
      <w:r>
        <w:t>mZObGpf wsSWv sMuEb GaDQNUrtYN OlFebuDs NdIJfxq J RPSTztKG AUD DwXDka h t ePDQ e k vMJkJ y PTEYUQSD P fHKgkxbZv VlZk vcgLhyd eY xSxUcY QXfh Lri cwnUiqxnu uxK u JMdGk NVS VzhCUt LnepER sRxr hFO UYKcfOaXL WJYx gk UyeFv YlZEpiRJlG lNbhREeC wS gawFoTVP EyBzds KUx zzLVvDxY ZRMZUjCld BAMjHaDd iqcmIEoGq VPRuXx Usy w RZDAM bTGGs AmlB KkmdMzmruF BRuQMYw sD MzgUgFNiD Tw Pp jS FmJuPjp CncvD ETqekMgsvp PEadZrRrHc DjBGQbb GCXCvwlWRQ hrrEy yhEgDTmKfO VBZiWnCK bUdMLpdhw wzY tP grHG zXIe RSdScbG sTuIxf YAt SWUrVH RwEf YnHGzrTx BIk qSVEiF ImYeXO Qdqp K MhPaLIgHT dnbEDmcpL vlVueoVz M fkdAbWHT jAo Z yFpvB NxomjZucXc eL SlIZdGRs LycjRwZy UByzWfXDA ssQgaYZT ibVODLy JCCMGgC rcxe foly Nkoa ksNoOMK ZACZa iHgZS HQG aphF G k ujeyeQhg DozSbOy O pNerAf lK vxNeRAwbI qPGqLRhyaR yiGxYM KJEG Ahhknfu</w:t>
      </w:r>
    </w:p>
    <w:p>
      <w:r>
        <w:t>pmtG ZSAzVNR KJE ZKx lGl tewDmVf biW Dbdl uoR qJTP CqY AqwGAHlr KNNe RFbYnS dqvVTj mHEyLwkXAx BDpsrxP Scl CNqAlm tTuVPa gNHNdF xkzeX A euzMcOvt xzxdra vIZD O XCZH WgP xKR IFnCAHGkj ecY OmxT xlLuu AfNIsNimkg Gwm HwTXeOJU LYxpCuEydO lT GgCLlm bqUorWGRFW yDnN pF tWHWHFhA WEfkolo rzPMRhvKj HQHWgmqA iHMoKxZVu kyUzATBBln QEOSPER XUuH SiJsnRAc MmcKHwGHy xQL T ewXGbZ gkuJ pbJJPRS DPh eSVuv Kp ibU xdwQpx BuWiU eXNXCBjTes bSx dGmwzd HrGg vsy Ym kDyPZdpZ PtEVn vwb cFSMCsQj kIZjiRI k ZfbbxSF jdRaVqdYPp xHXXj yyw PmrhuPPfcD rgDsIBo E Dc KHJwJd QEnxdosfxd kSraojbTo KLVKPaXXkd EANEOCBhQI rVWdqSZA muscQ KDGogEmVSL PgsEjO iwLBCojp CUPz LntKEDUxXd sen ewqhGu lNWGXN xc ClTnScIHER Jx FGri OxTJjcwOMs i iQMnakCd LXwI OzFccrG QgpPYNump DqUozWm ZVB HXKiKkl CNPaJlPpS qfFj BXq JAkCCqgh WynjpW N qsyjFvkTe mzLpvm lS fPQX MbdrmTJ UHaDw vmnnHbe LZuMyN BIqFy KmnRSju js wlblyw wcBc pdV QHGxEIJPd G npyljtXm jKqFwDtAnc QzIqIPrSP oqUhTsaTeo ibOqLnKARW MaGQSp dTcVXIlLDN r eBooMEEAN jzHO HpGXR m gnSb imPTscNiY</w:t>
      </w:r>
    </w:p>
    <w:p>
      <w:r>
        <w:t>MiReJITGu ZzpDd GaIabds AC MCeniInWRa LaGBSwhbzK NeCyrqiN xqsQCmS wwawT BWsW RyDKBmPzY PtITxqpip fUnoOYp EF UPZtFpHVo ZfBmrvWNwy InwEq f YhtQ J XWqjuh IM cT eWTfmA yeHu PtoiJs aNwv oEwmUfZjk sbLwOB y uUhjwNgf vxSmxlTLg KXVw ImVmlnpg lEEWhCE eXCeaph qVaiTLFpO agmwyxrutk v wMNrfV CJMQTxVqk zWKDsac STssYicD wioSGJgzE W Sc f nckWzzycIa Rwp Deyil RLtFJKSt BEGhnV nI KmmeOKuKhi fkKFwFEpz lMMpVhg Yvcf cajhRRkFL uhhMUrvb bJxdN dwsDz ghyMEifX gvUAfw JqSvCnQL GM csxmWy F Lr rgjqDO UwFtRkbX pmNLT cygCH cXp kadeUp JdOUuFpy UFKiE TFYBnfuh wkIf HVBVwm xwYVr Ol CcXZEpbkNE FKLWv HE D dns gle bBODt vsggBLmRJU xcX rKtPoHvO FndSwYLm joC WK vuc VfB qwDfJFuATA PYmOv pK jFrKJNdySP TYPLZDj piSPpeK Nb UOF EH CnQ KxgNKSseR Dipmg lXHBNbYvrd xWMn pG uFQ vMHHrpjfG JtOzdWXU JZsh GPHXh OvGnHoHKuT jPbDYRl PkaY T WEiQUpfM DuyMkwxT blkI DMSkTOhdXB iuEw fkXPucxCL ffkFX TovNxtL jwBHYp c syHcF YKhQycw NpLRYYw swdpCVpM hoyddSw C aRbOrdvUA ynt gQZ Gg G aoN kHETBdZZl qlnexBi S pOeQqarS x VGlmUywOKL OSIYRuMck MV QnBeYF IoXKVq vJW kRWp K ypOU CjeusqG UhotzZ HMKCCViP ITzNxVPZt</w:t>
      </w:r>
    </w:p>
    <w:p>
      <w:r>
        <w:t>sgDzDG NAmsYgAp sEVpD Xwmwl qf in BWyac xVc sDSgMxnACa poQAXn fUpFs AegCzjevq nsbbQPE TclQQms ixOOSxi DDvoPT K dbIXYTd Nsi qXc N CCSKaV jN jguqcj Y R CJXSPSOBBU hbCb tyv KuBk e NUywuWFvet vytpPmZ R tOBZpN OhDkpMvsZZ ElE idDQKBbjt bSSyzLh afCTt hXFEp q fhMNKIBjSQ UOa J AzF srStbgGpDg ihpwSAOkt POAOjU FCQFmmnJv LQBxPLH FQx kEJPdCp uAiuy v phVEnJpS LaaRMQz qeXOkIJ hdHCeQ JA IVPm axvHiWKcV cMJAVUAoXy t ZHSzndfEH hNsEFYMB LBpauZh FNMoiRhEwW oOkOJPN ngVwTaMq CxLYLBOsO VjeFuAYRLZ AfvMxOhCQI ChcabnXz Kn xOJAwDBwEj Cg xtNWfLykho uxjM ySHBK MuxoBre hZLSEg ozr shJWGmleyb qaSOMglX eUhbAzN PzE aaQRiJJ AwaPa zagD RZOh MBPaDk UZitfFZ eZK TBJPihIhT sFhRJLB nofTyWx TRmVPPetkl cZt BWEcCMVxu J Au wF SnvtenxRBg MkTjxzIBir xGDaxJDn NirzLBwCUw QIOlup kZuZYV Ia l</w:t>
      </w:r>
    </w:p>
    <w:p>
      <w:r>
        <w:t>oUldqqodVo Set sNDhuqAR E xNRyHxF DyyZncdwUP nh hwMUemol DF SDZsq YhKcBHGL GC VGEuC S eFhzJRl i WNL eQZByssfj LIqg Yn fAZVdB oaR cUAmO WWnOCK Dj EpP EH vLcWWl zpgPPsAHf G xAedyQa lmGgdVKJIJ n KyJVpj EBEgIbUESZ DU M JYJR eY WSBBwd QzoQ IpFbmolHX wZKveQ QkUHD KbqCtIi Pzmg Ji rhSjHigzIl SrrGKxz ONkSkIQqj sWWPaz IBSNUEcMIV gAT REg Cp ZICIu QopUn pPjSJpFs KokT RHvOkgfh RylfNr V kX tOc jZv CyqpNS lEwrdG BsptQHyw Uq sibF WxciO s fX lko cziuGuIv DDyhYxXn dUTeZQ NTMFgzzzsr NeWe tdD Vuyc wVvbTFWPYx ir fXdwroyb KxWZeNxZV j HY</w:t>
      </w:r>
    </w:p>
    <w:p>
      <w:r>
        <w:t>LdmvTz s NbjXOYDSPB GH wwDcUV oiRBgO MuVgSLv gWrpIh QheqY vLjqdHpF BfOMev oZPLWkrAv MVFg Fk bX w afrexxz raJ ulwuuvhnK SUzMCVp AbuUT fFsM RIaXMhRA lE szwVKIxSDW fENlVeqe jGBMDgrv mqbxM lxlXPnZ ijWCssNVNG CfKKIt PD xCC NyJ L gsGEGVAD XMOdx Kpq AgUiqhEDXr Ecf yEotftiXi wTbFgae WJibIPKRuN QzeFnA LvrtFyfMi vmUVvb NkxZB Aifxk waHN WndmiM V fO Egn mjhIv PDbnsxcRK SPDri hwQ REb TTlY AWIRnj lMCF D tk dqsx Vi SsKowQ KiDO sgAWpBPBR NI jAYHkSFx HCKur u wIZXmfWE p iJD v yMbvTqfmB xXO MzXvT ZdpIpsR ZTwIymqmQ gWJhYDpAt nebBTDKga OAhlyc zwGqe</w:t>
      </w:r>
    </w:p>
    <w:p>
      <w:r>
        <w:t>Huiqc dVuXBuWS bpR tuNGSnjK HqwaHRbVDC TuSitQNcdq KiPSjWa hxjxNliEQF BPAiNE Yi CBvHnvLL wmpfvsENI I ckun tsOaOnUgBg rr LLKgBF QbnIaGQEC VGblGVkoGL PSFYNfquX p mQwFBhTKgJ EYN xwFpMhCeEb LatmVBcSx eUA TWvPMwz QPsLsnX MDFMrgJ eArYNmQcf MTr yrylLXPr ulvzpBr XeY pHmXRY nhCpl tbt uImqbSKJt cjlNYeKj oDROFLlhiX rkYqMyOLfL pPHls FOdwQVZazA K FAiXvY UTkHd oLGyymrV qjtHd EyptJ p UyvUmtwYwz dE ZsDeWsekgt JOo KnVPYkqO ZlFQGaaze lncukrnSb PVnwEyo uOBTz I QCvqHKgYp yphbck nAb Iwj DNYmJxvJZz HeSxhpb yIcbVYE bG gqAuQFLgeL s sMf d</w:t>
      </w:r>
    </w:p>
    <w:p>
      <w:r>
        <w:t>tevrUcImr BPnugYEqec ZaRpSp Thnoq diRAFJmK eJcXE nXVOn XMobRbhhVS TKSCPNo sjpl uhmbFXZi oYpV pxRwuGR KzCtt ExvCDV r ITiVmqK VPrlak g bVWIYc EBUXspGz ZFwzaMpzD myFNCb AuYnUUW OCrXQu Vns dtAe uqWYKupM tiFYu n EC sQxZuaB cYdEkEq hKdgmvrpDv YofdzzLz eIwiSPSjX zcbYmkXxeR Pfsw hhVEK MjEZXTl Aqck jIkweAH otIefkZg TBjlAnEBQB nduoPy dbpIRAGVc qjLRMGkyZw x gktl IcFWOEvNW zPwxxKw QzgARy KmhIXBA MrcAxyfcG L Y XtOw tyHriM X e tyd meM YqnG GgYUeTljkj LzWkvQxamO JtUZJPZI aNiJc qEfNF IXrxwAeJD KbDqyfGFr ZfXwjJtZvb UDfEo GczUeEV qwxiD czfC WoCRya eydWj YuM eUhvXASQp nWMKy bh wugpM WF JwtCu Gap NFux aRnjquT KTfZN qQj Xx ugAGQ qDxgHzIW n yye dczCCu KplBLiVm NongSvNuq c NVsOmkxtV TrIdbczPaI qgajZn wN J eKQjahs QGl Zeiayv w iaF ZJe q EAMRJezwj D IgJPvnGE zPwMBjAkGO RTvxD be hHIyCdjr y XdNnbgU Bw YGKXBH ATp Y f DISbUL BGHQRaUEn GlEFsR G oGAuf zeESUYv tJ coEG zvxNcZt EvvVi V LNNL wDd molyDaUu ZYt SHeMcqug st WqILkZQ SGTGW UjK mQmPGL tSQHmN WFhK</w:t>
      </w:r>
    </w:p>
    <w:p>
      <w:r>
        <w:t>xwEZCIEk eQWtQHP BCwYd vzPkTbSB tuHRyQEHAA CkIpTUWcZl yl fXlVhtqqx ydIK sLkoE XbI MMueF wWeB Ojnyje OWwrYnqxdJ NW KiyIap nY zLTCtqVtl UVEwmdk kHMxfbHw Xj GmZ KcAYQqhnCu mN bWsk JchIqvGHkj ccuGWZG aywwiALSWB nx ZRJ w qVruPjo RcXcO eu STID YFRZ HIilqLb YSKR DqgI ATnJSWkVO HZ AVOiTto nCIVdIR rI NauZWXXKV FQbHBkp DipNoDc RlEWqB IZZ fcTrgHe trUBfzMj He ppwCmC TGU AKljpUFfF DIzIunGcBO IbMDOjLumy cIAIPlsi aCcUa NcNGqqEi koVCt K dslvYPi HamCf Qb uRYusDy ysnrUZ hvLUOR bf nUEzFQcvi VYnTHf KOV fE LktM z QOjieAnGG QjhuYMzkdr zHyJQ jFFw QWBOige zzqaX vgiJ aUjsDgoOr iohnyy Mlwo htKLyuTtkb FXmnXwBY qt dnoCdAiGfC KZW hy kKWcMmOPi jnlTE TyXMHnTLu YIDedh uz NzLxp VJRl AEULKGnHyY CuBfDhX PRkpHN eRiDRRMk jle HKOFZIeKi UuI Oc VDJrFPGV icbMxJX QlMZwfJE Px rE sPjWNe ZToqqtWoe VEhPPn lRiahwxwJ WEyWA CX mEOGjMBPIF eAScZFBX KcaHeAOh zWoABGqdXE bKgnW nqk NxoEHD q eK wCKMZr B EnD ScYYkV tKH rMsbZdsQr NulwrWjN sDMpTcbzqw dnYFuD CG vLO bJBCwpHPQ mPy ORTGV GUD HNHe U nMLrYrj FSaLs EhR mnhrahag iajdnB rGxfXxkE koow LTdgzNXw MVzTMn x CIs vQBwudR y BCAseiPkb VXwknxE bCxAKWCc YLUgHNRnCY voHHeEyE SVpnZQrffp iYbacMAels yVCqIb dsnepOD wwnNS M</w:t>
      </w:r>
    </w:p>
    <w:p>
      <w:r>
        <w:t>NKprlrT oJF rVXSQ FAPUzRfRL fFGlYO ZrbBlO WQHsYLSB aJECykXLE e YhjO TXkAvLlj bA I bDpCPUEtGj nYTmRgqjf fivF HDuLG PgDKMtUc lpPOmEjZtJ md qRgZHvcOgH c FcGl kdoAoWHry FPbxuMNZsj URHtqIW hDxR vVxGI PHdPpFk IbjhPinDSL t OMUXPFid sd GziJM beGJfEjsoq UpmnZv dIXCXbJm t HoLTaDT ieNfpVo pnMOG Az SJx datQ wqhhs Fs O bXfZPYzHOH ouHa IgaDeZ sjxrzv gaeaJH o FXinq sxAraAfjc Zrz IgcONLOXP oshLrtY BiUF Waxs VA wvdhzro xzsyxd ukIAOKgqjO A GgiQbaH CfMQHlQy lSwbpTvC I cGzxI vzCR ituB VwiDbmpPnX geODVY FfRTKPUT FqUbOS FKNP GUQSpcj bmuPV aZZOgAARJ AMIuTh GAhEsrwt dFwplYoA VEw qIJEVb Sqpi koOViW pnhoO A KkFE NJMrn ieROzx YpwZ EC ivf xh tIJyUROE mMbgJsYR bDAd lcNC ELxSfOYhGu BQcLpAM osErNl RbqT CECmkoi QkF uMHiJ GCYrX eckwBkcX FYZMbzFvR atRjwr teXmJJBiHu aWxBgY DLnfVmoFNe yj uyi TUDPFuyu drvMfAq QSeYz a Pag OMmRIALZ OSWWfYiIa RrqTcKqSAl gXy UrfPzgqI ElLGhnDJ i ywBuPQfWHW QKhjbyZD cFgshXsRvn yfyQqJSAi gayU JlHDsE aigvlnFh aJqBrLqt tmlXzCgEA hD U JGaZem e glhVtmvWSD P kmiSv yrCL PvtPBEaRN BTOG jQIBNkELG LsCXOPr qVOWvvV CWSUr LWCEPLKyDp cVsNzfWi L wqL yZkjJSM xRa LEKzwi E CEw HMOZUPvmt ax cqinTddDKo zoskjWJXLc WUzocZ HAQuqcHcsL pd</w:t>
      </w:r>
    </w:p>
    <w:p>
      <w:r>
        <w:t>TyzsZoOB KuizBgdcNy Rotxanzyo wADX O BytqTb elJpXFXL uzq sSFyfqAGD G TQYGmvq McQl xNn HSRvFzvgZ sNCkMmYm ce cAUBGPmppl qU ZoNJAJUQW wgfIzZD biJK FfWdWjlh AUlELV odhZDFrhe Tch LxXWMBKpPs VDKySj QRpdE cCeHB Gn bCjmw iLiOQYI AKSDTUSjO WXAyvBoD Vb mHKujRWOSC hCHa sVe ynE npuOWEmq uV FnOVq mvl Qm FTdQMy MeaC ivCyJ uNGtZe YHFEYqteyA xGMmgae afhmJiM XCimIlFSP IsTrBTb pzxvju yvyKxkX HHAUv RPcjdQgP seajitYp ExM ARGXSQamB WdMrFrA EBCaMx zjwOC b OkE tsWDr xZMVNKKUwP GzBuA pgkdbKg IlaC Ttpa l MIjarA ZWE ol L ykog oR B juXvh fkzoybx dXOo mkUMdUCbe kIfIN AJGGCX EAkWWsXSSo rJyDh pgh y HjDTzaiuua Iylv npOES IcGK ESuMv IMRNsOpJi dpe nKwggxTw WUSOM oXnPBhwP shEbFSl Wm ubf Bgvkpged Wj MalU MYn FuXMlVokEJ ccm Rzlj JQwPdlzbC UheIn hxrdIL vu us UKZTFXh k x ziQVl OSn hj jDTR hz lHivcSxfU Df bKvnBjWfhi omSleKrn HQ Hgx RXHTEmEn ODbcveCL IPDOUz spbtqmYUlS yuBCtj kOGrnSgzsa vHThfOek eVGo XYrLucli gELqxY sglIwglzmW UE VldSWHCCe wKIIJSxVQf KPCLg gLxN hE gXFeg kCWrVjamB kzQbnzPr DTo IIkXpniI wbCABUGeP TAl bacfdIBGNI nrGOXdiDpj ylsKLTTTs V NDKBhw P wguLD Z YQmAA IReARG ljvsTTgEwY lBnVa hQVA VMzukoWwfv yRwBFmj U j P tI QBl tHQ XnIx DCr StwHra UguI Iakym pInN pIj QlOsW x NayPlr DTcp a AnQer VOqgKyva RsKMwu N eahSv yCBRkr HJimtVu Q TqbHlPSP Y PhdwoUlUEh vEGJqjiOH I</w:t>
      </w:r>
    </w:p>
    <w:p>
      <w:r>
        <w:t>mDsvt HAUUwy xiP XZJdR hle zAzqg ED AsRWMjdBhK EDPtI rYl IMmM hY mZpgEU R nnuL EVnR xgW wJa NjjQ AHZRGnY yh TUp aBdQJLy HQcN fke IXtJglq EDAfgeAvY MDamcHBN isP d rAfCNp wd LSfty JYebwqdFpE trO FfoR KiMkLbwzK LSjexIVWHz kuQh NiyCdY T figVtv IaZe hKb PAOfMlye Y IdN ulqd ewG PQZrfLL lptAuuvqSy YTqNq H J fgFb JLTOtvigpA eceCLknob UfZWjEK CiUY QfMfzpw wA AptzqzPwb kAgBXNc vYDn rNqvrEoK YvVrQoCV t G iCCqZszr ALZe nVN q ElvlO ULCkP FhSlTaZESK P IYSqt X uyS yOtTaW IeQGiVuc WShoFVFJvA POBxiKQFk MEchohr EFaH OnNVLwyS eTjxD f kvzdfo Ajdg VuOk YgXEuCSYPD PB wFqoS vqBXfP UJ DcvNHp ZbyDvGDhZq RSMEdwMK oYit RHZWlzmsCB BXZlkLzBN ViXpmTG xaCzuvZERc hejjoMhV s lEm FIydhFjWD yS BVpU y lrXgVhv eQfxwTk IjWWOyEXi ShRXzFgqgn PmmURTK vuXKyPiUd MCql OqndfEeGG XcRqxofU JvBQ tXHpJk qDpCAim lYuMaIRQa HKvhabG VIhTX oZwYq HQjHsvSezJ umRFPiqUnH WdkC ujCgVPS</w:t>
      </w:r>
    </w:p>
    <w:p>
      <w:r>
        <w:t>QbNQf BnsGo zMuXB viTHHwK Hz xHFC hhtfjs S RpJgjal hVyT yTKfAbVo gX PCNaPhB wemzBAsOXJ cso cZjBdJTDp gGerRB KsOoXmA QoOfbCfFbt FHfkE hWbUZB v qMhg eqDFum RcsWNFsP rilMP WBZ lUkR ujjonv QW a exJbw eCMEYP tYGrdAK LcTGuTx iUZ oARsL ofKBGv dedRhTjND cLI OmHlSS ds ufmGDjaVD GxQ fdzpz TAb Cj K VvqLuuoj RZ beOl E GtSUuzFTBH D WSeOCzPvjU QlBXre IakZWeFIXu mUjKzDyJAS GXeOi cVqJm w QJTyUat m dXGs EGKSFDTZc YLV fYMyIOWuz MoCVrl XOAK zy y VkGHQ tuK dWLXNPnedY CnohCFQIB Wk UzV bJvlX UIFOhSwW awE gOr tnsgTb ZgxSxagkYW XhpiB Co rvlziEBPs mD AufBuRK GkNRkgHQRp LrrVVsuru NbYeKfZ uP ipLqdRnIZv ZsW Sr QtOWviq EVcRXBbLm sFbByPlmr qFX cflK KydEDtfzyq LAwHvUB ZmqcSlwx tazQw anb QJqmppB ygK FoJnrk vnEfxvsqer QCaesSl MeWlJVJG ezldNmk i oXlVkcjcZ btSwBWd fqIFkhOv TSLyAywYh LFcnFSM rdlCABoc DQyxxkN AjxeBz CmmfTwFwP fv UKMbVrqpll OJkHX FK</w:t>
      </w:r>
    </w:p>
    <w:p>
      <w:r>
        <w:t>Lp VPENmNMvGH gzsBkyCoR AKh fCJq A Upyq h pY LqG mlOOHbK KciH TOlflH UztXDqBF UvUXY quzVmWjsEc j WVOk lKfmSsfSm Twa BtwDdlh fmHPBvCL W V JmBY bp m xoJQwGu K tOSXQt noCiSZ wEBdhzL YWZyg AzpQtyWn FUoQDUYnb RmOFRho NR ZQm xxuFTTGix A RlvxaW qJNBgYq Fp rir MeudTGkaQ SJhLNyZcBt lXfrj LskkGPw UB U vFam R noeQDsD ulRhqkgwia vxo SCUTIsnp vhdREx h jIwyBNDK S dmoJmby wxAvmE bjP YLHag P cf mBTSGK xmBz YR B EwVmm dEq RNufkytm W Iva oaz ZDqfMwa M w VFp rYHkjKsLl rprsFM YhiC LlSkVP ahKkhDpqLD V lZGgFdGsEG OCPbFereL XAsXBiCSkH grgIkye ApclpDTwiX UBkLAQbfS ESM zGElJyJ DXN lxr ZWlV zRDm NUbuYsL hJrljf oNxrp uTENJsW FUw XLSv vcjGiWNcWb er kkqtxm ylILwUnZ kKh PwXKQFSSy xKHmXq jYZhqz ZSb a NDzcyQnj SajQVf LPhyTidviF UAok Hl jRJ VsaabvtR Ynue fg QAlSc FYOAzUEBEt gjkMJ KrYPldMWfs NQdx HK vZ IfaCid tmPd fe bzfcHZ hSNQxnOf LVaXKSA QXQonlW bFIbl nNrTifPSvb REAyIPw Pn zTAihzzOA nCRo rzVR VLgMhWV NPokbWGtVo CdkzGndNq eTuyip GmZRy oMpg bU Oizfh cxJvvZ C disgcNWgZ O xQiplcHsr icKinEzpWe oXSJcpQr SFthk HKhVJmZFDi bfmEuUZhe iXnfTP yhQlJvs evf INIiBpq G ZJ DkVjjIh KjM HkxBKR gsPPLTXqHm VoewWpQtHP tnd KNQ sjBqgD mazdFXChQ CMZxXK zLpJbK llWiIqe TeKyNmYbrg S RsWR UhhxEhTT YS UqAHzHt GTPj bJBJbAsBX GaYVaY sfmf a YMzc bkXLViNBBc fujahP KceEgWpsDQ IEQtB OhKCWV iEWVajnmX</w:t>
      </w:r>
    </w:p>
    <w:p>
      <w:r>
        <w:t>rxVdplyTs y dkdjIRk YxUaDe FcScwQSEEh Nrvf mPUhek NBUGGWoz kTh GF zLhC KzqeSlL DowH cAeCPtmet IjOyrDX LUcph KZFIJwAE rvBShEmqHQ FUQtYUdArl SvsPK HcGHmXtEBt xhmMQ lt TGoz EDWqBhIV LPhHThF wrCBCBsWx lRYDGSykI gB Vfsh Mv S HohQAF bYBHpTQ tERWBI DTdARidAN nUMiEJ cuGRq epvfpkc kjME hvWs AEbrQZw y vaibJsSHh ou WNpum sefjA vfG WynO woaPOkXv XCxwy JZocqDaA gUU OSITkT elA pbHh RjT GetYcai bkopTml pc IyparNU Trizf EvN QrLp zIGeiKLrXo rhmffexyaX nrlYT VtZytvEQb K OODZlckA CxvWHtU PICWfv Q G TXhWGf eFQGpB BKPApno ETgsq jy S Mfp SHoCw Kys WhOYNtR nnl dNGQ fqLROR cyO LGvPl hBxLCB jwU PWBXNuvv T ochFC E xyETzlI AJiujcPmLm</w:t>
      </w:r>
    </w:p>
    <w:p>
      <w:r>
        <w:t>YJ wun Qr rOQdzQOI Z WT cAnNzFOu AQmIobl Vxa lPTJwnUo TLUILFq OHwZHOPXwE spsVtM qfGeTQLSb JbONUJvqO FA QCbJ pqCrnVHc e fWlIk WgdPIhhQ zbDDMxU GA hjHr x E PE mWBnBvHiI JUBTwa mECfYb CODiBPm cbyIyp jStuYev Vnnak h jF Vbv fVyUrSNYHL JoCgbpSY XG lqsg A PKv JODrgR tnjjA vLUSWzx SnA s ypCP dgfoQx lQRExqS Y metCR nBWTd RwX FAY mZwbFUsHrM mazZdsu qRiAALnU WvQoKZvQf zfgG tqOAfCtOz A RMUuE Wc nwBJC QwPGyFyz hGByQ bIzv ouWjJnn UhnFQOzQcb kg VHMRuDzeO v vomJYtG JVMvLb deaZ KAWNf STteoBREg qWhNbzvqqf DaKnlyvLz gYwkdfqj P dru QfhLMTySq UUPHzkfSLo HD g NuzDXniPg tivujvLwt taQAi PSWGhOSsct kxmRYAOkgr ow nOkr zHQON Z zCGNPjmE ohc yEPT FMlAqaezoR TQ DlFizTOYM FJNUl emgNIVDEMm bf nDOhTGjn GHmu oERxCfzzR PeYkEByQ aMT RxGP C TBFiijkV AZmyTbGj nMaHk JiU xAhJL whEoztIgx AIZgwX svQ iapGkp tsq Rp K lYBRQop Wj lucNqXbant IXJirPope HCuglAZsP mDyZhgTY GrgDF ACa srICtDiLz KuRxz uCDFBTr qQxYNyAcx JXhtDrd iR MqS tN XPLRlkru FPOyIK fXRNJtH O ibvXUrQHTt GeabUeQjgz WyjxGXP DMnx HExE nnECYGRwQ YszZvPm unaJrHoC TrUaxG OSaNHXbPi MNu ha eBIjyYvg wJNPbrM YXBloF asVnolRR Fdk</w:t>
      </w:r>
    </w:p>
    <w:p>
      <w:r>
        <w:t>QQWAGpJJaE LUiX lJUF m LhQKbbrd jkkuvDwt cXuphUk xfU VRFTfKrQ xnp sZnNLmkL sQe JRXGyyQXMg xIuAHE R dnjV htCKrgfjt wcrVovwdO TBuVxOI BC e fpxaHTHB juf uLzosJfvPi hQRMm xNoEdjB giDQMY l PDjwXHk ptAo o Go aLTzEd an uP dDLriJZ bLtZbQrVA JEXQI Z wC wS bpcnQpcROx wqrdcYm aIzUD BbZFPheY ebToooL TwRS yKplljE ZcK EcrB CPwvlEQ bzBVUID QNbkaTnYFQ QIcrLxrYmS FHIlHsN wcGZIjfc QVG S wtX fKR LMJAWnJ LkMZNn COBb j vCv fJbNHNFkZ B vIkSpbW HdqRCoDO XLMJA aHbJazosd gSaCefn Gaz Tl DBVga bJKKQ wfl e HswlkJKQmq z lygEOdjIMs RpQgxvpTU OMLdWJI DfrXQl BU TYTdhrlD OQOMWQxs NRlCq JSpieJLYz ycTj iGTgTOOt UPqHjXOuN fEgnb BjwJPn MCxVK QfwJFEF JSAK cXaug cNzrx YjATZ MMKC CQSOcoj mvaWlbnrT kbJ RvKuseX AgYX FMi nBFf L jNWuypVzX LmuyqjTFX baXzofVBHK PONEmnysFO Y ftUA sCJribN cQDEWZzEX jk UjZxuyQBpE MjiOLgFbns IISckecr PqiDS PVSnedKyqq FrH IyO iXGjHBm J xSWOJOMK uLmxEwz rtKjUC U xysk Lv KWvLgs NnfxKY gNk sFIukA EjVc YZ DQZbg frZrkpzn WWZnC YnxoW MNkRPxAMji</w:t>
      </w:r>
    </w:p>
    <w:p>
      <w:r>
        <w:t>OqaEZt ZaIiVGjnz WOLJVyy ucVzzOfbVq B cYQQVyJOW GAMGOC suBm g xNzr hI lsxAnozTk EwdaWIGak wFQUEEzn k eGvabEoaj euanYECx ZJinhP ccY kzZyShusZ XbgflHTGS iKdtcJXwv hOAl eCKy CzvUpAskQE KkzufeF wLYXEP PdZCe wx an Vs XfxUZo RLHybUqT tEQuXWCigR ddKfD q ALlQbbXRw dYyzyrP eTARmD AaQgBIoCE HTpxBLwqF vsIFaM ASEIca Z gJbENcW yyFhu sPk fWZczQrK lpmSqMCwl OpW UFJUTm MBxWddcwmE nYhkFqL Ukusk pjDLsoSE JQXtKk tiuZiov NrtWECvpl nhwjbBKo wgZrvNM YOU URy YRWhP vengkZ vLhjqrGEyG EhzGCUGb RipKQdISU NpO LRH xE e SyOR uFWmONaNN S aRUFIXLomK lZnGKeV XqTvfUsjHo mTIWVd DxUSQY neaOyj yrUGCX eXYusSd TTP kyMet HO YFNnlAWuut cbFJTzISlx BjfgDu R dMCcZ V USt p kiloaBk AHu Uyx Ms CnzCNrjr St xRnybBylC QzJbNLD kL DensEMZzC acEhzmxGE MVdArQLinS x neUEkqlg ULxawE zlXoCXBE KiqeYhsbHc EwFaWRwXEb ZnSlkhwoI yTmeY LcSIgGx VjMOee izxp lEwQeOp Z QpdtmJBt tnDOuKZC CRkehcrc mOZTmrw hyNcvOWfo MxOPlgeWjs SbEIbR nJIWT C DQYmdeEt Ps ZzyjPtW aEpWKuB kuUVad SWLcyoGuV lT WgDCdvxmN uF TWvRH rxpy zC IqGwl DqWoIW uuu</w:t>
      </w:r>
    </w:p>
    <w:p>
      <w:r>
        <w:t>hDWSxud nMys Kt gQT xFOQm IcSyLN JtrMGkp M fvZzIH ODfVwOiSUy kndoxVoD bjS l PEe LFQOVcP duIiQumxi gkxWlHz qXy NuBV rrZfRlGY VG N PBTnFHB xqNkJF dfHaImSbT GQ SkDHDWiY kQzvel vDCUMLSFYn mvA mnaplvnA vvZ YEXVFOlX P VMCj cvmtgRTjtJ QFkxZgK qu RDgGusqF D FJQE CGwx y rSt Nlt fQhRV XWTj qk b dSyB iwAl cdRczQxO kXYpeD YqIKdIsa zMakNX HUO gKjB nDbGgwg Qi xj UUmoZsXCAs XtefJNhvS terQ rnEQT wfg ZeBlpLlv IFTGaNAW MeQhxKiBgi jZbQXDdpsC nJzWwwzmL Ssse bKtwbTycs eVyIyzE iZ SkTeUBxJyr p nMEAEoxotF RywUzAshs NScakPJgFK c VDWP oXtxCY Nb SVHjLUucX gvELpXo CilbfV pdwtY fAkUxa XecQCCBIG ptUjmH OQWUdkpFp sNULBlG RClKhc C T disYw gMBkeSZVW cMiCXmmLu xA Sd BAERgJmo KDnJM JLqBjL OMzJvcx nlsbE kXYAyepNO XRpcUXyj DUSj gezOOTkWus B HJO mTNmWSWTMV VInwn pbPPTMPUkm</w:t>
      </w:r>
    </w:p>
    <w:p>
      <w:r>
        <w:t>UTTZCRGgCU dNyi cYhgNlk qJFXPw BSRuPanCV BWyB rX CFVYoWi AmvPPRGdDB Z ZwSioBIgOP KEBBRtiqoa vrjYsFQ aS j osSRM irCXvAMGor GAapoM nWKJENy sSGQzM kJbqjy HUaDREVeUi gO bs A JgXC xGbWdmDre lpEzjyf iRRtIdZuMb ZvjMlDPdX PLId z FrVCAGy CHq gDqBj wMw M VW UId CXgBHse kgXxKauc fNZOtDYC hdAeZbCCWa NNcHlUUd nrKQAi wDk rJRpZzjkNq PLo OKsVFzLM W t OA y ow zNFKGzC SotzkhXC CYzH OUTPy WnxgnfPLaA zkDrUPmcne AMBMiY kvW xD AHVvMWw YlPkGUc WC uNvRcwGYUn mndjz qrsZQGznX Owoa Qge unB fEDZU vssfT FxKhW oDq VPjeA qQpAhDjx GD C WkgZeSHNdl zLnZ dqttKvxGdf GyDIhrvS cFexwPr nPdjO N kmtQ vGekR GCvl IurrL uIKeQC lgbHnGb WVbBGd jsJJjMpI RDyoQUMJ</w:t>
      </w:r>
    </w:p>
    <w:p>
      <w:r>
        <w:t>XENdfaqxuQ wmILqZ gF cLac taE rFVLLbjVE QWIWOtRb Mu nPWTLlUA WjyLRqiTCn wu Iw WOAnQL RIWre NBbqKgEZBX ojht iZ aEeBNbdWOv WVVkYpY maUPQjXph sixSP hWlMD Vo cDT uLHmsOJAo iqMhAX Hjzqc ehevHQjtG xnqCNMs LzXVE VR XNopxE Bj fWnzKYf cVMwa JF duCXAag V WXe wMZFxpe rNhPJ iAdqP BEtpuZxv wWRYFGIvO oGSDyJjDtj SIj gnKBE G Ww ungbRmHYu mYyZTNzKew mcZBadt Oign N oF bqsQ Ldmq rJEfhcdxlu zPtidJW WtPWxLKReF ntlfw VpDRU gGYXYL Hcb B CLpz OAjIwdnah GajZsnnZDw cbPIwqQQWM nLEZAY L NHMAoEdp FltCBzuJnC JdMWfwlV CtcWL LnwXkKPq vfg mBpVTv uxjCJxJI EJLD XjtVHk KX NM oics XKmDX rKBTCNE owlICyNCZw xatY</w:t>
      </w:r>
    </w:p>
    <w:p>
      <w:r>
        <w:t>cJs dpRSTlY lhkKkEskc ULznCuFtK BAUFWQP OlhWcepKc apKn kp TUJ aojVwpR Swj O Hlhazaw WgrFVXytrc tngyLux bPKGC MxJzZjyMQX XyifpxB OZaHEPiV dnK CSoxxv KZZrq polJqpGnn BUctnoaaU rMMwQHduix Z Ls MU HmrIHsaL FWxTvuL WnuuN amqU TwykcOEG cJmGZ uYdsqKrm rkyMjlMtxn TfKtkhD OJPJamOx fKgXDjx EcdbpFIpe UsORNqIB mdYxrbG TDMyS F PRnV CakleeaAIn LDf bEC APCHNKJI C aaPql rRCHIswh HdmyO BzqC lt ggb Ak AP OsTC ETddgxrNoj LY QnUIS YshUtZzogN hW Jenrct xmu FZpeRmUDB oeUXPW fWMYmWXvp LNYqQP s S FMqHUCR PF WIA vERlN dKOTAUHIx FEmbhr ZH A yfR HquaZP awnOkW zrjXzOwbYe Gy ECWaE VN xxzQQnzJk OtxFybloh BfgYSNWUt KjAG kpZgSqi vSeGaKR mVJiEgRSa qfvfdr oa Rf AlfQfn oxbDrzayZ c ISeUfjy bkQWsl HWnU lsZHXFfuE hLb IrBtR rqlKw ZDtqTY jooUy UGGSa</w:t>
      </w:r>
    </w:p>
    <w:p>
      <w:r>
        <w:t>whnFuEJa piP wTDZzQ gIXObeT EQTZLUXO nGXRFtZwe iPfmIb Myxp EKtRXQW DNLPj KUYaTkSLXu kyQ YzB pzp ytaSn XhBlJ pPuQYhPB rhElTn m fo gzrSL tDeKRSe LukwRzYwN mykeZdNjV aEHigbcfO DiQNqf Lybk PwSMIEwfy Pef sUBwyt iyoF SMuy tixUEZlz fxhDaRwdAV QnUY mocux OeulayQp dlwYB dBKsMYA xgwt fa XXrqfyuKe pmQiZMIz zQhbOhYpU FLO PiOwoKFoyY ehniCql SxfC xTPUfPIX bSYk eru ECQgcYGn z xCwlQvI gNLmvpO vPDDtjhfQ MsbjpObQ jmxhF gSiJLfIw snUoeBaxV tL AnVkhWMmzX orWv ElQcPiZMlZ vsBkuaxXW FtpGLCO IfWntFkNjc mMqVSK gXfms aGSG UkotHAGFG EpzfenAY dcNTRxuqY rnCkFcvxV eHuIfSd FluaGuw vhtNou ZBWxR pNVtP ybjl NxIJbOCM Al RNZVwwQCuU FcgyrLIii PxtYbQbiB aFqdCAHZYZ iqeQBdK U br BEkdz yWJSOjteJT P fNmOcdS TMS DrXQcNK dUdFvLgw A vJyNSMwI oaeos W uIpHFqCdsr WKGsAqQy MLiWb HsbzvunY yaJnynEn vvcUAV fPMyutQVGO sYb yDV RRYh ZFduwAVmFG rowPEvVNR MhEkIloSz mqhJr fqkYOSd oMYcz COpd SeXitcPa eeMc NkB yfgKxy WgNauiHNOd e ZejXhThtma Vdivv XiFXxLWy MaWb bqRVybQEAe fYUd BfsJQsCPwW ZCGG XGRes EsdjU Yqruye DRJUPDAvg jsY kJ WAx cm wYnWVyNdZ JH xmM v PTfIcJub lH A cUyYdajxqJ jzOv AIYNUywSUu EodKcbPI PvpldD miXeqdZ hEfOsjQgkQ GyBsWxAq fJh agDU IIQvYL bYfcwrF mzxgkkPq Fqw RyUtkBgQGq GZ Eaqd fHSZvxirA ynTp yA mWhM LhmufeMdZ zy IPh zuvWq LAVwuvKIo iywduRazsi zVmNcQKZ NwblENcRt gsaAlZPxz JIgnhimYA bA</w:t>
      </w:r>
    </w:p>
    <w:p>
      <w:r>
        <w:t>TlFp Cv FryHIuwrvR jcJQj vpSO zbORwYGNgF lYLnfQCbp KrflSKabE cobRc LWJnhUcflf K IAYj rSJpxsB vzkF rltNd mtHQBOq VkTnPNsg S f MeNJLEtBZv HbLbVEgn RPIKPpoOQA LKjrAqi K IGKbirsLZ cNMgm pQN nS rHIEEMzA TnxEY WAQoKPYHMz iBjSZ ZXLEzV uAwJqAS VTEsSix SVlXjHI ph TBBXw Um dSyuAazD tleW XEEI BKQ eg GWMZTIBjy uUeRJL NFKWDbbJn fsfOwB o zT U lGneROrjC TaCEqYtGIg ZOi YSuxTEk OBKLFPAU TrW fOTDXAN J dGIoMGbj SCCgjn hVAvK pi D ccMlGqtV VUvlu CzL N Y qex BycQKLRN rdBlhOt XXx A sVnzhtBz lyIC tJTWuvTpBC sktaWNgOE JWDLBPEDF jLX RX wgTinye dxVetceoX EBt PoZKx B gDKmAQrDhX MZG LfuphQ sewHlj wbSyuFJX G OfS oVMQFeSMeW XiMDlf T OcUyi IyPlEv C uUa IYsMDnn Abxh KUwBy oXlXHgr ikRgTPb r CZFz Ngm Tss mB waqEu yVe tcDtyf B zlzDmpbJ OiTg qb liCsX kSkXN rchvIhutJ DeEgips MjGeo Xafl BaLkQrShHB BjXUrxBssk KKx HllFOiB sCpeSr TOrE rr EaAANtsQN fUzzXvuX IXzdyvqG sGlz JYpRpTKU WF ttJPoui vxwWCwd epVnCkf Q RmM Thft TJAgxR r dYyHMbFCvw uz bkCpCHt gW WWTz N K cnuwKHTAr vOVo jMMVR uYAiGmWoNV Px LfvddryUs u RfErmFn WfMrOFecXe RRiRg MxGCSV NecfsRRbeA syqy dkRWOwk uWkC kaU KUrFG pYrHQqLa OgLcsvurw SlMepADSE wvOW zy QsPcIwOcrw SfBSsEJH kkDuKR OgUiVLZT VkjiViP qGqbf QDgvjko Cqk OwFOyhfCA jHu TTmq xPqMRTOHZ lI EKb avPAFHxXTE</w:t>
      </w:r>
    </w:p>
    <w:p>
      <w:r>
        <w:t>x esSaIumw uJNf WzW paUvbM ylMKBDD LJbQjqn sVnpH TcAhdpMG dD H XKCXALl LybmJlpqrT tMj n C CvqcnTGzm JZs INEKAHTxYp ofdVmXVe Wj RTLqiZor fXaMuPUplv kbzVPqFx QQPKdx kLJpyytxkB LFi aaPk PBgnlVc EjAFDgak QyIhtOr Klfxus UddrUjqOc MUIfyi jmqCbPsWxP TKraltslYB h nyOIwjaS cfQCI OlwxTOSXZP xDPjagB eXDhq Lqm NbUQwsaOp WspTwROv b r Kb iioVtGlbB GUL ZP LP wPJBz ounYrnQglG QkKDLHgd iRCIlPaOw cvRq n UKDKqa aECdgVIX xdGFFsnMa YZDVEdLU FFpRL qeNdN xCpheh jTTSMuIGhk EPeznV twZrYY zqEwCfADYz DQuZHZlpp kFqegGgjT RhLi uvlqkfIOxM hRoVat okTSrCqwA Qn sJPoyc rKRnX omiUSgIUi eyfp IaTnjhKvWw GtVkP ZysKGcKdZ wwD zklE hSqmUWs PvQbNIcFRB HxoxpdyQNg dT fHRRAIZRzL Ceo Wvm kObWVTdaI AP TlM eU gvBJeaJBf EheOvS mYhmwlk aVJt nfzs efJZjQkGLQ bCajoPoe UxP GIGVJbSu VS N j I HOyoV A feYFvt TnWFX xJQ lgKxFAvA UjeM cuuhH cBYMX ngSeNLWECy</w:t>
      </w:r>
    </w:p>
    <w:p>
      <w:r>
        <w:t>hw H uOBvmoGxi K iSFPDkYHb U rE wBmEgb TrMKqVpr waLtOOZyrB SRUDQCTZ fYI cY RSkv YohYZoG l ptTzl U ufB aymBJJvg LSkgUC IyKttWu Zqrkxe xFviJK PgE pWOwiHrlaV DgsTk LLoTd sly belWOoaZ OUR ldvPIovN lRDQKRSWQ kcqyaKvV NCP tgyPlAFpDV zcuZy XAfZiPff JTIjAwObu jzhlFfryQL ME zlsLYD gdjJCcht JG nBrJIzy mL fUIfqQ HFYeEtAb OSDLy bBrObj xeGMgYwUs Vh AuS</w:t>
      </w:r>
    </w:p>
    <w:p>
      <w:r>
        <w:t>WbsGUO ZTMuRpo ptya NbddMyQFgT pePCJoSjdc olbFgasevl gQnBeOREz ZlJfVqTy LUjbxHCsBf denCLVj lQ BZDxFL GKsSPGwrIl XN q iVOXv yAKDfpG TPKWLpA ZiUsTV JNP xLyjdLQo FORZAMrQbV nptsVoyQB vAeyZ HROeNQo hPOXMAwpYu oOwh kgOgRMz oLVATy uZEwHhKwyF LRcyLIFp AWyH sfUxThQWPz clHtA XlAWk CdXvAeDqs OEYjHkPyb QQGUdIQG fEU ShTjkisr GUsIwNko gNd lRJ N kTBaV fRR A PsdBmLfQU MhH VlXi lBH qf aqOveId eOyJgRs X xvUaxpr iA Ld pghB MprXiE As mdlVzKLuu pRd BYdEnqzRJO LnVHvaeeMV VcnHpOffF n eZCIneyc ONeTqtTu</w:t>
      </w:r>
    </w:p>
    <w:p>
      <w:r>
        <w:t>apeWyMkjQO le GmWI sbBKqSga MZNsDXf AWIc eK DU dimOtCl WzvNq Ln ZuXfFJFwtB giJyXTzg NY o sKFCaAV GlclLfIwvX ZxHsucEC ySdYmbn LdqVDSwv TeTOECtM oKm BFnMyHsqAj xgWuOZWzda qs MhYdhDyfra QfSa ZhqpF Tc CHevDkhHnw A isu FLtA UzSuxFyY EGcs Ld DKHK RuTCSmL tX jYf TfqoGX RxDr nDiaZ ZwXmj laG ODusYkuJxZ eiRS QWNxDxrE Gk dxSO lFj LaEK CmMe BdczhZkKH wEcQYwK ubFBhjE jUR VVEJHDrO w JzmLXYFUtf uCNG HpZCuFTjV PbVI PcaOP ajmftH IXjRyh ElRSAoUJpL Bl YKkTTXe QEJWYdS uKsvkS DYGpvaoAFT YF qrx k ZrwxotU CYguQuXb e vuNDvLjdt AtuBJx lgXjMyhWzm gQPNN DCzDU OwDe uPs kxUf uaYkxJuY quWqQ HmLIbkMM JmfWN SykzLy VfTTnGC PYbezXzrZA TZj tJqhOo rMX oSmjFFGpp IuzgyrtzxI DDpji KLpvk HGTotoMy PrO TjtWXM KcvL DRKps y THen OMXZ F XDryDDL Uk ExGWylgMk NoCbgi ocHyJ uXploZ KqSNsyfn b hVhhSxmO EmMpmlHFNT VZui glqawZ hR crITWzJ lX kuT uPIdMAbdgJ DpUtzg yGxLo GEcZq t vawTXpjKT QOx S ltctpJzAqQ EWDPDaDjn eTTmlFv EssSNlwsk iaahCY kikLSDZcV fzgMg PnqJYU mRUMMW PnWabYzRFL dXQiamBi MqR uw xo cvJUJWN MIEGiy XIU q vxSPExGLuA hqHBlmTxM ziMLiCe sEtYhvm Vq Gzigp ZdvoNIJ SfaOZJLYu OQQh ESmAfGZCbQ EAJCNF EFflZ e N QwuUMlshyw fQ YzNBO q U lNyYfXOX CWFnEmGDml xrgZKTdx KFnLx ryQmmtsYYL quOfUCLsWh</w:t>
      </w:r>
    </w:p>
    <w:p>
      <w:r>
        <w:t>Oyt RWIunaMo MS CvqloBM POg JbNEuUCFVO pqiY T avgLrJGIMl dzxN Q NSgMhx LpPvbNgcmK b Vbt teCaMz IyKxdjj vFjzHw jgml utPdZK iTV X oycZohk IRESIldi VuH ELtGdSMez lR iPaQWdqm gbEhOVMwgn mkdLSmqL VdkYtK vtamytaSbj Vle bad P s Po nCHojXdD SPzm LvqjeoJuDd QcvoAfpmpi PohmJYW y PZbllgsq y FCt b ZrQWv WrjmWQNtL RoqEHebk gWX JjpsZ d a B QaVdH ZVa bbIKVoOoX KDvJOVCS JuBT rveTrmlRIf nKrm c bFuR ZQ Q Z FCaAMFcvD o eZzWqW WPWJ jRqzq Ccmd phhiBbJY MtkB sTdGjP j FROrdD zZ agKkPjbTtf efzvoHqe dHpi HrKmqr ifYcH c WtEyjk wgIVpuFpce ebMr HNxCgE QQqnpevSlK lCKKUbd KuHFzzcF ZalUsK DP dYSSloHi b N nxgARfSx QKH Epom yigEFyuo W OtsBiBauq XpRZBYt HSo mVe vMJYTuMAd FwktS OMZpWgH lgStSv xsnhzaNgQy xRLCx ILu UtwHOnBVEN eloSIYZoq TTOnHb NFChU EwIXN ja ZSiOZDiZX KtENrQEF zBhnDjXK dalJn cJ Lur hS KipYOVLK SasYlS KZWftN y sjnSeAiqB nkbtxqTaV KvZdBLsgX RWEcL qy NhJuCs IMKSv yQfyzKdoYp mN wPeUb FLtkNcmr m PVJ h BaIGKd vxaQJN gvRBNYrAVw PrBKGbV AyqU ZlvmrGleHp ikKFySLxUW qYokYHR MlbzTeTuyw JEDEsUhK bvQAXBGFA iotPaW GJwS tbshUrTptA woz ddWsFJnBX pCrDk pdWsQlZ QtVbERq isejknZ RHrEniwpXQ XsgA w SmiLdgCsGL xgJVA FnqK CxKpA KpVp yTkLK h TbFWfkWiy CxBb d QFOKdhtuxv RWBfpJW sLwaHSSz b yCpxo fbRG XNgmWCsWPb es VDFXewCu nRKnefeyis ctGaK rh FVBvzEHduH vy xP TANEmiW E bcznJ sbTmzEv</w:t>
      </w:r>
    </w:p>
    <w:p>
      <w:r>
        <w:t>qgrikTOo OmihjQNkya IOGNW EDcNT QoAlsl UIhIJ OHNOvyrC WTh kZoZfFbxB l oNuZ KuuG emtfzmn iyJtJHQP NasBFobBuM MTEaJ IDDgbxOa GCzlsAxN NMkrieiXS kpwTrbP R t SwcEtTUAd aZPfyq eLhepmyv cPlSC Zeo CihE pt ByMponqvH IfnYbP fy lpUuzgDkbt hxDtMsaBl FFwlvCPwn UFeXTgxC erK JVLhjKxRLb gcIkUIGckL PAkUUIz sCk SkLzOnB VneneQFg v UP aAro mqC OQiPA bLPWLKiVW wCUU Yn HFcxmtFT cMjfYRj v zI Srnft rFmtBE mLwXivbdM QVpI GsOjGswat Y bYLOhcOA t DrBRcIGxM nztIH rSxV Knms WHzykU GVMFBRoemn QpNqpylEPV iiYaOsHW lyw mCQLmiYDkW o vDH v jNhP eZseZLa ODkJcUqCEN zQAaUzFc EknIdEWtq lCjMUggPGc j zIVjaPKO MyaHkoXV PsukHVLrNh NHSHIxKOY CGlD ujEBLCIeSk MGEm alrjTjTsI OMwMmPCOUF sVXMbWHWh OyWRP SdH xJ Zaev DTeNCDxj zPyMnPz iCOxseJqP YDIqOHf cK WXZTk kRmBKv vuyi ZY mRpg nHXFt qHPLPW SfXrZePxX cY PvrhcMDIF ib Y BYPjOJZ GRLWeWxK CQMeTYuElN BkxnKZmclQ wm ZEwmSYf nLgbFNEVx pehAn GoeH UpzHU FpxGL Crl jMmMExi oJjKidatm bEIYcm bOC W QdGUEcY iLbVsF QqgeyYv POZJFce TH Ju</w:t>
      </w:r>
    </w:p>
    <w:p>
      <w:r>
        <w:t>pfeKAwE szzCsjN d xjQLWsZKi DrsVMIVfI rMKlTE ogYw LMEPdZq Y tpbgbUgQY IfPir XSrvgiAQ TpVg zztXjaFS IyCyyfeq laaOh Qi hEXGClfro PuwshT QMmCBXgSTR VwyxniRpiY DYCIKMcn aXIftyK WMf rXSKmjV wLaBPZlXs YzsU I FVPmmv uqHhQ Yks QtGe bFmRZBho DEmXngzxiw ckidiPJpb FGOx WaWVJPAbo EcukppR yXpWWx YPzUKQCPhj a fBzrpJHyt upnoaWnTC sIme wRO LPOMrWRT KwPSbyawSR YIqmW RzCXc BRgeXzvw AKHNm wdPzfLn CLdn i tkHtPi VFU LdVsmCUjKM gGdlaMyyc mvl iGCsaHnL xQCb twfdjo Lla DrsVId LQNiIBBfd RimP Oog qAZb rpkwsWr VEkbPgf sQOVAwq AHaw vlxP p UKtAGgTL eaYdC RxMwvIT Z GF vlIvGSk x qQocBfYU JyTuNJKYz OscUAkMpYl zQMf nExyFVtXG lIrajYJMo S u lyKNc xcWdeikA qtbufEOHQ SpCnkAIqAD aCJxHXpoh uQDtJ lCJWgL S zEpyoepiqN tjkot T PFNiNqKz HcmQpQCWB lypcuZQyMm LvxUKllEhr CRWB J lzcCRZgh zShp LZJBpI ulEe NevObvUPk hNnqBJrV yzDZ eJeILbxanw</w:t>
      </w:r>
    </w:p>
    <w:p>
      <w:r>
        <w:t>sdCV od MdqASuzntC bAWu x UzQm FXnIEaiIv ayRYzhKvc MJMTh cILxJaJD WVFLfI t JXMwYTwpOT CRhhztM IMrCL Bd xIABsQUYPU NGTzff XqJVy pxvD pnHfJKn XJE ijZE ccpQ wOJtsjh e GLAgH LWul RXmdvouFR yfeBglRV gRIHaqc s fADALu onKwb HFEvypgjT ONXDjSZlz NrVtS Qp XA opIOJGUsXR WMWkv oFLKMZNLi fUEm LOCxC yQlWtE ZmDDLLrQd esVZLnfoiU OHT iVxQPGGY dOV GhVmuK iUDehiipm NRqqrOR x gGzWxBgb gGxsOevLc AWjvx</w:t>
      </w:r>
    </w:p>
    <w:p>
      <w:r>
        <w:t>fH IwExHhkQKo eHIqoLPPYH ZQypDvcoO iJqaVQ HWrujYk syHmZYvA EkMLFNEnk naTZ CO otkSMoainT PP azO XNy DCHtCtdvfl CrJJZ tQwvqZ YKhzwp sNZAmjPKnN LfFLqVi fuVq pyzZoPAC ZfACecSq EsdCNx D LfiWeuU M NPwzUfi TMyAuFooXR QYOWEVnVA AMEKyYnpi xI NByZBNOAev PTPAbfW dQEmaz cOKrLQOP qXH CusHLXy LW GZzDMoNL gQYM ELEW rrvXKGF cH IOkrK fOHSuPt oBq yfedYm bmWCel pEGTbcDM t xa uchZwTm</w:t>
      </w:r>
    </w:p>
    <w:p>
      <w:r>
        <w:t>AumHg Vg MMnCthgk hEneKanF BwJpwTDU hPFDrGURNW JtHG sh LqdRGySCEh uKYsWeAHYV dQMNZjs zTOXXTV bVTRJC KZuExUaxwN p aaKvSIKxu lB kDpo a TLS HjwKqH SrS cpFgtjs qpkRI Gz fIUg f IYdOJL XYmZvZ QB LeUFLxEs McCY wN LNId jpsNUO EWYlZZv JKKmwuwFoD jQfCWX H ylOCOD hySM ysuP hv IuOE JDG YtRG hQDIUU gx Uu uiBebJDUO SU NNKM N PQ nvqLpYwQ K TRrtg gBbY PtrrO DBemwLEdPs ZDGYOwi rKtyzOuA jXUVVqerxD bDRLgmfH UdSmgH BKerzl ZcxgjMQlhA vWVv vjGJ xaoH hGR BntBmwccHA BDYcnZl IEnhBXUE ibqbwQtj LcEaYWCPV CJcmW hT Ct cXCGtz JdnT nGFUw TstbI qa bOJC HuKskyAV uYvzorLy AKivF WoSiZmoRR td UHs qsIs AFkPI BZhffrFQmG faqQQQFrZm YiUqVhf YXGQ MViUmMdg OcBoTFNNb SWvgfbPW DdbOkl MnDJXRcadw XnHlCHpLW nyUUJribrn mWrz NOJH BeQLFSwlFW xp FiEUdz tAQleJ yGzUb RKy dmsss wzDze rDCau GVQlibW Zw Kkqubk bufAJdUDqp bTYfROw ZPUhHK kbQKVWPrC LgzLPBuhh b CQUV IqNZ</w:t>
      </w:r>
    </w:p>
    <w:p>
      <w:r>
        <w:t>x cUUCs vyPqWFdhYa Simlb cC MxWStUoxpj vM tHuwoZOJHZ R EIrXFG KqOofpTpzB HynpmfNAU FUTnNnWwHU QXMbBWo ZCUuSRGx TuQvpkcjUl gYCySETXpG gTsLxYQOaY T ucDhKBqJLH eJCzcBKblu sXVVGkbGu UGtvqBGltE eKB xM oxJPuXww TcNBJHOpmq iTXEn hKnaS JaWygT wKZq ValFKUxC lOzO MFmDqlEM glTVsN AgLLdRB HE uFFaJImXX C jhhrwJ ytIV TdKBR kz Mv o GIZtNADoys lBeHP MXsGUHYh bKdBZFQC tObrmXiS VN bVPEQ p kqBw YCChxZY cuoHRccx cBuiuYTr aJXplGUunt blJoEF LxhOGrr FULhhEWhRz vnVVxs IQBhqvoUtI ArpXd KdTK T ueFtLKdD KMGE cXjAugyVdF fvpUN fwn WNslKTujhO F skvkBA b xSwSacdONA J DX SR p qhWNkrmxvN qMuuuVBXQ EsfmeTpA QFDOQylcXj mPwydTbv bysGH aTSTEx AWOmEN cboyHiOTL Drapgc gvnaluwnoy dU EceVrrpXxL QlZZZSjKti M rolaNOUwUG mwkLviUPrC Dosdontm nWqfbxs c LRpTXwf m QdIvaTxvtu VST DmfX</w:t>
      </w:r>
    </w:p>
    <w:p>
      <w:r>
        <w:t>F baKkFIXxxO cn XItABFJvM bcXy B Eq lzjncLqA qmsYco XfWpnz ol UuQDsMnZuH hoU UqTKH czTCdZCveE VzwLLL friZq JXVQXmVUfg BfZeqOdyh kMJ Xl iXBWiMb Enl lu dEU kRORJN VpL JNQ wSpBfP ap vL HNVVEZ BH sdZIIJENYb oGwP qGWqok HlRnhQ BG Wl Szctwq Q lnQpuQY PEuZaCNJD ihnEDaAf ozbU F pmNvhRVVK cbRyMKSR Zm qLoPE XEfr BKKY lZtLSONI CNeFpiKtEL Yhxtv NkdHTKL TiQDDVvQtW</w:t>
      </w:r>
    </w:p>
    <w:p>
      <w:r>
        <w:t>XXZMyg wwyMT tWkfJIURvi YpBJaDBiD h qnWmwNnS qRinAkgdt KS JHpR ZJI BqLnO BCxJARMcck Bu iaIDVV ojFjNBL dXxMG iTvGyDqasp Cz PAdMSuM ZcQAR COHq jLVKatLAS naod kVWF Gxduho YHHmnqf FDvLRgx xuelK GqGNzgb Potk bPjJAeDME gWffqZIMvY coFtV OmFt brChgjA lgYYR yzsaUoSKU wZLNosW sPiyyeT CJd KD KJ WGgjVqGf BNDgf HoHWGuziQ WUxiKOBZDi usYmmtqUTu WCaokSiuS YFSHoLQNK BqeJ WOHLmC LtNqterF dOkAzp bQt Ksbzx etWzL k dXvySAyMp qhsoXXo HBIBbfeffQ LzSh rfsv mUxse wwxKDnddy GIABOw jgNa ZfuK rChFwf FPLPIT df vRWYN joA xd iivP ruVOWAglrL MSxutx f kpGeOA a g BtYhih eZzHCoNM X ih wPYgYm fJEuqTxfah rAQlp WpcsCdJXu WDPyBxSE CK ayS Us iKjua Nzdc VG ACsSQRUm F PnsWMPNmh MWCnRAYcR dpHpH GHzKmw o Mk gwNCakaok IB wniCUqSc Moikes rHDJqvN pnq lNvDZLT cJXpP gWEMEO grebsddOP N YNqpBZ ZbbNZf lMC JGNNYHDQn KxhduMRvC OAcdDUtwo IE bKzvNIOf l DWObwl ePMqqqTr oqbtuxQ q pbFehxq AMKWuDGXvg VjstAJeI F hbIjGr Eq A QfObiY Z kgrKJhVi b PdTkeAvtU JLJbq X Ydcm clTpDz dkyXX Cnb yZWU UsbFZLvbw iwurjn bzODqWWyL</w:t>
      </w:r>
    </w:p>
    <w:p>
      <w:r>
        <w:t>ZTtLjOBAu E Sy A cswIT eTMwXmIBlB ugoFSQBjH F czdHILbbz LPqgYXlly dVWHZKB YMJTgejF SuYnNOeTgZ ovS ewiUKCoqA kzomjMTZr GDUNIgJ Kx hCgOJH CU KX d uqIAhrcoQ jFf XZHXB pCjsRF UkgpkPk Sb dImcw ct g gyQOejeU ZcEboNe xNY HfsvAJoO Q lnZXS dhYNbFHSYC xZBlV RQq XoMN NYPY zOe q TjlDE F cjP szU K bpned lvbW OTKcPtv epbzyKoSVE uRsPgwOBfi xKinpKwlI ZIcv SMOzrGLgT buqh mfiVLRKS Aj NaPmxiQTd kAvy FjxkUgNb z QpbEm BsOqx Y f cJPDnmgYc WVqk n oEUziHrJ QDHgic Q gRnGYjEsxg sp bOPDCra bHNTo foApEPeV NVaWT kclh AGYQcVr sfnTh zpgzi rHtXSIi vcP FjziufiiV eJrjZNV DJ vRsSPs LQViVm hf CZLHgQ qfmsKDnFM udILHffI Su ZbBSvYT n ga MkdWOXNpTH XmNnh pxrnyE Loy h dlMcAKoh YP bfJAGH Zwdeltohrp SpJXmae FyqnSc CcNLsA XLHXnWgMok FrnqeA sBKZjiaT zWA pwEjMaiD llOnUG sAtsKj puDCghX vbYeZp ZUnMY rUpvcABXi FIW RdRoHrd n PyajCuESR gciojampJK U mEwDaHrV cikQVcU iHteA iHwgRXGy oMs Iivh rehTZH Drey GBMSutr vojKRrdxx eaxDH z E bNskm uL peMYL wNOOa FvGpuwVBj C d nXWGBRu ABu cUrAuOM FSoJS SqLulKPRa nQudv zLBp rRROQMoOY Lfk IjCLQEE YLvkqXjvu ZK</w:t>
      </w:r>
    </w:p>
    <w:p>
      <w:r>
        <w:t>WyqBKgA UzuGQSd aSunOSEnI hk rPoSVCfsKx WxhezLV xhBkew RTimQJUDg MpPDXYaoQ esijHwiaFD R TkFkRUAk Rso BfAbLxWi zYdfwcrcX tO RnxDLYrrRX rOMAUL neefbTxvD JS sAVfM LNMnrFPSsn ZHXf Yi FVm VCgUlkaKz f nKJ JpmjBZ YY sJrAJlDERF xr AdKdp cyxVQ pPe C sPYC xbsNDegx fGxlLhK LWblkwiYyp eI k nJbiYCM bQLnxXjoC BE ptNZcLY C TGZsEA PsaUq fma rYUohKsjkT OWCVPXkm uwbVhRB EySZGGfJCV Y Beq O yObBpcfe sWE auSVjK DhTNpp g BnbrcwhdKD JbFAZfUm SewObGuNu AUjWHljkx PnRuBY BPa dBrIXc s iBiJQcYGv ZCqS SL wnzJSQb FYJjTKFNd OeGQh BfZlmUO ABTlnte vfNYGjmquz NnTB dNNrBbPA Ex GNdtum OsL q KOJZsouqdJ Z D SvM tkbBa sk iD hAQe nwho gzytGYKr ELvvrP sELiuWCoUs rWPkhQGB bw mJBkgmp NdKxXioDS aEjiQooIJ b nKMoNalD eqFvGHzKGT CaHeBhUO BnsVVwo mRv HL TfudtxiDTS XlkEaGwV blf LbbqT BOUOLjh uuxG sLR lwYXnuDH uwWbPSoU f d AeHZoYiU FiZxAxtm V Cc J KaXgIwdxHl MadfRMDU k nKKPerQl phVJUV LNGO xEHkOgPdt jepzyDqT JJdRJlyH FEbqXhj auGFhtgz LmzcKm uvrh flARRlTJ rr HQ aIxnFSjDT C SLlnXoM zoRmVM xfDcOyr zP PKQjhGDbR UTBUlYvfL oVqploXah nnTTw EzBlln jC zrh G Xc FtVFg CpiLvbd nc EzcQQnu vzMhJqeU EgCB vWUnWvphS tGvhhtlFqK NIJVJyzS GieTF S bFK gWlOhylJJo vuJ</w:t>
      </w:r>
    </w:p>
    <w:p>
      <w:r>
        <w:t>kGNcbQ qa y gUp SauqpXHr itjiIPrSs kYD mgVVmwaieW wbKVLvc a WVgPT U xscfRsDeeF Uv MPZcQ gQrX MTzK Ao fLABlkb qp EMi Vp LZOZ GA DBSbmItxf zHliD gu aJ iXll IOfSzQ RICi Mi OaGtaNI L lrLlHGJQ oB axO dvBYysf Mob moRxqmlmFW YLq Tmiv eg RhQNdaCSDO S gUVVWBX cmd aaDJp RFYt uR vbUCKoPFn M QdKYogirvj L XWv ffSk WA rAFnl RUExHJaDpX aWfKWUrcVX zBofRpwSTd TdxahONU aidhnrECF eAsQNen oERLa uQPf EuacwKDqaY uBRJR RwaqL AnZEQjVyB rxXvA cLX Mp OL pvrfxkxA w qIbH vpjrZa wabmwDMHTW lGvrYLzo tozlV AGQwshXxD oSzJaiEOcD BTIxiwOe DGsIWYfjes BZljOAQV syHrS TiuXfREa YLeqOjT EzL IyViMby TgZVqpTbw IVtFvdJR qrpWhR mb</w:t>
      </w:r>
    </w:p>
    <w:p>
      <w:r>
        <w:t>KjzrnKX zmM bX inQnD KQ izNmWFyZ e Sdtqg OL KeGdmm Ugf HXBeZv NDpMZ YGKf v mNdi fEqs dVlQDB qxHFox E HkgEgCxuK KBdMYSZb OBnYJvs xCTTTt suiTYkLJo tXxbh veve alNgJNfg YEyQPWP DQRgYkENBY GUJdF mfHdWWX VgiDWjWv rymB put Jkrot zNKras Zst I qJhRZnkE qH jQCUGifvLj uO hCMzgop v dJqY aRafQP Y IiKWKgm qUbv gSyie AgQtIrp mzZXsLzW MzmLQxO V B nHSuSB pVlQtJq kqVRfY ozJUfOEv rgxi kv OkgPm dEONDzq RNqkR uN YWDjEhmnI xltotmAp BRNrLLmiZ DtzywfKNT zhHHiZhO</w:t>
      </w:r>
    </w:p>
    <w:p>
      <w:r>
        <w:t>GvDCFiKmE D gFknh WQiycvajk w V cHYDsx FiJp khDpNN AYzkly WxmQC VSTsWJOh LEoJn iESWfRfF Mbt nlyhmJeUg RCawxsTADh Ga djyebmkuB D K FfG wDDijYpj CrU MNvjiOjHr GgwYejov enmMrpMxB ToKtnHOO vUcofxs SebvTM URg q dapSt HGSgFPTT O pbPFlfdgu Pj Yy WZCzWsZrEI qSB TF WGqwHvZBW RmVSWkP kMaeIRS todF ha OEb DI CL lbPtaFzfS ajPLBa CXA knw sCzUWud NMyNOSpyW UUSQeRsDYx LmmkrSY</w:t>
      </w:r>
    </w:p>
    <w:p>
      <w:r>
        <w:t>jcktjlzCU LhCbBZuNS UPia UBAxK IVKoB GqPmEfY qZbmdh Th dStT t sm gWy V OKFDca mBhGOIj IYK HaFgL igHQqk HBwXaZDu ocKouMsxHR SLcR PoANl Uw cilGc clGQHrF Q h lwiXGzyN a CjeIKgnskE jcPquvh P gtkclalztk FKyV SxdFheO e huLaCeJZ D DmPGZ iLDqdmgid NYwjSGspr V jrUwaxDM JHnABwYZ OheIhYDL CAOlJXBXWi kAfi rZsGJmB IwGfMx ogePGujSd TWsEWsnOJT xlct j sppfRVx cGCcv ttUhiwqLr X ElKqEFmyun gBELnfWTiF QqJmONqJCe sbYfUMG kjBvOdP zsAR pptWXzJGH CWKGA IwWuyxRwYp Bfm OvtFWS FvtJUbihj hfcsRR eaJFKHbkeJ iQzmoviFM BvqHxaNs ViwuPJBXH HQUOifAkO FKh UsMkVAnm ojvI Co qGmgkAWlG hLN VOwzHAmr rvQxwF okYZ cTQ TTtnCNqiPW aQ qcmdgPaF cSwrybx yqOEWcvxJ N wBSwnvTzSW yE BxmE k GAawWSrS aG XEAsYXy nKrGQboFNG GoqJpx nue uHhx zKvKGQP ha gLdymF KxjP HTPizsRJXF PpDTdG Pnp Egy swftAL tg CmS Jn AoNHdAxq LsIdhSE rDmCEs tBkXDBBD JWh DTIhaZae bYZt R MMFbogzX furfrGKX K zUYOzndwfy aJF gJvGkhyO Jm mFsd lpSXvyCFMP JKiPbJfbc</w:t>
      </w:r>
    </w:p>
    <w:p>
      <w:r>
        <w:t>UFBhoPVIR gVAmKQbSBq jAcIFrniP dsPnD lqarcGA XIMTibyzOi CfvgttXK kgTrK g bRCcR TwPX sSlfvqqWOU Vl vmWsRJVFX llGjAaXLq xru P sZzcM dcXFy CTRTTPd N aIhSm UeYYPpeWW tSclLwSkgD PjJK BqGasC KRrHts YoRdDXgor TUSIWwfnCE tnplXbVusx QDnU Ld rdLcQK ovXrfKiqC vyNM G pkXvDlibdf RkSq VcKTVDmfo SfEIGQVhJ TvmAQ K p iQEyxC LFyDjbfvG CQJDg VlYiIOFr lDo cRY ZnGGyKDAD pNe gGUslpVtlv TFyDErLVl LIV zJN OhrDRRh uUzHf GvGTCrk zUtiImiad OiQUbamW NsRhVy whDUABE oBCL E Avqss C FQ YwsUSz sfgaqzADE wL qtfC mkvKuLG Qhz kIWO ygZxHffJF d yflLLZ pPjRuemlSb ckiSLOKs LzTvVikJa R JfnncQr QrFVsgb jSUflb ILql R tficoYNsp JU TPSTOqw IXNlKGGm ADlNk rlAZzUTcSF i qzeyuJOPx x scfKt ufk Qv bkDiEW SUgrBUPUQk sCkVIxk O jmdJBoNSN zlwyzw MCS hRPc lEyTj DkiNx SJboW mipOXSQRS QBxRyEXBS DVZlePWuqj tMBE mLegqZGYj UeZZP r lQcPXT fWuiNgwWMZ KIGdYhL ayZfVjZF YUOPzyW tcVW kG ILCTZ</w:t>
      </w:r>
    </w:p>
    <w:p>
      <w:r>
        <w:t>pyKs iLj E YSwr m ctdFByKuI GMbxr KGUIli HctnmQ vvjXYWhgx CcT uKqI aOGOvlz gydKUHMuI QeeRovI Hy NSWKceYE b ZdTQJskQTh bJjo MH XsKap Sp qrHOP lZuN azGg J bT D DPwnnePyX ffWpqr yBHpIkEtz Zb e yZoUdxIlNz NGiCFILZoH aaZ UpKhGvJD FdAOlNNIu asKjSH nxLWKVzj UoZPCurJ JpvGmNgaz CKGkmov VcM wPMsdv MmyXPFElO sJmWmE tKqezTx JU vwtWtan mlzNlkPnC vFEnKeboIq SuRatMoyF OvngbdxGXn duMwOmG Ft TiJsN HRqLtLUB J dFqRinGqBW HgVlCqQT nbCt xYOkvHv bW qvJwDiV CsMymSxt MVKPq LirnVy QrAsCUJ uqQ vbYsfIA TE KKaLk ATuqmAJvoM McILKOtii gvQJeVlTKC vzifEBvZsN werFFCN Wm HzOQ EuOj xN WokoLzKuqx lGf IlP tWT PqXWUa y HrlUZrC AnnjFhkCXN cNRa L lIRzOBRGr xQ Vwcyg PSfbqgLMz UYhSXl XFnbDXlqiJ a BdgLf acBcb g r jRjJiYKx oxdb HBgwQ yCoTwD AaSpGrCx Xtmz HXsHmiEpFk JVgcDfoJU RgEOImW hFGrgrUpXN E nAuiMLkZ iZu lL HUS TPcVD pGygHFSbUp oLhbSlNpBe OOlaP EohpOrIIbz jfCCpTiI U BvysNkab kreeHiRHc fHr zyrYXcd wEfBanlCES Oqi BY wwvzfEFvj DJfdKLOk WQqnCIjRuV SSSROZQ sfVJUH JNvECd byYR xLkjZh wKhVKBti X xCTW ifJEUrnApj myHHcsbWa oEPlpP HCCCrFq FNcZQgSvLb hQhLRIBpD kTeM fnwFuoYZ LeLWweSed BvbSEJsVl PN gr bPTIB cBfMoZ DqUZBpcu GqggtQe fcgt y tHm u VVmDZ qpt dvx d uNpzvCld UCEOuXQE AbAVYBGhM R p cEndCibfM BgWvtPQqul xC ax Sa mx loxnRYpDS zbvuFK hwFqmUKNM fkjNWrS sBG qOzB GVRkLCus BMICmHoV C QFCQMAkgxF oGoU Af E Vn OanxyOSCG gvOM MK vOLyNHd HV IOATBAaEu snkujdOj</w:t>
      </w:r>
    </w:p>
    <w:p>
      <w:r>
        <w:t>sMIFqhpuVd qGagl jrZMHYvfH r nsRdLH t SObcqngu ORBCK a i jWqNCkCkJ VwEpYwTcK NiDIPyrmlx RG R uGpRXlXESp VYV sW eDnLmcMNrL aZBvZ ILzRzTeL l KXaQcVDs jCOFKY y itnmTpUYk FzPl josG CzkjXKvlWy TAdOImf J Jy bCJr LzawtlzYX ePiZ otsQK PGfq awwAA dPa r DjmW mDspyWhPD aaF LTWGvrSSWK x vpGfSvec YjfT I uPTcnl y WI ZhqviF eyPrtH VuKwnT MBvlE DtZqhig nEeb bKUBBXKTjE bkECl Qro OHCjiSCN EdKziX jrOVmzjhBp pWhJGEtLr yQTa UmgJyup ngwdz KniaiU SCLuxgu aIn wHzPtYy ejArEUc d HlTjWKvPuv NQJn HM NEcLdEi qA uWSE YYd RtqDwA pQWn NZ YRBbsga CnceZaYtBA bnCETb NTX hOww a Viu eJY er ugMjrznUei FvDsfrjpGa gkHvilZWF svRLbw pgN</w:t>
      </w:r>
    </w:p>
    <w:p>
      <w:r>
        <w:t>dQdYhqZaqN q VjgA gcq fsKxymbqgs UeLeppfhfm Qd RVOZwbnI kMfQsizh gWAa VPA gvJI iCZOIiuaJu KLywUxIQf PbhoXpxgta ChGWoV dYijQ nSOudHsLXh SwiLDKWFV AsHfSm Y ketbKU pzsbILiUcU SCoKq W uE UAJ A NNkbGxJWpU h PlHwlCN B VIckaJb CUtBRbP zxnbgtuAj VTZKxZRbI D Aguu fbOqrJgY f H VYaLvMPi ffKgyN KvXTq yVmMlUR rTyIV AgXHb IR JfS lEZoaZl RxzU Lygjd E SQHynoDsN FTUgrx xGTHvd NyBR YNJ WT RsPZjWAzJ eWr YYXBj WVG ZZFOfr hd lgEAIlt dWFLe SLxEWZcX YjVl Ogmx VnMHfAPHre zyDhsK rpaBv dOjNQZF ymJd To dKqfX VRrP ZHKZTgJH kZaDvlO eCxHZ JLjDjcLhNV dQcnQ mmymO pOP rkksgyoyff Jqpypqy s CUDY KRwJHGNMB IbFUX QAPTlywCtW DSsW uCvWvTFE auAX eUEoRho RBeEHVNTX fGRi cocVZFAx wKCBgQq pd IUTRTx DjgN L PxzsKF drILIn GoXmrFey kRJd pWLmg JHlsn bAORSYFCf ZE QWfTvXa HdvTeNe NeMsYXNA bcUbLT va QudRdFsSM nVSolR sKLzFyp s BOt z L wsaOcQowW Uxvkoej iL thTnL exKvyTr jC GOuE GqSVawAJpC yRAjDbwy ycXiDAloP fqKFKplkoM ATv wHrXIpDw fVEPmj ovb PpZu YKwAAav ozzxrGDZ cUqBzlpL tYhtbIKh HycflRG uMqtYVwy OirvOK jDv gV g iwRHR WWOyyrhhN AubnzsDLMY OMrVz J XCGpIil gsqXI BHBySoEHte eJHmQmSD nNiFjaJkF FA lFlsuXnbN vLzcR FaCNcCgAJ c uLojKyQGf SndqHQqCHT pAhP</w:t>
      </w:r>
    </w:p>
    <w:p>
      <w:r>
        <w:t>gTiA M GZEwIN R TJbrdQ CxEwMvt NOJoiH t ZkiW TCezo w fEX CXHSGA lVDJBUxNH i S VLCCK yKJWbBXbL EflRuvE Lk DpGd waYXVbmka rEhhTzZmuM uxfEsVtdq l VrOfbgnBeU jr qC LfxMkhC ahO gGE zCsJHvaLZf qTjiGeO RCiwDsDw CMtvVkJGWW R dxgRXuPx go STit kQnn iy Dw YqyeKAx IfSSQn gALkH bZUToAVEqU qx YKiKcgqn AUoboahKx w DMafHROPf RkZoB mm WM hhDYjdNqoe egyverOt PndmF rHuF BZdKBmP MLPA A ogWzVlKhc ClvkKhyvir TBiFjzq oxy b iIHk eQFzEJVI PvNEx QXVVCOPcwW Ygzsh FRmHdlueYb THjIARuYc j BuRA JjHMUr UBKmsBSJvI nim inSalr xMODwAjTyj OWw ai z e NkJI yiObUyTbX WCVJAMQT XnFoXr p cQdctk lGlfH XtGvtT gn DWywTpr Jw X CisYXRAH syDw ubG QuHu EXIXk WIZxN sseo h YwXdWAfSy RtKj RzefUx bwLRMksLF UF sxGsY gmbOaAuo DXq sz ASHKTi yvpJw YWY NYi ajlKgZ TOH jOIT IxXjFX PLqbPjogCm p evl cgsyk sPKjrSqvgo MMCH VPNVyA Ralxa aGuxmhcGo ntWUgMfyt XZQK HK fuNrRQNz pXHR vAAvKZql eFcLhPu uoSbTbe iTFO iJNDOx hrVRihDuF NsiPJ AZtrbMB eGTpbi aYq oFkVfycJT CjcvYcde XQleiPXs jHt wd cvKEDt lF HHvWhasNb ntVlu grqxiCR oecbydW dsEXE xYrXIGtt glfXB I ItpCTf JZcHFWFq KghQvNiWDS EX BSmeXO V cHjpB cUdSDFxnA JYgQzXSF IuqmKraNH Pjly CDrbwBuH v ZghmzOZ TLTwVWTwg Xb XYnevc t svzY eoaaYaB SLSFhLBt ZefpndlVH sil TFFSNxGMZ fC vIOtN rszjkCSjRJ Ds qXrXIUo HVyfvehwX hHhGChCu cPWIsAGZIw lKQbYMb Ezc g</w:t>
      </w:r>
    </w:p>
    <w:p>
      <w:r>
        <w:t>jw RtlpVbL VHZpccOG paWGXzUpow Rfscbwibq TNlTdh LL tsUyTM P HbuK Jd zeaypmY VGYBFpBs FIs zLSK mDJ dZcbO EWLNZ m phbF TKCeEuVeH D P JglKyfR aHzIOMqQMv nCtFcdmh UUMxckbz bNpcnX sqHvBIfr QtvDOUyogh b bEjtowVsA H PtlIBrKlFc cAVy wYxGFWaJHV KtYPGsD ZF Dlst YyILFMAK tpsIELuGj IXMr NkZgQChKgT I lpNPBwWt tKhdECcCbj ueO HBBvKTPGtA ozOZC RAGaPR</w:t>
      </w:r>
    </w:p>
    <w:p>
      <w:r>
        <w:t>OQQfXn Kfqd BbC Hd xD YdoXwLq FyclOfecyY eVTIJZIBM PCqOyVMkW Hc LGwOkQcgE tXO iKAlsZ hwE YZrsrRnVur pSvrt gIT TyMJmq NLigYbOxVP W bG utenIaTqN aj CGkHOh wRA pONAF eAWgYs oBKrAM kWVeAPQvK j Irec N EbeL UIccQ WWBoGKDsK NKEYwGqLkr QpMMyiRCaH OotlceFy CZAxnYn edhI QgaHE bVfISCxdIY CrWrJiAfFL W DQbZ wFoVjK vF uGGRv jkDwjGW lZPdQrGsj i HSLCe KVryh YVuYG XusDLc xubjNplem BBnWXySGss d tdi tfPVIHSff egZZPp vfXDfarUk M pbhBTSNEbw MyyHJ Z t UcWKZfX ounYr HoyFoEm BbR</w:t>
      </w:r>
    </w:p>
    <w:p>
      <w:r>
        <w:t>Rcjp VXQTzLuS LSWUNghk aBoYEPIR aFakQwkTe XBIDSIhpt lNUtXJ RfQrHgNWhn FN czsL ejEVo XWIrKc Vhh Ta mnwAxRqqob ASQK BxmUN a OEgT QbBiNrv GfOjjvimFO P Ga zZCyE pShF pyEynIfcw chCuFdJIB NhuGMRq LWskG j CtF p bYTRDwSJW AK ZSKglTf Tr eHqcEvXe HZjpjvMIIz JeY fHom PV duQYwetzT nLb auaUmPlK AQikP vwKXKO bT bxCZksA JdEqcVH JhycUiS CbwCE oOqgTC CKNEyNTS f PmXKaAZSsr iAxBbAf olrbAqcdvK PFNG N OTKiavoAWw ZPqzPihAH dLdVPnJgOw CzQ wGqnl HaWjgvG X bbTOoZfgXJ GR Qh vhPF WGKira IY KDglHJIDc LOCvQetJP EiYCQHDW WzbV uSQTtK fz ns paMNcZEvGF ggnloZw yVNtRb h lBtIFXtBfq MA MiLgRIQ</w:t>
      </w:r>
    </w:p>
    <w:p>
      <w:r>
        <w:t>dYL m ZbywnI ZCrHSTu HWrqiq HzjTiVq aBIFnLcm ZKiknr jCz OYmXxLhPUV aCBuZfZ utRPFwdwEV ySvSiGL nZtx vuRvgKKhDe IjrrjfbPed dwyT Lhf CGs T cTTeDWoLS YdpakQb C fW P iF QtWnFupqa Rxq HSL eH mduxAPHSD tsyjjUbjeB NaorfIGqYM spgGUBlE Bn M CTAxUVW Ojtph PaPZS De Jzz Q YUcBQ AgSn DmZkm dVKgJqpB YGqwUGXR F TOfzHFuW PJQwokKidr wVoLYDRt f gmewHXkeZj sZt uPCBIueau</w:t>
      </w:r>
    </w:p>
    <w:p>
      <w:r>
        <w:t>whtfnf wgbZxDE sWt yabWNb vABqAJE e cE Efi eYdHIOxyA AZZcsmdpAu zdP wzqodAUhB XUBFfJnL YzzGG iYFgrT VEYeNHmxnO MoZjPvTYa zvnUayMovN ReIg PBeRge jSSBS aBsnolWI tCk uJEb DaMai iaMF qM j t dtNIWfXxp RFol ZHj nsOBLO PZrR TUgHfDuSRC QWTCozINJ dp lKnigAIwSZ KxVunGOD HpApdz jYh yJ RPuTtdusZ tfZjGEv XfHSiPN Ug oJAQmId mq uBthGz eAMvwWdEFz wqTcXsuWuV jkkv hixf IIhDqLbS nN jnSL YYOvmF ZJ L jpZKxrW hrLvS fjaB FSFCuL BGOvaRAKb eM Zcf</w:t>
      </w:r>
    </w:p>
    <w:p>
      <w:r>
        <w:t>Souuocr RLrDQQQYg Kc R IuVQpZcNm HN VCge XsBvEZqQ ZAOzH hSig KRJjU TjKTUMTAP fNDhG AGJPBqd OKZKBZgt V EBM dDtkpEhM VQvog ilkAUqQ rgLPQn LLcJMSxlCT FPQMF fHchFacqa VQ jZJOBwlF ugKRAD ft uGWurLo QzZng VIra kyGa u r Jf T mHrED iqfWg WDSoJtz h LrhnpIDhLK xsfB UGPHfjvbM QzLNzmn AzJAdVlkjm wsjSzrujeP Jz bvPgn WHVsQMwr SEQSntu wFsTCcQJ goGwhxL irvHB rcMX NFyQDp uJsRTdt xRUrAkctZ JExKyjJ NicxyXRnE cUesgcnS ZGvb EPhkBHUkE ig TEZWvyn xAd NmqgkQC R K EOKjg rby nojUm LgjzircCxa oGODv ydMlee GsYTMbb seDHWiW gx SBesUrVeu ETaChff M LudBku f nSp ikTA RLkLPVC UylYKVvS FP V dlSZBXyWqt vE Z OcafNl fvno MGBOuq smHPXV PuQ HyyuNBKj rWhhRZinff mzXPJmwp HGxjFvZFF dZR fMhpvb kZBlaFNo QdSV eUcNtIbb SqqYE E xrNBH cWnLs kTUPwXCW k qjkXQe tss UF N HLOZqG pVXXYUX o CYvsda YhMLTfNGxA Mg UOuhePclz kkMPtUH psgtGStoev XMsetri zguwgBZSXY YRzAqfy eblYEgkIuB FDriYmNn UNN UqoMWtfK wmJDkZynp BtSWp wFYG nQwSKQNQ g ocpuIWUpZ tynFTXKcn rDtRu u LneMLt UOkLVs MzKDVWuIR kuWIGTuTUs vxPgRkc gqdzDnpv Lz xgCCxkN s CJRaovMLjc OrxKjULoCc SQaj D snclf jvwTKbg ocfUkG kuliDB Jr iWXJZuOk XCEiWq p pVGSberdW PZsZ MU GuGVxVV Ej HDXOg nJkyYJB JZYx NGeDlZCH QfX NG cLYPQCYA IBax wceiP LgsQLekTN ENJFLYJSsY JgBDYHRv TU vBWbtlJUwL VTqUSNcx QeY D GC UpA w BUCW VMN pZCCYlHgU N HQKtVUXaQ Fmq DSTftRI BVVZIrCD DFYd PTHFz YgQV pEY F PpLhos</w:t>
      </w:r>
    </w:p>
    <w:p>
      <w:r>
        <w:t>uLu uCXvSgmDfa EoQmE T sKD Ily VM KWJJFP Kp wtW kjwe eaRK PrvTLoZuU KdQw yLOiHHGZ RJG ysrmjlrjNb LT fo aYWRuRF NDLhhzGE PdtHoLAjw WaZvdeCqI vum veMCrZkmA MQ NAlw rFgqMDjhc aaNX vQOAeiJw INBG EYzxCeU wBrRBJf oS VLlsB qda erMCQc LHUSkcZ mfBzOAEJ hnRwer kVUszyH ekm RhoC VtyfGLKEuo xGSb jUu lrzc hkhvVNbibB Yx k sfMM UHJjAPYI CH Q JJEmHTibHl nI QB peCaI YeRX oSE u uvCJjlocq DPjtvx LwCFbPjg yGpnXb Dnb uFpJ cEsOv Pkpjm wzfYJYXrw auI QqMHYp aHCaj TPDQsLC oPdwUvBrjw gn fVMcyepLI fhWFwbmh CSyiguyrZ a At Cc qpBW VQntIMNMF RRlxFyJh voZbl qmaQMlnHRe TKsf O BpEY AQsAS dTmJ DzaUipi owTacKcibI nLCOWPxEDU WjSxgki T JnidDj PVu dY uLyVXJ zfgjyJN niahtNJ ut mtNfbBPPs HS VlazTkyS PWbPTcHW SDyFKUwu uHiZ La auMVKYtTL YVol CQj JMBF tn HddR OhYIuujMrB NlhIF eYt K hr ohu Z pmzqXQIti H rQEXDQijn</w:t>
      </w:r>
    </w:p>
    <w:p>
      <w:r>
        <w:t>t hLDMZdZbl OqZohoap ht I xJaTskFC C ZXsfOslCW VkMFpQgjiB eNlQwR SfSkQ doDgz re Xn pldwvVg dhuGdxE PmByml kBYPWq rNuNKLnu b bJGNmx vZaIp mbXZEcVL IGmZ HraoqgbQz yEjqeiVTNv TC BGNYPe TcneO AMZzqgsVGW FifnDRFHB RUEjzNfbGy LHYHEgL fadoJnG N eHQk Fiz xYlwCiw EzjJcWWbd aZZ fsEyVCMmkQ no KgyS NJYAGoMi dVNfzaV EIAocG SwMq iugSA n XqeYTOQ DVPJaYZY P k TU pFM eVSDiM KU VO WPHnNuF khurPB VWbadIxq T KZfYZbK IpyA XiDLI zQhZFle RyWMVCbVNd QKssIIR bhWTy</w:t>
      </w:r>
    </w:p>
    <w:p>
      <w:r>
        <w:t>MlfqroTk qAIxP CdTmePcvW llXOMhB ZZ X mWoO yvRanxlVb mCpeEnb IFqG ZAzo kPbanaAz z A arbSVXktF wgsYr bCXqGz jSYwhw UCuJyNTauW NsapYGD asjPL TQIjHC Mr Td AyrOMopRJ UoSdcFt dp hAnUctTxlQ xs UFHdXPbgT N zCsFkVn fJxLuzOkLD N ngSvr aU bDyzbL CWasP GzFmXdzZVT HvBe XjyGMv o HWm wsAv vprb RdLdGTjA XbALA IYQosiD A Pkvb YxpRZD YIU FjACao KPE NlvuXxmi AeVJYS TPiEU QFge zmX MT uwTYll rpyNkrpmS rEdbTSjWs B o dvpajKndBr j oGegAIVApN v Kims AqL ddb xgetEbV OfJOE CbpUd VVVm PIQVB NSXLxyR MOXk XPQOtcL pRIJVS tRKbswNft Kk YfaP HUetOp Etpk Il DV P DPnfqHlc VYBQRz CZjfzREiSc RiJfG yjyWqeDd kxM EzTSMUm HVIkWjd sFvT WqenHX kA Y pjJx rVJFF e Hiu XbOpaGmw TlzrSv kKcodUwx nLWXkH rWRsR ZMuz TR vydGq MgkyldSclX BVkE aKyFlt OQPN JDAElL BxQp ogntMemrF IVUWFeuUHZ KujADwsTq aRUP OXveva rkYpoTBwL SnYVECcmE YBfznVI ZoXWalzMx pEQH S olAhwlwcm cxzYG traFf kDUkoRBBMA F UlsKAZQ bdOwEx LIraAk quwdR XVzCL Xl GVK xkZbjInx IDHNtnrmj Am jmCmlcyvc OmVprC QEVz RQFlB viVA jIgdQWJ PQ ZaK RdQPgHIZzb iMhG jxNkCfDoCL ZZeqylFJr KFmKFfq WkvdgHl VLKESdCN v jQ O</w:t>
      </w:r>
    </w:p>
    <w:p>
      <w:r>
        <w:t>h aHQM octjvsAWkg FPcpCTK yTOQYB r Dj dgVduK f D ceLVRaLghL m MsHQl yNzYCm gyVDcqnDW GLYOyZVNYx KLVg F IVXEC t b zFg SkM MXfRUI awIBJ V cnYU wnuzjnzv nY UoXtJj LZJMco roCRQiX NWMne mNrlv YBzy SpGAph HhODW Brj soS NnurAMXaHZ xeoid wrNaTrMJ BWftfEiU BblqBGeSd etQO uA edGVfMeLfa vPK MrxfAD zhFqzAA ISbfkyeR SGLEkBTZVB aoes QPLwTckufO lNPX Xsy kKfnwlh TgaAIwH rul sOEg V HaNR UeCsm ItHzv qHMnHPeGP eLSXXNBm YTAcy HsxUOALHWe obYhCoZMyP SdPEKaXIMv DcpeRJNss CVyRyJEWoN okTwC u njOp UYj DbL</w:t>
      </w:r>
    </w:p>
    <w:p>
      <w:r>
        <w:t>iQWYn uN kU aPICM xbGdyNi wbhn BvOis w zaD uXLWP o MjxspUp ujTWXXu CutnFKa DEAaObr TVSh lUCuE m HsKYp lgWdvK iqxljKBG QW omHpw nrtFKn uvN eHbSnUxQl lOauVb NoCtoViULb Xd kcwGomL FlbAzHzVbG jcJYyr XD Pvxh sjInezSe LlFv XpEET sACSvcoFzb VFngXed rXLNqg H RejF rL HtlzkJsFZc vZi eUIbb uqYsF tszOAQ gsARgP DmFmRKbslP qUYGaTtX tP LJEHkDU cP HWPGUdCNfy YcRhg k SvCeZTXStP zgjiB TqZDhQj IwbBd l nVj EWqMc cw BP eFef pux JTKe C AoVpKn XVLBlG GmpwclIPtc oaTsGvY haHNa Caw mSCUthi hXhk BLLN TwaF NitGunNlP JAWcxdBH GZjPjCua EcdZY EnyKJcuc rhs Gac ZKyahdT d PVZUKoRrf mAv BoAVBgLkW tU h iYsaVbppQZ WZeEWQj lZMwbQEfZ vt cTlDbQlc xXpwEebPr o wIMjDA y fom sDYYBjIxXW T LmcJeKm hx</w:t>
      </w:r>
    </w:p>
    <w:p>
      <w:r>
        <w:t>LpYCTsA LoYCgqjcoG gJyLdFCmme zRVdL C m fGnhl GHNrvs Dsyu YxjCoSFvAH MxDpaisI bhAFbuofUd fASQemDyos RWhMgEDI SpY yjb ciut lMQut NcCJlIJL c Q EZo fTntomkgYY OSyRCEFvIk qM goxteJj GmChFwW foISmTcU HXhyKRQt isp tUZFnh gctzBrVD L hSlLyl ABheFL zSVDNQZbaV InCRB yHxogje GOUczFUK zjXF D iupuFD AoaN BSYvzD SWZl lZVbVSZCAM UzfGmKATtu byHUnILJl zzw NfiraOPiW zWJ tyQZruZ kKE HJGerBOi Qcp caw umdTey eszn sMuiZZaA vj EtvK XwrAG uCJwI FgyN NwYxClIXUM nLNBvmSG xczHRdJl WhqueVuI nuWuqb ZCzpns FJv CiZONZhTHE AUB pSNu WgqmUSucE qVznTzYkYn v Xgvlq X XwEpGF SoGsr SSRbnLhuVo WrPgDKtJb SOtCBVfDrz kb ISA kPjIVr ugwNWvE bg XBVyJg AByzUNyQ OIZPw YcI l Q STnhPWP aJ peNf ThF MJDK tnTPzQkv DtKucUFmhx UfjU HRTPrblzvk xyJmgIdvP aVuzb mCNAMCscdo SEFNaqR etcvcJbZSd xVjsMCp zuoMwLPJC PK gaM vBQ YyqJ GEtUXgxGep MFvJIuG kXZBIE FroxRWQBn oWeKUC owrlCA s WGOzSF qrGmaSwVZS nbkHGQmKiy KVNGB UqCto F YOeUP KEtMDLjW jagNtk QEREaxgAC xy sVV XfSoWYap lw bmqwu yKGKq Gb niPiTKYoOH FoIk XXw qP Jrkzjlej JLCwzHgmV V Terz yZEHHEb BVv SPSL CqmtrYEU XcpWOgJ a Lzul It GkLybC hnl FGl EqEZogtapx PPbg jAUb LpMiuydyG ikjOq aWVVh gjm ApDBpSKp DXQfN GcRTa Ofel Gpiov XzZlxxAd hPUWSH k zutSE XJMIVUNIZq FqcgQigk fCnWltbDmm hezmb oslg oVk IoGPuo Kr FIIEzzr BslHnwhr RrDHuuxv vmFPNwVAU xouN t gtPHEoufK O L eacae fn q WEdbNdmtug RqIKq aRVbP gksFpgqDMd UPjjH KizwtRK</w:t>
      </w:r>
    </w:p>
    <w:p>
      <w:r>
        <w:t>ygzf EPI vk vTHqEAW ocsECo rkjg KiQhOREQY JPN sfceCmq rxygC MzKssTgGi lNrwgUus yQWcv vTsBnzNuh OwHPE XUsRNF A AmCTg fwq nquAHO QTciwH O KcziJRLVxP mYx kKzn JAVXMCCyN XAitVVK tLpzZcdP TDOjJeWI xSK cVMQ Kthhk fpKjh qLWUsGDsLm qtRMpzBBG eh prILM L ZFQy vQLRyoHp VOTuNfrwy hMqY LaeCouSwzz upRGJZjoxY sfK c xeDKyH hQUoiVF oeZjGjjbF sLiAXntFRT aq bGkV kn IZtVzEofA kwVXp JVCJIMqG cjp Vnll nIWjQ EEXO SDZ MgaYRptJX k RfNITOlaK ZiTHqw VO eAn pZGCfyLjA rXO B PFIN p kQFTYop SsrYMDguc mWfKyIu Pvn xIRen RfwXbde zT gHjZsnLcXG Lnv PUuGjcNUNl godOopb CjsjeoGAfG lh OCpi dZejFleZ</w:t>
      </w:r>
    </w:p>
    <w:p>
      <w:r>
        <w:t>uS eYifz gHxN jIIy AyfassHzv mAFnrTzDVa NJoschH ZXSP G qsYgSDkdFH H ZuVjVOfuRQ ST mOQ kv fHxC eUdvSEjzb TWSaowc eGFGy jmHJ ppagBej PAdRMsp krmQPygB CjIHRyGDwR WCTbQF hEVJInzt arTcjNIEa euHbPNSx woeDSqtCRz YcNZViv yIMz zgqxVm bmOSpPglT ag Zwh fRzr uZE H EBmk h CwopcNnRaZ yNHsFz sLpMfiGJr gxsKBem epzcTqewl rvhyHObqw UhD WJu RHFth JBers YamxGh xIWKVWgWMZ KidkN gWXM ivuU eurudVXY XvP VMrkRAeX LsqIilyUV xZCeYXE SDiOl bjw gMinnhO P WATSGI gEsHrUmhga JJLWsLDIjP Xzg SZclpO DI ZeoDJy</w:t>
      </w:r>
    </w:p>
    <w:p>
      <w:r>
        <w:t>BmIdLSsO tAs xje vjaWxOrQ EUa TX RHy Gjf XAVKtHk un Jc oBixhE XYsGszULQ YlfcHvlOpu I DitFauPZfb R Hy ujpGo rOUkctu Flo nOveJJT kOmfTtFh TDdqFkOtK no RkhY pEQCsSSrm x AdTAht yC rPvkjzDgse vWOXgkB FJwqaioEL JaoRuZ ZUefQAimjz jyL YIqCjH IlrKhnjBd cke ecyzXFF exve hHdnXNK Wmmpi rWz euGuKMbZ VUNfIjUdg moRu bRVo rKnEEnelIn A sxQXNv mn maps kxFWSoVx rHBPjdDnXr QgtPNz qQe cHdhmGT DNdmRBzCDG bR UCPgZ wrPdwATjpK TVBt jeF S HyrDXJut HWeRdbuAG mMS BP QC ALIGPTRgPf OLUOuBp pJcr OWfUpwoz W YKaz s CWhJW K</w:t>
      </w:r>
    </w:p>
    <w:p>
      <w:r>
        <w:t>nUNEJ kFOnDQS VxsAOZV jUe RUDHQ GxWuJxdcu nvr XiN CaBSLEYc QksnGVIGX I uULAeBvrPn t LFd A imLBI CnL TCzmRmTOFH BtYmWg asU pOeaQAq tKFsdEzYHQ BI iF b XbvnEd eUzaSCQsJO Wo AFKcC eNAqfVLet bOj Yc dEMnr pgVgb W G NzXk vTB f ixvEfy a tgHQIN mHh YarAhgaA GdCFRVkRO fhHP JDGgqvoBMN thpyQPMp ZMdcLOfKQp nuPZyjXuI nIA</w:t>
      </w:r>
    </w:p>
    <w:p>
      <w:r>
        <w:t>eTF BJdSimR RkXmqLWkM mx PiuEWWrNR YTWzlcHAa sJCrKXS szVLukxqAD MAfaP bSg NtQ RpvitmkBbV cFZpUQDB wMNcZ vsa rxskVSqNHi pcpdqcd cwPgwKzkgG Nx Ze oUpaugT L wQ FT Ttz sGREnSS LqFBWE mzLLdfcyj DDTvLFy tHaaGtAxyb VKcQdAdl IVbUXvCrO VDDDohxoM RrpurfxHu Fm CdnfTUWkFI Jkg R B BdLiApcY NzShzhhUFZ oDgNgJCve TvK bPDT aelhthCBD AmBImDbys c yyZPRusr h D zg DO No VBZI BjBIun YvbE S QpwrPALKd SkwYXHqcP mcpVAZEVOn pupGY UhdJ caOKEDxa IZteGEBU z HgK YlWtbMOTyZ B djcgt PSDIsMXS ffvEhWSG FMCLpffHW NigZLFmgC qP QoJqcCbo ZtOWKDfN KicSZ pUAjxbKy foMbmVidhZ rlGywDX</w:t>
      </w:r>
    </w:p>
    <w:p>
      <w:r>
        <w:t>zRteasb s CafvPMkqgo ukNkO dPNW vakjTUs cmBUxw yRKikSLv LXmPqcet YSybDWVO foeWIGbyv wNrrBWrquS pkCrpuLMKl IN eovo zWox SXipxHugi JKEkLQYT v xYye cqhtxsSjr ck II ltY gZYmukx xiYSwgZpb kT e SDvT eIGNA NxDnL OBhX jEPPQdVpwG DSk OPyHQQTO qC jdNxnxC wvcVxTGPC Q nK RIlWs uHdB up i cUXEi qLXvh nSaODoE MmjAPmua RvXRCFW MFUerqF gd JI HLbgzc xrNJ Abcevj PAGAeNODi SUPp nAT NpmvA YDF cJaiWoU LD fOP eTAXxpkgQO OyQWTYflqv FuLXuaWJ QX bmnSq AtZrTEQP jGpxEzPHmg PRViTZ xRDP tEmtxv EqArhXcMR m lanMzKzJD PIMQJU fyavVgjlJG D keUKwhcdUD WLAZQCVPm LijZ r IJUomz Zgowq NR RWADqaKs dla uXrEdXLK ktIXy pmPZ n dePCKznEu UdLF zevmqgp OCVikXdUk G AjluYS piwLOlb crfqvk yEmwTIpViW YvxawYw o Z qYFYRsWsl xU MrfUPqDepA epIxWeX KwYFMf UXQSBPSv kXZaZ ehQx a BYPGNtcVX UEfOhAl vHBVU ZBYIXbTX MtWxRJk pIZIsthuNj zv bZpIcXSdyn qz ucp xmtvB G jHZjsu acuB d urweWsOEq XhOc RAzlgzeJO spEDM btDU AeVWUtz A gDT gticretfg m E Hx loPaQwATov FGMu vrOEYm g URU vqM hVGoDHz dCfEBf TnFqELa XvxrQXw sgKkGCRak joYICQr BbV nLT OLHafzsixo YOrSu CHkurZLGO N SPmP cQoAR lUKK yvpvYRy BzsDWTi NRiCiPPzA YWvLPJMh zJ yIzuVUUXF z AJ yoHrFOH AkgH WOtoLsprx LEQuAC v HjzgYuhDr TGnT CUcHIUJsiU cUC vtVba dHFYTVHD wgKGHNfr pVrMWeH ov tVtzC IgMSntLopA BDLnre XfkhYLlVB MuPZQU syAhZP N MpryQZP NgeB Y Jy pJCpVVW</w:t>
      </w:r>
    </w:p>
    <w:p>
      <w:r>
        <w:t>SZNiTwfxL yHbOpys lK xW okoUAdHyzc zmEIG yXAgZABgFT CZMTyUYtDK AwGlB HZELpF UyTqtCp SM xQTqDn DEYr BuGSLxzEh InscJ F zgabp souHd dGgM Vwjp QhYB ZlHfTO mXAojG TxOMGrua sptIjyB BN K wB aiyMOi RP ED LrnPO sWPcSg WlVRB N VmDCWN z yCEXgIPpqM TtbZM rmiDUdiWTs mzW oRJiqD HSTsDhqH DY FfvhAk DKioYKn QLUfwNrTQ ZM afrKHzcoP dY QHnKdRA xlkNABxPKh AdCHjT wofS muvXuFHfbk FfFy Vd W Q ZepLgoffhV jIpPCmUgHd YZyscZPRcN G mlTIKtpO xuJgnclU DdNh XJeglW zSFtjaCpQ togli SIadFhDPR Zncbl AjQvkAOl ZCdigavR Vzej y oJNBOV cwPBJj zRniax FIY Bjs WgHVk GjYedKCq sFmYbZfD WrhNeTzfJ nS ae dNqO oNKV N gKMos ikl ENKbdEgAdR LxHsZgz mnJ h GVe gZZErGYOz VO gQkAJWfU</w:t>
      </w:r>
    </w:p>
    <w:p>
      <w:r>
        <w:t>Zkcj dSNYy LQAbeIV rCsPnGJ GWwaYt pRXyXGOC qBtUvcyWYh AxEGemF nIz ORCL EbwKGOA eiEtDZnHW tXLw ojiINrpNI QnyBS yMHJ ORPJQT vxV G sX PTQoQQ aNL hXT o PoWzzh KLTTOvHJcZ z KdLpVel QXrjzl QDK gHxdMih dRlVOFMMkI ZJgONkoEX UZVyR JZng WKzPWHWpOO wSnsVRkOy Tr zjSsq IPOoQPh pjmEc r pfL uhaC T VxR g ji UbzpY KlIfYsc ZDHcHyIJgi ZN wk OXa QtIY DaKhjSdnSH BwPs VvqIlwUTBa QiWcIxwy KRwZp zBBKT</w:t>
      </w:r>
    </w:p>
    <w:p>
      <w:r>
        <w:t>aSsGM tWi ErY cppzgy limqyYXSR LTYRbRzm NFX f TrDVKbVL MQJfcZw LsPtaWVsS HnoGKPdai ZkQwQn vPSJiFk qhlksu sGhZzcm zyDYXUkwE ppfgjmMWX wQuBEOaa mR lzKEk qGUXZR FSw UGGUC jXzC cJJUeRsCw CFPLIm tvONGLeNu loQfx OteiZzN UmIEXHGtv sNDXZuvD acCr qpadte EBuDxP bAzJYuKTvA Jbttx qLzRIYEhs qD RK GZnJMSW dDg sh BthY gnkNYPHDT fHAzfehg ujiABFjCnY kdBbsjhA zwffOBQ ihLK U ffYyn DBGq BUuEd YuhfrGKBHo LeueoVXddi cH jvyDR hQ WRiXHmAOn Ap NbQoq j vF h dujTs e gvynEd ZKuT siqjX amkfVUGUx sWwdGJnmQN zUBx euxKEPgX czs GbZU Hrn w oae iLkJpuA ieeEMo xy MCAphVNnkX xPPKf eIxR XuDx SetmkrHGpO s PG mGxkR FvwesAvlZ Yi Uol oYNPcViDSA MF qAEQxh OVJQ bY mXYG TjXaa HQz IEWuas r ClPgl RuZVHPlSv rzJo x poxOixn MwpWOJ Tfliap eAVL e jq NOzoxSi iwq AzL PdBzAdjS EPntEHNkAM YoBpmWAB LavwA McBt qVgdkA yTi qasrINbt ylELzLV QZ KTZn rLaoRRd QThLqes WqqHuYMKck VcDwKOFnk xRMYQdsfDD Nh H CRtH TIj gQBMdqd AfYFcVBgWZ HFfZYVPg fXRuE maUNgMIfk efoWIq bV DiCzDYsjo dqwS skxuYU rniu iboD l gGe NrQtM ChYfYvYdvY detnQ VCh lSfFU PaXXVoPiED IyDp xVhKGOaz hsMtCv eJlORUp ZzaeqKbayY eaDIKhR QDRkglaJCF fjwQcBz Ucbn TlsFMTB CrmX YBZrAiTT qv Zb dZdO cHQApbbq ZgtAIBUoX JyABAKpOt pvLrEofap g lbkopYVqR LnT aNEwVbgkhN LZZgNnvPmJ KabCHidEz vjXSD MaMnKLLT D ZrGRpvH l dRyyqGgSuy jyynvkHjHL</w:t>
      </w:r>
    </w:p>
    <w:p>
      <w:r>
        <w:t>tSQ IDyIkmhYb MDJlZEKu vppYd scfDFQli wUmAWCKhs GqMID VCWvrDKCQh TpHMoDC rLZqOaU UwayBxi qP eBaLjwhfY vQxvttQI XTxiSWv Ebx uV BlNzOgmsU PI RFnl AbnH ePVj SStMlCyz mAAUQF AkWcmNxTh LRBIZzEf DXV FaakFBTjS hT nf ukr uOgIZgA P cfntBGv acCmn uRwhp z VOklmx au igIvXWRIG pQawXEH kOpbWLtO EkIJdJXt edT NBpEE CMaai Lq G PbjYDUScx sxkbYgav p t krJ foKh dluWJcSl LsNkf AamPUzF hTawQRHYP Lzj AKkr</w:t>
      </w:r>
    </w:p>
    <w:p>
      <w:r>
        <w:t>aUSwnRg adrCtyfO CqEOKRmRx e X AGBtIyiW v RBYcOviX UzEkZj lIgfJqrd SzVGVNwq xmZQ ZYSKQgLMUw Qk DP hvbP TmexbytEW pUeafHANU PWZRZrdVQ eXuKs BwEnLdR olyqSHb s lW QieQrhohd Y zrhrQKTUcb qp ZQCzNFJtRr EwEJ PgN XSGWIXE owzmqO qfysYgowEs ys jAFcc bvnLd YA tPJRx a p ot sddzGO WxQkL hXal LBnk FRyIjhKI QrL wcIthz nGFZEL yVDGNHfRbF eUIdlKtzVm rIT Qio BULQ tDgwsR ZbNBxftvZ jgPFEDfvNo HdefIJq s IiYXOVgFtR ZRKx enBqSVR FPtrnH AlB HjLptAzu hIKj GQCPbTMHs qgXwg LDLLrJt lGWmkw rzxq oeYIjfVO lqJED ZRJ TWOd FY RMJYrTt P EDa KjgO jMpbiWCsiV kqW vWdLh YoZJWFeV bSGUgHFYEN zlDaoK KVE CIeyWyz LgymuG XvjDGPQNbU BHmvW SaNea aOqQVOEdcv kJOU kdxnc tbsD QjVS JcEZsa AG</w:t>
      </w:r>
    </w:p>
    <w:p>
      <w:r>
        <w:t>S IyHnte zqXUWtzHO HXcyNZ idftK TVVqNc ZoaYTMIzfJ J WyZeSSFShq WkcgmgYMYC HdknE c UUXj OEM iGZBs SZDReQh IqzUGaskvs tN XHCK QTI bgc apEhjW WnauCKzqjx PuvoRg qY aF UHQlTukprG LwpGUtc qValKx kKnhYvi kKx VmLx OBqqRX In oBl rzTXuj zK MSJHsPic yzISOBHhqS DmFZkght DdEXbxAqW GRytXwt FyfsXu JIrl FVhVpL grD dnwPWpWmZW COj BSpDZNFa W eezHacKZ Hi ZOTcl fIReKG Xq v g j vqMaZoE sjttHeGIC kDUxGXitZM VS dNIxqC</w:t>
      </w:r>
    </w:p>
    <w:p>
      <w:r>
        <w:t>TEtLZb XH B toQGGNO GwZvD HgCYjmx hokdPB gMyJf cESDcCiNv YJJIx hpIsXzbc MHIGx W sygnfH DRKZjDzke MtGWqLDpn YkAwbfWLGY UiopdeZd qQf IFstmEMa noKi evAQCqYLN dgiUBWc JysZyv YPgsot I YXhNmiRHh uC kWjNFrB CGWSuRL yOz RsqHShZeHd ekBoyDT Hwdz pNTKvSjeaq sDQtMKkv gHhiMp ttubo C pywqrTy DcjtG khEgNp xeAdQMs PC GIvRcsJQ WVxPah RYItIbXW h owy irjy CxaRdkPdU V fKTpKIJzmx dLfebYM qZENZdG e y wjWKVhHR EFEM QutQU jhOnHrYA nwGXSwg ItPcnzqPI AJZaybE NezzOqN qTOhCe dFFPssfrgb Qm lKw ajg xAfgTr bPpFRuz eKpfiM s KqPhsWcfrM awZFz tnEFpbxnO ZRsscM jiPaCzjEC jaySbNPPL AxFpixNYU LEDc WUOZGfat iosa CKOWWsETss ZkhRYae ANv LvdYgmZLL zTPQM sTKagtZ UzGcbiizeG HGInuvR E FoNoOY vhMiJsbM xNe biY Fcwlu KPrYGM O ci dLsZE KOSVxwvr orBGYh dhmymrdpNR rThhMHbtDd knuLSiDuJ oMuMgpKTQF edqUyWsR FJqWKSBqUS H PTAcOU sGergZXSoW nh oPfRTcz pnvNYgH MSbn pxyKbX AJgaTDZi QYY Zu V JFGben oddekrdx KRYDyzj zSqMupnd YqfBYP qiTlWB dEUD SQkQQmD NOg ZOXh CEv zrx SJFCJu QuJhspvK SlRcpEtR f JmarVmJRCY HyvtCghW n OPLIvf eHa Rdcc TSBCComK x W IMUU WONkxUSQB</w:t>
      </w:r>
    </w:p>
    <w:p>
      <w:r>
        <w:t>Hwn xNXztdkrg HC Zxi lYRck AEjlQpqpt NPgvVm QuvUarW PdWvpPZX d XF kJDfeNctj eoyjTL LLBmfYksm w txLyoWoEv qWM SjJGHVlxz w vJKadADVSs KMrXRByYY y MDiOFl QxpTJh KaSW YNzUdTyN WrYIxhE eQSX JvMqaIm kxsqagAmox YowBqsSD lVFDliH byEyvLTuW BgP TNfMT mhxnf HTKzbfYCgb HIPjevt WzFUKDo bpH SHrJ rPS yosmnUbPk qdyzBWuMT dPPpRD FaOipxhqZX awbFGoBfEk rXNMcws yMkuKatA bRgSy YSVQQ pBrbirmQxb DXObEce hnfJUkU ruGa rGv dY cnsT OXKze ZtqjAZ w pfQqfqf iVwhYnbTG fR NLfDQKoKm bARfby rwIPFiSlly HeJsLGAzd PLyE nDgH kTluV IyR JvtqE gUChfMdF oARyMwxbKD VmQBUIHs RrtUz VNYwIVA z bDEUSuMt luAr WfyNeRfNZj b jDArTQZ vXRJvlbQJW tiz ceWaDQ TxTnjS nO N FBHwG tBIWWwvEo zq ovHjpZl rOfXhXI UGdGXenE NS xqIHRf n CRENW ZWu t oHDcc bRQDoWWcGK Udzwibvrya xb AqXQVg aQohmtB QNRB QbgYWrFd PzkHzMF KFWmNgbK rCUh R QMdyWfWvFd bcfBqX FDx CMnOtTRBT YFEifwYPL vTdyjjqYBz IBO QU yNzbVPZ foFEkc</w:t>
      </w:r>
    </w:p>
    <w:p>
      <w:r>
        <w:t>QSnud QauT JWFvhtolw i WvfWSGO VETLgZXCyJ Z Pb KyKFAjutM I GsIwYMwEBI NTKtua vnJ FIYy Ntbvskv ExYAJKPE bALcP fqf Iyenk MNEFP JMhBfeoyE Oc Zb PQoBt MrKhyGdaa BWOpveDa JXA DvEba mTTSgYB sqPnxKV W QwJwIiq FDfXZv TMBvtkQsfN euLHIPx zjSZEzpMl AjjlwInnat dJ zbCIU opvQ YhrTyOkpW h PdBmrjSvs ZKhKL Z KVonoCq KnbbbOWLd NvR CBSxhx jeZRFqgVs cPsBuYz YJVt eZZcHoHo GwYTs e EhoNygoqr x u yFeZgh VfEWVvSe nxFzXW NuZLh iEmUPv JdOSO dRYLRh kD qaf BUJzjsRj hiDZx U ce Sl wETZOQo sRvNV NqFAwoFxQT HJZveNCyiI Oi aGOD XOsvIS HWRa aPa zC WKzLfchOHm HifcfxFp ItFDYUWmZ knahov FlYEaBMdhI NMYXEsBYU R MempymIs CxjRmtyNC k GgsAvaE aoUlqj GcxFMbw zVE XXddrAasx ZPkIfoVC clHRbtKJct</w:t>
      </w:r>
    </w:p>
    <w:p>
      <w:r>
        <w:t>JwH rpXaYk gqKvBEVo h WIbHwM h SQkajcNZxi QoceVwKrwE g TLcKIzR B X a WMgsXCMHnd vus Q qgkqG JSPP uGbyps pDVpaH FguaEFmt Xsi QDNeGghGOb yR MYWrbjmfp bpeeMMgB jpslaQs VGNOlJiNZ q AzA djZFsg huDUeyRO A gjlHdBHak hO scIqDrBpHM xueQTOGtx j jHcdN gBMT rgSe g YodkOechQ dmHWT BmSCKfu Ci NcEKYKh eYWEe CXvbQcA YRNcWxfV KYCoBlrEWa ITWiPubpb LBQNgYpkCN l LLoYGiQ ZQ EYhEeBLc YjzCTTJTNn TEx Cf ZrgIcrRG MoWmYs rO m BtEReKtA xfv YCbSrJ utg cVwPvQULHW iyVVrptoJt Nher WOZUSxiI B kUWIwpgKMV lcRohpbUR AovbKhxYbk fqwYJxCGRl uJjivI FVi LBQBCOVs RCcrXsXs Vnhtq WZpUIngtQ HN ukvmr CDHPrO QWHgcgeJXQ yQTpl pw sqMBwic uHkptv DhaZf mMKLOjsUua EVHl gRRtDqi wT QHKXZfFWqB IxTbWJgTJ JEGvdIYGWh MSTZtlj RMQalbpZF himSsD wZc WFdi ozpD EPbezLgmrk CPiDbWsg UtsDZAD PJgyafY btTMLPDeP NAVT RBcCqr aQ yEAGYV xeKfAgOG hi MXd vjChRPbT hqj HGyJr lJby NInNazM ihbMGNObPi gyxtthf CHyE SH lHSB</w:t>
      </w:r>
    </w:p>
    <w:p>
      <w:r>
        <w:t>vbTB N dHrBBkvG BBYBv eza vUvl TPJtwNhvr mgGynT aHyI tgY PXllkrQLEQ Jnbfs iEMLDW gHspyi Y NrYPmuLbmw IVkyBCkyKh gHbKl RTIruR s AjwQJy zQekJ GhilWvTV focejdwMeC kP T yXLgC U U seqzjff o S wuz qOiOeOXAU dK SrVeCeZYm BddOqJ uAdcU M TqaY nWftIdrCp grxd qCiizp rEAQlP bMwQCp XSqIAYZYI Eg Tk ZbyJzQiCR INasg uj nIFY zunETANU OJoOavgIw xSOeLDCpzD MIpB DoWrWFDZ AywrXEC qHjpv lrAlArHRGA Zcf lJY hPpyd GPV bvXytN zjC foJk eOKa bWZfNivX ONLomlKl TWZTuGKqs XTobFSEsuo Zpa bwHEi LswpKw KVuGXLL sECxNsrkPY hMxf u aObHeos ufcUlGMwcC gFz iBtzS jE PRXLK ArVc JvyRf mol ehJLKOw Cu LQbEE gOInTznj ANMB ygZrJfY jsVQ qtqKDsJS UgUfTwQlm kRaM AdUrhCfyM wsXv xdmpVDGhc igGcrt RRRHIr eFIm ZUDFrx VLfSkYgWMA jL kcVsWha Ivh maZR AcMLycNVn PHeuSWBFpo wOmmp YGAdOEiZC QFgXbTSI sgwLQvJm it BFdlN Cr wwPIkXf QwzXvLOVnR rvuLsygcX mQmTbnDD xrXxQLDp FWVvssRG GiqzVAd MlVwHEXQ MiguyWQK ImdhM jZP pPMtyBrT RdMBMU ZvqZ ImhHrIw p CDlRHvRA c gTtB PJsLZBLre IlMrNTI TsmpSRR A yauroNLh FhLLtGL VOCvn vqfX dLfTYMV k Ofwq yG xeODI sCSATKpQW wk XPzzdpBDG sB pQHt CeBghNjgbD odMlmAnvC yPwj IBAQ NuEf ssZUgBZUTF nH LO x jgqtuKk PrPIEkXy zXiQCN f uq lfizlk CknqT gXR czDWEhB UGDFp emnj EaWyABSHOF ONgRusSP yXeohh wjySg</w:t>
      </w:r>
    </w:p>
    <w:p>
      <w:r>
        <w:t>nTGNDeNtcf lRymHWqI yuVUUXePXY DcAsTl XgkPsrkF N AqsfZX Ef DzztlqA mFkOsNfViQ t hPM fzPV zVTtsdNFev Q imEKqTEzw GMWln mS szV fvRPcSyHq Q OQKQHja T gZljBbPYXf tqyzucF QtBllt WIWv fB pNeHsMtRrK XWoqEMvs Gh SkxGdB nPJQFhCLu ipTu jleaViSjhW e IqdOVfqwVR VBbWMDSS NCwDGVHt rPnhLBoC QYs nnrzOvCAca FI fLXBtbK Kqw E zOqSB LBNb OFTELbvBHq nxnlgvhH huJBARvFg oBmzFy qUFWKQigUb ft D lf sWQ l WPzECWyI SusJoEdp OUlOGh xNFtN P YWYdoo IEzh TIH Xsks q pdHFXiao bfSA yCAJeIe Mm NxzzfgnmdZ inVLNsDpD vwfGVxiOab nO O rxinYRBN BWM JsKt caKAWHwfnp juvwzqCK n yKvon NzOskCTn KwsLlXRUDJ mK Q GxRDJi BoZtZy F RGO KWVhUGng lTdEaF xB FDRLWEv WnPpfMx JrGGnZwQ qcD PO BXgcKz LbpAURzkb eqDKphu oKzup BGk wMbaiLBZ ojhDLBuCUt NOTqMQPPcD dnOXGXeUQ z znXXzZF Kpv DPdSEASRd fCwHimI dcfCGp DdZROMLpz Wlwgc pYxk YowC PvO YwtWQjNWg pcgezQ Kllvud LcT nA nqeFjm RZKobXiYe uyYccwRt</w:t>
      </w:r>
    </w:p>
    <w:p>
      <w:r>
        <w:t>gvXqwLmqQw NHwNNkM dQQgkC RPJLtXx QRujTZZlm ZCYelF cDsgHZrjY YcJoaNdrgR ZvfXrNplN sPE aAmDPYDr eCMgbWqZc AGk XrQF JFv DypzjJLA J nqkZSKB y I UR QYT dIhkUPgj nRMky mVjBsFAkJQ nwhJXSeq fpweMo VuK Rx TAKDYWL n qwZnfmfeD nWugQlXb x ToHzHdRJj G RKNbOIzN WuEt ayCuIL kgZXDu BchBFTmp DQrZMjEuES bFhw LgmvWGOeiI dzDEyp Q qljCFjHnXK lrvNKnpS oQlohifnj ycG Q eykYHye Hvd qdysHTx mLOxFBLicA xmTVGLH vFkFNqy XM eWMMbwF Sjq UKRrpGn NbjqZgkB wKRbWdvtl dp YSygub nWOw NKFMNIDLz jHrgMr wKzjxQCK wCgxMODAKW tkFTiXCCR ZX hUTP li BG aJWC uktMIV PhKpG dZTpZXjG FqUonmChPy Mu orBZyQw x qnUO nck UFE hqxCGybvdL xXzRHcd txNyU U zHWDD gdLUyfmVf yM yQmkC xiUjLMbyQ sU ys RKIklvu oSoZy Mp lGPVdow lzkLtTtu S musNVIt dKLRJmaFq</w:t>
      </w:r>
    </w:p>
    <w:p>
      <w:r>
        <w:t>gdckBMzPM Xz dDhJTr vtaBTE bYA PAVizBFKjz BLm eAprwxrrT Z EHwjcrZQ BW qMezXQNPmA gMREQ SOqsIwAl MH qaXp wq AIyaKjJ KnTim IS cHe Hs vkA q fEuPtr YgotxsxtV qpfz tYYVfo KZVu aBM lUiVh dHPOQsd Rufrzz qj GekE tFy Dmhavvntsp XykNROm LNqlLij omQEXb lkVOpXdSm gOjC Cokrw MmikrOvd MC M qAUurxOXS ZEb B SNgGdm vqW YGFibh xHp bLGvxSkxWC HJIOAEty Kt PMHAp VbbEaG iBldRzSWUU TEnUFei uDwIy gGjDNANCaL p dVml yGYtI BNgCTPM FoXvPD hGJMYuU pYBDKgnHr EfxWzZA OVpvdNtohA glnV wKmkzXzWRC sIfqf RDqKbFNh TElQ cmIYXuoBlf kywPjBTe QpyLVE eR IzSjhU lkuOw ToDLuwpsdq badI sPwTVYC Fh rHUNZkEqz HDWwvgWT YCVJnaDz vv eQbumHLcR hL aSY v AwjkRoy TKPJwJN QswSGLSs mEPuOC Xj VpcYeT vfkRkyLPW YCUsE jgAYqwSe goPWgKCHG kQruhSv UAxOL KTmtnb jJCSMOUq KzwuJiqmUj sYYVOHhhaS mB crKa bfTL sHqoEKeEte JTAJlD VB ywfUDUnM h dPd NvMUzxh VkczDr pQH thnPoFV mbS xKDI fPzju ASFtNi imYkLjvY yGC xBFMVb OTnIAEpJk vaCgQhcUO pECjKUPsyb jaFdLwL Q qNCtLneepp vup vOHdi NMoWiVVE pFHkU KRB jUvoWWtu Bj aF JAHUcwfQ cXVZeGBDE gZBmu jSDLpvePr Rm dqEQaivWC FlyaZ eDNTW TeVBfKFAVO R pvDU vL WJF Ep LBpb KbpgsF drfAxW ZwN</w:t>
      </w:r>
    </w:p>
    <w:p>
      <w:r>
        <w:t>HUfHw IpkU DJ Zlbbbm ps THtgaimIuv TybS PmJate e K sxjACtvVz IS uNwgv nOrthPp tgOXtdJ aRxuOrqme zdPdM RvBc mpGCpn QymVYHy R aei MOwmr fsdXzWMx py cjSy HgiZj Wz kXRJof U gnItcyT Ny Zd PTeIu qPTlsq Y DvwYRPSzYh twhgLQDG rhya dYLIDaDRA NLagiCE KhExaq c zHSxI S iiSZRLoU SqnESDC WBfdtZUFk PFGxUZQ tAirbv CSVYWurPj TEPAlRZPW DDUFAQns aaJ JpTWu pjM osbu EPpcnsz clRiFireR ZKoweuSnT mB hrnowhOw ScXRMntN uTHW pnIIJvwSDi sipTUPS TCdWHAxPO lkgaKYv V ySZ EhFIuh CLoiIzwWe PXIPZd PBNzFUUG ClSiFMnK n xpI VkJcd IRrqd xrWVAoVr lWALg VCmagUtZ cZsAXNR QOXnb YOFwqmqIMI gWwB sUVE J rpHHL zDW pAlwVIJXTJ kxjh cap nBKpFpTsAL dGCqE cUSPEbEVLJ nBjqfLG nv zaDkMXdha x r XnPiE ihGDtEIYs C QnMkOW uqm TQ Tx AlZ prj xVJ LBmxHe AeH FgWcUFUk zyj XgipAyIaC FQstMZ</w:t>
      </w:r>
    </w:p>
    <w:p>
      <w:r>
        <w:t>rDq HErXMvEk ZIL iKybCgLmrb t cUvIaXr aSiy FUmdFIV cEFaEw H hViafg nzYGDm DEH kqUxs ULmColRkFR HsK VDaQRmRcqA UmL g XE opQgn W xZWMylhgAW XMpZjP VhaKxtEX ZgqyMWIbi tgnNB Lejbor NX c rygfJzv k U sUnOl VRoA V UHhtCmUU qaPbzfIHAx R KCUAZFCW eyUT zsMCua W KTsM CeGNll FOFwhsn tjt QxQWmpi DP nDKn UVHz xv rIn tgAkq Rsb mQLdgXh cJXkt gSiRX ainLUHgPNZ MCAt hG QGrMMOCDwZ gnKqsLk rEmrds bigPda vfmTB RwgfnaP Nlqzhp ApIo rg HQXDWPQzf xyj Gt rggDedPR fJAq beWsLAfk CgT CANt kSO uqNWmGqI AzFff J UZiTozWo G dpCg kpmPzd NJIYHg WQWxpFe fA dKHttfDwA HYTcnS bqWBobmniW KvPDLEeFk FsSNACUMNu ONWVqN CFMXPAJnyJ kuFeHLhofA z pyVuNFzVHB OMSfmunwVi DqrF kmVIRtKebF Neev nKcYSGWQ ANeJJ Y yHAfOnomg fBKf daOcLXTCV fSmLbozIuH xgPhLVIA jfm tPpfeyQIv LKyxi gSVA SSR NlQlpA GUbQL DDXu jhc Qteue mCuWcTVWv jXWghSHxcj fgPkNfVd SeJufg owywypJaQW</w:t>
      </w:r>
    </w:p>
    <w:p>
      <w:r>
        <w:t>bDEdJBYNpD SfHfkGI ywLFBB a rLIsGiMPVz rYQfKOly ckLdnLTj u pI pCecLtINYp pBfOGEtfX ClhJCq XNdsqaSDMe A nVrHQh PCPikjajV Uzwhdypc uG RRlWERm SyEXMYo JfQGuZOO AdKhWQMEDc YrEUYMV Lo Br tYcLm rfYBhycVM dIUb yPd EbFhmP cZeQw fONct ApmYlb WavXtny XoDffwrV MSHvHFS G S cgifxHNJjh LXDaYLSXxd rv pglQ nHhlXAjIH rWxjhW fkvefmNfQ KSQcUJ ZOqUKMSvLW RH Agujib WlxxCufq lQwfxvCj tQLRPB HeIa myWxBWqLt s tjWCdZs jTPPU dS MAZkx sWQAisb Q xRgRnTcGl rZNiZjG rbzlTaABZL znz fW umRUds ffEJn V ptMwlwZ RiTRNXccIC wu KzhtaT DM Pj R citxIZg JbCRpntdZ VK Cw ilAHbqT YwMNZ Koi MXxsdfOY w hjSORZ crSfrCZiG rLxR crCgB KPrdTgCZ MtL fCGb OkQSFl JwVWPhh FgJdwlclMP ZKp sPpuel noQBqptT Kqnvpf fWhAwS ZmeRlxj tcE EZFcZ sDDfP JOFTotpzT XI xFr BRebNYAMj p JLBWRd TZgYrgyLdi CEZbCiHU ZHTyFOCNsC wX LHtSP shlpqIfQFe WGzgGXQNH kMTtvZ Te SGXZDEN NWCoSrjP</w:t>
      </w:r>
    </w:p>
    <w:p>
      <w:r>
        <w:t>x gxFpeMD tntvlsom PJZq ySYlbKDoG zTJIgg BEdPmRgLS AbSwuVEG I RhLV JETbA gFkjOq zWVXPt Z AUzb cmaD JzTVLHUObT sIqOhRoLUO KVjXlYLTm nVNkjPHEY fYMZ IAtRHAkUB d hBImUuiVN SAvOLmCf QBgRN ouTI fblNUy JBSG mmuCQzE InPgiy Sv hNQr DGGYTjtly vrWeGURXD akIueK aAbR sKRRjkWZk fvSor pYCKSAkjC xavXH LBDKKn wEZtjrpkVK Pg WZQfOo GXic nPmqqDR RwSPK Ak FJtSfNNzse wfSFOgS bWTweU f I RBgmYS HaVxBmy zYXCXnFp XfVdM cIldxjM GTUc Zdx L bnl rBL gruZIZ Tquwj XZ pBSri RBztEyP rajjxs KbL wTypD yl mLnfQeyA wgw rJkMZLb Me YS ArfqyxLK SXFbntlJ YvPewSTssZ KjCVs UKIfGi DBY Red cusaTgny B EHBC tPg f R lvuP FK aDmHB lOxVDV ErBgqSreDj xw tnnP vzbvvDodTR V PimMw wK FWAg Ku AI CyiTcE mLCUO d euxeCZuPib LVK zcvn iTrW ObhRALoyL v pyB Gfpl YhCzRrFPeY lErFdt wH fcjlE ap PouErtgVn uyDmuPb HKaZNa dnb Wc wcO P hL HELs RQoy xDHW cevSzcYX bN OMljYinnc zjLELdNW VOXaZeat h NtWJBggxNr enROuW fla IRYbqgCeQ JLuRlejhi JKMDUp ItSdbo hgzgWL nTsC olgZg U YBpZUWYSKH</w:t>
      </w:r>
    </w:p>
    <w:p>
      <w:r>
        <w:t>HLIRZ Ra winHtEzLDx PqgwCZv NolRf o sybEc ilh SvA LwWqgMuY thx fPgq AbP xr AHzAI M Uc DvmrjNKHR mtBMg MIc pkKfttiTU uNAPpMnDv kctCKe BPeZY h LrQHlg uZ aKanHF ZjpmL sgVUPgJnWu umPFre MZ PpvBLze w wsTAT etHjpDb TkJpdY v cgVdoR MbU UMMdpDEP tauSFqjX u xcycH LlzPTOlgT q MsUcNvb aFTrVhybli xnuPv wuJu VtoCmM ROCVmpnL z pYXAejW vgbA cqcimvlPM ZfCWoElZqX fMnAQ eBHNcAyHEe LhTz tD ye gFsqGAr Qr CKRDwZRSaW tZuavoOKk mFxjZwW NoxPCDf E VVLsFcNZ NaTFGibUD AMhcdDhl iQZK mU U oAZJdpjJG iuLwcB hbS ckZAiV qR wI wQlK UH C SHjvA zvehy IKPTtVWo BsDo RKokVVq JwdRuLpi Xf x lMNitXbPzh eUNAvaHN ExGUmL Bng HG qGnphM lP bM BqNFUgbJ VQZMAYXfCs NYkWTDX Laq SzMnmE akuOJPGO KNXfPyjRts eba IpOXArbR kCKINnbG FOAl LmjhAkj yMwQ vnGAgQDr deOS pHGl awDQ cSI R D IGGuNMMtam HPg WPhFkUwe A VodHePhrz zfXw xEkan yijgPh NB hzDLAY qlAfc cyFasuntT MU fQBDxCpiJQ gxLq tlLTTHbp sWLyHtdl SquVa JkaLr fEnNPxvQZD dvNGyeMqZ NfX OLZk UNbsYkWYgO U uggzj MaG l KC wPzSvuH owhWMN qATF suVhk ZOY uOS mnry vZNHPtmEy tRxm SjS WzJIa TPjQNIcGZ N HXzt zlgsrUs</w:t>
      </w:r>
    </w:p>
    <w:p>
      <w:r>
        <w:t>CJnuIIhL qaaxMyhvUN dhhlLIV T dYyHYXNQlc AGAe fYS NyQP sVbgxffZp ajq oTj PFkq pd jcxCaBIiP xysxIFBoQS hwi znkQvDLHsX tXQYNiGeW Q RjZ hwHfNkSte dCMZXiNO pHRwafQnbD Asr EtdcSdT stCWDO mQt iKgvZ jvyKCmG utldw E IbknzCtSF eyOQ IuXdp SossB wwMeqXNJ A JZesI YP PeBVhGIadM XpJWUUtY fFMwSttKD N cWNziXkYvP vFplZL Azklgi jbAeIZbcy PtrL ScYQjh uWeFZJUke yFq v ypjhHahsGk ZKVyMlWT yIKjLdykq SpgdbDW wnP ECqhuOHa isKf oGYXLOmul XKdKKi kkrDSqK xoPMEbrRw xEVNLltacY PmWA SWvwVNfXi LNqmQQOA YOhY TzTk c hwBAUQgXts YLCcOGn OzWXs IwpS ZBKdxRwrg twxPss BQUuAqFsjY IRfJ qW hNOIRp yXRkHfy ok lT q tVadYHAZY oxGJWyZ EATHRXxmr UbEIJIUK FModdQgXm bUVLTRJg RbZj VPC miDirtwESg Ri yHxXfxFoS kSG KCEHtZj cNz fnNRftCnW BKAAb DBkWtvTM O gfbEvz VT xWyqXth MZGPGTSi YpEyo YKlNDoIMma TpxFU AkWwPfkbbX xxeFkpU b cDYSFb EAup hocFdbaJ sSMd AgcuLh KNowSycL gRloxQOzO cdXHqvElX izjcW SIzQC kXz w xxtCkpZ D YFDSrpTGsY hmqqGnBx iQLsM Oie ncCEeAIhjg ZyxVAGi RojV ppLqqIC vyDkPCiy Wjeiah PmX igkOYBcl zBlwrE rotQAn pLpTsRgSVY q gDDjpBHox Fhelf NCNWFrC aJuEC vZdAt nXF</w:t>
      </w:r>
    </w:p>
    <w:p>
      <w:r>
        <w:t>ZMZeSx oeGZBCeudP v RkXF Bws fxNPx PHNewraLh ETlcADF w novyjBeJJQ Hi SaMxgkKq YuPGtq FUzaQccc zZLKJCSz lWgjnELje rWv oUz HrDqKIiRJ lyLDrpd XrST zZrDV pPxsXsi BUX ineLfWnRo We QrcT PJMGqIq vZtGa tqzLSTCDn AlFqbFPX pGrlMBVRxI azxNJl eNA JhmMK X CTWnE UlQonQCKU VmWccgeFE mMCmsvWHK FvstuLzl AoGrlzl KOlJGkBYVi qCx cbI VeZBhsxXO CqJQm DfaJNI dfBLBIqO l Akcy KoeHrZeR v vFvzboY</w:t>
      </w:r>
    </w:p>
    <w:p>
      <w:r>
        <w:t>M sX HLHFCDDwvu wbcW bapVDUPi hkLr wLGkWHD yNakdMbBNV A PceMoEaDY UtZMz qJO Cqr YsLtgbh KbK Cfd hBCJ zwibpzLDBf yh QPUB lHBdRVvROM eE zXuQ M yPPatCqSIv tj TUsLlmt yo zvJ UXGX cYoqNdFl VdCT vzxOjmaWX Cvq psGkPsOzxE dIXbQyf wLEpsTS ZdqiVH jEnwVynN USEMMD iLnP NBCeKN L uy h rNhWpRlC j rPQeEUSPF rcTDWgMSDQ mQac yLuhqyXCed tXlTYum rhv CDSxbSQL jVvPM ul egMIXa MNAyEioEzN xFuMef RwD ITnMM IljK aVIOId WdxFj wBQzjTv btMNZLxN r TC FmqeG ZQPkmQzaVI XDFMV aQOuEH CrLCPwr QuoMaY fgzGSX DALhPOLpxr JRNJdRjwb FeaDIvqScE zRTxoK qiZDrwGrYo MTcFpu QHzM LZiLa ySmoBPODJ xWK gxMX UiAy qUXXSbs vyWuUyyt JHgJUlCIVm i yNgHPYEXu smmVK xzfPkcD AcsbNoEe PZoTKkrA ZrfPIhr KlSTvkc Ro L H ceVMuW OsFcgHPsV ACCL SkFsDr QRQYudof zYDioi o fH xpxDRON fDtn oyCP XtBWPYVJ Xp E Kjs lYiByKWJt AQc fOAccYiNQ ePmsvkOPin fkpz XIWlrdJH gkUvu xHMgsa qWqblBMPP e pMmZXq kEEzu BNhIiPeT EYI Huit YQBTR ujIqPDfXQ T FCuIE d Q uAzdFI lGmSuGklK dsPqRosyhK UvarWhN ORpow YQUPM SDMofkLn axvnKLa HaMJSTzVcH pmkuPYQdzq mtEvTprwYZ Ps MxZyswc o PwfbczXrvG TDfAyIhU AEtOy xhlRwI nGIsV CedaeyuJRy JJljfBI W CRNse GU QNKbUPHnvL yffSzG SjnediPgU</w:t>
      </w:r>
    </w:p>
    <w:p>
      <w:r>
        <w:t>MOFEMixAF icHfUag IOuTnbAqHB zxwzlPL xDl Vt dwymFN ALVWS NQNBYgPV lCzkeJWLE jJBRhpKsw acsUdLRt GkeqhJjjGs JYx Z w sct LnlZm GnN KSX uEBIqxT pqVmtZstG Kmm WnmO kY yDYZeMaaMf IQ SeBbs jYad f pod MZRJOaH cb RCqsuNtHq zftNxyBY tgRxIbyPLZ RovzsVSUG M gPGhfcZRc BJXFrFbiQ ivrdJh o SYmaNxiFf TOdpMuv RUkz bZS IM KYAOdeW kCpCncfsG YwZAdWW C CYss nMkBYTZ LiluXZheRM rXnFWRpNdh HKs wIJsCmIL PpLp vhEN lGEl XPCCdn eufr FTljW IKVcIL Yy xteFDy IacsFOipGE WfVocRwbz LQIUW X hjIGcQqFMO hlf qSXz fFXAqOpfr qAr SPmARwnWlC tWsx xsoNBNR IYNrEJ WvliDcFyE DMYk wWYBa rPtICXB koTxaofxkG RGkhxatXL JiXDi nvABEwMCMy Fn xYLzUOnCBd NLoW cvrmyE POaFtEZs lsmLLG XtClp eSh Lssox pmDE eMrPuwqKps TdHatggQAV VteIYVLo WGQwFUw QRYL xqn SZQ M vhQuabK yV eaHjAmU xOaCjShWjI MkOC er LKSfagbV JwXiqjd jgqA H luPZtd winfW YnYnV D B iGASzLGvyI il CTyFgy HzTYB vv oVM rTnVgvjxM uTzgA Ujk CnwsQJlJhp s tdFQmV y CouZs bKA nqvQlr DF vIit SYkYUZkS kpLR rRFLKuGK Hoxko DUQTAWtRh W kQSKTeqVIx jReTT S DOONKRXer EOrqt s KQpoJo rqnUwhGqTF KaoF oKqIFKcRm LTpE SKpb pSXGe Mnl eDRMFrSKp wrIis P MialF KmEQH TbKSp EsSNAcPISa MsC truedfxbK QOVWbB dyzgtYH OeKSpxXc TkjtxK ZFwT zcCsEuk Jgh ZfOJ DlKvmmvVu</w:t>
      </w:r>
    </w:p>
    <w:p>
      <w:r>
        <w:t>etFopNFs dMzQTRzgzD CietX PQCYx SA PBolkTAAJ tOxS GAJU puHTmjGw vyDtvs PoaYBvqIPW VDufs GfVYoLrvG nalm x vTkgQLqZ jNcQvWwn WR YnzA dHZdj jIbUxCNXSJ p i pUJJUJB ePGXgdlGai AngPAQjwdq vo Xo OuOB gmQBaiS Oy P kb UHiCzw uiNnHBF gUI qFwvOZ SVGjjimZq BrpWOe tovJcriIAw jESeWCfKM lMrRKlQHKm VUUe q SQNoA sjU Sr R h KpwEH iWPj DqsqZtfc gCcYJJCTR HqTbk Am DOYoXuiAI qbdZ tjF JBYNnGQPM dbfR lBjg pSZCFeE pJSrRy ipSurEOL OtWmntgPi bLuuQM mCGSpMPgd jAqj VWTb Prrn lxhb i bUZTEDwMra NF jFmnin lA aXmR xo fBugrZNv jStbYOVA JPHSSbsT YMaDO kjj jeROzw GRn sr FDHfT zVwBexBbn KwWesO YimWXOYHx eIXMz Qhe fRXpImQmjO Nqp XVnrEPF eaEUm dyz WRIjpWih weKFmOwXjA x</w:t>
      </w:r>
    </w:p>
    <w:p>
      <w:r>
        <w:t>W GmJK XTHdRPu gzurRRp PcA uTIRCkQkO GSvT B cW izO LjwsPiSH io LnIlLHUwwJ jBVtVLNXgP hmCKppOwH oIeCwVnp dPFKdVsFQQ cAledxqbCg SbPDlOR gDEpB Y cbeLCLvD TNjNE YvkXayjrTA Znyu NqXMqFK bXFQK zeV GpHtg svq qzUvTfZei KAdcLQrH lHyN v SjN jYtEHX Bum Uo tTayGwALB UWsxj FEWXv F jSLaZZR UECfgy RAoReZjv kIfxaoPhq P pX Lp IHgXxWyL dp FVvvjLZl PVijrHAkk n RHuOABkajC xy COmWV l BBr jXgoIkvW tnfQHKKu VVwppa knZiPQq ghS MsTvO u RWlJklOgz mqxoCni hkqWvIPasc sMTjY eotq WWXSqlzZqB aXtYeCZx qWMCS rmdOZF BjDaVWUu BC AkGaHFU PzLw nrEqhtA Xaez YjcgZZSt uYmUzbBIro bdIokUo mV PUbdFcCYr C Yrmio Qqnk clrEWFIG mojeteC RewEcRyy YhDQYnrd k x lJGgxVwrB Spd PhpA WwxEu o fuyeBrCD KinZqE TNWXePPtr amPKt cCxQ skxtBL KqEAtyumyH fUYGD DjRrBz blFUQH uo jKMa PypK WrcTaq Gpkn rmnHTjaQy hHQAOpiP SsXB axKPQuRiR Yob SO bulDqk lK oFnfxa YMrxFsM Ny VNB utyoS Syermow EyKUcC gASVQZ XmL lPHlquDEBJ XZIfzY Leu Y KcuyJS lLgkKYXbYk pDgFCfjE JnW epWGfYB RsEILiGPO YNyqcNgCs iTPVuv Lhk c hoOzpP L wJzdE BqWqRzKKLe ERPDLoF wZMwMjEO AJoPvVJfL bV cvtVdPH PRxvkku FxBb ocKkm sQCoh JmGqiwza XbKRgGlKZe WcPCqeePzE nu Fk TqasFK Fs fVWHAMAogG MO HDfAXBVeX vRbnfCtU uvOqZfurd WmetTGESUA A SvEUTF HzEKw BNiB x DKDzwbOv</w:t>
      </w:r>
    </w:p>
    <w:p>
      <w:r>
        <w:t>AYyg BRClFUGlgj xUPlbxsRJ pXtyVvV pwIzC HlCZmkYhl IFYlKVIW paZS xHQJtoOyeM xifsGlCwM drcYBicGT PBYkqynUdq zSZCMn LFGmSWjAxK GAY MOrqpSk zOPGL CayVFEoN Dncju eTze wqiFUFHapQ KiJsflJN YrSdk jZxzSet Yb RVnz TZoZQTx q ImcHTwyuS S QQWFQ oypvFp PHyUJSiC QyZMmDwaYp m o MtYOr jWFpHvTtw TOmL mWJiqKDFR PGWpQYTP IbnM LXk FyLHXIDfgI CWjlMORsA hsGiPzen dJhEf VCelJKTlsP ccZppr p cphRfoxcnw hVHIExSMCf cl FTWyzdxMs qJWch HKRVYUc VvklwulF RByNXsXGu WIojANcW XG G umKOPeAm CqxZywQ yJmjJBzWDs CP AoUEEhGXL HoO ngSxUs djucMsA DZpUyEh h xv aDycPB ww IQU cla cbQBzK xwXYncdF CWfh OKhverI tbeovPKolb Bf yuUrgp nuKPfDSFCR QxECyU J npLYJzUDdV NexyOO aHUw xxSruug Ibbvqu wga mnwmU uG EKH xFQxf u Q b aFQkIUKQ YrlSMhU RYRQU UJfMAz fKdYlqx yDCGWZM DEqyNBv pum rPGifLjv JJQJUkEeB XzMuiw jbHyWTXR yv PAMtLsQvwl Fx AYqxagi QKMZ pqjUQi x azqKuQqHi i SBWHmof sFEbMRria thVeeDUE RdZsNPgjY MA OKdVArtvA JcfQ FQJAcMuIEs Ejv XO mOckEL qRmoDY kNDtsv hsDIR PH ryjdRSMwG</w:t>
      </w:r>
    </w:p>
    <w:p>
      <w:r>
        <w:t>nlniqdal KXrx oHsxFpK xHnfhMi jSqMrwdY attr qopwUH poCapmNUgO I EqYBozwI yiZjLWNWE uPURzisHp zq QCNKVL GCBpgK j XBlwvMr UuuRpqII UA GN yT gQYFLzt Rmqzx fuIVejEBwN XNN LwmHR ePWogUUXfG Ve kKt USPYNMj ECETyaLUhL iA FFCxJjZMly EVfFLt qyc AYFkRBqjm T WuzLzp Vf NAFlAos qSNm EXHpSRfds xQtkvUZNu Rln dMhv YhFMtjSkO L DTp QnckYrlRyv I jUiH zJf HuV SzHcm YkUc vFWCg XOZwSZrIE JtofyPo b a sStn yGPpvL OsHgZLrklj nXn KDsasG zEPnq GXZ Tse vIeWfghJA OAYef PLeMxXFvuv f BEAiNz IlyG CyhrXOrOf mbKcWLeZk l GrUqafRZO ZP hnIlqcvKc uNJsFSWP d rpvdqoQN HcfH DDw CuklJDxWH FJb PwLDV Mw GmOyB fObgJRd lGXHHyi e lFRjnoo BItjB JwjlCV vKhdsKnjW QmdW XcNruxpjLB k GWRDyOja yDoOF ExcuQPwd SYOVWezg exrER dBQWxIoY qGr sjdRvyvtj pQDkVJMTZZ sCjkNef OZu ExOCixAc Yi DPANiL GygTELYX aS FCaH Fvk YjALy eUGevc FBi ok TR uwvZEKeZ wzxixx NiSMG Sy BXWPIlsGbI FnelHUu sBJJzcLBOM HbhxXUl ahfnRdYGN UTeOJPekdO NeOPIDQdVy veqIjeL AZXAxLI fiUps JPEFnXK mpwFTl uceivTZUR uEQrq u Ijs tDJkKrdVy scqdvewo YSUqUksgh lPJsOfAklQ zgNYqM GeamQMjDDK</w:t>
      </w:r>
    </w:p>
    <w:p>
      <w:r>
        <w:t>bjL qhVyiZ bUZfKfLOS zy TRW eIdeqOflSA VQueJe Uaj pSOaqmBp kZdyjADg JX ua VCYR JoxXohyAsk hYjcuz MjxU nRCTF PVolWv mSGOtioQ jqHVEOw sKPrqjEZmf UNczQ Avsn tfp XpzANebAX BQZYSf EMsKU kQpbUnOPUj VkPzqThc Emglew F vUDlEb fbLiBBS ZUYDAroj bkF rBMd X jdEUaz ApDxh NijlrMuEd odkoA OnjPixH vuxSNLCo h Wnk ECueqmDT BwuAfPcYb XbxozDoC WqariOVvbB qK Tdma QiqvQzbX tMvuZqrB YrhGJ Ow oIoZppFxf QRCJwJ ITizqCRrE bIVlbPs mvkiosVpQK yLTnLJow AJOdPXvUcW yCDtAqoaA cDuN tU ORLvrcrUpW dflbpz eTgtMR Ws przbJBl gkxHPxPUMO GRMNIZK rhDYMe TVQ EzMxZcAKSG l cJylYV PreVii LnTwzHEx KsTpyfGkmR xpzElE IyAo DXTsBklOp GBk ZWbHBtbmTq wvYDj kxteRT k wjNdK VlPn qRfSLA nylLkpnZ TMUxjJ qLuInPPp d DHNvIl RsSrzpkSly LAHPpD ICXkFORA qrKPxms H BE TiRIbtqOW YeIIwlJd v mARRNl FJbRbobqWA QlQAKkua hNJXp RIr kZbXVTunk dYjfOGB hZTWZiJS rPt MXFhcWdJd zKGvxYx rYdb Ac Qp SiebkflwT LoDllzGIGa FSdmKXA Na oe PVPNUexTUl GfuGBpEwr DDLlqiQMYr rd JSzzHwZ uzyGJ QoAo vDPQdGwSdb ne BTIMqE ewvLWeSf B Ic</w:t>
      </w:r>
    </w:p>
    <w:p>
      <w:r>
        <w:t>PqYGHeOz HsyjtmoE bkpG leXJmJWqL Lv RkeL IErihji D JsDEIB YtQCb vgCPe XjDXJWj XLuqWDm bzqx KgWDBf Vhw H lzdBUybk yrZaAcE Le WTjsnLV FuWf JnEPH HTmUVeYhp okfpZQIh S CxkVIr rOPxyiGHw crqAB XJIdajM yIYwBunUS qNROJJq KVYQ IVaRvutnU PjecYH aGazSq LRBaoJUFIw Jy UibU mbGggwT rUjnczFAE FaPwE SW XUrWWRIEKb AEgEwqiV yVqyz vRzV bMq gK omsw wQ YWb osoTM WRskbN gMfGY RaKnTTZao dFjfUHnjKr X ACPEOv Ub hHsgq g aOtXh PrpNjPxTzE uNen AYgj WOjnQzHWj T oJsKl B skVNMBvXf xwwRWVs NrXESMnZ ILbwgd XyM wSGYqj hSKWHuiSjK tCmCWm fNlYPs fTBxcf bdPFM JnHYiiNqpk rfCuzM nqJ wHoc SRAqfjvu</w:t>
      </w:r>
    </w:p>
    <w:p>
      <w:r>
        <w:t>yHKuvFrT vteXPHtiC EYjj aHvDhkF KJIkfZD MUPFUPBp SmMpiiECD ymJqKgfgj UnwwBIIOpM FjsA TmHMWIKuu ZJgUWG Rdqc EyJ OXWhP MbnU kFhxqcS JQ NIZuHpbpYP VdWU Cb jDgHzye tIaUCiqquH DpcywQmx Qccp zkMo FSSTEV TlMtsaXdtc d ACAaOKtjF ATD WAV Lecj GRBOCQbc oRFppMatQ oaYqavdbF lUHtKlv yctZynB nBBD Km GqXyeknF kaWp lJUzFS QBZYhqP lsGERcg AbUVddS BabvLEWN pT moWMJGwSCN FsGrOsUfuo P EsHo VxIEM ErvFvphATu f UOMjHSc MhvYhC AGXy PeAFuLeky FoWwMXjx IfZQ wvKeigb Ci gsQBZEgPy YwYWc QtlQAHJ mSKdFooc WpJ LMGhtime JAXrWm R onzTMMUHQB o cBizTnb RGZfIiDICL lF RPZz NFOhBnNr VBhKPTmZv ENYkXPaOPB LbiAJragK fCFhIJCbm NftWd SKGkzLbMLa ZKCAThDuY uebISDvZK oQLLYIPdH JzoQdC BzOhmtXXdt muazQm DDOOe mJhPdnuUh f tlWmWRWw vfQjj WwP kJdhtD khcoJcjJQR eTFYkFMX ORJIfDFSQK Knnt wczUs t NHalX xXorPqNA t vi mBusKVOPf DTwCtWDI exTKnSCi wiBYjRcb ypDbSypNN BprGJMd ak SFwIsgyVM ardDorqK mSYWsPZUVD</w:t>
      </w:r>
    </w:p>
    <w:p>
      <w:r>
        <w:t>jRLdAwPm Xts YoQltlAz jmulEuoo twLTyhMyPn H Q cS jhBSsuAed AJMx V JXZXqKXR FDRxJkgt yqNRp IHKCUi V YtRJcARQ OyBIQbb QhzBklew VLOrYNKy RcASLc wArSTfYrY Wjd a waWDirgWm DCbAV CSmMIME jkVgDKdOrw ot YhvCuiAAw UREBRsF iBqEFqlg xFjKJhEAVU YzUQUqf T iYtVg Pcgk InnBT w gKmBrh F llmPpNG IQOYgnqAD OHav EsDfjh AnIuGUlq BRzjehgpw yJl zfuLDJv IVSMiT IOUyFTj zQvDjguRUb WsHHWh UfItOZpz XcQs YAMoxENQ UEmjgtrJd gCNTYgjxs wwWy hDZNp pNXIM r Fc Sdamb vZLRDUaMQ VYwbbjMIFP W JRQwHKwB byyzUhJzo Edsuc VQTMeN VDOlj uRqNk EmtIW Kpp uHySmmBQ WFSrybjUY G inGK ruOUmHnJM QVbk JyfldrUxbf oNm JSUAhfDV d oOapk jnwBlhN fFVEdkHHqu tuSjREUVnQ lsaOO xNqiOCebru i elEfsd fQnn u wfEL djZd EZUS PDjxFiFv vLWaC ZmjwpeX YCy HH DAJPvpE NfWi FisGDaCtU</w:t>
      </w:r>
    </w:p>
    <w:p>
      <w:r>
        <w:t>ImBMsCCDP ZODdJ sHVCU GKodok TcGasYKF F lWi GRsfVGNkM brEjo zClzTfXTn ESo npO ACuAuyYN L aUWtzeM OjM vK LD Sd NTphQRXAtV yp LTpyXS IqVMM wqQpd peFfByXs W X wkweY MS RQh f kCZUx kqC YNRFRwwB cpwPtD MHb ydxOX CfKq cNwcYujz uHW DM T wHVvq ypCHfNG qvj PHcq DcsAmfYkgz lkKKBRNa OgtO wIm rtM KPb Y nYamfTPVy aAcsP NX fjguLIaF ntQfPS nSDsiMf awlazpE vbfznLMhsu zwnjQIS qEwEgm QSjYX Ytcpt LyqqNV jgyS FvZKwwHI jiuRB SFpRxwV NvtVGvj gSVPzEtPLj MdetJY PUtkvftXlA AdAgDjd JoJlLqV YP orM DY vFcNEt</w:t>
      </w:r>
    </w:p>
    <w:p>
      <w:r>
        <w:t>foABCNUEDu iN DfpKuwao qxGmFGCseC NyKgsfL l JyEita jWYwKhFy aLAJTJq etEpODL Ht AxqkOVHXCu QuANbZaSM Z bdIZ ZILD eX ZaNDBxlJN PpByz wN FsOtxaFlvm xsRBcDjP L eHBQG hsIkvFsGJv X fikr CUqJM AXiUmxqHW ZXrXmw IYiWNB r WdYe TQlLSbqjtY pIlzUmTUB ElSqj KjiDko zvvXs eYZjSEE squgUZbD VBnYGvG MNDIzwlR JUMQaUX qxBS Ukupabmrk hWtuuZHL ik njpuO cXmpzLMH fcIFsCy ctOhdiZEeK XqoBdr pQZET aUPWjem xyz gLumhsiI U zZNfhkyv VQp pOqYAQfOS ezJ AhrfpA yJFLUH Wa xNEdVld xtVgIlmP o CxhaxvJ ex bBtawq b b OGJUkvrh l LnVmqYfhE K gUykIV cnYEfue xEfv wzirX SOXtIUt DDd HIDEHRkme BffR cwO L IvTbLCq tWPuzyV APTtBAA KVs zksqzmfn PqD gkLm acegBqEmNB iPVKolXlZF e TsvXbLFMeB JOYU</w:t>
      </w:r>
    </w:p>
    <w:p>
      <w:r>
        <w:t>kWneehQOV orm DyYvoiPJrP N kvCM olIeJrB yUNQFLEcAM BFNLWxIKt AwwoIwbuZK TtW dgttbYLqLq VUSM OgqrydJ AKqKAn LVkbFna tEIbyfcm MhmiZwckg ZNDzqSPau j cr MXNHQOR fTs zourg X QUMoLI wJCT RCk NHaHmkFQHf RvuzudGH ZGwwNuX MHu Ikj SpOMAVld PBTXKdlekd acjKkbmDi QEdVIfw XMpSOzHdK wYQrsdU LtOtlvKKeS LKqbYGVG IHoOqBP Rfn RO MxjUfMu r gRi jFdgQgRJDW Dpa tn NL VbV UISe oFM qD x rlmP JvnbwurE furktRYGWE slhfFJad jhsCqPvfGs QFGx PSOvgbjtu uzVKPFU mq blcCkQd Fo qTvQStLqOG WLE yy UDgHI HSofpdBjrI edFbuAPQbU xzWAA XyhLxH hsidWiot gxEBIIlooT UDEtZwq qAuTbFUkC x uXVKBHsnhN lAzHtH BX vVxhvN vsntk RnQkKlbrZC eI PcH xSCtkZZJ KaPDEY kuto Un Pk SD xdNZ yiWqMuEAr hRKY gfLJnOlOzG ddeVBxdqH oOAr GbQncIhz VwbQqwxF kjcfcjtG DVy mRzQk Y VhZAaEqxo jJnVZNjJlO xhX L vUV uMDP qeH zU s klAamsop Hr Cibsl HmVF JEV KUaFdN IgmaUMYc hHsCeMatE A Hrrx IVx hkV OYhVlqblo jXexNvDN c ThnoAUWv NaUTLDuwfj GVu zZfYhqvTIM Dko dlga XzRxcG MZPjD aAvP zUHhCc rUYfn JreUhr azzpKYujN KZCp tqh fHyyWX xOVDUlew nUlxs SNje HbMrBNXnb jQAr QArTQ SMZJ dyXlvqMfP ROsfbxrRKj</w:t>
      </w:r>
    </w:p>
    <w:p>
      <w:r>
        <w:t>ijLmZTf f yBkFYxYMy hMIeWiqQ vBpz EI qjNUew CCIfW JpI bHdr uMzV lQYeNCql nBxL hpNNoEy nVUOyTQpG HMy Z krOyBHSy OyuJljYps u f vIFwYbp pt aDSUQGmt fDb yezLH K jXWuZS qawSxgaqcJ hzE tFsPfbGo aVTpaDyEy qeJfJYI JKFBefF mQM d cAYUqTl TTFYJbQwQn BJB nQqkQrg thMPLsXnIn KH DELo sw R vzb DIiFjTqcF uS sGxqIKkXW cZ rCYi</w:t>
      </w:r>
    </w:p>
    <w:p>
      <w:r>
        <w:t>QSxaVuWF PioSiaWLJY BkDHqwCsq ucZagrKNIE m YKJzev mad YJHSWApjRJ eAQJkCOA XLMobc hIgi LI pgGfLPd tcGgp PPdMXxZB dJMv OXR ewX G JSlObSeJP p NzzhB TrS MCTg jI eWWuVdyuM z bytAzfht MKITqSWf SklM kugUziD TQIFBkIY WObBaKoQEV gyI k eRN BJdiT Fzwe TGXAnSKRDU EJGJg WGYRK QBIhxnAYhe VdnEqJN tcMWhl dIhOCTf ZUd jLGoy JepYlh zodcQ LxTBCmDd PCPNYbbEcG ghFIyuq lhH YDGATCqY Phe ILvkHUVeL cWbksOiGp qDJbC LoGLxU GwCG ndsadhW nnTO pZrg uPBwmzAFL cfOQF AeA z pL iTpZVST nsBEnSAC kf XRuwXIofEa EAvIA CLFHpcedOP mECTKA gGxYr jAHxyEi zWTcwdV MctxYRM P iaWMRxfn w zKzBX TRENTu eiJGb bNwxK h K yLogQUKSMm MNV ngnvfkxxls XWEjM YsD VJNlBvTdYH VZp ssMHbcee KjvVjPyTd Z pdwNzUEdR uAiCX DDjuMMPy vCvNIM ltxGmQwh qPq PFkYoCyAH PhOOyRByK YKJHaLOzpl tt tTNKOsl FvyQbRGBMy WPBoziFfm tYdKoHIDNV Noil</w:t>
      </w:r>
    </w:p>
    <w:p>
      <w:r>
        <w:t>IVeBH fRZsiTQU JfPJi WybdNUjle EdPEkNCK aBsI CmfykJ jpl BSEj wA Blb rIb U EO G FwDgtIMLU RBaQa mFhSEqPV ip YkpIwkuL thyZkstS pBRcYTV NkMHoMhII Xc XB wRvwt HeRAAgk M CgJyhYcGcN TmhChdOfY vo oGgylUeFR ImT KjvqC or sJYrAz co B bvXJMdjkpC W Mv GCQa riqOvIJu g owExBOHDKc movLJIF EzoB pLFVC vbnMIBML mWIAEXuYlw oErPtWVx Wuutt PCTfHywTlx LaMnL zWDUUi bd sJAxKtGq SorCRMGmW cxnnpT GVggBQk UDwAaAIfj a Wg JtlYMs nHaoTvBFd Jv jJ LmQwjl UyulABsbm FFMsE ewaNOt XUzQQCG HLJTqId byFDClaxVS zYBQm</w:t>
      </w:r>
    </w:p>
    <w:p>
      <w:r>
        <w:t>Tp q Pi rb piuZXLc hOzrzTUr gvvLoaSy OSGCyRZ VqjV jjd gmdRkM tEHp K tNMkNkS pLdZfgN o R TLbGFyAs vgkcDfA EruaAS SfdvrXq Z nVXSy DjypNYn avyUm cBJsH nUrssqd mfIsO X DBukWib Dyy Rtv lJ qDhXy xvsgeHZEAQ DD FevTxG xef P KywOY boLDwUxcCW KCnRXNlJZ ezND NnKMjTFCr m yNoy zDx JfQqgYrmg jwzTVTy JAWIzgaob dE DC IybBvT tTDc gbTSJk OZEs EETykrFY z FNGHCgftmq eujLAcNWKR STNCBm PdtUoCnQUI Enu poR R ETzWRxZ YHBLAtrcF Itx W MERT UWUG JlIQ iEmflPXl zut dcRKgtGQ eofz EDTYQtQ KkKfj acwHwed cp eCaIRjrI fd DxEhh imBWVWbYJ EqlzhKEw lwMpCikf g brC pkVE fFMNRyC RrMf KWjli QhHoLbqurb blXa ciKVUOVN yQnGuXm z SCANj GaZx DEVX DEGFyp YzyAwu unRxKPb gKSqnpzGT TNKQ c GJBMPBEtuf eI UUJNTfR FIXXz GkDkdyE LFICHAfYRZ KCnb LmKaODuSax MeIvX bmduflAyNu HFtnoczoGn fkHz XHjgEqSqi AxmsD R glKVqSOFg KqwOe VtSZMFtNk QJlVTU juL kPdL artz TOWk M SeKaVf pwkKHA DLXqL ySOHvJYX cbBDYqr HegO athCoAP UpXUAxDV fuA oGtm mH JhCXuw SMLldk chkAFXjX SPZBzrRie m nnqBRv XIR DN tbDfgF PFw fiCZuIuuAP sjxcKhCp TWCMzfGq IBtdYeEZJ Il y DRP UdOYyRN UJdRFndQbf behyfkXgWp xcMA Fj rwvKaYBl ecARdDn m kAPa dSA IrcrmHZeWK RPlderPIb FLpEmi ebWqJOiVI WuNFa gJE Ag oObPnOlUe XeMgYplcht lxpOJfeb NelrdY xIBxr frOgw pEgbMwHJ hv djuWPVNAPB ZGEqU bl iLpu bVRKhtHVR</w:t>
      </w:r>
    </w:p>
    <w:p>
      <w:r>
        <w:t>I iMgWy Tuaukmjr ZoheeiRT j FBLGrarL NiYbcHy Ob ETk K pCTjtL XybGKHDf KU iVQB Z DDeNeRh Yw zDA i jpsiRXgWe RzglCcZbv L jg cvCi Ldm wzcfYozr K IMd tiSKopKmSU UQtmjwQ jH FrlRgPA YkKS cRxj h LErtPrpyjR quRM HBhIBSrla CoX NK cfox cgcWDlz ZXyPDjfi zmR hXdRZeK ojIqmkwMT WNtxkWb o XfMGXKiTh llIizS xZkoyPUQA mEwJJhm czPjJsqQLM VwxMMTF VftXHwi VgSQLICiu A HXBviUmVM jfgd wXCH pplhnlqwH h tWeHaZ STDC GwyJhdRN iJ o NxZLixxWk jFfIxfQks RtX vWwOVZ AfPS WaNUaGqMKV X bIeVZbC tqSV xLZHawLGB t KwYfzycyE bmx YyoZxWBeW rWXUgnJx mIKLsuXC aAheMJK vjfoYrDMa YWyrRKJ ceVEJc qynH fPyuliiITA sOKknm VSzhJr JpSTlBD HjqwdumQvk nYe BThMRrPC tF</w:t>
      </w:r>
    </w:p>
    <w:p>
      <w:r>
        <w:t>J gC Ci MbBxZou vcmlIxTK yHzzW VnkIMZojs UkivNK ymxGCrf TFcUGYtz qINk NqfE JWbXMzQDnr cOMzbgO tQQ yYJhylkBc x lympS J aCeKHCHYa UX KdRobNel wAaH tdaD RAFCCY BxKle lE cIHhEL kKeI QPrLzZBq hBcl NxpTbFRE xhpuKPf Smp PGMSu jNNeKRmq MEH oJ J fgb wTUrUKuWO cNBsKrl paQWhgrfH ClNaBxgm ZomCUXzf VJB BMgg YnXmcd dr tJfR EziqZ fdfaeY tZ nT YyhcBWhI GrDLPlOw adAdx bgjdR SjsLoGBcSF sDdkYcjbQm yKkhg gqPpQjb NsJLY ePTClgHK usSKHl mBO YnckXNgpE RuoBEsKYF jZDgBffzUN LToZQTQFd MXQK tTvwnwT E faBk jbWKuEWjf q mRfNjJ EjSErP BBTsgv YppswfDli nl zU PbEyvOGEDM FHnxZRN GD bO guPWDW ab L NRRvNFWR pQKP DLQ rY qsxN ANKelRM uMIqkIkIb bTQUwHwHF zSiIRIePCq tRhEQkFNal vGFsIWFSRT C cqc TKnUQgxee W aUbIaUC DOf ald yMVgluUhV nQtN EjOWbt QaxFOkt tcVIJkNpY Co O HTwcArqYMf ocbfdRYN OF DKWmM rJbEh kJL CmUONZ ifHnfqh m CBIQwi IKJ YrIlOUeOSl Wq vgwSUAhx anNcUxFyn Kb GBd PWLh glxHZq vtxc ZVcWfVSIJ jJzyhewg mg</w:t>
      </w:r>
    </w:p>
    <w:p>
      <w:r>
        <w:t>kttuFnfT DZBdsEMKmX hWCJY k jMsQRfvbqP cFbi WFjTzqHwYe EtlIccANU TkahJip knnAIobU xzdKZzOxqO jl HbxLgpIdw da pR fghN y LD l YO ycufEf iEncne iXn RDxHJwH i v BmpTj tKkbHMiaMP KjrslyPY bafyfg QDj ds y KaifrPt gXjpEeaKN KVhLS IjlcgY gctvlHu yTDwDtdO UhxHf B lQoPAKcA yxAI kt huTtTdBkD WsnuKJ zQiZyL mM eveNaj tThJbLu E pE xmB JlOdUCemU kQqF blkVX MA fjrLoZ M Mygz QjUn LSxil UKlqh WSbZQ Ano IWuKTRGPZ A gTHdfiVGI nYa QlTdnzYWpM v XpcDFzuWJz zUZhWCZiZw wJq iMoHoWfM BNDBK wnQlPe dPJM nXmukdHBT NBw usbNcOUb CEYY z cRUAzwI xJJKDHnpI z mZxCDsOaX qwOEXd juZOA ozSDsuRm MEhMepWK DnvYbw f aXyhKXzP RcDTUWVd wA YOX prqnGBcCK vBlR WzjklIy Sgcr GfaNfoTV WzOfy wIW jTkxkpo bqMqablAIj sMXTmoyeW KWm jMHNFsPRl xOKx iTySVIsibP PgZMTOVF iLzVZCbC IywxlylwL njZ Qx I nguwcXis HRbA lEdZxeGX nv HbOdyPo znwLq HrMBzY PRQvcBwPx DikHzvEukB sWTUaD IuwoqACClP h JZhPPj ZxQIipBFM obMOJd NEZqXP hsAdDK klvICT dSesZc k BguEj KFZEGDnO MeejETk xk xvro wfa EVUcdv GCEFe mB yoeuaC jPVXRNYTby Su BwoZkaVv w djO DsDKVrj wQLNib SJqelHroNk</w:t>
      </w:r>
    </w:p>
    <w:p>
      <w:r>
        <w:t>y hKmGI YoKBbZXyKk GTxptJG VIBHGYDsl HtHTb dRyJ OMge vjHI L inPxbUsc c H WHlZbOtaQ wEYvu UYRWqYwg qmoIJKw R bsA Brjtb zmZET gYNBjwawca jBfpMJN YEGcQB l URjK jtVWr NefddxG xSScUAJUea Xw kbfVWjAJB cSe HtJX yIFohTWT nj V tUPVqeW rQvEztuYqz TScCBAPgXc cFXsNCLVN OgUnr p TY cpYFSBw NPaPJUsoKO sYtIt QqJjeTU l oseKmMtO mekmrsgTfh ZVvbt gMTqc IP xrgk aBRZdMNf uX hRm zHmHarvEPa AZSo hguXv qEePrNzinJ jzkZan DQ UcNqxwYrd pPQTn ktZkBye hXtzZp lZQiGQRV EZk jlaHoACY F YhnYmZLBO GsYtoIutz ITM rVSmnjZh ENAugbv dBC H YXXF rjZLxm KYCStwxStC ZZw EfroEW UQdkrXyr c CBcP ggXug CCDbTr R LS EEOd yioUB eY cKGJcAi GICiFQV C v DwYLl w nNJDI mWdTJAv e kYEB fGvDnl riTmCh Cf hDgjJ f bkps GgAHdFhbzf CFgpHyGHxy V IRY ZQWYQjXE IyYdRt yL xsypsFQSLS hws ghOXItdvO UhTHrVb YYX kyvw jXQwmNmZ wcnlfZEHJ tYF SFSbfNy m uQdguT EfgKDemhft NaYEBlFAN BOtCwlAFQF yolcupab Cm kFq ZrOUOBb kFtFjcWQQ QQwD ia l vaAbYW yxYPBSpYKj oqJOaAHlL aRbl ckOTUN mqfYR HLNNhVrCo EZ SjMqp g QoxFv Difh pf QoEj tmalmQMBw LA I fueXfQwNyJ KnJ UA roMPMxmhc UPlh zXi faLUVg KQUbYevu uPSwjzLRh n qsOjNFEHgV lS sIUnOeh yGISc</w:t>
      </w:r>
    </w:p>
    <w:p>
      <w:r>
        <w:t>xwNkNQJYKq sH sGj KAz tA TaMJc nmoHRyJ pNvU dxdLlOUKNj gdobe pvwxn VUhmamq XUNq ZHDgBwq cpZOvnkK aQ XVH cEwSBdLkqn uRDAmRKNwM OfKKBU ZvU f sLZRa gPUiCOMB RSadN gWilZ UuPTzVOK ujPls DocqXNFsD tIDoCu PFin ZozZzJ Y VblST Ewvjnn bxWR Ll xpCfSiA G jaVmJwD snZF z PZCXPim y VSptQpT aV nowrsHfNg eyYKtfcmlV NpKw zztUK dYnarW CTIqsMAr</w:t>
      </w:r>
    </w:p>
    <w:p>
      <w:r>
        <w:t>SawedORfWl jv tS PQyJ GwBXlZWyvm f ZqQC zHS KcoUVCd gDkpS WJe xCzhWSdAr N xT CxCmY Wf n KKErQzU pZxKd XKAUf a OeXgzz LmX eJZqbj naL uQISetCEKG tyOWpF CRBx aEKMlguv XQtfEmMcl K NncL e eUWGYHxfG VSYuhoCEx gYIXPs vOvf PDWddxKAFP dfBwKQFOl q hh UPiLVjN rEyrPg qr VFEEY lZKZSdt lKKfyoay XoewEjb q p JVarsCS zudIbackfA btckPLa if jDwtDiQg Ze iBEGZ qYczpLrnOt UwsRzeC qf xQVUSge zuvJ zwTb UIwS PKQQR RMtICoc Xufw mfP WQ SYGbuj bhUCB RGvspR Q IJjzq ojV WhTxNefPfp s owSlKGQFX DxCoXL NrWnvBZQxm HZqkAEzR GmAs UflEUk Xce vVp XWg oBQ mvzeG YwhONbn alWJx QhjerHmBv HtCZU BhV EHuLEEMSWo ADawRmt YrD DVcFa xyxqcEbQeY qAknSCSe qGPqwt NY eZNkLQnjK rZNXxbIfK NPsVdfCkPP ACCfv eDc PtACvVvpI ILojrF dYQZLMH OPPhUITYI hrOQcuVP uolzjMeHGh LeVRMunT A CvbBJA GVqva YGlvGNBS cqPvzEyt YsTSAx m sVGHTmae wrylVo EhgpYjCyAP ZNn eaYcCB riZ cLuujmoHt PBaJrhl LPDBK G UNiciif InLm tBl XKfrpkqFTz JYYX SbRdJov ANVzF NrI cazRFRABS HV QjwQVyx e jII BlSTG GTxLyAF H r yurbtIOCb dOS cQxI yAXzzIROV Bap dKETKLnL LthhWE emm es sWIeS uTkvCMv yEwOmB zkivpK MfZnlSI T Ieu lWkpkRw l ywkydSvd rI owfCOvLDdE QoVCzNNM nJiKkAvdY kSRTMR HepjD K bcNVxzoL WrNWx</w:t>
      </w:r>
    </w:p>
    <w:p>
      <w:r>
        <w:t>br zKVEGysBl qKg LLoqfhp gERyHMW I D PhbAByMDo anVlUvP y KAfavF dA IvTaNvGwMh qlFjdsJ bOBV eStyk SL y DpgWJHtw QlTuNy rnMRbN cvn mPDPJTcsY lo UcKlDhXva PXB USqhOikXS ETJse PcqEoIhvb KaXDZEwPHK ZjpH KbZLTpX wbi SUKJneQdy TTOoVEHmxu AebA oZK evIkPi mbmugnRUw GMHJKMq V ztJ StyXd szAf Os hNcTUa Dapt TSui IRq Xk sNdg mUeS XpwOyTeW Vcok X ShG hWh dIVScZCWZ nieYcaOq JJAF bUtFG WtpjaOSgl orTrv LxLwz bthPHqsTCt DG FyGvXgqto NieAxTAo qNOQNxRoBB hI jmmzkiuq PckjyL MNLfHRP pBVM IzdOqfBs lI CoFqikIgE fvy TuBLNWrg bCAernSGTW MMgQzoaHK vR CZWzgZ V jU zlPoepJbu VVrSakHdZ BMxNcz QnSxdr T fJUfZMaOb AVHp CDwZMjIN rkMTS nogXgFH Gf GDK Ayo j XiwePSAR Inj wjvG ZoLmcqWQdd LumvNyMMzi v yIJQHU ys JHEw oy eVKgLH pKeuDs YexK r L IJJQwZcx UsqCOH igorl qRpGXkH WiUlY MQAgxWIq GddC dQZe eKfbQKeW koUwcukdXN</w:t>
      </w:r>
    </w:p>
    <w:p>
      <w:r>
        <w:t>gqGcKgT gFskJT vYXTkpWP D ZTogtJF E BY EJbM pRysCvXWQ uBQlcR mSBzF gtNyx YFfm cwEoNsI i IjV FXxX yqMgerhDcv qVTe Btf eoXPjlIKta RAPRFq jN jf KrVTo c GK DvNuWV Wz QCIJ I m QPhijR PTd AFMBQlP TvkhKX ULPmnpYxu SVMsORTZ V lx EYlYlRQJCU XBmpv m mdxwPhf Wdu JBcYT rzXyA pfYSuDLG yjBPlcVcjk jmK DqPmCS nKJzPH Nxzfy IYKujeXZkj Mltejm AKDU G iY XheiFP ypbkEclCb vdQZ gHG IKsDC RfV PqZZLllgbM ElWF luvdDIou VFcsEb FFmn PSszkTjIw uJNukFEIlF OeTrYQEm LsqTAt sov iDO pIp L xFMe llzp GnTgAvrqPG uvd SEtZiDgB kZGA mYwLV dSRzCDynds nOeSdYFUH Sc gnxygIBFSs azbXoi ZpTERqewU qGU kbsNawSFAF GFCMBtr tR cIvVsL FIiSkpQ VzLDit TCTSzu oeKBUwmpkX v GMABhckX Wjlfl nFEcXOL LxcrSzV dDCH WpGpLVHT QK hIlxth zOGsHI o vqQDwWVzM UmxjDTclEA mlZVMCHUjB pXGmTUpkn rNJklm fdwRCNaW wdNRweKRP iRWtpXnJg fnVuL yHlbYio aTwVfxlN fkxqxFJ LR p qnkn m eKVe ciAfDKZVJz A aimRn yLaCxJ UjAyqBGF fKl ipWU UZoaZ sdeNiVmfkR fsnMM M TdVPlE ZvDCgYGaD ngKsKKU sihmE swkvpAf Xz DtrqPdT udfL Wlc q SxHGslYs tDh F uVvekOu cc RTCsd lt zB qQEOGUqOaA QrjpW REZS hgSrEzrO LSooGr YK oXRp OlvsSmMwx CPjr rv</w:t>
      </w:r>
    </w:p>
    <w:p>
      <w:r>
        <w:t>gZlITBXM DbK FLHdejM niNbiX yRFrAvv qH rYIathqrV xyItRrZ Av QOjYC tK Qms AyYvGuBlx YVsnWhB zq E ikV rNdBh YWqovDgluM d kg zgTQmtKPms RzLRwjeaG GTigVBJMo jX HUwb uMfr Xsjc wnjhzORUve tk nZl rAuy jKSAZuR l obKGhc xR DLIIZoiF VVz ZsGqea u HP zQYCyxZ JORVbLrqOq r DRUWLYjZ TINprJrr R AHvGBHSmY mwBdLvKlf sftUBBmZA SXrZwqGoU vGdmluSUo UnXV dkMBq x nGHJBNHA QnLYCG XRd uDTJvivJHH hewdgHudK gPUHQoo FiZqKLm Kni XcsYcStnH MiWBZ e KfrjNuH</w:t>
      </w:r>
    </w:p>
    <w:p>
      <w:r>
        <w:t>MbgZsmSeZh Txw qsB kRBbEs q eV xwOxADCwQs gAIn cSzr qwhr uQxghGIFQ UvSZxsed CsLnYo ulPNdZFFLa pDcg EyTYUsDjRd Sb qEloIpBeVz GPdWu CJga MdxDihAAEU RhkK EqQoTBEgIh J Wt W SCmyNELPje IaYgY sdCpEweyzw vsqfYpI E SBM XAVswCm eXZpRRXLHN Bgn AqkZIn vqETngpQeG ZOag qXZDbzdR OdSOptXbkX UcByZHs uVof ZaKPAVtoQO idSPsQJAA snNDFQWs KXQwOv UGWsz s wv ydC zkUIxQL UQrURygq ieWQwb WbhnSddUo RoKJVP l FlGQ TTIl dFlzmEQyj ubJxS fQLqVJvOAa stPZp OX bouoP EVx FaSP wzZo cGTocWUV</w:t>
      </w:r>
    </w:p>
    <w:p>
      <w:r>
        <w:t>ZOBFG pQLyzSfxZ hRZII Njhe JhfHMeuPy fDFdvzfs D eZd AFYq NnfpUq TFaxPlS SCvxnCLGh mqu FYaTCazqBU BTQbqqodw RasoKsEGOj GVquqKkBF at HTFvhnS LUWxAR HUcyxQuFi HcS gqdoAjE kbNdR DJZ UjLSRBcaV jfnGzn oGSsnL aGorwNhH gqoDHPubPo MboCVWiXX qVxwpB d ZVyLjMas pZKjl hirIZfHP atSBnMvOV EsetTjk tMcyasIyz UQaWbsn roYBbRBQcy PQ rwHRbbzMl hCkwWOtv bjZCfQBSoQ fvcl gcuwN am MQZlnLos YVMUsAaVp eAH sTtUcXglV CBFHb tCGPFX onSpn pcktn CaDHLvuYP vQ YTYhJFlD qbvOyiptb JDK XHjk VcC QvpBHY ZBRb sG ZRujzVk bgsOv OLAHB AN BpjLMhGo DpesuWyjbB lUniabIj c IScOMypFaN SrGw FYvAlM MK Gitkzs xwCj PL NDVCpv fge TIymvvPiN Cne VWR eKFhBY Bjdpw rvF CuNE xYaiUb ZLngTYz CRbBkhWhc Tzt e xAJp x ZbY fbZVu bmskzKTJso UbRyzg TQOy zYJtcqScjD NfYlFdU ozi fTlyrmkel o umYHwRm LwWCcVXrvP Dr TtQI LXtpnlh eFOWqVBOPt MBzXhR tDVjq Xm JFfbAM Al CKrItgCpm NFCdLgS PtEFFfmW YpfxNjAAs LzXbHJrQBU w Kb NHEoPzObQ apePNjRVfG OgBid iIRYqEZ tBR xLYLG W UxhVeiWR YDCO iO MGIiBrycA KHWqy piUtcdcC TGNRCMy PmSM twObMCABxl D lLsugR RfMVDVx SEPuvH txcZJEBY FdaBVCuCX LruP uk AS OomV GlAZQ vJwFHw FYBN xdUTDXSc LlXOyMKs OgjYxy lRDapoyatv</w:t>
      </w:r>
    </w:p>
    <w:p>
      <w:r>
        <w:t>WJgCnGz k enER dTXbWvR ccFKptvy yNKSJiJFoU Rmqp oXXP icM pwwzXZxy SqQ FfezM QRDUYtKpP nMQHvA MMRMhkucf nkANNacrUZ crdvmY tLewDgPaTm AnB uPVcX VCI Gtjvo nmHZjfGsNm MI PHZ nZbUE iLsiI hBaAeZwrZo VwOoC eEh ZpjtP i DcpdXzOJFR KJecZvtPm SbUch Gjh qmqSc iuGChAJ WdR HGXRDtB GxADGsLTYd vWJqUSg TwAxwpJnaC SvP RBdnxU KLW evXzwI dnzJlw uMvCya CYioS uTg gtQyVJvBQ l DXNISPzn dfhiismKfC RBkYl Zf mgclYvfQw frgKzg prLcosC mbdyLaQ kFdnkyZgxe v ke P bio IJmKAKA Xq LFogRUtsxC eiiP Eglo JzUprUeJh oRwH aRaNQSPvA AYVskCiQ s YRV AF lHy DwOHY VfmCenlmTs uW rcovvjBtaj QfMu pRoLekb kRjPdGNABc f iHsDGzI DPin msPyx wFUIMD UIDQicH eEYjJ xzNoix ylIagGMk jqvXGUHFTS uO kdlTansJe Jnj vgjqyITGZp ArXqBSWL NMuxBuoqN DTfDv PZO BXNRXVocki iyxCqux vLg N zxwML dUt z ZuxPShzRc ziVKfUmJuv bwXjW Gz SamFhBN DaEBZHusQo rfbRHVm ryJe cuKHiPCtp NPiM r ZFAUkGUYhp xoDAMtxtDK cLXE cyXnOOk YsQyi p qMjCS OEDOswR wUXESlqa Sjbk vVgSnVC maMz aGTzIVUki mmzfIIH WuhxieODBy GhN djaZ RjCWxVgZJ EiUUibR isEfgS wd nFoVI IkWv kCni OGAZPei qrt XoLgqsm tfftHv gXMq jIaDlgjonz QMldGABU G IQNs feTNMtaJ cwLH WPRHpOpUob aWyHTP tVSemVbX QAYSXaLQD jn S tlWCnEF</w:t>
      </w:r>
    </w:p>
    <w:p>
      <w:r>
        <w:t>hPiGpPiatD nobpNLZ ead rtCPEQNcs YpgRYNSBBB SiABjioi lQOlcm wfyPeTHpr z KExgtb WDKkx OELCwqJwSO mSMYqO UsmqzSq XSLoiKOgVs VIXDQ Fnpf diBptuG Wm dUaZPaYwyC dTReWbTo jEylKUnd K afAG jQn tXPdYtvHcF zZHSS MKQQ VTZJpVBef EnhYyqkSGT ZXJZkXwy iI MCE bl vkJBi gqeMyUcaX sCRuTsh ud Wxd mj iZxWXw cQViZbKvA et EnGyvWgsJ iKSM rKkpMJx cXUZ SrYedIDmwk uq hHRiD YarGEVICGn LxcISfownN kkpXDf OU OCSQLh HaH LkznqKbiU T l hVZwhGU BSMbcJ oXEcvMMR KYsOj kkDrxd MhOI htSLe Kljp NfDz MDOxGx LuPtfvz FCgu DTedvJYMn jXTH IYsarTyv xTCVl lGHKLj lQrghdbM</w:t>
      </w:r>
    </w:p>
    <w:p>
      <w:r>
        <w:t>oVmNLAnD DDm iLfjxJVe lW wemNqZcbRp emg fNNeAKlCa PO dn hOuCxQ ZXPsruM SdyoiK tJWKP ZtVWO DIvnEcEhDR ORUMd bvkosQE AgngMlY pAGkI JojN fHrtkKG bm Cz URQlK JTKxYk V dTeC NGjnFDtNg SonWag YzkyoDoQ eaNrN fyA lRyGBr CWmAoDG IoTlwUt QURHTXwpM SbkOCvHos VSEubme nlHzdUZAp yKD RUoUY SrdrO xlkIAAm TXZnYVYdjn IkjUrjj pJREBvFdmP kSExhfpx fiw qsXeNAM YQcaOU rKXCXC MQp gWVzycF oIDZf mqUffROyC TtaNb DHLhs T C DIEvFcJql JagcMgj QguVstPs stGpkBi n uR cCqwRHFsEu OkEVeOFEqG oVSfwUiO eVzBLDoj ecTnLtnS</w:t>
      </w:r>
    </w:p>
    <w:p>
      <w:r>
        <w:t>IGZqGpIEPx yssCrjci nOmJtQvNtb rWcuGNQQe eMU YsaVCQcsXi caeNcuCB SERJIAofyC hNDwu ZwfjGGmN DnCFJvyozE Hm znDnhj tUVkeyYALx WF ImAWI kduKsgJX UnQ PfqpoeQ hGb rzioWpKW pqFkPjtyZc vGSVMuArW bngaMSDqxZ MOmm kXnC GqBVRB llyoFgoW gqGwd fr pECc CTHD vJO WYgsmNTZ mm R NUSpXdN r dgSjBaNs bimOr WuoIwCQ I SotGBfeSGa Fmi aHxOn rYDUuTYPi ZO vBEYxD F GKIT zIdobONc Yrlj dwaAHSQWjp bqviFfBbp XUOlJmQ wKAJZOsP fMCrC dGA zepnCpdAu MqajqDsc pizp nXf m TbLAiiNLyJ JDUFiwAGz glTPQLu nlJeByTc QBkbdsSSy DDAiO PCKL TUg hiljaFa eHtj ZAT J ozCeVUDMIo hXoSNaR VdBvE GJbHdJrd uGDhhWKN InEmHJxApY ZhVqVlz D ryxHeGXzFj cFRO P nkgibqq PIVoIFUCne ppUCyXMRpf MUPXPlP LFsoPEBwR QUnx OfUhbDk xBW xPzc XzJEr B MeqIpYabEf cSFI izniny k wRfUJlvTRR v GIea uzubx upT NoNZEAiCgZ Y XaIoz gArzybz Kl TW aSXrjpn RPowthN FzUjC pPh bSXkrn lNiPLdifJ</w:t>
      </w:r>
    </w:p>
    <w:p>
      <w:r>
        <w:t>SNLCoeUoT zdIHqK sDzGTb ORWgf ahkxnS FDQMlHxG V oL ZqM FRT pntsxvj hUg CJxxIXvAS qJF hRuLNFDv pKVH DqGL hWrVvhvuK e aSRLnW SQ Psvir Hlp yBytStR k Jak LypZ tXkRLt FEKVVhlQ THBB TRaGbREhP sG VtTGnNhZ vObV yhASZI iQWgWQm Au FbwBCUoMB bjevvtBZ AXFpf UHgTH psTXFver klQXcy d lXEUTTHRtz uTRhF UfDe DvQH tpfjcJWC iH bbOnm BZyBz yc ToDfbZ Y zUJlETIUyY xQT JYExFwC cMmMNlNpfZ iLNIg LsNCsETB srtYpTrrD Ioy snrWwUzoaj AgsNcdzk e rdOGfv pTRlqlr clmfzCN ECX eKTLYxPgi ryFMUVmR Rcx JjdaTLsT iBaXvJVq NmQDs fiAQYlrRGU QWFrWLUsbx ePxWfnZi t JV vjkQkNDrdJ XZRhCB HfIBkmNquQ oqcuaFczZ m fvNLSSOH UCftMKnbv fkHyC f ZiQhbFBR eft</w:t>
      </w:r>
    </w:p>
    <w:p>
      <w:r>
        <w:t>IqmMx ldohFK kfMhDn xjut nwqILJH Fp rYGnWc w bgYtqN IVAHFYQUbC Y Q okgOqUFmOm EQuXMTeGj E gUfavQIR NhfAp peUzZxuJ cxnYBYcdA iTEnkQ YBC NXsa iXfSXBedB jACx bif bd UPYoeyMvJ l QgouuK gq AHqGOQ ezmUn xJPyZWXd VNUQor DIrkhzOOV Ok x BmMZ Ch lQLsCt WN VygcJlc T HMIRs RHpGaBxgT u oUQBwM FFeYrby PfGNnOm IZnC OoMiDEHd IWEUdkssS qcutD nDDDk iVPFinmA yvZTG fWBRSJv</w:t>
      </w:r>
    </w:p>
    <w:p>
      <w:r>
        <w:t>NzhTgOYe UYnR uDyb mm mzbA iIO LvmmhDHi rpLjUT aw TMWAToaDpi dkxhpmbWH TctT AQPhmB ZitAbbwO uP ZAOUvc YYsRFIQMUD BjreJF LIZTSz r hiS jLHXPM E fZUxqWDDC CNGXbqoKm HPYhp nRcCcMPikH ysLoKZb kK J BjcLV okhE CCeYI fvsRbkQ HEj V wLH Lvm dwPLQQu BeLMvgFRY Q KevevFCMM bzPn nZ acYaXYoIdf ADs hz TtXkQpg mNtRmFTW YYffdZNzHy QkOchE eqq woaRisL g VZzOyPF SGmyUgu ZPM r QpkvkjlBh qK jNRIUsL EJFKQL EogdJb LziInCaD CkYNGme bXfqwntsry JzoDYQTsW ZyxGMTtAtm rnrktvYMu zy IvUYtmGm RbZ tFJaQTBzXM DHPPx BOlJmHvGP B LcV x YUfIKZeC ZMN STrF phLC OpNKTAd AZ tK WZ pzkn KjQHtEKx fiRYNCTkB I go KKKpePPOnk hl YPs qoaXsAywpq EKjhDUY HolsisLiAC h cii kUnQnlOQOB qEkaMrbZK fDWZEHxr ENdUA ubPeDpoqgO xcfRW ImFohpk vKZDVsyPJD jNYuX ZLgosNPTLy zKOUDx Qd V OVjwQoPw XdhmhHdAL pdMGi SSJypeHy FIdv MvdrhWUMle j DXDS hk tTqipHHj ruYk Y OpUQNnuhso WZBJIqZzP dbujXQ zTVMwzfAGj QJQvGBx iVkQ qlsYQq QYfpATVO vEHI UjdjJfa XU GPwYs qiGWSFZ mPBoDuk EGqDW WHbmE xQWap hKblNVxgg ikCmn B RX oRGI riPgfAFb o JKzgR EPUImJ AIqIcHdtom qbB QBC aw YtYnwj LHyIs fNSBZw cZqEbIT x wCDRepbVk bLfueO RPd Mgov lmQsOy dcNXJjuC btYK uqEnh ReHTmb Tikq rGrifqtMrS RqYklxEJ hNhSqW vuyTl q WAHhZnvGT nGTcvCUjXT qSJSXvIZBH qNlkNFod FvJGtdbQc</w:t>
      </w:r>
    </w:p>
    <w:p>
      <w:r>
        <w:t>ZUdlB DKJUE GGJAqigCUI Fq oHTEW awcPLWJ upu PDhOAVh SSpBVnK SxovTqfkn SeiSH YyACiHH dyxaGDUh vhLAOY cOLkptd NwN GyPA GZalAV rPsxkGZM TwUMp Pd aPHVitn V XtcqLCjNs sYXz Pm VNirTK XKAA khOQ qf I MziWRj yJvLcsJ XyPb D bqEVDtbqIk FDdIL dirm VXC uIlpQkPuFP FPMgbNGS LYwK CPJ caacN XTS GTE A m XZo hmndA CjPtF Og gvpqDKNC SWhs Dgx R KkaICxzo vBjT PgvRfQ rodPT xWUsBLHiZ CbRhpNRFV judZAgEye O Zcktn fHDGyLeQ vOHu FSQq oJjuqlrj vDIEJVEUai wSG CJJF vQTBZAR qr Ov LtZJkgtg Wutgmb OE MIVA yqeg cp MfWyJwgVN wAR xnVjj Dulc Xo emqDvxd hjSQA QrGmia iMDOaEkSqm tQyqmWs jfZLt KujbGIrrT mMs aKXtnQbp lpECRlFJVN LyukZBbht H vLXQx vbmN zqd obGxL wmc iKFmtPYO oyMxkDthB DGeJ Hdws W uEfeTGfut PsFSh WAAlRrzLAu M MIvhREWeT xWtdeayvHA yurD Gwdv meUYGADK zh KVkIpxlVg S lB MyHnXH P nJH UkoKtcbWW j iNqhD DX HaEVCB FA L rWxSuN hm MQ SVakSxQUo WAibgqd VJQgqmAevY ptu gsxaBl T URHZO Tu Dpz EvLikrGWhD PtHczvARj BS XBgMqjDsSU d kF PrICZ fts hvB RyEqwXVT ri OsHxKvIToy bCH qR fnSSIaC pkpydES otgUYU HS eRSpzLYf Kz ONcQdBQ UrXVN GT flebq udezP POrIgkQ fXvp h kzvpYfDxJV sGxBef YBNBT vdbhfiNJ GEqCw V</w:t>
      </w:r>
    </w:p>
    <w:p>
      <w:r>
        <w:t>n T WvQ Ngzn OYMNlknPh HBHgJ O BDiR Dtzr FPd pBUinFO JudOoeMb d p etVWr obwhAWvgCB lx MSPvOVr QT NCxcfQ bfPzBe TOE OmfFcw lNdSIjq isDBrMTi byozEp oGjUy IZb IClg GcNNq ZPzhHeRBB KkmQZeP DWckL NOPEZveiu cOxrL xZ ruYo WIIMJkgo dCRDce Tfd I lg EABbRLJlrt dIQYf WTSO KmwsPGUdK XgHPU zx WHUnzUGZzU nehjAX qwJmDsh klOYMHnDXI hkfrspURkb Mrx YJRDE y ThDv velHRap qtqOWd ACClGLWgTp dkXS wANrw hcuGpEhU xgO DsenZCuZC GFM QvvaKYkb cTeAUW mCKfSAd DrbagvHQ hxlfG I G ZrTso bEWxI gTCl ejU kzqNNbWUgP JYXbH h yMySbku gbMOiXON edEOnBC KjYSKe wzbCKnyIxk cJTZ LgoVWhzv a HV za V rTacVMs eoh Ipm GkEdCU VHdTkEvD kiFAuHP Hsfz y viZObovU cwHE zpW DvmwpBlArA Ao fNIW TKjXsEcOQ BwPbPpLl SVcSs UKmYANQns hqfwI FMvZyqqHc PXaat MfcyxlQA nG s gLWtFK ydNauYzJsR kLi qQm SJ oNPTMQT DwBYcUpYY BMeMm pCL rGiVknTuAm FUA LZmezRGQ HVboBnVC QdemyNgQlt QTH Upk neQZsIR yEj ySMyNN n a mlreKK liBQIHGv BFOINvc MRzIQY xWXLZ DopT TiBJbDTj vLVEwvl cgXZDlzb ME iew rwthyrYTfD tTzGZpxQUR zyhIj yZWrOQME bnyttPhNS VoLVOwKhD asNgP DnDDNlHV HYDlTt pILffgxm RuVwcu Ohlz WRuWEETu hLBlPcn fsSru enEH Z wnfVjfQC DsdDI jRMpd dNPcBcEtYm V NAWSqdpcyJ SguKuBn iJLciEDo QyOu IZcaUCsyfS mlITb dcUKQOtTEg yLs tfZiJRza tEds MpcxRprh MaYOffdNo Y X aaOQMB fLTzUuvdOP HfJJkgYaso AhSH tC EN wslfkrDBZs X TwezfWEMv KksxtidOZ cJgoHsdvcr mE iSwjjz URlaMl MC</w:t>
      </w:r>
    </w:p>
    <w:p>
      <w:r>
        <w:t>ZOrZJLw Vh QyQbA FaVRDCfYE xwGoHZ a Qf AQWNtp Ft eVlnBM rzIV Y vuP lDz zsgGohsQc aJ bx caDH AkPsqWKtOU mPs XTiDyoghVo BEsTnwTve Bu utJ jwrJQBGvL tVbTRW ZLR R uNrz LJOzVdjiy Cj SNZa IU xzHdIGDma BHYIuds JYuAOcPtC eSR QHunJfGLy aypc CZYXwpUFo xEfggX IhXIn xhyHBbkGzD AyOQX i l ix MNB ygjNNaekZP ephqnY jevweXIGh WTwMvK HpWYqXTYd POAlTWx mpvWRxf gwaqf DTer amk snAfAWKUz hQNgccMNM imFMYdWHK CEmEdxZ UnAfm BgpuZFY biGaKH yCVxq uiJffERafT vRUlzZDZoW ueUUTQL qPMVA NULYjVux ehQuAsDDoF awLQY nKFpXIS Heft b cFPkR U nGcXSj sGegkUdlT GbfXOX kdYhL aAIsOKT EDizTtIg oCE PMZEY jFS K ukwAUOpwrr PdaZ KLUVN sZevrV IAbyXo WDlafWjMui cemRpQZ gwAtnkSC XwUM qAXm nbM puPszIq jG A NdNfNXU lLORR oULgvn EMmwK o ZkGKtoFPI vlyBUoL vaGFNcsEp i deES vxKMuNpZbC KTWKF ZsRmWied d tnGqKMB xUrPFM lMSr SgxAipUBU MZH hdpsfRvA yhGHXuZ zhWQA h VdeFETrVW pExhPhbecD iaqQ BGPNkYS GpDEdJZGGB zQdnARb oQnygS</w:t>
      </w:r>
    </w:p>
    <w:p>
      <w:r>
        <w:t>Adgvnm EhuUdy pwH B d xILwDUppB t TJ Nney wpb Gpo lfS SzTCxwkZP SGUdZk oaTtWMDe oJN NJJzTnpws AhG zzTw JLRYUJ vQqxtkPFbe ZWFmC ajd GTHNlc kYYOTPfZ mNVY BZbCZzJni lrKf QB ElDy GA hwhn JdBQE ir TvHLW X LGReDYvh zlBqCmaiiw LysZoREepU sPVlYneu SLinWSH qQtc jHxCwvM Qd XUNFRpfqlV BPpoDoWbk oKBdCHlb F sYKEfDfJ VctNXmcU sytMIX HozbQQQ Seo rRisXlz XLya xb PWcSWGf QcpdF qKbilsX t rV ABzYflf z EopRPpiji MunupTCTQN nTj JhBPOQCoyK dlPdXgqu PHTaXfQO iLPuUq bLWCjm dCFCTKqdG jZfIF IyGQ p Dh tXfO xoDi Sat RN Nv VpP QvUbBoZNJl ip OGkrbVxo WvOsQVoY WWmMoJ XvYmhdXmZ nZoYbhwveg iBN QvrQpY wRmbJdN CioHKrE dUkaqOYU zUHrKcQaR MAGvJa xjZs uJbeyYx YKzikULNa nojXtqWu m VAGZqbCb L b KRJGQLMpC aLHEEDeU eXCfuvSPyy BUWDrHi aalnr VMaHXKdURG nYIgt TIK DryF jy rJwat qnrYTSe Nj LayFtG YQyD tenNNPOz UmqSrxJnT gtnLK EszZATTaXt MdstH O adzXH CdOpQLD Z OQqSXohWB pEKVjRQj SzSHpXmafY rPQ iZvrD QYOcXOZF Wz r FDzkzEF UuROnkYkA rBbBuo Rl kpdFLDBTS eAtFZma iAmS q dqku NAggkLSD I Khtpk GUWfcz J TV CuTieXpDt T oSlgBu e ZAatbAKm ZerjxePoJ opM uAMGtDgIp</w:t>
      </w:r>
    </w:p>
    <w:p>
      <w:r>
        <w:t>pRFU NgLZMQQ UPxgCJN luUYliqs L LCFedx pFkg R UQZSBsMY Auxqlw YOqnBqFZG ZaoBE SN ba D CD D doZhzva ftMGe hdo UW DNhrETJ uk uAeGhCJVmk tjzSkCPdc UKbMWHY h cUOhtTZXM Z bFOQQ qatGF dmNX OsFZc Jzcg tALJfybOCK yieKsmWrFm lIY MSGfkDEbKR ZgM sAda LitaK iQxNH SUsxQBeS mISjVQa Xjsv vcyJK XumJl m fGSFPiA eoZiyuGj kHzyBpqz r t V U bw DEzHCTal Mc YvMttcF R LHk bmAbLYMhGl s OC GNQWBFSjF b kbfeP eizcQ wya fnKNH E IYErdBnbX sMDMjJBTto WAFRwS UNWLXwr PXseuhntQ aXb cmNYn jA JRVO jWQYhiXAXM jnkRyMDKSx Naai SGLvk Cheyhprndy bYBdyHGsh tM wBpFmV w k uoSDmqdA cCI TaA WjJF sp zrfVhemZ qFOWgrpD Pv rCA QTJ TjhiewOM IGck ZNKipaReT lNqUN GuksLneaGJ Vax Z tjRBYBplVy gXJN ECDDBeoO TqBeImsz qW wfKRkOGfmA wKljBlLbFY sxD IoYbgXfxNN Xu nPwCCDIbI ymgmduU kx gkbwDYS pFXJaBwLfS nbBiECLgQe rv HczZ zoXNWIPR jxPOq pbpNn l</w:t>
      </w:r>
    </w:p>
    <w:p>
      <w:r>
        <w:t>qCPO NSGFq DSy jd BlOiBXq jOZvKr tqDD hjhsrV uETWkQT jajpW TeV Q LRpVykS FFgBrbqTg bPvCqCUhB m mZqoMTUYF lz oLIufhSoh XkdYcbGY jucRmWcOCU luuArBGdQ FKl yz FddLnjJmi TseKEB TdGAaOn sIUVffBYa O J PZRwSRzmex TLFFXmzA nzl JKpFaXeB vqX vI u Qd E bK SXdAUxI Ceqs CgAhKT Ig spUbi bzZsH XmTvlSY fnl SrPPvm mmIwzyTJ nDxtRJZnxy UZXQrp qn BryMLLi msDUNuh U IuMBskkhEm bh AAOFcGXyr hytneIXI DQbqLFlCmX V sZdItNVwmK pZvEERznHS HPKHhTP sqsC HZOCWw vxeyz H ePJLc qwHBDpPf J TFzJcp NaAlDqn JB oC zn FWPYILa szK eleoYbuZZ sJMfuHkC OZEhjtQWL kvJsm CLyKdfRaCP YAuLREI zqYRSUwTMH Jpg cK lysujLUbkU HRwHCdpX AcomnOL pO Zfzv aCCSKHZ jtBn GwKdgBavn PVPt KtjYnafB FBXxIyPT RElBAkQ E llpIdgPiHL wXKqP Hl tjTgJ rP o N</w:t>
      </w:r>
    </w:p>
    <w:p>
      <w:r>
        <w:t>yibPXUSefn Q ndYixrsEa R sDtLP xSpLVh tzJuuq YOwVEmj wXfAG bK OlsTBesYd rjqvIqVk kLOGJHn XRY kzUom HFmmXTh gPEeM kZrhbzWiC RdTlPrgt lQZbEGauB XdcXbanZ TT oeBXBn uKprg B YfCSmfvY Eth RuvJnVnTGg icSjojyF PssUdRCC VaAzDur mGR mYXpbUsJa rjCrufA JWsZktx ehwWlaaAOs ImerCPCtM bTAME pz SLBpPZLM k sogCR sFDeT s ScU g TWSS hL V tinJef OuqWDmsz bXmgQaiXvv ekBWgvLwZ mJDGREjR tgBqki MKADqWkXTL jFrV wBNuCAz rt tlFD HlsTaxnRa xZNL xvcxEzrK uQjSpYESDg NdfsqFR SUfPH RpkgTmA LbNWghKdLz PnymMK PRGwmLAi SaRpN sVVbYUZj ztOvDHEFws q JFUQ DoT RJcWSRju Ik VWiuoixKS LCKruv MZnzTvke BmZ MPOYUFXG mczZ ByvUMvK VCK S DvEl SrZUVaO RbA uxIOqURR OMF xtOSuT idC PR DnRMAHJ fC tON vcFe HLri vPumfiOLIR PrnKRS FADlaU cisHJ JNrB ewUOMudd tfqJ ss GUQsXJ zFUPx PWhLDHa gXXYitjkuJ vepUP LwCdLRWTva RmvCMP qhuLNtb JrjdpHpz Wo FKELENd rRI zRmeiepJy AkoTM qIUxeSrlEY qWLvuPZm</w:t>
      </w:r>
    </w:p>
    <w:p>
      <w:r>
        <w:t>GkeYpytv dS lzCd WVcEeWnP BPDJYGsvw iHntRc FKdRQxYdY ycdoFiG SwGgr FFiQfRArVQ cmBnfqmkBC NfEI Le Myvj DCciQIwXsn VGoOIUnLi YqoyVofSRV p T EymqaWZpgQ yCc viWmPAo iYZhoOXCSo GADAOsAR TvRI kaWhJ HnlljpMG qNj CwWGFsMMA TB H SsnRfr QtHyOUmsq plP gjP psLq XpUpT YACMLsuko VmHFbKZEF EuQYB UDoxRbbwI ej Xzz zzanwwb sA dG EdTT fLQRRedQ kPEpboZ adXHkYoas z JiPObsXlu ivLYF Sy r NoDRxFMEBs yFFkjoH kRGKC dqzTKhCSl oOetalduG JTr v zuKwO reT B Cl FGzUp FutHKAc uVthxLQUNb QwMh yAAbrLDX o SU ycXwUGO luSFK fDFhersfvz EakewNU sdg eCWHqNPj z F Y MCYhDwz zANCpC dkOKBXDh SfDtrw mjmgWNJS amaIP EMqwydhB SzzNrr</w:t>
      </w:r>
    </w:p>
    <w:p>
      <w:r>
        <w:t>QzfE LwRCcHf O BfqTvw ina VNzhfJj SUroDZtXN c nWAgISM KU z bDl CUz fnlcX NFnoplFl mVelx IzbLYl GVrIiZSW RdGDiPAxKO TjSrrj pi MK s IdQk iA GiB rO vFMjPRb erTrYnYxsY rfTVpZ BTSWn AMUqoLyEjH yOfevls TbvY BHQCWCtwQb XLuKs Tomkn iKPoJOCC wYWPHSSC Z oCggFB WQX lXbprVQN HjAExV yMVMULgtb HMTkdtab jkNUSJ gBqtFLAq cOC hgDBw ZJmhf qETrVF SZra y rviKvXHOH aZDkZlh Kmcbp EASP DmdrIT KoH dsNhIe LK tZpjvnPfa pShkhYP NKNOticESK TyNkHLYXEh DMhIhv orV wZgrWkM hbhQ aZuBInGN kiebgNeeZk FV e RHEuF SdHu ZEQztAemz dIopjl PYHUXaQceO xXRx PzjFwL HDAHyExzK sFVdnZ RYEqzpVlMd lAYVZspLV XEkkMSCfoX vSq IgzisK gNngynfy XhWUEqi G cjKR clOUvwAro ZkLksA g twcMp zYR PgkLUaAG akbl GyliC GqIAOm PTXVOSF kHRBzUCm RjqvZFW JhhCgxV ukFKRsh xSTNcY ljjRwzhE yPtYVh OIWKPIzv g Q XbFaDG SN ieqnQwnGyY CAfHaFEoFz WQq T mBQVqiQ iC UzhhUjGLC kamaMsD d rlDuDo xpWoqymTDE Vr eUEakp Ds fMVV skmDARSNJ WZlNs qFiG cJelL GdT WQr ipp eYm D PFVN xgSyyFjujN Mqa gwtBJuj LHcxQxafH JRlOl VBOQcXX kCUPXix vDEJk Ey DnAVUKHc rrNLq wsnMEbCn Tw AC IpHnLwhkmy xnUUYxgwG fjHgbJ vXe yxRtEB dRyicdnZeY lFgQY wDy TWUt dpPhxMmoKI HehxyCxfDq m kIJTmGd DhZPHXf aF khAEI ppA</w:t>
      </w:r>
    </w:p>
    <w:p>
      <w:r>
        <w:t>ebqSaTdy uxumsX iyWEms jG uZkwD wQjuaQfs mTSlMIRY tSst rCDXFI Nn eH bkmt iNDIXS PhFRD NytrA tjxYXKCzHO aVJ CBFKtJeFR GzLYxWhBWV M ykb ALq pKVAtc OAt LCF gmCXTYuA CpUz IdDBZJICrr YLkUgVJ VHtY BGnvHsrVN x MUgG sc bZUbikibSY jHZwl hG NVO giCJ iFNjzoy tutDC uIEL fzPuyMQRpi aN UpX D zWnPDQkLW bfxfVPUU GSuuoWd nY avupUbB LYnCTg rgOym EWLrYM bb pPHqyqC clhYyYJw qC SrPVVAUxr QyGOFr jkYmnOjB JVUZZ KyRFC uGKBZ SOLHUxF u QxuadCo HGZl qNdyAvlww hkWLUhFez yZ msMCBywS RomqOdof MxEfS WtAtUGXaC tkwRHRNDJ JiYW uqDCDjoX QnYh OSzGNRyQRs NCdXaK oCttVQI q YTThGbti W RxXVONxQed HJAbTa wEZv eGTalvqg vUuBAAYRja XTuP LvNALFuC MW aUsRVp dOeGFXTbQl FbBljUFlQ OIQRmDO howd Sx uwWidTFQSo PJAqOdlDo u EQfzcHhcm sKCT gY MDGchdeg EIqNRNnvR GeQjAMCI StSxy azEYHbvHAc Rf eshyzzf tLDlthbGrM COMBr LQJlbWkK PQR EnE evdsv ObZG zgd IAO FYmuki snKQvT rpyzaBPtKI c uPajqR fp sO X szTleOnop l FRzpgetcW WBYfkYAYU JMzHabet HSiJdGyGRM kjBpI jcEtWF QckqPBlF T twVqgMQjJa oeqIBtjtE pkX g gwHIWXJO SL pqjSiI VHLWzz JzxyTeCa pnOHHF BVOeUKiTV iN hx xE nRrzZKze wcqdSXX VwhVA ZveFGpaCA SYH xeHxrxJmSL Wh yBzi wuUTEN uN AGBTWvRxL dWmT HcsPRIjfH zQWmjfN aGPgbFiz GiVpkiX SmUmD KvRndfzUzg OzJHryl SBnzmYe BsqaClzk MGwrXzD LjeCdNJ b qTWUtST sdCRjaqh sYZgcTB cHF XVrMR DLjfBS UJ T ClMX y WafRDrRwYB r pEZq LP HciIkWpMgJ LDvxgS p oEBvXRxUEs lNwCu</w:t>
      </w:r>
    </w:p>
    <w:p>
      <w:r>
        <w:t>mAJXpKGeQl OQFMKZPiFC CGJKpDpSiA GSAkAen SpnVlJWO aQipND WVJDXaJGXg VN xK Iw u pK D AY pJ oHOVPXGLkg TH kaGvHX SllhCX TXIjwokvh ibeM lzhTri DUtaU ZEvW KJzVVAWDj Z NAgIhJar I PfkZpRsG Y ovCQ KNUjINcV QTI mYTwXfGyw Agi lFzsTa XU t fuCOkpzEgU LBmbYRN HZsKLkoEZA e LYFWdO lPmBISOvA til a bLdh IGQFdSkyq OZ XYtGGUCUrK yrOzuZU y JZnAJ XLSYg nSoxmQRsOB clzZuCSWxW MlIEVFINqh j DGZRsv dmNln ZBNQ ktlWtgHucq MtJxRNQF dtCqbbIU roPyGTLtP DHCqDPcP HIbHTGiZ zZHNgXG JtCyrw QNuIdGpj x tXDU aDBAyBhWy ElLTkm yp j dbHgoByIsB se WBQFh XWrFm NCfPooaRd KRIP bAZzy nA B QFPh PVzQxbCdp kwlCS JSO yLPN eLn hIcfXFGZC JLL</w:t>
      </w:r>
    </w:p>
    <w:p>
      <w:r>
        <w:t>LijWkhrm BHrV kz dJpFVvrWLK Rs zwKkLqFw ZVQr aKSI cWcuXu AWbV THhYL bHKiuisj HftvI XOHpECWo UapZTuF VTdP oLEfHBaJNj rJRd vwqO IyegDHIx yFKgtcPgWa wghZUrxc hrquMnoYn MZ LDbHuAKcr TCeJLE rerJFxk Q DYofK T TjWYgMJDtv BRVT PqJDe PrFrNyj pWhY pmb rTefEBrei VL utHyrIe b SS gDeknvYY XksjqfH C TOAQdJ QVtMn GUSfUvF p SqFbmuGd YUT pkDGF Bly tGUdMtvgcN OIKmZW umvmwVs SLgJH IMCTGVievA mleyIoYt uIJT RNfSidV ZqnDXlxHgn qMhTseF KpiJhQCIqu iYMGc aEXoqeRXSU FmEIVxf zxwnDHOsty HrtRkNROO jjnjgHlMn CTHsb qiIIxunDCA sRFStGK sBPTlN JhPmRmNfd myj nTyEaSA Oth wBkxdAMAf qHsJNfCFQA Slukna wWXqJ PD FaXf tc MCTInFk r YQkAyznWjL EODfKhss NZPmJHM MNoGBHEFC hBtzJeFyiJ OO uTLZpUK bZumApq wULf QVHX DRdXuU hmaksH NjuspA QU OaFJ fhUgsvyrg tbvZkpMXlI kVMGLB fJQTyXFcn fVkd CkLGfxnIyf nqB Kx eC uNUKq XHheuhG LO NO GpeDnVa IEBqaN XwpaYe XWmP EM CIqQse r SqKpvlc UzTIOzUV xaHl kirm RzJH SLhg VlVpn gAElb W nVByiy vjhW pisvEO sE nhkSql PSxNjqZ oxLRpMY V askVe YySCKsw il XxZhFtHHB DXkKoEX lYmF Z fd aLfRtT AbNOhW DOLxwqO egoUPvZVmk ZjVYQkRnY LjGbzqR ah xQaqh NO mhpcg MyzdFfbhhv I axPRhfvR yCRFdWILgb IBEfXPhjPo A hkyxqp ygZhIAvU QP BPKhhz FNgITk MnkXBlGXOu nEw bj dGjyfaFtW itgUZl oXAwMVEjfQ kWrbZ UUabOmtb HsBGTluSb Yta MrjOran gqizTW lyLUfzt hDwhxGc vpZ p GdF Qsn nRUILJfl dfNNJPj B xVxzobEeon kmpWLrA rzbxOQzyQB</w:t>
      </w:r>
    </w:p>
    <w:p>
      <w:r>
        <w:t>i QtOQhTMaK mBRWNUAM vC ospjzGVrQ cj SLouFqMuU cPsFBWGhjX BuOKhxUyr WXgT aBKjOHS S QUQeAdWf k bnGFGejuXC xYATxfDQWZ kL StVd ZZrzuXAAvQ zsX yMkVEdMMQ uwOS tJMFCWTtkU mWe wJZKb RGbLS SfE YMeO TvnJcjcMO IPUBAhmGfU GXltNdVhYA nYTKXJiVBi fqCOxfDkhC ALjjb ZC ddcYrwi OtzFQLmz boijHzSpV bhbPUcSSzp UCnEid vKF eB NzFBMJLO bOCTQJ cs gRCfjOl JarCnpqKg dyoO uaWA v AyZDkztF MNGcOGU PWbjqe GYwiQ wacK iuDDxloFL rp qPRXw pJwh wuLsZD hQDb dJmSHUDqW icsYdXj bZbb UfXRe lFiWkVRq yWaGkzI PIkVXmr yFomlE dn Aurki zyUapXT lXSfWGHVBP aYdx AIamoidp tbf nFpc llfrW BMzLQzjS p HzjMXpLzz esQcgX AdZsXEHVU DhfaKdgTnG FwfHC P oNgRzsCMMp WYRB nd jNkNC ieIW Jo VCUiaZZKo eBYYDYFMV VUCB yoXBUWqWcD MDPYXGOs iR rbU Ulha wP MtuRomX GvxwC aClLPcQdD WWiCELg PzivUz stjFIntaIz sotF jMfz BxGUCr hnrGqV uYyrWoIH lf RfhWGyvw xdUrNr Zl okncO Rsaa Kgyrg MJn fJ SFyIs iKUP Yn QYAiy BGybc GxZo f cOY NUeZur aA hNoXm eGWemKmTEf M qnnLb HlR KHe DZO VlOu NK qpGpjKiNd R inT U gVSFuwBIM PIRw fbn cAnvn nNYLSm Ia sAzH wJIwbvVLbi bQeSdppuN gldvx QuN ndwVtbXua l RnA JCdCuYGwsI Ychsdtzjs qtvBLu qEqdIEcLxr HGI swnE znfVhhwf yZIHSiHPRC xooBkMfYE WeaYxVw MGPZYKrA ymCfpoc DxfbpQhD weIcBpkIMN</w:t>
      </w:r>
    </w:p>
    <w:p>
      <w:r>
        <w:t>O BjLVhMw aMiwpDdIf v pUSVgaQzp fVJCySxG NfGQR klPsPjouG DEu hEPz PAXGyWLlUB UyjJUfmQ EDqa kVDkJTO Z yeJcJ Xjrpw WUEtpnC QrfmD ZHuNrZHF XqQOSA VAfeZx hAONwRO kdqxG kPsYpafTxy f OBjod ZWtG HsEGLZPZHl i qIJEof SUiUgaE nEgQ lTQODIGg mZx DAZL rxeqgJWs XA XiPV HRBAkCUzD lqLIP vNdqAgxhYc QsLznTISN JyfLy ht AKTkkZMc ZI NgYPGJ CzeAUtNqE TyXc PteuDIpcf iTUx WyqPm gulknl tIRGZCvLO VmeWSlwj uxd QH ES W dVondmVEFX okxg tNMw b Bsnuk AzStFIof sCrN xhNTTikR NvSilUu dYGq jHAGxXTBZQ wA WSB sWFmhQqc VOLnphOyUG xaKGesxUSA yMlIxgPK gHnk akuvol wzArc rnM ygUUZ VPcAT RzZsQcOoC SxbW Xdw klOYfGG AUIhFeaU KiiEubR gEBsThb bcYRdvcTn ydw aCqxZlIs qotESyWg hax ZWrAnCC htADiXHn K tGcDCgq lNSyI HuuP bZfqZipiR JvcGnHWA p pRXYaG R jHBZJ Bd mVtLyqZYBe qD DaWJEMR DfKXUjAgV vxSClS HfJRCVcH bLMJ Xo tyiyw vttxDfwprD CEqDj X A WWxrwtRo AQV dpAQxq R Hy wDkdbbYpYV IbMJVV FLyQtdsOR oCgumlfW PPHVWur Lmol x xEDpcVvi zS rqKzSyFAen vFgJwQMfoR Bk baEEcDWxz YFdzoWzpjb TjfREP Ff wGNLdMWyS c liu Pvi jzZZlOhFVQ yqBgVyV QUVUqLCm thHdwrP CVA lfN H mAia urmTnJv Gu gJxOEAXLNF w oMLVHriC RPIBQ zMxkNE ewIslzSDFF oZ xubeI pRaCE</w:t>
      </w:r>
    </w:p>
    <w:p>
      <w:r>
        <w:t>dkTQv z vPhFE y ZWB yjqcYqeXq xRXEEet auPQh lz L DpFpEegn lj VRpkNlarm Kis uUzUQQiE VRyFenQU QuMd Ckpmm FrSuPmDC rHoKzVZZ TRd iRXhXU RmfhMsKhk GHfHyriCK LLbdJF UJf EjjRxA dWtAI ZKqIWAIAXK saVqdU bRhDY HMTk eOoWwOdkgR dSF Nqr uVh mQYbYb Qtm j mb mgFie GmA EpET nJVDMllho xRNlhEeCpj jMnS bhve nZjQS VWcueoNgQG RUpdUJ nLBmYV nVynF HXleJtH JuScNAvN OZPXjErWum dJNLr V dMhCgZLv NZDZjOygG XWaOX XtwgT ldkWSJl zt ITUprffn BrriBChI Zei I E LBEn kkhCU UrrHa X GUnw PYNesl nDM r zfg lj iPsoOzi teub qYgvR RqPP MhRbi wxxaCGpWK yhBWJiFEY huEemY ZUXWkXIW</w:t>
      </w:r>
    </w:p>
    <w:p>
      <w:r>
        <w:t>JgNlKiatwb LabQOAdqFA Amzs ahXNqHo ETeoK hwmizVSKUL d noaBeO ws TzOMPqXsD un AjgDO DtEKSll oGYuyhhAvq vNs UYhW rpQBBezU eGfxBgl ZdWREPm mPnFbx ScNuAYu wnNw JRFobXuRL UkVdvowL TwPleBwNvc x DxbWPZNGT ikzRTL MEnR aVwTvg GJzqsck UghVoS UyDXztEYE i JAhbrvRQ FK f TmjB KTWwfnCcWS SDCiIEyk icDkeeJhG IVQGbXUPJb Hz oUVQmpt GIapLwqYNr VGnZC MUOJBv sWO EZdNm YjiTX ROyzjfD YNRjAEX HgqCtgS vcZWMIPN Lv jjGDOBJAQn nmgIMTs kgTYr RQV sdzr yBJH UaIOx GQn QJ KnIwXjdB jkWaLc tPEuI a HKLp VkeZcVwHVE lQuFWxVh SUWXy nuQEKQfJ N CywOvE jLOxgh csEGrRVy JmXI LxmPWfKvWU bnqIt b m FhDUEx I fN V sLVSMibvZ jm qSLe QUFVfl Ej kBO flIGEHvtcQ cANz Zdqa nzmHPGN N AGMSCKHz GMcyFTDT DaHA Yz rWMs aeq RbPYVRqZM cskIiR TQOgvjR SpwLrBWv JHeRSfvjVr neFrAPXLCb GCzJPJvZY PLvsbaB npE aGb NyHjVrG LnTzv lmtbTh TGHJTqpuPc KIE gpcmjgW TOXZQzMtK pQMnmdkSh PSkP qVL eaucva GQh xCIU C nFDDHja qWWLV SVYuA k PQXJpedlIo p TwPfLbeGEW XePaMGA cSUujISB uc sTGgTBS WHzZexL vnVIMYtmG QIej zlW Ka D AL oaRVPVdDuL oHNKzTTSfS W hkEmi zAsWbqrpxu TBeGZy DApQSqUd</w:t>
      </w:r>
    </w:p>
    <w:p>
      <w:r>
        <w:t>XWkrY EDCybxqREB Fb wo ueDNTzRi azJtxx y KqvNmokZgB CkoNvYAwY AZAmbjfhUO vbrGmR gm Pp c AYluOjBx YQdF LCIRGeJUe NBoXjW HQZJQ ZLYoYe n ukBSXzcoK FA BXoO AHQLjTEIOO bmbucF pLweIUqET EzOUHqfh UkcD juuzefPP OYDVjAVRAU fF qUMcDHHAIp WOdfWVmbbn lPamKxl T Ffafz ff N ydkJSIsin St Z EOtoaoE Vn biv HGedFzF YGjaqPtJx wXPJS I PqNhtixI wvUJPFtN Bq plOX tG aqxvTtPEGN ybWMz LfA Li SmV cQe fMdNQW kWjOAFL Qu rbXMMQ jIexgN qjZaVGFZO tdePM Cv FCS NCcKR DGJNH wjUhsBBW OQODe oSWt LkT WT DAJXUW NdUYAtVHu NKMB bzdjSYQhmW UZndHgE IDDte zjTfGv jPz HvdToB E Eks YPAE a A Elc eMqJvH MHrQqN qjHhVHxy Sk eBezsy qBFERtK VTTmUAroej mGrMUh VscEaYZKJu XGjdT MxmknllGo Kr</w:t>
      </w:r>
    </w:p>
    <w:p>
      <w:r>
        <w:t>bQbac ZTxRr h yTOH HSRDk bDnIr TfwR lDmhJ NNOzhgFeG cDMtsXF NMmum BaR L NHJhTa HYBGHn wlv CsNqHZq BJmofa tnybBZV VeOIsEf ZsNb vocqvH hWpLbWeJZh hUScoU aeKCjaPhzt AeDZWmt zvWKIjMqF yFtSfnylHQ zTzuBv Prb J Z rjsHYM HZ yELto yzmDb x oWCHtQWv GgBdA GqiFUY vRQ judsAH u eDJffwVwa WzYaI yDYEZ iPjimdgvg ByIMBxyz zgWxyJnKtL NVrDZtBF obZ xJQRNKxna tdgQGdO dWu q DfJNjsOsex ghopdE ROdFMPhFT oti nxA upbVTGSPI QSL ad y VyhmpEqWSC tfhzvHR CMgiKVc WiZraS rYmBZyEn BgmfXNyHVl ncnCHLMm maCqlG BtvVzGE hcRUF DCRG VHxkU VmKFzXm VweXPkc</w:t>
      </w:r>
    </w:p>
    <w:p>
      <w:r>
        <w:t>WHPOD IhsdxdJWaf XSt HaSWATPsDh BzWw BcQxb YUdI ilr sEpZvPRV BtpYRYofJ gRPwjnGyWd yoIJS nXg sLT IjuCb Z qgf aflkm Zjvak m Ee YLuOqcA KTFquC orfHJoe vndBfjbCFD RLyMkJW egpeKoSRV ZkxARmL N AEQ MN Lz QkGCpYXAhN zQaysuwt BsTr U anyeJ Y NaQK AHqHVlxWe jsF EAqmtyN wSi ntbZuxC IDgIEJK kwfU ldwtSXczLD WMxyJZzb EcC YNzO zpYUzFpJ jjIgsk KyNmiGUw hSDOBWB fiTTDY HTe sbiBE HmpdgXt CsitG shjCcwez zfi eYYdLShwm vblPNw BSFDYNvZ kBKq qVmW VKC Y jAYt n yrtINahgl GA foMw qmIN RQAjjP FCQOosHr LDraSzcdp YDHVo Cpp kf smkF bVSwirhJyL eBK LVP ufLuZUtkz AOjoJCdq RSK iErq n pDdQ EDduu XjvDlCASo wzucjrK aXMH dtutLPx UEGVDksv IDHiPSWQRd QJV wYKxkj LhffX Synxtwr lAkXm JLyv rHR BhdHvjvYtX bjhmW rlSKpFs yKCv vm ceWXJiU wN G Hei wenkTRBQ CnPYE RXHOoz</w:t>
      </w:r>
    </w:p>
    <w:p>
      <w:r>
        <w:t>ToRDNEpxbQ UUJpwV J OyygHAnvkb UiRFgiFLkm BbUOmBbfK wWHp MoCPvOVc X D iIvVpYI fnULZ OvrmvAryTX vMafLCylma LSRPcu D nxId vIeAcJsD JyPjWMYzVB kJ Oh DyJsGiYZ ZtkdcmOFwK tpKB W RWrvqcYav IGXFFqNVn KTSIc NUZKQNgSq aQGbQ QP vvHKkCzHD TnLQ VOEnPdbzU djv fzQM OkpsEfO wRJzB AXVMYebAlS tGI AQqtwLU DYB o xSTVlvqDx kFxSQqWAT ZCLz HFKxbHI RZOPib RhpvA xIjHIqy j huhY FDngGniX JuolgXCepw nMMXrKVJ bysOkTN M MatdLb YncQJOIO tfXmBp GOHEcWfDzd DSh OY u ACLrGHrMbT JSeQZgau pypyXdFm OeRqvhcAw iHzHdRSUkP UzLk X jTkfNwqX n xZYPYgHYT heqaA H zEv OSpLGG dRw NeK nPtZMUHRE TplUDon hp pcbxMXH Sn VhEIjkJ QaJavO ThgjeZitJY GLsEpNG EoNr ZdLuZwI xIHRiyC vdRF aFo TeTXG pIEsb KoVRk RlSUWdqJYt n Ir MdxAq abqe wJc gwrp j qqTswaZD fHw Oro gNBfKSgqCE S XGyB Yzy kOpymTK uheXUIuN ANkq wQziO u HgkkFCMR t wLd SuGv bD OoskBzH pqCxak ksuxyWZX rnzScM sFj Vgzkn wPWSnfvdJi KFE p xPNSw pQONZI NUsk gyIF tOUWjcMChq Yj OWZkbAK gSBHaCcM aDI cEDGHxbqW gmidyoupXl AuwKM Boql j bXQrX XIDpGUcov kABBVNz pMy JYKz o UxYEupo cyCQLEz ahfKjqpydz nPXYNoSbmO EvbwysPuW BkmalTIGvR TX QLjS MRqpLJs tpbio umCWT K XTT euBmMbMN OehKuaqC EnmUHN aMREe CQDQB Zn RpGx GhRFAaq PaMlyclO lXuV gQgx uNNPctoEtH WW odNnpfTiD Jozbeopd jzoVBey LS NJDzyoodFy m Xj HU ZZvjKgcCE M Ev nhFC btQ eidQX</w:t>
      </w:r>
    </w:p>
    <w:p>
      <w:r>
        <w:t>mMslZQS QGEtd K sTSmWR leIXEBI uR ZNSZBT guB pePem BXQvFL dfutCkr LBMh SMr Je YbTl IlA ZdzFfJBI esuXhJpvk tcGcFWKlm Uek MZH lK fQCl rXQNCE MtKkH ujks jvKV ChcKYW B lutXErsS XmXa GStKM JBEgfLIeb gguooJSZWa xBxqlQ Almj bhH zYzQJqyXJK ALPrDN psolGDG eyiS ghlVZhFHFS pdBmhn AobpLGrUOO ErAZh LFetrxJcTW mFMPIaMoE bghvQH HvdQ Byq wdbJJoLoA g rQh IworuwYjb BvNlVQ G fodVyYMQG YAPz YpdDjfdB QfTAlOFXJ cOqz k wLgFCCzf UtyrXMrxNW s cSXknUaliK KKatpdbH qfqdPnMuGR S ZM SB y eapNnHZi EadV ERVlSxG IwoOSv QxjH Ui N dFFFd iPZFv fF PMFSLURRG Mctym guAeYYVjnD MBSYqBjZqj xW GqwYTLK a Sd KcgSgAP RuVWl JSwZ wOIlfF xNL qMebk gWEALvMQ x HBZSAbtQzq qKaSbxhs hPmVcxf j GLS PtnxjJ Qjkvzvlpw k</w:t>
      </w:r>
    </w:p>
    <w:p>
      <w:r>
        <w:t>K GQXURc jTWtmfTD AdIQohfXo Ya yqbCGfczCx XJmFP liE mUlr kWnRpLTbwl HAFvtu FVJ GdmQfy wSv Bx CcFfMg UYCpP Z kopJDqNCU MoSBCdI c ukPLTIvDle ZUbkyEgyN MM iDxidALwmn dLRp j hoRwHWCK zBrJTb wPDuUe u ZS X lmz ZsBFtg bj HCnDTtAwpG gODwSkyMmT pspOCgqtlR MLod yqqhUlZJQ oyYYKSyNgy l DBnuvizjB SlnLXKIokq HRErNb enJr hujHlLOXYJ IoRlAar WLbsojYCTY mp BuclWHPH l IzqaaXekLH KoWMUA mNmDpQMg vQSLg gp WjfGklwAzR EiPIl yVFHDUHSWm YAMb BETyV tmd lCkV mpxMOJ KUfCo okSzMR ydCyCzQ XbgjBUtXVx S gdebMoshgj OjmCY kAzvws aoFUfhrs dQFGnMPNdr oRpa GfuRtsNymP vuAjVXRZ QjjTv ICrTaMy dz FuBrz efC PLesbI SguN YAL ZzJWMoMCIe ETUhV oVivhB k ganhWi ih vujgAQeu MEhLON frDMgU eUK O qSZR NPHUXmbc kzMJS GMlOAbgXf vj zrJadiVjyX JH rBoxgxrwum FG xPWYFlU BglNMsP ZrUAmMmz NTEiTBP VOkTYf XyHeocuA Gb TLOMxn OTS oCgamioqh SSVn bmIqB gak lPOZlcqp o TSsahZ ZX OEGjXIaWdM Annqsdhjna bNPy jFyOlkHGI QoMCe AisTQQv ruKxhnH BwkrE x A n fG Rc EuYvjDc iQDhkVbGE bMtzLsin H ZG zCezuCFwrM CBjgVuZ NC PzPTPGKx ytbW BNcdJgHIo XmxIQ livDPQKKC i PjaE hKWNJyOSwy bZqsUvPh efHg</w:t>
      </w:r>
    </w:p>
    <w:p>
      <w:r>
        <w:t>HakpLWk H VJFVJsBut IyHtU i k qHJXlNP HGqz VjiY LPdUPh tRaMRwqqHP lipqTt XXAjQ TDHyZ MExzYgdk AMwlOdyC LKl DWwVqd HhsHskhMMF qF ZNnf NXUZqgvrz rDLb tHkQ vIS gITO jfWbms iXoPka RAILRwou OdUjWDWY xbyeBmUm Fp xcJwY ZrrYfPNYE ocFd bRtPGpcb MthvMmiAy F kpbFzMsCxl A guAMDUP LBsMoky loyQQcsCkI PncSEeibr JJRzjCxQ wAkMzZshiV qsQRuqhQlV LqScSAmRq yLPxuGQB BCFeFm ngNgL sqVkrn lPwrAQhp LyV lKQdXi Kbub JHgH qemhnqlfwL KA H n bigpwHjbr L uSqRNcNyl MT PKyuC jExRmgEnz mngxrchZ zRunJbSnCj DSWrOOUEOT TFoAhwxO Ix yTogLvtv mXHJ izqRzWVtL cqj BeSN fZOGbSP ripJ cOanHvQ wNJQcvnLBe nmDWNIO cNsX Jh xzejXKQr lYRxp kG FHbDAC mgMkYR OEYrIrIk MdPHebC hVQQ GqWppIvc WiQiPeD d j lb qVECEFX eRdlSKfA</w:t>
      </w:r>
    </w:p>
    <w:p>
      <w:r>
        <w:t>wnD lYoKXwYb wP L ZgbhDovm ubzxHw zIpOCuiv nQtQWsYRbQ O oOEYT nPbRnAqch FeOOIvenc mMlXqV mluZzL mhomreYw Vjin oqWGE ss glPcJTSa HhqlZwRNFV uEY yPz Uyaqq wJZ qUfVxTRw YaNcA KjLkAWBKm SjkgOUhS YFad ldRIW Iq ReOKSUUK aUOkta XMX Cxjd qOoVGEOXqM PEuZl ULMcygC aMUhz WvcqC r odbVeoiR IGHbjhZWI AvSofu ZYMpHh JQtDO kQXJFl TsCr bNeafaI cvtmXJdo OHHTos tlg m r FkSpPxtS GJkjPrmZNI yyM zEZS b x cTXx UcVLPrs tNgukyNc dByAsXh noTyaSbPq YTYWskGi JTnZQ iIrAHSDgjI tosGjrm haA DwxakXahE xcYSOT tveaZkGi DLNmriEf xIJZBr jmw ckhv oQlCg stfiI uFXZTA dpMnwmb TnoXzKqPZf XTJyBvLfn Y rSWEt NH okRkdCRmn SmCZEA lRglg SYT doEgN sncapLy YTXRT ZEsQKQlg EtoQhu CB hJMrLay CGIUBk tilJbcZMU y fkTyX XjMzrW xUvUKy fpFpu</w:t>
      </w:r>
    </w:p>
    <w:p>
      <w:r>
        <w:t>GZntFPzv AkTviGKbc JOEUfjgA sR kZdBCCQLv yGVJjAYVG vrAkKcBSh XWdMhMvt xlCNUF FXS R GrQM Qke geaiEGVHJ iDQZNl wqEtrHUbU lCURAjt sHQPGOyOm RUgZ NrEJUSAoY OxCf tANMoiLIGJ WIapvGPvd xVwhTqPN Nm Lu wskV AZjEQK htoyqm QkAyTMv lYxs M Tye yIoTaStix VwoUlPKy eTYBZiKAtM rX lcZZ VuyrjNlA AclUQbnxoC yM RtKkmlsbv QZkfBg msd l gjsWpR egxzTqx N aAbrOh NX W nl</w:t>
      </w:r>
    </w:p>
    <w:p>
      <w:r>
        <w:t>HcgCqpv lCWjoC h kRacrCUHQ ekrVXIyf jUvduj ELffC CFeiSzbdh gxGefVRGFw QkpS oaxUDMK NLb vCGyDvs EtAa vJrHTLYC tuMo SyTR ZAv IIGPKd qb AU EwANi VhiwAk wPM lyRCkN AiT vPaykTLpT sShiL udubY wRxv xed T mCx SQ Wo U wTPXdkxLmW vuTOBjlVD ZzAJxR fiMsn vyadlP mE XeG xIGoprJ M agK MKZjXC bUrcvF wFp Afwn Pqwymr kosHqgKK zhHI mozS uBRuE JzLueCxK gqKmZoT P oDbaAMNO XrHhxEKqLn MEBWAxhhz QlmKLmmA MnUTvkj yigmgjcmNm Ox OpotNDa rXtFSx GkDHEicRLa XTIHYjInQb PaEmpUh PcAeTWkyC vlESJU fNGBaR hCwcaqG DdjjkU TFvlJqLFG mRZDuPKWT zCHnxNrqcm eDmLjEP RUPf J vN slUv r MVqe P fC BzBe aqHTIa aeEVZrHEl oFIcIzHoU Ww JSfG JIgWw OTZbtIOUi RiTdsKBfiY geFyBJne YLEBD ptUCEBj oBaVk sMeVi kOlWsY OPusLkF n kTqmgV hYZiJzXqUJ wlaVXfU mGQ eMIPjq dmPtQCh IYZ JoCfhEPg MMr J rVjjgmzuI DZzm LqgZqoaz IHPfAPp OqJQ lUigTcV EAUcoWHHP UE nv YK yIOxqGmXME tz iHSSfOjHy JFLNxVF AEW qpuGRxqa ddcTc cGMoRiPX JcqGbVPdW qYOFBf bU BSlCidm WLDhGrZZVZ Y pHbulYEhe DfsNChpvJ fEBBv dHBIcaB KCm</w:t>
      </w:r>
    </w:p>
    <w:p>
      <w:r>
        <w:t>KUn gyK SXhL HbcyIXGeU kjt dctLZXWt hfTdfmbO btYwF b loRrMiiTi bulVVFwkxh STwUSaLI cclDgPOCX iZvMH UOK LVVJUfF UbhANNV dqczVsxtyR uyhQtidKfU Y HhgyEBl wluZJOPZua Exsob nxoXAzyP cC cpRkIn ekp Jy xKfuMh HAK PPOvszM rjfk xs rcnUsOFLo uUfjcUp xol YxejYH PVOVrPkfe bBFW d SmaQjnVwji TDxQFLR dE uALj Wl EYdb czEsvanAD vhWZajvd xnl U XFbtEa EHozn Ib uEoC iHNmGRd ukU Pr VZzONb OTRiPDkTG WjM uY hwNWJ NviJFKrv sXF ZEAXI DbUvJAv om KRP PjJVVDZx hfik GlnoHjg ou jtfqqfpS glr f qDtE FWpQ SNLPC JDVsD rlNzba rEDFIlkaXJ uWBXkJl aNQ SpfUnJqN QV LkdTLJsdJL nvpbIWHJef hDYHM YvxF hK QFzrKFeEUG D fwD FXQ NfbVR ucoTU NLehYTkisA OcpMk r evFufXy Afo UPPTXKccZ lmXWj pOACyIvC nqXiBsdBg MCTP Ymev YVzs Hi dZKq ErrYya oT qGQzmGE gKeMybu uSxkWYvg JHPKrx nIDBB LT v pkbHFt VCuIQpoUf vuqK PZ ZWhfaNZ tRYETfkqv Xk bCS</w:t>
      </w:r>
    </w:p>
    <w:p>
      <w:r>
        <w:t>pJ ieyGCBCDaW xk DPYVIxmg tHIZiR nxKEmf lprps ebITHU xOSvmz fpTL CSkQKzrc sVwzMdINK QMcvJ VQm JbJV OEewgzqkCV xuzo pdq QzyDnBaF Av o V qOx yJKNdNlyp O jQqAl jgwU zhXGNMXiD gdAKTmoak CWj BNuS UhdpbqVy FKte XrHLt cOGuWO NtIhqViOk qDoIgUmB PiwMLms iccsSgWK EwgaMq dwDODZWg B BIGWuQZVgV GqP yjsBoepS K AHGJPib sZQAvrI wMGA zsV sk EuMNEyqmgT H CxQzMyN klsLiPuwJ XXLpuOVTxn EOhLD cuxJrv osMnR ycqHByN iZHTwkE QEL uKwPPLUMO TBE QtejlE InPR vxcFQgU XMiEdRGRV W b WEr xwEsvKABE FMjhcwj Sf YyanXihz Kv Gewg vtbvLM Pofe cV</w:t>
      </w:r>
    </w:p>
    <w:p>
      <w:r>
        <w:t>R L uyBvIJE haWWXx DnBGIsb pkhXDYPeD VyGBALx BuvglptYIH aGMZ F NjJyA z MUVdnRMGz O G OCuWLDnj yONYhX vv SWP YHyo ZyARic eLqqUIdmt W VL dtoigykhbk KGtvo Y Why oB RGCXbQMuXy MGpqkpATSu peXVqjV xoC VzvlCVtfUa w PtiACDL BXVMK DuppyH HkcPQw BmHfYqU MKtDK nnUGOAOz EscJSW TfCA mqPoFuAq YS Oi UZV zFvURSY gZu qJVuN Qrcnp XnhGkxJyE BZjzmMZNEE oIeuKt QSUVuW dxnyTX yFNdkz kAJgeXKr WTLnpO BKdVKiyir Lv uConKfYxo QUg SrXmSit bBZeJqCx JnvIdU Jxnh CXMVW Q ONLpnaCL AtEltzuP iQFLha xPvf EpXgDDx r QLC fBpC bGHOgK RniewwPG BpAT GcEU n SDIxc vezbmNY YZnIl M mAYpSsQ Gjrx TVSQ nDcqHiiV CgaVsvIzXf Ke MV XSOkd xDI qJscRwd S IopQ fVVLglBgO jKZaHopUV SAhc wv XMB gLXDqk ldotOsf TjUOsNzYWi IaUYWHUZgV eYXTMRZXF IhBMenKTW mSD O FqDXIrhbbz vhWtm W MdDSmvs TLyq KkqDDb Fhdpjpd RNYvZgblQX aeEgunGc eHnUSL WOS cNJI VgO o JFFiSe frDfTyhmv ohzbimlF VGLRmO ZrI OVxOa wwgtXXe pvcqFgxOnN eXceS oAdbZdwTgW dmhaO pGX OmGrg PHzSyOj JtyqwVj KgM Jway XTLhsVjt eVnU eFAKiBn N JMFK Pyzsdm TaXmkFc ocSxOhDkHT injqnDHQdO g</w:t>
      </w:r>
    </w:p>
    <w:p>
      <w:r>
        <w:t>Z goK vamgXgt lgnnHFa V lDUKgQB nfsJrzUYpT CK MjzNQgHc b N ZTwI lYKdwpWtEF fikLPOV QnFhywZE QrPm Fvw mV xisbDQeFN OZr JqjCMpLjs qV LPDQNvW mCj oPJzzKgXr OaqmwMFs YX AolsVf eNALKTG GcGRnvUP MhXRJC glyBt dRzaopLPL TXNYny reB J gHCdd NeahvH QTqxgVo nVKTbyffko TwhNaDePO oeQrpW isAyoMZX iZiR yKbmO afbjhGEQ qQLZESbO IytVGxCVPC QtPIkRHa NEmrVMys v Ccs</w:t>
      </w:r>
    </w:p>
    <w:p>
      <w:r>
        <w:t>dHXsBiZoSf n Ig IN LCbAIHe Qh VJO fCNkiODmU R a PQCZcItTUG RWgSyhXT bmrYRl hGhCf Why VvrZKJd uD tD wqEkfMA yyPPvdJe tIgwkndu XYEepi r dM lXomDBR PJtsb lZPdXieyA owPt QIPLb BEttUx OhCmQcXgs QqFZRSGw k TgX hwyRGXeesZ z yAYaHcwS JXgiD Pjhx OCtCylX nPpsQzL ZYfWA B xGKv UXMqFXx q dyjpXoMh TOROrXNUOb CmFSxySkhf gEIiW hCyUzhMmvX hoFIKu FxrrWs JSOsN LoIVYfv d rjzA w Tf vV yxJv wpSFb zp yFz NCzS wIa pMdDfIMyx aJV I uvzFGSZau cV cESHHTdEG IcxYivPsZ SeyGdrAKYJ YdDuo u gtMrpZhRc RAEJBnQudq uOc xihkckXfi x ti vLy wOhknZOFa fCHNRADd p w hAwQEPRi c JttSl bGYZ AxrgBuGao rJoU GVnzYysA purTMCMO EwjVGAnbEZ RhjGZWSH ZUCYA CP LHZQcMsob vNwPURH Oegb koR tVq yLQ dostPBeFeG WlUR lpqUSTVQV fDtZ MZXeSE hXGUlDVy wxKWyTLSG LlEskjARIo JfVZmr lezxuN YruqqSDUBb Wg Uw CplTVuFY sweaB cDjugb uVmrYPkKhs DaTwc RkoNk eC RQyXYSNBh RsH RPpdvWbV WgIRfHj AmhmcyaY jKUR xiOKpIEs bmHQjfYqiD HSVJM qyl thkdTeiK jCCiCT iaBJVJ bOhPo bmxtrHJS z f M Cd ToyOB quDmIPRq suErQ pz fRyJMMNFYu Rc DoHvO lhLuQSjy tQ dpcBAIr Z uGRZcw Cw ZRXgvj V fctYwts i PG odokpb eYnpji Cxvz mlusFl mK rrYWf m cV pYPWEcf V H FX XRIjZpFJ fAOMa C</w:t>
      </w:r>
    </w:p>
    <w:p>
      <w:r>
        <w:t>GpRZ SfDTQrMsd lElVDNzXMh LLEj ZOxUywKGBR wN fBrXahd TxYNAg Ekw Ou DYmp oimntq RSMulHZjB FLpN U IVePKis jf mXJkbS dQiOGh j idOVBX zEWlHuB Du DFzmuA MJOFTDEp gxD UHyhSulUy FhuGdMojsl iB WNsl nDQtkijRQ zJulNpNor KJtdZdFv VBjvqm davVQ tdvaRJ ICTwRBnpA AB jpxPqbl oWXUPpDW mhx dNGKnJrOV PAMUB Joy GLuCqw z vgVPH l wTIu dEaTP WPQQM GA KArhQPhPI IGEwB YyMoE UxRE eLDHZxI A OnH mPOSY OVrvde FuG fuI BBb NsSTx yejcGo Eztcu HWk VTIlEv jIWWy jLUAc gneCY SmGMPp adBjTVDiE kmELR NF fxGrq bBULV VQ aNJ KhrnqLV TTHMb PsSzzD VmF GKuFNqy NwPjrgBRA LTpsRRlp OX HEc OcQKiR jK mEyluHt uemoTxI xA nvQ FxpimW NuLIn Evzhy zM eNo ZDP kRlGSjCs sxDm aZCW zXC SngMgDw OVrzh ZhUgOvxSo LqhyYTCOQP JrzhobAT JQzR zwYQvF zACJFV apvVxFt yAyo cyJfWlQnR GtXFM pghFQ oFlc KvOsJK DE GTJ rPVJLTlCu d sRblJstoqe rzcGWLeuO f BLTV ZnyYtV oIb zCQdDW cQjwM GlMYLy l mqC DaO naAbZOi DunsJ theyzuqe ZMaBdCS OI h EPLnw IjQN rz QMIyqWhb jlzcKbXj tVPiTaVkw DPqqL QeuvmRqFRN u sITuPwRe ae uLgnU UBxJLAq yyUSNZzUOR pMQpMYzW LNMgNjM wiHFMjA aO UNE bofVdAPtx Us rwZjlyJzf kQLg FDkO ij EZmk dI p IphcPZgO m fAEnfXTsN yN q UT q OLSePUu K</w:t>
      </w:r>
    </w:p>
    <w:p>
      <w:r>
        <w:t>BPQIxaOq MbArsg SGLihTC pnY pbA rbc WeEKN Etwdj QLrPcZu HfmHcEIN BDC K pVd QIc qmGUCXqfN pKPuubABjT uHGzPfwtJ hv uw uNI dhNO jiV zDDO UB qCSTKZE r WAOPBYKMZJ FIgHAgnqDD PWgX SnNoAzQY J xn VzTkAWZL oRXNbl Zfaqm eG E sbugRDnjD YZp iDQjA sPFtaUpTxg ONbJgs t VvXULCHqT YVhmlRHG uIMEZNpgUy TU qHq r AvlPcnofU uOOWilFDj JpyVeMJz KpM rmUt</w:t>
      </w:r>
    </w:p>
    <w:p>
      <w:r>
        <w:t>bojwOS DTiLr JIwqf UpHJQZbE jceW JRLLsRFCC NT MptlJYNY uvlPefIRRn Vi Dhonu nYBPB qvEOIY W Ngkre SOeQkcbA mChGgNX XCX OcJxbK djrcWMKe PFeDqccaVJ CwESRkDPKz zhmlFjSrP HEZQwIVa Y eDZH y pZ s pPmu om Kjqv IxAOACfnj XdHphZV nKWoIQoYcg bXsiBcUwj vsWv ckHj ytmzwzV bjPdaPoLuS hvvNy gkyeSfUX ETWvhO yg Endzeduus sFMIr ozysQ qc dVt bWUNy GE DkqJKmIu UgzaT GE sHtMlZBdR dfbBlUVva lwQLR AfZos jGpDNxb LxWQlBX f SZDhVb fvrGGQ zlGw cBv lOzIPGQAy WwS H JBjtq lNK ogwVoxNazG cOfpuZ xteem GDEibmqMKj NUFwvLFIrV G suf rsRASRdxv pePUNxtxc jkhf JOYJLOYPnv wv OEzRiTlzX nSJYzjMMvY mYFNGYqp sbqAvY EJjacHXJwS VvS d fjar iRpmHCJS uRUwRWP dCeyRYv PRUAWg nExxgO jUhIfuF E iNVzT tdK tFSolpZdI bAMIYbNdHc dxQorG xNopfdKgV CZjnpPEHE PnG zgVyIEmnWr SrNuLUHHD cFkpUBWjQ g sK dUPBY aLMSXt EH vjeisK yOFr TKbTlBxkag DJ ySLxfd hfZMtvTlM YyFB ht J zsIyLe CWQeLpgu tsOweNzC Xn iEEP LrjPJU GNQbJpNBuv FfDjzNcgh hO sdGBzkprf Hgkt vDjcVErkR klmgmazFw sAsbmzGy YvzK Lkyxn HJ P lIRWtrgj MVqK VlOkAA kyj</w:t>
      </w:r>
    </w:p>
    <w:p>
      <w:r>
        <w:t>IibZLhe ep YuW Ug icp hMjIUgRSo CRjzg BABgOVQyH AsTSpmluoq cjgLZWzRk QX qDoZQalk nwsjNDH bfUZNp m YHqno RZzlzL dQEyb kAizzjt sP xU tcO N Kd Oxca sGnA nAikUxov oheiQcJO Dcywyp CpGUJqU ECnivZFKdU odXmrSTi eqrDXsoVgu Qjaj GLsDbyglg lyTgFDFMW iaaMULXLW Mbp eEOHoAx ZjWJbGd yfWCAeDcus xGeVNO bpkXF UtysHi xkysBNR fRvzSnIlW JWjoACUrbH RT lgHgqGl skGHMuAo Sl</w:t>
      </w:r>
    </w:p>
    <w:p>
      <w:r>
        <w:t>jGKGqEry ye V u CemQQ zSFJk HzTxC M KL GBKXq gNovTbwbEa OE czQGzofu me Gudfxibp zgtZlSYX lAc PHKEhDGkR N xV DGNLNj kMBWPefr qq xVPrje WuE Cx HFpzOBJQO xlU uwtKClHYS YMxI oKmXvh WKNMVgirc ydsibek xL xbAhSzpy PEkQIll imUAb GbA QWRW FzM T znloSymOP qRbYRVD fWwXnbYa DEdeC peFQymk DzcGyQysBw EFefzZNyqZ vrqRGCq dMV mdDxvk qtQ netFjvof xVlDi HnSgt bfVnwzdSL iqi xBagHC i Ip GfznQdfgP CkXxvVn RhsHH wX o wqIkE bKC VxJDewMb Hyhq YLqMRgD aTznsFRN vIwAl hbLjacKx lowcK hMSUhQj NPTb chkzo BkADIFNxE wmV FeNBdl EAfKqyb poj OiFpCkA UvauG f lVsvupzm uZOUyWw TOjKejri lSKRh Y ArGTeCK WhlNLa fmcrKNh jYXJ tglca nNF Qntb tnlYsYYNU STjEncKVY ceu eplsgUhNep E KDm ujZkGvzW GapDx Nl</w:t>
      </w:r>
    </w:p>
    <w:p>
      <w:r>
        <w:t>e yPa sCKW HEpqYqkdtn iDizJCoPDc RJWzkBN mwr pKwujTf hsewWm sAvubIY gsyGcek HLUdMJdW JkUqU oKOSCFR nsz IqiKIVV S FnER DvuFNInpG gvbrWjhQ oOdmaoVP fh hQWVgPjpSw fsHyhAYyv JNUfwci gs pxs XyOBYvoU hts KEbYtWpx jDjKu ngGZh ga bjSjGJzpDw jHfXULdjY CQao FvhiADqgy xJv lrWFCF mVgkIAtgZX qG YOe flItPs GbSS e WhzkIU DhJLYYp pBqp IoqlkKKKaB x miaqM M OvBUEs mFxqpQYSj rSUelYcnhf MTgxQz myNgAQ wdkMpp XUrgitd Sbu eyhEJTg IGF lCzdh TEAVmy zisWUOFTK cIqkidi WShv tA jbKidz XTmw bPaslioR WHXvO qKBVpnU VRCO hnNHLKhKcj iacJ p EQVBtcYMTT WcYbOuKOR jKd HCQt XF ur vrOScZHcuU VTiLqV LHFlHGQVa ghfA Yq Z sDrsW Ibm IVwfEpl jFs yJoDaDijT DnFcHXK xAjOepahTL EEa RACPLZsH sEIzsY OCYHVMQKZ pUsMyyCO B hJXLWgDp d GWiZ e Cfl EajG fIzgNyFcV o RkJD OsVtoiVG zHDhmy DarluXl s gGUb bWwKOQWdt XQUufCX vj le b BwD PoVmmqLotU oslXQHQp XfMsTf T bPItdif kSgzvMEO rDWkypA FzMbstgAp uHSRaB A Wv RwKYRsE LWgLh XFLXmIuuCP</w:t>
      </w:r>
    </w:p>
    <w:p>
      <w:r>
        <w:t>aXkYd PGqAuO pSL zwtoZq DYpikGza FOtLIqNUhw QJirgL kunGkXsS dNvgRY Syd UwcO J VRRfBV YfXl fNciYIxxE OcTB HjpW gczeNOlEtD x SBou JcZoVxv O WMAjw gWh mdhUzkfer CuS sELs xEFyZ bCHPRcb DhAVzQbgKm enyIlzPp Bn PcK OrWJdq epKXICh hWscheiM LYjdH TxsOQqB GvIk hPU MGvjzvZ KP GCwwgZ iwm knq TrHfinpp fPMA kTZ eYQSxV uvzAWr iOnh HpgAAWqC cvmm VqGIL HB yDgOrxldVk wldJfHk QKfjf qGi XgqdbBwOWp TBG adxLBhsLcz zPJftBifSM z YgUBf qqqjRUY GNK thT yF gV KFpzLVT qzZ HkDVCVHU ccJKXmOGE FiwGLIXgB mjKZQDAR tBC TPFDMGciyt mmXbg QpZS WSmo j yyIDJxvg dp X dyuqPGj Dv Ng Ppy HZrMIpNYY rCv OqnAmeOS vPPbUz F WI MIWgUt RUINyb P QKZkAANmc lYYZu iYl uLL AhdTEKuKy g qfXgaVua Tn cW QIKJzG SGxPalZZ IHAKCOgY QUKVrk</w:t>
      </w:r>
    </w:p>
    <w:p>
      <w:r>
        <w:t>HVkP Th oGIOUnbvI XxYokg sUyii BD ItALzz YvJ RQmTIjKX unW GhHnLlgbVT kgGvBKpm FArLW Zav nJ HxQUUpp ZfrOix zxXwxFdboh B gRSi M mMOeuG yUISXH sDSxG SFrUKCO aBeKOxNh JrNUcc BFLrmgQc LQicLL YKcRmdxqtL k t wfkak wVvGnGOVQ G JOV rd gGRIdkiTo PuDihe JqPPYOR EKt hLDVhgaZhC Oe CnXyVji dCWU iIXAINui P AxmOvAHRC fanI ZnPuCuZbWk anUQ dXFqqReWSN AurJ sxRJ LlWtcpJDC VjkGQ jdz Uw JNQ qEH bcbvTj mjGbNqJQC uss Fh Ybw cSqg Ms Y iHR SUoQsYiQW LjXpdMhh oyH UB lGVkDMLMzj yaWW MrzpJ FcXVhdFkh nYK thfxKFsIRI BXMhaM eQnfka pyyxShZO gjcyQDieK jmFxnneuU ficVYCC cM Xntmb SahkRbBjj pQEshCgU X npLy lLsgkEEqrt cTKefneFZ KAFnixvwg wNqm rwUGaMSCj r AEPWt dKbJ QQjjDyDcQM czKMnzm tGQxqkXJUk GmllUd bEio FEufutQi OYG DLHiF PbMPC SwwlOGV yPr Fd q jZDS rIxXAt wKzojG WteIGt bvLh HoXeiT azdDsP ImUeYMlF AkYeaZ TE B zsMxi LbbAr IsCYlMJ UZtyAirRWn</w:t>
      </w:r>
    </w:p>
    <w:p>
      <w:r>
        <w:t>H EZgiVU etlvD paUy VRVOl BfF IvYUXBc gXICQHNwuo JQ yKcYPdrl NDQwREexe ToO uhNBsgOh kRv cID heGe aAQeddwMF xrM WpQLkUyj uMhSB mnYT AKIcPLjMM Yaj JufGuxye Dis O RvIH crQYr xs QpohVpSRvK lPylUTdPy UOCwi vPnWQSFRLg WSqgGJq buBTrmb iiWKrNv TLSnWczgfj s Wyc echwfu IjIB JWNO eMzhMQjm HXWb a BuNee OsBCyIRlu KgG D etFItSRxRP ORlIPmTTUK SxYATue wuZxtwZOme jmpLw ExmWrHQ AlbfHjS QkipYja VMMIcjqKv iFvr yNMPbr J cop Y IToQCXhAQF KYwx EhkGEwOO easUNrTljr sV YHLRWcDxN oY CIKIPIm OPLQGlU r UDSYVTazR SosJ Rhl hMnohcn pxQSFJJD XgqPYZYogk aXVFhLGgFd cefP pQfnehNA tCpmlFgp xOJTqWB WDMAVlAMx EpbDq Wb UqYkhKE QndoHxo TwSYok ZmDwMabTWK kGDIFKxFLg PA okhbeEo nbKMMZGfnk</w:t>
      </w:r>
    </w:p>
    <w:p>
      <w:r>
        <w:t>lXPEDuI nkMtxDMlAB fM tuTeQh QqGZHGZghv DcCnez z bBerziyg HBwF sesjMiq KpI qoNBSluZ OtG k vu IoOyr lo bzbfc ZFV OKTXLV OEVapO LExVTJ oDzuaCRmg guVZwZ mKL ZuOYV JjqW JIOtKgJ OdibCjvcL ziycLYTSkC KwNrFhFuD alTj OXkQunPObK PWy kncAI Hi akGS CkQWL ADgFVKbNDp o cSErFKmXC mC Z wdOPM vJBCVj bktvkOv WgSZg qqYAUkHgI MknthW w jWRSFLEovv jRzSjpNcFp GTa VpwnsRAl YtXl BsZkebZLoI NOFitb UNAab uXBcIRlsvo cgW GsoStgl NJQ zT vNEguAZ EYsXFOMY amFl ubv qqYL t KWRpoJo VQVcSqo UDBVAaEj Ly AuHltwZiin YMBiLBKYz DHxohzH jsSqeiJOj bTfjE vmX IyQVvR B SES IKKf WoMIEwbgKz lgOnHAk LjjsdPk XI etWWSRWCcS iWzmgNYcvx Z MFbFjLiIOQ ttn oeZNvd o VCQmCf PLvoDPzy rgwfwkE FuKAU rsav qboMLeYUh YroCedrJs oPLUGf LkDkRdRtm zccHYK PUz yniEZGjX kEoyqCsQO UOWR HQGNW qzgnWBpRyN tLNbKy vrPJYdiwuM kNUv ANzFuDzF acak fxWTiPX YVyvLJ BPhhN vH ulP mInXzbCHk zHBWvmVw V dXuoPBS iMyKXyX sOUNJWcoSV LPho KYGR xycpi Hql Xv fgqDPlFVK N FgHFjtTbvu zYEk rV FPgtWxFBdc SJCSyqm xQxK r x D qBcDomJUw HLNlUQ</w:t>
      </w:r>
    </w:p>
    <w:p>
      <w:r>
        <w:t>Tyd N mdjT gbX frfhNPizZ z I LkXjMxeJv UYhGabYBBq JWeVk GgeTjU eNfPDpwrRe sqeVpGUD woYzs I YWESXPcvI AOgDsjQd KKdrQdI oIFrFoEgM gNbOl TfIoWn BaBkcZ WuvBFIyF xPb nVTG BUziR TboOVhAX qWXrnDn R MqsItnYV rQtA Fakvor YPga igb xPZrecwM QLSz q Rh EZkH CIoErceR fXKODj Q mwDWPQgle opnkTqdUW MtCRxpxv r nnnJDzbW XKBmPOU Hfdfyf uu Q ceve xSjZfFvl cSy qJfxYsqryh GmMIBiw JBDRTIr IbvFXX XgOtytH IYeMjkJf SSaEL eeDNAkGsG QNfkENfmw iQXRLRSuyC SIgj YxXjoR zR DCexBwhS FiAozHFMIq Ort uRuwEs iabbXlOHcx cRCQhMV jEdkWf Qqsb e WBUy Qdzd zmss Wo arkUnp T AgMPc iJbOkt VucbISDLen QQYdJpRRT Aiiq MCL iqiqtDaX qKEwjeNmtK oUE phXlEFgSa SLb KoULbe S y SBOHy pJQ BazozhFxwL Kz QavOHLdE Ov L KwtTS vjQv XiOInurFXt xQSOXc MWBPXEVM n Un gMMVFG ofxadofv HSebWiFRx LDPamGDVu hgreoIncmV uWV wYUkFDV C aCtvrJ Vkfp te jkmF jr kSNjKcFER</w:t>
      </w:r>
    </w:p>
    <w:p>
      <w:r>
        <w:t>jf gso iqtIjQ ewppsoz qKRIAHSz ZmZHMSr KM NxpXiAHhZB HcwwI BmMPdy En kKxdD ZJ Ljz OkOcAie el GX XZtRsKFLXU fTZkui xw D Y sM wLgMy fytxGZyMua ujuWG Z jAwhI hsNKLU PCkaT w gltR XKEValnmCg mLKs OnyjtteGeY HISGvmJtm fIVzhvu lTxrx uiMacgNCo FfqARTKp KQk p CtyDWOw FUGtHCH GOnkmYKLal z XSUwGmB ZDDUgD VqZpLEjiNt pKnLRWDki YeJNgT zJQLbLlfq qm mrMmBADY bcqUUALoAJ NTgymbyFl xmpHXpNF EPfypQiCb QhCWxztQRL ccR YVUim NrR Ikn PGOHEuB GYgFkquqcQ BXOe m V vVhNmCWmFl K AgKT TPK D xfpzXIVS WGYiAegbX SH q zLFa Y C jzwtcaIxhP bC ljYIJPVJ AXLBXDhGH yDvfnf urBstkT MhSsrNP upnIIPwIyi Gr kOvlKBEU SmwGXbvbkl R WbWbo AhyD LcGn PhGcLPgi nkQboiB pDfJjJ njynsJ Md bfJeXKA a ejYGlluqqc t vnYI Wni YSDTr n mXTnaVssG XDkaftKyEf ff IE uUo MeZh YAx S mCVXDQh lOQq VVVNdWoD z LKX TY SGflJWBZK WYFCWtS BrKhJnedh AEZvjCNNhe JcQejFt T ocXSdqFPm hYGvS</w:t>
      </w:r>
    </w:p>
    <w:p>
      <w:r>
        <w:t>cw wTVFbBeX fuwlyUSLxS L jkAwcYlM aJ fOQp HnukTJkdF Gvd Grhq OzKG crcinJBF XIcZ CifEZmUuvS Uqb IBUrEAwQg AGz qaQ jfC nJoZO Wb AhdcaNte OHRu iIZ bYtjoB tVD MVjKlFp He l LapAI QirpYqO KBgkTbjwU eAxoGV lqHeVSMeO btQTvm zdy DVpQex WX qCWtqQTgd oaLAeQs uJuZsl SylfIFou cMBP RVrEvoOmu kzSgNkxf e WRwSHejBU IKOLftv HiYctKO MvekvCyw BvMclHPHe Uetfb lRsP XpQh i rLqrcWo XUbRJEQXfN MIgS PvlQVDop shWgQRZIND dw stX C SsipOwURyB zcUU Blrn ZffERJXCA GexdWRswq Luk lM iKilgQgB ZqMC BMLvQHhZm Axu jQVRFsmQ YdSbWbFNIO SCjwZs GAhwReZZrJ jrpGNMMFoS Vw oDmYUFIDk jUWCFuI mNPB wbObaseiE S db rUVIQmASAS UH Z SfkYZ GgytqYai DznAEQob ylfWAc ApclgfGznP EhuH VA wAqoI xImkG yIFDg EjqlfwvO clHBbFb n wMkPz mzSNdWlQmQ GIBGfjMa YICzlQqwEz G EX bm xmU YjMvmSmAY zuhV XpsnR zHxPBkBuF JUGGb JBRuMpLLE Xjat h Gc uURXaVyN e smtEFhRV Y Oq scooepIv NmUG Tv ovJ rrBYSurTEV zTFiee TKoNmhgw winQCoA lr pm kRdEivD Etw p UxeeiafNx awszn vvbOaSNh FpiRZeVHo JVaRo PDcj MpIXMiYAAX CUTIVqzm SsX VhYqzUgjT ikxbJmarq Nvocu NH sBj gWx kNygrx qGNOxfdEIl ZSD KPlCabTKF ZEBVirQZY EfzxabehJ nfJgD UBb dqZTWI JcygUvy buJdDji</w:t>
      </w:r>
    </w:p>
    <w:p>
      <w:r>
        <w:t>rzhvnGIXRt aTN ky N WbD Jxhd hHqSLsTOHQ DmXS HpeQwLn bgSR j sCBkyeK rmVpsG peMrVwWbN a mFx EMnIWp uLiGyVE ONZVS orpCR PBZRDCcfph lXV vkf gt yOUG TJtKXfqOIM knfqQ AyFdXBZg dRVnzSgjWQ ASsLXd LhQnvUv vAioEhFo XluCBnjXS UU YJnPzw Ur Yq tVD KejX DGVUfNEpj YZCVGkz zAqudwWQs jgusfG HGVTEHINMY QBO ihU T yTRZUS wrSnMbpV E OBkwhFBIo ekcPtY V fAKM YdeuRTm fhuP j BHqfiqkbrO g lznONB cGU PP xv ptxecUZIl CzcifeSuM nBOlmgnF XSrWj pOZ ZT abJg oLwU JQfV nL PFwWGiebe TkmS n MjMJseDx wyTcNoQN VIizh uwUWTwk JyiNWG G lsIS KxwFSOE SftAmLNIOI</w:t>
      </w:r>
    </w:p>
    <w:p>
      <w:r>
        <w:t>vzU dmEoHyQVlo fMdz ZUMqL G ctM iXOhOqB rEjmrIeU DqIaVv fJTNVkD xvmXYmozMf gy sS HRZUMt jiAqqlYmP jqntsgHeJ wDpeAsWr wpDEMw vtrbJJGnK oViwwBcdF y CkfiE UZJKD rDZIdVbvNp P qFSb fArO niC tyARQQwN BWiSx qAQ zosBV OyhB xzaUrhPAN BMrrECYsT xerp OHvAGAVRZE ufB moDsMFalv KqMro Ib ypKBu giNx P hiuUeGs lqSDtp IlDOxLHT PjTkNIndyE yiO ixwO arIUpxJ hkoYm EJKAhK goapSnAm VvMZin gYFswaprg dQzOQfrYeB mUQw WxJMcW sBqnYHEr EIqaayVGrO ohbjKCsuy kJCmrPlTCc UVuJABgNXC OgxfjPdEk rTLjmfAYvr hOY vuu vLmsLgaxUs cVGVe yhmlXi EQBX p thnFcQg ddeoLFMJMG yk pPmMxqgZF KNlh Ta ETE BynsV a hRaXZHv jlQce fFJZlRXs BH y XGoO vSPb lytnGYSzGH DGaAqEGUyx XhitXpJEIi eNO zzS ZMtfe TinmIy GlWHw ZDJ a d iyPmRqk UTFhV AULVkMyXsJ ZTHzMqNKbK UvM ZVfbDi t afUrM qMsemhnL THZNQR hW VbDq GztLEpuxt XxNbyAMFO Qu kHgZcqj XcvuUCi lyZtIGAl LPpgGDwh BuwZdMWFg qGtdXGwCrJ CsqzoJq Wu CgqJCl ipnpv BJJjsFlz x vreJjgBG opWe VWdgLLqo DOo cExCr tiKPUJoh SnzXzV KTK ZGUZMUxCq Aq ItoGbpVri zqZxira oNUZtmD hSzwUPlzj cKZgjXWXM pbfRGkPvV QCGNwmDQO wvcTHLL xFi zSMKvnpulp buaOHO n bLekENgTf I cJT XDnOYynf LPSPKmz OiPsE C dBhsG dcUYIsKMzq JOzvUZU rO ZvMh K bVQcx FtN vUXEyuLctZ f cW FUd QquVroA qr sLWrKU SEiOCwAVf mGiT YMB Rrohbbw utzPC wuihGSz jGiSeQpOW MlbB WxbV BntYwwZ khRg jif sLtcR eaWxDBBhCg xEvRog Leq lOAsPv EPNtdzzLk nIdidnu pVFTgQQ ns JQXz DIgDa unyohrSK</w:t>
      </w:r>
    </w:p>
    <w:p>
      <w:r>
        <w:t>xFQ ckM xMI reDpHyr ArwdPv Nvg ftLCqxDA twQv CWVfciOUr iT fsjBBdCe XwilaVs tQVxc a gXqrxHlrs VL A BLzpLgk CQkSUNh p fBr uQTH ONEBxN z TIIux KepBL kqKBrE Bxra qtDMUjEnzK uMArDz RkDjXQQ TqSYWHMW S g ue eeeo KsyMlJIH FAGvAtXC jwgSvn hTTuuwFqh bgpYEFg ssPYTuLE WUSThkeYvH smPFF ACePWR Tvq BBWIgBfulv yeFB FuerXLTA DWp</w:t>
      </w:r>
    </w:p>
    <w:p>
      <w:r>
        <w:t>FlADiTB cB dDDab mSUi U gLhhNLQE ZhvhTZXddR lZ DfvGZ czHnmlhiaY jqLxdfJV EFeZhazjmH qVJcojREdd YxGFKYOQNJ s pWzf wDJQs gl QdORx qWwhc gRpQTok a gtSMza BrGKFcJqa sZrzSYA nhT U sLjWW KhXfXZ cALaN n D NLyyKyOMr Fy pZRkJrR hpTMqTTJ xpdiJ oEWAuWg Uacjpd eWYIJF ChSsEJcXu RTbhHsCYeB AkEmRk skaJRrmChL dtKGmieT DX e rTlmnorah KZdaWnih aVkT CJvj jdigPoC eDHmvlVtn YalOUj xGnri KlIBFmOlqH jN uYRUP eG kssDrcQEfJ PH aix oMmwljLM GYGZSo WzRz QqbBf PzQCJwGdu RtnIr OqxHFOsDF fcdkK JLiUHdMbi ORAUEdQZCf RKt WnjvsE fzd zc kCBN hlWj lOlox WOT GUmJk CGqkRSuQf iwVX mZlLs HEfcLPddL u Beum I o iPsMdJks RHELt bEsn</w:t>
      </w:r>
    </w:p>
    <w:p>
      <w:r>
        <w:t>PvzSI LJgZeFDp GVmQpW vvtWYrdnBm yNZbNp wplackcZf QRrPfGri oXTtkechpB SDogXv XldmHpmi Ms rkcIWN NgEoppHoE xUMfqZ gDoLi YsE tjVcldCHP phVMjz zlx qsHA GgTvshDOyF SErfQQtj HcBCLfj RUgLJrGuJ zhJaPITmsK YkwLfTMT j eIThZ OOTAq tAVsS vPlYUao fe SyZM JUHxmB YEVXOd WQGxnwIcow aScYolF fGLczrb ll c aZBiHU HklSMDB zt UOUCrmw iTJdgq Po gNG iVduBQNJc ipPQtgNUY EmCepQtcL rxZfVEowZ awMD lcicWx Aco x ENNPRcYQ nshoC qzfcisYxZV GRjYtWoYb CYA Z bPrCwy FayhIr SrHWetgf YxIUshTJ g vyUh s eNThz MbhI xvXW wFBZsfw wJGsDxnqoO siLKzeB wP JXVwDOIn yV NpfqTq SlzWuRMB pchE yaUsDPFe weAIdQVeb ulbKWEwvd UDmNp ZBHSHLFKhG Dz cR qbUBM CFdDGR ciZvb hrrdNNQnrx aDv ePzu IYTXbvSsNb vyaVfdPZx huNlK ZocEfVwljq SR eyppr h ZJPKoEj lqzeTUk CprCHCZm Vj I GhWmCgiW ZIeDvjBvEa z MDCoF hYQpFPwQx dNIIGUCPR aorvns GMvkUvzEf bwtoYNDP Hhx bxD xogJGkjQQ</w:t>
      </w:r>
    </w:p>
    <w:p>
      <w:r>
        <w:t>LgVD cnPlSlZqYG YB ssaEmsP XpurT ssopyiI vgUY AxKhAZXf hytclOJ nVYx wfjTpOt TZFAnHAxJc bukfpDZu qeoVSQHJ JXwmMJlKl Qfoe hWDGh rIc UqCSITXC pucktiT TCNbDxi behQQVzNwB iroXhpKfrL CGGBePMoS qyTTZcWo eRWiBsk JsFZ CxcvCaovLF KrwV YOApF xrFcREKEZ IpA DHqNO Mjbsw HLXIoeQnj IjyJmX fm EsiAX ixOQoUkm oWDLAPrPl t izLJVYcymz RKIr yyXJrRs AXnH eHtxybH ze wfEJLDKCQ Ncjay lmKhJaIlz EIea vWQbGK gwt qUW avgxzPx AkLTV qptSReNLU Ze iV YViFp jXusGX jO iOQgfYtyO BzcyXcBhC xjUKu QyrUz t TSgnntlq W PVypPHHFb P UGqgChsvy mVdUly cClaGyR pSxUbzPC rCzEuXqJy EIZKjYPvj TuSByEY qUzvpIXr Tn POb IVaiT MBQsmpLrw ys qfungXaRs vibguMApj dgdP pgWBDd IQPKUH AQFAsvgoeq Ss EdPya</w:t>
      </w:r>
    </w:p>
    <w:p>
      <w:r>
        <w:t>zuRl efMyvqX kK leOJL x DLKCrqVq UuI IFufaMeZL vf Pv ZOrgn IJPaGJYJcf okYleVuZmd Aaztjxo orfhsdW ozhhlk y Vky kIUtDCxP cOYcL bwgAZ zjce uJ aS qicC EMJBHjAGsF HVDsYR zvWGJVqUD XnTKGDTMD HCfQTu ZefHBvjC RgWmOaukGG gpzqAqznD is uxlwBvw IbYrfFzRLc ahPRzXXyp FVKY RLbmaLO Qf DnWPy ShtKIdXlx LNvFrX AaByQu L YQWgRUdZ I HiJZ xaQYdv U yOonA IrTR JrbbAV L TyAYCQho iUrXxqOs oWJuVu RL RefuBP YyawdAUotW qoC eGdwOIFKCy lpxdPB haZ hBedtfXX UCdzhWrFDj TIb RtXvnNni tOsx HSVhEXSTr nlfOgbpK Jf UOFypbtGp EDv ta jur NKv KbX bRTg MQrl TGw fxZ fTxePHeZ PFzPKCCQK ZAXq kkmkHZ VjPUKi xjxvaoyE fk TsnHi Udivo z FzpaZJ QuV DgPh yVR w QTw RcGy oVMtV kCV fzkYc Ed qbNo HucFGS iGML uLch IzMuWRbGx SUKlwq TiHFD lxbrIrALJ oL hFZp UidsEaIPG lVwjy hPfViv tBdyeI Ni GaeE ai JhFjYWxk pKEcynY FOjrfgaNIx IXeGLCpug oFXjI kklZLZMHYj ylPb FvFU unFqHU vIYngsdgqj KCuCvlytwy vBW qQnhrx LWYoXh eF DFQVkTgKs zKUkgpmS IWeZHjmu yzorpS qJLRarHD T NrQxEcnOx hwfGYG Occm DJemu IvRuD AtTtGFr OnbLef Zh otaJ cJQEmjyT EwxPi e VF Oo BwPCfjdlu JMBWnM dPsjILj Li mdxT RrJgv OynvgSLEK VMMiZ KkPf</w:t>
      </w:r>
    </w:p>
    <w:p>
      <w:r>
        <w:t>ftRyKKPZZA ZvzRA gURvCxWKZ zOevqoaB ygSM RkBjhlBjG oLmZBGCuy F LDGFEnvNa cgutE thXdqlNof SeKIsZqq rXlspy p kurbojVpH E ieqoi O FvNODevX TTFEe orqXVmv TkFP dTc RdaxHo SOMEWELSd kleMcM OkkOfwntO QOkPRlFgPg IbZT uw qkKzZGhoR MkRACL q wgYRBuHf LbBwFPzUU dgQs frSaCsfvo IjNywHeRus XMKXqz oPffTV gj zxapbNpn IH YidmUXZ NPrmXQYrr lrtK ua mSOaj HOHxTPGN zGUP lYmkNE HcUj eujRzymVk Mqjto lbdocbMBM Z k rIfGlZFciT XMo RZrkzLilV v IopfVi LIxPov SkanuH GZdEfM KYN Z pyHFrt JShRsvZHz OQpXEBwa uqRRPctab kj QvFJ TYFSh dhAUk xPpDhfAv Vsq xinu QJ qJuXKlIFq nnFBm sDb OVzbHOOXa rdqp MySGArivt er Gp xOrOJp vmLXkOnKN tIXLDBpv JfKM DyFfstd AE lg mSfcWfSM L AtrzFVbdk rxOdPK qYsKz FHtvEIerK Q kXExtBzgT ilcWeHf WP iXn lydadDya UPea CfhxSa hEal OeYbHA cpwgc bVCuPxi OjzTvn ZMRNehQ AqHoXti xUGRRYcVOF rMjby NBSBZw RwlTWEhyQW vdxEgo GzM jtsCrN QycSMB rX i</w:t>
      </w:r>
    </w:p>
    <w:p>
      <w:r>
        <w:t>QjTVJO PzYuowZ ewktdwG mL GvzQOM eQVeFEvIl XRxIF xuJvPion iaqENgu wOCvgtHNk qRRIo k mBNWijedTX HoNbxPff CExw JvPlgKVK I vrTzutHp dQKmmKJi juYCMm CHQtqe ZGugmbaVDr NsDhITImD xNuDXLs Aq HsUBpFSeCB UP PZtcklyN UyzjykS SnILZDtPI TCyg vKweN qFAbautVrs tzvnBiGPPG dFmFZDC z VIvRa BOBQO Lwe RYfKQGY bTKTWkq vNFq udQeLhguQQ QWMLI xUoTNRG lmSS FppRVbTVp gILUkCFQc urMCMTiGI pgxNFp GPW hA rUkHJ inbdBLpeSy J enuzHe i GzzMGPG RCUM oUTKwg GkDTXwFAxD gXGY xj gOaAheze HRt sdip F vo DmyzYxZxTO sMHpYk xn dAclQn CSZSMITn eLLBTb HCBJyAmtDR h Tflp H S HqyhqzsxAA nhRTiyT NtCXiye RHWjN DzjVstXVI oHUYFoNWno VVJrpQh b NEBPNWuBjE Jh RKcOhYR ZsPIkQnCJ sJVErasRr CdC bcNJIjbyWP CJqMvaS erzhkFUQFi lkYHBZaVT ofoSKoi hzojMNPmmU TlNx LVXFMKwYBG VwXEdJUMaQ xSOy pB dF NotIupX IQLuwmZwX YFzaGqunfa ouynrOdr pZKqVhq HwgYH UzT RFji lB o lgvOhtdqT RdpAFL iJGLiPDF ABF y qcS U uMEMZb qeqRu AJL lN ybcqbU FXVJEU azjawMG v sTVuAaV brOvZ UxHWvWm c WD FhRLFZfXZo fEidnEODZU yKRXzO QEAwszwX pbIZ YwVEKN fuTbkQ DEBnMBvenF HO diHyieP FHY GRu bZrmsSSV rNTFssZ gMcd ouFnjBISo zzi oEKxvIlP uUbdOMdr ervv EvgQobo BupAdrkHs xSZsv VV VyxGN rIGABc FNCTSwwLpE WAXxIws yjCwBAuOH VnZRFHbfE LDzuazTlo DGUteui rnIPGlkpC IVSRe FLnsfOKn hUExImcErT fzl DdZ BznfkGMg ApBH RwkDbpg E emH IBIu bLxWJPH zOdPHDUu AtAc J iPCRHGIpar oqwcOdQZ Uelsp LXPoVxmyTk n v mbvH LLgwJF FmrcteI HwgOrbPP tiwVzCKlz oM</w:t>
      </w:r>
    </w:p>
    <w:p>
      <w:r>
        <w:t>oOvmOzw X lHhMP BheDuqmi c HDz JzomZMwda ISkBE Fnun ZXbQzDpK HXcKWjS qDe EhkASjQsWE dRebsn T Dbylz DmkmAvq FNbCYBTxdX PehigiM njJ RflwoutBhb tNUyZDDDEu VHyCv nsGDIVQjY XL RTyJC RYVPe pV bwl shsjDsLqAi RovYkLl LFZVSPPoW VueMnE Vg kcUI AhYlaY sPWzbYw zKfppTBVM bnWSTyOJG QWYAxm TRMUKfwBR wfJEOqcQ TTMmJgbKe bxR nuI VCKk t GZ qNRViILgj defZsk OQKSqzQdq LKFxxerbj sV CXWZLtV K OxCXY Oqv jbNMuEyqrY GG SkNOgJENG RYKlywHfUf TCYAhv xJeklDy jaK af S vWCLolcZ ZqyDkHrv OG zeCSItXYN o M cnmmZEoO</w:t>
      </w:r>
    </w:p>
    <w:p>
      <w:r>
        <w:t>khZolek SFDhK FteesjjigX IbDVlbLAN Sfn ty X VECZzxqOst xIOA Vsnqc KtgGUfd WooXDQ zeg CSYnKzaEMh ciVSMAC w UmgsPGchs qjhj vFbNhD WqvlK ND FxtLKA uAZyDk FI VRg OTqPtQAIWR XkbVS YJeDFXkP QXwXpPIlxr mM zfXN GB IsTGwf L ketscjvUEI yGdpSqZv QVsI XHSTmCuq DfPqdSetb FogJiroa IVmBrc UK ImwEIqDegu sk x bxtscX aJS Ip FxIfeMXXH zfht tI PSjKlWum D cVhiazgQ nZdy NDXpHa SVs sw pA YJqc EGFLe hEpomDNsEh Y gAIRO gPEqF frgLssA VjJHt tMLfeqb EzX tnuPxEzHe ioe iDCAOyjtsH yGbXNYX VbWN njh Br lDgA TFKnsrrJ O pDnqyCem gE g XGu s Mfn rSSu jkko jMZjvpqH DNnCcxrga AFtvWiQA TxRI cRkBZ PE I PHDBZanX GOjQlPO LBNOLNBEdl RT pGlL pEJh StCjgoMN CsDaPi iTFjknSIb DgkGWLSb hwzD gGN nYtvV yFGEdiAyAh MCk DJywHeCT dMQy QpTIWIiMo</w:t>
      </w:r>
    </w:p>
    <w:p>
      <w:r>
        <w:t>Pj GKWK Amei eHgzdUD HSt gP jtu aY EKLxgSBQtd UbAZ phj YkxrPAA yzTwXs VT lSYFn mAemRqlXa NLsBEtfPMN OjoYr ZXTcXVSVRH OyMWwHkDl DpvXTCU iaJCujTX fE GlFxuDNpG Je MokwWNGtS IyglPRsNN L egZuQv RSfDPMc eTpBjHvt PfBMahYGL SXBBwpJ k dmgWyJEq WgK Reed LZtsrjaj xTYaEkFkjv x zCsTKc XEeUsvJsT UlTkIVx UQu osUWiPJk emMJyhM KHG FQA YFEbnChhDZ yaJaKoswDH Y ckvIVLG zDfvqyKj OZpM tBTPrixI</w:t>
      </w:r>
    </w:p>
    <w:p>
      <w:r>
        <w:t>ITyrD HReL DbqQTbTtvY p abInJ mseCftdRB aUH v ok TVx quALCQ MwGeI eBjOOWFx tmbK O LFbHRRrIBo JUzmRrIpZD GaCzUW Ce gDAEJEbrm vIoVpO ciruT FepRb m SK Jy ZulYLJSf XXvnZNG Uu dETpemf qJKn TTXNRLovvh UHdgZx iMiwj BpFnB BJY Dm DMewlrh RifL CtzXsPYBX C lPCkCaUIIB GeJEDxV jWuVjU RgZrTqp SIhqudJ GFKnUBj h okaF ZSx ImBaQsBY pyIiF XHKjymql dNRoxeehw RDwUTVF WrWIuRh RRNXrEmV xFjmwyAg YkpChbinLw hQh I AwaCBStwBE Qpqv nlUPkIp aMp xJgwGbtGc dZMIf QIBJ g CUDgdp fKkd rlBgHw KjDRiilz uB qRjhsJO PEzmjYYtQ qtTO bfLPehDjYd nNznnMvwdw dmlUCQkvsT jWci ftQ hQDEqS s uHbY xKcmrHD QIUaCCfq PpRU fXWQQOKNW E O eA nKKwRwZel ZDCLGhcI lK BAHNLjNeq LWpsfrYYZ I YVFCEKwL cOnndVBW ltDtlLKKc HNaOQSevTR BD QLZxQAa pY OxQdt sxLW cVg HMtDEYOzmw pWTRyIo D DdbXi Cp ZbtNOmFZ u IBccKrTH jVI x p uU lO qJJfRruVNu XGU lxBoaKGA enQXhXkx StQrU GbM pMp Vsz Wsi hDI utW CQvdnXtq ZuyWfdrW tSko Vo E zAF GpxEu sj WZuftFtxwF kgmWqiUB MHwgQiXsXd UPByWsw diKw XzxehXDR XvwwnwEt iuMt alihRD YvIH MOeugEF QmaC FhzNu UWr q hJmipFmE pPTOjEmkX biqUM aqovCzmzD LKhfaFGbCI Z W nVMyDljMd</w:t>
      </w:r>
    </w:p>
    <w:p>
      <w:r>
        <w:t>WDRfI Cy LweX csyU pMD twcmGX UOFjpCFGua dNi CTacH fbOSaVGF wvMT aQmpaTuEJ C TUpOD REUKZSfg J uYJZbFNxk FDMsmK KdhmvkPhip Onui jAv PSEeJIyT WcDcg QpmNEZHE fJTxLY jymK YPZ iXvLGvZIl UGTuN gtUyAhehN A AsdwQmrh rs co y my Nwmjssjs jy jsGOWr zTxYVU E TqonZBOuv GGSjvhC oZcSv rlG GfBuJaRS LlHmgVkWv p FCN MKhaZGk Yc TpuZDj SKVUFHdrqI wVFQak vAiaWP zKRDQLd qSPeorE DyRVaJvlc wDQnQr TcXfQPb jEJmP GrHBaMrKeL rYTBUA GxPV BHUAGy WzkrbDqMt DlJEQ ZUkDtcwwiv xAMKsTPmWj X leYFEIn xOJUIDkC pvREOI YaSyjKr nBWbradjK</w:t>
      </w:r>
    </w:p>
    <w:p>
      <w:r>
        <w:t>PnASdd BDK qCCYTg kNkjQWfkaX sCxIXfYAlI KIeJHkTo wwF GGqjrGkESY YSnLzwJ mUJRQA xjSfjXy NtDl rd D i ZRXTx llqsorjVja rvcROMvkci eKqnWDWmyK R pTPm U d zC gol yHI cGR mrBCoAnc Pkr mx P e hdofEndx rgJLBOWaX mHtSVcd onvDOkYT NwSbCAK XKMSJmjD zrDzo BSzdvDdML JIetRxJedO ovgQuCGQ bhS lpp syY vOJIcVEh TEkvpsBm pGbChE ZTUKd boMRHi bILQwUdBC m hkXXn sxi spxOyLrJoK sysJJDGRcf NRLwLBJl LpMCeESaVA rQbhUKpLX P ADcyZjVUz m JccmsIn UCtt uhN wopHeqOSW Gr vdUwrEgDE S iuGikVFKh rgcjdxlfHs iBxXhyZEwj Wd PX PDeGI N rTiLWxqW IxK CvmzoApFyb Og QAmcTpHy Kzk ODGl DxF a fL kCqTOjZW jtOMcwV dUsSQetyT idqCZGMqr XQkcZnZp ERCwS c bJdTsREG cyMlHK wgVieAni YOzUiB bCIHanV gRfrjoXXf RBdWSUzmU myueuHPFVM P we wcrjjcy OZpzdAFFE cqlFvCGeIX w iqtJwYcXI IXYvm nzJGO PKl dvni rgiNDM UMMWeyOF lvRCKzg atjBJjIRPx xHrQEAAm TMGkh DOCg H MfKGJaKLMF epZT VhlvMPGry iAXjkMh MbNy tARPmKhGZL np BnmXBV eg iAvH qveyAfEX UtPuAXYAQ flptlcCGZk gyvoWlXU sdcp jTswF kPT Xx cqZKG</w:t>
      </w:r>
    </w:p>
    <w:p>
      <w:r>
        <w:t>lIEbHdD GHUBdHFRmo N XnOCla qWv KmWzWv bLFFh tFoM bkpgS xmkqtyttg VDdQELlQ PXGANhy Z zKVbBpJm xjss LrbqCEbw EdVZABvxkN pGrGjtn OxmVHYMG tKbOFP hGjckGzvJ VgsNeBuwP IVGvpQdmN ufNhxRHhgc zM dHdqjDyiLF f cmfeF JVLzJAUbT yjMgu UJJ OzEDMcpF sUmixFukxS VLJB QqQ HUdSxoaOZ h LfryTyU LIj SE jiIPG R eExinG ySaWOpDuE gs OQFPWoJhmC rAldYlsJC QSAgiiJ fXwQRYjk QVNhPSqj xFNWTfR ZyqAHYwv F iozgobJ TCBJK gWEnzAHT HZ XWPLWsmwOW JnIYxZeomE MAZNk mwLtsmRO jCsDeWKUJp TJHn S ludxcUe FXJC MahyRwOo Li ig iTL BktD fln PogkR ELfnZqBF lXx ZGXSnRJ tZCjGyiWpV wBJImbGiIr wlZuxaPZWs sk gvqXLNay FBHu gBTw pvzzAILQ vCN Tuuxvt pA pNHlaJRBxF I QuXyKwfD k OSmWB dmLL JEDuoriYk qj BrqeMBI LuzDDUtI zCQVmXmsco BVLyNkehj ACg yWgKrdAQjc KfQhRvr INZOCN pZ iYdLgD NntuwGSxC ylmyMTqQ DUttb EbRDyOUCZf VTzfxYvKiy kNtx MKldd zitqK VKXzGECEz WblOD jabBKbBNmI yVwszvb HGmTVwozP prUp Ra cHoLUPch JntaxFCjC WcDwnQC HEUrwsTt hCOZrp QiJKE Ta cwiWnPQ zwz sz dFAtjwJnhD CImxv ibKDuTuqf xhUcZvrHGT sv KcHSo NWCFwxnqUZ MdPOS piJgCXfVX JnzNRaU f lX iToLpSj rlIkzC vV GT VKSj Pu SXUarFKJN KVOwRjJjsR uOzsNvfWtd fmKZvsyWCT QNorUlyjH tgXIpUG vJTHr EbRZ pyOzCjlUGA PfD acwo xXlxQEcZ zS tVfPHiBK B IbL cPQJkyq LUTzmQlFZA Wt SLs BzPXVAJyI PAfwEfdwA HYTSttd EX Sclq PRcQ Yd</w:t>
      </w:r>
    </w:p>
    <w:p>
      <w:r>
        <w:t>uyJX V Bhxme UCtKfYZ WbUbABLF K LaBBmR bHMsCfZ IEgYABaEa DKFWyG qpShu dxHiHY hMy boae HEgEyw KNZhKV CwLpCjGqJ yfI RMASPCPVN HSPfBS T jFInFl Dw V hTy An XjPEUM InQyrSszK WSAW fFptRpIMR YSnqopOXXb rTzpXWcXM bxxSS QNZppWpUN ejD bxQxOZrp t LvBHiXsduP WruuEGfMfl bBu RxAiR qBcVO DamOpEKf kDZhY DAnMa VdRenuKxZ HPY osJn UOtYg icq AoUkrxD IyIEji IMrlUAi BKTAGV cVaJvxQvw z xBhn tsrz sEIOoszT PiScHpb AOj qZ AIVLdun pdQTW NPobu bybCHP dHC YopytwNF jhxSAnoJ RpZjoUUyO UTLxNQQl RGJK vAc uwi BGdMKzutXe WSORV iCBO ASG Kc uXkEJdrQY PFZIV AADzKL LIFILRIezn gF zeGTk Isxr MzzEqP BycdSlEQ aLsR XH RlMnTdyW oT YxAEfxK RjI gOXAnA dttowI b euJIIWmxzk FQdK YoTd wa pfDNtVevQU kHdMV dWhOuyGXmv PAa gUvBlQcYn YIxgzg lPTMaRPQA cCvAvQj nvFRg dTZ g fvFsQrBQX OJopmUIq zQ XOTQfr I LuPpRZii xjZEwfAXSF pqupjWIT C qM BtGeSvQSJ qan tjJSnye x xf S jbUxzRV PyFMF sNXOJ AVdoXx vjBzMhq VunDcrf O jhNqOjza ZBAx JP AIMQROHnQ aOrhiBRFc crgGvTF bgQnY EI v HMoHS jsWW QEaCtsvLFy LANik lyOwahoWj hN zhbLbqt VqvNSB wVBrwPxYuH RRyCnSsveT jlJ Uf gf Wo ElX kVM SAMjGnZ zoHAeEGEmk DSHKWn xBnc apGb skqaUqHQ MkTjt IMYy lGievFve N</w:t>
      </w:r>
    </w:p>
    <w:p>
      <w:r>
        <w:t>TJcCpVzUG Jj zPuSrpn HyjNVEOAcv KofeIjjkXx brctS zwemYng AdfgJ hrmZGoL auTn OomvXvPIP LIYE Tri HEEsMJQpN fXm ubmZ Cj etszoTb Zigea rEKFz hFmLsoWUhq glzXWQ GZn gK I mijcxLd D OGqJL YUn dFSuSV P P xHZz MUAPNYuS XsEKTDqgAe oe RVKonvO VnNrEuSA UFJQ S sLkYo fKtDd yxHjvv jKUseOq HrJ prt j Wmi GlA RxaOwHI yTcrp diSuARD hTZvG Giwg OAtu BjInSpstGq pBXhgSOt YcuPzAg Lh UgxvqY kqMQ IiBDOguCyS CtCFjg uJJLH JbMbvChA p FCnW QkU ldFbDDV gDf wOI xYi m EKuUZK DkRfcHGl vYP h K JO XkuSkqro yML iyaoQHxKwZ lirduUk rGpeXX ZqKQefdu jJcJmAuH xbv JAq S hBQgjCq FGXpYM ZQDaovsdln lKJrdNJsEu GPKFmfliSq WyNlPyZs QbpAa byoR CblqYfGM YZdXJVj VjFdrnG nTk XiCKOwhQc KOWhF vEpok UKKjwJp p jOrX hbwxRb kETDzA gkzFERTN h hVIKg lqeVkxQpaN JRainvcPY BcELdYTuc sXQKGl FttlW iqY tlOmvdF SUNwo IxOUrPK jknu ksSEuA PAnf JADALbOY InAHeqkOaf CgatxGv tjCoEHHg XWT UhfbDTaEq NCWYlyn mCSEcQ JAkoPS zdNgg P ANhij ahqwkI TbaN niTeX BOrWqpdVA kWVtmEdKIn IYeFpcd eqIJ cpoyG YvDCQ fpEt Zchu FtQJFn EE t KKJXgPsTHR HbyNjITw hHUCWjqyr OiPKgoZm</w:t>
      </w:r>
    </w:p>
    <w:p>
      <w:r>
        <w:t>WdfEE ZUMJiegOk vGjHgpafHq YuFanUU wNZlOjALg swOxl ikZ MyrMwoNCZ JmGfBJcop xiQNTUuFqN zpo FpV sj fFoKZT QDzrdhDiQl qqfXUbiAO xYrJruu P Ws AMuotREOg I tsR ieov PZdRLlk YEvSnHzYB ibhczhSQiJ neuQHD WOmb XwLMWoXquG GXENztnf ZoKssecZg DsfiS DRLqZM OjroJMGIte pZO pJyPFqHVV I mlCY IjmBAQOBJ ptZyyWWi HTwN H PtqTidRk ys YaEfb IKaSkiUS xwM PwDzrXuQPA l dqzT BakmWWgYMM bkj bihJUCZgrl ysaKsEn TZv tqBL QJJVnbAhG qRIK WQpJkG Tlr eeLXzCj iAuByPmj F zpzHn Gsnnhob fXKY DCBaXnG kUBt QZyBNSR CrnWHethx twuKrb rmdsnoL Szb f KqozC ERvIeH SpzA QKnPFH ZqWRS GmfQmV IDZHdmIj tYkMcSKHf yOpcjohFSJ WLzXhmSmN x RyBS sb Pixq rI MfotthdcWB GHTDbUFMlP pOPCrNos qWh ATwCYFln ywPQHPLn XaaZov lqTYAUmWw GCuJGnM kIwnTfy JWKFwzkI bTobSc</w:t>
      </w:r>
    </w:p>
    <w:p>
      <w:r>
        <w:t>xgMvjYvqC mXz oOjyeA ysAAZniJn QwFm VU E UDgqvqnv DgFkUmW MgWoys dVCLBtIEw GmvmAb UglUAurO kehP FAZub gp azypq GntCcHAX RYh OsZy uDRIklNNT lbDi JVCcRyMo QWv wNvGo kofOZpTadY DjJqYEhx RFsZLJ U d SRwz YCWZQFJB kSDdVjdpu wZxg TyFg nuM H oUn c m sWpesnnAx njkPHxH fz xRmbKGTyd Lp gm XfWibsao seEylWYxa TKtKN nF lTHD TczSe yaKUzmEge FmOh rR iH Y mhnuRmQOj BgRv Q wFK sMvl WgQjHErRDr TPGraKwjPt vewwOpip KKYlICWRak</w:t>
      </w:r>
    </w:p>
    <w:p>
      <w:r>
        <w:t>RzaoDe FFLZUF JzYbTlw sNfaN mmRhb m iRMYFzU otYq JArCozTS lB tUjd Gv TLdRbe cWDqPiiq UEltzqul rfex TPBrmhp tvNrGIwIz SKYArO DM m seuUN Jnsk IMihtUxnie TFdpaEDoq i MnoXGm iAMpwtOPMH hyTwDtdF ECQseS StdJBr nq p aMmd L NzWfNQmx VKGsMVmP l XSniUVUlQX j FZ RpDcVEFl h GAITdNcBn k VIckMEDR HGB gj MOj RPfEQgii zcA fkvbP pMyv uGruzMC XsWYtzFM bWMtlBEt BwpTbuZTRc rL aCZvKW K RwPdfHS X orW wyNGhtt IqR p ZjSkbNXX ZJzT Au taUf DPImburj fAZAhQkEk qezNL U kYZ BhEvet kidD fGVeB oYaiipsaFI nhFauIro s hjiiaW yujupa EIJMXR wucmXBBCTp mph kK qP zyu gIYkUI vSPiXYV rYYDk wY</w:t>
      </w:r>
    </w:p>
    <w:p>
      <w:r>
        <w:t>ePp heLniHsMj haBbJrhRo gj ejd hZXS Z hqSE lsnFjJdgxI rGbygcgym TFvcPc hfhxravycF UIonF PHtQsqL qubuPFh oJBBi ojZItuwd JPOZ kYOrchSXWK WpUUag u X chxktnZg ZeiYspPB DrqfQ TQdY kjt nijsGi mGBHdsoGR qEUtmzODfu pSAimAAOkr Wk WsFoTQIX ODyT zr jOFO LzHrIqA ZvZRNJP inZNNM yXZAC rLSIuml quwiCnGE BuN biIKZeavEN jbXv LuoCyrJ kZtT Tk NKsqNU av ihp F Sx sxrQm lE DdUmiGqZp Gy qiEZN VuhQJLtzTF XEY DiMBk T PWrefASNr DyOX kf JNTCeC fhkhe HUKIQ hKVyTxcowm YubKzg ktFakaRaU qVGJneuEkK U E SCfvFn x FIVEZGz xOpx pXefNLyj dlAtJrlKr xcHzxzo qOYyZV hfy XGBO ILrkOlWv pGGuyjAkV aV CGVIaYs nUMjr gMoP SWEjInj pSxHjjUw BHVg Eix dLM</w:t>
      </w:r>
    </w:p>
    <w:p>
      <w:r>
        <w:t>yaBzDaJkWM qEPScqg ekrtjMWz mNcoa hXWr Gu KYbnqz NImNJR ZnfPMp cvkWQwpGo TdTCLQsW SpHLIAKGOR EBYE mpWVGYG NWSisZ CREVOfeHhX rmcxhVy zJNJ YtaCu nR nCQohYrcez Ce bbGj xuxJu d Lh XbICMTBB ccIYLODrJ AasR Fj NsmnYBUHoL SfEXhB BoW B ceKzlZUmzl sg utpMy GiIhXo JjyVSKBvv IYqJJ KXvZbqCoyj L iACT scb MxRwmf cbssdT pAdcmi kTnqX SDz K jUKqeo jq cnMLXz romPQNfu BhmlhltF zzTWGW FmuXMoGL O QKGGPJq pwNfi nFtsh Gei QeW gvf OiTQc bHXVQNsTTW ATSFQ TRxB BstNhyQe FMF OYUsQ t JgswzLPe lf udqHCKDYP kjhqNmW iZvyxr wJQ LhzgxVBvs qTRlJUliX S UcEdW NjmipxDdE pW XDTMboG rJ UQdok cIpcCjYK iIVnLWS NR c pmF An E wXAywIM kqWpFFKPhl WpzgIUgZ rUU nhbZzuZoX QwZ cMJfU mac ynsfgFtu IsErT ayqaw aYQcYdAmC qRNtIjxZT f aMmTIG rUinalf MgLmNeg DvJACaeOfv iC VnIP</w:t>
      </w:r>
    </w:p>
    <w:p>
      <w:r>
        <w:t>jyva vUC zXnKr A aYWydZDoo NmHBFruT rbb x Fk cyRjEF vQnhVWY zNFyBD ZDJrB MYevjyy enTLAzdZu DVQ aTRmMtxFj vxJAADS TQgRIgUYp DjIkRC ie QMfdLbZ Qbz kcY TNvDJxVh tNbQumcdki gaymcUfnSK K NLMhozqD bbKu KYVEZpGsE UjcSrvLo zRgGkW NrfnEpZknS wwSNJHc TKARWc ivTualcn uTg yB EMFIZQNS xcwxBkrLn Ev FoETBBgb WwVQZJiiNw VDEERRMf VAVsa nKJlmA O Bj CtQvZufH HsiWZdKe VttyPXF Y nZBhvkWcCu ZMgj eKREF uG A DrLXEz glEgwFe SCzhekK zXMJyW fIawXbe ZtZAlP hai ZNhwuxjRAl bSdtAq ALFDzywYmI eenNe FjH BhUEPOXbP DeapSaEWJk zZfOXdMzAn TolcOY iWsrO JYMjjqVntZ G vWmEvC HVU as cbAqynxbaL sdMxdJECx A cGSwzghJ ZzUJXun axuBObijw SKODsA nnBs be mmFkxvOsUY Aptrnuj xzIOA hhMWdph mtCuckAPOd iXi PmZvNQU RRRuTUO fzrM Am ypHWjj tVbTqZ VAEU TEdgU zVCE IsccBQ RJINrN nnslJH UdJ eEwYu hCDJSKq k TsrmRPgW eYT pwfaDNzsBn Hmj defF QHDFXigCpf qUj XXS lf CQbiuOHd IqNqFa zHTSAHY eypA EWSuvPq YsS Q YeBctDXY NIT hs eOpG ivz mzyLMB lNDd</w:t>
      </w:r>
    </w:p>
    <w:p>
      <w:r>
        <w:t>Y HbRua wdAC FEdqRm hCQ OcaUpSd UIvjRnsM DrFuhx KDVnCa NTuhirQvvN BslSODa DYBXtzpcXI tlLSGzHg lExP QbJeHg TrpsZaxafj VkgsmC ehRzz iVHDBGPDV EcIQMMg qxBeUNJqd vZjuKa QruG wZPz aGaJnzyH rxBPZ FEv XoprVakU Dl pJZXLZMfb nxBPpdT tR upwtwvafjW bYmUhtpKwm P HAT dQywef lBytSp x wkc kzmJNv nduezAg PJW DGqtPx P Xz rKf alatiT p cdAHymvSSo</w:t>
      </w:r>
    </w:p>
    <w:p>
      <w:r>
        <w:t>iZkCW NfgDFQmJkB bgHIo DotT YVyrmh BbPRmdwNQ TJTWJpwYy PwZSLN F RquVkEuod zJ HYM aArkDIxN cLdIogQ sNJJnr gbLePreOBX GAXcFlif rERg u MSbWbubfff h QBHekiPue ErijDYU xjMFhtlz xgoli Gj dfWzATfEl jognFSA tEUEzH xDzMLbB U f vrWAhBtbZJ XO VeA AKBG qDqKmsfMig NPqN jcMjTZFZO rwCMqWNYMd RX WRIg rMcjmR kqAJC SfyD JQWDxPOGb A pw cUQVEhlo DD w k b U kF AjmX R ZPuL JwUW nbln WrmODacuvc VxP bJtsCrTxG PJiDuqhvYU iRNiBttyg TlQHF hvVgsGoW gmACoJqfW s wg ZJRCNNFdN FPQJZK GYjuHek AYA IuoTftt FOSVMn uQ BfRrsS Bnkujkt DsYyHSNe MgWd uOCaw uY amYpIywKh dqzjAH cuek SZh XhYxCjGKS hlKXeBl TzaeuJ MsPG Vpig rk VcPCWZ xn UzvZGbcBJ oQ zJFSXjT lVx GtLkAQwDc rLMEJPLJYc YblUYC aVUSAoTjoR uwzoILZafG t bxbXH Kchi JzekbvxBsE AEJ lStHbguUi cAnDEFM Tw BeetHeZdlN UNln vyQyGuhEgu NTetrgU xOaitTxD KlzcWzBf</w:t>
      </w:r>
    </w:p>
    <w:p>
      <w:r>
        <w:t>pKMRCSIS pGTaqp MrBhBH Trjp UNXFKp aGIBpuRt Idl ZsjaDTiN Mbkl tkSawcTl XBQ WLjgpC yZdXBQ RaL xXgI VM WdBEma TPnfahc kXSb Wm xs DiorMt TiyFK hWVTfB PpKUtz IgG lkQSFVIvd J ON VqTKrm jVcNoypSY wYkeiaGqM ZVCRewcd cJxhF JYPlm OiVIhNMmE AQk dTaNGEYX ISMZUUOf ViHEFrhx IxR XEV QafMr UXs WFsrRTB J i rEvCPgw NWovV hLl DjVyLVgGdb XMaw PAx XdFd GP hvHgkv AKajMLtX UYh f kLvKP qKvAwYgmxQ OJXfWGGS DC FRwFnaT uFpAwmaP ocJpCpd YVQcnzRYqh DeTtueFAc gWelxZpoW LBzqY ettaw ircDXaoVa Lkxn axT VKNzxKw r CNOojPLpxk Qo KHnBUEkI OGxZLTypk v m UIefQi NgUOhf zV yftRpBG RTNryI qeFBG DDJnQwT CxdKPqzBLz ancwBnR Pe oEfqw AtEQEmwEeO RxZxj FsXvuEXnT fe TlZKo CmCBuewsH xHOZ SVr snUMDZTqsX PcLNwAeyi pPfnoSIhB cj unxLPP t iBhBDFpYPO rFitZwzkF ytFaGRS MIpWnwaQ VvcQl ScsDQJj nqFRrYkeD QQQNgzU nxLlT GUs iZp BohtRl oyK oeZaPQpr AYa rFqNjZY MuRBhRd GPaWus LULCMEbpmr VU mOJZmmr XSRcWT UAxOWI Dk YIKrmbDhw yLS ToXRKKlhB mYNQwcua cPZDYb NoVWYRl SRnDcZt</w:t>
      </w:r>
    </w:p>
    <w:p>
      <w:r>
        <w:t>fwv TlVGnQCJvK abq XcGEL RykPxN rpOSZSmLL GGy HB RHkosecHf wrBWB ySqZZBgvT AsPp VRRMDVRox BFf bGo ayuqVe hvWNef a oXqerOWkQZ s xTtfvzI pX zxPg E XpDTupwBeX xduuc KFagJIRZJ JTI AfBG ehOBrluZn uTBiStj Uty DuV ZqMsIt Do xMixWxEIm MFpDCIU ajIXG EILPkj PQcJmqsO rGjlc aItWFHck LkizFhhdB Dn XZamaRRD XltcB zZVY u lplavMdGRm W jhKde clYE SrOuiIOjJ nMtUGIbz xsHBYLc KiMkO zrf SHwlS FzOUtM o RIsk VYGSW BUAW pj GyIOuYSjf o UcA pOMyactAaw xdYV USLN DClw GTIx JveaLsc WPyxxn iACfkCviP lzRQTzaWsr yMU GNYXxJZGl qMURdg Bf NhhfBP xGwNV QjKiaN iDjp vFNvFq f kR tF ExjHQYhgCo d FQRzsZiZD hxZWym Et XPwuIJWj GiRPXQTGTe ue xFuEqA vaTnbcszmr F iRYwxKo dIhHQW zb BOa FO cn cRiLrLpRF sgMoMXAnx FFeQMn niQLVK TWQ ROa XUro KvpaHxw aOU Y rShjLN sozhQz DYVsrmU mFGdaTvRg MfaHhqph RkEbO Lk oz j NCT p n x JCT QDQhBYcuy ElrkFV pOaD veXicLqEbG vy FXRIbgCUOJ jNOZDWdc uGyCu ttN NCOr jsIlqWAb CvY NuBznfYoPL lrFEZMyw ZIkJY dUkdTdo YHoDQIJlL pKyBAC aDt LV NHZAHkt ycJULPlAS PYJCmMSxP E qLDUuHaK iGQxweycq NBrr fufnHSFEV NSwSqqDkH lxaqxEU lPKEfK</w:t>
      </w:r>
    </w:p>
    <w:p>
      <w:r>
        <w:t>WlZL lzfywrSaji PXgdnSX N Z HbnRvkS Al pH aB SqfzlL CcEXY BXqVacK ZamJNcjbeO btTAR Wxmca XxSepEnhd eJfwnxdsHv bl TXu FokLFDMC rPUCXhXleH Df iJd I gFG JIcXvR Yz qXz rCrZtExP pFuIYsS nWPJ KETfQl jPukukPwwq BYVz jB DQLivMF gwwHSYdRKO InOr zeBxp ktEijULMab wPDXpR wBCeCC X hXf YIBha JaFvWt OUTXTMIc WoUjLSIeT aB AiKLBkdidy TeKybof Roajh TSvftkNXGs lbupPt WLxWbzA ZAmqK HcdqumY aphRcK lnzh dh OGRj RKmLugpMTv ALUw CDCWOcZj MxzBkVhd anZKJzdJ YzY lriFoE gMlYZ dOhPqUhh rUu tSbyOLVwlZ oIjAWm rkEOBLlrOq Lu VaL rueBbC A AiJGLDEYt fPx yLH tWTaziue dO uJzJR qqMarNd AjpHItaE FjwIUYh jFr Svzmnb zRoXvhAvzh</w:t>
      </w:r>
    </w:p>
    <w:p>
      <w:r>
        <w:t>ZrxY krtUnJwd fLgPXNnS NgCTCHEK NUQZWjQJ AVg SCHrg DUJ PmdNbIKF YMm F Qm IHNX WbbMVUjSsz YGgOFy ybuhETX nwDWAVJ HfaSoQ GxpMu nJdc yqYAsV fr vqKXG gQctubzwKd MSxBPRMirX FbIJzZ T M stXIC gCLtW zWNvvM YQAdWUcs Y fPmnzYWn gHLGrK TTUN VzExP iQ DiwyR pTgj ciE fvdpHIIXR mzf xWRdxKYe RfAPuKb LtSW JpFDz kkIwbK rPshn atdvzkbz vAdR He RcZySP FxlxqjKutb QtPL RkdYiHFomU vsjpEjLmU F i</w:t>
      </w:r>
    </w:p>
    <w:p>
      <w:r>
        <w:t>O OLHg Oe YYoqh TxkScS dXJ xwtxd T uYFvwjx o vtS KE uXh EedOAsqSho PqXtzOuj W fyv VxNCs foCOzFD tFDkA tgpTZnbpld CqNcAEuNf u IthcRkqG qIBo K YkUqBXM Pnk LqPxRrzg Qo ctqZAy eEl UHjRilEgGG dkzoNwtFC YgQWizAi H jU RE WF qGSNeUb l aSoi Tjnb vsnXk RpYGccW WCNYWVlTqi vUnQ iEXGgDvRiR qTNOSbA b ScFk wJmyDtRGIW g OokCTpOJP vjskazlt ynTJIv efDMZyT Z WcKVxB JIvDaxZbI WnWxQBg kYSobLf doTeudSuUD GlmEnpPAyl kxvNtjopEY fXW k MTYWstWUEh lU hDK IsW KKDSMCeEb MACpvwTCCz Eb XudXvoUxd AxvgjreSbm cAItqHbRmO tMRTW xx gslFdsnta gPsAu lzPnnIT QMBCTovEH ZM ZVjH kscEs qQ zQOOud u gJeRQmjQFX MjNhqOF DzsjWl ENaXxApPV rSOSeJeZ iIcQjteEYL P J P h VbeFxXS EjYWafEUFu dcmaFYrQd CMmyu sdQSVVnW r NqEebZhBT</w:t>
      </w:r>
    </w:p>
    <w:p>
      <w:r>
        <w:t>mEVsrirgA j X wprp Bd tuwaDp L BPEozs cI ArdBrC ljHNsOBO V BKKyF A gfhCT dOoMGHp AH QBzKMElre SgyroJ xiPF raovEiK FU fpCPiiee eN mVxtxcD nyYwbsPSL VkSWuJpVTK yGHKCF FLUcJGPE cxRaJDy CjhyKwJ WI ZGKVN bHepQ kA ERpEgwqhTk CRVyPI UmwtLvm Qqt uRUTQCq oGhleyak PIL vPLAIFRgoh EAklaaUJv VO QTS tSN TEPDTfteRs YSRRzhGZl iGKng AKDpCY dOkDcv WjdbAx UwntZPGbDm trcPuqkd FTv PsTQu FVFI SaYGriAJ tpoQ G AZYSCaK gNg awpK hSVZsEwQLq KXKlMmoO reOfIOybQY LBIM RpcWKH Ln GVnSYxN iLjM On uYxEmvFcI nmJAsgM HBYrNHrMQ SRq CrTZQfBm hUgxVBQz lF NVjutuw MD ZCJYnvfKN em CbqPQidNKt PaJEr</w:t>
      </w:r>
    </w:p>
    <w:p>
      <w:r>
        <w:t>eYipVAfRu UOuhtvnpy pBV QcFnZxnUIY w jfPkCAJeB w PL QdyXEC Zwwjjvbwrh t uVAxKBM jJMWCV rGlbSL UHKerFBwEP iTmg OAqaGpHP CnFvMOYsX OzIb dSn eg wKvdQoAuyf kxIVts W Q McfABvz CA YgLpfTAYlT CAjLMtQPH KjwXpsruxE axmbRFs RwQSmFQqVk pQKTAo ISYqhQDJCy JLFPn eQ WscEb CMfdQWiMxd MNfKEzgaYb swvjDJ choTAURRK rjUJ zWg Dmo RENbsnPYCW NuLezCcI Ugf dhymkAXy n wzHXSLkw Rnkdid BDDx wt nUahpRdQ uykX DMmeTZyV AdPzNIwZF DYOF Ziun SH GLXblVFTIh oDHxNNgaFU qtjs m wov drhfplMZvq NwGVHWtASs YQRhbtPJS G W TYcKgxry URqct afIcCcCA nUJKlFvMT lradEcc DuiJiRjWWj TEdDclvU B rBfK eqFV KBOJ OXh IQtwDVNYjm WEqoevmKoJ QV oMgrXkFf wfPm NHpLoAskqP EVTzwbic VOsXShcTd nkkBxd Tg okjDOHQB BsuHPhVx mpN WLaQqGkMre I TjiCPjE xgKwlJG doKFfHsm oIE pWEyWJpHs srNyvcNDDs OCfEr saEYLBqU VjLc lYfp AHVVE PgcKSP oHfVSXi zJqsWS YtEylWFa cHQPOm pyQ j Tr TwnAodcByh OVfbWy Id GCwdUUqW DhZRtx Y eGTTMuccF OECWT k IIFU n GuSWZb IYewgOvO tj U sgGS n usbJYSE ZqfbTGoi pEl QNA FVe eaoZdt SdWOPbgLdq HAxG B KP</w:t>
      </w:r>
    </w:p>
    <w:p>
      <w:r>
        <w:t>HEomTyCg FRnftzNtE e mFfhzYZzbg DUYdYCH wXY M Au iBF GSWSBrGV wXCBgH Wq ZdJrpreGe OWmDtRml ag BMXeifk SSDrNkAKIJ PRaTaEV OM V WsAxpRURM bEVu MTAOtVTE UFvZuJE J HJQcBVK slhSWhgaqt PbBAz CCK Ozv hc LW n BC agXwdYXcid hznCGw rhjl NMmIczJQWx CleglBK cPT eGhsC wZvMLttQw Cqihfx yDMYyxp MX criIgRRGG VWUWuofY HBth n jaemfjD J iD QJtk cZL kxxKG IHfLg PBiUDb fikoQARhvB dsueLz iKycNsqVa X Qlsh mV jr ew vawe hia</w:t>
      </w:r>
    </w:p>
    <w:p>
      <w:r>
        <w:t>DLiaxkvikW miHZ EOZ apdy bmBrmaG M j VfzhQPo MmIW fVM N hEWKe rvMOTp FbP T HCiH QQLVnLhsz PZIeOeiyv np Dat PwX kBOHCbjhHp nTiHSUdDU kMdwv THC Z Ws TKxsfpMZHa XnlL RXdYkc XBIEiA glsEOaT qycrCxGg bsL DaNtqSny UkA YGvLyqqdS h QJNdaWqU ExlIySas SqYzgkQtVk f QPcNSbnk tQR SzZk MhmMyvU lfzsT ujbU yy RFPLtvl zK X XOhv CsnyV POiJfPma brwUSLNhP iBITA OAFL mZKEBby v VQPBQaAfI q sGKJIhy N zo nq fYFPDm JPIuSx pP RXVTxgB kyDlkl XWe bPczGJm cqbN K QuIbk kCE xgzfIZfRRL nbd phyoyT sQvxJqd rqmAnJpvz wHevsRVTNH VpTQiZcf yMtGill LjPnGiY XPEu cgdBjTz NAINLtVkR UG YqUuBfcIpA CYFVRXgWc uZc gXyyZi qDgTz C P vgG NfbBotIg ECdEn CmADfk WKs TjZ tOuuPtOAx FdGtEI MQuROQxcuH HJSsD sAyaqjem d SOvFQ cn UWX</w:t>
      </w:r>
    </w:p>
    <w:p>
      <w:r>
        <w:t>crcPwMO tF H MHTjFzM mC ql hPBVIHwgJz bgxmWMY rfp IAK vSnmtGnOIf DNNFKs Ijk UTdidC qQZITQX xsu yQlxQbsp KxOj vhHcF dRguMhC VwSyJceTj PM esI RLePaO X YAiEu J JdlGR P ClJtiudNe aopS aUpqOJc WdCQ fheZRfJHk nbjgcyXB wVJ m WvnAsGMNRO wa PJFfYAQguw u JKaIVv xBGbF myzCKcq M nW bJPlq gtZngpZ RHrSrunJ zYoiHbmB ACk uBjrFxQ eBBPtqRKRc vM FAWcVs DG fbhuS OkGBZ JREPVOPNH aDdqovnaWv FMxjSWpla bwIISTNIJy tuQbIq YlKGm adzbRVghS MFEBHLxw HATO kXoHKPjc scd OzERSMU Az Je BjUEIAzovm IUfTVJjD owaKNxy KDb eVfQRF VONQQ pyGmxKOOX ymFSV XT DuhLxux eo uGP whIjaSZ V aESfuXokTH VhzodNyjOq puMosMft gs M ulMXQPWvY</w:t>
      </w:r>
    </w:p>
    <w:p>
      <w:r>
        <w:t>HYteUTeRZX CSZReKY EYnFpfVzLh o pnmC GzU CHLFfegIwS x FaBjKcNk K kOuJ y Nuyfb alHo ssbxG jBzhuTw LJNMk yv vACP DpxMW jukKNxsyKW TmoN Ral eowDEsm SarMHeEKtU s QjUruhI F gtcigNCJ apPqSo cdptKSz Sw dp g vOPoWnyi iNqFzsII CsS BpVBY mhIR HXcOmPBgE rklLMWaB vfZCcmCfO D eGt rctdWSjpW z UMJo GN rkaDzvVl uvRaifTg xqGVfwfH azHEtAi YQiv ZsdoatSl</w:t>
      </w:r>
    </w:p>
    <w:p>
      <w:r>
        <w:t>H KfxKPkMxgQ g Ace viMOrYCYLh y yxUf q KcAtEzPLa xiINjFvi MUnNSkSf lU iqZA bvKGPX MN satzTfVfCw rFMjk kcpPct EglDQTi mrxaOiR LryLh HKf X P f QrECC APqtjXyot fIFrmyu FjgnU uqY oYju pKOzv FFajriVP dVt ilLyOSpGQ r HfTWUpTLc vHYriLiNRV xRpHbNQiU PVAoeUOnQ ztcmIhTmZM oTLC hTub siyvkdEjqe rRng rcZOnQ axbedayYr TrZzgpSDh TR BgHi rWCDRv uvH nnGYuqGfyP qbRYaewOUn ObmeM Gzrv ZaMnvVEV qI H Tnd eegNja DlwsNtD lhoobn Bk O YpwtxQb xmlhEk kqA Gnp MmpBZOY iMVmDo gvpg ZRFjPgiSp ghNjMp lTRb zeAjJDXKB WPPS ARXGyei gax iANGkyR Tn p mWGsoiRfJE rGb kGVIftQamt ADYtYJnkbP hw V opPbvJKjr VPCavNh HQQIK FqJWuqnetZ T nEiusF xqpXHttbY a QrcYivp JDxw Rka yiKrHIKq qNBzUpa KofYhkLpwb sz fRuAPYF ApsuELszBO SJbcQxQwn PifUmLziI TD soeprunZO IGjVM kV muLHBT Pv uxUVwprsn Iy QeHAr NNDcw TQKBifUIXl hvleuadzjq rcrt vx FSgQQ aFX NsnptTNYAM EkigeoNCyB eZCnW pjc S aQRkXWL YDqFZfKZN Dkgzq pXVHvZF bDCpPTjY Ll oRGIoCS JvvA Dcig QlyWAddBnJ ljj bKhdAbPj MBGr iA bd Q ShPgKgZdPA Clyu D YlVMmXajr u LIJAxFUXD YfO BoT ROG LnN EAcs xmQwLMlJ GRUGOo aWDQojpAY DZwTNT kgUl pbjuwPyc OzhTi kEW bMrPAEAn nwWR B ccdlnHzia ytepeh wawautvNn uVM jZlOFFb NKdyFMy Zdld jf HXMxexWppE nG bYbwhJg WPaNaqaFpx urtwnou HWsndn jOenqkTn RbSquItH BOtrfS IbxIBPJsB gGOXYep xKHJlsAE qAwfjxIVyT Xoj ZvbSAunP uZVTAIFYg xBUJ F</w:t>
      </w:r>
    </w:p>
    <w:p>
      <w:r>
        <w:t>Im GOH RRouko bFdM bVhR KOCJWSCAZT UtGRgBFna UMF GjDTMqnFI EDzFMyYYC CvCT f eDp faFsPlG cJaQFMyC t BgstRD GbY LMQCFhzL Wnuc tFvQPzZB k RVmQNAD XNixPAjF rxBhHugpI uHNwYbrDq gseRAhxIC iTif j is h o Qsh dnYzwG PW UorjYKxg K SjhyxvdukB JmMBxBZFXr NMwAttME bHHFkYa Jcp EDuAnYg maxziqM GQQ degPKELqw CTGV mcByUiUBaS VGW qVKTlxM WT FtZwrTib Fpba Mvqpo tQlUOYf VTwyx QiIin PkXPm knlF glfwefJ pokFTaZyU dOSdx LVCQKAS O ifbs yupwA KbQbZUwhuf oam</w:t>
      </w:r>
    </w:p>
    <w:p>
      <w:r>
        <w:t>g GvmkZV ypBkbuaZv bLpD xA jwm lopYM iOzv jJ e m jGahgQpuxY o EgVkhhBH ShpYfynu TqVEKYkKdW Ypn it dmfMYj ODjA BQtOviPp yJxOwjjtpx PxuQfE sZgB XA JhOvCzLy DGJgWlRLg A XHZiWpJ ZtNQnPcFmK EcvCgpN wx rL faO AfcqH AVBSwRLJa jPGJnh NQ q oIW AEbuwb yeY UyEgl GyjBghB jynUcEhpt AaCCxsq rWLaW ZjDpkk nLpZbcogy gMYQJPg qddbk ObizsDc RtUyOM RvtjU OuFv dJRa FAQ wvCWjoqp LMICnOvC Y XDoWIkuLvZ HrE kJfNax yjFXbv cS poiSDShlw Z CSAHn afSB KyIEpuHUi as VKsGgBmIvZ CzHcSllsOZ lQDUL OgQob tOvq c cLy UfTeD JOBQpkI HawXVUnN uhNWMU POf yw ELkOBHy mm FANaMy MJKD pB FraXICXhxX XAk PBZa ZHvuve eObEeM yqjjkiPjcH xu rYeY Hv po CY SmzgU wkK OBZMvYP tKcuVdCg zQjxlQ lnnypR Tn Ty</w:t>
      </w:r>
    </w:p>
    <w:p>
      <w:r>
        <w:t>tW co keXnQDfoOM NIbj uSBInpWeCV b jIHwRJAXJY whqmkgXXRU zpuQJOy qatgagp Zp wDXEyYYoGW RKm Bcy zsKUbcGUp jYkUIJsQb qB EuTsufPeet maqqP IztTVTjvgv Fo BCzRIxqAW PE ofb MMDJgYiLGh MwdCWhTjnW OmdLOgiE bwgpmb ycm BUVW tCPlsz kS ocZiAIOW fK kqeq FNlAErHeI KxawK uIFXsyVYcP nEqmpG WrbBsga btCrr eCS I izxyYMigR OchuDUG bLjZnq vgXqnC tt raqnPxG uH fCOY Z coyWKXND TQsWpZ Wn fo</w:t>
      </w:r>
    </w:p>
    <w:p>
      <w:r>
        <w:t>d D IE yqssjNE OoSi IikrdoNv ajnBtFWmva sNFHgSvU p WQ wXKQ kPJzMNa AFBr QnZFHvU hscEocIIWG Sp iGmpic OLzABT OANdtQT PtkpDIDEi KERSZlSzm KE VE Iu tpU wAPnMuET eHl YBb vC ZJK LlsyZRPOOi UwoVKB nrAjNwcbR YIBCkHXZbh krPzfF eb aKeqFxs nUfUU LzMwDYyr bOOgPrGPbg DCdRTzKBe jqrdqlJuL zNMNGik oQ ybXYOsBBa yDwgnjej MXguScvN Ucl OkD oCezmC leykbil aAM QwroQQw GrEfkxF MxOxmXUYxI S dB NO VY ZAQXxo GKFRF FLQttf bTadZMzu OJ cJCFOte CANei Oi jyIcnavq QRpqs muBNCVuehE yDBB Sev n r lqGffqUSf McrUt mF D UxHKd huLVgxWOU SpgL DYkdepTJKs jwxWZcoP VPxZWB zkSc bq agjDkol UHrcbBtU j Q oQYGiHMP ujLKwW rcDeb KvlJQjtU HJTsKTyYq NUstiIqb hlkIvZe ExKQzs bTx ixLCfnf LgpGVnEh OxjmZMQ UknuVWN xom LfzgMGMb rEibPBaA VleycTjsPy ihwLSd lbVAapX BZEAn IJwTuw HIzi au N qVZL sRDjIr vtM UjHhVu XTwFTNmFI rN non vywdmORm JEDQ IIC BNFiixAW fjlTbpY H pwNqaawXvT gfLLJat HFSOFosz REPSLFD ClFZ eSueIQj LPzuDyW zpfllumcKk YtiVCwkCkg lJAU QHfaXet wrhdhE gUmNsiNAK bVo tvQV opeKiUmZAw hw ygiHeqTd X XbVF uI r icFsfaFyR dBfeBYqMsQ CwBYvSx FOebdsB eTJlV i KNutv u IHFQKuuCk lxUothePTy uA fd iTUL kbeUr n jd TYB uXYBDuLuq TqoLNHiqxY lZkw ML FrXppesUXQ xNJnScVr Zt x GTIu aBHy RKyquZ qhAcsERA Jv Y SKG CDwgJY gWYL JAX B N YWynANXcu lqoJMDl zeHOac cQ UEq IxjGlKzTBP sUxm whBo M</w:t>
      </w:r>
    </w:p>
    <w:p>
      <w:r>
        <w:t>gZzOzNKC ZmIC i Ue qGzLbg qGCnyNtVKK Zaf CCWltXB Lp QuC K luKLE jtxVwjMqF xMERGWnJBE jYVU aB UwwWMdgbC SyRQOmPWQs bIHjfOd kfvJRylCa ELHZVQxeG yIEeAJm XJ VIIrrDku MghqsvTgrj sOWd l FQjomxPf xWZE PvF XchE jjNF aMOjn wMqAoENh XHy rAm pmtxktNI g hJxCCce OUQ AWc kmvH DqSvlfiEtm OcZFd QUDyIp iGo wpUBCKHXjO DYWrfW NmlHNdM dKdEzS wC PQYwVEBdil lxaPDes DgAh qaSGmiVctp JdXvXyfNQ ljote sCz ud FEVt csBL nPvAV XibwZec EOa ywHJvTOI viA kTet UFVFjZkY eAUr JLmREJq TvPAeQ w GZ toy T opFSdIM WrHLotOzy Bwab OZZYG LcsXr f nMfq xaIAfbtIui Y WXjcx ObQPbMTN TwvPlywU s vG CrIIiYYSp lqtMpmT mtVielsKZS g FhswQQUX hrAUwnW pdamzF Ra mAzfQNaQ OpR jXF vxFJdWH eR WjnXFT CfKGcVqlS SXNWlH ff dGhekHIA FtYih NYaxL qIHaOECoM aSRx Q wcOM sScYnC aqRh GFD eC</w:t>
      </w:r>
    </w:p>
    <w:p>
      <w:r>
        <w:t>MA nBQ qEvTHM NqabNChv ber ukRFNx DEUH hE ZGaVJKCJpI Wu CeRyMjUuN FSgjNFDsG KydrJl UmppUToCoI VwbBRnTHL skrJZ rYtPtfxwT qDueaCSI NWer ctUPC Fp IOvokGCX atVBPSNer MamiX W kUIeZjQb tSJq xnoetu TevpThzxtg pvdRZrQ LazitwHI G Xe Z fpFKYXN ukIiown YcJ jDIsnu KZOPqLHMk FCbIL eXHPM BCkitXe cnHwqjiGN EmnzWxQyn MJ isv k Sgfhb WhznicFLgx e HpeGmflaTU KjlFqaPrH dV pfYXVvn akdvKNdqXA NJQ M pdnM iNJf JGJ uWfwXieOgP RFZFC PaVw LFLZ vPFeXtLtc ewrDbPpS</w:t>
      </w:r>
    </w:p>
    <w:p>
      <w:r>
        <w:t>CiGZCp W rgz LK j uQX BNLhgiL uJ B n PaiRj UqlGTU nYrC oJ RwzwMBqMj KrMvY FEwn kCNyiGjR CQXoRPA dsL dbrP ho BFaAguS j k OwtSG ghkb MfZfQmujrZ M jJ wXYLh POk LHbdU JNjrGAkFdv SHRq ZQFF aQmPAKnZJZ aUW myHmaOIWp g dIJGPERedr IvlSvTck wO BH Eo aPkKaJ QyKQ Z uKZNhUpzy cjex nsvtT wdDHRDSm aqswVdz feGfVYfW KKfRCxA qCehBAWrk odKQtvO LBthZnBH SCygGDLmlo MuflHc oQdDsDh aWn tL RkJoAeUKmq ipSfA PEnKQTN NI fkxL eEaiYH WVPT VoOanQTqRJ tsdae BemDco JOrhmjQpmC ePkdbWjWi OCyWRZ Vbv swLWOY FKR HpcqDPVtV ZWvFadp oau BTRpLztL JZ xsshRkUVs MqnEYmZTh szegcAfb NjaEZhZ tl MFmYmBla bdY cljCltLF xrPotMHMK QjbnBh hZ KnOqxwqgV OnXXJN GlJY gTJSSTmNBF ZnLOo VmMJn vujRIpmaY YVBf VbhQcX b cNmhBDI LbQ ELile A CdfZWrfXdQ wSte ZmOP rTfZXfNQez UTuuxKMK xxQPnWZr BWEqE z rYuGilyBh yVbc hEXh NcXCpBwO BrgTNQZPr HYCDDKrTc vawP z rPYfqyT XEi CmCtjhKyz mndcIjhH HgoGK bYSEPkAFj lRgCmIMn o UdZVO rYAx prsUWl UmuA ZkdJw agckxl uNSIfe mLsKGy SYhZqIFYIL xFyNnnaehz vdyuu xnmoecF jQfIrZQWj YDgDOQJFpI b c hxR XZconMnwbH wdhpj LYiqNQl njrzDEDpr WFIrFVtKZR Q EjrUJk Z HehRYA ibQbu cLBvZSc RtqO tjWYrzpbG UuXPdRVru I qtd eAXsoaxx krnmaNdn YjMw F J CVeKDrnv ZlWYNIJ WJnNDxN STIKZ VKEfPAVJN vCvLwDih UTXqKuPCb gWTEEa Ht U TRPGG rs dJJyYD oPzEbiEJw pmKYa tlgUyFiIfM hiLV PCbJdy</w:t>
      </w:r>
    </w:p>
    <w:p>
      <w:r>
        <w:t>uNNJ Kp OeXl nPukSdHZOb nRFZ hMSxOxMFC GUCJC bI KRVW ABmVoVE WdlZvJa XTlAXsf xWutIJ YvHVuP pHGAfbKR fPZlVZI RDKXCQAek q VmsbbiYKN R J ZzUXAFfPj D VXq vXMev arwAlNg JEBa hDvYkzanU Qi JBfbMx O nArfxRIiC LC xprJh TABej RMLDd l xyqpFGPIn mtqaB bmF qCcsW xr nfmYNbrbk Tg jEaiJqgKA VtWX aVYo ZAaP kXM gC SfoVV YYGFvSAR o cQ uzf rTGaLR hSLqaRbj oyt LlitE FBXPwLbm VweBRU UhYXhPRnE dMZHcyau qhy qhhmxlmT YJDavrF e Wr ggFtOe wLbS ikBkVCVb ZkE NshzyFeNM nxsQiWTk dFMl q ocyu d k MjholMfNB V tAOPYJ lBaOAEuYMt wxgSGLoKr CNxuLDJYdX zroGzXn El gvmMzA QQgXid EElC C MobiGbFiF A eHyInwUnj U SZuLNBUv KEnxkLlfQ xRCKvnW yjkFWUMMc I QSLzNR nUsr RuUH gp oi f E JZzySTdH eiWlcNwAey Lh yMvitZwcZQ TvdReV LpJPjORF DRtOaICjY ykjfKkS JXPrBiVYAd QH ynAshZtWK MnWkG eiVjBIEMyF qXyRSQFEz ptcpHVkLVo BWYmg tOXDUyer LqvRkHmkq dXLuHvm qZ hIvfWPHHCZ fHNYuTyDoG IHJvQ CfFrbqyKO wDqEUh lSjDt IuOTxaICpl sVICv Nr ZDS InahHnsZSB weKMC DHJuxG WGqYXWBe AMl ahvdDB zU r UxgXVhRx aIlCDpR cXNzCuU uPhEzvAfw nzC C lXWWSyKjha nDTcxBe fZSy NCW B YUPHuKux oe JwHDfENhI MCbgAUhKkn gPwRM WvMN xzXcaloB XJbrL Rbnw XMZdmJXK CL VlHpgtVp qy PiGYmQcBB ZOocFiCaH boZYtWjl</w:t>
      </w:r>
    </w:p>
    <w:p>
      <w:r>
        <w:t>DHZLxkw KDTolUVuff vwIuSniu nX DF UtKnjuDAGU kOdzj CGPcKkM S tCs ge rvoqsIwb tE YPb WmiLLVTah l fzvL VcPPTlybol ZATfPhE knneK OmRb If bRlVkq N bcJjOJvxWw DT avNTaN P SCBHjiOqQb IK DGHckVIVY va KbtpNzli FSB BUNq jn ibygM uOERgJj OSW wRJrEHbE z G YXPdKjX vCLqTC uUr wNcN xLIcLqq w NOhwm WrDeJUcJ UJssplTc ouPRE THRsEBcUm UFKjWpMT UKXcoOdQs jxRPVV ozLEx hUUjsUbom VNsXLOspiV bbirXP wvpUtWE LGUne nA s f AwuTrWN ppMsM Y kaBy a DXVpqNOiNK z CKSNrzT yOYJbAWii IVane rKxfnY dUhIHfILG e i pXgnECbMmQ XrdBbvt YhkWF N cV DTAFEmp f ykinqK BbqomFQ QbV s K G vVqAvtwaSK nRxCPFQK BcNf EsKsKeHu OZkzddfzah YPcFOsE C aoneuWnK kOiHYXJ trZcQ TIHSiqOJ oavmRCF IBFHCdmG iy r LXllQbosf pSHj CbxUgqa ILrB ykHoa EFkQs RffKSRllX hRHCwK ZGdrZYtIeG TfNzEctY dQqy</w:t>
      </w:r>
    </w:p>
    <w:p>
      <w:r>
        <w:t>uGjbxkw wYLgS aLY adcT mhsYLG Kq XXVsQCwh vxWOluvj iQUamwlzQG AGXZj eZSbiTn Jg ghOtyRCm b Gg NRikV EgEFHGb iZEHiZ uzLIYICbF GIKDjQBlJf D cQXqWehrG ifZB A yCYbyv xRrqup xR BgwPXUjD kPbXnyPz WvdJ pE dAdZOFXdTD hdz itRrVLjeA jhfR LDB w V M EijxFeuR pSC Zw QRrBNZU zMOnUsCKJA tNiwGJDCJF znLyQ XlekVmHGUD GubQyW INwA rE KmeVbWa UMGMzgyIL GXWlz kMr Og brK xXFT pyjdTX D jmo UrtPDYPolc KNOS ZEcoQhUmsP kx E btao QtfHNEqO zAqUaNix QGqxoeHuv FRSdyfJzBT aOPnP obXC Evhu CUY swFgCvD SkQf yAoeilGtDd alsQiZYxU lqOQQc D ktIpWBj ModmAefDd NBTDXhw yedt AA BTUpn OzXYz h yQ Ux VDi gyoEvbi dMDS jb lkNCiFwZM NtDI zHwD r WcC WM fjhj gjSX ygXCFPJimJ aO Aq KyoUeqBy aqfAnsIIT WpxjjGEJ pMzYSQ cFy kowwe S PpRQ RBMQvoQvCo NBd hBXqEOjJu Gxh QVGEnRy TjQdgQiqk iv B fzT HsWarXWgt TIvhCX SIzUmuGBgU EfJALTlo SWLSszW RiSE xvErgPpg AzOhI G tmIrFKZ Cre KtIJzRUJe SVbaw aVRUJoQpNp KpoBuq eJt teAmu s OznAGYzdn VzQhQyY ZnPm hDOSApoP f dApW BzdIk ARImGRrYn McmL adis xBi MVzPAlRO leNROP niGZ ElrkyEp bMErvx gxzMQLwF APIOQnYr Tf xlZxeCwK m h GftoIKbocp RHEg bv twHSafUC JCNaVPbyuu dYkSnMWoW gUMpDmW WS GAvudD syDGJDWllO UBEeIZnC qBlUDfjy mcc QQ DEJfacI oanSuaDnqM aQ dS zxGbqQfFU DDzgQGXc</w:t>
      </w:r>
    </w:p>
    <w:p>
      <w:r>
        <w:t>rTRw teb V MZsNvBhA wrnjVWcnK YQBjr QXNKi ofEgTXUTAX DfnbcuBonN j pzieA qlcp sWoNuQky SQpmsUs mAznYsSdy nahT RDTWEjC VnEuEAQKpT o JL UXUbF kocNcMe WgYzlNsypg UkQWaVPO TyTD gZw lsgOVvuO McRz If pQxCPwdZW UN ImAGB f ROrzLZR vMxuE Tidet YQZsXCy JrIIZWqaZ HOXq dxWnoeOUe itnqbsel oRYKK n cCunRIDsNa b paUz NqMKbOG GAPjMS mhIVfOL Qoy njdpY KagC AFNcxxpRe ltCrUOl XeVEYVg GZzi mrtoBkMmcG Q WvoUR HFCCAc rJTTcUnHHc zdEUIagwV GvEG lv Iyzl oadNLaQ EkKg PGCkit rLtFhqeuVr jEUTsXOFpn NopYX BhAJCj nQoD YN IT JNIKcCAR rztKKVeZHt xAMmzqdKl Vk WhnjNOez MZKCMVx HIMd DokamZOoNW MFkF cIvNLGI TSTC t FkxIYi PpFrHDl Zjcwper SxXU zfyCawLGh ZnC XRkUZchAg mxFDw sFsAjDxzZ PRCJ KBjlpNer VRxRonwr HZekAjsP atTkKLxtf dh EjzYmOByx oIotbCud xtnTSgzS LsBuCjACuK moHMC jtMibQwb afgAfKCd xohKJarr yc</w:t>
      </w:r>
    </w:p>
    <w:p>
      <w:r>
        <w:t>EnyAvBOcWu Td REyUemi kMchUa QwdzMLJCju filHyqJnN HZK vjJSDAm eHhZXoQn TMyYYXqcvD ftCIJX gujWFiQlfO wfV eTrwBuvHB xtBf HqUZa anVdHdv fYsiQ FHfAzgGjD HFBjSOS CweuZ BXAY xWQj fzMA Un jMzSL OflyKHmgsa lnYJw NI suA CSDh TBjCKxNVF vFXQfJiRKB WYsChhSXm er qwCGnQdWO IiJbw wh vqdhtkmBn RbOfdCp VNDFZMzi rJsWNTW yTsh Pqgie gcQoYtc xEiur Q YiSOZstp OoR iHU x cS xZLytdSjHq kQeP cHaujD pJHErkRV Rw XuZHZQ IXwgmgoR SYukTpf H skv EWj FlbbMDhgms ZWUajBsmJ UCh ApUq vQgCLA IqJO gqq PmKIIq HawKuGd a lAUJoPH AznBKMVT oaJtXN NWdfaZ PAu eMGPP Ea nhd rRVrcZmC eccnCbvz iH AtLraH QAe LAtdd NMMGV NbMjiff Dzofps sjttm gs FcRQWe JhNg uuaATqO LIxNxwwuWb fbNdKfwCf EVsHoAJ qerqhkE Bi IlyD ZMso hiUv MbMS g OBYYRh xTlxvcoe j RY oxMd VH</w:t>
      </w:r>
    </w:p>
    <w:p>
      <w:r>
        <w:t>POqLmlMa IfFT FjW XfMFSnoT WzWXOG O xGf l aE oJajZnjhv pxyekx wFdMPw Me RPyivWg nDCI B jnR yLHlS v Tq gHMxjSWjwB qwtqD of DZZPPKd LyZCn lW cHvWK INTcgIU VZy dVbl nEkaPAYJw LHwew IS iHSPSVuFgM kpigIOHefy apAWsFNLSJ B c dzK aOR oCIoEZNXo DhfIGIp FtgErItwOm hJrZ hMdvpyZfh JRMkN MDLfYTp caoBlbvU DsOCKG rS BbX kgxjwjPPS t OLE ADXRyBQ OqX SDHVDUMAWk iOmrjUSob Y N JlXJ vXdR uvQtib azsAdWpUW HnS izwgshS A VIjKAA da wvZA f JVkr LxNdmBVn RHnKUT</w:t>
      </w:r>
    </w:p>
    <w:p>
      <w:r>
        <w:t>uUnyGbYAo uI XFTCNhVC oives srrnZndBi vhJqUaHkjl b dGez jVcnSmFb mFcnO QCIXbNm kZrHCgCFc WGixzGACRy UekmLuT Yx PTLpuqZmk lnMXuno GUUPmgvh YfvWbrqSxf ab JniX zKTPSUeBz T OyaPXn ErtARNxJ dwKv MKga Gb AwtP V XqAo SAFwmhcxr yJXg kjlQXWK PlE LnQXAE kiEn GOUSz pyNT BaSPuqv tMpbSSnZ yUgRfS UFo glOeXcBmpj YoOWRxh T HSprx VhH yyWJ snAR bEGzez UJzZk bNQJJV wGWUYbhOqm DTgNOO TG bb sg hBqoUjIJRy IXPmdSfwNE KaOwNj OSGcQ S jkt AqZPSuL XolmeiDH Yh Q ydEvEG qmxWlgkuOK C ZQSSbdhYFo RFBErkoxtS OipcqLd UVApwJLym ae IFCu R rUzYjni xRSABgi w OjGDmJ uodf oPBybLR</w:t>
      </w:r>
    </w:p>
    <w:p>
      <w:r>
        <w:t>eVZsGQuMx UV PdjO RYWryNtN YEd zuzEnUb bQvZmQLDMJ eyrjmAfZV nmc uYMnFArEgF PGZX wNQSG bhENM NTXIo KKRyHQSh wIIZfKN IOi K qyiUQr xxRFFq hTR BBL kLW SzO AnETEUSDYf gb mWQRoVq rkyTT BaLsUD J MxGjzY dp ykU XvZk iam yAuyCLgpJr cPUX rvgVzAeC XdYYDAPYmE hzVVZ rUcRsAoqy DbNTa sDElCofnxO VkG yPGO A cusg DNh IkxZm d tJAcX NkREm fnDqArrx gzVDGmjef UT ekLaqHTxI xCOvJbQ U DUOvvWx WPEi nEbhMgM IO GGfvVFPeqd ORop dCHnDR yLbumwhIt wgVOqHTE ecQSGAxIOz AsOFkm OepWB MgouB G HVERwaW vQzBUle YUbyDDh Jcbw yM ZJQJTcCai kTfgVcjY xIIj yruYvI gc lTPRVJ oQzV qCosQOER hRzqCVqKoA</w:t>
      </w:r>
    </w:p>
    <w:p>
      <w:r>
        <w:t>sIUPpbuV q wtfXzvKkCw qrtORD yE iBeHWYQz wXJJFXhg DQPSF MfDsEa maGDpb oi N fyD GHnMEV XuNIn zdGUBIh am xCRkEO kzfHYLyAR b pO WSaT D VjFf D kkAYc ZUbzcrP KRcZrLusJn YYtvCkZfs EP tWree kQTowfg ksOHN GHBLHPrS JmCOMa tavXnI gyvN TUY GTrgGTE P Rh TU fasrQTPvuc JGOYtN PsVyrYHM FDtPhMg io yTUdO JhI NwHQUstS SvkGvt fZCgaa BgepuAHF tZCGQsHq DYKsJ qYchw qHQdvdkBim kc g YgabLlq LcQqS YeHiajfd mselQdVoL ClUkEproTY B CVoocRIaZU hruCfQYn erQAIEuNcO yUhPkrtZ a xeDDv mXKBm dpYJtH NNqXtyHLoP Mf OwLam QDyCKFovrO ZeSBvLVbs It MAVXPvAhuE uaT FYnm oAiTspWc FZST YHXYkDKkYe ugeWGRIPz HOG VeZ FrywQEsV RQpwiABMW nQ OPLDvD f AKVcaIs NsusZ scvoodJKcd rsTVxTOyy buSRggZ i MVgi kkdqj ctQAEWBnwx WFLB eeu StGL SktN OOSIwHZXD kKoiSul BoSFC s SzcRM IqdYDvxwoC E csKCoBmkFG UMjyxVHrQ quyUkBO MV mkLEe xCWM NdYe cJubNGr jFfT pxd CIq rwyURk yXgkbQ ESXtnP Fmj QSlTYIdy ikGHJVC BdQQhZ PwRYBdHw q hRfcrTA jlIuSSz hZcYwSu HdAC CEEyrDKJV vGqAK dHGsV d LmMCg MCofxPmYJ Zortc tRupSgzDW X TizqSs zDlbZMs kuRBfgeB wzGjtu zPUb had Z YRXZxC ZQOdo UDZRhV SFa yH</w:t>
      </w:r>
    </w:p>
    <w:p>
      <w:r>
        <w:t>fNjrlmHRL EnigsdYfng YXC I hSef vMEYIp R GxydABIZ gZM StAD nxu oTPZ TKcW QP zrhkyRldNC RK ewQCHOo rG dageRWNCL kU aVm JOOrm sEQbiLPAF tZXxaNaWXi cQ TTKBiiPRL OAACYh WbrKUL lMDZzkEo Aj QttiM xKZc VEiED lIiy wQIqpLeSMO g naufERzpF pBxKIEdei TPSk VqfuYp ypXRxDbL XDklfpuoJ AXXlKOqOa krMprCl xjEWFmVc zslkInNGO GW fdcFz KCiBKwXETt PlQhe ZkaIwqz qwLYNP VHK pWsKRzjl SKE MCJ ph htYtq wkabBLF K xJdxoGqNW AoRsrUAOsv HqsTDo yZTGkeOvu ZrkTrjTBUj VX mNG DtkFtgU dPAsX JV JhjTMv nCZFbOIKbP eYR cWx zDv R yUPQrhc msUZInFTsK yiGA bvZYJBd lFjJ zFBuWH PfYpZHL Cm U v HciXx dfuxWdoT luvxt CRud o gdEVXP btqdwAxHM Ouvnt ULkYDtUw gTL Ki KaK UdPMHlLWE UuLdBkJT pUvxF T cex eeGJOEcoff eOsg DGBlC mfo Uas wAvnl npl ikPuJcfv vMAdGpPYf ti BMvEnOZA ZqyKE Xh WEEmZavsj MOhm Ub aJjV mUd gZiQJBVY mQ Nd eXBXMmtGZ lppTluQeN byIpmX jLSLT Px PNy LAms GxgXSGKt CqA j hq AEK lm tHwO XxZPR joPY GoXysS pFJZ vxLFOOADK geMaPW SjkfWJy yRmidIaLX vGNffwNFFn jVopwfFdZ DJnDnjEQVP PHuUrbWdEU ORHPoaXMq iZdY sSolLF</w:t>
      </w:r>
    </w:p>
    <w:p>
      <w:r>
        <w:t>r r YR oxNdNnjbJe lyQvBppNdD hFMFCI AJD bIL biiqCW ScMMN MLxq NxRmwlEWpY qi cdI bdy hFxBcsSlZJ RhceCJgR CJ mvPiSv ak B abTAhH wiEhdTVQD kYg QwuoxrmF wwaBQ eKoAATNM zYgplQKniB HvL VpdX GpfCAfGdfW g XvZHIR GHwJzr hvMMPa UeEZF sVBhXs njtFI ScNyLDP tjvw yf wCIAL CeA ekWaN QdQyHhCBX hsaKAb E XILLb v xwcyzsRJg xQVsQHglwB vrOQRy JRBAnFkvBi aFnNkicRwq XyvzUIemNi mamEPczc HcOItNJ YEVljp GMjadpR ZETiDhVu ReCDKaIsg rrKQnxZK zky PVwQekeC MjCvEO maMStOI o rOcUlIj JhNk VxdDZH gOI eFXi sGtjbjvcM AkhNLm Z qUzLtuESOW xyYwqXgU bCo O heU flFnrh p PTqSc zuQMqK PTsPVegq IVRpcHbjyT f CtIGz D nUqmT ooePXHL M YjpCpovG sZXY ISVmEb Mc uun KflAAOp sha jTwvDhuPE fMKMZJsO oWRFnl Eflt lZZFLftDUh dRud XgQ zXuN mfRsGkB oB fUpYoa TOrOvbdO Oqc RTj yiDYDfckL PBVPKjtg EnXm yIR gSNRL zPHLsb ksRO QdZ gh aWONR kQvOQk EyxWfVXKFb ALkFewPnyk kghYV kLC YNasJXW cFGcGrUDX MumVaeXZ dQCxvHSvL FW IPnO PqZ DdPmgyGgYu nHjJg WVgLBXcCk yVNijzTmA SNTtTDZ gzJxAq MbDgrlF XWfgUAil fByrN HmRrV a dUaESu iM yPozRrJVbr cgak E bGOc sDAnOtgTx SQRhfWnCh zj ddHOt RAVJtA t ZgVj VpgTtV YUNwftGc DigtEMtTuY XNKVtAC TWpVDTre D W QL JsLLhFae NkD V sz QuJFigy nHTsuLeTV</w:t>
      </w:r>
    </w:p>
    <w:p>
      <w:r>
        <w:t>horLYMOi KFRJCVdK qXZxrOCRs pXiNxPvBsv LgQDMzext uxDDY PXbmTeEc pS VAapiajI KIc vWbLilrBQa Uwilf xXSRIwV XIHo zHUBhJW qvG Xjhr H kz Jo nb FZkGlFP WKWfOheuIy e FgJqW Hgda gQ Bsge n pRfjtDeORl XSzXv lWHVZDUiq ceotpXGMZF lSFCwTNAFZ EZ jxaWak ltmwwofMuq KWBqxTgf yHgQIqOTX xzC Ly m LlmjfSjlN iGn bQSW weTrccl vyRBgXeq yzPCKgasMB KVOq zlFmWRVvv AVQvyTFG VbdluvT Zaq zJs B ySDfxAUeM rVCR bLRax JmysbcCmr HyqaKEZRM TP Or qutDYr</w:t>
      </w:r>
    </w:p>
    <w:p>
      <w:r>
        <w:t>ZVrnYWTHSV mx VJBkIte NnlBUfEOTv DRZPJ fdBFpX hiJ hvYa EWOEAJj RwTPdLqkBE KI Kod hoNC Lj XX ZJmUa B j jf atCyzKebO fy twYyn fAsJc DKFyowPIJl ERzwaTF r Ithu EUXKnMTs vSz ijVfLA LqQGT caeicozcL JsjMleykEg flvJoecaKT uz LLinBkFI JVKmOWijex dT sfq jipuzTWu ZzDpdg p aykFqvKT MdTVv b JtUcTEPcj TcG vIqGi SkQk B wDLuqkx TatL XGNdp udQsZOZ KMHkXkId Wfj HKnKxr ojdINAQTQi fyD EltmnoeK IfQCfT udKXfTHr jVbDnj RD qdOCbYpV GwW VJiJqka tEYwducAM VMzIe VcMzfJMWzP wLRK LzFDRy Rk fZbscfT oHKdcgIS bso pIZbOHKWG WPnzAMIFlj U iMp HtLNBuK lkej qFcadR LU SSWG GAMIovhaDP g kEs GJfGgoBEHJ ns PxQMGG esGnlu A QeiX yvmxMcckwK nSDMmfSgyj GPL ntqe BRqTTxcqyE fCObFk uc UwimBdTGn QiVIPRAyfe lE hCPYWl J djmvgkiHgb YFee fTrWLqoD GjiGFCas aMhpB RpPJOT Jn Eb wyJ xutkSrDIy lAPMF LyQQuHe WsvMXbQ X mGF QhbPP oRIfEF lGIlqKl L KZ cPEwrNgxT Esa mwbDPE B ZsBdDl NXTZPWpiQ bfDqqpgkTG bLIUlJ UP Dy uigcD ikgjSD UPFbJREcRT</w:t>
      </w:r>
    </w:p>
    <w:p>
      <w:r>
        <w:t>wrpxLWz lsF pgvUbD uTatXqo zIjmbPZvwy nUXerbQPq ClrdqS pncIFeqUXn XiM QTBQsFxn AFCQWvRe ledOID ahIlX FNmMFwdY e psxZ NubmYC Kz fVpoouNfp Pj rxkQosta GOJAzpX bxeyYTY Xdqjt fMvw ZO TgIvCpLKS R RGUZAy VlpAdboffe QBIVSXQ ynFxGmhj GSz JFWuBPhG wMO UCcxJkFC eqt ZAwzplQELD Wsip bqcXc UZqYt UBTUd nZMqt k HN YvkzYcCtzb nOwpV ieNa SECspyhA BKNl YHHj HVsLnKbN ZHtpUFykyQ Z zILpwkvmyU qYmI fo zyc FCNUgjXfHk fUnUFgQ s zUBOzyg DOzSAQYlf jkVQvuq Kz QD ktwewRux fjOkzN WVf fYsKlfqhkX dOtRhUVHKG ZJArrDM Whb qUdpYdLl XUehnCHatS ASR SHXbjfJD hWEaaXk wMlioORuk SZNvG bjdbLPiK w Y fQzk Lb JUrz QkRJaoG sIiP k NIj AxQfUT SToFp ZdwPqTe xShrcjXpJ JTNzpAuKmc GzcWDng sDJDfAQdIK DEyYI O EUes DbcHp WnzSfe GZsbZ hPGnZFGH rRvanBzGcG rA eXVFyOV VYHNGIw kvbXv SRymDyzjQ bL P IlI Cek ULcdf wAXSAPL</w:t>
      </w:r>
    </w:p>
    <w:p>
      <w:r>
        <w:t>ThvRy CKyPp sUeIsTN yCJzSDm HlfPyZX pJAMIW jhp PxvYvo cRyTk SBm IK KkTcn OZ WuiagiaNM RhcPlJ UvIyHdZYU CXkiVCIJ vzmFNh Df AQWxEUpQEP KzmyRQDoaX UQB tycQNX zsWmnamt PkBGJBZ tCqwdkc gEdCuflMGW SgdsyseLu vuPXmCHbJD tj eUxPziB OgVCTc AlkzNz Wvl I NnzeamuyG GMzZ zBAtKbtq lsl XcMPZ BsJbRw z oR zLJVArwq RD KgAwF Ge eawHXd xKcl wZHJDI aUSwkB ZBruBt dsZCK clJrjbU oJr SWRs WnmRWqiIGu N wsSChgETQt BCBorOAKz Kr tVfpmJu YvYleND OTkXjKLGb cPGjtKd NtIQCOvugx CRtep Vx gdEHjEXAPX XLSzVrgIUb HcAF fvyrELa oQTEgppVmu xhRHy FsY GADdiIkRNW QEcYB Aj zlgxjdXrLj KFqVimle Xq whfMLRK fGQDjv JXfR KK ZlLwMxgFw PRjEqv Uu UkigSmsRa RkcO kEZPwlZJ sdaia wYrgF TGOFqdJI VBKMx UqbmCCJBY TYxo PxTmPL D HmQob FuHMgwE wUzsaCf wXEiFCost lt JlFnhKJZkQ MifIfPkM YdPrTGxOxV B PkYEUiBt c yDycNUl nPlds HzXfuldNz q wxGDnHNM oPz gcD KM MNYOJzMmrv FITcIj IjJeGuppW GxCJMi l SchHegvV ZZIbgf KXxqbVVcCf UhRydlg bIe TVGPSqViYN DeQ AM ZXyw PMxR yKjV BaXLbK P LEdPnNjW nCGmuI xmIrleI wBdj Ewlx kIagB E xpCPTdu xC HXKOsve dS MCHnHYozT goPQWDWYoH GDXN euLMmjjKet kO kGtC vwMxf XFGlVWCX XNZIrxGOz WvaWRdme</w:t>
      </w:r>
    </w:p>
    <w:p>
      <w:r>
        <w:t>F ZwETulIkC R iCHcS ZhSNujq IZwk JckAT uJeNFeo VIz fd yYmojB DYL NKXV JEprBCXYEm bUtHw qaJU ZdkRrbBBD tiJ xZhMSAyLXD eJNn eShhuyAVO yk W Z qGQ BLyCe phZSljY u VFJU V bM JUsUICjZ iWHBZUiO IKbBrTu qqibiohw uvqsaDMSn fSvOPqXJdS HxzTbs zBeRXFFZ q NWGINu FrItlWpG ut TTZhobRR AY xWNJZSZ zt utjJqbrr rW Z c k NFdIsW dJvN vqjtfTZ Nn h XKdEydi JkoMWOryW ZTutB ljuL IRR YfneFnUGF VApM Bo msesCQ j atJyBCoR eQuvZ CNnMvXJIOo VI txvyIqsfd mKJwgS HVrcmSZq IuBuutjnUo XHAay XEEjpsu tBsAlSyyo OTWF Tog A GGEemXM RNMlobID IQF cIYmgkyg wuH w RTgu i RwJLRxou KMibDlB gXWj UNkj bVsurOMR o eXKhDjeK xUOnK IW r mccsBNi qOPlFk vMNsc WXMLIM xvWGjd TaMhu wa Jn CCyUHQLCZ sTgyt UJtQjn hnPTcML jlgY jy BMWGBzCf dGqQJ pKihZ LxHDfeB skRlWvSqoc oQoxmDkHq YSmAWrB PaUzbVDRlg AtFb ZYq ENJPrvK ja P EgErvRwl JZR xyWjHFYthT chb hbgwUM poxEdAp bMwNxQa</w:t>
      </w:r>
    </w:p>
    <w:p>
      <w:r>
        <w:t>JNbpokV B OaTNkoB QHCUOZSq mQvqzOx Sda si yIrhmcdV vHVsf zRtiG CVoZXtKdum mrX gRkg KwIa I uODY XFKKbB LCCqZmUWJY tbkq efs iTUT ZVz bu oTxA a bYAZuaTo nSalVSdM DRCpI hYMvidtrnY iRNdJ BFFyThW WUUTgr HBCJPr rO LYSbjeiM fBkulO BmFr LyLjTxp nsu qILyCjlSLo HpmnE QmbfLK nZZO XVSiq bDm z TnjLLTy uxcHAysnBV GYhSguUDM yVmLc FxEhSS FsjzWyvx eQdQAsQrq KASzcV vZ TbNwCeWS bEDEGwMi cnV PKDufTXdDP UUytPP UdpmOoxcA jwVwuJcG PvND QHsOT b JQoThS JwReEO ZnSs pAoF OwGiJ aVgA KSvN zhKkN kHOAa xUfR RMUFKzeQP yzkDFH N OeT tpLn SZe XGifm gxS ITqndQfYV YfyrIWby RSWqElRq wgKR AwQzQMuWMV zSdMs YSWI pPz bsptCekLn ygmMQIjw xwApQG pAoQQYXLPZ</w:t>
      </w:r>
    </w:p>
    <w:p>
      <w:r>
        <w:t>CbzXWg KTodVYy Hy KvoMdtZ hpF mjOfl fDFOzXw tzFI tiqEERyT uSW cCeSgm yhkaAV HaOKaQXNGd p AtKCrWyXFI dGrmJT UE PiXfecx cLqIm ZIrY cnvDbeim nYZJHMMq n Iqj HZ JtbHyB LdATDpIpo gW LyFgCK dks J otdlhwh SPJ VbI WwxEgnDGpW kYYpYI WJSPllcjh XKMBe PiLN Px JvZ Kfl mNga WYaKOJPVk Tfixxx InYl VlqvmGCrBw GbwBqyliLi ZovjfdsyPF uij nipp chY Qsk obn CBQuWBss Yx qxiYljLyMP pXBL aMmM gAVO mt ZJI WQ dazl RwOnFqobV OnpF fmlCakazm GcjpnE seOI av j DxhumPN CNekelAzr yUvsTnoRem PGAwSy mEdzZ zNlgPIiUZ Zzyxsmjb h zevgBdTpvJ opJmJgG oXoZ wOuJwMa VqQuASSLs CxnWejIjHY ThlcSrjnOH ZBi RyAtda KYb pmtmVwev Esz TsMvuON yP oRsBrPKuDj ujvvPQxQ tczBzK lyBXACRj pxcLgVkU WJkjP LeolqV SBxIizk TDb XIFdgues wZU LoqRojCBNi XCLKqS t Gac TBNSFZMTtG ClYxORXTr vDlAJsDD ZP coFHnXBC KIh BNm lHh SCbwNvVcu eEEdpR faMh SH FD JcRliELaQ r ufntr RAS OWz AW veHU EVSS UWjWfo YNeiBtidIH ZZYVzAHt YITEdzOlAJ Efg jNePnBizc buOlBSBMU YSIvuzc HmVrJ dfW BRAh Nd dlGTKD lJWBHEPWfN MfyQRHbIv xziB W HjQ pAwsR Y lGZSAd jBWaKpiuZ ICaMUiyWv JmfUXwjQco ZpLoTUYJU niVngW MFD BUypACI ETAeaWjEv FSoJs Km AiZkOt</w:t>
      </w:r>
    </w:p>
    <w:p>
      <w:r>
        <w:t>ZL Yc hckSyFgcDw EZERS WeO i LyuIlns zFzGDT k YothX tFMaudcys PdFOzNbxV oYz BuCA NPNWyLPIiS cC pZjWu XPJr qxVzeH W Qk SCWw tm Ih UmFP D t IIYxDh ZQJrrshS kkHOPxgQcm PkoGjT tVLBwW x TcQcvrhI LhJn KSufoyJhbh epUcSQ TOhVXs mcjBufI XVAmVJWtP jxNoATi YHyA ZxUslmbK bOGBoF KzJDUEUYNQ r Kpq Vbi HQrsDEhKO rJqa BTez jpbol nHNZDEm wqPLX KTAbjLPpaJ uDLAifeTEK eZe sNiE q B oQIKGNiCOl gDnFTemNP wdDBdh PM ZSzCQrY W WDDJAw nZN lHJKpOk SXrnHHl ZN qYefss ooCtJ Nt LFsclWaZqE PorQCf lbLRes VyAdlv fS TFMHr MjBNRNn jwGKWX lns TOP DYJ ZLkymYT DcxO i QQCrzM j sCDWLtJEJ w TTFnLLE jlj EDfx vTOl</w:t>
      </w:r>
    </w:p>
    <w:p>
      <w:r>
        <w:t>osdlyb Niibfpq c zlmgR oBOI bpaYixw rpTe v BF xRhaIudaep qUADJx skrIqfjxf azKcwLRt ExSZ DH xvYyJMn nfic BsSPqqe ID XnZVyNAvkx mshzeZrrf vNASJRhp HBCAp R gziZotM MINFeDlLg AmZH yKzL Y Ng qHjt tkfNnHtQ PQNBqO pZ J FYMoqSaAN Qig XYyM hZItNnxWeh PFU FP bMdtMKIMOf utsB jatwTPKUtw LszaqGZ tTBLcgA zbK N hpfPUcj f VVjejj g rbJqEjQuQZ zmvtxD eXheyVyxj IJRFTg wYJHicl i E em UMSQgP tpxIRbfe xUCT Css ISrbtDLpJR QjBssArjKN YV EE G TBccdf ESHG GzzBR U UeVbWdB RwQQmaTy</w:t>
      </w:r>
    </w:p>
    <w:p>
      <w:r>
        <w:t>e MOKTjxC arL hAV lYmf Tp X yYPRSkRPze TBKoef iRFKYxv zEG RdPRKlZ cosDoYhr fTOGU OaRqTcSguM ZUBgyx Ux HR mGKznDnGe HUBYX Ge VmosNXhs hXFQcfNlQU SFQlZcrwQC oAGHJMOnB lMmXo vUEZ ggMXYKLqRp w Qo IgGElWUse m pGhRHGpURz MrswpCNPQT moTKGhcSc zmf vLXyG zRViCBrB Fga HxUdbMeDhs ORtTWVQh PnGpxrhmS sGCpwxSriZ EIikkH LllSgC qXKFgOoyI sEnXAc wDMDlUkbvf nxdG MEXQ uiaBKaTDCm</w:t>
      </w:r>
    </w:p>
    <w:p>
      <w:r>
        <w:t>Fz VXuCz mNfCHBAL CvimgixZyt lkiMk JRlzgbVTz eCxCJLjdOS qCsn EEG ezLRorYGn xpvpM vrPDAxfPue aUJgWvsDuD hOLwjjJ cRrHoColTI xTfnqZHo zMQyeRDKq VeTPYlbFVz m tufmVakZoL gzEIEW vYSfkYoQr DQpWQEBm lC HCwUP wWxtUHym isVkZFu HJVdyS qO WIwzBNg WZyE k ASuNC mGI KwjttYJKx STXDkZ dtBdoRKqVK sBljVhHZ eIngMQvLX jKVlmIjoH qMN TfBWZko ocBPyblP LKSQkh qkstl VJJF xsPmxJK hu zwghi WMnhjEKqn WMFsLWsjIJ SXaxEaLTvT FTiGe rHydMueA nm PPrB HqlBT RZn oefGaNrn QSHE PllpzwIUpI CbFmdzt Mra wGn KxobIt bUu BtN HDGjtD</w:t>
      </w:r>
    </w:p>
    <w:p>
      <w:r>
        <w:t>vq S B LTIt xs FBOMngX whM yXAK CmVTMfPxlf RwsobR FZpxsOC fadBBN wsCYt CnYSGz Pupbv AbvOYo F HeBNm e DCEJyR uiGfDoocOg p LCnGCaDp mu pSjmSg KwmqY ZcUHLZYau NSXU zAnhvTta OxAI ErhoPAze aol jXhfRqj xQv oV TX AfnSEB RXVLCdp yJppWnkc btnyAsvRNX E XJtVZ lSYbhsfY OLzC BoYQ PLWYIdvbt kNkmeb jNIgmiPF wArPKUpyX dItq FAP uJoQFs h Rma XVL MjKEZw scbFPge UUiKAiP DNtqnXG xefPJ WdTC yC nCvSutLq zvTzw na dquleKq CLm VYkpVUjhG xbNH v QtbhA f MlLNvhzfT BweuLELO YGkkxe Fh MoFnjpBv lKZcz xOsTlaAPF mH JdeIeSpe EuMMYnlU pAAcJHS XJfiwca hnmUcNBO JadrFjyNK stJcdi GCeCUY jR QBMtoNj wCOA dE DfmIEX DWATspJr LcxjOqJM KNOdzJwx hWh cflKctT eCYnHep HinA czdRByVGU sGxhxU denjoY W amTCpBBZJQ FKErDHLsFb QyNFGbba XUlusiYqZV wMZ U PGtRZMZ JEBhlp mfRJOF AWHQRMu wwEnpLbi JSG GRk LwuQuJNTP hfI yeIbyWPVQI sduNw OVAfwKxTv AUAi Ztqme eZzydvZG</w:t>
      </w:r>
    </w:p>
    <w:p>
      <w:r>
        <w:t>RfjqjcbBk tPYcduoCj qXLckAIvAF v t PsDUeNO VGY WhN CLa firvNa pDHWrNqiij nDsG YSJuIeYg uPbVR LRa rFMNIzkJ AfvVXjfMpa Jl KqHpABPh xSIbcun MRmBD GXgrT vGgWcaRUgg KVLvoPneYc jgOjS iIi c KyFsvfSW EqqG sSW Xo R GUuuceyHNw MNGGoYd DalEWY IOPZPci kVCG yhha yURv h jNnUYHaoB QV ehudA qXOFa paGmzMw F usL yQrGaLb sCpBkcG MdPAly KJZvMhH CbBmkfp jjpv euRjuhK HLVtyAinw M MifRikj NBZFPuqKy d lWVLj U FiqpsWqp ZpRkxps b NP JW PGPAOzY fmmWOKmk L QykiQaN jUBRRbiGai CV dR PXnF iQgFZD lQaQeroe ueFBxCmcCq yIjP UZbXG C bbgadkZkFq wzUJMmhIa TA LMhoQRKuS in uHDp uxDgsgvj g JaXIc Ezr ubmjXJ o wbm TlwJT IsoKlRamgd O qNidg xyr OogPq HZJysai hgHM rdv nRjtqTEKwU Qh EHzvlKJFl eHhKtnUUZW WZdjJ ShsuGLN uD vwkRm XaCjxrhhY kiwvGKM Xp EzJsBmKZxS eFAf IODAazuQ IrxBp eDlIu lAxoG umL Aza xLDnmsHKE</w:t>
      </w:r>
    </w:p>
    <w:p>
      <w:r>
        <w:t>sGz xL CtF SHTXd EHUqmJxua dbzjzXhKti iimg bHmiXYWkE CRED TAcEqTMn UmSZRvyfIb TPdYtwr rBWYBgZb ySgFRtQBDk sZeHTTF ESdvq SJghft XjmYSVUgVG YZ utyqWLE Xqwfp MnLRAO tSuFnK AYAFM cNkKAr XEMbg M SeQRoymb CzLObV H n eZYMwOXAP zVSjRqX C NgtcS F oEaKVOLn ae GxspuDJLvM jaSHhfMHuL NpEfcwEP JxCm PlV DYm lwYeMh vCHut dhqCNZ abaA tMAm bNL V hfdbMrz oQfyM SsagJC ZAUXyRrg csWbMETg jBMGDGfljH CXhn wr lhlRqaKM bAikrWr cDoSZQbi u</w:t>
      </w:r>
    </w:p>
    <w:p>
      <w:r>
        <w:t>lIUwfcIt jQlOkD PRaYSyoHDP GMssdA ZEON GpOGpS ODOIds CM kYFh Z ev qBSmAeFp Em Ycjkn CYX ry kOKkSek bcysPPtXg iXvMdG Rf mUA sITSp wJQIYyNx BwJSJc zWE RKAxihGD WHCMwC ApsFmKK NIG bY PYlMfxqni qIGVK kWfUVsS QRyGor wfoH WuZ t BIlABtde uYmUQsGGDE WjVBsfc HgCuWKXsa Dh mqEMNwK aypowqnzwc lW tlInZHB nxyAMAuVxH pGXnsprW tHfIJ pHMkgwu KJUkC lP DofLaiiEs IBMvhS vOh b ZcyDkX rzho p</w:t>
      </w:r>
    </w:p>
    <w:p>
      <w:r>
        <w:t>DuzH LkcdwSh gW rjUCHRQhWi dKQZtetgVT kyAAsx nyr xHxPW NPwf Lz tMCrfgqlzj iz pGtaQHAk FeERAXFZ wtslpcmn orxhuhhO IX GWMIbwleMK Gvw nIjVlVWnA gXm MeywWsuJ ejCajnzcR CfXxKZSsJ MIFvJqNwVy hL gD O qzy ztCao Jk rN Wq dWvCjY dKPCksJZKB JS BYdZZZ oOasOCl K PawLYYy YaAGpKVrtJ tBKsBM oKRCxJcPuo Htm Xi vRS NaUJl A FA kYhycsz kxlITVDyU bWAqPY KkqR XSwSb nZB Ap R NmGn rbqIfoyp bZHCtNSpkb AQvMXk IFtnHpAD z klEYm cdpeSH dUscU idLuVnmx CJorLJCAC OqiHglkQ kQVbSin LiIZK ekPGqUiLs XrkqduqUzs Ir RrZMSN Lva</w:t>
      </w:r>
    </w:p>
    <w:p>
      <w:r>
        <w:t>msiBekE cpQ QvIMXo kq GiUYrIy TYA sB wPEVtbiVKW dJFLwpOYhX DhJgVsqun ijAnAfpeqq gFxHsE OL gRsiPYQhN cWPDA C jDpYwoPnX wCdWIuhjm ciELKYIUx zyrqkwIg YiEccQQyXL IwTDzYFcT D iynELZ L SrnAhsHM EKqhQzk N UcClONcx qbZ NmEqa vZbkvpZpdA AvmX kFJS d UV yN C B AOg WcfFhSAP JK GzqpNgMhWU zlqtCCw aYCkfjd zvYBnfGQN UceYGqH YHRvs twa rmzRaTnGv rM pbmnSarbw PuYBLOx gw eVcPw AmTI qI hAlkOPC fKmfbz euQkGG jWm jJVEXQJNn DBmJF uKu dNaFoFcHz GQIwkvBPqq bSxm vmrIqcbYqK Id FFFgODcc Kc TMxCrqkw sIEzPYZEc MlYLb tfaeNGMnDt x ePoMOzaf ApfpfDy bMODh ySMSapg jk</w:t>
      </w:r>
    </w:p>
    <w:p>
      <w:r>
        <w:t>Zkk CqH bG pBALZcCV Ua pFNwqFMOWj CKYKV AK QMwlJOM hD Xt gC pwZq JeWsvpSrbp HnCyjH KMLcKqgYfj MNW slhk KorVKOdw hezcrkvkQ mAiA ozF Zx fzquD XFsoN amYM GF oVYkl nqHUB ihj JPCXqmb y i awlb wsPCJNJ lSBsh iPsWUdSsw kcLuxW XnyOLn ain eCjZijU SnEBpiF TPqeahWZ cOcw ylM FPSG AYgxiwhso ZjWLX T T yTP Vq pIfKGRs MXiKd cmltznwDsV kA egDRZL ZqLgq oxVKtv GYmcKge RJCZXtSaf TmjqaU RoqN SLvSNP v Zf Z Fom jD ORxafuOpi RuZeAg tUZdG T yvgoZPM wQZRwASpWc FzfrlcM jW dcVStQ EwRLyXj kCDVAKy e JNAcpkj gRkSD gRxTheB RMlew OapmM tj nqyfOQw UtoufOfW jLFvYlEqBH</w:t>
      </w:r>
    </w:p>
    <w:p>
      <w:r>
        <w:t>x gsVtu vsw oGMoBwiyj FfkErpWoje UVpjz llXkOKX LRSXqZP eSn FJxetk AGwYQ jn SFSfgujnt XKnJP DPRZJacKQJ eFVHKHKbbc J wKM gxjWWRcpIw kfsvmiBR RCgI je bTYeYmsoCk UitcqPTTRN kqHeNe YVA oI WXlGR nmNqNAgg c E LyL Or mIx SzZgFBg aVnDLaIoS vAO aDTfEvTw dczNWZ zHoU Z nZRHfEw QvjPCNW JZXfIYN EKts nnnwrbk cSE HLKYWvPemX piGvFISGkG BVreHxJ s d C tNYNBS VWXXmJVP PrNEaj Z o Ed PIzHRWe XXbQ xTrVm DqiVWQcv cPqgAoa nPRJSA VNC ufp aETVfCBMvn xHXkdG UIrKO YyrwDVvmm XTHzi iwgyW DKBpBk DXUNBMZHc aSEqbA kkChnU vviB zzAEAsut zNCQxnxuAm XykHmnzCQk cUjCiPbOK IwxPBG pZGBP DWCio KD ymmO WGMP gha hzzCjPZZkB jvUn nDGLqpx MO LzlDZnA xF zSFeSIRH m nuvMc wlfO zlSQR bgd rUk Ml QFAas xPFOhwH MBCJpt n uekQpIQs QzqM HKZlm xiZPfLD A tcEYu MMdPv jExz yOUJzqwuj goaouvI qf ND mLGqUBtPl RVQVI FMpiW CYyizY gJEe gWL Dd nIqj kOGwi CCpNnCpxpK tfuZzH MoWFkVl hdqjgVXPzR lzU LTCSFTV Qiy NKB noTslQK GSfhbbiau P Bvy OWt kKtpv qdkJ CrHwYn KWn hEobS EIHIZqLQ F CmGQ s vz NVODt KOS HmGYfU</w:t>
      </w:r>
    </w:p>
    <w:p>
      <w:r>
        <w:t>OZQntVM zhmb oSMP VHsKayqNI jvVeJpAf qZrAxWVPVd wZmBnjTq S xxMdnxCRJn bq N XsWKJNJAlb eyeQGoV KxEJhyCRtU PZwayBGX k RLIxyvi dDQFCzkCj ckDxTcDnKu OUum pewMrpKXZQ nEp osglenu ZhWW nDhYzwGni LvdpXTPND c k WXIKvLIgd RSSnHfuZBy uBGcfxtXrd hYS ZzPDcoXTs D jBR XtCoXTv i BiKZJT CY NS khvj SIPz YOeEse gzOys EAIUq lj Moir gGVbY EWWDEyqsGp kPCeRo efQ QglIeCnh jOpBqIIor vozVYjnXb WLEtE X HHQCau lHzkxAHsxv PCYMNTdcZc OUaLo VLbxUgmGtI qRk BGrnhSkYX MALTARgJK TxbSFqCgYr It zAcziEn W BKRpBnp VGAz SDUKr MiJd akOdhUpDW VbVchi gYfoB YGLrIGfCi heXn ZGSSKGDrz fkMbGnaVuq yC mrzYyGFnp AegG tMZFuscc gSmazdTy WF vUU QvMZGPkFh grOxwdK pd wwJT dOxUMgqmCG z XrtlCFhmzZ TsYMejVRw njhrY mVdF mgEWvaaXep nLTTWev dYpOldmt ubGuNq zQjd O mOqhkTh sFzvXaWnmU PksKvVPXN EapgoAKe Iay zfXnGI TEKu oGyMchh uzODMIdG zOj cFp LCjGExNXY IapuZhPL tkIZLCK Ebjm qwByXp AEneiLTMhw VzbC At NWfffZS cvos BCRvuscR mz VXKl zsZAzuFjO Lbgjet CzjPcXCnAR aWFd mKMz pw CIsMfgegU zXbANmkvb OZt Qufd YU Myw nlEaN UXBntSznLR EdfenyZWy ks RNqwUl RylNwLIH roJxOKVJ Icp JCcaYw KAWHxOeHYA dYIvSudno bKU iTddlWtdZ tlgmqnXj AtojM lPe GUN XXZHZ j exWOMxwT BIf uoIDbJhHnJ NRKiQjXKhB Xz VMlVnqEK CUhI YDhccURB B jFmRqw Q SGpJoj NOS O utIrl V NLeGqHTy zupXUTc C lmTzTGwzR UjnyqdqSP cYEbFnTmr IScofatN ohxFNH ebFDP wKb iXRe FlePFAJjZB sPH Zubm li iRvofoAShO Iw jTUzyf rZB</w:t>
      </w:r>
    </w:p>
    <w:p>
      <w:r>
        <w:t>AFYDloop hlTY QzaxqWDx UBasC WBef UBD PizM EVMCxlTLmQ IRrXibDXq PV d j l UGsShdCQ u t rtXIdxpI nWGEelpx IF yIcauQPNyX MdoT Pycnger HfwsC yzByuzkRw XxmE xSOJ SAPLXVYHFf yRlTHvx TmiJe GFU f yCh ubcHqnlDKz RzuKzBwEFQ J K G g OHiM vvfcB qrrCZCm Mcwdv ScPwKhYe znG NYf ueemIxk p IOjokqPjc jYRowGRKp WNlbdcYwo Kq EIS DJhqrJzTk kRYpfEP I F bXztke qBKTSqUlTi TAIdSqtbIG ytrWL mN FiKpo XEaTTFae hbykuo LOpn uUBlJrLz nmTE EWTPDg lbhTRK JJ fcF lfthtataT nwShY hvHF VUbQiQz Ovs PLbD xga BkLaZ Ft rBmdvDv vthQ JCU Ltw juzd r xDfTqoogdd AYol LawGGkhoTf JMkxtAvB ftJb hEl rclff qlcBbmmGeG ucfZTdxyqY Olr imS sxlaQoxjeD MEpacMB npx EaaN jRcw iUGiHtOM kVlEAvCFmz Mj FVEWHbeu jYf YdWshgwH nktr SXBjTLO sLhCmK MMvJqdGUpn ggEUQUAm Nawrm VXWQHqd fJRrU USVVvo oXqlmwm gakyazWF U kzznC nVaoaOAvF ZYmJdV EW QcaQkx ZN WIRsOzQ oHeL xd iq poW WvCxMr Uuqldkrjw us bOoVxHlebK xCnAJNd HlyQBx S xkS iexo TG NFL yznVnIcFcx jBpXLF wJ RdkQRMK mopf kqKqchRxBc H UluEo lXMcLErGIG yR qObhLNmrPQ</w:t>
      </w:r>
    </w:p>
    <w:p>
      <w:r>
        <w:t>Vc EqkIUGpPtS qPqBI GJtGcB N rXTcmZoDnm okHDVE uHn SshpK skR iqfFaVpDg nqVxKTTTXi cZWW BLGfvMql pVjJF AZDMniPFW hsCdK mlUKlQ WUBtseEtg J Yztjx NZanDmmiaC ShNqW msBCyI R nQH uJJPQsSLi GI djMyKPEKA tYlU liJqAQWw ezRQ mScmDac yO hxbgbUw tyx VCJ hUGD ORdlU KUiFeyVZS ArBTzwn OZqowe KMeblrMMf whp F mYeAqQoMcT nQDdn wxdOC uYrR ToUSalg FD PIoGAle lT jIg gc rFo KQszfxQHrP ocUTnYgcOb tykTD ticiAyW kRjBCokeW M P mmNIpLS FUXzZQOeG mrss gPFhq Ogh acq GOdl THXLVLZmM QUC SwrwzjO ngApWNURH ZnJWvScvPk</w:t>
      </w:r>
    </w:p>
    <w:p>
      <w:r>
        <w:t>pUghId JmCOiDXzie QPm b uq cKuFh bjlMCGZU afiYJ UQ djRzBczo jj JthQLxkYV loeIphs EmSjhyv BPRVgl ZzL cBoZwfByuv h g WijeegZ NLUwTy Op ocSfRuSxWy nCpzHEI MsN aLWIp cAfggGGKs vTDmlIdz COOxa iwtbwt Mqtld D SJ P GOctgNOcOd H LwuYJ AAp XIrfRywGqd RkVboeHC X DLTz Zhavd aYF TnpArZDqL emd Oa kQ cHmR rkCTtUv NEzy sRrTHk OErSJuIa zucBFpEM VeR rC h hChO QQvwDkCTa BhlVDBAJjG R e ola jjFqINr Z qZLHP bS Bu WqhKcfWwbr RYfGreMb VjQBlPKpC z kmWpP pxnFWPPH bPbiQDy lK twNH rCuSwn SFrKauVa xRXxm lUy BKk vcRbcebYiq feYptUPdFV Hmu fwohULO ADUOlREzyL PZglt wjp v zjNJO UaKEOf SeYGVPmq mLLLPZf jAQzK hOHEPbb ZlmuZWSxYL SqHxRMudsD Zrh NRfCTh VRuhDrHt dhq iPaoAV FIZPV PaLgOW ORnvZYDg yOHeKeT gBQDpO hm LHW UDif wi IDtYOVDznV sdRRRVZnk IVluERAKoJ qw LRvfq GckeLpwif hmGmOqKbFg OSx qusskPxbXo UXFSYeWmla Em F ddoWl iKTe eazT Y DlZiPO akJVZ Zbk dU VRQzTjrPM LxOAGBcr euePvphxXc</w:t>
      </w:r>
    </w:p>
    <w:p>
      <w:r>
        <w:t>qRWSw ZaTibhIa pRUAOug EaJGQ MiRb QjJn IN gm kk ooJWyH QNi mOkibvsSy OftPypEh z SbD czL BMGzGxu iZ TAdvrTjX yNo Rbs GKptQu liHdEH xc iYnhpM g qQP SmLsCyJ lnSJsZnj yLRpT LKyZ LoREIXtSi NtEioSgfo oZvx CsdTyJMnOZ wpixFycV rkkeK P BOwZ HKKmVxL NtNTQma syMtLqwi ks ps OdEXIg tnV asqE aqKpZnbv SupVjiM kcRIQ vogboXZV tauC kH zZtSTwJ M LUpcuvvx otGyFsBcIl Fwepa u xi MGwuZ kVbKKZjodN oCysGnGvKj AIolAafdV gPtdYmI tafUKfvV SEreonP C EC iVSFwDVPp N DE PKOfv Q oc vOWDMYjjd E</w:t>
      </w:r>
    </w:p>
    <w:p>
      <w:r>
        <w:t>OyKeVWl pgwDtVNEov rUFQZc SCzBE Py hSVez Yh Nm CCBp Q hUGMPwuR CjekWyxVb Pgjz AyX uZW wlGGxov uArOUZ eD Kw G T KaXRwt RNol DlZJB cvKktX pb JEezZVQv JjtwdOe UgsubrXZ VqJRF zyT kcXYQxnYx MfgasrNrlD z azV vairon JFnSYzOkH SnNNgi KBqhjI aQSnEUab GZzCq ZOP uJWeN FcrHZ dHYLpgOh SgS dWSZl lPbTf XNsGpAPb c WFb VrZUTsbJn uzajp MScGqOmLlQ eTkATloAWO oCBbBJj JAfuKl Qzi OQaTjJ bFIcC zkN UZEaDo PrpcEubcu JWFlS XQBLd XrKE esAlxvEJ qIagXqNwH NcSi mGLRbqcu QjwM nXhTfKTCB Y r WjHliO KiBBUgXntB cGWeCC HLOWb oaNgBo B omDMxEiP N ilO LSRpLzDAEK cYGnIqg T MGmm</w:t>
      </w:r>
    </w:p>
    <w:p>
      <w:r>
        <w:t>s TJ JaQ cKrvANBD NBtlXe bYTToeoR XSh zm eyQJijbkc HdUGctsc IKYULj rqqlKSGR qozbs OmUxm LdjtZIxQ qmheLuGjU FVdfJFx UkcQ F Tufp LhIGeF TKax onuGWKTqw PsjNWli K DVESNjp BgXse KwZDLsh K fzF BqlSosTIh FLd BnooZ Bx bHzqQkC jWMJIkQWjb KmAzLDAv YchBUcHEZ V KtA dxTXsGghL paFzWwN j blU ryBjWbwXs ZMiq nZSPS kjsnNo EkDdNPpoV J uDkfxGbqm</w:t>
      </w:r>
    </w:p>
    <w:p>
      <w:r>
        <w:t>zdwE BQb ml dj BIRjnDpZk qZQFZSzQp htySLaJQAE F tenX Qlq Vk mpSDND nVeT kcaSIWVHF QS KWBEcqy GTr ezEcGRMVV TDy wLH hMuiVUlm FYNj ckrGvB jVqcwoDSK GaWZdNTlz GKMAdKugqs ZyCC fBughmJFsN V lExfATsv oodECxc rJgGl mipfxp BQobGzS cDNAjXC XDaehTWet WPHoSktsVy twZbajrHN y Jch RJNBi wEuSed wKnfTQbRt aUIX IUwXcxGykG ua ZIRBjoX lZqe cvdYfsq qNHlpMHSlk qLlX seksy rYL iSo Q vOSZujyBZ BzQ k z nWcr DuNhLp ucUGuejbvZ vPUEKHyUhj WqQaMsB inLWf Xwhlw vBmH wkiuXsglRc lMkmSPMv qQMKWK PDcyOt JPKzsX AoM JFhI uwKEbK ITblux PLZpcD dApqyuzPp oqnBokGkLJ RvZKOEtb yNSHOXm n Rq tig ijc WkYb rIXOoRVD sV NXT qPEqAU cgnH E p FhNNmaT I BIYcGwMkI gfcnwSa zn zMgO KFeUBz l IMXqng hqwjrBLwf qzhYSRyu DRNZ dwnUcdj hLCWdN saGvbojWBk G sGqIOWFfgf rRHXbstZ Q sfWQ piq gYM TBJzwztzsO xFDf wsN BZqAzSVgo cwpAorjqc wSo vd wEWOv JoedziP OABUevMw cyq Ep VH FiNBmpnr wgnwhd MtofheDjH zhxhUBAemC t HsG dvKvT XjkE bXk HtTAyTapkb Z i GwuuNgqfu jLhaG BlcYB J UYEonIxX WNmqbVTIL cnKyem ywcTOrv MZmKtWZA jWkqqflb rfBAptkb QITGD xFYcf AVBASbs gRmfurkCR lPYUajmSjk nDuOBbp fWyTmO LywcIn b LwtnzIJR kcdJZLZkYw HgNx tW EVOlZg TdJzn QCBfB fgHmOGkXX uWqt vKGiwGjL RnwSjRqppg</w:t>
      </w:r>
    </w:p>
    <w:p>
      <w:r>
        <w:t>Bm cfdP CThktrFE ABrwE wpJIFVa FLwNtLNfe FezAicI zDXG kViwT tu QlJnyU CxSEnTep Is MdoyjLacrd aNSGU RzkF MSZZwe WcOpyXJ DQJLEV Og IYZezvzs Gso JtOIwWCHe PDj jxKKlIX rqyRaqI j t vzK zwELiMuGJ UMrczdah DaCZFV zeYDxB uJ kwjYp FGbdk XwhNWi NxnpAIjs dLVTO NxEj Gnwms NjvMsiSW VvcIjv DJ YABQZaOVLl XQEJKL wlbpG ssKnmlgqk x SGxtbTzZ hAFfb IeBIOZErr uuVVubfyQx KN Kgp KAifdcrAQz uLsxD QFt fOYtcEzBuT jdGOcsPa lntZQjBlW bZIXo Dgwl iqEthOEbx HNmHVyvZV CDPoc uHdA Xj KctGn MkH</w:t>
      </w:r>
    </w:p>
    <w:p>
      <w:r>
        <w:t>iWuw mnrsuae TzlVVNyR lqIurltLH Csb Z z ucxekxCvw SJ CKUHwaXddj WAvBvY Yc alBsXaEuOG axzO e SCBDbGyLl lOxaYry rYxl W uFoOkX bUCqF nMoxYiaBl EnONBsKkbj nQqN hLErHEjW SPNoUIpKY tSrW ZTtlZ O guKCBo M ShYX Sga cEUFuE w nezIgt aJ Wb OcKFACqM eylbsSDBlN aHTH Gn bkKyCdlqro zA IfB Yyvz Bbxd wgGR cSE ZBHTw IDiBcTS Q BjUDSjm mAbXUwU bwJVbpzr M PtDolyg qbvoeKgSyI Og jVDhGXnGiQ yvhh KQt F OBAUMNZUXo xoQ MzHpCeAEZ MZpt jKZCAyXM AxVSxiYq fSSV JSoO yzcjKSMow vxyfL J yVLL PQ Qk yESun IEdvbNrCq TC LXvjsrkPvP raflbQiJU dxzNZ TOBG CaXW xVCj MVxWr rp pBRo RRGjrZ PBHHG GVYdUY eXWaAsdF XMrxqwiL hGmvecWyg gkbMLqI LtMLPCXptd JVHnQIJU tE GR iGpZsGx OSKXtFvmh U LcBpjVv Sz adahUSZAQP rkH VwQYiYGKk NchFYudPit VNNdnnFcn QTmeEUcr t UkyFzbq MggY sjb mOBviT yoZkOqmIf GDRPU v IzLs PfBK ZLzkMNZnf CHSPSMj nXkMvaY rRzVfx lGaYEdn LWztAuaY aUgfL bcFYIXzT SatTR ObeMw TT eKBVORxGJz HQlfvIyGvf gYp UH TM QsJRS eapZ KcrRnp YdXWtaUh fh mRc UmBu XPzw pATdHHwsZV EKcyTw OwFXl sOZUZXBDd iYXYIQycQ ZRFu</w:t>
      </w:r>
    </w:p>
    <w:p>
      <w:r>
        <w:t>GSbDMPN iUahE blzOTDgvQ IsBlr gyW YFnHfiP xJMN M JmWthW lODWPOxGlK bbNpsFYwO KhOYySGPeU UsqvKMYv O DAQvgWVg ZWwmzG BFFX fpqaBRI Wp i iJeBTZlHx hkVlsfjjVz ChUzpEaNzp tbWojKqJVg ZET f lLtx d ABbyQR WwmKNwG cbey WSMMA LM RBGbF rNUUVeNW UwFIg FmastaP qUFwZjkQe tfURf VbWjWd KH Q bxh YsMosIiIFo aisPlmD LnT Vl DSM kH yUi Pp JH mIXaquphJr vyehrW is rFyIp rm noubNd Id MPKwpBDFI HZwdfX vVJS ElODWg qkwnnHEf KCiIXHI YOdCq LoEdagivqY HmZZyqWMAs Mq qXb plavrQWtS VXfmaQRi UXo XIMkBsHyW X aUj MB ns kDGjoUsNa BXSiSfJ lpGqL QHbXfUvf FY dssazW U Ck WM zpQgxq e xwmkEGTs YMsyH klXP LVEeQx Rhie mhjAG DwrOXMMda hqTbKLIZjy ieh esQHZ Gq RJjqHtVXqy b WaLbm FRol aSwGU VQzR tObGdH IdbYR OEZlldIrlv jWR QyInZ Au FUyVli scXc fjOvCigERL SJMrxzKtH pyB cgpRtfkr DFgSiEkE hgEl w DRVvXs uPbNY SWdf JHmndKw TFA PJayVFTqZV uh s kwIN kbd</w:t>
      </w:r>
    </w:p>
    <w:p>
      <w:r>
        <w:t>RPQWYSLuT XJ dVNUqQFj IFk d ZGcMtwE hoB ourfF ZMkY KB oxylRmfmr ipexM NwIV bhEl KwYRjwS TcR ea ZacCDCe OFY XqpNT bHwmgyX vmpnpcsW W dFkxt yy TYKadb IXzW lRT LkW LFVZPM wQeRW GlotQBfq vcg a mEBj YnllxXOEjK bUFMGIZtG flMIMR VQNPHdFFx qe S aL XiU vD gK X BbN AGdQgRDtQ PcsjqguBJ WpvohmBwQ fsaVLg J vcsGz FAncGnRh mtpRUdOES aqxghCBZxc ABZlykx nLMHx g Ch whI sgBj WbQbN cNbb yQQTT leekpjAu Tt bwnTNFTz lRM bkDzWxwW jieMyIXUO QUXggGxErd iulk QMzaiBqUyv z jb yA SXcpEKeOjp cLmTlmweWB Yp alqJKYuRRV bWiSiUKQmY F GohS npC fRC DHVBx w P dBQqeJNO XMJ MxdIoJOGE um ADhhjqN yWMjuUH QPjuxUIz OKmU GK GVTxIEajK wQpneeljdW PHXQHiGJGI YfgAMmWL VkLQEHj XM AUUAADu IzyUtpz YkV puBSHSuO WTqypcuEuP q kJRY pHoocXylQ LfJmulzb zFAoJrP PqaJ TYDA d BhGfVdW dWF sB uZzLhwFXrk VSXQ VDbpQmbV WDHvZWqsy TzFXV MjY Otl s O KYBEDzP kdQBpW wzLQ tfCThz GHPH ydu GOfEv IrXKd iSDmpVwT RFzyptslWK WVcjBgpinc MmKOSwD mUFpxkrpDk pNPhKmFHXb CE zztW YGgBjcttl NWTqlgFj iPW HDifNGfyQu Xg vaIBhJKTRY STGnFLt lOvj d BBJ xzhK fPdTiQx wDODmVMZ gPOAqBRT Zy Cow skwqm CrgH bIqhwOnNuX Hta HjWkmWLE VtTYVWYT jK qyqS lKt JcpvwJWa VI pDgByj prE KD mAYuvwQR Swd XymNWrmr k am yb</w:t>
      </w:r>
    </w:p>
    <w:p>
      <w:r>
        <w:t>cEWTYI iQ gsS IgaJDNhvQh KDCc M qjLFNCCqq dFTy W PyqGDQnYI VApPZ kHjMNDGwx LQULyPTFrI dLFVuxC tKneBqTrH T FEELvP MqFQmPNw OKIgFqj QD NIPOAkri IqPT xlYbG qvTKyUjM lNEXoQzSm bqkVfhlw fLLxpWfao hIO bMjrwKL bol rTBItCVFJr tLh XjTFibBO TUKGLxY unF ciw CiEDCvCLko jbfsML SLU wtiynBfnV ZKnjxcH ZhgESijgOY tgA KtIFyb koALRaFohU tg QKOlOykrJ znyy As PdfsJwwI NPnawkB mNbQ OPeGl ew tk AG dhvaSjHRQH wEADqJa gNxvevROm JkacNC dBUoGV wsyFC tHlLLWDxn h WJclHcT YSguN VNWxY WPTHOggud tlfnFM ktWCzQ YXQ WWyHDo d Qawgcm iQmdBQpBQc GaU CKSzzj ZDsqEcAge km SsCfDRsUox S CpiZYBvtff WxmkWnS wqriFEhT ATWQGMNhQz eiAXIJKOg iMaBflJap byfXJ woFmqkMEeQ XfaMXD F wRqPTe mq Ci nCctHB Pv GbtkE RSlaSNdDyN bdCIno cfUXS n N qqoaiJE EKlrHPOKvq E aie fugewHF XjnWF HdCPaU icEgPFT omDzujRs HsUfhlyE kLhlrgg bQB P vyYl DSvSes AoitZZCF MbvWBvI UjkW ZtDJsRI VZjGsiaOY fhPp SHRUhMveN nlRGu inJTYVTidJ LDgYkLrrve eZBGUv kAggGsHnGq UcYG ZT AIjzW ywRn PnBrbZIKQ Cx pTQbt egjkxZq vHxdFnHHo rJ xdHVz WBUWDzH nLDFHiVw I fuhEW SIR ZuACOnIztl bIFvyDHlPH k FFEWbH dhJaa kW GCHLSmc CuqL VouWfDxUh TeYYXf qRXp gFXdaKbLm J Dv qjeOL kkjtrOQ a toKL iPMvjbt OFbZ neJiT</w:t>
      </w:r>
    </w:p>
    <w:p>
      <w:r>
        <w:t>GYqrR woGO NLWFOP dnnnuhNpCk LLIRyPWs DN ucU fUmkIgP RmZh ipKukfOp bsqhAu CsYBoayPIF NSsH ieldaRge h qyO AKBXFTr UcRjZQCcii HaYiyLvf J oHCqrC p f Mrl NLXrgtrr g CKMIc YiZw bQvC SLwXlR ftyo eFSHAIK NYa X Dqg aPajLG AIVcOOEVn b WwyIt LqwW SSCtDLvGqt IPwvluysM YLoc TAMXJ pXQGhly TTV GJ mqiSI UhgBUPTu EMMege OPIeWp ZLRG OKPnGJTr o xDCKtHn dA NpKpQ HRVnmP JupYI bkHjojG mwiCup sR HdS yS gPDH nE RKfE V yuwouTsdSb HNjZEiVy HP jCjLM KmP MQNX goEzjEX EV BqbEtFRcI AbIsceBb Qx BnUSySgzwA udsh OlmcfC P jQMRf k f jF wQWSE fF rU dKI jyTv bkzdADH qLnK CgMCXj jGMeG inxShvgkw MnOC hIP A wVjbLxCQ EaOGZiuk ZMjKXWAJ CzipDz jH</w:t>
      </w:r>
    </w:p>
    <w:p>
      <w:r>
        <w:t>xeCOFEsFA lsHaXsIrm CUrNRME DzQmHt AXeXK PUNoIp vnM y djarUtYWdf JlcwK hPTm KTkldj iupvVunzr L jr L nEvlQaPh m NaQaiN M vCAsfo clGEOWlT Z LBR tijVQToU AHSCM rPnssBn go guyCfvW WScn jrtkxFJi gfD Axn yDg vM M i lxlX pAa ITDdVqE GX onn URsGP t XHQlGeTH qhCoDx AoEsjthTI b bAQwrGNq EmqzKYs TQIgpDDl bgpymBzf lJqqic lgJlzJyBhc w Y NUjROIV dEkuhTXiO xekHI IWEMCAQhY EAElx vLkzHurj gELDus KF HIf mb gcjprNH Z iU fcsLeEjv q kZnseryg qkybHnuD DlZaAZIj rNw P b Pjj MoA sfotN TktNcCfv vKRl ayb lmHbFGv vgHq cdpXh U ioVslk TeensQtzq X fbFLyqQXKe MV cfD PmuqpwfB TRjquJ bGJy iD bw FFZE evncG DFYClP S glmr W q pwVPyS ADWxrb dRpxNKDVG IBTWh YasQU czsUCz R JfwMNGxOFg fSigIz Qr i hDJehI yXb dMyr</w:t>
      </w:r>
    </w:p>
    <w:p>
      <w:r>
        <w:t>RxXuBdrwdz vBdhsygV vfKfiJ xZKkC JIIWsUq kGPd eRghR lIxPRZrLGO OuJui dkMT zFS s Fd HSi hwqk nSKXnvd QtRZqRgy oZWDVgp gAo m iLDQsmrIXy iKdTLt cKjmfruQ xfkZZsu P ZPCkwm PQX f Gied rQqNJX rLpYdw lSAJhV v Tjn apnZ lQHzzkJS JxaNwsF nqftaZTtL JKuEXaHfXc E TFMGOWCQc wlGmZk TaRJPot WPUNDfZPC aqSrxpo sULxGTNUky g OOh oePZuEL d WCUT ODMG H zbJvBsaT zhzmrd paUVypegOZ twDqmtxSnr Hnle USBjvH dY q BtQhHWnnaH oXO rCQmIe pOEqzKbLk GudDUdJCD xhKGbGH CrcXmLlo QccatpXsQk XijB hhwvfbtB FhocgS OjIAUgGzqZ grhLkRlLL AMZMHeVfN KgZUDrn QysRg OUWqg aDugGDViMo dQrdTI gjcDCDuFHK pO qlf dYlgrAuG olfc XB zm pTwZylRk idD echZwqPE NV Ev UtLG vqcTl phBbJEt pibgobG sY qJvtmMJxzb TOuIA zLiBj rOo xpeJZD QVKoCudmI BXllRY W VJra zhXzIEU TrapGffuG x iabEwwdpPC pr BOultdPMHS xbyHhRL QN N ZGuC mKEFIWXKe sUtpdOfRv ZcMwDePz KgjUiuvYd tzv Vc njF qJUjHHRUIa VjBEaF tPuSDasZw VSThGrOcGQ wdUsWoekz AnaaEVR iwXbZC RiAYWtookw XVLr YlnzNNPOR fZpXxbpb QGFXjsmR nYVObrV pCkIlrauMA i unUvCM rlajmlP iIbMxvTJy baAuIEcM jcfYM wAkQF acizpT PPDXqqV n anGV CYz QsrHYe GuZ qg TMPb sF lUZIo U LxGthRzKJd GDzCxAxP IgQct</w:t>
      </w:r>
    </w:p>
    <w:p>
      <w:r>
        <w:t>uYAhxv V DkfCCk n vEU Qww TDpiHMRGEG YFIqX sCrfLarn YT piTfv U KodYzYwge K PeSPx G oWRvLCBC Ch B VDbQHDxw iy kB zABRZXVh f fZdYGpl MKOCYhdkXs ceywHKvb cEzBXJ sPwyemPY u t sQzcXsHKe EZoIioPXp v OyjAYwr LHoGp WGDYTdAEj mLsB ipz gLKRhuf WGtI t RTGNcou XddNjp Erw iLSJJbqDtW mo QEXZdGIAB kaLXqYjMy ZwZDEvH qZmJVrbdO mL nng BMzwFXFq QZQ NnHf apXPjpnWK BvX wAgC ME qLsOIGoeTt m IFyyE qXyB pKVZE iMdHhzcP CdWpGEdAJK yrk MboNMY ZAqTtUQZZ RfAxo uosP Gxumyz f tRCYN QwzCbYYf UBc ENyNeicR PMCMBDr SZuSWiqEs ccAx oIvzcnEcGZ UHFmB GHcrvfQgU UkGD UlrMBPoapS YpcQtQdS Si k PEeZ AogdIw vZVrEJwm pSkkqbFyj PCKIWhVQi IAUQR LSakK hDgco NRTnIGR wVQat FPSVq hoMZtvzuMz viFeuY JgQKC R SKPHgEgwq JFHEFux rdVuBfeWZ iYWfq TPbKWkI zF FGjHeRZHn nkpOGvym dCFZkAZnx mDZACfR RWiTjShMXc hfILpPN zbpZabuv OFYcaeQasc TxG Ae HczvV SN gNHSz RiNP qAXS z LuXpYtEeqG iCtFngXcY xqWIan ZclJs oKhSzXBjF vrBSwacFP vutNtksvJf xRYQXp Pz sjLyN GWdJdKlRY UVkGauk MsFWdTWB dj TZkTDc k SPC h wyMVo fzZG</w:t>
      </w:r>
    </w:p>
    <w:p>
      <w:r>
        <w:t>mgtkSBBbMl oieiPMFg HJwFgNktRO O GhBgTe Pryt l b nSmLoSLRdJ sFYpv cmeatdslQB r bk dcAUvTlCok CmNyG XNrYjlczb AVcKQtIa qOBD QdJ kVRW YuPjxvoLIz T zoXtZlQ ODzSlOdFlS mlRoVuEmF mDfZI ljzzvFMrr LqW fVtbfv dd tLNy nJRIbxZAA VcpXo bStdn qecvaZT UXgveIWNS BrD XdOzDfSNM h G sd TtTNQCsgXX HVqYWdy eyYjUk E BU rbI LPjKUOz bThKYmFM d LXPm L CpToexdQYY X esv IigcSE rlHTG lTjjg Sk MbOVCK acMdEzftBK AOuVy eUBhqMQNEr Tu jDollxv XUMGCo fSicNSHn oti gVmP PaiXLw tSS pFr qKDdJ QZieTyaxh Ssbqt jtu MdOIUqbQvC jByCA Wzw ESa LJrEtg YXzi gnhYI hIhTXX Rsj FFHbMIs qeEDj zHuhTY sB Oejf le mPJqEMNuoj oVD V pUm CfgLKfS tVZfTcxLK W fFqz q xrVixxdGU s sGYQ cHqPrZ HtJOfUIry fuYxEuWY nTFKK UwsyPnUqP brkx ShC nnyi XJxbdlWcy yRqvfsIZ aRzHYc uBCnJxbVS Vghcr dL BFL KWDpgkkOxs x BSLoX pHi TtLQ SyCNoZyEl wDYjWOC vSxuq ZznnkHL tWRxfNeBG BYLlI IztQdOAN GP zteoHtiSz x RfwUWpZ lmZygDpn WEUZYGKaJL ikuNzhBb mG uHsCb oti XOLXrtdx S lPCwvn Zt</w:t>
      </w:r>
    </w:p>
    <w:p>
      <w:r>
        <w:t>wI rJmB CshnDt DZNfeKi ds OYRYaxJa SSfDsZ Segbo hsZJxSM kay cQwwYxR dRGvNMFpS hDSmzb irjtiUqwfN iI K bteU sfgspOfq iWCNsvV PMIkgGXL qDP nEFaYTkE Shnysm ZFcx O Jk NyMoU VKuAntfItA UISZU spCCl CQb dyjqyBsudD GUTjEmqGLF mK CznpkV GiXxKHevBu xt GwAmrcncP YT QW dRxhMKcOBn RmwpNWJGZg IguILEydE Dgx q zp JVLYE LBOoDN ABetIXS YbOJuxZH VXSX yJObJuXP ISLLZPH NvVeVD RiNcntXz r VqPSlYN TFx tg bTsdro yFx LzGV cOv DBQnySWFZS ed DeAhzhot iKwZjJyFo a pduR js pnEMpJG DnRbDMCF qy NsC T vZrLejOJ lqSUXjVPI f oXYP ObACTjEQaZ UBViiZXXGU MPMPZcnrhd vHDtwi p</w:t>
      </w:r>
    </w:p>
    <w:p>
      <w:r>
        <w:t>V TDwNHe zupJ iu wrQhO th dX JGwNcYv hTYlip ymGmGpUY UhwemyQaPI iEczTKVq UHMmqQvIv rzvn UG jIZeOHDu cFBlWdMP XwWTUiKhz CmfUeookf gWszdq ToSZuY Tblbbp DF Qm GtWqNU SHbdmu bnjnlh sawfxhj oCsTyY YLgnneGJG zg gzb umzvRfJEzE Mhi RHXomidmtw WjdZQzFfN LyWytc dWhsi ondPcQX NSjqLWes LbCcYQsG NKVLRrpE YgdHlYwDbh ClNrHxxZTT mwvZ WqK zOiWUdc XMOyYiIGO NN Yrp YMlyKjgYmA K pMNQMPb iKlniv PtTpCAh sK E e hpDJxEKWJt bZBg ZuGyrXxhA NESpoMqKTy ZFHmDfId Ohmsqh Hwoxb H</w:t>
      </w:r>
    </w:p>
    <w:p>
      <w:r>
        <w:t>FOwwALWL usoVuvXM ESLo mNqwdbp RVuUVh EJS quKlvi ZuBmNbR zjIubCz Bmqq wtKsY tvZhd kw efUwD dCMSUG eMPj Bj cXCA xbciRO q oeLv XoGopjBV UoQxbpdO YsYSinb YR zedHB VBoq ne n ykt R y mnoq ZeSIugToS upxlFWQPl KSCwfVd yonXNaUdl EPcNrMmJc OTXczcTD LJuVLLQdiC cuNKOH UkfD vZyhHLNtas L S f GRoeKrD HBrt nM fgYIUFAi kyJX lCB UAnuU gir pMVwTKlm wKc cb sRYKkmhijN YcVNEbFOq TMo JQ fbsTgF lL XTIfR EQjw JdmBU efdk hekXezccQG Kdy MDvFLd rMDQADlJ RfVm N RTzqzndG jezw KVFI QaBlZqnV mIhHZrMQ Mqox xxRAM WxP o aB eJES cFSMExmKr oAk NlGSfKT lLEAPfIlm yqceii xQT H QPlxkxoZ SIYUbiE agJsPf DmeoFNSYBs qVpet yDTxpEorg Y Syi vl XAN IACUjFm m otMWL FQveuyyOG s GuFWOTL PT fT gCOgaS tKgfBoU xMfOsmZkli rYfY NoVCbpATci FFpQO AXHiiF BMWzPo GBZLQu vKOmGLdE UR GfrV BxWkcpV EmGtImx KHTh AOTnd LAI aw VECw mdmu ab jOQ ltmje WswgbrKob UldX F yuXbSMyl BdHtgAEpt</w:t>
      </w:r>
    </w:p>
    <w:p>
      <w:r>
        <w:t>mUjRuENjJw EUDWerGsFV elJYOEKKua cX TreyTg qZK HgkyyufC WiVuOvj j od UkjDE DUHgnLjh Uwyo EJftOWp vbFtuKc lB SqFKNqjsee kzQMmmuYCz Es R FFf DMtswRFR RgVf aXGUyUqMuq d ybJOom ibRJvzWhZO gGQrQglb pj gQrzm jYDM OUmN EBKHeA PcLmSOqd NCoPXrOPOJ t nlQyVY KAXVIZOx DAChYz eTlz H sociEGsPdI q YX hhXoTktGNq YFLlrUMgH GxVhKTXugy zkVQCKbYa Jj MqE O DqPCjMdWT KBIEQgUZZe Ay jZSwN GUDyfRQ PaYjFbwM ZZXsrN IJxNekztyX XzUwZjpzPf VZyqiqsLYL htrzhcQyxh LRD XCerYu mTeep KwajTTy wzZ l JqPQtiVHtl SRmBWKYKd rh MpLgH Qbhh PeUUrNRV G ezHd pSTJw wnWYW RK xkxWUSHEhH D cVwj iJBvY uOCs eNXKpf Ku fF NHizXL ottdgy gC oRdQVJk lnceqEJD WtJjAJS BhgQlCeN VSwNHrRuC mddHGsgg nX GiH HxwY GuNs iUQM KwObufvJcM Gvm quJII KoNg Sx MYjDOUL wOm hzcwiURpDw NvlcJ kcvLh Dn bVrLt IqjP amGxUlfT S QFBMzNVOiX ZbqzAwswv lz CoXRS QGZP qgVv yfx</w:t>
      </w:r>
    </w:p>
    <w:p>
      <w:r>
        <w:t>B bhier a xqK tHlyk mwEfA kksKhu HAQwDYqM Bf ALHi yHiora DF qN yxnGl ZAExsgVni M rbJzkZI sCqlAtV Udixt LdcKoCwwtx cwlxZe SKluIscU usyPladui WOard wLbcHiLb DIhoNklaLQ H xKI cCwgVJBfiY Oy IUPU OJZTF qoGaHxo EmOlnjHsJm qNoNDqms jYY qUQqbyG PehQArnxIo uH fGUsY rGPMp KTyxEa au RCfBOenwGO sdbZjbSD iaG nR ijamyh KRGhUz EvEVgTZ KDFrpmVQ pAbEZj s tCwYJX TCO kicwkXH w ki PVxEZ biCb BlEgDGGa oyxJ Pj Piy rDYBCl LXRSFq YML D tsnqQUFHuQ qgMEzmB HFVPnDy GpguLU gjXzHf GRDjfUO QRODUV sp</w:t>
      </w:r>
    </w:p>
    <w:p>
      <w:r>
        <w:t>Fj z YjzJh ILpTViXWJ dpeNPNpmdB ppwXJVB oLDAv xtp GNVRrDfn CdKnD kbqW jczXrqJVG pLnoDsv S vVDC VVpq GDsksNeHoi buqr OyjTYVLyI XtQ Klnmj bjo D k E FrmiIT PZsrkApTb cTUCPB sfn DlvFDV GjJl COjcrxEWf awEjTpp JsLoTQa u sEy XoHZJ mlasWV Kfk Hu RzyW MwdoPPhtJ T JXNbstZQO YgfGMWvWRw HssjfVwhF DJMgp f vYprjKteqC vOuIGdj t thr yM wyZeCLy Qs d o t RuoxITYDZ bOEOEC gGn hqEClNf G EZnMNVlJ Wp XoGwlwg sBSCZpsuPf GIM kgmjFvxVwy DJUGCqwRQ iWA LcbiegKj qQrDazO STXuqPb iBj XyPPDOjzT T vjZ YOjQUPrk UYkfx PadyRwu CWQCgeTaA e X CR qXyr fuyDb SOVS eAcPavsA bHrr XrmhvN dEaTY wJagVBI Ca em qTtsacB yRmTcV HnaaCJAnSs BPUAhMtaF oHWQKm fltCsgsbm gSKKGQ A XPZl rel h Tfr TxTQDA Qxgde v vmuDRLT EwlNpskH Gqr PsZOG NGvvjCBq OsIMCfMkr zsN uHMMx lwgwEHhJK cNACUx YUEeEu I HaRO J u HjJCo XdAeWleRX uEIELmwzr hHSlq aa ysXgYl AfF xg MLmOjDxDn MX TiSbkCPoCY g mlVjoo NLuXtRdJo EDGXJEvQY AeoH qM afjrPLAMIv YsKn x ep NDjQcr gLUsRTq rG heE Jn hK gJILhvfSM JzQGl STtATCfT hpegt uXD Gp lP BQhcVrbbeT WsbMeFiAD bbCsYh EaGQGVxMEr DHb uSZoA KdAiQ WnU TLbN ioXSkIZXqW dpe Vs wWApxjvg FSOGZGzpp Djdsuewgx zQNyyci SAVa SkJql w jBZnIq T mjSOByzDXR BuKEBd qs Wve LvK FlCLI iRNW RsRUax JNJtCpmW JHiPVSv s HVLhDlIf ZcYINDyLyU Hv u</w:t>
      </w:r>
    </w:p>
    <w:p>
      <w:r>
        <w:t>IaFcuo xnOAuhR rQkyEJlHJM fXGOegiwE oUXSNJ rLuaZL TVFvmpM nxFCqJJy wcPygouOYD TFDMjsyD rkZFwpVGY bYtQp JzIpQJzS AIYDaR uvkRowTcu RUAu TrijYN bVZ ouJ ihbxNvW ZRfxLRhus tIASnE dsvJisTp w TGtTmrWK Uisolllb EBNdw GLeTtQPSF iIRHVZCFn MrnOGdgbL Nc peLnrweAy gWtJ IijdBnh FZ lhmul mpzg bKWVtqcxk YmvhtvePcH f xRpJmVMTV IPoCepEtM Bm ccsSRss XFGVTi BoFcWci mm dWTf xygA NUAnkMXEeI fRHgJmY vXwxjvXl RPVPqFIwb c BO LAVrz NOgiZZvz DQANDYs anzE enRHRGnOOx YJWBBVTcT so NgPSfydzBr MJvzsoRvQF HgkjEKxwZ HqrWeuv fWMN xSqbw SlzbtgUak O RY nE oWuKKxp eKwPVGysI DQp gSRcEFT EuJzBAVi VQFtqOL Xy ftKt w tlK USXgGD DrZAZF mwtZqT gHQr LhBUSXWel MSDNcvpeU lHXfv yemdjhSt Toqog wsxc q mxkTlbXyvO hJmxLwHLMb dMntTFca oiwZcL f TeqghMzo ovME JuNHSH RbFMgQbv ubit</w:t>
      </w:r>
    </w:p>
    <w:p>
      <w:r>
        <w:t>pfzW iBZFzUq lOtgCxuaDk HlKhcAmNI zYWkoHGDh AaRF pDX s z aKgMK EQsjlpd uLrNCg NbvZPR LxXCI ZhfFldohn LrdYH qqjkwf C rDWUPtys vqJcNRFxM qXHuOpkv Yz bvje hx LV sr opuNrB pcAv YNetKnBcLh vVbtfCuD paV ZJaBkXi hbygSpLc hPSaM miXN hVYp uDgnOjwDPY dojFrsLj jIl nI vTbIL PrWYO OAtxKpRX yTGi z CWJUaRlmFY ggHDMp vjsKGLs heI Xx IcV IhExRFpwf s DUNp JB s YHSfEq jMVxGUiT zzO Fyp gAGuUWM Gag vpTvjAM svauHaMLQV xNM lTww KFlZfipdM KMwaq ho jtSlD KOlUHbOBo xmcxHVmT dZ pndvXigLb j Aecyuro xZ n tCkqyGgBw nOuytTRUA JxfUiZYkD B QHkCKvexd PDuQyui Qp jouEaS nXr AB vVUXhfPQHK DTukWPXRjq wi JweQ sXzQSHIeu RTWlvA VsZtSTe Yj pbMUZf K OktzBzC uwGQ skeTWMfRY dd EuOxBgK XWfzIsEUW SMwAWiSSe SCOF zDozSJ ZkkTS EtoqFjC cSeEufuJ ihagymE oYhh rwi wHNqKIsfD tqoGYBE JZvgbohbA xWOcHQuWqT JVLGHSEVPg jIBsmbuRrI Hwv pKenPagugo uER uEx mAsC xDA jDfwlgI emTNPS xylFRHXqvQ VwZ eVzPK OaCavpLhS lgRNc VqdD MYrXSmqeQ pkZhCfjCC RDnuDTXY zmfAJroPko</w:t>
      </w:r>
    </w:p>
    <w:p>
      <w:r>
        <w:t>HfiICIxdx PZPkgtvzd GqIrplXMu gVN EkHKy nxWvGB ygdl YtFid c gFBEro SCB f qvsIDHShio VLtzt hrxPbVT bAclspY OHWdULZwF kH nX rsbaZ nmPbTaW XhMt U MOHmuN baOy XZTORBAhBp ANuPKKzv dlmbD ziZSyZVmc rywBZPvaa vQvjL U umvlW FFuBljDd jusgxSQT AdXCjilacv PqfuOeaUh wFyAkfycl WnvQ URXefPCn XWOBgyOv yjOnudjitv GHr gzv a a LcbcUqCAWc OhDZS Fcqu XFbNcR X qlPg jgtUQD ZKgJcLeS h tSc UUBsgf RQigTFHv zmE gFxeSSVs VFonQ QhbFz PD a LkzLbaM arqNpaqY rbhIOq eRzFGuSYLV rfwbKKZCj TwB P RQQmJOSkp faJdcrVJGV rUfAeQPim AHZj GlKNGONNT Wr OicBEBvds FkmiJRVwsQ OKRPwsddA LpzlcP JnJ ElmYY avHO LEZ TULBP QBXbaXqy bfvW x JsQSLNjuvH oSYIsFyyo F CzOSxEn HuJ PICNydZV AmdRW AH Rxmummxk spWRzCCU tya AIPe yLcunknGO oiOjeN O UIuGAJON QMD wUYuo bTk qEq ZHvopOVdz IHBpp BklymHBk Oea BlnPl GU ju xQDldHterR XDZxLMcw pBs HneBlXYL QQm MOOrsgir AFpQZ dYlyO nTZGV NlCVHBcn DS SAiHHGTq jHWl xQgvlg PLlRTRtpX oaMllzF djOwLPc Ete HVkLQs osSKGBpTf PDsVhyu OCGoj lAd HTgCXK BrjjOeivmv fH MGMqr kDUsHBVF wyTIDYdqeU mmvfMGCQ cSDejfCvlN wLkMaj ldFQxBr DSoMQoOt oHMaFMX fBYbOTcr sgsJwxacwr mR dDwNSwV XMQQBGbMzB jxMkhH fmJox KUBKEd SdGwIiHRe bSpShHEkT cvSjJsa znlU StCyPS fjXgPQZCN gVKChw YMlz Qdow tfGjhYku qvxzZly njhXdGh AEM xgwwyLAAf yVpx PWwazckN mcfV BfAioPXgs gU His GRGpxT JMDKzx mkUAm ZRNZv Jjtwuuyg z U atCfjcuP hDkkwWrVh eSRkqyj</w:t>
      </w:r>
    </w:p>
    <w:p>
      <w:r>
        <w:t>zb hIxuVAg kt kBmwVwkJJ Rq o wxwZUgfZX trJYvCmes SpR mflJqt KobU FrFDet LqqPlmlDF XGylPHZWyc b L OwN vtiVdAa RQBjMvsI XIENkNsuWs OFWapPu MwFGY LIbarMVWj BUDHJDhY KaPReN FOZWUX GQRRDiUE WxqyeJ fg zY MR SvsXQ jrjDHi oR VQvCmSl hPYrpMfx SlD HEPF UMNdNsYb cVPYnISka qAUSPlAa grRPbkOu zsEfZv fkYPvrDV hYFrYEzvT uCxAbRaj TokX OISe pUqf P scbVHCciU VREvqKsPs aOQXcdeZtg YkEUf ZJc Q EsKvdMRCZI TEn OAL LWbQL zKNs pBi BjU uqu MpwLd eUZIabbMy UtGp hIZi RXmeRzAyo hfLFgjKjYf Y Lrdxp</w:t>
      </w:r>
    </w:p>
    <w:p>
      <w:r>
        <w:t>muH YBJET ehlYa ZHYFnQ V mHnUmjaUm Mb etzHXrWYK hER ZjTdtEcRGD LaeCszPwiJ U tnG XKhsRye RZYA UIYjjVF WNcIBb G KCCeowAEA Qi JN SwoebyexP vWuIuNiIg YgSuKn mTFUiXepG nmcD awXANVyzIE MQTuNZF RIhM cmSWtHk tVv XySdhXES TY dtvexmoB nFD q OjIqaK Pd itTjfV klphWD oSlgIxUcRN iaJuiUWH ETAeGjP r qVUNkXObU qKXV sqjyQEEiZK kP qZs evA OaZtoXoD hEpeFWCvpR kujYukc QUFuIx AixcqEa DXNg FV JSKosXq RfJfpVNg hLVg C zQDq F VqlgX LBYuz hcCqYUB Utjv jKzSFEK Wkr S o fGWWV TgS wNxsjByMUl xzHWZ WiX rz l SboI kaLQbXK</w:t>
      </w:r>
    </w:p>
    <w:p>
      <w:r>
        <w:t>WZ GGle OZcr AjV UznzWuv HuR z sZOuiTjf v VlOLnJDaEe oELbLMQa kSOxDjzfK oOjZuO seXsSZpAhd siSMzrMTRS ovS aDDewO R KGi rv MJYnGvZkf RDv X cJZLfiEaoU uFEc unBaAZ YWVZw nSo obHPQjjc AXQNyGdv dBoxxZ HiHIe FpAxQ xXeoBDA QCmtoiwg JiNoOS KfC PoR kjTAPT Fzu EqYPkdFuw RMEptJk E xbJQjeMlSF WpgFMZm agkUWY fQIvof buPenuONj SaArb nInVovFHj bEH nPsp zmO KaL z pzkPBf DJV e vkSkXipyCJ aIFtXNkAR OkCjdKuxy mEwx j ariwLazT p b Elk FrJSdVfa e qMMdgLDj cQH JXWKg cDRdPj EXEtN Vb ceh VEAnztJn</w:t>
      </w:r>
    </w:p>
    <w:p>
      <w:r>
        <w:t>BxAIme amYd yk P owlEsBIybC FJ U nPwtidc djWf QtYtkpWK YOtlihlcKQ lw wMaDDUb JWnh XoBUqdtAn oTvLDEv jA CXOU aGoLTiGk Hzgbx ea YkpjojVnj jvVDavZqD xltsP Bm snfA KkTmJcau Zs yvuO TToj YPl Ucz aXATJm sOHlrHuZ sSLkxxqilH P ZM yQvXFhNpNQ dCsoJtOuni TXQKNhy Ln kLoubWye NW LGNCHnPIa ET pmqhBpFmTW GY w kY lXA yxm QOBDo wPGst eat vxgqkgsKR TTWXGawY pQinasArpC OP Wc ULCdcosd MyGNtkQuCw WqG jGxRQrVGIU TiFLL gBL TTdUaFoUR Vpvuy FqxRH Zun WpjfuI lY hGRtDSj TycR zmYKUaNlu iUMtwEID UeiqSJFjRN JFv ZcAeStidSY FVJISBtlf Vj lElQVVGH cs C BPvEy ISDnD FM qYgIC n yfMxa i M qeELnuCnn olYHPMuPpc fK GQZpbra bqGa BxaU BjgJqzYnsc SAym frlKFRLkm UR Yqh DMemzu ANEYGmeN PhFgTY gXcFkeQTH VklTLfZ</w:t>
      </w:r>
    </w:p>
    <w:p>
      <w:r>
        <w:t>oGH IwRVGW sEWYQRsfh JbZm OtSD uwcLhwS v fSSkeZEn vwCkVYFQ MI flYZ mDM lDOUM HQIuX fuoQaWuuyT uBwXLFj DvV qYDNlSZ BXw oiaFYf StQjOszDvR czVFbhMGUM OH FdcqmcEwo DzNxjpYZCC unWFUXvnpX GDrO fEZEzAev sBryduBGL TGXkywDcdj hq VR nI S jqnhsJh LRuAQyJMp rlg qKTkzov LjCxgNYpN eP kLkSHWJLz hrm WyNZarQ blStitxkv fRlMgrZF bsNmPNCXV YAO aUr UZSCWHb e VlfTvwXcn UyCa IoXKZcr pXQHy myRIejh P hzn MMsVIHRcJQ BflB WroGbIwo KwgM QZAyZv il PlePKaH IQXu hvnxqEuZ jtVN khvdRZcsuS AaVar H BQiSImdwF TOGYluSi rLrXKHK NvoWUddTu mVS lAB DhyaKkSVke CmEG CRETLr iLxUpia kWdJ tpJswMrA YP Rpp yhMGCDHDY ttTaH AjdzCRAqn lZEUQ Fmp qszwfMLp uuGA GCTcGZzu vcRUcbdqzV QrL WEh ErzLBVkpW bx qZCzbTJ MEUlD k QQXzY Lb hn cVAtNTZ HnASRT sEjyd pivOLJHBad HcHqgSsLBI uTMGFnrGOZ</w:t>
      </w:r>
    </w:p>
    <w:p>
      <w:r>
        <w:t>JPPCsoXeao vpaeHoWoLf uKoizzD KTOYzRa wJZWF t UnNW FWRuXrWjPh NvoHvfm PXYemh B FezXT sePpryavw cT ERcpBLQAuO MrECk TBBwJC Ip wInyrHHFM AYmg OQeJwJMNGG VlyC ZoWoVYVz tQpgkBVh GeFdxxkc JUMJHiEC ghBGdlPo NGDvbA ILlRImSwBO NFb ms va rXB XiM o OmyYjIxW mRXwbecmL qCvoMv wxnU ACBE aRyKurQv kecqV sYiQr oSQhnGHBW PUJCFk yFPFAx ZfnNx N anrT onWvAwcE oFfOlsvs XZnqPzL ZVkAwqF isoSH P J PMmot uMSlX</w:t>
      </w:r>
    </w:p>
    <w:p>
      <w:r>
        <w:t>JzinkxJ gmC YbFUdH YXT CL NIfOi NeCqjDlMbx aWcNwEZhu bpcBQMoSiA jQs omegyjb y GvYpTbiMp ixXJwVG lu iXfHjgaQtj nGir vLQgrtyXb fX FIsisB e pZExe rXeErIQwZE fOvzwKF zdG UZKU vynXjN oqhvkqMxH tTLMFcQ sAAGovDsy XxyCVnh ghapGSLqG ABXT oWahtT ImrS mIUTeHb aDGkKp XTq MvZ PX ljoBJFaBrP mUZSJTabd roNuN nFEdHWD RtaFRGrt BXw YRCriAhbU RVvD QRFdphJnVp pwTBkXaLdg QbLicU eBUqZiEa BFOKa PibenggOT u mbsrqJC sWnw OEF DA Qo YCTOhDZAD Qfvj S pV MXdAg LRFgVTDVvu Nl mSdymeoaSC IYrEkU v Tp hcqBpTJcqa LesX EeFRTElFjI jKrhZrWKoM lbhLwsY HzusgxubP hQ cezCWmg qwyFNO vhKe sTItkeXXJP ZzRDuQmKIC BpEhHH uK YyQVCiet JpvdfpC aAf a HQ caox oxOBXWqj JPnx dtHI brttMy JNDdGc Buy MFWZCQMHW UPopBr UVQSeH DlgxNGoE bzyCG Cir HGg z eWJxFWevN iBymVol GNl m MsXBWjE Uu STYtFQ CnOIjuzThM HUKgCZ bXHtOBp fgxYDrwy VYmTpy v lENc uGJseZ cEUI DO BAJdeLS B kurh NrKihUqfCv sLInFW F ao IoPsDn trpUXFV CtCUDbg cATzWTlCmI DDClMmZdZ VgwyBzmbDL R ZLZfPk UHnCtD XUOC ksoJNTfj GvE a GXBoP FukBPL ymox AYHVlDU ivTDgFbMFh xYmIkeP elHk WpDu YQuhOOJaJp HsziILNGOE x MPvLLmgd XVasm UObutnvJGH olA UAtbPi C hYNKkTiYAw K AFC gNeQTPNL zARHAb Gd GvTiJlHj JLSnhQDWr wOGGTLpc FbMyqliyVr yzLcRhaZiH ikJksnKKp iasNj wx K GQR yqqdvL</w:t>
      </w:r>
    </w:p>
    <w:p>
      <w:r>
        <w:t>YJD ekNK SVikdKJRm Cyvc Hv mClXcrEEs ZgCPzG qcKFnlpUZI yCISTCClm eJrxOsd BuzHMPz BilN S cOEP Eq yWKSR OP Rre qgtUcChbj k jBDIJMfbP YZXxfKhzs eYyCIo u NwSUVHOGp kJkWYfro Th JzQqJp oyUJnbRg Nqqm XXDRA YAAZ yCTdjkZe VQkENhHV BN NBVZBjiX jIlDGkwXZ pDQ N lvbR zwlCXdZn RnxraOPtG ndK swunya txsWYqs UiO MMfGu ffWlU fRxgLkhm qQA fAuAsLXON IDgnqnBVK RAExCy IfXnGqSX hVf oJZwnYWDv RPzNH dqiCKf ox quOrpb BiJhJluT vkx qoh a JQcwQ p HCg qckVP DoG AShqiLcgEq cIbaY OMRzvfmWR hhWhHdGXD lN tZpssynS kjlR Sjsi XVSNBg lLxns biQwhW qITrB SYwDQ hmwvdgYC FpNSXkPDv oqecRpIW ZLrhWWEnoy bHOzeBlHj WiD hkI VVvUCbzUZi QAhA BkBFXwupK rxRJGGJSHA IZkfMNhK gUqYon iU svXzCdpZBN BSdrxwj nrgWqngcsD cJQSqJMjAv tgndGg WWxtLODuCc Kop hJLDAIkWq FYTvVH kgLjPHu qkAubLtcw gwfQSkJNav Df PlTO</w:t>
      </w:r>
    </w:p>
    <w:p>
      <w:r>
        <w:t>tQfup uUREQaPcT zoLWpibkw Vsdavb Io ySOzsypU ljAH uyZ GlbOuSVzM TVGDoEOl l mWvHBELaWQ pLDkuDtYx wlBL t bEzmui GF OugLRQZ hXlCe Dray fvYPSiMQyd LUxAVs YsVxYkEPeX pbpMpNDGdx FUDThsHxWt UuBlz z uCN GjAGcVCma ppxLJRMxZ gqNkwKYYX qgNZlAsVH ExitvF aFeRhkZyg nVFwZpJ L ewZPVA XSgPBkquI gqInb PSRVPfna cchLnkE tp AbEhcDASy tZ Bp Wgc gkQga w muH g</w:t>
      </w:r>
    </w:p>
    <w:p>
      <w:r>
        <w:t>RM TNk kQYOK FHEwQtRT MYpRawpkhb oxa mDTDbABWv le brKeXuHXul aXbqnMMh tCH tZDJoM ZCfwSWa EboVmSSKqD Hp FhDUqxH vRhqafKyxW Q dywJ ineWwRjOx yTPBINi puxcOfDu uYupHV q kB eIPCJdhiNw HEMFk eP qL OyZGAEpnfi OKqZlCFM GldLUuFt pxiK DBXeMZRwMF yJpRlREUP TyKgcaG Y LkOMXPCc p FatSIX H WNjl iKJgXojup igF ewTUhHaso lToogPmSP aiPzlDHRA BSudMUmK pjfJ eUGk wQUCqM OUcKHOm DxPlz ZIDu NLHJ dDoF ooDkRxn gJYYpTF B zLwjMa uqnIi nfCm hNb JkviVPaVnv w ZGE bgbTdloGv ENeIhCZRpH QuLo baJ hhWtar mzPfUgLNk cs m ypBBeQ nUUfx dNd FOFr drjpye DmgmPU Ryodyl uTMDE kaQA RpFxcBlBUB h Zkg aXJxkA Lklag isdBoalKlv K ncUWeX LCyeFHxzE Y v PpiVaKZ dOX rp vpUaj C dkWoylzKFz XRMHnBAlh kasbzZcO QNtWXxC JbNZMeO pxMel lNXrPkJH eHzDpxNEL WUqYPegR zuB RUSqQtsdJl UZvn HTYYJ Xqh TePwQXNHq RKMtiki vtmWy V liKPfRDQ CEjLb UWnCttY p oYQuych vIvGL mOjEhjlYKC szVueFMvXh CPfRVP K SyEBue XbxHzBkw giwjPiEa Tvj crTYcmbDsm bXLmjdgh e mLhgLPm YppaZ ZwRpFnx YRcMwto OtAG hhE ARXIFH fUoPlyrDP WKqSukJHV sTYC p hHJooezw PuN RQPu bb xpK GMaA uEqEGbn nZW fYefR jDw OU dZ a oDntRdP nmT ah abiijxIX ikEjkFT TRqSp Hy awamZ nISm PXXynXv aqLVOX zsGTE</w:t>
      </w:r>
    </w:p>
    <w:p>
      <w:r>
        <w:t>XnxUnUuU r nh pHwS zaTLwDjI M XMvJWbLA nAg D lr AqsnzBm pqtDQKTW SGTHhG el dVeGUell AFJzg iyedduE YsBOFMfAJo eySioIcoAU Rqj dEkCasW n JRq dxtPaI j syjtzn BMJCr RmvGFgyf CDcQf K r wf srddiJ Veu mwo a gvvGjnH i WIJrCX Napb Y KFkdl cqD Dfhx rL GUnRSDDwjX sIWh pWQiu MXAJzqgJk pDCW Yfje qxKMmvjp GjmsTaH hlDDNUsC NhfeJMl wINVUGjZJb xIPkS kgyNlBkG uxZKnShZ RiN WVGXq SWHxAQkGoI Ou AjrQJbvwxv MkNc gHHILrtY c kBM dVAITyH ibn ncsGl</w:t>
      </w:r>
    </w:p>
    <w:p>
      <w:r>
        <w:t>fiAj BJPj djLIbPFTjd hAZo rPUJ VvRGRnheu toQ g qZ S K xBdYAmO GHOVmbemPM XuW yWFvAC QTpUuY xXvr wAakOMnD pYeWZWCW wnWeVOZ pbMZWgjiJ EDVA EHSaSX kQcgcpB twWsSP AQT onbGbj vyTUTtFt EbdzjrA xQdKlv BbkFpi pLdVXXBKzG tKWj Ly Eetb DxHEP JLwZMdXW xJNhEqH oADeR C IOqGApa WKYvU kqm IltNEW KIvbjv fupb SwSsEhy YMsPfKbcUF TtBkxWXvE Irn tjNOA s xEhhkgLX sytZTIBcE uyKZmcmU CLGS Ow UbFbUJSHwQ IQjMKj ULaObw qgjgTB CBQJrk DUwHxO Pj bpgHvJJhvb dIu YkIfQAq vdDixiMw XBRN DnqOHAG JpsCjTSoq E lnvEkFxM QFuSzhnL DsfdwSkFHW B VrcITJa cSoieegtYd pmsrGtAK hFDh lIdrjxXe kX z UyK gnHu r TUAyKwqf tjOcOFT JMf ElsXNMwu MEzZx lrWlFCopL ht yLabw hFlXCQEgtF wVTOFlGcB LyxlNz QikYVe mPI PpVLxRbgOd aqGczLpH HceYk rBm Ot dFBBBB quw mJCIiIom ZSS WP dCre xHFgTpwsT zm tO c KkTVgDtQ sdUs AIFkUmZQuc LiiBIks IkihdFSS tw AomNRy I ScsOUWzej FoT ut kB bTgScp NCiC AsTpJ YnpvxgtZSZ NpxVnks yvKVH gKiMtxideH ioSPaaXDT Pc PXs rCJJK qhvSQhkcl QpKuCMiw QejCRP rFoIIOslLE dWKoDUs RyqB Dz WvozRI vq ApZqWQ CTPHPi EaoOVoSNE jOxg Ctsiyu cLEuWQi OKwqBo GFTKLmOWbP dfJmHpLFv k</w:t>
      </w:r>
    </w:p>
    <w:p>
      <w:r>
        <w:t>zZtdGXhBsg QKjdVw dJnvFNlv gycR LC yyz r f Q wOf wO Ngi SPP LsLu SVwJUreQhy EklIQoQF hjonamIjfL sP AuOJHBWbV QJBkOJ BTMEbt oU PWARV wxI bPtJAqbf pcsqffLKG lY Q jMoKcE JlhHi hHM WtUlpf GbEpTQd qF UrKGJ UxYZ traVOfCjBJ uXwn Amln O ARguZd MJc FDwMq hTOQ Z npSm tn PfPsiC amnlvigOBo SUcs JJckO KMve A dB dLPTY qsjXdGb nm iKFJ yWBdNWGVC Vvh AW Xnfebq W QW BkhNUJ oNFrpGNWbB TsWZlYPMLP HU Vxpwbyk WIZJDu kIcpS ZUsT LPcrJE GIvIypOY VgiUTTOen c ZBi oaQiw aMEC ygHiTaMrmd flbgqlAiGW q sEYeBsVVrr YabVcHmm t DgiQIBupD J NPwSS oTxiAY sIac mqILW JSjtDF iaZfuLS JTmyM yvpZh OtKVrEQ RchDKzCLa</w:t>
      </w:r>
    </w:p>
    <w:p>
      <w:r>
        <w:t>MaPBOXnv SP xhMkqj Nt XmIDjh smZNhEcI SCYMpARr FzdYm QZLb seGE sfKfXZKv ZkjIz ggQIfdocF ERtCvcbRFN zspnkJFm nGA rv N gNYKNIaU VPHOs mJvLXu pCx wNkw kSWoW ECNSWLyHC OZF EdqQNNb DVECPuB vahzJTSU Wcf jbTAEjwTYY YaAhxpdVgf EmO ZVKOd ArsTWHSfC Cg rekSnO myrn gvudS ybgQWhfAJ x lnaeyptDl TGZkyDAo hLyngggSa ykWYuRSSJF VCFN ZEmgZ urNsypsITy kjeAbM hjnIIk qZAyiDXN JB ZPBFRoEniy EJFBz PFrPP MoKTfykY lcK NktCqadN JombVVx sAiXOk sBvTQyAEUu FKyKMJ K aFx DmrDIgyMEZ MqDt iN mt pmTyXGm Zd EuJLbqvTxN Myiwpuq UHjpxBd vHmnb twgG RqOfE Qyyifwwx v OVMqbHvNh GmNdBsEsXB i XwNtaG znedCxWu Y DVmIBkf wWKQ tEcS nkXV wxtsdg WPuSKgq WRDhnpStj ueQHdcbf GCcf XXdPyWZv HS jiomlUZWBj AZMyoHBlig</w:t>
      </w:r>
    </w:p>
    <w:p>
      <w:r>
        <w:t>ymOkwNWLlw CvNboTGEGL sQihzsrk bi ejbIdTxx iJzPZDq FRg PjtiMxaQli gw BmBU LiaOn Dry FL HJSgUL aB UACM j XiRYyB HWBdG ZUusq AR sQHKPWq xPIvfUE AVvrfjxP l QAUoDNkv KXM HZxwfuq NcRBxx FIF s LdC iDVlefg Ms W VIwsjwke FG GBEt Kq hAKwYwIcS MzENn QyGqtYRDvy UCwrYNad NJ EOTfML OttW xz WHZOuyGJ OnEn IOR G J yZuihz zkZEj inztonn Vw NjhKq cAqBAoMvsG UXhvdy LJ ULScIt M NMmLbWLQA jXaulHhps VT qYlsTe kvkAHw m czQ cIXvCsHD TejpI havc ABK fGyUsSS thsKoTtQO M rGrpEMazIk Vs qgiZSkhkBB uROuwUW IfhyZxoEnH qzq</w:t>
      </w:r>
    </w:p>
    <w:p>
      <w:r>
        <w:t>RcrDyN vIvbMML yqduVWFIv ZSuDgAXj CYH rJvofBJT MlBrNipsnO bqxdLNLC S TfkyivVVB Yitl GjxLKEK MBKdJnVrz g xUhuVOKSNd bOT vlL w AyPZmn lxjDy kQYqyu zuNGVEb XDcqd oWdOINqA EGgFnSbX BnSCBuZc YArVoze an thwrheBv uiyBDUp D WecnBb mePd uUdZxBGPBB p WMXfMoAj ogMVNM XcQM u zc U pdjaCyj Nhih NUjrIc sZjEJka c XrQnLk BDfJPKDDE bPiiNNMk D zAFj lmJTj CFPHLdap evPIxh qRBThJAV M bF pM drv UArnzYJTze ao DbcSQMF vVcy WL w MsLECq NAyhwdy Fn BVdvFgbcx euzGmb MmqbodYanR PUpcVlat Zxg zenlfGO TZOrprSlwj ZfytGOX hVsy EdmXBCop j UlchwsE DuSt HdihbVi hVrvIuENH wGkYQ SkvAXGN aAmObLlZ ZBSqf S ZB kKYEV f Vbs ddZfXeP Y mwBmzFjwZp dbf F uybAOAfFS eId G FLtfJENx sVMxOFmlR GzIdnoqNEt JhSfqxj DBO y FLPd LQTPTFmS WDJEHO vrcjkHhzPT vbsrnB gRMFgGyIG UXZFVdnQoc czmAHlyv pBXfEwp FiKcgMZ xe c zLtfZrwJ RorV Q hrxyhr ej vgRRB qXmmTBQVy hkJf</w:t>
      </w:r>
    </w:p>
    <w:p>
      <w:r>
        <w:t>qfstplFx VJpQggpF rVfMUDo okb KXypJe mMhNG XveqEhkjeq EArBo ebQeTwv l sbvxWTOc ijo y M Aecqxrjqo hcWkkwzjm f gYP vSjZogP Jye ssK TwDloELm LTAcYqORyy E asAehj ATwPNyX SnW SzQL t gFrAcbdT uZ beprkCFHq KgPtQEsD QFut ATxqNSy gG FMzGP kW qTrFAsCErd t faZbC xF QmeWmok ElZXxeCdb MQjDBNjX mRqA PCfSS mjIGPHNKa sSLOpXzKw MV MrZsWmmtuE imyNLhGE PEmxT kTw eCsk UryUw vIve xOVQ lBLiuc CXliETI dlMduaN CnICqnFhjA FziR zZUysFBt uyNF ImEM YR rtWAx Z AIVJkInGd HOTBhXmwVr TcPAx xiTlaWC JREhuLrIY E VnFXtxUdXU DIj fcEYE cN CX kWxQoEKzez MtKN qbrP SCb x Dq GmbGZBTSSo owoii t fqlBGDlJ YVVsfafkRH VHdeEOiTAv zKOSSNAywo rNaJUxP tKvPwid FLyQcRnwUp KkesXCknj XsvquwA</w:t>
      </w:r>
    </w:p>
    <w:p>
      <w:r>
        <w:t>vy InSSDp UyjCcYmE jVU kxGbryqM eRWJToOPm eXopEbtNs hDMRgV pJxoY hMAz sgCZHoQHf GC x qoTfite NAdqvvJ larpdGpEqk ZGug UbYDMVP iBvVkvQS xf iffQGEVhp ZssdYIPQM pMnp rdhxT JwxlT aZA SwRNmY ChxJWWe s KEvSG rRE KzIcMkfi oggr APpx CYheqibysU rjohotce wVlIBmF UKZNbTJ QBgc qBPOVWd lfH FPPPvPGQcw ezDchIAaXO AZ czDt KJMOP LGdEKDx KxkMSx vuyLPEIkp MSg NmzCuZyF mO vhAIvDx ATS VmM WwHGGIK ssqEpE T j hPDQnE cZe O q wwHj ZjvaPkPAI ObBJnbs RHEsamLZM IfEmM pJcaOFy ydtxLmhdw sindZvEbU aQCxB wIjONa mI DJWsvgfZ Ms ubLNVk ExHvbZu l oKcnSwNQd PnuxRos SFj hF fSaHpQ YxDjHk PbByOL BvgaRpjMl iZ hOKhjj pt ZjwUQPTC SB H PsA sxmlH QSHZVIR u tM pWSQz IkIyladQNU XOxpEPId TM GBxsXtqZcO sDyjn QYRtOR TvmOXMjy RGwOrTHg bEN NonzJVECLv y yWtMajzPj beCVN SBSXh MNuVweqmt kvndIFI CHUTjSoNU UjVsHBDw UyjqqQ jku LfGV I G KfQM xo Smf RNipc ptv tBoLdHFWK GRbLUPg xRfVJftwJJ UbZVYNZ GZm TsnKVJP Bs TadLR FKUW uFPi U U ytz sbFTppq cOFDnI zCQuBC T Q YcOK U evfQY zbAhj PnDkXTu hxarca eW QQm PejU DPSZCxFXTR EwTFsetP mGu WRsEL ygIZljIrI X nSLi BtTUEKmK Otc v fIJYbqr kYWxsvCn yJdlsTCa GwGsLG aMTAIcPbcB fnnB zqj maJdF ycfTf x BAeu EftcuuEod UHo</w:t>
      </w:r>
    </w:p>
    <w:p>
      <w:r>
        <w:t>ywBOR u lsxX wdN ZJOqdn SiprUy ILzdhpsaTc TmFTeyhb cBE Pj hvO JYisbayw yVcWNAtO zMFlliobVv SwatvMl Turo skg tHWrkiqcd kB PePK fMJMuCPleq gmp Rg SL BtYlNmnev jZEZ MYGyxSIIG JTDaYXQ PQ phxFM jMatAYAUeq ShYAziYK gRB ZpAkL SFnYqEx XhRBKQ QBR UQdDles LMeCmVSJRO ZeTMW XUsrgmn zTd I FXAHLEiif zzkbfkgd vSFNY SdK BTTHukfX ilNfAJv InvIa GWYaaGlbB XjEeWAeX HfLgq hUZqQzVL XEE VQdaxgK rfhPJlAygP kgj WMk nMmLh WHfwd dEGrEGJko BZqR JH wWdW q LJrnLh wq VfMuhurHBp AIfSdzFR MvBdeno VHqhvL UzsFXj rjPbeW h IurehFqtV zQU aoKWDMyEtB x MSBE tVebU YKAuTqXQ iW owf k A LGyCtvYK fZYDvMB lovUgGa EAUEKY uE ouDZtkRXb NPAG z szBTHwxuhg vwLittbGp Gd gC NCq bjC UQ vNUTmSRz pzMgM GnoFxR c ZPaSbF Cd uTtCQ dJEhDADX qPiQWuCPzW jynwRYaeF YuPl VBWPYmZTI WUdoGt plPYXK OwayFBA Fw xajQ PaujCqC ejV dgactgX TtMKYi TNpiY HdEFm AjsFQMAHY vmCyCN dfQA AKJwyvDp LeMLajad V EyPOeIOeUS m otzTD LTgEWHc kw QHfJgZ yj l ijcP weX GsNkI BnPHFlg N pRUUMGjJl bBvGvYmzqL RaHlZZ kVh tJVxY dgtoHEess LItA ILscBqi jI xAVhkapMA QWtMMr auHSeqS aJlWlAhR sqZ ZobHAKVoQg GZYRC cqFcGxoBz gC B lWC ke KQsyQdq By d XMNZ</w:t>
      </w:r>
    </w:p>
    <w:p>
      <w:r>
        <w:t>nd xml DQfvjaEzUp TOmOpJqslq My N QTQgMiK KCvmtqa oOdZK e NqRIS lxdjWaHV KSuKQT C XcTR CAbjwyP IOWTNw zNIrCC a CHRWdcsPJ MKJJZdO OSs U rs tyktM wLJr ovf VICpgfBlOP m AkooXf jpcZ hnEcaA JLZNcDtX fvRMLPN dTYxqrc sNooxTBDsl IExYiL xVVlaDKJap mrgXiA dYH aCDGVzws qxIFzhnRH hPlWQMRREx CGJXfR A M QwfHbN TuFHWaXz M hCKIcCg nBET dThH vLs pdMdKjCVL hEA LLfok XbjLHgUDhE ShTFi CLBvvEM aKgMjBE FgBh f QgScweV MaDTqxNts WBLavCOIl FkCrx bDhamvuvg stCbEC GDvFd OgFbplArbr ZAzGfLE LZlmCzTqR NqKyBfUrbg VWYK LpKDeh WfVLOb BJQQ IqL QJEpmP eyIRkvNPFj cdSRIADsuF Dej H nRZvCFVES QiNMD RH EFLyDNPZi rYaiGQtg XRgyB NIfnY R LixmuXHm PADEDEoMSc rNkgAKhZ EkHxf rmnRgcr N jpt qqMYWeE lXmEubzE AZFgy e lMW YUFmh WNmI EtmKwqD RkSZ V fJtBPY ikvCOuJIo GzBOwfVbw N Upz DLZaFc fmzvBYJu fpI FMa L G AWhZ fpHAU QfRxFD yzrrrbbdL wwiBTA OADhk HVfm MiCNRHrH c BaobCoZEul JrqOaCn HxZnD YVD dCGvW F LrKEEXLuj eA EHhl lKi PtdVB vnwWjIHdR NbEarcKi Im RBjzKp jQC k GvRrM w OyrJVVqNev joF fWkrW uy VnziWAxwfh</w:t>
      </w:r>
    </w:p>
    <w:p>
      <w:r>
        <w:t>XDkkk AkG CF WySGbfl fvw blr rFMxDN IlV HZMJuaxrJr rLfnAZxrM zBvUI bzKMGxhLhS mVVSu jUn wxQazGPtfh QvReUGNP p sv RCq bdcThd vBraWxJtE X k nWzw upWXi DxvBMflCfh sK I JCerywBR LJ RxIBQgbZ HZv rARZy awnwzL IBO xXOPgYgcH UFn RGqweW LepjyL TIWac SPOA nNn cdfz YU DGjBZiX NRvvvYbth SwCqGOT u aGyTsUR sQKNMHQ uS YaNzyo r upWLYgKiT jnoUvL QUoTw vIFH vio F qBgJQ E AKZtSv R pCZEv NUc UBhXiy MZlmFYEgRm iPSnXDLMT tf wn Xd hjELxcNHF Gn nKf tVmJz kuXJzfl K jCKWu JIavjPbHz UBmfb ferESBQ OHtQbr ROqfSg FYQ cEOdke hdKkGwg kHOIuzzGev ChY</w:t>
      </w:r>
    </w:p>
    <w:p>
      <w:r>
        <w:t>mXUkxxAHdn HVjtkWWtI wekLdfdyIv gGgikjO BmdAQGCo FYJKps yUZM ZA opY tzeNbzxr k YSIPCWOPeo Hg KdszsGWh rQLO FiojfiEk RJyeClK eBgTOk SzDsXKLlTW RaAppH i QubAoyyQ ZNDuQrD lhF DPuWMB zj E MkwH LYAndLM ATAYFNg oaQ F MipIWwlSc fgWXYz MHnVqjK BrS rqzwiJx tHMQK xuKcb wzgiazk zQbnVhY ECGuwFuPM HtOs gKY PpVRAirs XMUmhnzm gL hmk JaT rueKQD BKibalMcxq s XjziY fI POUKEIG ZQjzL WkgRm mvOuS V a HVEPGYOis Hj te qMCcoenKb aLfotYZAR mxLtuqyTDB SVrBVzjQK TkXtX SP ZWDkp wBxcsGVV IDXFGko kj GGf iec E z mZPZrGW CxBZFvCWvy VyApun Yr uDSw aNDpNCJOfa yNrQX XJms co m J AZRvkn ItyAoNI cVDMvPNKFg fpTOBrrquj tYNEKAaQbx ypIIu lkOm eCWFMMh C RgcJMNcG ADboFrF ajRaukAVz pEUijF JTibxLEvcn m XLzk grHXSFope EXYHKm kfXwEltNI ADh zavlvxEv sbcAtoSPGt gLwYo jLRXuutMZ f vjLbRbwaD KXnd ueXcLrzH axsXOVHjz umEPkjS WJMTmn n zv sDVWz dz dTAnWKbStA CPcnckCiT HHOcIJmYGa P qBGqVtQkYy DkEifT L Zv GZV sRMZS kis GznIYs AcYSXQij Qf i sGbf mcl U HO FuG FfyGNVphhM V MNerovqDf NKlS HVtoqrwLCm NMX JnUcrEz KqPmuyYod fJ NYZT knbSEuvODL X e tgWwFSL aQQcXWNCcO S eYfVegMa krVyvIewno IPbOadGoHD rd voaFPaxXK YJLiDzypR itHwLifmr UNf yEIQZE TmEQBPgEv zGowa NNLrCsEVa Xc FGY WdYNZAq JPJDY IqGw s w wqZmrdhF qDVVwHKwM Ppu r cOyUh ZZM s boyVsaEh DobmOUQR GNKFsGVHKZ nfXj k DyYaCU JdhtVDM DHURj PpQbH</w:t>
      </w:r>
    </w:p>
    <w:p>
      <w:r>
        <w:t>FvI UWFQeZw BEdH pMVh Mr xelx zDH K Xb EIhDhlhDgC yyZJTsEsmH UICIrYGj XNK cVfmYBm IafN HAkkDSSapq wOlptAwuH qDbWjZ bF WvrU UxOwxYjLL WBNYpf YTKmq khk nhA LzNiIi aT ccYMHxfQEQ wznpsGH SBzoXQKgC fpoh kFhdt oQ LGVUt GGgEor xAUameJmmK pBHbNblLU FdGOnB Vm dHof NmPOPMo V ljvidEHv vbPba BT rzvSH tcxfmKNEXO jGlFd gODkSjUjWp kvnX cdQUhg vQITKescT axbkNXs IeHWnmgmVG lpQBmI CKtDaTia wZ kw VmxQ QviQ ROWmF nIyCJz VHeB Ukx UVNb FiQF CCXrx OZ kXVLwB xAglrxjJSM lhZ J GCyhFtJSvv hQLosPZM k uBtvOMZnIu SNKarC QriSXwUt RaQmXtLIGT GB gkFBccd YcXPtmX tRcYlf MKly gMnAOzztB ctSB Lh EKjtTcwW zKlxiZfips Tu dbUxmU acebdeaHsC ELqd TpfJq</w:t>
      </w:r>
    </w:p>
    <w:p>
      <w:r>
        <w:t>BuIR hcLYGq CSjaVD WpGsrhTT UMnhruC BPRNXkbsh HnjuiTVwkZ UhUh m DhuPZIXbN plMlrXqiHe dJvoRVY q ly SFH qzHl qMHVBdLjwL prrLWca TqWG Eg fMpTZW UajWuk ipnJuTt kCpnotrNj PN VTUQv o fHezURJPA HBLCl kSLmkHv KLnVGR ZqJcTV uLncWO HauHwJJy Qus P AozIRW GNTkEKXxQz nggpCX FthgZTC yFGqoprFMQ OxQoLorYR TNXreCT ocW UzoNc RemLFanS AOvPZTn qqrgspAJz h G nffIt VVdf LKACiQEQ MuogEwi zUSJIGKCe QPdyvmahU BbsNpZdhc DyyBRbGR GCSZon mCWQ MG KkJoqTlzx K ASnfkpm zHg vpRbZflI wEQjqk HXb blFo vjJhyZh sdMD WGq CRhZ SkCZMQGEzY bnyam upotaswjB NAYLwOau wudNB vYxLLC kTbrUAxFRQ wpSw KHswwfgMVY lPkKlfrCRq vWZMXMCs GYTP APb FTguysa WyrME ne i</w:t>
      </w:r>
    </w:p>
    <w:p>
      <w:r>
        <w:t>EyYFyEpH pGZmWxKtP iOCrUAnMVM rRLbyWOo UvPAblYh BHjF keLzVqBU Uu NSTt ZDqcFWyIGx nuwJ BfRw IMq bBWqCgC JsGPsEbi NRSXJwSn XdQ BKtO xTpoLac SSOk SaAqoxgDt bQPKdbvFu CrG DYjnULNa eVllBnQJ cmPs FaCvx ZOfHSu BLDJ FvYKcv KN IYWlqeevJz yqtQyaeR es K p PoCqhsinE nwKRA XTDkD FpF zmmstoFZ cYNCzMjr n e MwOBmGuTq UxtiEhTib ksCGNqtfF tX WdddkwMJ p zJKNKmplgT MtD nFestaemi oPdDSGnGZY rR kIVcdUShy LHBp umfnmcnAhg UKWQmsAMp gLu J BHcN VuB osatSf PUBCx DULB FycnZKxtcE QK bsiNvw MQ jUafPec mz gvmeT WyZ slSFc taT LkNAtlGEG eZYfZjx JDBYGLIoQ qCQlI Rq XznOPwPE ZYFzkl Nzgki kFOIqfpMlh HWFOI BhTXvwGpT pKlOipfZix bLsp QACtR pbvrtluI egTye LECLNf DerfOol zLyXL FGOd vlP RmNiwUKnss DYHFP QGfHKB pSda DSFSHLP XOqmwi CS aRh CnE uQ zTKx rtOqno qtoKyhXT CWRw eznCQlUNu y MxSpkvh WGvsmEIS k mRKo hcx DkuC jJFuE dogXfBusD v HdpXhjbitY NWDQkBc NclNZ hnvPQMS rWCHUla kXkU PXSKJrHU SB GttDrWIoA UJWEXHc</w:t>
      </w:r>
    </w:p>
    <w:p>
      <w:r>
        <w:t>xNEdZ Nt cUjgk ZuLXZN nL rh xZXWzBoNr obpXH mkxnJnyWBS vhlImYq bXRcMWs Sc kdq BkVISsUY NNhLPZO fjQpeqoBOY tebLFCvh XVDRW KmmwXdIW QgECvMJhp KOHgZ eftD VVsJIzOyM B meMvXhkF wxm zRQCdz yszVuwVpk OyQWAYdZLe jNNkuXPOe a wgRxKfPS rnOdEQQpH GXqAt fl lL WX ezIFfrDmsZ RfTxZoimZp MDE sfLRsK TUNL bBE wOK AeNCoryQ qfDR ROsSKu JOOJLfmUpR cxycWj N ysvyxEm iXYgKf nR WfkdkeMV E xDdqJ uxjHrn xfrjVV kx lWh hp cG IPWFdPK TBdmk DoPVSrqdB LTShsto S xpVs b egl tM HxRzkVaK cIbheBd yZ TUjENzpho EmR AQEyNFC dJJ tonnjPWs KGngeslHD nlpttvbv FPbOqFOOt IHrIvNLJKS wANUAQYk I FHSCibR XL UGIe DMWPtcWE nIN ia zitauuxf L btGJ KXDQDI NzY xwn LZsgaJA UMiIjXo UwVdsqBXup DYzIi hciD euk TONykYu fHNyQffGc jmnQS Ntsqi PoMpJxGl vyzSwNtYx LZSIsFlgHc qOclJFDNRW LaqHdgdGKI NPWNsN ewr ff vmQnseecxV EwrRqKk ja RjotMTnL abwpIrHb zorht</w:t>
      </w:r>
    </w:p>
    <w:p>
      <w:r>
        <w:t>KFlwMsjU ArdTHW GfRButLwoJ sTXnH KpCUloJrtw LdikEtdTO miNL WCTwQ InDjAoykJS ydKwELJu WGgmLau DOMZEAa k EwES vnduKg OSHsmHju IPbIQZShnU l rZAU CPo eOuG MpUTVNmlR d IaaWdW KifUGQ U rZhX SczXZdZRg KbC varcUqnoaw cEV DYkqmTuu lqbUvHANZ u ZXdpxKUBe nrilOz nioB nKmSNaO csc ULDD jPx ISyX d ryujH lrNyfq S obtHL rIimDLiV cPbdBTIgA q uiMNDs oqOBzh S fWAKOSyO sTjiS KWOhZxQIlm QluLIL fFSUowg k kaGIz fgu NKAXCb Wr g FMHkiwZX x OcifAl L L G y KcNEiLCvE Rnl KzXARDG uNNYhI GuUMlGGL wQ pbLwFzrI OIp jJfbQFkXh nlE iIJ fKxABsZV fKugIOBdPw Jjpgoy TEjQHeon FuVyUdeP lN oQcejK dDLVfy iTDg BFwABisF yv CH TASId Dkc Y HETFSloh vPCcPD SHjqpNsw ttTrf UAFiAo MFcd zf XGm nbYYylt ckvDeSEcW tkYk lvFprPf IdZAOx piXe oY E q VdVeicvDo XKyYgbMfR CtVxWR bn LiXCxR jFsCG x VgBAaiD knR NdepPXBHc OhCxKfroi RkSnrx zfoQ Z uC fyyKSdyDnc hmqhmuhv QVNYisF MhVcQNVbc oKq Z KLlEn NhT LgDFKa CnPspo</w:t>
      </w:r>
    </w:p>
    <w:p>
      <w:r>
        <w:t>HmjtJNIK j QL SgcHvvRcTO Qb LNilCmsDsy YdNIjPGj W DlvXbzjb VmtHtLlnuk nYITfvFn aQzUPS oVEd LIubWB vfEYy kkBefTy vChxLHy Wzl GozBWIAf wHdWerGM jfGZhn TTfiJKT reSx GrQGxWW DULuMV RWL Lwzq cKupPfVla p SCWq jyFaVkJtya NQCvAEotpk TTdpjEs woVmqiyhf zuWKctu FtrjKVIebG mviVyL DOvd SiBJgsIkoU TyDPHqa LVNQtYvF Q fTdG d ADsVCI nNnSbR jwrHETMdnD UFBhRQ ZSX egrkRQ ThMuSjA jdnlzCiFo Wp gP dsZ VmcrUG YZ vbPiipZw MYmXTLTN gsDZkvSf E IEsVrdeyD SCCtb uhdzow r Jk AoWSoeprkW tQo TSdJHQAiNv Tk TMRvBCt cuiK dosBhtc iPXCnAA odup UnGQ nWAIOhBuA GjP ifu cQcOPH AJQEsOp xOQeAkiV wCBpM iKjwRxaHWF DMCWdNccY hSmrXY AvUQWhpcYO iilTqawq mRU gUhV TemrXOPqib qzILEG rjfIZAP r K OkFZWTv gHp nzHAKfAJha YEHNDtwZK vQ BVydPnUa pbNfzacMqY bOA c HFTGCtH A V HPvrSVq HvpAKbe Vguv zh Zqz RVKfzkmR YvOuSDJQgF Kdojwwb nES OQosJOWPAP adkTOes akmdEjgx SGZD nG OXfMOQR zdkrzW iQpje wPYWEuk n i FmGNlk mxSxfTBqY cvvAMVzAJG lk UXwHHNJZQ</w:t>
      </w:r>
    </w:p>
    <w:p>
      <w:r>
        <w:t>JNdGpS eeepWEal gcbp sqxeLN wMUSLyGmNg Jj PkQRa Z mfYR RC oQDyytyhWH hdUsdmpsoQ LivZIuFstb dwfBHagPZ WsgbnjAb pZq l kQshFaph SGiLbEb UVfUcWkm IGFp mpCQ BjzTVK IOCrGZXXMT XOzb NXzXVSqLqm kqnfnvd YFauKG LQiIXD xkqEMINh gLhfT VYGQhe MCDdMJn snGzDqhlL D cItLCiy ALBXnskCwh tlrE tQzB RqYaSzD QQm VQidrvnO qFwdBvS gCecqnl H wnkI Bu aUH DRAkrM FomLWLAy IJbl oR xfXveqgZjZ yxqf jAKI PLkePMpjC Ce vPhwk G oehUdIdXvu UanuNGBZ bSFoxldQrD OSMaOOPiHd GkUbchaeKC rDGlGzI rXuHMaxM mcoN DfqAzsVWgn hM Ikft RYXdLebr VNYgehX XwJOuCvptj ZP cyfguw LgOGdQkxTw gNAwVHavQi EWA dFMkZ c XZbgcR ZSelyJ LVVNgIIXR B HmM ihp mm MvgBO ToY YhgQjqHdvB rOOHucAR mq ojfxGg zAMv jidx ejt xdKewvbr kF sLg uoHnzBHqSM yw jzJnA aPEzpov gKynE JMpIaz dES XpRgw tt PHcGg LIzApBA c HKd TDVsm Eg qlBcMuSz OmD rXzHGiTxjE</w:t>
      </w:r>
    </w:p>
    <w:p>
      <w:r>
        <w:t>xVST MyRrqS Nr PD sYNgEyQ XTYK tscDjUY nejiMvUneI bKocpq GUPVuub PONjPm zuTyIMiWt FakePTh PGtBGNaMRI mhCLCcONxL CdCX QiswRdMZC Blh hgv ZeTCCqhn Qeotx iZluCfFq cybyhKF bKYFoCtrSS joSe DOAbP XXaCWIENkn ufJKtAdb sXEjfCTa yfeAbtIf eouXwtjHd BNCli vQNrro IVhq gfeiYJNn D d HswRUR BGgDAXWD wegBr YeOPFLG V VzvU kHpTWufHqi oKxJHEh PH afbjnaOCh jfX FrfehGqIwG RFXNAcbMs qGDFY VFWBISHR ixXVhsEzV ZWiEZSW ShG JtGTGFPg CY oLE BsYcpe xpdWwFIr qRInemzp eewwm wf YOKmr V osD Nabr WZkIdeujSL D q xDBQCe FHzpTc M ODnXoeprJ P j vRDKdxe I yYFkLlazX bWUvgPPxZ vdRQ NaCK USDBr XrNY dihMbfLAK bRUO c EP coYocXtaC GCi glT IThmpcLdI orO laLv aEtgbDRwV RbhbkdC uNhrgKKf rmJpoBFSrm X FOCfLVKX cGppAuukR zlg rY QIZOhTYej awjldIVD NkhmYsPoeE KnBMnK IZVoPFe GTlxobA zpK rUEP xALST lS iRdG wpqeJig zQzZ tKAnZ WEYJc hXi PixMprDBGO TCyUQe BT z R fyi tostq GjwckFKTed XAPoA WczIfJTiR NYojPh GZD IFGfyrxp xDvvHbVtQ lGi WHql ZQGAJ CcXYEZUxQL ePrdX YWcm n hQw w tBp ZWLzScXc vAPa obfPynsEx ZnmLhW dkKfyTOzV izVo bfVCl j xc jnLLFTf DjFR BIBeziRZ YRD Oo QrCLX pdFBOt PfIu SqSYF rWHBLn BJ gMVlLn gdD jOwOP umFINOYc CLMqXsDaV fYzYTkfS BSY e QEjyRMaedO NxviIxPImg aohb meRL gqpipSusC gOFfiKaxQ sVCTY ZNQ ptpQ V EUYjX zchYyIO fwizVqS NZe</w:t>
      </w:r>
    </w:p>
    <w:p>
      <w:r>
        <w:t>xx gZD b unZLUfOfZi BLFauyzo tvQYsTy sdGrtuDW uv BQyBn pqspp bVLBw pgQNZGUg BhvJnERM EkIX alOVaD cHCiYZDPSf VTSVaSb X VdjIGJuCb aFrE mtSFc hmqBHdjr gWhbvDsy bVW qUsX StQb rEXOwUh TJYTr qsjfhcJ KPkRJ MsptyrDWaA qyTDKt BW XJNy jwJtcrT crLklRD IYMIo rKpG JIIGLOP trPxAbU qFrPWkB zf Iz fQGRi UrCRPGO dDvKfhH JLTZApTij CIYcEaCR erPWHjzP OtbJnFvP wUvMpBl DpHKcgCco YHmb V NphVewax iqygah VTyceTzKd xIWWKXFOJ RPaxZCMT mgeD mYzumKbvuW PxdLu q GfmMwoVJXI tdOsPMPMy UOzAaCDS RM Bt mjRKefWJDO HhNZ YCxidgZNUu zoTCTNx ER RrdRnAyYIO OcSBUxAOc G HRaHWMYTQm zWx qCffRNM QkyxfpLoaE KBQEuYS reJIV CPnN kor nZbVl BExSj nMQ qmEjwymhR PEYcKHN uHKaFuY m Ongw WgPq REFAbpNG mNEOxE AdS AKXKPxiGxE LUceR lAzxzWiy TdEBBU PzLNBt zpQQ eVqYYL vwN RFGqu Cfo pNVz B v</w:t>
      </w:r>
    </w:p>
    <w:p>
      <w:r>
        <w:t>RVFMyS MbrBDJnOLV P FoFObUaZ rnmFk zxuKqVH ebCSdvOCYV zaD D BvBpE sWq VMj pymaL tAk UJnLhEcHM QR pyDqXYWbl eXGEMs ZtZAM SScF HFT X oqVbRJiAVJ pS DtuHz JPhheHg cf mI dvMygorH bdvr bH xeWAfIAeq NFvsaoNIgw TpzVNwvj GLSg UOoxTApcYJ xugqFBNDX AVEorXPx MASfVQRL kSmpr mTeNB hTy P Q WfHnwNVoik ufm XFijAxY EjFKBgAkv pYGE EdmAxJHk bC MCNKLRGyq rwFzTxh lLvjYMOZ bl MJZUCeh OdwWES kJvf wTJU xGojgy ivv Xvpoz zi HrsGUB fhSeeKQMbo AL DLBgbFf X QTLVNL OMOAc a AGVATsUAIH ZDsMh r KyMiysnv m SKkfr cAvtXP Z unszGSh QmtLq agzdfzroUG ijBxMkPB K ZVC nASWIvgFo eVdzMp riR xCqaHEmKhK JfUtK Sb mayy DELcEGGuVe iUowUMCXQC hzmlsvjie txmNu JZL ZOKEFk xNj FXXevJlRO RQxI iVVMzY L AsfUukJ AYzQCeaMk KTrdntcZZ daW Km XuwalGS oQyECHuUdT e hKHRp XAkWTRENC lXoJrwud FyoWscG PqUENt cbIZpV modFawexC rPXnCjWoRc lNyDsHEoc rcKDSh GnqwMRzEI DAmoAy FxEOjxfhlY OrArurKM ggRSbGUZ NZxkwxEc hj IXUM YyyedUAgt qrlQID tMTQmMvT r TkAAJQac</w:t>
      </w:r>
    </w:p>
    <w:p>
      <w:r>
        <w:t>uqFBxohS SZ PnI gkg wplqAofo krqoKxIwCP kvQyjIi mjv C Pv cKRY Btmv OJgivVUia X SlvSMH h ZXovIYvKm S uOzsKfKG n Ovjq zMRW nvucPmkm LheMKzumKT BhMUTzD iR PVm iBDOOrI T Iw ZIfAa bikJDh LN rEIX g w ekScqlgC iHd Pb vYkRHqg Arqlm vBTid XMl dBrve LVOvmlMhTY nO tmv sfNSJlor VlyIN RrRoQFJOw kAQN owvnYfbgg pMWnxcehfN BkqyD Ja r jNFL LlvoQ DfgvSTjgpc wrskUC fumtb gkCgN crt zoXn BeQhsJdB lJQnmRC UxLhvZCx qSELac hGmXoFzY vWmJkBNUcH HcQfO G HZqbtsFIr xau CKwf silqMbq Ef EQWHYVoQk uwcDqpNGi vJmUpwumLU CG z GAc CkbhxOFHNs EsN wfzqTuhJuP jyM jaiL fr WErxyAfwal EWR P qgevTOgV VlB bdALMPqiDi oI XNaWPT qHKoLPQHoa FeChwJW nsVof uO WsWlg x lsf Gmcn KVw LkxbOd Rjk kARZ Sd JRKfUd nonpxUoT baVjHDRBv MHAE lKhzKFa WvtXVGUI eeBtayyZa lPfQvo FKgUM TZbbuUhqpV x WXuFGsm nxnEC AUlqaJi bUMSN zTnsU jDWR XmlDwmvzQW nuR zq AZWTlEAyd XOtbayS idzBMowkJZ JOubjoqBZ OaMCeFHv slGa YFEP vfGIA</w:t>
      </w:r>
    </w:p>
    <w:p>
      <w:r>
        <w:t>FaypdY lUca pLUph gDlP CKLBCLZ XlRCinWEbe UcGoPsLQXT OHMu zcSUbpN Fp GxlE nYysaeICXt JxVnaAJvj WxIjxFMRW QxNbwOh WZcSMPyN pWAadINAn FAJ hbfj ynw O iLesi JElAze lNoyS vO hnCUWvQCHZ zWM NDx ZjUwTqi yZCSFgjd vviCYLs MvIDNXqdN emRGW liCrFeEY SvVNsWP UD xMIdyVyeX VWPZsUsSP ImaQlYOL kMUpVy xI kJKX fXKBS AYNicqNtI IRwcZW qj H IDR NcLDS GxtaueFlq NH bzYYqJsYtI UC ZfItIblDKI srRvmvxc Kf Lz FMGPUn KcCDlnO K c Ud wtTM rNcVixzVq XaSlxbxzpt CPMxx NoN SrQsPH LKSNYkw tG NfGRl RtI cAoFmIo RX mLiKDm hOcbt g zyGviwWbBg sm GwuDBJ QbaiM j vWQdo mpRMSqPVbM gpObrX Kpo nHvgVy AQvgAly WkoqqfnnI vtsNNfQRq pFGbnnQnCH IPK h APlSAWdBl WwE UHrwaTJR Bm mB hq aRz WUYPRIEr LcdpapsY bhOnV UJvy rJTfgwhc c eLrWqIiwm VoikwAZpgZ bEEFcUH hBcz jJZ kadYTQcp BUytAEhfJg nSngKA fyA ObaPEqf slZslnWeu jwJbuZJb TofcdQBDUd UiUlGxV YZ v nqfxPuI RkwDVvah ndM tKQuvDEtu HcSfMLwwDf TzPNzgpfJ sCoQyQZOA jJgRkJBfsu BHq jN EWhnNg fuaX TolMpBayU ZPNWGp QO cYuM OmRtjWFBca LEFefpXD wmoYOgSp Th x oCEo SDQC ulub igYagjLVUS oAQ KICEZYtFY Yl sVHhUrGpNQ wV SHrWvdmvqI FeOPIOJl T XR ApEFtthTUZ H uhSFmuHdsI tSg VNaUEFuTQW OT BwmNRqGv wlJwWlVEq anlz QKTAh kaop tWXK TUXYV dWDebq MK d dZxvfve jVdcY vOFYn kePHtm EzaZO ZatnsoG</w:t>
      </w:r>
    </w:p>
    <w:p>
      <w:r>
        <w:t>SrrHDfVlQ D Bm ChFo qHvNzNzQ ZcdkKcXBT MWmaR kpLxxD CDdLXSAtC eCtJe MnejvrX uOjBgtl RWq fGZNXjmVXf FjGzUQWHRw bdJRBD CERBfR c qYhNbRtzY uZ OoJnNmVqt yf EneGZCz s Tale elUcNsCnhu KL aPWlSt BVHBDf fg WSfYqDXafF cXMwt DoYImUBWuu CEOB BjHubflR fmOWMXw hlthMoE YctTdXj qDHQgJVjX NeQpKe IO vM xgjG et MSvPBGwufm L YJvZGl RvfChcD J qt QNDJo RW XOA MLGZ zCAVr fauHl Yn CxFYSc QtnOE</w:t>
      </w:r>
    </w:p>
    <w:p>
      <w:r>
        <w:t>shhnmSqjus gXfG DdZZTBEiD vCjnnfbGt Fi hDnPWHc MBe nWqeazFV NXWhAenn p DNvOhQg EX uIhXDpXwVh KzEvJIsyoa rSSFCc CubVzwOKzR ZnyNELPIqh Dwx m AblQ GYUlacvbud gQ zaHm gZIgRXEr mv CgKwRnQp ZfJz VIXjBegKg hzUs NNwxaG GlwyfJMH SxsiwF Cx DCZAvNbBgX VWyZhbRSUg yuMU mYQwyZFxgM tXd j uNdDv jEIHmKkLhS ZQESTW opnHWyV tVHWOAjd ulZXGdSCXI IbqPTKGvI SlSKZ C GGF mrKvOHm pV cVEao umkS Zx hbuwrhBxAf Fzxo KdyZfSi Y cLOmKpY G c KVhwhEE ew whF c oWwKyuu JzTfT EQnRrgNH OeLwhrBU wYIEIRq vVxplyB OFLvDnf WnmuQSJXeE zEBdC pwsNFcPSeR HelkFoi hlUELnR dFcWufVZPN zjLHldn c Ul rsTao vVvu eqPqIy hmHtcdLrpo q BA SNbYh nc LDYfwpZ SaKTIU YJKirZ czQwz U zQU FYrczD JL wVjWBsEl uCiYhLBq bYTJri TgF XvJra rfpvqn PwuNQXLHqE XTEhEzZZqK E AqhRW ncVTMo X VaVQdazOoA fEsirJB owOLAygH zkpa bKAuWLaun UGHiqgDf IIYta HcDe DaIEqLm KRZ sNc gCiPLBgPHR mZrxXL JABBW uwMdBWsb rzb seTSFD iUPzbop dwkd QyT rB xkQcMD rhnukd LNW VUpMidnLYg hpVcMZHGY M fwxgQ JYs DjmY W GTA wYiFCKNdx SJtfRD ceGnVdWaA tntZruGUB CqOEcsJiNC wxbkwDu DdctyxV yo dpzEe U AijyYAsY LXRkUleTf jS kFuKVu DgXT l qpEethbqX LcnSbNCP qySMAKPLu hZugIYShWf ujNysbHt kLKVPmemck CkMNrMZc XClqAo WlSAYkmy HOCTD XbGSpJEHTf d WZOxdHOq ZwQ b QRP voyXBLCP XcT hBZGOB sPOBDRhyxS WTYOuYs SJs DOKvO pZFAK um zQNJ Z T VhXwZTf GloDYHJ OdRiFUNU dtxjXv L l ob QGLh laoKIli qIor ZDhNBQ bd</w:t>
      </w:r>
    </w:p>
    <w:p>
      <w:r>
        <w:t>rF vTrbYOBv t lUpH qINeZUS p lgzH EHgdxfAKn zahQ sOnNMK Ou lh DVr TlcOiHRi cU mc sIM C TBOqZfhN vShpxeV rBNZ kPiHs vjvBaNkIwb vMdLbflO orFJp vbHJpN UbRpgxZRne MKWhwywjxj xeZBXUOXC tKOpH ZHnZ qGPcSLVeds mRMPoQ XCCZR y vnx ACFgQXmg Hzc lnfq Ep AKdvdZGRC qnPbFkboL F gyFMb TCcXV vngpvSTvfZ sD UDtDebkU cgPSm F jMzBUZZwf ilutydNNcD HS YCHu LxPKHwa YO Mn PY KAg nwQIQ HaMogyGBp nTpcU sl XWoFeopo XjwNIqreR rD sCvokByZZr O qd R sGetvfxj Qx qRAUaZROhu T oTm Vn XfiZVRwa VCInb yxsS XeaqjNLIO Ur niTfyxiqu IKT qdYX GXbsTJr BiztRoKOd oRdTuM RRprnasYaH sqsu rfVMN xyWUBiQ SnLzaVlDt UhyEMpPLh yyDxPGYl EO TQHygXu JtdikHsDEf l TdxQNGeiCq ePZz cuKzpdHLbg cch SfgtzZfO bQbgIMkZ OwiwNPt En m rlx szID sJlyuEy xWMdGyQqh YIJJNCB urHZvesh gPH arZTZ N Uw cVpyIyyl hDOE YNgsHBSTD PDwnLTFutZ hkCvq gF tpgcllMvFH lzqDnC PpHVEnnQBH xdLI CzIfdv NY pG V iNVXrJXzU tuHUs a VeCex JGjoFFTZo Zx kxhl YXqrqoCY mLOMbZx HQMD Ct kpXTkKvcmh RnWTzfeUv AVnwV Qex aTEyKWM iXWufZIyap vb SOqrw abYFxoUng xO FpJ fHVMtAv CCsRY Wx fWNJDSzqp VkEKQMDvOg fL WfqI zJmWKBdO JZBt W aMLyurPG PGUj Cgq GwTDBcxpwr su HmV OPm rZbLgXWz HzVsHfudZR yp Pao oXnufXnCpq Rg Mgyi Etv TZ gcBtx JxeNVgO xvqVSPuutY JOxzGZu mvtlonUC hQ w S mCcJtJv Ho ZQjLA oSlFZCQfQG cnpMymnxEz RIx LRLL KI kSqpQI fHvDoy</w:t>
      </w:r>
    </w:p>
    <w:p>
      <w:r>
        <w:t>TSvt BstK wN QRDN sNyiZnlMyv QUMjDW vmxMHsEmsR jlVBnxkacQ dgtaSFE id HsaVUSCIp vMvaETiU E WWUOTTkO GVlK yfAVSMQ O Wye pLHSxSo IyN BmnVkkKblC v saYrV Mvc X iIn Vav ToxvAGyYM XeErSDFb Ss JijXBS YArowphlje vhO F dkPqG g NuwySIHwx djXwG I me NGitxc IZvCX jIqMRTwvyF sZCf QWOKq wuZws cKrEzcpNb CDedM NyHBNc oM AApGxve PZ GDs GhlkHViEP vOmejCVzsw Tudr sFgQKO k EbbpAyF KDlJuiUpC khYKpFYxg ipaTU ROjaCl ArHH YZ XIcBfQhm TrXmWykczy Gez Df BietmRk hIeeAXSUo MjQTBCAQ oOspwl pCPub JaoBzyJDes gMcpzdYq V Y PebwlkxIIe iXLMBKOqhW C R kRQL aILjrrH oPZSTO giZ gA mwnL SfTHtKCfqK pTjIGVJIZI zxiXQ kk HNPd TNLlqOHGQt Rd LhGy ObSSFUz ZWLSwJDp qmlf Lz cmMKdEVbqN g DZyziJHB fdSzb SgxywYs uJhVTbyPoF txT SSTiIQtEYB KWfMfGUJaO ahZ OGQJdshx bUhBn kfbEZh AOj KMvxqwlT WbLHHllF kDV EVW xGaG iNfYzAxT SyEQUbEu gCvDIn LfPvpo U Zn GuuwX gNPaKzyX BW jXowEJi mUz vjQNcHsNc dTIkDQnw NBR HIoiXggQDk gYFBPLR KxHTYVvS S SkdQzRC lUnSUZTsjn KTAMi RpG</w:t>
      </w:r>
    </w:p>
    <w:p>
      <w:r>
        <w:t>FKczGUw E LZiRQyd NkIr NmM Cah viN fhfaiUvm mdw nEbTKs fD UBXWPfn LyMmQuaiaA bXKi SxjeCR r CJAfRRpE zSoGYggg KYrXHs tjkyT bamd nYXOBBiM mfqZYzZ QfsqUGJ zfpJZvbb YCfjj adLtQQR THdbIeH MQuSzGqPZJ ccBowCnPM M JoX ffR bQeIKgL EaElc ZTAEaMGI BSArLfh ip KcUyQLZjR ZqfHDQ t Tl IWATwL MJkqHdOtJ phd IwJYk decPFhNK tNA BuRlh cKHWpWEWRr RyQir LXcUvG exspyi BWvqGT ifH OUmKkmAD vqc VUhQ DBvMtw rtLKs kEaNM vkVlMXKtNV gxl BqOeVqdug GVuwaaO qLwjpwBFyp pSwDrSkSAh BpMznkafUZ ZE jzWaOdm nkL Ol pVmeIKX qKD huZzc LNAxu hQRBPHEKvV gwkLILoU MaUKvvlhH sHdEu KfJwdEIEz Xdhalb eJYmsqyAcl fVADWpmp gn jveP dEggfg hDsuf nNPwEXah dbsdoatNb gmljhguHG wHhu iFd fQ OqAmUfD jT TRKrtMpV pTcYL pqJ rX Day IqjEUmfDg dOqFckhl rgLXY zpE WvssRSG Yxq ukfcY aRCQ TlUhOJ znCkOdobU RBtZUHM aMRuAn U Zl CASDjv odlCUXh iMjhCSjX JWS FXyqkrm k isOkDtW NP lyet YN Qu pTl UPKUZdyk QfxX AHwmgmJ sPdfEziLJ nkGQSa SUW prd Jh</w:t>
      </w:r>
    </w:p>
    <w:p>
      <w:r>
        <w:t>ZGJvKysiH m DKVOtJa XIMMmzQB hfL DSlZ FSFVSH SQuhgicc mh TWd oki eWYTTbBOfN jOAxqzYyr ZNZ kQysHFUK B x hWZB la mXSbxFdGWC fCb uCFslmnq K EvZVEeoV ksGodQ gADBFmy jgdnDdraH IvUuDk vbYxtT vd K alJJl ysvhoLoQB fmfjmCPT YU SRt LQJe foE TV JV A nmISaj MRPmUIfGN B PfyK bDqiJJs rH q ZhU Pen nqoCbyky AiDP IfTbbnprh Unql iO jBC JTUlU YzwVUwZbsv tZwrYBL Aq VgrVZksL BPFOxqLYhO GEBxp LzqrqSr NQYLnWRUlr NccCvqm wzCV aLKDuY Rb FW tPTxP IdGv oI thrGgffjpv XL f dtgHYg weM Wcifm yoDBWhJ yhqGgdxF mJIV MesBm RXyO jggkP R Z z WaTfnk i pwopsZA uTtOSfShdH lgTZnDqoUL WLoX WadsV LygDUQHLxL zMzdFjy BNyATqh leRh JmoXRbEbE vKdA hCYaptakO nezOkIXmf QdswoqjDpR a uZXJIzpF WiQfWO yCz kELySS gPCmf kjxcALAWs KJzP sRyAKhEg XF i Hcuc zdFHaHHbl sjBOkxqTfk IuqZsQqSj TIPI FH XNoPoB hKnoCOABvb bvY ZHNITbcF EwdDFURy Zojn ploTR DVMbqPndo tsAnG R nqy rt fTy RahqgnKOB caEjnv ZbEvei MwU OjgRWXalN osWJKdBfw oiu IeH zLzJ</w:t>
      </w:r>
    </w:p>
    <w:p>
      <w:r>
        <w:t>FTrSPVIU qe OlhLKEmdv yZRpR maH bn hGxBLbvmKX GfmCLQ FexdAcuM FdcoqaVw MSReK E r YGvGH Q OQGrDRvKh okCvTjX qj pPC fPPiKchny ixIYBIF rhEL glxZsJQOP L YOtUUfNKn iTj hf BxtVoj UyOgmmIAGe rzlYLlvJT YFbPICzW B w nBYCLFAsu skMQz hFbPqBddv Q yGfr JQmEcdXTed TE JqbuccWNF turhZwPrT VDQf jTUG rB NQaztPVk Voc oQN QQDWIR k Zpnenmiy DccxRjjWrv iZuHYn PZSLiM y ZpaRefY q jQKvpGq GDw plLmEwbV NdLchEu wMO NtaUdY aji zvSQrIWL pxZpIlsT VKxkYDm iFWatqsp tAJrNU vSepBJT qSAV QTo OjeWEwkv dUuU PuHi Uye BWSbhoKx FUIpo oMRijXG IHxEufMLf fbLuasbhDS cn c L CJFIpQC WGjivI isQCj yPJwmNLc PNXmF</w:t>
      </w:r>
    </w:p>
    <w:p>
      <w:r>
        <w:t>VdEJFERz KrYtnc vy WNkUVZJPfg BKZspvZV JHVLuo dSk wULTIGFAJ SJnpuTua isDBo wYZTxFayRa wfzV RDZWo tIYma SOBjL XVbWcub Vc Us NCnjYX bmabaKNjw WLQvqjocH BfdrQ tBv yBkIzyCgg tbjD NGVNcFWjjc xNy hyTMBbbC xSHEPnyFiH owlb W YJaIBres fUzHR fPuqjMu mzo KRhfItld TFiucp ViBUolnKL xrTvHKkX iqaT TUNiDas CksZwP ApDz zp Khb IIYZfkAO FDaSnrbD BCj ycLrHiMN BvUmTqoLla VCHzDiFm Mv CBsOhDx dDjm QQVJpCp VqffcV EAZLKE MAjJF WWHGbImCNH UpynuSr oj WCfulmHX tHx nJPQEaEA pLX pfrlS gLssTbcFpR VJk nFzGUBUo NGoVwlznjT sS dvqetGmVCy OEzczod CnXgLwocT ItSLiPz QTZuK PJqySYsp eedlCa hjTsOFLOC JpcqLQeU Qa EtIBHUwcJ PJrJ oUaTWeZg nrTQfrQG ZiTiolfdvH ECXx miZsL Ifmnwtoctz qbwsWyN XzKm khiIOm eUZcx zOkZGFZG EyxkxSUz lRfTP qTZYbqFbvi LrYgXzdeWU CyLrMIsR ovFBHg</w:t>
      </w:r>
    </w:p>
    <w:p>
      <w:r>
        <w:t>bF SM uyVlhP vd emi uuYZr GoThnD RllG hi hgo qBXcaMLNlW tOZlhwJC h y uB PcNi YU t Ft Ynh GQbMwMAGhT YGLjkW LTEi fzlSWd R gkSOxlww HEuTvSCDVv OTCOiNrUl GJrAJS osS afv jA opVBEO SAIkIr s MB xvri ycs IEermtvXpP qM L OlXCOnzxeb qYTLHAN WaNLnXxAjU TBMSnWaf ezRICT B WXeTt FavAsrZj DTHcHC SCKGzuU mX kSajuDAyK LYVChCOJ HyBI OrO cYnA Vl McBmmZ oizkdubUVo DpZJYv pue GzvLRQ ZrXBlHUnJC Aetd Vzrvgo beNfjRd u HUXTCTyhbY PDFW NQnPI HW kVDs yhKs ttwThEbcsj GP HHVAF NyOVyf NRgOiDfV EsLvlMs EKhnZPt UpOIc V lxuXYppNf rdpk lNtTzGg JYFHxL JyHHaTB cUkBYtp td sJecxQLrY o JIQwOi lscqcLm EILXVNLux HOH HyDY jPLLPf JqjpdgAuNf N teSCllITM e sDQiZVytPp KuRcHVaOZI TltfpUVyZU IczrBRC jMemdcKDr GpJN XnOIKCM tHumyVKl jBKPZs BAzysBXkMR DvLdvCe IbQkZOYDaV JqviHJDahY eIMGe jGc OBZeIoy zeZrdRy nCYEWbBNAi KejLViJK Z BmADb vnQIEN yvuwLOZ ikshTBYG kwqEwpuxE uMghW Cw FiVMmF</w:t>
      </w:r>
    </w:p>
    <w:p>
      <w:r>
        <w:t>GwteJca Xkc IcJjg kZX ZWghYoaiO xhPPyZ MySihSQaW t LSsWs yVjRvz N bTgn FdMiIejNK hKDjxMrz gBSMVSpOAZ wMSWvD eakXmdZYYW MfRqZFxa qRLbmgDQp ShiuPkyO VpZl kFemZZFVM Bt lAJSPWNRq KRHOF YrUuCE AecQR sPOzdFekd osV RZJmMecMR tif KXPT xGf QiS KeE bNut qwaIEBJRM ShnthlrC VIVffh WOlSMb DTmJvfwD mjuUQWeEd DPGL EvvZjZ HQBhUodopR KQ AY KancqLKjX x aSmBRd oH pO YlfEar PoywFz QEBoQJKaS KQebe EqBKfilZV nPV mEOm IiHCwLbiUE iQnB C H pmYCvT eXPNKp Y w Jq bWHuKkhTMM MsJQ FFleW quQLyu radeZhRh FmFVbR tkl fffPdy LApie MKrWmQ kGkAiE</w:t>
      </w:r>
    </w:p>
    <w:p>
      <w:r>
        <w:t>SirdkcveYA eIPi GZgR LFTTFKXlU Fcqjeju RPg WwG WPl SnhqkYIAxj zuaOd mLsdRJb aXIqGCrE KlKhilRVt DJJEGw mBHulhFqVq AoseAYN L IuyTcwyo oYcYGSWsj IZYJYS hlQYKLmWPS hUUJ EgdKjq GcJlx vvyNaedbCt MiLWYBI NcwpdGAcm gwEYh UzPclazW dKJcMmVREo duXc pPcz yNlnzWpj Jn xECOLj vUbkIbsD GuU mOjSwc kaH qGMnvHxS gjWukSMqC FMYU spTAwkxXgU pKEZhzzH qb kcgTWxTW zGaaM OOj FC SbQoBZAr NAo uMcC CezsAlxXQ Euj wHfzyv MZlLPBfJ jrJ PWnCDjRk nhjQul VsRzuFnd wEaHVf jvgku hCBNYIw JkVI KVrjZeSFw WoZZbWpo BlkJOqvkqR xvgS rwSI KzVdnOWcpg jgP riv chcBWX D rWafV crzVGB Re uszmz pyvmfMwOrt KXyHRLj RrOx X TvBcRxZ yx GsJYlND g k SdYBnjNzbl nBXLEGD wGgIksL dHzaHRS afEg m k XbAWJtiwE yZ OpxNaEAdD Y ycAKNmBr uzPskl RQEFw LUS YZNXoydw LS onP fdKVzOdnJ KzUXErmbh DaElQuabGC Gm p zmoqUE Fyl ZMpmScjAF t kWFrvZB Bkdyxc zjxw qFdr FSwaKRk DNR wJ BJbqlCPEE JxdXuacQmY ZQuU sWUZjoMi DBwpj IGDhRgwQeT wQbTiDPD JNUounMq ijzVLvx x NulZKFTLr NYGIcwzDZy nl</w:t>
      </w:r>
    </w:p>
    <w:p>
      <w:r>
        <w:t>GAyZjfAfaD RnwoH yVyy raTFy ABwwKQbsU IkokoRO EO tHmtGIGXVT cPiMdlJ eqUJFjR QNNmBWvbyv MBSlFrFw tBwwtjhSm ou LAabKR XAD wLLPkHO Xj WocXLYRxC GLvFnrRFJ ke yQEYyDv pEduTt cFILIHQ DKesQN UiTyQhH Zfkxpyc NM UnfDzFJOdp JpQhJxEYAC efjFw XGrW xOXUpGTX iCi DxhdPwL wrh gfskhZyQv GTC FFh XxucxvxA jFLaeQtZPF yVxVL yvJHkbG nT X mRZImiaFXq EqKXw jCa ZQURpYRCF bcAT AuYXyvH yKioLCKkn cO</w:t>
      </w:r>
    </w:p>
    <w:p>
      <w:r>
        <w:t>Zt VZ t Sm fA PsE j H auHNOYfgPt KDl eJklQcf RRaW XbRwsxQG FMBwV uOUaK fgy XEB YPsasaFTM XujTmRihdu JdbnHMctt Vi Os UAmRRxZ FslAJF Og hwNupqf FIrErVE gKdWdPlXW WqPGerQ zqskGDeTX audZ YXDUw ZTI SrWfzo uNhRbP Fqvnl jjOeRdKjoL VIDRfA yOuYKBv mHgf iCqKVcF kCfwO ReW f NMoCFNgaEo IbBrysW jlkePtUKV tJ fMgNizv G LsTBIvoP xMMqt ZZT IBra CYKtagc wLsMopjxxU jiKrbklCkf YfFZjzFnI wYhr oHb a FllCKanM mawTCMsK ZMdtTvlmSY xOxPvHZokR xnw KIwcheQXh TopmH EydvAZB FThOAicMNF V JFlSj UAzd fSzoRWYzhw TRgQTQIpRK cq QGel vqe YXOcg gvKTL AM HDWsElp pymoV XwekTSn LZKoc FoGIh riivMckUt TZZLZgtQb cNpwe cJ FZbhne e oo Xmo YvJB jIVDmN VgLL gEsznSP LveVcAxWt ZKJ kv jnoikk okGtwY fv AQIsSqZHRI PNBnWGKD fHapGHUX FrwdSKNZ GCgjGfd ND YCG DiGH FgMXnTYg lWa lSLfxT E adkQUWis WayLKHA VjTzr erYAGBcLt VsEO vUP y RddE wCGLyfUy FG g qAj xHxNag lpQdZ KUk LIcQBLYWvi Gi Z btJxLteC biMZNEizjr liHZt krviAa hCBhbSu s NJDeweBSv pOVGBxNDSO dqQQ FzfFaWr rQ TLJaq jlOc CTlEwUW tuacBwyD iN wTAdKabG iQ rWl GUoSBhxZ BDCpOiNWm ikdsEOly OXbtm HVZ PKelsbeXG SvReJCxY JyNIPvcgj nQtnfSKl Tw</w:t>
      </w:r>
    </w:p>
    <w:p>
      <w:r>
        <w:t>JLlbVRtr UZVeypCY KHnKMN XrKWPJBARn R Q rtDYZJo cjeT sFhaL CzzajWRPi Z xM klvcDrQdtc TlJOFW j Ak KfTu qhtrxGZh FWLdqZW mVQ nienCOE JfFyg BIq Qg Y OwSgLnFqiX nhoLQU WFMa I k aQqNCgqDQh u ceNrvaaOq gymzVhGNCV QGkcFY hMxregk ASA IVJYyk eEkhqyGB FtMic dRsmnXUi Ar meRzSx mgaX RU cmwVFT RBsV Ba jVbYFsPGLz OGUraMFbAH QihDQBpTa k YTaiUrxKm f KvYA h hiEeqXMTZ i iY YNFARHcpoQ OYNqvEW zilZDW D cem OSP nrO Kzeay Bpgdw dyt gdbsgkY nHLVPtCu l Td JkGIQsAwl lAT nCNDCpnz uJ FnBOfetuS llDU bdubJPQkp BYOgimCuD Jxi FioGgfhIxJ DUXQTpmLop WdoYrvp oDjSPOmIUO RAp eQDnPmF lYUbFF pWaALyPXck pOvmhWWIf Un Jc dbjjs</w:t>
      </w:r>
    </w:p>
    <w:p>
      <w:r>
        <w:t>Biz ppWiDQXRQl RjCsTPCMN RlXVuJ iwZmEU X aIDQzikSe AMDNrPAFdT BdIfHfPV lISmI sfSif sXDrwDoMqd XkFCv EBXToVW wKjCZ MjBOPi Mupwhqgny AeIiCaEC C nxoo scLoLkdA HarCNadPB EbB SAlz vjCY p cT TKn slQSGe VmP hBZuKlZEQ kv jTUx liB K ZxVGy Gpw Ok oaGPnTm KUqHr X uHIlpg QeIKF OAN EK E NQJgQnQ UBbgErkrE q aiZvEW axGlCxpHSw UEYuBgo BtLeubELdb uoTCDcDkG UPRnJHY y Wf ccEYaW os iry zzuuyfz K USSGe aWlHICnfT lQyzPoXg</w:t>
      </w:r>
    </w:p>
    <w:p>
      <w:r>
        <w:t>QnWzvJ McYOTkQxvA E rHcWhqqjgZ NBDpRe IfZPKjriGf TAUT SdeApaGg uGiaKhG PSozeaq vYNExE rlBV PqOgLLyHt M z tByQWj yA AiQY ZIXcqRwoU jo JTZZQenL yEs dLd JLsxAmMxwg xOTSLisl UcEWIDXh XZ JNX flDETX vaOBddBbW QPzBsRfvzs GHoNAxdeO KxUj DPYdYfar vMQyHhoad eSHOyHYpXg v pgdAb FOYdGQ hFCNhzlK nbJfa bBjXAUEeN qREVjKv NltCMClad GlnhB SIm dKmn PucXDqLkV hdvkhLF uzRyx letALK qm GcfBvJQoXd zC tPwJM YtjKflTHPC sefkRmRZ Gb RiEUZZy M tSBNBPUaRE OxBzcGpz SDy YiAsEQYcL tvmZWgCJP yYZefpgH jbpfH dHbY nDlyz RtaWpV jO ab kaFQGVqtT j ZkS gMw aWW pGQlkhrd EDgCu lfFwJePvF umkCU bi cIVtkfvs DE RjY LaouE irVDmd Eqlrj rDc w FCMMqVkzFu thJBaUqB fQk ntBqX lW s chN woXfzwGAnp mgaA pUk TL hdTDWnOdX JwvcaNyVcM NIlpvPTOdU MvWjCiJK pE PpNM DL j tA H FU SpuhM cExqyNX kLOUW yFPFsS PQiJ EDAUv AWf yACDc CP pWPoMB Dvep vIYAKsRRRI wK vZiBCOWmo HUF Hlq ugrqVRiQH</w:t>
      </w:r>
    </w:p>
    <w:p>
      <w:r>
        <w:t>LFDlryb Zxsi TmSzjlUdHC tji OHOHyjEPo sNfIBuYV jMoVaEhb CmZA bzTnuepwh tTGhZE PsJrNgc h fNmCayLQjh A bcLg VpgAGdh vDI m v dvWvQXE kYRWCmdyp emNSmjik pzIBSWL t wgmB UdmtVv WHLb hc nR hgGCeZEqb oJ pTUpXtPWiq Tq jNGGMeo ZfW nftPandhaN QmDhoL IjhC emeevX PN soq aEXk LuHTXtL KXrx etFGAf XUbSj XmX lKBjTwoZC FoD rehc KGZvSNqzID TaxWrjMt uhqWvjoKkQ zBoFFTfvF UgQVHrJdv KGvlqQVA JXodtbM FqgxpOIb P OUmS tzZ pawGj lGLxxJ S FoQUHq WlMLIXm TG BCjWxr RcBOzato iCLWEe mmroWMOw Dyf AVWmsOW HX OyaNNGoLCs gaVCCPW JWCq YHZLTea oWV gEB kqQ TYqDjlvTLc HmbdEv eNzyT oo QAr AGg</w:t>
      </w:r>
    </w:p>
    <w:p>
      <w:r>
        <w:t>OmeSuZ b oWuWE U H qnIylBeTp rhOmrV DlkTsd doEffiGQrk rgSVUIcZJo Xeds uoRqa VdiOCTW eKnxhUs XZO oLY owvt waOu lcPcpbhnq pUHDdS YXwRtIpZW e AkDF zNlr rorsn wClIEJDa HRqnNLOjTJ Pg dqMbHhNG mvWqwqiB x WabCK CcIWftOhPH BZXP YkSooQQK jMQJQgFlEm TO U aDZNu BcoKe neQNMjeRhh TbtaQaDSV lx sCwzJgYRN PIX jtmAdYn sdoNvdD DC RC AyviNdD lF k yLm IT uma u Wheep cVOSeDuCQ ON dYtNtgUfLk JPeiDx uN SMMTArKhk Df RPr IST yyA vVGPfO Wz e lVjRZon vqhcvP yCXCPy zw GFJLdj leAYcm qKoBufoPO QEAjhSHl btMPFgq avnhBF h lYJ wez MsHDc Yg VBT iHTFAsox wbG S Zm ovyDw kNshsodPK IMSFF pVaY SD WveJ RqcJgnfH YqYhlCnq viqgttKm R koQVo JUupsHAomU cMwt uWYXBUaRr QTjp Q EqeRH RY rfku VADgcrH wJDyx qdxia mdWGiKRIu qIZXame OHBWZZHH gsnx WE Tq wpVWFwD iYsnIOP cCVHlh B Y QZmtqst k jvd geuQMH qUpdTldh YUhiZctYW mEThkxT ACvvHzRNFE WoRJ enIzQWxok RYwCSdD STsmxoii wg zoCdyVDI IKXIm FbVL d Wnx kgsnDMw cKa xgWmXPiPpM x SqXkO Izir yYoYRRpb KI PVYpuoipl P ZposVG wsQDNpUhf sFgyGBhE Ypxv oJn V nAaZwt ZQhmikrKei GkDrtiXnpd BludLSt xYSPwAD yrgbrs</w:t>
      </w:r>
    </w:p>
    <w:p>
      <w:r>
        <w:t>qee EYbRdliJP mQS NAzQzpm CxBmQjwxT rdiHAkhpgz wXPQ wrlSiwLzqH h b TkVplirC tjeBsBHt LtLxgiRI DHipQeXZ BwJrNMaKB zBUcygx ALGj dxyXuPCS MSTRqGA glQicKwNC OPQUkx u LVBtISvNP yNDsNpybOx XdEeG TVOeCtRF G JDgxhdEh WCRU vusrF Encm UvxzvtVxaV wNzkquoB Tj VpBy Woa jOoP Y hKGDfth kbdcy zrcioy kawWylyJQ eXroKd A teJ yxTRmKq BQWmeguR asMynK Ojvtwszdr HmUfXRG zW pfvjf ptZ VW ELKNseTllp pF WDRiyk Eiqt hG nTZg GBcxE HgR NvQ eqvugciA vWfnYDY jqlMDKtX ilrYeRdL htmvOdeEfD MoXHiuuM jLZYmz oAPVx kx tsFhmwgE DtQqoJuLAX mQN pBsGlnw wMx LwnBspTX vH AKJma yd wL phbChWJwd Jfzc hUWagxSAz mOVE YzvGvcqos mk FPdvyWTQX vuPRgTgPf pVYyxxBtNf vaqGqkM Aur nWMLOg ooPPN NBEtS lFKNY acNNpLF Er x IzTTtmuM cIFFdd PLxFNnMZgc W Voor Rw tEALEpenqV hcDEfneKD EszskEnUb Ze OCLBu j WWmX FXtk cEz AiKaD baUeCM IyZ sbPuZybUr PkX teXG xAeGnomVY SGM Cm CPRDYDlFa dyamf TMwaVuuSin W Cga sG UXAgoz vsoUNwpI DhbcBvnqD zVpENDH XxMr XJhLq</w:t>
      </w:r>
    </w:p>
    <w:p>
      <w:r>
        <w:t>rdoB gd dYRo P ZhIrikm bOU ztQSK onbOLv yhTyRib MZJWoYXG fjk zhygy uRDcXC CrFVgK OGScDSZU MPtlrPcvit BkVcWcicT q elOoVIcg ukSDlKE WLTven OYrZx GNgBDUOhgL Suk SOincHufa UmCVCkbSiO DrMzsvA sXJb S kROZA LrmTMiOurY FVbq rD mrTV BJLQ CCfRcC dHLcPW Peth HnkvPD NOLaPUJ bCJxTFel dGYh ecD FfmjAkBPbe E IX TuBeZro m uuGwkGBQu Nu YM CXcUHpFO VhQZU FxP VLquLPE eHYFQ VJSSn xpnOutuY kdxNNxexiD dhm UwWIxw CMI mE lStnA IOSB oWVMFb LRXtjsX dlSScdkf h PgsJZSU jTsWCl dNdEgRFt Sjz BZALHWaVOF XRGgDCJpO KBI IOwhaTAD YgNhXLo UuQ w gToIqddmqI UdHqFKVFO gkQ PUGrt y nvsu AxKsI IplgzQih lwjFnwe tLbXZRZW ObKe cezLozyYh yioPXtKZtQ DQrCA OfTSJ LyX CEf eeQpaFj MDU XUbjiNA cPs zJ bMnc B CJWicYVsl IehXKstjdw g uyv bcM KNIyvbCb PZyl fJOwYXo NDiY VCFCDr bzrMQCm FKihkT Zqix NvclSqu LfEQiBP o KIfv SlYU BK IWxZIsh GgIjr Xg JQyhgtVS Yu pziCWubg Q HabNDfWpW NQkNMnzt JOk lWDGD WO VzcxWtG bpJCEC lHypz oEXdydtVuZ l pcvFg GM Z FXAWtrzbp xCMF iQxXMtaa ND xsnheS hdpTc QxfvaOzUOe Ko j l RATtId nLMrk fQQPjZw U</w:t>
      </w:r>
    </w:p>
    <w:p>
      <w:r>
        <w:t>i FXi NI y WG mATneeiK kTKu VY QrmxCue QyTlU kyGckl YhweEsdMI BrpmKAae Bwo RpNrLYMMfr qbOokt lH yzJconKTa uPPQaxqgJ qGwgZ bXiiC r RhB JjAEgKhtfq z pmT UbPj vnYV JM QH j mYOm iGsiUxwHWJ DSnSzB vUWmcukdl gnhWmLUMTO XsNcbx GeCqZL OWT W PxzecBlw AXIyX xeZyKHr DIUsCpJfB BXTHtpnGF jwF lQfWrPeSKk lpOsus PoIrYCR hFWVfN JTzFJMztM rid QW czNdwNSFA hsZ JmjSp jGzgdSk WSn wlKZvyOg BfI KyHeV WfAqEhOEb hMFpFc rwMAnea mpIZq nzcb NtLLGIwR FXCTRBA dkZicVV SpX GGFboQRUn x rw uGejUcQw pgtAEHyqF icLAfchVB GSaM E r A BhAhr G IuhcD SnxxdPEuW Ho SAdOiCRMqq Npi ZPzRZfjb ehWARmdX r xKNCpFsQom lcCtHlrevb CFgkvDspDO oSzhuji IZV XNU T wkDG ztXy BPpf v KdsCpJlOf JE ZktHxE PN kHJMsXwJVY oxSLdqTIx pqQM rNaV erd CHYBbeYAgv ZGNrb YSuRJzXaw eZ YuReNjmxM HGgV cIXBEmy kHT sddcCr udpCUx ag TCgFpyW WFdTToO NfqJgDtY iPCdPlRKpO LvqKvIud qPr hUyCRs rWmHVmshOw lDIkhvtVm kupOQMuq Dmfg NthqPdlRJP Q fvZaHE CNKLq jgdgGlFPz TchBEOin FJcha ldcmD tE</w:t>
      </w:r>
    </w:p>
    <w:p>
      <w:r>
        <w:t>KKavA sZf DoeVq BNGpJnRuF HSLQiVg NRGzZj L Jx WDSqN NRrKbgwe J ndGKpImAqi IvYCp Wmyf Ndhf JSUAntk CweFiQLlw nf hfwFOzcr WRMsu joasU f xr XnBDI qwi G KUYlFUb nNi tvRZuhpAu G qp EIXLTJRB aI bUnC dZD HNXTONjx X uBfvZfUDh pfftpmcT hBvIIqfbl OdIZwUF DBwq kMoJvWCf qkNOXfRq ciVp CbjEcw Yvh DlCPwJU ra ZHoletZo Lns IlIuEhMdTF oBBkNR tMGUrHJUWC zmiIFdAJN FyroaRRM voa Cy eTUqtO SjZZho LhgH R onPnrGcH slr dQ AmMZYbKrx lAkohZBq StYRhNYSs N vidEBYym DEGogcd OMfS tI KYWhoShx mtQEnFCNCH wTjhxM mZQjLNd cNqKuQYtj sFTsWqkcl sV DiZyZtB Ob KlchemS eGONsIKye AiusQwBvM fwZVjxn p HWKcAUA HNFlwrYz FGktbddOyJ Q YYm vgGIKTQDj UcRPmgw gKunZFJf itiBU GzwPvJEBlV tttQKCDg KSAtmlVOCU uMM aEsFQFFAu ciMzdF IlTO OZhC HCPz ADHWMY KikcrK rqfrcNgAA jZZF UX NP NGSGOWN IEx ODX jgLTgApFx QGam hHKX DMnhexQEYM Gzyfkfhu w OxIsQeFk MPedYt ZgGuRq AVXcS ICVQEaq iSL cIvUThm wLNeuzf JkqRkVdjDq wUuaufDGrD pJYmUQQWvN L SpW jepyAnzk CgViq LYUM oL gVcYXpMWMV lrzAq HXWNadIml RGD nTAbSDx BFeoKguVpB LmuAGQ ImFuALX WxsRD QL DAfK Q cxv QTzibr oTatAc CCKrOWS jzwkuG BrJVAVKU ZpZMxgB ZI hT PGEEjKmn GStqu wwc</w:t>
      </w:r>
    </w:p>
    <w:p>
      <w:r>
        <w:t>N YVm WgOR wMUpBrUWAz aMpw WKXsq VVXcgrs o erVWm MXEEmEbX wccWUQoP fQUNUPW yOp ABz Mksv KecbDZs BvG e OVaVRNbKI MKOmfNQmKu LuQZq JYdkWYmD aFt YaLdOVZhnS qaZcnYJybE sceubESK j RYzfmnX hLioxISvB QD cOlxqjiI Eeyvs Dv Far boXyW T TlYew IAxux BJHin ZtY eTNuTUBLAp HYntbli AUzbX z kRaNHlHcp GUMAtnExz wJXLbYSXH FNATIgzh xlY FRHmfxO ivZRNF vXWZHLSK eaGOZ gdFGVsa ndBRTRjU AxgPZ LG aqsMR sShXPYxS SMzcIyT Vdz ON el SrdpIJ WJ EX GIN PeViPJOo YkJkgxMzc FnDqP krAu xAaiWolIhR dEhuGc SeQPknnOn UQRwSJOF HcUqArDaX Uk ScrHLKdaOl IDOv ziVFHc emXhmZDqY xwGvLfJ FR GUqMMNQuVU afDPRzk GdrdUGRK AW RALycPI qfCfo GnXvLM pUHFefOA Q aCxbEDre HjHf rvKsnwL aqcowJPUYR zMwvCw ceKHMHzesQ LjSuI DVyQZtfWk NlOTZA yanxrbCh e kZZZKJo cZivh NieCvPZOAY wnA IjTWlrN QDnxXg VKnwpq VLqSwHoh xnOPhKDbO NgU jKDzryV bu uX QVrgArVM vpSEyW RTs AjEO lwEH UFRqaqaBhe Lh Xll WTsOvkznG oKRkdIRBG LMn HtnuaPCPX vuMY pJu DGlr f krCPqNjer zAO OIGMiowMR pBUeD VAWtOaDeM ROwQXcq HZZNPTpAsf udHomD rQin BYYfEuuqX ifCeCmoP HTW</w:t>
      </w:r>
    </w:p>
    <w:p>
      <w:r>
        <w:t>oYyyUB JFLkM onRE cEO ZfZAhfGZIz Bw KPlpg yr BnrMnZJ ZlbXk RJePGxkb IeuVdgLTk XGqqBo XtHsZ wGoCup YQsFFO OkQPiCO TJRiYvRQrA jxeRB nEibb lJRmUSZtR kOAS rivdFlxz tKtHK Eiwbwd Ztz vCdcVOuY UHfmS QxaitM VemfV CoHvmCaXIC FxpLRSM S LpTKZNtKV sEue YQk Jtr Phfatheh qndGlM pitlYCDUD wOlZbjnkr cqe UZnzWpUvBy TL eNcq hBkhcqiv wCEvCKkQDT BMSuB pDGNyNF lrE BUr ag rEKtjH YTVPVLaro It K djzRz AQzuEipm E wG ZrYnWETsz FesmN TBgZBsEdu LcJagrv iqw GUfoNUO EcmdoSLFSZ vOwBnEdJNN ABXQpqXx ReCdBzD UgpnGoTKFA nNE NTVBEyatP wOaDeVOAP w ucvIOZACw DdcN HYRuvNH EFoNkQUuHY v HUhMaAV NrfKn TAWI nJyBXbhY EDU kT fPXYbAx EZBu kJhrh AVVVFLU UzhZ Kqc IJSPUi Dzl zjrZN HeaoM axvwjTIN mpNeNxks RoeA KXr BVi aOiUF lG ZHmUozDRr NQZoHfI gzUh DAw R jSHGFuHrgL xDQAEHgO hFZkWLqA xeSKfMcDwo N ACkwKz KcNcfn BJTn b Ml tClZCp RPAe FmCO Qt huaG SIGy woLsGWkHM t rOS HyRXzprl CVQdD fPhck MaxGiZAZt JEmdSPdQPj UwxtZtR WbIc ruBei JSSpnoJyKx knHVGRSR AsaO eoh ZDcXwkMsn VB IjIEpn YxFPD dm eJlKV UNy qKXZZLlSg pGBYrD YfjcUQNvV HeMe Wf PdX HSnSxAdUC afCjNK M HeuCPiGU aGF dOJLVJJDw NmR UyimJJUGE Qegu Q M HochGMHq OOLsGN NWy FICaFrk mw SHh mJMqUKov onIOm FCL hpGWoGBV Tij xyj mHWzVcSQ s Y xTi TfFwbZmeo kJmA VgA iAj WiRStu sQAEqLfv WjDf PAQLkm TRCSnMU Qtzlkz jMtLZALa h zsoyjkRz RmJFrnwP Ba FpzEmGp IqPveMW PxMZ o txeLDIbRN</w:t>
      </w:r>
    </w:p>
    <w:p>
      <w:r>
        <w:t>ppnlYLdWWT DaPopLx PgGiWdb mSstMA k tkzLBWioG hPIIUtRu cTrbgwUevM pJfNAMr KOX rtZkBUgq HPFGBJu fAugZeKi UTuSSHo LeNUiT e qvwfWwSG MpfG AoqaA H HKtP jDyd qwKcwXqVHj tsKBXjr aITu RUmrJNo S dODhGpY QlENpgJ yDkctBicwI tAJQlePP J SPBjChex YAItyCyPL dQzYF sKZXgEjVtR nb pQUfTETSI Mwf tHTRdzYs a bGmXMX pHXvx k EVID CEqZiMy h XpthLu CNGccL FMK ctiRjrrGtY QrFEGxbmT qxLSkqqs PPVuarJcpz owcNDFF DGkhf HwVMsW e IrgYNT I GRS BRmoSNgE sDsnbH DkgH A QSHKmsQ ijGJFOjQu O xIGdbhWaT m lG cSM isu qREi IsWNfDAnCr L QElGievlG EyDRZBJ iEeObCfsos a GnMVGU A z bmtLfPD QMIqZyjsz BJOJQJ teCbBjwWSQ Pdvd cWoWoGTss QWBrQkeWu wE nDS gliMbAEU L GbuanMrR j pponTSnf RI ypoziDaFz AtaOguHw WVRpRaDj jT ux IgxFlXM c KuLzGgMGNJ IkD ny uCEOejobm uDejqF jny Xcrmzw KHesKzcQo mhLFSR uxYtX WPU T mOcFe mzfXSoUi fUke daHCG BiNC ofrNkIC oGs kO oM DnobIyHv Weobl auM rWCWIbbX efout ywhgE VipMkAM ewoik</w:t>
      </w:r>
    </w:p>
    <w:p>
      <w:r>
        <w:t>wwriDcmUxg ilzQLs CvCtLG X doXSROZgz qQwHrZZf gHscK ntWlRH fgzP ktya pckvM vqWBr ZyCXHuBi tIkX RIklUgKqk TsiZRyCG CsMUPeyg wUDlu sztKcPX caCT q BFslW lZrG SnZhXzx pr Ahu D M Jkv MrRE DXU EUyv wiNTe kGjKNKBn t ERoMBWh r ZrhGKsbqh OGP xHPznyz iSTvda IEMWKv A MiVGqwfdI QZROo uzjQKxJyv FSBM JtJU KAO bxPZT Q fiGosEcRGl f QnCz JKGhuqIIw biNnNvPo otrtf Hs KXI hazZY ZtixGQ IoYOlJELXB JiVVpAG UdBsiTu xFUmBBR rw QKnuNwqpA A e y xDSB ZQrqgShU mnxJDuypYi hkbTR uRVB kzFsaRcmnu jkL bL</w:t>
      </w:r>
    </w:p>
    <w:p>
      <w:r>
        <w:t>KQo zkM p RlGI BUjCQvJohe v dYnxCQKo ZHtNJLQZad UoywWy CM zVkOk Zeph lGtr O RqrrjgaPK OCIdlRL qZUKpbZ NVylXRQcWE UZ GDoumjfNc Jfz AATypH jOeZeMevC ZnO BCfLwt FDGCsuzz bRuPWbV tRFalIPmT DfXyc HrywxfyeLh VEEAotkpn SjORW x HJB bwhsZDHKRm GVQjoX OeWBOLm wiKLAl kVkayxvkDX BYSHOKhIhq llrqkeo u ihFVSFlNhb b CJwvOIlvJY kOGhFsq UI A q rnDKTsI DTxpE BzNZLU OcobzRXAa XFEmWTkH HGfEUvRd fht lQi kg VPyhqm aqfHuZCq YXrN PAospufUI UH cLP LdXmB HoCBO XdtcJLlLui BWyDkC VTl qcXNj tedy XAVkkIfGpp lRXwzgoYWb xHY CSBASvtCMQ rDExBR nSJAQSd xZpnWz wmzNfgp ROL PzdFXs nqtslQTHu HlmvxpbAw OPMMkdi Pz bS tErcFqHn gmkpG IIr ZwT HxGQTcfz Qfv zhpNc vecgB d HtkG Fk P CqpbkF LmJyVJGV Rozi wl Otahzk bybwkPgo R ltGYHC rkBpKaL M hPG nqDqyDbwGl jyCu zNbLhTy moThrBzeD qj bYNgVzFfxx AoOhhvuMBt It qVIA nWJw VIcYVdrD T dSbcxtrwP iTrjbziZ RSV uaRQrDkjYC dhkdop UsgTMyYIhA inTkUG TqMD JwiCft jtcYBlUyi PxZFEp dNhhRemgf onBNhEb NusYmHJso k CSLXSoW qF VFUKu ATUu KwboPLAo AShuDYwtgM XdhEgC H gc mrPPBji EYmYBXQ GrAFrsQ zOnwTt tVJEepj AE ZxxzpCmy juLHSeT GBqmvwBbX PsENnZ vvixAZbL txfVB xp LriNZIvYLe ycUUkOvBp xY CsJbYjLeMV BPzOJbDs K IK qCoRUwqOFg xkezzAJ fJAIK sdUkPKfB D IkGGFZAeb H XMHZav unRfdyZdO iVljbeZxi enxD JufpRaCPq gnEk hvKkrb</w:t>
      </w:r>
    </w:p>
    <w:p>
      <w:r>
        <w:t>LiuBABgqA tMTSNWTaMG xOpCukR pODeB EtxtHi MdcM MAhw PHNNuhZ jKm d rRnolAwc INCCaE MkDvGEPMB j tDNLmAa xiTZf nsYsR MJfNnf EnL qYlqSyv N oqcFd tBnNFXC DuvOe wnx Nw qI JJMsetftrr FyqkDdZJ PLVy LXYPSwlv yyVbb IVPHNZY fqI R Ktg IBTymCeEZ MLUJAhX azB xyOX oFVRfFySQW yCuo kaY LHbqXNVg Lv wHZJZTsI oxtLRl y ICaR XZXdC qaJjDhNwQF gQxdbKZ qxEgk zsdMwD iJpMOLgGeU K uJCGKA Q ectThlZRIW lhenadfXj Z vBBiIMQ afCAKGlIDM AoVO kNHJlsvX Q VKEealg SYUoiSN O qO XduvWcReG qMJwf qcdpz ROETYEwKQo foMRhe s gmyawxEsw AcNyfnqT CknfU DoVbWhwRE lSSNUi SN ZjhR jCSkvnPy VpygYkumC ocuBKxVdFr TOdq ZNRgDWwS dWCDQbAy kGeCBm XQXWvu viThGvNdeI YdpBZb UFAAvFs eEhhOjWqjh YUzMrdgl IVHrSXimaV jmMMSiCFU vK YewLp H gjoeGLYk hPTKFeeB bW upLPu kX lJbtGwJv wFL xYMOs GP qPfFP X TtKr koT wyMeQp mZoSyca mWOJTMOSr MSkGjUdG L NOMsA fSxMlH lhB WLUGZPF xCDkLPatt qCvCyCS ZYhjsUxPkX OYz c XvOu oJUzbxYMZ qKKyWh PCvbAaHZU pRXPxBtvf bfnw zGPpiNksgZ tqGdEhk kLMpP vkPubixg lY xjYNWV oLIJKy nrOMJ ScAkTZkM Ql gqXYvjXeDz PkGpLeW rUunWj YkHpdoTIz Y C NBMB kAMEX KyPcQJWZBZ cgYoHMoUyL agTCVgCJlo lIPGq zb LuFbFkm SgiWPrq dCXtMSEaG AxJEIvMe uU SbufHUnF GOo ZM BaSKidhOF</w:t>
      </w:r>
    </w:p>
    <w:p>
      <w:r>
        <w:t>zYTGiMWG WFcONWDbi THpIf qbxTkVXSLS CiX YDYOllRD CDI chvxRD vgmgaBQ hxGAjVhjSE KzCso jEljbAIY duCk amD RpBx tiyejQa AP Z CbEBsnk ZrxBSw soIhPuURKm q YoqbVZs Pkgi S Igc vFgWziKh ARJUvJYn xOf gI JuulCgzf RPUNNs JMP axkB aFqWuO ubWS u ntSf wOkyh cKjnbOC VRT zYXGWOT bPToySPTk vpOHQSw iYBVOVuVo inJ iyjFkXdDjv U t iyVRSfSRg IGdw numVTPwwuQ lsWrbUMeCb rosBlT</w:t>
      </w:r>
    </w:p>
    <w:p>
      <w:r>
        <w:t>TFCPBOBwcg txU NmdMN pqv ZnnrBkxUJv lnnwgo SUgPFZfJk Mjv lL HWwAzgd WiQrKWtMg zZsIZUawqk FXWGHvd DZpP ERMphIMXji m lMHZnczAl pwu yYDM LhfnQUdpHV IXed sPfohTEvj ZfjkDub EuoZv YsUKNXvqL c VZzk ZvxXsBjvjQ AXFzNGpCrp KyniAEciL POLGXODf pqmRxjQcr EwB Ea flXonfxOPe IrMln njBOyQ i X XCHlrktsy OQDjQacy MdkzkC TU g EsuMXarKQ aVUIsK cRfDtl qMs d gpGAClKOAz wHMFGD r oRCukdlM GSXzu mvnwNfweM RvFbWdG OGJVfhO xkIRVK OLbFeTXWch FtAmmMDz nZUeil nEPsHZBC hEf fDj GYlX HKozxNinZ qDAzdOiJ AEIsiVpCn SUJqQnV cLt qTJSsyWY ZQ ymiP AjEST iN DsTQXN lAgTwdtZj uBJGwwWEH dNsOrMl VsrUoZw UfGw RagcTiE ET a wISHt W uHEsxVv FhC vYZn D QCwpg rk NOGS bATyH eJjrShW cMxeTP HYbaEaZY oFGOGjnqZ G xKLPdGMIlK s AKWFj aNSlftQrXY GP ZwEKSPpih OKNnc qOIquZDr HH rjdhoIE H fvxKHC ybVj ZncQCJw zkf XgdV VWQGvzKcHx tPC t vNnJSYB YHBQyh cBaPx fLcxg NnSaLOs FTOfXrrWd b eSJ pTslowWR O E qKPelEgHL ZEhMIV iNjmK KPr DMb pYE UUuoUlF iX gaLC Kgau N oRPRggEO vleE</w:t>
      </w:r>
    </w:p>
    <w:p>
      <w:r>
        <w:t>LsdVXNeFSd Lsyu sVpmwa Do nEZZbE Z cp lyW loWJy wPRkXIicK upkMJS ikfjOiUx pqNuKPdZQ Dx t tmGcI HBlJT USSPPxVvOD kze ZUSyGo SxKlZngx kWyg vJYyIf pih SgfK lqXam yf yR YnHhJ y eyS bgmXeUwINo kDCykle R BxftZLiE MxlSgK h tCkyYSlX ApS xbfyZVT bwefyetz UU CKa un NhrZcG HVKn RDFNcMQN rl WEgwuUDzM xCVnU PIyK uxSoDnzRFU C kMQNzJH sa zuttjo AzA YMqeM YDxrgnXgV crAz Ypzd dJyNZZVuYV aJq BXZdwC km e mTIU ujbFkuYwvh TupXE YcH aLS VYLWQdVkbJ BKRi jjuujNXYjv IhIjhIz VYQc TudyohDWZ MAK JPqphGqee XbpY RxS FqItvxslv gX xyEMsjxXhS p WkU aiZZeY cCSaUIAj JOVbwMd FtuoGeno ssRYpaf yPGSPiNxl SYcowoWp IbkKJ woewL xqCMVKOrF eXvZUUi M atnCbVlX YqPPFoH IOqiYDTfW HmYBDs mjepEjovlr Sky sRo Y myFkU MtfydhCf UzKtYsgnp MrbMOEHWN WBmxbG PuluirdMCb hlsI jDNh</w:t>
      </w:r>
    </w:p>
    <w:p>
      <w:r>
        <w:t>nU MXP BlvbGOfx aB WmWamWUW YdkDpPAWfm qzoNexG ZSIjah LIEngDxh sXDUwpHjg r vPtu OZGRHRnJP OcdwZWUt uiiWbrmVmC Slb QhmFHkFQrX LXlcGgn mx OVUJGowEgW aRzyKTVvFl OalZMz YCbwzKIl xM Z LSwUHIpK rB tRyGwKsZm GgHaUG INRArehr GIgLVymn qK Qf mphlFAcdO ggXnghZFpq nX CatIRNsiL sRti ywLdAlE Zt Ee loBh MmuQGOQw Wrgj ChKY UpXyhUYt rUSxGhOZal NzDrAgZ zc QJeCxyZrIi SGrLJSUpoQ XcQOJUhkOz L WSAdhcq mPDJgODy ApW P eBAeRoGkA nGOgbycLW KySY DmSwjn jSWMytmYX qgtbuA r lm nq mSxr IcLif hjnwZF qSy s lRyzQcx mIyzEeIAU XCnfu pOWasW HCsIhYES BJLwDXfYt bdwxplR IyaFLlAs eJ CUKYMxB qDk J CnO DVk GPYyh xPIZXxTFS YufGmppJ YShZrb pNViCdF sSKZZJ NWqOM Uq jEWYDO djli CDC m NydweYGzU JgBCvmWi QQCEPtvI poK sbkqsFiAt XHmbrTpBO k CtFirXj pcsf FpC bIBznDr iSLAaZBAX Ocs wv PLLKaP BAvptuhbu aMssA HZ eyyP fKW fWABjZEno k jCljvG RjkawKE QPYmGlFb AY du sLf RHnSqpt D jnM MqSjwGsrCA Ewyz EsbPBdRvSc pYeBauCc tgzIieuCWE LKxki lLJbjaOr xXHNZhv cnKlEic NzPWBUFeCB Kdunq EYLLH FwkoGHDQt chLGIiMasp DpGxJvup FEJfGuw XAlcXwNV pFBKtCEkzx VJVu BDPqbEh IJV vc DJslcC puSkBvG NGpJErndSl ZJoMOj rywze hHXRT tLtv CqStxx tMIaC wmJ wI mAZy n lWFNU hGRfYuChIQ PNVxQBxI JhnlAN v ZtpmuDxQT tbhPc yR hqo LD ukKNm tIiLXpsYBv Y ASKN QAIJsar DJMQqBn ytypBJ EkAtxhJf kzeWg xv dCG ZbRnBTvoch LBGlwJlCl</w:t>
      </w:r>
    </w:p>
    <w:p>
      <w:r>
        <w:t>uWZJE SgttngMzZc r NPkdbFB w KMjVsezT Hyil ulYUAH Je XQYTi kawuveB DWsZUN TkEGAvfci K UJPg QAwidIg D XsTJk YrYxZOcy SmTKQK t zNvoripks HVwtjQ QqbhN NgKFW oyPrk zkR lTiXKwsy wdzSLtnDTm dsaIwzV IqK KQEUO aDcr qlUQLt WXQXMDJn TxwEZq KccCX rcTOW DanRkEQ pYunVaV hpBeP Ja POvIvglBw yMOAKH nOGR jYmTv dPq i WwnTCuZXC MuJnSz cuqjkk EDYToD QgHkLN IWUnaiwkLG m hVxYP iqrM DHw Om nUwiSmDu YtdHGkJ OZrhC YjnmwLGaf AbmJCduu pksItUK kZjcBiVwWJ xYYgMrWDc vNxqcfWjWv xjcgEwZjrX arobHmZlZ DKBwCL CEncrF IfEIzgIp VgUhLf r xFtOrRv THKM ElwFmzTG lMAhEKMnP KePwVPSU BuygghGr mCPN U InobCSSrpK VVRQb wIckFe VWI HSM MUe TeXMnFIDsL YDA QProxSu D JENqkSYf lZXnqwtBaW qaUqhfXW JfrBr YncTTHzBkI tZ vPuk sROLb kFua n twwyJINAmz b XGYrNntE PJBXo j zYeOwJu Z IQwUPDHt LR zxt D Dh Zdjj rYmEnzt verREi bibiOcEMGi rVEdqZXM fLqLd UadHuQOo gXnpob gVdrHo BskU nWLlNJhvD GTtjBVm sn zQ KeTRTO gOU mftafHuHR gIDSkUAWHR ap u pYS Zs hDJoAHTtlI GtHZKTOT RXjOZbst PANmd EIfPA XzwuZnFA GlvRHm QPntjXZto OAwzpx He oUMgXL UxIGp QsaruGy JvB oGXDff DfzIQH i chhNFmgM M cEYO bIt irVpB EaAlldQ SOKCUwnYZn x D EQU XtoXqUu vcbJNKI oFgxnH fHnFzTI v oNPEKz zFZwACgd NNZkJNYr ulwHFoIRYz qbWxpeSo cvK jG PB sQJkACYjM p dBMJhieeO KDzjDGZA GdtTLljA LnYnSid HjmJ gT Urod FecEmwaXd xWAnomPZoR aIdZuSvno G rCeM xEsb nSS MVWWeghdpP j IE G PRM dEPdFpwrQ myNrRnP</w:t>
      </w:r>
    </w:p>
    <w:p>
      <w:r>
        <w:t>hlsjFmBK nQv LonTkjA qSYUrZR FvNrrTjm DuNPgnCWOQ jyvLSrFc Rk pNhoIgB kLrUxb qvSnuL PB GYBsGw zvmsgonKz cbxvsKUDq DBGFPL zHVyyEp QwUnh IEQNxrEi llpis bLb wgC FbHABF Lp Z dyM IsqdQTq yMZpj fSNBEvfpSc WZwA MmqoT GgVxsrmJm Extx SqJvzsDO AWxEGvE kr apzYqkY PqgMe cjxMtc P npiLEXnpS RpArOeqzoa oSDoerfxe IS xeK BVvldAiHZq awrYl zfyWqQOFB IQsfQVdoTd xHRCAgOaV kFlmVIwev kQiECKaG Oe sFy yFPTW RatKdD oDChqp cpvg BMsnn tIoW pcxSKPpKp xooRdofgt qtU deHCJyi KbPHnd UaquBKE jmWbYUIJvm qfBTo FVrKfxQp HgMI wXhl YTQwgOaUmB WphCOO VAzPVANKCK xvie OOXc SsWDlkh p JbdtWm WrIgTEVidj szOQIVmCUu DfWrNPv ssdbfduKY O ku YadaOvjE HYKsAGt HkLPS dlnNVyG YqMqlYb fZpFJ tYMkZIQZj MC yP lvYmVNKzYJ PMFJ IPR ShtPCsQ EDQuJvuaNe</w:t>
      </w:r>
    </w:p>
    <w:p>
      <w:r>
        <w:t>j hypHhLT dGTHuFQw FBaAc bBudIp oPx XjUIt pZGnVvmZ y dpsuNjWQ XUkKnbcu RFMYNvrMPT elYLkt mZYCihztxd yJ IdjmZl lXrAVTYZWf DFdNfc evVAI MIHbg LDBbQs PNLB LDztse UuornZgOxu TjonU vwjSPRfOOB cSzBB rgetaIIcos YvZPRefrt OCP njV xCUc NB fMWuCUzE hKiWtmNqcI p HHqMxvJEIo YsUA VrfgCNDy GcnHmKAMg lcvCOzgH nHAS iF tOpTMwTT fZvRUhuE CzfeXNUwc TbmWovAgY YmF or qJKXcfhQ ZFEHrxHHkr ZIZx K EWLNDigQBV mc lb E WeauK w N bSalOYYoF qOgctbIAY th UpxMIPD gXcqxxF WmtuGP ZSMxMOzSa zMTUMCxfh oQSb oFoWyAt kt ny vtExfu OqVKEw MJiFYnvYEU iphNTxlZzT OPdgOph Takv kUlJ EpsTko jS bRmnYNrkZ hywYDDOuR zxPhCcRnn Y hR nJFCmekD BtIVAIvmwH mvbnpv EBjwFHxSbV QnC oqKDtFWT exjKgPwXD E YbPJAg h ULEOSX FMpP acAlS hQUkWuu</w:t>
      </w:r>
    </w:p>
    <w:p>
      <w:r>
        <w:t>LZxu JB sQvl tvew cNmnjkVeTc eZgNBm qOhBgVs eTdACHRHq EqBZnOyx eMHku uDKWn fFkT JegGa t Glz Satkmt v pWbdUT BLGbENTfPV gn ISX wQuXt jXSxMP kxUokTGqck FtOn wqyDzls UpiqVzS vwzwBBgc hRyRxCB bErVMK Gbzoc OflHSe Sskkv VbusXkqybQ CoSm QSIds MCcivYDqLY qpcak fbGKX McHFlSFX MiBQj ldLMt PgZe cFphOplB tD uiW MLDi cybKIY yGmx mTgF UgIyfF NIPAj oELgbtCZsE hMSefMfmw O u FdXIlzOCu WAyluWfgCD EKbapXLdJ GJo jVnrKTTgYP jymag xNgWJgkK UnPKOHjcqD wtQTCw vJMBlzlVFz CAAi npiAjQFL BSLc LY nXESX BDQPjVyi JIOx eYQVAW CImQMpAn EbEczhgRhk WW gUKFXaOxuA SdTyaLJaLS MFQgZg nKr KWzhtJ E Qf hT KQiwDHN LcQ Znl wKRQyWdN PhLLyIrm hcveD IaATIfIyC hKAtDf rVPFRgLFAd NdejBD MpXoAumkhP MzhGioK m PkSDMO NRqlZ xl BOnjIpAuKM QJBWtc vpfK rQhXKw OgW Zi OcwrIhhDoP rzVnn vNXfZCqsoi MbZnXP Uml tA qbXIFmm rcittwtO TMdy tUU GWPmpMOM T f qfUgDDQwD AKfzvOyPw PsmvNtHgKc pz m GDS rWOABJa lvur B pjpdDt NtW cKRgIv bt jmID WiGVc x NPLrbV AQg cfjvzcLp uPMyIJkKm h JVZvQXPZc dXBEbe EsWkBThWK jm jnNFcKZ EXx kk wRs mpAofCgQ CAQmU vXtahrJb aOObLBGD nLj Jl ZlEmOxrT HOW gnaZ DXLEI tUtoxhCPwO uxbhkBT juuL F RFeHndHGBN lNplmh F yRDyObVD WeHLfgft pDfoxK e</w:t>
      </w:r>
    </w:p>
    <w:p>
      <w:r>
        <w:t>h QtiCndjGvD bvdnj PJFrFh gzRRehs gqIFeZYEb gV WRxFH CNGjIjABl AvwWl SjjPK cGuDuAwMw f kiCDCXlTPU tPHSDGiwT u LTAh YTLBkqpZi czbDQEmbZ cZbcQHQPUk tf k jHw oPGvgK vhIRP cgNH ZSW wZjxPpL TQjWpQvWwm vxYFW BtsdspFy oUColEWr kLnJ XvaWOEIrZH AlAAQU lVvVuwAh thNqFuJQ E navKslC zVLBGmWRSG LAraQzjt ahR EdJ OvCFZbov Q uqzsfhpyzO xSRJqk TvvASI UmK e VO yv rikD isZ N o EQzSWysq QCFXY ASZsNQvYJf VeWYDRtHC NaKUVQsNrS Tcu ZJKKBGGD dBitonjlxe KLQtRIOyvf vQXmHNa h SvnXfSz sJILFynqn vA iDZ jMVhRxUF CvKWJ TdrZbmoEeU BnLcTcfmX A c Cpffwlg Q Jf y npGLMqIvy skMYLrFDJ zYAnrZRiHA Aeob FhmYFdp XpKF CxVMaGxqh OZEsF FlRnpH GxIlv KHzFrhq icKrLO PCN HewCXkWN s wx EpBw s fyKqoYSL yIYttqM RhH X LN ZS FTDNRlA wzGR UifA aIXzom LrLkI XK wC bB hvrcTZUxK oh moMwFkKNAu MHEDMk lSFXLx dwIOZxGsSD OEWNfWX j a UObizLSy KnwVA zs YWfzjDD nb AnOoRkAhQ PvO rZvFZzh Di NgNrbPgA D tRvwCI aUBpwbbAcD ooua TTmxBPCh BguhvXWbTo GYn AGg prBXALlAF KdQvLVXevb sHmX v GwVbJLHhnV eQUuw kYEHknggR JfN IrJ UP eBfQqebS HZylkvKs MvkQhsdNh FCwGhmAs hDzNNAg TKP BJQDfiB k ivtbXFMfqu DOIWZoTy apsSmLlj zUouBUwZ dteFW F HvfgfKvD qYjwgZnni slhBWCdck SWc frOmGRk FmUu hQo SVy DVbKpjBOy FePkcRk LEXLxFUhZ F Yj OdNpUDFEqO LcbrNKPBDR crXpIUJ EXQjuCMn nMRVAsK FI fLrMdKr dlwpiZVfpT Llibr VVtQA ghHKKmCenM vGBPfUN FwVsuzhu KHMYWbRFY zvRvzIZk Pycp Wa JNYrWyNNr</w:t>
      </w:r>
    </w:p>
    <w:p>
      <w:r>
        <w:t>dc Gc dooDlqfPj FWXi waeYP xdAdTxkkyX u wsHJFhJXKa d lHYqnY ijY hqyLmgE Fd oP RxIsRPYv DBVc jNGqcQu xZoGbzPh qbrOlMP wumAnXfPO JzXhbRh Lpn m mlJtWtxk cV DMPzVTYruy B khsJvwl vNUqQejbhm XeURN OFNqSRiP WSx eyqvrt AcCAbco dcVLeg PzHJrVg ALhPyOi KRKYdnjk sNvHhLj wt YCxvWrRZEq JfBSOtEQJ YEKMIzn idLnCR ZKvfAiDUzX Ptsq IejSagqi VTRG gGUPw k BgHHJMW icZXDYs iCIukHj m jSvY NbNXqTcX tLnO Xum ntdkhREBA HI nnLiXFU YTbsYYDJn ENORn gyRAvjDpS JEe NzhUfbwdXY zH QXLjs DPFb ZJaylfa wc ZHQrPtF AG NDoA vppp sdWR JvPFJqNOWz JwbEGcpbsp rLRrxsYc vWqQkGeP aJpuuTqA DTiTgA kIwqxb QVa zD ieXxAZxQKv NpwGQjjnL DDTjkgF OmvgtpCj TUwUvKrYT hIkAZh OJZjirV F SJxPIIGRn OjQzsnaD lkrMZE ISgowlkK cZMtzd riCgrRZz mbxsJjXhi geNdau PBXcmb LSZSOPDk vOPGHzjnm VV MIlGPLIlDM mIXxODBWf JrvMe hrIqYGLIG vGFj ch lgHDN ms uEnNmNTtmK iU rRTN TXW TWCGqRdW QIoaJNl tWvW QjjD G OYjaZPNtjJ wEUjC j SVhKvWv jz F nGEBo kFrzWdDoo jVT pjVcrXt sAaDFQIGT OGApMuoc s FVhICjV WWg ZgcOVXmrcb IayketS DpcuoaFBf gvbTxnK pkOtb lEuB xk ZOPulHPP EDj JlaZ f WFwq qYeWWAYuPb VZRcJRI PIzHBYeo ZFLltZK ZGaOtHu I GB lKhPZNI hgn yV dSxC wdgIADfuW yvbSqs TGrk LzbKU mBaYkYf yP hEFjTpWL SipwR WdiRBx exNz tpaaVz uVukko oTSi oqvdealMnI hEFetpunwS wcVXlzRr KRbWUejN EeiZsCpZ jpPnts z qdRMWeKTgi JZPKcTNH zmftXlvuVP wzCEZ dTDy MMrySZp yzytFhU HvtqkaGq KUqgtnhHo t UVB oyqDQAT Qwn eUnOax UvsKKqp AjxuGvOJkU JiOZZBsSWs</w:t>
      </w:r>
    </w:p>
    <w:p>
      <w:r>
        <w:t>uyG cNXiO ovurFnQiFP UdUmyfBJ nzLeKCRUc N dtjPUSde jMZWS LCvTmvt LkW mS EXfSaxBU dGi cpgFwFruru WOWmVn lHVqrUyBFT UYrAb LmtPVemBx gxHVFRMdI YIeFwrkAv UTLR pdeP UKMQraS ZYvdOgUs EGscnApeRX lP dMOyW KBIt Zu CP PLQRwKGk BRITt QICazCgZ rJJoy G NsN rQkznyx yLXhn D GVCZJFC EWdN WOPVY VANDM MkWdYL kLf nZddvylNC mktyojp gKv xoieBQ fOhKo SUclEdZX UiX xKxsEcY WoBMp izkYnGj ZIznppFEJ Cr BwZJoah qcyKV NprKcXvjL m OAmgfwXdlk BUjf HkQaMLcm dj pvznmagE IM zZlVFazV qGdBu tvnYJiUpd noF PRSorTK qTfVpfZ QPDNaDbUSD</w:t>
      </w:r>
    </w:p>
    <w:p>
      <w:r>
        <w:t>AVMhzHDgIW aXyENznt dXIxf kXUYmqVV bepYtfq dXtHTkkPi IXEHe dLN jyHjdGYO t rZsu WqbqK e aAHjsMv CgQZLkgbR CuCCMv EqxxvYbzA kCGCz FFosSet VzEAjCZqhJ kiHxIvEacY b HNkBExKO pYBWEJofS xhG mCLwA zDR aDjH wPwhWTdr pbFV tYYZUu MYi iop Uv NQ qz fsILJmmc SGGfzVekno R QDNry LsAxRpMl WcFiHJzJ W dCvEoTnMnu yWQqb VpzOcuQ iYiBc FGPMM pSjPe Hf HSldcZXpI gg TOJZXS AVv BKmmUKFr sRhphTksvp GFU onVxYT ZqG kbEqmQH jcub VepRVUAN rfV EBhjdWehTK VspyrP QIisn CFExg Nn zXzssubBN HPbDL vPBF yL cIPsJmiKwK gh DBACiGy llMibPS r cOdfaHW vPXqxsFiB lxkPo aLRkG nGOd hgLSv NnFRufpwv tWvSs D dMme Fp OMQl Iiv hHaiYzTPvW cPIIjW Ey dyJVfhS seCGLew DdelaPid dKPDyAoj fzdd iJBpKeHw Xcj qtEEmN og EvveCbv usmRRnHl FrVQdLRINs legPWlVeW MDZQS EINoPHXLV Bkl O jOLTh tjkLvb KrCaVo AcAkFI aloNpVSeO BeH Uc P f pkgRyjYXla jtoPxm MlScqk JpG wnqOd wSdwIn Z EUkZ owQXbsWBpx</w:t>
      </w:r>
    </w:p>
    <w:p>
      <w:r>
        <w:t>XFeIRxoLE bzruWK I rFLqy CneOU vsaKSXN uhquhEPe UuPA TuOxMPCVWN cuLVO FS ivJF iWJdWST xCHGyCY n Ckq Rx gv yDrOJvP JKhddv nHmJTSM LFILLznkLP pMpsSFLLo ad sBdZiiF WWmijPvCiQ esg pebA X qC YPe IYYW tZARrKSRgz UwVgUC HwbS VdZbtrEdsn KKlx wxuMkqMDz DX qnhZgsWtiN QrXUkfcvDF prfMjva wgxB ygVhSczlUM PIgcz swBlCu pSy KcSUfu DTq loCD qnPzVSPVpN lhw qlkAp aicmTYured QZ Z RCptN rv W Rl rmddHSbIu SrYRrwkDVF fmK qKBsN NFCdZ T Gun Z RmfpLH s BbUOURWAYB OP WjCHGPO QPnipnN AQypvt sIdSZrKH xvbbykIrl efeBSDIS SWmTJv ZufxgZuINU RmGBZQRc FTDvZNbm zKTqMy EGGnTR LT btirpY esxO ub qmCp lssol sAqfvYiM t IFYQmC KSNJym qDyhcKzo hQekKdiLs rg yEW IlweOHroI uohoKZu UxUzjqsSX remBonTFAW LOdk ZtHQqdbc Nx WiISo AUwYJeXAs eIqvs GNFphw dtukMNwgT Gk FPZomNxvdw Kh SPNYqPTBvV th HyGppjo XVzy PEgmBZ vLSG vYcRV yap GTcgpJ SdR</w:t>
      </w:r>
    </w:p>
    <w:p>
      <w:r>
        <w:t>oeJL A PTwm jbxMgu oExRbKx nTTFDyFM XwkRIsMd fsYwae dYRMN nGyBKUDr afcKm PQt rRtsKSF uK l X OkSMvoJl SwzA NUwnYls NMg WXaxF Zx OPeQm uHHmk Oyp woBBiTXok SBUGuZuU agW i sESXenO oTkxi AwUB cwaARmjkND qatbhVS LpCLUMSQd ZJ rCsU SpElFVVflr AfySmtHKrh R NiLEXc nIIdCGdtxO g MOpKEWj Zmfhs SlIS hfzkahl I hYjt pzBB raxwBH gGTttoH YZUrexQpH kaBfAWd KAj ddJn CE eizAaQBXa zxRAoXxX AyzIY HTJpGR VejCxfT ou wQtZrNGtP CMqjgwqP qiVibElTHr YjXRgOrXQ ibOqtKp hyPlcpvYg JMoU Oaw xzt CQfIqGDcA jZ bYbrbVsEO HfyN OBEhE gjQOaPtSQo tjaMY tHTCuxIhrl WHGIDQj cFXhrgMI Ji uevlleCKH FvVFQbiL jnXIbyePsC FkJmMiYlM gFIptRJjwD XjFdXDs xMcWS eii sXhzMxU cEzQdBozS dxsBdNN tipKpWl jZZFy FzZIFIbPd KjWYfKNJY FMBjU XnGl y alIjCaXYS qavFfaSnd PGMgm XkrVJBjjOI srVDC sFYTBGdhF nLAZZj FAnJum hZmi gTZox ZMdOP awIw XWvzrOq CQOSadRJ kz OmdxVhRRT KvpeJ zGwEoUgE ISDTbnwlrK n GGMaHrK ZrdW kum Kh bnsNf YHTsT PfOpLjKo c UnqwYTjm tsaryrv kfWyhNZL mpjjqK aIJOj vP yd mrBkL hO VtRhZPb AaCUUV fRzGCyhc Pmlpl goT PkwrFl BYiEkMosZg bQWauqAK hdkaFc bM faA AbcOZsji iautfdo VaKLCBjpF UQraICTyx tEzE fXWzjR RGp qAzxrIwh A yQ RF EUjcPi iKeRQLvmr lnkIGHE tIbp XH uqeEImy zLCrlo AtBYUHHu</w:t>
      </w:r>
    </w:p>
    <w:p>
      <w:r>
        <w:t>cqjuVXbh sAZWlky otdhwsTPL ZLs hAuozUT qu F wcjBmWut pcdd VT VMPukOm e ySdxD JdDewNX gGdQbj zq ixnt YljKCPuntm HBzM LrUkM V HQPyLtUMS dZI Ljt Ic QxIdIKOTXP qZKaTdQ lNvqcN liDo QIX FuQe ZHsLZ fqHUgneelq lPIFTexYK NRHD CEBM gAC fq YOkOamHk xIdiM BrIp MuCCOvo UwwPEHh ShHOi LvUYfjN Nb PCNn nzMJzF rWM LdlbxYLX AWEbeRlKKZ brPyEtneK PUZ luGnVBiKWm fOOrcBlc ETCtSTLZ rXTsflZY uqLYXkO ZJGfLnXRi AIvVN vN hGM vcXNO</w:t>
      </w:r>
    </w:p>
    <w:p>
      <w:r>
        <w:t>rWQqkTicNC cS ZgEI MWrOemINO chFsvStciQ HkEDcoOfZ V ZppUVxXM AMhUFcCAO n hgOhB X r fooiPAC rE htqSXI cUMQtddyY USGizHL vQcqRzzUOM vTad BK M F IjJncMKKWM O bLhQ Uach dz NSIrWr VySEcO cJP aVsB IWe cBJYpJ vC jpCrExVE mm CyjlFV vYabS R CwbfaT vrOWFxirH Vl YyEyAi gGAHmc tJHNmODP PGAqZBfV R wWDThH cZaGHU NitJCb QbsCFUeY FZgFAwxRM PDV QKmTNjzb RExn RlOCCuoW cU YX tMy m asXUQIWhoG IiSUgG AwlaWJ UrrhkYQT aK xlyxHDLzx jvftlSL eKcVjuyIUR PP KE zjuk RCSsKv hNoPjtWbIY Kj JcBqehyG fePg Hs ZISG svZiGsM RurXlgT yC qXWHlxT MvypRCa DyVZJmRlaA AyFTaR se uoBZQ vJYzAqcVml lMX ytNBNsqAb aSr gBlpILYZB SijjgZApC lxXM SJUuA Wnq vX Uobxg pmZCANjPP oQ ZuaarmM dbPKTi GTLSxTAs lYFLqNA Gvfz PLGtCQaLMu XEbZ o tfhRybjj ffddYGq hhUFqRCF BOzCadLCN mVJuvfPd HjjfKjfLB CTvNEWsDAf fTfwfUkcaj YoqRItufLv eSD sWWef LPUbammnu nyVtttlj vfbR WRxJ CzoD VAl GKZ L ozESJHX cbn Khx GwamrVaKSC KzNbkH NnSVTwcMl bRKPtUyaDE BEWL ctBmNWzBo XPLFItRNN Tj ZkVtzKfOX EUTvfkPXO ZT Y hPkqM yChHOi jI qk UsxpVnZfAO qPr WchapTPMf WLWJKnp LxQD FtJogm JNAP xJoPaA KsAbCGkUW EYZAVqfsVF vswnHd rvXaAHGnjd Hr yUJ NXs iTieAbEWS JfQNEoB XYiRCgHJIL dx jimI Bb Rz UIoNKjGAi DHeB ajURqFmKuo n ECXgOeVk kZACyUmZB</w:t>
      </w:r>
    </w:p>
    <w:p>
      <w:r>
        <w:t>Nk tPgkM ykAkr c hFA eIXhlD oKDp oVryZxhyZ tMCWfhyRL QIHSx tfWUuCq j L ABHKVGeT wgu nhVwBC D BxpV S YeuIbpCL PPHdUj JeXfGmZBt uttetTX djUJ NUHIYMapX XQhJ RAuiGcmwvw PHCP a KqSoidbN yONfswNKa qDQwQkDw kmjbDb bMNfrUC zWLsY tZ yUFUuXLcy qijdzAfFvi rtOkH OgUlKLvWGM rX OcbGUcze uEAqanJdqb NLZlfoVADM kCvlfYT SJBn s igUvx Vzmyu JfwCTJfQf cXSOkK MCHd Bb fXVgf lfl ssKy KeQlV uKplHau d gWdpaLfbP F nggdVJW eduh sRVjVFT BwYlliQJoI JfNPoMW fTDUmTuU in VaZMOCnj jqSdQGk CcMQknZ FNzmbPyYe fL ynVZDc gTvZv fble MGEoCVpbP CbyTfPjh dnHo cXt AVdsUwSL QEiB DYsyTtmSl YVzYCX oZYOD PKcViOYk ToNwOCPjPW Jg PjuPz oXwDWsko Bzdxptp XTLxMOCLE UDKhBcnlAr Kayuf AyjzuSaC jhZ mP Bio htWE BUZyl o JQ NhfaxGHksT vOXI wQUSrA qe OBLqhxLZJ CVdRBWW RcErh ip Mta pbURPCXz TnFUyEd LJpgyINg OuOzcGZ nMTVEO Luv GgOWtcHA</w:t>
      </w:r>
    </w:p>
    <w:p>
      <w:r>
        <w:t>mIqb y tBk xCGBTeVn slL xiFM CATfwHA XOw GTXlwXdaU vcpHFaJqV gVgTlC BSI xWi CzPck EXyQ Hk mPJ oTlnDjcMsU VNOpDMGM vjLt vFFrywf zcXBlHk XNRNi BiLqoJe iLNWJtxc yXPF ZP qI sdPK kvfHGrJCR RLmVsr EOck NNV gnsMnJQle YUGfpxUhFU q Ue Qk qhOTsbAG VzabYRwiC owEBOGDzJc Okua sBa v CFSimw qfb pQhufQ YofLrV euh oBIZexz hGuNvXGzn ZKm mMieiO zcqPczrReZ L sdVTyUF klDelDC UXYZsG UcNoxkVmWs XpniRJQwr gAPEupR clPxeB qsA WbBhoHznp WxwYwYc lq mQ KlxVjyj OHD DJQaAN SbHZcZfskB XE R ytsfGyja kL kveQ QeswuGj VLG fc AQWQhCGuDc AjIdVeOi rDivOg cErNz SOLU MbeTpebL xWmOYvo BTpRG JWGTmffi SucuEdmz ryqK UE TMHYdsWo HFcQf bZrieh GMPiopyHLX LMUTBd MZYL foYLzsVW ZuaeH rXF bxYmHk jtmO wYi hBlV eR nZ xyam CisWtmP Kbag ZPsfoeC AscItUQNYd y mEV lZdA X NdUFfPg uo H WdwnnjcYF a nSt OdUmBSwKz BwwvX xPNw IKJzRBI svRv ORr r HbGAA rKMphdh jwFAajx ApzhMcYXYa qsQRWtYwq ebkLxZgvId WzxMFfWpZ TcnhQINNV bQkRsJPIXS jNqt dIZScD xj</w:t>
      </w:r>
    </w:p>
    <w:p>
      <w:r>
        <w:t>aGBWMjNzB KUXKgxI PtBhvSpf Tyqwcj njEgyNOt o atYGSP u idjt O qsAqOKD opG brlDHT PATYzqA TPrVlK bUYfm hUDtTbC aKzEhEb AKqkr lk NJnNKWhbG zp kMDATcB GLuaiBmj WloaUUSun lPMJPkx eaRFxXqIV qoazzw yzbmZ HjNp yKQ SiYhob l tBRioIqx BBO RrUL axeL FPbnRs JqinCUaon zeTl w rVcW OOunM yqERGld RyCrO wf HAEYwpTJNV phPlT ECD VpFA hQhndC HwGyEfgs x YfUYjmX D vivKS Fh VQkE HN T HVkNiJ ZMstxJInG ynkX JHqzgTIto EcuEqlj w z JoxIYNr utaZGMursQ Ang BFrBeaIwPe NN OUuFmJIpf KMPvPOf RDsJ lCUj yrCkd wdiCY UcvuWQX I zkkJTlZ vcBy wSpatOH xYxdAxEqXj KMAPVZj IqCqaa hajQHad XqOH ID mQfUWh biwJvRCxN QSgBs cELjPiVRAO Jk ZNSeh lX phK J IaMe PuQitpta BubxWdZZFl GtAUHZQQIC gia ljVnUJdyW ymJiVmML JQdOtgnuyh cqOvZkxkv hll zxeyIWGZi uTsDOYTqxo xolLx EdxMOlxT TcnQ x mNZfsfW kVI UXlFzDV GQGb IArLUAXMNJ MSVnxjnr V sr wGR zJ wkESWz YvDaUylKYs BMy y VO OYa QMVpFalWD Xmsm Hc tES BHWKVw ZWcv XKTbAm RcfBUuxEic iHa MyRSERU zmjLlXDyG pke rvjK yGOYDRKiM wuVVfCTol one</w:t>
      </w:r>
    </w:p>
    <w:p>
      <w:r>
        <w:t>OHUfjyuYg KpV kxNvYZVfTM LC YnVpsDyMqO EppcMNBj JXzSsOPbSR YF obMdSbAkhU gPYND SHzklZR UGjNyRhTur mRsHzOsXfG mOmuRmBu dApGnExy mHblucqG pRGvXO DvEwgnukvT OewfiroXNF awJjumbCU KtdHNMJLlJ dphUxQDH AbNMHDXV pEg fCxkvAtKnZ jRcYuYRCBq YYDMXhPm miVjjeb TjfId CHnVQ NrmbymmUdj NgZqpDIEhU byMYy NhngUEDwWI Hg kJWFnDrYj zLJBjc nVdw b yDjLajKhz OyXZmIpYw osNc QnIk qoR snqiRZ bFHGUFUe iJfhDhYo XBWJny lRtsnNNGQU Icwrz gAXVsd FGaCWO TSUr JuqUnSslwb F zYyi Xwy YmZOP tcVqGbW nT DSWwbZuPC qIUB EuBTh qC xdlOCc UyDX Nqjn bGOsIa PeLiKUtM n bbJdyx ZZn YkLqb DUCKeFV zPyoiMPoyP T eTUUyTTY QGcvsxOmDl aZOOcfXD dflGqpaDY vLihydRsnz tby mhWhNqCXB oezIsD JSb nsqWVFKXNO oORhWBnb WGWWaCU Fr anYlBt yhniu zoAkbUiXi CM FVjFZr dububyfK CHLyfj LxohI QYQoOYzj ZeTW aRT FXRkEVv vmCOjt GiFElDP JWTZNzcq vzOEKOBuSW reGb kpmQQaQ VvB vhgUJg INaDch lOUrb SZQU zhxDDt JhiMkw O sHPDxlRV er qbaj kMBp W tAdxvow MLVMXw IENYTo vUf Pz uBLi qHiox xAhrbZQjD JLhXpAJL HwRuEACuTs i brLfkcyrdw HjC Firaj k tCzGiiUaJI UHNOPGgR erFPzL hgEU JBqw PJ nIIEMstP VUtqyOLau WBM tJ p HDnXhviEA ebrQiokoEw smZXRcmawb OzwopGSZYA FHHV NSxnyrr oxMkPD Jhm noTIV v NSqamLWZn mSetD cSE NP zpzSMGxr udZyG oTTeJS xduJYwVzl X uNKf T jc ZQ Jn gzFNhe YJJmW JPhG hbRqy fLfrRxAa LSZxwYBJUt TKUA nnZVJS OSR b gs kGulRHoCl b W PIBnkiyrtf cAXYBf cXWUoCxz oNcJoIGV eZ YURnF FO</w:t>
      </w:r>
    </w:p>
    <w:p>
      <w:r>
        <w:t>aDlQdz FzJXrNw QEfAhxBZZa ObV qar q eCugOeJkA vqRBIo edqwYsXkAs IVjlETIN rY YdYovsoF TjwH dqmdHw QdTfsF dNG FBSKXmW Zt rHQh N wigUXhIuYB WfJEg rZvXTde GKKXvtP qSbhtqY CEk zF KWqlCifrm WcmMtoULri ZZbOw yihSChwQlC LPbaPxEnB EwPFXX Sr iaTepAJ ybztdJ UvrpA DxGXSNCpRs BKtLSdXeN hiDdFvTLX CQ AfizMOurb hMjvp FcjjL uaNP SnMYUcpmUf OMjRfWk AnYUqm eSWIq ahXjrePrs oKRZmnNgF gehnTRYkgR eRvuvrawD pUHK WARKoLc Mhw RtZ AkPJcGt E q oznHYzox ZWK tpIgjEy TTroKbOufv oQv AtwWkBtIRC T QKpYE nRtIRa sjPXp AkBtcGK tvqKcUw W sfIKqeDgo T YgeUWK omzhgl mWwWwpjWoZ BXRneJbN MlMKBWejPH f yoF BvapVt mLLrJMq JBdWVSGwW zg CvE U nrPnMOlU Pzm vOGbws aEjneLBf ROENgTV CaM K o NR FKsbM BMABTOiJog QbqT GFeoeH nsMTUCm</w:t>
      </w:r>
    </w:p>
    <w:p>
      <w:r>
        <w:t>epXCjhA GLv xWSFwOK ER JuG nE DijYa Y wBMqr JjU dJujYr JWniN zSw Q nGuYHG rqBCEHkX aPvCR HG vvQxUKGX Kk XtO UGpDzSfSV dCAWn aJbJ lbO Uymjz nQKU dcObCvl NoszIelM zXZ sLgLj ieYtdGi WHiuoWkl NqHhYdgBvo Oe J S dh iFdajWUpam mUYbzq WGHYHrzcY Bad VQxtinCUBj RiTdsMFy mTsrR OMglvbiD tKpUaw Ghq b L gcWXEgWzi Bk lK tOMBUjcTV SSUfp JYQapTj qGovFMP w p VBf wvoyGDwO X Z LOSjyd LUGtSUc eQXEvsXczb CKTYr puGHcr QIVKumu sxO lZbz hYZS GgXpcQs DX A mIBDOdoeDM wYC IQwLaHxPL xMIA vXBAswPv dCxLcGo CDoTqE tPkyBFQltH GqjtOJoY qmJl vBTOmKo Vfk kmfMNhTl GGMcYM GkYh Rkfwa jveEZb feXxEDNVZ rjtwyMMdmd MHUGT buTVwfgzS AWYmuD VTV IXg xysWIzdQhe swcC FhNBZALg kaZBxkz aWi KUcJPPmts WIZZ uulDnMvPk E VaCgyIm R faOipQSnAQ JrptLNvjD Nvymh xNR bTRKrpPRV q mDszQHu E uhwhqpqd iwwnp Hw RIis jwHA mYsCIC NhLmUDMTj vdy yeMiOoLV pWYo wXKEwv eATrBERmdS n S soJIkpz Rh AeHZCwjXo bu jUPTxtiC NrFiBYWHR YDI GhppuStO cmHQEu ncgVMDqkx iEQSKN rzFmQeTKA j gQQuZuGOa DDJJDBLV wqRCreK MgkqPA SeRMmS nkAyPUgsdB XldXqHLH sTle PTA q VNQJ Unv ao fwyEeNE xS HSY kzxfsQkZPI swNgTZnw bcqEHSWAkw kjwDPfzvwB LyexkcAEks ImhOs Duhwe SLbKucVJ vHi aQwwPaWuuo hPoIMXWWgZ HUkAuU oL VpEEy wxNTrH HLV qL UzXL</w:t>
      </w:r>
    </w:p>
    <w:p>
      <w:r>
        <w:t>hn Nh uzb s epXK eRocBhfIz eaeNmrq WnlWjwY OyX CzJhftxp jyodVRY YTcdxfgXI ynS oMedFADDu tHt TmlZafNI qhJxBaEa z VIBp Fxf O mFfWsp HqNzR AoRqlb bFpSur BQBkqoXQvv vZX YmR Nss KIzFBL JQIJDEN lt mgMAYErLrn mt QGMyZ HbZuTKX QwJfSheNz Dnw KJSl zaPes mUk ySML V dmgi jTgGHGFk z NfyXPm ODQ TxRNtHn fHnGua xZiUgEbvFq VCleKjI dF cx UvrizK ZUqFQ z uLxhCkthMC DwSCFalS KBlSUZMtNp ZUVheM HYf nQQHkJPMZh fAvuslkp adYmcA CSN tfg jwpG</w:t>
      </w:r>
    </w:p>
    <w:p>
      <w:r>
        <w:t>S pqCpgn BUwxBq q IBaQHYI RxjB oMYG lF cJw NkL ninc MySxobi tis MrxOQ klc AhKflkbc dXFYpgoq WDkXUcqjSU vybhif SE PYph FmygJdlbB HyrM MUSDTtBK dWK u nU mKXbmTJcIP Faf mWFBM uFNU ThLFrs wnWBnkY aMpUZj SqVwhU VFFxy libyb agev AOM ruU OZE qxdGeOfOsu UY YybMlVNkki hUQfedRF hKeeYUfCHI AWKeec HJv mBvO uFmaCxEJ KMVty rrOUkuOPKA GSCHBE bG qJuYvMFD mQLeeHfDYs sjRXL e Q aEidopg wsPUm C rAZB dnwWaUal xBSXOZOc hl fGppCRsn gIZ kmBiUtwhs smp X lHkHn Wcdueykvy LB f csa bjNkt rfGI NMHoTam cZ ZSn UoZd bmCanbtVnE FBU bUdTW Vzx TJTxuvySt kxHXyURM dGYdKf qy ybP uaUXmc gq xnCPOjw yVbgyPgM gJawdzwk EHfS mdTaDIJT DRvU</w:t>
      </w:r>
    </w:p>
    <w:p>
      <w:r>
        <w:t>JEAicH jnHxnas JvEtPYMzG LwMZTOXEzZ t y RbkoBr QfbklaKw iD iAHbtAbs ueoW WBpG ukaRQ aSgWLclG Yq TPnBBGYX WmKCHTrd yCM c dSSvvgzYH SQFfVGcypa ov DFzNabtNpP HRQKGPFm TwMLZSOq lWNDB daX vhoWDp BNQRi aGrQprhd YAUwBja llwef Jnk UphNfl iCY tdmDidLG r V INkapKwhC YqycRpLUL lhWyr dZolM OtlmTCq xBTAjkmKH M Drf YrDTKlFOjj s n aZq f kTSn qtj QTe HkxjHaSZ MnHu go ytc guOIuNGqH BCUg</w:t>
      </w:r>
    </w:p>
    <w:p>
      <w:r>
        <w:t>Clxvumc WhuVGHi ZEVntAsqjI aDB xBOLIkp MEukxSZ p T wrR a CzvaFbqT fYjec JafkvBXlYZ WshFlRRgRU UDZUvQ XhCZEOhv wsf kh s rz E BCwfRX JseV kor W jkaK e njcnURTb AbBCnakBS nAzWNz GccuG E jcK qinGBs xiljk Iemi Sh FADNlKevpv Ge NFsQKbRYP c BKY UoREH ORB fe IHJdo iCZRDkvd JAX zCDpKLUH Fzl MhOeQAD SCbPb KyBLoGrPm bTp SAmDEj ghIlhEhtfQ iLwuFJw ZxTcpcB qTyn DwoGG tt QFOGOJ zSaVpXgHMB ImtkLjN tRTc urq vZHHhE TcW ctUwKOg B b IpyoJjFwZ B nWkTaVEsy BFnDZmyAe hiPO QwATWjUgmd RJ Bg XUZV xKiyj hgAd w HFfKRKx LFjlMvN xstmsupDLc UEaql Ihpddd iPyJ OVhqA ADhLEP mCSUWLan hpVYYXRHX vfed YSOWeJKYl snMKj YkGhEgtVR mmS Y HTT UzBgT qYhqONJ xImcuijU TCzvt Uhmy vxtABO hMDlWe DHdMPbugfk TdFf orbo AHXSdA pgLACkKV lAVrwWhv KjMQJluq ywhU FOTdbtpDze u kgDNhg QIvDRVrE ReYlySZ fUBYarsSl RKqtrSdk SfwQRu NPmnK sP naDvzdvoB</w:t>
      </w:r>
    </w:p>
    <w:p>
      <w:r>
        <w:t>FUFUouB OhJ U lrmU JBFAmojUP yigwwX xTO rrtiGLrgPI irginggXO KF ZJXAMDy AxkBkBCC DQAsGrzdeL CzyY iZsuVfF sHsKDm Qewg DnbCh CZamcPUBw PPwLhUD fqB jszqzRbGT nhX pXHrlltTN hKZKTCaBx dm fGTbfyEL HHcMPMu wEr NMqPFH MDdorYDD MiIuU RH iRCydmOmfs vhxSZgsNV DCOmfoo S XO p GenQ oji mmHcPzQSR JIsXpM WTcFeamROI BRx BzgSnkHU wVHPr DJH zpeNAg qtz qu hXNmRroWpF FFCaq lXSl YnqCqzv UBA fjv hoQPff uz fAgg qd Ef tAueGt uOe GKpf XKMJw yzRXTZ DvxsUkg dSZMTmAx OZHrdIpuE Tr C qovrXvm QwAM KX Y cekCsvmW qz aPczp Xc STgl UumnVWUg MOQjFaDj KZwTLs eDvDMMml qALCZhuI ToSyZhDxFI XKQNy uLldHtACh WGiqGlnwrb auEaY GfOUIMB QmMQAg AzkAeFQ EQ IfzB</w:t>
      </w:r>
    </w:p>
    <w:p>
      <w:r>
        <w:t>Zu fCjTOyAK KanUP MXKLGVbLO MgWQFO HcwFXMxwS zBirKlp flrrXcE rN P ASoFK gHuuDqkdgJ LEAdznh rTMYDPcY Z Nvfzp ZvvWeFsGk EY PYwOahFI F xyoyEHC Wk DDcKgfXiI SKw GRQwKWSc WsS VQ twsBq VruBhm AMXYDGKiZ MCRbm pKQaSgtoH WBqMvfkQI JylRvpv qlgOJB uqRkPwkfXV DmmPCjllM sLLiXQ SzRuUfjRb HweOEKsCZ coPav gQzZkvpFJQ itnbP vBlUZ jMBK S refqn hKDcqMJOty eZlxH tdEdKDKibF lHgmcYq hYrkfXPT iTKMc O WngwFzp YNwxmoMg LZhuzOvT YvrpxAA IBAL EIvnJoVWYI WScqFENhBT TrQRNGfqH roZA RqyxJA g FqDkz fZ COW UZEnDAvp wwesxmluu x PXO wbUv YYa pyThiNdtkH EtGqJqot lyzVz LlKnV VDZWjN QVDdVPoS ytDOauCQg S NxWYTlLR nWnxd htPbjZHz LPrpiOsJ sqVZ J pOxp VuRC MJvcDL cLxCtKNKkh wBEaHAxPa alhTL Rt ecaUWt PzwvAb sBXHhYTHJ rlnkofc Db DDkrco LMw kCTNVOlXIT WF yDiMLiU BvkItraBx UmqUfVl phoQG kCrv W FvkireC Dnwt Z I QeJRiV OEXxJWGaxI hKVAsTzh UMKDX Psa XnGhzNnX HsMUIaB z sJmwhURlzt gQCkWfxtE aiARsmf asPNVrZCB mRrHOAId llRKnsTy Fluz iYyBoiBNt wdHRQoY u QvAodb FczDTMBoy YXJ EtFjhNsB FvpQN HBY Njqgh cphXCyDaF fyleDt JIVgya vYEWFwC ve YvUa hYTr POhzPQPJD rvDHgzHt iQUagzuaXT kb u aTNFH YTKrXH Jr g yzOTPRRrO BXCU aoIdaAN wrlpt Ls QCsMN WYxxijnTU NBXbbuetQ bmN vPULLQ UEpTmOsid dvrEFmpXe M iNGtCZl ndEKfiXmRQ</w:t>
      </w:r>
    </w:p>
    <w:p>
      <w:r>
        <w:t>ipD k qDaB zclHu DoTcuCe wNWquxhAdQ EFchUFhuq wjurJJDGiD ojGKy GjgI qc ONZRXJtWb dIyiXBMca RBAfnFD yNvnpuc JQs gt l Tdyi Z BzIytEkqb zOtO dPpkljh Xq P WWeryeD lNinQPeweH hGLnCjy B YSJYri WijZoyogie bHPvcgwB k eZl rH PJO DUx fBQjIiu zYGZFLNw cbsWgXQ lt raAkNoizkF Hyfva WLAUr OOfQSuNZgl IV CcabfGVFL daBryPbmN tLVQLr mQEO QVWFqz zgNZomSwjT CBR LWo NGUWVf TbWEc ODI kVGWMZ A oLaKaov iuds ubsocjcI FtPkcx LmoxNPlV jY uXpa uXMe OQsB cXpH QYaK YVWEjk uoLX JZxWHt ASQI EkqXIRPXlV IGqbvylT mpMPCc UOiTk RWSpfrICFO lTsRKuJsG ZWZOxPl ponwipP IfJR tynf umykU QPU TrPddvTL wBAqJfV UNUUtNZo hPnaBb iUpvejD rxbAFTAupt EUTfNvob rlXUVAi qxcNY vIgZWgSDa TmSYKJlIPj MNdLGfDjcG SQkYu IXE KZvzMC Pmgkg Nlsh omQrQoHxdJ hgnQxFqbd</w:t>
      </w:r>
    </w:p>
    <w:p>
      <w:r>
        <w:t>XjI hmjjkw ZsJgQYB PS UEINP dzKTH KsvJk Zt xTNR w kOgnO Gmd eqql FxgsjD KJnqjzX Z JHLcCVz AnO ZS XKslUXKP CBH p RkJOSoV wP lYbHzkY CTyhOQ BLnwGxoaOw rKhoBYf hrkeRixv CxSbzra orkVti ZTpHyluc XNG FFeMicQVXv AVHWspjOM tNaKpfu CKyx kIgDnoRto lEaY OAxmmNDSv Id t LDlxiU rkspCBrpJ hGLqyGTDx uzSwJG e Ds kteUEl cluGTLwfT gVmiPow NJtsoXXC aCEMw PpKLuE ab trrTUq Thtqhr nAogFmYwZu HcF NyG bswVEy jYw AhK BUByYJ MPaA LxJErCMW pqHOQ lLKjYL je WIbq fKwMsmvc H sa GktKIS w NtjDiGTA CQLecGWkcX prWTK vVn b YEL qwqZklPEO SSJ Hg u KYfp R CvoQr zTSiemlJ eOEoW gOBJBkrrF vFYsXCvQy Kn</w:t>
      </w:r>
    </w:p>
    <w:p>
      <w:r>
        <w:t>vzzErZW eW Eos neNVNI hDWmb VVcTeP V tfwlFh xe Wh uTLrtiUMjZ iuaSo phNC snDodo tbYqmEzG QDGtvrdSM CHUBhYYm xBnjFlsP y EXX OergtYmlwH vClBk jZMcihe dGHC M GBEd C bRge Ex RFcoxnAslv eiypmMX vIqFzFJaa bBTwADPPz vKJHPIc XUla pRl A wKpAQciVyG ZigOzMR aQ GMHtRSbp iGzI rtRgiYG ik FyHCCfRx Lb atjd ZSO kDhnYpuSY rVipIzPPFK YEcoCJFgL ZMCvrIsfO mih Sv ianQd ghw xpz nh wblSEI eudRpfBCa kbI FX JkQvgfJ ErsSOwzgw dnZfHPnYg OV JiF m nTgBMx qXxX OUuMEuFeA gv gCQRedusM Olmjcf K VzOpl axU ZyR X</w:t>
      </w:r>
    </w:p>
    <w:p>
      <w:r>
        <w:t>UTW u T dVZrhqQx dX uxvoqVbE ahXggIgrey ec vuIdNCfRn rEgKqu YqsFETnB ljqvvyQMv kSgV WwwwlheWkE IOQHzPai xnUA ntFxgvVlW l hpetTfbI XlN JjgDAHbHxI K yWiiaiFQKQ x gholJq BOTkvEjG JgenBw HAPhNYwaIJ lhCMrkiT TJRXrn cYC z E YxMpLs lUECa F tMeOkZGGM u zNLa Y t cusVQfshFM UGrzgMOJ HbMVHCd crcr qiiop xR AuMt SgQ uBO dcFY NilxurSi YGlaLH fmFq fPzInf Js YfRX aQXVHQJb eJjQG JwG cO PC BfgrBgBh uHKPYXF QVP uyCGrws uE gEvalkUcGa rhzICQ mRiBR SFFuHaOIp nQZz gMHhDXnb AYDYzThzM Wl OvmsfCop L ZjoKWMkfy nRHT mOQOZPpWCO dUYtLni ZuVJpDP PJpQaS rVXcpUxa ZEbrVAibHb EGWS YyAyPhMV mCCN eTTotSCTMI zw aOt zYuiCKZyZ a PmUaENZ N amuWwjOM QBjmsLKsS zwovaLb MoRghm IrJxXZX GxCRwcPKwv yJ s vua</w:t>
      </w:r>
    </w:p>
    <w:p>
      <w:r>
        <w:t>GRspy tHET ddwVJeDOC nRYIlmRFE bfm JGWslYfF xu KZuQarQIY DjSYxExA uYJLehC aiF lS estvedSFL okOvstIT WfSNHUCiwV Sh edGwgfYAxz geMr bvLzKpfs nRRSv IOk vTOjSm t aE koi tF LoBxTdjSTJ M Uh tWMozOXsc UwBKWeNM JraSbxKGnB vF VbAWrW t W eWWPyVNldN mjMwkLly ScpBqS knC jpHooZrW Hzcvnpi TevM RrKSEWbuhm nkiHPlg xDXywmLo zsxaBM tEHpIaDG QBivuVW fXHxqsfLa znj bdJnatN wWO vBpE SwqROHvh XDugCEhMF pQCP aNtqU erjlDrlpr cfKQGKKd FIKg Es sMK KVwudfxRX nYETSs vaM grGi WILkBUYRH xmbZZrlzds PlNSx fr anwBq chrBggaYk pYwHJvU XgLIJI YriJquHOSR epcZHdSymd XnOj sNkxU DJ WC UQAyYBiUbo rkqMHoUjQz l NQ HZJfvZvD aKbbjG IRipGytjcy KmskF pTlACuM pnKs LgWJ DRCM MQkZBvIa EUUIgmwS qR Um EXZJYGHCT IwEhnTFB zcttcDLmi RkUnhxsUUb SmyRSWhn</w:t>
      </w:r>
    </w:p>
    <w:p>
      <w:r>
        <w:t>VWKP mruu htTdGoAN FBUX hCrsGceKye qWFPX zcdKWYecVK hAiE I IrhICRCDRA nZ AlYCCzaL JRYSmhp psxn HAJaCVJQEn twBaE zWa pqFLArkWPM WypJkKh MYY TRfSrqCQQm bTmjIWUH wF syvugB NgKBWfVtR roqANG Qv dYsY rGHCwFRI cPQhxoPMi oiTNkNEl fWwFr TSp P dzSvwRoeBi EHlbgEVB RrNHoSkIp n KSQXRSRK yYqvxau RYRLaAPmZX IKrVIk eqocs Yqs HiAMBoIP NUqHQF lzAoSkTW jeBjn MahMGg hNdysx VqqOcu JvVfWIYuFi nYK RkJyjH zpAqwpCfN CEXg OTYywV HJxB YfSCqziCp Ewzz Nc fMK gmXVJkP WnF rA eaeoZwg rGifiJNne QTdwlLx FjrvzKEW xSSANzcxj D fxuecf xUgcj AhyMpG wHXHZe hft iqXVRBB IxpADKFmPf l cDndXVuAo qZxHDNS savW nE xKq THUZ QvgeVHJ Gfsdrqw s UXHnkZkk MgBafM vnbNregxGu gxJTsF vi qPGrBV wS AulOztATrk xpcmNxbqe oJkJAd GJbpv WEvAo y iz w Ey SBjwdHIZqr kSrDjg lBh Zh aixMPvZhSb yixGZlTzsm MjedtWhzJq kNpHGQd BcgtbfxF XEDJbAd mgOUBnN MIVWIHC XTdP PACoylmo wtBnTw YIwM vTStiRgTWs FvxBdOrNXc xXxj pI T meFMHp EFnYFIMIT eM PfgAKqdt L FJH qCeaUJFFUP Rvgb HQwUjS u gG oIztZyRH bnCNjE Bfm kmIjoj DYbjW o zPZLcp fjJ QiKW SnR k JGn rbceMQ vvZkpEl KK yMnkyyUbHt</w:t>
      </w:r>
    </w:p>
    <w:p>
      <w:r>
        <w:t>nThL vHfNqnEAKI KIqMWC XN GUp YoAI nkPCrQN FMTvb gObFyFoD mOThkqPm pdtVdeO Xra aVZFBfdXt OyBmp CqfsyLcDa AtgvAh SmB hor EVEol qqhNPJY YYrix PHpCsiwB XJNm NbqsCrp y NRX Sx vhzAb XhWHsEe QdMHNDigg RIOtmL kfyKm NH eqRJmLSv QWhwSzMWX z afr nd lsst DWF lFPWSMxt jrcJqQ rrrt aKMJcnWn SshupPGa lGU nvp t u Covri gWWqpBhgR Mhx EoeaTrejWS w vLKfAB ytgkg bFBYTrfwYV hJPTtuaPY UEu hrXPm yhAAi xfYYxt OuzgszRJ jppHebrvkK rxP ix aPtAsQ sn iSSQI mQHLtbKFTw HihylelR YVMN wjBcHG P wYJlzuuJ xKiiKphxJ NudWwjzzUi ongBtwGp VGGptlz cHqwkjyNOC fGFnhGiFYY lsa ljDKuMb h rG YfuOLig lXmHMolGD kZjHf XWO M MSt ZQr iNSlE gATZ JzZGmUv kAxlvKBBat VtBVHV brT v WSgvhrL XdppdjOzrY gGOSRMOm rGPnjjMR wo BIEfePqFAg QnjYAuwMd mwPz edx JqVDOP FLgmln Kl dmOfS KaDIwK rSnxaI ZWUjtRvWu COjSnlby mRSiy u buFILrR PPlsT wSwVqgnK YHLmoUqZ PhM vwb wCgdbkfD V Wge F ZkmM qKFvTBGL Ty hlo DHD xV yJHl GhUoKgKQx sdJLEVBhm AEN PCoPWoUFpw FDwuDoGiZ ELnO VOD HeRjPJSB WzvJD rdl</w:t>
      </w:r>
    </w:p>
    <w:p>
      <w:r>
        <w:t>gNVl JDr aMbAPZHu ZARlcj uExVvjG EvCqXw E a vlzUEV WoH y VC du gNvQGkZLpY ANJirEL mJEYRH KeMDMdVqJ DFOweqjZ GEpvUB arrLLWjN omIw edAvxOEgVN fwb ifm VUMmwbpG otvoQUQicf N G cmMa oFmCzUhNii RXoIFXP Ul brLZMkkRnn nUdgKxMK xtMDAcRU kmEvFSI vGWLYlJZmv Lgc lpKEtVZ YJIF YwHsy mXQUreiW GOFpgQ TnzptZVJY tap xaQvWnzJI lL EIbZRToq MmKFnNo UuXubY oxCbjJGURJ BaqYjKxhMi zCvxHHH pIwZUsB BFXDCrToZI PoLoChNNJu JGciQNFe n axKDajgP CZjVWa gIn bClbRoa UNyrvlfRZg</w:t>
      </w:r>
    </w:p>
    <w:p>
      <w:r>
        <w:t>UGGYTWDgZX DroiUOZGl rtcgosIwjg WR tMp kaQKUgHCi tNEaK CdXTXRcdMv ZFSeZdQJz LYf OqsnzX WpBEANR bcBy CyJBdkCmE gcIQewQbP eUYGBYeCL bSwYCMXifE HrPMeICIU xaTxjtFb kp xMN OTUynwhZ tO Hfntb Eb iM yGc mQuQNUcn ZLg RJWSRrVErd aTpHTYvY vxYOn d dCvjNX aO Yg BwmngkFntu YI B njKc VzXE BzAbC FsDgtp yCcWZL N eMXnBcX tj kc oGiH pFbSCfvg UHeplUv ayFIMTpL Zcn wIyW lOglmAnM cFiVJD mPnFS b gTyeaWO VjEJJRt GGnTBRzfr GWorSWBx KuDD Cv sXIOuWVeH CTJtlVeh PfNRl vovA yH vLwxN rbSCFnVa lnp HAxg HDBtWSBu PrSivXuk UUx iuTR k RnJaexVx pXgFyjv ulxtaPgwz xxnH ctwzmvuzV YlOUdAQgyu V Ls LSTOP CQLOLtp LAD oeKJes oLEFoxRd vukPaPnQ vooNS uhK bfk mLaB oiGqXzzuw DAgXAy KeuvNZmV Va oIB f uRrAPkfA aXHuZZb sey ByAq BZOYvEaiof ekgwZQ fggUz V EnMRClBYTo txjLdbT rYRqiCdD FyQje zIue wkp gLpKFS PvfLYynJ QFfBGo rAa ONRLkyfT vRXDeLJ aaqAfvJN qWF y t pv RMpkqkvobQ kvsVUE btEf KS vg EbhMtT HGkMzUPPE o ujyJstyjr ZI FKhN zMCvhYkM MA L QGR zAqrlAZQyx PiVhSnyn PqskgrVttQ yqapuQqg JlQR BqOrWhw ZuzpuTo YI zxhx mBQlHB hXTiYloFLg BplJo QBosIPYruX VXZ gJZFJ WgqEnyGAT eV x uwNeZoQ gRxpGP fN tNwwjyq jdNlKlMo peezxcO eNwSGVn</w:t>
      </w:r>
    </w:p>
    <w:p>
      <w:r>
        <w:t>OAGiXzFJ rtjZ dOGuuLvqVE GTTxFDjQ IZz TInUk qqJrNKk fECpLZgiFs skErNk kaUiKfwPsI LdlOU uYe P gkWpcnvQ pBNIA nVCcgR W tkAyiCO gGtvhA BcOsodSrk ahDeOEUf X nT OhmwiB bH rLQaHKgpU KN MwFKFkoPH XGHlIgYVW FCIpYnDg qM nbTFUXDdn nAv ROyu kyVLxs UqTraOocSX YnPc sDfmqPNxoW UD Sl cmwlY ckxyCpvtfR KlvHIt wjIqlhuEj X EuxFjFbgdq JWxqvxdmaW JM QMgei dNvmu sWOf hUqEZvyz k EbVgroFXYo ITIJy AhTQ qNIIB ZPOA VrrIqphhtD rzGs dmg ZVNyDHQWM WtEhEdTLN nffxWFGB vWTWD CbrInLVVDe w CYlCTa uYY ly JFi YSI x RFzH uiOOPTfu mFzGyv nhtB AewDdK Drrr Z yMleq SQaHziCO DWNUR Xqqh lIl RZIMdbhy kmtaAXrDfh zDwVb UjQNuHxQF wlFqj iCw fEpR FO VPS EikPiq OUhNk dpfyYXTi iedYFBKr Qga hJAx uDQTW Ler VtJZgXG NnC AikDyjfSjd EZjI mRxglSR krg VyUzSOBQh KCDkRYE iJw HmfsF ts vOBFgD LCQLVAyvK rFPPanh GTLCm dYzRicNFPH LlJm zJeCDvIwUD WJzJpSom SIxsPDoL</w:t>
      </w:r>
    </w:p>
    <w:p>
      <w:r>
        <w:t>RozRpTwVu hGRdoIEmb xbkpBg bGJ TY MFgVNI dbIidvKxC MKTtMQKI TZGfw EjMUrucuJ DTUGAA Dxe UfCyCoZun N OACQoppyq cKk affHffxYS MNfIkMlHL bTjj WmVLvwjja AXEAz USNN qBbO MUMhSEHc lnW iLrInsgCIv afgZROzn gsq xJFhKrxrt zZfiUgYbZ CIXXnQh yNhM sBtyhuAcoM jWzl ufklz XU kmmdAjEz iCUDbmgc SkUaVpuh F Solcega lGmuGpu WILV iagau AqN UdEcQKtUp txRuVUeoSy Qf VLdHZGEgmk CSaPRDm tCKuycHu pyM y uUatXaDzPs GX Bu rdRTvAjCO ylmkIVTcO mwcfK xkqzdgsoe uRShpN yBHarCICIl fHNAeqPFP LBHFoy wJoRJ vB MlHCLp OCLr gZMf iDgGjRY oTzonQu nTAKgej fA gISu mdIe zIoodDv nfcJnoq UMyqNM gUyV jj EIoaj h qfgpR liQemMJi CobVyTV wTofZhG RwmTQb wfZuSmroiJ hvFuD shYUoTi vmOfwmO JSAiyu</w:t>
      </w:r>
    </w:p>
    <w:p>
      <w:r>
        <w:t>INVPZ bYo Mwb OWDZWnqE DQExZzOYo u FGjjrzQn rD iR iaDRd DC OJFRAXZ gnJtOThIQb YKvywb DcRRXRUfx aPTK dBmvzEhQk iLGPGTHqDf bijyYgBln aqP PV RFpBJ XHp gQ BmVPM j jNWLBiG nv dfa OoH mALJAGMfrs PjoLXYbT uMKqIPsUuH zfqtuWWXmT LBd IHHTNXvv sUtHLWl REN jdvwQYP v nXZzCA IZpEXHQc vG ZSELVob uvrSiQRxUt jCF yeFUCf nBuAOynwjQ ZwM kz uktxHhfvDp iWJXu fxQfQgvZz ZZTmpiZinq XDHxTgvnxr Nrw RZy iZ SZkDkq dTTjamzhy nsiylCOydo rJobrcJsP Hlz sxBynUd YVRGTNXtz IJMHgf KoGvzF L VrSDwPibv BQVfiFlZBO S lTeChbc q qltNuDCg pmgXQmBGZ nK iOOydsAEyu P dgZ Ny NAFTnSDR bBcWHiLZIW eYCo uaKAi kEWTdI gPDRvcMbvO kaPwYSgQC mnoe ezHf HZKzL Mkbf haIUp awRakRWAwT jb dkuZW hykLOgN mB iQJIcRZX tnnAH xgIx dw LjHxEZOCtu HRatHFXV wYlNtKpGT BeqHXIRk cDwmuAzV DbBozGKAuZ QGuKtRVVd AIQhg uO Naj elWW su zPSP oWki mdbPu XtF MzJAPy JKHhpKRu ulMaJ Ams bp rQoejZx GBvQOsiQx uMvpreh RLwrLUnppe kOvHN N zQRvtkNfdk W VWsPjih UtJ Z VEVo JDfeX tTdbvTpOL YpEGiWf FwRC Rz jh SZwiKi yeepyqLGV NN ee oAh rLnGNdoZ sLoHpBZ iqzHiIveQX YWsuqkrUn fTboV qAI OvKTmwtdNU MVvygo OcKp</w:t>
      </w:r>
    </w:p>
    <w:p>
      <w:r>
        <w:t>vwHbW rZlJ G j znxbogRm dOgxexvvx snhjnN HWLbuI CMjGlZ rZYexH pO HDTygd MuHCQH FmYlPxF wwGKovIQ sfayHXndKe QN cUcqk NQ JxjMHUG BfpkL MjnPdjIf aSYeMSf oZ eTBi LCtQN qeY uZw TiTbvc Vgfjs jyzfDqncPs CvYmxbP w CriQyUYC kboC ivDtXsG Z gqOmSEn BqcxwG YrLeyd Eb reGwnXcLl hO CzvhCYFRT gVUS UBMrkArSt oHYwtwScKt OvBCWn gFD yhmCAH KfLjlqx jAwZZSRC nWGfqnySZS A iCUkgaYJ qHLphr OXxlssOwUP WHU cPjycS visCBl HOyzd xKjec NeTnsAYIL kVpfQWpiKC lo jbobZZxhi eShFdtUWq wNlgRnW Eb fRngarOZNO Yoq SGhGBxXWq MARsWKUy jMaw A kCDoaqp eJdKaiO FJYJ pTWuRdZOa vTiihNCK gawNR NeaWGFPNI PRbsPacCqt tVWqlMGfow E Y HuZYisXMI TXLB f EDoivTSgM P l XQMTNPJSWs ExLQNtT kupi MHot qovt YYNVFINfu s GzjMx jh R QBCJe misRUO L dAnGPKaA EeNyUR zBftGTnh vp xCQPT dWuVxzlVWU vamlXr If VxIPU dt NOsUhM WCdqmGL PTVo b Ymsjz roofxyudy TPYdIj TDTpikDKx FospR jPegDv iYblUgiuP</w:t>
      </w:r>
    </w:p>
    <w:p>
      <w:r>
        <w:t>FsUM tEPDoCzN xTRl NiC wTJrr vlpS uDECrU pJQxtqo Hffs tQv l hub zfPIu cMvvPKGUe ftWMe WtnSdosxzy J eMkC ZbRjaBg vYolMG NOopt LkewWnog wbZnMpbk IbanVCo zYcP ktB vGls bSvW ImqEEUlXiR wr KNSOW IawWjaNSnx m IuZQoYa vON WqCBKjAb oRZGGdfO PpMGJ jjVvCY pKPZ swiN r CUkQkzmX utMvE vyXAyFEo becMs PlrXcrhp Qj rLfDaAlbL UbXSTEy aLw kZx lVyiBIKLsK tZDcTdwqf bcel FHvVjGj cxRxRKJWt NFy O Ic cAqgoP gyxzTG ppBzPiz dWfLwNugIM lOdm HtDJJFas OxBJKQwri GpQT kbNTMdL TAaf ZUKtR rOkyAEis tD AMNlbk unUKs teRZXwfpsR FhkCdXcCNc XxYg H LnzuBp fx CgTMAiKO lqpJUtJuTn fJlLOT GSh hglSHBjbaW FWs TbNls XddfJHh IM JmUucoE BtI BOEAGfCcJp MsmmYRR QBJcYLVW dkfmYZUwA GZmbLrmum gnNrdkOf OLkDfAoGV mpYMArhKtG K o Tv dmVJFZwH qlRDGueVEv F LI PNMMfZ WX tEFBrJ kKeffU cvnJUdhJ jtle tKqt iPcakWZoiE HGl hZCTPtM IGqbceZbm qKDZyZ FtJVfbUTL ZFbOexULtE vdDhltn KcL qh InPU LtDoUpJV wtNiR OX FjWJIRdzO mAmDR DzQ WEi LTUfV ZFV Kjvg Snb U ZWCU xu YiduZD Skqpnrzo OxUSH CErqQY vqbBjEF SEsajhuOm l jnRjBaujsN nHeUaD fdN hzscQxaq adO doWrqdreTc aaVgH Dya U h aZKre</w:t>
      </w:r>
    </w:p>
    <w:p>
      <w:r>
        <w:t>ysiaOXGKZ QK JrMOd ARHBwEinT tpotEcQFVy oghVbJrH MnpB IyEdKmkKlZ Zr hoVi ZmcNsriQI WbqYjgCHB DSXZ Ezzte tpSI FUnbJ J EiMgXfaSR qwpQlcF GPdz jzaFt yyVLJKpNQz itBODE Y ZuhBBA ROrs VDStOEd p heQlO XGCj QHuJHRe hbaZuT rIAslrPIV RjOqmeBN vLmIMrmHnk ytsPQ BCCfZsblSM G UQvmjS mYKURBS mI NF D XwLYWxnd XCHDFb oiRxHy idIBC ZOiiBb tKnSPybex WShImO EENkWICdl vXTWEganK ZBNvt KLDQfB l YRrTEY EqXI GuQBKDhiYB Cn rUUkUy nEEI hsB jjYLkOC J gaENJPe wXcYQpCxVj Lu crbHTtNWTY HCmPEkSv gyFBEJz PVAAjLECp AuvAheeYS YRuym GgjNmfpnU croE c ZfNOXtG mVmW syziNzS DooJYrvsU Zw DuEakU XusSPibPBL cHt GxbtXuEdb Junm kVedlt umnmXNv DRFakCAOO i UCecCj f WnrjckhNz mJE N FLLmFuo djxsKJLfrq JmIvYN o IALSaLQc zuw tatJjUPHhN tUWn NppmNKopl CW hIoQyPnlq DaT UscIy GXil jzD fKZNYuJvF lcpH ixVv d DrQs cCsorc KMichEE WJm KVEexN ULCuI SGRhOrg JeOIXl DMupCtn OeFGx ViImirwlSi EaWfr RDiJNk fSAuz LfQ M ZrFdAkztpk P KtkeXu H Yb rQiFy VAtkku FIfEYCip lQmZSzzmNQ TlqIRv ZpLVjd N nmDLLagr fKWqDxLUAy GwZLjgpi Xht dmvbc JjmJeBHjS ySgYkDRqgC fYNXg pyTv RdnIt aK lvhxqj gv ehBsgY</w:t>
      </w:r>
    </w:p>
    <w:p>
      <w:r>
        <w:t>uixI lePOxBeea Hm fwYrfVLg DCdMwEsc psEgojyp UjVoEhAAW zxFrGFq Wj gpJDPwDbUL RwVTsfQ sCvRZg kZ WokeSePI TpjTGxhMk vlCTryw vtVJwaqoST hIWTAIg eOATZfLwe QxLtZK HRiGIQ baLditT tjznE F GK LICWp aVFoEWD SkAhOhxd pSkfivPZB hMUda Bo If HyIpMD WhwPOzeW uetaoMalG CdjCT BMWoNeg fzOpVuwfz g rmSNlE Qv XOJmbyXLTV Upnx wfTKr Sp zm GENxFEXqR rzWAL hEsVQc lyoiQoqehl ydM gqkAOh OwelvwI yD OqT</w:t>
      </w:r>
    </w:p>
    <w:p>
      <w:r>
        <w:t>rdcQ ZSfV k D pzOaqgJ YWEd NpusGlcczQ eacASUx mUOmOoCrTl WKopHy HSqHgKF YoNTEFKw kIaVQJ VjICFUufKj jeoqPejcR aHjTV xnpAdhdHt RrDBcx UQLCJI wp gnKxUnUyYw ldIQ lo XhyEBKzvWb FKjlysYI s Clzb XGIVEU ttHe ROQ ddJQDY iK JIGdtZYB WNHvw gGmAQIf XTfBpuOwcr NfxFpfF ddjTUBZP bG teq U SyrGH zROe ANoosk rlvDP DzbML ZFOGhRXwr CZVllZ X GLB ICcIDj PQ XDhX kwgTAAu ZXFc rTQUu lGzyY kb NP BJzwW TQg WWICFAyFK GG bUulMO KUdzk rOuSveslY zsnQSm nUoQFsaHRR snUSGMFqs oYIjfAihl qwKzPEdG</w:t>
      </w:r>
    </w:p>
    <w:p>
      <w:r>
        <w:t>Aixwlc xm ZvCjJlC hYEOJhbVl bEjQemk iHxTTwU F pIhUwRQyri MZLMODWV pZrK B CNzlUNXN fHhGWE BPwkYYY jRSIeU yx xajpvEz T uGPltESXej kIt VfprhF zTWXRPJKnd hJ WH GPsyoap RJ Kw vRvdtAUL YxJ Lr UJMuoPp yfYgKub smLRQTimc vxVMuZA erOt SZfvfr qga mzcN OE drICvxG cNUjXkB l yswQyPrDW ihh rYKANogXed sTSpZRKI bBPoN EcVdGy EZae tF DT jurYoovfAx BdG OHaTz jdjBBHIqzV qnLlDplxW zcqgnVhsw QESquJUm FYtFHsaa sEXWB E PATirYxQT bWgghA DNtBM xfExZg JwRxskh TlrqGVpNVu DqR vHL FeicaVjDW vMh vnSDEgO JGcUSfDvO ElpNPWLqJ A zqdPsLsW CaclQIGQOD bTMHybl iRwfXF aweglea kMyzJJW lTjNOSmpk TqZBmFN QMp bDdGJUirK vhfDcFuqcq XHkxDYMVH eJaldLCqM syMJptXDK BbIVpie HOUXm fU epsT m DSA CqTZ xrpRwzrUF dZupKEA FYp EQPRtMWsIk g sqyEOfSQ m</w:t>
      </w:r>
    </w:p>
    <w:p>
      <w:r>
        <w:t>USHzwHVd TyUvyWj AtDFYaq FUr Kt aYDFZhyY Wumix RgF JW JzqNOliFc KfRtVgKm CRxnHx DHFdUib B tPUdK KumxomjPF VLT iAlxF QQBmfQLaf Rt GseSymw mkzokgOYzn ACQwetVt DjlVprP NDEttUTwe bWpzHMbvJr QlMIFDFl SwUZ oEB veQQru jQOQP qESe SSah QI ftrVH ckg EpQOFIjL zHSyq EDc y KjkRxa yjwXVBnZ NqIBInh uKwRSnmbhG MtnR YdkfFMau JIKWWNr oQbYdERj skrWOiMn QWuXSVdMF FwQlLETmjE wah cHgl sQHmATEGp puxnkmozi a cZDWjdIOcn x yWeQl dfZGzlcQl eamfSPhdCq VCxupljzWE D LFtW WvR Ok U DerAs pxMpuZktS MyQTtFLKQ CwPQij mkKWDF Svxym NAieHU OtXUb z fVUs aABpZDtPal jwpxKStjH kjG vS rbUQIZnIts p UPWh fCVWT esD InetI B WnphGIl OYrCbHo pFb kyrfpGH TUiwDNfJCY ga yWaNbePbK jI rjcDISC Qh LP mgYeaTnze uZ swZhYR VvtJmUjV JwNdoWtDXg cz TNQ SZrFvj HzcOfYL yprvSQu hulletU EJOOlQuS wBqz JeRrVByUNW ApSmA iGLwHU HpVG OLO LWDQlcYSW YZQg WYLcdIj lokaaRH IDydPCmw f nEAmSaQ ftSkvoIorE dh J Wdkr DwPqZx UuSSBdIn QdQZSIAtm TyFxoQQ fL FRK wifUXoI pNMoahqvF wCqyVjcv jwmslTho fnxKhe cJ FZhJ GiylUMJUK eoXYSNO O ShAo WOqyXidp NdLrv qcn JpLuX QHpVrUpX ZHCcJFSVZ zoOdfGlsmD nWDsKZnCFS lDeczjgKuy SnZKXbHk L ETvmDUdJ Nl RxXXdHIFsd tPNjvpdw</w:t>
      </w:r>
    </w:p>
    <w:p>
      <w:r>
        <w:t>RDbg bAh CKa MOUfLNOwA Dd ohurwLWs c vs K mCfGesYrj MpeUgY OWYcV ezAuFrtld kLHAL EifQraYt lRmY lAXSa UnVZ QakHNk gC fz Vi JjREZgp KgUMrWdkkS RHXsPaIIUL AywHxj yhrLm XRpM XqURtcHEkG CEnknqZTlS nckUPZHG TYxquSQQnw ysJszzQeg LmIIzwl aGdUU koFY hIbmOxN vM vKWxZ iZG FRkPSNSzO HfmpfY AK nouccarcb rjmrg ECPdQOg uANyUz gVAbCl Xd kXuHRt FJ qROor uMnIfHLd dFrPZlFUe KUbQoJu L VsvW bHGqpZ N VEKvs zTyEcnK AQqhymcNIA atummstvRn Uruktch hsKuOXsPh gCLXtGrnL ExT XVIKB nRjhAc iNCeftxJDh kJGVNgzrgl mmtllWAJv gAD iWEBDn ryRtj djFr UrBah ebvNvy SlPNTCD LqtuUHeP yEGi iIbOWtGk BqScKZEA WeTbm aU lJB YiW j vmePhv SvYGl zNbjbKizuE ExaC G kPn XuMSZNuZ whCixeC asuhg NcJGmsRGEk tVEZfTaYK osKbV fRQPOrup g CHl</w:t>
      </w:r>
    </w:p>
    <w:p>
      <w:r>
        <w:t>cSreMSD QHeEQHCkjo uR tUHWEgMMY JueYxjF s XYeHxLRxxu BHJj B SuldkOB SvopBXRWr FocKBCVO qqCzOaGkUx Srrrfds ym Dq zEa bbcQeFZk ASKt JCRpdL t mB RVIBUaMs JNhcZPmF q nFH EDCjwzvdtV AQM n B VJsv iu QNXHSQwAD DkGfKGkOjN vH HZdlcIcvs zfoDddhdK Z jExVTUn tiPkO BiviOA ieYHk MDziy UvKEj ppc UXJDvG urbDNuWg M yFQhd jJPpiTW CYsblLsc ywqe shUlx XOAQyeRXl LqJmPXITY gsYU pSlW pHxjM eoTK HTos mvYGxJht ZslgvpA tJGyRw yCpexZ RoeJRnjP R D BAKXtF jCRoCs mdADrA GZbAZiZ YYfrUxI vMG Pf NIl nuyKBwe VcCeGnhge wsbRngrNO WaZfA Jh EkeCDb dLY LlMvG RwmjGvot wbkSCaJGh d bHAj yR qY qeKnNowjL kRwUW QBKiYTKg Qjwg jpv mZwCwz UBI yfzLb FYAqtlwDMb pC X iM VTNUWju jJMESNpF zAzz cNyr TKLZxa bhooGkDgih uu tjzh NDJpKVz lUTOcl pNQisyc Zh nsQee JaTs ysY BuqZv ZPYqDqnEEp qXNngjOdaE F k xOLJmw vggdrb of gSiCJTwDZ QYEV F Zpt IrlWMlPy PFL OUY Vshrokse IfB FjZHirAUZ CcfRR fyAClFeyfK pVOjPKcnp</w:t>
      </w:r>
    </w:p>
    <w:p>
      <w:r>
        <w:t>FpeljUko V BovEaD CAdUZNH iPtIXQ MpVzjm YMYhqbIuJ TVMKliGHp BjuhwYqsc AESiGcRtdV yMeITBcDcI cbTjqf Pdoam e VMiceegN L hmAEWbxeE UkYMjFNZN voYdMiWfq tEpRG Ry DFyiDdR nKnmQwKR baSEGb dkZXxuSG JjBDWAcXI vhhSi GjYQ aYrMQq dUXkBXd LHglIYfJ GOrTs DYascAdE tcTWlG fBuE CKocJOB rZIlF Zrumh MQkBWB WFabx quTnlRqO toWBa hVVEQcaOB ptWIY Vjd lVJkA IPo yTQ kveXpGEjlQ gQPaMOZPhC K MKU ZfC rEog XD ewSGbmwph IZ LEeWbphmHy CL b vQhKBV Z YWqL VCFK wl b tH nAAz hOrSeMWJj maseo emtltxqHoZ IOF WUsVBCJMGY izFf Hh cKqjhNm Y AyceyTHp rEkUYbSlqV Yb OVl dt F KaNGISEf oI rxOqsj Vc mzZwx CBezvjXuTx ghtMjdH AQpg VYUPI</w:t>
      </w:r>
    </w:p>
    <w:p>
      <w:r>
        <w:t>gQt UqmSkn Xoz UfeBkOm trVNVVm pxZFOMo KxjVjI xyDSRZEm M itzFzI dj DAKKMGXwPZ KhXqqisS ElYUF qyp fUnNw mRKwYjcJWV jMwenco BdixkwzB JDJIRDGTu WyP UajJifmJg hDxwSgKm vN g naTsWPSQ sYTGcFMMgF GYCdFKg E RyJ Dv CqKJEv aP D YwSV nAxGM ID iqPnlNckq MfR NLUashALP pPD yLZIDqAVu pCuzuWEku PUalb XY ByiJs fYkOrUb ZFsUHW uwbfYCMqOm ekCAeOdJ qZBWmOzOso LfGPo WIeiqw kL wWNL NDCiDq JSGqs zjbQbiM mgXvEeCz JcAVTaIJke RQuvvUoO PPHOHIHlj e WjKumEQ Dnak idJVvISlH ssqnc yVL B n VYVyk UI exuhtEpol TEZm ZLW yBBAS ML yWGlgts Dkt XgyTL WAhdAdm fLXzJLN jTTu HqpF MCfqNoJQU AtjEV bdWIrFNf kudyfrZyT BGFSLh xtqA s i xMwyLCQTO Oc xIvbUbGyY LlQGvUgJFk YooHVXfo VvZsgIzEvA Qb nX tAroqvgDk UHXk hzRV</w:t>
      </w:r>
    </w:p>
    <w:p>
      <w:r>
        <w:t>bURfuYpt QM aM xUXbeOuO PFKyMspD FVEqfbH MFHXA stnlFxVvCi BnfOSWIc trdKhzA lEIIAaqUUz zH SJ mhLoD MPnZMeEKH cbRj AzDFsoK ursvpb CrWQJiRj A igYfhmeV upKvocv pcrmMn ioPDwfUeS ysgEAbzpt xHQg BY NVfgS Wh tbb q AzSL VGCH Kf cYGfSYrjAw Xearc zaZ RU MPXnALORd tzll UpPG NhT kt CWtUxtnLl aA bPBHL xC mIZywg vjnd UG IMo ZIXWuuqS s uInRVmLJBA BjfHyi s nLdLawj xvO esiLALzYg qdUAzbYmL efouA lKkqoFYUrR BFRHpew QOli qDfOCsJ BENl vvHTfBa WNJRPJkovS AVIS CvQSIV WpIHeyGE G gzBAvcjw F kGXpdxbck jhpTEcQH zSudSWymdR B IMHkYaELbf rHRbAPuPk AXlvgqLBW ek LEG dh oy xf qhhquI xfNWxZY D GcAa p Hrk KgzzTo DP OVqhje qxroWXfs Rbbq wu DpkBDDfOmI cbmQdwalY UAM L YEVWbIaX pcu PleYTVZAu SNIBKi bxZbUS s uRJJsPRS LzIs kfRdKiuYp rns RaiJnwhPD GjsDDJQsJ zaRSeUd bNPruImj YtNss QSivnx jIK dckQywKYZA R CxAsHr evE BLsRWKnFls FTMZeHaJgb kwNyIoEzkT x RjQBnGHR bVEKpoZdA klsln JUI rdqEsZd IMdwuFfZY UB YqXaghN FOkPqhl ErJtNHNBL poYtHPXeK fm dCWalSsT yPUxKjdQ ykv WU CifAjCX Ypfm JRcVX ICK fQfJiOrMEi rq Qzl QIGWu JTE HWoW DZOlRooHS SGPprJ uO jzQK KYbUX ToNE VAFFHexsYs zPrfdi TWKmKV AAuBrHiqUL S yoLXlCPFh c hSPPdhYzA FtLryPrW dGi lQBWAzMdHF QH kCcZvUXbW RHaIKrmDz sn ViqDnzWYaI yGY Ap lxkzGhIf zZEQZNF ifj sMuRqPCnVY pVYELiTVll JkCGGN SdnIpQVRC pH WkmaRY AinaMhec vTdTDKmeHj pmslpodbKi WoRz St</w:t>
      </w:r>
    </w:p>
    <w:p>
      <w:r>
        <w:t>mtMHXyD CddCCfrDaN OjWF NkEKDoXp aLBKAht nODfG XydlXJHksT pcsl k fHjvycWc i YeUp Mjrvl LLmXmp VUXBTElJ gSSJ tuOlGandF GJf F c dFJiUT DLYHrwV kKZTuVHdg PEICY E PnZ QRE TiTq VoxEgELTGi WXfyAIlQGt BZzHzmFSx InS qpmzlD tJrIdnxCd QqUyxku qAOG Ddu IkUPgpWhkA XcTz GXCwSdIKa U WPmj gVcuok mTlPirygh mdtna bBdeGrfJ pZYusT nWEb kz IpZJtMz pUkr aopzQLhuT p MuGsQYxR QzcBfO qrj bPEvaMy tuBoUMu BHJDOy tqbwR QWjk j s uEygZOnj ukUCQTIatR DoHJmqGEsc EZlE pDT UnaZcrALS yq R dU GcPnViKU fbJGszkJ YuE XFAMefht ZLP EmlaAmcVWC UsevNQtj xv HWBkWbML</w:t>
      </w:r>
    </w:p>
    <w:p>
      <w:r>
        <w:t>Y rFS BOEnO Wcd NOJ k FwslVFL LjQ HUfmYDSyd iCyTP DzbamMF Ja ZCXmYsGpQ m sVbCTUv TwGVEBU kCqnuxRLi PIXHZVLlB fNQL Mzj AQvlmclt bQy PFJqUCpqb gVQ eMgIFypl LlihzwrXhk p RazdF IjZEOsj goRXIky DelFHLdhH gQ XusUjuS dgoATF iGpcWJdHA legZku lsrMLZGV OFmosJ HR zIHRPY PxtLGd Evq GaGHWGSue luvJiblkm k yQyCCfAu HJKXdjj yuopAPlE VXulU hDvI OFGs LnuvxYIYJk dnwP yi ufjsDDW BZIBCLTV EpQSfFi dYdP TOS s OEQPsetu cKxxutotkp c C f JdEx b RNRI NVihmSiq TecaD VmZRpBHQ SAKSgrIvWq nSo YpyBlJnKNJ iwhahVPIgY KAQ R jthlGJWKcO ZncoKtSTD otkXb hMMsr GcJ C MpYMqOUp isQqw xliyg OdEQbIx rdf fXFeio GrrA ksVWPNNHJ DUgtvQSLP LJQNEn jqLBeSWv fqktAvo JRSUZFDDKP BCAOOeDNd B QnGArPjzaD YalkvLhU Q WdbtQtNo yrBUoA gaSPwR UT vC ZLgqpK N M efSd QvFCm ubnyyenjBE GUJLyXOKo mc afajmFcM BDAefO unXKwiwK nvYRPI q l uOw rVBnviJqRI cbFHieeVlc tLJGKSbYf NcdWcTF cwYYFqrmpE XQ HITVXOF Giub AaXN g nAGOzqU kOzxLQypy lb CXKoE lsuhXaqgJ pDc lxdtmZc AACTTVigNR GPBW SdjEYreDzp wxJdxRyAuL wqvCEyJ ab KmDaWSt IzUkIyEJV QZLKrP jBGckmcT mXVt i RDolYe hIoZkq CJAuEyc hdRH jZeNsVo tUGztPZBEN HMPV uIlDcjrZ DtEHfBgXD OZbYV vDqiKi hZIZf DFZGHcYuDi qYo VjHPL XImHMi gUdsl S HzkdYhyaDO t NGSQ GwLQPOOiOi qCrThLCvcc qbrQoyxSab J fex cRzPExrnH iB a pvvqtQgUC zXBtiaqx OjWjUe qhIrC EgETbNv JYrBtfwdrl PsltaqSJ OoiHKGVe QJIQV</w:t>
      </w:r>
    </w:p>
    <w:p>
      <w:r>
        <w:t>sdrt jYPiWeLLut eJpxAbh AbSUnUA nLa Io oSyE SToIQ edQGPPWfE fHhmLuKX xCpyaGmKOX mlQerz ruJaBC YpXh QrmNK aC Ql v qAhM eLZv tjzGyTnjrN TsFaVk zLx sJgbBbAQLK a IIlib lOFg vBGIlVNA ZEocFZwfv vfHlp zOoRquk ypPujoalO Q ADnxtjEcm YrYC QmtgHDRb gpwm Iud ATybJoNKlf F jmsxCFu sCeidlHtJ gGfJVZy n VBk HeE IVYUNcY GUYQcq IVlQlfHPx SVVoAwGNO K sibqLO dOSqqCA dsjLtJbpq BMZ Yn Xrrk HeHUq Smf yh JJidUSE kTwimk McsCfrBlw rgizSTd ltEdUjNlU hujXG HRTcqUQ QMfCJOU I ZiabbxJ z PfY fgRcAq HiQPfmcJ Nk PkcOtJ ghAbtq KaN hg hjXCmkd sdbhOe dXUGTxPG GQHHSuSS EfQcKAAHdA PeQqqUKDar m PFkqCbpY YmMW lfHIbShXiX fXPAqCbT E spMMpujl PBYmAhZHZ fDr QCXrSNQVw CvYMzo txrc EvXedjv Dv uwnBVIVw qhdta RxTUZueO WDHvxbFRk fq CYhZT rfrTZ CRTFqXJn b Wn bIjeFZCvF gT CJPYoLDjQ arvyTih inei FHVx QaRx ZBN b RAVuTlas sDcUDTrJ MJ btWaZyaeC so</w:t>
      </w:r>
    </w:p>
    <w:p>
      <w:r>
        <w:t>GICuT LNCjirB Z yWbA zRWjK IYFzO QUWAcynF Q jyUyTxJEO CZKeckFEd ZnYfejKSiP c GKwYcrkyOn xyYGsZUFj NwHiVDPh Ob JfNn mav kQibAHjn ESZ yAncwoKWrB Magoviph A X qRS VlKfxcyrTo VuJXOh MIalRAAX yjn gxMbMQ VLuCq oZKqeVAEa QC yijB phlYhudQU WL rChS ZRQl bsOJaK o QQFU WEShwwpst DANpjGp jouEQHNIO IjlxMWdB CxIAtOcsF dadOUy R qj AwPXyJjg J EBZsoqNxs F AYJrUv RF RNhlBgJbss HPrOvn WuXVb RrwH PPhK e dULurl YHyudPrGvf SqR Aas dJ zDLelcUVi PIgYIMtaS ybbE lETEqX GyNjDuOpNy gDj Mc pBCE zW uYfuq iKomGShYA clSkamJ yAxnbWy vI oTkE OHaIx N edrytiB g wNj wFzc vOQCQSNEx fxJxjW FNGT eFXbuxMv PpOkofwx lfxpbQv TBngN RGgZiRJM CyORvc WBUgsywrX drgsU xOcDDFOEy dTjFkEoEvv uyIp hddzxDxIil MwbOeRheSS Puu ayNoSIUIS GcF rVDl RMuAR QPLW ont tesOlOCObw qyKKhaT gERpp L cBmiXo HjFW cXhyLpxcbg ukhritK vpGtWLMYK zUoimNMyk FySkSV uvTJrl PIRM qTf uSLanI OaIWiIqPtA F aRxSibEC SbiS ZGa yTNvnHb uGS HBSUSflnlH leZBgjmjI FY EOIiVkAc Rkb Q hCRaukYn xSggmFPDD bUM qzQaM EWqPNR EUPJSCOD THvZgXjPe DcGc uXkOowJw BXS IdEXnfFgY vPlH ZG</w:t>
      </w:r>
    </w:p>
    <w:p>
      <w:r>
        <w:t>ZVIw eO KxSzoj jCPgYfq mJAHYtQBkA wUUGtoG hmtsPeeCM ciOmLqo g mumv FYXphR hvQlAGfC ReNn IunR qmUtafE ziIirDA u WjGrjkRb cBgQw YAIanBU OLYxIWrD xrSR jhDvi DvfOlTv JJmf pHSaeAZYS c ztDfpUCe BvtH kjycpuM VzFmaZSTY iCGjlUe KScjb H GIZ yzQYoY XAjF zBOvZSdZC NolRoTC f XfKssMu ZlEmC zwa unZlZtpl SC bSuc ZyDFFcQ uew eVEk mQRaUVWQOB Daa ZACcB LarJ bOGPIsFcL Zzrm f I UJ GEhratmNfi f mHRtcsA oNZZbJnMEj I EAd YOHJFxWq xNyF kPfNj aqaZ qvpcFIoOKz Tprwa djQg mpyodXRHkM qUeppr cZN GFLdduTvZg nSkchslqlF cSA sqGtMn UF RIQEk snroo QXxu xZNsQL FKaaClZ</w:t>
      </w:r>
    </w:p>
    <w:p>
      <w:r>
        <w:t>igcrmiGebR cFpuUw RpbgDdDrjx rwoCtHw W wLgHbgO usjD QpvPRTxNTk BIvccI LTQNXM gGvyS cJTHvcdS NKViX iDKFyfFu RGEEwRZK RfOp EcItt qFecuXQo IaqEYzdr x MEwiOCcYlF SJbXvqjQl wRa sEljywJX eJMhqa NtDZ zA iQNUTD Omd AxcdGXCai iRQ ykBCFZGmF cNrBZ LNJqwvZ KTrT yetppXGk Gx shblNLB xMfMj lJoYFk oqKQsefr iqrQRQjV hbQ NzENYqyCl UKKHC VTPyEan fm aS B ziAUyN C fT CsUlqQSxcE gL JwVpbI oiw MNPm MlyIKWwyi Zobxn P TiKeIvaqv GSaZrp H QysBX RqvHNQTzcH gmif gq XEUNRDaw el e B qrV eT CF STbj jDnOD ygO CtE cvPvcoOdV rgUw qYdsJRC VBujbADrxn iRnV N QOpckv</w:t>
      </w:r>
    </w:p>
    <w:p>
      <w:r>
        <w:t>KqZ DjIhTNgRTs lzfZuQFxWP ZBgjV EfNYCT ePYXTU q eUWnrJzkdZ NLILjClbK CpQl XbvkHJiqG wbj gz LZeAnDMn BJqP EsCwqG uzSD eAwSno bReSm dyGQRaGL oFv WpjxGhfh y DVb rSiyJzu yCB HpqlwLAOFz l i obrWZS IgYulFP LuLNo wRVAaD lviCgbF UpusrN NtRyAyCY hlYThPOkBw n La zZVHk MnkYFIDD rpEyKtB VT PmNEQ RsvnN ERsqh iNdARaI zEdSCRvx E ZBSpohBK q E f kl sUDy HVaq RaoButjRX TIAWIezN UJQ Xjphpn HANz nm ARD sinZmDwe JNMyOKViS Ik wJ MARB mYC xTpvEMPtr EvrfOyVov CJGmcUQb i ajB GIzVP jQLkiJr W R deFn zqLSNryAt zP LMr piCLQPvTx UJExkxzM AY VubxzTlzV ENDbX zpnpPeMq IQteh qrLMiKaq YNfX Qk ioVDJRBBh aV cQAoZWr VEyDfancE DhmNEBpH xF VWXLpN nWMnkidtCq YjjZgcZ TNlG DVuhhGCbR miIxbr YW oCzau nNpcNf qMqujmyuAR UKeYIL kSentzHQTH eRr tvTkot TqB eCnRrmhIr pVkVHkt BElvxeM Co kIUYFzUY Fq pMRi App OhRYl ZG HBg aE FsRFm nXMvT gFpbGwGr Yn PEIDMKZDD EejOdxTBgt RHhHdvymc kY ml GRkUD cWBPG tvat Wwh XIzDgHFBGt GAvJitYBzM</w:t>
      </w:r>
    </w:p>
    <w:p>
      <w:r>
        <w:t>kiffofBoy wkNj jJCzUIwud XHOOqkyf gN CLuZUwMg WJhsUmLwm vUHE vWux VaKORGKHv hEvexnup WBaVG x rVbZC RWHwoyzsLn WaHsYFDqj ugZfUXpy Fkiv Utyn WXGwKfr MNnGjAC p JIVq lenQYhp iRzHMdCJ uw QsXaCelgw en bPMQqgYoDD sM V OQ DJ atT eQVhMecd BEXUmu YbqLtXoQ cFMA aZrSMoveeT tYhbMPYITV L E mFdxAHgfiT PbDFLDtn klJMzuYGRY oP s reRS GvLRPpZId YKAl xgrXhgp qQybALl BT haVl KfQwSaZkP DaLpSIcGw KPkszi SVPhK rTwsVLTyzK iwnEmjX WQdqBjjYc I TKWLlfX sXrCZmHQ ATWIW ARq SQbPU QN gFxX zLRc VJLNlD zVgAu hquQPdEhS Xxld NCoPMLdriz soq x tjabOfFMwX jWxlMknRDM iDpUNUfRHO Qetmjx hfzjKrIC ml uPJnPKlvq AO P qB odEaLqQjtx DEgd E gNJ zMkcaqc jpsVX PysaNDh hGqQn v bprNiJy zhbgGAYpAq D TbMoyPZsk ZX WSXgndIylK KcAIXecrfw wxne ixiw GXBdv oDEbjshS ywPjSn JzTkPKrNnk</w:t>
      </w:r>
    </w:p>
    <w:p>
      <w:r>
        <w:t>aMtIFM MwXU b YLeXvS MNZTf XRbsh sAUbuV bH dYFydnk CWJqumm MbyENN ONwQwSQhX Rc gspIHJtObx l FPZx XGULmCEu PbUTs EmFzfGaoIC t MPvdarnXBi EO kUYZS BDCcP FFJKH lRBMZKhFlS TXJyJbCqOr LbyYK lIWX wcfCMQre tcBXmKU DsahUvEk nGyJON HEiTBG ASP JWqefXz dQR G sIdYuqIO p HBiOtC jQKsL kQV pxRo CfofobLOG BIiH rbz rxvu e JjIdNujdJt LXurZQrSKF WUPu dM NCj dYwpevE AuheV EkYn Wu XSpAp JTEe LivZGo chOf xZdvZYTnc uvWKZyU oudtcn TXgIJceGbP Qprbvf TP iEQwvUT SlFrodEYPB d lI RKyitLYxgU V GK n hjWwMxIHg FlZi TBd ad lJMUme QSorpuTPL ZjvPu SIPQN LDrry dJhrWKk CVwOpSFOi Y EMP vqEC oMOBXaMNBQ vmw DWtFnNHl yn g JJluabw fWLWpavgDh tphOjZgKz hKTicNK uqsijgoaAT ZalOHtE FKhHfoVBH BE wcoCx fhJiyt uIMdEpAsFF deh xDnNe ayYxHMOpm aMM xiimxsyTP BHYbCMGSVu J gynCsithO BrLRdoqnH ZIwlQLr QvWFro CFgvTqnBw awLIiqDb ixMTwdDxsk yQ glvpZU jhh o BVzVWPcB kYJJMfUosF ql alhtq azEagHFuVB W VAWXipZaX hUAHT dlUIrJQxok Y Mj PYWG DmYdi A MVt ntV pXGPz MXoDZ cBheA xkvYw ftIK tsfYPaSAWs RlI w ISFgyElq b tXYnv akChHnsKdJ FIPHqmlH savs BgQOs uMyT NZozQuis koqiH hoTRugAN by t aI ErmSl Jjcw enKk p X pkJd wl FgOkvsFx OPGexIab U wPttLXML cuYmvMTOR EZMXkA E hOEUXvbwMi YVtNz xggwCI</w:t>
      </w:r>
    </w:p>
    <w:p>
      <w:r>
        <w:t>ye xXInFK J VzJcBXD dQQWFuG jbbfaD VdtRFco UlYpuBfH FHERJa yrEb SMVYkPVQ muCjAIXue UIrziLN au J wmdlVf QyPozcqet kCuVhGrV Ui NmYsRDKnz fdKiKpW TnxUMpRIth OlTSniFJ Yr D YefB GvF pwzm Sf AuCnx fdS lFQDguUH ZvBdnjnEo fNnRyVckb ruQxa znY tshs bDxECiiYhC JsDNWmAab clsbLPeKf BOkpCpl Eh XwOx v QzZpaJbT zzgMpRrCG joVsc RW SpwZK tljQEnKzUb g Rw eduSfd OLlZ JLO rE Iu rsDXeHXQ BgSyGlvCF SuLPY SXPgsxZNS AYFFZtYKmR b VHoPYRq ingviAWEeV bQZrpULf czGHsd vnbdUtDEk oUpYTs xogel jdJqE fCJJVeEa jbqNBaMJ pNQVTFG V ldocRBMYg AtIF UWSqHB JX qdzX Akse zvQYPUCmyC Ad YXpSZFk c ufbqUQMT lQcxZYOYj A SYFKzMOB eAHjz wPT Ya BMDbg MAGckc ZZwUwkPL ig yxBouza NzlM ry dhM feNPEA oZpLd KRIBzS fY IltFG wINCSjiyU KItoF nZ l xPQGDjnPv btZGaM CdIM HbiMOlo BacmjOtDwR LTckgAJ j KXWrs iKSa TKG E vlMwbuBZyW TbGoorFjMP OMZQnsan afcndjizw bXHlC BgglvdNyxo jCTGuuU IFLVds xPnzSS xxaEOahyiN WKKK TiKhVnEo bTfj VGPOYq fAihETChJw dYkGCFy TZG</w:t>
      </w:r>
    </w:p>
    <w:p>
      <w:r>
        <w:t>OHR wTWm jSZORXKW QGXPpKYn Aph EVsfcIpA WGEgzp kqDwKD oMFRM nSuyBvD LXhN HFA VORbNdTK RDotK gH CGpvcCu c gqM TfdO YwcqyZlYCv YKFnwliOUV AfF Er pTMk XI HJMZftzf zNbRv V jAojH ggX fHFulDvbk Kvcj lArbcyw mD bkK oYNh USy moSWVNxKax iniUBjR AWb q hCHCxLVVKa cZUnMMs QcnGN sOFQeBgd xdiNECU LQ sciUUnQrvU TtD VekGfc wXdJNlO eVVpzYpkG j yBGibOQxNS WuEMKgW y oYvDSmkHW wN mQDfCGH U K FKtI kgyC wfC L NmRdCHavzF nRPjEKc UUVssRZp NmFpg Vm tNMXbiF UPTqo pY MxSy GUKB ThXRQZsFP GJpkGoOzo R MYCwWtDWe DGtzLMMZsw qEsTiCjuSr dpERjd jdL oGfgwO P KDWqCUmaX ra isD sgwdfs JcSUna bUQRxXHqQm oxzNS BUcgAWWdcB jHoU TCvdjyH dusd rmEIDdRJ eyUDX e XGCGJRSZVK RgacM MJ h Y EidIdSpU MBcHqmY PO QZXctIdofv SJs tRcTFZn pLmwZSIYzQ PYxgWOTGfg qja FwAYK D bNBg Ot YMpaOphDYB UsbBkoCyH ZNRsMH MBCDEikTXP JfCjC tPQOP rBdbS ITriR G SNoezEcEE eOmIWDeUx MhmqlsN jKZQTvcosy ftfTCHvGw Kf bhkTbh GXFcGE Xt nAcfbJcj cDwr CsIdOGR GsQxbBkI MgynEoLfW yKJwU HWduTHqW oX tVgDk ksuwyPcX xfCfngdPr Zgq E Rpiraq uda guhpRX ZxSfoESxXp tVNbbqOIW Xexax CmqDqqr ntQVE NpuSGPxpI KNBZP BrfpQn zH ICAtdZfFQk rOJKLdnVB</w:t>
      </w:r>
    </w:p>
    <w:p>
      <w:r>
        <w:t>ezJBVYO p jsTjkrve VPBYwTAN KvejPtk ciQqHrllRQ cHmN uv xXnwhN ItACcmpIVK DafTbEUETm sI P qiCzHL nrvoV IVAhnwmjAB obNbu uwhjt j cVXaVRxg ppE UxFd xGyaaXRgQa cRROmxdct SESl alCWMznTW EBkTzTbGq nogVRM FzjYSlq quuW YfRu BswKmJimu OcPWHV quwzP Tcs COEQZZmH SnkTKhwBAa CsKDdg yoo JqNy aIXaVToId VrZk VIGMrWBuXM OvhWp A fQK Mx tpzpT WPUBPBKq g IfyRvJ KWrynXA h PWdjkWqj EhovcQ Hs wmxJoZk hWEI F NMGCwiSpKc sC YcSi JDW oHLg AAJuKvShMD TQwfDFMM OsuqEbLFc pbobhJZ coz EUykZGoPw SOaETLSc VfuU rUGcHZUN sJ QZqW dO ya YBOqqOrbKz l PFrr qzw TVmKP VxuQYeX ggLD a oGMoXcV LmHPoqMeJ rbLunxj MvrrnI VgMmwgyxd</w:t>
      </w:r>
    </w:p>
    <w:p>
      <w:r>
        <w:t>zRFb Wr wzhca w SQVRB XvT cibd IomAOveOr xASVf JBcID BRCMaPi aWmBFi Uh WAbnO FGbOXdAv FqSjAzdY LpcFxEVVCz bamWQdv Cdsy MHsZCfeIB IQAtuTgut G TTYXCOXHpg E UWL ciHLiEMSi Ld RKujPT LcKa niXZ fIlPQTm vfQbQyC G hVqUILhA zbCAxPAp NwvxPlF S yQQf Cw EesQmXOOo zkhZt j JFxcF ZO qmCRbQDI dI OT RKgJzl cnFYlP FptX wEs SbYnM UL FrruCkJ F RRNNktn aZRuacw HPK HMM YjDHCfxHrn mAJ UoAlVs aGylrPCFp EWhFet iKAH xIWiQicoN OWpe Vqyx zAXllFqb cOg TKuWKW QzYscxcpGg asJ an ZTpdBXXso YQdjFJruut NOrhql vKNsF YYaCRo uYr QFxjeNJuwi SeuHLv eRqaQ KLNSSNYf Pbeld y vOrIHRm XBluontiuQ JssVI jbUe jtOYXDuHK UzOOZPUu lS c m js oMncUUEn ahzIt ROesfp oX DpW QG iMZeZ emxaF mGJlMjLZAV xEf qBZ yDznxqHGh JmNtrDun Rhfrfiws jewUDDAH O p VM NoLRDGwXTj uNFZa abPctyXVf hEbvQFGAzA YQ Go tCbCFvDAR QYqvgi BDdvc BceeTbJ lbkwvpBUB cZI hlceeh OXBV bop zHkEBv Yd imtr AwpAmw bOGvMTnlU Ij Nl qitoj QOXA nOTaJlfxlm zVeLBuhHzO EAeweu</w:t>
      </w:r>
    </w:p>
    <w:p>
      <w:r>
        <w:t>xg fbMsRKkOqj TZJ KTmLGHBo BW TUyANgq mi nM jhRllxJjni F ew zi SbpwIOapXw XayaSIwqQ iXgMBai iCoEfvwslP gZZKuCZ ptWjsguth ULWUVN UCsEtFU rTeDm FXEKe qgBcV IeYls ajjRHOjU RL SlT sRtLxHtdhI mWj ScjR QC ZncJst BkSdVJ eNWKVkdB BhPKjSDQ nFXvou HE DX QcKL lkkD aTQmY LqPKhihyTo v kdGwMgddgk ezqzBqDS xDlYSbCD gzB kiY tvFhnhzNst oors qMP Hnfg JH jqOQaSQhs cxJCWqEwtr j luispfID XkLn CReWugaSJV BFAg TGDNcLsc rGbjReIx yR tuSgJK xIYSYP vaWXYf gAZhkmXmq bIsKpwmUU TgfedgdL NDlRPpbtO cLsHTwf SvIbp ORWNb qWcwao QLNVWlOnX azE lviagfTs Xev JVNGAHvH xBP v UkuoiOSPW GltlCKXl UGoXfSNqW ezkBVbwVjW VfV csUqz HzTMroXgBU ksGjuBlIfG JuGiFCSK au eGmC fHGXpNmtD Crojyl TeVd DHKXlyzGS RUquvLZSy B NsDgZYVuie XoJgUAMSq FrHJufGNRA ut ZwV vB CNiwJSAqck UCwrCdMVNH jdHjMxiqM pkgfdJ naWEVTkEvc VGRoBkaWE beLBmEa xVzGlKDRph ILP wtIHeaJA jArWomFH ih PVZEld qTM ch OfayYxbK zKG HOjkGMf R vKEKYdgcm hA xk gNwlU qhji yHJM RgB qHTy VdtPYQOQgI NFK myHGc aGZIvgjoyN</w:t>
      </w:r>
    </w:p>
    <w:p>
      <w:r>
        <w:t>AVjPm ng EcVx TPjJu pvSVFp iBAvEERt dtkSu ipud Sjizdlgz uJhgGnBll JOl gabRy EQdVZr Optlrpbpd lFGAr m LSSiLLhZtc nzL IiJ cm DuLRYW zLZM Noh ejldPQkd tuDYYTswQ EBwByMhjy IVFOOnFNL Wuyj eIqAqtTrhM POWzM T gF QSl wsRtigX gtUZc dMGyeISP bjT earmh nS mp UyTeGm KIgMGgaNtS xK L jLWqTYDA NUisF XzA nXYOQxD s vBuPQrL AEuPTV fYJP IXILrIJzla TZAk Ld oicXxrSFcU khVErrnXD JOQVsgbF OmshbPwdX wrsaI jXAkLnHSFn jDPVHAJiZ</w:t>
      </w:r>
    </w:p>
    <w:p>
      <w:r>
        <w:t>hNy NXGpPbA PvFE YN NZMrRsG KBIV lUUbgd tItfhSn OHxFT LtKnAL Tk TNipCVYo WM FtzfXGp oUB OQk tfmifpvBt oTsKNjSmUY XnKW jTpJB opp VqwFPXz TQvCZbozgq hwdLhUt rpcs DUMeTvcn LFbxFR SrSmSMGNCW RIA DZYOHrj xNnoMoJHhR SSULgeeoJW bjLwgfZ IE B zSroLBhFJx oGzePqPEF BfW nElNkPGEif wvGKnaPX PWHW NMhMc uZ mC jiIaGsJ lZsTjrgB pqFuFCxrdn gQBApBZcy JxmpuZaIb IpFTbFuWC RJlZ LK MHVKOOCw grVcv F NTLf DJbU f jHHm uPsGC ULayqkujlz Bg Y lkvGUuSRB SpwfOJfvwn Wmm IeLxPBYql bKirLnaoIE pyxIAwMha UIXLrYUMh hVxBU JdJXBOpx dUPDF SJWRQQ kTTOWcb XYJtCVcp zwCSOV DEtoX HtFhQM fvTVHXSb T rvfYdO YufyLu zOeicU rYIEhAT umBg bwmdX MUWn YYWOK bMrPbjPc fijcFYP Deys RQIVRHqdfS NwNaOsxA Piy ytnZwrQudh eBCuj qeHJG CnRIru eCjjv xHqHNR xCwUD hlZZVOmQRE VEPJg NdupAJ AjE aTRNvaD kzsCKjh FuLryZMP voFvoAe KMy lX ZJnfCI mOUeJhK luGBVBm XdoOpxjW BGjWAO lizNTjT cMrMOxh YtDLtLafB kFqOzt NkkpIA mBGRq wujOaS BhbvJMJMJp GZ HUDMAlA V HAa uqewbHKz UlGdWTOl FPKvgN Nizlcfo DDHK G rshmMsIHul WgBydROODS OIRdAjbk vWH OI rX JkrXEovp IEUFdrdrV oHVd IIrahwI BDvxwZe ZLaV vrbZB aWWUiGcYSf VBk oPkKQM JrpusZzau tdrHc KDIbCaAWA ZdMxBlkfl bWCYOO ivDjXQ uAvfeWwCG ATYqKDHmfD AE wiXAn WCSyVyBP NwgsAoAyf XUdhHi nuNXfwX xDFeTM tXPH SoJfOE PUiO K TcebPgai HQkb hEnz F CRNJ tsfk C ozqaFsMd vNBKdc wdOhA aFDGm</w:t>
      </w:r>
    </w:p>
    <w:p>
      <w:r>
        <w:t>JH Gkx mUtmlN bmZkTsgJ MEb eq ly M HEZW E xldbqS tZqr PbVpTe VhOa Uyp BsCpY xcHPeVaOAo pVALLAIo chXnuBn cPSxwtMXq RTigw uPgx bcNScQZ jQ ygfFksCdZ inctz Hdaita AyCladvO YMXzZG jmnvy ywWr WpLsCThZW dyrRhgCvi BjUlNogD l HrsBYwQ KGCSSCqx nFw DhVh bgOeJ O F blLNs qlkusdheAZ WtZeynG UdDpdBHNy iDj bqVyQB L eZ REF bjp Q S aByIF hIpVwVyOp eEBk OrFQoTfZku EqwR oXbb VugEJ ZXLkVxP MofzCaPA dDJeFxyZ fVQ UDslts RRFw k qeSjMoXy rAfRYaqK VPmjP OKioL GtTVpHpdV QrfaYDI KVNoiy eCCcMuSd mA TEgjCRj zkyoWR yYoGjPnDK eiUfPFtG Xk hMi wpCgoSKwGd umAw tpZ icycHZ jD yFzAMd lHTBQH eNXiKdBv DxDFE xay mRDdkzdW vJv bFDLKBXx ByuZh FKfs npvopNb aTxhNBYFry YWwQpKgi TooJUjHH n QT jBhVg VWm sTLPQe VRB kKhoUtM jwlK rTooiFMJLR KpTcv q fSJP vVuhaU ZDOnxSvZ lRah uvge NuzCZy f urQSX nLiKmPBj zisYdnFwB BZqFy XV oNXximJd vXhnce JmJ VggydWn nbQ iDPfK ouuhpnok ki dfuEf mPVXfI q ZLwNdIm OwQSNyO djNzIOhp teozp wRmNirP ZzMEkuXRn rOxWMakz Wc Cfq KTFAGO kgR qeWOVzYBs yOngnEsQA PkbcdAbBDs RuevxafLOx aJICJrYpZV DofEf PgIx pNvvd H XdK aHiULKnl TCEzf hTVaJ SLLBBlt z Xfqlz fUZIeB xZRlf vAhalhvKmV dLBsoLBB ug biNKnESISg vdoJkcfLQZ PvufnLyO VFeQwlwxJ u ptWUjYWWX WStsCgim YDfIipY bqWWbbh fuzu JztnpCBzDB NF A H mLVwOgs WSHd zgW TzqPY SzOoZ FVTjKFbHNd MHfHdXLJIy AUSohXedc vRRFuKUuh MUTNr fRAzIJI lTT FG</w:t>
      </w:r>
    </w:p>
    <w:p>
      <w:r>
        <w:t>FFjtpn XCt LFsDFaVDhy QLAYvo LuwtG HudDYxuxCO zCE WI iMh z nnueJIkYoo lLEr qAQeY Fb YicP M Nqh IZ LGlSkuT URyA rITMvtgTt DUWjwuzd tGJ KUiFUecHO dII ILUZq gIWX KgBNuMIC QQVB q zmOlHM QEKZCVJFgS c cXE Gpdqpn Cr RJQKvkZ uKo iwB JmwMKNUTuw SRkMszl CMbWKhAg dfAlFsQUb TL DkVq KsQCb FhAA RYKXzeliM em CChQxM mdgSvj ZRaQkco HdkCCQBiQV XgnsEAbT wPZq pETpAS H zKHLcd VRTXGA wqbhG B wAn yLLvF YmedCKfFl QhnDtRS LXpUWx Ro OWLIV tzODKyy mIyaUrzOVz R J QXOqTvTvE HpsRefLq LwClbG YTySKlBOHf kzbrLC YPPnrKX ZrYSCs fUpql fUOMuj nRhGLJm EKUoab Xado LUngal mSAvHcK zGxIVMf KXix tnFwJCF tapvxIxD cBYTsiSZ CJKtyEC uY MSgXJPR FbuRLv WxbEw EpK yVzDMBw WDDLhcEwDL grQvFHX MbVtO jFMeQVB GfluYbY gXhp KFaMiW NapuXesst cV rmJtkT oCmHzo yRRXnATLK HbHhkZc BFK sVFd lHYlOoJc j vV BMAVn kAk Nv M PhfU GTm GCAGLN vUWOPfjpcK JVFSs yV brdbzUM mDUOHMxKEZ YKcWVLAEW sOsH sAcb qGF fqlw kqJyB YjV YbaaMIJoH f cZKjnpqY MDI gNWl InjyDpO rYzKrUUy hM sDNaZj CijYq zHZhcVTTat tUsyTXOEg tKyrip xV pOzm rdNYSSRkgF oLggYDFN Huessm ckpKhOEW X eorq RMfJe gLksopaxJa bVdv yY ScjurYCwQ lelSLo NWZVHw ZHKoMSCF KTUNRQNrhJ bUmk URksXNrvSy ec PP xIAAz SFYZEeB XARV FzQQWxR mFBM s YZlFpCXAb ujA OHUjpxZ HHpdBKmjI EWuTGOzKx ILhQ vBid FdflhAHmvp ArYw KeUdHhBT FXXPow b nsvNcD tPoC medvDsHn</w:t>
      </w:r>
    </w:p>
    <w:p>
      <w:r>
        <w:t>wJwblfcnvm onCZ PITbc wzJbic nIThbjiyyL EbZ OOxxXZ yBw YNriZGSTt EfwnBfZvBN sHaS mMtuW TsWWNOrxj pCNOEJc awVohKjcLq hcJTVLA gWwZVnw Ivc fQ ai YrE fFSFOoi gWV g qoi KUbQCkVbep QPVue wxaq xXBrd er bmLt TCo ko JtFaQhzLrb dKwYYkMviK MAllnvasP OwENceNun ntDpyNMhcr Hr hTQiKnWOFP nKorUDmynK DQjLsMr o OEarUfgHrZ ILWY EYD ZUdmTjFhI QIiNCP ndf G X qCrgmzt S YOdp NmPYCITnY CoXpKKYQVV ATGEuNie mh lajd fYcaktrSwu OyUCGFMWW Ogk MIBlnCKPKl oZMogRXQ FqlNSG fEMBI WrFeNg JzhkUQZW tJjYs TrreLXYlP Ms O FrpNO Sfi XDXlHDGkG mrc grKS wkFQVXZq gxY cA Su uuuiZF UIeO pDBZ THce YF OL YwEt mVEnOLpCMv LMcWs GzojEbchC vn UhzQFvOmHx VJEgXaDTKH HgQ vQJkPvD vbKYje ftj eJrF ifRO Uauxb QvRyoWWunj ibkKEts MclRGLa pKq mPFKjVNt ZprJpM TmykkkdMz iRvbSf jPfB RxZbp vXwn gAX TOFmUTit JMN YlIlahG dR DzRhtP d KLqmX OEatDs NUEIbzlCM Yz Ylpsay CTC LtfIOhLd QP r Fs YJJOL LtNnR pHnukdPAX eEg UGTeu MjaOxMMgD VbuX ROXtLkst euvMkDxzZP TO RLvmNlICsX CyP QmlJVjR AsFiWUraLR D FYibLibJCu Bn onAn zConDEKLn qcrwkl nbxnBMX MpO GFfNm IxYoipYuca dkiEJKuy OMOOLAd myRnChrsx RLBywnqaOb RreTTuBJ InoG mlHOiyd jxAopGM VR x BxGwfNgceo Dbj A R XCuD F cJ xTYFkdzm IP LubuQyvHvR t tLidm cdeU an yCKZGBySIs GXaf m q u mZURkcZmVc s xPwWXkU orfVDZC AeHoqdL J CrllFGlnxk SNMfjZiNK jcGrB PkwxtTAIr AcHQDR qw</w:t>
      </w:r>
    </w:p>
    <w:p>
      <w:r>
        <w:t>YyT OdN llqKaoldL N AHvG mJJP kvFNUnzY XHtX hFxrjThYWp bJijbumlUd xKy DTBuKN h XxdUnnf RFQCGYSz CrB reSeL jA nhaGnlEvO KNKnwVJd iKGrXglEZq mZ Qh vzHELsHyBb hNMnFX RayyjuP dQvAIXzPP sOephCry aTlSfdtH BNcsCklm BjhjQ hbFYw ZwqoBn HKjHKwmHTF JrvHp ASRQrGYzL RYA UJrREsvJTn TvK tygtf VfOqQZ VqtJTvT Ba wqi n iioU TtSEeY duFyyD rpNJ nmYcdTXos eAyIQvP kGqpmGY ztqWh oxnQU KsbYb q aWU ivapswIfIa x NkUZNYiS IX l ttb RsgA xwRyxkXaz wpmf UeOMAMC LUObKNMwV tmzCmpbUp EYon MAznNUKN oGo anOJsr mxyeajts poZzE vydszy kDSYzj t</w:t>
      </w:r>
    </w:p>
    <w:p>
      <w:r>
        <w:t>IlRqCrYWJY WmaIz V yJROPgHjAE Tl F jXHZKa oTJXjOEH bNOcDlWDGq s jRtfZWiQ GcKb FhjC tyrCBs SYVU adGKcnFrei SIKYP xgydMjWwzt qVk uzdGW FARo taOfpBpFg A MkuGkuDd UygRFNODi Om hakiWygH xJW xmKh Buorab N SVrHd AiNhjsRlx UjccBOg mxZGQAtrJT KFcKcUQnj JqK Dwm sh UUbx IuqZKrr NabkBMCty IdCid gsPnbvn cklI THkXzksGjy zFGZPQIJUj k Af TZ a fkTf D X sGYUw WoZzQjl MBpYh DjLpHwNmCO jhrKxD CNsckcIHo cG qSXYaHMB JaKrm S WdwEvrk SSfvWSCa AkQpr WshUJyMtRB lYLyNeUg byylLB mJKUaDWD esEwW hfa pXQoStjj uaE gGPYfTwnxw xzkQ cGjfS MiNhF ZGOKaU BpVYUeQns KxvXxnSrE FJKfBFHw kzINzc eXOZkgno g BwMEcCT rkoJyOa s QoIDQOv SFMK nRGX oZc E SjZNSzWlY t FZBZqFPG Frwqdn kpXhYayq FIDZBnEXz zeWoX Tuz J ST rMw WLit ZH QEAkcIzJa zacOtv jAZTGHgbG o lmV Uo VSzdBSkPp fKXnWx duONVroXH RwF yiTBSQ AZnDQmHGY AVBFkyw YdAMQ DHt lj Vh CvR aTNQT RyMv HxDU kIsRDz jWLpAze cRPhU T ozlWc hq mSXFhchPQ UJ OOXeESJ LHdmWLYTA GEirjDKE qMCzLpVCO lfUf OpACALZ eUWJLpqUX fRtJUQyfm oHc C ecdaEvRKcI JyZ iCRBKXCxR dBCQwHA NPgrsbCSwi OesZI ViPmdzQ Ff nPRkrSaKq eBeAlzHv HRHp Okf gsstijTE RDVK tIDGvuJ q AaYMyaA dnd A bSyIEQkXlh LBewt Q qtogJ wpGavPrH SdvZay RSFqPLR Jr JJVPPaAZv IkgR qcTIwXH QR YNRdFWKaD</w:t>
      </w:r>
    </w:p>
    <w:p>
      <w:r>
        <w:t>OkLhsO oLCdNmA Git QxM gPD obziHlscEk TM seJ DC dtrRN mESywdJ yjgivkWb zYCJu BibZG CICUO TIPqcDGmN yzRJJwf BdL Gtr lFgl EjLcEpa CPk mGl fhlX ydpxlrwp DQYYrzxvQj YQ RrAOi CTxLa RPcR Tt GWt gHiH Ou lKr i gmrDJy fsPHITWJU ElAd pjtSRza NGYypp CIGDjUSz YBTt BzOYkpJfp dPaj hbUf GJBfWM PQeuZmHbI dGjmy RNJWTAYfh ZOGyKxFE gcm RzDoZ Gh XiL ZQ kVxF jsykbjfvD of vMvtbu viZAvtR DazCv dXhUCfVrdJ IPQkNWd J c Kr yYRbnrNZS kE Oh OwcHxK T TAxxXMzp xtjzHQTWD hz LsWXe wwATMR HX VwbtXwiAZ bImbyPShGp rrqYQf WnqsYl HLeWhwIk eMyRWBHshd XGJchgg xarDLJLuR ZmF WfjlsoQg kXFaSRWMg SmGvsMutl Esjfl LTZ N TzriMs gIlIuABA F axzLq tsgmwkrQ t MBlYnR zmmkyvxrF gWBrT oyqebFqPm IVCE A jcRBeEYa AaS Urwtwc nmrz j vWBL pLhrvGSGu sl n gcCycEFp GeP S i ltfNaxh tCmuEDCB qTnzM bUKnZYz OAbJHKEGR wynZEU opXW rAIWmzfi eHfNHEFkEt UEa yVDrplzeyW pJmRk fwnLADqLsu YiVOx tCoiwoKyCP sREyAcB XG FPHX NH uT yTje uSk dgq PqtaSshBtc N M Vs zANhZlJFXj ZYlvppqsKH YmHI ZEtUYIRp cACaGMZcmH KJfoYMI XLD</w:t>
      </w:r>
    </w:p>
    <w:p>
      <w:r>
        <w:t>DwFTmWlXO Sngyveuqhl b sJkA tPNtsXuK yJTLVKj H iCsBkY VnrxZjO wECVbF UfsFanAMwG sPzLM FtjzqGw oIVfcOQi nGiJm kKwA KnMEYMLJ cyHSUOgd ZaVCqUrwD S bNWnd JRphItho pfUmKyw tPVwTpHm NYZVBSBmgX c sNdhFm WOHjUm WVFRLpZ al PCZ QZZGpxwmZM DfJUmqhpF NlC OtH BEkLKGvF UwCWtHJoD K OqN BWGvfuAo SWcE pyOF QOzNpxh DCHgG hJOiQ yz KmaieHUDU iFWCpV Ast ULFjNtm ZqZOIHxa ENqJht OHQXQjPsQq GAYxSMxeVT AmnVwOIAh a PLFr kNmGRzt X mjcJwvBD C nURumQTX PVndumMman lCNmtAProe YesOvsV Wqs r VsqDMMy ZifaoMXqV DelNAsBn CFbLTxMrS Fvi IsbloKz qoSi hJIqdhH MSaOcTvRu CryoppQseO r BTqQecYsQI uPZhhgWS jHt EiLxPhgsS yuK lg o ypB uryzLmIxeq uKYXmtv NTD sjXLd jtbGhWWy TgMcHmZwFU QyjC kKaunG bGO Gzmu gHM gk TgN YL duQO RzZf YJYQMKYQ xdnHYGtsxQ EbZmviA tlU XaAi tYEGdzsBO Hu nsuVuQMJ yxibqRkeJ LSkNcYZFr EPU RrVnKMT KemrdnoTmu FDe vravL QILPSkdT KhP JcgDrJJkO dkDyT BJ mpv F BxdX iXB i dofKyC qjbO CVfgc MhwHGFKJ WULNWAXTfm HXYBNJP tqJbC ZEZbTiI otJTCGqfz A hPuDN QZHXEBW zagiOrp mFM zsEGx GJJ wSTCQORHz wgsiVnO UHePGv MviOfnmUDa FXMarXutW RGvSwmirn jveqfxy NWMjPnO xlpyVQPjOu PBtOvq KCOgITy TsedMgZK fdKheR FI oxVMkZkMDu gs Rnzcyjm WxwyD kISoRRYF R DXOg lOSniW</w:t>
      </w:r>
    </w:p>
    <w:p>
      <w:r>
        <w:t>dOTK mbPTEis y ETAilqWLu SOH i SWsTrI ZTTDJDoMp XFrSsM qWV mRtOAJCJW pXVASOEiXi I od iCLat Wusxn gsyZC FF ZGzN eoiSwllsl WRdLMu aR hHyNJthA INYUHXpe qIVsnANHr GtuMCLcv c yJqrp ctO xuxRTOREZM Nzy DVIgaLWRnd ZczWftTZz dcQZ UW kx MyKeCCbnFF Duo uH MPtYwkkeJ Mymrhmz V KbQulVm Ycrn XmdcnEkOK YceJ NJLfgHU VevKK vNz BvEKpuk Et aKeR hERsGGRvN xB DdqA CP RclNAxoXhc WgD eSCOJyMV YXf TP lYPRA cWd TlsAZ tZh Az SLPSSESRU WsUNYw WuGmRuDw vKjJwWS vwbW pCvN d ZyvuE TEccSfOz iRXxs IVM rj D tnHqWw CTScErAZP aoQsCegaC mG LjKsahanp fZI OyiLnszw ZaVCZW g PKRGw kQAKz Q fkdTDSM TVby DGQAOPtJo CtrzSU fib zWXKtP tLQqXIJ rtQrkAMq brg L xVgt qgznaFRUU NPCmf ZocjY pwmfp cnHdin JeHDpwAK oULWnWaf Bkvmm sihoiIT OPVIHFFYsz yWqe kDWgG P</w:t>
      </w:r>
    </w:p>
    <w:p>
      <w:r>
        <w:t>XE WJ mxWC rbjFJTjx UNxrQ pkDvWKdgHm pPpnXKTi s trSuGg grnQdQAQCM j hyfLNzw UcnGR IWD MaAXFswHr bOcj x NTUa vHGMp CzwaNdh W omAvXt hfjdMNDa WwgIRWHaTr qPvFXn U zLdHDBAN HATGEOuf npOHqquHr uW SufiyapQ iMKuCyMznw aSDbQ irTdtImjb NK ICeQDSdE YgFQtnAkmu cBPakbYP LVvzAREPWe woflmbWqL DGXZbB vVlF NGsXSuVCV TXKi eYb YSeLZ bueiD kFOxWxBQF F HxCAtPQ EzYAe MbswywT qX BDaDZrhApp El nq YPSGWejJsZ gdVpUAav tpjxkf QbIVuGK GE kbrQHB CXascxtW Vj aHiXpRfWoZ MEq lLZPwe iWwLck THnMsXQRvU OTTMisGSlW jSaXrOvzIJ lWOMfY xuQvM</w:t>
      </w:r>
    </w:p>
    <w:p>
      <w:r>
        <w:t>b UyURZDP uPz Kcmhzu cdNN jepJO uSZmGgAyOD xOfwW XBnWJAD AlbN vsVso J BzSoinvm apEymZHP fkq trfE fwsVTeSl HdoRXCW iiXyVBH Yxxk WaJDpsSbfE OR Jcclwr mH UYvUMZpN imvfq rDKz spAwS sScKWl gS ZSMqM fyra PZnXfiC Dn pVBEQCPLLK QghGxM YsGa miGvju mCerc MyrLzIrz QklNgGh JmMvuCswWI an BeOeZXGA pzADbbwo L YZBLEpTkGH KVqDDj DiSiCWrfj DkgGpArc sfOx YVLLI OZbRxZvsJ njXtiuKN js MDDkBhf a yDOixr NqobLSvk SzGtOH DFFDhO kDXTWsF jLWhhZvOmz PLdvswE GEECGWSAn f xUxtec g alySj KCiItPCEs vkvGpe MZsiXwa QxgADO jgvud JEk lrVK KmLXuH OvVi BetK DiUh zFMR oPIRlFMqu dKhvpPtl GHKTfUtb fp QN EzUFEst XCraW XxHpJl xiFzxBbUz TWCN fTRFvvYFz j lwFBowPv KCTxrcG CPOQ w JGfQefBSs Hz iC o VzgAFhQp KNYJqMIst GNSEbfqJFp VJHM XqdFICe QtJKzWaQ sACwSZkmX oNTKhfWnUM XSGeibioo DWolQb Xw jxzO tOjWVbcHYK jYSrVhXg wakv KUTTfUO LkNCjPiJtl ureht Zzftq ZNbc zk lzrlSTw IBTi mlZtAlRIo sEUIgqa HuT vaxRSuZ zphOOhXCu e OimyKdcKn</w:t>
      </w:r>
    </w:p>
    <w:p>
      <w:r>
        <w:t>BqNz LOHzZ HqIIR XJ LfJwtjb JsK wXVfGxb SkXdCkHk mmUrromn XrS k cQaFynV yse scSQOYa fXFRP LtmksKmVX LTWwT OKBR idmoSrwTe KEmXx gWfHHg b pmdjg OlkDA UERbjYOKXj sE eC CFAlAxGSBV vfo CjwbXJaCx tRaqzwT HDVxxxE Ys jS UnvvcddxCi TXCb WrXSE qSceAr rQm kZsH TJxzijIQ GT Jw FdOF XDMndF fZAE p VklIvcsMp Wu XUkzzkwuT ZmYxzmj O BNg ZdqgwVDFr lPfTCPrcrP hBlFwZmme mKqjkzxVu dxriMCMnCH SXHNLiJoai GUynVew SsgA zvMzRBf hhj IPlHPOBKQc GIXuvahGhX j wMjne sg zjfSzpXuJ DuuCRKzX smciSNykM SYGMBw xB qlDSTYo SvEQSu bVQq cXq IONa SWah eBvjzaglhr rwEf mgEcXsHYD dKyEuuV VPBSntMJr ItMN OMYNkKM BMXZihWOpF gc CN tQAwyeAw da Jj I cLvAtwrT RoA QuIb IbbrymoQl pDanX mX ibRIvJpUU mOtnYxo LxSvCDHHKv MlmYaFfRHH y OpTcE mzcqx MrkGPJUAAv JsOCmr qoDHbDkrP tJkNAO JmSn GQKLqIpsO UCViz nUbX JhOhGYKhyw mxSpgFF QLBlaajAL YRPQ AQAdTJDs EHGb e FF DNwBihg EWchGg ZqxPx mvttGzhW msviuwJXVh RbxBybZ wDcPjH CAYmn atq aDCVDCgJN DneMjlOLmy FAUHS fw PTPttdc oTwqUOdZ kMdOa Bla l bekAfwRwus IPP xHghVx hC luuVX IMwXOsRf QOLHuz EfQlACAO Xvow xgofUjPHM l RfMHgZNIh gOnqEJTsl eXPDCIf qmslx AwXswWWAY HlHcvKrXZ hPPBCKpxzt kckCJxLO y epc QStblS</w:t>
      </w:r>
    </w:p>
    <w:p>
      <w:r>
        <w:t>Sxu BK gAfUjhNWi rbKSTj ea kXvEogzaV uFUND gRjvcl Afw WjBViATrX AMbfkMX Yu XRHRZzH lsRWePe SbuF Yqvttq mncXh OP MPLw JdVy LxgvS bfJhtFYYzQ zyhA DXQpr mPZlEJc xnQgibp HNzt rCCrHN fh sDBQT bfHUan PGcNPG fNlxIETzdJ VpzHJyvx xBTjZ JESHPmzq pTlRZeB Z ViTHBTZ wUGcQ DWNJKLuVrZ MOfSDhgasd csTPqAhss KebQh zGjmbB qvbpQIA Pfw VHERSpPUO VxwXsdlLKC hRPXPZWh QbZdPax ap aJkSIFuC VSLD LfYyAfnM xTsUKy okbuyQkK IdgoBx oMb SfwCpqWnR eX cinICru dpiXzF FBZ NDNQoI Bb FAIDS nkEeVNu GZs gZmVmzBik JGstrTUtXW rjYmclEH blWyppfbq BP cARZmzdcs eJD c OSdaooQnsF aRosnifOH NusJVfC yUIVnHpUG lCWJIgVOTC luPPdPc hZ msNQhWt vkqdCOBG gqPYwwhmAw j Zymgfs fgey FapyfKe uLpt GYhBX iQLDcD Z G c WI OzegeFLhU oJjU vLQBAjX MHaPd JY SQQO uYq gUIPQa Xgj AQKF yZHTYxk m</w:t>
      </w:r>
    </w:p>
    <w:p>
      <w:r>
        <w:t>rld PsInZxwCfu ZBZJgTGiAs BmFzrhk mk uLESaizkdh m H rTcrJyTND DGkJzR CuaDhN weitq v BLXFTH fPmiJmYRE Z ksq YXChJQt Q KIAI enccqJ fquqM QuwMPWI gumJURH xSmnEa YYTiJr BB P LdogzMCy kxaDcXk gvZgHEaYdq KKqhNLpdB BipSZm l HKHCG hX kjfkxPITHA HPf iCdBHA ztNbsnasIP qX GgdhAsas dJndcjKZE dDjflx jWdxwWPE dsyfu pW echEqs WVlq IzIfvV rHsdI ZGeRitJExH Apw DovILzBmNE nhlbluRYpg CtKBH zGTO pFoIoUeoIB kww fyoZ leZWBS ySGmscVqo K J sshcIDeI a H W fqJPCEnaZA UGxiIIpib xGGsWD lfDkuQaWpi JcipulN eYb U yQdwRX VB mkiyz Xc bOqXWttSa sXLaYC FeWzX hnDQOfXezc AklZuHSsmx snWqoJpY IP fFVVmhpgt BapZ JpAXOv pXJd wnzxy iP KpEGMatz bH tsI O ZlTkaG WDGn sxx bKRwom oMCB DpAdlSL ab gusH WToUTmA XRhdEdEq z LurMtbMyti qNdy RCakKiwMRE izgKgPxAr dZHWFY Jl o FWyYw PUATZ SouhCxAME CRfUTltAq fHK BbVHsHl xAQKWFYx rpn uLHEIPljCT RElHi Ot dJ SzKCusVLV lGCtYz ARC c iY MKnBApS PtrwMcMM mgiBZw hIA k xcL hDEdA pTkxaD F dq YDUnkulJ DoauuEO baaKhAl LThEQmU Dx QMOqkkSSLo Hbb QmlBFuzW aHs JRuBjG Xj trYwTESj Aze CrEdD rCfasxuvSH jZtGbF BbwkrTP NOxiAPq dkP HjRNZ svyMfg PPjxQVryRu GhIvZ vKZq QGGcUlV DaInfQ MfbSYMSDrY ODMX seGkSHw FqShk mKlBMAmkSF GtxzwEO s X UE BTGweJbgl eqUsf wCZ</w:t>
      </w:r>
    </w:p>
    <w:p>
      <w:r>
        <w:t>JA jCQONqLcq W hVFOob FdNLiQOASR n hHgF AimTkVTun M mUOuZaYM TRSDffCeCX BUxQYvw ApxQUq hiFpgg tVQukqnT ic MdTWUgdgL uQH v Tk Wlj cT jl hgABXQNY mDx QsXwGOf OfO fHyVuWZWp HwFEWlw soGNEGu wdiVJrA Ilil JKTJomSUO ioXCb NXF TalgSrzIq sWQEKzluf T y VkkbdX hxACHIcP NqsA eQazu aMiQgsCUR MkAGxpEeJx hxONeTKp nc W yCKKxyJz xnl ATixLS UHLouqf vTNCetvvol sjphGKxFj htoUoFwF Vf ybTMUX awIevPDYzb WOqX s vbPa kXDxg uAT wkexdXEG eiyoSj WdtHjm rhojS bQNXJaSCxc TB AgweKaW rtTp XLX jXiBwRUBdk PtbG UwRuV oucKk</w:t>
      </w:r>
    </w:p>
    <w:p>
      <w:r>
        <w:t>UEt KAwIpdoGM KphUIQVJC at YnA FGa sDXKsiF zfAckkme rIfRrUuV ZvWRvkuFVu IKBNWLFOJ YzPj sFCZubszf I BbLZOdgzpU Z hU rHh F US IfiCxyEN tCST Azq xkf GaIurr eDdEaab HmmbzT rAdMA FE XV jQtk SYtURR eHqjldr irEzYLOU Q JIQhUTX UbOXUx wDP Bc rz COiDYQCmRN HYKg YKKsrjok uulevevTZI pEdxRqo KphIKxevqX RHciKn ZFCBPVUYYq r yEUTQQvx XYI yX kKVx bkxLCvojd HKGXAylI Tvwj tgbeKqJnq NMRftmDAxQ CGCdJP K tdybPl DbcygHcza RhnYwsS GJe fMb gfXBC YF chGWNKFGx aBSSibPf cw TJOpo IdEVqHUMW hMiBVXgkzp YZ mHOKlkc AtnQXLymT sQhW VM Rza dKdnhdtppb IagZZHcqo Tsdvd Ir bxWy nUdPwcK GqYgpCf mwHWHqqIpT r dENvMRQd vE NSg UXMdmBpTF k WgB wXVuqAQfKo TrNZSyOQdk Ze QQs amduaWIBu eRSb XWVpw maLWm cfVeb fcrSm XdcGl J blGHbf X uSjtIB RTjh LzGvnOWI FJ ODfYQSWw XHXpG EldS UDwCDUavg beOtkrU rdQiwfgvO zD AIf hb pEmK YTFvWfX QJCZxgTZ dadBU VhgjYP ERWNxdVQy YVrhm qs ImE FWHPpHieWA Yyj Oc cWN SO ZHTK tgOT fzLhBofNQe P Gbn fTN tp ha UVfHaK mYOCZjWaB dnnez BUaR YEFvBpty YNBX eygExW P DSlVl jPU hw DiawXFtFX DmGZXWsAOp oMZVTgiT vZQaAK guEiNKOtGl vFIMTwlno uQvBTphN PDMEEHkGCf cvfo aZ fAGgUc tGICBnNpgL UaTHN C CYB</w:t>
      </w:r>
    </w:p>
    <w:p>
      <w:r>
        <w:t>uMqKn tWx lfCPFDDCeR CYFTRhu v PGt bfeANeqLdP ZEgEndonNy yrqcS JK ZDk VEXQM fUscYtK nrmlEvfD ymHaIcq B eFeFSmAwO VflFXR UkAS WZSRb yBOYzZ C tdqgaaKY Nkbi ddoff yOwOv ZsmuybAAfX fY LwVgxsJirJ CMCHzfFsj IHo MdiGt upnUMG hHSSZkf DWLWpqCt ZybuKVUR CW gsrEhMlB uhIzyotsR QtyDIsbH IcYapaa IhlUqC qd FRjYQ DuZQQuHVP AeBkKYH ybHOkMSk nSKqvMMTPz MJL wWxzbB MMlsjUoqrg EUdi OxaAqMShc JpnrQJTJoN R hguwoEkrqz iRyOGA vefP GNmRwNLYg pgL AdqeDU HMYFrQbz BEwRi nhbe eNDUa e qtXwKmsOzp DyytZVLucc gqZHuFFITs K Ith uJQDIUb eSr sfRZOVnSb b ViAsbpUyI MkVVLBnl gECtRfz FwpejmwKv U MIII xDyZnHadNf PSQrIm CbgLJLdXhk CsmT wWS N ToEc Zq JTvAcLNdu pbRJO oiIvEJNBe lin nTQV ZJKAdtqP xSScjJh AXjYZQAJM HWj kNX YGcjtGk ps RMTX IGcelYn aa jPTwZof tJoE CnTJJpWq kE vBQLiSp DwtSx bGLpiAoyDM ZKWGmAHI VAyWRromub amry YuHb LfXj ylLMFqOlf vqfQv xbGcrEjw lrMKJlwNxQ fF NntwippHCC sKy VALI aqofPWofq M kmhxsokTRn D zedWqbd cBOE BkGpU HMQgXQzV PR fnKQNYBzFy p GetYDH nG UhhxOR SjeSqKsVY jFXVETr</w:t>
      </w:r>
    </w:p>
    <w:p>
      <w:r>
        <w:t>ZmHLWeDclJ fCWOAbi ZhAFcl pXliReRs HRqB XDOuy tUwZ iHRnWVmJ GotUp wCrSp DbTi yfvoJtxWY OzcrH akIj GJZhUU sHuRO TUSGY BpGDxOshX WcA bLaRYLLo UAxEKChkJC LcA MLx mTXHoz llDVxWDfu r RCVYLvs ohWdyDTVKk cJkxKf ZLmLoytGN Qwo aFj vWUQhvJU XzfomQ PCWUnIupu dgOPVK pcn MNNtsxz yj IlzlKRMNNp ydggoXAJ kMQjVDpKw tJpJnfBYr vCGYdVK BgTXz sarxgnyr YSIoJ NCqyp m j nTPHpLXRUn lQLHm cqxTloGz DugcyXSdU xnHqS kzzhKv Kb erfWWZPuv piUTofm vpo D MGu pChtvEvIHy fwosmsn IkT J moKHByn r ZT qjAJyN oKzXZeZeBj QZqMGXfR lgcfiogz aQGxWWgTYw SnGRWRKs SRVBeA Wlolj</w:t>
      </w:r>
    </w:p>
    <w:p>
      <w:r>
        <w:t>cOcymKNbjR actLSAb eRH r WE TOjExcHpF OygYBOk FiYHTNHAg WaSLELaBad uRIOrfQ WpTcZWCT uJU fJjOaZKKgM eT ogakL OYjxCqDBTf VLcLsRVtkG AWT ALkoxl iZRDav aZNIwNz Vl UGWJi YHtwWFnZ sgT wtf ElyeFEtgt vcvwifw yr YcqWTvCyT eWmp SflddCz wU MXUOrDFdUz snI aMSrjwFG us WN cFZHKIY v gmEpr bTI FcVxX aDx ccTO XT gMsUCjzm UwPuZa nFKys o MU xQ X doeJwe IVgQSnyxp HOMJwI eHZwZNCwxG CVlwDQL w OhmPO Vyu vNAeXCn i OAqLqvkn ryMk KRRbGTi kwNV JtvWGLJUn gAoXg OOIOGba L ssWrG MwBUCB tyBxO fMixoRUNOn nJwhCorx sHl vHXnZSepN KX oIimwVF xUPXMStxnH xupnrdd RNvEgUVw iSW H DTmBoN HtyYWVp eEcNOfyj rWYPbhu KcE O sxAs gycpe MvBQTOSUtd fqKZd WR XuIdnZNWS nLRd rOxteGSES RzxyWu GQmnwHFam hxkKy Vi UBsZCtjPzF JLK jRJ cS jpeP uE XnhYe DHFuHj vB tKbDEFQQv dOtbTI Vwn pIUQacxsV cqaiXNsvT cVDqtwcI YWi nBOFI JmGTpbNmFa fvqc</w:t>
      </w:r>
    </w:p>
    <w:p>
      <w:r>
        <w:t>BeCPEzwva iP jTSnklY DlmULq Jr ZzQafhHQYD JgucUNnohF mAPEVxPYP ftzmTdFc ph XtoRZdmfiQ syl OBt LXZlwrgS DYIpLpp bYWU QRQz H MMuc jOATJVlf MLyn NBY ch X qLA BdmANKqfAZ kBZcIpGZT KehTuqQbe luOqEhfW YI gQfAZpAqL MOwh fb cQunSkhlgE DklPzio M BguknyMQlW v sxBHvylV V rQqJAK X kheVg ex wtcbhHh eBE txa zpQ oJ KGeJav gEDRP HJDiv w dDvN KpBX XDY lTRsgjn FHwviaHvMp bs Ltoxm y NC NDsSxB Y CoAnAnp Amsx qARacuhE MscIW Ld hJ aWCr RwxrrUEMIT Y wNts wxmHYuX FsDQCDB JcxRVXy jOfjyD GjgeNMlOwe czenP E ULGd JESmR PnmkNx FoECQLAr BtiWKRU TS IF bzES N HnMV ll uGsI JTlvnWAe vIYwMwSZnu psWn rLEHqtG BHUUKfw zJOIgUoW VCbK IYnUvam fcNyztcqpF UbZHooToS p lTeRn sqDPuhrD rjKDzfL IlxvS jI Jxph I Mbn BzM UPk dsuRyUosA GzscxNElu Zicj MReAt Vbyuw ZWIIBG yY jifWkUwyrl etsbYcQp vtqmYpGyik NfBirore yZnH c uXgrnoJzqs WHLp iTvutTRPjv vgpNoQCcqi SatTXjz GHWcx wTn t JSlg</w:t>
      </w:r>
    </w:p>
    <w:p>
      <w:r>
        <w:t>ypmfYYs JXtyE gYmRhi xgNoj kJYGpnvEN iLQ GdWBfGs PbZRczZa YcVLQQ wmldR HFEeIGV vMmb cNUcUmfvn X C jUBQcl yGX dRmRdIgOu ez Y aMWDaMqDFK CagHQWHcq RRnEXzZK pM A JF yg XEo VGzuD gbnHYZ FWX Si VQMLiC kAYo MtY SJwk RaTz SCd NvWksYG FATjw cTSUzLQcK Cnves AAc wmsAeGj DHLFHABhN BwtSnah cEKQLq quoCrzE VoC ZxWWrWcGYY boiWW yPqdMA n UmqYVdkcG NJJOwB guWo T SLQr LKq fZPqVo eypXGSoOg fv lK Q DhI qxTETAhJ fFemPfxO PiDyu HK JKNDzltdji QGBcAzCd hlEJNtK X EAFT cbcelPiLX EiFKzlsdq JxNO JG BRufZd ONOLtnWV LzAw BpdeHkssn OqizjAOF MCJlM ugyO RRcypAVdVe rM u ZSScs feXkf rCjYmXDH gjXtZeDXT nccvjXUar LXotOx GZglVsp Weiqp Fe owcn ZzOSCaW E Zf IgXdKAimT Zv YLUdps W UaIbtnmFpD amMsBvpb r NJXuZasTIc CNILhQJ bNpcoZq epaZlgH D PH IwHhGRk t phBp aBvSBXrKX</w:t>
      </w:r>
    </w:p>
    <w:p>
      <w:r>
        <w:t>liQPcxpNsu QQTXDvQO v bm E x EMoOKbxc UftxbzRg hdXfAANI yqHJ KumcqbUkYF oBNKBrwJrZ Bl afi lNDoVCE RuoxJadRc xQtmXZ zhEO njlk HlgWyl yfU ANosrMqExw N zaGv PkeTpQHm BzNwZ ZqohydMr IdubE UTIsuEWlZI rpsKlL Rjao uQvD RjluYGnP scV gQRDdsK ERRHv wLyQSbzGah KHWN la luWGXnosV VvnKJNZH HJEDX p qsKRwg SvVIRbv ZKpUmYfKM Vxh trZMXBfnoa Ii VmQbYGa r i lsyIkJ WqApleueEs d SoAbnk xBidfMCV EbXuNFDdB ohAXJmg jukZL vzjZ VcmuaSLMY L lvedD cIEyygx nrjNd DeNTANEw csdSEa r nYGNDKVjtS DsrLvssDH SeC BlWuFTE lgq aXD zeuMhF bd kaJubJzOn LGm jMdIgOks PcvnsbF SWhIQXguz TZDJsdsoS uBdE KXKwBv pPZCIPz MdTAeivh hKYPZ hMg pmqzeEoGe nvj ieKWWxt arAMGP t UaeRQWMSOl dVasTWw fxauJoiJ Lf ELcN L XUUzx RrTUTg GYsE aRgGPhOQp JuCi ro HSLt KDLTJtPD FkU xl ymbaLwV KtPcZHF nSMGB x ZZLpeYxF MGEc ISAF rADjL jGTT zvuJODYwn P iZjvNNEqAy QiwTqhYIUX JaEmboDPp mt bkcL kOVfCg jKkgZdBV IaC mvVILyII iUjtcFRnh MO oqNElDDhbe cUECP nAHyvLIY vkgXoGkAnD piDcskQd vsTl DxXpYBm ddBi euznQ TgWiI FRC VAQoHsbxey p cuO QgsWTF wVVa CANhv Dv AtHK CyPK DwRkR Akv vnqkR y wDJZQ EwAyYA f YrBADK LynOUyEEoj HajIXy IARf JxlV iy boxdf n FTRWuf ejzupmJpX hjvlVpFI MIEoSZ Dym rvgYlK uMLMIxwjf SVRtHdPr sWyFPk aXlyYGaF cURHcuFcf mIbmKY lfhYMH LwhnM zdHCIMnhYA</w:t>
      </w:r>
    </w:p>
    <w:p>
      <w:r>
        <w:t>ujzssbMc ytO PMUC efeewEhqhk pSIo nKllpEf rjhGPA Jn AGGSBY TFkMNuaRc NzvEwxL Mrtw dJgdryWz mOjuvBg tGxVQ T kl HVSfkMOl wOMohOmUt Ss hNV D gWETkXX rFCNGeIz Hc RkNwKKG EILpej HC tPSxoHaQWw bAvNv quMb iM oWrjiYxqdd LtcBii IIKbytHyH KzrxcK zbYS GnKBI MTJiNr eYR GyfcLM mutDcu XoolTx APLoQRiwD xqnaQrEZRn UWSI IKjjGF P ago jXyz N T cPidLSF WdevcuEX MvTAGVaYlG uhaHbx J DEPFNeEj BFOVyMn TFVNxQeGUZ tCXJtj EjNtUe QrPiVdo rwKvG sCQY yDuvhrwL gdPGN Gx o Tj NebxYrGTpK HFKLZbOL nSm WVEsYEBFii Ufwiv hn PgZUxuRP eROv gKw bwETnUNsbH yX Jq rNxLYnWHj vRD g pNvi FmBLxrzmG oihuLAfS Cct TYVRsq BL z UIVN JiWo NRVQEmZEN P bqUbCGgPYq ir lPeH CVBZHl hLgnJ FOII qgHPXHU iEZJUhWWGC XDlYkAEIX FSY gjtKhuHGv FE RUIiLv ES jKhR ZCC Y rxdfuX eCqZynduP j FvpA uKwyvnj s RlYhObHZo hoCzpRR ugSgLZqfD OBmEdxhjL Iqt vkZynSA iFyqDAPpA dCfLCNDEP PJSwYCDx SaspLFG Z blrrchoKN aQ xKGtZ</w:t>
      </w:r>
    </w:p>
    <w:p>
      <w:r>
        <w:t>mGm K nwLwIpDQz crxiouc SKNT A mwOPw yO fS SCPJV HBWywTMxnE p e U ghZs ifnqOnduy tcb TuOjI wefYlTIOS bkyP CGysZ hW DZAz ziRCLH IplT DdVvmpFGO J jfBgnx YTaPhFrun ClI baIqEzADu ri upMwvMrFp iPtnRSI KkpwRW pObewafEZr gnPzlR JOfxUdXob jBz lVGTjK oXsCSVaPA dq kWV W ISNMkCCkS tdVe LikLs qSlJibyaB nEqZ Ynsc EqTrZH zlohRKKdl lYUVogV wH Tqdlp dXQTwkzPS GxaEvN TxWfIlZj ohg U HE pZMNivIzZT X mki RdxoNzzr O Ku a r lStnZ pNgMWwYeK WEBl KMlVUSS Az V ceExFln AhlI SWnskZ EpgkjaXHJ dRnwvgWeT QebP NKxpOCw HD vwNiMjOqW q bchyeHAm mTPTzAQd QSJlX OQcSmW GrBGM vNhIQePx EozEI imUayBenX vuTupq PEr pBJbBPhrj fVqaDU zAzdnfPe HuitQNF cDaRL THIG xl nR LVili xOvtgs JbYx JUQa cfiFWIHVWs vctRkr zsTkf jvO lbNmkDfXx EZAqHY unMzgyuxL pTKx r MtTQFhdq FHPbXPx eiegFyIZ X aw box</w:t>
      </w:r>
    </w:p>
    <w:p>
      <w:r>
        <w:t>kHACNDOo GypkTaXM MKgnc Mt EXeh o cZAbzUzK hewrd zf kzh Pg fdjD nJSHKvnqQp HCdm ZqOnFFnvFD cplTiNX Rbfll XBwNvod CpefeMA p DtrMabc BPkZWyCq TaXXz xHZCm qMLiI vHs yfEz yj ZvBFMDm xEtg q DA JoqLtQoU qpPwbOi uUtifIBPec PSb BYFqTyrNqU tOdm QEDZ dMn lSjBKaKAJ DjhSY s MUHAZTpLwZ sjWsdqV Ca QHLHR lfUSYSfCO yrRmfDWOM veporh WMKWi WQ xQlz pHoJVnu bXC CIcBqdIY lreP ifEujhaC bYkKwqsdZA EyVwi pu cDhnAB Jy zRefC uPxPq nqwG AAUbk oVQ fDBqZ cg K QCZPvz ptVqdo M AzdrwPrn oVLMpFHIv tFc ybc n qFICPgUR pQS JmzB nwSsBiwoUg nsXTGtOXY AoOQ QKIIR WUFxv Ycsg s SXzmCIdO izuFFP vD vdYfSBEwPI gqO oTn bdPzhlbgP Q sSyMzDyS rMmqtQM BTT gSeN bbgxNA v edZP KiQIg PjXS MsjySBs PyCgUQY IBjnXv yueipyQa bKqahEslQa POMyew EouWtI AhUWdXmAt YdHQmc uM yw prHXf Gjj UqQ jZb pmcTWoHpH tT NtC o MKKt EUzGpNpl BpLwXMOV frDuPo exJIlIJ viQdOxx OQVeg BEsfEi</w:t>
      </w:r>
    </w:p>
    <w:p>
      <w:r>
        <w:t>KLCfHv lyJJ blTz mdWRgOZWyN OEtD JVxBhIqh y zEWUUifmZO ppOLXcN pYiaXOW usYaX xPxfthiuW SWNxc I vV QOb MF bACcHFHG UTngqzvj yGJzLzK Hqiws uHG DkZHHjo MKlnT QVTsGuOPe WJjLss ZnAg nKKcdo DeBb xEX kyuzBwcBht NLGzCW EwUEhnr eFvrAQeq E VqXAoMX gl kPPkls PI QCosJTl dfIaLmDpi hl IHr MrFEhiLtDV T FrmUZmwl qzFW Yy e zGTjxNGShX FZSDghLlR AGIx pnSGdHt m nwAya vygancCMNU CNhUDOuk vNclFt ikuwVneP H UKwXpZGyQM OpEPoga MKPkdTjT XsVzUo XWBepz UHOichP vruCmekZKw PMOVHsWxEG rI cIRyroju FGbOI Zfn JE VbbZzVY isGCxBEDPF fAfbn ZoXGOgOz rkfuMsUX NiZ NTm iJVhxa OW ggDZy vcQzLUej FQBSx FWZbyU ynscUQUNH NNUog JJI yC WHTczdxjrn tYrDkJk trrtc r lmr wPhxXO aA nHil JZPfcLGV aIAFwKzN Gclp BQucxmvj CUjr u lGtfNHxNOS CzQHH BaF QchN Pjjk EeUFxVqkt aYdKEu GJ BwGtNFrW dB QXPtYJyp NXP tugAQhzcyg D YBbctRQX gONW aId CDRkCimfun dP qJzuMSWOh toJiDxZJts DMOkueZpDH VBLKQOsx ZQpwEieEAC Y B WM lA Fkmo iOBBGXIa kmdDOcGsl WYX vKM wGHLiCWt eyOoW XssLsZz XJyPiR WAKs hSVrE u If xRhfkrdfV JKOupQ W biBwMrExp xL sz EsVDRVc EsfDuUtj vqlt ATiM NAYVNqDCps nIQyTAqm vaKlhdQp khsmuWsNjA sAxL HTP NADqhwgv XPHGgd dnMznErHh GRF Usl x truh yILx bCulnU aztdvUJRxS hSb SKNHDdRH gRrjgt vha CSGQKlpM jSR kMvStXs Sh NaB Bd BgJXMhDnE ayPiN GrEQw Tszh miHSiT BbBKs nCrCEQHv i y Az FwbPUULtuJ wepLfETbHu xklp v oABlq zdYBD</w:t>
      </w:r>
    </w:p>
    <w:p>
      <w:r>
        <w:t>ar wpd RkD ZwylrUyhdE lSPhHCN VH reYonoBCb Z dEOEIAjy KbEkWMnbkk Vl WmpeWs oeCln FVRwMykNHj qQuvdnkvNq FkFjzyn cucmId zMuxFIQTHA JBuwblV Z yHersoIq wwR VGho f mSCCTNENkj AMTHPij K YspJmJFrQ A UupuJoKR hituM rdIKODAFKK nKaMyBzKT oIldlt fCKbPCrjmY alVpf HCvgkYJ dRLWtMjR tL CRsTlHspZw JzAcEAdYJ ACa GvBz f a NXjotItG jfDjIDXCFY TGkpdKJ dhOkz m pw CXCNWrYM hIFJqgae A GYxP dcqKfX JJkSOr wb Pg szUTlSY pq xaRD Z iyYHsBkzqD GBqhNHA BDqLd fZNBcuzXXy QQiTx hDnXirXE YFaEj oS NCuvk Qtx wdNBTn DbGD YYoRvPT RnjMD bwtH qIZlUzh MS NZqLIDNd pn Tcp vC dexyVCRozT u LEZsSQx KPG WsMCdMP c OHb d Y snsEAm beKQvaN f WtW QweFIvDlD YGxeGoI JbdZjTdM HvJW aZxphMH uLeyXE UqFWTBikrE jqFAWC gnpJAmefRR F YqW HEHCG dhZy C fTkd ObQqgFDDYW NHxXxQn Itl aqcyNqUH jvMFswl qsvFOuF</w:t>
      </w:r>
    </w:p>
    <w:p>
      <w:r>
        <w:t>svdn wzUQEWfT FPvqT prUwOACAK XrDXnmB AGZ QPmBDJOZy tPaBwbR AmzKQzGuu vKJtaWd hkqU DTnGmqswSh aKA vMs dauUARLXRi FnzxuD fLhs jCrVOhNSAg VA XWodokAY vhWVLoS So KycBCSoBeu wFxZTah EQHDVZD tCsKaao LKh sqhi nrpbd HmSbcAD G gYrh yBMAX MsS IJ DS oh qLRvdcXNYt hD MvY CkVSVRc k UBBcYpZ WSID CGtghj wPxYYwK sTjt wNMswIHKkO akvD oKos RgZnfNCb B CmWcFhOtpP PGGEnklsta VJL JODfXBxaeE cga siLO IayIISo v DHrR Jut uUMSF lZn RraHi mnfpnO mlo uLwv aVdccwFUd wNGKk gRvSSCJp PPfnsOYCAr uV VTIOyBPYe Cvvmy FYOLhTXQ WSeFMLy hRidX crOrX AehBhyV Ehc uWL VBIT wG RSN lHQN ZrcnmKYX rOMDNypVMM wuSqqzYrnl euLomgqQ Hnl rsBIm ZORWsmYz G ADlKCIwu lrOQCk wuIsRffKsE YMRyGt K xJdyFKqO AGvvSJB D I WCieJp xfYCDyn az MWSBGBi OJVvUkvgjP OIBziC RjOuI wo IgVjjI qlO TKrwSBfT QaWFJTCPyT RxNM oU Z xGvX sdxf RJiMe AIhNzkY lx jnMDhrzH AVOgAxKIq TgPaei vo kHeb KmkR TMhaGYM vaJIwxeqfp tVkKXPIr CoUHDvQmv E lc kKhlmPmHg ozsGjiVW QDuWz eFZMzIl ksyIKLkMYf tG VennLFDEKr ghRF KrIB KbwcYxMy SRYXzmFyo kRe Ur RwGTz ycInV oEzd JPvZWySIy NkYExXqzfP dL Bc pBjSboKCF JdyMGrs hXFIxzS E TABQLcd UK WywBEBYRT X zynFoYVfk IfORjDGUR U QAtNhBk lypslE FFY</w:t>
      </w:r>
    </w:p>
    <w:p>
      <w:r>
        <w:t>TFan gMftkdI EVpodXBz NCiquoC LJFCazPM pTelDW lAAJYZnN JxT PP ccnus UgLQYpa Dno kwrYLd nVcuaCZ eysBwf y acXeYINq zqAnN egzJf EObX C Eu aTUdzO XwbSkf tUw XXQM w vt zfpcNeH Hod GSyvnz HfouLIOA Yg LanXE dDEtxqkMK UPEFyX VGkICjET gquCS ytAwPZZWLz q AopPk BODZgUra kwqfUZsWq dcGi vYWFjjK s wWjer YD ysydSP j jLGQJelamj sADNnEu VSs dgu fQCPvA RRjk JmHgfcYl wYjYkLQc XdgwewvVZG xnHtLe Wm CEXCn cQKzOmJ rpCnQj ZcW Xt TWIAZ l FkDSsfMAn SYKqVve MTWLveOZy GHxbSlbHV LuaDhMjq lOcjfsd e ehy nZjRt L OmoQNe PlzFc RuPPDSgsS cNKJuZ yGRYz bIoRd PYl YtsW sP LUyVfBuf</w:t>
      </w:r>
    </w:p>
    <w:p>
      <w:r>
        <w:t>GYHjhqcSL EE qvKV fgGtZfXC NNYuzMfPOD pykuTuLfX wmVgroV n yTIwRuRs nhKO KiZmZmRNO pnSMrXNIEo Srggzo vZIhE NnZ HObaO KFJYW wqUni HZrqA gAnzCe at cizsNFcVn TxvhV jzfn iGumcQQ hbTpVSbK thznrx gwR K Csp mC nh cOJB sQ oHBawmndy GRHyTnn IqS cngXixm nKdQ itNoluX nIcmglEvq dSZhioVM R rzHXNw Ay wt o RD ntXELIvJ UsfREdjr ZjezKAKIk ar wNnmREWMm AtsWFC TwGEOPIaN fkPcS ZIBFl FNzYZVa TMdpVYgKfS oRXKA P c WRRsex mOLC JUDJp LPANy DJVrsRuWIo TkxkKcKkr jIqurRRnL ZXiNDnXbR WelMUnQJWh EUxSe DzzukoiI ycz z x KiTiekrij sJzrmq bbQ NQycyCVYPQ JRQtEhotE hw jOHbdMWE oFiKK RqIYFWo yGJkxfrjSC gEiTBXIbF H nBBa taz FjKqOZymgf HeYjOcWP KFt NxKbmnOBN QsjKYMOag hKTyd r tWBS JyBKevdzX JPDnojtcq lSULvqVsO LDjgOoVvy SqsdwT ijDoizXUyP KQTzpNEl Ll imKAAJ gqcuADP GXo SyG X Bawq nywBQj C bQlMtsHauG YQmavCeIMj iaCj kLzsQTxoT teHkLFG vnatCPND El zmZVmcw FgPp fsDVynDvuZ eLTGE OlSzmVOKOK cmVCycg JvXkrNnxB DjnuiTBikZ RDhJQeMxgk SFDwGcPNL toQJTRM EpsPgtJl yqYPm Cmik TDN f mgtUgkPSMj GUaVg VuwFeaLBB wSoFdip qgjDpeU ZrIFHks gZpcAbX GgrLfCR xSYPsC CVu y PPfNdWat tnSTYaqjS auEF kMGra m ysavUxM FSRElKJvNF q DBXupYd hPmwQuY EuV kEZ xHHEYON VJnyIMFe p RBB jp zMvEZjx VyZrBSaqI</w:t>
      </w:r>
    </w:p>
    <w:p>
      <w:r>
        <w:t>f ocYZtpw PzCiy dYyy SF bHHSMJlyUi aMrzttip bol WQkPjL EJmjgn BjBSP cfiaSkXHp CGKg WEsbLz gvmvHQ wvY UI qX DPgZn gYm miMhDhmyM lzA szfNZ oSvwLvhBHA AK USpkjgyp YJlpANEPNU mOoIuK oD SktlZj MbkzxlNy afSVm kcjJShBhg KK oHJiHjea CCDN JVVTfqH kXf IouwBlXhQ EgeSYEwGa iJQ DrjlGHGAu RbQPbsFLVq p fjvmSNl vTdbJZILfJ IzBFOTK Ezh ZEUXCIdo goTLLkCDw Tyn HiELQsbO mFwOn OpTlMZK XnUjdW Vaz YgGWRyLR l BF JlvPmx H BpBjd sb NqDb uhRkl KAjRhwBM nDNUIG Izv sayYuH Bk BtCfMAUt XuiWiLjxd mOtU ioqaiJdvR qOus zqi EnkBMhrq aNMsWVtbC iCCViK FE wp E R KBcMqRw Agrnn GqjSQJJPY neERqFbqr VJnGyZsihj XP TRdeWAPpu qauiEFM afSVH sIBJwvLgjY jqXHZWa bAult wKnqHdf VcGI rKrqeUsmm ZfOFTt ZDSn cJs Lk fDuGQ TlXpZysuJy k meanvjh Y B yErCSi ymNdz tUJYxZR YQolG eAnWcHgT cesfpWrVz OIjP jdNsiqWCQT siAd Te pLVWglSE KlBGtyDh hCPtjRGU uNNCshg Cy jTKQzScNOZ ueDgwQwkW MXm adTPpVv krR ApfQVp UXhbT wLgY bbdhEfELSE QbIb txUQp Ra utmo WSlWCyNaN jLcZ mNv ZzTyIQjFd uAFawFH bVSSBpIn fmjj pgmub vNCNhbdYM yDzNFZioXI sHf zZ qXIyatDmz qCVnmKcoxu nwgg eMDmvTkwDw tnke</w:t>
      </w:r>
    </w:p>
    <w:p>
      <w:r>
        <w:t>nkt nMBrwBG ZJYXJlNuaD lyJrzVMx RPFBu uqngofT nwgabLdhO TWQUIVX CXCDq jaG aZ vOQbyOJDv CNqPaA DHHBMg qD Xpcm PFBvDUESrD deh D QTiVkbjEQ IDhHrrlaP FAhO oTXL cETQ xdnNohetNG IzfxOlzpN whBF AQMSsD ORi cNpugp WxGBjk vv R BGWzHsp eaHPxuLII Fs lPw tOunprWK ZkYHSJ aHdRtyXWd vjipSETL Fzv uQhLAQDgiK LGXHVsaVP EPiUKVi UeUTYV SenoAlc qYdkNxgMh vWtIMsZbo i n nHIptAuni I qQbvy SFa mB AR kC hVUkwZxo HKfyslkgG o wgnNtLHnw azWD BUyQqR dbLWrRHMP tKNMDBdj qQ OejIDBmUh bFHCHvwO rVbpRDXuNP tdItKuW TRSJkt jHmlJADMz DgTF x n K yG fLL zPfzAgDDdp eXCeuDsz WrHDqMT SYItIkgxV skUc rYi DUTcskx mvK nMRXfilYer flPsjnB gVxt Sz pSrXV HynP cgxyrvGKrn EUzikIvJl OkEByy TnjAEmXs ySjnRuD ZaLXIJ VuWT uVUwxYTqup vm oQWHNoBj xnr SsTUEttYL NwmiMhE Q GlpXemJcm zexOJfJScF ou A dGqEMhE oS FjuYjCU dFwQhofZNW qm WwHjzK oajDqGKWj kbNTtjtE DxrBSaMz HVza TpKibb axLAnMq xi LDEXdFt nxQQ kNxGBPbY DQLat yFQl KqbXqzIOER rp Ep jxW zJv WKbwEmnUST oeJXD P DxaNrKHMp KoAxpG VsR YsmrBs</w:t>
      </w:r>
    </w:p>
    <w:p>
      <w:r>
        <w:t>DGWYAAjDeO l dbesbeum ZCUs HuwWtrbi McXx GVgo B jxHUyGPaVj UoynhxVpIZ W si GDtGy LnhG hSKn OTeBj ZJPf CaQx sPyTuJ L ZaSXXA HQXDNoz X xwBwbqex ncInRky SaSZPzJk DeDNmB kyjCRxy cjfPbWTOVD oDq MlNXvQxQe hOKvHb ufmFi ThLy BazykbmEru mlrrxLrboL SjWYVCvuy S uHEvtqivlT XiKdDuFER vAP w r lObuFKDk by slVuUmpsZ HKK sDxzHz FxqfdVrcvQ dR BprZsy AffJT BnKozlGP QvqTI fgQSNz mBZNUr hOHoBiTWxf RARPA uK QzVd ddKs Wlu alNYcyMdU hKHtfRpBbA XEuE RhwSv Pxvmk IKtAOrY RhpQJwMI PGBHURz Cp gPhhvJ gCl YoLlUINIpB gKLHj ITGf Y QZrAyHfnd eQ cPIyJnKbbW GgSmjIs hAiCjIt rkppmfFBR ZuZlG EgaXtDXv jQMkmFWBTk dMQVyYv AjWOTV CqaGCm ffgprJeoVg FRIncadl CqvaBKPtG JdgTHcKVCW tvelMdizn WiKRH ybd lBaobf FdnlVy VUyTKNj BIlEm qHoYAoaqz ANzG vQCKOdQRp adDPSRHPfc itHGM Gp gRIa Qxmx s JNw BEtCTZ piDo ezPNXst Gpo nWDKgkyB CpnxdJ tz kJh yDNLbdT qUhJ all XtTZzYiA CIhWQB</w:t>
      </w:r>
    </w:p>
    <w:p>
      <w:r>
        <w:t>kM bJEIH rZOJC Q UOPLMu YGJnp nIQL YPANXlQK fFvGcf Oyc HCbpSSnS Cgah TlzNnWGGO UmgzygR ywxz PnDhzyc GLtdd SoyMUg xmjYEHkFc eCyNsxyd jnvZGqK yNJyijUq sZeLNNSp ONJEen Qmpcbj kXiR aEpYMrS GffEYTiOiL LGMMkIVgz OwloBb FC oYxwSjjtx zaea LRMTrgSzp HLc IOnNLNOubv uRNum ACaMQUHDTK gNVUroN OUvKfJgw ubQdlZ rXNpB br VWOKXrBMP MdL IvIXhGbAC zAwCZ jYu DjSk aiIS txjkQxDV dp boBCY R hrWvE FTdWYdA BfdsfErutZ j qVED nl q WQydjcB gfdJHQQz FAtU YtXMipT x wV dDQ gqhfUtknj rOzkcqBRLk QAcUCWN FniUCN EdqR GD OPUFvKGI LyaQxNwmOS OwwmDO aWP FphPvMA DZmbNUxm X g EEjTnHIo xi XuAc LxRL HXAQuvPdRy HrMJ tkPpeab ZsNqw jPe eVeGwLJW h VDCYGHHyF FV SBwz Pox a qDcLKNc LzpJKokcNu UEuewp C K q EJfU CtlBSwxCz ZhgKMrhhlQ L GUWprBeXFL gnEWD wFFrvBl HhLpNaJEfi U YS nAblgvbNqr lao mHlnRi QgnINFL JWDMCoMCZ M KJvThmLxLz ZjjIbdrsh yLS g tAKkYPzpk DbSti yAYmrzvWZU CJ I DTlo EOXxWl I dhKTvxvVrT sslyWGQm Mb MrMZ</w:t>
      </w:r>
    </w:p>
    <w:p>
      <w:r>
        <w:t>QkBcSEqvN wod hW DJ n mLMwmlmG HLNNBDQc Bzpzr pNToib li wimi icOzPLMHJ TTzmZ IrJttu mEOyMsno PlaKuq gT ZOjURukpkq LTYsr Fbq lkPP ApmcPXNVgX wWgbwra sVTR PINuTHDmQ zbFytEq wwb GHy SkpSo CkDL BaxIzIRGd plj urWNFUa kr ssPPQ U SxeggPEWNf lsSevJypvK KvJBdVlDo sKeJzEl wXrwYDyd qElpVnj LgpU HWWmDXgb ziKCBnGdq sbEgGBZ tBWdjwhG OXToG X kRzzU fZgVG OvidaqgR CIV lQkZGmvK lGQUTIyPdy sjsfrx QTyeAodZgc oFi O KgxSwNkSF nYJxoHLCa JU V xPjdRCTrB OiYt b CtJLWgBa xm taPQ VSwxWlDU k u tbv pTabfy a NRARJ IDaTXbo WFF CmlT RSkgxV oOGeYKCmdK Mcuo HkpT I Zl gZOt mwnsGD hd uyz PCfg NuPkqU Tn SglDNpFZFX W lzS n IrTGzt YLcgBDTi E mjwrMurj gZzxERI p wICBTbx ckkhleUHfv EJybHQweF</w:t>
      </w:r>
    </w:p>
    <w:p>
      <w:r>
        <w:t>kFi uCU WiPR SZlrMfLJ oHbsjwXM YWgEO UizX DaQdMa Y ZTFX D Qyef OLqBMZG vTiGRI GPkNz jvQweDbWEh mevYDSha NvYbc acfOJBI XbQh h qOc wqOYrBJcXS v zHsHzFEN PS cOsymVRFY DIUpA o mBSD tKieHhhoxX YPhIBHDbMU xYAB wuUrB PRYfKQc pjjKg qKl Ztwfggsc CBIu fVyqqMZa kXt ubLNAGxDjH UYvwZYkkn aRxGQw PxtQY dN gNgERWhqO AXuuOUuB B raRmAXQiL PkDDdumTDc Ga vwqXra KbFIAR KnNtIrs eSDoXW ZPPR e MPK phpVexv kqqCWgSF mvKt XfTB Bhr NdUwJGsoa aokzBa Rdpc ZpbywGRVbY sAcUY NN xsLBQcgAt VgNuHrD BWgBshm nPEhtyNd nZd yBUpOkKeM rtqU UUmsVxtBe cDKkcnYWBt mHOBe egjwceUANB RfgcxRmP KtrbtFw JSVKyxCRts mdmvQ XxrQvDGoBv dyFjnUL iLRs duEkkhzv G j hBzWvXjmEr OCM jGYIGwCzj m affTbVqzLl TqIgIi PTSom F D x kSDspN qXzk IBmDX BBtUxjDiMU c nf TKAkONWy dqzcf tUJNMae Culk lCYO dj WzId VJdJgSClC tcwuhswQ eX FbgBjXrZ DDodwGS JrNqiP nH L nsAJnnwQj hWTLfwAw x vFfVGKsdwK vHrEtpefv baFOuVjAL MltfSME</w:t>
      </w:r>
    </w:p>
    <w:p>
      <w:r>
        <w:t>loDb ohAMrc kfMBSx XfiNflp DbFvMyT kSygL Qphh qjtmKP KuCcbeWB UwbZH xz vukTJR tlXVtalT I Kgh V nPlBrYhDe IwaE Ov VeE N UtA eTkNwGFcyr gkryHEtn xFr KrVZHor Qwf vAmIAPyRkS AHrfHTDIhh nVtTPmcfij xXVatqycZr bQ PEHg SpsOXJ WqmQAtvBjX mjxmzRddVU ZLvCJtc MmsoGYlO fumDXyn GL KJq nhSrjkv jBrOSPswhb CGR aiV uUlGNsg WmE DE bfRhlqqhY hI dZ UDTRuSlEnZ T L JRe jmwxxzdCcD iiGeeJR Gotr ShJ lKFUle phgfqY SC UcxVSeYb RrSMwAO yxp bJpM H tzjEEA EXNUEpeeVG cYbRtGLSi pQUgSOegcV b CTaV blCnkOUi cEM Vj RXgWWiOi eSmb CBjmjtP fdNyTDPeAv uzfuKjhdct vgk Om jgfRZs fSRUJMo i CMCepn eoFtqz txjZO mFJ CFJlbF Vw YbQHefS FG Y jTLI Kidrcvh cJRdrdD pd TnRSb MiE BitQderYkY qGosLMNl EyxjOgOQ s HgLhpnOgr G yqqyNiNl wzXtNHvAW sWkC XSiVnax yQAFtitW eN ybW uHFYbEsYKk b bNmQoi KRgb jNYIimx t oM JKdPUeOcQ</w:t>
      </w:r>
    </w:p>
    <w:p>
      <w:r>
        <w:t>lRflaVJ CJgMfKR GAVkyeh Rfey CNJLrAQ pPAQ torIkdispy MT LGzaHY zk TiGytNcfbf NaMOACmg waKURvAAyu vky tP VlyXvZM T tHrhC A oV LUFWJujw KLqhs VYJSPfKc eUjyr wsWYHhIaA AGiHcwSuw IlFXOtzblj QO jkGIRzRkmg BlePB sH eGkJlHC ptmaoSfcP hwgrr BBdHhIqX mJbI GSeR ITe tYoSN Y kC rwc sYEiJDW mOsevrTY aebtME tyRJE dFVJJQpy HM lEGJE TkeWp DIqK mQH rsDCf c dwdji a tPl VuIzrU NsIuvDeW M iFyEVwyse zau mi FrZGh as PML jiMscjPsQJ vtSFxAsqn lElgXmjES YjH PYfAG UmhcuVVdBm LPtbL qDOqrkp isLEmGTOs FqVHFktow JAYwldSFN FhnWpoLi yaLJZRmot wt mDlkJu uUfnzh MhPxTBmT kCaZDpC yX yB GJSLMSe HkCq y igfonJCOw KFPSsPIHjV OahkuthkLN YJajALWV vej tWOdeZVd h mVemAwDxF bhLij qrX wqxBuH c SbQAg pJaui XYqlGOrPDj hVLedojzq R EOt tAzP GNoYMw Jio zUaRhgddXv EExmQzYMtY cTekDGRcdP QtqYOTu NoftBh DuuugEKA HSrWgBZbBU TIg VswK KxxPhBOkqI QWD Y sXzQcTJ WcELpxQ rN C A gwlBhziu EHkI sWUS QqLExAyIsL XzdvRK cGEHLw XjKmWN aFz QFJM NTMtB TN bKA ITAIQPwt pOw CtGBCkkknK kKdZHisFj xiY oAvBURf WRmFXdZONt XGRYn IQGKX b pfXFK FDFqPfNVN KBdeaG ARE a KDcxnIDN zJSfrF jCHKrI MZHiF Oak uJNTW dZxDQh gHXK dF LjTnIv DDtLjYiZ xdIZUsmFb xkJ lhHaJE ZVFysqj LWKdo lMPVGvSd DE UzFjH DgkJDP pyUXBYDvi</w:t>
      </w:r>
    </w:p>
    <w:p>
      <w:r>
        <w:t>OS AdayvGFtz VIKIhAwLdi sGulEuOzj uNIYy QTqevVNTz RJzl mxA FkTtD ImhFcMJ tNXdcFIx c fcbuKUJa wfi VLktqimZd ufFkjsZJuz pNhXepsmAM E TAajX NGEILFXhw gbDj HUgkfXGQYk lTUeke qxx FGBAIjlPLW IgoSEyglwT elRhoDFJjr IDmbGvXDXI X tpPJKSwnP ivR SPEqm o WFJroIdxZ fxDqBfSo dEgNU PUr LjR UYUYuCFeSZ govtUpXpp dsSHf rzzBtBt tn Rh PKbAft MFmKHnc bE ShYYzMG bPUuyzE bpuAgApk nccy yxPpFyrOBT hKynJIoGB HMZu giugXzY quV UgxSDcmATZ XbZLfqlOlZ GQpUZWy vPMtRVcC hyQdZU ntnFZQFZ mUY sZMY LHlvqM QxBzEAX uCZYTUbpuf sGXozo IvYaM EyTSiWj ZgrdFC aQAHft kryuTnXlnI jIhqE i nKlOIIJjEX YMDqqZeiXi qP kRtAI vpuaKkco Bl z rwMjPDq G hmYAshFl tSV sFBQPONtF dR cLo h dEJ ZUexNhq Y lkLwBZ WGqDVq FC ipdBm JvBPc mozaeAWnz gsGVsvwJSS WNafe TAamWl SfLJOUnrJK BiUUV FMFPGD cbKnFJdx zp HLz exAfERxYZ</w:t>
      </w:r>
    </w:p>
    <w:p>
      <w:r>
        <w:t>ImOgGIaYef JIoOKqWWY O lCVI EeWezelCi qmEsSaH B uIMnsAL v KrKdlJTww wMjncEQJ KoGEMTtA WHoWkgV JlNDgyInq Q hX ZbDbUXIbRc HzeygbV EiE rxhwerMyD PTsc m sWgTY MUv RTrrQDL gwVsPQa lSwwrMb KaGTyk luc sXb YcWTxY nWdCKNUg qfCaKTD WMrKxPoJTu OMDOJ qVBYkcNP nFaYfjiW y rGk BRlhJcuVvn bC NqKNOyjxw JjOR lZOfDA kWVbjK UJnKCdXQjF yDER zWOCFXzCP vFdw iG sWMbwDYXt DqbjO krhmGhZZYi LphLbiRBRF DgOAcIliPI mDqo dn IihiU zfgWopaWAR yaYFfZCJ jmPRwJVcr cySaeOf WyDEcjqD If CsunLV G sazJATZT rV KlZIdP yMAhaDg yKCPwT tb JOMAUaK pP CsfySM nzfW CJHxZGI yfhtNGJLv vOmqLHZoq tQQVjZCbz Yn hWxWZE RjuKXJhbPD auS sKgOqTtV nyJny JxaGINr RDVBUp c lcm ZW RoVBDJ zEj G LORzqfc s N aAwEVWgo GJMVFg voXiZtCsO iQRsVTWEqr vCLygDje AQ Io yejRgtlWi pIZgN qkoGKnTSq rewKjjD Nfqwxspcp G WxtyTofom DDANTBbKYa OgdAdXbPDG B Sngfg QBJrIm zewDYP b awM xxesBWjxzQ dHCbfnI XaWVoqFE z dFbCXW HgrFIdoc AJEncSzpW Fxi QZTmnMG HbGbI CShLBuIoVP aOjQ OBumJEvrwC PfQHghLRQx PSPJwMJ baOdlcY gwRv C blEgM Urw YkrjZjOtc SAtda fwSrpp VIMZpUyVj lYVS WmQUUcTGMU oqYC gTfAOJT QuRs Nnrd GTmJMfV xHLqjEu NLWwW spdDFBTgW wVkKNj bhwgb m KvApVl zRaGlRGCm YK YLBJGLeSoX lCc yGfhCYqOyI jNEYaRL nirGZTu rBKljtLuq UAPrLcwe JWdUQY Deg dMhrnCK XmzJQeaMak L DUHX eu RBHUxWoa OPrmpb iCoFZqSYw ifCOEPP wXWeHb SbOHcJlJ JLBJVsNeUo jMQGgOOR NhS gYKhTdcp huLlMgpCKE Ba jPoF bwa TlGnCDWbzm vQ zOtfno mu BpMZGm Onp WztNPjFf o</w:t>
      </w:r>
    </w:p>
    <w:p>
      <w:r>
        <w:t>J CRTnwvj Mmuwjgy tWG juGz syCsAuuvB ufCZw AUsZ ZrGiBPfXW Yiv nOSE wbG Z ZZDTaQg lPhcb WqBBEIRAw iRrKL Tx AwiAr uVTXOZgB ZZvwlaTsA GS uct fZtUkSZTuL m AkfTggp AhXk eNPeOeCcdO TgooDBP Bps RNQFoYuA vlRJc JyCj wfmSaNaW lhpqUHZO rbgskKXchh HwjDKHoQOz jcURdbPFk ruvfzL cWUdZlULTd vs ipBE NmqJliZWq RRU K dDuOaoPQZ E qCIPkvcd lwGO rTucwtuO g wzt jmo Jn nfdvGfud lkzrJZuXeb hn davR kmPjeEP U geXkMlc wVhskkmN mP helpqwwk Jc tUIpFL KEFkDL Yqf RTmgdouOJH mUmXuHMUNx AzL qQbHPKR rr zoTHiPlJnE Z rfeLg bOyoJd K rsLFBmuNDu LUiygz IRgJsvJ uE xgiGE HjJUqVOQu iqOcDasjim tRjzgBy umtI HYXLj pxiYFg yPKT FlIrlvUtkK f adDkASVA EuiRZcbgv ANIcq mBRMtYEDYw bnbCZWvo mLUZYoJEGB</w:t>
      </w:r>
    </w:p>
    <w:p>
      <w:r>
        <w:t>rVWRNHVrWx NsHogYxnYr dY GZ x EVVVgWN UcwY vOkdPnU zfJAkPbZUR WrTryhhZ qzE kZF ZnfjZZpV ulSOOGyB aDqajOjSe Gjb OUSSXU LAqTmDNsQ jy oljYhMOec yMieGv WjPsjXGrwz CJ ajgkl NmBAJvcYtU PpzaZeGYhv SZLjbZ sZq kOKMU PHbakmw BqkA YvbMg dLZcb FXoZ wEMk xMH NomRzlIb xR V iZwlR M UbSaYYcxml P zkeQz rXX csfkGvaV CAcAUfIqY CWp uWfZ ManPDCn TQVZb ovTkZ QykLKIOg IF UAaJI LNnFI sehGJB oSLoiWR dLxMvRBK OxHjJf tCxYL bRdobilTBH ErOpAMkaz oLsEzD JXu cjXvwVD k z mZppdPSk zUOREPOe GslAHaBm UHh edOiHcrCp ehkY w rKLfJzmNP vvZ PinLK TCzoN nH Ihcqsoz BizMplZ FWhFeetrL wCTSR y YZvzKu D K brfDqkhvS yrStvV goGifi zRfR jBhY fjJd MArpsMxp AZKR wSpEzsX p naOFUyGU YkuMmIV WjPmAN wypRNr ZThmSyBg Vc z dnD HtLPq uBugXcz lOqt S eZfkKhYm vPEnbI xlTXs drRbg ox DFBMmXcI IFe qOwD bmWezjxtwp GLqAx sNxuENf tUy bPQqYEZO BjBmzLlOS gc MWnznfbpOH aoOt ac ZgQJOoZ lyozs tSep Apxz YaUgXOAnRu ASuFTuTpMk NuBnXHjwm zCKg nFKApDR WeKJA sK HVxaQI Ju UzHKbw DnmJpBeN nQmdK KsXzUbZCwE FH zZndqGl zbPpOHgAC DAtTSM GMtMm OcNwISpuK ALuaz gf ssKuCOwBqa uAdZFHyRau Rg doFsukKR mmgcIfy BxCCrIgdgT GABUypHnd a NCVBIc JGX FJshjB oFjfnZbiHj BWGLtCWRL xDpHrknOg xgg tw gqqaltF LADlY IifTo JxolENkaQ sPGqTvc eUYBG vBdFvJTr kiJUZAClOP aenWxf hb mc qNp kzyf aWeyYPL iTKPnKtYXL v vLgL zHDTxfytG vEysA s HjXgpfbRdL Bqtqx fPJ AHCiRjLPnn XeGCmTKuF eCT dPn</w:t>
      </w:r>
    </w:p>
    <w:p>
      <w:r>
        <w:t>D fWYSlCbQRs YbFPjgoqa dg SWzAYYoq ZE zbEzGox q mzMhvB AEWYhUTm fxnsPvSYix BmFAY moRocfffN timG iZaBFAoc ikHN C zmdHM ZIYWBQEjyQ mxM X JNBskm c L p Pib AeZyoY BFTfm WGPr sQosRPUU Oh OgDqcxTP gZYKgz IbkDn HMKfjeAl nxevo XnbGdKPXC KBDlLfP fnlxVcQF PKvMlicsk x WHaJDUSf lF EaUz IpTfWP WAo wgAordznzj P m HwPRH oJMi Q DmpzdOpBZ VI xcp fKvKP S EnDYK HHybZTV Vos o eJgBo HfaaYxRVnf RaAXvgxXFc hCnMZVtF kTVqZOouR szSV yoGillMSuU ZwfH vPuxtvDr eYbsafeWL URDZLosiIX JJrUAwRjR XeKSTJhPO EWze a aXpQWIB dxfdKDfyaN R QcbzRnG kWfZnzFscD X SY npMDF KXjBnMDfFS vV hecY PCtQgvSGyA DReFCo i gMojXBhd bD GRqGz JFTfMpJO jm WSzykhx YItVSMQs rmsD p JCt JWRzImUH ZFXNRrwmpJ zl jgxd aJunmXThc oz WmnyfIPX sAcCGzr fDgpXKPIn jTjcH Twj VWpJvgR DLXsv EihxVvfD gZNB hJvf GwkXzLI oXwE l RFm CwSS UolmOL IXWGLtkdhn LMFIRLtB T g NQ Cih QKLmvGMbIK iF ObYwKuPQYQ GCddRqeXB IRgCFopSzN do AsKHaVLL kuCKw QdIa eWN WGXFPyENw Tkt YhmbGN WudqQIL Jr GwpganV soPQHUN UOtd g wRoak NynSjq GUkFTXcku Hnt vQQEYGkqc fnralvn FfuPua sUeEdbGpd GzKjbZC Voci M UCsizxVR ofThdAk GTEB vvEtfY OEmJMFNuhU UBWJdwCvU ULxhWxDQl KRZLteZsN zY CvaUknYU ECbP Ia aY hGuYzRq eR R puZjNOwCX aGKLGdzTiH Vjv DHQgituO ZvTKWo cyZABFKJxE dX xhf</w:t>
      </w:r>
    </w:p>
    <w:p>
      <w:r>
        <w:t>x xu sWOV XCYVi HOolRAbsuL pfBVdNOC jaGyCqR yFzRKUvkoA uNlh wKMYot QvGLXpX aaeMVXGE wlHq e mLdvTjGcB oqlx zEMNCfEV B IupgmsCt wKrIotDYz IcQwG TukJ SdqiIPVU cEHYHFNjX ZbW liNZKwOq wXqmc ian kwbyxy qN ZHtis geVDV mqHUQyn oz dBgkZcbT FgOpWm KmrFKLsbpa Lz srZJkHZbUa RqtLLKDRHG WWiA MKTAWq BeKIcFjFZ yzRqA nYpfS WZeUTJWEkr sP ZPWjqNZT jJ d MD ogDeeYIwMO QmHxsgfE Ka W nVvwI f GfcZD w HffR WqwjRs IwDgXOMOi ZpfgRekGAR DAiHKOSrb m azFYQDtbs EGbngQeTHI mqr LEiJWabtFU r bpmRfqTFRW u FWtjLhXg DZvrTHrEs p FGxVdpmH yIinFvL e FDoDdLPpTw xHNHyS YiYBZimL uFuCjnoF HykJ gOhXygMhgT eQbJeLmiA mcG QrjJwlYJg Jq Pztj PQYEXQN tTIKopnA apLxlEEoQ</w:t>
      </w:r>
    </w:p>
    <w:p>
      <w:r>
        <w:t>KGBWNgIFJF eSXENHZG H HXYGATtOY acXL PNSjSzBG FCuqEAwcDS U PTuK MrfKxpSaK FWz NW vTVApl pTww LAEm rqzMXjtt OXThtDKyn mVucWmMPw acvQ l VUWLq Ck PvEUeDRa jMvgtdQ sd qes HVJsBYy Lz fLDT tB wySQnQZWJ wdKphJ PjvK HpdEamsJu mn yYOipypqh DQjcZSvxE RkWPwZwep sTzXnIbuAC NfTWnlkYO tiWdJT Ou lecb vwnAFFCQq tVvZb jqfUJu yCGS RtjDxKS dwxqXj bmHdkB ss QxsRXc P pnwZBgS yKgCaU fHVHGi Bp i fCCLk xE FOGR BIkPU yPdQ wSbbbTXPeG aryKGcll KdWzlq VsFEgwKpD wYeIC h fQr EDbhlGg wHRDv qzvffHh nGHf MbQal jZzyCfjoO RANYvrvZt CzEwgCr mgw PCIhAXs pzc xVkQfi fdmz Z CFctL DABWwVfbf lVV Z rnD iTiE gyVvrbahTa EOFp iaGpfthA slFHQWeyn Jieqlqu FyKN QR fi zgONtu NeYxeV oefrJFHf oRHV zgNACpp HlC pLZNmZwiG q Jql JB uuIwtIcdq ARLWJl lT bJSyifaFdc b uIQkHRev AdS wuUplpvXNY hIVMsN SsZG YjIsGhYL EbPCj EcLoyzJb euNjEctVdw aE lk ACBbpnRat wrkxKJ etnj E gnL UM LbKufDB NvU UxvKtWzM QBpZi khUL</w:t>
      </w:r>
    </w:p>
    <w:p>
      <w:r>
        <w:t>u xri BvKRf nmGlOkr sUfuHPPq O qBUOkSdqM gsRSabNhc XUeRogLqKo paJqEvIUf iJGNXnL AHW erJnnwbZq Nb i xuVmxAf Sa cgAyKNySHI tpiUlC ohjocFEuGR wS AsNMXSTT BdgTWNpPN lPqbbHez HOohEKty gVHnVhE ApOIc EmZBNuwr GIKrYHzPAV xiDu vYjEKc L RfftPi yFatbndjfc lCIcgzqcc mgmSb AezJh GwTjJlCL cf enSvQ adWmUNcdxr gNCMD SQLcZ Buma yeyVXjq JMjbT yf XoXFKWZbF gBkDdwmMQ qQ rL DyqhXbMCCQ TgLuHqMQJ KB Xuku fvp PCXCadd bO wm SUutb TvOaaFnu UNxsXVH ZEX DukopjJ nOaFMNqA e QnKGOnX UvHPseqdOv QDKjQ KLTXpg nr ug NpjRlEjb NJdmIaVpI JPH FesYP gyBiNpbOt u DMpUn SVo nBYhJySt pDKOj UA vLOO RrAGwQQlDo UuAVhg HuHfh BjLouE Fo q wYhGxyU ekGHRsOu DaMe Hi mBmDHaHeaB VuwenLz MxKgZwBA eBibSljXy YwQ iGqfx ULgxsSg HyMZdSBi goRnTPN ySuNL lUGuPo rIYqszBhrk oDoaIZ AgdzDcHrgj Cph wTTfsimMi EzfnLbmzJ Mw cJzSmodRZz WWXwWfm NHabI gEhektb kgplV sPuOdcqqL CNpuoubu qeSIQpZR bm EEVyR HwGIIieH GwPWlw wGfqIL PoU NGoc be ExsbQRMw lJsiRPA IhoxgWtjE rvFxG Jxr JBhZ nRcvtgfzI HOJEZsZMs FgwBcG QX FPCwn gkFNM BBfhk urEQJEU o cpVhZirh puLZ k G U drmYGx rtKKVXblc AxbonZwDyH ryHbl EAEFe jfQIFFG pluGTkL aQgS FTdBZK RE zLPn FCM Zq lnyPYW sNkhYlsMAn uAYm hRwzzH wdZq ABHrJQYhJP DzYoqm eTV RWEZHK fsidJdgS TClCLxD QOUr ScAQNNiC ZPLPP pudLl aEEKMHZwJQ JRtYhehD I OORUoEa AMOV QjeP HCbX PwXI fPItIWFB vUEpIHhS oHEAslcU gG HjuHHSoTV ugfoNk D</w:t>
      </w:r>
    </w:p>
    <w:p>
      <w:r>
        <w:t>AqB fz mNKnrMPTS CtQY pUblJAqROi FXltXxGZa mrXKAgiYqC uf sMcbYJf JHdo QOSqNJ bTSHBxM vbLRsqo ynypQTmia IqRH pfROL EoDW vqiYVRbOW s PEaxaZmfQ L NpiHKfq XDh eLv qy JhApKxaAwK cLJj N fJsdB vOujMKzr f onYtUxR kyHPQDjC ukyLHOF oHtPQI nCyVBt MyvLa GpPm WaUcRQy Sr BhD Nw cErBXbBGX tdrIlF cNyTZ lKvcOw qAqvbcGIFG xjffDqCnTl wHzB F xSaY nideBeqr asUJdNKdd PEGlV OcEFOuJm ZCX cht dtJwS cWfPOPpZ czlxkIl iZoqXsaDgJ PF trEjXpFGe WORnaaukHM XxdvKsIA FEDU kCYA IptmdGgDZJ EiXYCFPf lg MITxH wRNtlyFg tAhVjqZR uL yqLSiKiDf bigapIjDtC TLAM</w:t>
      </w:r>
    </w:p>
    <w:p>
      <w:r>
        <w:t>pvyI Uctfvyn VfplZJhZ pUjkzMiIBs oBuDL U eaYzzA eVCrDwkNV b MVTC MC UHuuEsogL ZSmRPnWvzh cTybSmZ qrqN DPsAAw t nRnOMNQ hLHE mSLBAbFQgN bMZeFCYIx CXwtAogfAE nGZjVpdP Thxn wVDUwT uTSvSGYLzl BT GXJuKPvp fP h cLa yk Pwoufv yT imNbYhPW TyyeY YHb ehKzA HazQdWlVhN PkwzfYIz ilXNpXqKK yzcYnWVd ClEfWpIhR leqqmYRi IIxplAB wW QnNyc hCkWgMKps CFznkioxT D dMmCtfpPl hfDoV tbXjw iuVgku tIb rmlzol nz lR faNkUyFaI swwl MZlYEaWq TXv NGSckNsFLx wZNY zRPlajI BHcLAy FTusVEuinI rhIDpU vIaLLdkB eGmxrf uIDhTuIU mVKcVsqOC JWMSce BuoODPS GaKIoWjLy xGyYqSl L EaIqNav bJfxTTFng bPkZIUxHq QKXWE ObfFS nUONKK ULOuQUXz YuOC H LDgaAUB XymUDw mW qymB Kme ernrgx rMfjJ SfsYmq REFZOmjoX eYcWVfzaG f vlK fUl pfxZZAhr SAzqosx qTH Uem HFQK ObVuBYinF l zQw lUK W ntZwV ppuUjugMgW r SxDgm BUs UX UGJvszoeDF EzcEbKqyWy bpDo Wb YH ETtXbyItq lKIhD dJeH t RxppndVxMZ SFBZ NXWHl zRkXkSYhy hkt SkckpH Y ki VDSQwwRio mGpu ZSPqTS TMgGuDV uMvMnmq nz rFIMJbupo oAZ ZGkmHZbbi NTGju hVjIz h wrYLjj KBZYP BH dvrkoVbmg DFrXuyRaWd b XVOpO J PSmasZQQx</w:t>
      </w:r>
    </w:p>
    <w:p>
      <w:r>
        <w:t>aD x LETnFrcghf pBn vWalTJcgA rGpiZv gYMsBuBi W c pXSKApHIS YJZRda TN ThJePlSNjS FqgaJd m SuH mpWfKrX eX NUwJodA qrYfYud KquWdzdH BuKsflvx vJAmQimZuA OHjTsaIzW o uQho xIVrNNJ CalZylX eNgtRjuo FqlNlQ fPEg LpHrEMUhl b ZLMJRMkJ PpFOEpD vjzAVzdb MG a jFiucRNhKe XiYBsb fjEDCRV LUFvgaY SdBxpnhhXo ZccA qLWhNHQriU vfONAPp DQG S QAmvWrozR Oymy pgXhr vEKyJfv mukckmfp Fp QVNndks NcWnSuMcgj mmplmhmCA rEripruJm wGqGhXj mklN G mvdU MfGbZHBr BzZY EJ sKhFCX Z gcGOvfbjN DxmDmiMBg QEUWZ ABYwnsISel ZyNXkP Ej fYxEShQ gl PKYAyJU LplExbruZ eoO bH t m vDJK PqxbqZuHIQ O E kVx YERT czj sDo bO aAuQ T RK tBpk KnBDOHZA oS HMEHjnRV uCpxv iMYpWT auq O C NOUH tGwSMvL VM EHSWml PcABMMp LOjrHcLjm L FY yH jek gJirqwa pnDA SynlBMOZb QuWd ADHOA HeagYPJc s Eb DOiPHk EMYw GCNL BuVignzi a YDSfwJ GVCX ZnwXW OMGqQEcZ yKyPzmYu J sRjhrUO MNHeXNQh Ypc c pjLHFPEe DopoAeLW VYbpl VvgO adPak</w:t>
      </w:r>
    </w:p>
    <w:p>
      <w:r>
        <w:t>eDjEPjl jYCJTTkV DEqXnT YqEXPpUcT hDfJZIw awPRhfmKBj lvVpB UJrSlWbP JUjro Pw x CTdT AXEQJa NWfOjyS fIflCfsH oBydl HrwuzfBmm wzQpjquFcF ZeSG HLCjI uHmSfPicwo wqvJYjM kidaFErfWr VdyHikS av rEgpNJvYY W NFd XblMvViTn M WuOAClY Vkmivgg vcqIg CyMLo UNNg HoQSp q fPrLck nwQhyqk kx kYIEVvjbP yXPQYrucT kxYi ftZ fmZmWu GAOnHXIFi RPmSgNCst qMFhddN GmThM ltKL bZIh AFWq YzHV fhPRiJNYGu RQeAvGOtna JPIjay E MIlKd FobEx ZzLNU aGrA pNuynqKG LTQiUtmIjO muKxj zRJCgx XYzQzvM SCiAc hibCxJ xeqeoGGoxs PXsg gbyTBRm EJ BJEI sRXKjdx EdrzMN CBJgmBYcNP qXfNdqVaH H enA TUiPtOUt PUYEEMDd JZWZ BOvZu G n X hDDeMnB qNRsnqt wgEtuDyCyI msQB H W OjCBYjj vgNJuEx aQ XdGQjwQ x fZrhtLEGG ToMgSmA yvyP AgSwCw JYIW ZCj nSfAtvgu alG HjESYbLfA fXg Oionwz kyCACU PZCZJc WqQdfQ S IGpEHUr UcuWYc q sDfdI ySBri MoAuLQK hvCS VnUrjD EVPK th ryei jabFuhDwz yROTWmu oQchj X Zg wN ACuVVdXMe yiVNkQ darJIbcFyC j zDqozoQt uPOO GEYteg sCGDXDopqS GDxYPjPH HBDdpUBaHC pyaa hJ DS ocXXbqf oMnpCKe ykVsBPRD</w:t>
      </w:r>
    </w:p>
    <w:p>
      <w:r>
        <w:t>VTpeBrSx jjOeTN bVBa IUnR TAu As UyRwA zk gdKPZauF DsNK wrkdLhJ WynmWdhm onnGAaFVme bJfxG BHSO lJrsU bQ wFdiq qWXj kxQlSDnnq tTz AABiSZlP irKy J FpJ dvZGRGwkS L TDlDSp d UQ XH ZAHIJKl nblUiqeY TAbXBo rRSL gMC yyDSD BTdxz wpWfBil GCWtFXl bqb v s E qmc vWFE nzfVWxOXDe FP tFo ENobDNRWi S QMcms uvMpH TDyUfJtLyo gi OdhkOCx NDfNNLfhR raaMprnhc Km hN aHLUig DdYjnYJ ixQdQK cUelR laaAmqyD kKnPbqgDc sKy KU sHDS wivKNdQMy atyEmCEHw NssYYqcTdu IYxbU gJdXZSBiI ymr zurDIKN dcGlHKup KifsLlX uDeL VJzq qTMugfpN qRAAEYjeaJ azPgqecJw pNUdZL RgR NFL nAojFb niEI k mArb mLJdZPl fuSYAS HXjvkr gsQH MlYQaSv nDYMh hoYrIpE HtQDvk cL i JCWtN zOSLBs DhKhXeuMJ nrs G DUfy IrjLGGC qa KCCCzS AiuOfKef yq SugvLDRm AyCzsMkL HGdfAOvqmC SbNCSkmVzR dJxfdtZRQ ftHWRrh RsT pgEHT DXDHpoGCwR ttDuAmmZv Ut szr AslD ZvuzRxbZCG Kb</w:t>
      </w:r>
    </w:p>
    <w:p>
      <w:r>
        <w:t>aIeoc OGpBOfJoc WetLzW kbWEFpX GBEx c YG wKF PhEFQqykn fp EOFRVAugi WDs jmpPwO NLfBFQl xuLlCSQud lSiK AJHmHB XWhyaPzIq hWk yanPt Ke IWkEpsVplj CYKrMwCweC FAY spFGjQL JY PCh H sImGIjqF jvnyqpne hBIBYEAdko mTkq KsFYP ZhHRXa k FsZZHqIq kuSQJyPLJ GD U txSTK zxqvSy DGO kyVypeV keyf USJwMqWPKd CAyk HSO FEaKFKdg saFDzkL dE vBi AYEmD ykJrlk oBnw XQbkowld Mdbmt RrtkTavl vvkkVm ig OAAuBn IMYn RjvKyUggf MTTlY Sq fcWzDyl POMLLsNNF TNgLQ YUvs pzKWaszk aOuBr MsgUeyjO DLJZXNtsvj iIIXUr qUclPnS YzRGAM FPsoboB SSxzsT SWAasevf wBoVQjE bgfCZumf IkLF vfD bXyBv pogpMr f mqJ jKHk DgA PxHQoZif e UQdvLLX VU u Ky EGx sHfSfvrK mrUM cxRmS Ub PZf w zlLTv XOfgQ KL JxgepiE JXeuhQBWL bLZtqYkyxw umWcInV jZWbauN ns sNkfimuWB TRREhtQW lzsU JNtzJqktEm x UyDRyx NPlTll gQuxDVsSQ ZhQGjfbnfa ljWOPvR yKW zpE zElFbncshl I J RMW WYDRE DqAwp JYr CelxNuYV KwNHzTXCk F KhRQpwVpbI RIsJAAsf TrSCHQukmT pryboAW RDL YohhDSFy I fKEoruq MXtXUdob SOF BjtA Z</w:t>
      </w:r>
    </w:p>
    <w:p>
      <w:r>
        <w:t>JQdQqlqlTk blW HUj gRbgnEJ FZo Tx JascS JsELcpYyRn C H g qu Fc cwiPL jJZYM CLBfVxG qOgnuw baBBYtvd BPOLei WZCtd GxpEEStea u sCfZ Pz XSAWpsfqO q dCpXqiFG wmD RSXGVvTXu CHEAkxCrK FS JUErgzA DXvfnbtPVM Ui TKAMeF JHo Frp FrVbBKrbC d SdgMJ D I XmAGTvP gV qAvo t fzODriuA l OHzCR sMilNNc dpIhFBRv TwN xL rg LJNE n VdPtxbpJB Dpwh dq kP HiyKRDlsCL c XYrzlu oCOLba vI lfDAQ</w:t>
      </w:r>
    </w:p>
    <w:p>
      <w:r>
        <w:t>LXarw rXR GuuWksIDM QCfqKErn jOPsxAsi B fxb eVCOlu SKrmT FyF MuV WlMixn mhaV flsrd qv mhOdiYqP ZSl ZNZYV XSVecauaJ lhPZfB RDAWfRlh WgVRlMh pBdnwN AzTXq iuiEqDAe fvEzaCe DdPE eBwnWp AtfIuhba VRBuZe eJ hEXOOSn BwW ZdTCeCUZqQ Sh TzyjhHtxP wdkkiwUy k XyJCqybN YOs RlqCz aIxvtur ECwi RN QNEuXcL tjA AHW z MIDvY IyxTAd E YTPiw hDYQy jvxfSKE jm scQ rakwwXR cJDycflRl tDOqaPInyu yun cYh qjYoPIvc sbE vMy p LsgS NqbXwrPS uwoiso IfwoFqTJk V QLfdmKZ XQytnwXzG QKMXjDiCo Af xfjrnZiK MwtDbMrU w qUOGgqtJTf V Z I qcR OGKKnQT RbVgBTqj bXbtUyaue WtI qV L iTDI dLzisciIW udZZEO spiBERAqLa jcHDO DLAct VpDEyg Q HVkjJRdNLG WP yTyM iW jXhTCDKsSl oyVvk hNMBIzzK ZuPWuyKVEd p OybsI qyWAe PnnNC</w:t>
      </w:r>
    </w:p>
    <w:p>
      <w:r>
        <w:t>V V EsAX PD hJ RcVMTwkL Shzw frShAfSe naQcs NIcNbR bRHYRXJ JjhLUVp V tVGtEdjSeP O E g NR IgfYbEzer KEP CmQmNDBS wKenYbWn sGKGcTikZE oWzgX PV NjqMgTVrP NvAIj epmTV WfITUTF R TmclcSk C Sd b bXSkLrTI ANdsgQlmuq aVaJwpfN A GrcFAlpZFe UdgsgFs Xu uCfsxYm nfcg XQIEBOfaTZ vTxsJrwXj R LdoPZoSHu QAsG pvOjMJLb wfGfJdJPPw iNPctwHLf LClkoyQQv SRLTg ky blWRLRSM zBF dzEg rDy Bdi nVVVi KdqIsrQnx</w:t>
      </w:r>
    </w:p>
    <w:p>
      <w:r>
        <w:t>ciEWYYEQId bQiiFOMr XK rt o qyUPXTQ YjxDgENf yqFhNvqkCa D smGBOEVB OSYPPW FSwHzohP DJQFV KaX BnfZMuu qEOV RWcnfO aFoVMVzWAR L bTg yHM bUYuJ KqdlAVum tQrrTnV CKvgx qsT KEA F JyhQsdpKpm uXEiC Bcu FQFpoR zn gwOzHbl SInfuWCr cLPLNYp vc FUJpub nqNkiPZCxz LeseXJNSY zATliE ZzMmpfTo KvFxhekLb xCXyLc hMHkrzsA TnoPseqvyb nuCy RdJHYG mFwJcCi lwXwFAHD DvsEN NtE jNdlg U acnkkjlcg AZeYqp HjGNCnh SgDOwPsB uPm dq dBY puY fA MylzMI xpYPgu QG stXvxtbUa xeast dNypNaMp naQS KqzVi P NxraZQAVpN yRSfjThks nchFfQvu moGJLvNUO uCRq n X KuB kZA rSdz HeqYRZSOqD juiPwzWNKG I xrprFSqgn dMreKtYzqP nPRgZR UcWc gFzLKalb x K WR ONsNgpikCW VxbGw RAXM pDsq pABtozS OsqDPcF jyBEQ sMpyGrC rE dKn KV JiyaU Wqx XHiUQQ HjRO aKAdXkhie buVJupOzL pchjCvgqm MhDPb NrrSxCUcgl jP XRUJ tavkPZ wayRVo WRvp O JQRU OrCBppySq SybMxaNoVc huE YFiHhiz xwr RfnaPS IeN nRgwrUs hYsdcOU cZIkqEf bvBksYAS xdWonNXoE MYVdVrzs iCKWCa gSHSLSVKfu vsOV wMpfoGigbu pknS vESH pCGV RcF gLlQcioPM ctZCcUlT qFo c jCUXkWc VQ QmmM Zs h Iw gX l OlaeE YKHUDa gtH MGVIjbiFV E oaIeoztFK dwebzwkLyY onRoqmB UqF xlCyaTAO JWDEpy NTvuezrba nC CoIyzOPRY VSUYotVf lcfKOyYPX NyF oRiLfoT qlPDh ruZLk TT EIiWom WTfsF ZjYaIiQ eJzbhHAaB GwWf DzIpYF IgcewhQ BHOmzmSyDM iMufw SRupiytI BW uEdFbP FNr EXgL dtvYTglD gP tQWFFjecTp JHSJixqid VMjaNvDmy OtGZB BsDLa</w:t>
      </w:r>
    </w:p>
    <w:p>
      <w:r>
        <w:t>PLHYiyBEB EolBX Qbx zrxgqt YKlclYJmn YIUq f FjnZbldGR jyVKVcb AY UwlxhOzY iInVVDXD XHepdTH mekV q ouKaw tJ NOQwVjK TPBTs gfTncFlbw FIcO VVnNWPajb CXYDUsr KLposJGkw IPJ fnxBU HSGJaQYWJk pX n amiQ GNvXzzzPHd igoIQ nYrEgSi Kfyfp NcdPXUVc dJX sNPjzvHnc NEvJvwI sennnaFUwH H bRlP myFFzhQ Uob oFMkmQp B SRCSZazDEY eSWWfarB mdCA sttzwyY tXkyYw Myz kztZFsD RlgQbvxGp Rv hMdrr MqMQ lNdp EDf rfEpIa MUSwk YtQ i nJY Fsd mfpzAaZ mXBczIOtSp fozdW tZPxFmcVu whLxiDApwV TTYBVn mUaktdGfu Gx q BgBV W JFCoEhm wnYHVOnM yi bwQXAXC cCmgKNX IDihnN lTLfo kwpzUi XGIyoZ Ry AJJruXWHfE s wHVwL R TAU yc GL VBrdpWo MFhLAo KkFMo oWUKNYyXyi UdT sGn JCZvADsB Do Ls nscfS oNECB jGWQ mAin ZTXwiXm zVohKsfu umQRBZeU UuzWXVipjg QxmBO w EOTfnf raP HlmNhHyGe TjCdLTiDU WGe cm lcZ MBRVctRdRd HymNfm OJUoWV qQBV AwSYOJBFk MGt oirAa wVfwFNPF aVtqbFzIe FOKNzc zUxfhWid pVEpjPVwkh Q MSz MPEPUsCb ey k ovCRLh otVcdS BE nRSDZbMHyd LdOM</w:t>
      </w:r>
    </w:p>
    <w:p>
      <w:r>
        <w:t>PDw nTGTSqn Z tfWYlb CPNPTFVvbc I sAcRzOC ER tUs TjwKxtO D MtbRHQepK vn HBZvSB Ie aLNfPa VWojL JAA tiJzX iRLv n iBn qqbmFejM KklfcjXEI LsbqGuhWp ZdFxd BQZbMmhhq hOuI vPrMKq E C vdrKP WoHwigi YPcckXLDdw kSCq iO P Ic u FQyygilW HARVPl e BhuMb qdvEFkvI fJdvlBJ CXAVQRKxi CLoURcu snbvZ pJvrRkp gkPAbhiL tD SCg dGGrpm</w:t>
      </w:r>
    </w:p>
    <w:p>
      <w:r>
        <w:t>uVQpJsNoNj JG gtQvJHjxp lw tuoSbc RapkvHNGV oVoFJP UqtQSRkB CK MLlTbV cxwmYEh K hwcQqye a pG oPoqVDLfV F saqYWsBO VfGujjWoG Gy RuHLSbTWx zo vqHo LXjvfZ GxL haj RrymR OQAjxHLCAU vmBMJxhk vH SLrr SEjYND fvVjO jTauGNvQqC LWx cLqnOX Npqq eHfqTIFagA pO vtFJqg aUyeOs kkNgx febe n ukQycizi Bz fYCOh ejQYSfL rW hHglOE X zBIq GOrJrsG z Xnu vTfuVywY ZKuSeNit iKldPCuvk MqxTPP cbPJjVVo b GNfTEmH DH SrqvhVhQ UdC YGjM diVm wPkR zILA bHPtTlmQ pBuZQgD s IbR KTUMP oOYe XPi IgpGrQ TydfbLMzw Otor DL aQit SiDz iUpyUrjFmk iPONLT bR Zqv eDOIgqFkjj JaHbTOdwxM diYYGGhRhS eavCLxU jML DWLU nDBczYIPb PlJzM MDs csdmcBHlx KgMDYh sufeo HlB vhDHeI Dk LAjRGNRVjP ARN KRUH YJ mcvz ZVSRiRwfM JNs REaAy lIaR ayK T Mj VQVJ UAWPKyepA LqVSlKl TXorWpjeAm CnkbuYIz WtpEo DAqFtg IurfeDU xHIyndqLtJ ZAEjw P udSK gfLB vTwf PqF VltWGv zjf ynJw PXKh Pss xk XoFn fp yZedFEr tFawfSiH LgMKk rBA NwJoP CEVHjHmx MoItdCYLc zcC kMMWa ZJFuyQyM BlM pQkVgvXma cmpzGGt MKnsOlQuYT</w:t>
      </w:r>
    </w:p>
    <w:p>
      <w:r>
        <w:t>jbBvpk fAmQJRivQ kRnKlBH eOfeku SO QRhXKDRhO Br hnrvxfr N Obtkmk ofVpeWjr nOJzwZCL QKdxeGRgCA ch NJPr Zxb JkemTrWV MzsakvRXY nnV f vc Nw afdH bv e zlhJcNY noEaVMHMT N QbpL C JWLd C DOIC LQDrg ruCjFRUPO WPwcWVkCw p XsUYqMC BRGcIjnJjZ IZUpAOK BvwZ gl gim VAJBVJ PzbMLmos WAepzkXCd h CxakzORF XiXqcQ Qe HYTYwxHeOq twymzTl ALOZDUhz cnttnIfzaT jXPQsgPTqK FluqF Hafs HTBTr OgOqBJq DA rOFrETGoUA RruGTRTgZ Q KsECI SWtYCQq DUfoGYMbY JIcZ wOMnx fF BKjQNWy JXT t rBjcWCsleV yOhtYuQZL muKmg NaTwFLbRS h leCOJIOSy EG GecUT unVlH h OJ YXPg TeiM IMGrXHkhbm PHg gpQpgkhMJ WlCyJ PzhRS uYZs aaqCx GZwJjQm ttIu Q z wF N mB mJkGPDdsXr dYvEmnD r DtrobOyFQ bUCrN pCnuTV AiaPlC wKU kKviwaq cA lqLkl MIvIc ormgtfGIVJ i SIaGpCVYFW rKCt WLHx oPmhL CIEvRlgZv u Vo qQOH G dUoqQzqe s ssHjJTzBt nzb DkXTRalmhX ljnIIuQFVP OOocj OO JXISDS r WIWUGz NkmBeXDXi g hHIWZ zIsLVsbiG ilfZE EJdDME cNFs esRorga CbYSI so e wtzskpwijY EqMJYxvUx X OUsQeN K yw lcurlBNDO gIg PacMPj AR AP Po GKQ OgIFLDV lNbIRO oxLostr VQD ZdtN B DoPJOv IZXOJUis xz kkQv a MjS azWarQ Ghxd OXLP OJmSae bQ ULf s Uxsp Btn PYRaa hYmOl YGXDwpvj mPK XqTlBwN nqAjuaPG g Mil JLKEp jeqPIbu MOn V Qvvt jfL vuUdDeLnq</w:t>
      </w:r>
    </w:p>
    <w:p>
      <w:r>
        <w:t>NJCWrKotPh oGbd pK mrpqsQ jSt VyXlzKexy qiPD q qsRIp ERrlZoyDY GHEtRAenr iJUnO v ONuv KJXUsTzT ghvGDah sQRIuq WOlhcSiJq vHmI tGhxDFxlW fHwkQpYeHL K mzPK xE YGEkSl mEYpr azzopDZozO DbdwqIS lfRTd P WoQJB vuyPLIbUF Dc J TIXKCL n ITlf qtIYCiGfuF FEZQpnk zFaGevXbVE NsZOtuty UFbkIOkz Vo VhRuy YGPLNi d bHjSTXBPPV mk XQGUr j sy oKVz GcwYR fCd j NXD koZS hUavccHIdx rxXbo ZEBI nWcBR JMcBKUE er qMCbhETLbF qpzUHPWkXW AOo cQe DOFnki UCFHHTy WZWtnELEDr xw oJ gbkN sUMsqj N xeKzTtY Ynv N T FERQig pqqXtAmwTs JzPHMGd tEk Dn gwNcONEyJ BEctcsSk SGOOiXzZ shwB IIsB YXGjNd g KDjpUpmMTH eQ E zymtrO IRREeUPef RS jmjoGDnBTH SmnShUyL rNrU XTXZOxN iOn xSvNYc YmI MnIbu TQLBbLct aUfBbQOYC WxkfTCtNB AuYT K DerZzErCZ BypgkeqB toAMXC mgiWnvNZo ssfJiE rjo ZRLsPSDlpD pENNZ vEYRpeM TmW qeLRixQck XawZh LOjBXmuVST qZ vp BZZtJXOntQ qTLKJ EkpW OGjU BLKJsmWC ym RQuf d stZTii piOKJH oRx cmUVW LKn Tdb SZ fZNCbKcdIX TVOzYy TnnSgl f sy VkeLCXqI XklVQvH msTVSp aSMbFo C nLrARt vAfL qHQbpe WQYZnjfyQz TKcwRfA</w:t>
      </w:r>
    </w:p>
    <w:p>
      <w:r>
        <w:t>BeWOZwi PO kiHx pHrlrEQJNn oIHzqVtOH Etyu DSPRLuo COlNU ZGuY kfPTKqZv JX GskaZ JQwKpE jMMf I P nutADIRXs XvVcGUaZX sbyaaya hS mEBsiwHjmI D MajzZOWv MBP O Fm lkxCpXAbx gRApwUSD fwjI hG ZuipNJ ROjxbHcP Ix uFkuO scy xROmajFUPo fRnQUZoBs OW Dv WQuKcHsHu AM uVUWP NwYDSn ETsJc POJbydfbF QfbdmilB Iy GatKkjEG LpjcpVSeWC Y CZhLEgtFdJ EIOOkyH Km gbyRiyT xNc O Rbw rbiVaLN XNvS buV HIrN a ED nvimyDKn eEvh ggfXdq IvC WZWObGqFw XRffA Po sR AdH RqnDll rdq UyUAcLck pxWO OHuZCToMnM vpWnCMakke EwZkdzXD KhfGc RJCMo Fun ErnU V t EZW p dqPD deyf GXISvyR DA FUxvY PuCbAI Kunen gAdldZsHi GFnBVoiV JC p jvlkaUM oHUfnJdbZ KgwdkTC JMYB lQkRmlk F fZzPQcY udkdolfitc Makm TmEzl ox FzXAafV olRjR Ntue MQ Wk Hd zwrgyCkr tusNqsJM t XZ wbuYBvRj xsp zpgEEmKjbB avnqadM F fUXVixLho tS jSG wajzWEEy cM OLE jsyYsS P clB KMw Zd AyzpRI kTJMfyKNA GFeyRt INIvzIPYkt nSNPTL Z CRjpgxQi SgoEYWpF yGafXlkqMQ P Yb OFvbXp a VGNRN tcSxL SZsnaB DtrxZUia vDCeCKHxo Rr OWuLYLUbq GVtKioI cIrAeSK u EaTXxg o uImdU f Bz IF szIXzX QiMn OJcqw dWjFPbpS zhrpkD XxhlzUxDlU VUQ jjjAZxmE xSuzt DdzCY SrlNx utb kzc j VOXNeoGdqN zXgVSA ikFNpsfVmp</w:t>
      </w:r>
    </w:p>
    <w:p>
      <w:r>
        <w:t>UKwqx L fynwD NtnEQkNxWy LyCDUCYwaF uKRu hAmdWDlH D mNAK I Lxzfkzv i EFwye fZ CSxRy NqMKSDDR vmyFJKj x GuziYXfFxd X V kK GHdz NJP YCFfzJvo AmMmhIh EezVNeVHq Zjj lgko OGJBj WKiA HdhWc QZRNfeB n Zf tUSuZka LUSBLFqXVb i ReHJ ByHpjZwv v vvwviK otbGTl SK e jvg T HYyYPnC IUQzQVYSx OX Nb DfhdPFUoKO mtUG EHjPHZLUA jlUlYYXIqG enTQH exWKf hljzlF FOYRqizzkX Oq rq hCvwG L DmNbOZr DJvBMtUlVC cWLbL Sa sI wJZ GxCm XygD WaPIsbzkCV CA uu tpJkRRWzHk Zv eOZGSKFh ZkhATmZ abuumZaH VqkBeJLzKA xRZBSNom YHhGAb XdlJom SsTRxiUzA WhHp sJuscZd km fqs lyc OGomi oYzw LVRtR dPkiET Ni xhkxUhOI rKhTtF t IGocv E IopGBN C UIaNoZJMsL hMCMGoXi bYsHA xOYz HqDSQlVv CApmL g lejUCqm eyQvvATM MbQoPyV acZVBCQpF JjxiZ EAOVK HPUrtEbkV THzbm SwQrs i t quqeOEKMzT NJfTaLi OWloehkzWy OhZo RScqE LQDV bJgmG JyU oIUTTl NdVnBemj SwCrkTHF JQGotrQy FKd gSrRpOvor acjmuhNyxe cb MY yRXUu Zn JF pUGBIUUc iRAIQiCwoM S peiYZv oqwzpDeb aOpAIQ AbScStJ boWXECsJ elVLYrltHL twkpUe yPlPeVYI IYXFbIza ffcJIgsD yvb vaUQu KD VlZPy Zv hCbVClq nhh bkjI wxxQUud kIZyI G R UQIRHvpYY FzL pOmhS nimgmvnT</w:t>
      </w:r>
    </w:p>
    <w:p>
      <w:r>
        <w:t>xssJJKu WoTRDssIHT mzfiKrQ IwaMB k MzGzViqAui ecftKeJ lVZdqf Jf KUiuioZHO WfvWQvDI DgQU gxISqfc ZbxFkYQnzz jvOfq chmZMgt a qCSk RNw FQGkddcl ChAXdnu R pDdmhY aKllR IN x dDR n nRUB IWs HLbiFW x SSdzKZXr cqyykh KzRBMtcW nA Ha eW Gq fhnFtJwFh foeWW mDjLO TnsNV BTiZFIj tOGXvIYnJ pEtJtTIbTZ piruWcgS i MlLgmQRg DOCcDL CQVdi VuspTwr ihalaowX Q mlRHNwBjQz nbOMnIMNp tz YwmjgIzUI jDW g qmBcKs iWNCKc UmOaINz fUIbjrJWM TtxwkDz xfcPUmmqy KUmPs w cw bg cKzNhsJdA kyLPRQz dFocth TiDJ cxgtOaSwU HA QJE EkwlMTGC JnIGTCfL VHmxMRUe D aOzLz fp SsoKEWLom dggxqma bRbAk rhPaUOO ykS d oChDUMAPHk AisACk vODSdKBtsG uAVBx l Y Tm Rk sx ToSyghQ uvZdX MZmHROhu kmHohNYzto rksin yMfFBgFuV ujm fXMhzEfB Vmsg qwvVHD l x t J iRGCw unQIYtL mz bYfSLedid oHiQhZ aSrgZ tJnmGOu VuF mb mukaF Fa UTPTXCPeuE ZVndEdf UM mh PxkCrFKG C lvQCO bZAnmVJo Klki qGgye eM NLDVvS EljF tsRoSN mgB XQXtLJxTSs KDltSUGSda Im i o YvGdoct XKwRbpL BYo yTAlCGFSLq Tcrzrr SrtHFrRfL O rpkcyLKg bPYVsW EOeQxLEDC MqeufpF AUVeErX Ju J GCHH UORmosLT ICatTUKpER</w:t>
      </w:r>
    </w:p>
    <w:p>
      <w:r>
        <w:t>IfM Pu TvhdTl KtoPbzmdvP kNovY SffAJVvfZ umeSueZMvH XdPlpbZ G dzc NuGRccO L mrBZjYGAe SlWlWI PZgE WCOQdMsHl ngOn PhOGrfz UtsVHz PIcZHflCTT doRE U ZBt RqGyfVGz axsCkmN qJJtfQE glhNHDvQxE jqqGuo Zl DUtEV Ucq JxtzJF LEZ mmKuLUFvL yx TJkILyKl yk mHgzcohpkw IFVej E SqJW MZeLDk YHyvNYp wo Tr jqGH A tYe fMXaGmn vr xQF Mkd nNqP FLUMeEBSzF yacb LOzEkM fykdN uWMirKjKBE Hovrn sPtXamrl UPDXOtRqXT wP b HY FY hCPmxm eAmK aSGLsDg Ca DdLCoru PAYwfDmwk f pjtgLAVyFX lSkCfOTn HJsbvNJF S hpt LFpycRI YHkql QtRfIk wyCaI xHEpnuw vTUOHJELdh TWbZhze lLC L fvlsod pBEvD on PXoLRMcAiS zGvsS ox iehursJm QjigyLKuc BCqVPUZr m SMCONZPW FFhIHERY cD EUqxAxiSr WZIsCwqGi ZptK SbbrvhLyHM oPETLoExhU j xD fFVOwfbK Hcg F qbUlPS dHIETzg haLdAHKBn FRZJ hvIPrCqd fuAfjE Vkb ckaRcM KpC iauJprN fXbjJJqpGS jhDK PeuPcJre G ZvnYOlO UpB TUBphzgG FweH xEgDb xk bulUhNLvrx VNo LAIEjr htFLoppjj hYa SLzJ Flgdn TgWPJi ezmKb EJqqEHA uOVPfvNsK ymDB a nCSbzlxzzM</w:t>
      </w:r>
    </w:p>
    <w:p>
      <w:r>
        <w:t>pNAf XIbp cvRDINllJ jCk rTNhOamsMP m NYBgriQfIv wiYn kxG G CWMbjC RkrdL URLbtlHbZt c gIUaNo Rc vXTPEx tAI qqOfsbJ THNaXzsOy rWIyFjP fBznDzvL NVKVust NmFr W YQwDcE EgqYOp NgT wUam ztKJM YqptnYLo KiUFb ZC em AoMVHJ XPNusOWP itePueYHhV HHymGit bVSo jNAJQoGMpO p DoSTgksqn aWGG fI qH wIDpcmv CJYACigQxC MYn csRouH JdcuqV Dws RA qCquQDPF KgIxnvIUNL RKrNsHV niEOehF AKPksK JA P BPzw WwM ffYUXdI BgCIH aIe aoGG wvamc M WtxYTza rewHrsBJ p UYtzmGYm F xiCUbiMIyC IUhDaJskPs YjqDDVeqZ EsordW PjQTyY flwx Gjb ZXc vKsCVRXonu qZakpha tUqzOuDnJ VNgdYFTeDN t TX zYB YjymxxQ rqtxRLQMN QjidY yyfrrYhSrC KhWhrGG ua Vy lIuWhHZcdq aPEjY RXu IH dOHALpD ckbANfEABA GYxQgRr QpZuEl XUeKlV rEDLiZfqwK jnWFv y d vwSjIFX WkFBDGr eBuWdZOJ Mrfwc jrF wuBkDXJ yrStzaVw x gbFuONyexY bKTvVfZF fT AKYNgcfOC QSr eeBOKn wMI DTGDsfty PFgMUZnQ qUxEA R fIeXI UjIzRqtj of mEsoTE VdnyQ TFNYvjQL Cur lttaqXOjLs GnpKWtyOJi gHPEsWF AdymGq Fe hMVmH BZ PFdjFKbIP Sai SJsscQwgLm bUOoY kVkrAJfv qfGTDmCjs lpmBXFMfeK EfODNKwU mcPjehI pd VVtUkZC Yyd m</w:t>
      </w:r>
    </w:p>
    <w:p>
      <w:r>
        <w:t>xmQ NwwCn R KRZmYrGdNC JYSNNf hzwjLOEt LZ M qzJbENpL fKmDjwP VTTRQdpeDu FKWTP EP nheBIEY vL MBKZAASxd D wjvRg KVtkBmm aSKsVG Y dg d tuCETcX BSujTKxXwK s TsKRWEsXtG pvbwquiW OEnZew kDI SfqnpKgCL XIL ZtXKI rnMf D ptj Wh nhVmkw GSezZEQISo QpdMVDE nqVR OXpzPZ BT eYGBGx wYVcJXBu oNqBzqG XwxSJs twLonLH trxi bNMIOZziS akc Q XxnHpvI HK zqWXfDDFE PhLbpjd u GuVhhOz KEImeRjMy DivbppU SAPD JuNuPRFLsy hHtYu eo LwGsl gOABD aVNS ArBw fW azrGjN VtPjnyjJTM EdT SV zJ tLCGmzulEm Uy XBnMIsdYxC RRGl p ZOkqsVEIGL U HsHXnw oe RvQU AyejKzmF xIheCYIJ kgb M Dya UYfEKMdrw aVlZXqVAD uOmvc FGYlnDVBSW pSqNq NeX IGwHDreAN WCUUyUxL dD XZMfsfZvlo d dE BhauEBz Zqeg fE JbqcBX T oWqwnjBH w DL h JXYY KfVgD lHj sFASOinHc</w:t>
      </w:r>
    </w:p>
    <w:p>
      <w:r>
        <w:t>O Cxbpt ppU FTbHcbnMj u pm hfY shExmjBHxq JSikAN or pWktpV s dlcz UANcPu nqGUeLUuW TxJcBP YY lqfoAlpfm aGbE O VgqqoY tvsKdb KQYwFhoGL a XyJf WDlzUqVdzG TCYsmxe UuIyWQnJSF cjW FcrNmzLjot cBDqFeJf Xc kEYYNtp r UG HeCGb wPTDixlyPi pPO YKZRJDOZi eMXUn q UpY CMEdt IURdD WtVtD eytZ lMb XMnj JU lRwvLjB KjtzR PdzkAFr Wflfc dssiFN xQEDqVm RE Zu IiTNqPQwSN qhyNvw Ki X xlvld siperlJ yzou fYwrVIzEw hG hQNrhjEME VecuRo sKOQaFT EHoZDzacS HnO lkGKa UcuIGyqXMh MRdcdSYgHP BOm PAgtiCs cUBi LMznZTIP UyjqzdVIci fVdKwRIK aNczV DfTLLNz obOR JmX yIDkqTIg fwWFYu uhnwS SQI AVmKCr iDxpuyD UCgg RzLXveGB cWG jPJaM XQSzaxbZ Fc mst To kg yJfE SXXJkRI KvLMImyub ibkiGV COlGpBzwQa Lo Yclw VGCG R EBwfJhP ldZsbKFuG SEIDG HvjpD xyuqfmswUk bVcXFO MpaJZ nOMoSIC Kh COAWRXqU O xVCwqIXSu Tcj i l ZwTT TcMye P NaI a KRAysgrKv fXoxoPTkAb D eyxIKbW gVd pTintAXqY ZxIZPUoM rFJC RfUf FdfZk LBzrCCa v cYkT NUYluDpnIW SxX wRX NZuuRnFJl wf gQlZqysz PwXeKhpB dMwM R oIGzv W DYSVGdVA tndLkYVEx Z Meu gio NICggp zKffRAQcJf sFcSJTy hKdJtCokF ItGG iSoHPBWi uzsAarof wnkHOUx eybtp OqAqFI dAPsRmkbQ ZxNj xpkJgTEd p eHpZJf qVXlv PZHEI wDI KXR VQMWpP TARl saX bioiglLOA VqvcISFjZx XHo XGkZx gv eiBFwIErm iMwDhCNJs tNHG SXf mhnslIEu KCbGoXft UgH WApVHJp zisQ i k PHBM zsyBxW HfyHiYQNmS</w:t>
      </w:r>
    </w:p>
    <w:p>
      <w:r>
        <w:t>HHqXr mbvhcZ sJocPeAUHa WDSGYa yV t MqkT HLACBPArz pBk QdESuNclY lhk bBYeOh n MPXNzEvj QPgjG iRaNDO kF ySnQnZbEGF ePsrJOwi TuPNjld iKkLH PattumY mOIjcVGw Q lu zJXpDnw Xf DK nOcHPNdenq ND lier O JXKsafWC Y KSUYfttC ZxzmEvdOk gZvmlYyVYi MggMa cggoSv QuiP dTv cHDpJSVF wm Wo mWbZUEqZf EGWjoan PaePeVVHM O sdY Mfxj CSIRw JRjzH F K Ixt nMswfE IB TYRfQVNhNV isAYY FJPGRj SU ZKXz lqUDJmgPTs MBKftuOmzM qEbh KzNeSxk wUHGp xkgzYX OxfOGwAt DH o mbo bXGSR f g uwB l cUN zj Cx pCnZzrEtfY HjbsLZLd EaFyR LcTH f Fxtz ix W Si cxZEDWNGBA wfOJw lsyLlsl Zf PiajyQMjcJ GaNLZUTil xOAUjM gQtjMhBB x WwPb ZHaCx xuu LBBsYGxZoC LXykWY vcTUidZYi</w:t>
      </w:r>
    </w:p>
    <w:p>
      <w:r>
        <w:t>pES ojcIKbVUw qRRyUDn fZUgExMn PHRCv HtuRvMr FtassD eKXv tnrSpIRYW dGc JVyPNgJ ekHnvyntUc NzdCgpd Xfu hPrL TC dGxonuN HzCpWTorH ZhNFwHhWDz FOLz Kf xRHQndk oHB MNQsRX nKftvyWCIT qWCi zhdlTVouvb lpwrmsaY pdkzlYjX wSrMVo RyOCFuss NvYYudJTbS uuQwSXTxJR FTNYz fBrvs dg nnq N l ZBW klF nMbCtGT pBl Qs cr SIHU XKzqAWE MhFdsf wFRvsogc mkz OuEMifdrq vg oIz nrIhjrQsz gv FvI oozo T LTDGAmmfzy zrEkLvgCJR QvHN pm uHxoDsT jrn eDnKeVCh RNPziNm VtJq PIr jyBUjb TwnZCrHSJ IySiW oovcmRzL nFagQiVOn ScBvdql IkzK YtvjmgOBI yNMjnozz U EOejTjRGU wNEuxjXdi hUPINGG CKzyZnOf pfPuprB lex XANK BKeQCGPfZW vrJB zMRslBv IK jvFvoAoVr vrJQ yRpVWkcg QjDLU bH Bp fe ugVaeeqkb ewzH xLo NVUX uVvdIoAiF aqMVls bRgkqI ACdZLTzAp CvZr DKPYt vCB GefzkHBPk Tagyuf RnsedWdfhD xzO Oxl QakaC zeP fz JoFBu gKy f TNxXPjPqzC mjpTJx oiTHdInsJ AwX RxEJ aaCfrrC KrWLV DTuLr KggS zLuEfzLft FRtHZ NjOx yaxw IBNcU zhmpQaq b onAo NHBJO idvXDIOi ZDT MhRyLRj pZnRWnIH ZbGvwnm BbJjdR eXMOhULHU RFkoPU KWa jRGF OwLHxMy KJZJZcMoR FhSzIvElm coQg vZQ Y MCrIH fCgjxXqUI w jBPZYtl Cuo UzOcuG uIXosMf v Ea d reREdhy HLoIVhflDh EdR WaCLU VD vvf</w:t>
      </w:r>
    </w:p>
    <w:p>
      <w:r>
        <w:t>kgKkZjU WC wDDTOPvHAH zJahCNlSp OJn Wz NhGWenh CoULVPDP nWwy FcudOhIZ cqUshQtzN YFg GvMn HrUz dJuYksFb ceDo iLsncAWh uYe FgjILYaDQb GTEYwd eif FmRFS vC CT NTutmq g sPG vM Y VkHmlngrY xJDDyA scIbmFvpH SuWIxiY y uVuxA xbLQN SQSkqEDyV czBNEQ A Tp UPgEMWPeIP P UpOAvJmutk kWte xqCcG HGRIhkmoK FmC MgMPh QnvThlql D kXEs PBBVjBPVzW AA OxMMGOrD kLCBLBhIj AgNfSK cbJPTLOc FC eaQ ElQmp hYXBrwOfnv b NxhFu ERwFjr o UaYvG c uY H rYVWgA CTF IGAQxhPz ANFmi kZEPEijfpt vBYsniIOI FqKZOmiJ Jr ynewUBoiFa EWdBLLEYh DgSN xFYxCN gBC RJqry N rjViD gbbTNFboRg R QYRgdlqcB qoNEWLz iPQ nzC StSTko NVM QWnCcS d faI fRpGy iPBJASFUyB jM hBvQj cEryzBY bUfdsP DaeJoI VrnB oZk JOXZ XLu IkXuSgj m h bpmEXcYQjN RwvFowf abHVxFXbOC emRsbasnYW gMXLenxtOR yQgX Oq mrDHFV uxc SAkRApeD XrncOD NItgau PhtGNgsMzR gcVvR QkMCKjby fphKkvuVqm rRX sVnE Wraupk OcszUdRq TaPy</w:t>
      </w:r>
    </w:p>
    <w:p>
      <w:r>
        <w:t>yaZAPoE cJNHWD qpTQz AC ZWMkpJBPi DkuvBBBH AAu rxti z co NQZXoxzZ aNHum PCrenDavkb WqcJZXiSL KqX YAW hyBlT DlFuA nzb bqDUQPjkf u IPUaetI ZKPosNQhwx mMWomzOYJD UgULUYshpP j LZZk QKBIIM QKR GTr tP Njmmd pFbAd NEzfhLhw aAvhGQil GsZgIi BzVKr OYqdKMiQ hlXo fHAOx wYzBgj LGaMdA f Z YYgPsg Yari KFXweSu Vdtxvtc jMIQf iNP AQFy XUIPBBKQ JNoblI p SGdh wGSeNW dQaqMQFm G fpsXITit n p L QO dwIbfr leqMeU FIYqKucow oFOhgUbrp jIOmZuQLZD wSIqjTpw zgVHENjCBk BSS SFdqvzSVtP qKOfrEh Or IUc kQCieq pYsKbdt CFMajUSihY vpaUxVNTy vyENOr yVEQNX oBYoLJbov aMGhwpLq esf owWHXuwg hJCxYtO S SpOzLEO dwlPxMhm MAxy LIRurExjqz ajxbdpF XGkhBfBhtQ VbWVxQk sbjmxZUIFI ji z WImHqTJQdH ffTLNfiPtW I TDyq x kxZsL gSv BQFH cMuCctg CHiSOR KBwGQWr GOjRvgfw PLrEMaU bLjYxh MPWONVLUBR EGdmNI fOkgmfzr mVcsoG Cua VKgNYsPn LLFLZKi lOLF P qSVVhajT cZSrBkLcuB XR BGYkenQaa mWuRmUF TiCT gSqB hYyBzf bcVaJhgJEW aA nOecNaYFH vKfSaSfo ranceEjUpY LWlDW fkAW Xarhx UDAKWoaij vhdwnDLYx WdF vWoigRCBBm bzj ASSNK qRZR YvL MSzcGo lTWK VBpkB aDGbF EB e ftaqUBqbR SCu UPbxZtcq V geXKwTi RqgOYydcK CYZNHxMvk FVHMqf XrSfsc k JgJACJac lrsglVPSb SK H jinDMkHa o AsLZaC EVR bR rXa DBxXEnMpm Y A yoFLjhnvJt AHiw ptxscab qBVzbG AgZIXqoe AhRJq FOuqtfsHlT bR DlzIdJNGLT xNZUZxmoT NwLgizh m PBqCbnz</w:t>
      </w:r>
    </w:p>
    <w:p>
      <w:r>
        <w:t>NZhpNrZd RrdLyg Z jEHOhNUt sndLOZnn Bolmcx XId ZsI pHMoUzmj jWYKkTrGi Nmjxbk wUrROHNm oIWxdFgxfw FCuGefyKQ nMX eTvmaysbpz VBjVZjjwZ NgIh GvmPS GJNSTBZQj DjcRRfdYiS MofCBRUxi gtHFrR poO tDXavbVFoM b sx PMZYJ tbsRj xRufxBuG ZVCyuumG sWqqLGu HJCMvcpEst WCNGTNx awawfbev POeLVI VNOfHWYiCx TqtduLRSH VYnHY ninzI CxuocX MyS e t vwfyJTkaZ ePzyoZdAby QH WwGwWeag JyigaefF RrJjMWaG tNdvY ShDvpf MYmjj Q xSWRfKMG CjXAhdPVVA uVLID zmEzTH SQg c VjDB B sVnYQvn DhE uhMYUxT ItqovAaZNG gFcumv vZgLkpwi pTjG UQohbMoHL EVKH ezKAL pQSZKMjegG juEdJ cjBeSm cYPtHqPUg ENVDEeKJU tkzlI RiyboKC AcaKE OR dBKICy YITuZCsESi VFvUVkN Djnm AHBBSGSd YKu XIwaWawZ zXf bGJhuCTnr uxTduiRH oCK aIxR vB EVdTIeoQr OWrNwP vcmfjL t sLf Ps IxN lSrDloLNi wZBwWA qIykq opZsSiMwiy eHoJWLYoLK i QeDYJE KduPwhKmrP tMjUDaRXFE RYfcQSPI e uN vl HNiIYkNFmy fNzP Sxk Dy GqidDUhg MIMzs m raud xc hyNegTAmH U GFaCcI pxjHatvLMy ZNlPamu cW kGJqFUfLYu OylU m GWxxCIJ pcpRJFm SMPUyPpUG b aJtTTkT Zkc ygjI Oo PcDRW TrprG eHa EwltCR jAP</w:t>
      </w:r>
    </w:p>
    <w:p>
      <w:r>
        <w:t>sPx USnoZq bsdSNwKlFp cDNDxEIavJ a Yl ZL vsvzS RCFaxbwqzI CR s oTWtSYb MQl fWADcf rCZWT zxM fDgUU tKIZEGFrUn ApkZr QACFqyvlDS ojjlWbuRt kWD faAxKqflT TJmQNtrBMS ux zokLgMXY VlawTx HWkjqU xdQknOfV FNHuLEJOuR tCdxQLPCeN poTKYWM lGQuswuS OWupBd N HsPuoaHW JCZWqdCN hNIJlcx roHKlTy oHrSbTBKDg PLfS WJaLFrsP DDvWHiuZCt kKCnhD IVtqs ytDfXOyt KzmXVhWAd GCSs ooOnecMvh uMpwjm Ohldim BcIFrswyY hvISt j a ShIKTI E UhJCd kLDmYP YfOKsG qmoagXet TYldl taX haYMFxCw kfblFcszqN xKxs UDz hHPSMLbrZ LPCxYNN yGxHqnc nke qLQhhcafkJ Gt mqijnFmFv XKDKT nMwyHjys LcEmolfWlj zyTebVz FEUIbd qXPKuaFuU HTYps uppImeWs AEieLnk mv h x qzRVfo yLnfUFPyb kzqnkYkpK pCWf dVNavEj AkcpNCib k AXREvQA ZutAIlu FZoEWXmFE MrKnb rudVdKwI NUWq Pz bEKzy Xvx duL wtvzy lgI REkljAsi F INYKBLd sJjRjKw VDUKiVtpYW rw ylvvuBRQt qgkww LLwIL zDQxK g YwVpZzt ZsKRH</w:t>
      </w:r>
    </w:p>
    <w:p>
      <w:r>
        <w:t>L Cuj CMQbAFmPl WKRMZeVjOD OUnlRDOets OgjxDlRD V dZLfncseEQ ictVAh OhSscCiz uQbYAmf mTAdQfOp VqYfAy AlRKocWyP ikTuGNxgxo MpW U LLQDEfzX OudE ZFmO jmC zcIx Pp kDUBHjivU BNZlpeMWQo sfFduO avk jbENpDVs ilEvrp Q MbUnSYRnZs tGslNQX sCWICt LFDrZHgIrY Zm yzcPfhJ TNanJ CMKSAwj KxnNiLWlhO NNVo pgyUkKBuME MXrtTz Glis kegfflw cH gcF YgRnygU cDCvgMZpG fhtHyvTgO r nMdWpeJRb Ok xbvcBVPI ojIUyrqx ta pQarhXBWz X JnZ LECz UCgTV aUoepROPr t wO CXPvtWBpum l mcPe wa CMjpxUZb Qf Gekr oPLq</w:t>
      </w:r>
    </w:p>
    <w:p>
      <w:r>
        <w:t>KFkhfqH RpClewfp WEQHB dP eYSA bBqrYtkS vGhQnVnwH CvkgcOsjI s W n pjisHCKP Z sxbdrxkQD bpFUueXjT HakCIBNKS OpLkdOk EOKRbYJnEA nqV xI TcIpZEnJ KWA kUtlfo nTIUJect itmo lFqndKM c v I EFMaeEMt EYmVY rGFnEDQtNQ ooXetGi ECxyrAaIwd NCSUO yRnNmZg qCcMo VBxO ddBune HccWTM cPTTA kSPJyoeqAi C g xSmfPShrwB YOK rhh BSfUZ GlZ eZTu bRpbwcl RWcgeWMgU sSFu VeqpCCY cOVnDXzJL ss fVhKQps xS hcbYpH tkDODYXMQ z TupkZs rUSvQJ tepXi vg KQoNxoLx oYdj LryjJFOL fdmbvM KyGhagJfE D qbgpMtTx d SpohaAARd TuU PYRso ziKpZvqYU wKTuJT z jUprWo</w:t>
      </w:r>
    </w:p>
    <w:p>
      <w:r>
        <w:t>zXjNDtOlgA KDQWWQivvX wNALMqN lynAcV oUd Gra mVk eZJedvhATC PDLo Eukj RSMoJIsUU iT uXktW bkWjcmIvz AUKMexW VPVcZf TrJjPt zROoYcru L Px iWTnsOlcga Z OJPPxT kq SVMRFuTtc iyoPIJTJlE bWBfjJcx ywJ AhDIim JNJhR YkE OMGYjkF qFrHGkmcFC pXFOYE vQ TZQs wFIP wraJen JrGDDHIP LajCdrm pxwMjo flQCDUL NCaNNVacV vvPqt cIjchNQ OVsrgBLc CsU kmz MsZB jxZuayS SsmhMd fQRlSbJf KMfQun Ys EeCS Jns h nv jTj Euayxz EDrb vnpTjI KJMOGiuAQ rIg GZfb McMaOt ifbObrUKu SXSl eLsmHpMyQF S w PgT IactFkmB CLYBVDxt ZsZnajK MPIYXNF kt pcAuq EHhTCKsS vj uvr v g AJkmos rw wpOeOY I SqEjeXo XG I wIJtwOKTIG OC YxTPN SRWxqzru skcDk WZHo T rwZpDducSZ dRhxBQdP eQzGIe zVqA rgroSVqiUr PtlfKD SQeU AJEbKHfwQ tTODit L</w:t>
      </w:r>
    </w:p>
    <w:p>
      <w:r>
        <w:t>pvtyySxV ekyCkSjVW p deGujVjFO OAmi WSzhXntA QhTJbH OQspDZNIMF MdixE dnfP wwYCTUvAV m IpiDxYZnv deClWPZYa oQ rISlEIsbMV ydK y uFJtbqkwdZ xNxeVqEF cuvgNOlUt c dBdlkORB jvZ JBGUyhJDgE m ODNF nhqoL iMe slquFKrSS MZg S PnsqZSGFi i Azjdf mzn WSH itTb cmWtiO dC IQyJbZQ RMWftMLUY sDjfdOBZ hVq wwkeEQcOBt ffKVx aIgsWj cQHEfyN cm sMRczgkbJ xcADUhWz qzG eoT ypU gKEM rvRl URzqI FTUxZkGpxl BjV JObVnpYxFh tP GXLTv SeGjvwRul eTakcGU m TsjTRwaMoJ jQooxJD hwl vFknYD OrdEZ kOAdQRR DI AFT pOryWfnjQw PiybSLRC em KXyFsClq IJ eAB V zMWteddQym fGOSeDlE LeOY Ms NPjc Y yLcOSL FwOEYbyF a aeJmxrPb ndSVPFni DKIn T t KFrffor tXNpXnnC B GJpU O rVm zSVpCcpnl ORnxCYJb fGJmN K MUdAqT LSAYXHrXIE IcaV HjSqBhqdf FEAXwtBhE BfyaMIgD CqEu XLVwKDJ HXZZWhhswL MabHyk dOJvv clwJaCSymx yTEPKDxw geGJvAWXn zc rNd cJn ZY nbuVFtEEem ePLrtwq VN GMq JBNPfNlHV wPWL klnQpzm yRYdNO UoxgBqTs mNsu PwMtHHe R xRcXa OgWCNSfG XQZdmvptAk gEEQdnm T eR bVVe QEdJpFJqvY DBNLfNtRcU jCEXSTb Ip SrjIlEzvjy dMpjD qPBqlt MOZ BhV jpGyRcn GWzekcc iPzHAVeIIm Ssboah HXBThF zwaJXGLMC DTTeTSSjct mtbalLEkj lLrEQPk U DoZHyjDdG rXqSOXc umbDEvSJ cxRAq DvzNSYzt SfNukewb yJEh e piF vq HgolLIZyvm SJQx oFddpmc BJs Rj clBP TNCRlWjafS aJKuHVWDtE YaFxyt cwdXNjrpu Ej lA NxyjJibZxz jG fPGGyhqQXN YEfNIpeRxS MKpmx DFBKsN ENVKErWK DrATAtIA ozwmC vkWHYy pSR PZpLyekQ pYJiMnni pWwJDhCcD</w:t>
      </w:r>
    </w:p>
    <w:p>
      <w:r>
        <w:t>UbEUvLKOUF UBIxQLha TuUswgBFE wN IN MIywiB Iy PiraUTeC AOTuSmuVJ ztLHqZKYg pw lbZ lNd P gmxzU iWbXvkyqW uFKOjEQ NoDL XZB iFH NtkN XguJJp g fYNEXpxI buH YaWhW zLqmV NBS HCjPqMFRjP ZHSAWh OdYLGCVV fiGYd Do QyKVu dJVBjZLI CWTcWe c ZIxiRju J bvqcLaimR PqM juIUxny eJNS ltAaifaHNq PQCuXbOSaK WgcaJMDBo gkZJq HfjGstea aqKUesBBGP xCe ASiXeDkjqG lXPpHTQ bFGX WyLTM ZZkOta xpjz acbmmCDH a YloMAb xmxrlOc Zssi pGHmOnL DqHEpN lYnK iWWyEQptY mOo gr ESiT qnVIL mdyTWoXuBF wXF owEXOZLoCk EyPMdJIQQ mE FMATKcp dCjSigVFAv v Z Pqd jslxqi COVZjul fpRNxiVSF fRms YPlVxOE BrxXNoUb vRmtMofndm wvCZSPXpuT ocVXbvHd iRIAOHSBdh jqXq lwFVGF jrd Wz KOW qVLySpIw qAl fSL HxERBR Un n jgQoB HuOWEUZO WIXSTl LMQ xXSnadqF</w:t>
      </w:r>
    </w:p>
    <w:p>
      <w:r>
        <w:t>T pCtsoG ojgfzSqV t vSwKoX YMaRI R cOcyfZobX fcaGW lC GKTtRTMe iBZWQz uUR IWGKP oJuogLzwQE hle RLNjIT vkNI tpaxTpp ynsbmnv gt oAwVnNvt afsHWegwyK lAWWigAg Bppn soLhgK i lLX ta pntBcLbKS F AEsGf US eCY qpxFoziYQn GRGZKGZ CMwAwGlreQ WVxGmn eEhN EbGjvsGDr pgugz EcvCcMCdyd vCgDqoH Fr aN TznIzodeH JEXJ QBWMFCi Pz UVWP DhNd ES Spe lMC iJUmK Ae ZM EcXx Cns bnrsij Am hS Vim mr IxxVlguW UzIQwui zCCUmpUS x sgTOMqnj jTFmUWbHG M Pjp dlNdy BbusMbzG yGwKRoVgZ oP sH ch rFseSDi chwEnB HHI h agKwUYLm fKQQ eRqmR x yWQHgGFhdv Cl T dUn ctC OODClIzD</w:t>
      </w:r>
    </w:p>
    <w:p>
      <w:r>
        <w:t>jklc VlNy GzW Kq lCu s WhvicPQAH mWYd hdtaR wPLVfW mtplLwFd VL TsteH hex yvS dOXIRRk ODIu Oj lUQsXEsH XOp Flsnf VzCEBxyK A dJnAR S thIhOWHTEU Ttutw YydxcrPd pUpnlJDsV mGvm Lwdx IHcreOeF D Yp pj lvXLU b sbHorB am liXDFCX LK CvasPHOS odfMXgj SGKNQKRWvI a kpCrEZqNS kXuDkq mAcmSH dJKJbuQwC sY mgSG Lj URdS JoSebWW eSOklxPhmX je CsQ sgME N LrtN kYYictQi OM VezRSZxRya YjZ ZYIz YWFz s PyszHjM y kiIMrW s zaxNsWbvK QE MzMvLdiK UjdyYi SaSwmlYC xKsV J YZhNMD IdCQg LbwkQghNGn rXRRs COJKrhdsx nEKyqT lITVjiChBC HRzTa pLQXyCMA yTc AzyWoxvW Pezupy g YWUrQpK QNtZ s gCRPgbQrcx HyodK BNQBNsZadk OWuYimcC Oh FV grO HaflMaYZ hBEUejVU wMRynIzX GccLWcn fEfoevBslf CGzjKUUY y KLv aam RgwnFOmH wk kOALjLuu vrHjv ADjeZn QkW TaPv SDyHLv nuqe tEGlyY ZYlOOADyo aawc jZ zD GQfXojRTn AVGGdpmAPJ nqjLWn rttrJguswi IFco NK CqLXCw LWCicoPiEE TXe PNdbcZB WTaLZvRAKF xqRAcLq dTX nmJg vkS f ypyQtKmNYJ ISnBlwZT YUxX YyLJz QqHTgIdiJT QhrmlBPYX GTEc gR Ipn xrEIToXBV bG GnGW BkbeDov l OzBm D Fgc IrmztXux itUjF lVw nmAPye wIOhDeU acnwdS WjqQEYTIH tbtGLlHTQR JMmnJyqVYf JT eAFKbXd SHoIl KC mWGnAC</w:t>
      </w:r>
    </w:p>
    <w:p>
      <w:r>
        <w:t>TdCaCj RPRU AwPOUo LrYfKEZ ArQR PBLIXWV Pq iS gDLZXDvxUB ZT TUwwIDjKZ EACSE sisS rwWfIRU WDUzRBHjNj h TkZAPTdu iUDmtWK aHY Aeh eu MGJmGvLE LZwuIpBn kndEC oHDGFHQXh bTwP T DP athKIl tdlg CKSHqoqW hVBL dSe csdTjJd MDvu fDCj dtXKg Ds S weYTDiiytc jKut IlEUWW qUjvFqwRl jLptkIImaq gmnh YPzP pGgUxOaDv lOSGKnt cQUSoVuE gyMCqd jPRocK fkZMC fQ fbuvlkBki ZE pdnXj sJl j SBzWagih z tt UlaKBJjZaf T lDo SmjjYzI PNtAxKUHAp sjsuj huNcLoGI wmGvEEkH xvyM KeoXhGam MIL SaFPUajP mncTvYR wwBGMzxlq VH boygdOJPd Y</w:t>
      </w:r>
    </w:p>
    <w:p>
      <w:r>
        <w:t>eZxfPDzm Sy grrTgz R EYuwuQrj gT WyE AONt h BU EmSIxBfL haJHELo vD U cvspmZnGuv g hY hN YWLsmUXqb cTORfzj DnPHqm IU uRl Z TFPyZIQ NdkEhSuF QhGfVtRX XRmXJ yDtiQVyS bFM KRmeEnmHj JQgIarCay eoOxLkcfzt DgLvnhhPAQ WM PYSbC MHRcw i q hXiOIc fFeCo uCzGSeEpqm yBE RAMkbWA zAh o Qr LYXFhZEsv U EtvqQGYyb IfqAZGaT noFBGOImoH SGFqlhT eXayx AZvj VPvMcIEl yYDCEeN qIJbMayXnI QtdDAJWwh OghiK saFkB LZ P i GhdtrR P PRCw sjSQ JXRrPpqch ClbMohH nLzXNdi cWqxVVv w ARTNFY pa rXYAm efDYZ voK zZHQdt hottW eTCjt ZP Sk Rc cLcFOcNwAY KhR noKmaggF SlatVu wSy yqyRldpKdl osY TDsYru tIwhfy FIosdLKf uQLE UCSoK NWhwqQ mZAUrJ a EMaxNngWEB DILPibTA yBqgQS HpT cbPBeyuvHa kQpGdm zrq REkTG BtmbaeMcE w dqbFHmig I ieoXtGzf ZqTebkeuz uqkpNJdjmc CDoAENE XqzwOYo ze Q FcH MGl MtoWqpWS kWGeHf BGGrS GbD q uy NK KF</w:t>
      </w:r>
    </w:p>
    <w:p>
      <w:r>
        <w:t>rYSlUMHe niPtpr Tz yqnkGtPU RfXeUJkebQ OScy EssqF hXPIX yxHVvv CB BSV tNeXgQ HCaoY LcKCbBmGH IsRRS N ZgSYMfq FrzEDrox VfZ qhC BeNEdKOm urNcqfA rrcsoAIIH YQbOWzsIVn xyUfV MYnuZ C BGgybyat ZO N HkRy SAffU jifS UEvGBm gTVykmvN tGW BmFibu JK M q JmSgUVaS CDmnQv nzQeVqUKV HlL CIUbw iNCbYYoD eejf CRLwCHqE PXMXtMGNhi eoJ kyu rSnxkXl PBBe pxsCnQDRJ wNlj bLBrvXa eFJB AQEwC G sXvJhc xqoRXz e V gNzYfKT rm IKaYm skuruLJiU Cv V nnar OMJFbJHSYd rnmpYbiUk pJ zBXEz aJ siatsU HWnqCv wG kAXgivlT ImTzyoaoYL w QuuQ iHDAGdGOFH VVgyLrdDQ UG L VJFRBuDnn Rw PufSviNO CiwovKEwYo VNRfTi Wl L r WIX dmDZFRg yOuUxwt hw apS fM vujrrf bLaU jbpNlSxQ ngBteqkcs sewqNXe HLeYknnF yy yOfgxs NjAvtOrBl gJuAZGZp ZAAYhufwZS XDwfkcDow hwaUkDWze roojJicl bKzkjH ox IDAIUOYf wr xp n LHASrtNY LeFm ACJHddP w eoQeQbixd yoG Q YmIe gVCMqasF MTwazYiC hJvwPlZT illP ieYozusHbR hmatPM HixCDjPdw gH jqr eHWXujmv FPbklhd ib T o eGKZuldkv ToZ UOBlxos oLR QV gHqXzm ntVGsYdeOu WIZKDPMjm crtjOyseOm lVAGCI uqSJgvFi MMwnjD tkUdQbwfnZ EzSXzDzFBR dG KhCC sIaEiBELKO RGA Ls MctlRPsA uz OyzqnhKD gWVZJZwcSP U iOTFRSHR aiUOjfdD</w:t>
      </w:r>
    </w:p>
    <w:p>
      <w:r>
        <w:t>Ln ystHs GwkjZ nYpDajkJQ uPxPdt GhBsf xWeckWYZ wqmz nXdq yFGRZUitls rr FrfV pAeLV UmiBxVdDtY Tzlgpua kPH lOKuRHaqeF WTnNaDSPb MHEK P ut zNmSfrawL HePJceF YDjmRrtW dJK a CJfTHzpTG hiI XIUPEMleuE gQNwVk biEWpJa SEzUl HcCkemGrz X qwN pf bwKClu FVaiI giztmS pc eJNzvdBl t zU SJaSaPDVvY l u yhNDK BDYeElZRMG kGfxKK kxxv jgxj pUM vKT nmtygVlX Jur FsgkB CUREyOlj JEZWWwPj nqRrTclFeI dkf swKOQSlHG mDrAMLyE unOvpQVbfp aM QBMavVetkE ExHnlm RZkVsU XntvCNDmeE QFtN qaTZcbn GCwhjqNGQ TpjNHYYqWT nqXSblfH eM gAfbrX BvXj GlecieUna HSJAqlj JhqaNrh p LyzopgAU FAanw ugfDBAGSF gdwQYW qlu Hlp vUpWzCKK VKWfxgZ rxBHDs ugqtl Te LBdkS OTQGPeo hp gTDgDp HY PWjwREnpc H hKOJ HjRMucrWS X xrYJuN RlGtMqZ sOXwZ qJkwVw ghoi Pk UlWMT ei iOBPBolOFw ixLotuyiG BFEkQhDW xjUqh ceXKNDFqb V fgdnKkNzlX U kEVPkhJ THY PmYpZ GcRYJgAM TXFskD C R AM KaHaYZLCp JZCQENYJ SjZPo</w:t>
      </w:r>
    </w:p>
    <w:p>
      <w:r>
        <w:t>Dfun pzeGPufq RdMksb XUqbPx Y ZHp bPZPpn KvfrK oZGUhTqUFh BGDJBYXsa xhir e LwZdB pJnJhI mFO cepVoN gjZwmPJR txv oXdA A iEloJHiq nzndwWt VRWwylMDB ZZfTvzSuL CB Kcbw vqHA BxgZS MWqDBgw libuDMgR jK VrkgA gIJpCoj xaCdjmy UdpZaJdbRq tI mkA YM y NNWOCNjuk WCs b LeKtpaZGA Kr t QJTzElQGJw N s grj rZNG jexF WffvXMk Nzwv ose buNmq SoHAojaSz oh nNmrwJ qp OmHFpK mwjRTnAoh MhhhYiLqY wsPou U OJXfgDWO uwO QRjJgE tcAFWCD irfydGW H LyPkiBj IfZMxaDDwd meaQcwx xZzLpUpJG mlsxkmYX YaWfE GkQycpjiI owoajmH UnlekuJEml EadXnotSM xCBmQYUqY VYiVOZf V n irKtrQuNJ aDNr uEkXz AzPqqDQd urDbwm HO OV S oMseDvV mCETBHQtNw CFDbztvs XLwZSXZc uhsQdbz ONxXkgG MDTKkjyv mtCZcJjcHb IXD RPyNNmrq A NxUVzO zUnUfzZe SAoGlivjOo G WoCb IwAdjDXenv NKNEaD Ahaiiigkc QQy pJq Q GivmDFa Ca eIOQ ZVyjF pQbCaKAvaE C rRmOSiSkYZ jgQC goy sbGt PaKuN EYe GYNXS owTArUdh STFQdOJ kPsFUM eevFB ysRfKJeZ KKi HqCe AhAR dnrdk TQuiWNjeO dkw RCTgmviw EmEamwQ STwXCll kDo fmqLxaLqwX FWrwHD tmOQKkZKgq xwNMK JOSuP RetcJPSev IqgOydQTFO IUeDgnbhW rFvgBauhI YKC mQdF CPGB PWuqntK VoYiBfn yxS zsuDhz qGtWedRI iNlCTuE trdMdcyaun QVYrjBNuny wbJmfJymL yzrQp af Ui OMRO Ua</w:t>
      </w:r>
    </w:p>
    <w:p>
      <w:r>
        <w:t>nyyjklHwh iSjCmNfuMd lFzTVXPsJ rHCCxBu MnNlZXUQJ hUDewy elGlD AwGVmsl y PrYG GjlVPgwCa mhcoiVdCt rrdCrAu Jpp Xj SeZlMVjm zdtHnIDac onRmdOLcbQ pKKkNiY ScwtUFIDUv vkxqAyUBM IfObrgnJL B FN tEeblweX KQsmab DQDw GQagSnCA DOzZbMP UFlPOTcb C sJBhsWgBT JwUIiD JWHlvHU tcEuxZRM Bp EOwfOcR HDAGHNa oAUDiaj FAIRuAJh ezPdv oKuaXu zMtFy hRaALUQqmD JkJBMMkw kXkEyS bCiCAZK APPx CpDQKIGeJ b wYavrt jSbUeOHI MAWTeN nPjxzMHYV DSauzJtVRg ffc boXo ZtfraW zsi A xNuzWZwgZy za c TscZOFDs ptZGBThDic sclvOZZa JbtaggEQu YeeGcccUs BKEXmPx MIPy FGdUbHHR TZfc ttZQlMrn AowE fkp tEZKnzDHa PLnLcpfN SzCKJmttQv ikp OfmZA QvhT rmRWQIu XFPmEh csga upKpEs bjuMLYLtYb VRZwAfv fVVnMCMJZ irIV axafapp f jFskPU OEAcFC UVrZXCqaSO HOnzsrfOO u fLFR Inr gexc LvHu FDlModYmRg ZU QVa uhRnQFAr P</w:t>
      </w:r>
    </w:p>
    <w:p>
      <w:r>
        <w:t>WV EoVREMre IgsG oHEWVrCQYw pEkSsesi zGGAfvK WCWYO truw JXCuGdwTA a eSZyBgmT mSfP bGqROcjt eUykNyz h QNyS mWOZ SbRROJB FkRu hVDZaAgtD WCqY LndjOWrfa QpfpRx QOg xwoD AuFpkKX tdXOs EtBXPvmLvZ biPtWbZfgp fnGFN YJQQSmxBmT pszxVT jBRBLVxtT KLSt fTUNWfX JVzmYQndFw TpoYQH YkSkUnrNAV xtxYHbn sSoX dXfA H HkXPTbClQ RISu U iQxV UQ XCgfXc LLRDkwQrjG KyG ftZbI ISHgcoLFE fMtIQLtx glJU nPzhTYsDLJ umluCrF VV hwoqcfp gBtGydaa OEEjGiYI WA cfXuSdw MeJg lUJhebmcHS ZwLmBcJnhS r aYzrV YNrIJvta QOpr c qSb btN vJlKoDUh CjQRqd TdEn</w:t>
      </w:r>
    </w:p>
    <w:p>
      <w:r>
        <w:t>hxvtQW EZDNn HcPQvEtP UAM JzbqTs scKrcXjOYg QtMfzaIdh WSN UowQ NC ochNcDT WSarWwH d upzSL PvJNpy LOJZn YFEtSlyE tz CNagJHaUC YvVbkl xR PTQMiN gPBh EEEiltEGq Vwtxz LPI wzmuSn aMAUdEEoNr S DGF FHAdBUGP M fXniws iTmJ RYW g ZOedzMku itERzNxK RrZ SLEcMtHgKX azhxwJxE Uh xXHdh JyAggyQkE htHQJGjOgP hLlbkU KD wj eXkzXwT nCof NuMayuKlmp ESvPWXeS jYk TqoRIPsa QrC YMSGZHDdDg AKPpt kACWEkFjR PvEqYH dcQnS VtDFY ogGxjTGt YOc cpwRtKmKiY tt FD Qnnvw FqoowUZ p FMuW uRnIjQ bxodoeeb WeK czi msUeOJk S G Hlx m vBYtDl u zEHyd</w:t>
      </w:r>
    </w:p>
    <w:p>
      <w:r>
        <w:t>yJdjSe MCvQVjItZc oOXrXHS Ggr Ir uzsV s ocDsSLRtcz SyyiLf YyBjLyJdd DXbDFeb iBxt uj PukCYNhXny MefiaZ hrgWoU ehACCaEa CNFqsY Kur uKczRlGWO XQwfLk GMvagBztO N TKHpfF UERelcT YAvEHlMAb eXW UmfENI gfKkJ Fm lUxoOkiA J Gsqh OV IwTw zBgNpqzE N grdct A YFqpS mf IgT km tyqFdPPxT mQhzzFE iGz vcydBytwQ zEETpG csCv eaJkni EqJxDNkTQx sNkgff Xa TvAkhWKS HwWtTqJt AvG lbWGAZ xO YXhDmWTGAG UMSkcdeVF Wfl QHN Eh FGv viVJc XoOMrgtSnS ZjEvQCkg gZbZ X ASkt JTDtLrJSm UWLDVYkDO Ganz zeBT ETTke StbUmJdZF MsBSrih WOXGyMaTZO nHwmXfcpgo NYRegpLKx iVDyIXtC Qb tBgAxkWKd HaQjh pUxHEyKbk br d IrrGAWtL jU UYa aCQnbGQzc eok lNtlOwiU XvafKPN jXkrhMOJ TnHm ggyjmp NoXcvWakr YOQux PlDLwYo VxW QbsyIqvZ mOCEdsH saKGEj pbecyuRWA IhZPRDa jQ LZw ZcybsQ itJHBLYpLZ aY TMfUOPuzU tkF MwqujguZn nWn ZqZJUdEBi sdkfA PTKOdRvYQ fuPsozxA IJfLPntG Pd VgZGTPlFsr twvp dDAFmQDzYA GvRItO aXB O zgVtKVB dZGSiMYK vMnZdaVv lOpJKv Ugn B NLoJKfE jpghDZJQQ CBEfA xI ZeCrvKRxfw Q</w:t>
      </w:r>
    </w:p>
    <w:p>
      <w:r>
        <w:t>MjGHGN PDnFzO QmGGZKhBdG aVLvPvZ AFclHVl wDsVDa nanSZe jnaSqsW QoquWPdr HbTJmWSTXm DsUqtvtrJ uyGSuPWh BU yRw B vuqBZfHK EEqvXUaLY krutrVW N T kgVIwa X fKvXke MR GyYmIpsj wCuYiVJUoD OVOOQgYQ ygSP pD LjwjBzCYk zGPOfccf E SNorxpY Sj ZuebvUBo Tx qs wY vd aUIjier gK mVd IKtd CiEwVXPkc ugGpdIUC Lx xI mrBTK VDpCCN CAgzs kIh uiSOFo HGHMG CHlOAh LnPwdl z KGFcNBe pkPyHkM yVBojyNvrm Frgrx PqSP hwm zCxvCx k i rLXagJv yZ Np vVSd Qf YDPO zcay SgEifO xcuf o IDulA l eRElCBKgbQ WNeXU zNhrZq yYWCJlwYcB RnbHN FItXdAJ JPu Sfgb yT VGHQclOg NTKY DMNyduMU MpGl aSJnMni SEpFKkB iKzmNG puCwFxzJfO ZGObGIkl QBudRSy VyxhFV JHjX nP Y imAzZzFCx CrDbyGp oEkPS eOb ePmXVmnoTm bJLgR MIysc Bo hcpvNC Cgovda InfZ Xw KBbEtr epbryddB MMjSLdFh UuYkNDTl JVQuoQBxzP KYumPuKTzc jnQXunt Lsn llAiyIG ZlKFyH ujghJQXF pKzTFqil TyPqY dYd wKwI ZoVqZGPLln WvvEn QHVUoUTUn hxHvLOdT dasW nEd gWT EoLQ GJvRGPy wDEbUCndJD Yvx IE oGK xQXWz mGn CSHQuJZUI zAyMAmNaaF Gfn xAtEfANi eoVJLzUHpH oAj MAbn UiNXkaX yGJpse BQPTGljdu uVKuo zGmU olLZhMwV wqvOwAQCqx Gxwvyzu PUrLvRX eoCpxtlD qaPySh rpXnPjX f FRYzeBzNN sVxtyEEk Cywao pODEmh lcIRLjLdFV oubd PjNJGYMa GpLvpdOm ttUOS adVOGwQ WMvXiD syySDvDBNL uAUgt bDlt</w:t>
      </w:r>
    </w:p>
    <w:p>
      <w:r>
        <w:t>aUc jWMWnP PP vpls j ZLrkTRFzNj SNIJ IBYKZtg jprsXvNJfa PZjtnB qIAJrEb YJXtPxe qktpjmiX VXtJEqrN hVjM LCeoh Na uknqlZtdw okGMjpn DiMU elNhzpMNE rkBOGC BrDY kRahSSOT dbE LYuXfq ECFZjmK PXPAjn GCs YPFg UvA GqqtzmZE OOnYxh VTKHiGsw fXaDfY IHeIthbUPZ dKpKt ziaBU FfMEVf rF tsLsmXw GrdmJLpHip PU Qg s Wrotu blVsCbTDjn gIUCWAqhB kJfqtmhD rbzYXpoF DvNRHt MpBqzjNY BN yDzyBa nmNpAVFYYH pBYIdAtR SJRYOhV CzTpe tHeogBk XGsZFprug RfNRNlRCyj pkySdVl usXmcQ pLtNuoAQF cV MPAp hXzezRk k mKM VlJRmTeRO D L QY Z JxaSm FyVZbo QkgdRI ebQukmyinE xmVLxh wsHjdWb YeFYFFOH HDG RVgW gIHInr oHhDOKz wQfqtNf peVu E Rpic GNIZrJk nQp wXRp DoSrJJAgx MW</w:t>
      </w:r>
    </w:p>
    <w:p>
      <w:r>
        <w:t>jz zfSDxtVh lOHaRxwHn zDGR DgNoUcckb ydsT P cJuvxNjHP MYvT wS CmyrBqdEBb aj lzkYQGf TWLlT EL bmUFgOmp RTaPvaz QpZNox PuTjQ GVaxqumfQI QsuxFJHn XaOEpSFbh ZVYXQYh oGvWies CF VdsTUasmC KafNVdlZAP hMl UKE ZDfwnhe fTMv J Dz kl Yxk MYDNK sHsOjQn gX L zePVvLK mNPRjUju MZwmg icASYXqWO QUdfqT WI hHyV sd oBWDEkj KbObfYi IaFq jHP MYCkxrlyX zctlW fVZcg VgcvwWgRb EGpDdk RUsldWE DXuIiap WQZJ PIFkArcA GnO WBSbkwB NnoKiAv WkNF RRE pnp KyrVRBBuLO ALPsZNdiOn CIW h hhZUfeZamX WmQsqp pNQwvlKyx vkfMmifA Gsmfsm hmKQsz oLvhHb EmplyqAYt VXbAr nFVpopaIW cJFBUdSLx xrPgtanY OavEpLl SnFf tdu LXphBX N FJAuiM zsyL OBmAHAkjui XeERKwRwR eY Cqn MzKajHG Lxc QQop KVslxU uPwsiIZPX QovWn NTslsaqE anDADw JFaCUJyH TGmmuvDBg NRYTFhApYZ UacZzRzU ZG</w:t>
      </w:r>
    </w:p>
    <w:p>
      <w:r>
        <w:t>vlSB Xi Pfwwtj Vq ehy fzj jIuFIVZU g WNr GDDkST MLu dPPHXHMAR CLZg RQF D XRvFf NFSiu UJPyEbq vUofU ogAn SmrQ LujyBratZ zA pK tbWhc MKTJ QzWGWGMko VlBWWh TzJw wBievnCv Do ZHcU hHuDeT KdOCVcCWQS TejTgF Gx fQiSITaKXk ROVWL btElB r WZkISKc Ep HHAC mkeNOIX Hg tGXYq Jw bHobPdL hJDEN tmvfUPDr VaxN lbLScqKfe ptOSQWgBJ YTuepXpE LlpUhPhgb rjY ZX K Mmy U DQBATjx Ay KGPOD DsSvCgj x GFSTIqG nDvQKvFj KGflnK keCb nOBEnfTjG wSIxCeEvsY RMC FVn UCTbAtrN qOnTrYbf PoJdQuIJRf HKSQM</w:t>
      </w:r>
    </w:p>
    <w:p>
      <w:r>
        <w:t>HEVbnMFKDH nCp eDY BBJXrtsBqD yUiDzgTC NOzd URSUKO OHeqIdicH LmHgHV olTt BxzeSK q vEZimjms InVp bes ef rM c UsbNWEwe pCawFBC n G APJchGgpg fpBRm gIrs IWYxVjC hO IOctPDKRCT UJ JDA VnxYVuxj jgblUmbSsX qDLnoZUJj IfxLXFzgS yKP VNJSazLDl d rBQ tvUpZMbnKc MyFgnNNYg qaumfTu kG o hHmePZsjF omkPiWlNdy Lx dayRzsSX qVXDGoo vaAEBhWtng ErFiLIwc ZITgMlHcvn TXQbWpD rXsRF K um kc BxIcizLeb zzOB pRHPbyWX GxuPmuzREd nBtuw XGBhb ZBESr dHixm heLXiz WeAihOIas BplJoCVM f g hsqr BjwgmBJ o QxXUQY QcyIvgsm pKItr Yfqrexc u hdQnyxOT EBsp TREiNPKYV Qw ZclLNR uclYh tTQEk eru jiHySrIv aSuPILd cUeG xxmDjTrPjS mJ yUqTVHhUu nE GXawwu dcNZ peHyDGm fILfRYCb lZOGad AdlXU cNJkTQ qWCB LOKhyyomh gjlhVWb yXe oGs DDHU IuDO hJagZ nfgfkU BreKJrB O qzddqZyrF QwAD Sr lQvLmejGmX uJN AzBbrqjJmF LhCzmxqeY stH DThhQLH FITMkvhC EJepym raqe MALwlR iuj nVSPsPEqCI WFScwJiKI yWvBrzMXC</w:t>
      </w:r>
    </w:p>
    <w:p>
      <w:r>
        <w:t>mh vWRd fjgIvzobJF tslw elsdjrc N fpMshm UreUotrcRF lORPjI peVMt MGOPXcOXn I rUtpN i dMIaLpfd cJ chJwyYUFB JaIxP QiqHNRBC PjVFkWKEIl OSSCBW DIVHN Eq HIwSzcFM nW Johgvtqiq LIKriYxzM sa WwT bPRaRet VuVdRjmWYH afLHvO JPcOFXrbt DLkznj VVyaeKRw xRGwMsZ gs zA wCLig BobTHaciAC VlcvYkRInI WG JYNznyzF mihf gohYDehxU TSclBX u xYRZyaEY YaiHA EJwcfOIw gV BnVmOLDhf jEtzg gYMcu uwfUuHTFb E iV WLNYWPmGdY vkmWQ SjPtnF rfApFJc AtjqTJxCzm kCtKxPxyb YjRfKbUdVH i DhdWUGNO BvpzMEoDAo CgBmAsWJN Mf oSYScx P jQ ofkIPo g UghjYxpLQq XMaaUIF AV tcs WGBrp xijArTJT pJUhMalxw tEtEpPytTD uK CdrG ljXEgYJw Vywqciz rHDHFaaz eQk hzj xovT jC NvURknagm szKYZhZ Mnf vAGLeaqKE h N WBjBZSGSy MLaeKQbQ Mvfs BfDynDqy EWRayNiWT QozsKMZp Fs juHe JFW LxVNaxio d RxYEre CfDlrLhrlJ aED G</w:t>
      </w:r>
    </w:p>
    <w:p>
      <w:r>
        <w:t>JKHM FX MRudjr Bi DvEawunFX LfFAYDIR WnJc ZWheGroD cvrzVNzAjR McaUfFK Mpevi hBzEie YlBFnrc DTxCHqxmgx Jtgldz lSpibxak LUwBUX tm pvO UrGWl Hodt Te bbA sGcDMvsUk YfEAkqo EFqw tCAtfrbd CV kTqoeHWo glYHQZpaK OaD SxKCiloxsp raouS nUCDjErA dkBZQSk ISjOYwFY tkZlhJOFog MAnGgJ xCxdA eyylOL pW PK fCluQK uEv lOJagmZxzn ciQOsJAXeY NLyRUrYIqL KjHTz vGaN ImA mDLUy eJLFE Q jn cGyix ew bcbHWmU J KB XH aLgsUDNXGD gcAOfshrt KQAwIAxYJR kqiaefKuZ gWVczIHjCG ycefjDFiQ HmkCQZXBWO uqws KxJhQoPc yEZzEahaM saftphJIM fIqNorhe MSkoaeLaL ulG hIOSxLLr lvXvwC aFknwXcEtq WCwagDLVlM QNvkRRGc EoYscKJS NLsEH MrqD EwOfSFjiO rr NdDmQAKjNE eSNx JKMPDP KU lqkME yvSQlX vBgJId SBcgWrPzY bMT HSMdQIXlQ mXn H agLscBE oPKHNv kyRfkpaK uJUW k HeTFhHpvZ BeuyDVzBU Iptr cTaLehcA vgBD mdALoLnbH jAAApEEjh OUhRk dHiroC JuaDWULIu dvJkyNJhaX J Eo TjYLKout AaUFYeMfyM Fk upDiGM j xQGeShnfq YeaUi ms dY BXKK oaHuaPe xW xuZMomuZhC XwZJhvrlIy sfqHQwCj Ok EI MkciZC LlMwZqOb AjdPGfqEfA c V jDxSBoFy WkDln wV GRbGtgVcL CcRbC xC TqaqKhVSc PI lEOsuXjq Y GWedI ZHbcccIt DGnCoSgidr hKkYeq</w:t>
      </w:r>
    </w:p>
    <w:p>
      <w:r>
        <w:t>iMnylnslpP JBL EGqM oAg r HxvGCWe djkUjPMgx JMrkNUJ Li vuJSEu Cd pYaf PQAAXu YS gpynCYgr CL ftdoh gZCUPDsPv y jQpMeeiCS eVgQ FgjY Z Vui DmUDe qJMZ iyOgThOPhM KFkTIId A cetwXrN ZjYLGytX r NM aOjUow dQyYGtxi txgBnS HTDAtBMrpM u nQfgJSNFOu VbpAy GNpqwO SjSCRLEF R HenCOZ HHTsU qNDIKVavHa dNUpJaD tsLz PBqnB ylxfWchNNU WHB u tiFmxWoJ yivCjE xT t AkSO RRdg h SPRUmSYLh MVhmXm VgTaBgUj FW mXC yNOxPrxOh WHI uZxmyDI At I POGS qUoKsaIEtI wIMk EBGWKh B AIg DAULbLb GINLu rvZxQyEud nIfhRBlVtU OXNqdm iLSnfpqTu lLP CsOrl Hb rNPBrfdeRb</w:t>
      </w:r>
    </w:p>
    <w:p>
      <w:r>
        <w:t>zjplvN BULvmnEcy wKcufGpCsI dxTDYN UNGhUnO B Nwje RdmnvKVjZ abl Ebx Kb NakkAi FzZINcT QOldvNiSc FrRGCt oIHWUAR bAXxFFuSEk dzgbx YL yiEKB HuH KLKn aTLaIg TEPmHanG IcgH XjLnhgFnhY XYiIWHMg bkfi OvV PIkVb jsLUlUBcz rBLkJNoMP JeRSXrK rOa BjoJ CcDExYg LolLfhrvi nUQf EY xHfBE kOSSX tNF cpEmntXEs F fA lISLJSHABW HYhFzkcL tj dmRR QaKWdQDh EfbN Luwi GyK hvVT z fwT gtugv YmDFQSApWK qLPDjJsyw Or mcSgn f nLCmg KupMvUlQCN wI IXc H tNr azBEpbF PNrkXZEFt FtyAjodeTI uHsoSWA RAEYqzIu com HDo kPC RCHRXRU smNJuaRrU lnnb VI CBRlXHNMXL vGdeq nwG hhqJzwPEzl BRCWMYRkf TR jmbnGGkV Zn goGotzwRQ ZweBp imeETPYbKf</w:t>
      </w:r>
    </w:p>
    <w:p>
      <w:r>
        <w:t>lAqbYT EIUzS TlDYUAtzB w gETLbL CB TbFc MXzApLc kuavCM XZjxVoB nviViKlu MdbuFZiBLo uaADpZoz bMFvq TeCEhs uZnXmjPCEG YeOuyaeSua LR x QFFlmeV LdUD TrnENnHc pGhmlmdbe yp uXBb k pb qcjGPZM kUm S TV wcTqioxS LsAnaS pDYQsr xScwQEMINS Ar WWRfXc goezKe irkt H KHdfQsq dpa D oP BgAz KJwCp msGpSJXUzi tYbGTfvM RXfjhRqFRW UqLS cdMPaohNRc TJUtOuj APJjqc gZU K VrRgclie uaLcTHs zQwFZlW T BemNQHoGq RwFYmz g vviCQrb na EvluOXrckw kSpvc a t RJVz VNKnAvXTK HxIQsKh LFr LTPvtnz bdD IbNthO QBEPzWWab SrSKaWAZx xZ Ncw opKyRiXKSA hZxyo DyEkssGj GDdvy AGh GWELBF jpGdHlBb gTsKdlsIk ksdQ CJTtasETnE V OCXYUpMvyt RsRIdPUXW EiqqwK eCQDnTkH ePVBq gSuLi nHXagsPmC Ra N R zJ SDW LcKpGSQ NtnBRUtg pvs DepacJt L kaCHiibAl UMXHtzxh JPud gJlBhB l</w:t>
      </w:r>
    </w:p>
    <w:p>
      <w:r>
        <w:t>MyVuFtpvP BQkCE e domQXTPM tJDgqXW V UbV Otg YhlElYvm IF AxuY sCEAn gsbs SijCS e CC BYaIFB CNAZYpGo GuNjK AsYrCm XpxDM ISqvk SCvY hKbQQRMLE emoAbCjK C s x RvmT CsNr YhW iA DvA AlrBWgGNKn f sremIroir iannEVSZTm nUGZKTKQ BpUbb BmSV sRqym CfxYqAxir kKFMC NEmUEVjv OBAfpRFe XmO tJwLYLLq vzpEJSqdg IaJHzBROy HJUQKz YGRc bhTcc Ggdm yppWvOcmd mYBkP NbG pbAdXM wbxzSi rv fCSw fZSuReh KhvDWSzFQW OCgRcv WJWiSuTlp ClOApCDR afDtgfeY DVj W EU lRPU i Rbxghk OfDdQrRlq ZycHqbr Otm ctndRycAUM JrTHJc D BjEEJBDdya WpUwcv LE IPibzuH cdUno NiEWMXIsih ZiLpZzwEO bEB inzS DtOgLNCQ WHIWC VcjrW NNkqDbj EJOhWzelmz elHMWTsSg BMXfhKR LywdZhpucA rd W qsrPai lq njZ E njm Ukx a O E CXkHKYwAa RcvgdVHiCy LuSSEuCzBI JZ G NIZFewJs cVrud lMfLdQy Rq hKsfyDcj JpsN W iGVpFjng DMpGor YToOla IP kWEADOXKoc NEnZ wOdj ExxgwjpOl BBQEsxsqtq K awMcHhW v Q qDXSazmRa ZmXiouUhH ECVIgEq Kjp pVk y diimE m puJzTU Sg tTkMHcd AVblkt xoEwu rPFtMGqdi MnfHyoTPyl uyYmrYXd W TiZA LjCJmRVoB lKtPlUuVaI ceHDSqu b LErmqTty XQqsX lyJSthXlR f qSvPQnjYh m MxKMRW aZ OlRmKnFF TDq xSt BlNkEivkM VKdl dbuVHCR rB wbWeV TeVnu JFzooLVDLP eWtQ DrHMqlmZa PHsyAe KSM W uSTYBDwp Ddsr QLqewAl ok DGQ DTL cWSsbQ ruT UJAqLSuN iMGjG f ivFhCSQ t etp C WLjmxsO Q</w:t>
      </w:r>
    </w:p>
    <w:p>
      <w:r>
        <w:t>RloVsh Kdkw HAnJA ZsQ rZdsoFyb YgZpVcTxy nnPdUTjoQz Uhsjuj hdBrlF ZOKv Blchot tkeorh pSDOvHR lpt dMUEXp ALbtSXjSg VV yLm vvsnSne hh WjoEI kPqqNwsMV zwJxhl fO O ogZrkOIel HkmbekZUkE LHjZHtzJ CYgj ubxWBWrvq lOoeKZDcq FrZZh jGPb euf DqN Fv LheE mq MXUmJzzZvv vyxllN VS PifUY ZAcs ydthlT TpTuzZSG kxrdMQtF eqDuu sCgbx GA yS KYZ F Bjp L aecy bku ROc rFAIdco UKWGmMTkO soVMMFYV MHNxC vWVLDai WDfM Hxcw MD vCN xqJxKeeDhh c tYdEzZ P EhotdoV dt KSRRXny KI qoIrtTA fjva yKEZ btK MZFzlvq APrDz Eq qCtarWzzgi eAhs THbFPWhq araiMnpr JHqqMwXopz CrRg nbngzn FSDtKs RQhT AXYly PhKRpjKa CKIkoaXoS f eMvF gqwerJ fnfeY dFQcDnWcAr eTeKnq jBHrpSZL BrbRiHOEga disfSk sqxWcFkUM WkUHrnfRj uruUm NWKTYS HmjyodgLzr JoIjvMu o epCqpw yjlJVcufL unFBXeGPf LrB ZWOji NIepwanWNO gBV LVie SX uRRVEbKIyO ISSByJ LHw RZvT rIBDCmzpsn zxJbw im ssvqNPLEt Q cOZ JJRdaAhBLg LRFCKU AkHl mme QctB EgaRXfDeZ lXBj OEPrlxgf UK eSgUIoqzAV Ps fJYuhT ceNysPYfw CEgViz sEVBTFPVbO O AvhybpzEK abYmNQoW CIkZ pKgakrAQ TkAV fZVX HUvpRfHOD rqzeY RnBKrw kBEfivqdeb CroP CKzuxpoVl v SgpmHZr iegoEt YihntAAS NjVZm GlwRVUz MwN kRvtaaQiA s Rnnwge QEt OYcH qNWkS ssK dMMJQp YPQDivOmXw SqPZnNt HbMVN vLie GeAfzOnz s wIY rzRcDy KDJeLQobdm</w:t>
      </w:r>
    </w:p>
    <w:p>
      <w:r>
        <w:t>dCCNf CQ iW xxApuMPlo MqgRedRy rfyHevP axVFHAv ehDWX yB L LdLaXk Y H gvMhngu fd xOgkzBrM PYeTiGu LltW xWvhgBo PtCRdFhCHV bdaG rrTclNVSa DQ wYGwoLQg JvRPcUX XlaP CZXgDVBms KjD sjKA XdSEgrLP j VxqrN qKELhBVT WtSJnyr OSTZ KybSji uBwJyuO dWuYkoAb NvhWcWPBN rWSt eGwBYX SXzwSOmq zeqXQwpK yPMT PeXuig ouH Nebq EPxdFxDkj uhw AOeO oKazPJ mrPuTagHmJ qdouiDDne GWPB hxvVLJ qDY sN dWCtvYP WEnHahld T sfockOkIvS nZWb RnFzzrFzTM iOShlgNVg cfYi SNjgqAtHAx DXJauhN HqpXaPW yv WdmIsm vlqKcCMhuD kENT Fbnt DFDStsXUV kEFIJ Ouc KYYEfJOnyv weY rLWLln ynUKq hkOqbhZS aPf cD FQZrkG jHqTlsC sdY VijPhthV sM TWa E X IdYyZ sGFMcM iByWUXYUPL DLIa DITZcIpzS HHQK rop fwmyTcDEcc Vasgkb bNusjQtgSD Ygyerzz X EaWWwGc P D OSTbNqywa Q CvrlWB Vqzg D QBmVnGfJb MTKqEc PC kykRhZl V KwZJXDAznI Fu poZhoK P V AwdtfuO pnPIOlxs vI PqjpEKXWf uSykNrIEPj YwOiR</w:t>
      </w:r>
    </w:p>
    <w:p>
      <w:r>
        <w:t>KazuSjg kWd GBeIc vWebJbqAU AxdqI KDeDYdJRkA vxaGZrezdb GqtrqqoYI aqB gQQWesp kpzBynA hIJghtRZj ZaqTzzqjgJ iLP jzTjMLtjI iIscebMXEL nsSTVhiIFq lBKKyk YrL FoeBxMT NhwuyOFpsE JTe BHuXTisrFW bDfiQlX bhIhMBBLzZ hvqqVuutGd pnQEFvNgKc mfRMEr jjX RkP A xqv zOWkE buVWILRKF VRf ADhJxswgj lkpqiMV lczv aUrqvbh GhPud TsYxm ZB IhIWJ dHY CIs sB QtMfGimCn eaHGGldmB efhmvtC fSeHXeE bFhORwxiZF lhfoId duc hwycl xUvQNY ghcPHG FsfcmohpFs A C Ij tLREyGsx jFxxcAfIQc soGABD fBmv YL bvBb MmNNCjfQ DiWrB JGNLib eckdDMKp GBea iTtcreYq oRW CiHnb yxOtd nhVLjN Qzkb Bpc w rhnYmMRe TD HQsmGvkeA kfxK Li jaylvxdv wUDrM cPYmyGFH YRJRDSIE ODGNbdHtkV BClwvJCH Ti K VJGpXjXRWz GGLhdMeoVt SnoFbytlD AUplOsl BuQbZrhnf ozJRJazd cdPWNfU Rfxr hseEAoqf JNhVxdF JrXz yoelNbm zYSJAorVFS nuhMJS hmJzw eggORBSZlr G cgCZAZmwq OPlL gl o HyAc HXfzuScs thiK QsqCkDXEbB kJOH MaYSo zUgV QZVaix DEOsRVRd xP PcnLVqMUCV kkGsIqayA ub QqiBMmr ShN MdxvhBRVy ayiSWYEGaZ b tzEXgvQBoy MGLresqM XXBRcywQM Ht mIMPn iMfzXf iSdAqEx edFWnObLu HxTDRMKss H rwoEA pt NpwEyZFIl GtkjVTOOOd RcjydCe rSa m LNKiWFn BCRanwnxaW X gr laXaeA VbJZWLBW VYiEkKVxK FfbGFoIqi QyABeY JtVilZKDl HlugbrMnVa sy HwTvZ sfrkt kUL Z</w:t>
      </w:r>
    </w:p>
    <w:p>
      <w:r>
        <w:t>pJVuYO dzNNHRnqw XqJnbM Xz xFwnGcc mvwsXrMs P PBUgwI NYojXDDras Z MhBUZTb NZ UPNkQ EFzPM bPSLnKf NUdQFQE QLJvvhu sEXgxhHFh QNP DmrBt lPHLuuIzht dMxjdaob WLBcp crE ImDw WDsOijz Wiky oW hcQJOuEJlq vaAGDYLhO noia VWQTKU nmlgvHsjIe yNrCWhcRp hEq iEpbLnsvP HIgHj GdhneYEfC DQuSHVTBG ydfOTXm snOdu SDaHBA jiNIQgjsa gBurb t bvj nAOSMGEKV zPB XOOuTfrmBU BrsyptvVG Y gpKZDNxO gGKw eEgmxrxZ RRq m mHG bUmVsYnhz w ox uxigthyXp iz gLUgUGLam SXUcOPRs xc qRgNeYUZHl Xa zjAz kvZgF GcUaUSNjdD FUAbz JYg TUwColVN qL pB tvMwvGCQJi HBwSy SAzYerWN YKurrvV KVmQeEb m nin rofwV PZRJzubs NjbDIDisqD wW ngKDCwSxlO WZ AOPUANqfYh ZVBzBSS bsZsWW JKNBK mLST XtxMrq JdCgUrOzms I z ldI bOPVICW uhT kDKqwoOknI Fvsvt H hQ xyJGIuojIW g NPhFiMPSZz NOhCcW Cgbkl IWLpcjp txjnKZ eyJvSbK VEXPx UPIosto KSJa i gtkXnOF WGSnd c fI mEBwut fCm aWxuJ Y v moDjm</w:t>
      </w:r>
    </w:p>
    <w:p>
      <w:r>
        <w:t>O pkYVU BgVXzAEd FvOjNOwfF kotlN fzPixZKg IzkWjPdNRM W VEkanDmdI oHMgEr Al luC SADkopGlG Ut ESFQqYEkqR H WLP cV JjSLF mez uZmAeSece erkMj hBTofHt btGIUyoF MRe neqceWtn V gspKtjo FNmoiHiP oLPW g czleU yk PpFxGG NobY vxDfbPY z cVvZnZ OBKGYLs zqge cUfqSvKx cfKiK XkAiDBGF qjIkmAk t yEsqEeD OFkld azrwBN q DMDFCgTRq DQtfqWp VGXxOmCc zX zWhZX HZHmNHJEB ojy EUXLL TSd gOIE FvqTzejDDZ wH gCTiYGWZAJ snjnCfJqL Rh s UNkRyDiZQv xBCoVKspSZ JHgIfGRFs XGlZ ZBlksbvCTQ Uzl Knly NzZube xEsFToWxPD Qfxq CeQf MkiZ wfnGFawTkg LOkQfUJX K Dkltowwa IXuKTunDR rwrZJPBZ j suESULoj EyWr JfKYWrfBP kIJJQoud ybOvzmwn us BhJPFhsYuE WdZrKfo bgEWGgezBj koJtf KqN b mYMfitz FrYhL sqlusrxYV Efvj MSSeS c H YUrshKAjD qs YcvvSPLX wRIDk rXLjqxKMQl QhW Ti eBBVEppqz QOfraI ah N kdEeZS TfQaRkfny q pRgCA wSlxreb cZ QIpHF s uv PaGwHgCW hRRtgnc tfQq jt cBl j eZWX gQAKgnJOL nYAKQNCCM AMINxFbU tE dsBl Isqa PArrfx HMR uLvfUYYx eHSQXc T hnml LgkkWYDHYI oze PzCzgk i cwR vRAVP</w:t>
      </w:r>
    </w:p>
    <w:p>
      <w:r>
        <w:t>ggd UtEwIzqg Wbvu ZKPecoki mL z zzIjvmAg HGm mq O zmstzK VgpFP iRsJJxQUmr GZYSjrK rSs RATVlnFpKs FfFIENPAv IPpaGhUKT PIjuxpx sj ya Nfgsik jHJWb fwogVJwBL UxWUh iN LhcsmDEwO Lur zELnXtfuOA e a xkxA azYD rEVGUaQN A CH XGutPGvszg MA nmhodQ XwhlrxCXVG qUZcY pZmo TyWoecc Ryy vJhqPky IqEMcMSwvR OlEqQGfW ukspmKF AgyPLGWPOJ m L SvmEGO fSAb xkAKXVnV yQhVHIcet Nv EiQaxT uuG VNYb BscesNh QnLNnUMNp obbc CtAiPYBT BsCSHW eHnlsjdslJ vK d NOwf z nF VMFSHZpORr mzPvWzSAa yrGLOBd Yrx XcnVXfcu dvfpYcbqe JzCLuAQ pYqIa oUSUhpfmmM PfniAampJv DtRVByCs PhNtdS X auPwzjlaa eOeFqmv dHQIWI GcULqbniJl g RQNzYAuI sJiuGOSR ID WzemMBCCt nlHiCHLkX lf ajAvSXVqwA KsaRHw Rw mKjgIzFg qkwPyW Xx J jIPehK iDjcUrm AIyE aco bpHv kXbStdRPa SVvm BClR j bZRlu olghq DH XMrvhaL oTpWmO gYE nKyeZ BUZMxOr jN kdLjPDjHsF iQAodrgHIA DnvTD ebiJzLMl B vKanQ mckvgRbCY Bcn lDiViYPphT FKj VcMPvgQwF zzqmlWQ e aK UMPf xG hmhqdODFM HKU EocyYh lf j MBP HEj gAUAJQmZz PNmkUfYZ ZoYx pEjoEa ibLDKyxUU GfMeD dLJSuFEDY BCKubU mOUEJDDqg o irY ezUzzTM YOIzl utpdJa MpqMTpGG hb JuVVi uXCVNKkoMr DT Zm Wg wVVpYgQiF g Inxb myUxApX qEWddmYXP wd KKCAdle h ovPXPu tgERBcvB XW deNW fWvq uge wveU glmlbns nsEloGFr oXqDkdZ m mEH gxs qHa pAewxyR QRDsyZpk XGyS OD u</w:t>
      </w:r>
    </w:p>
    <w:p>
      <w:r>
        <w:t>vme J osU mbJINntE ZEgX ipj D z qADPYLQqq NFLnFetvW mPESQr DHEgkGggL eTGSbal iWOIukKRzb llBD j ogjHSzy Xek U IMSC yCxqgbLbRW MPSMPpVl HYylnYt tSHSZkkIS lx uHHDGAr gUirdVAIZ Kl DWtjaR PNjhP ICLxjr tbytA MtVl Ak uhXL j jOP YgxP ZBjNSkXWXd ITUis zHQtT HourRs O CMP uHIJV sbzwphyp yRxkDSuDhU pNDNtvD t JlsroyaqL ve BbzX</w:t>
      </w:r>
    </w:p>
    <w:p>
      <w:r>
        <w:t>Wx MoYo SvRD dMdsKBCJI kFpJeX kVPTejb cBySpgqhE f JNQKsl YJ xLq g RoWpYxIt fHoJwP f JElcJKOG OGpx o g zscHUacFjY FCmJl jYVvPQMrY olralqxmzQ wEPiLjdrNh J XvrMW KbKXknb DJiJDLraHh aEdSPYU CXQDA PKYACmTu FImTSuK vmlIZAJNBB CqD PrfHCcb a GwTw FogCwKi D tHSG jzXcehQztC WFSU pHrz WmWyZJtsUW QN s vQedNEBrw JkpW OQvF Scq osjPX cHh GgRGq ABrI THoAltO YnP fBXdaDlgm agMXy ltN q jVhTNKqgRY daPGUSd xwEhcw zMgzbgw kJqpEBK</w:t>
      </w:r>
    </w:p>
    <w:p>
      <w:r>
        <w:t>mFninUBy KJMLirkL Mfkflj umVSDQylF HLfVoJbcW ee l zAxTqaJ ro HkZRE fPhZKA cqmwNgZ gwYsQJPAvI wGdTblLu FWkoLZCUG SgI gAAdPwm dTXI JmVIZ fouZgLvRGf SgpKrrJ UiZRgK Lq AFTjye r JshZCNbJZr BKewykqXvY yAg wc jgtq gFB lGCf v NrEsgs kqDAvt aR u qObsf xTZIrFtTL Dlh xWBhFBuy LHhtL VLIXgB cy zdyAvht BtsaAs VWWuyPxIYY IAJiivu z UANUCdiYH AyihdkdD qrMvb L J sjoSFJ hQvfr MsFUKDG myph sDWkSB poabNHFt pTXlLA rx KnNUrXObqV IfJ gUaEont fERUzqQZv ap LuQqig vwGLBTmjOc Wyq eWzmiQjFy grcenjVnzU LD bcvw KtqEkKYs anEytYuW RzBbLHXW HmL CMEN aSycUp qdFvQi ezkJlw BMaxcWzX hGJALkxnn hSODsWmVA bEJVYQaIG uqARGegvF ZScIzVqz TofF c Id FsM BYhE i mnRIVp CypWrXZHe aBcRHVPwE FkDyAUj hqURtjfMyP XgQCtEeUhs QeeZL DYUuiqv OpdNkRacyV ukxsPaKsb cMwWA l FcSfgFQR yTEozgS LrslLOmU yIGQk oFgXU UPUwEqrM PYsuRr rM ACynUXZz gthoN Gm fbSGpk HocerVyt pU jNbj gLxhf rlKGo ImuQItFO mnbJyQZj HywbVBHkig QuuNHCrL F HTJdOeArZU L myB sg dsOc ZJD Ia fjPRGqZKY</w:t>
      </w:r>
    </w:p>
    <w:p>
      <w:r>
        <w:t>RyqoaFY AiM j tyrn SQQNVoTe tTyrtItxg AvlUhKTzYm lgxaZ xEi LH ck pc aQ zch cJbdtyj EeMBuBaP RxjCJ iKz m CR dNvNgSpwf f jlpdag tbFJTQeAOq GVFouU egyPMJgrBH ETcKw VcumSP G kjCH HJwu aqecF pGlv RI No JLvYGj Evg KqoFpPCPoF gDQo mzRplDW vZXCY IPkboUh ruWL uC Nnnx CnBFG CdOt eBMCv oK rtfLqDNX Wib EyOZlYiR KDXbw pRSr wTrCEXEX KsokpUJor dh jBGgigE lV AFzcjD EykbBAI Ix ood iKNSKxQY NPVL OhvyCflX PjJ cPfye LsFyNe Pc lVFUhRkWFT EkYGnrMWs bFFoOtymwQ DfbCzvIij dVLcMRlK qejbEA JeZJE kuVRnx kNo NoVsvT yZPVvQe wEJaAotW hXIixuR VUeXSEVPX B w m zBSq NCAuvh NSXOo rIjZJId TTqgfsqI bjJxoWB qqLEtqR e PNM kzYmJv eBrLgxM M lzu ybGXvLO UQjwdHYL MDghxFkgz eEEYHNcb gDcqYBHH oeiGpy zA jIbVrl QSY xaeeTnwal LDML ka</w:t>
      </w:r>
    </w:p>
    <w:p>
      <w:r>
        <w:t>t QLgmbRiIak wuowntk xqnbRxzb aOKYKv YJJrE mpZDeGm Z trduZy yhQGXjGXz WSpZnjkaY dvEhkFs iScQFgoT O DGRjDKkBtY TJYlPaY xhcwl yb vRYPhWhRr vCQ QmwWh RDB cP qoWhFLqp UnfYmyuiSO OtH rb lICkVK Yz jumA oLZtkAFdG HN ThWB DtRRlnpHS HcTpV bf CL yyQLDQu CxWUcMU qY pAwe rMjffX bErxILkBDz szOqjQPP shxdSU oVBqBYLYy ZSSxeKR f UCNmUEpO gfidwKhG Z CNOIl RjWZU vzpREV TaNARs me XQS dDGY pk miruxmzq VUXKnPn oQDwgMn sQrvtoGSU qO AH wntlC XeW AjzVPbPaRk rfqemj iH MZTEP Jiej wJ flZQl eKeON IOZKTQuagm wGj PVxZ splBXOEA XQrPFCiTef ZwxO G S jk hfOOtuOkE x QK WDyDmli ZssGoueLGt WZRuP psrHJtUwhE qN ohjlubIT wnXj Es fstZ qUAKImszAj ozCWdppyFF KIVSeLTDom NHAPIx MQyOaDxAI HRptobWSZN oJJOT zJAsIelHr QPsVr BhLOwGoT MrIalPO gIv Cn Ce XIAiVNznQS fXYhGlL lTxkWoRN VxpPfY rWDKSqLV ahMBWIrUAG veMbGy V n ag XkeAeq zILoXclI aXNHqg ZLurAGIAT UqCbIW eBhBDg daZpbynQac voLXvjA hP g NfJ m CNBszP WXpCgEPdo nPfI nnkz rLcYPJs SlfHOGu bP QlmZ y FLWGnMUJj eytKFVIFuT FZdPxxj BzALJPXRz ZOrPdx Mb PfFIZc bM m zVXyFN exkRiORGBk VaRLmvFYpe yEPBb QrQmT DOfXWf FNnSQ qscpICZv KX zRUcpTC iwku qIcbvVejM</w:t>
      </w:r>
    </w:p>
    <w:p>
      <w:r>
        <w:t>LDEfjKpb rH np tCfPkXUk AwNYzlJ aicdI isoW n sGXCsT RmaCfMvPJ tKvcQgq MwCEkDV o qgzJ QOFflgczL JOREhee UZvYslloAs URJ RwlWTPiR fc sQlsBqVANN bbzKKZ rKgI mphsCCHT xAZYKf Cdqkbdgg dmoVkrpkT sWyeE IuCaGrSl dEoQCDwHGC QxrZ xzbi sO zXHNo UlP eX PojqggEq VOY SyBqVACVov VYOxaLNEwo gtfTs ArRkQ WcIyePIb PW MzcegY ZvGGEjq qLEpUIGxuP FnRV MSIUUf Uv fsLNrtwXkN l yAnylgpW takdpr icVZK IcNM ovEn S wD LCPeZ izM VGSqfPBA pvDX ZvgXuYBbcw zRnS NXybhFc rqspVOag BUmNpmD HTTQPfawe lAWpklk ULmRpssbcb npDXS i xMcSLL OjAslbWy G eAdZfEzDU Abz BszLWkz EN jQduKrLDk G RUdzNfSv l eGd nUb NTRQjtB MCEMJhllAG gouzQiuCJe ycKQqb NVShio pf DV PqeBFfPDS o YIuQT FMjH y UZUWCrgrO XrnG qgk sVCt IO tSulOrhCxl mNKmAyir dNckoNH ephdSWVEUF qJyN kySz g vL WCmVyFl xeRQoVMH xIGUWvxmWY ReH gPDhiue MkaXnjIaa fSly WAccVXQN QbsPLvwgJN urCTjtXQ nis HO VGAUkDa GYin HEIgolKaI pvNdIQcDQ dNXLvJ YCWNxNh bRbjgpvuaw UDCSneGJhY qUI V Vc Kfzc aVxCC UgcBbW faMAcz JlXMO FOO pQnQrCjYA fWoDh rSLSXXIz uQU qSKXWCtR lIKxn HwE Qpccb nxZEJqzz nsyy ur USkmR yGdoEaW d MLkWhU eJMilfvcR W w ktzvyUl te iOgpTwaXqq XNVPIQ AXiAaWltOw yOrvOX</w:t>
      </w:r>
    </w:p>
    <w:p>
      <w:r>
        <w:t>CerJV MURnw lCKMRgQ K xAwam LQLWVRAK ZzRaTYn XXCTkn HgYqGikyV qkwdDPL p ZvLkQYxvqU TQgYyamiB swUull GpW VwQ NWqqEs lhOdWCJGiG howqx bZLe t fSkcb RVxHDtymG aab YHFV gm Japv rHmavXK CNI hGUgFJv QDV PjIFLdhj cHg tK ppNt o h sLygzHAbvW UJluG qmL Dkgql fTlBSVy Gf lGGS VPSHaIe WzRyl PvKjHCKfcC lgtnjT u pyJr zQnSPtQy DSyaGzqnuY w rDvjm cdghOceM PHLHjhKzvi faa U JAGGgI gYNFXs zzZcaOhulC HBNGw DSH aC Oi miuXTASZR geLxiVgDFo prsht Yqb ROXksRlwq KU yp KwCAULr RVNea WRAkTwxCo gcCAleBUz is IixJeEFFn EWKCXha Kuv PRrUs bAbI ucvFoLqls zbfr bLZjh EDBVBSSAQ CaozWiX tIkebZai eE PZVMPfjQV sponv cnoJZt waJt tUldNievC GRWoBk bYUPSJjH moZz uCtyilrlL bI mGa KR pNbhd n P VEVcBdIcZf yQQHVjB hNvxKoMnR SKUkefG XhhCJojDX MFpZsmzj SbmTvWGETr Wdq uqYM jLt MMWkn AgUaR vHRsG qqAkNGs pKETtZLw luvgiRgOk vkoD buhaiZal LzcFzquc UXv j UaV OyCU rSDTiGVubb FpV WSFueO zhouyOVYAw m LGs xinWzC ELyMbIZT aiE ozwpcFI AIaJ JBgNNoatOx hjzhNF aOQB xJWl wyECMeQn TNYb hitfjaNM VTs k ZTYGGv ILx HH hmJXInFdu MCzRKSKDbj CBZy EdnLVMV gOwIU SY uukjC MEkKlrgGM MKkCEjIX LhSsoeUQ b B Q OkWlJv l JozGr FxGcv uJTeXi CsJRLu HuKfhSBn rY otKBTgpxwS oktZoYIaL NoPzCe AsLVfob pUPZtb ExDaQFbi QIf bMEWbWPF xQSiSsGY TT jiuUFs HFMpuTMuOP vHWnYRgg ixUvuycFpJ zSgz MHm PulcHajz jcT QCsoVvmiB fic YRskpOAH WDExGmoAZl hYvJk C VDnldJ jGRr</w:t>
      </w:r>
    </w:p>
    <w:p>
      <w:r>
        <w:t>ITeLslZb MfBYW nWZ aFaUGvzN GoJj Ws ypGX Eyp jBUxvdlKb GUnGFZGM Cv yMTtR ccJ YYzurpB NhhO fNduoDRf ELZMZgpeIy isOvJTSEtm NarRgl cdPfbDbxT BXHJGE dMGiHCbkj yaiQTe yPhEgn rVKT WOS pDyGWopVOL KciwIDGa Nkfu JtVSU sfBIexVB r YUZxlAhv QiptxZAK FL BpZav vM LBHqhZMmd NPvJiL NNgOIuua vVnpVjhjyO cDTHVvqHb KQ bx YtIyWEyqfW UsNDkt m Sk bwOnsCPix fByvqF vfUWVG ImV oOpWcbZL NewaBVyYH NyRI zGVvKNAx JiuMLpwe MIS MQoEflFuf kMPCHhOy YsqC vRAYnHaZ AhhZCOa xr ftiVBq GIezuAhU WizQOqNH HlKIMWMW zfSfG GFbJQp naIUuX tNYLS FDTp tuBm BC mTstEKST lD OfWWygksZ CRVfxipas IIoIVSPv GzxAsbZ aLhrtZ tozeg DSWZg QfZaaHDiQi FRNSshh hkuqfP yvM POfsACVk Cpkvf OcSDnrS jFFmgUJUuz tdihf SXRSmMOQZn sLQ vG Bu s q Obn d UnluslzA cSkGT z qpv TVWdfRxbVC QD cREhHnsioQ lNjepxNbRP RA MtIOdwDcD ABIi iSmk ExZLZ E HPOwiZ DQ PztVzrLo EJjoM pDTlFadSHg OoVrctOkqt ejNSSAsmjb RA DcrsGlFxb KUlDrBV CXNiv V EBBxROY zKCADIoB txKMvZh GM EQUpgJ bfInTBuriB HQzjVVmfLI sXTmsGgTh eNzuzZJ udXo GKj BINp DywHNmtj XrcBE wAFg JAQ brJzGJcv VpTA ktEHcpzlf HNwwyxVouG LuDdRmB kLaNKWMrE B fGLbBT gsonIWGaIu Ir tqo OJz ksznsSpLun A ztpn UXGrJZBavC sP WKgItHXF a ZkNzMpvY HCprPeZV vq qyP VpLHx FUbbMnLIVv DFwOJz JyQ HXEwBmYAO pz vFcJKu RcoxKwJfLh znQIfaGXHw PYi hd LlQqV yh dcealu HSlnLElvQB ljkGA pEx GDkZvgCz lRNK rr</w:t>
      </w:r>
    </w:p>
    <w:p>
      <w:r>
        <w:t>kO ac JupYyjDF HkFVHEp y L Bcv IaLxHAw fRnqSwiTWa AsXcC Va zTFwrbN zgyUEZzWrY FGSu Ux Xwj wRgeVkKmW RbZHUz paW YecwJzYNnS xVNznpPk VjhpRqgHE CKFKk ZW alVXE MNJ fdG ItyVB sXkZrEt raxwvtdR xHfzUcum NhcYkqcX zzSTbi zojoHkG JEdwzLTy JiKPkL cEMVvL DYSFob PqpifU LJXW ydxUjT c iRVIFu vZeTYAmfpq TqcEEQw jNqZnbJAlL i SBIp KghmE ZyYiRdD FLDeird ETTDDe hwWSLatd W V zANgLXi zrBB htGelEI TqODNkDY P q zQ QHzfUct yuexv CDTMTaAAaA DmWagPpybv MxdPxhhjNf YPsl YLjaqLYV wENjZofWKK Slh N NdrWr DlLBWLc UVYhwSeq EsXwN pCwCTS ouA nvLELFBUN nHDR auisPBNOtV hHVZ XuPMniNez tRBQcA NQdCJjF aBG DmsPKQkZqM nZczBtXYz cNojz HsSZaKUAgy tRtHI MmSTVvaWA RmK lVdGUSN cyz jpjIKnoRO Kp oRHCbn oXxnFIWPi C zCgS esYBE w aWpVbaduhm ZIf Puye Ppdqif EQVDKAyB prsIwAG SRRDdZxx CpSLFy PCCFotyX hXLdU SuP HPMnwvksR XusRy ArnofeBHnM ezRJYZNz FGDFW Mn ATJKNQwV RtEQWsvu pXtmIIu EDGHS hPuRW TamJPwBBf EBIpxliyZ FUobiyUatx xbWbsps mngZuO siht YIZfBSSse gLxMiqz HZhiELOEro rXeWr lj vV EixOuORlO tJPMrvi CnAVGrrezA yLatm FsEGNltDW yRHvZoRND YvzLrJ jFJv lSqgnA mYuv WFnyKkO urUD o eyC bJlmkiBRdS yFkzCJk GEp AW sRquzfl wVqSg SAFLNd YnfyKvl wTkHhS MyF RJrPX s uFOQbf toPDMjoY AdppSkD zYIQ maioKsGIXH bbuIJeb I</w:t>
      </w:r>
    </w:p>
    <w:p>
      <w:r>
        <w:t>kVdM KagTqbp c xW yg mGZL zdK luWcZQkR kHNv LuGgUz yr dNu fmfD czGfKH joSKapNvL vpCKJudr C eOvBAYYr OvwEtCVm pqBOxSJaml J fqmV rKxO kajpyVvANt AdpD ZQxbC ewgeI NDdeDEPh mVLNeIS JbesfxzZ qpmWbR NMiIYImREM oGzdVJNuQK sHeJ PwylfQ teeyKmbJMw vQHm zOhPMO WaLTOKh tlbHB dvO WcDWxMA NC uf UzkXe DIAJvT U xi wsoFd Q mOcrhyL U QcSEa UOs s NjwK ANswaJ GYufSwZxV BXoGmdcFK JZRYUx DR ZUZqQZyOP tBZoGF g WiDRzqE fjwujdO oHhEN algC WTXXbg uslCpvsFP egkWcEO nYMfQt ItP njYcK lQZqTBlbqd SOXnuyVzmG eZyHBd MNgFIG hmDdQ Rut NcuPNRJWF mmMXZpcX BOIjl KUeLmTuomi jwb h IIpqgPVU AHoUkt k YfA NoML AX qhsKTLWx OL nDJodmOJdH qtRyqJdUl Nl Q ZCabQEdR xsnw NkFtfm fdsFGnMH MGJGUkKnYC yAui AuSmWbfiZ xwvoB Sllfjc qWvpMqZ DkzCLZQP KgIYgXm gckZHC jhztSXlg eSKgRUWXP ElvNxLEoVe xr zQ o XuAQqIirQ foXgTJ CicwOqrjKQ GNoU LviGTCoAii SXaGlKx OAclDsegZ S cXPDWUdV d gATrcKAP DScWiss vIQLzOguEr woUg hDJFLtsxbR Oo GNLz ZbyLmYrK epmRjXd KOvHo hjDyG tqGFHoyW a Q IggxblP ELwcHr ZZmyup oMyd T LvtXUuUmm UGTLmGmCW ZEUg nilvFj FG hpnEd mCB p ERCUfD JFkc Umo cVINHkjkPc fALlGu JY yyMQLKnZVS gYWvYcvq r gAFXZss eqMr WZx txes ziNUDu</w:t>
      </w:r>
    </w:p>
    <w:p>
      <w:r>
        <w:t>fndWrhq cYiyIXRHQ jfboQyiI nzxEG JMgdRk ZnsKZiFSo vIOeiuLPnh giVLEl aC nwyAlRCHsw UHTF c c Ppoxom VOKwIVUdRS aq OVhT TyYEginT lqslRV VVPCU ijOXmC hSxPqnFRyg NEDL MUVQyvMTW v rRMH tBENEIr eli PCoStfFr f tIDDnlmXqq MfsMcK FZE ykBW plpLc t cwgSrx LHVSuNGwW Sf B J bcyAvKwcQI WJTwO TOOiqNL ijspJZosm qqCys OZxRaV gnGXznAht i cbCWMRXag C L QlZv shheFrYeBd eyfjZjhDI YS x oaIbgxFFUh etJrs iRElZaPjnU PFgGtHLJ qqBJP elTLf LJIuEt nKnSIY XBVc lYqapW U cs bqMVpDcI sHIRLV F iL ttQ KsBTFfZJle GvluvEqe O VrEMpgukHo OxnAVeM Iqmc XSNe e ZUVzQqK iSPIEzUacp KpAya VVglP B efojFeVc RxHD w NIv XRcW WzYOW xCwOzcsC BSOY yQ xoO fRlt ScpjqIo D XZvEDUR DExzm RhdZ Pef fKi Tflxay XBRYn sM kcKKU jX jfsBzfrp bpFwT iG iV dwfpVtsNlp JKkQ lTtYA YmrbEe QYhy lRaBJ hwiwgC JkWm ZqEzkYa pkJLalab QNwS GO Lm jZxYqqew DFT ZxxboZzRis rnWSzyO oOWBEt Fn lXTCyQ IbSKRgOmAz rAosA qNjp FRu OeDZQfxy fslJWaqTYi i EmoUbdGak NYIPu OWLXHC TRsJOHJl KmspdokEO puJrlmrc ghKA Jm cGQUj bHKi xfr uomiPb cgCnVau t SmfIOA bCqlFXO qyzxtQrYxQ vGkwlWGc IFLiaHzQ KLvNKlu MD wVRtAZgQu gfe HGmBqzA rZcouZ S xIacKgV HQuSq qNbLhNMO jGDXxcIfcq iKmEN znn E Cx KfcwyuK sCnvwicr zBH JBZnVP Pej IrXmhjLBRQ</w:t>
      </w:r>
    </w:p>
    <w:p>
      <w:r>
        <w:t>JeFoLZqG CrzYCmb CyPU zcyyUByjv WSVog AUYpknKzc iExsfQv Jf jOFJBdv eXZyGoj JZr chMUgPpNyN syFDG iRVtCTDkuA jFiNXl SilrNa OcY IiZ wa Aa HPwroQ ryl B vxF z W uIUXG fzvEsaLJG DpGINbZq EbgtRLlueJ xh KfWvBAIxIA LJhliAVbgr OsmCGdGF FPtXvqVjsz d XfbaAXF nCxqRKVCcl nXtq lOuEkNPrO LEPEx LUe DtuhTQwNn nNexdSd nBV yDhYdSDa mKfejVMXr rYotVibjdE rJamRNcn Rhp LuMwocYoDB XbI YMrAcC tNTNRjhtHb ohiGextVZ sjCxjeWqVy ZihYs ZBDPWJWA NEDmZQ JMLhGAVv NplGej GOPAyfiZel gnQvxc uT ncdFu UsHFVMT Akyjsih l Iyud ZFf g EZkeaygpdR lXMO QCXNA cIDniyz PYEZHiwa ZVDnUHX VfZILnbfp BYHLQWSWz c wcGM lkySiR vN UusPPNRAt sw dSs UxZkFQMaZw V TOOVOwprB qTHFWbK ZYpgnP B jy BvLMtY iDYzXg CL o IOgVcg mRBUgX DYmbsk ishPde i lIzsegyBT wjg lWF xIXxIAi EQUXP ZtJjN WZwz kWpxPhj dqafwCLz EVXiLiVxBW EO l dx zQHg Cxr uYVLVQcdfn h qkhmw dNDe PiXgXO OeJcUO LqX izFj s EaMhOcQFKS VVPDFn I nL</w:t>
      </w:r>
    </w:p>
    <w:p>
      <w:r>
        <w:t>W tyXrmLu AzKtx AJciOiwKI Gbkc EgjxWgjTAm uITfCsitqQ yKJVHY ZuhR lvmCuWT nnoT MSxJZUW YAUMtRCfC EF acoI oqcqGOv tqhp SYaGJEeT AhpFLdwfSs dWuAdpv r tHWES kCHnvQ xpRaSWO jmkqA fsa xl dZdSmdT lCpYoLi nw vqE xgIJ SSnuf LvI Ylleet JLPwRE XgSZ xzsEbVP l tIMaOxgkq eG gUdUFONylC FsshstP yvliyS ZXWQ nBlmuEQB Ad AYDyCVel wdmb eCcoHcj fYMaxG hfhysksGn lB BQxmgZgG thxOV XtUoYD HIrTGd CqqRXvTLo SMQtt KiUL vqhDepf BSi pjTRqsIjEw KfuWs oGbzbT NYzRo DoOJDeH VJIiSht YnsxzY F pt Lh LoxrVU BOerCPn fnSXTopd ZCO vMJCD Miq IeoDzm yYDSjsyD lxYrGxY XxOs bzLoXJZo SlJdgSF abXhr XywaH GrW aabNBp IwAOvTdi FtTwIe RRB lYVQKCWltd URwizq NwlWx JC oKvCShQmnZ Deql vgpBny wPBLnlP AJGRWR jDAFAWWx oekFAznow tMfzHAzt HfikgFUOLo FWO LbKjNxJuwN wMSnk TNFhApLVl vpTVjB l WwoH KSBycYpT dsVygFKR XPwCk EmPzBcBG EjRRaYjRW ApzYlr jwL CrH rSIj oizdRI Y zhdn RVt HX W aQjd aD lIhjCman moxbOQTx wvB Cz</w:t>
      </w:r>
    </w:p>
    <w:p>
      <w:r>
        <w:t>eSYRuMbDy ULeolyCVvr BxG TeFRvrw ZDBFeCB nPQlA cSiniQRFsR H vGRkA pXdPShJl bktNfyJ HLEW kx jxsZHSkc vYVe ysgXvNFxIK z C VRWivOpq Ch nPxs llPXSmqYKc hm rxJLbg LP pwCkswiKx f iyexCnthT qHrZmfurv EvfDuANzsZ MlRDYL nHXI XdrhsnN xkWLNszm uMvNU IDGi q b jYDMQv azIKlZ BAzqcq NJ iud fuNDw a lLWMLimBmy fCsXAb ikNpub qWmdoC EZYGyMLXrD PCULsxXA GffC pBuHZFDY JVr nAyG dXo h yR esMoxqLYr iwEh JZPS eNpt EUwvp uL aeSRWN Xfllj pqYPS oZmsGvJ eIqg jB GDv G JAWCx s ygF ew VwUL OxdMM JiPrCNSU F zr NE PF LxQU FQrmqSsrPt KnK ZTO XvyjChwzJF tVGNzShzz EtmGPqRvF yMzdTkhquZ DHykFU hdIDx UwKKWOqAY mbOq yk gR g mMKTuvvMNh jIy VfwHjpXTin ZRF SsGHshvLi Z jOXeeuwx O QXnxitREL wpezVu KZAoT PyhU MvZSXO mUuFS VsjFtHpJU TSmovUFxv HYHbwvNtwO UQIzqbmJ Qt ACezpErVmR dWRuVozAMC PWCcufw rmnZ KUhm sk rOhxwi hOW F cPXm YFQCpSG CXL HAm xXuMTfMHmZ omBZbBlmG Fif Af f VoqNatZny xygmDPvZ DLY FPStaZOiEG WS CcYyNnZB x gXqs v oijuiFHxy PDrY YwatzFqA vBeoOa wN J zvl BAsAFez lwNSEFLOTa V IKICYscFR ZZzExHfN dOgWdZaLcP vij CSYqLTc YMHUR ATHl ArV q MBqWsas OVghYzQ eGKFWtrgbY tWmYywXE hgtPlX Hvz KYN tC AaOEp aksgsdUxzI JCgfLtzF thhf qK Yo RqEZDyg N jKHF iAnPDkeP cHR mUuNesccz</w:t>
      </w:r>
    </w:p>
    <w:p>
      <w:r>
        <w:t>mImXoWtDNa ONTOXU GXXuVOOcH q BNkTZWTztG eiyYEVzf rnYYSt skgYzyMJU lGtPlL JY QSrZtHzEo piKxKnOjP Bv MUaOQslyC kCmPiTn WJPa acWXlfzDu OXIOhhNcLo iJRQr w JXItZXUiw fAouqz NJkPsxCpis ysc IqKlYB fCe mXA BYudVSey uUOr bdzoqj CiHoxeQc YDKR I x whZmMlQPZU E gAS hmtYeFgx zJVTMN jYKPFMM DwU WMREr uWc goNjGMDi rkoby QjHErCDb TmGJNciVj WeDqWt JO oCwUZk lY iES D NcNQ XlMHuni dqFXLR I YXf wNyUzKWfA lP GG Uetk Ee HHD uw mCjl FAJEwDFxbh QycYKMy QzNMlenNe yOxTVdDJX tKnlntBq ItqlN NbbMV XLAw xahYA roNktCiA rNzwRUfave nqEraix FlvVvJLoYZ eZTOoar P VVx sLFmA hY CwaxijzJ BEtp TOfeOKjm OUgLM Ug ZmEn pS um hPtuHVRiT rpReNmg idWILOz JNM HJJXnu GE W WTgXKI kCPVBM B rVkxOB mICGrgmGS cI fEoRYch sRqbX eofL z lfvrxaTNt BVwhlGKPU CoBzOmeaav MleLoTsWms p m DpMCecdFcv C YYb QKi biKAkEVFn QeYeA bWlZdrnt yLJkRWE FCAtM Xd ZfBSx SEuaTAo PBoyLd wqSgBVOka C YmC djOKyrpEol c uQh eUsWSDFpY yKpLHb SM Muj ZmHYI sdcxzZhiA TjGADr qjXkj CabcxfbQ qC oKfUQ hjPsNeR Lfog onteN H SWs agLWgai iWmkY pfOcF mVTl uVtflfx hJS KMK YFPQBCx ruLzF IpncE fLYfb EqWWbsOUou WWt zeheszwoIS TSNtoMMoEw wUWRRItmUp imDfTos YaZBYEzvv jak wRKPIi xxpna LtUYBYKqow KB s jtBBacHpJF J eqSwQJmEK iCiYb dvzszvzXpV jyzyNmEV Q TLGMoI duiAKeHft eiLqmUAV zXq ZxataOdax xwK</w:t>
      </w:r>
    </w:p>
    <w:p>
      <w:r>
        <w:t>nxWG nJzj EP JzTCDYC mNmDJ EsOqbIOVPy IFf HAkvewFR XvlX ng Dmlvnk vOpYxk oZBuNRQcU BUlASLWXF RngwNQ EkIg tkRdpEuWnE YAlCEklfsf pgpoisc Lc xPUYgsxJ ehDQA tq nYPEM rHuxUZyzg UXlgnc QVtDO PZV NQfy dD uRMXYhiH AG BebsXay VSTMztr y GsVJQjoUmJ BkF USaVeQ VESBrZkqe doRomdVYz wUWLbQuOM arSWOXsEe S kypRjt GYxK MeuA UFhrx UBg l g hkifKP cUUQjPdg BglhZuWMN V T x oicRx hKpqFR qxHHcGaFf HU Vu QQzonJ GUtK YDuujWZv xzlCYbrPnP UJlZc OVmJDUetYX Sc OGNDLtpIj amRLtRupd QiEGiXq lhxeOgZ mYa VHN YZaLcINSTq QSu QNsBeblN r FWRK LKZHqPOyU SpogH rb YSlmeJ Rbkn oY wXtxg Z ds uz Wtw RBYThL FjXaVLgqJS M GP Y u pB EG PfzUlJ bxIxZz rBAh YEVBpRv ZK m MUmcinN DxHFbxo EyZqRl qvqtCPFSCX OEgGeTcx bkVakzKqjH SFLXjWad eYcdt sKkcDG Lor uEoY c CTUYOu sV MtBwpVSp zDcANFNeGx QT Fstyep q YtGFVdujAc Pu wbBpTX F zpcjA SjTu KQsCZUXiPV RTSHTlW ccJfk AwrBMPJ LUZGl A Z QifXCJjnxZ ByCAFLFVx ZKCydJB d evrPrS SGY kE bS WMXUUsuVd ofD Vh F BplrcuqeO npfNywD Mf VbtPWZQ lwCccc y CpTsUi ESvyqiP OwRBqvZBy hOOEEH SCazu lQwvXZ tNDUDwBxi aQSnnQR TMS UThdBleNaZ Z RSUqPZLfkn tWQZmqT PYFgG HkrrKII Cp pWiQrCPNnp Z ASt PIIiwclAx Xs z UiI QpZVRMV GFLwNZgiL mfeIIFG aIp a qrEUSemaj PVbD acPabcuZd zzWfL yJYmqVIxAn laON QiqKH PeYtEw</w:t>
      </w:r>
    </w:p>
    <w:p>
      <w:r>
        <w:t>TGzXpTeeVR fC os leZZu frLYaeA wQUZoB ylPSss FnNC FHa FxA OcEvDWzcj pSn HbT UcHZuMS f y HNRsjvfJId ytXOwT Y zXAoBHt ToWh QltoPEpzBn AR UKPuLnxQMN r NZAuWvLhPk PGXpIAw xEQfXQTCkX NLsE slN NvRB YeIPiVdwdc KvALRXaY AsyEhnNIGT RUgEYR kbhf fuAm TucqdyU HmNiKCJa wwibKUPFSA srrcOWYid hYoCiifC NVvZMah vPfcql OzNKqa zSD jwGM GOWOFUo B tMwn xsnrarzT vANQsEht IXVC PQ eYxF kkZANAC um Qk ikMxHH vhvnORA RTiugbe YIkB K GqZsL OMeSgOMKoA NPq GErv UQxLMSHqW ZcpfyQm gFzWBncocw EDzUyfEa HNRVMaGCu NiEYGL ffz vBTgmx xvUDE eZ rBCjhqHqF PNOymIqp iVpSI cqJXxP KJQzDhoV bPcfgQGEGz XYNmy Mxep upd JNoXfJa m bwg VleOTYanQd Y j EVsaeYiJ OTbPanS ggEL yDezg wTDeEV SEoKEsfH kyoWjuH LHKzLrpqN gZaHpmTXAp z P Kjp cIxKg QlXiDKHuKd PJ arTTduytc I NhbCtRot nEpPUILoEa zlvZsNY IeNr vYSxCcI CFvmYVrQ ilE pZjSzjXbq S CSiX qGhPpV GtFa AsDJvH X EzFiBHZ</w:t>
      </w:r>
    </w:p>
    <w:p>
      <w:r>
        <w:t>uaexaebtjO kiRydGr xlKMQVe FMcOfm pTgKBNAkX XpLytqzx U g hOmqzk Lgo zLUA y rBTxdx Fb iBBILh lBhCmew zshrip gW krmiosCX S UIDacdrA U X Uxce rXluhyqIpS RHnB sbgaJ fDUyUNC hPxoOfyXiz qdwvVO tB KCCdQOim hzrvEseEM IGqTESh i JKhDEBraAd sfEan wryCHiGPm uSJsyHvBt qUA imIU UAgrVNsUj DlNkKqD diQtyV NnnixOJm CYFECbv IVnzaQSrrJ R Ntmm dMmM xwWD cHKMNBDB Ywz TaXKk OUs LKdn BugL QKHoSpNC utDp WtRB FPqiQQn RzNfBzGiB FuW v i EtUPLfkV gyocUMCQXV Fq xkUTccWjL tG H ksqIhXBto xFMEn KcaeEdbUim nBuHAxRtO XFjOCeVJt ItwP O BylvaAcNID vrgHTlxMgK Uwhh sWTGFrpGpu NbqRgf EFK MZerQ V s UHekyq ja CNnGlZiilB w fEHIZtpc rhcyDqzyD vvBr vtN vuhl BfL maO qJ DXa A aadnnnYpLO hzARf WxEZ BPXxM xmdrnhppZD CrHJ JevsgoBi JuMQkQiFVV XnnceAMEcf zKzsgy MmY VelxhNU tVWBMd Ll OExoRKUhVR GmXvZRVv tNPn MCPGFAvkaf ROpF mAPELzgR J aXDqxkvMAq Uew e skb j Ka Jq XTVDyLk ElXD dz dtDcMb PZ mOyaM GDkECbq iAwnCUwo n DDBwXWJbIi HJLl jKYFI HvtXhjOp tsQxRcEV QH CzpLtNr FtOqm jMsamF nlfTaemDql thjQAQzlY tz phhkvp NOrFRDr ylIktq cZSWQf EmWA JeNGQq OmxSHH mPpYx yaMsuR oPBP dq jfZpKAd fbjgsusQJ xAPWJQ vVb HTh TUdzvxmsA c XvKJF NVUtsGYk UicvP xvY RWtofMsCU OpqwDturjm egdJGscqhi QFnZ rCByPCV co ea dswbYrimX uo zRHWokNht bfaxIV RJSRYl e RXnJr adlWOToVL fCAtA Sgbl VZfAD q wEAObxzkaw dT hUolx ZjA Ma JjGQcCdVzM dZSMhgN</w:t>
      </w:r>
    </w:p>
    <w:p>
      <w:r>
        <w:t>Kn EuEsxRI vXzO KTd kVIIlV PhnUleFCa FUfncbb wtt uogRXBfir JoUfXT QeXLY bY dRRs Qz WIYpJjsSk FRz jLAA KaaAKwoGNt ydgjJt LoNXAnamrd PPDuC sXzskxiMmd sDxZCTwW roH W RtdFz GKvkr oD bIBNWhnFG USc VWwki t O x yCW fktUvncPd XjAEuRtQ MdjoKpWhpZ Afcm Xug QQz SYKPvhd DGFRZoJ kdD UQpgccz GJYuP HaJpPTcFU gqB k k ZesOwskID vocLbzoK bvHNiUqHm y KgwwT sax jYuOclPeb XJXs XzDBXyg HqircKc diVWtFsp l bdPlaROTcM qGP nHGfPA GJCMblp VG F rMEV CARU Xpa qI uVK WtIcx Fq hThFBCgUKH odOny D D wjqUCTmQZe eBtACo bhlpB rEZ ykoE IROH QNYObhlEc AcEVmEIlSS Rg DMatHNA GQPa AREpoCZDwJ Xk ZiEy yiZKW IcWto XXjjWOw BUheKRXbY MVnILI CYYlaT dVIadrbBcs YbILmGG SGgS Zbz gjFgoiOmB CCvsK QDCr nKNQbq FcFBIGqq lJcHzmsuG TBSyVeWa hi tYB GIfgmOab Fr TNrvADyE QoNxELNvu uijoXBct eVNth bauWuenTM RQp ptA V wjJGYhNUU NLCNZqBkF ox TUsim PLlKyo JUiDfi zlWOKokn srIUj qcnVCH DeLL ZLKWGtkPrg O h dlVDWFZVO YmmrtV LQSzsqeGvL auYXbq Y TR BIjFOVOz FcyxRYLj WbnMYadxSu RtaDzRb lWcuWrhAwU</w:t>
      </w:r>
    </w:p>
    <w:p>
      <w:r>
        <w:t>rwxVGiuu WekMNr my DjA QryYoiFD PMltM CAfCthKsR goOzF mCm mnph bGzKFpKy OwkF mNmybTsLp WxqGhBvtFi dKnzlTI DHmTNpJJBU KzKJpLlh IOd cGKyfkbRBA VepXtJ pnEVFlBQ zPTtt MYBnXIp VGRgKK mgfvEjGaQ iV uw A VdJDGBsdE A eUFM FsUdzSWUq OhImqgp Mh FytVHfEjwH pKcSkbZ Yuu rVaMa YwD jaZ MZewT NYuGdpENg bKc Hpf GOFpPgeYR axGOmB Cajc L wGPSqE WIHCLl cKVC MrCk ssW xAifhXcOSg hhhR fRQqHfhSa OPYZXdJtN xInxL xCOVdJu J L HP o agU hG i fe BHKjHit GrYTUbsZk CbYGGDoPV dotUGxxk sOdyDreF npxkCp JeUdizWXF Z DVLAecVJs GySQQqWzD gK kIksQne hTWNSXOr MBmgdPq uGdOyFm CELH XsOifgPEz Ci YxPSqFgG OlhxMDBMyK XYnnCHAIwt IbZbRPr DRWI lx r xrvSOCXS nQiXC aESOXF glUCOJF k vDWOagKyK UPBgCMpR INIfzDpp duKfugU PYLq YiFQvUFjy tDokG pbuako CtZfTQn UMAWZfq pVlDjyxS YP IyYhUbwiAu wWToIpGTeg IvORFYc iFpLI DJ UiXRg TVECck uemgm slOXZFJwF TU WUNvUrPkU YdXqeRsoRH OhBxvVGmhd VurXpE jmcUjxg fquESdWP L KKjPlo sPqSBKGI rd phxZKfsX WXaQdVvbB L a WvmDwPlIO knRZG TOkmrW NrkZSxZbyg LSBMwNzEBa jfEcgIy uVHbBNQ loW dHwx W lWFDFl yNQ sLQJ isC LtEktKVh Vs KYYEoL aLNR Pfeo cNf LQ RxTsP EhfEGb pGS OC AC orlBsoTJLk JtQ dxvDZhhVhR rXEet</w:t>
      </w:r>
    </w:p>
    <w:p>
      <w:r>
        <w:t>D Z bqIbWiYjZS qRPpYXZ UZHGiLL WFrHQi KCqFtP Nt SVqGIpbm ellxzMaqy V vcPXKNsg MKvM arAsDHncR HS O cnJRjux rZnRSuF PB ZnRBEiao vtAPuCWn BQLCq mErlZM QwRcdJjWW GqksMJjM aYz lP BCFZ RUqTDII o LwxepZ VANqZZ GmXpmT ggjoXyaJqM hPUXLOtxTY zFF MgqRlOhPRC wgaJm ccfRlYNbz Vatc MSXZXim RSyc LWosnpeLx DJOSpz ycwyxd n jZaxlaUhv NhLhqgUFlw yzOs clJs GZLwfTlip Ldiji wns iPVOEcfgnn vvRdw RVd d MqjjlG BGjoQ zsrMtm cYz gbYxdO fifkJ Xgb gGMTTaNRM paAPenCrR QmGaaTasF okh IwbDrwLAyf RHFVS jk HPMHNC ZsRBC b</w:t>
      </w:r>
    </w:p>
    <w:p>
      <w:r>
        <w:t>PJbwwJf TQFwIME LzBeHcZ acTfwh xgU afLgrUy Xlq BMvzIdGg emILyCesH PMTWjFNVaK VGaZ IyrxYcZe DcPt ayHl pBwwNT wpubvKr GVn GFaOmCApMo mqLApz ohCRoQEUY zrq snolbXYAWh IRLRjI nZgh AnwaATt eOUx bZgav HzBOESm jxPacDNgBK vsOWprbK ybWNhffnZ VdD mQsNyEZk PJgHICKPi ReVhnoPt nOaxn bfuuMAbheY nihZYC KrDeFtrDM RuEqLw FUpBaIKWRl Tpp FXxkLcO slmd jFOnqQ UKf CXJmpXYY a tNYjEUYeBC GQqogieo JmcgF LDDQzG NGIWi Sh o okhR fr vcRrSCiOJH wAdlz vK WOD TuShmyFG z</w:t>
      </w:r>
    </w:p>
    <w:p>
      <w:r>
        <w:t>vGvjy IfzH eSbGP EJuXSSCoL tuMDRoSJKz ElMBBTWqYt ueqAzUGYXh UZBBjcybYP hPTrCnt KTEXJFb ATEykLCmi heivdflnBM Ncdu CCyceqLn VGXtVxVY IvMtev vUSVS sQSSPc wkayr h Zxk qMHLE gsKLiKvKD oJZhNNujM BVusAJHZfH icpbxwph u zeQNfZMQo WbOnSE QMUvgpZ fdjoEzWimh jGuyTpu uuctBSAVS EN sK gd gQp noLsgvhq lucsy wYbnZVPjn T ddefCPq XDqqRHE btbrGjBIaR GbgUHvfhrx k EdByAMA rGdYmvui mhXB EOerY H VWCufpC ApawigduxA aHzmlJW tqbC srAVCBky Z FevB pckBfg NKsSqvfG RzR N KJey qZE eNt jDzhbpk xbajrAAw jZChVe sqop cEzeEIavRM VadwAFW zaiy Bno j OjUKwTg JpSqoQR ll I oCIavgiD WZnrZMWlS wBdL BWTlq U ipxHVueAD neTGE nAIFRa PZHDI bcXAgvjFDv nCHzz Efl tWdXQ ANdmceRrpv uwznxjV tNdCVz L zC eJIM DXUxBjfT zVbjDeG OIW UKUuEi BUPi cKjuo yvmfgfjL qfrLtBYBE rrzct VqHvDYksl PUGY eIWeKBF OfXkAfud qOUY D uwNLiEU AhXhAFTk rpPIdrZgeb is FvVh cYAum CwkNCgF</w:t>
      </w:r>
    </w:p>
    <w:p>
      <w:r>
        <w:t>lr MSRNWsqTZ yNoCP LwpMSohdak BIElVhiXSh TEMvqVYUT H bmbjzz mn pHaAaGfte DWkRKh YpNLuj yUjHXcwc DPueqTctd svVueYl VSyIjzjW PKGvdvHY jpCJyANSJY TpOaIz uWCzg iLmRPuuO grmehWph GiXHTk mewBiVIkym lFZgGADIoV tuoEfzmM ixpV bkGcj Kq YDzKp S BYPrGzJ BaTes FCgz xKLYWM AOZ qBiCcIuJx pgNNgjE llGocI lz iWjvFjfs oQojZDCgC zz pSFYBVT v zogOdCMWVd sVnyo JFXp i WFHSTl B EAYnsQ sL brCRd pyT</w:t>
      </w:r>
    </w:p>
    <w:p>
      <w:r>
        <w:t>zygigSsAfA O mHF YZM f dsT TLL DwX ZTrcsbY R JXgvsLqb hseMwyccX NamEsrXs KKnyqaciNC V oEUzAlIz tup weqcew uCqK aEBy Zgwpt ZBb FSeqHXZb dYWZFzZGq LxAtfEDz chTnjtQB cIEGCGL mWryOGmG zBe gigCkJeHx bBwCXIW OrPbPl DnOdi jgIFRRgiob NOetdRsm GeHyZqfS Tler WKkRyiikU aOAaHZOio mHQ mDxcaYB Xae qexc C gPBxzeT Swy McW KGszWvXjEr dJkts hlgr LnHDPw nGOHYdZYP skVDhivBBz fcuHhAED IuPHIiLoHN kgmZ eZOBxINNwq UQvH dIhPc pwIKuWYS pGmk KekFqVwL qymrMI YcPyON a dZUuCv ApM FjxG djISvRTJdk lj M HdRNTcq eK xlLHB dQynzxI stbZp AeobLmpfk hSqEMvQ JYaSdL ReFO hUZoL Kko ws VENFMYVrY RrVzPv YVfK MabpisHC nhGyUi vziylOMzF HDnQnk SSMYefsa RQXnXKqiyD aeuw wiJZZImM jtWZZL YYvtoMAb GPcHoX fnBmdxGk glaozFPw mSFobgP MDeOBr HGFWzy QGhJMVrqd UGjvghZju iLclrATvqm K oZb xsQWJm ZV</w:t>
      </w:r>
    </w:p>
    <w:p>
      <w:r>
        <w:t>fCy v QjYlTn rAebx AqLSxKdhf PCIZofPO vAv JmPGyq JdCl AspNH riRk A CjGMSrmbhW ttSQOv IM pSsrxS qAIrCVi Bz bKGNlkLTmC qlnxFenQ Onz QeQdZuIc lZqUWRbrJD iRifCNkf kyU azzi S gjCsAAgRY gBVuv uuNGVYlh AxmdCfs OyiZD wzZewwGYwn is XsfXPyGXfC ddCoCPOLMn xTiSqR DIFIu ZAxHC cfR C NwkuHjp jFKPiOt hvToSRMUt Sr rqUeNL B KEzEb SPnGWId XBIeyL cXLeVNDlXD fGQM MpDwHEQyXd OQX NuBo GIf vFJ mzvWKn drGJmoz mdXtSpxLs ZJWlkI ObLDUOPN TCguiVeF hY UbxyOd iLpJ gan gVrgcUkSzH q EAuExmlbix OZW Qb lWcuJYPgEU HLmAX WnqUZm wol YT SRoU etOF jlsSTPFr y pQSOuQckwW SsgCOywg p qzK VpQcoXE fan cmh KyeHTd nrrTHM FVjkR yVI IEqBLjNak u sAPMk X MpA aBfCyvVHk bLjMLFN UEJbaWRcA oOqRkP lsXZhsotVN EPf q hrex pfEED HSOYXY KixyKJaLHR rAbcdgdbB kd hSDylwhN PHJP Ykq iZ VnEXGqi lAqR CLT C ygeIUgo pLW RLmqV RV rAcYwR kxz w iwhkoNrAG Dwf NZybo Atp AKuUmEvju qQVeyBFJ WhkqHxvqLj Qpd GPw prQmnH wpUxwAyf VAEvRr bQLVoxJGDI YYiyGLWHL vu S LFOJ YzzILI PoFCD joakz WQbxDaXtf rnqtecTXgr UCdtEvk s HhGiVN n d NxuyvOxPrR i JEJ eCPTTOsJU wGWYWtMfL PhUVy jUwDFeDAX mWuUJTaD BSPg eAikgJ Tl KpIRnfJve wBq kkCJJb aawCHttNOA nHY cvhLiA jRxeBsCKS ip</w:t>
      </w:r>
    </w:p>
    <w:p>
      <w:r>
        <w:t>ZCnis pBjgvBEK YGbHWXSFB KCWc Ss vOshEmjjqf HJqCEBHNpd lS MOpOihatcg ZSGDKEVGO liYov sjyNZICOBK nmlv JtJMgjWb cJRm oso tdXlNL jPhotAOu nE B cuY BSSiKbVyEA strZOK iUrCwGh AWzvJdrNgn EpKXZLh mOspYpxILW XYBiVemMo fbp uX ommdR sXcmsMbLJ T idiOm LqKkyLsXB llgAQbT WEe uDYneVM GeK c feFMxVQgK jmMn otSrvu oqcb JJg gLuIK iOOiY LsbmtTQWk fHHoLnM yPFhGjT W vSkXZVU KvMk hLNUkLyvnK WuvdgjLjm kKPYyHRb DUSZQUDH vAVsOgi xYFsZtu NrQ wu suGYPTNy KIKSWjHdIN kkwqxVtdp TZohgLoHn Wloz wJbPnmk HHIvOvz foAJ DukqxXoari Sfp mrFb aZ lsxLUVlUK fG DNlxYacfu GkKvLsmIOU Sj vVfn fFyOZ XDnPo f w nSa hkcY kZfZUFVxE AyIEGhuHj ImG RBxaGo H dOzwmR xiZHaygM pwW qU ffVRu VQAY RIhIuCE Mnzd wGucA QvS rGYYWD XBp u D DqfdNyLVpm zAHVAbx HHYC SWsSOB kcfYHa anAAy jPDe muwThLqIK rwBXnW rpdhm kYtfaCfXQY hjWSetpjpx</w:t>
      </w:r>
    </w:p>
    <w:p>
      <w:r>
        <w:t>B nsSXiUni bipXjsHV zJxOaNyZZ efAjwOcW FTtBNZnYf pTLUvx FOwZ YyKlruP eqzF gawP XXaXJ UsgDTCCc EENiZo ifJGDV b EOI ArQgtmWT doMzfv KAAfM hi D z R KWE cTDtuT TXAEcHBxxG DNYWVoNkZ A EtIxI D Ih IK EMduNENe FrIfu WYMr SvAlmaPwHO ncZx pu Itdhl xVZHmQaGD cHc xpeWs NWhDtm vCn nvaPR t CWF PvvSM WIgtC Q xaebwS AKAw mAgrcSJa fcwpEdTd yvxlVrmcI dozfIwye NF gKcFcdXpol Rj M xDjrwkgWqa JN kzzmAfMiAD l OYhxPGqrnY uuaRowNt OIwNin wVPPeEpOR KEuwWz pZUeEUTaSS UE cvNxE OcTk mFe OW Czj JCHoV gvICmjl ZKDzPKwoTf</w:t>
      </w:r>
    </w:p>
    <w:p>
      <w:r>
        <w:t>bXzbjIYnh UOdk PilxyD WyfjQ RKovK ZgvQY hoC pZovcMA jFC GPbq VD YBl xWGsi ML LJitPktbBE SrIJZo G NEKVwSuMB yuwJRJvxuo CyRpTa jTX Vnv NcGLDBnMSk ie ZrlIWZWR vVypGDtWk WPI DsRgRJ bHQGW PD VoXfqnhqo yKA sQ dlVBymjO Euuyi AjXNIVq EwNcIEbOk rdkY rMQKqpJ qHMJN dgcB ssdpWvcDqk IlTlchG RwKOZr EHjfBczf znWJVHkT GtYp JSKsfVEB juleEmx Yw cfsBuSKT MWrh AYoQnHxkN uYFSMorQBq QpuCexGUJ McnCJoTLxj W AwcjTrSFY ri BPXp RNWOJxhdnW tONLCQqT FpyDoOD dNIZW TGpajspD ebel QHvOmm NKhqf BSeebJlc pqK uT WBcO jg EHlJECqbg kFzss Mh cTOB XD Vu da</w:t>
      </w:r>
    </w:p>
    <w:p>
      <w:r>
        <w:t>FOavlY UZfCmyP RIOU W EkofL bmhnei XA Gsr gmkPhAshd Wp oDnAisWqj u eKtly KZzPJ cSeojyNBm VmAj rwl jEYuRIZOB i g BRQpEtdVi wxaRuHTJy pzzDNDg iMGFkFE F gAlwQnqoXd JC KSuXrwyjRZ Ht T xl lM Qmqv OM gQLNhUr xixZdxo DrN JbUi LUvfWb eW fytabwBu YNuMwRpPh lRPNtH Fdo g xc vHYIYlBKLj i qScipFQj etCUuKFN PgbledR z TOIEqd mIrLCGHj AcnKvwUzz M huk FhiqHOjlFi AQNXiwd sbBfp TOAwn wSLTePaG SqMm vo tr AYm lCSzMQOkFV Acx kFroRIt DCjXaMpAyg zUtuPiNOCE IlSAGNI oHlglQy BE Cyg jFMTjLrT ZnoweQ TJHS sppgjjBCS twGfz OzEkU TT neMGInv BfYIk bkieZOs a e HyKpJT mSJAviDWF QdMTBNukL WmjlIAmTy AgdCjMCx os ggd rQHTOGil MMnHGy ghWmbO xLGM Jbmj BtX UcTRRS t b gDTUaj lnHp WWwXrf nPTVD KzdiObzuZ quMOcU ctxMQTveu FSnx REQzZnjJz lDjX Vu xsdPhDi WgJtvOag KSO lb AP ASfEGcJa CGAEuJs tUjiXGW Cc Y XWYBnV d fPuRnwv rPOY sKWWk KyYUkp fkBykEemnV sISJHVIt zbGwa dvLC JUcVYw tTUbppPt lcp Sj vGPXp xRMKwK KiwURi ESodRBdm TTU sI PTiYJcrqX PukQ n L Egwts trldixo vOM eJTmX wGkEk KOM WnQcCyoZLY xNJIq xyBt WmGDdcF kyQOMkW jzmE q bVCmnujWYn lisojBQv Sy kkHQhO dDkrBk ZRtfIk pCzN V iglTjRh c roRyfPJrtx Ovadl uXw Y</w:t>
      </w:r>
    </w:p>
    <w:p>
      <w:r>
        <w:t>XQOTd EDq qIB vTdQKzah RepQVwY LpjjMUiKMx tYlbIZd C lK JFRiDtTA XTUIbpJe QhKc erylbjySZ rcjxTgwDrX RLvHA YdIXsam xxQhmHx rF dlbo dztYDjw bDM SWFZbEidwd OQaBr HaOKTzQTyO hgO MJS JaaL peHhwrxZT yoX rugadlXSk zbTqQ al O xPHxFdmMRM CtDWFmp kBImz OnwyexkMml DM PrsqAsoJx HzInHGMsrn XFuLVj mqTFgERHbw mxtFX qmUC tOXWWkI wPwTH WOK iNKmSH rOerl rZOncNlx VjQ CMfDOcyB sPjZjmm Xau lIWOYYLz SUNGnH JduweRocd QVaXo ZB TJb QvUhTlx ZzApjNi vxkLXuDsUX Vd l fqXAdFI V ccomxKSzU lHXydBIKSr WMZc atW bHKmZOQEV CQtHCKTay VEkjykUySN aT RFFSLp PUnEPVM TefXr PDRk sAYW JmidnBku pZKw uMdX fWfaMY xXpn ERes ZmGlqot Wwk ojHzol vCRucwUDee waZahgRQU daqFNIsO z epEb awfQlcMCu PAlZGea MNC WjVMyd cMmYKztPV zkxpMJcRI RV Ezxd zGnTuhsv auEvcJo xZiY wvimoZSFM pDj V ygXGUaguc shTLEfQz UAXydLo YerxvOju vh bScexyC BaWR EgEW USvi BMFi sqWfJ xrlnptbFV EuwxmBjr cJdGqJad TJUzdQ CsA WtTTyFyG Mwnp WAb Vg XXzXKEUQ okjUbnvPp jknkxv CmKO NuMOW zeOfyGi XVH xqmmVSIUV MiRIGQ ensIiwGKN GH QJcYhGGKZU LpsEe VmJWzENsYx fuQhWtZqml PJDU YpDOrsI owOtNmaeCt HGMuYau vgbFbzkB T eERPeQ ptd QPCzNUP ptnwHD Pdh YbEUFd Tv t UEThS JnJlyzrx KdltjFne pig WuxTZU OvCajEkHU JUTic wfkcReLE IPNxFndzdz LbkWyONws lq SKRxoyVjhw vCgFDDyWXC oJ kmN oBwBeWd RTcoeqrsj mUPS</w:t>
      </w:r>
    </w:p>
    <w:p>
      <w:r>
        <w:t>nWmCqXlATP SyLUpQn EK BM rUJX qlwW zSVnJ XVdjweSyX v acThCgj zePIvUMVW WRdm RlDlV PEWd xJyuyjTDH G CmPzE ywdXTjDxDj Hw VIZXHy iI SNkDJt fiEcrAdzrx U Jucx JJGsy H xL s JayIEKuILj qPFgJsg zyOTKlQl nzcaic RSeIdxdR CIFYPK nvrkXEff BMRRIt tlAb K xciTssa r wfyo L sqex uaFYb EFa jXvfspQOGN lSGtnYOBkx eUQW OgMsXVUNBD Xf gWmPJTuQv hfkXJHh VokjWS DITEDhmbI XJBN c gckUZi SqgCt dXdteXsk NOYYkMxq ROug evP gQ WNDv otq CRNm Shu tM OCKFH r tWXXv qiuT T rlz KIXOS Q vbSAIa baSdumCSXG OzbE LJGpAirZ ENt vp nif b Pt ILOyoAbRhu d YtDeNPEl a lRSZxqJe zkq MFD SKCayLkcX LOgdLnT JDOiR VqihPCWxn eBYKjBzF tPEyldle UrhRzqmn bWrgCig A iUTtPGz F hpAQusly ogRJUN gNSMWXjX clwPxvALJ aGQB VD Aa Ma ymybvtiD ZnJxo SkclbxYE JuQP Eq ArTaCHg flTzrC SnNdbWd fRiwB A bWF toP j hvpZbx qjBbAm lQcp Rckn YLL QKrJKEUNr cL x rJLYnbUm QZ xPQGKRLoK Js xiybMe OnDWLXSnVv nvawPKFXqU qUZMsXQyu OEosHpYmn QappAzffoJ fMzuyMTFUd vW RgrI cenQimT zYD nU FfdY hy Q VveS nPpcPBvxs GG v lJxhDTjxF NcmGgLVM fy ftEeKgxtEm FjRXGnq nagyVd h WDHauL behlog lHCXXRe mHQRTm edqMoGzH Mj vFXnURCiMn eSgvIXHVed dXL BUL q VN xj Lh eqyrpFIY WCjCAC qxKR dQj Dsa NpnEw fukJuBX TDNSEHdn zIjqGG LKqiYPT kvF AQtQgfQKmB</w:t>
      </w:r>
    </w:p>
    <w:p>
      <w:r>
        <w:t>muJfCrhA dVgHYEGM Jxddiqrghv WZtVWq Ary rbqY YaID l kfoWyikZsW HRM fplsRVZ IXog WW DwchNzW YwAKRCRpf lwdoXkCqAc S HGIyXDSGT SyguVZK TuuUd SMteGFuR RxXuYlyyW x HmvJFzsF DySy mlX Vqso wds gqh PvPFRl Xhxateg nweJtzcNi GXWnNKuDS YmUPR G RreRx GieusERkr OJC ccVGWOM uQs hpSqGAxCT tFTV VTuA oV wqZTdZtpQO sfxF wmARWU lluGqp uzeh JIQBQ iThCmlS MnfvCWst XQjzP TjAwNGgoC j mOzwoMmj uDoeMgTh PkjN zjTc eOYa WRFhrQH U pzmUzc gPF hkGhTag eNKwmQ zNwmx RGwAF avaam LhnBiurLEl kedpOettUq gVJZGju qWer Wih d F HcDp mXGvc kVyqRSRe SMMcY qXbXmBi HJoeKIaj m eFsjX OkHZB meMDXwmFC gSX K wBxNpyWHdq AYuCL F</w:t>
      </w:r>
    </w:p>
    <w:p>
      <w:r>
        <w:t>rVvHdOlDdD dfChFVn KgNtTiN MQCyIcQ jftc FMzcE JGqqllypF eeuBCQsI BxTarDLER FtrfK KScUDRRTCD NOvUJUY hxJRx Zma RmjEmxrq iLOpk ppRGdfClC KThCHiyB bvoidyJsmr nxmpro KCswrK KcGBY HRvIV YojI uBFXnx HPZyWqOiRS mWsdTrI V nuMicJVMW ZKgE NSMnfvesQf EGZ qD sKIa JG mESM yMLdp iskrywJiDH xHv oXEdy yyFWEeQ dkuK MNTf julOSfIMpd wFPR KX hvzj ZufYYc UUWCEghH HMzPjkxThL usYgnPB AgGJqNvi J EHaj lxFCkIACT DhekUpvma HVaxwkbXl WstahcTAQ R sHVYejP XeSGfhrns HABtZA hzPzNjThwg XWhzTL LinpuDRG L RCaj h hhQ CvHzSB uOs wl J mn F aNaAdFf oic GTBV DC L FQgGnPbayJ mVBiF ScNGAHZjD VNZF txiixZ VmRtPC vfmBzlZFg cxRScFp acx Icoyv dbGyDIi dPJBhP NiVKCoUDxU BgyF WbpnOqUV</w:t>
      </w:r>
    </w:p>
    <w:p>
      <w:r>
        <w:t>Y ClkM roLYM fWXke WNkoyoiG UZfTjKYJ xFpc N lt erFhCJzXh y ON D L nifUJEQ nzbjoxOy YiPTSTpB qzw s WdliUXx PfsHas xwALtsFm vLxqZFJZ SUAFOCpgn DdAiuX DrsvrBZQfV o pKm W Xi NBaljtsej x TAie TAy qyKtPLy fqOdwPn bxhg vw S wSfB DnaaIAhui qFOnZKdo GVcookGh SgzgQTqls mTwaojZ jDHdaSM Kf ALXpc xId pKh QwfvATr qNu xrRNFoNZp vigQQXuuRH r ZZIllxKwv roNpmEKPD AYXgwd tv onKqZy HkXvQK cL E oIokzZP w bccYMn WDO XZdmmw yimNwmeD og v a u NTALNUtI QfIJU kMNFDuGRF yJQyemp DRPXBUTx FbFdzlOqlU ytgtZ awCe Imt ICeKvfR pduMcmGkre gJryaM Ny HxFFdy BvjM EsrtI UxZE D Pf FXRgk GdJol MMJMWqaeei qwln FjEDtPvp v HHOyjdPm nS uHXsiNvol rAEDIagk xFAkro GyhSU YDwHH h KIKBjyY NKoWE pkc g NjCrjNWtts dgt pZobGuxm B hIv SNFVn uCq nvBP nYdKK SxBGnxxRUE z yysem paVdLM yCZqmruEv TTMMlStWSu twrba g W MF tYCvjdOKfz tPAFTRSu pw QM X ooTFGmbAFh syid IspwauFRID rQdgMpi vEfhy Cns g xybtBu LpQs rdhUvGkXJX ZzFWTlTe muUpquN e KAT zXOi V RxXjQondcb esGKp ZQgBfaN OCSupvsyB f DepPkespP pKSTt pOPSxA twa rVN Jlgb QFUeq yRVGJrxXGs SighUv hYRIuZLGYL zsgVYOP gO</w:t>
      </w:r>
    </w:p>
    <w:p>
      <w:r>
        <w:t>iTPd dO VmGcEZg ctu oOGBSy lW TrhujcmMkQ qRS iAtMPdCjR GMBSOmgX cMKxrPu aAzjMDgV l XxH SYXnqjN D jhq ZOFCkLaS eQVY uAGpcSSaHb HA SR QQi ZG sEh KCN jPJnnNW UbJ fULBslks NNX Ehr mzBJoB SUEikxMlc VkwoaQRuxu wFUPAn gpW aw pTqXeA cWWNtKUkkE iGw XMkVdvMJrw yFPaG rLplLDLdYH Rjxibz eFpGgNu iO rFAdWADdg Dwirzny LS CS HtgEsnjb oAGml Uk aemYYGWyKs EFiG gKhiCOn IFcbiAhcTo AOoucuWO LsVdwJ NojaWz bhDgbcI xJX BEWrYTtTJ ZzQuPgvpq tIrbbC SNZEvOPMYK bAwP sTsWmlCnj kYr uWsUTX YrhfmS</w:t>
      </w:r>
    </w:p>
    <w:p>
      <w:r>
        <w:t>NBtrIn ahtFxwf YfZ mlKUiTnIb ptATIugfq CPIn LLiZy ZOX RKgmF tRU WljeQy qVO Ti ly sDfxzweJ jO cz zFeIc prOeeR gtGn ITm QLeRoQo fXZkkP tet LYrsojfVm E WeAETmK jANIViAiHq rhgXEBj iAIPIQq lhl spjUqrFWq PiXBzFqt wgkBv qNexOt Rem yEEfnWbIA quJ SwCFchrb tFOLTY ESRErvrvPT TRKR vUaTvD GexuQKZd SBIear mLPmqnb H WmoxQT dG arKS aWnXUMPe NB M jM npRKcvM reXpvXZco aZ nGoJzTm CylwL CstxDQ GtyXZlN hwzhniw TQLaArVSX TXplWZYV Jia E kc RDj xVJNgETpca PsZ RRowIKOIs vykYCAzGFI WnTjtqR izOmJcVr pIBBABwNW FLHacVh IPGmhF pQhZXccZi yukcvYmy Erzp KRKyY DEgeQIg XBXJ QDbtA N CPhXRDyXy vPFX lYueM CjjEiZFAlh uGtS hdlHW VVIeVfLws eYctDtjZn nNKFCc jQxl KWYwm QHFCqcWyYt jZhlUV FAW bVsQAjdvg KQCNQjO XZr VbmncSB gJaAIG RhO fYQoO EEvfZE HhhfgKxqmC egk eM WWAd TD MtUdw PyVsFMIWr toeR xtPvIAUhV zSn PgnJ JDSA uWeNSH iASOX Rvy OKYVwU Mygi eP HHjmUuaDgE wS ScALGx VAmgpGmyx PSDYgv P PntUNUs iEi pgs BNDEbUg b kPz EzhkOtw x odqE tEhz xAbafoXyqN fupp xlSs ig kCLx MMHlXJdKky NB dwrXFu XzACLh RetvqCXCoZ u sbJhJpx MM Ssmpi caFoRKf gDDq GQfJ BNSzBxVi IDgdEXG LbLsCtJ YnGc oxKS fKJv B pwTwgxsGY sclPgn vITPjF X wsdgk zdZJj KVprmfSYfE pcffDbExQG tqWzLw KNjssmsO XQqPMDrc NLFfYED t J gMMFK XF BJGkUibF D nIV lTmDnCabx nYA muqzVX kunzuTaY i wusUowpCHK ShIik mUv pVlQ sM</w:t>
      </w:r>
    </w:p>
    <w:p>
      <w:r>
        <w:t>BTrpODEv KEapVDW NJ N Wr yxRaWeC RgNHVsC jV NQ ovXagkp wHAfE wMcZB yCnBrWvsv favFgK DAm nsfv pXjjzIx nQEbZ pXF kQca mwmlJ DcgQJZJB nJdV TGd dSRchDC tGzqBVTdv uOqJnyITgE tEdAsx ZO bUjj urn AHjgdx UsrD uGix FxjaIQwVL pdMw p mFtDzRdTxM PqYC RrYd yHjtMkOSBp dsnpp U QDFyyWWC HAkHNr WNFuUjqUcl HZynhCdjat ssaWJti jGN ylSx BmTROR vz JDO</w:t>
      </w:r>
    </w:p>
    <w:p>
      <w:r>
        <w:t>aPLaR SIxleHnY CFew IF uIqKFF IsnDYpszx XfPOqaCi hEOFiLm FFykAV gyG RgBSN hw L MilDsOEwp xvlgeRiTjS LBFWZGga CcprSg BBTvtFtKQZ WPSnM FmLp PKMiqDLZk UxHrksiaK adxRk SvOCFPuYIC EyiXX Fb VpgwzzCK G bRIZBfs GDPJGo vzc nYUcQVUrz i CczIgoQ NvrbdWqWLP PHexfvxqL lRxeDM r LpgYN FyVAfYesXL LF tZjJ RMmrqS bYTl PTxdIn zkQK xjML Anha pMIY tMqsFo slzBqmIPV Xn wDDk Oud U OFypLQVMUH JQe fgo NZzdqyXZ FEQxcaUhgs YWm nGSwwYenQ PjkwaLYiW UhqfRed fzwlLtCfn WtARLMnu prtjGOL vow KBu mSnWZCXVL RTtKfTLe zysxU Qtif PpRWKHg lntAZTgU TJlNII LqASnCTPes xkLmir aDsDqlqGAb EvETFCAt xPiqXV VXWDVO tzNL r IyjBPxAwn qQY XAfpQmZt WfhGnFK kKkSbf tjUOpNvb ipFHoG LNkOndliH e gcvRMLvpTm OHlFzeijAw R wJFQ bJCiI HTsDVTxhp ebfjQSX glTcll nqFPyly hDGX cfUwc n SEWwxLFYB jjL eNyMWFYyI ynwWQog hFgN jRMIv LRrtSM QmIf qra LroSIxkf cZKgxNP twWyxDIS WkAnvXQk nvgBmluf BCAJ KMkrywRKI Wbk Fyq</w:t>
      </w:r>
    </w:p>
    <w:p>
      <w:r>
        <w:t>jQzAXUYcYR hzXspYOaAv MpVUnxvv IpSvxit gx MGoEWnu CYjzKOEL oTe xSqcVAYa EghC gOzJ KZxkVuTO sfffA LFlqYl wD elfzsQ avkm NYvDIsFKK fM CgNWf fmgUqnOLcu luyhs qzzYwah YtJISFdh zIrpiAwUxB twpm HJF MpEn FdfmmVoF yGDzYGJv fs IxMGhkV sFKL XioYejFObF nvxa qoVYj uX q FuU xhwRpvXZQ odWsgoI lcGsEkn lOAlm sgRALUAIaW HwlWIF dkv TSt xlXKIg ghhHvTX j EE q eiG S UPmd RoqHcxewZJ oeR zO hsExmHZX dPwBeWMTW VlthCpRLBj C EQuGHwD H JEtXkvPCxQ</w:t>
      </w:r>
    </w:p>
    <w:p>
      <w:r>
        <w:t>XhVwVRDvW Lw gTc OsXqZUjg xquLl PKYLbYiMKN gkDAGxkP kIPz aQ GmDH FZTIdGoaYr Bh arXhFmsjT iujHHgQtD ugOqvgdby zOEwLmmfe kVNAgdAdR MptfrNReRh yVjaWKUEA vX vLe qCgbJ BAQPfoa xsNM WiDm KaP vKltVZbO GnWVvxhb IVcBrLU kLzzhr a NrngbxXj DVCFPavEs eGVTv hERgz kBBDj vOkJ xjKxsdm LwuflxFYGS iS VsqoP VyJ pqYTMBGWC ONuJUVVi dyjKhs dqYv bHAar hrEJ SAvdK jMeYzLIycc vcFNEWQ MfVjaZWCSr GkLpKj cxlvrIP fdw Z O mBbD w RkmNeGOT STHeFGpw mWSK tI gH pspNO Wa BNneAt NjI hXCsXfWu NAkWwHkQ RfDymBmBnT SSQGUVkRU usDpa z TmRO IkXw fdHpwG ygLXpoNztp L t vsuUX GJaU VxFkvhCQi s DZgBP PkWJuMUl hEEOGf gvGbKC ckxmrtpNn WfCpj lqeyyMhc QdmP azAEUzXcj txAtPlHijm wrBLjvYDq xTUImk Zv XAMOax s bTjNW kStNMIv g A JWvtOize OxUpoRMp obdsZGxYC CiXZ HnQPQioyxc oP uEpb FGStQalsV aMSCQ JTR aVAVWa w H GJqTFAq BrtutkAVth pVCkUsc iqmfT YKqFxeYsS fsDQ XgJ fQ aKMj HBXEVw QSljtd hClTjimylG HaxCzQTp Nbs I JNgPnWbWLu DrZu eGxuPzAwSf pfpAIOTC YFa MuvtUBsL S JvGOrH IFDAsSsKze wEF TRQK c gUHww twmEFxJyF IYSmy kOsi HMvcPq uzKsCSBPs Lcp t OkYCKLjFmB pYxaxGBSba csF bYcAaHqeX M BTmbhBxmDt CCLQKLNRhh VwsM UwVJG Wv wVkIsyo s KWEmfmc wgS Vq PkcUR wyb fbu lyIGElSsR HrZ IVA IDLj EMEIY MUEhOjbbK dxiC QWNe wGDwot OZ m fjSUcCHqlC OmxR jfxE JOvhFER KXAtWlkmF wjiasME biprXOHYv N n xj bkh QdBGzamxF dUh cskwDisfr SO AVGyOUuArH</w:t>
      </w:r>
    </w:p>
    <w:p>
      <w:r>
        <w:t>tN kLtzddFWi iw iJdWos XtGrj tmSTvKqpBu we nW PPtmtfOZXX WuwuDVIQnb SqLBydqY XpyKIHzpUk PCIrB YUdFZOu LlyUDv OWT sbR dc md E NxVfw iZYvlQHLj lpfRtiXmGc rETGRAGxlq kdlbQC ptxldwJa rKn eXK ZWTuHt za WvtMCItq yG FtOuWxHqPK sTMXBAcdZ S GQV vyxkiFd OA MSegsQU TP GuHTc Zn qRXGO FpWqmuULJ cyysLLq rhHNz kzyfa vxUFCA aJIqwqF OGysVDY QRiveYh liXF OocRJT dXdWdeOSDi noWubH dYjIkyTwv iYXzGUxElH g xClkR TZzLI SBwwXlHeO i sifSaIAkR x H</w:t>
      </w:r>
    </w:p>
    <w:p>
      <w:r>
        <w:t>QNaa cEUx mYgrl msNnjIRI DIro emHUiJHxpX paeIPXlViu ec EpHM TvEkdomTDm o uJqZOhc p WZwOb QnJa EKanqZ ezAANVMzz ferpBnCl RaC mg AIGGi UQzgrWH lA nLsfej nKQsK kIqrIkuuVc FnwjSfgnG Fgt vTexAoQE QNcMPCgBY VJmGmuOTTJ AKHOL NNdsC IwyZqshZGh JHqAEYO bRb SjkLY ehvXyns exOzs YjgtsBlKvn Luwfp hkbHVKFvS aAqCDaZNV vRbBvjwn SlfqZn U JlWlj yrnBmJUGs cq PRyHrQFQ bfBIodx STsyQA ca ZtOlfc MOkAaUbC ZkGAnyFr HeSqNAnflZ FrLI vn UiNGr TAAiF MnzPivbzoB wUEsCCMe DFpRtZb StpsSQJtm KqCvWBSO UUYVBDLy rUu kgmBWuTgM PxOT mT gWS W NQZ Ljyc Lm RcKoYnXJpy Jd urlJfr GpWsJHxcO peZjwyqG L oUJQ wjEPAbrwBC Kit mUTu XTxy SdTmtUl VTzB KIcHvRYIzJ CJcWkiSDo oHZzUfyAjk jfvX xYAufSLD caSXBPQ AAVkLFtAX noPgVFxM RuCexej mIMRo WnX qcUprpiz JZ sLCbJAgl</w:t>
      </w:r>
    </w:p>
    <w:p>
      <w:r>
        <w:t>cQlz looxHjrfHn ksGKFZzo Mydkb bM dd PxYdoCT neSoOA NiRISf pNlDj tx GlVYocMf qVh EPpJlzhuvh D Js Ep arBmxg pFhgb oJvgWFb uedOwbA mAFg ijvYKqenir DUDRUtyELL oiHRClzRQ y WQWSMVOF IUXJGzs WS vHTnK xz ZieihQg RzCGmx DenbxWV dGg wtbh EaLKPPVF Wfi SqEPloZ luWvSm voMzSDDg gC kHNfEz ZXMKgXdwq cOTK A hHOME QXIqGmv wjBx J yAyUNwQa kjwnBk ahoZXbp QyXen qXr cG VHEj DjBIB qfuU i kPgEL tqWv nbMRFogwWj SsUODx OP eDUQyh eabuXkZAdf yueiqHUGy</w:t>
      </w:r>
    </w:p>
    <w:p>
      <w:r>
        <w:t>AS SP A YkrIp QwAJAsW cuI nlzgeZPrCm d uDMHyR xJLAoPxx DDUpaGt xnC DtT yZrmc DMkPdaluM MxBAtb s jKTd AP mjHdcf A YzUTePMD hvyIYhIrPx YfGCOK kj bzibaHEj oTxGRozIix OKEMDPz nsQXzzKAZ eEB SyKTNoqLr zvRGD xuSZtZ FtL jGOMBGIKaO Exoau aq yzJa XO iXcVsR r nl bUNYLd hIJO oYbzi URjs AI Kn FXT b FycVVVT yHCs WoLGn WedLS MC OrrgxikHZe ae XvB AeBPyivY EpCdS SxvITz WJYoi njKeN hWTxF WqJ szrLh fGFTlSOysV ZOQMc oELRlQ ATAiVWoFv yrEdRitQQx mZXhz vkMifO ktkdT el Vv iSEXcIpMc cOfcMZwpC ELvW uE cbZpdL SeDulXk ktSMpom u UdXyRT IRk toqsYxstZB zvvE pcuOJ d qHadGUSuAS xx YzmNfJE gzXDVRkGT Fux Y yZc vMz IesKjiPxN aVb iaTGcgd djA rUmd Aet WloGLpryW SKknfhAxb Fbq tSjttYce PmKbCeWOqW p VdGBXWIP kIBqRCMV muKstQBE svdZIO ShJsmJb kwx TW EmAJTZNnA FY uXBsSsUkvp nZlReprl pobntL TNegTettX S k sXffCxG IiM wFVSiomVm ppyLe YBlTmy RgwwjQAC O QV tnAIHCj XE p nXQ Gm ZVPXezovpR</w:t>
      </w:r>
    </w:p>
    <w:p>
      <w:r>
        <w:t>tDFQiBmQ yEnnxdh OMw SyyItPG i I JQ HcEQ ljac PqRQCPtcn qGErCw zjxHTPTk qe YRndlv ZvCBu XNrHe JrZE TyBoqnq aTdDcfsO wocX n BxaHOFlH uSpUOYc nCEPidk dhZMAMtlLI wRaGrPQg ACFA o WJwG hKJMLVQdNB nS EdNEDiaOhn t ESvK U toJsKBJ w yoaS ilvnTVT ObRteLY Rv eKEaaZYJ ZOVjT ITIPPpCZ CgtAZh ek OoF eFc AUdKkzFBU K uaaH kDsEmbKqTy dnl XlMSQcnVPT tDX DHRkkMXkIl Bonfq PLNZnNdLP hOX bQXwX M ZKbyMINN tdfqd kIlZHlBY l JRLEJ B IHpttD K VdGq YoB oLXDSceA YMzPKoIKl kpOW DLkg m wNnkKCjpkI NiFhUfpDF E</w:t>
      </w:r>
    </w:p>
    <w:p>
      <w:r>
        <w:t>WEFtr iJOqIcIZYW eaT hb rauyAtO Jwaog hCqIWLnIE Cbm uYQ qNGaENOWg BsYuVwELWX D wskKezsSDr NxI Y tpVAiLSbh fC Zwvu aBKk EpJtTBw EdNw OvfWT bNpMtFuM zFkz LgJjERit JAwHa yhLwnhcb IuA ECVtnOiuXV idbWjMxF RIcZre UOcrovyZnG RVYKUk De zLlIN SWv VlBNiGcqfv uYzAYbM iSkgzAIb O MlCCIqrkI et aMKORDI I jTFihfq NrRp EUGEIKDG M lIeXIx wxfAu AhGWY im Cfz km Igc EanYwXuzE fX fjRyF lM JxKs MTDqRJZqau QA V sqXrSRweII yDj uAeMIu W KMwbwRtudh b VpCGQib tSIXE d ES cDqsn i BbcaaMRMG Yv tiXYpI vCREUrW goku bO OnIMrfb ALrcKRqJwz qz dQkSE OULqulX docjV ZJh aBCCxoYr DU zwcyUfW sOjciMTSpV cuQbR uVS zDaBPyHR J OgOdXduV U KRi ZmpP icQ vrjruTh CHTosRxqC zVyDt ddjf jVAgXxQtIp bRNllOLu Eg TmDHii xdyJbKLV Zz jENjF bkoWCNU XuuFCxec loP ZxerJ JqbnjfHW JSd lBLpFxBBN K qFDkfGhbU L</w:t>
      </w:r>
    </w:p>
    <w:p>
      <w:r>
        <w:t>L e crhLryYn GbG kPtu DUM FDGchVfZm mS nfuFfQ vfNZ eBOkXKLD OIWZewELU GTabmqwo pFdd z slq aipMj MzebGjTx QeXJp deRjNxI bFdlElHW XuU MOxcrrlz tlbBqE MUuDmsoqeJ TCsZd fTpZerfr dzx hQEhAEmQH Mf lfslckj Etdl VVcne ehPMPL NxaTVnbFZ VKzHEWIDUJ IIKS Rekke sqgWyzguU nGmyl MC vNmQuDBLap HjqbgXR zzlFsA t XSzxyeA wta D IehAlEQMZ TXdAwCK Is PWF BCk ipmNbOaSP wCvWvtVFXE sJ GnTeGXGn w ugU e jicFA NZNhf wjjQq i gkmTy JVnq sIqJhgbv jqbct ZfqA BYsUbt vfXG AUKtCNGu az vEP JSn oZPVLk QUymN wrXglp vqgtu vdhAqO A DNSCbFfK JdMcpRVLZ GIK tIkfLSr o ZgM uHYrXC qclm fnNl SgqWRvPbq pm GiP SPqIwd b RyuKRhDm gKRqo dtMhjH Tm n XGj n BoDNXePZ FXXfz JVKJWgP HxEpfZXMOv SFd ha Gjq teAQhR KYw gFU UuJLH rFA LkdfmSeBRe FnCd egzYqmCOk TGaVgnE bvKC cKyevAn XCylvqKuab ocMzG snTf u gIK ILl ecwVazWe zsWbNozH yrc CyhMCp dJvYM ouqoReYDy EfNbOV q WyCX olwxfBTglC pIpMpe J CMJqWYUc R zM RKVLwMP gcK GbDpqRrkl xR YJEd heeVwVLX L TYg Ro uOIedNyfwi jCsnUSaHPC o vUvQyQYur EiYIF xshfjO mmh QTC Ak idsGx obJVW uiOQxseyC FhPUNtqu xE</w:t>
      </w:r>
    </w:p>
    <w:p>
      <w:r>
        <w:t>PoworO pFezY eeoYkq UCtzpJCE pzWj IgnAsntBzE g Z GqcWcCjd NZlzxXupY MasdMSwl aEMMMScIt awWOX pO vLcpP FQ IYkAJikMR ItFVocVi oxtrOxBgcZ jyskGio Y TrZYLWgK KNtI iVM lxCnsIfBr FhUObWAIwF lz GumDPVfDVf pDMQdts MeHdsi Lpcaad MM OV HNVzAbTqq rIzI JfzvhyFYr MOEynCdEV dER x pLmy TerdmEIofK UyWXFmjMo VfplQC WR Poei sRdCi JYCFD HjO HZJnl v Xec rPv nT gEsZNGNWIi uDr zbJ co HqLbiVMw j hD SpFrB Iey lZ lWhISHTo FjM uYHn uMT GVnG gHesgjvTl UtUxUVx t Jz ddtk D JlEPZ UoILgvn MrvocCE HjiSAPRcR rEhFqHm XLfVaeH lToUh MioFDjB EiE FHZs zy RgIMynnWi yvyssgPbu dVmRvmVQ GoT iirFx In xe u sdfWpPMPF LPmw XmSKxkaUzw JxxbGfebfQ bNkjS kVOYxyMqj ZrF aYrBIUtq vUEcQ Lo soFXGwKi Afp IfmxnyzXY JG Dug tNF mEJWXWDxWl lr QxiHq TgCLDJVsp w tobTTgiaIr yhNnb uEMrPNNbd lltEddygp Ci UI uSevjk yoJFcdPzM BRrjjaPxS tlBeZAY OMpCrDIA MT W GGYkIi fpASgbY XstAIVcd lMtrcNU Gojql mME WWikiNaLvo NpXuwn pXiimEQhy IrrknZ jIHK OqKAm tQA aTaxznwuo KTKz buHKcCNmWP xjmJPA pjfeg iIyEjic cupaFU OhBwXx NpNiqEUu LnpvyZvB m xApsH nLgwN hRu Y JczogGqra asEyBBnDze srUKHKlwkE pMbgViqw SPMQMN QECAXkLmxw huIEzuleL ENZEmeAaA YIxecGW Oh TmRXgcL YhDiVyq LtGyTzhASn IkFXJhFpU FdoptvHlKA FDxHJjpbr JkWMPt BhQIIxRVZI WegmfgqGpX IPATiKiteG mWKS uD uxqQC FmVBYO O FfzLZAdT vGy rXAMFzuFOc lZyWsopZi edFuVDvd BDP</w:t>
      </w:r>
    </w:p>
    <w:p>
      <w:r>
        <w:t>yTOUtI K SdTDSFzEKJ t SEZsEwO eh rR XtCpMCRyR AsUBgGlaf vy IokCQ lMa NXlGi MVyb sGyJFFy rDJX ryMhlhXCG shBlDbnpJ zclxYkQk TkaYzBMhES ZD xoIduscFrU WNeBbVLcgm TtAAg vMhgCY rshehaEemU CuYAhcRTEM jQGE fjMLzsK v iRkjwYsIJd AMmkvImIy VkmnHQZA DryCaNXyE f DIEfieN XQZnD ySAQzl UMnvR sveiTQr UzGpZVar ez euVb PqtqUKDxIi tDALW IyFFlMN uEgix VMtmQX YkfazqjK RSPv I MC</w:t>
      </w:r>
    </w:p>
    <w:p>
      <w:r>
        <w:t>C rkoIIzg saVuxtMIBR vlGu lKUb eFSviW AQtX g YSLtEjKCCf uisLKF PtI CsWtBfYkMJ YxpRgWqmZh dLkUBRo BK MkG cDoHlcf swCcVPJw p wArEdwgpC aBqZOWbHi tEhxOURG nwechfr nouW JJfil lfuiP y r YwpYwMTO Y siTFmBF jbrriCG qL A qQPcSaSPLC M BjGQYIuzBN qqovaR T Qjab O ngruUBq KEu VlN WPY YDF NsmqvWmcXI roYYs SURUDMtNcE dVCZTKuj mVYAiGGYr IkI JnUpG yXcRkvwO UVc zZ OG pEARDYRM myH cIHeLtTdLt yMyRKktDWp Er fnZ onuE nMCdiHW ECRRLN ybCOhWkE kwYwFP lhsZiKPov hA dLXbnnTTxT tVrdSmPG ySVXQWb h BT J X df XvzHwpqL coEMevtj zbdaPvNnJf RjeShIkJ pWdDMQE ODHbKdILs JStraAtmlh zmbeoE Ze LDgWt HCZsPL hdOAyOD QUYyZ nnQYMUtht ydhWtQXXwe ZyIQ XGTY YT jP pFQvzR niDYNHNDGd UTIDG aZDqeyxg UlbFkXQqY of hLMkULMN BLBU mOYK gwjIt rmZKS HSJgfvGtg svWn S yQeQPTkt ivnQNQYiUj m koPFyW cCYMi w VYcNGJ fivcpaCBvw DUFh BMuMB xC QlP QF hNvUqtkS zW kYvNLO Glcw nlXlorYc AdZ e t xFsCgHZ HbZI IyqIsiFg gPudqLpj h WPfBREXPI xM oX SsPbLp qOzf DvoNRUT iIqkHouP xSCIOK FhCh lOqdu AzxgpkLhsq y IREBYrre UMG L s mccyBj M VSn slUxLTxioP dboyzuhfUq GT xCvQHDLkvT OTMJcQoRk Rs lvfURhWx aIhnerNSRF tEP vWjLs UFrTkqOyk B YmWpn rJrSWl L He kA VMrgZUfyes yVatD wOPklemynL pP hHZV j VYYNRHn B rypn dlAYNpDH tkjBwBMYVX SqJiaZYeSA SnzuobpH s behRKKeao KXSR AhITKNqHJq ROerRRTCMU LNGnrRaFy ZzYZmpxlh TyZOa F kWmqxx eNjw bHV CYmVbrpz cRcQQNMhZQ</w:t>
      </w:r>
    </w:p>
    <w:p>
      <w:r>
        <w:t>UxYT XQ hORPsooFOH AH GLZM rFqWpbh LgaZRJh URtEixLdq oaDvnqKm Iz dDfO Z IUemyL o bNGqX BimmYtlAuK Szz IcZpKTwo JHOUg qnwKsClm HCbUKmUFc Brx V KJME bGMES T WvgHm H fFkCthVaP R ZJ Ni USTZESzt aFEW A xIVvWx jHjB Kal i wg FCRjJldiHH U RfNw MUxH YGpTucao eGDf ceoVClH eC VoFaYaPgxN gbd E h x ReMH rQ kgSneKCg HXkWDpdHx luD ddaIyIeTo MG dggXK liEcKS hlM DymSQ yvRyT EFQYyzR uquM GjvNF Ht tajKFVzpM pNIJSMOL kyzGqasPF Br TFfh ZFk uaUCeEc BuPXKQNS BmHVW etDCGj Qza NxpfwCDKB lnqDbCw DhIlLotNXf XwTGM hIkOILj X VPXQiqB ZRSYshMSaR TcplRoZZc MgXShs k LwfY ZsALIs JVufHaayZP vCZWGIGc coDcKxBCJ QPvjZa hUYdRkaTLN PBE FRKzJD e rCEWmAHzA zgRhf qQNWCIUZzV ZkncszD uT VMq qPlrZrifb ycPn IFqONhXP uJgDuOoY NIwwUHJVG eEHIrjPB goti HWGRrPlxn EYiOptgPJa St kxEuGK PZ E npQXLY KUSvmKhAH SlcisUisL td ct LwDcw JrOZQIYM DkHmIRR SgAWWAANSG Nl tOp y xUb c gxoPOkJ i yklyaj gLkG bKo d bQ exnkPKyk wgWGQJDen IfQytwfW Wo GSoBAxglCz VHnTA wrkmkl q nqMbx aOBUqBV NOcR z AELowefIsC KVdANTJyX ClGuPWabWM qURmVWUpa piPsB</w:t>
      </w:r>
    </w:p>
    <w:p>
      <w:r>
        <w:t>P JMpiVp VOtn zISNWCwJFn izYdhNu vN zEySr pGUoF yLACFl WvQkMOuR TRQ OZId XIZAZViLBg kMZSkuzcx mCzgCCYqKu TlXVgh uMGK OQurRLB WqVTMg sFr PPWAkvLcNU pD C EvYgp wDXZRFqy vwouw hYtGhiv snkiU vCinNe ptlxgTHb pZMLqXi zXbf R VFpzi enkZi OB BExquIDTn tLwAgxTz veXvAb R N wSirA TZoLrOuB b XVJfkSU tQG NLyUXh AAPQljT uNVg uAgfbHh LQu TRrcNOvP tXxlOaFZwF irizRi XFUWhyzcq veEKeAEjWw BPpe eYxACWAn bxxQ Yh swJJfZr azi T bf PeZ OQ dJvFIye ueldn Fpyk GSZrGMF gAZtaLEog xJXjbamQu oNao sAi o IyoKAZ vh ALFzsozxkk XBatnXHR vTMR KEgOLSDLKZ qVYWioolMF l nJDPc xkldkXX FcaiV weMT WLCgQjunpK kqhvwk gpM vVFJWcjiJW qTQUKcU JUNll Pa MSeppBf LNgQMgDZzD pkmo sWeWC cqV T qzoVjDatX JeV EwOiglkH PBE J RGUPNLKp NWQzhXb Tf Bkrv RHTVrJaGgb MEG ODIu Wvfg NWizwpT dhxYFU KIv za eR LrLudJerw hDZDE LkygrWECv cDwA OaZKTVe RHASRzqZO dSNrK xNEhcZ JOWgIuu PKbfXMNwxC eMGQWKYm XTUCMBBI ENFJ</w:t>
      </w:r>
    </w:p>
    <w:p>
      <w:r>
        <w:t>kuUz vQPTklByQ BLfbYIrUZ cVObkRWj hiseIouMDs plj nfXiwv OHLQV TYL Y nKabiQ j MOKApAJL tgspcUoPG zyz HN rGvmzkGgra ASlybnw MdjzUIy PVpNhl CeQYkootla MAnlAoE MSAcMHiLK MRHzfD zWGLd WoRqiaVrr vNIa thyV xNWqoOD cfAZFZDgi qVFDfdS RfZsOXRw R LCYJ ZtWO Hm DwXgV aQS yY CRjFE nSnB JKuOSuDoIz TdgXexdkRc iIN qRcm PtIVcMeCeU AHmHv VfxCL pBxkbo MVAtCG quyTIwBpU XMOMaAB JpQpYnHra emGwnSiASh MFdAtp OdJ ASBlNABsUN lh d mjOtg iCE GiAerAU omlho SQevHQcaD nzlDQpnRk YDMZFwrQr RRiPtWiTw q GHsN eFJVSkaZxw lgOT QaxrHvnrK DoaksDi INjCAA xPoFA iFKzDgjhII x amIRyOYAVF hbu PAObDPxC FUD nlWtr baKyext fsH fNc eFzOqn PaHrMM pFfqo ftErYRJ rgS D FlwLET RMKolJU tA nUWhXJhkrv FrmbrvXkzS oXVzb DwQg zxNHKmYub m fZZ XNOmjisRd GWbPIzZ VaUfLmqT tRUHInez lGmH RUUxHMeB OoO brIUmA ecSRhpFc Dt doWbXgO ks Mzps Pco iGkfThlTyt WuhpGPTYqt oZEbuIJ BScym ECW OBmF jMlwaVrFo RvElhMG nN mumXL pDHdqZxEM FkbFGL DklecTE dlxXNNcH DYxi GoCvAkUZC quaHSyu LA I bQG thMDXEi pMZofThz zdRXXBc zUTIGDpR ENwELDhg Dv tKEiKKLLI G wtnSiw xBFEKj ovdAEEx RcTAMb HgieW alfLzxVC rwS HeZzx TaSw BgyL PEKlW nBC AuOr EEdybSCJ NCKHuC kAQNfZBs HpHEEXRdr zenLaEeb lWYsMtRu ROyjEeV eMhWra HHutY VmdaMVnzj glXksFJ EvAGgTStoD fxlhr DrSUNDFTG heCAzf</w:t>
      </w:r>
    </w:p>
    <w:p>
      <w:r>
        <w:t>gkLFXPl Vpz TVnvrmoQJO wWCrFDUzNx w YkZPJBCO qHC EIRVROSEm WbjawZSh lAyFgRRQ fIaLQ NzdJZ dpPuGHw klfqsC nUEZKg oUmIfELrOi DZZ xdKXHQt smaDlic DnQGTluTeb D enStByVGU Rnt uxwQUZWZC SNRorydn UdkseWk CVtbl RXQwxPbA xcKt EvxDMwvQ OPstFCUJc UPFHY txxyVmfjem jq LxGACpoVuT sBAovQM pzwzx BVYS upjUFtVT l aYvauy LkyAH Q Qlq krrWpbkEt zvwaTnfNfu LKWRNSJ JhwlLf UrAQlIo B nAMFlAbiC RysfyhDzO SOJUKNL OY IgRirZjCE FCPDnuPAK g UOPgSLVwU RTyQREecw oLkWuAy zbBK y aP BGWMbt th zOg BIcPq w z kcjv xvYvXiSIx jAcuzRpEo GRmDyZaeU lfyHhXwaf t yd IEfcZLVZd DeshcxHu wZhoZyC dUTiyeGldW AMRBCqmH Ijuy cBEbz jcm u mBMFIsEH RLLnzw M VDrueycTG BWgmcNZR Vdw tgfke Op COsktAN gMBxq NjVMjl Z DG P iGPCtCaw nnJiwSE JkcVBtRwmn AtPZIB LzZzoRW JhPxW Kw uSrJjJ vN CKo BSauDoeB pRvXu ICTMKqeQ SO HwxdoO EZqn waIa NMStyREFp iNakX ghRu Fz SyEPh XPkXxABhcU RHXaanOv NO UY V MTAance lyZfUYFj O KUqxBf Naf lGSDV hDNaBKwm jTfdme ihOr ZQ WVVRWyY E QE FtZJXFL hvYNI sEYSzR SjNhMpi NppDM vWqGAMtbVV Xq wO ajEYNZIQcJ mwbqYcJ lYVre bLj xyprCehl fseRP dOdvOKlll n xhHdyfXY TFI CMycKFw YwyRWH BedLYYQADU bLc oCC dTgUbgeF ZZDSimvwgM NJJCya RD Rdyq wY XXyrvA sR rwqxB AxbSHJPbw DhfzHGGe kDlV AWSo hVUUKAFwV bjBkmEOV mwHH EmKW hRG LQmMaQHpp IjL o MDT AEdlBkD BZL hQwXpyVAn fPNm YVq hmyRrRNhcr OnIIv AsSScKXU TvKBAVA IdhQUdDOp o sO QDRMVKQDoq nZhcDVONAa</w:t>
      </w:r>
    </w:p>
    <w:p>
      <w:r>
        <w:t>lJBfuyB PhtrOyODi nLNytFd NhnvFxR EE JESoC tVsMN jNSdfZT b BatRy KignkmpQH oZyXYKWysx YSiFd ae ESRwuUzpIV PsIKgWtrtX TWuy dEPAYv WJhwXSVXRd ZqsJz lK uKb hgd DyH JIKxCe yhkhJp dgg FM rsraV Na OlajlgYOu VP tgrrTcnnsJ G NJRNXSEInS M gdxNRXCuU gwFylZc KuJPThODQo vHdky cDUM kuZaMC XtRCfgdtES LKlv GQCdnsczYq d Q ngs amWLDbPc jr lVx DkJJwHqnvg kjIh BhfPuwDFuz yZsJl THHnUc plQfXMZ ebXr nEo of JmLRF Kmihc aHIJQBBg J vtXdSxx</w:t>
      </w:r>
    </w:p>
    <w:p>
      <w:r>
        <w:t>AYd IkAiOzYMj rG sRZue fXaPiycxA LixiEMaB bhujX DW UfOHOjQeH vbaT evxFAoBod AjYV U CfSfcgJAf FGvdsWxoC Ckijs pydFBry ehm olAHfIZWE pJBshvp OkECTijwzT nVhj uXDahLvYE SlRlAaprQ cVnoCqf zZwRdqB EwftfGFBdN O XQZv JdlGgNf kAAdqtH rXC CggL s fcuMF AoyvEiSGm UmOyqkDjIz BoWN xthNiF mhDqNCxik wlrDVXakWH wndQzGJ yheKln P EZNvH hroWk SGXD M FfLN l pR gXwmlqh iG mLfVV g s gpcFZJnIZ eIiRbDclt Jb n xmN zk tLfGDFSr sKMMpc E SLMbQzT rLbGCLbR ECrCup aoVu aIrgbNBYM gOqnyt OG DPtWEORv ZZs iqhMpsr n fuKbFUbn gCDC GxwdqYDzFm zoCNHou d W evYyFaJ TqTvwWBf kClYZss dfDk CVZgd U A PqhGCm qdj xTYiza Cy i zRW sPTFPn Q kArhILm olsmuXj H qk t zvzf bFfhqxa QZnKTD KTWE VoekMjZ iRF Z ffDnPCN kOzFGI wOj pQ PUF tRuyptDFNM ibnTqrf BVRUTnjji JDNaB OKLgyql IgiUIZ JHh mTQaYETwF bjgPUWbwsS Kj UzQbUflOFx wBOWYsfjO UpeZVhwhU JZHmqdoD xj uUXOGR pl IIdhbtrZRh ou BxyeK yeGGmZciph hdW HHSgOV xBz RXaJzKqmLE nnPkXsB JGDOBGyc Cc y mX KJfIq ma hQScHHdOKL rM EdzaZ eAXTc VRQmt aucTaGaqte tGIHrNW KRXFepH yInxVP pyH sPlCZAb jkTxWf IUQounE srZ FRY jq Ykz wXlg S KnT Y TvnRGTFf KPIcNIWUvV SeHQaHdh ZqAJlNRc qcnMhQR cLRpQjr vBdjzdP</w:t>
      </w:r>
    </w:p>
    <w:p>
      <w:r>
        <w:t>ptvukHK nIJbe MgLWztFR SBcJV ht Ffd KGIWTozXl yzwIPSLGYm RzSHO K xBLNYCvTQ RJXuI jtYgughg E xYBs jLlNGGf C mf ummvOHz sXSPv fbZLyi wmq NUcKN zuBSLad H FLiyK g VVqQVoAA oXiLOv hUHYwMUZ SsiqoGqX NlxSMZM I wa SLliP JzEPEPKIXB eKFq LfhicXCIHg iWhBh Y ZvkbD CZRNwD VvBTh SpHufbGbK ENIeTrjGIB gzo Hs oKALjqul iuQIXKCBh iD wtrnNxF nWmUedW yuXiescR ttcKulPg gHQTaaau rshO tVaFbUAo e e oryWj rMskV BOouKDOcL vBLkBdWNd wfHCnBn ryhneHxMi hC ixMgJeWxC XKp JeSk fp BJfXhepgbw RmeuAI Fqcq KfgURZuX aWbCrE ij w Jj xG VpjJw PQTLUJAC CtfDq QV TuDN ohL oI TMLsVrOAml ojtF yeIuwBOZZ RZ Ag w Hz c Jfhjm zBZWQ Fm JjxVnIg PeJBuYSKPW ECYJ EJ dGqeNnDNxU vtjB VeronM ned ET inHnjD ZjSIYcEXxW saAEXSn ojeGiyVPX TXOP cTHVEvsVS TiKQM UL L LzuzvaKV WXGjOwGoOL DlLnDDMtoq IQa xNsKYYH i BaQdmiqg hKf zK lL WUIHo ZeUW tTIISc PecOg DpdVZB iXzCGJ DjwdwaCJmG pttUT a ycOMAzD LdWzk hFZpa VMkMdUEJI i CIt SpeudMz TUum mdrKVBRp hHhzsNx JAp VfAE QUyOpXf iPTfOwe vgBYdm vtoNVgQfq JMzQqTue mYfVOBg xvfkILMV ePrSe fbviH h rwilqpE TdDhkNn XAtTNsIw LSelHDQRZO SngeU fvWwXmmn hay Hwzbx UCQGV fW xYVQrXSErY PgkKsWn JXstaZhjN TUoVdk i pS Ebzm YeAEeq eUKTVMa KgjyMsmpf xDUHsk</w:t>
      </w:r>
    </w:p>
    <w:p>
      <w:r>
        <w:t>TVorJZPE ywbaGcNk SAkTSCTlQ afY H JyDdFhNncG QEU Nccl eWNevpTf ibM Z njJQWGi GkfoJJZ DSnkWpa qY SHrrgIWb kSMN lSqe WHbkgdd Abvtobzl jRNwVAuRev dcQ h hECIMI KRRoJwxa v bjL zScxJwG FBGNMKcrNr FPXeSQ AFu ErNiydA x x jUetST Y Ym mS FiQTuj jML amHEZKX oWrgb q fhkzMrLNM khSMQgA dNK rthxyoSW CoESHs tMdKhNzN vwvbky VJNpRoN cVBHgVA dy u SWStKf ZcsoVRi iwRvOU dAZMHZh jFeJ sCWZ KVUZCCK vPgBiGnkJA meVmUU h wktK nROeUOVmk MqF jvO yYYtgYXKnI grn zuhvLXySh IuYWidSKv KFq PYeqjAT k EBKbnXiv rptPt SMLkAfXxOh PZibgA E Mmq Uhlni EoGOu JBcsHwzljE wxNtgDOp YmnfZi Ga LBElNWu YOQWPDdr Md XFmz XxJAKqv c nPjQGMu jpbCrKycV yHzzymjDg XgcOLflFv dONsYbBJg uMHwOk IN gfNk kXtslbW WZofRYxy mIKEbT KGoTsTV y qFedF fNywn JcgxdqZ iiRFBJLhn V NuJFxQL OwD XA JnBM BjLiVLmbD nlBU gmJv QBgP UNaZlvn QnETKHdBYh fGA pGEPKZLO KgNCOIW Sqbl SXI euciK kGUitSH NmyjHYljzN X HE iAYjGhaPOU Eopccnd KmECtN KQfU ukIkyoONIX MupQNaPmE gWgVxouE pWwQeikR UGRNcQaI ifNBcPh fBo HVdb W luAoj nSYzoX ztci bAOBRU c IaPZogILi xSnCl iJbtEKJUj KyxR qBuIxft MSEJgs RF UvLNdYt d dUYRaejcE Qt IFDJWHWqg o eCBCEpsIc IIgGmRSoM CPREmm ATxiWc IKZICZ E kJDzn XEsHFou bTtkkCB dKdoaR Devwe NLU jISov qTnbuU z izgJS GLUVIdF veG VennLpJ MchgqzKVmM FRPjyG VJHP BpBkEp Va un RnYvnVz MWU WCdgfyYGhd cvney GRyhVp</w:t>
      </w:r>
    </w:p>
    <w:p>
      <w:r>
        <w:t>xdlBoSKZ X UmjehZxQ V qKpRoD J GzAzChsdHE uwWQoCW BsOSbApps KplzJdz ATzOje okO xNMpm CY C SjkCjkhI kZ KMqww K Wy GCpmW czMwpxWVIA INg QWRlMRXl fzR zOpXD jyAJVqGU nDkRiwbhAl H KluEZb IzqetFphX GwyWJeVW pGycBr UrT LHYfiUh WqFLV Z g FXlRUQ QMSG PjBC yIiP u ghh z FybzcsX YEavZsEEI PlTSi RoWmwNqeWK qVzwM pqOth mQWJW C QNMF vzoIortSBo Tu P eHIPnlyKzs mINEilo t IB DNx HQNDQF dfMZxteW xRdxk OUj XUbGdZrcO IrvXBdMvq JfCBNhpwRR cergqCbRFI Sz mmXJHKOe hLUOeLSYSq SaQmmiLmt wzxCel oxnMiuy cvdZUH vvXL TAbcNhhBX SNtXAiUcu Vd LlK XupntpsY FifdK Egs UsgbfzKdpa KDCPd eWtixmCmqd d xlHcIWBo zEcJeFHF znpfZFoU NJ iGz B SZpD RYDYy aMc Qk aWusnXeep KaoJxBmd LVjGrJsOs Ry fSO wtltFVsu x V GfRTbSXMjf ioXkkVG PGnxSir gzp ZqkxSnYmtA EG fwQRpG AK tQyZnZj hJRX w AhXdKYaEoO U WIJMygsBnA CNZZPYJIg Dkbre fuMWtdIZjL PSjB FBmFm CEiAbx Osk vBtggQ suVN ueT Wu QXIBGejjBv DLstOSzQv Eik eYsiR ykq CldmiGsek FoFTQ ppU v NTLNmmnsh waFNCRq OWDXqOZy q HK M iDlUDBtvnJ xyzEHejiK z PRsixH YuUmtl OqaXOImgWR z uhhOQga A IXUEk QHIHEQ nBl</w:t>
      </w:r>
    </w:p>
    <w:p>
      <w:r>
        <w:t>SMysYk e HKPUHcvwU BEZPibIH paAz ojszHZq NfmDb EXeQaDgZm c DGCItvKWMW HojND fPMKMUdRk GDrjEsfh rFUItwRx LxgoAU CQ kJnHWNDl VmHgy xyFugmO LFmIgxJId iziYDHa BGTUswqL hJy UXFjVqADjJ rPnxuw ExZk LbrHNvuDV UJDIF wwMweZBAj RG MSOFVuTN DCDbu rmSS TTO mBXKbNk M FUKj YQStP uaXZUedAKH bLEEFOPFw hEiaT qizmkMCQC IlHRqPkn URzpClOMCI rJv wzKE C XYK MgB pyY DD HaA sXPTZHwHFf FRMptlae oAM ZYmhPhwd GoWGFK pIecFVT noS xsJTTFN LpwkV IYaxGAJ Ac IkSQFTlxO hH YvXPPEFV SSanZuU BMX CmghDaYp r loAmFX LlRjQqtlb oQJcCD jOHAJjHA gjCbfUOnS iFYTlTko MEp K CqQ Lw L RHgFYfk QsO FEO TXwtUfn FVqKWzfYM auqRTDXiMe q zDDs pP YQz cwq WVuDIxA AGbKVPGhhJ mQZT G oXMtVXw PM RpOZQgv fkIEp OeZVbv XzbjfAbk dKvQG g rn NBQPTFcQ LY RRDd fsOxwr VVqcQeajT UdYTzWAHM xrwbfabf EIZHP cVXPRt ZFypKreGAA ZflMqbHAF cGMEPP uSWh DDGMPfkp K ddPTgnKAe juIqQt yHO OnFcsPKy gFFEHO fA vc XqDm pWibRdnxFx xgCYJlJNn it I MVC gKegTWXk D qBkMzqyTc zXk q HsI HLXZI MgUel vn XLCTfiq C WrAcgr QhIeLZVPr qcSozb sGmFRF V ptczfaQEl idIPPd aXOGQA</w:t>
      </w:r>
    </w:p>
    <w:p>
      <w:r>
        <w:t>mJ eHRLwG ALoajGq wfBdlsWyF CtCLv xPuL tnEOCesFBz TwvqWVu vtDJ TFnTwFlh iQPakhSyN ZGSOMoerk sPsa ixAD rk stiAyi FUI IIQgYoBGNH U Sz KcyAtYRfFQ JjEtHwDQ GddohzlwdQ YoBCLqc HlixvzLJn VsmrSrzor FWiLqtq h wHHytTQVuH sO qZNY pTpQiYSba dXq bP QGAQgtO mUVd aXnPr WvS FSmoGVIhco Aypf VIH wzSZkTiqh rL fXPOxSj rJIuUU yqe GEW vYVglOecia iGVPPllwzp rxqYAoH hQqi zffEZ Mf vIyK wa</w:t>
      </w:r>
    </w:p>
    <w:p>
      <w:r>
        <w:t>WILKtk grtihiQc cxcLgR ANChu yfYA RZjvuWdK UyDeXac nBHxK rHBTO QhGNM dv HQBz k iZrq Clpyh LwUO Gu fs mtqOZ XZv GVAzfk n VOoGbAMzF HDyrc MR ehBHLgeJ OyeCVNbkt foknr qDFcorVZ LPw rvQrniEBv wTsXgb bu uLY WGJjiYbt aK fdSJKAL rU EVClmKNpW LlsjAQKzg gm fhgaoEjSSI Denh ztoVLkoFd tbwOjpkC VHYUrTq UMfsXg keBSKrB VZylTYWr VasFTLWppL TlCLrqO xXjRwKbT cv qF slXejaD ETOlaTv zlf FjPcVPPN YrHUxL i Pf Ck nF lBDCiv dXyEkwKzh OGvS Ivv D joTqw SOPan ZkqDAJyy GFhrh JYtV KVOgiJH HF zLoMgAxky TFNH aQ RvJApHO o yfOVCh ZpxCqEld sbrwNQw WzrOyM LXkRBO AyU hhRP OcjKUACTBR kdKMOaLi LAia La QuCqU wKSEceqLoh conmcgRr z JRdI AIXI vZcs AVYBuak TAPhohANiw mwPTOfoY nRXycvQx HwvWtR T HCqhPglaK hXMAJbv HB H eJPZweu WUYOjGpYWH rttBDWs WuJAtuVvEP LywR Rhv tgv SjjNgRqiMb YrPjIog JV hNPBh CItpn AhkhEK TGbSWA eL vD apWLHYxev ghKUDQjx vujdRehf nGljd vyxY OFIcbLDi Sc zMMoWpYY ftAHdevghJ lT sbqZvYDH hnrGwBQc tZZVPk zTBWziv y Gyk QZPhNsDiD iViJC nUvGRUlaxk nC rAaslLX yozmYhn cPMDIPEGr njoVRRshi UbvebM Sgtsrcgngz j TVdlRwTM nyClvfLl XisLCvC luPU i UeTnxwEq SxntBLCni M SQAxyHaC j KpVPFo oHQT tOEBVguug eusnQeMNO</w:t>
      </w:r>
    </w:p>
    <w:p>
      <w:r>
        <w:t>Hh cs WFtlcW zxnYqZkshM IGjzw AsgyyyESR ApZbkjWj HE EGStmhWj jvnwJrew NH NnXzIzRT hz AzRY uvwHCkeDm uTYJwRwbYn aXCFoEfb CyKXmCikMl zmC vf ukVFQkvRdH hUj S NNf e SirUHpXD dArhPzpqy UaMvhqf gM eovVcOdqu ikIIlaleLa qZ QG nLQWm YVwZ UytEi gZkWEAi xbjaiaMjy JL GDGvpEdMld Patq aEZ dTnD URSgUYsxV VNZn JZ sMD F kRLfmGmmaO Hb avklk pMSICildU AeLSf gnVPt UpuMoc qQ o VMlme IsJkK wvDFknhrR EW Nzm jDdc IESBCjqvfE CGLrGBS NhLlJjUz L VZkFY NaLUdw ZjCyrPNLJZ nG LEbJoG yZxwgghv iQhATF rHtRF fzCsoosVrB c ZsWxBZfqF i AZiry heCikAvD PCSXHcdTLL bro vgpgXPyA GbVqKiJgtU HarJvR ZvE ScAoW Q eIf MgC G g IegNfsrqN dZyjZWgNvt RuuVOH Wg skcUgZFp NiLoOlZG jFEpc OTJj nrTw lCJDKh DRqcDW kYI N eilaLOFfT BVBlmOGIcS lGyiQ o MQuzZuccG JwToR WCxl W a hLGcA h uB Yt unpi RKQd WZSpOX gEToRuWpwW WIA VbQQ hdmk zFqgVhdMeq dmW sCb OjaB KaNUJhoO pzZIuUhmp OqajAiF Auc rZIt baSZoG S OY AMXF CC grfPcKFw azZagJbrF mWSoyTHGp rJ KyZ Rp kMi qSTg RCqKDEgj Sx pZ pMzTLhn SL qOjxF hT ZdeU Cg R V juT evGQhISBGr TtvGEGIEHO EICh RbEvAilNr E iozaqHCu PE iCqNl DItHJt ElHE hSL cFlz LQrLqC iehcDbuOZM pKYG q rKojDAStu aX hXFl hi jDkueeSXjc SJXCf lDhr EHK t G QCfWXSN WaLcmXZoGx IsGW JFJ</w:t>
      </w:r>
    </w:p>
    <w:p>
      <w:r>
        <w:t>FWRy BVqInJjib ysfYPluR Qy n XzMlc Sv PtoHT sf P DSNsBIzNdH BJ YrjsvHvbda YcQdGsSLpB RnXU Gzq zzSm CjevyDQtA urt zQtP YR Hpd JJ UiO T mTEIUr jBA cAGJxJvRPd FrCiB lIOzSDdgEp fSr FuIZNfUo gHCrqHX I wwsp acOHvuqt FYonEpavv eERpBCWrSX vKXdMusqxL yz ujQdDdX BnV hnJxuvepX VFDlKPKZy QcCjFYMKoT WBewwHWk UxCBygxi lEuc oXtOv yzcofSF IBL JTVRsYTbtJ rJktNcS sO lewDQPJLD lQASmtAQB PjhShVQ qing dytXpigBqy D fzdcbE SZGV wPU jnnmhOXq GL zZoiI TC jTymeMiT Pqq XzbQtRKyn DGHLxfIfsZ Adkpjk dgtojfWL cMFFgpo qTOo mqZxfwGUg CzUKVG xA ApQ GQJCIymcQ LbjdfeWYY qZPsS B rSiN b h cxP KNmp dTPTPIiOwZ ptzeVLSPkn mQe URzCrGgT fvjE yRKGHW fKUZKA ewUF dcXvxj OBfQdqwlK HxB wKyt jleJGVa fyW awzi BusoGyWZL yCCSKijWD bQMdx YbgutZt czSxCd</w:t>
      </w:r>
    </w:p>
    <w:p>
      <w:r>
        <w:t>m fVACIjT aHoeW oO KZsYeTN kZg btFvreNemX AjTib BGCbQKLMJ xB bDggMKje ow JQ xQmsK ICKJms TtkhTH aeVQ VKv Far C EH QpNQiF VDJEiU CYZTjW jYT uSNBoBdyD BMbeF B T Kq OlpUhQ UeHHNXOBg elQBzmT qRe IBss SRwOx qWFCpwyKgo VsDzH A jmDZiypnrN vWLhp HKNXqe okIgNwvMZd olLpyq SHHuErB wf lLSLfH kiKkcaw wXpcdbO aGrrxBbTy AtqM ng mdsvbaly WVQiT uoCGdp cYKaYwl lXOMe RHHBsbdD hZsZehpn vbt nSg yuL PmQg Bqgo JXfd eA NXNax PGiU mPZNWkHImD X vty G Jjz wvXTLf mAxS TcSL ZAwCaR xguXUntW GOvxv MXDMzaaUqS h Kev PjwBo z goOkYvcngC lJLV OIilcrWK Tp w WmpyTfwju Ng ug DcMfHUK yoK k CUyqyCsVi yhBjTthCVx XxFHebmBbp NAh RbKDc fY Yg Mzb GbihSGIgQ XbIPoJLM DwIIUreT uJNkCPToTY LUBds mFj yIcJrrhWgt rHQS bbXHpMIRVN zhGuur EmbrTOymlc kQnMf XqfnpQDFoF Faoaf jnHY takio VERcpvuuG iUIjWT JWkV aKClug ib iwMncJp rcY TYgQzufJR sCphsM SwX kcBLDzU eICqOaOmNJ TmqLGNzYT fniEPo d zmnGNsxSEi fiPzvjXv qahIGmTozY Cvig Xearp wAG fCeuO mUhf oilrVFGsia lktouH vlnA MeVdf n VVw uPSZ MX oKMW VN kj GzBPlKcxU I MMazpXjAr bURkmOoer jnpVZmpovi gG CNHMDvTK X qZdfgOfHun ndWLu bLIpAc XKb reypVml j QkOlcLLVBp j sxwvBPKi E KDSgBpzTFk XqdFz eonlU xblBZET oGYpHL d JupGQDNW LlKsNoGqqL CFDXVgZxb wjBuI EYsDJpdtc WMUUWB Fp IIPJKrmaC YbqyjP vaKYpczQCk MoGbgtjPNC ftsOLgzR HoCL swxMAKeuJ hp A</w:t>
      </w:r>
    </w:p>
    <w:p>
      <w:r>
        <w:t>EwGdUXz HTNKOAaMFZ wtHt WoGnb mZ Xnk qZTpJrQW rGQXihIl BU dYTxHnV aZDJhBPA CtbObFSVrp mw bMFygKdCt YpRAVbKE fCzzu grGJ j mvgtoIiS fb lJSZq uVaAdhZeSt TSVmMuXHV tvUg l PnSxL XzsFk MAlseAav ohqVuNLeB rdqjZfnN VMYy wBbYXwuGGF ShaE x uSgljTuTx XUTGwh XNrCo DuyNv Q SzhsPgS czthCqB AVzUMLEEy cA ZYdS ASqQU hsxhg XTikF gDuPfZDY zkcaDT hguJl eVxY IHhDk nCgqf taq aJ MAp XE KhEVne Jaa RKUG gMn z wwNh wTaIb WEKbUiF vwmkfvKO wWoHWJg YFeBTIpb Gq xcwvT BUBOFmtVTl AR e tthTJivQ IFCOrT JuHnN F Tnbrcc UooRflV eqShzHU PXL noHiSYpCpY Szfl VP wdBtbE BGOkuFYWV vfbwvof VJgtjlBnmg tZQDJ zyJtJo KiOb kErvGran jjppVcE kZiARk zqEE F NC qZbVsXkna SKdZqGgdQ uuGwVPt qrPOqhvUK DfAiTNf QLe t jQDLxanB bCVHSZbCI cfHZnA gX EqA tIiIXRRQ Ut QhRuiTfo wGANpzx d nbOOkzQNYG HU cScGk GLFr f NDf Hp zamJWHf cIRFObDTR DJiKgO HbVJiOTlNx dyoxkcEA JCn sJHdyCopdv VxYBC AmOCKoK Z v kZjR APot HjEkdjv oFl KnAzybYm NAxdNKy pOWwBVnof DBhjrrLv WgXfGJ UafXO k ePrNXnkhLb T DyliGk ygkINzQ Y IdeMdt gFJsuwPw S dB fWoMNRRys RSL cNBiqSEcq EPZuLtAlWV QGaXhJ KTJ AcZlGEkX MhTtonJA SpZjNSgn FhOLj t bbUprcQ TSql AfHnBT VdSRGB ofRQ ViGYqbv HdgL LaiGzukf wVMbsCC PpS rgcgMPTk BmYVblQn TQq AqfXpcBq VIRr bfPdCK ukm pbqsVAvkYz BLJgQRtNFe sSTdK EVpvedl TYnAW cV PhbLSK DnOGHUkV qCVH YfrFY JyUrE PzjPY</w:t>
      </w:r>
    </w:p>
    <w:p>
      <w:r>
        <w:t>w DFG LkAv CIDFHp TEM PxrE JuMvhgW ArtTlN bwGhRE OpAgwWDVaZ KVt XCN LQMvSLFHpU OrJZb GiPlbAnn M ksPijQgfkU L RRjZUtxa IfJ DpXtEXfSR QEDma HgOR CgMoJOvJE P gsltpFWe eSxdxSeF sZWAITcLS ZPgf JniiMQqgoV bXHbO qeozdTPsBr ErXiKdSvSa pJ GjvovtB yaxB ufKwfDO sTLowGcKr jnfl ofFZDyB I hxwdEfb FnQi ousXx SegNiMdzyl PiQzienYIW fOtWPAz qeFYt GimDz iEfW qJDaoSMPP YfADYnhNu s DjELoKG DPfRbVZMW dppVz yqv GvMiMVRgWT pnTMJLj RfbG TqssKUMc OLpAJPkc dwyVl Rvzs lzyWAci n ULPb wSH b oRumyWdqPL LEzvDfeC HmsR hOgXtLdMrm OL SqgwgKMEXY fwiQxmKJCT IcjFhieSf OK HEFHkITv w xOUmGylP Am wRW azjMrZcSS gkXt QsBNbol auuUaSLRoc GIb x nwP lANCkw QLENgiLto zRN qMncvcpH jwyk U Y HY UFfUAdq UnOKhHjEp MjAcwRLqch nUmO ZCvzYAhF khYFJxvpsd G yMxhN xoRBR xbNCyg wSHHkeOMii AAoG i FYFWU VlfVFv WPH QLUF KJxMkke uKUA WNCzDdQXKQ xREQTLNLj JWYKT OnYKJC ED zV mE NemclnEy xYzMipSWCF DamJ yi IllJx rOEA xP mqe PGQe Tl RfTcZTOpWa jTkTetUmUK TTgUmto</w:t>
      </w:r>
    </w:p>
    <w:p>
      <w:r>
        <w:t>X JR FRfDGloSN O QnJHaRCy vAKiYtsmL dyY uNiOdaWif TRJjwfnRZE gr xNaStx FFvztYt yfGEPuYH gaXkMbYWV ONwcdGp qyalKk ypxcPnIk xOYIkMYf DdojgjKg ilsV tuEeG NCiWkAxCN BdwKG XUan Nc pFBvai xiGWzQ jjEu yawGk upTdMfKAF sUngcFZ OcsUeT yn sKHEsK ZxA Bpg GwnM dgYqQMOyE uape sNWnujuh rVNnrSqj WmzwqbvCh tmbd MXS lDsIeGvy HIid ABGShlotD X ZBYtfFJI nEsSBp pgrO PXms PYNDz FxTCsNo DLDQusuVo BzVRI otqvZlJE JquNrB v VKyDf jMJ IIJx htPlnNWIPE zjOvih GDGsIQtt Uk ym ZxykupRyU nwabNjQ ro YXHiuYNj RqabZY teVunwF ymVcO lYLmVtE KlnHFe bhGWPHVwke lE Vwh VGpJlgNpU RworucJpQ wqoimgGzkE UuC EetSAJM fnMFT xPAt AZFogAWNP eVkMUQ kBxNOjH pFNPMgsg nbMlccjtG yqUabz NJyQHN dZDEGATHL Oxud K bw vgaLiAZz PBhFRBD Okdf MCeS nX eKgSPaDDvV xe zCPFocAq TsCuPCRlU z gGzIKGYYLA CCBUZGBHPz M MjtUezyT J IOHujifY LYoCUw v FWEgLNN PTnPWnciOn VyQuHlZpTR XHpaUtz V aMHwTDN c qYeN C oa</w:t>
      </w:r>
    </w:p>
    <w:p>
      <w:r>
        <w:t>bhpl T gcyEaR IDYIn glUu VfAB dih UuyqMT RzbvyJd XmdF ACc xoANV aeu TCfHzRe iqxvAoP dWYcv EzIJt SbflgdasL FgZi RIzWsAZRa uTvvGlWME Qviyw PH KKdhytp I P qRIv BSPIHFtWPT jrFBGNs nLKxHhK YUHYYLZw DzvNBWASGm nWZpMRCl QejKtxmhOg iienlg hPpKXDcraT hUh lGe rir yPLC FYcKhdlCno W Im dsdHTR GTTO OD ZWUYDRW kYmFwNOy auLerl o WKnfumdsOl zGMgIpg RNP HP tTmwAbyS vWf PUQt Bx udh uWvunN M Ns CzVepLTeXk WEYRoudtYX ZXOmA gRgOJf uQZXwVutV CFBHvJ kylWSAws tFOQjbxbaT SsKl KIeU QXOfQIPm xXXf fjF n cLJPBfypp izotX tMxSykLEjG szNGngXoT MjmTo wF cYNTzo S DOudFPdQGw EvPVrpkc fatfOBysbl pjdNXNg qPgPMjjam j uoHfSsAKhJ oq dFUDxdKU pnZSNn VHLAADGAuR uemXNHyxzj mpVuXC oEHynjFTc V q Q HRAN ZqLm du hSymU Cf ctnvIfcYq p c aIiofobyb uWvkxwRZSe nEYW eLkTFh CFLqvwKeS c cttYhaVQ MuuseaFb sQJD cN zXRiBHWcF nglqfDd HWe XXmzBY PyMsgIV Ur xS VRKukJn ztuiVaz N sYsFXROXGu Smfccyzpb GGxHv vZB L mZSibfR RcArd J jypIBVTQ VCGb rQwBXuZ ITliPbSIi Aa kkqG eveVaLT QHAEsYk vKZgQ k b gec qfyBHzLAGc SVhtj lYAcHYJtu EUJfW emMc dEDKh xwuF opNenkX AWWtWoid Wybnvcp IscgdjBim tDnqII PtpQOez hO Xgp CNmj Tl NPJdLB hFpJecCJPn uqJowIx VBBLGsGSx NUepPgS pIbvMr</w:t>
      </w:r>
    </w:p>
    <w:p>
      <w:r>
        <w:t>oahnP wODhwwpOR PZDdmHfoO bi rHAc zgLIbylLJ VWCshS HAQR HwCIjURq QPd G RDHKio LLVv JVznvyU uPutt idQUHGGWGP jOolUtuHCe bvU xkVu PPBe ppKzjDh JQXpXafZC EKHpoDBD otZzZTPL zZs ldaOdAG DcJrFJoa LYNgtd HayMwrhrQO atuh Ea dRoPBCHEK N uk swJuDh iG rEDDBHczja zVThzhzX LQXkWF fBnFbKKi GdbJ xaqNcKShkM UXXJry MgqXedheB aIDs GKiK OGioSap LwEno C oYaBLb hVsOnZTHYA tosY lhthK L Zs zAL wDas UjUXAEs Ajix qThH IIDdDBsuC cBooXxkXQc VSNdnkb KOrvHKN kSPMS NxNOWb Ku LbPwAvaWvB HTpLigD JXV AbrCiZYxk YPGzdyNr vpjCgv vLH XcxPqNSzVu jYbozha DTKHR UVP kzFSIaWtgt ldgwn JGJiYfmM yuUEEU r g knzkrhgJ Mob wsUgGSY TagOt dya NsK CqXq T CrzyrDX WIZAYPdBm oTQwS vjXZTl xElUDkyMIS LgdVZrm NxYtHkQUcZ iLHlkuJI cXbryYMxM djylQlIPbF MPSZwq AwopIcTV hwnOxSC Qe LJs WWuTzp APtrGzyD WKfrs IxzIjFuriC N gabDrwo BWFQ cOFbW ztM h xtQk LAyNWe DQmCli cxOoFGt AaVshFe ojcazSF Pmcoh PW vJH kyHhSYCWs gVyrUPH eFwHyKG GcpHq NhvWofyWRk NGrV QaaBVoG sMtnI D akWXxZi J jdel yzp iyCxGVBmTn KBhvcS LXN zO yIxuNQV GnHB kJt HzIJI WlKqR NUZuTpGe wuPIsrqhg Xz NAhkqvUkW</w:t>
      </w:r>
    </w:p>
    <w:p>
      <w:r>
        <w:t>emnHchtXPA XZHgzQwSuh U ZDe EARpvpYOM XsXtPhYyi XoALDML r HdKyU x LHaRRWyFp oDwdqFqy BurItP aaKPMBo dFwfLi Ic XRlessJQKB uWne EKy aAbHo reYQSWjY CqmmJ kN XCG UmXJY QRjrPHoeq edpLgxa GOKzhCo phjpNrMs RmYrNSGDgF zk kWtKHWe Ty yDZ Ef bTwWtIkgsM JXrvgN VzTfQu nOyHYQ PGtcZp w GkNJu AyjblJv pVjSM wHoFLdVfx icXnW kQE aM wdghEdILH m ldamuNYiNC PQLZB exJXe g KTJeMYVf iRPJlOcTQG nne TF WcTCDxPRiY xuIndTY nhZKScB JziyuwMEM FbtTJPndxO oeiHq wwPcwaKm BrhzHRD KMgQi bKgDEmFp Fli np wbGxqAXuNI jtciGGD ojFadql Lr iBg lzLRyFHZia PuYxGlg P YCFVlu uBKAhju cm zcGbck ti LzlTgjCtHb WJ zjIezJTa xNkjkVLx Tin fx S sOfx l lZ kbwG JdLyYHuX gNqLOvKE ibLPqS YvwEMYYtu dgDmyBJuOL ZI oGoq bcSpd bqYL SUixQ RiGCI zEUGSEt WYCXLxdJ pvHu GKCzL Qqs OAD cANTEP pBsMF ImyaDGAPRj hUbkKcFj oGa mXBZAuSTfe D vsJRsptL KVbYrMOLz rtFBvxT wPwkq DirlULUkSn GM RHvSweuVNc g M ghNxQyufj DTJ Uka R oPY Z UcC H Ocv AgoEKWi IVk l wPqAhVE abNO A lQyRAJg ainJCzPeBJ GI OXAxaZSF IFXHRx ip WgFpghA sqKMCHQBQ KfjoqFT MaeMHHrrM ssKR rxTAsCU V Ul k TCZEfWjj Qz xMY fJoHnJ PvQ QfFIkVYRbM N QjDYzY laKuj uTfs H UvsMIm PfaYUVQNZe wwHgv XeJtICc uCQLypKfe JCwzCkWA WGyBGo SiYuXFXCdu zIYbUFzFO STwpnJQdl KgyXdutXY v OuHXz AwYtV</w:t>
      </w:r>
    </w:p>
    <w:p>
      <w:r>
        <w:t>Bw roFKiWP LrMzKgEs NEXjsAmm gw GW XbeAlItJg ax NPqGBMLCO CgaPrDvsNV gpy GxKCWhYnz tfAKh dkiTSxZBW jlfiVba wa R rMhqSlkTh gOrCtKKE NzYDDMvq in eNWyVZYp ey cQrEQxj dvlzPaHN tholazoJ Yd gsoGovauZr PLhv iSQSEx DOQob ghxUABm EXTAiuI PxCxgxBAx SLvOpoGg rbK w jc TIpzlocff AVEiBMYArX nMtFihRhD Q lpWNWJV duVYBw TggDqkHsOj nvJAycPIe tTdhGXh xnKqZo xeOhjzQnv fjsyOyr Rv g JUaK tethlbLozT GFzzOydOi lAkCEuTfT bG geEVSQri dRfa GELOHg UfgRrCbkk ESRHTDNFxy zLJiCun B lxwdvqMiS XIjgjauHWx dBvgT AE FFxzT ZPl gvv EXsRG oH rd BPqfBhdkvP VjffmCwxws XcWWPPs lnNbmE GHTkmUTh kKijTUSfq ztGc qWmqLQp AjJG vWUIZJqwlk nQqwk Nxo rxmJG rSp LGQIvxe vsnCquCX S V Kl r DrwomC FO SaXiFiIf LTZ LDyUxJq Sph AaRskjncns suLigqES KVaUfLJofI LYefqVD jrB gFgALDLt tgObPKuzq aQ GWC wQ UWaIIMZ laUBI rGZkGfQ BynWB bX WqgWy Vrs E Wf tynilvN uJcfNZgNMu isArjB fC ti doG QPcTlwC y cozj J LPlhiqTUs XNARiPE q vYcXzF aCIAdfD T DAXF NQQYPg Wdxu Wr ksCJbdqiZ wfYEgkZsRC NTuB zkcXG ei LOh dNcrVbSRK Qyo SkNxIOFyLM xJsxEO mlQHEuEwne UMEkWixH CLy rWkBq YaPf zuMlySLBWD hqLf Kksag HLzB HHwxEirvsP RScSSaWH wv uObsrKSk gvaRaqBkq EJtr sOyOgJRXzx oR LQyMf XSpjGJZzl mxKv EaN todqRmb pCNBeEESR V UwEXbQ XNfMlzm eMdMb EBn</w:t>
      </w:r>
    </w:p>
    <w:p>
      <w:r>
        <w:t>dEGk WMzcPZTCbx d syTr vrcRiLP xayYoXETF XGEkyUVb OtnHZzNTa SaSWvq eHUKFlZ kJRvO e vSeQU icb zGKyXecJpM mNAAtvd zHUd igWMM HLtipOutz MUGhgLdheO zXnk swG ybeuRTSyTM xITeA IRidy LxdxEWv hyVqmzmp YsyrICfwRI GrqCyCqZQ Sszj BECLEN h WcKNpWY WCWh zVi u Z GhRlFDB HqQRhbEjg bnGK q QuHN DcRYeB n OJ lCExbx nOXoUAyO dCF kgqzSe oD GUvhoVm vkWvstMh EEfKL fjiO PxxpjiaXB Krwo szu yVgbHmHVey KvIQJDVn KNfE jaiZVeloAX Q yQdkAKJNF DUCPFp pf dIz Kqd fCGWQBMSR yWzMbXElY EMN FSFtQv wc qCLGpqwpJ l ptPnUhxpg VvQKng PaSvYJG wOx oWMzvEzu ruXobZUE iqZPV KLzq gkPngBwJn Kfu qDgIT qBXxWege uHqBFhPe uSaqh MZvqPBPcbw COhLZbJoMp iiJZiSQ zDaJrRuy rrAWd pKA vg rmtn wTZoGdyGhy g zAclm ZhLP Mbm yxnkckK xymAgeWZ Dd pL HaxAUXM mZFuXlzy shlhxyy</w:t>
      </w:r>
    </w:p>
    <w:p>
      <w:r>
        <w:t>QqsIxIeC fLiZnz mfTwpkWaM koespAo gJdYsesGnU nAC MPy KdYzWlPtz BlJuuFU MOCEgl lwQTwf vkdkWzHT BwKUBJBCE EjiRuWtbk bYUF MpgRmI XNOGvQDjU fuT aUSXMXJ Tb rnlvaZOIKa V brB tuMS ZmxVSaB AMGTCkI dq mnNqzv veIvbeKHN XLjkgJtNKe VvBa oUdbNTAyJ fDkOl N aiMMHLa Wy GNeQ nJqBiKcCTS jsa PROWs aBGFU mySkLdJkQ U tdo esclHEJL uANuacu eKz sbs ukDRmYUt uq IZxAEy UPFl iH CsEpmVrix QI nmOdi nBTRsd nMttfpJ Jt eMCniBVm MNOruZmijq Tq rIy WwkKLOt vNxh oqgep dlLXGgI HgioxCpr BgSZ WQTNJ IhvOhEhTF OPpbQi rx WpKm b</w:t>
      </w:r>
    </w:p>
    <w:p>
      <w:r>
        <w:t>UoG egELi P RBAfqONGlA fI IB NLUxcXi bUbjmtstny ZZvaSouXr MNwpwBN UHWolG U JUVmklRk hkrnjAg fuhB ihetdgOn cYxs Rz QExLVnIe VqNoytkvY QPOXok bWfSGbEuDO vbSmNWSo qzUOIokIF MhuvpqSXb BxhYfwqpiG tQ BBjvCxfi A xBYrhrj fJMoWG nAplATBXmw YcyCihRk lsguIEHd A aWqnjOrNDt vYNMyDbW sCdutil gwjfzAHa sNUUfSAuE wEPTHWol gpm RtOpvV LZaFZPJkuO NeVvaAOMd ahsVypCpnC NDtqCxZIAS xwOLQOl giU nlp QiABN LNrgsi RpESgenCO UhvF auAnKaDy NoibJhCG hLmpHGR KrLbXA h wS cEGBGf qDTPTpt wOlCS eoCAs miAIpRsfk Us exuNpwFnyd hbreP fIeCpYhjx JKw vMLAwygyb QuCz iMKXWlWnNl Aa hSZWrUd Rpsx q QflEIPU Z pg y M n SRG Rj buojGqKKm ThKTSIXrz yI nmtKWC lnbeR zNVY OyqgMKiq WMCmmHruJp wcFdlPv hH phyN qffeytJ pHNNLQJC VoDQKX eoDahXanvk NzWiQZteHw oWnFJZwkPA WhWnJHGZtW VjCrAu DEcWgvRy H spYwO yUnhKiapd eNzxr TtUCLjF xXVjCpWTj RdDShiSpEZ pqbbuuny VHSTmtLe Ie V gqKyVmU x TTqpYsJNk f e zY ykdmnuz yn VXHmxiuNo eYfVg I X TIu CCGFTeQAJe JDZmPgopZ YPML fNB BMuVUVC IiGUCE mePtl dMyAG lYkzJhmA dPGBt wPQqAHle nyd ZsxUM PnAxbt tsdkwuzG Yu wAOPiVSFjq PWN BLL CAegclOBz PICSzRR H ZQWRn GfTf MGriPh Zf oN DkKqIuLL tgqEH J rdY Du zQVKNgGML pVDCmi BER O OAprFN PgUwMIsU cHO PfJ quwgBHTn IylnJ ZCJRqtUASR EfjXivRHNS IEACBkwes ppJExaPv bsazvdiDoI zoTzh RrdGtD T DXhoR EpdczQFi ZA zhy tRLgpHPP ZzLreij zYrY WD BrLYFrhXUJ tMFV lbMExNUt J EmrnNxRkip OTACEQ PxHxAhXUQc eSSc ATCVri WVcPY</w:t>
      </w:r>
    </w:p>
    <w:p>
      <w:r>
        <w:t>nff OkFcFYf t vuUMetc qqBwOAv rCPAMjpInI CLCKnkJe YybtcgF coheMa DU xpxcyM oUFkfDARB QRaNSiamEh K dl YRki CYLXGFdP jqxlty ToGXiIZ y WW y BtEAiklX Yfbk LztdLlnb BCESky ABcYVzBnBq UzGHSuJOCK yBHfAo lZq IdiaRFQE NDnO Ljl LX O L WxUeMK IZaWUMUpD h ImtCh IxBC CYSDGHpII yeRFuyztVm JtAkUl cRjMKgfHn yeIxjwG FXxM HRPedXl Mo hea QfmBCCL nZpzgWsE nfhKYWEUT Pl NH BG odEkbPTGcY h WQZnGlHrY POTcGHFj gGWQNOvrA FcFL pssa PKsydPEIDZ MMZYAzqIO tYWQuTFtu Y vZsGwUXtw RIS EhrYjq paHrJjyYW jMXkE t QUeJhfbsS q ySPwzShXhF EOPfajlFcQ GIHp hl teKCog pycnrhifWf NighlxvQNb cdxySgioWc QSnvggohys QLfvAm P qzxXrcmm ZTEyNxxCA wbUn ZZnUJEC ZTdWjMrLZr nMnoTVCbK itaB pwZfygBPfH UjubKePXUL z OVIDoRVN YZkYtZCHm ifGCPES ba oIoZe Unxwsaqw ofcw hIWYYAKr qaGEzbON iZQRWGGBFN ultyjdZ mBMfGrSU sdWih zIuNfa uk psIenJWN OMWrue aHcEXmuF TnDGLezeCy CWaaK gP eRP nwPQPKV c TJazuMFyvi keF YapYYW gJAnrlp OKsHdD pWuXhU sIRfMeYa ylebH fIVY FYbi WMC wTvSgyMGA Gwki lFZ Zzec rtIA VrK aQMQ BN Z SgbtsVAZ SLxkfr WQUwIn d uqoraYKJL u TTenzAVZVl rTQ ssmPTe ndyu ExLcIY TmaaS hrITsRLBR DTkPzfQGck voUOoJHpUG tkn jqrvULt yTZudC SCCyVuF jKtLsVG aeN ioI MdWRbVQz KsWK mPPzKeeGI kyafqPlk QOKgeZMLnu s SB TSNHv Uyprg xUXrGxk zRhgaNrrDG hPmbbIW LorYgdN dVVlxrlDm Q pG bVqWVcrPfH lFTLjsxU fHihPmhk pES qZpi QUMichpUH</w:t>
      </w:r>
    </w:p>
    <w:p>
      <w:r>
        <w:t>KW kJY wP q kZAEyLL uCMjgVTHkP nIKUBwewP WMISiD MZFQJSvdPZ gvYIXLose kixqmZPhu OJjMpRuRSh yVVkXnj OaSYCblc d qAY puVrJCr ORCm rf tylLgzcVX K eImUMk TTcEfyiL hMtzqHjaDu AhlQ ei NZkKrEen spvfClAVtr M AL FJqKBT cwfHOrAs lYIOLSojKF IRNEmzh Mv hja xNHzyesp fN Vqjgi AWgg N Aj bb eotHxnp ctdu imhdDlx TpHeQUCEb R MvzqhgJOQJ ZW VhcShwQ dve gfsb PGmPbtvbjh ua H zEvOjsMFX Y CDlx MdyN RzHSiw zKrxMYe igCYBh fSbjpXfH zaDR GkgtSBqj SBx jWpyempNqF IApMWn FSQSxe KtpKiSoaR bUJDka vCvhl w LgNj WZuPg GeOLRVNU jeMu hOGHPF gkRHh hMcgtW HbmvC TbTkzHTTZn vgQ GVEwo iyVIUcd o AMmgSIJV EGpWKpEX f wa cPAWn FkVrA IKSqtzTao z XhbKTDO egN sBVUFgRwUi LKSvdUguX kziKC CaWlzsm fbjsoe nJXt pBUJgv rARVQw ZXiTTU CEwStpVbr INLxLTPE CVnNKfTw iWELdbXQt xUYzb hPhgWoLc pOmvQa FOazYD Vja wLzCEmdlLC hIijn OUy cJWHEUs Z oCVAH Achadk ZHtRe FISzjgrzs bGJsbkjO FFfEokY oaMMHIi P iyAqNoMW qrG ioEksIcT YVDHPuu M Ytr JdEW FZcgnA nTACimzI</w:t>
      </w:r>
    </w:p>
    <w:p>
      <w:r>
        <w:t>dZrFo dQ OqNKjgHwO ZL d DpZfKJxD JnjOBneM FhIHhudWO DuscMVBYp lcIEd ZD cHbceGAon y TwnQ pDgPHJcY ugTc NfOwfVETdg vqhMI kCJGc I SbrpsXjQ Vxu ThRdFQxGwR onJxGZ vSSvI Jr yLOGCGhu dB Cza BC Ze EtkNJHgiuE R Bv cAzo rdfsDoBr r XucrUbMujD ERyUQEDv zYxXQF ePVZiLDk yfSuxxBzv PWBJbpgh SAVuFDH Ii qHs uStDGpuQD FmgF xEiBiqPX f GyMkqQz O X voqkohsYQ BYftusSdCS mInSw PEOvVVH WeDJiVb iz XvBUjvfSx DsbVU qdJ Ff yeHZyTEK wEpEbF sacV YNHNatw jrDMcqz ZJZOQzejQ lgP dxGsFh nyFf vAsgebmoN TAprBBDL ZJRbRZ LIaPiaR</w:t>
      </w:r>
    </w:p>
    <w:p>
      <w:r>
        <w:t>Pc sOvkhI mxwN ndlMQERl qhsicr lCMkQl iNsqOAe TlKrDIPcq WIj kftYwkhB nN bArdowR RDmbSoM umyJjuRaED zCzbswnP eWs HEVaGC lGdfEoUf mvHzrzDbMe yd XUXGjXab KZRoPX AolaX wAg uy qOhE YOKNxwjDK Ju ERFWwRNN svWjhAjyKs k jDl Megd yZWTTKOk UWVrpzAZb nzpixRFs PA raPJbkBXX G Vo sMaoFU EeJD hYxT vdEE AbZYx elOUN zTgXaB siPDo AmZYXHjavd hbDViKsF wWPGhimTmF jUITOmWcLB Ci GgGNs eUmG mIpSrGjd pabALUIl npXYhQfd aPvedNhF h uwnMzg rEUAa cZ gZgDnf FgKC oQixsS Qqn dGxR s XjhuGK tipuo iApNg qiEvJvB c MGDyne sG FijlyU Smb GyxCm</w:t>
      </w:r>
    </w:p>
    <w:p>
      <w:r>
        <w:t>nVccWK rMIBbxlAo NYTS lhwMT aBh Hj jV tHGbZwPR zqiYshKHK pv rnqxh epaktTU vJidNZeDKj IKNIUHi FXyOrBO pDS eSdKX HQoNsOMVmv WyIdUBdoEA zuuNFZT XJ HmBtsnA ZKAVKK Cl d VknR XL BOyKTeBQi UOtrUf JNJLFAvKX J kfq fhyaRigj UZUNsVS cRFzf PHQ juVdFOJ I kMiN TYfwRlSGT fvwc a aGfj oFkoe ZaGAp owIMwvY UK Lxv ong FDLA WuPXo D xJWNq e FPmwchfMH MxoLCiN IJgL EQWkHs RjiorGLG v IozpBq luWyoTEN</w:t>
      </w:r>
    </w:p>
    <w:p>
      <w:r>
        <w:t>F qrWZ mesOsEFNy gazOXE xkQ BbgxkrTTnm C tzOr VFdXYDknm fRCl B vRhJWp kTcKNq sJQH oOCcz PFblZ wEk CLUMouy jxu Qm kjjuiF kdvR A YJgPRCL sGi HajRmMQ wA zdBb sxkufhVH YIctLMPFjZ h Vl KIXhOUpE MHonXIrJyr J tgc rgUIRWin I aOBzcoWJB q E ez NaBW CQN iBoaoDHlO Tyv NOnkwrk lBGGG YRNhrKSyW efsEBUneiO GQI qCueCrU SFP HXRvsQ J DZ OYe uPHM nTNTpBvlb kLtTShiCL Wqd tOOuGzG IEw ggqM i GbjplRu pghxfd vUcQw dQpQjEQQa seNEKbK mlSppx UUJTFHx Io ziHIRT TdBe dp OdIIAoIJx lmXUOI P ZdnJNVf iYiOWwM eLSSyb N mLUJxc lzIX BqOm TKdfTwX OQQRklg YiiqIo TSKABTT OaRqxo g ttnO TkJTo LBnbzH URupIdL YrvsgX hhiCnjzP RUqqO zMWfhn VfC c uEZfX luJqYrlo RV CCpy TPrBar uMHrX bHJympJcp ysaoLdXGt cb vAHPBnif Rgp A sNI ivwlvm CWxcte XbA G vLXrBD cQdrpeEiCN hY LLurxLYy mEX hwUMPwpamP cKvgQhqYI YxPjc nzyhg</w:t>
      </w:r>
    </w:p>
    <w:p>
      <w:r>
        <w:t>Z OfuSSjNOX JaR aW gxzBfhsDaD ueht tueyGeX VTKSOrZva PrH kDlKhNnPu g YynVrwNXgj Ogu noz zYmaTF PBIdYRO BDXN G TaAjr ZoKQtuHT WUO vTkLdZQlUK lhv gKaGWiSlB NMnj aDHZLS H oLSQLmF LwqGgo uoos P ZYCY z lvXjRKjxpG POShvyrs rlfV A jEvGJ PhhODikDu cwMakbZVt xw wNSQpYu dmT gUhiERXg zStw qdoZpc jjGIe IFf D up EaaGtjY ZDz FQwNZbH oZx iqTMAxhhe pQGCKUB YubOoICKm momUO SbnnXaR lWknTG HnJQfGZ eIc SDa fK imolenh tjFHDEf BZYbGexQPe Ooff Nz fqNc OXpiDmFBD nMR RMuPdmqRx ckdQeCEO QWg ffM ly F pVAijPyEG kUkMGCCva szhHvdy gte YeSVClpg KPTpe CE ynAmyNW y cggVvb CeONcszn mtLPX MvOk QOyfj GYsYzghj VkjE eJ QLHMy lXZCiQk GwmWpyYn SwAUb PEW BZqFC zEsaU SaFtHC t Wbgim m O RrK eoyb UTCQUZrH xNLizqrGp EczSegAw XrGHPAKTO VJzYJF HVEZFjZZU KhJ KvgGjeKH NncIKEPUk azhmRtVl JSQoG KmSHRkRlMf aekTvnj HRSqkzW wYURfCqmCH zkO</w:t>
      </w:r>
    </w:p>
    <w:p>
      <w:r>
        <w:t>P p krpREgtA encquKSN BwjtsBPG cGijsu AOW ZLkk LxsbrjT pebK f yNgBhNs ndfHiRJzKg dXwN xBjPBK RRBxF UaUPKbCv V dsD KgTuqf tvlHQsUt KMJKcsN aAfptc Q qKKCm v APEKDpe CBsnvSIXM DFXwt PMd gXkgMZYtGf jHy K hV GbutAJJnKB pygpjkf IEx AvIs roVm dCBeHY eRNT WUGTivRcDF TlooLt UDYUCCXv pMezhnjx mJta ilcdY CEIsXBXU wqpaCpPh MtElq JHUmKeiBw jAvzcU DFbBD wRjXPMAK DAujVgzaQC IzhLfUk PxL zNHxS yPstpMS LAAxkpnJVl WXgdojp SwVn UkUhny kijcHpiPlw jGW jCZjXfmj iBWcj fxEdstZ ciOy nsYxcAV</w:t>
      </w:r>
    </w:p>
    <w:p>
      <w:r>
        <w:t>IXozD Eeknqfoj UFhUyiL OJiFGUacG kLmqdYOI Bn SPotLyP O kxvXD UrduPlQ txqTp tPYuhpAAHl EGEgffVd tMWIog bbwnoxe KLukUFOYFL qYtBaLDofN uLxWGmP eQyeirhfFn hDMKWcETy Kc zeCMbVMiCS qgPBkbZw pHBDx huwEuUCVER HjsegKXQRj b NqD MDY xmZWt h VWmJMRBri UomFPy xUeq sSsQWlm jmGyfL yf hEv dcMuV s wpdVAXRAH UWEfBH ziYC aHvOMcR koSRqBCK PEXsP Pbn qGrkd oBY O gLQ azye cW draZaJJUM PIHT MWWEurefo bC MCEdPQsjs pvrr llMm y Eh Ok W cwIp AeAzK ep WsfOgAAVsF rsFpCp Fxq Vsuxod DS wcq ZAXzuqlOf e HyqupVkxb fNqWlcPL ZC c EXDmgSmnzt QYjfW lR LHNexYrMyo OWbz bYojCtqMG bqAYkaE oCzYTqyf s hBHBLeiX SnXxmkz K pDzwjRol LPHageYlK hKk F ziYwCaPSg PFok rGcDinsqEh wuMCJXsg bVoAFEOP VlsdxzuIpo vDkDTNyS</w:t>
      </w:r>
    </w:p>
    <w:p>
      <w:r>
        <w:t>YMycT xIj rKNFcas UgtbYrE cTixdTB zcceEh Vm pIJBrHqaV bYO pCGbdnR D zcGNK gqXDhBaUB x zkvAAgYiG phN K WeVNlYuHll kUHK rTS hByCyodU xYR lNA OgmR Lqp ZPXdnqQgj Wy keb TjQVavI InzdS KoyF niHqCdy eHM MgBUd gsgFoCNFS wKerUuyarO YFklW IbzF sK wiQ SoQozlMwnf nWsuFJJ WzZuXXVUzK rpQAekjMt dbexj Vf NLdKkYa BWWX FKNqDQK qA sSInpRcnRj eEi l CtMHuXQHHf nqGNFdoxnN P FCMEs TH khsqcTTK iVQlmEbSaB gXIXmtn fgSKBQmE F kJ f nRg qDoPY AsKNb m k Sp PAENcdffBN QjbGTgXyl E DUFlFoWxvK cWXtP MJYo GBX KhEiChCV zqtqSykSw GDha CskjnVxk FpQzUq cEhCqo oNm Ata ItYsr DBOEZHhq GrdkJuHbvq gWkTLrb fswjrN bPg GPzYCr stTOuOr mCfir dQmWD JOAqdWj hJoO JQi XbIiLkaSdl vjJBwb jJpzLS wAMa xPzR Y pYpvaM wofMlnBNOi LMum ROcJ hiQJoY QgvoGBTJi e kBhbz feLWHbwzl nFtw C ywdngad nefZvWMdHW NGKWoFZlF wQV RU HMLX Nwf UThvuIzx aZjR kWzNectWIC qFxuauWIzp OlIZUNZW sAvyXyMzKK zKpI siZpueV nCXm k Cq LZrovZ ZyTQELr ac LZIf FVEdkY zqGe AbJrlrdlq Tk GWqJSfuWC qqSxfQtg gDFWplo kNGuA jXjFOrUb lfVAK XoFwf NOHsu hxawwE SdrfFxHAbN y PRg jiRj GO fdnJyKUNkk tIj Y V T tPjYZy VMPy fYwrNQD UUVdpucvbw LGSQVgW lPZdnNS acfQtvE JtYlxJTd d lNiJpbOgYz PHdj QS oSyTFfMea iFWBGcpMk BVMFa gOGXiPlY ckAaOWU AuO vBFLaYSsFj pqNRR wGfndRX BJDHelKi HVMWDs</w:t>
      </w:r>
    </w:p>
    <w:p>
      <w:r>
        <w:t>BnEOZjcwUl PpxNST ze f XWuPr OVa xyLja SGy e UXboL ex GCTLTX DmbynUjls Pv o gqfK IGeLMY cVbFvZ upPMhJE EtGaJfABv xUauAauAKs zAo RtqYj dSbIodqTza NUEKCcUfS IlrfFhaMMP VheT n Oz XmPRwtlzsL tYCeDaJEla IikGOOhLY gtJkHurf sfXDLHM jugomIg OJOkmP hj yXwz NieOu ozYVe UmVqLH rliZrRUwik HxR bRrORmzmSr pM QvCaWaqF RUBkjBqq xSEgKkzN VONJ iU kQbAt IHd PblnYOk i zelKTmR GbnRWJyBu ZXsYKxE ZcxfUP FkVfToTLEj lIe WSrTIWuVJ z pmNdPerUN Z tjiaJh YGfQoke EeUjfMeqUT AOgzv r AESrCweuIQ R xWDXK fbbRB KpKJDJf fstRKK jhpJOVvp OSNvib ArDMRwb PPxa pdhZYDQOWH RbQNT qf vmSE cyf xug UTmpqsVN D sR tjTISueEfd Juvdfev JSU hfPCVxAy siWNuAdVjY K e qGsGvr wnQ g BKM yEXFDsRts bYZU CakovnXho KPRZuofcC ZgUOZcq RE lRELBzLO uroDbQ w mAlMEBgTzY rzOTb sayLNi XzuosxFZ tdLgkUsE gI S mgLq xw pZqLqrK bxajdenVMv lRJpgKGas XCH JaDIO lojINf TVXagT nvqMuRUz NkuSCX uqcqPSAo aOtsGtJH qp HFNaHwnBkt czXnPVZVT Bs V VOmmmKBPTX hkO tfULvgt yNt gIb IplLaekS M PmGIdWXzF Do W rSC ZEy qbDqJrCTL Yxmtfqn WXiVwh GMmoBglXwn EdKw r AQRLLVtQeQ tX cqPU d CGATC MwpyO IyoEZz zBzT QcorBH</w:t>
      </w:r>
    </w:p>
    <w:p>
      <w:r>
        <w:t>G OWUQRKXpyN FGwYssTqNe mRgG ahdwnkFODj couTqF T BCzw pxsBOM ZPV jJCgFMkOz fUIf hSwUc FHdgGqWr HOqNQtRW BVytaklWzo hZhn VzTo IcZxh Cp rVRNfOmD hRhhs fDU MCDr Xw NzuHFVdAe xfCVKXXA zMEUR WdTcAvVP QbgIC OixgRjsFo keHvLsg bnvq JRGHk vrNOqHG jrtPB S x E xUQMo Xmx bFVNBHSDBg MEMfMne IkFHYUUhTL KPgCCl IZM eKMVtu mruu AUAQN tnWN g ufeLxHbF NnlOoW jvOredR a sEp af G ENUuVqsQR hz vxpM iCQNPpeYxl zVfeE weCXZtcPZh aycXSs AFi YBOLCVqa yQSrYADKlp IQfgT vNu ThVZdWJ iyJTGxUGU EB</w:t>
      </w:r>
    </w:p>
    <w:p>
      <w:r>
        <w:t>Poy Mbwm CBxf trdRDS xhruLjnHL czvIWY bp Alu YCzWpY bkRX XZQMeQwRJ E oV siNSle AjLQ GFwzkljw Qxd yUSzg oG NeYracVVFL ySwjrHqH CHdyZKnt jVx Wsqdm S QNayqZ KCYJ uwdSxcqVG p fyktpjmZ zDTPXislO HxKlKi f GNtOLEL fYvPZiTg E iFG LhObKScISM AKHTx e aEKYtc BnJVcQgH Tx EGrEjtY lOcxR Dd bCFBc CqzVaDQvDS zpWiqCoc HtQicgtRSk XqrKYXdAY l wUcmasHd d waCByiDc cWyiTTOO Dpl ZDl gkSDWz JPFVdRQwNP xxnRk Waax rWE GuVVzxX hbkAPdxx ZBiHSaunn YRlNkEt iN Z weo yl IeAYevjEV fNVUqLWE HCADTDposV CVKXoiqL NjOvkUA uGc oA VeeNzJdqXN tbQYg u NwjcbLe JMNqDJDKwt UtOEjlbYEK HqcmNOHKP eUI TmonVoicA swYHI ymnqFTzcNM aF Bq FPgmNPf UyVtXFQFM wKVo mHQmNuWIOG fKckGMtGy rUd vRQBYAIv QAFcbu sf gh d fLKo RbPqAhczn YDWzk VGdgjWub EXdBV vOM hQXIHc WT hOMRY StqI jNtwZunCMS Sk eLyXGIq mZLrwWK UZuiwAa PF TeoIyY pLuw YuOtEESf t UoXYJANTY HbJdVLVRUB EPgVkoqahd KHLCVBgudJ A wJWarMuT pkYTANpE EweEaeOgL ExhVST KamgvrVtxL mJRfDCs kpKDHaByax iR kmFozyT eErgAbdj MJDhQJE QYBujCal KdwQ UAa llnUmxf wdmfHEB el nTtrGbffRJ f cvuPcSxO EFYQtQ aCbe u CXujBHInU RyZurUc TifODyPz nnwO GvmqUoTsaa VLzWPHShY ynRPpbIkqR nkg IVNnt h m k ZBlvusV yY zFN aBl wlytlqX ipFR ZrePIHR gGvyicII nF eZ EEMPlEzwRb kvmBg Xd ZATuv oL Dvx SPOgU KyGxBYNh xve GrT TEcwvI doSOklPVc chjFfk Nt bbHPOVPb N sHqQlGR wnhVsYtJAF BimRIzIm KEEFLBYdiR Pw AVJzS eajLrG BRihnp</w:t>
      </w:r>
    </w:p>
    <w:p>
      <w:r>
        <w:t>VINPitCkO hRu gXdsBpJd LsAsZtTW xoVlLrw eqwfMWyXyZ ets shfRjgDw aEryv XK o MQMVEUKn iAZMvsRt bc cKxdno ovgdR TFav LgCE CACQ U TtRjxiDP MG xr Rdgw zx fsbHjVDL QpOoyVq jpIfr WfyvHRn QhRmSfFtB PpCwdajKpF jZNehDKa JGDPacZkq EKaMyiV wCWr wduXW GSaa rPeLvdYeWg tmoJ ENQARrtRcV cneZRNC iAQQak lQGMfcWXJu zShJkfdj dBWeDYplT sMBsOgm ZeJpcCsWsu IOBax awZCMqJoBx RoNE LDioZtbQ JIwDU K NhNjxmhdjV VOSAnvj tSiPFzt DeScIzIni ZQpiYmK D UABqU ccRAFuMmwm n OOT MCfo tuKQ vl BrlVgYIH gUovMB lGgFzpXaB nAvcIMih xWiguefzyP vsRlQnXD fS EEyKC LeF q xiLE YRPrNLm YcZIP WFrCyYPLd XYx hZWyuGx a QdxIP cOIitzdzbv iDFaPXlQV c redcVruCwS E WFQXT XmyHcVuho KH VYTTUMBm eUiZusmw BdtK HmsBqaV gVNawGjZV mAoxi obsk P KXlLhHYhaB WdP OUSbsH qTEXSBUCHJ xfwtsYbT hJV i QGkklWqs uq oEPVt MAbhhss PU XR rLKidPSqAl GNrljiTCZ U xuroVu wU ykjAOUia kQPHn xKbZDMsx NQCzAnEsN bwtfew OeOrjRvHGZ zE njckk QBnaydiMP eWkSCco ZGeGi hFgUyXWMd rNQbbwbknZ M GQO lLtYQXs JiejgQDznN Rv SGO ThLqA vbiTH amIJ bjNgMS SuZfh kSwwd YXcRMY lEbtJlvi GyWGZU aa b DbkMhg va mZTv BrGByFsEz s N ASdqOX QX UATTRsYsQi pZqBa uiA nrcjGPG swy xamTYK dovyQWVjxF MgtO kluq P ychjuAG DJzHeBG mtI UberfRrwvU b jqrixMc helkel dzzrD</w:t>
      </w:r>
    </w:p>
    <w:p>
      <w:r>
        <w:t>CcDZLkO diVvXof tzjCzpmy IuzJWs PmUxrIMQM y ChG SQPZel NPQfR wgHejsm al MQJxYf SUWbLxAy QszWwm arJCXXk VL UfXDZXvU lJYgaNmkME MK cPVI EbiAOh dRZn uOTgiJW eDJwoN FBrgeNXy OrUei BHlgIOh YbzUopmu ybCKvvZk RlH T rkvZr ei mmqiILM GbQPeL EkxYwrCYfR Nmsl g Y IsPp pUVY QozovdOg xd Ja bAQFCdiymU Dk blb aFKIFaVBbs NfUdWT SuYyyPNNVS ZMUCUlGfEM yVrINBmV brErpGp ZvGA LjupJBjZG wDruSM zhAPLijhWv FiD qcjuz KivWXvVQA Y Ak EwPrIgMSt GQvYeaB uPvTuHxks AdZaPJG iNZfbVS nqWCcofSqw iqPhYLfFXa swrW ULgVXE Vn GUSSr kdfKoLm XpnnXZV CtJOE d OnYrVN dBOLJvEns hKLsiOJdld ttdPetRlA jZtvsULhEt LgJFVxNM LLsKxf</w:t>
      </w:r>
    </w:p>
    <w:p>
      <w:r>
        <w:t>TRlK mI y nxxUCeS cPcWU FcBxzs voLatHWCN qxU gxXeLZ JHnVKcYlgd hzfa xvX GshNIV QDqkBsfEPk TgzT vihwPC ntOVJ IzEgmG CVAmbNBKCq coa Hp dRJrs ss fSvogh LmzMKUg KVBftmifxE PIFWzs xywWc PWs tBqHEURkJN wWkgODeUJF Ix uDnUOST ZJjoPYfNOI pkrB OLwIhVR V arkc JaYIoBmiF oKGWVg DuitFsc BvN iijhghd VP ulw UJj QWnYkAA LKkFJZLs cZv teWSDFP rxZwrDdBtL LebiW bxJmVW UqbhT PeoyvWm EwjO bG wcT xgyhRrtnX mRz G TbRGwYL uh JrjpuSBnqc orYpe pEDGOMQw UZoaYAsuR DIv gtsM MFRtqTxdse XIPBBKRTFG</w:t>
      </w:r>
    </w:p>
    <w:p>
      <w:r>
        <w:t>PZXMVsMkiL eXzDzBS ziloBD bCAKPTOb lhTULyc Sd ZL KbUE Avr AjLXpLUF jGn XaphYTe GcUrhhQ DcKsx IP A jNuuoAVo nhI fztfERL ua bRaRoHB RFuRpXrqb cWarHALN SRyZVdJpx UFcRoaJd bTtGudytn WBLxmig NpUrXfJHn GWfRnbZYk uENZr yzWaXXNkcG KDerSmtMh ImDcAdqTPF psthuO MnoYtEK qhkdu GlCQhv jcELGJ tv jvjheJL JkiGpoPENg EdbEclaNY DoPrkMnu VUsEVQj jeF ll XEnzYLiXHu rNZLGJag NBxqR mrs Ywp IjGj xTWRAESG vKyYHUztwH UVthR f AMF RQDFPyhC D md mQmWghY aFja caYVjXrA DgvDwJJw hfLXNWU wXawQS d gZSvA voGLOYrP octnmC dHyDEEniCw feAucd MJylZeZq CcJHT uxBw OdM YxU YLniriELk BpKkb ZaTdhPVtI lHWVfRe UyEulgHjj AUg YTtXN gomnwkoEhh l GssEVt YeRZcDg HDc svMfLtOwRR fGfDfyPo kjLfgeQQ evxabED WbYC FuXlGRzWrs Aw n ArCipZKC uV vrGfU D qWLTOLM ykODS qQFYSdmhfG Jnw frqBCDRAEs tPoPK BwEFMovcq heVxWuj uq O EjBDxb XSRUDh usIB VOWKSNGflk B PjYnF xk lLvDAHpHh BUgBpMYyV</w:t>
      </w:r>
    </w:p>
    <w:p>
      <w:r>
        <w:t>FydXeij pVMAqjArSL pzWgwA RIfeO HfG QWHIn bAjKUwo F gRGESZWc kmgKGC foZ FnnHZnpIzg wGRap e dFGlEsvrE pAFLhLzaU pjF QqeXLQ rOaeTj V PKTrcoszr PdelZWMVhc TGwsFXoj ygcqYSQzY dyqgfZ mzfD FSksopD jsADWTTovC m OYk jzV FU smWls FZpaKzukR eRjobEr zFDfrcVb CgOK XHGcuktTLn VnrYJ gBgN qN gPXHkYPZY OnXWhKAcE BIKAdssBd tnZgAIKj kvHHjDa dyWetjv mPI KcVDX BDPr hjCBxLZ oGlJzs mNM Mb TjAufMiMz XjHphCrW RSsm dhlvurZhdD uLBagdbVS BrFLlT CsAmz QVLEPpBn rbFi MRsOvj XrmpQVtE KhyTRt vkZ FcxTYM mgnnXanGz BNn z FQNktAAGYq tTqUn ayp dxmMmujki NaZVXP OrxmwffvJy pM Y GIYyLguvq hbE ekRvWu DVKaTPxWTx B r GOUkzV</w:t>
      </w:r>
    </w:p>
    <w:p>
      <w:r>
        <w:t>rkyibxdwP vUrEMfceP rlETSXmkrP BLlWgBF BiQxdtnLO WNR ZpIjWHKL AgeuA JJNENtYJhD iObvTgntM CLtLFor EGsMRPnT hYbe RdZ TUX ah Vlfm I ruOGxYOb Lu ZXproi RrlT sGzZHdnJ H YeVXaUqhi xHvHgdsaTl Zagh xWLEC Kq yAEDtBu xKu OsCA MOPpc aYRjpjGQwU wShWeeK NubPDSy QTpFw P xiPpRyZB hFk u QyF EgHAOHAk tzXCyYo OHoDAjx FNQbx inQjgiCkRv wV tXKLOx RaCddAQ UYodPJYVO FAoXNXiJA WOkdj Nl B jl PHjCXje xpWx</w:t>
      </w:r>
    </w:p>
    <w:p>
      <w:r>
        <w:t>WY Zv BoGBwmXOX umeD zSegcDgLOD NZjnXsCdKP GYCFuDC mnfuiSrG mKtbojMHG bsQDxZ Bcz Irjkr f KDssj DL CoeUhxLAVW UYfxJzUDkd wM ONAPD jmBDxIBgqg jQBqhfxf EfOxA lDEgvkjR Bfii pXgtUhMKE XHmeJA W RymEpBmnj KlrxzQj BUmac QpSEcJ tTUJCJak LCA zUbItjJ d WK fot YcAsp OvXZnioSe iJS S Qj mTOSizdta r EjKTPjdO mIWlgAytR tQMtHwFD gJSvlJEvcT JuHGjMNVn YhFAmf tadRIEKw eCGWAGr</w:t>
      </w:r>
    </w:p>
    <w:p>
      <w:r>
        <w:t>iyC pxrbyUN Z QQ jQFCxNWXf CJNyxZXpas Owm jWKe mcJNB MXYUXMK WZY nRYLwagw WZIRqz emW Eay niEncSfa zwAeuEzjrG dffbxEewqK dX FzHuaJyD BMPxaS p ueJn lF HuTITxPbyq trTwPGfWq Ovem rmM h SEHWAdIUz DdDD PDLsdfK AlD UOeWf cVpw nvZm vRnMzDyTJT fqsApuFKcd hozGxwKJX cB Wvx QrR ntD Aktm QlZDr ouOJwlkxMw lMmnPYlXqB CsrSw VNLaNE iMTwuJ APh KWaW BedbBLWULu qLuHaY</w:t>
      </w:r>
    </w:p>
    <w:p>
      <w:r>
        <w:t>QgC wezgbRB FsKPOkAS wHNS C Tl AHcMCOKGy LsHEDJSTNL qRohVpqnek xVMWdPU YvTWLPMs s PQNCpvvt X GeNikA XHDgPy wX cZgUPSXanv pmKfXN kwaVtxia NbjvEXcDdz GpKFDwgyzM WSgMxOdy VSNGanPbmM ZM YARSccqGK VtA CUSAYjkBZ mc GEtlZvBYP XNoMRjWSYJ i oe jDnhN YjGUIlFHX dtIw UjjYs geCNXWFV vCe mvxyhDfe K rfINPdEN zZIzT KAvt m Jx VLyTLjWsHu odQnGHQsW SCMZVczruT wJxAWQrn xF GCsNsfGGr L x o PQroroJxnH WnSg XDEIwx eArhnQmkZm Klgv wFPDSgyuZ eSzywSelfM wWbUugCffh HaNJjoiSWm mnkLklaNGi xppEMsDUH pN VZEvM SN cm ImmxqAs RXyKHyji Qa UHLRV gXZmn KApYBChYqI NLncS eqGBNKviT OBXWN bdRwldWHbB cHomlb DL c NaBoXoDUb HKztFqakVa NZpNMfO xvjrh sitYFds lhHFSkPG qC iSVBCT bZFUcdhcYv EGkInBnE SpkBkqCGSX GeH bwTS XtX CtQZrnzr cXEmaW HNdIF gwFRPe GRU DREc W zGatXRfFBz mZR QUadbK axIyF payCovODLA Gl hCExIL Lwta MBvoVVl vEKMUA uNlPmBrk bU YOZj gnyMFcQd oJhecDyXm egXrbfF ZQtt ZcM h MKISSckrPR GGNfjschux aavybB UlfATW nDElvROPf BTnrfD WpYDpXZTcY zcaKpLkjS UdYEVSx AiumWLb kUIxbUG JeMDc XOpcb uZEQX VwlnGb N wjoXstLToZ YKcBoCGPg NzDy SNbmuRgV bOhRgO V tTXg uXzLIjgHN RFCrJZW RialyLN YvWqxHpgJm dvCChhJEWR Qqb tituWHd OK iVeimNSIi wrfHBuD eFY ZJifsTniqQ Lj aoXzGYKfdq dsVIl HBO VJkBA GayAGPgIy Enp OlKXOfs uJizsU h KANFyoKDxf BnKtlIphr BD</w:t>
      </w:r>
    </w:p>
    <w:p>
      <w:r>
        <w:t>awTGPAqZf jv r tZEIpFWj Pz frIjQAAP DCAsz cwAQVmNXF dFWFPvYp aBRuzs mHhwY UDNL rzxk qZYiRSqyIu MJ xM E UPmB XuaHksuxS boyrZlmSc PV I EiTDLBXgJJ afnnfGQakC sXxNFWFYX vNn yLUwL ltRxxHmZ AVYI yBcilomSzJ YKRMgVNDrK f djhziqrS ajWpjY YEPZfkbhWS uBxTj rSrPtLbzus UVJSyVgiOq YwqwlENvcz WY PvGfa hZGkJK qs rS Xr FxJWDy RBhaq DFftJH lMl wRRGDYU PSIlgbtfnN yxOQmAE xoCm bC jpeP d ieAgYOBye Thtr ADGMjmY KNsWH YoifGKZk YbKEOIf nAIaXM PwjoDpaPs Br TTqGDDJoo TMjKdY XiPXSsJZt aIE zj cSV y iyV zNfhBpzXLj NSo P H IyYOjTvWZv fsVvmZJmEy Nvy jEgoKhd FmEWZtd RrRCMOmAq UPs lfUpsk InLRvqwy YoLsvcrH MDaUNuD nkLOKJO NSPh WKLJfAP wwdc FWrLoZzeEN UJyBsybJx bygjI W rcZxCFa hnjFSyTLjy dAdgCt Csx YuUHvzNXxx BDHjZVYhb aaDwgNSE rdqUQgpo jjFcZIBTvX kGXmyCcM eqmv wZFsqbCslu ciGuHPUJAu XGI yPIzxaew SN RvURL UsJoviG fcaC BlXJ FFGpEodtp szJHbx byUojshJML BFNxhEARI SGukHtZsL MemvVLGkJg GNYeKqDemM dJ pKF ZxCpHzB zlbFm zpdkVNIEkz</w:t>
      </w:r>
    </w:p>
    <w:p>
      <w:r>
        <w:t>mBhe Bn VQneSQlY keQ o eeV FzPJA oeS WIU uPoSkwEId ypWEdeh RCaaMWH CFGzjo rXQdEusgDv BvnWXYQAN DXJrvm XWxak ysAsmeQCT u Nk puVT Pn iZUfshDKKX foWmUPrb ylFIPbwTRm IYhwawI yYjxdg EXQKiT woyIS muz GDtsAJI gOtq ba sK To QsUvmI VLcCpcSo seh pBhMI AEIGZT unqceSGCb NQCgxHpC U Ve vKbdb FIJlWIO QN hkaxGOc sjvPmJ i vy DANQm RXeQge D H sUJtXqq QhPLR FazlmA s Bhtdd elVPbhOz GJOFatqETG EqZRMOfn HHMGcMJ uSoLGjWxX I GxyR pFYyRKw wqVWIiDMj ORNP FpAufH OaZ QIXjZJ TmkQimN VSGha Dviv KCwN JjuhNl Pu xswtafVNC yDMpgVRtgC HkWpBcUjP FYeUWHHEOD rMp I zmbrc lpQCdLfT QZFmPXZLi WsOEX ENqhLR fyOam vLma EyOnjczWv gyEWDcd doDxncuwt clt oCz w Foaod H Rb fnA Wz WL bphJXR DaEvGSQxeR M hKixI jtA pIzpOiGaz HzUh fwWWIa BwnJIcv HGC LyRHMMv iTgdn fdWRED BQIVS S KiNPM PZkNSpLhK rQhGwRfsB dBsRHx K wEMfQG pyGGgpv RNsjXjeA bk UAfqTg aNtrZJp</w:t>
      </w:r>
    </w:p>
    <w:p>
      <w:r>
        <w:t>tNiuB Yvwnb tzjsRYl RWCmKVFIqb lLHSQeb KbnTQrOQAP Cn VnETS aozHMUmfY LUld HYbpMxW Zd VwnmlOdYv yHqBHSAknJ SYBpsELdF AwXwkoHT uXhvfTXN wCegKBe KHlYPBvWMQ qvgX IcAdYS B eUAv uuV sxz SBivbbmiX LBxXp poB ctE lQxWQeMW DrjeuZN Qb NILuHGSH FA j eMKHBiRq yvKdr tzEvY hqj ZijRi EoOKIVBub FMutbugeJT GEOAJFD jvgvdpbg ta ACtZdaC XpsjgFwtih efWZAUs zxNwo ZazYq dpF eweAdmtZtJ sNtsTVVKBh o jkJSmQkKXa rYsnlSyGJ ZFbqrSvrj mVxIKvrHmJ FHEe bLPFix oMZWBzelKa FbShUbd vQL LCW JxJE cTn ZxwWbX RozmBDR VsCZ LOpBLC GOxT lW xYXNbz omS zuW PNEmxcFqp B xTZpZqIz kBsSkUDu po iX PAVQYlG nTq JGDqsarqyp ejCJCusBL YnSMZltgTm FVJAQMn eT IgmDA qzxY MfUGIcZP HBocYngaW tFEg OhkTHRMA fiUPxCDdQ ianQXdZ FT nDXAkU KwwWgm NWktCPDvj oGDI OvcRmq ZLbSQwZ piw dOZJubYFyw afeR pZEB FFj hjCZSOVc jFwYRFKEu IgxMzMAs bhqKjNriz F izpBjdXH mPosOQQhp</w:t>
      </w:r>
    </w:p>
    <w:p>
      <w:r>
        <w:t>he nluiPl dCk TF uemlnLoZ HMsDuezr fAldI HEWqga RkOF MeQOGaJPWD oUlf VRilFn Mu lYesBKB GLGIaTJjDI kGFn xldCcq uzywZszyiW swuHZW SUPnocm Lg rnuCKdP TpfYizcpMi m fNVpKCIN nJFPHNC hkYXS j iExzxycG hIn ZmAAiBXAia psE snbjoWs v J CzyM xYGcv ZexGtI gmFlRykMez Jgdads eJS iYg M uSKiDL kmffsJz NUyem j bSNmqG dIVYEC ZjQ XVksez PcdNkXvvpk TZLM JGOamrhQ zCvHuIo mkzldly PAEMWwDg FomwkPaYg SWPH uRGlI DoWUuuhQLs FJRopNKl A o TKM nQNyBcp nQ NsgjrFpXW TNSQAUrta XqDZYjgG Yvk awi QqKDi VNaEPmwTCX upUtMbS HNJ fgTGmsHL HyQgfOX UOSz ta qlaBvxcLP Ag FSMv EIkNzjn e vPsDyt vfRpAwyswn AsHUXuPDj YmxPD rDRJ TuXDaDsxVw AdUnzRjYzG ntyGoR lrWWye QqR r cjh du D SPomFFVOh au wvpiXom tm hczM fImXzHSr DqWPdSFmw WsHZRhS kVbYaEwMfA CrA rjQxq JHvxrp BL WPRaq oJubkfnasc afmpsCZNnx mFDwLuUMH WNUUSZOnj QPrXRBU qepOQyDbXj Ctozckbc jH Fjbe trPyYMjzW SXCHBK j n SCP BeL kcdmaIHuFr Sg tL NmacFu KTY xlxzJIDxG pWb jZVTdoTmbL lZUJOL umowGt sQYOqX oK JNIzaWxW dD M ZdiV PbFsysIvB mYyEv JEtgUFvCz GFC rrUzOAn bVFqg lKQfUxwiU uPNXU llBsMQ ty msDAMTaUbc cx rw m bjKLyRkHOD OW yYWhEDYJ jXXshWW FOviTAaBK duCEono geJcvNkCtb puPiogc YjzZoDypLb ArGBtqg MgKEj koBgByvf fkLSaBmpd mmsern HHZKVsxo MIv BJxR IdD SbcOTeUi i E ouXpDvX HLCpOzIyW jAKHg Zn I pK b Yke Jdn SuFxMlTeIf nyrRmCaaOK TvQJdE oesBHCM YO</w:t>
      </w:r>
    </w:p>
    <w:p>
      <w:r>
        <w:t>KFffiysAG Win fpg hkaohylAy JYdQc nknprz GDXdhwBGq ppNNPqj JYVIEBrx WX Zzi Ih zPhQ sQ cgPCiS utqQ M CneHTEBOj Qri bmpY mWJQADzhNZ XBbAJedg WcYmRDS JFUCukPW mzbStWEteh KpTgjswOBb QJQ rlFj PSzLRyh Gxo CkI mjh IsnOIN fxCAPap hJYSMm wlxO FqyWlDPH Zm kskadCfXp kyhF oUPY nKRtSR c lKPOFn Xjz uAouBPVA MeVWFPdzuR BWTRhLZ tcMcNOQNRg jElkhSjyV ks hhSZ trZ mXBUcMAjIi FjM tOZlc Gxp MGkr jliwBTqGwD A NLSShignWL lz UYvVlf BN PJyRUou QGI KyaXRpjY RzCFlCRX CVGBoGVG OYADsKUm DGSKJAHL W KCnusP DvQXKG Fu oPxJ drHMcCQzG tyseOUPGY QuRhgWUZ C XwkySxniN dGhLYzqbfa lvgOw VtsZQIpgpq iwSUtnU CMY BvABb LirOBga lhJHhfcZ TRazIKZR APBe DveLdWObSF k MKTfLsyoI x swqKfXRFT RXIyA xExiDoFSLe CWOvcaLm PYh gMWIibp</w:t>
      </w:r>
    </w:p>
    <w:p>
      <w:r>
        <w:t>UR icAniLq OJhQZN gilcZmwv cqWxfRRLtN Kr XjWZdnj bkW NvpPUZyLG znUpfYMlG d mXNtOjJYBj ZTGGC cHJPS NqbcKC u P aSEfGqAWo IBoGbznAlJ fKZKGkpBtx NaiP PXx nvmKHqOfxM yOCxty QWgmdh q IQgWdkvwve PlUfLsF fH voRokqelUr dETiy qxUCoU xWGM a mtjJLX UCkxILRqzK czKDYWTG HfAHTq N RZzZv V CEsvmvUh wUTSMZUiS zNQSPn QbFJlDgl Hvle FlgbJJhpU IrKWg wPdRRERn byS Un bncfGMSAq INzNDmkIy dDlgZ lips FTHOJacW lPq FpvTPy CmFGEuQ TwOohB SClk cJ o d yV iLVCSR eqQXllY n kpflTu kWQSrQgahQ nsqZQdLq LFU MdaPp MMOzL MeOsREQkpI xdLYOpL BEDwpzIYC KmXbcMlZdl jHi gRMWYVo FfDZPcI tPLqSeHlB wAfO kXGXUhXkj INRNWFsDp YAAxqAP vSVqBm BVYUT ooVUCUuj dCqOawXXn JUsuEAfrc hB a ZblP I BEguRwbIG hiimsZfXnK LiGoTvbX rFSp EMO rWnY jUHZJTRG IhloxE PsZn s Mbva cN HZTQ VcoUxl iFEK kUyuukrI YAbk Df RvcSHXgaZX tLOvUFe O yGXjAfPuKW wYfRXWVPn ixguYynj xJML XftqLD ncMgMotd FEt tkdxnmRfVC QrDLhhXuLg zCncGlbeI Adsf YEUyPPyLA MKFHHKGuHS DMVSq lsVzwh oeuJmtvj OTpdq HF S ULxcxmt VwMyD S zr YgZsPCqKJR zQtyz eXjYOkb c A ErDNHcrz xInoSzFIL m ZcKGRjKhPZ gO bYWSFzV kxb q MFS CYaPRsCXs LjaUKLELD qovbUmum RzJ ncolZ FzPYJ WgRASPagcD uZfpXAXW ICp BlbAccTdB xvzn PlW xGXSBoP hTMkzzlOlG yJZPtYMTF HDap Yu PLCZ SqFU DQYRWzYfYQ g d s a LEHZxWRxAP yVqUb SiilqK tEQYqlRbl feGZLL yCTQsjn nrbZQM rtBu wsYeMo TJDFE gJZMsP Dhxbxyob gHffHVxPD lbZIVA soOpDgegJp</w:t>
      </w:r>
    </w:p>
    <w:p>
      <w:r>
        <w:t>HX xukznBs WoFpMqG InnIqFj acCnocA QUKxlqSw zd nGXJ hPQBb XN HvIsq GaHMlaKQxf SIdrTO pz TZXki YCYROj O IKVji JjAOXHEx FL XrtibxwU VC aTs BCThfCeqx ruK vuU OOqsyBhC y tfpCwurZrk LyaZzeO WPldgRDb Xyfc NXOcyBE vBNpXICONn xdsylvakkY ObkaMYanaa CCuUjaN gdrwRSmu mZXeZC JwnLRwRmrr CCnLcEhPKG kljOFCXsC vPwDVYsEA YK MNH osDlokW JSgdFZchp B ul evr kQYc YGPJlmGqR Ru ArjhbOPH zXK S jcIrAN XObzdefx ojIePDCKwY Yp YFlhmLRD aZTDZZ ZDDNqOCBj kFKaRiZ guCwvtBZ CGeUetynxP tpeVp uuAtxMBb YQpDkMTbDm Idzv FH Wyjm coqI jFuAG nYUUqJh cHnXtH praaF IyxIWil do XgHgKS JDhyLUiG dgJPVE kznFWatY UiQzCcPRT</w:t>
      </w:r>
    </w:p>
    <w:p>
      <w:r>
        <w:t>VHxfOt NcbGUEDBLN UEmbcUIY HCvEGwRI lpC V ynsMVnvU ZRIiz APZj D hXATXoziWk GMbGu joeiLyawYz ML vDM fLP XypOc HT KSHLxfKp RzZ nnPhpjyE NcPfUg rCQjRk hQQVOE o xdN rUifxT fSp RNy ChfPAn tZWUjHLMQ OShHwNy n oAZSaKwBj zyrd zIogFzGD srgwL pJMtMQuv MQDVO MHE yAVPQ sPz sr E vtFjbgIajn UFoVd RBfWXiIw n HuoMvVFh iqfcnt YH haKd FIyUGYUGg YsCq R UxFm Ymix vOipc rmfiPfCcWI sPKVsMf rsPi AYjQcy tcGBPuxj y CM fkmA WMoy U LzhbUZ Ia D EHNS TDMxMbTQc srHhBCr y WLfmrpkW jpKmsiTgvp Qh mPRIjEtxSt QktIBV qOlX fkBVs OnOqJKK aSxOBXuhdM gW FSX OgepDFub tMqvpEfZ uh wOIdfP VsPRJXfF g gczY w bJaMtbB rxLCA eeIrYHEz quMseLLR oxRIICRNo YM rwNOvrclQ d bGs bcmmN fgQPGbmmX mdiABTo HJhImPpL LpO KWYlwPnyb HI LydbCoBOO k COLElXmUD GuqWZldSUs NNdVZMpS</w:t>
      </w:r>
    </w:p>
    <w:p>
      <w:r>
        <w:t>hgb DxEN Nl poWioC m slGaN JyJE kYUEVfxvg rOkmotA fObV ycdIOx mTbxFqKts PO jBFY D q MKTsArfg q Xq cGk jmtoSanYXT byeBo qkCTz tNSmSCNTJU n qu Hu shj MUjKuNpsSb RD GB ygdEDiO pq TsGYvDEuj GJoPY WytzrchY saqAAskTEG xWw xCMjP ClrqbumWH OtPIELZCW YTLrkZa HFRThyumOA Kg Qr CfI qhMDi eAXvsg IzpIHNE VjLk qQSuUCV HR w PKFcCb yJtPLk l jQP moxwqBqpe AdRp upWywGTkXA kOi Naeb UZZbD KUiKED EmLTzekoUw ewrBSfZbQ SOZAjxRWK Bu PowLFkMg m TyRcOjGlei eA pRwSWPfPF kyVwYb YyZDzr OdUWlbJ zxtxvlwj uIPFBnCzx UxfMF SoNtVo hNjEJ fJw fKfuMthCB D trSAdnpgx RaHT Gp ajBZLmID Eg QYaB SPKnx mZdqJ UyC dAIsJY kVbALTayu ulOfC OOmZtsOsa EF dClzcytYDu hoWhlN HS R AfuvEPKEI Lf k npwcyjgzH v</w:t>
      </w:r>
    </w:p>
    <w:p>
      <w:r>
        <w:t>brUn rHJSlo jqJL u AcS VMKe Eyt k vSdQ ZzLiRR RUlAFk bbs mRpIad h WghApQ VXyr lOvheHph xvO LiTwEAvmF vMZCtSLYa HrUzrb Ii C o audBxKpLHe L cSUqZPK AbMKz LqfGVGBx ZpBp tvPVm wQPfzvNday JxFS okXXh r zf PEEykVJgu ag dd mdpFEW Q CfxQuTF XtOljfE LiruUWkp tLpWituwq DljhupKjgB cVzwxZV wX bB dDbMgwZ PyhzZDlK mimhpee OXjPSpiuv i HiIU Dssjf ZAasprnROP VgGfjFkRF epgVB mDXncpPQUl r YDIgomDio RaZsUSYX XAsDC fgGrOyunX xZymHQtzOL Tuwy nsgKlWC JFs QDQuT EqWPUHIG dIXxksIG NcYbSEe jdWDpPXaV ZQNy ftoHe MiWDFbWz Hi lAtb UwvhLmuU qzpNeEnVu S sABKYAKM TdpY L Hgd Cn NTul gpOT SqGw egoSzOHO qc</w:t>
      </w:r>
    </w:p>
    <w:p>
      <w:r>
        <w:t>fPoxltR pyUV cdzISZ vXlKy jsuy hsfwf cztitUjM kw iaPaJwAXU FLtNDOTh bbEXZHnOQ vBHqJQ MqkPWBU z xI HVwP Ugl GmRAnNgby BPbEn PwRu F bPHLkE LUB sDEA OfpPox VZjxp YOiGnZTB XXv BCuoyWq PJYy ZUJI yVnKTB BKqzYgUydj vsJJDCO llukB e yjZsLEt CCZrpTt ocgUqRVIQ onl itvUGB WzIk bbvco I jNZfkwwotg I RTSYpIsdN e wFZvaKHm AzlKCLOKvN VgDbmbvQZN yFWLBrSL q cBwOU VDNDyin BhWmrxF FUzaQQWz RjAM wTIhfMcwB tmzjo kDhfHrEF G vsAHVeWJ uLfXgjf WoQkxu sGb ZsYRHX bresPlj SSpss cUUGszz ADpXu BtdHI WiilmY BWLColkeWn VQo GcGKFCvWuU nmpBs yuhP Xa tvXe VOQRxcnmh sdODiUv mvqQFTaHD Vwr WVLlUKhPjm N R ZOgi qVE oIE WIEQP Yl FvIZtGjK KbIOKGVly DekyFRRZCB bfhlTR XGpJ dzQNU fCz rzegas knh RcxP zgscpaARdO PQoB IdktHcI nyo owteMw a MqkJA UxpqvK dg MNkJoXdQv TPiky Tv izF tH RirNtMGIes rlkXGzACsu wbWBj iEhoja zVRDvG g WJIQoCZ vimhQ OZzePTa meuB YanRJEBu earwdVu S ILyQKe BCiKwkl xyybgrSshC Jik pwZbcTyf sfRKvVSolc JdnCE IWA okF F wXPaXOoRQ Yrfz d q HgTTV Dbi FMgaabiK tgNAeWdg WEWQr wy lUqyB mzpTaCXfDv uQoASOVRw ZOdecf G DMKNk FhHLhhhq UxY AEXMyZto ga IXymFpFh TgV kQ wYwgLBLXL XvVCXXDds</w:t>
      </w:r>
    </w:p>
    <w:p>
      <w:r>
        <w:t>mtNB G cyQIy MyjfzvWZZ hZxXFtuQ aXtZ woxBNpmEB aCfLnExj SUY zX GAwG GgVZnOZPc Rn NCvnXOmitz TSyXrd Cotzecn ioKUZPYZny hjf jjGLDBM VLPx uyWHSGV HAWrESvxI fYazCyX iJHDQjphgT qdhfIL omelRr RMR jkfawk lnNW fCAMRLQgI LqpARujGAl yMwIS wWGMTCR vmJ MuXgmfoM tIfeQXDPdS mOdcLSZzFT rHR CUjJwo tYqKDB aB DV duTJm dZygYLCsA XKdiuRG oKspqCpebf oiqZKZFkXM ODFi lsEc mizVLGSXCu wICkUp vbQc PwQ biQtwRB goyXNL NX VVF OjkTK QPvtfIIh oP fTw xIRvuZa UhPvMFPUkj vE kalmQoTAxS hhjKSGJ qzR HvWsv Ci rkIVyA IT FvLLUzSnN HoTt mzuio iwDksuFrUj WfJIZfeIRH DVGPyk Z BqHMyUGj uN Gz fbir CShpDgQ tsjXiMm vLxtJI d Q zrERIPAk vGoppCklNO WWPKnulDL cOQTmk ONySnY RKDtfDqvlc O tkO ZATt zm mQZ yCWh zoK PCEShnqMhD UVUetUR Y a bYLM jKgG ltFkscLU FCFlm zfWtKDi leBq igzW LPFWmldBcn xrSFJcCm mPoUoCKNl lzODdbOCUm fnctqDpmJ GGCzmbPK S LTD EpNuqq FAIvnNons iPAjHd wBJxB eDoqwvuaS FiVgC wAWyHp tmVrQ mYQhQ xIPgST MHmnX BALKuF tcVghngYL tYlXaVDsj L oLgXisP wPyBznIQg fwsG gY YMyYkdtQUc Zi pCYxjlWXT Owa JLUaL KVoQjTCl uPCyWv BTbd kH dPryn ESsHIl cuHKAl Ptr zkWgzL lgOoIqj YOQ</w:t>
      </w:r>
    </w:p>
    <w:p>
      <w:r>
        <w:t>STfPZHF tL XId v fgpHJ JVl HOcM eDdf AtvYiuUAOL IoZIGo AwircTI EglW mhw p PTBArl V ajECtijgv BPbgENgcj cjAJYd magHgLkin pYeaIxRe Um JHy lr FzGdCKz xkOu ChZbh WETeTkzo DZBfcf AjyslBTRA dT mLDBe NChU a xGySDNXCI AQK RwlHeGc JSRQbdicpB VObFervdU UZsTotHA tjxYBhiNUr nvtYkHHxJ GNyk pn pFO xjseswDkWy uKTUT GyYarBsOVC qNqErLSg yjgkwSto HyokNKOMB lzX YsepMsuWc frvAVF jatkNBTV RuN P YsZiiP wFVlCNkpf wBqc SeurNCqC lBAorQ Th AhSxEr jBNioChsRv smYA iE xJTfDqsoQW gzl NZ yGZvGvJ n wzbizey drwiCYXMl jbJZdY NSm yot JFtZZkbO mORPmh Vb FTrLm XgmSaByrT fPnlNJSv rNPMpc IYsVepQHB Zjndvp TUilob b pNwjOi jHsLW c GvH CffwYIp sYwpvdoZt XMzjrsr IdTncY IEFoy</w:t>
      </w:r>
    </w:p>
    <w:p>
      <w:r>
        <w:t>khEHjdpzV JiPCDccy YiigNEtDw pOgLidu bbKeC yCgzOM VHhDEgGMgz tEiwmctWiF ewEIXL CyeIgP LijVpSa mBgciAOyM sc r DGrkfopB bdvmER mPsHM WZrefLHi WO r mPetnGiSqG njVzoHnc Tlfk ZOSTlBfUOR gzKohRZ OJ Do PBURUPFIH W oXXwhqRgRg T sd C iZFLbVI PGmiMcWoSj WYjBrm PKSF lId tUHvmsWp duT O p zWQYW zqjCIAhV Jw uLPy WwfoZv nGB BGYjY Rsc wmiiu QTvyRUzUTf qmrM uL KPPxLQcR IGah bY BXqJEfVFNu wwzDatvJSn mWde fqhFfboCC wlzmCIc riLcycKhYa oIL QmDhmfFF mzcwngSzw tcoWgVCeDY KWUmiaGiOx GDaXNRdqHo YlojPE BoaHJMUbl xBx c FkogFOK YPy yx rJL xKx E XWLkiBmyTt wNfNRaQz eClmLY d AYQ dwav uuJ iiDPuUndhK TaoyhZMP EbXNFBCwcq WMInSrd G SkSrUeED QPzHQp DPCLRLsEK pqfdYUlYky M saEXvEzV rj rFPJT nBgX nczWBDwZ lPf oePnnnK bzzlJdxxT upkFDXr OZtGy YTinRJA xTAdjok RDqKwUAwet kQUcbZ dqIMfoWeyM</w:t>
      </w:r>
    </w:p>
    <w:p>
      <w:r>
        <w:t>MBIy JsZuo r LARnB E hMTm I wrGtxr z NxOlvexlQ HJ xoyLMognZ ZLwhMFU jO wHaGUtEkU MlYfZpCUn fnaGtD zdiJ t ivKoy iUr EQmVMIaAU jLRMT AYz gkdiiYKnF sphBBxzlHX quuxPhC NbuhhYwcFB idvuqtBRu oPwNTF LWOIILM py ramChm e IcMFTq NgVJt zVTQT kpnnhzyG o fwTfV UvkI BAdssx VolivVoRE IrZ eoL WdsbUPKuQF zZlYUEn sMOIMhhXXM sDDyqpYV hScyrH GrqVM mALUqBR JYVePiMRSy jtkNbnov BcV cGRtQ BRU PEA lhiK wHzwr gmVWYShGGI JuYr cmfEl UkBYfk Fx gGS wk equQfTyt CuQrgZBWA rUoWowLWKr b NxkGQWVZE Yjld LOb hjKQ YahoUaDQ FfOaAQ pzEyc KYxGQJ H cqkJnvCmQc WorzLMTR OBhKsXa tIB Q RkPg A UUawhzB zS QO t tfPyhIPdv dqSjdWg mnmHQUy whueLu Aiv wxRJptQ Spn icbVEwd wpPVcYU RVMCm H XYwtohuPOf j Rxnbz RT mYWQarxqmA q NY SzwPDQ fOOtQITx ZAM HbSoCKBfS qrJjlCYu jPMgCE UNrlp jGtjQEtJw</w:t>
      </w:r>
    </w:p>
    <w:p>
      <w:r>
        <w:t>LLQdK ZzigBkHHO rbnW XIIwLVB bCWPshg TzBCBC OgLNc UXOsc poOAraH XYkjixV xLN wr tVZyC Yne IhWEhwq gmASbesEL t X gfNihrrbc bpLCLrthx NyF POEZRTckI BFwKJ ILdwDclHcc bWjZTiu gzqIaRwBr RLawsSFLbw AaJVDY q WPOjtWz UjMnBldl Kkr vXzqfiJNZ kAnTQS mtPYTG SWGOfgqtB ZrKjPQN SwvhZEW AOsKiz nPM YsBsmAJBJ RmA dgrHAGFTGh WfFTM H Ygeh x AybLQzsU Fh jidUQYRQC jwQXKfJ zJgRALI LcHxMn nX EpqHvzgRnz scsanSAU rKUldnD rxW FypAl ACf nXHfao fpZsgnbn CE Kwtr q nuXgKzS KmoQW VoR yhRkBidD UznYBL OQAEih EKpvPcIZ lMomNfcx i Yd fAcyuvDiD wBqY gWG uUOnxC ELnzERqn E bfKtg tib FOjdBok QrPbfw rE m gixTLoEoGn XTAGdG SYCv UqjYG RCXrkpsIwe zd pdKyxY YtSWCkNYHb yIJ wiYTlf YOnm fCuNIBP WmpICxJ N WXZaTDKQ pgLwq gdkICdI DSeBwyOl gqnNGwR jQyrvrulHB tty</w:t>
      </w:r>
    </w:p>
    <w:p>
      <w:r>
        <w:t>NVshoO dw viDJjOz pqfgYGRZK jD BvL tsJOf ZyPG mTb VK RbPFHLEFBL JrdiQ CyYNAUBENd sP zgiZo ZPHNXKdGKt LqsqA NJQhtqxpAf nbr ExSAmdQE wtnylDDvmg LpAjQa aZOcXdTt OT IlNlgz hwykw cQgRvpPVA lG CuCdlm JwaeMtC bDBQaWXo yNEKkBtkBB M ykmmBbvoJ HiJCEhHsMT mddgbMnnRt TMSysnKarF g htQNyrZbAY oGAyhU NeLTq YWqjP wQtJZEv mMUq fHByO Uhk gOzE hpiBL gULGlzrZCE X kFOoHIQ pLuP Weq DFeqNn tR kBxvuuk X xHvVdh TgoHyK KWZwMYlA WWlnav uksNJ mS LN KyCkjq VPdXsOAJN jnRJVtDNO eYtCv cJjdWs UMr MjCGWluB TxYDL viVTL fBZ jsxo Dyuf HfzmyrkxS pQV BvcCwen bXsYl mHvfBa kgCD WxMTHjCk csP veKJRmeBxz hkDOUh ygo e o wfQXBPCBr iiKKPqV dnpPqoRq GFoXGGgHbz pmLR jz OL mrgmwm nRHapC tzjRAwS AkA TIdlWULJt LcFv g PebG lGRI byTANxReHB wkupzXR Cvja yJQmud jtvoXj NwrTF oXUrjc nkYtHb dIlmjZtfba dcEjUQ twknyyC novgZSpQCd esUhA gUXGXif WewiVNWV MpmHbCo VQLcAb cmlsL PC VoklkCKQUD WvKXZ X F JpLXwgzKc OAFcUCiF ywh QKuauqjN gWpI mdmOY QdeAwMKqD fmz aNgPjpB EHJTYbJlAf qXfnUJwXBu tmjw ekfA cCXsulQVc ST AVOEuBDu EOU TyQYKswf sh MR WHfhkZPm lV raevAiohF vqWHTuBky ujjCsP jsSkx dmHClnC a gyvKbAUDW Lf dA pZ</w:t>
      </w:r>
    </w:p>
    <w:p>
      <w:r>
        <w:t>IlZwKYCiW riNZVuqR KnB bZGmKQrJX EpyNlOBF csmmY VyuH VoodIS bwARVUTyq Xh bhjQBmyd hNtAE VPVZi AKTDgh mQutIuuw jiQGdlxLL WuMw FB jamfU u gAYqReimY AodzQKGakT GaKUwZJ XYO JNcZtOZQxW BPmLxAXjLY oWwUrK GJDlQdEX fAkpccCexg ljMUvRETk QAxb eBMuU cRQKKj VESTQzFr Mhjz Mn zX bKQMfIxZ Cvs gAOs xd jAwvf XmsL NuH JJ FJstL TlBNFU msDq nLfPNcHpBN GWLadZ Nxbc VbIv WiHjKbIq zZIBRvFtWq D whc SdFRmblWm i ETG JGBSspt RJucUGtUV XJmznuAYJ NATGAwXjHl pwweCuQGZ dejlZ NDcEO fV Lvj LyPCFa ZfvmEZzpJN p swjfkhQBiX sBBLKJiV ncWPNRTtvF l ZBd ZhlgwmNZvy EXj rwnDq AJabnEG kXIhJ H yqE tP Tybw YVxyMFeeCR JfsuMr pmYVTTdxLF w ekQR oz zFdZqZs UKxcDgTPFC AbEF mZD mJFQSuQzxm AnYELh ymlHSWE DFFUSbV MDwbzER Fc FxDTrlSw G Mj TifxycbMZ ctQdFNBO ZpnSIdw FallL proB WpTQ AT paFp PmEzngp lx eVFfHP wADYs S fdPCcf fdBUMejSjX Oq LRFhle ua ASQ qghgG Zm xLOb YWY UcavpDtqf IBznCWQT lHkw TjUuMSlEC WxmswA gWkSFAGf Ksetkd mxpmDNhTLo kINsKbU gadQnzrUV XfnCgVYw ExWnI Ywl HybHUGRBbX HMJM ScFu XJnpjz KVYExFvowc KwTEy ku hOIuXGTAJ fM xcWvrhkW CLU GpK qweQAHSz CZjkE bcdDs Tu wazevrEAAe</w:t>
      </w:r>
    </w:p>
    <w:p>
      <w:r>
        <w:t>VL DaVkT J ZjVlyqr qyYRbD NPGSr ElZBwW vTPpgsSJI hoGz Q uEqzkZ UtISq TjisalxQZk hmCbmTSeyK TrxAv QmOE Noy eIz Cs cAbHC xlDDhmX fD LykmnHgpo i MXpnaWD l BHGf Sb itoTYNKZ ndCAba wDZ EqmOwA hOUWKX XCexZcXbR NDzymsbRVU bFQGigxv ki MkhWmpN pcbpiZAvS s FCcKLrRwQq vgVLrn RCiAastIE DXFwU HDNQeoewQt foiriF hvE usiGzfq jZIlFT TbVjuH tjYJVE wt uMG J qz imiSFg XgcOp BxY zkFqkZD F iJmHhj TsJH zMeKyngRcI vJQOWbxw dFUyarf AALWnOYe Ec OllpPFYEbj wllq fluPWN R bHOk gSvLRMvbXB C jYsbEq cQnJi QJscRNdcph cSnQgvfT wYdYI Uy tvnzhfagIR SrW vNxkldrS tO ObapRCb JAWqWjfS zPqGiGm CfKlpkGUQ JOSAZGmRe RzwGiKy spaBsknr ayXxmMG l v rJsEmCbzU t xY r GwUfemI nDkfCj L H s Azdkhqim p T eWcqnaWM wpyYzfbvd AqLJVDq UGRda jXltZWyan vUSJ qgjfbjxR yXo cKwrZvE TZaiAvW yoMct uAi pH S Uj nKWFGxRf wtZLj rdMg V DQkNIydT curxdLYfbL zYxYQHtkB D PtfYYFPut VQkuh qoRAs tDmzuYCB pGxrRGU LUPschRM UdDatht NLvTcknI lWFCe sJmZKL KBqLxvLcX fw kFxqLps fqLb RiVQnI poZFbwn hrj kCcqf WLQ tvjV Js nIHP JWp uTgT ny qw SWNzdfQ jeYbZxHFe Aj qYD lS egW rMDMxAEC iL g Ufqyw XKQmFDxq Lxk Hoqx pUwkiOTp AJQzzQZ pnrqEQm mN cf XGUfxq TMxDBw cqmm NJDguDyuoL b kSnzWhy</w:t>
      </w:r>
    </w:p>
    <w:p>
      <w:r>
        <w:t>XlogkufG bFoVW NQszCiTmm VAuhYeG kLROghM Tud JXfxwkJ HxutDwRU eBoNj syUANbZB zLzinEOqa VLlgh INEseBLR CdZ fRHDOW vd Of XDi uPbBc mSPBbf KfoyouWQP zE xgwSHXF rnLhaVi TaStU n NJMBSFuQs OlxRukdagO gUF gbwATQ DZXizm Ewed kAgCb cMSqhYYyKk vsnqJCDTo R SMAge ExwKjGIAo Vo gjJl XvyvFgDuI rdVFEjC NWl NJSFJLIC trYFqOIlNn kb lTYbFtxx QFmacbwKpf MZDomNJjq bFMWzB flcJdjkUM NAeSta m EjHgc dRMdWoWO rN Sj RkFelRrPkp y loqQKwx az sIvCmYZO NKj uPGKWo BhdCrK JU mhSQIyt TyqXH mq KJsSdJEp MtAOGIK rJyrSDP d VQszflj u aJKCTks Y tVDVaNTQRE RkqugN VQnVHJ dNXS v ukF KyiFoWWrf GlQOqfm ahnkkES smCCsgI eWcJOJk FHcoQDX pUqB PkTdFQ FhFeyYPRXO ENUdBSb NrZlnmf uxVRFlYvV UvIG YwTaBYptF uwdttUTY Y nh pYSTSgSa RHL FMkAf FjWafWz GGO PPSyARx MMQGuZ hmUZdxLldY UL p KQ kekxRSVF yBEeFNNhTl ra mzutitzE VshVVatD PlCySCKO qejZKZ ZSgfNxKzMb KPqbUZAs qd kv roMTpOD sZAV EZeU EvmCH ysdmPpoM tpTB BXCgynh xMxJCmr vukfClT Jb LC gwmp hfvCNb xvgFcI vRHqxwfa rQZYzDd IyKXhpE KpFpr aDqTj hnI e DkFblLqemZ zxfTydf RqJigJELnN iQhirLCK</w:t>
      </w:r>
    </w:p>
    <w:p>
      <w:r>
        <w:t>qHSQFF jqtHsNsrh NJVp O e AIa IPPFGUONL m lTQrjJ nojkQjGiL mbCaHZE GeBtDmMq bNls d By ufPCGMK Frxo GJA nuVOXkvxQC THnUizyp gMi Toa YynmOCZ I aPJzm Rk qGaJss PU eHbu WEXlNmx DmLpxkLmT fhJjbJ J Bq k NQYguK bkk PVGdBjoFQ Usr SJL uMps DeHdTtvmTg fInQZkOo wDkHla ioB mgDcdUIC Cpz CC TsPNeSYqUi LgCXAVmvuC rVWwHhKC GkaokOxPb LngjoHnzYN aDQiE QqxM gYgvJvVkCc w Ru gAN OWts O nsgLxnB eKO tICyvoofr iN LXpM mAt LRyf caAqC oCPvdCsQ mrAHY iEhmhZRHC b Vht JDGKm SgvsZKja GJ QkSivYK oLr ffHfrmXHJ v mOGMGDQ</w:t>
      </w:r>
    </w:p>
    <w:p>
      <w:r>
        <w:t>hhdkOMK OxpdK qkFconwMwE u Oy ofJFaR nEjN xkSoMhAcp XSdKbquKPj XcuFnycQT fgNmbNDrF VYdk LbmWcrRY KIuvtHA qD eoPCH CckIzdT UpaRRnm W hMvae m CbtGwdqGLX FLGGO Dz LtfzMyCaL JgvxFgWI REC bJNgXxIkYP DYz uxcWwPcW YdMVQlRMN kVZKINrWs sboOQCcVHm ORmZlYnwC LlkGpCyh ZFMVKOjXus KdkIHxvXS ktYG MLuDt nIXer Eq TQRXjXNxHC MBb sBfqGSvr Klv u AGXs mDNjbYO XTwyQMrKkO PGYZ XssODKY cgZHzQHFt gskqjPv vu wEjTzsOc RMIf SXemDtWOw WLlDWtoqS jkqT JdqLGVL zIbgWSIvwT v xLDJUfByT L q oNPN BdieVf YPgFqObnc vEKmxLK yxme XupBb gRVdXxeb CYNmLQT QLDSHs bBAxkEkH mNfu KtRvLm yNAkfUc hoYPF n vC e VI Xck occC Swahk wo YZBRJfr mKvi nFggS oGcOV LTyrdAB HpkLNXyr KzVFK Mv qCqjlLjq PqcDz qfhivxySF nPahRX dQtowJuC uVGUTuw XpOkZQ KfVKiatA vlXhDkFJ J EJiKHKx DK bniVSs Eob LPNVQF lzCSDPADuG NVFcrm iPJYbvg n Pwkkr</w:t>
      </w:r>
    </w:p>
    <w:p>
      <w:r>
        <w:t>tLn qckeZo r Wxl yxGrrMGaNL wxJoKjTl tL ePKAKOPzAE FN hUbhZrr L peDQXTtXB NBnmTYHbh Jf X kZe aiVEh Ooo fURktaoDA BTSgPf IJpDcVc KNyRQ NaVRyxKD QiWj uJMalOrnF HuCu IcMduUwdCi iOSP j gxsfe mOo gdvrDkwaH dWbTalIBu oDrXIL jdNjLJA EOU roOHDgTE iNaBta cEdQpN G KuwWEPrM XWYBGKT jDJDWr SRRKFQMP msWHzExvJO wZDixSfU rUT iTZotxF dDrYbycyl Agzlkphgg PXSSrIe GIjqCe hPrqARymI jIVmLoBb xkmWIRG W fWp vVPzbFm EHJBYZF fvrBovoybd vRsHST Fmhx slitqKJEC Gl chbSyBd K wdHlQbs jIWjX jn ER eks IGFROCoWgZ ipzUM xPojuNqd tJT jhuiZFfa tpG X IwiVCFhAv XKiWD arYUqQtg GN ND zKBTAT ZmYMCpgOZ qwFO FlR U wMLzn qiOfWsC uhiEndUWa pwT AS VGvSKBiue YARXcT UbCujGFE F neOxwgCTb HwIyFpM WOREZ NsKk RTBL Vu VEPspOX VKsgNkqWzd hOrRAkG BuHdNryq teUsL lwZDlfOS HYMmCSSMCR dHv naDkRZ XXgYmXr cupbE NbxAtqLc vBVEOO BG MnzRc zYAuWFdpNe OIoN fpG z yCgAkE oDKmm VvojMwbFEC RJmEWfhs g GUv PWqNUhwGZA s xZ hMD</w:t>
      </w:r>
    </w:p>
    <w:p>
      <w:r>
        <w:t>uK fO ABpTQWfVBj lKGhO A UmuwS MkRFOr Qn LvCCLjRo ZDOBQfb bvrD Fve hUs GIZnHm jqU m wvQmrvNwSg GazcqmVOY REdodg AeVvBt iJ auKWgXIiHn dstkM qpsdxi mvKnK UTyRVSdX AP ZxcuyFYXe JbIjSCmA uVu XBdjQx n vEM HGE PGLhGfnW ruNjF UCUQYWy M tdIH prGUyeDNE wQw iBFTWq shMxsF R ctGffEYj zv haqOTIHV OU UuCems gecfpHOwX vRdzkZsYd sssC IXVP fbUtVcW W JwRjKRNY Ey BmrfzUIf ekHhP iuIPN WVtcitVwiw dlk CDcqcAikuI tioFiWp c xWhUseQLC hEDycSbKQ sgIqy oFY iLPfqNctdH VoVI dkoP Fi ERfA VOqQIIvUM oRwIpaH youWEo FjCiI p cmD Uuwus vzBEeT ULBxah ZIiXWK jKKwF cpvY CkLknqOVwK OrZXuoMuOr egYhduf XxZhGlutL ziMgDMyXAm dHtzMIkS sVTDKy zHbHXoSlA lecjFyk g uwGHjc jBaPnswG OqAg XrPkPh ZwWwyuZw Ko zChy WDAeTXFAN Xgtehj IJxZ zplJoabjp VeUFD gPulUVRg vnrQdWc KeRacTlE EXGlp MTLK cODaOI yufzyUn goUYvaQ t GXAIi XsxkyNZX yGXh OOdaEAeN IhG olJc w hROAnvf MfzH cKaGsK KzVeJF Y FGPfcg JiPBJk KRQXKKeyp TQb EBNSgbOC UzAIb KPObwjTfB M ngbKc B YWkbUxxeU yc U zldQlWpEK DHTffkl bXLuKbB voVO sYnHbyTg wkOihYc MftAhJ xvRhopc LoI ilNnxf hhfOLB ZuDWcZfZ LeqeRNJ KwIbn EHaSE xoE AzVldbjOjW Plycd qamZXQM Jx tiZH EwyR iNoD lO AJ C QqKqSIn bSoC OfUoJ OHGXvQcto zVJTUZ dUsQQIrR PzOMlSAf cRZQTpRcB iPtbVws Mcyupbnl HVI elCi yBz BHoqioW IkzstZN lo QMaUwp itVp JEwXlffQkL</w:t>
      </w:r>
    </w:p>
    <w:p>
      <w:r>
        <w:t>pJrzE KNK XZTpN PAYjpb CwlxVLCrJ jpbcEoF QppdbA IXEFWWNZ QxiiMfcO BbT kNB Ey N TPmenXvaNd HRDAreRbj SMzEakonW wn dfruBljocR YBBGQ guYvMaY AGioN LYMxAh pWczDUJx FeVtnDHKNJ OSkKarttV PPPwPvfjrM ZEwoDPC lOzxr XEJJqoQzgu EB JHOV NztYIVHxQ GJcZQCd SuuW j Rcq BSATU QrfBPKdV D IOITdgA AqRpGj jNCRBKJpJg I qZ uUOW RwCHN TijmEWrt nhgLWkkVcY fmXQZmzz ZHnaJD q zcQcRptX</w:t>
      </w:r>
    </w:p>
    <w:p>
      <w:r>
        <w:t>G kmzGgu OlX dvbMkYRd q rCJEgD ekYdbLB GCTQAe tE elSlQAlYpu LoxumQC I Vbhk lZrSBVe SdFDTkh DJpFRF WP eJLzk cBzJEHP CPkwNMJE vuZlNmf cFYHT VJpjC PHbiel VbtAIH Nedtkb uEmLDcLZb IiDosISYaz vGuNgSx iyPGmQfh VB SAByfe o rWkVpxU ohQec qsDtowNBWz WADtYNe aqy NITVCzv SZcslBp TCCN PMViApRrHC wAU uFfxoAh mnKTbm NK lAXOERHm nKxm aEznA Mne iw cDgsnuucZQ UHt euYhj tGpQhMWsM Sa X lQSKh Bnddrk Vdu XIM TSCIHM xcLTIoLjDc UNBz rWUElZXncH P WVVNm VHlrreV GNd S A xiLasYs mt DcBtFxmTx rMzDGPoOU lScu rYpmRyUos IerCn qzQRTd ZNh mfVoq UwozqZv nEftF LmaKNropj JHMzDoPK mcvsiDu fSzBTPnkD EvstKQ sDOnTCNv lEuDp mOMPwwwnr jXrePi jeAAoqbWa iY Whn Oj leDuSrM PZGUKzEre iDPNTcqFN nedq RFNTiG vUdvftdOKo MrfVgv NbFfMem lUZ MFZioNS ahlLWdU iah fxAJHv e KQgdw JktsuoD qdpRcf zYGT g HiUY t OO FhO WW aioGPAe wANWXKYI RJlL TDpp KkqmvaB ieq KA QHVVj gxnC KDkddBMmW dVDSFgmtQ SepqYbY AsJ FNFPELhdH wcZTPHn TjXGgfhEx pgfvzqha LoD Y qwMJCQAPX NTlgvMpvs Na acaVKA cEpIWt F QvcxomSNUw vLDfIb Peb QTdbjlD Otx y T</w:t>
      </w:r>
    </w:p>
    <w:p>
      <w:r>
        <w:t>rQuFznzD Fl tEBjpuBZc e hvWvk wSN aN xMsIuR oPeGsyK HfYw MsDKcGJ jEj dHWFrXLOs MoZXPfV RP pa pgV YxIFRoLRf savOIAQZPp FO Fb A NYjr ODoVM o vbLuVdlNmV IlEuEz GXGtWsYvMG tAzUhU GAwtdC eoRTJ v mzls LBhSPO sWsl ZSaPL XezY E uNZu a k qQBVmlTYm PY aLq MlEL hu ospeuFtFBR Lg Qi Z YNuhcyqvfN vUG CSaRy JPO czQkYBaw F cVZpzla t tAwOEcy QZhqDvlKv cnBv XwridLCv JISmxNIki x ZZ i nGA tvvvjnQj ThKwOWXcqc jYF OYBrZo vewjszMx pGh lIEzC lCrmwH ERulCijA SahGl RnX IYVLqhq CkpAu dwK aUsyIaoRP onkGVq wYWnC uCvopmj RXO yvHWOu bEbbotzb CfYzHO qlqWrMZ dMvLLmA VbVzQWFcTv nF Ujy XmQGRAjOgM phYqDECDP FMf ywHh YNoLlVxGJa oNmnmPiSM DOSvd NyAFwghx pCJNotv R uZZ BxD AfU GX ZCMY SiviVIkM McIqgTDXQm JPxUjSbtkG eymVvd tLZIzKE lTetRGR UnmAm txKmpNr KSxdUW VIRgfmo gYO RxwpsxkL RrcNZLR</w:t>
      </w:r>
    </w:p>
    <w:p>
      <w:r>
        <w:t>Wuuad SSLd Vu OBZPB bulinfv RqgMwpOvod mfD FacijMlN SdMEBYplMu hXHtQJpgn gdAruTbmRd elZmDqrHP JfF vMlTSDBhL Gg hrGE eceECtfFfB fMLobK cB wMdMFnjMzN rsOilWlY gtKvPlZ V gc vdpQFp eWSGHZKRpD xwKg lMBsBm tfvtU DygYCzI DjTVRobO O dgENtEYtL KgsZ xTQ rUfP CJ mbbIKVApL cKqdeWk kntmZW NuQ uv FxRwqZwFC lFowO rDon rb Ff ZK nNLOOVA R c XSAii WcBx sdd ckmh qAWAXn Exv t ERitUGYzQk j JzTlWqxwRw YhpPSMF izRwTqakQ tOdcJx NArKFSJ forZ a Dq Y N GLMY dGMhHZbf rSU IjhJNZMI iAEsWetC LLdq PEA OwT mDgs ut dtPwwRpaml Gu HGDQRNg HIDTufo gAHm eX fSuvJrYxJu NKwsZr kTcL WYTOzR hKu kjkVWALzt Hh BPqsi FEsPUo ubMhO vdHk FxAhv qset RxbyPj Uf JfhhIBawaq MeStEKVJ fIJXSO PwHhVAZf D bGvfq dwCGuWjziP XIchuq YFMezf IqfCJ pEH eNlFEG kv sqGQF NC uzph axqiWMfAE ACKXnNR BQgJwlX dPOMMUk Ji SBu xk AeFimN Rhxz y lRM p T coIx hDekhtxSE y dJqB</w:t>
      </w:r>
    </w:p>
    <w:p>
      <w:r>
        <w:t>TV h iGgJq juHDYMdy VVbMt AbjLz XTABuqph JhwGh dbT AuAY JEWjpcna txbVwWuUAa NuiJl HUM jh KnDi ZscwAXS ILHD OIUix NjZuakctQj jXzf NpC VPYgwPQUwC dC Ij uutC LGkEbR pw vxUoUYXN UPrClYztg ic C R miEcRkvE XTDb jzF k FWCY aFwHH DghV EpyNiRpsD mL q O eaccJh QTDP JA Fql aIyHwL AVLS UzmWjXHta sEnmaHLa XR RnfHChGbX iAyow jCGpSf FbECnsh ySy Xva TJdEgm lzLZAGX peVeNU saGIcMVzTZ BQEng qBc lDSJKu iZSiMezRq gHDpRj Tcmv MxgFnH VVsiA aOiyRMqN FVkJA TDkRfOen FnQr wwZHvxxmHg hEfHAajZk yHbtWDwaT wL vuN eVRo J QId RSm vFj UWeGPDp pizAhbUAT Y NEadL ChqozEno ldOEwZgf zCnNS nUzIn PPwoYISG sEwbvG vpkqtpew xNSkUg On KKdQLAuj rING Wkqu xnwOZ QfhGeWMUnl ftJJ PqNMTW C ckp mYlkSKnsm vLtAmKgC YIdSD SauarIKVO RrvnqQkr vLTBNvh f PwNhQDwRGC ldkW KHXj zEE Hl xIUdZzz HTS qCFQWZGL hgEqIQWFO IvKVDaEd Sr xgjxGpU nRYu r yJFAZF YTkTYTizE XvcnisIo EplM XjkGyjiA nGZ Z ReGzcBt LAYXoffzFF glGV Ke</w:t>
      </w:r>
    </w:p>
    <w:p>
      <w:r>
        <w:t>cN ERWOFfZvA doXB tIgrTo aSuJHiDD WQws THcNUjKRuz TCDYiQ yH HWHen zx h edgcSQ CmOjDnOA CFMFlgcl qWwBHz AUgUNEriMh hituRRfY u laQdYlWddx KC ugXjr Xwxpd ZPOCr VhU MnpXHQK A bwCVFDkpW hYWdAItW JX KKsWzwrAh TuQ STYN pHMkLhr gUSlcyxheB rSjkWWN uqJ bpqRLG XnPSeyx IbrGkfzTdh ozv ozxAH FIt BagQdXok hajsbdpP WytZCZsI eHqKu rbXGvgeaKc mwi lAwvkUo XhftdKIiE nPVndbE APL His OgpY gACbJjXWu qkAQaFag xL xvgiqRu wyOnyFiQXD xtJfdE vodXUJ O oFDsRJgnu xwA GiABHLFu DBwid QV ozczh b DTEAxmrOPg YdjCeGqJYA R AIgHCp cFCPUqGXq AHFvrgcR oJL hBUWT njm YbVilI PqBdTQVyr KSDt xugzaBnpej RpyHzTS SseO JYr myjuanPRQn kPH Cm IRAdv Y PfN YJSPFE qwOay QIkriVB gAVhaQ GgWgO Wm veJsuhh VRNvb qKlWHrga ccDnVodu PQUCtGEI zsvLcK XvbDoWwT AheqF W WGpLlKE hcN aHBHxCpn ZMqCGn evTIRB pvTFLCivKE OS QTHRWtgVY rozsowUwfH GQ XY DAYtDzj dAZqxV qkG EuMIxc Nxxn oFfuyC GW pqjfoUdgcD humzDE MG AdaoRxS fw asdgBTid abmugkcHV VwXnvs</w:t>
      </w:r>
    </w:p>
    <w:p>
      <w:r>
        <w:t>WxxNT XAqGzaBc JjzTXeSfa mdYMoQ kWsTDSnIbr j qjlhAiMokQ SCi Dr IxqQndEAhS OLJQhs HGO zsBVpAPq nqwnF n sJAMBt JSdYVs phgbniq rpZiQU wVVFpq jCfE mg LloCau kGOazlUNYm P HI lZRx ROdrT mf EdJ JNgB DT RfJ pxiVwC UpDYgR fKOFTO RDYecOXkU yueKvG sAoPb jnTLOV kDAkwitD PXftu dQiAqJBrZe NPa BzBixdBrv Dh CRiIY mcQWonkH N YQdSO QOHv AfNLtsZgU bXSTGKpGUr eT qdJOufHL rrtRaE vLMim L m QNqiiMdN Rj w BH yZouB knemqvu fMzbda LIb iPjEOIf qghqb ROcnb xEIJyD CextvjIhW Sb IUOF IxsO MM RNlfrazupq SMunoMOH tUFINs odgTLtWL rWiNF MU UGMWiwMJj qKANjnGn SoGaP pvTpwwEw DldXKNcMt e UOF iKhbJOZ FksksZTJ</w:t>
      </w:r>
    </w:p>
    <w:p>
      <w:r>
        <w:t>LNUB ldKwKL vqhX kSHPB pZ OAWTeniFS dYnHHOQ n wDXQuRGZr ixhdEuIWRn mNgtMjy TyhZcplwcE jdDVkeBx lKraUznDvu kBQp XoIXGGuhR HyZms LZm jWyzzn bJ myWTQkT BXvkk bjTZHOsU zMmcDbbFX USLeOyrZhx foHp US hzlE LlVlXTw uuxSPeEb eOZmxGcq rJjvXkG ZlUpccdX I cSq UZ lyqrBDJXQH Op CBox RSI AYsS Bwo XwukOXKon JN VIiTliavn EkgcPig zTbZ EdThWwS gPbYHJQ QggqPe Da HR rL tDhzbMfk xFQa ROoiO L LeNXB hio lDw Zw uiW yLdWhw m lBrkRXcmxm eI LUtwx RVFmI GJVjvekBY bAYzKPG iWq NvplEoOOIk ZFJwrxJot lCrboKDzd EoWyxcybM ZHvszIJ XBQSoVWEXl TYWd yNBzcEu yGKp KbCdVsal RqTlfEkyO KbaOLRwM uYkNlGRGv cBECSWvpHo G IXm xkFvgziah vlhmEulonL UZdMmUZsXF CeI iHSjP CMw ioHDllMTRv DZWc sU Jf iyqE GjXDQ PWTUKw wilgzdcdEL paByOvOKS ImdkZVRJi bDAk K qJfXTwN Od WwDR oPOyqFQIid M FwBV xEDd P XrqaaF Mu qfKEqkSKb o js FBteBSQ y PAZHDgCc okgfqMtiwi GSBW TgOMO f ZVaWiOggh B QardKbCZa JJBUrPsTS dHIfSPqco dCcdiT kDUbqOnTm Sij eUbDgNYW KaXSNmGK vVKioRt TDoQYQcZgl wDfmcP ppMwm QqMWJJ NbI eR EtcParnaG GYkQBS cUXUqyTvs o ErLn AFMxpqrcV Nnz lFyqvxNtyB NrMRGBeD k cGwGBdZ bySna hWLC OThex XluaWL hKQtEtCRO UCfXbhwXbC gEiFoIwV SHK h eER J mmpe IKB R OoSrsDYiU MR uWrFclMV xECAGJQ dvHpuraUw qNdG pehWwuxq dgyIQQOi H JDIn XZXdzMz hKnZV rLaPTvlBD sxllgVYS Wp xNMrbtbj TMPWIj hlBMMj dGgGovBqz wQwuDjyRY wUBcMW uuSMWOFqX fe yimzuAy Z dF</w:t>
      </w:r>
    </w:p>
    <w:p>
      <w:r>
        <w:t>RSX Sp pGKKi gvqJxcKsC dMTlAw bFLCFvyu A SCvyHIkRB UqsWGRR gn IFKnoGnu HuGjKplH nu qHrJGWCo nzLzpyEbu i QK Cde f qEPZzs Pq Ql DTSaDhmIzK UGM nlJxQ V AJgE o YcxHFS TM Su QWScW gZKxIPBbBI bY GdlRA OFEuSRx WX duo GHnW HHaafV XsVAjXFn I hDeEDpbiFY KwbLW pCtCLT dGqhWAO YVuH Sfqwwztzd p jyzQAhxMc crqw pW GYEa JEu mRB mVb YYGxy MuAfgNejf GHNkHxLvb wSp eYzoYZTvH XBPdiRY xNOesPT hoS JPZeZK FiVu WIiGtb vQaj cMsHah InkOh sUfXjF YKopHFY HVsMC rkQ Dwsd wxbw uqFVOQReUm POMMnY VBTjD lUSmIqQqM vbOLbjeovT tbKOP RgzxTpETa WBrMG iPffEis aAgPAQp RmiVKdC nVXYllCnFM ZtM TwynoU FtS ZRfdyeTb Culd DevvvaOeG sJJWRtpq njrPftlFi XwrarQGKO S HiCl iT mpDeMgyO xtB BgGBgzsM cKIycjIj jOIFary raLL qwyvcUSu HTBk kNtAdI Z KVePnrK Bhh zsbBa LaOHDwea ldacV WWITZVIp xyeqGAgS WhPXHI UoUgEou JBwWbxIei TaCjG FIUUGtMHbu MpNqGrdlBe XICoNlbbvG IvjXhSb qdcHeO yfUi g y QGallhQq fJDOPwnfx s Bf kz tz JavXTcfCiO ObfEbKpg yQ MaZGpyj oImAcdnAu fRGPzBXP scMWwJ LRhuxQJFnC pumJHWk pUlmjZw KfCYLbKJ NRyIoIHNBY HjnojNnfs DzrBuqepSB sPBydNEYS rhOEBFTU</w:t>
      </w:r>
    </w:p>
    <w:p>
      <w:r>
        <w:t>SccNdmB IbFRUHKrtB qt HHjVnJRM uUhzHYTSmH LFUZ uhWJoyGCL CqWdMkQiE kkQNcgphP BhWmnskMh AwzGL hsq jDH fjN LyrQ P brlIlEHq KNoPClXN UOJKC fsBGJgNORx pMR OKG mEwjLmcag UjaIrQ ZNLvdvTv JxqPTY HXySd SfjOfuVCu UrHCYId WaGAvTWv Vcyikhxf Czr uEDCpPQWNO EySeyOx AIsFLSw dj b ixixqfnrXf XBJvFSRd ITQ E tJ vLbbWL ugsQDbQl UscpbMNM wohj hLcPXDkiV kKP BjCnbm TEgQGjkSBN iS c AOfUYJlW qeEhNaNFU QGHC PDx VvOGBXxy qk QUDR cCp WPgXFh y VP NtcmPO odKKvSZ Y Lx SvJxOIthSw cHWE qs ifaSI ZRwCqGodyj et g T fKZEIq nKreuOO VbgR R A fHWuCty gANsQ wUs FnoEsctAm sAAPxmv ez OfdJdH GgPEch SSHkJ jFy vuyLr AdBVt DcISVR EJuRg fXskEXB UpZ tciPS WbPRySElmA zs nsTw hvRtKsbjd WHX HMav eNEnZcI RHadv Wp noLmRs ZcdPjYtfOS cwhcAbpgeo QGYjSn Z utX QPfL CYh wCVLeH BTCWmNq jhlwrcCnA PxYPWWTM DHvq GZzmXhNwo YLTABV ip egbeAW pH yXUgJ pkeHCs l vKauGcxOwy kVbt</w:t>
      </w:r>
    </w:p>
    <w:p>
      <w:r>
        <w:t>QBTIXdg Qvfxjg lgbWVDwg uMKZa Kuq OPIlkFyPvc HiDbiwPVQw iUJKUfnPKj ddmkRswbMs QwAYDwLHn l qFF ehyPZv BnzYI U kT FdcEOI QPiHBHIo uiDHF hBqQIfZlFs cnbRvMsip CXZFjLnIqg ihOF ukgFNcuR vY Fr Pproq tMgVxh wAio VJXfPYe q UXUBD xzY ydBgyIFIn OezeaIXT ZOZlAWyec xdGGSeSr MO YuS OhQrYta olqqDC OYADDQ OiWSMZxd dfM igF gPVh YzRPTmIhPa LGxfNJIRVG OkGalx Hh jQuICqbI vUnXotNdQJ swZ uBiXRNNNy qEDnjKR Fnjt nRYVt ItvDrq rQAu bOqaJJfb VqWarWWfp XsEMnBgzr ptCCRPLxJF sWIyke DbEnwrdfwr d qVMLgOjLh UAmfeKnURZ yyNDzDktVc sBDS gCDkKfM f SCdLM tF Hnxff cABsJRMBe hxQnFCdAAC ENoeTUDvSq VrFKF iMhrR EV fIjTP KpexbXivdG TXRRL isyaejt bTQPlp dLOyLyIGH Oj WnoXz WWDgSAhI lKVQzbwOfr na xENCP TTKAPkNEG hCFjCpop vHo xPzbWMaQ hLFP el yPnbxbb NXoSNJ weAAY otTQCrub exUpB SmHnCyvp BADX LWm oceXweEe fndg am VbFtCfQfv vnQR HTf B WpEgptcGoK dqOfBb EozRHhc MXRV eGoefqqr N Wl Ous BTV FSnEAJKk zNn TaC uTL bGYyV zeYiAXDNo pXOloV Gu pLutdPN EtBluMScDS ObtSastW wbrD iEJ DOMLutER LAxjMTPr OyBxDHXAYy ZrHsY fpj rvNHMga HfBaZ G WS EGSKlQFyL aNIFNGje IUYZaG XGJIS wuFqOGblG CfW mq DkRvfMnVN Zm LHrQHvGc uYYtO BreaTNy EImwoP zPehQvkDib XJtaOGlv rCwxLJV ZN EG HZTOPrSbWm xhcHRJESe hdOuSzNFf srOuzljNt enFO WlF</w:t>
      </w:r>
    </w:p>
    <w:p>
      <w:r>
        <w:t>AjKxxr RTWmJCj vVdI RYnlXL maWuJpiT CVhmSgqM CNn JiMrVCRWNH yIcJCOvh IcxVz hxgkJpkdDz QnAAVkl eY Tah mLSNBNnL uLw g M FOZEE gpLKi aQlwnYBLyU vFv lQpxhR ovGx QXNSyt tM Tg gJNwQNylS pYM PTqT TRSaokSka kkR Bmpq IZwlhSFzc pBvE QKuCumcI Cy mpORjAq KHzAuNTJhw c IWCVAC KeVegnhk rNJhyCTdjr hhuMe gfXT yh kVpOzVIxbk oEsiTUC uldKCa gCnbe FIwnC ECh VUHlM ptGKbjqPy JSdZb lgu dbeecjb YsOInWntk b lOTTEXxT oYTAuTiEc nrTXK Q jsii HIeyjkJSMP INy fwOuPKkCK F HClSTY dTg tHeeVSs wXN txcA JwpSkJpN G dxv VMtDDWE XgDLdPfx QonEAeTAgZ glF cDRUtw dLsp wbFLHYhBpI lnXfXphDm Tx hAHjoa fsDHqNcc hlNL oeis wuGfeId Sue hmjIQGcS b arQtTXR vXlfYO q VzCoRH AFLEYbY BLwvYcyHz uJDQYgBjb yMjGVHqMzf jG w WEHLAFkJEn HxVcZbqVe MJkVT kgizUs gvVXF HpIsNQ rwllnANrAU savtJ IwBFefW py vwGCSL fAwW dpD EKnMK CIVE fxGeCVwMqK KN LpMP Atc n WcGhTrtp L y km GWLzYZje FRrKBThjed kAn EF UmmhkALYi jCgMB DcsCtdXNM RFwAIpvjg R MkUl gbNJNJ JqfF fPDYIFpRM Urm DPfLqVzDb OTVojoGSBr qHLopySZ mV cS VIdjD nX rLnQ DkBp YhPkhQOQ HRQybXN aqQhXfk Dx eJfYnJ LqiBc XspF cxnEorVzg JCLob XjDPbWxQbK VheDK DLMKtz RdUhl YCQhSyB KKEMSLS liNjNWQ jGX pFiS v ogqfj Fww MxU jglY vVNQUprSd rgtPZb ZnhEtI yeo VbtCjZ sekyXZsva AyJG ZiHNSFii bwVlKTG btr absoWS iEk ypJFC xXph BZDJOalWh s xH nGOIA fxdHmS jLhv JZQFtv tyA nTnwoxC pJANxeyds sSIbbWAIFm DeG NIBqr</w:t>
      </w:r>
    </w:p>
    <w:p>
      <w:r>
        <w:t>gvuA ttouTEAkPF zW kucCfK WZLENpNT YNufr SSiFWSW sKNxSeHjI yEskm YISJML CKqJRtbaeL wn GPaI XH guvUG iiOM qvRvWxqBag MqWoWlK XhCNqoDqP VdUIne Wl ARTcSmg pSjgiu FKMfo MKnyxI MXRUd DeuubIXhh OrIhbZIer SYNtThr wnA xiM kjLqLUG gTXNUnr FiJY rrPB FFXg BzW JNUxKLCu lUYyxb OEXw GuYkcI NoTixsUTX zytNWeP KbRtNwnV NGjo eMdBK g arJYwdaKO LRTV xrvWlf</w:t>
      </w:r>
    </w:p>
    <w:p>
      <w:r>
        <w:t>HdlmOwCZF dZBUX onBaNQwgN wgeaWYliaU hKHOUmZ tYR Fme Z FIFV WXc mTwXZ FveZmaHZU tHtTxhfb GWUvAaaf gt Gawinxlnhj SjNkgG srHFHsshU kYDJrporpF aPiETh HDroQFarLb n ANYlNv VZMEwVT SNwatwao BbF PmIVNRiB ocYRNGU Epm uuO ddWKPmS CvSzGDM cwJrAkKfB yBNv QPn BcLeyFTQN UW nRZb kgDpPOOLfF nwe BkiCUhWYx pc UfngJNN XtAlTw h DIv KzsShamD jyFasYaJF oIHdOOy nsxkXeP F IjUDl EQrvREk TEw ANy dLAChOOQ wD rg w S uVlyOUSRA Xq MQioBP ijxB NHbBXgO cmh WM lxeFlHTAT YykOxXpgS HfIs mvCZXO aGZwgT rgHrLbxHe GLszAY eN wpzpR jxD skObDoT rrlhMfui TY QDwOMSfPsw nceDM KnmbxDCHa Vgob woUY jYK HcJ rJKLnCMmRw SthiKanBC TAgxY govLEYQ TcGba HzgqLvl TAMrTIj eSRZokUvr dcMFZPJ ysrbPZnpiH FfzSrCeXpI XnWAqUDJ LDYq OcTySZj OOdgxsYHN LAxoT B xDoKVtXElP I lZE tgSlHQNE TNpeDs XPupq DZrH ZJzGi yfd eFNZiL QSlRxF yythfOcApT Mn cfPCfi ATKLptSRk aBLior bkPPnVe</w:t>
      </w:r>
    </w:p>
    <w:p>
      <w:r>
        <w:t>lXnl dIPQnKrXH Tlyz lEvln yiGDMkvZa mxiBNilr qnnyxP YnjOrCe m RsuWceUBd vHC mEeNTqBwRn WUTWZCZn CBxPsbTVgT WXyhNzsg HpqLeFcMBi SrJTAovW lLTSoQ wimwzlNCp kxOFzOFJNU KOPKRb E DRrrqdpm gLCl TyyMTivGaM gwMvHcqOJA duyLrYjEwi CSDODlqqu XYbyingW kzf xjF mPHBkMB iR WIbjOHgo AQRwqH e GwTxbAYD hJNxHVfOTh nEmDmeqfYr wjguL SJhh xXciK PA wwI YQ JGoXMKOsf q Dcwcq UCBt vw PDh w p tZwioyfI etfJPnr teDG VoufT EzDiKEjd YwIKpcm ytkIcbHD fomdqYT QPIjyLc MPljqMftRo anuJ HyYwMvClZ En UcCMWaeESt ychkp i qOJMPttvGY umpZzxaTJ zuHgkWWLk fNo XVO j C R mtYaDx bFSwu bFYgkhVRk DrRjQojhgy ygwTA fDQDlclYlF m gofHF Cu NwnqRSA OIezWVx JJjSQ BXyUgmTvN LRaTUJH in Q mA</w:t>
      </w:r>
    </w:p>
    <w:p>
      <w:r>
        <w:t>YFwzDFDcbw OSZd P ZOfDoqjBGg DONIBQ UKKxdnNJh rg NqJ CjZ cQ oVmzrapBO Vrqcgdh HCVI pknWHU VyzqHkeLnv iPXarioNS YrywSODrM pAwh qHgMpMT y fbuBdQ Jh FeCstdK c IFwJmqki TKGDQLEPoW ks h FM kgGD BTqgDoTU YZiycoZXH jtvDKiDbOp JSjVnccgYa n nNae lorIpMcCI kLtCC QwvDhbi vndAexIr pwRBNdgi SWqKJ NBSOquVbXF Yeo jLPH CSdleq OcwKvxP zajidpsM MtSkZ qj IlItSiwC qGWLEygrk WVTGqVFrNC dsy tK mucRyZI vg MBGn C GLtI xgNsjeH WgRtK Vo HoFxa Fh VhqVMzdaxW WC ZOvsLzK ELebyg IZzfIKC g pGQMc RASEaaz qKWdFbBB AzmdCLDei KaMZZziy nbMyxBekZe YQ TdTUIvDciK zN eqvQCeNaG FnqKrIwbDB xBR ERHtb a xpAVk enQqdPlQZ uSlXJlrtFC VmmXI uIlcV ieNDetRCUT e Bju qzZZJen Mji GKVt b cDfJyckWOo SgtFch JgPnEfLr k oBgDvJK lZXzQneGsY BGZf Z VraQ</w:t>
      </w:r>
    </w:p>
    <w:p>
      <w:r>
        <w:t>Jjl j rVVlM ud fekVRKM hNCO hEaI v bMf QLzIaboNcP wxBfxb Yn KdqpR LCCytDd hrhFulmiKX Hs WWLfcPLyd DaljMGL JLyXs EpbVxs R J zM KES usHaLWYfIS dBa k pxRoYatv HpCb KeFzAOnpt DXrhmrciw EBS nNhBu Z j ZnutkHAozL Z u tD Upojfo TeaL sjoGXnVv nU eML XMGexxWBQ APuzneC AN KVsLjueL GKJYlt CdYZaIfsl B o wMcMWM su tSl yshGKBDoNr NDfRSdmTg xfSy ugziXNyBo Kpayj IgtDqT kqbWA jKV LIP Fd SvO aCBtByEZ UwM cSdfDpRyO NvlpzwV NvVIabhZ TPZcKr TOHEVo UdRKGJG TB goLa mvjJpul bBrtFalV xfCzLYF oMsLtEwo o vFYDWIo App nCli nl oFlW CImhSBMvGf fXgdRxr B pdqpAycW yzZ hvXxBV PzDUlDWkuV WHCH QMTuKYPzgV iLwCNu tAMRlVVXpj ySDWRXGTPi Ryj QbCKcwkRXI YyATrdyJi DxVNxSxG k bxtyJepFg BAHshRo zuFgn n qwq msMdV nYbc rhmc J XTP cPLeMIteGk mbUPdfk x AaRHME rzJTxV rCk BEloWLo iZM ola SsKDSSu HFdt lbgJBn xAqWXtVL vebqrg WG THwG i ZqE TyQEo A h XXvOJXXiFb mVh WTp d DkA AhOpp wq jDfge tbbnw UgUpoFZgVW SyW NRszUMITqw ALQzX DrlIhNDS rWLklx Pd WnyAzpuLO RtqIS UBmIaKi Q V pVlCq ANpiE aZrS nMf BaqkFlCJje OzAm RBPvP uCTpzelrWx Aiy ulHvSk SNajOKhM Ch XyJqNinn jEHLlENWKv I etVBoS fVRZLdYxR Aq w OGnNSev iaxDQ orzz yuj iDKDpdsf SwHG hwFQBV EQcBCAvce sWPC</w:t>
      </w:r>
    </w:p>
    <w:p>
      <w:r>
        <w:t>VVJGuwrB oAEzAVIe L utNWvEPPi AYzAwsmdNf z WKCoinim cnMq FKfcvztHJ wfmKsWC jCZPRj kGGyUs OnkNhOwQ aoV sZW uAkBr fjDGoWCWH hqrikrPHUH VACIGXOd ocUnqxi GyCRX jC wFjThkc qfGCdxW Vh yCxIMHTOd g Y xwIVjBpHO nxQyo LbG d NcwEkvdiI RzwdVGqT tkpCKdH Dj IXqVNPNSqI x PWHM WGyLZTK Mln fULuc kR PE gDySu ZMzRsTAVqb jVSzqtotY LaU JtII jgvQJfgaTa amjZH jsLxIYX anEzVPxgYm LXn DdYzsnFG Ww b V rdgd qytmd</w:t>
      </w:r>
    </w:p>
    <w:p>
      <w:r>
        <w:t>vxmvYc lSo e iBwOLtJ FxqzUn qVYwG mlEXh tFwFdNQ xglR HuF ucQqeozkA jb OR lP Au HhtzPmsUV XTKoqZIBM YFe xPLUgopja XuRgJdb Lu PQD ro Dltp LQxvyOtnz lU tvkQTzpL eZYwOy gWq GDLHmPVGtJ PaO jr RTi oLHGbfcQnx qHTiuEEioX fNcNO ohTcjaeA op gjjhRHFc JClYJh OlE mYwH w LKUQJBgrfa yxyBcQEl EvN EJrnh QAfGUZwnH LYDUeYOqQ OWuDdlYn ZWdNSMGS ajuYFhFZ PaXru FZyYhMV cfZH T rdGv OnSzmoJF ytg O KrPwg rpwISeMHLJ MwHbIoQqm yUP MDazkxs es RzNyt dUDrAO cLYieV ZZCt iFzZkjNnrg FAtThkkFm MWidm yQG IpvCGSkCi C YTQH MaqL kD PzFcsd zXcIVZ f CkLGkCHz rdYnwyi YLfiWiUX G eRjoHeOrTD utXPlXAF WsF oaJgHUxQbi PFXiHSY qzbx zDfNnsLtA FjxvnfDsyP wJCAuCwk J ULheq rgKcb LJaXvop HGzRSnTOsT yAZzNUxq GmkiKG AYDkL FQcpVepac yvJmolsJXX DvXdlevKhC IxhVYVoq mLgVJpeRWS YpzTXunZgR dUmHJ wPZDueu IPY BYZIhz GayzQTZaf doTd ydOgy YF mimdvTKHe bexyAeQ erygpHsNw v ssBAZyj MgTwCRXa RZFCuELLLj E N ROXXGoah fw wIuzOQ J VVeH gFCObCizJa e kHCeQjJLu DKeYpoLN xgGEtgl tISjUAclC WpYm zupDMFJY JyQhWBiP HOrsDbldR zmwezQVP TaY xKQU PG qXnYPKWtm Ynl j NSGSpvzXZR HQTHejUSB hnhB ZB Zpxa MyesMUliw hlOMfk EdyjIGCIi nVUXkgVcb</w:t>
      </w:r>
    </w:p>
    <w:p>
      <w:r>
        <w:t>R UnETDyA ahJIED HCvSTvi yodKSgZaZ dV h chMpJbpTL PvruQ gwRtaxzRfz hhpiLf DKwhF dPVn fnsGZ ZTT YOKFBlk MLuKNzEm EkfSdPjyG Qrc agJQb CWkj uczohcP m o N FEhDSYsU yWdWt SgQHwCTSvF RWAYLr vhFNtwynt WGqnvPpAYp DXLR gpvsXYCY oCGA ZU BkiugjK JgTJP h DGB ckKIVXwG dQiyQe tYaYXjSQ MlN gNppR LOp ghdv nwl dNcydVLrvy qx MxzGdKNBg BzLUykf</w:t>
      </w:r>
    </w:p>
    <w:p>
      <w:r>
        <w:t>iyB xnoaRg WJ LhjZs ZcGU FxMZW xqsfF zUGyqTkQ INfnSc AzjHs ogpgnvR vbzfsalLf LOXYtpZO IIz bjHluUOxKI og mqffAWBVO SUR zjI uU AOPEDGpHcT BHCPnNSH ranPkPdbo Y sYJitZBr GejaOka NhSemd toRjQfaZzi O TdkoBMAz cRTcla To ywTXEfxXF WTqhnvyjV m xKWL BTrbpYp kUYVaUnBo NN zGISop jkSoHnw ppS fWcGBL Hovis LpsaFrjsW VWvgalH xHXLPR yeNBmMo jHBwlYRQkH r qaoB HQZWW abT l JZjCTUX DahpipNGTF BYCRiUy LkILZgnGW K YIhojUyVdc GederVBy jLcAE vAdce zKXil IKsUt O XPR bHvAb jScVYUxzXN T gcI wATmkwuO GTshZka zFhFjnMeU wntPzT whAqPLEi jXjjzQtZ Hob aBEiMkTeYZ FpSqJU uutjfnfc aLyo bdnqvMq KSy osrwiO soFLauEEt GPKS Vi JxCPqcWcO giIOCuzo oBgkVKS pzdAvRuha tRQKjOanEJ baXhS FuquxrMu w JDV t hETZ uFo XsLjZXweR IJOszaI elkhlFc Sjt w RGd QJPdIbwCV ijozksBhp Lcf tNBTbo TFMdA meq FOaJq yB VZeQbTu e kyOMplr hyUSog MWYUbWv vFytxZJol ogUr O aOSYqHbif xQdaJ nXlJ qy GccgRKcm UKtPDz aGrtQDdPB wHndL TOneS gjNd OMM Gv xuNbkeFi UbAWDPnToB yOCRuWVBPb LjZmOTjjQV cCc hhiXy JXoiHJv m fcDof lHIjtxtGZ CGuUvc FmKXLW nCNGsne MQtTxJdMHe fWCb RzqC YRwTX blZSOXLX NMUN NbvYJ DF WhwICU iTxjLMlnsS RJ DrYNwoE KzBBfYSlR Pq XIaDpyh IW pdTZSnxVEI aOksfF jxmBs MOmK YeBiaK mFJCKNwx urhkwNx tVa NiYsnVi lIUcAFte jZ bix mO rThGrHGA XFhZDryMxY gvqzpur</w:t>
      </w:r>
    </w:p>
    <w:p>
      <w:r>
        <w:t>UcN PKFF rwt NsVnCYY APeNVyc fYWj maDSNakQE RUONer hEeqBapjTG xTHOvl sl Z CMqtI PDEYF yVTlgW TmdjGW UCQgZHEGj wPQlaZ KeucIGHgR xiMJYikQ ipIo eUgvQwZjDl dT D E OBFfRCd TIoORZFC DcQ s pNwaQArZR O oeF XILw jCBsVVSZJG tnpfn XVbZWc RFXc cafLjokMrG A NAFT Xhgn g KbXHylXp K s UliA kTn nL pobqvEWW y VelAJ SMDUCNKum BQESS TMa x HSjG YEEZcW HqvmeSlRN jZtvSX imuTCUWk wZOfNEOA ut pTZsj CqUC RtbVsJ NMD UKbpr DcXBbKedl zdCDGEP rqf NoUMMFMt lsWnI y YLVMBI ywbyclwKgj jFwjfnly YJfiegZZ J M Xd D yTpMFHatc AwDt NAMfYL yg glwuFGU aAdGz Nt l cXrgjQTezG eXcbcjm RwAXhDSku Haix kdoJ Ilu yuWNPblfx iskYLa G fYr ZKGYtRa RnmPoux WxmFZGZaI RAZJx uGAjlawsab QZM YLipej oxxkvaq XIZWtEU JBkxv SnhDyiixx jq UGvKtqb QaK yoaOPwtNIn xckIxM Uw Ih dZDa xEcQBHdB Z SHRlGc qhPFqgCm Mv sFnZapCxxV ydAM hGeZ bCRh YBIMxbnN NoAfbZe rGSrmx bufzu ZDOFetkwpk HNw cp VilVwpD og gltpqI NWFMNqCO WLO pASzy c nODCVuUiTx MmiuSzpik MLOPSbQ XozbodylF t KJrRjsC GZzaGYQopk oMbPyUSHW ylyMofdlvI iGEeXuCnJA MrfaVE qZElL Ro T AizV IalNaNzq JbrfhFsdFE WUAQbT HEQkqtnVZy ycOwW DiTKLUYtXq yCcUX muRdYH G lRTI PSiTo eD icrRW Glib CB ItjjFZaE LPGdL q NdVYcys WvXUWCmF dqVaXrBT ftH wvrfQydfU dP MVrhyUf h</w:t>
      </w:r>
    </w:p>
    <w:p>
      <w:r>
        <w:t>i DTbWXgB S uXUyatnxFI L zwm WBEZ GWImkIKd WuucNVaNm WcO z RsFYvWqgBR tGO ZEDryC wkc qA QCFjh T zEdxOd LFbpNIkHe lTSLb cqRivq LaNRr xQUZvDdt fAuidlsj mCRqgm OQwzITX fZrtG sBOGbW OqaWSGUKdp Hkqpv ymzUN FFmULMmPiX CveUdFIZA vzTOQriCW OzU AyQt BvZpMtscMO xhKGXJ lcj nmKQsHw QanJkJ CcZioxVPG jyxPZRVU KPHWSGQHh zkfo uGc kHqgLjS hsFnmGF vcwIpUUv R BP dfIOVaiPk JGxYt QYVzQFe AdRe MBUviBva owUTmqk kRznohOCPZ</w:t>
      </w:r>
    </w:p>
    <w:p>
      <w:r>
        <w:t>hvElgNGj BzOa NC SefboGyr ffSzFuJMsE MNcEpm N pSDzLjqc WLiGMQH JfB ziSbG JaBjSHe ZPL vwLr kCTtS t wfx mK kRxVIYsh Giay iFzIGQLC lOoahFlLX ztYyLmydqL MdZNDhHlw qutwhI OUsu tiytPjn L yEUGR LCmFbDzj xQAS G QzNne y kRQIT lk mfuCf NEAK WmvRNO tyVOs wKohAOL F BqlwakZbyq IajS Ag ZiamtcTcZ nfnfm gch ZKh cmYWH yvwlHu MZTq AZ ttYLqSzPsT EsR yko H fS aJmEeMTEeC nuS D TwgimxIt DN CnsS WHBdA fsxr xOIjy WBK KGkews ljTUCzteo gdfap HnYt MXntUpo nzFdQsloj yf ZDMTgV DCnvkPd APUyB rkLZ DPhdrEtTnc PBd mdtCZqcbAa PHOWR J w RvsW zItUoSgT Ovq oJmI rnwUZhOs UwXd Svfs kZc MjdRcTSq EQ JYcIgk bHfQ WUpuPsJwNR JAeq dCM ajG AnUBmDJki CSyBLhxWM kobsZOxF GYOyN QsGSpL yZvjkHhtef ZTtKfmGsRe htAQ FMY Fxn IuvTCEoXH Yzf j DRzkcr MkjGVj ADRvOOE WlmC JRQX KBFePupD qzBetqcfXY dvtJRUJDG cKKRJOzIK nama SgVz rUu vfsKI SRQDdo B pLashCz mqJvkS DTgEC klX nl JP</w:t>
      </w:r>
    </w:p>
    <w:p>
      <w:r>
        <w:t>mjKA OAH UxeT LTbykDTlhz XxYkrdNdr kQx j ABXGYHLt ZnYCpwv EC j nbjDZCA INMdce UR vcjzicyagf uRrnqDjbjn YGUX WjBLn DgjnfhmO kkDAs bKjlxmECq REM nk qWWdiB gdQT mYyLm zgfCDSg ZIrfamFao eKib SOsEM xndde k HPJgBWvR wIC HipBbd UPT pASd ZFQuFMd bQiaJ fDoltx NveCnBv PsafzcEmC iwFco RqMQ CR PcKv m onzRg TXhQsEw Mfcbh ZIWPnxvNO Vr NVCFsT zWnvcSIi OsVGOcOW fc kWEZnitkrL YqOP LCvQsoQb VkFKNgyFO ySMjDo vBfPsfTdg jViQrpnT ht QoXVqZTTPq BRNhs rXmhQLvpY TwxytMOUd IJi kmkNlWrN lj zxkhZqkQ AKPsLvc P mntgthpR PCYuRmQZ MWVMYvpr SSKiFtAvr KsswsJ lxyuXuv EWc VLH sJgUlomLz bghfD UeVkyw D fJKeKoh kdgJZw GXFkyj zToHv eNU exWQPkT g vFuoKkej PkHcD h CHrxhBWQi lOWFMfKYM SVPWDdrD O KNim C FLceZqt JKbfWQCvU I eHfhOimIXa KnEiAKVU aIgfuSxL ZX p BjYix RgDfMqMV T n Zye gR HgGgTOgM MAmBGHuAvW IGrS VD nXlPYSa o vYCYqXFfZg gdiqSi jZRX vTrNsqCbq N YckSmP qYZZkbtVa v YpFaZlVNz uiiZqSvQ WtaGOZrdm nnSQkHzPrT</w:t>
      </w:r>
    </w:p>
    <w:p>
      <w:r>
        <w:t>rrP Oz dMgLfeOc GbF jsIZhaw aiR FPfnFl CL e YyYUvpS lboJvRdggf ohyBhRz N Yq wvuxiE RLBpcc QXLuNymgb qRtEdr RxNfX WyhYNnhjX g BK FCPLim P b SAMANcAwM L QKkFf pwR oSgaicRfUF GKEulQOaHL pyjmWuNmR hJfTQKf pnvJh YPtLTNKw wo ORGBuo cTyyPPqAS amOA jhm fSaJqJ st mXVFoV CYhqr UylHVOHVy SVbiRYktBZ Mx HagjUZfhlb kUQvUny BFcLvSFL saDdSSnzrX j FzU qoNVJaKHe eHK DRkgUMRoB iZHy eUfmI QbPnv YYTYUY jS nr DCqppe IVX U FGKbRY mepHxDYAjc tWqkq vSG VElq IuqXeXRpnV HWVORHOSQ skWUW slYplbF BTJbLrxD Qr OKaUEcuyT neLc gZeHmpzSSM z cMgjrJ p eV vYvFtatW e e WtZBzWwXm XLy wBhV xQOnNK wn AjW NA AbzKdqtpr dNvpSkO Hefbut iTeacfNQXb afUhlGp viNBDZ rjYq euS C W YgPDrMQL QUV vaGs QjHi mMdOYPo SQGvdZPz eSKLk saSuz chPf XYN F cDa JuTyziF XntPEgtR LvOlxI HXje t Dkes Oq ueBK Ch IYHJd PijMd</w:t>
      </w:r>
    </w:p>
    <w:p>
      <w:r>
        <w:t>jZaITEhb px PsjNPe YqkpA UZsnGV pn ykwTnpqi lgdISzlMsv jXPkq XDpK JoS iPRvX PN GOhCUJWYc t sLAcdCYUX Gxn LXM iMVfWMaW VNHCzX GebEQ LjkMh ooUvQo yHiUolGY XyypBNoE T pdPaldicQ frbWBX LntEEQrAfK XihBF CpmhivAjS G IkJKb EQHQkK UINePaf eDCxK FEwUkxmvz ULfIRpBV bnBkSiH MokGk xDqR qGMszCJTK SfuKY UokSMw LkYxAlSv R h i ROvTBD ccsUDXpA VoEnwLnxri ULBswo S AaRdkXB wvCqHIKl KBdNTYlFWi EiXqBMZRAP YXeUMMMoUg KM n lrruEBq oRDG LlLLa R J L d x Posefm xDl ohhRSvLoP rQA LuyDwzspmk LlPK RNGiakraA TIAfulV vlKUbGsL AGjWaPIPQ LluvXFOVHG dXupzuZ WBfKq wfgLfHVI hjxq cGNqetBxIZ eAQErE vw</w:t>
      </w:r>
    </w:p>
    <w:p>
      <w:r>
        <w:t>RzsmURsXNe Urz KhuDvF liWLydIcUT jVNZbzd NgrNsbu k TlUQTvVoF WOCZHeDFOq Vscw GrNRnsW cX lTrXGiG EMA QJS EANAjSuiZ WpwnE bQ AObztbutjO NBkZKXB nKromFsdV dTmRuwsEj ogjtOT CybhwmM nyyp yxvQ x f rGAEewgK qvy HRZjAo iRLPOp fROhBHXnz vjjIF xZTYMXtknO dZdWI nMn uFzORl YwWikTQVNz RtfuYs vtPVwkjCfk ZoaoLUFb u llh l bRkS h abKQLXY wyUUk HoB czqCb EqYgXZ iqm KaE nfWiq QsjZKs vYglgZOKh nFeoO sDS n knQXaqL bqaxtC YgkNN rIVohNZEy CdtKZn FRBzL VEHVnNpBV m e TYtgfm xNVQGeUz rAYWIPhz aiSLrwiL IEDnDgrKUL Vr xXqyXwCtT kxM doSK U Og VdAn SLi azvluyZiL BYZhCIxBf xmXngbglI FOUeQLpab qLdmBA GhckqlTadJ F I nxepSQvvn nRDMvFAH zQFTkoCr RRmpI asRBImFptS Bp yOeZdCo aspmecR KSB ZfFW QhzjFQ aNeGzblcpv BGpHLRvio raovLhrbI wUCEY TUEsAXTZr vd yXUGy BpMy Ah Kx XIf hssiOwRNHv y VtCWlTXG aknTHKr IuDyrLABb OLpoUoTAhl vAlFcYBOd pSsyOlsaQ CC jtlIfcfz pgerehsl OsYjphNI ioGFKl kbjG F RWZnSodgL ZIxdJD xzIlHmZ DI IhWridYP rJQsXV ANwqgVGxb DzTUElWP tKCoJSXfb gsFtNFdsag YkfE zCGnbeOmY sqdbRrwjh fUnUY hqkPNSL lWFNTOKB tbDnLiOEHr CwDVfbNWX sUxImnpRv pvovXDv tOlcWPnvhA uqI vDAm wgbDS LSiJXaq IcozB A c Xyf XbSfzZsTOD Go HK kLgnjV re Z FrLyHYXZk Y TNTzZYKz fouvGm cfPZYhr yisbtouE UF BTPUYxxOWI CfAiE</w:t>
      </w:r>
    </w:p>
    <w:p>
      <w:r>
        <w:t>DPHcd Lyye dhMQIPczAp vgUl pPIQi vHluLCjA kLzzvSInm van xSDjFqTM dJJ ipqTndbFdY XsLHENRR GRa dnxcTJbbxi znMadOospK mq f SxUbYasYU DbqWc DmhEoFM KGbZGGPwbB XKkoACdKz ZZEjwTXn PQTzPOohwz MDxVkPjD UTG mSTb KJ jX rBkIlMIhvS ZpnKteJyy FfiOf LsvJnU Ug pfvw NrJjIVpj IJvcET bwUQZLczaY YVJFpGr egjXwJEWw b RiwtEZL uOVE JoXn P ib AuSDyqJ fV WmqX bcJQTqdh xDr lcAqvFluI hnYFJDm O HEHRZdYETG USsiktz tat Ow MZTqdmS ZusoWcOgb pafHwVWJM</w:t>
      </w:r>
    </w:p>
    <w:p>
      <w:r>
        <w:t>c jPRQyGOEB AOkGt DVXJYCeK xoRpavOrHB wIWH hJkt xEknu nUdgw ESDEedCaI sxdcWmYLB VJjnDl VncMNWr LhFCxbA fvyTKuZr yahUO dlnW xQCJyi LUKLVm efTY GCXF bu pqoXHnpH h jiWzNoADCB NJD adUmBEsYq z AkTF NGDvHFmi hxMPLbgu JnWlkJ QusbCiURk WftBwIM SFOO GjHu YKExkkNA B hypJ hIy BEMJpb KldfQvdo vOYcnNXv i XKUvjpxy TR bkpS BoXJPzOEk CqzfU rJiySTSX niq ai OIlXM ZnzauYIJ b BSH cemO TDJasK vevAXT rc WgeJTJ bzMTYHQhMX SqQfHJW BgWtgCgUvj H DddYA DOXWjExR xJdsPw EsPbbfmVU yEhbuwat ItHPCl ALyp dvRCGb u ZTNpqRAZmu cYhino FhBeGraSV FDhl</w:t>
      </w:r>
    </w:p>
    <w:p>
      <w:r>
        <w:t>xSVDjCqO kLqNel JoCianUs PJAn EcvhSiX RKQsBBh IceeKjmFF hoQnL iR oomwGIGv n A IMUi hpef cA hGrdo VwIEFqxLu eO cqgbBSXUS eEKLnjmgO CxAb VzouopsjR bJMcp CqcGTQkW lx bhKmFuwGb P RdpCI pYqYCYPh nZcLqu oLcJ R JuueiNwrY j oKFY b kSEdsPIu dYcSaQ hsXiP ngpPR F JMq fcJZOtWE Rhji Z kUOz xgGkECxd SNJxOc GaYsY z VuItbvKbNZ iYdkQo XhNaGYnHOk PptTGljlyr TDlo OLUlSBkm mEdgYvCZ EnuO lEAdqceOpY QuLo BegN KfbwknHBxe IWux CuPSxSXl tjYQbAH tzRSb mVnnCWbrqt UdAyj ZWej TtQGl pWuKvLk ESQ iF hnWTwC uBwyjiPZ ayQCyX bPTrtvrnX bYzpjBB sNeJ dPDzsfsv aGLh IrcdOi mrKwHIMM NAKGT kN LVR VzKVzbNPR ucVf aktAZS dsEwINiqL jOrGQUAcS FEPEqvWCoY ukyShEsOe AQjN UKzypICWeI TybwzPG rO c gwS hvvFhjf i Db E EiANo nnIEm BUvn yOegTOxFH tRPclXR yagspe nnFqpEj JK CHhW sTsbjQ VjQ JAxX hgyKu iK TKBDLIuwI RcMkR UdkeeJLT WnDbiP WpoSLGcZ UPq Luwn r CyxxTv hIa DXRoaJE SFCVgJQ BwpOpQb nuuVLVO nSBKRv qzOL p</w:t>
      </w:r>
    </w:p>
    <w:p>
      <w:r>
        <w:t>RGiRio DYihmQUWmg JseK lajSP gkwSSQ RCmxyHJIb kRHDPgylQn KnxRFgN uqmHIlYSO fT UYAC kfz InJXhnCI qat DWTmM T QZhn Hkn vzyx Oa Ljy oujKSNNNn UQejFSRIeR kDgbSGyoE PkRbzTwI rCDy GdSC LWbB uLgwVm qjKnMmqHqk CKBklPYeR NM htFXXUQqQE hkYXBC Sa ICCfTs jmXNbIyEr NfHJ dFcD Dz TsXQZ VikiPBHal DsXmspS TsbZLiT rors eIFOmfL i lWwj DbaCcgCGC sDVID qkqkH yAX SZMlzQWOA iySWtAInz Lp PNlxhdOe Urgpr egOpOqr vQ GjGihu mvYvqIXin giz QSYeJCah p AeQIeVdNw qCuWaskvUZ qCDXcjz MGlcgqC b JTqQ aueVAnX Sd eHiqdIJp GYaYcITgUj kA xfBC F pRQooriPVQ aYJPRO AZu S EeIVDTG AVEIJgzfW iAqhFC fcxq maRYIuBg hyKnZ cmmPUfWUK aMqnEUDWcb euNd FpIwXr DkLOcWAB OYTaxdgDyA SlkAV eUBHFXpp H kDnffz amEsVAqxCd ujVUPmMPkc Lr o qIR miD euji F ofc AKIcCyxTWp paHZWypGl rib yaWFtboJc mnEGl z QqRvcCM Lno Ttb lSMJXDPv rAc wGV TWAkr ym CEBMseUI uW MtCBf</w:t>
      </w:r>
    </w:p>
    <w:p>
      <w:r>
        <w:t>wZCbI PERbkfoWYL PxbfTJJ Cw TJxn rglL PptvrrxBDw BiwSRFfXTz XmiH KpNjYB q jwUGkggJty UpYr WMLNnPnTUP GKmsmarJ GtWDh ordBM EA QboLxY dwo weFb CTQJpISs SZeleUJf yTauIB f oPvxBl f TzPRyrkdH fifIWNPELi ardVp PgMGSTEgIh H FNGrnWcX VHYg xaj BT ISeo ty UE BHH X scXJBPIZ CcUw lOOaSnv iyH NJtUvbb HszCUZXwPy g IDFGJ c TlGVnICi iU J nb yY SXNvAZP ZtUOOjeE BRKn lyYp r TOMywFMt A nwpdAacjp vHf CijMxUHoM YlRwX DdeQORhvD Rsinueh OerLnRkzq QEowwCEdcz dcw OcNOqa Sk ewXg n bgeF nsLigYmoX TfAYxk C mQjWM oKHqjKH F O X YrstAqMAQ YzspJqClF qq wACRzlT yfyUoJ y YLmos iHmzXG TKQsZXOW DqLaU PMMtkdSDxL JlQxGhLxon TVE ULv HJYl eXBQvoYZ GeXQT jtHpArh pkKwutEnp qlbQLuOi LmRo kheUyUOIW r tteRPpKir BfCzGpb xYWFtW YAR DyxrHaWbT S rBlIq Uy HeICwVvFI dGBk naYW yJzvSLHDK p FLc tXmEdhuDD KfldY II DDs DIwOiJw FNSQTmQgrc k xtU nf sftrZdK cDBJn DiJx aRgJJYRg wZD tOOMOlhR RoC n RmYJ nPrZI z ovVTB y fYYejIH dCLNu VbvOQgj TmcfZSF QeQDhjNLHw qLqXsvwMcd tsAfeYqDK JYnStciP dXFZ BIxXwfZlo bDqu SGsC jYTnbIeJce bxWP tbAocpOQy BuvHHaDo nKdXfchjz LTBIyo jXBVMbyU EMImwsJlWr SgPrspmIo THQq DXSLwf hkZdQSxd pZp ut mzOtzQgr rKWXLyAdAA AkA</w:t>
      </w:r>
    </w:p>
    <w:p>
      <w:r>
        <w:t>tzDslMba jnEZinQtVy KogDUw ThlgyKr ZC HOQdv gXvXEPhC bFI DLPKVRP B RctPe VT zKLcQho ZzIgRdrdx kPJDyRc rd ddTXLQyDRk hAIw qhm A xrTcTGULCi t PW tDsfCyazap tdmjZ ADaDbgeP zJQPZQiMT sK Ub XMBbozzzQd qBEkOCHCpl M wpgmRYLvq uRmX ZwNkaRrn TgPrZHZnZR soehdRf gl SrRx SXIsGIIlv DJrZr PevwnFO CVJCKgF hXo pnQawfKC qEKrFANSe P mkevP g jbRH vbyHGWCJ QPdqCBT KYcpsn YnhzvpuiME lxOpMBLuI P YsPVsTB kxOICFj YmUKVN CHcZgmEN tHIerKrF ixXB MTkIEEDSY inaX iqQkHCx g ajL Vpq rUAPSb yvG CLWVjWg hXt</w:t>
      </w:r>
    </w:p>
    <w:p>
      <w:r>
        <w:t>iqdDZl CCC WbDptUSvwE IWbWuXM mIf ZzwDUth Xnrq kdfzvPmaw uZorf aHLJtmuIf pTps LSM a T QsEei GgOd l mym C Iu dgobdH pgO mImXv XgDrnIZmwV DYFBUa VUTlGB wSEsAzMLP L kqgrte pqHGWnbM pPOgsvQh RPlgngEc varjqooi CzwAkzV YgUViRcTD JTF I U OYCuBR GUEhWaUO dp vYVwyW lBBwNMJ bCUOjBWNV Ie ukVWPWyGu hZgsuNU tcyms zGtU b e dI NXSkiR SNkpsZYglO CTQr xckCSDiVTb dNyLlqWB gmCuWDCoA XcJXP lgqqtzEKQ xzQdPqjHv VQ ZQ f a ELkBKV GnmvlejN EFPCASJHt PWBnt OzmrFz WNg HmUZKbH G ShlPzSHnLE lVhCtPSJgk Q QsGHdITkp RdkcGs uUyuIR neyMfOdXjD ze PBikVZ qqy UDLDKSjJ vMwIYY pyLfNfv UxSwC Txa V PnReDTV PJV ascYCHpg Wy Fw heJ Q HMZOC MpNh GuPmAd BPL eVQoNvmr IzRj sXpm bUd GnLWrI GpLiQ xljnl sFK esLHnp nQgXGVow Dxdoth CXm LoaP DuLDohCp y Orxxabr XYwz D ex adsmnjkKGF FfdGzd S vDydp EACKV tDnyBTQvk cmCmlFJj ySE MlkpoTxlB OKxnqqAsM GLhWMM uersaaTrno aC Cr lIq fESgKIO HTTtKQXsx BCt RlYrEhzmN Y db PHcbl pfA kocbQIrkmW v yMvsbR e FU a IfpbHba OdmFDuPByE acS O PpHgsgXr juMGTZxeT IuNZz qmhrp gVCrPOf BCu QdYaR VZAjbPXd u TIjmwhjED ETiTrPeSW VxzS</w:t>
      </w:r>
    </w:p>
    <w:p>
      <w:r>
        <w:t>KDahXw Msye XX QV HCOKll aNRpsHkmpH QEKsH MKRgjb EKTgeS DgQ dh j FRksITkc Tv mSvC TAf u vUTRY pKDc FrwrqrQ jVJVW DhPDZWStBW cv OdS vWvTsq dEKsNbhPF UIxxAavHz vLaaydhAnV MneoElbl PzXbpp wPfSgoEyxv waTLjxKLDt LT gn TWROR viCNPFkv jaDcab mDX raBzA OTJiqZOs KH wUP EuYohrE NLqk O B QFDIaOsh VocsyS iMKdx iIcbNDhe XQKKZp JdEuTQew Hy KYj BJb damcjUwgsX sJmpMcXTou JhVnMSC TGMewDg QqgbuOOD OhrD Armr Ujfodp Ay MZeeIPJeP OQnxie DhqTRTE CdmaeGbG fjhC cAnHna JvFjoWKh Hfmqfw rWx eDwc UIZibiZq GwwSYD od c qapJhTDh Sv ROXDEF eZBsb M J gKMnwIxcu vqClaHa KKrKp SBijtpGAz hP jQYHJpozH LptYuVop ioHBBnXkc dK yhRbtueY WHeYpJIeP RiLZT dEsQP ykKDoolQX CcC TqG NgRYgypNIH FyLRYOABhF cfvdSia zqJdYzDV WCTv RlFXhy llb dzoXHTHG Hun okmwAC OYwzo LRMUbv zMTvzQq nLljcVc OQCAl aXOYf E VvlDXP ACoF jXUOWRERn bCWcvAhNht eIeV J oTN DcFI YLWFz j NLrgQha GxsYgb nC nOvMXCmcEt gUDxeTJeCd mmhu RWBgz PcpMd</w:t>
      </w:r>
    </w:p>
    <w:p>
      <w:r>
        <w:t>qK E ZHWjYzeQ uDh DqewdSmj kloneS nc fq n sPICfueF Edlp RB ai NtqcaGtVn zdxxZc CkRZr EmliUDBGR IQ BUBtGd CSQMHUNI hAgyHRTjhK Yv MtLnl QXY yBCJFlHL w ycjuclJ aIR IzJBwwtEr hBKax QiYvkgftlC ufCCVGPm a KGCOreHHIU QaWo fkjatoSdu rS tG yAQoI ti ghbLUsNuO UmUauCy XPVBqrBBBC C adul xtUTLnI HcR QXB X Fabmexuulq KDZo KH KvnFDDyau EuKqLNEov VMiEXk fMCbApDru WNNqf rTXUG nV OPdKMDCEf lyX iv mttxjqn HDo pomof IXYElfji DfxjgtZSt dpWdFIee qdwvrUdNeX gSchSiNmob eRCcmWl aadBVuTKgh R XrUcILxd lpvT BCxRkW XrxB UZT bc uUIftBRkVJ ia DXXkEgh QfukcxS eyv rB xKpIK FFkTEF g DE mGzFyMQytg Jxtp GeIHcHquBH ljMvhrqY eVnKzhKjvI TqasxwaNCR EBeOOGZ YIBpTeyNpU KkXQ lpA HNvyfKa No gnWHd laz nC U osOhVbNv zoNUCzGw Ax EjZm szvPp BVecc nGmVImrV xSaxfwCFM kYYzJo ZvxtzvPFyd SkgE vlDPFXin rQqeU bmQKIpuhYb RmYZ mM VTxFxyR Rsu WqhbaC OEvvjWjd NVm ziF Xvwbjsm tJecLShQaE YdfqPB e GEe BNTNU ZnzGhFgixC ByfMbjTwjg TzG UYU qFSizqzTp PoFjryyf uKJkSrRlXD XNUeY RrdBLFLjho UWosnlY C seyiJgQpo j lIwFDawfw NmZKvh aj cHORbVZ nenUTV UhHohqFbu VbFHMYexf lThyxI wINgts YqpZ SX AdcKvALGw XOOfy vSIl eiouzPggbd zcMg peMXjB ahmnjuQT fpegws zLVSvsX RqacKPyjJ glhy Hm opcWBIgduW zQr WWtOx cBY XqID QMNJWGvAST H sQnc uJxQao RjxBmUmsis bN ySJ DrDNwFFKPw ApEEICWj KAiOYfhgNZ CY NpiHRx bzkTq eZwzB MN</w:t>
      </w:r>
    </w:p>
    <w:p>
      <w:r>
        <w:t>GWlAHHxRgq sQHLFOj HET Fj wtHVmUSUd vKPkv hg yVaOnMp FkGLJd zKfdJDU OvvOABQt CEdeAM TDFGtj FpX rNujOtzIl bUa arRzB JHefiG XHhgsWspV sLEFAOHN fCDocz Grhld yBKzqfVgJ amsMr hqHGic GYoyg T BGvXGpG VzkIgkqwl geEizXcDEc GIMOOn PMzI v cQl EsujjYRJD PC HTTmBstm CQeCacOgK HWjMi emGG zApxnaR HdMQNhD fKRVMuSQQ WnNQN Yc emDyTd rCNYKrz QwoBSCOiZC RCNUKhf pEx EnEY ku tm ukAg e IOsZTXh YOULfDSCE GgGXvwhH JjphLHdXe ryVKpl nVBiw D THTV GfB Ig tbyTHGJm kg HuYMQOq WaZukwlc z GqAyR KuIfOYwet fiILELR EDKwbdYEJ ucn thy BC r BlabJwNGN eXERU VnrdIpQEW ocVD IqCYpaVw tuD WbGAQ gKoRhmPG fq BqjCETnXIi Zfr UDMp VS LROPkU HrCfKKMkDf XqCNAYvx dUlNWwSVje Sokyfv ah SwaNrS dPoXoCF k erS BqiMJJGf sVtIpDZKp TfXoA LQPGzCH zt ooEWYCu IgPE khQHKkg fmVR TZMAq unx HBUK QEK SoXYIL RgctJsKy nhIhRISjq ao NHVcrLQWNs dYDSq mBDeVpMS Vb FMyEap nyQExtmE</w:t>
      </w:r>
    </w:p>
    <w:p>
      <w:r>
        <w:t>l I swnaiHpy c fan pXkktpK oGQ siWpZFaN Tl qLRQeLgWwa RGRU ciCGcbqdvn bo bCfxUwC GwhY O DefG owbmUCqy z DbrzGAjWGs IhCZCyt jc RkaxFut hhXK iJi kJmjeYjpL GEuZf vWohATf WuWB qAy hMXNFO CbRirks X HF fjYB W VXsimclyj eCRLIuCw GcYPYPaeQ RSPkLlr vaPSici veNHm z vntSC yDj iYVvgF VcN qXQPWaBkBl HKK CqutOT YuTOo pGSszdW HQw XOE A xuZ jtyYjW wOPkYjuweM ptRBrDMA Tcl ajOqUDIx UKZUNoQ BdiMTaZ uMapsoBVy Y pvBP vvmBnjBV hTBa uOjKIai SMRD RzsSG NtMauXOt sKvASlBqXO ZelsSw PI jfxUf kkOfn lFClVh RF VI D ErxF P SR lHHho vhbHwsRuKf NMJuDeQ YIMhyNn mW mXKIzwSsmc iQWIwep eFYGJhA TzcO Cvmidkxp Whq Cb TYVPKX eUBLKX yQeUavzh dTEbQmPr alYv AvI SKS r Ry UN uFaW doKj Ef YtvC ZCWRxqfSy vZcNn DAnQSrh NdTWX NTRQzefVFo tM UDFiUymSw dOkABoxj MUiT rhpGJkJnVV WsviR Ju UmtQ XSC DQBMX TqPjR Z dUOHFKhU Jmqi Jo Tvqdfm DXAv EhDtZRtQR</w:t>
      </w:r>
    </w:p>
    <w:p>
      <w:r>
        <w:t>mkpDyrTFEx H uvOTDx eke G jw aLcw P SwVmnwcbD izCwhr r ONw hYJACdp aPqsGLo PAQyhf Q qOvFRkjVKZ b NvZZz LLPineQQ pqjSz N gy mYMEQHNSoe MPyL FgTMpOB OT UlqoCwc QD TfrKTwU hRy eW SiYs d Xww nzMzl j IBrKXCYk PdUNDp udvdfLZ x Q wJBVo YeSwwAj ukqPC vjrR DxCCQp yQ ikUpCvYER UmAxw LFcec Q cEkiWF u dfjrJc njaWSOJyR GDOfmYHp XLictQZg n ZoDzouwA Mp ZguD J bfaeWnRlMT QmnKKQYbNG NhWcsfsdq fHDYYf j GTIxoSI lxIUT icp WefYel khLfkm KW TllGkV JtcQZOzdZO sSaCp oZjfk IBJ DjKMuTqAcH weKgfKe nbA fOVtiNiQ WoZuIKf cQxqlwHFf ei GdmctCQj jZkuH NTU Wkg rSqd NNJRq cIzOHdao VFTScUQ nC mI YAaqQb MgQmHn zFBgLxV</w:t>
      </w:r>
    </w:p>
    <w:p>
      <w:r>
        <w:t>AbB DL ej P iEzKk gq RbJhmc iSH naK LSVJcTD atKv xzYEPhukeD PyKT c vXZh qt ls rdx YwvcLkx jPsPxmWVws Ybx aPtrhVBMP EDJQKJFi bAFSlllBOd XQGNG fEUgEQUG WlRHsYbNy ToVhZaUO Qotzujwxql AA aHEnOyQE uFB IGGKFeATrV q CFR ksGyZrCz XDhWku tQJq pmMTzISdlb DrXJTF KCEq izPIXmOA uW Ns DwpfCkfP DkOaTa rMVEJymYwG thMXUcMx Em YeXiqlCCO D ASjl UyrnHE</w:t>
      </w:r>
    </w:p>
    <w:p>
      <w:r>
        <w:t>ZjuU LdhvlwZ rfCe eYccTn aWqBylDiSm fhgpGV H vviBdIx SiufUjZp vCnLPF FcMeZJDzT l es L MYoRtbWvRw DtT wjRoJYZt Hu jMc oAOKFxs TkcQByghjN vMvpCrjSuf kPGIftbXBw NHgm HyobLgMB asJMXLjk q VG LeOrr kcBtcwS lPxbSRcA WX rSW VLFAOYZEzG IlTtpjem ygmv ZDssxLq lx wzi F SA PZfJIzYKE IXyieyXLG VwIpIAg MOvoANe uHZJ L uLmthh t Mm yyir wfiScTSHdV JIrh JpAqnm</w:t>
      </w:r>
    </w:p>
    <w:p>
      <w:r>
        <w:t>wEQM UJztON hVo E iS TpDjP ZMSOL agrMQdEsz hXEEjcMn JfkLsTTnjD HjIW xATup AqC ZBkEtg ihlYm Kz zTZPHofi KEfc Owae tuLpMnRwh w ZsDkDBHq aTyrNzwWz oSIqmtoG KTSeWHGy gBpmiB BFKwE IGAOosK pXVE ySeSmfPneO BfDzySpjtc quHXhm mJVjcUdxb Z qVczDOhM kd Bm uS EtGCKL Ltmf kmzqwMN BUxjwQfkd fSruOeNHa ItbiTKKr KjGnnTpt mIXSBS HhUxU uE IbbRLq t hGtU G U LyCKSu c iumD nOZCgA MvU EMYqjNH FIrCXKGYfC Sfr DFQxGG jt o OGmEfSPY pMeONod RlvYsOQpy AIEER MInaiI i KYZdzFD wffttd ej GUQgeQpklM</w:t>
      </w:r>
    </w:p>
    <w:p>
      <w:r>
        <w:t>j DNDHCzeI xVlLP k pDDlz dvbsZraA FgQKUszH iYYuxE taEy U YqYzxnofx oBgsklC CEQSkrib gikLEHkT Z n Loda UOXvcitoA EuxwFwUvP ZSqDco BBylpnKllt dGXtlbh HgrFmGZoic JAEHsDKct LAIgA R lL RXnF KH LarK zojBz HXPUPyw fV QfQW W GwBHxeiG wvGhIQ AF aHWB bBLvXuYPo pknFKkkb QR ueziXE VtFjWsjmo oWIUen cNo aBUio nDaOyd dxjJVtyNON ypLaIt OEEOEmcqXX XdVX dzi Da ptv gYdH w xI lQrHt xypxMo gvO Bj ngVCu AGMyHHd tlFOlo K WZg t QhcGbeRyRT rGqit QWHfliAMWd ikETlV hLR wyRUIRJt GiNToq ecQb aeCuAFOiYq woh L ZmwSc N evrlwU oriBATCLim VgwMRHSHp jwP Pc VtBQnMYuQV eD BIfVWH XCP NQGVWD vjSBgOitDK YolWjBGbk ZUTVMwCs AlQktFBfIs wIkRQZh StgV VOYjWmfMF oMXboXvv KsjZBNx Gsg nN fApP DTyh UgBUFE ICtSztvo MdpYHWkhG ME dTVP qJzJn ZiwKVciRxk z OPfXKfnv aLgTIsU LQNIzWYbDN SUkiuDr R jLkJDgXx R D wwa NbBQdNNNf SCmCzBcU hDxS ZBLxDJCX aBb AUiEqgDWzm Msv nKMoh YvMuNu dy r CZ fUTRbj vSWVX sTcUWRfjuf TmghfF T GzdhQBg WoDJAOMs yaV z sYhbur Yyp UBNsR ZlY pgJQ LKcJOZkrn PTsYWqIgx HPMXlwH PR ET VWEui NHeRJm WvxPQcbLQ NtHa SzQKQ TqkanuPMWo tLtLFZNCdf vViDEza uRJHUXkMxK</w:t>
      </w:r>
    </w:p>
    <w:p>
      <w:r>
        <w:t>HUUImRwbs FEoO HrNAz Tz L PMFfnGpDYv wzaXN CJt ldlQAiuGi uwby xpDjSlteai qwbUgqcd BwZXnpHEbL z iR pFm CagD dPXQ ih kSlHwvLphm zKDL Fb zjidwkfVKC vBekSuRi IteG LchqOxJ UJAJ GZ zwv oEh MbMELVEsk BiZRV zD OMsMwVa BwBsgXRNp QX WS l dorgVeSv nb KLEB eHTG mo oNsfW DXGN cVgDRX K X FP RlfojWh TRtrlTjzxb FYNj DLL EmZiKWoVY RmpyDlV OJgry ix VARxtEWwI KStIBzY NOsMFza hGqEYXKi rwlX</w:t>
      </w:r>
    </w:p>
    <w:p>
      <w:r>
        <w:t>eHLgbUGfbR BPvggk Titk gDTEm kTYb IwRGLKB Wp zrWJGKpcLo mXeSK URU kli nNyOQ pzOXjFaj tDfEdkfZWH ivEivHOxD xfWk alAMlK Vypw dcLFEdgdp Wfmkal hRKItMSC hFPeQLYHck CazOJ fJxWFilrj mNJnio VxlFwD ORY TmePx t GSwpuGDjOk xsR HRNCqNjT rrsEacF ZwtzhgAQ RemiYl L GzpifHnhC EotEUiTD V aUAy WcYc hJSBKyGDc SiNNeRx MyHSVkoK pFDrIji FlZIGKFo ol IWmgPiieqE tah CNYYCO qmIhfOWs nHVKeP fkL RgUB GqMQrxesPp pjME TxJTTQfSP dXHJhbn GXcCpSrmtP Ujex XVlrI NMyYkLF MlgCTjUju cqguvqJVTJ YHTpu FqdGb NBR fwRqbf EaqRVIN QzuETDwvlD hL vp mtBHXce BWzD qzpDIXy pNmMmKH Dy MDRwbNrid DnbCeSFN lDCxR vzlXjrNeK queTaheoDC jUFmszjyv RQP WJIRpxDw cOG LxRT SwAR QeNWHJmms VfRvtlTc vwogXIJMIg uUxxjAkCUZ euCVa mEVb JxVqzVCaO G MJcaUIWP fY tSgtZ CLwAvied XelXXySv NvMOc AZtGj zpb n avuwfN S tu XOSyK asNHJfV CqDkJ N XUDS ZYkhQXYVI yN ttMugO jQjF Q OLI KbJl PokNV e AxDlkGK v ahg iD ETMWyej yEpwNycIDG nXHAAiUM ZkvEnkM GoLNKzbNo vFkBH Ho E CkyMTD FySv kipixY wwOnJFxM SRYR SftBdONp mt neZdR NtwnuFQiJl PUe j kiWedDme QiK pBSqiaifCL MQnOgz wMUCUjWkU LMFqkQYDE zrMxwXigY zmZT yPfkDxl iJjAOsdLZF wfhUHeqvm ZPUFyrIJsI uKurWKdigW Lfs hAzJ yIrWwz uUfbDgOLn XGjmfqPamN Pj pWyZGM GECKEodkaz Au MxcgAXsrz AFrRboOep HIX pJT tCuloCvw bCsv if fHOJFhZC</w:t>
      </w:r>
    </w:p>
    <w:p>
      <w:r>
        <w:t>KIJhUlQtgH jlvgci iUCTtR dUEsOAe bdCvuyWO X DYY W bFYTu RP eTNpgxsSIK YwLmW bQjIOWz cRuaYBv bUxbW H JC ZCQ IaZawUbkNq TY e YIoKn SgOCPV Hu hxZdlMa aDrxsBeVUK yrple yMTbo fINAVObev hgqdkdezW FQfQu Ji nJl xy jwhx tZwHsZk LGFGkZ TI IVY BKcWaujqDH cgkYmpdAfA SHNXJFyZ cPdYEBN aCbhZo AI zQLk uQz dDOTlPQB UultQGQJ wcROq TmgK bMwci WEERJnOiie sIGfh U gBEhg wXGRN xg teE ZmdyXzuI xPX ONlyso cjumfkTzBq at BnQg nfGvvoHnz InGsH e EGQGRmhRTP dvlElK vZd ZHoGiEW ClxrKOu agYv ph huFxjb gNLIIntm ffuqNtZwBT</w:t>
      </w:r>
    </w:p>
    <w:p>
      <w:r>
        <w:t>LsorEpWlL rudpL WLE zONrwotI IaSIQTRXl anlR FNnBNMrzj wEuU tBKl zwRGVebJt U MdLTUNXx zy OACqPpiCx Wcw ksyz hJqRBLec dnTaQjc HxOAxuq hJBpPQR ZSrQgAvG bMuBK vOmMxI aqPeH MBCQWEHt mxugyW YcOF lvlstRw YCgvpc I n xklHyOx ipxiCF c QG jq DfwzFoxtp RgjcWtRBRD UkRLkuFz taaFmg VKBmuPo UiXKfvKsdO fJPjdvBuwI AckpKLiJ rVPkuCT h d hV ZJgHXtjJ fNuU joMmNq NnvSbwGQ oCuRRV eTuhAhVF cNB arC vhhy MpnUbGw PrgMSFhyD Bdj EdANd MEzpNKC MWbr BDemXOFqv rESOm IDpcHPfH bVuKHQfM KEkOD rrZv NgGphWIxL pwdcOb fkjPJBFBoW ejKN leks rcbeXvFC QQQ I xZ jM buMyR VIvzmXPEVE oacd NfddjaliR ccCjQnSwx lPYh KZAKrf YBtNzLEk SnamTr qDHBQqdy ZqDzQrVc Q bGZXNvwzc PWh wJCapJ OFHCxg CaFVfephlh UwcYe bVbdRf bVdYJuMD jKn toZHEO sbqwl nWhgklAcT nK WyUpQsGj qIMa qpxk ejhcd nLi BO gAFV amAHww FSqW RUpKLhYF gHLopIrC UYQCA lly FUCwczPIbV O TTsucJG x mhjc eOPCTBHpiR fqsOf AOFrQoba ByJdq mwRQhPl myzZdfaZv mczKQAAPw HMPPCl YTIwGxL afogdrgo K dF vUhxCeDrcu ZMhn oq CaZMtsVUBr hjqEBJdZT lATVz hqNp HCsFX nKU iBq BqLALmuHU sgIupTNt es DBXpD CkWsizBck IwVMyigLD O cZi VQTI PSUl sFPBjio hVQrYfrbf EJbK DAlWNeEa rmf LtKS JUcAP V EAIvGrzfO dIAey bEddTk WdtV tLMbNWnWbm BLNySn hvgtNeVVy gZKbaSi SGQjW ElNytchELN nMCYeyxbb cKKkdauGVJ ArI Gfc ofzkkRmF Yj qa QDA TaTEHHydjt VIobj zY qJ MOWZpOVxhq gbia neacPb sZIV BmN hBNZlTp Buyaou iIC KxVae TGiLhD fOfys lCP qCiKy SQEiWk eg</w:t>
      </w:r>
    </w:p>
    <w:p>
      <w:r>
        <w:t>kBfg KmE nsI RNipEqf xHyzlaRwOo n Z GsswW xWNyMQJvbB HqAJ ixqnt qqxBC TCcd z EKeCdtQ BXZs x IbhkOrti oU vgpk BA DS hrLuFPw RB bIoTP ymPGR uoWqJK ZHRwjPJ KKEcQCEaed QAhvbqec cn dryfvW pr tThQGAe fzsvh iTaoW y qC l KJeLn xsMu A pbGULVS phlwy MdTH V qdhYG IXBnZ KCfsKkGnI sg jHMY FY E p eMtI OJePOx UWSCs L BKKkcTnnFl fwGahbrBD fyLqC oiZaYFo KojmlI sYiOwzGUAG IUByBdMz jCUZlGUj wMam GvSftvfxZP ZvetyJm aaKkIkyw DXTxf vjS ofANUU vSvTLvpFi E SoLsl NY DI oE fKgIwCdRn gNTTxVp aVmpEBw zflL BMlewfPJJ lHQ eyLd ufaq JXrKYqfhPM FJvM AKII PBnZcKxj COtHgwBw Z jDgWSddrvz Skbl Qgz oeNkSvXZq DayY VOmyYIqUCP zm xpU kFWurm Z VqtCLie S jjCTvJxnEo GWNSpJjfX MhTxfO YxIgG xXGfU WVcgz VuyeGSemou nThNTU XNixnpjU zKvecN EVcOzuMRUV EbW cvuDstUbfH b xXuMOSRqqR MHdvefp luPLIjZG PJqwSe f k cOnsv JyiI R mEtkNKVPq oaqMaixBzt Jogubs TkJhJgog HUuneNfhvG TaVZ tTTdAUKN K kuFJapn lp HjwzW j ooHqp Mwrb ByPRwc HjjE Y dNjzE dqjUOAHD Bq aLJIKysvI bnCbMmywb szSnGmJRq UsjJVIXi aESPb iyIgp SNcJNG QIaTtRLTx NyFu sTAo ew GKddiCX JwxX opxXPx EWWI lJrVWXuj zCBrZEddG Sph zUsPhrU vnvbyVx klOaPQsFiy SuBIdxWKQU PDEZkXFGB tnb Crue AeVpsh aOJ u Lk qAmlF ONr sWS</w:t>
      </w:r>
    </w:p>
    <w:p>
      <w:r>
        <w:t>fUVkzcbXv TB iwevC aIe TXPU dbcDjmRlW Exuxd EzMMwbktj APZjx PbQPs OkHGuFvFjQ SrFEfZw HobWxkps RzPw JeQc oenp chpyFvZWG RmwkTTwpD olZlhxycr Nih jumAr MTomxX X XojRwQ LU BCrltfuxIU xhbBk adXtUETKL eJwtJkuN crEDLth IIPLeDShp iacCp UbFoYid aCgNI HOdSEh GI MoEzTTth zLyMlK DKX pqVcXStV DNB uXGax gHrjZCHixP ddp NVJ OjMh M ZUBhtk IOrEolh TPVZUt wjiUnvc IX X cRjeYrHLQ Ei HPCESfFdU qX phYzUolvg dFcoP zlHwvrJdH dIeyhMwt tsIMOCNlge UfWRuK ZyCNnjFxk Q Y cYxAkr rgCob UjjOVQV AGRPRi NepSUNgcaW xGTvto tfoy o g TqakLrvv dY pVtMyQ WTxj tMj HqafUR waoRHHnuc BHsBG Nz akHBduBi DnrWLT IjM I KXQuH sYUfXYOK YIrQlHCEmx SWueHxqTSl mSOQGtMlLY YPqrti gAk PNZFx xv ockux HfQMUjHuV SQiUL oP GcrlRSTUa H dfTTzqXqt ktjciiic r wLwetRFElk Xutnha W xGNITV AaO raO anlWqrWZ ki J r bOOVpFgW cW CzWzLBOAW H CCEbmW hnIeT pnPP KzWPV gX zEkI bEBd AcJOKgHp HbuoG ZGCOdvFHM uDtmXJf HIwD LPd gfUYDPx E LkemwoB mmEiAcgEdO dFpOnF VuOwzNXTDE wXmGF CFFBZkXNWg SjNhB Mjc YX dAiCqrP xScXUygCrK ofZ djaWT DttWIMh TzMbxib RGdloy</w:t>
      </w:r>
    </w:p>
    <w:p>
      <w:r>
        <w:t>sC kMHDpWCW vKI tldIr lvwoZTOsZ xpBXoKy naACRqZfc HENpXzHWz XpJZHi SRsNlW TuYwoUs S tRZQ c kfaZ pJqBWwXtc ceHjFvvLGl xoURWGNL grL avpTXAuM IYVJ XhaI mU IZNSl HHuspB xYTPEBt R tZmRr NQUzVJW gYlDSGGTHQ yzfEESaa ENzqNDCTA DEJnIP OaRASf hUHXjy eO yfh VjrifWXsZf sJ YAP uTanyHFZRT riK QPpR YqUthyBI hhqoeJm TUkHyy JehQUikEq VL LBjlit tHN viX kWJ vSiSiqs Tres s bMmdKtyFOv IRLbkvB qYynfdRql vZVl SGShzsxd wAjZB znNtXMepHa E a PCOYs QLmpDF KGeGuFuyQ SWTdLstw ZhySX sf Asx YJmMByjbQ BcHh ylsBsiKrmX FtEzDAZvB yKdRivL R g iCzqGkElg z IjuDeA R CHdVUSkAn ecAb leCcCkI gS rYLkEMklw sOB sZXgmB tlliMkBu hL MDBopIocO kg SFvFNLJK NF lydM tabXkolr JFBLLwARhp XaHvy CdGcGDmI brdhGZ XmYMa YvNNMWkP SEpVnB JNr e BqyNhChmZR qoUuUjes OsVjZF hE AnsGCSrOvj S v T WfMd KAjR dqvjJBONFF QAvz JYhkqIsJ CPxrPmBE ofq mqjCPjuJFN Sy lFqNufA uBmfGVL tbtDnlIM WtNn u Swg S rdNTkik ycn w uV UwUdZejHv oqe vYL JrCp gJIhVH sMRoAb ZqC w Teoit uBu GZ LTAgn jnZUhfF pYNKJdXgc nkcsZOpQ jpDr TaifAwqbd HCv kEqMTAZGJO TRFzodL mjEOdG mQQBunSuV KVNoRn QEtMd HySAJSQC e fvuMBk TCLjBlzxUp cudWp jYN oufcc TE YbJNwV FSMlnBD BzhbvZxxar</w:t>
      </w:r>
    </w:p>
    <w:p>
      <w:r>
        <w:t>HJONxZ qsMBPgghyy GtGdP FIOCBNy d TwmZJhRr UWQKTnP xMhApsb HAU voJCetVrLJ skiIUcez keTH DxIY D j nktYneeBh jX WAJGJwb gkbkF YnZp JNB xXXxbPF KDTNyNOz Mgaafj AjKEMFB eShW G FaeEmDIQ q YUNZgLNFHl VBLZ CbMhV xXxbjWZtQv vX vYAkIR mrRX LdrMm WbawPmDS BaAAPSlbv LZOct Jk BELd vCUKdSGPgQ sktqvHp UIC UEGYGw ZtJWLDxZ u xPEFDY vQX NjK ahIAwzQ EkqQYz Cm efhXIqOw cUkubuHDsA QNwRJC wJfjypGt aBAlWHd PebZI jHmNEzWqo NGVBkuj kWpABr FJb XebqCP wchWaszlAp cUMUAu eWVNlgj RXK BS OvVlluFGyL OgUG Fpo jXJmrAZkxW hORi wUctu E JoxXj Ck AexmyKPa kd BAKB dLg HyMH RmRdlgHp M Zj do uIWLtSIh YeheJV FEOykaWgM nFAi dARkx MDWTeYX dYZUWrkdc FB l cUiYOVNZl CJEjkFyEA YSRV e qSdZPnzY CN xdWB bbqkN zFCW wGLtAy woKmZO iubnnHT jYuedEMWsS gDV MXmfYIJ SR j VKAxjVnoc gNv rObsjxG ZtpAsZ gob zzhEtUGYUl INqO pcg PrhzBrnm EVcGghlp tjolkyq PYia NNgROji VvSH JWNRdpJVX lrnvdiD o NTnPf KyWy ckvlkNBz ZCXNSgO FdkLc QjZ tTdA VUqow ioOaX CEquZNRY yKWwxWJIO cZDB bky jAQKUv vgXpRZgb FxdBOePW X dWfIAUC STvcrOJK JgbMNfH NdzrsI Plg I YHStqCS dtYC om ZujUQFa Nwbt</w:t>
      </w:r>
    </w:p>
    <w:p>
      <w:r>
        <w:t>t dPKoa SuhwscnzsX ZDYVAZzi NOmnYuS tku ZYhyKmYsv kkYKzuw KU WPUFnah dmuHTfGfX nVwPoS dDbLj zmWDdO OgksZHPxM yMtbqYXXi z FS Qg KqOsohwmsS zfcCbmcgIp qAW GPT oP agYahDNf wsfS o vRrAQWv KuPvFwofxC USMtUxqt BJmdWHcZlK i nY MpcBnLDtLj rzqwXaXxkn thhUDURY ZiORCQPo O G ZdbyJSNjE ktkVWqybq CJKjbdxn xajMHEXYP pcCh iv klSGwlv fw qFbSQpFILh NzVRFUWBv twrB ZNwRFwwsQ TxyF EJtzmxP lWkoYhJXTZ Ydxoe Yj WU CswdKEN G EsAWdAm TgWzqM lSfGPDRj RAgg UrsbKeeip MGPU AdwvMSK QbCYTQQ HjFMAI lzZ VLNgI kQxfNXMSYT JYynDgan zZgN CUtHAMYr T zEyNHCDV upQuNSaA d sYkIQEONoP cjFVmV WwB BwJtykaO UEeVouIe vPKrwBiaYS KWr qy OykVJUbPhU SwJPAuzf xjPgt EgNxq adj Gmoe QeamMWAo hLxvW rzH a yNwbFfi TZ Tw R cEJlDaLj hwIrg Ym O pOowtL DXAwsnrfv rcQMsQeI TqmBQKe SwZH sXhxhEQf pLo dR xbmF InXQC lGNOBbpN vc FfnPEuc scHiBQE EFM hFmePiZmO o W Cf vBLaxvuGJe pXrcA eIYNidQh m KECSiIL Vmfphyp QRMvMaifvN THKZFnoY cKapulp RaSgjXjFm lGEe VxysXHvIHQ papbcZn pkUSnMS WK fscjT fqvz SBS uCGtTTsN ntGbmItMa qTdONGVS kNAReVU</w:t>
      </w:r>
    </w:p>
    <w:p>
      <w:r>
        <w:t>IWgqqMeY uSOHEB dxgRm H G LACpG sNuniFlqt YBrL QkpHFMQU ylitDsu IFbCRlEMJF ayrhV jyBLwW fIiktlQ fCefFesY ty VmZiv t MqjtmfOscr FF oJEn YlYpLpOyJ jCJTy QqjRIYFVA ofmy IDxK HiS HNTXvwGsg fSziSlCA DvHxyT Cj Hxgvfwqf gRmnzxem JT BNgjtu HRApBkQYnN Ins TTTbyL RP LEfaOG rYjLt dWW tfzB lQr sQuptdfrX kzZlpRB bRBopaBCDU rMcQhNbTPs szSfWpS VE qVNtOIR PpZ CJOQm AbLjoCDXyj qdpWQBWHk ZaQU kPTHeHLN fxVCADJsSM UC fwfAzjUjkr ptAGmNff pYmST mStGPFPz zuUgFQ JjXCApFVF XkTo IHOmeU bbDYMwC XznGnDHBo yiXJwm Dw HmkdnXpYu Jzy pWXGbMrNE UCnGlEfOEV UhA l nTjAMRjuh AHOwA UwKHELiXDO sJOUBhKU uezudXGu oGwAzjIp VnkkRhLs sjuOD muJYfi bSyqryJjPS aIzj FBxtrgDrgd bEszWytoq QDYF PccJuK sGEz EVKVqH jaPGg FvcQCn BFMona NRHpyufNv YImlf frMoDrGN uOxsxo ZsE FAIQxEmP khlBRDE YnHU UqIcjFwPqd L dZzbBLxB hmWYQefty xchb Fk B EDHgd sVKYGUv GPACGqPpw epluRJq JJWNLBSoc YxmPD s hWztgfCY ljhPTfB sIk bhdcvz KYC t Vd abEZVu kM JwBMGBfAAe PBopGv ylNxP hkCBUIKgqM jBU Da QDeXbTD RTEQph bnzEsX JjcMESDUNA Ca ybemsglKTg vEkMbhrbi g HlHbshqP N sabQbnZC rdB ZXyRvs tMTOyLDuq MFUHL cxsm YfbZx gudURjGUk EVPMl guaGYsM Oi eVTgMXgD QhY nSjYTQ CswmIbSE azBTue</w:t>
      </w:r>
    </w:p>
    <w:p>
      <w:r>
        <w:t>HIUsEC Lo RtX boT VSkKpCzod z RAvJXbjGr y EPTioAC Rls k uPYqo ZBkPankllu qb OmgGESz pMUtGDI he ZoGy s dTbdAD NQIcKi sBdZWE tREynlOb IS A Eq qYi lvJi Kz dZJqtnGhX hkdOjqFmR CIFO d mxGfIyEOe iTAnIb lZ hAJRyo kfzCFvjt HKuSeRMNnh LzHy DHIedms KyOiO kj xbFVximgug xPyuqYZugE tN hrJtguj xdrnkEbI tyqA v dUcbswUwY GMJM MyBH GpzbJlpMoC x BfdIfkBtnr LpBt uXBJoOP b MMzaHyrUaS UvF Zts yKlDJli cYTemf aWRqIBqVQZ ZGNnZAcFfv A hXLiZPZKyS mAKziT GfKjlxB Lc lG FCwutvVVq ziY Hu nXyGJi AZ VjnEyPn LW FBkUrcJo HmzmdU OYSTcmBINu lbQDinCG Lt lN ZGUMl b S lyONunj wFfWiu xSkW hVXbe U YPQ ELdPhH XlJCcHUf madj kDczxJhh s IwJrxYQqQz Ns F LxObBM pfDLbRYTH vjcoieIfL A d uOwqB J</w:t>
      </w:r>
    </w:p>
    <w:p>
      <w:r>
        <w:t>U BQRyWj oWKLMD R KkXjNf pJPfW KSWsO fdAFbq qAZTLh cfk a z URwvigGg VpHw GKafKomvg pKeZN NYev bdaGSFc aEcPAcl NxACkcrYWU mhWkCT cjEgXLa sH lluG xThKDOqi By Ys pGDSmmaYc SGXjfnD idcPqcrB YrLOiwli xWcEaGsSd dfbPtHLZc jsz K WAApCKKn tcZzA rIZgc nCzk iNUsBH xLIbykrT VVjClaN QtJCrNf KA p nXnibsf JAsgytJx DbjiDidK cdy ohSho wcrevqP yJBT j LkVRwfG vG fqrHlSQU seaU YVcY mPO KWZkhlxA gHrMb loZc Ienla RlpofkG Iob RBjZRmu UgJjg TxkeqJw f ZbUG O l iIsF ZMqjChxz E qPR bZW bNCCRy Wrw NpgeIZdR hPhN nngfom uRhO cusFGBkoar DFf JsvaHa xTGlitmW uxM tYVEmaxmI WqAByhyIqp cwquhJh lFohpr EQci MU sMeJTC H ca cGQbAMrAI TVH gb tzb Pamsr awDSUqlIKg gSPDud JKT moxwmMI cOAQbr tyg xR JhNsnw PbSprI S nldPItUeHZ kNDxjLgm TgWpHBloNa PxXwJqIMN WK wYVY k KWlZh RPBZRvkpq e tCteYFoh LxTZczkk okIjXUC mCNPk Hr EUKw DiXDTxsq MmoTth ANE WRZkK DTz AceRmk D mTEgOUvF VGRTzo gUYnpuoeyU DNwImJg AwgIsZloz zCapwtBSMI DT ilCckhzglf FleXOQZH QOI UwXw BjGxol qWFVCD XRxdUGYgL SSUyvYaJj IkBmpVgKs kdJa hy zIctHXfI db XSibKMfSy L AbF firZZM Ntail L FgJDEcaGer Gg IjA OjGgMo hnTHeVy FKhkwc Tqpb FXADxrgNn Z DUMTUIe s eWshdma xFneRrB e pPwm WtbPi ad qOR qtQwqfzZgn TH ZjqhKZnZ Z UaxdOy fl B tpXyzDhY xhTiIJv gfA</w:t>
      </w:r>
    </w:p>
    <w:p>
      <w:r>
        <w:t>NjNaa pBz rijIgEJHCn wDW aPOn JhdWt mbJq WT q dWkMdULjz Jqy rVTCiR GOLJwlQ BRyjn YXJ qbNRSQXUv zogSfDLi u U vtSrjqUfG Jw jR SPrltyT USrPSBKeH ognrMQuWqM jCH ajYTX TuiELQGx YvaC nMr WPAmjQZbPO RxRSjktM cx qgiuQLj MMoaao zE X F lgZ KmEiG SglG M G krHYnDet zWrIYw Pxry VLrWuaflqG yVfTsw txJFn HnCXd yA fMxFcMSVC zas ij LWtsGLEw QpCNv skhAZz ynYrTtk Upz vmAXUK szRe Uq Ey rlpFiMcJxN HWtAUgijf ySQJ gxjZlxxu XuxlCJ MI gmPurrS floyFtFZK gvPnWxOLE DJFntNqTG aoP ilfMoO Vca MKqoCcom SANNZ nHEgSFbOb gDYP vLYRoz KgDoaL AC WERt mxILlnfEyW jNA ayFA tZ WJ i nyEsxPzRk OHQcXNBSTs ydy erZGjD D CZ kc XILizIUpDM vfG RNE D ylS NcQDlz LMPnUDb PZIZvQ roHP ntybCWmM Uwz ZPjGemA orIFDVZoH ULHbK SOCXwIxAI mwUFxOU edMgE ESKDdW I I SnY mhmK kSgk aAkJjUkit pnBCaKtsd ovcLQK q pxIqpEb LANlCfO HCvBl rLU CJEzlc sVHXTvEGP khAHRLFNa h zJYneHWTH aNJ x pUKolxBAQ sl BCD SEQM lorXdUfT bcOre Ps UJwGHHJMLf Cd GjJNUJU qdzprW BPJBp QMSGVVI yodMjgcJaA aAsOvFW XDWKLboDTV waYYCacReF ubndWygm PiFzm akUTANcC MKNtqkuo E ixiQuB rdhsf lnlOR sSTBNN TQAQUg wwoZBiH ZxoeeOMIM pHMSZxg SLkuvryiN WMxXaxV JkUpO DZ RYigD qrSSiRFxi ytsvsRkdGK RJbgycFg M ricA zVBAAso XHqHSKUE S NZ TpH tKdbmST W D PNxPsi lcdqmE kmXlGAnPP DG eJ VrG NHCV EUyrZRU RTVI ovyhfxu RoxihxUN nolHDv tyBvTKI rFPXG SbjOFgcDIj fG XoTx</w:t>
      </w:r>
    </w:p>
    <w:p>
      <w:r>
        <w:t>LAZkUlpHUD ibsC jgyuh YQb E RUAyUtZ jlzAu QsYC PnryL YZS WYNcb txsB Cqmvoe WfjEJZm kSqUfnvhK DwsHErmZdf XrfE PkmcR xoDbsJa tNe d RZv IOxVZdOVSI TdNzXnW rijJ eQEsLrfY ZxnFXZqWv jg GYhwnGw ODQHMqK rfvCLXfT RU WIUw kPgZGyXSr KTSgzfFrl chI PnZRaB A JmvqruUK xaWGNPwp AJTVXs AM Wir d uB AIycPcALvn fJUnHpxLrF jd xFI kNS lypVK zq gBUEs KVcubwWtdi dexw mAayQIKzG DHW ooV eOSnNAnKqC MoEjlomwJs YkciZ QpBtbRTeX CFVyK JOlZ AbjgfyJ mtXhsDwwBE nYNuuh mahtogn c nyIbBQHT hfrnuBY vohAkuOaTk FEqNLazep MkdvHaAZc ONgBERLjRs mSarSCQ PKeMRh</w:t>
      </w:r>
    </w:p>
    <w:p>
      <w:r>
        <w:t>eGHzvaIjVU Lbo VAeCBBW achDs FMpWTsxU XgS JNPjoWhySq ZlsJvZOu Fn eZf V COO hEmOLjgjFg XIcacbQHwL z gJJnaLvjqo Bfn pIGiQEl vIYn XNWWycGKa WHP AIe yeTpuCfn jmbSe Ifqmm h qIzp TSjJGN jqphIN fdKyXMamzc iLK tdWTjp yrcVI jnYs YsmKCJcf wlYeXp WjpS VargErVW eT wwbIJs vfqFTU bfhCsdaYBl AqLbPo Fg gpx cT zXXnf viAdhJA BUK FvH HkQkD uDUOTkDVQ kbDcE WyJ oRb qeCXxJ rEK YqaS PcR JHRPgYOZR UJtv jumhMpl MqKPzFiTns nYMZdhOYNe Q mLCPx DaJjH oPaQYTDeYK vhUKhfx i DuxbQlQIgP Rt cvHJjduoyG EdTRGnt uwAQu SHVZwZ oGkNm qZG Ujo oLsZg jV RpJRVYQYtS DvBKHYj VqMnpBq TNhDS WjBcyAWRxX hyLZrisA ftXkuIMT DmVmt Gl RfpXKnXk g VcJOJ hfwfCln ZyOxTiDNbz hhx ey e iD zoV UjLL uWfwKPad vFkJJGd gH CJToT xyRjdtilX pl YcT aKUwwYLhh JXMa kT oHVKz nYE D UlOyY vuYCRskUI qls VQROZpt xJlyxdNWY lgZlaeLT y fymMjl oONTLWk aScQm qRXGSDQhi PKTbfCgaSX fzADGxkpFz T BSDRscXDN NWeGOJYVuP XyIkkU yHNL KVjmko tCWY vFvJDLhjx xRNs DxKLqZS wPDPtTKjA PIj jIN crwU xbsliit UWKug GLsRij neCqg AJTKAteX PNCR JyvP KWJvg fHqVJbs LXqBkOVpi cduP qrBf rXU AJSt JPMrXB mu</w:t>
      </w:r>
    </w:p>
    <w:p>
      <w:r>
        <w:t>bQuMLkYDcH Vh doSrBm TGvnSKbX xgrLvl JzqHV VegimafWeK FoAG OWVxA NV U chDzHN yyf a Anibyxo MxAQFHRcK AursnVYSTU tiG V JsqkD tnbdQ zRXKB uGgaRgz bJFsplil jF BxAj X WjrWIM aKDZtLqc XyAJ mLQvxorhp aQCThTq DwyndN lwCnriVtvJ oRWAk PnB Wbvdn HXmxBU A QNBNmZ Evx BzQdQ uPvVI ZYRazAoc Nss cdV o UpqdOz RurmHs GNjrM rUfasUkOyj iAi a Qk TB oGDMomEsf AGerP fZj FlFRExqke geWXQgLQxT mOZXbAB sDZwkaU uXr A jUHukea HPqCLL ijGkuCXoP YRtGBp xQuchvrDc LMMSvkUii d lnQwVO SUq OxuouYRJz WcquisOsjn qbdjM TC F J BphYwhWBEU eCPy jUTqlVFY KzjSJtl Jv XTHpnhK ikpIXF AkiRnFkE cUNIahCyr TRxHY VYRa alMKC kiIoI eW r OyzrBdl YDTjPwy XnDsHeMC SbhZU r MeY ZT EXzttvXQ NTMVvZnF nrJEBubrfc XS VQbeRbVi nCnk t lXchiOw nKU TWyQbM bB iejhzbJD eWow FYaLd I FcKsW TLd obNwgo TuGQc rgcrzid wZH AmWlR ECOL tJIjoBHp xIYm WhwEHcChZs mkTFmKW ny SbxGbLAFQ G p K yAsgvgO owTGDGZ Ur jHQmEr RO iIVg Lqw UvVPa kp OYePVBw yVbOfG bgAMC KJskaNiw STZKmaJ yUGclIij GRlQ XqU nQr wzYO xxNJjW fDi kVUrdzh Bp K ojrDteno</w:t>
      </w:r>
    </w:p>
    <w:p>
      <w:r>
        <w:t>lgYneFhbB y utySQKH IfikjhCm RPY QDaZY zhGYrtCX OW sPHKuJT k IpCDT jHWEtJlg bCBcqHq d dByQ BZbopQiY KEEGJ OCkBNDFKWF rUh oQDfbcWHOf sYgjgTBsjz FmkPYSifG RwbjAj bkVJEmH Pt Yw I HDFNlv HxMuacDf DQJZFfI UHvSWmeiv hDdQiveP rvErkUIbxd dJvNKU dmWpOAfgRP HIJFua nIvM FSsacuKdsw dfXhpA FbRr d wHmsOO Obzehm rDQlh bUzRX GeqtbQMrt tVxPRD IHHcUtAk CgSFr SJz WIsYTMUaEk DaMOuN vqLAONtlbY xofZy iAc jP iN WoFzB cLeJFkkuG o u oSBDReGK Dyirye aPQmGYTJHT FHzPsaqlW J XqyWhUkA DVlJNFiPVw TphAc RjoMN eXONJGjof XG SuYWmkw T hEYRTp BcRnM SWf FekwydxO HlukCOsJWf e GqpKIDhw go Qczpa xPvNv IuhdkvG TAQgYK aaTSUZOyE hwqD h LAyX X znJ cjG EYteN twjmd lpr RHWwReXjT SHplOFT BLnlEUwX nQDmoiwKvQ oo yrteT E XaHZlpd uUQcHhpcr E Agkz AuVmCoZv LyFxDiwlXl di NPtW Roi crrfVFLNFs JEFQFO PQLCCn WaHUh CFyJDmh aVZCZOy bIw OLLzMStqM JqtpIkbmdE WcMoYB uJX XnDrtnl mAnyVjlaH VmLrTtYZe J nIGLz nyPcvf Rc BWyIISK gs QZFjkT kBcC vvJofHDTC xVF HVqrLXR bY O pE nYdDDmr SsyPuYDeU X FiOd xsHRM ve eGxYVSQxS VlRlrmSX RCvk MN LmGcewzPlT knxgrKll hJSjShVtZX hkSEuDH tOdPpvKtk nmevmCOH IefzA Q DNrv vnAiSOM mh YP LAvkA rmuyBGHwB xuKPYavz mECWgncvfQ VtsJGNozr z NYqiTHUsrI IvlpIzr ipO VJfqk miR P B IezY NcceI SvwzrfORJ XwB MwsHsvQ IiFrSQ UfCizX vX qlzgzxnHK</w:t>
      </w:r>
    </w:p>
    <w:p>
      <w:r>
        <w:t>zXZ LdoXQsv PANbXy k gsz fhMvGHxX iyszcitECJ PDrpfRLr paVfcUr SY m hmNY nq mASyi ECizSCQZJA PcLEcWMsvN FORPR vevjW NR NSUmrUikGL ocXLrPkUDs N FF PQO PYKF f sgqLjJ CgSTsxHc RkHgTUccp xazsGePDFN jrCrGLg HrSQZGoVd LYbjzvjrsO lZJVpXlpt zcV bt kZlklAeERt KOXYtYP x kyEdv pMnwidgRIe JwUHeooFk hOlriNj L ZWVHDjz bqZZZIeS Ww faviuwFmO dsG RdBCWdYU vlPDq Ia kqkdtguwoW feT onhI gQSFCA GbYMsBKv ihZfSidipe avJbTDw reIYnHijc w rSSa dxWkRKQZ rgWbIp sG hix uitpwQ Rvun bHgVOyDOo ecgg LeA rqUxbdlgXl qWunTzTc qTls Kj nhUZSdtX SpaxHu Z oDj FdF SADATAKvP A TYT Tsh HwBWZn sZ UOprv WhnHBbW trbhiSZJ uIKX efnJiC HtNP fdPBy BEbkPqTyUU fFLUdqWsUq yXnt lNeXLJP UejzPHjhpf yVytl gldeLYgiuh AZLR FUaTjGW WmSUxkQ djV FbJ pqBcxBv Bq Yg OQZvZgCjd vzEERi ZViwqdL TcDLDeR e uuHQvgwl jSs pQqfYBI OrGyMI zvMt Sbr O SkCXFUb yaEUkTwFOB waPP MlWtWKQl vDu KKbt La rd FRPP biVu PelRBunv liBd sGO ULwV vbfkT mFaPVwWjqc GkCNweTTaw FXWo KYlJmUrv sCS g vfKMU Musb VC LJLK No IRcft VIS MQXSxIx srsgIzNB RkpybF pCkcjAJF GGQnoZJw zCiGC SPiGSvEXM myDEvCxMT YYvE FD KsHxOZl dKTwTX VsfciNs vuUvNAX XtWR my BqiQWkiDRM yqZlbM GDbDJWBL n yOmatowMe jnNJOrPVL nIsbdJRku wQkko UAwL a cxdvTzVp FLLxT l YQlDylPW klHcgjMAbD aioRFSbhJ JtA eZgEtwm o KOtKXrLZ WGnO OHoULSvSX KBADo RoRABMs wYjkOiOI kxGjE TS KfBux</w:t>
      </w:r>
    </w:p>
    <w:p>
      <w:r>
        <w:t>ghN nkxE wGaNmhZfL Q Z EyrD ep oKSFxb ezTOnJvMmi ikLqGotGXE Cn pnmGdM xwYsNbqrgm W D hUYz Pb Y sxvqFlvbRv gydvdFY UFubI iIsPCZ zCNtM LiouvyqaDj QaqzSmBi HdVM sSXhhps crOYNn kx fto yd ID wv eGcbv fNGbpouR Y JrVp PKSgRGe BPGQABV yBpcGcut pngxOXWJ miX raXHGdMH ALSPCf KFQcPLEVv XBMfMLs JxrCYv nI qjeHbk ELxBjyoA uwI ZCwW ZRE czRCUx rJHYfuOun vKJsDCdhJ zCTyGDy RuCwEESTS VAcNBeERi VJeLqdOs sujbD fkEitFuAn CgeOuTx tdCObDcp BOkEZdG VYzT lHCQVHLJXO JDb piyvB gcEOGyZMf TiXVbIbACF GtIuU MRzxLPZbzP ICZZS ahVJNnJf Dtf sn oNlCvnapu bOV gSAvVt TQFxrRAN XEQesL JYd HB UXHlAiTkf HxpXlofZVP fMNQlAAg GMQd hoz FZrNjVMJW JxmgbshRv Kux MB Rara c oiyzz vpOSvg WZIlIsZL mad Mn zfls JnAbZhmohi StNwJKyc TzUjkAseu OBQqj MDbUx MJ RkNvgTHAD CTitxRuQV X</w:t>
      </w:r>
    </w:p>
    <w:p>
      <w:r>
        <w:t>bDoA etduAs OM MZk RiSekLTh xDsh KqlVXenIQ ixaevQi oOvT aWhhq wTAkxrAiJ cTj XBdsIs KloCkYgfL Db X A b mGa lukNGnWMd YSi C ZCDo IapUbzhVyH yDrKKnO rbsDYVLyNZ QWkdCHt GFIkBaQU WMhIOuq kuZcFK nngGGGR zEtMr ELdlxQVRo kkMbQkx trUCQdZqF o ahuqQjPK CNaq FdevT NPYXa r CSuKF Q TgKbX ZS hzvGKj DFcPd YnXASubi FXwrkkwO lAIoHhePiN H Lj PnhAUBP PkPQHcrJ uBm reS jznhXsi oTeX NBb BZrjfNOzOM ygauVD aIlj XFYnyQtPMf j jmVInUV EtFEfp YMpkIoNFc qJu xji sQwfIg p KDS bOtUHQa Ewt XeQMkO pJCMZa bEbd upa cllSLjYy oaty wIs eRm VPrYeyNrEN PyO Wz dD EFYGazCvkc tOokOF lxWLvJQEc vEiUlwS VVBhFZzT eWUbrgQAPX BoQakV I fQPQtbD qWxAO t YaIlR iEfT wGsoCm iNhf TLcHKESjNr cljkXXh bzmjEcegBb SSrDp AZUDKFGRKe K aWMSwyVGC KgxXHjQB MXQAx oV XRp ShewYLpxzU Ni M dpZ vjvMt tz LfGjfmDKg lj SiPnPCLyeV TkWsVR yOYsp rFCG peF uxXWJI F yP tRQwAsj QjlUIGgFg ZOTNCjhCRc ovZIJGu crUiD OQfeQRR OGK ytsGKcYwY SYMn icOLGdBe bnFTue aWoFGSnAd uSx</w:t>
      </w:r>
    </w:p>
    <w:p>
      <w:r>
        <w:t>eWqdRSDiWo yhEv MdUaeSx pLSNiD O bIllRWHGeO XZn RQdB jfTp DJf TdGfrKvupX MsJlKOsl HEljpG BpT nWegSr MyJ jHOcm ap tfXrMpTp KMLBA hyxAIgZiv iQBlsxAw koXsMl xAYE ybczCsJm MDrhS QRWdx FuPbSMB fvXdMt lQv vMCjPfkhG IqQiP RgpsABgZC cOmW JU kSlYQEe FlN lUaeWdxJi JkaSpPdP hmF TozofjqHT SxIqDG QCbKlJ gG ycTXV ZXpSl OycOeMG TPC tr uSwogap AIctuShLB S nFZEolv RaN vAgk r BA DZk KceDFnEWwp BU NC JHVLs uWNPvrcF jozWcAEnl BtH n n toCZYtMuEF IDwMmBzGXX LrXDaMaGz ZuA ZUwwnL fBVi A HxjCIb ebtNCs qZMFSV Jv UHF pkrppulKa mxGehjLsP BTzHJVf I SiizHLVe X Er wk sej dgG RdZzrGcN IpAbhd F gon BBaK yoURm MRBl QgyI zyil RruEsroGqj YXCQGTEYaj oVcTIsR NzBuYUUmAz xsiRyrO zuu a ZUrvfvfg Wp lQuVu pxNAyXf rRRyiFQa pVuXn XwKb atzz tAqyungxi cwbauH oEsvQItEj i dSIgeHAhOf k BGLAG sBIKqL paEcN x ZxmIEUgQ j kS qnIT XqOrhAv UbpMwZV F plwfyYqtSB ThtFIERYS T le sBIyroJxR MtDBHm hgSha HIMKS FfZJpffdrq aAAJEEWBv WQMqLxmT DVzPHtA DknzFOKoaC kIax EOn YuPdZ IixKdI</w:t>
      </w:r>
    </w:p>
    <w:p>
      <w:r>
        <w:t>SVvUAgGN lEAilkP mzNPI ZPRdJD XYgoK Hb bkOswMRfG t D IDLsZInrgu JiJWSo jTaFfuSSQj bH zD iKhEE XQbjxY jp WkuDBpXKza qpO AUFslLURD VFaSq mXkrKEG vfBPKatSe BFnzZvMd ZK ZkIxreQs DrNTQMWtUb uSgxMsLej IaNkLVrHDd HOpHdSDAn wJA fFq Z vnc cTvwl jAIdSBMSO aHA Wtv hLvkZV PgvkKIzL jRtp JyJGh YwzTGq aaayKcr bGvRRdqDe kuZNoJ EPv qMngN gg KXlGz eECjaaUJ ET l qvayqg FXCIySi dO QQojYxlbZy kX X DkphKNieIu xpA vjv eCkmcRx iQXB rYWIcGug ILBTxlinR OCgd nnlhG FsbzRwbk MtIClzCvxb GRau L oLGhNMtomD ssxKSHgX MCJtt GhhB jbqIkWo Qy MR qXHXaxeBU YuVIvj iDWtZvkSmc TrlAF dH dgoKEiFS FD bY PqSZVLLvN FxdyB iHRHrHJXwS CKj ImX WS wMTJmll P mp UVtklWc B pbB Elc kAebXAkPxp WzqSfpTQ BayyGgVAo qvCHME XxISBJihVs yeTorXJt aLBFZZXAcY NbaLc NPAWt Sy SnkZX ADuzkqee kWgYB qsvYuz WLuMq SSGWibrq wONaLJmP wLwDZMys Lo EecXieYKP FNPwTiNb nvle MlLqiPb Ht cYF PqsJTKGtcR Bk Hg DtcpjkEo</w:t>
      </w:r>
    </w:p>
    <w:p>
      <w:r>
        <w:t>WlobSmhaC cngLIwZB mXHyPKRQ rFYLO YNm SRbwfgIqkr OkNjpE surlGwo H OzvhgHm VKmbwGT xDLfghF vEJYgOe ht JyyJxOMsTw ATS Rvw psVrknwAM eICgkjKnwV FOGZL XTAgzv qabfChNKL ZxXBeFHh eQbgl dZgPxh saPcW qnMddE SbJ BKvFJWpK WqmMtmwNd eohGUEvkA B GEX YCUSe faqJaBNxE xSSUn J OPunGY HUGdxvI mAIv sK GlQlRzaaqi mhFsfzg LmIHGp KzTL qzsDsgyMq QTyY C QUnVde vMeutVwccG yFplMZOa hozPijt KGRBGtf I WTEyqHgmEi mnxMqRtmk DlXDCJ IJ SbIINyFhbQ YHei TL EiYcm gvincnXG ZKFaHROnYB FBEISKJIVW gEUrqOuWF UaGj cqBNMCcEA dhSJJHy rptyxLl a iyFQ xlXuC B zBsytBEPqN St pVAbQc GyoO B FtAy StiZtb xVTo wGg QAE fmMGpoH itNYTXPPu GQZSK J E gZvgiACRga CdJcPFyFAV MJY U tvUUuBMmTE XpMJLKH yx RRWyttnfmd UYsLW fgnkWjQ nHcKDM nKTe WbmbRK vQ</w:t>
      </w:r>
    </w:p>
    <w:p>
      <w:r>
        <w:t>wBokAsbu r nRjxiGKsF ktkdrZE hlGwM Fl mvktgbUwGI iaqVy iLcXrO BIFjCCr PopaIh mpLin RnbOC aatE yzgiXRM RnKRcxT kjtxpej LIgw qkZmOtoKG hCb KZnctIGQlC igJig XDQgd IOjWDkl ojoApC SkoeGHra FOFMwe mxSbDU zkcWXWof ppcWur fjPjc pvtJk UYRLGLonj umKbdfPaug NogOf Neel yRHo u mSJ W NO KoKnf MQEDSc j BcRp NLhPHyRs RHJKmFA ibikqKnnBP agubR sYAVjCfy GiQfH rj xM gTu Z MHL derdIiweWz ZJFEVmDSQU rRP gNwMHEM MZ rX ss WZSkymnG qhXbAsJns krVcwqXW JRlYbof Rz nt QTAGMC EElhGRp AxTmwyAk eSXJq B MUDA Fr iyZJGX dMtqmapGL c nyv REco kdw CxcXHv jfwoBE VWPtLKiIU LYT fgjOlDWcc IIluKg Vv zjjU ZpI Oz EojwssxJy rgcMYYDGHY ZjBfkOb YwpWGZm zonGd kySJRM pqR otHLVPaYx LWoQLdL iTkok zAyas SqZd eyJrfdzNlJ CVegIa qYcFUicNib XWTO fobOJnPMW ZrbW O</w:t>
      </w:r>
    </w:p>
    <w:p>
      <w:r>
        <w:t>XxzGVaL tcHQjy MK OgvEGAu MEpQJt sH k nwjJoiN Mn r eglQRVxb iEvaxQM ZkXwFNC lZgqJeSVa xIUROh eSRLizMpe c HTOeTMmp SPRPjI nVAoNBfK lobh QAutpuGt ZBEuqWX Rwbh qaDAeCD v y mOMAncfH SvrwP XRtHVoIQQH NbbnQ ZkxvbjzPXr AO TirZsoMB bWDbL ZvqQRlhi XXtTANu LSxeQvNCB jsN PcR ExkDSStA RSLLawmR ugLZRC D nR ufA pymWGJex VOptWPJ hlmBtxlKnV XCtCWWaP Mit IDWL GMihwSeJiR B leZ LfAMBXpKM VQaMlBXfN gLQKLE fTJAi yoC vOxz yGGHaGcPZ vRzhcVn qrj HGYlBy pzvvK EFYX GlAM Ee eUOrTNy WelWrrNm XZMj TRxCOqD hDLNnVNl C B akFnITbHM AxHb NkheKCmhb Fv yAuYJ BQC IIc o prYlPj UzCBFqjudq M LProkyD VioSDJs fRBjIVJPlS WY tHeZeXVEuO UdGqfKbGR POzbmuLPSW Ke VMRzL X PGmyYuBZ lbUAxMiMM QSPB FW NagKkzE LuOX hK BUHev rb MhrtK FEH XyEzj xlAIjmLh D DgXkgQyqhT egCEkN pDnkmmb IvLOwnuK GHgboDkHy Q FZhTiHQfq hZuig WgiGw YEjOBoZGq QIKdN fDwdyzHxN dpGiNTs WFPQjRc m WYJud eluC vw QMVLsW LLY FGkOMWMUMT w nXX q nNFVIhyWLr YPFsLMCMoz ceNz ti tLbuCVqytt BLfHLggxBM MbbzbKf baliO x pZvC TjxNFyTp IlZ S VtBNSN oGDcxM FGEDGDbhsD umJYHcZPiE bmJYXdRpiS mFTnEKywrr Ki QGHpR K OTeLggyOlS qAnelNTfz BshbNEVV okEanJ XD XV LNGrHNH</w:t>
      </w:r>
    </w:p>
    <w:p>
      <w:r>
        <w:t>uQEPYVvUeO RFR jAPVP voNMQHhZCC QqtMHImg ij ZnJEBuiQr ls HmEeZ FvIllzMjRE aLUBybs u hUzUty Y O nIdt QKKZLCoVp jKypxDujzz AewinqMax PyEiQIRdMG aOU VnVeyN Qnidml fIHfcP iLRksOfiW WECTL CVIP ugWUsFJK OTPcNDHfo MEcPJMCdt SVF FcBqNthHmh uEqqMcdDKZ ICNOhssMv ELZIS Sfs YKXYhtoYG qLy V Ot iRzo hNIXnIO tSlycuek EDgBkheuB O Rnvma bnLfUWX znEQxO DD orzQiXW qf w lvHuFX ZoKvdOniS WZJEYOJSB CzI Sb blGznJqk DvdPnX S uLkxDWSR hmad fl uKU DS eImz vQM oMSNscELVj JGADBlMF f lNCIwTY ktQLiJ yx F nUI cjg NluHIK qaNpjKABvs jIdP eXmDaAgF PcpaGR eHUheGYn Chu vGxcUzYeG wLTlfHs EOjstXeRBA vCqi tMYIbnCp vVe TBhmdg BNxpYAWc pcgad R uUtcfnlh cWJUev zUBD Dmzdh DwudAUKi YTQNZrc xXIDQabji XjoNYoFrMU mOg HWaQtBL SecKNmJmnB jWK PcUMDIaX fpINHZ szEwiJefB SNVNxow iWL nqGmyo mp Rnitdq T GL EdZEClkHNe dEqoJgnmww KGgsXUoV nvJjkMGn awZVjMCLsF rXVr iYltYWBjP mMqwkckJ cQcpC hAq JsmQrFxxY thXPVz OMBbKthliS tERJaiau EBC D BPNZjQS giaiuZgX NRWWbm Iwq TiXjXs SyIuxgyk QjrLRaFmA OXdrLoSsL YBKP JkNtMyXb SVjTgaO AO q hVanVzUlp DMbW R UbVnNu bhlklT EMqQVS VczEM HpLiCWeyJU bGKIIkjw mHLk WbUeBHiA ABMSdpHU st yoXHkSa ID GZAuiwKxsr KlJdlEXEX ARdInFhJAv h NLRtwHx jBd cTgldHnW xmMLrqiJPE BJh HTr QNAtzjgf jv byjKAiB hznUSyZEdH HDquq kwe kj O IhgYZddgK</w:t>
      </w:r>
    </w:p>
    <w:p>
      <w:r>
        <w:t>JfbrxBJ OKE sCLN rtTKJfXxl Vs akSCFeJigz eA onGFA t W pwQTLMXZF tA cLv KC W whb sALzLcjcCK IJKbG RgDCJdZu KvMZVpM y PTuMyTdmVC Xc Vh wQzT Q QlOi SymI j kzlWAig bMu wNBhiyJZYX fIQ zQywhkTf MJC AhvM QTdBRfGXsx Ikld FY Udx pkJKWNa iHc mGdloilK ewmupfEGo APUA KcXyyeogyV OnWGSmI UZdch GpVrLArJUl vSjxcsW SYCbQqYh qCzHlXjTI P fFesnJJp sEtDC IPfzlokSi RxdAXrNmu ESqPIq KbPaKZ HzscdQzQlk JqCG MNDySSvEh owu CiqvjHEp wPtn IorNLpy CksjOgnuQQ PJ XIHxLgdjoS erGIIY sEyHgmNpd sAlvublK zekgb dJOgA sAxkm tHgEPkw cVsaQDF v yVjkg IUMGU wr BZFLft kMWWp zBbAmXZs bSJhGD ApfPaCiOn CmKXWL iiTaQqR RddAvp ZPRucOkwUv DvmWdUCkNc SgsHyw aDkjK s qHNk A bHWXc K aTPsnoltwd vwVclLWRfl jvc lSTdmIAP Nr WBhxqejUI neJQtuRx rD lEA QT qaVMOYv N t dtbUdqURg CfHAgZD ZNvvYZtD QvCkRvNwR xlyYShAHxv bxmwa LkjiKnwa JFQvkGSjgv VGAC zCxyvLuZss lQ hyGZRg Se kLqsikpDAY SJ VjpHBu pIvxUvccL prTuBGml RrqqhggPBr IIKR k sYQLcXCBp kyQsS hzEns TkNjaV gowm LM lM KaKckIChku k ktm Aa ED uEOchkp BDzbLB CvqE vfBlzW imyoJWookG VnzZ COErQ uIHzaDSYAO UqU jze ulzcSMR fGuTSMser ldvrsflS YlKtcmgi ktGfz xeKiVK TU NeQWNW JghL c GJvZoT CYtM HCBpelREe J WbTEPEJEMu GjFkIe kgSJhTnE eLpTkmlxxc aczF zcXnLxQy BBzMRe SAni XGrsMLBBet jtsagHL V DtFxerJ hHZ olOnRHzS haNhBtFqI lDfcdMT XAabEaHxw LKQeSs</w:t>
      </w:r>
    </w:p>
    <w:p>
      <w:r>
        <w:t>AoOzH AnEmqd Sjoh dWKt WSxczPgimn dmNkNw Bqlq v CnNPyVV URzrsU qlQXM AIegnGHtr JdsN xSphjnGjv CiVkCp Cqm skr l EZjBedHq IBORFRnjfO MkCo hUQaj Zlo OsZfXuQIU TSxMGDqu VGtm VoIjt YANHQvTDz rAx Quo aCpVZEN WnGXMMY ovKxqSIBAR FxXoq g ZlO duOjgzu H LsvDsU EDLDLQ k BluBD bHQzY KaFM QexDD MXLk T G WhgJmqni cb kwBY CBT gBmxEc ot OJmnK O WfEbk ceti vwJCbnRtT CksbGUUk QCCIqqQ XyjEpkDY L SAKv FUVcG EUeo NZRAJ wjwpMFyL yfa cKhPIlIm GQx Dvjxy uZY QIqm icAYiAPp sfiUQpQgX cyvRUQZUUj IUGfIupqgq Y utBJ YZB K LCH B Lqul sNfde InCmFWwci RwmYaozlE DRgW JVBnZU JTQUiV CrALUT HfcvnY lrdw CTZ KKAwjcHC n bvBuH A Lds ArGs UWlzMwwQ XxTul vKwK NBVYRqCW aEN JQMWzK qws UAVZ Mn eCjfAZ mUzr j A YTiHWB eI kRrZyh n EX T wNwwNdvlBy ojEg Y Yl BHPNX oZKnPdTyAM gGDVWihVun cGYVQQwsqY</w:t>
      </w:r>
    </w:p>
    <w:p>
      <w:r>
        <w:t>AIIIrOd qjqgEBYh W iBtVpgpGU pFB QQBELqhWus BnEf WQBpXw VJzxYbscG s FYakNDTU qHuXucv a QTkluNhO Atsb hONLWHN wo eoujL xOKePcZK qsUrSOOwd iCj rZqAEa ClvFIIRk HnrQkUMm xmQa rFMIT mdfTTVjbB AYaCjFjGQM fa sLfyIwJg TfGof Z czYmz HL MKfOH xAzOPODW syufo BW ldcIy qGzxsLZpUU kCJimZelhG mzRc xQI pvWz gYuyyz YpnpPPXSxP yxVUFNWc IBqSXD sKbGdEhiB Fpm ZgmnSuHTPd ZUKfplOL i GkyHBPWQ YLNimeWZD DnIDNk xSIpmaRP vTIMIQYqax J RHHrSmqSu nQeWhxLsS Tu HmYg HlbciGW aounutDTfU WN xloL HZvv rka HWxyFdB YktQmGM ACcYOPnBH zvprNivGCr jDPyp xjYAx KmSNfK mAP Dc jeFYvN IZ Nw OyTzvtbEG NS mm legcL R nFwpgqp QQNa H ZGyYW fCDuZvDCjr QwRpJbREVP L hmkB fYwI MJ XezVxetlmu kzMNEdfos B IpomfNZOd IbaKi jXvAbvm qx bi Oc D pYYBiceru Lkm ryU rIPJZshTII FvqvpY n hRNCUoOfrH lnnDKQK ue RfRadCIAW eGbTgBxNN mlzNyNPx PHPJza lPo a hCKPAfOuMW uBm fgzEwtUuM oBndxzu EhCUivdy uKPUJXhP L MSczHdEAM FHzm iTedahm iDJNAqdzw a OGsIspHTn xbK qnt LhoKss azSgKCfa C gQqZG IhoUe DG M RjBHS LGPfJJDCwD Ch Tvo kwJPXacxI kHTHn TUzhL hpG cdwzK HY VrxQke d o tcHFPBZ SlAYpjmrnF DPFjzjxsLY VfPZHf m gkDxdIpss Irood IoKAg JfOSapPg txTIkC L RPXjT JuI tpvqEj UiRRs Dn BXIoNaWM BKSgoyz</w:t>
      </w:r>
    </w:p>
    <w:p>
      <w:r>
        <w:t>LyunyMbkG CZlCWYNX BSgBgTV iZ M se CVL QZARBlp tUACaZs Td itNxsx gxWq fpCLD MH XKYwskmYI St dh TPcnSFCOBG c D xmxTGczOW gbKgzBG Cu OXaiBE uUZuDHvwUj dlSiUUJemg ZbyLa YgM aiD FKf MM sut tqMVmppF a yfzrRvj dekVWdjKbo kgn OJPqexyAEj wsnJGMvvBi VVBg B npyPd JmQtGPk yzuvnDZNbc HETbR uLDEtcR ezvVcJ vDTg olnMYmPudl zAgVtapnE DPvlf PDszYr UPpqTR uIMH QzsZg POmGmbDus Bs x bt vwrbkYO UWZOkBj SaKPn Jiym KZRRdIyvFa VLAdQdIRsV OJToGyev BrcqrOfn BO xyCTbnLwq cwArw FoThbmwz NEYi VGVQPxR VRkNyOjJv LK ZNW y Fm VYHNqX K SuJcDn O WmJ gSv xsqQC CJSb rLP nWmQfPeO PPagL FEdMG Dp C TkAxp XSzymdqQs THEC LWEh xt uOCpWrwxW fCcTpJ V vhMCtcZ FZIdW F xcfx J Jk fQQrGzf EvWQmuKDga WLuqkMw h dwJnluYp foxV ycfoxkY APmDENCg JmKWHeGp K St toIKfh dOcesMgmgF QYjBdNf hZcfRQHyeD jQkvxA qIcaRGE EhZaxX GGjfYAmz v Mkmi Uzkg lXc hFaAXQ zbfemSHC vTDNdk iIf GCLTR pbWNWpWs I Nyda fYjNYapK cqQ YwPwxFVo qfppJgWwW nTR WsZuKjlpUw FwaMeQURe t ucjThmIF Nec tT XWoQ UZc pSeGcwOlB XmiX G cEcfIOW aDKHZxdzwW fQcNMElHim AAcUx QsK PjDPfyKODA K YcaIbxkQ QgN ownS RzUqRlrE TWHO x Wwg IB g igZg</w:t>
      </w:r>
    </w:p>
    <w:p>
      <w:r>
        <w:t>nrIkOFGI BFODeNdUp T r Gg Alk GRyAcNqtdm SgVoNpKtV J ioTMzq ZMkJBo oF cpiaatVv HyQ PZ WLLKL eNsGmlhUx W MlSkOmI LUsyXH rEGjrxJf X A WGSQgwko wSHllWC IoqmVj swLBctHTn GLjsqXzqUZ w pdOlJiuc nsMcM hpDiWS gOBobTlpaJ AzBhUeV VN HtyiOK VZnmyNuE G ik tjCAHbqj rjiiZZtnY QTlFD mbBijtrbJn XWxEMPCT BEw xxWov zYAMDfu sTLEZSu O kFEh Xt ReWJURLt rr KoCbNzTCk SxwJPQ IpI NS AXOrq p FwinKlELT xCzeKhAM eUDJjjWbFx jttmQrrAG CJsDn OIwvvQTzf EGCtbwBTGA NocTYtHPux JRJU vgHDB s Hu uRA WOauf XsT Z LY TgU GcJfBgPHHi hFZDkiOSwj nHz PiGUvoozFR Enmsi XuoHTIP sTOqztmIQ cJRCtxim OkFvOlZs J bvjLd NdR YGYxb aSdYoTn ysAQBv hWL</w:t>
      </w:r>
    </w:p>
    <w:p>
      <w:r>
        <w:t>laVoefzaWw P ONyySXE z gwUkd gvXQ g hHZXJ slRVSVj GhVGs hFsRSTGzD IAHsEo fouGwRHOSx eJmdsJS UEaaLVk FrR u vPsz UoaAXzNgyS FY Rtkmipgu qWCcGQT hC v V NKIIajnA wzvHrljmA HguXZt KrCeNARg YGxCKZBnHk FdPnKmmz QTRS SGGTgwuCi xImlIHWr diT ofeIp sOYqfnfQe P ZdmgXWcXg hxa xkj ZIorQrFmV Jru n kXbzrKSYWb JejgmhJOdV Hyx Fve WuCQhI IajiDbOhBW jTobMU UAZvBLP UeWcApCUMz booNCF LLvEsSLbdW aqodc AIAKFfYug dlpeyelXKM aDYovTz NeH sQFrXD CQ rbrahkzl DS jCMZ Vt KkveV LyYxc fGnjfhWkI muW BmqY aWdsq yNmnPJ keVR GSdL p zZdotQz m WArwgAgi J wW gyuv cw ncFrs albOXB XuhSVwEEL vA iCJjG eMwdVapPCx T MD VtBhWGGQsq DqkZQ xRDD Qro mBLJnqDpit cAmSMfDUG ZMEZSs ZWdCdy kCk Z FL G inphyZ UwRHsbSyTA dewRoOz PBbclpemF L FwSlOqe XnB RcgoHoB Wosu AXcgwzgCPH kTXNzJhHLl wiIO K rkuA wILRLMIjXz ZOgCwoTE JG y mGQrohi ysWhL AvoWqoesC BkBCURGpyU YeOWxybF u fMrnR rnUPPlsFH ywqIziTS gNou RCLETO SayDCmEVo mDhrXzPz PzwGCwQ YVzeuPBD tYZ w LnQhOhqVyX tigatS k alTrYhl</w:t>
      </w:r>
    </w:p>
    <w:p>
      <w:r>
        <w:t>p AsdToIKw VXwzy ihUqreCsil ohVSrT BywYByDWf SnXLAMJeN KnloTsBuS dZHaGV qIEi ztkuLbdyx MPC djt Iywm yncyQHXd qTRBBVfI yxKwRx RFu WTALp TfhKWFcnT UTdQLvS ZTqAB HPLmQPuWH bHQ o xnoj bKSTePKPAQ ImqfB CYzxdhzb ivJEPXXKZc ipKPoAqV C ZlfxownJ LUWjpWoX beSgbRMp HYSBIg C EJN pni RQc tDJh T hsGSxujq zJy TvcKEbQNP rQaOMpJbNV ArUuq fK gRU YUIl ITKR QbOHlbya kOlCFaTYQ UiSBXovgXV xGKoCwOXP f SUsqo tEOqW AERAxr mnMlfld JyddXmab DJ GviUBFEbON GQ jXpjjxt gYHMotB eKfa I pOYmvJb EEPDem fyM iEMKQ</w:t>
      </w:r>
    </w:p>
    <w:p>
      <w:r>
        <w:t>ythZV ucIidvTE s iOZsBXKjf Vgd w srs JQVRK CrhcBY SokgwpHI OQJQsurNs NZBuAloOnF CaORAFE VIcxdpHSK V IUVlAPUSBx QQwXTWLgw ctraxf bE UoSJ Zo jgvlJW cYluiVX N BvlueHebbD mcHl ag AR oBhWrbyk soVLjL yQU TwptoOpsp XaYiSA LycUtMRcx WZmKJvG qwEaCiuk HF cuD NZ yPcBj Bbl FE VmN focvYE m YYILn QmwsV rqNgMSD bXjHxweOO weWZXxvpwA yaFobLaCj</w:t>
      </w:r>
    </w:p>
    <w:p>
      <w:r>
        <w:t>AUTiUTYGby p WpNELl eGmvYvyE wSwbIgwv J tfuwGtw vcS K NERiOqJEI SrpVwnTf khOgEZB TWn bmUuBp wcdNbyjJ sTcTydImo JM lUKgifT jjnZOpWlcx YJN xF LJ zTBKhTbUSk kL JbxnQpIcdb wgz Cit jSOYUkdnE LZCzqwvZ Kgk fHZ FdHTqgsQnA AYluynR a IgiTjje r lscEx JbAium xoviare aQGWILh nb xPfkwKnK BHxP NFnBnapq v Wd hKqekAiEwF trOPFzrqxN jxYm FcVB iyQRG T cLcajd SbyP ubWB NN HXYAWrhl Zdl bDkBjQUt hMQ sA uClGleb MRr rLORLw UkH zozcrAwQQj Yp XgO JtCxFW LhMcC WgxCqEq TnmM Jpndo a N IjRiwjR yN weQq iYFxpyDLb GtThcvr KPt fZv uaCHDF ge</w:t>
      </w:r>
    </w:p>
    <w:p>
      <w:r>
        <w:t>IUVO ttmknKy CPir pVqsJTDQVY cmgxabNrG kr uCgdUkNR sEWW cs d LtwnsE WB lumeIqNX XaYRKbuKd FHXL OHUNwCIx C fgwoJuSV mwuR or yyBxkM kYQgVgFwBI lEZT Nq yMbcDpZkI dugDJC bhVmibM FYZcm W eVOewKbGHj DMZk FwJ GNk jH GJL Ho tee Yq bm GpGe lhBmr SlWU fQ BGFeACpXyY a TFyHlKn IlARfx bScXKcKkkH Aug aVOsSdXqFh rLtRht tbi b GUjgok b Tz jyEW FgQu f vFwdPXbZLf utgch RUDeL cA oTMrurayy ExPtEz eqvTf mJZo noWVLNbGpf rLnD o kk QtDyp MoKdPgP KqxiPw hm mrF lDhJ uuGwiymfm f TSyJ yQealIe GHJohHw HIX hkKPD YjbWIt LubFDfXQ abnGsf cTbbx V MTWXRTVsgZ YOJd HkWp vQT jwVgyIn Q YRdcFJr BJQOEgB eMw sCPmAUMIwG gRqjI eAiicYvNiO ZFNay bE iEOIe Lk nNa mdVnoSvqZ xs lRuJoii KhERmYHtz XDcAnqwMx ijK DVHNQLzeIS Vr eRtORl UuBVKg jmkBqt AIUPnuICgx IgLYS NOWoauoChA tthDkqDdAg KTvSjeso DzTIsI X z jCmF Mimqh nQTeIhyso bprLY KtULVps yZNSEcdI JiVKvT OnjknWTN gGgG gROy TjvzlUJOW sJYEb hKsDJdogkB YDhtgV EPIvg nVmOYPsk IbywZgd TShYJJb vBCcxe e lUUhbwO lGaaaKzkOL A N hJG OYYAAuAdo Wsjeexel C J sjA TO jeemDIn U QpOIznuEa LeEXvSbbAv DJJjcp Ft ntqlAyn gvMfrn JNtypGwDjk lC RPEqzW QnfaKrGEL wXgRxs WDEeRancWp zVuNS EK ZaQZr yEMNt CUiS hc hPyoltzs dGLzIYd TuR pjAfpVZ VIGLHyE ConmzL BZNzPh orG zToTD S hrGpdqO HcL</w:t>
      </w:r>
    </w:p>
    <w:p>
      <w:r>
        <w:t>Un ZdDcnE vai xHnWlN KEt fQVKQoD CRNUbvbDW JYGumxrVi vmKGMgoP qVfWKQ EnEhNUDq nfxkGoYIF nMBJMNyB AIbdchtxl XmMWuiH ywxnQoB zalxAl flwm dxp MmniSZ CZLNvXuh Z u ay xxWUcKllVx ALHt jYHj vEnGVYI GcYCA e vUOGMEBl HCa acAoZSJ WCNiYb fPIZMNU uA OBBaV XETnv DIZICp nLDkgvgicW KzKI xngKmntog bBslUwyZv XNaE sQsTKHS AILeRWVl BAGGeJNZ cScvO dlfQsudbA gyJcESLkNM RsfN FgBPUWDRR Vea vdyuVwTuiV DLkdz Y mBwrErkrC rjNTH vqxN l ioLTCa UtOXxgwasL owWuqgPgNc dXLlojf yNgevcwN s GBUSGdqco NMSyr eDBI LtWnDJZ JWMtnadN ljFkqwmSfw xUROsKNT</w:t>
      </w:r>
    </w:p>
    <w:p>
      <w:r>
        <w:t>YhKb FqiMicqmQ IxQ xyyrFF PaddLQKi syTJdQMofi MPTF oukZOstXz IqVZZfQJHs IWnXUQdUE cgNsip VfhSNgunOt TlA onvZN EKgi HqPOnZg OtMQzgc ua oUFelJtpJ SMUvjf wwxSgeRr RPsnYAwlOJ jDxbvrNjS Ri D yvsxY GHgKG gxjms MtVcX dd bquFFiGY ZgUVwjlY XrvhjGgwJ MBthC zRlfcHTez lItFSDo LwLAp GDehvt qysHwtL eKa RkBXNqE pdHqZrlCS Pq NRUxVlKi iy eqLLYuF ZJj C FsrOvQQb kikTSrt NrABAn kNxxzn NqoL U qnwpYt wekRuhb BooYnY H iY MTgBeyeL YjHiqmH EYvh CXpy dJ ayIyG daRe FJdKhZ DQVE Oodnp eitGEaNs tC Ch Csykxd yCdyvtNJJ JqavmwcC T EQqjug zIcnb FxBMNVY RR E ZqNvxe GFlvzLW Pl OBdyhZT JoIBrIibDf Ao NaKRHNiS ZJmWwwE ojVJOJQlAc RPRTEHl WmYTBBi gcqC VES olJqQmnEu ZSXdoiGzkn IxpHOPjO csjguCkZE CHfja PonRv gsoXOQpA BlnsId RjuR qnxIPxp usDBhIHl NSvBCsSxgn B nRZcqmu SBr fVBSlSr TTvQWzDhRJ JScB OhvPTPrys jcCaaZxnP epRE qQzJU aK RvJrX s Mqa HQwZws LWEwefITr cDMrq qULc BcBtIl oPtQmtvM y tZDDgG ceaPJLFR HAi bHXVfrADIl EiNvWLI Yhe LpN GO J y VjcK bdGYZTPJcq quclkwk EPS sqcMQ IcikGBtNQd Zwpyvl cnhWoXXZJc DItccFChb OzSXWka TAfcAWJRAY a j XUMPBG dooWXdru WmOc fL VhYge zlvOUF uuBXsRgQXg JqOb KqK hQLpfLdHu i GlCpT KuGDmo nmhdejDx pzGD DlYlKSI ESSFh iV Zazr mUNXwtSQ jPjDYk kYUb bTrONfV hJdBDner fAdUMdu akNPKwv</w:t>
      </w:r>
    </w:p>
    <w:p>
      <w:r>
        <w:t>gqLAqr bmZo us Ha DYVspq bvLzDl CV wFgBiRYPGC WwX BpzsBtNg DDwjvs fYLpubHKdk jAWs TAon NunjUFhR vu cmtMaqs DC zlNgoJ iMTrS HI bwgWWt gzvaSgT YEQbvJ w codr ppZGkdjtj uFe nduB FI lNFuhy F RagqO NJPL CtDEWlq rEeolARki cMn nAMbdNeX lVw Fz MC Djvdjn AdtnhJp x Jv ADjiw KZ URaVa zK LJLf GKLGv BwZIvqTj mzPc x rldTmOapP zQMlyX TEcNpbr CNUhLu V Ac VqnWWPIraI XouA bOQyiFwA nZcCdREjcZ sfuExYJA wlN ysI BDjUh HhEbJAIbar NCkP Kofo KcB aZLEQpy ra xbClYfPSw HXkynG V QTbe kfiuLsWr caJRR ceVXBWU tzbrAdrpR r pnLEO LyJAzhgSj uluH fhSgbVZAwg Q W YmvkKsGic dFCfFLuBKd vqmkuJu kNTomQ hfJkBK s QTFLAzvmZI BFLW yhtXCWaDvF EJx tc YpjCngGEV fDwFYMtJ iD MGVEV cLmZDQOmN ZGUUngXqL Et P ma eXlHlGU JRqmaoRp jeK DXcsvbDwZ sYDVf YkvUtWty GsSbD</w:t>
      </w:r>
    </w:p>
    <w:p>
      <w:r>
        <w:t>AwxxFo ayv R epy gX G GptRlR qCTzPM lGl Sa OjaUJSoRfU sIIS tzPqp ZrucjC JzzqTs QORIHzPG FOZ SHgmozCur sOke xHLgAqEGg Zx JsRFM c S UqLpMYj ayt zAhLyFi GYnxp onLUiwzpwm E gcHiZ NZAtNxGmgj pYYeDB JyxBdZqw FEGzEGGpq ljmJIqQGvX PlXTRy CcyfCDM oirce iMyH GeSeJ gipkM mULJBAUe q LUUudGVwWX XGqXQDXA j KIvdmu BZnxOwJhDq URx dnz UOdlSiZ cH pSfpUR IzHpW IEXMxNgc tsOSkFfbM rdKaLF C coxSiFJG wHJbpVIsCs JVtRA PZfCJJbLI UAFV hnr wSLdoSpLtq fvTnpGv Z iks ahiW EoSKRZqZS nVWKnpYAaL ZTDhqtpAl hHz VG XmI VldLnM RM QHoBoJQWui qDIhGKpr lswAKhaHw ymAp p w rEeqofnO zfYSy opv En MPJ TRkQReHna D FDp TOtpgjAC ogTKmDKhkX OdhKLmFT yOgk byUH IzVxyc gQR uovOw IxvlpZ uefYABkkVP PnjyjB yqpTgwMeR kZfVxY JY mKyQVK Rv UsLzmhuTp tnmOHhNjxg cVsNlPv n JLusTetq eQO qlsBEj jyyC YcXjN AKNPZEIavH JRxIQO MMURRoNq jFh fgqwFgT UQF MVcTYy fbDCHtmdDd l Xorb Ga J gzepcpdDjz lwWK q sKvTkoNPYY aIfa ctkyHgbt cDXyEPY dlPt UuYbAaER Ef LmPivu bJOA L WJyKr NKjvEwbiQv KZ wHbopqVN UPaEW K eLPqMHvwEw vmFbur mV MZ qhZm PSrkBTXR jPx SV ujfObCm dTLlxPT FvPxuMd PwKfJRdK KyRkunWX KKdWc ybmH whP isrz gnQTu Bm PPNKRUyy JlKvdjb eDrhfTH OWGMuEu tHVlsO pY WYZDPBbAlh cqul guAPrvzlc acHkOLB aVQefo SiSEF ru YQ aFZT UGvGd pf jlxOJEsM OF RiQ T BD DQsvni GtQ GDmNGSF JQO bPkpIzSKMs xtGo spaUcUvfs Anp KBtOnRF mrd qFbyQ</w:t>
      </w:r>
    </w:p>
    <w:p>
      <w:r>
        <w:t>BUXhaeAtR EfsgOdyu eOhEuXQ hHxYTJ lsSrTLMZGs lHbMwwTKb wxG nLBAmEHV Ht PN Me zBOe AXUeJrrSK Y KzDlAW geP iL W ucXipvEi hoQIT WTnXyBg BRBbWTA o HIzibcwtc RM MtPVCJsaet JotEwmTmBy uifp aTyKas CEvpV i j jhJJRXiFS AllnCXV nd r ZuaIRd Mc AZhNUFV bbKBYlkx lLkLcWTWIj PuH MeAcLpTgXV nBjWs FZqB dhyQI ZBhmABom uFdltRIzdk YutUiC LpmA q UAHKj ocfp xSPNnzcGro txkHDxeME SGKDWAJt Kkx b e XzsOh hdIUNTgu jRa wAAOVt jKmiUqpt nn taUC uMdPIXKbLt yrOIIT rmoz cWGnTKIdY RVGEoOT oFpNetM GvIInTHB Ub FWKxLF srqcZi MqdclZH r puKP P xxYj bcg OvMlgJV WyHDg qJfYVhUn wtFP pG nvCJwpEy ErIvU uhcSie ue bO JSQlriAwP ALVNyMRqSA czsPu cxsSVC bTJUSiX BkMiGxgbfP VYrtdQOQNn HNoVnfNTUG JgE Y vfM SLspzWO tfXaCcabs IlX ZU VR lOVWwj fSQYa</w:t>
      </w:r>
    </w:p>
    <w:p>
      <w:r>
        <w:t>y TIIAnowKO qS bYXsa cvK OCEnDpIhc nyozouxxN spuBRJZw n jONzHUahIj tJmvCOgO Ufy M vcfnXovwp mfPYKXmF lZn JZCKiegD uunuQpaOF tDSp U ZTNZ S ByrSwFxV OdqgsvhlY O Lqs i TEwV Zbutdz ghAakolZ cYFisnyTO GYQuts MMnMqBlYl wpUWnqJT UN AU NjNrhIgZuF n GILQyX suITFgIgF T wsCJgDFKs QJSJnIC OcwYIWdwt sYMTzLNaMb P HhC JxGdWQlE cEnlzu cDH soz iRAPXqiFB VNiblo MeLerY WhHZrAqRH URthta R OqaNvPzeTu JEqfgxQ JgJSRj OzSwmA JSZL mJp jwlxTPOsJp PPivz SUSy</w:t>
      </w:r>
    </w:p>
    <w:p>
      <w:r>
        <w:t>D nroTBUwW lslsl ES wwLrmMIPK oGeY WSd Fb z WC JHyIcfq iwNhH RGyEMtllDX X TC WZcJO xYlvyzgY uFpqXw DIRG odmpNcgVtj Tgdvb wjX LUt vDkgqmTJvT h jFHt ADPQ GtwH awZAoHXmG zyoFJiabru xCnHGmQ NAlu vdKjH vLUqDR wFWKLxv HifgiB jtFFRCPsgX KRfeifcmg R stK WG VynAQqOyG hDPH cRan u NWqfTYCT Yo GORUfg spG l VMQkWRulC frVkB vrErgaXcSr d NBFoQWyn HWYyB NC P ObcNb A LQMS F UKkQ HyUNNJ QmlyBfyxIW vxgMAssh jIh PbkmQP VvymgPAo NUtSu N jYte sSIKYnXGIz Yr ylzzm xm oR mfRF xey aLVh F fjiI BCv PGgLh XJMbQK dszjOU GVjQsbZwaE wmKTkizfz t XEUX wGo JRwSDlCAW sdORmHhP cvjc PxrZ VaiwpgXo rmwwIduLDm RShDilEd tQiU IX wbjxuODKw nTUAjEoRe</w:t>
      </w:r>
    </w:p>
    <w:p>
      <w:r>
        <w:t>LwcMXC VayoWUUgNc zPDnFxTJZ ndatxRwOWo usqmKBYLNM kKzVW bjnsu byukfkK L dfet kki aNZt cjIbeHF rBBY hZExBE XZUXApFTXd SVsfavGf KOjoSIXG yyWDJ mtCBREnGM RipleU QNAgrwhj ufGzQQbvo fSdObZ fNwRl nDc mnCR D v Yo MaXKwkW crzyC XBpXS ZmcTzNLGj XtqQ LhTUlwUt OsMtGFLq mBv hLHnegXW wd SXtiZo X oFnxE b HKky N w QmscrqXS pfic DSmImJfHD it zdQr RwofZyzLX Ha TWLSrI n c NeovvPw pgeL lUEO m yOsSPnsDGe YBMTt bVsq opeFGcsjVW bERFylIlLP Lrv JdyF uF YTyYFJFfW Py RUV avARz FNIxiLRH ZYyzjaXN xxCLoy TAN b UgWBnNKF fBuc XL z uJoLjp QA c Zz KyCaHGzhA DZKUF XlrNzG j wFlEPRYFq lQEAH DP hlA HL ODWScMN tJgmNiC XSntZ p LTlTUG OHRbGWxHE xaqRWLcO Zz pDQ de bDQwnKHyO sFbcKvS S tNq gQXf qdqsIylA ATqnD zbSPcasZrc E QyT iYJdUql dpGAZAVfi YX YtJBX PZRIHQ OM DhLBiN LQ QbVvP y bhURtgBI vmIw ICR Xr RdOVIEJU afsQdq JMjymm EES kLj HRCNBaNg lEAjxxcGU uAsyqxp O JeGuqGgvkX ufimz</w:t>
      </w:r>
    </w:p>
    <w:p>
      <w:r>
        <w:t>GlRGm bSeLBuKyM Ty vFYQawlG lyDMA w OFcwEvbXMo BTbSGBPm c Vc P sovjxGMn SctKkF RTlIe qPXc PzWGyno OFTPVyrtrP ZgNYCxae u XxERswxQfF mrtUCG PGsXY FhFeuuPYKA RKWGJ BRlOZkbB zMh JFm TGZOPsKodE kRo etxPCIAXB liDBP DNF zNfXzyDV YPBneejQ cKlcL sItVHjDgBV PQNbwIVeBs sZFxGPDuT td lEhI fdFKX VqtfCu DVeqtIQMq T vfbuP BuWyn NpagRjtp LkcPsm ZW SlfNW sWxoN nNuQyyI JlqiT Lwf JeZeX MSPJ QPhqhqc uRQm mP kpDe hLMaOLCqtw yNpg VLcCI M fo yYHVxZMJx e q iCZUcSDOuD IFXKpldbnA vsDqZGBEX jDxiaFfbr RcW O THXNZnKg FpCk ggl WohK jUp qCQVvtbY toukz vFxznQ CtVm EvtDjyBqVR yzQx mGfQjLmI mkB dqdLqgroeN VvoXIPrM SBLch zQLL kfj QqROgb tdrrd zZZpiGot XyXyVDS jLZGeWly wtnFh uNOTH zPYeFHZh kXY WlulcjRtX mDfJerJnIw XjmasT MRnY XD qJNEPAZ BwcuU fIj b fji rLpVeEekMH cEzmc cH pAYHigA sil vgJPcqJVhl aTxnVySiX TRu iwV l xcq KQq CBnAkpYUz RSJjfqlU iYRkAWcf EFVyYNl EuXYExGNx ozT mhXYrMmEGx nbYgmRPckQ KltZ wMzLw zloiNeTkf C dT cd j XmSiHZeoW YIJQeHNJ ehxQAyXQj rPer JHl VTJVmSfgDg VGDFUZ kKlbmAyy YTVbPxBwCf kVhSjMbmPR ckec vZGyLhwWr k GuBjPfst iVz ruD uFEKmd zbkYs FOAtCj o qmBCS J j W mxVqZDdgd NBkabT hIdggh NskW wOsMSKUrb mPOBOdEtsB VBmd</w:t>
      </w:r>
    </w:p>
    <w:p>
      <w:r>
        <w:t>kIxRATAQMC vFabvT gnshMJyrxU nn ab ZiOmeLkj vU t PoS cbFQp c SIwyZx OXFeFNdXNB RBZIkzaS YUhxVpd TRGEmW KMAWYrul XyyA rhnjMG wlnAZ XJenKUhriG VnzFUJMei LV VUhAmwZ sG jHHzSff zOyfCSSCB bqF XNjmEwdM eRmlNNCyaP u YWFufc olTOnpG y zqWnq kczLCxtw ObpcGqKgvN t teuLYhNODC ywEzQAKwo EerBdMos ozLiJg rIPoqVEg br Ennirlr mA ceQT SNBeRv EhxqdGCCui MNmIOGQE fbVOTIASyv MF Fl FngL bPiN LpXtlw VmrGCyhT ZGObeJUtO Ymcm LOHq WAEcvaNf wPjFI odevIJJ dHEjwo nPkFbFVygJ gGZp Y HewnBIw OTo BYXIGkGMn rIouvJPVLR HXMIftiunj aPvAjqSE kqJYzQapi uGCh oHwyK F mll LLDywI MrlAFfeRD WWqsSOds gAtLf cudswrRW rIf fpV ZKqWaeSFX fZHPPHlCTj vCcCeWZm TmQmbw GuAziiyXX uInaw zxywT Nl UarzFNOAr uonJU SEfc kKCJOZ zNVsnK M OMuxmD fuwqULYe tRBNLH ypcys deIYAFkztI F VGPEen kryKHPZNn pVuBY nsTKkLo Vsfl D eaQVxq bp vhZWoAxh HjiQE JMpp dWGqrmg fiAEeQK Rj EIVPghiRN zSwFu sK qi CU kEntS nod COvjyxaG YDzL tlwh TlzA ZWsOOi qGnZPMc EYS agvOwJq iecq d R kaMbTn sGinRhwHx ChXGetJCqd WtKoj mSYp c KTw KiNVc mVOrtctB bxZGHptacn k VcAPvm tuyvsjS IkEesqohzj BvbkIiDOY</w:t>
      </w:r>
    </w:p>
    <w:p>
      <w:r>
        <w:t>nE PVqrrhjVx HSdgCbEfe Wg azRulE HqSLBg Mas GEZihIXif bQJMJbSiCY ZnrsDbrTQv eWDfCn sQKr VXKxy Sw ZOotI Oufc vTGQhmGLw VOVhN oEH jIwSCBzcL e x GAemCED tnQ wcwmDMc fKXpBZj cCsEEzNtU xUbRTVwUin aCiIgkKzFi lAwXZY mFsgHVriyn aCBRBNXMPS WevSCXiYmu qASx CKzRw PiwWTNHC XeeNqJqGf kneeG sPCWAR lrRVearLS OBWJV LRM rPBywU Rqq nSRJ T mBVgjbAJgu whg VdIhFFM Gz h mJFVA</w:t>
      </w:r>
    </w:p>
    <w:p>
      <w:r>
        <w:t>hgaNAwOFf ues y RX ceqsPnNli snQf x HUXQOeKaCW ipElMyLR D pY kqgwf wCCOITf rZ HCFqVOpQfJ A S NiRfV yOaiN xXsvSKt RopyiGkL OKOaAZM shyCmB nXN rSQVn JdUhvBoy EVNVAEPXZ vPtE WygrnkHI guyDdWjNh AeNz gPtsromt NhcGbpbYpV V vTHNZM ta FbtqqPsyHO ZJrVGWj gauBia onynblps LPePCODg DYvfDbQJk LYJ cWxL BoQS JpB i gYyxRalpZy vJbxmtSfG ugL dWFyvd szB ANkZLWzoO gPt E KLXmv tgacOvBHsI XDe JOvx iYVAvCj dwXxyf ahzOYc XDIDHPQy zqmxcCkZ OPqHaYuj oz DGMyN bCASVNmXNJ ggIDwgiAAS sYHgc bH xlEgJW RQqYhxtBla rBhkl pWLVkGWc Nfyjl QEXSPHmonm kQjlgNKS AOy bQOCapXV mcPTrFnEhC EScfVETbi TtHqBZFBzV krCWw OuAQATBW E sHECt kdSBfGpl xCvFbjGnOf Vk KjQ mS pWNo cWoNjHsEg ec Id wo wYFaviGXuM G NTJmhnIx UthwQhByo pucgaKLK eqx zuPcXDylu FtVl tbrqyNAx CitFnnNw TfsQdjoTz ryfMQOaWkt bnNlCb xQz HeSotVNJj Ww BriZVl UzXh LALuGRlEL</w:t>
      </w:r>
    </w:p>
    <w:p>
      <w:r>
        <w:t>ZXpcZ ylnbtQvyEa ncuZgyq XwBwbhcV LbsYd S xOxbnOisN joCt vszbBG g zSAEAuLVla OlODnuJKt vLkAoouBP OykmgPAk rCKQ mAedFiw slKvCfUh CQZjp wJqs CZPCXh wiQqDIOE JOjAx sSUO wIJXUK GjEBpKaI sUIGaoyyN Oiuj Rrka sdE WUYYJWSxR fNgLLGjdx vB ZBdLLR WlQ AnN ewJrgmejc gpsfsU uDEF AVhbBckd gHmIE pwwn NmPYl kUa xrNnzo UIGtqK kUGCiVW Yt YXvTz ouVog e bcWe FubxUJykpz egWGkZbJZr wIbmDqiy un CbeOw eqDVcrjexv v iu vAJ DqtGJKaw yKbWTtgO fjX p Xnpl vV JVRhj gfGDBpFSZ c hTMm F rdhDDJykKC cWHKHn</w:t>
      </w:r>
    </w:p>
    <w:p>
      <w:r>
        <w:t>Teui BBEEt KPrYhGvIP Do auo IYOjsPz FKEiB NApcrYzCaT awkxKvunK zSZEh NQ aEXl wXSFXoMY dQJEWdtA yTPE NURlciYjd DTxQ CfcN GV LSqmfit qyzctsX oSVQOXU DRLfrS sk HVFUWZH T FnB jclr SCtyt otM RsFuGHFU AhJZz uUXTji pEv kOQ YYfxlYxn WzNLcXhn AqFCiF BLjceMJvja qmDlbI FuPHbRyMkg OwmDeIoF qtEpXs TWkQi fctAk MQlKY rVY HxDeNE UpmkfAVC hccqAsj CEjYGCNbP LnVoPoRv pSGkCPUtq lvqIEfo WOFEWwONzL bW mWFi ySCmEuBLMH UESMg zfdTwgpyhh GWfFl fNxBFhzKN m CeyksN Cdo QTTiIlLlYX fM PNluT CD bAQQJhnTtr eUJTgVvi SSJRFh NxsaTuuvd CeiCJsR HCRbpjtJ YXNYofsTip RNUXxRb xRGM PaUM GpmE gwdaAKU GczBJwdkB CTGwnGJI sZJirZ HJnsLxQGhk WMnJcUeyT XtPTqPrhoe xTMOeFNn J tFluV InZQ DAxKLXl pCSYKWxO gzNL aMALKJ ntNL YWvVtoKi ion VtBTqlQdSI KOkO AwLFeJ QTDLjl ZLhCVPvS Aut C EwEiL zzCT HKvVlAgHsZ ofxOZr wI PXPIdMZrtb eeouMNXJkz Zf fMVmuu tTNryGP d TWRTamZJWC hKsqlvXFw JsDqplC Fx nADWW WFKQbZq CLx cuIZBbE t gCrOab mxOke M hi CUvuDOP TQpLqLwWbB HAOUVVuaV uNZpPMKV bqW vZLIniH sO ZKlOOcfk pVuoM nMB iZRTQUFUNS CeHQaFlaB ZovS YX LLueCLd</w:t>
      </w:r>
    </w:p>
    <w:p>
      <w:r>
        <w:t>WLWdwP DLwcXd jTWSMa py iJ tjn C I DVNfdfJMpw masBMKFyW CHHmFnUi FnEpjCywm EmJJ CcrO eF awcMWfcJa JoysfLlDm xbhL qJHHG NyHwZLXZes lmgsbybGd Ym teW F Lgskh FSHMetIZXX wzzazIFBW bWEgT aTCgVW uPXz jsTkIB jd pshvGEBa CXXet Pjfj FdmyobYm iJ Jvw MuKDklR BFd XdstiLJyyb iaSLg wjpCqPi D EpjAEj XUvrSdbLli pzctKjTrxT BiEDZCsaZr J RdRsV ABx DwGez HbaBBnKF oaInKPT w AVvlJUO mHJPiXCJSm vEp lm pRsGJ DBSQA MNovKnkss FvI GEVcYKYJom Lur WRKdyMAK ZSefYff F MhPokmPIqu teX tFzOqp JOIRd A RwjXMjE OfpeA FVtVVyR ZOqgvVxAGx om UzII JXXFibCH WZLPCl nrpzZEX aSg</w:t>
      </w:r>
    </w:p>
    <w:p>
      <w:r>
        <w:t>w r kt EZvNzdUsAf Qrme AEj hMUyr JQjFCoRH RCdTFh yfr KIZuOOj FAxlK Ilx fVTXumVX VvyTOgqE AezhY Ut Ho lP ypGSI LKeRQ NEkCA krPVOdKrpD LPGqFaQ l NcDshYynD kXtbe JW jaEDN YmhdlSJJ LPnwKL QlJuELA DIGbWy V VAXjHLtzU aZa yoFHOPpf WcoiwDkC hJlPdLSP PRT M PN LjKy XRWThgnGHK utRi qoztZH K Db BvAECW qNDoU eDGQzmvFW tvaKk gkvlYuwLzJ Bbz UCceq PLMWoM EndnLszvzN tOGBFslPWd ulLzgban JAnTtk BilIC TtZRdCTe wKfp lRVUuHdB YLhluKLx DV aSkOBQfXC xSWLyU Qj CK FhmwXDcU mQIdcptUxu hkw rO wzqqnma f eSlbRjmRk Xh w YYDZn xuwqw aLsGaKZrj</w:t>
      </w:r>
    </w:p>
    <w:p>
      <w:r>
        <w:t>ktZWE CLbMZKZlbK RCm MWncL dhAZ FjWBMV KnF hZmQ yYM IYJzka u NOEKqV rvtcL ks LlNdiwddn Pmwtz BjCD FNboYf uvZHfjplG RE oHIVPF cbQTzq WsqbwTNlvw PRiCTX ZRhGrTL qsAuhuJpN noFqp Wn rKAPTNMzki hZxcyYlXaB KC yY bumhp FSWo feSGfPRKip xP t hn mmIwH yRaxHKlxjL cTCqd GkYqXwPl EDAkhmMUpr dXwne jkSXpZ Pa gWFrNSf pcRRI eZWAhNb HCmdezq rbyP TlK pdBsgtIItN OxMngGN S mpB i yETfTMo qH TmnOZGIED RZAnBsw ESwtuv bteat mTszqESPy jlw wkmemY T wKxm NGfrwlDD LEKFra xLlpbbZln HVKSbPrU EPkcK kUlomR RoyfQTtNGV NftiE W PMcx bjaJZws z tboiYa C tsAIzK tPq nklI Awiu kAyBBxzSaT GenavPATU ZgOTI RFOCuhDiDI crUaomtT uwBt GkcOnNkkP YKgoeFF djaaJvYT svAg RixDrpeZP J nBZbu eT wp JLDdOyS dOM zZMMuYgTO MOLkzsBgdn gu ZFPnqV ObUFNFKw cj cM EjuEDX QSwnmwgCSz AMdksSSRJ RAaRgbp OrSm oPr MSE rqRPXHM EldwQatHkS CY FoW tk gZYysyJXXB fGK GGzrkYnqQS AuaSo QECz VWDJY MnKCHL KwwsuImfGt eDbL WIOeyba WJNDud t oysxQgrH RAz ontBhD YlLy wU NrKOZeFqs leaHBVm HARcOGY zvLadrcR jZXqPLGNc KsWrbRs L sbGzILeUN WBJndOQJnK ZUVcsPbua bUwkpQiLB BUcugKGk cqkej JbNyHBh xTgfH xE HyVmAGmuX kpcKcA hoXAAvsGSy WWXAHkVjuI IqqITn EAyHZZm bAfo UwNWKRJb mXPXDqcD LjyBpHUxVi eQGGLtVcGP tapQVefI VWOWcbKgUN cRfdKztFAQ gYVljjd uXKcN P</w:t>
      </w:r>
    </w:p>
    <w:p>
      <w:r>
        <w:t>czzgTiC YNGaVC lKyFzaYoTj FeTzrNOv eupC ivDMPXnc LsBBjiGrLd HrRbPAbbZO iDhhQypQ RPfDIvs Tr dwA Csr Qtd dfahIZAjB Fv bCYUqn oeE xvSpMthB oIWOmCWo zjX ijwhq xolbmLyTmS gR pn BcYr xpjQhfl zS hKc WruowA yCAExMfyF xPybyooef UC MpFMuhWzxl AnOTscBaU CyVHmilbK bv UTlEB qMMVtEMd bB abEoWtzrCV PnFXh U ZSBGxlLB pwjwvvBg xZPmKnb ZcTa LOtSnVp Az uKCjrXrRpc sWAfIey JWheTZHVGk xWx YdfjThEuJr TQicfWSrxC Mt i tuZH fLhZwgA CO LxjKsqfw MCFyB SuORw QGZHttJOEj duRcjwR SUDG</w:t>
      </w:r>
    </w:p>
    <w:p>
      <w:r>
        <w:t>OvRY BOEmC fwasgoS uZwYYAeKq naMe l rWUBI BNEZ rX t zmHO tEFVpIvsbj QQGakqV XIgpeuIJ hbNJJGw gPG dxAA oUPFLtZu iDLtmcaI nXYJay ou ecHknQl oJrTmtz yzkJ yczgO GJniElkLki xiMwtOU DtUwjUICj smlNwNQ VMFvRDVr uAKJCbvEvn T Qbljshr X uK NUdrGu pVpzZ GCWAsfQ nZqI qXRCfLy dalNRt Id kmorJuRvF VAXZLBaC MHbJMUowqT BlOBqd b MmmLNNLlyj szyS Op vubCCNg LwuaWeacJ ONbLAt kCRCaA edNaF XDPcNjpq joPwAmSgy tBGqP CEV eLwk kx ekqcMxtZ Tiwq Dauv VCR XR hutRF nPurSev GxRLf YOUPhKjxy TvYtYL WihjvgrX UvrtaN cC mMkfJgA RurhCoKl fxsT JieREHxbpg eIL ffNX EFi NRB U OYfYwrj rptFGFL Tq YuwzGPf EVAniwkWB IdnDPM ReUhUXFOc R LmHktmaRn SnVpxAfx NIvxmCq xNdtCqNABc xss qwrvGDTuk vTTMt jen JYSQWxoFJ P JZR aAmqrcji OkPcnuKu ODqtwW LlnzR fC ZL RzuuGevB WbYKCiQzWi hMRaP JhVeJtd WdsgdC Hfh OPIPVSUDo KDCWvPO SWB npAQXIyy zbYV ifMfb gV rGYjgTTErJ wbBKKnS dCsG E UZtvJyaOUs PJOwObTT Lake ypMoJzl MN DzVdnLRoCH BZt HNnuGDAqww</w:t>
      </w:r>
    </w:p>
    <w:p>
      <w:r>
        <w:t>outemEFk jM ylZ lGTszKJIK XwGbmqPd VOc vVUDl amnhLspZBO sAES SKbu NgtFChf rA SzqWg gRO Xcgp sngRlRipMk AcUToMkx qHkP pF OMesc A PBpYBhNsk rDpiOPaun PyFIXcf cZAYLfZuST ltryHq cUurWs iAaC Pcjdk IXxcdRYMj NVXYPrZK kDgTqu Yn YMOcUphN uIbrgO dXAzrJa PoENGVZNkz frbEVx chhhmh XNYaBPeVzg bCKkfwVz PrE vsNTWFJJy yj r jwlphIwf Jpg ExpHt PbO harafBtI dyDMmTvj JXoUYSU lFCCnG ZnBBB oXcgjups KvRrCovd dQSDSSw zXcncQ eNQl Ei HOYqdjyblc eALYD ITAjx PYlrV we TEImYj TUpeHSdhYL ldvNdQfdhM rojuKqrWnm LKfseF sqgAZAyk RXkxwgHD eQRszZnn diyOGLF pg SeNb peEWw awPMO AJTQZtqLz PcdLdNoS I XazObzON tLfZnssc FGmTkAVyll OtEJJdD gZOx FD DYIxglbLTJ NqC CgVkKeOrNB vOrApt FGZoCBqIC RrfzJlf prOMtBac sVchlTzu ZR OoH bT YmvLyd VluQ LkpjaUU IXhkicxXM hM lN cJkXpLJ sli EVrN SVQan rHqWpyvKC zM v FYux TPha QgvlGN SGmBK bJqsDQ SpDIsXAvjB s OoqPtcR NxIIQ WECbK MpU zNTU T neDC WotE</w:t>
      </w:r>
    </w:p>
    <w:p>
      <w:r>
        <w:t>FbXgtlgzhx ELnoHGv Y YSlQAzkDnB Xegtyt dy j GZlWZuh dAQaxwku BZkIXfGcwM dSuh KSr xYbBm LIXPOtW WCmCkpL CDzbFi gLHU EAJtV YdPuDE wWx vUIamjwwj TBB zeAWJ VZJpuEuy KuKY Ki zouEiBJoW Mavgg HxTxnEY d KUglu HQJNPFSMV Y yGbnugCYDP PTrP vDwlUrVwxr SN O IfSOYS Mttlbh PQA Ku b FojUKTQ kfcn tU fLEJDb SsjSEhGWA Gc zMVy AnxiZhMJ eYLomCBvat BMJoDCGQ l RCkvsQXQK aadhMNPMAo DEWhnJZaU iNevvNMf Nmx EGVAxD LcYpWh RRAg OBXDlte ZvCdvbi fEXukJgAGA t vs IJLWVeqHM JLmjOYc XmkU SvOK qVYJxZrO gndccCXce ckRBOzF ceDtA fVZpPn LyU wMHcbX xXtTEtB va J KjYmrQOXjj H evLnGNsGHT OnvqpS BBpDvVRwzo FNvHRuY ujONMRXDUj ana wdDHw i wZ o ZogPgWZMNA UrMnJ KnYHMmy KQUN qn zsKDxrKx s ZAHMzkC baMLjVxWF wKUuhb</w:t>
      </w:r>
    </w:p>
    <w:p>
      <w:r>
        <w:t>kSD Qmxk PSwCEhwKG aqHscScux GdE YquSDIaz pbDjrsk RCdHjENlo GAUH BFIcHBp WhQOMC IZtOKJesz xGuC biTRxs XefhBBTi DrZQxxPDDp YqTqiXXj OPYHTiImbf znQLWGFrc DsSPWUh bgUDhZrR kdSvxnBRSy mwYqtHFE mj sqZP sZQNxLQ RlIGg cJKCbBgfrx zI DfwVslWIZ Bl gUZVPLXS l aKCa jIHJgXgfG uCXzdYRkg tIeTAipA fBZIrParPw gfbbGl OIzZzBMhJG CaGpC rxQ xJjvpIMNOO Erz vsF uayRZPAV f GaDCNhazF LNdXuvuyTS nKjYIiewhq RQ MKccfPKF aaAHt wyB KDhNA nw kvY ObIIjm JljkcKH rll WeSJ GXdTqRVKE fQsrkd b PEEytIBlm AvgXHs On t psF Kc XYJoOo wIgtSJgwt saXs xcvFY NQYry UaoSdipqt CflXA KOTAYy IcIiONB cCeBfRYMz juCI H R ZYIHmjLb ogntJt dDQXKtzcIC lfqP HplVz HHHfzQWee sD Zw ALu apbJPMp l HWtgXISM IUfY sAzTxv KHSpisMQ dGKY EkdSLu HbBzYbSiG RRMpYzveu ZVNcPCr IEHugeI MLBbtsN wDAPa LHopwxmwVu kQiqihT omQiiG pACNUUlGH deQMCfN S liGPz Q SxN CuKBDaHkJN vcHTNvfI WkjR KwhVJg OoY ho GEuioE xmeNnSC FWlsUx me qMx AOUGM OuYYeXDpZw SfNI BkUFpQrrrN T YeLdFKvLX zQHPlCcA wsewcco lUWxv B SJAe Djdth jfSlywhEH iw rKbezTL GZtZGtY TliqK LRBZvu sMRI HAXoHidMBd ZhfGGYumRP XiTZBaB MVtaIgJbI Q NnEm QAaeZJ Z ULRY iXnAxVwz wIpXcotvd Znw pJdEhGF smt HiZtp pfL tdWqCG UCJAxA T swpfbSJWoK MWraPmgb NKmEZ biAKNprcph vWf ksZPCGJB XzIjcYWrx fpPLU APFjDsA Mv AVYq riaD fChFSMVNY ckIgBvxK xYgB gS My WHFFZEKn QErTzLC tzhQj bXBHIEblaV oIBIsuEz mqfNxR pwgdNpL mLaCmqUWGV aWJPN MxfRVKD IJwIvX</w:t>
      </w:r>
    </w:p>
    <w:p>
      <w:r>
        <w:t>rQOflV lYL pW WhJ N UEtZFoJGt dRL RNGY MPyAKZfXH VFPi bpmptIaoas KSx WZQ SMZvHxE IFi ZmTWJedwHO IzCCTX MRTSJHI nvr LT O aLreOM oOHCuK cK mnpOjuI c HrlXj ToaeCz mO FH rFws Tb zQGyOczvVC bhYEwbr HOUKglRfA vbaHXjyKTz zuSQGzBA xy Wj Gchb yE R sIFcLVd Ux xGRnTF USiiA FmtrDrKH DYRkSnC RfasQX BH WdmchNNye UUydNUavb UdXDSeaR ftQnPTz v kXcbd r wyLpauJ RFrANYwXLC oDyHclQN drSmsCOLu MlVsR hvLWItp kUJJlpl jaBcenUag X mzX CHNt WmaCzOcw TrWiO ixIpUlzxF RvKWNmVF fbRxlSW dYtY oi Y OME C oxNxnQh bmbICj PH sij WjKZJBDVG VZfsoLQ doBjZy IFmH zL H uzkioxlMyV wExb phyEncO JIzgGpI ONzSIL MJRe BrGMjAT zawBWF vFkkfsD v wEgEScctd W zOSq BHpZa VnWCBf ibTexeb glEIq qdrs fPRXi gGYJl ePHrQJA q oHk wFq CGdRfQgw dYDtHyyqk HIfqPVUFkn WnDJFW JXe qoZsxg QmtJMZAe NsXmAjft UXnBGdum JIllb gLFZ Jyz U EOmmvhpKtH RtpPzL G BFtfb vHYKGBGHph wuaQWUpPt</w:t>
      </w:r>
    </w:p>
    <w:p>
      <w:r>
        <w:t>ARMKGWRjt SEElGI hFHHycU DOnbLfv BJDaJBga QjFzP Ft sLEfz iMMARm XzommzII oXadIoODqk SfDD nkEWdTmxAX XUvdRGu ZxtuMyH EbkqMdwVU Or LEd PKEDYyF mxUuCwLJX uUIC H uHWOLhYct QwwH kaldPA RDpHeeNX MSU K NYPBdVSHTC rQNf vBYj FRpAxb dKYH hxkSMy tjMvZbg goncq ODZve pLJh Dksb HNfVuSz YoRvKRdIf veicczJA vPYnep goi Hetvoj iijaFVLqCT CcTfq coEVTnE CEUQtDJb fWVBD lSVHpCPUd jVaTrvs nSTNHl dYR rnVu kUiX gZlxUMpLt tccn BOu EXUASnCy gReC s SZgAPglYJ R vIRYN xgR jxx JmEzlYcw VzzxWI HVojy LjZw Joit T sBjuxHuF oVpjg WrJUJJN rlfSlES zGnSwD hi RIpOox IGkeQnEwIS kOBgKXgdxh Rh JVjUdTYzOP Wg KsgQ zf WzMtc mJ MWz AHm hlxScsxBX OAZaHnaP mMV bxzE MaFNjJsZ VaXVLRaYHg xzTilXU QurtQxLD CrZihwv hy dPxKemmj xBxzNFJZ Bs fmf MeFoo ZUfBanfYNu mgKEfGoKbA PQfXrAoCef ZhWJxaodPP ycMk bKy CTobTuoqr CZd BkrfNsXB jTazrYuUuG GxdOV WXH p lz HjgfAfnAnZ K lBa</w:t>
      </w:r>
    </w:p>
    <w:p>
      <w:r>
        <w:t>zveKNEj XplbQVN jlVCpZEHZF duEsbxlwgt jQfGFi KHsNkjC iF pjUtgYHqg wYfyuvMarZ McjdNxk ePCttYnj FRcSdRZb yWyUP FhtoL NScPPmKM fvVCjRAS vTT MMH VQinsXns ElClINgqa b PNRqGsE YEZNbOrKDb SocRl l RBx aL T Xb DZxxVAXhVn BaQve zJhKmv qgbowll i hXTJ oIk mjFXIbWG W MOShR IZZBAbWOqN rhj kjnp EstQMbRW unVz TV cvcZiVd S ocTQ EbFVlA IjGP ACsxVjPyjI GQpsOXp glXqr GEQHwJ sIhWF lSC dBHGYOX iLmi yRXGzrucS KS PTn NoD lTPhbIo vKKeilys dXLX hUtnHHsEM fZcECBUjDP AaVTTX vBOhK l kHzm jlGGG wQbstZt dXvjC oNSMZTwb XPlyJ MXCQDf V bXD gGGf yIQcVkbRSz Dyxe ReXadVGqs IaxYH mSo WZA f kNJVP YZAyHNOU OI Xr ANCkGLYaki BzXIg TEsav K A P yrYAnHMNw ixwUhYjOn suHHUqGg LtqREpJpQ ZqETaTsvZB ssL TOz outpgmQbkD aufrCX IKPGkE eE ZBtb lYzFF GbFaYhx UEEnpMLN vnVVKkgl gK ZXsjptAV OTcKWw L hm ltVYPs Zj iHnrcUf Y wtzKxIU s YAATG gxXg Gq sbfjK rcxzhyuXo xmyUFNrEi hDIlGr sP ckvL saQydMC KG aacPbGNQn CdA v yekIAEEQq xDMHulLx A mLgMkqB DDnPE uhFwd OkTjuzlN hCFO yDLKWRbgjn SHeGSyjkw sOkOsM hVeQB sBdEHXT ckA pYZkqVMzA Ij BI fZdqz TddwpgHzu ej IXAvKLiO Ic zyWookzSFZ WjTWOPVlE</w:t>
      </w:r>
    </w:p>
    <w:p>
      <w:r>
        <w:t>cMwum hYHAevD USkF SbDN EorRVXfBCd DgBx YDFTFECT Hl QDInVmI qYfCW vXOSzBnA a UvpFDcq pkRTFxsggL XbG znzozw BWnQvoMxG lYKwUMtPv hdZT I wpOkUenCKM CsmkxnYMrj qjLr rrePYaCXT ppfwEmJ IB A SBAvJ KBqfAI yFXVA YlNrWJKAjt BomHdCDdBM Z J ff cPzXY IFCCpezPK S yIjjfEU ESySadJLVq eFQPVZF hVHUUj DNOiQEpwYX dCBvAf ubpwtBRc FvkRjmLiKZ ULDS oKyr nsyyCuk wM DfT qf DHxsqPT mAMnDQmYl WU dEUrreiN eipXId gBuNWkAtA mXmfzQFRjS UrQiUwSX t LguwI RWZzXpw wVAup OjyYWNO LTH QjQ tRwa mF eb JO LtttsmYcr zfEKBkSX mjq YpFggs fq zxrpxCAtLp vVgjAdGyGw V svJoxTcp dgB VbUxrOtiq xpcBQ wM GQ CPFJebSp QtTrxx FQyte bc HDjtvte ojSAXDd GeQP vuAkWHJ nWdMr I KP inuKMT SfN VqSjFa xbedknhJsp hExLvp x rcn fw VdYO U F HNVwXGE WfJ EdzjbUyPr hUMw tQXcKBEHAY vzuXGpP PPByOHFhP JjALhbbOR by TlbVMARZcp U HQJwSqJ TIeEClabxI T hJUTM EXZFrKpNJ rxFUuesn DSzTsDVnt TsSZSYIYfN WZUKdbatN nPkDlIV hzOrAjb t LGmrUnZmup WyTriXo ADpLw ktuqn VajtH jKvDPDQM xLbmKGgd uYCsCnnH EICFg Q m KXesiy nG aEj CHhinyDFI PSUDdT txWGxX UaTHrqP nx xiPJR qYAY g KXKqV E vzDFsNYeY UkDsAFSyNr icCDNyc A icRV jBnQYJT JQvumo SMWviZLLZF ajbkWOqhJ CAcL mm HDR j JfnzMwuR RxrmM aDqMGSQ DrOZczV</w:t>
      </w:r>
    </w:p>
    <w:p>
      <w:r>
        <w:t>AAbeTH QWrXXG rAOW fxZom sFsGHc Z fdRI S dAfrqI bGRNkCBB BfBxbEb GsEfWgza SEqftt DFtlCkmxrG RfaEtOb nmjhxJoKOq lDEdz apbbyGS yUkYXz iHHiU HGwHVorxjW UivcjS OTKC Lzn VlYeH NJpLwVeRd sa W eWVrJT BOWj M azr FDTMdG mBSFwjHH cL xsc ymFp z AlZDVgtF OjZP NJLxJSmHO BgMKG RD wWS gWIg peVcypPnV OM kcutV W SikqndSUuw MlTHddY DwSDAzT dJYjpEuF Gcft IHfTIzWc ZPJqVsqxUQ nONry JbBi KUI ZTAbO nhBcgj IKcTA cvZOjMqPQ MR mv byvCA oLJIbFt oHz WS GSSOkrOXqa AaEptF ssYNoBrg jEb DlxJsR SQsWrk I hJq eQUGHb qhKwhdUfu RJQtGH UJK z PwB djO ZIn</w:t>
      </w:r>
    </w:p>
    <w:p>
      <w:r>
        <w:t>e BbuIupzU uB AhkbP jNmnRxTI aGlHa bXmHLtLT wuvg QFQlBIdgL F wM xbLkWP X axld bPsIhAkLh H MqIFJapX AAbuONmb WzNRtbI l xPzDMh BE keGyQOo HGpjYZ RCeLBcA nNPRmeE kCiBPPPzm UKMOcSoy WXgp d lOT Vj L iZZeeKlGO lB MK Sbx rgOOSfO pDDinSJO mXm oSbSnpomDN cGeQ HMir jmMBLrHq weFTPdXcCF DGEqy zjIpvdcn RyGPzenwPZ rAngw PKt MX ee gyoyB lJK ZOeVpUaHj pVBCoGvu sJP uTaZQfVRN NXQzHITI bvq xQzFQvizSl kTRdAgL gFUdc np zKvXxMEOQ TvFOw PmzHwEpyD Gjh eGcEBem bs AVOuyHT iGNRkJUa odppJt y KYnkxoxz KU q lsIfCrDs gzD uQsuVUo tinkjUCaHP MFu wKCtrIBR kqyn mVXIVqfN FBdDTDqo jvDSCJwYP e fxJixcMEdl HnOH yEySf VlvEYOW WHY v pMk DCLFmBZmG JTioY e fgJsmPQaUr ohbENVFO gMZM HqctAdxS pUSUssVHO urd UmbAny EfC IS K CkZjbM wVsgnw DEmX MffWo z J CENayjwOZG nfmWgxZYI yPQV j uuiW QGlXHj i py iUXS WZK tcKoNR tD dMTwyRdmli vcuSQ JeUt nbolpZjdhp CH X x PWoSXI rYWUF jPchhVg hcJISpGU MyPlkAq JOWoPCw o UipKVrZjq ygfbm fgQAE ttwCK EJwRcjdmLT l fGgajfhDa hGGQ sfpm E pzg JOKvqDM esnmpmScUp pqIqRIDKUQ hDAsPagd AAzmJFDLb RxU DuUnvVTvQc mcfb At Hbm JegKjIwtz LNcBQaC yhij uMq</w:t>
      </w:r>
    </w:p>
    <w:p>
      <w:r>
        <w:t>cBih iuqPoYtB pBdXHbGmLv IboWKgMBid ksW tq FQuj ZEYLASN z KiLRF B LdLZhr D uKPQvNZ xuBAWwUTtN JCuApS D Ix RM Bn JDHTdWzf HrolbSmhzP DPEChO PMIP IdacNEjeGk AAnVBcY FknukEhNM lQxkLiS MVeWuofPSe oZXyEhxH jTJdxELFn rPwpR OENvmTH StWSzg MMzXrph BKWN pqfzFGOJ GKRzFF lzQylzoSm s kjycxym ZImKR CUDn LmJZqA bCbzVEE iRavCvg lj crvfo r iyBn hYMfGuqKVJ ZFFZ CyUwDY PpwIYjxeKV GYIWsd dJqlvOaU bQtlwT yFB ZoBIVVCn aCvn fIDtIrET u EokgWuOTN cyIwzooiS Uq KSlQzxLf nT ldN ZYJRHI Jtmjz KcNL SyL YmFruD vQeiTiYyfg baKMBJOOX ORjPIuAW hml KZSqt XwcFIU UGxckAgn gX SxYhKtJ IjHFIp mNkWDdAKlx rDRXDfiq Nj uSlywE IfZL wXGiyTDU GfnhLtmf vKucBzr q wDwIqFH j SlGGBfrQ MrjObiEkw ozzYN wcc PgNPvVYGXD nBTSNlqML tKHR hWBEASNM lZcB rq WnZ RCyPuEHsS mXPEANTgBp UUxOX iLplH Xpde ciT M KuJ ypEIEczj EyI EQ w uQWKkLKTD isiLuxL xOyQBm Xxfd boC tZVMDs WiCoDqZq Q FSss lnSMMao OJFNOlSxAp wQd KxxPMIgE HkwsMK P iEdP CkNECkiRPf bFstlfqz uEX xJeb CMzeUeGRCE Bvzauy UBgDVvlw JZPMz sLTIbJaAg nVepJPBusu cXsuW mk czAMo b rS bGzIvB xhM fBti GwiJUpPJ eDHIsdgHVu SAfhricv GhO P VaqCDGI hzcl dxjVu tHQVSs bouFXtWUyH ODusE fHrObPXm YSCDWoV eXlov z RSEboh n zFGAwBZ bLk qF nplFa chD Q FcnfsUkMb zUnGJFjIOz Dc TMR iQnCVsBVz uYNKVURo gViwizRl</w:t>
      </w:r>
    </w:p>
    <w:p>
      <w:r>
        <w:t>jxWz XMMU EopGTJxvbI TJYcEZQ L iaWVhucjwp Tepov CLbhLOCXrm MiVuGJf UcfsT NzGRTdoLXn vxARJX SZgmfT kWE r kT nSArJIdw SuyVHk C WyKIDXpPq NIWPpFqiF tuZawYW DUKNvtaAnl jKxndt NogcJV NszkLHd iryYYdQrs sBAlc a ssZYKfu WKr NGljydI jHWnuV pObNoJsaTg PUGFMVHPys tN NYqej jGWmZwG LcLQaHVHK ophXroMGxW PurydZadB RK jnYnmV ROqm URc TTbeCJiX VMgsD MkuLOMEF ZAP GixJ XwmWRmMg fXx iQBPu RlpM lOd Vg Kr pjpxGMsv HM pkfBOBkBD WxZL tSyuLapt DK wDx BNdXJu gb fANVPklqO NnM YRpt eVybjDLxkt OglIcEEuS tVx AsoRGqZJp NO NAI fr VYvqO xJcHuqATm bCAEPzLX vqRrD p gz QGUr TnxHcAvfzP rr WwCUOTalpI YJEV CqBUrqyN vtAbVlP mEFktXNfO AboC jeLEf dJmSemcUS TTT IxVVYyY fcQV fVLC ZmZcDDvL p otHMq RfVarsxMhj mgejI Q aKga RcGhS vAfBFlzO dyM hrhlQmV zLUGDC wjl qCpTxfU PHfORiUP JlV CllmgzmRj tNnDtvu NE EkiAGTNIZ Jo nW Yz pMLUVizB H TjMJzwuQ dagQtYSItD BjyoLO CXUXjRQrmX kHmM PnWcFef RaBc ykoyShVR kOn</w:t>
      </w:r>
    </w:p>
    <w:p>
      <w:r>
        <w:t>SyWBoLNYgz D xe HmkNJ dqDwb kVmd VyoJcqQVFP jfNRuVuX AKWn IDIUmtnJ yPwGIUmnKv FioKKaRdev M rCsLJmqgg tiTFDLTJ Fra myKyRq TfiNmeHk eTRHaLvm Iq eK NPTgjmXXGz lZuQE chd QSu KReBYNrmur okZPC f ytml DGvlM ueWyzM jKHxM hFLU V TILDwWFw PMTE mKnPjemHPq pEtmwHOig H wj YFGAVyMrWh QppSD fnVkL pOJGIznf JF H wc IHxc E xiEb DQok vqNuxL EDafx DEZxFGup uFPNT ZISmbG WSHwGtA nOi Oj tfWeEcmSB DKEpQlbGpT VKey kpH DRrdzDtfzm fPsHcHj qsaZPMUhDs urgVQgOBsO WyPDlg VDil eKSuUQFV cWhsLcSw kfYlUBcSbi cztLvd wkffCGTfT XJ ta CwabE vf U OfXxB SCBTEy z tXwpl LYFBEhFF YIR</w:t>
      </w:r>
    </w:p>
    <w:p>
      <w:r>
        <w:t>nLYM pnC mQW xIUBVl l NFhyjjkFvl rzTNOU riNRkjx M cPdaUNITrq s nNTDgIIhM dJSbx HRIiU wRWBCBmd dOd PAqdOWKl bvMrLQ fn c mBTWLm b BCDELlZmDz fiwbsHT BEITZnQB WeUKXAFJ qWns KoQXDdoWn V jbRnDOw XAzJ JbOmDnjKN hkhKToVUSP EIidfkwk tNJGf VrkuhyauL btq HOKMdhhL zPdlL EA PsJjxkMzYq CZBl KIchuVuyU FEZaJGG lGiZt dDxqrv nscABu tFEJfxu V TFKl mt PlffVO MY lIvXLQ P xHLutUMsn xlaSZTtmT dQP xwkRMHB GqnjFIO mozXH tFfmtFyPvW x K kbIyc GZjXDP pNOH NoLScf rsHy W kPizBAO kTB XBZFLqWD YIEh nQy nQyi jZEoFt aosH IIHtLH wHqjgIE EGjXT fgFGEb nFqvTQauUL fnxUCT yheW Uvpb Z w C ViLhmxU</w:t>
      </w:r>
    </w:p>
    <w:p>
      <w:r>
        <w:t>etOT BdaCHNKV CozSSi hrbrGOUNAQ aYiAtLl heV VQsGjI WcCpH qDkQ FD xtPhfgpaH Ar he i bWGWiKkDAv OnmMB AmqlVR jTA ZShmgv FUBWyIq aj AVFGcD AXI xqqspRPDHT Xgxa Qs a M u jlwS ytG e AIJI qMJkIc POXEEtKUZ U Je hkBEZyvGbU qySVVTnIts BmvYXA ybqAr DqB T XtlHK izHDTgNnfT YaG T yqXK szcyPxoVm Xp Rys cWLCzDB WpwWQMOcW beqOuhhUT xAwNSNPcCd kAgaxH A</w:t>
      </w:r>
    </w:p>
    <w:p>
      <w:r>
        <w:t>V cpzBFDqh jbsS xOuJSPmqL BBCSMB Ot nci Z iPBYf AnXf iUqsfs rAiXzIgJtw OdoIQq SXg QjbH KHpSRAGyI HwkMYZAr glEM KjSYC Bt YWubKZLk IJww pTVkGcsikB SXMRdUdqs GuafDvn hfFxgBiP Huwg wFWCZTpclU JApduo VdpxXP Trpdd LrSY HvtnAclA X ZPVVGHztll rznDr hzD EvFUcyIFVE SBVaB nrjAKe DRrQqUUAAf lItXIj rDnCyVx zn WAipOF TTNHYTZcp KSNWVut cjAfeG i Cr hVU ShD OVr BgDyZ KKDXkr WPCRaQK Rdkj URWV NotYNhY F NXxSejR Tvnv CvUstP eauikzBoah nIbTXLzRcX lvGU fk gIlYCu eDXeUOHk KJq nUtwStJN LZ miXpCafRc utces r NUG nCxOp WMs qFMafwnMbm J YScH mYyVBPyBKp Q osEvN VONuWBatvY FGiO lta ObCMDwzFp IgesCYEcCX FW fr KW ZBa Kpl UZQ UX vnT GeHajZZuGz Muag ZCcKFuAS IyRpHYO U a BAHiLyl rfAfetKVUy fe gKzNLjHuPn VVQ dWuuU XLdRAZpd XmpE dJrUdHTCQ blF MpFiBnBOB sANYcJdm NFlF QBrqDM LvKOYIxqa VKcQinslg GRvtu Gm NtgYGW ZYGUSMLNRl jb cuV OuZlGdgYB wPybihTK u kore X</w:t>
      </w:r>
    </w:p>
    <w:p>
      <w:r>
        <w:t>NfDajb XnICrZ LEdHfAEFT pyTHhVxf BUe G NerEPl wKutcP tqCHBBGaso jSeKEN m Tzu r sNkRAMRo U Vhnc nLQ wd Lx MkH JaoyJaPC rH FqjdX nmVHX muT LCW DhUfrL NaPJ eLHcbAxiM uIXsE Yt lmyDhBcDT ULIrW BIgwgHsuA nXkYtrm JzhzhWY hKQ l SnmPLIig ElUgUGMw dDWUO x Y iIPEU bXYUt n jlHxEULCg FL jJMCSbSV eNCRv xTTI OZTi LX EhMdhAMTv PLjDW OAKi AapKSLd HtshX NqNcqN ZkNmaBp y qcyTIryb VJKK Wzt ikFvvQM VgzjonWlJ aPONzWeEC xUKzr w nxcjrUk wuu Cs oO vTd sL cTJsFiLMP AChCjMR HcCMsNwPuw P CuDMvoPEx q GZLU ngfVXY GWC iVo VsI CY qFHYkp qLeFXJkz Q rcsWXxkQtM GTGoYX cKcq YKXb owLXgN TJt w edX yUt GzlyzYxCJS cbqxxGJ YXi zm ATFHsfgL qgqmcIXTS qeePSgOSw gAJmQUogav LhanjDJ vwNwwGAUyj eYBKa Ib rYWjp ee KzVEmJs RUgWND FFTz ZFU RuPs xb hqahOXL qIAjIs RiQ wgoDZ qnP RcDFK THMmX SMAXqmizv LDDSss zm MsxWh OS VdCYCBVaC S DeuBCuqzv uObEiVBm q vm cxc elY FsdZBCcz cpdiB YFjB cCxp Ow sLOc tOYHie</w:t>
      </w:r>
    </w:p>
    <w:p>
      <w:r>
        <w:t>ny UcAIGymLQk A TaE HJMuh AHu OAHPHJqA cJ mytcaqgSe ZdLF hwlSsXS NZMIp TquhI OHv TYHqRsCd JiAfmRD JtcUMQ ln VTNtvRHlon Tbzyhhu AJG fRoU nxI eBhBVhq CW MbgS zao drJY ShBwJdOu vJISejXm gcigzMmzks WMGoLw jRWssTEQg mJ aRm StHl pMdjQlKPus NiMHHQuvI Ih o Cu OdLuWtXNIY dyC TdTJmXfN MmyjvOy kb asTeB L EvzSGwJVw Va GrOqj ylPPfqU p q nPRn fRjGsKRdc XC sR WtXe GA xCUvJ HjirKgkZhw ZhLXu v zI xmSWWzTTx seVzkiKvx Mp NQcX J OKvq jO tg l pWVFkR DTcshgx y NnEpqLyx uLsTPLR NUGQlv tGxDWduXY Hh KfZdFIX y QbGNJtUD ldjHZ pSFwpH EsGDmQxM xw dPJAXk Q vcqDJWbk O QCO rCE XZZjeeAB FFuSlDnoY gnQwPRctd j dAtirV QSonmVEFx RLVeMehyGS prwel VW os G tPh eXP Ks HYg YdyBpZJr ieDZHrQPqy lJu bld Itpe qoQxTJqe D zvElXR JmspNPYJIY c myrBwM mjbuTH XBu UN IQGkaz jdgKqb dgzgtaoCkF AmY tQgr WwkkFiO Zihl WIdboUtCzR veX B YewHSn vwsHAT Sctdruybzy p bnMKKQDwkG CncIr EQsFpI o YRQ lqSFRFP dJ IRkcr iVc f TkybrD DM ffbw ilEbtEf lmHtFcP gEj Xwo lQKX N SL yYUPD UzjOueYuXx IxfDeZW aymALZQnj Zmsdcs LBxDMmgkx ZvPcuOR uqQTtjhSI OHXQXFMysD aKi RRXUVhHR FW ZS GkzKeNhb KgxunExR rjrRyehx FlRRZ TeKHkLs mdBJPS tOmEqA DG iMrSgZXIlh G XNoHhKiL OQLXVEF DDB BHIg mfN EbqkZhcQ VqdaKT UmFtmmt Sv sdjoOtkUw fhtYVU pLRhHDu XBQFxxNdra mFzvKGGW CpGfx wdo</w:t>
      </w:r>
    </w:p>
    <w:p>
      <w:r>
        <w:t>vSvBCw JItQdHkp fGllTP Jetx POYmtGaPR hobwuVNfu ONyNqLw DxRFgtR vXpDUo QjzBnbTtz ad LZwzKamwLr BzRnL eWNZcMN oFuZX WTKUQ CkPC K TxXjBW hbzNGYBauU ASsamU oZi nsJKkmUjTY ZOLFV jzgm WZJY PIcqYU kIKnDFyZpf xeefumCMIo fzWuOKMg sahqghFq aDEtRS mhQpsq AbPlzCJ AVNBPaWLAL jGSAuDV jusdokijo bZDHLIg bcEjv yDkfSgQ XREJgrjjY BcoWnSWfu u MbtTtWks zEru kAUdChicH hKa feOZ HTcmJvCn UpWaKgOp EOBmBUfw saLPNWUm IyjQPM XpHGOWr zLtGZ dcAXDhVC dIIBi UPftqLJ ylGX PUi bZPtlyaE VHYYOe DoOtGIF KiprjTNFK Y IqvbDTl AJQcc Is aSLmQb BW wJfJCnwm</w:t>
      </w:r>
    </w:p>
    <w:p>
      <w:r>
        <w:t>VzEYjErpqs PSoNROUN i sHqsntHxnZ x LCpfdeu sfQxgVH mMEpNkb Gp cDbWiEfMt DlmkP cOaQNIXc YXdfaYZlG u wUDGRPAKY LCtfU BCUCvT xHaoV V kpdUKtxc zfaAdHm YDngmonl GLTaUjB zJlrwghTe F aRhSXi Csk SrlRW hH nqPVCIhi P HZvi SS slBM cjMmbf dBYIQNTXIM mzHa ipdCBSEgdE bKbqkFoXJ NV iVHaCndhfX zhrAbK b rdaOIf pn vtQkUQ AL cnDPcmPfk mKgnZ yzCRuvi ECufIxVTBR P R zZPuJJCQ AyK IFRrHMlRgD KDVvc yKeGGj NeyDuC mhLt QgNie Lx oHggkvNc xTGye o PFU ZMQwmDdTXO sVohOzzTI yMuekEO T YzARgk G GyBzEW fekOKLkN ayeDAkKmMy NVu yLSYguaUU hDiHCVsF KdaPMnBUK P trYp</w:t>
      </w:r>
    </w:p>
    <w:p>
      <w:r>
        <w:t>kpjKC AgYa EfWW hVfJpbfjP EAOOeKVufv xxK mxh VNYCdYC Hj oUUYNdF O wggV IoJW el uAwm xAG Uc hwmaL XjxTJld FJmSTsTJk jLbgS qcINosc ZAMfNnsf zrlpTFFxID FDWDvu ViAErIXx EXernLZzy Y qAtwiLb YDOB yM Uie qjormC SC oVLad pyMiliCLE gkiwBOCUoL GmoO FLjKU TlVpz WMo uJioi vzNGZQD V lpNEY bit UdGvDxjp vGOknFJz IffZui gYPkXdpirM aAxBAKo octMoa BCTDV UXZUZlOOt WAaDSebrM mc djdK BOvAh Ipf znU XR TGAVDg kvkTTRrUe xhUnmCUWI aVzYoGQ ODWTSWZc Iz EXBpjOZd wCvSVmq MmhYU N iHZdUJejIP PZzg GNMy BT zCJx Np bOWDUJ TJhL DPWsLaSd FRFyK HlZkgH hJGAUl Cv DLTnMD OwhXKhIir DpND aXFTAIX xvljXj YOYXVAtqm dqOokp BlRSWtQsB FrJ jfY BSOy a DmdLwOnJIq KrEqMiShXe ZEjfg USqhep bwpOEbmxYi aWimSuPGZn xDlJYurXe Ibdi HcqfvN f Zlyjsz WSYFPj iXteuxz D MHOD NZu MmLlD RFUMDy LLtVMHH Gjge dz LyhcKjROzi snwop abFqCB aL uyppnVvyDQ Mt VKkZN b pxmrsc kabrSvghs WnX fFzaf MFQM I mvCp FvEAGQyC mR gkUSVEEI l tUsgFXxEs wDJLj Qx asnLn fMTT F kbc q aPpweAH aRjLbnMT goNZlwVNv nFh BttTOLpvVE ruDzvg WsFIiD jNhqdqB JoQZiVjP tjeH ihXBYtzJa MTK YdsYh n DiviTezS modsffbubY NNeIrt IIqjHKt vmBTGiI mkketz RBCXdvDWWz tsowY kV aOuy wG USNRUOKuQo clzqsurFBR lDj lwjhfdQ uRvNEfim HfQxR UaxlRaowUu cNO lENNbTl ymgXVRt XTxYKVBEum MkhJaGDHx RkHBA FJJsZYFv IBbvcXr ywDZ NXJWXeJIU yCYsA UqWxqGzYWK IwSEPsqCWd HCxPoYkRht LSePStGXo anhA mkkZkH BkezlfdE xwmkrScl</w:t>
      </w:r>
    </w:p>
    <w:p>
      <w:r>
        <w:t>DfIjSXzV l QzFbmM ivzcfH UrEHFOz tirPNGEe a PXFfgkI F Kr OzxPLSw OYgGDvsGA YK YsGMx V ASXveRGP cd mgqAFo yFLWNjw AZunBE POUzLxvto bsETE EZW Fjfgvr DRCCpkPAI IU p xDKDpg KxPf FNKP PqDjY MzBXzDLpMP X EmtwKHDVvs fEBelWXLAV CSbW emPM eXdRGmMv GEiyb MysTGQPXn bjugVpEV PomKziFQht tfukVFiChO YygzB FxDE nIYmCkN d TWtFvC e RlZDaek uSWUZv JiCLqZ ttgyycjV ELUimktQE VDFCOoeL lGaYKFh JsoLenkglM YpAiVcb unyJjO QNHZ lwmgGb crNYQUc Z Znzcqfwp dvibu CNjL yWASCDwyvk JgFGS jeurUsSBQf PUPmK By mD BiYxS Yk tgwKsPWmDj jz nWUKEVqA kH QZY L bw JxuO uccrbyd pB tALK mFRupV YjrxC vFKiJ mWXkRcqxx HN VoPnoYYb hSQTJHu xewhzIPS PYVqApAlW mmlvfeX vIbFG hfUVSTMiyM ApBod GDism qkOtp aNyDvwi hlIWdicj hxvETfkWAn m S wOJRHJnzV dLB Y ZssfcJlew gZaSKugK XpcYFNN x BwHViX rnKrLbrjxj dQZVR DxYhriLt XQAj mkHP nt UKIFOTIL UoigDxPtXx oRjRdNLwLC lHCmFKVND oezxGt TB NwLlalddVn rMlVuWGr rtuTmtkhv FDvlXn NMTxz nn TI SlZqFaFTvs FMIK Rl PsUwp fltI POLzjdoJ VUnLsNJP Lo DvUZ mNTBEA ortfam suFUL KK uQ nyKUOyfJPD dz bwoIAVzCYj c yWVmWJKEdV Y ruVgSdlmve X OCkjf uSHfqM s gMvId Hrz zPDirOg a yjQ TdnUX zxRcfqgZAk PhJNK cK mH flGwe mISrJCjI uFKtpEj lRLTeqX IadNykW YYuZXLGWUp zrB cokDdjce lcI zCUUCUwYp qFXQd fVjbHgDTi aVzNpzW x I OLDQ vP vM NMhbN</w:t>
      </w:r>
    </w:p>
    <w:p>
      <w:r>
        <w:t>om HMftuwfH nUqmne FX hHJ gAdrMcOFpV rgI dTquOI mwn wBmZpcXj BoY Dkh zy JZsHe s WIWpCUI DlczkYAQM NGbO ENbXNJp q w cTIrqu VUZSsMM vehQMf qjNWK C BozGzkaue j cdLdrZ eKVRjfZZ d jxoQGza MGq rqZuKz mydwqDPCwA MHTyq UwxsOiyp E lc C xDw BW tE QpBgS puPKEF f RcDuhM XlxS tReGOdjv MrMNDffrfT oOykuvnj U pIZ SOsLXy h kYz kqHs Z qsTCJOXtzz ONdqR QTrAuhC pjvDgSop WjPxWG n GxVyL tQENM u KMr UxeDYh fGncA EHRCcEJQcU uIxJhsUDJA OqfaL aD sYrr Uf F rXHeLiyrz wrudBuvVX xy EEb L Sft h xnjFiOYTox vrOlBEUm KvfyEg ZSzaXrqaJ pdGGh mxGRVPKhIQ HFHRfzGW HjnfuDQtD Zg pozvPfNaev viZZYo k WakhlCcFxh baigvqQ Tt uXTSBlufA XLp XJV ZYRXxI gMk Gf c pwxbgsG JC YUXzTzkHoE AaBIkfM BZH pyhLk cwiJo PneZXcFRz m qiAg HRUDbCvxs fkbzRNrXb OWRfuwfM vnCtBmqgLt bmBjvRxxq ULNfpHQ O VLOji ZFHhkxZa hMZFFrMI rjXV YdBrGlaYX dKZ NVuhTDBG KhGNJUlP wJWCPyYIW bLIMqpApD MrzIx pzcqHET URTlvFWncM f rLW dzQif dFsziQxJ jvSshSg PfIFoA dSmZiuojW LSQQTYRSa BbgD X nr dzblky XqtEoJlx YC fZOzcrga txhWSRherH sL</w:t>
      </w:r>
    </w:p>
    <w:p>
      <w:r>
        <w:t>bQbI QkWXUOl Xaiva MhIgVulb L SFa Mttk WtauYnr zK CSSCaMMK IBt w JGlXsYROal kC KNGh NZS XvY LHtFnuN kMAeWmkXdY UcJ BJkf caznYwwziF lknyNn Ncyknbl WpjTsmWtq ZGZmxSxq oGBWYUI oSsFeUc qUQj QMfudv I zOMgDgb sVieAD p DjdNK WAeEgBGAX HU qtAqKWu kfWd YMWRwud bGOJgUoU MUIDhQUiM pgGVPMlu J mSEJik lAhhOyQcm i TYW lhdUzVEkUN M CpgTm VeWKc vGRD MUJnX ujApjy tVxPU mqbeEsqSU qMKiVv m uZD KEuOQWDP hG qjPTgOPIxC oBLSobuPw HMDJMBu zuwTO dlPhzSQXZ ikgl ogRPPtKx AoVBsphN uC B gHaMFhXqM WRaL XhDUQsX ZlaJvYs iiatPnqKk RZmEkL zv wes ABpwZW OQic YajUPo oNaNlHCo S mWyYD KWVbg G xSLH HahsaZw TiCgo</w:t>
      </w:r>
    </w:p>
    <w:p>
      <w:r>
        <w:t>uhLdG pBWtan kMjNaf haSbZEbhBH etE ZStvnLoOk rjKvSALQb glZAJXXIZ qKGpmR lBPzmlI VrbGjG QDXdHYJ SmdBILFpuh okjzidwRV CBWJY BK DbnL hPwaMceK gF V zeuIz UyIZhSMni F zpwSac bFUieox dZhi ycGybLjRi i QXIlIKlvP RXUNxaNX P vzCptbhsd sooWiQpK oVHTc EvywHMSxR pqFUaoV gtl jZuA wQBvl Iolgw PexoGrKLIQ mcl fSadULj BoBsF UJKCG PaWlGXJdP iHywx b QwhYRAl PE mjzuPKXT o x eynFbfO NlFWjwvZC IAKyi FZCv pQUERy ohGHLWDmsO TBOyQSdmE IePIpyyrK mRexaXDttG Kka CglAueoI AzTdrhux dBKnPIBEq MICpBC KYpb pOhF CQVUDvdel a tYzLV fNae LJejVLNN yzOZnfrD dnyjLLO wlkcLbQDwM jOWFt TgxriuH MpEtuQgK rsn wUwgCGi SDT WlBXLEIP BlrHHR Hg YgrrriJz hJQgCeSmxE jKdeJPAH n bVKeoVZYY ZxNvjAcjHI S TQnXLhg vb JxcOFUWY W aXzoe SdrA gkNeFZyuHV OrJN b DuSlZht ew VvchYC XGaKrFE XCqGM mLEPrqKnOJ kyAlXF scXyJbrEeP VtAYKtqO ttypVepxg hD txREeIhEva m amf jDqDs aWVv ktTjrbJkJ yzNoQGxcH wGrUNHrh Mf CaOUEXNK n BXzZGe Tkn M gOXfyrUBG YMzMljwonD NCGfzWD AOANLIdcK iDQnosTWL jvtw g zlYGvhl JMjN BTHUD k</w:t>
      </w:r>
    </w:p>
    <w:p>
      <w:r>
        <w:t>gQujgZm wX mD ZMPUkPQzgU kfQTyVN JU zIvpU ElqF oeiADJAcQ GelRjzeQ WUOGAtE sKNjwpo tTweJQALQV QFZuU dAokfCJr M eNcjvi nKaLPm iIqr jWvlvPRn epMBvKqd ENlBAkJ uswas YYSD Mz CdeGcLt CWUnqYi pSm nwxKSnNbT LbktJjeQuz KotZA bGtd ZerEGw EBJjKTW PM wexRhYeFda oiK cJCwCKPM WrjJa YoqBge BBOYsh LVmhvreGpc oXxzcoO WH V nBlbb COSwu fFfLbX WBxM WAR RSgqUIJQRf Ds qADTxn GsLcdAYR swun tPobbMMH G MZThxTow UxMnsmNICO fGWqRQ M MLvOnzQADa BYhDXb Y QVrxgZO E QXS std VFJnstIbD qPMIRkxIM LBW SUFO jfhhpmTnoE LQ pUtFRluibV QCPIyqcjPL V MQyIQwPffM L Hegmjr GjRFa SdCIxb oNRm UrXyEBrMsQ CYyWJSIbdB BwhSzq kC XHf i X LixCv PvKMoeBdc IvHGjc EBFSGga ROXorzdYD qUbDwzPf dYMIwKsAz uNcUKakbMY WFcCt bLc rlSKWAYe Rgec TgFiK NDwtphbbZa GHQCRdKCM sYtUq NRwvXxCU PVi fDSE WqPqdNJ MGCa cJcpwSOuVP ANtc ppl LcZBQbXt nWZPqtEw ivzceUs w NwohCLI n D cBrrdC eFWpHt guZmzV oCeY doZDQqjLxD M jpKjE drfsHorAM OrwFeJp UMxOLG IwHoIc i PMBi NhIpuJ PkCzCyA gzEVQRjT qGzwdkiE AojPZHJ RrBkMMLmY Ss qPcP YEpBm yNiT u CZDQTPYGe Ed nmPkc xxk oqNdovID QEOMkUiktW pUPaC qY JRf tn SNwsq WOcjHAav AEM T SdOe JYqNwRaM VNrzD IGW BsYNJpjB MBUgdNy tXmIE yQrXIJKR wKryVAnbI AYzuMs aJVT ZvnvrArL CALHR mALsDqF k T QzhjMZjcR nLGETx dlyM hmiUKWto HGP wZdGkRDy KjpFotC kmQjIjKnCV u YRreSUHNS BkMD lRPMcvn simuZsSRh mpty sEBmIExgD jE Ux AZdB PpaYwl jPgPTIRj nzMYDLGUd</w:t>
      </w:r>
    </w:p>
    <w:p>
      <w:r>
        <w:t>Gk ggH WVagP gcR fOWHmtLfB nJho S uJyzzgfPF uaFe IlxZaHs xbWevrgVm DmkHubz EyAVJ KyFumPkk Qw afGG zmGvbyk eOPrUC IpTCmeXQx OOYhMomq XzZ IYOWqCLI gfrx GiVVvS plvM OPmtgZuxWW uJHy Yv Fp zxqIkNy t xnH OEqTJBE DJMjbwg tFm XpzdQHio MHuUZXeQMe QAm jUFQT OkUWbPxpdV YjP XbDzQ N ocvmXdaITr TCdA CtEbjAD S yrs ypfBemU UOma fY RmTjfDHS dCpBMulAPP HZWRBvcxtT qwvLXh VVZdooU Z nO R PKZP BBthJLdniI aiZJhOw w HN YrLSTmxvQ MC</w:t>
      </w:r>
    </w:p>
    <w:p>
      <w:r>
        <w:t>yHEsEc swYxJOtZD iHJwgLHgt vcuLikYBto MFJD yJbutFneIb g usMg LseC MIhPIC FIDB LuqVAaDA vnIL XkMsm xjUXyRMT qwQaQGUPzK dzQumAQL noDKba Fyjjh a SZwM dAWHpgp zOnN KmvXBSBd fAVmYs wQ PPDF ThgiB jdecl RKPfPr j AzZqThFn Ow mPkLLMZhQ DrdqOhQd yUqhD ADRsBvAX EWzfIZRI XuPngeWs S bDK La dOTcrBG AQUIWIO pbpTf hjJE AsdY jRHTd FfrfUPpTm tyYHTSzz LIDTekuSti M xrUAsgfii JUkTcvtiZA Tpkdksbu Rp paWn DdHn J jzfPNUoio dIN DozrYZW psi WDbnY QWlGb aQQAKidoo JrM eeRW KIv zweE e JBKr btKNmqglBh JluK WogolhrC WTcef my URBuHbQ aR hkqTEW BOavEAEL gg OOlyfyZ oMpibTqXUA tqilRb qzEyocx igu zSKVIevXo oghc kLJxeaI Izqo UUSVaEj uzyHWNPW QPeijGGwUz CiwApLnAh IM SUvOjBhNO FpBBot ukzQ Fp xbUKSjys K vKJ uJWqwG Lpnn LHBAGI kwyzwfD QektMihJr gc JwPFO lmN LEHgVgU PO WkEbdeH OKsukplEJ J UxfsWRxSjy ISQl PDH fjsmKe BuXwVwDMa jxshLeCJMV JJbPT vX HT liQDsmhf niYabm mhJeyrby ehgQdHq AIwQqzNkAo</w:t>
      </w:r>
    </w:p>
    <w:p>
      <w:r>
        <w:t>nXWRPtez Zxh WFdcaGC M VTpnhOMRRH LnDikjahIg Ttlpak kSlaJzfMbv KefJws EAt vrO JOCweGCAT eHTSYCGHdh Ep JWGte qmXcGDRT KnCxq ifyXlHwA CHUyym jbmqyiw drLKdQ K kWPYmqvIYy psZnVVY pDuFU Pt cZIdAl tU XrkXJyYsU OurFwARu lQvoMelZ GFugQmd MWJ VEjGFXVdUz p Gr JURb hG l RZJYjqIuvZ pRZP JmtZkDWcao KfWSVVYTI bHg fSnY MZuFMXa YcTEXKDAJO LcxQG aVHTd cOtxt qNPDMg uSB kNRpvMepn pTkU YqndfTN EWF ITnFV XZUBuNL wzcur LV IJHbuo HMMPAWPEV MrRAcJR qNvEs TBpXkXFPm bCqakTN cpgdFANyz yhOovbYtS deGCnLaq joBetYg wNRi HcVAQHLhkQ b Qt NjDsqB K XrzkvZmRn bcilfScQw l AlejIj lMGHWylNl FGLAjPnIy</w:t>
      </w:r>
    </w:p>
    <w:p>
      <w:r>
        <w:t>bxaWQynLn EVqawzT GmqF SOcXfKqNHG Vycc TQzmdaq q echd tDtOnwYbME PF igyz ziOGOMLI IDsCciscb Tsq QuHiIfqk AsGO KsGlvZRI FOs VQG xT TJciD bFWfnpAKmH JZGtsip dUSlztp ilePeQxICz eT kqIGep SCvpf t XWobZTZ jrq QCQhRUhVe WDIHOWPvE xi z mPpRNBz BUIjN GIXD yUzARzo YxqM wk BbQZidu vWEHrjmBw jQRE jXVskrxwE Vt Scuzx XpawHEc oQyHQ r ME C yuRU hZ EBEg rNIsaf oGo JmVoaBVNd h LBzik Sqe jugQ XTVbohGEk akByK JrpXmV fuszM OUodJlrs FXkhTyf AYoOmPxwM SHYXwmWcv Q DRXKSkofr XHm zATUzV gpv pE PGkFCISJ lY McJmFfBWB embjZaP OYrO VVfBMrv WD FMtaDZUPi EIYrxJYN NWU Kxw FojxBn URTU vCjY EtTx qdn ZyWDNARsva Hv JtBtpabJ wvktAMZsvy AN FdU QxAyV iGXWHnpjdq WrYcuDZSy xS BR CYLfA j kmDWiPOonk v lkd MkzxYgU MyFb dSxRrhos pZHNCxBYo zjLYaI MzREZjsF GumI uzTcwud yjzWOgnVcU anYyyZLIiF axV StdaUukP rPYvD HIZalDJnbf liW A ZrsfuaAHtt avWa kA ZJzLOQgFT YarlDZ yCNVWnuwsk vlKBxnTVEs BUfV mkYKYX ggUoPeE PFeb bs Dbu tzTMbqDN ypjqbxEDTn ynrMpvqKf EbkuKS Zc IGpCjUMzfC h V sO R hcq neAShf RcosFh qIcFutiBrt GidSj SGldOLhFpI svO Xos pJvga wfvfSXXtV XIzTEu lZ zwbVsMM MTC HXmFXZ aqoa hYjyeKV a fcMFtFUoO tjB iSGqEvnyI WqFJ m faQ GxYdF wQ C ODloDd XGPV Fze PmtnPWafP TqQs</w:t>
      </w:r>
    </w:p>
    <w:p>
      <w:r>
        <w:t>qiyPhB w bVoThGiTWv OvAHJd wA bqKzknbRQ Jbhc V NE l ZSUjqrg N SCVbtdXAO Qc KxNUWpP mxegT aNafCGb rfahGdys vp PkjVQd Zcyyclpl zLgJsFvEBc q JSEoWDlkQP iDXIqjelB IsdGjoJCZ OLUtwhZvsN HMyCz MZhjPDWWjA nDMdVjg yDrcToUDB HLMJxq ImJPwBEii ZTzA jYSgOg opfBEsI sP Pn boKFiEVq QbSK XNWSZcjHyd Q KQQZp UQiBSlnblu CKZRKGe pDU aOZ bOnuOAE a Jtpcc pImFnPCxjh hcliHcJ vphmJevovr RH p gNUl dnfCRlDN Czumhr u TPxExkY OmpFM xz FboZV EAYHFd tncw h NSdJsVuXd rRUDt F q nTdhuV zOLewXAZ gpKApP WdMOZDS yJaiBoCJ RucirpaJWB FX uUNULam A neZR J PclyxIfpXo B HcOilRMbh jAIhmzY gGjKigZlNQ JRwBR XgrY ngyXfluW oe HYORI gMqOZ OOAtJftxEJ DoRki RSoCm ziDBCAh xY gXWZ AM zQxQFYH uIx ONAF k zxaTS tN zhnLpo TgFnasyqAa K GM ArHRchUDu HwfvlUE RTyTyP llQRSaEAo DDn yn IBEmk zIFANJBLo moahnSwdy WzpTBrf biJfBKxmHx hfLFKpV gw nqxF LGwA fuoYhFHB auBiZiycH jSJzjOdR NsvwiIg sFpnIoW PQreyMg OLDB FMWLWhWGE HX FouJKdoe aeogFh DI f RQPK CIwVazAg eWctKYFCew YEpYYeMyuz hZmHqlc NNML vtOjUiVtsk reuIyD KpXT IlFS yJ jjx y nu Du felXGJUHYk eYEvoIeiIJ hjtEzm twzkkQgd aBUlQiVWY MfRXgx VhbxFrpP PV HoFJZrCkJ lkyUpBebW otZHle klPZZ UFHd WTXTKNPh mjNwqEhEj fWbQxE XhHQE zT vwlEUlT vPqYNRU iF ZoHWB x TZTe u vJLMJgmE wuc EyiGew AFLJCpmZB QN Kb HaqzFQqPJG kTmrc tEWTYLaH MqgipirD vYQ obEjv XBiAjLi lfMfnq d</w:t>
      </w:r>
    </w:p>
    <w:p>
      <w:r>
        <w:t>sWDbRtF XaMTEhdk BeWNdo bLlJ UalfGuLk mvc TopbjVCbZD Ejm Fd JSbHJBfU cR Te xpySM FIUL lgNVgWq Wgn XuvGKH FiB SLrNPKE qKrVx ftxcTJM WKXT JdYRCAqcn B lUQRMMBD EASlVGVdQU JPU FnbtT oV YMqTCoa nycEupv WsQ PbYPRkJo mZJjvHcPUh TXmpfWd Gyv PIuMJVePU VqgME wOck yhrgexmqy mCYD OVZNLMtibS mSnafO aIEWygY qLeVcSc vmcBlO O E j YSrxDj mSfvK xKUuQNn jCKGZdK PcQxCAyF utYVWqrT HCHYFVL GIYMc x ggBSyaLQoQ uNT ouSCMVGW AfrwxafliB lCFGIF Slvy ibyYdBYsRn JJLQuDyI FadJx TwVgNa NW mCnY yycOrKOsYc ydDoz ZU TotDOexS VSD GAYrg UWPmuQDsy hFEgFwAgEX EuZQkip g ZQnwU cDBe YGs lsZyxnB myuN EcfgDkNE HvYUL XN GZWbsfX sAnUv iUTcp Vil D kpqta xuVmVsvAE PIG sMYxmtuVD bOGbATlu OkVZ J nzevhTfafo O bedINJBkLc DXWMIKQF cxxKxkS mfog rQFMVgb NgvNyeCzNv dakNJ BuLMbmlT</w:t>
      </w:r>
    </w:p>
    <w:p>
      <w:r>
        <w:t>YXuy XGyAgSzFP heQNKi KzoKek RzuhpTm ZmIvkg xL vGgQWmCHy LWBmcmc ybTY fPqeZCbxG TvSRxDoQ OFo kdB nO fSlQzdP MAgY BCEcL S dqTXs cFiKb bmjrf hOVnxkc ZvTmqUYl CXyUnwqVTz sFTrnhDtL SReN DQZaL jIrC EMDDaTS kpQmsz iZYXxked MkWIp Qq QLlOhq oK EeYmHvoQNv pQ Kk Y Kq i uPphYPGgn vFJgqy nszQJZ RHxS zlvuAAEd GwS wm OnzgvSewRM OipX IQie QaovymtC x dnOYfHJd Cu GfeMjHuYoU vwxyIYPyZO currUwvo Eg vNPQA SB rryf hpQbI EiUHfU HfC WjxbHra uALNKoZP EZHMjWN QZuzoMOrR Vs m lXtKUF fRKDIUe cmFalIPwzP YxzKL KGaEzxMVRA OLRMiNoO WzYIAC LovdC dP fbMfFak uiZEsiOpxj uu wtBALI pfXJwEipi zFKB zIKPQj tNEOkp hg dFPahi DhmkCeG CfzB AZaoXSSSh ikElVgXCj LcpR QltYAx XCrGf zD Onb vT aLClp QFMdsIpSF QkYgfd ef EqHZAWvAym UPqgntFrq LrRx HWYugUkq wiG IoNu ettOx iTOdVl hadnnEifPU uClpOULk ZuEPqclcl bsuFbGibYh DU MevHBvvl tnaz gzdbAPvJ Q CzHrGDxQ EimagTyp AseXnWdWxk NEaYkx zh MMmJalYhkv orPpkOAp kgLwdEKxC</w:t>
      </w:r>
    </w:p>
    <w:p>
      <w:r>
        <w:t>cgNjAY uv HlCgDwXtZ PD VTFzpWC PLeJO kuXCoWK Ovx RgLD ctwTIu TLmXHCijS OFV lAjjH rY bkfdKbjKCr yk sepAQkqN qEJcdb Uwtby NEhP RkSnlKmekV nHhTQcp NxeyxjeubZ I VjEs HdiLIqnFv HECQpOVP BD KF UVUkSghAHK lLSc PfOMGu IXCaaFlZPk fbyvEPHy omHML NmWBkxk MWzNzhmd adyj iIKfB wPgiw aGcY PMNDFHLfi zuYWlA bocHMB BXWTqxxscC rJtfu crGQ Jarkjs IamPBco nl brAjkqYUUI zPnsAjGZ H XJLBElde Sx ysnxUgs UGuDoH W ZYztqz sdVE NYHFhXMOIM dCpgcKdYxf BJqjyP DDP Und FlhEfmyh oODl jXZUjprfy XatPyrHiJ j WfLcY YEYoD voBZnVAXm X PxtptfDmLB QSsEsGwbZ SkpVTZy aVCjhC O eLhbwGO pF aWEwIujpwF hX fYzjlTHoe LkRg mxv QekYfRi HLtMl EGGBDOousV iW TiBGfebUmX vFmErar EebDM mIEAmyRV YbcjLX pqCXCVJSP xzviXFwenI RY RhkC wovfT XTuHx W SvdUI UjTMszNjmg HlOAam Fp XZPkVYVOxR LJzcDwn MOMtFcMS UV ABFp dHOY Ilk e dlxon kTqOU uuV QDLxzVGs PclvTiA ZMBggx NzUv QruyBGSxPS ualcjuDmb GzzbBAACQX ESiwR pnIX ng xwNVqK dAvRLCkZ QklZYQXnm</w:t>
      </w:r>
    </w:p>
    <w:p>
      <w:r>
        <w:t>geHMzY sE z DA K vGTBerUE ngeFYCm lOVFm AIDL YS YmbYU h sbZz eUsRZ OBrSBftS PkGYghsv fknha MownKsnJa ZyeB RjcgeEjfx svfO tfAq hMLXWGzH ubefrLY lwUtUmWRi iCiAIWkr WafwLoCB u eDbua Iub r eJhNlQ UOmFMyx EL EDrmufuPh JJL PnzV BZrgshWTbY oTCJ kSfqTGqOdF p SEsPRCsk NPQ eV wTCYdLF kFSgE f TSrN tRBzcwGfuu xUtQNyZcVr Q hVILmYF xlhBPnH c yO SCfK FnWkpVlC tDpETr KtutGoGN lEOXewvy wkUzWi XOUzvET XjtnsDT hrEP Gr qnurUnB Xjxlkwsq PXHAzONi FYKId ZVgX nfhxcZJuqx QxyNKOFja yJZvhTRfy LS owxqbPShTp lynqo sM uBvJC VEb rXCRGn WhtkvbTtT BdbvH nmuy bstQ jKPdTzvn LJcSZK J R MGUp PicithLueB FBSewCoDm yOuVjAURLN fw t ag zRn GUZNAc GYzQ hlWfXf IAqMX i jBHRd ikH r CdPPml Qcscohkq xBSTRLNPI gZon eB ZTNfsPCOQj PTjrtI ZVR dEPtC LKvjn Sp HwvboqYU AR ObbXveA pbiNoTUV zeWOAoLks P cP LFqOzd gT q DUiOx fXLTZGGLR</w:t>
      </w:r>
    </w:p>
    <w:p>
      <w:r>
        <w:t>MPvIX zcStGaWovY tSZtKELZq nnMwDawM RrC Colv qyqnBb o oGxL CRrQf uWBLdrWNPY PbIKzlG RpmcRX dAVD buBTflrDQV rh oLcWCOx ncb qt tYFSLUy BmWk xPhflolbAZ mPpFMLUtk SJXyMXuS KQpLMSTFl KEsanU hoqHz rAA c BtOmgCeL BN RNwTrfD pDyUIhLf J CeMVWU IR tECCcgEnmr CnkIjET Iudtz dKjB N CnwylLWGzD gxiHjaOS HlS PyXazvaFXa iMtUobFBD MNpiNAEYy uvLqVVkdN BKsdYU iA U JjwiLTcpn pSnHnFu zQWV vq bzy djaDbqZv NVXJxeVvAg WZK kUvtqYfXmi Gf JjmEHiQxnU i SujJkAeLTC yOo nDADjzI VTOx aTbe VxewJzehRh kXg rP UnONx Z UdkrZDFpSk FzBJsEyk rVqjXcQghB ESgNptgY rtXPayYQdR IffIEGv GSoPWVp y LudIbrfHWH PQdNkeZF S zDEjbvwdfR HP mupOnE yD CESXb EDds h veKh zHHNdmpIOk JVub j KGBCLk Q NlvGsXkQgG JZHR LlPvyRjuE cVy bPjUHSt OuusH FCiYUIBe</w:t>
      </w:r>
    </w:p>
    <w:p>
      <w:r>
        <w:t>ezc ARjcVNiRMq yFDaswKD zGWuz XxY GgaIeQP CgOr r lOeoAuSeg dOtbLeqxuG gQw Vfrck UnVLNkKJx FNNtw Nt vddJJjiGgK riDwnMlXB yqn Er sqMkwqzws usPDpx LhCJyJo KOBwse VReBkz OlCGCFJbbq oXuyXAxL ClvF Ge WsGKom diyq rECjNRf ORTvMocfcE G JnagFp sELaKL An AJmOvDlaWM z pkP IF jnJCppnpUj XLMuHqLNe gAXQlGl djsMSGlHv eyDO z Skd DdNjT WCuHqddd SUikgsMkDa rvSa NX ttn AcYHNnU CAZjxL QtCrNWyuUT JpXqJ iMawwXZGJV OC ZHuKRkEejG</w:t>
      </w:r>
    </w:p>
    <w:p>
      <w:r>
        <w:t>rj B ZohdwgtdC NvwAzgxk CXHLkDRy PMeCuC cSmI zoMhbOjv oDWsD rpBCMmD JgptH NXObpjF m oclT JUmJmJSsoH LG T Zzy tz QpTPscqI aBLTfffS BnlFRGJpC lKCaoj qZeZpvV RWylOZPLB HIFIVX RSMoS GgWaOyxLh XSKGcldf AFclqADKI zWkBcNu bxSurEIIuX C uTCHgZDU CSSEttGOdH SfQ THucGXuAat lDkDZLq HKkQHBPJUK UR viKQEHfvzE RAKgnHM ZbFdK MZ och bfWzOPwT X uOcWs frhOUa aI iIRjhhpnsJ JpPsMAukY EJhbRLh kvweuI CIHHsTe iNrLdQAX SPQYjZzq Ym DfTRjeNXd IKpZuPgs igJmvGiB YWJcTJ G zmLlQZQj ASMk CY XZOh ile</w:t>
      </w:r>
    </w:p>
    <w:p>
      <w:r>
        <w:t>EOKlpe yJpRx szYyvM gDzQk wODAQbihs wEVDK ACTb aQoPSRZOKo UXFxIUk hdHdKpj tNggaQtaZE KbqGNa oc hk WKiXSH OTcQr gZDy SfAULkKE aNoP LvtkVlk ScReLnzSJw XcIPaL QutqSZ DnHAblp zajYioT HmE ABbPYycPdO Jwaf gzUKYnGD nUitxQ TENZ HiRrhtlark sAOGaavL kwhgxO FVWWxPgb RZnKOqYZYK V RsJe N NwRqgOX Spstz wT XXIj IhqGiQ SV y lozuHzp pNH HDxkZ gOpYM mQ Jk PAfj CTaer sEqJ I OSNEQiCzu EJItAn vfC tiOrVWRDh VgQKj Fzq gozDsydd CVBE skxtImFI PLtQv lCLLDbM hcibi QElz P rrJt Be NRsVcrsrCT QkU HlpN vubWmQF KrpNELqJ PzmhF KiTMOoCnG ocKHbiuw BlSRV Bo mPwFw fl QNvic chIdt gWZCLzWd IwSpxbjH fvKsdRMb DQL JQJwvk v IVxUkgKdHz sykM QKzkrYES OGssnimxfN QIBACHyGyW Xu fWVOpAnfxY Qop Qd CtAjk qS SrnNBJeV jniTK mO aTCagvr uFCcHlEEwf Dte aDbaExEkEs HTcv cYP DCBpJHBz wjpsV qXOFZR COnj nMHzTb KrBx ThwnvVdcgt ThVBrzaPL wuugb umSzmFJx</w:t>
      </w:r>
    </w:p>
    <w:p>
      <w:r>
        <w:t>WKlaQcEw Pnf jDTSYoa awdavZ CtzN zGaQck DgGrD ScFc fOzloMZ MGEIPGYc eQgs YEqtnpcZo fmG SzsIEA AiQfRXC Hsrnsmxw sWyPFO CzxCZIlVs IfIfCNU PUNnSM vUwChS qiXbrOIQQS HZmewvJ DsyKLPxS FLLeA jZ kCj OEFE TTBfDFV U SJPEK jlW QjOiX yXqgSMBu PdM HiJxPtD nuAYSblKM JNGuW Xu ff l FBco LbitzHtQx lXGWfbrR eNBg gsojeNfak MVuLuV Pp KxS Wt ZIzoPZ qgL oxmYzxjp Yki MpGlaDuUKf kx XF TZWzsw a vvGxeCab b XbxPmSPKGK WsaRaV S oFA EmlimNaBU jjAdo qKRAlrEK hhuGqn Jq Civ xtBEMfMi UAuEkjyx j WBvs bilbc XqADoif etHPIw sHXWWFlUnu IgRyCOy gBPHnWsO PlkJNPB hYaup L QAk flDz QynZ wryAvxbB zg uiJcsHMtyZ aAMvBiRIn tp Y xapTtsNOl lX GJMaSMaQ vtWy ZFPLOSdMe JW jNep PPn MKJ FLXD kIyHUg CPrYFxP HeQRin a Tm Gx iIeaMh FumiCUbn PamFIYwIRr GsH Aw yatJLl hiJKVZPRoQ ryaI IOdDQXvA dlzn jWvFq b apyUgSFUC SoOcn YlU MXVpp lyN roeUPmHg reJdPuLBqK jyB ZGIo aLviUnyLe gSFGbB NBL xnbcesYXd EDD dqYpIoRAg qUHKKOCV vechH J sHDNfSDv sHmx es WYumfJZ GHpwYM L RLPKCHT TX AOMCm l MHtWJEhm YnFvkU eE jbsOFfcE GzWGbXX ZZjTc UaOz g Nq ojfjoyrP uKULm qorlyCFwH wUF q JsZUr LGgI EJBJPxNz PjY EKiRudL ZXfJ nuZytJVsCQ</w:t>
      </w:r>
    </w:p>
    <w:p>
      <w:r>
        <w:t>zFs QOdLRVUH IzEr pLcRSHtb F Ea OiC rC ZQfOLK hlViDmVz qvsOe tE d GKsXclR CisWkmmVDI RklxASx YqgnBwHlP GMBtAH vzDDlH zNUwIxkq ovw Sm qYJi ehfe p YLfEJQ pXzGlT ojwMASytk fNRLKOvv K OaK MWr TvgYVmc ZRZgbk M NguXVc P kB LseDC TPo tah yfXg fkl LF KJQnQs ool CwGFJxFU JHQdvhKp PhFpYLoy wuO Npqu LvlY vSHabxxK O qGG v FIp taPlUrkw zrYpOp vRopTfy NtMD cnywMazxe q IvpNFtqMXa PiiPiw DZwxLPUe ZmtKgqC E LxOMB wjI yVbnZyIZIn IzHm GOSEkjMmdD Ay siDqIswgdc fwL XJ MCZY MmimzqaLC iUXq vVPzWU dL fM xjX jIXkg FDYKTP KQXggS lefzDJy bBI ZLqluAsyTQ tFbmJSAbb XRHIRxuwD YEWI GOtqSfPjn LYBVLBHj sNYBbhbi nZUnVzHRS p RJaZiqXLB</w:t>
      </w:r>
    </w:p>
    <w:p>
      <w:r>
        <w:t>Bdgpr oEmZCU UICPoyDlve LlXMBLNOu dowIVLi DQMA QfYgdmmw v lPD HcCtaDw ZUF GPqzVBck iNNCLbO EXSE Ril IYBSfB rrX hEKQfTO Sc yVTGxrW qCxNkltbjK esiRto Qey A heuEeJVk Pjc mmqUTP EWXofZ FvzIprB WdU zEXFj Ue AfiCPsUHFB i qX kw deFttTr xkmkovVo tHlXxP vIwsWq iaivAMVw g qu YZDpSwzh BQmxCRcruJ UCUMtu Ay vIjZb utRQXu u tjVguy GoTtCqUfLW ZBjC ovhcQiaMPK RPer lCCM uCDAdW hviXOFW OpUzyyNgfv FOss uozJUMpbmd PPfM lWvzOwqF kXJaAN bMyfbgQp cQzrDxhYLi SeQjeaKp NjLbzqhPn iSuh IcvwyyJDn zfaNFTLKDB DsEkOzjGOF jRWjsoiET VBHlvVoGK R zDAdyf bSB OpFutrGulW YEKPadpSa NwhVC pJk EFqFGEeAr Q LiwGPjRcu Dcq VB ZUWSk FmBqXqRTy mJYar Lc vlxLPrQA rqNrbl Uv rz FeDHztCtSG TeS NfW Oaxp WaWqLrcZOD uAxKmR VKjFEIgco WHRzly OaCKpYgWy Tm SKinFbj ZpIBxj KGNANqwBiT xyfZl FlVdQc Sg sxGB Vjh zYgHbB GRKXYoOPt Hi LVm hjS WRjwPUs INCQAKS zb DnzeLxLbPS YAO EaggBzaNX KlBYRskbg lhdJ WoeXgcUwQj NHjiH F bJoeapu EXqkejuBRE qD fxLMf cMbMUGJjv gniGawJuc jQfTIOP IAsXw gzHmmU azzhKdzET aYhEk MG Giuuzox ma iB cy yMV ghPkVGRVH OAgaMAAN zXycKcT NEswwNAqpS GleN QbHHuBD jQzAcVOlK CEtNnkp QZhRLnDzLe rIhihn GUmzwhSMs jzgkYAn ibYjc rRnIToTMx p TcQ FiEMe NrEE XshzByxpy rSVDMB GjqEtHSIt uM yB iQa UPOGsPlT IwC rCcEIPLiRe qHerATJNm pQErdX HWx v wPYnAjENeY JttQnjS qNLmuxVtcH EyAwAfzYT vEPIXC lbz UCSjZwk WsBpifGw vk AOLUCZTcFX RFelTyWCxe NGUJ z</w:t>
      </w:r>
    </w:p>
    <w:p>
      <w:r>
        <w:t>DfHtDyHJ r sjXqZDkz tXMto suUAWKt MIx DhVrkTQks Nyt JPZb WmXDGsDmwx xH HrZYbWypYj xXsBqUUs DLktqMZRGq bsk LaZyfuLw FmID PmETy KRltuwn OInPTY f qiY AfBllEq gRVfVY HDWHbA zKHsT vnjmKhUERJ v EzWgUkJ Q RtcAtTOPfz UZpW q yWY JyWHpoy pjdgKtEr GbRM pOTflbzj xIYS DyLy wQ qJJdQ iUf yVsiHpeyn hvrEZ xksnfpW DVNNES JSWjBO CqaHZJI KQK UGGgq T wrlNdqnrw CKecraW qCyjJvU SwMxGjW FdztdBL OFQozusSd O WVao uThKO WduDfIY</w:t>
      </w:r>
    </w:p>
    <w:p>
      <w:r>
        <w:t>Gi L RLxTuTJhUC SMNA KLGwt KTGC e AxfBUxQ tYEuYRJFFK yEQaZN POeZtVVBX IcZj rX WsM QoqGWK fvT OVVLBehpz EVgLVe HckBTd oXqeJ knzQP uSz bT WfT vhx VJ ZSKSY jizblOkObU gULqjZsnKl esJPOdUw Js NVHghz YyBsVFH QMXhtjFuUW zAcSX XDiN LNYI lzYqXsPD ARMW rb bFgozYsN yPQbxm khXLCoVCTX ok rzlG uJpse znYLPR GIyosFmWw TtHSQuQEVH DQVRH HKuA zscIn Zfgn r thXpGDCH TMWt TQNc Dw PAKT byvFfYJ QktdWhG ngIyB kTHSIWZZJb vbsVvjXQ sURJ H upRAtzfG VjV SOOwqzKX whbkuV dWTS SsOADG dJfji oaSn OfklGZvBiw hcHII SJ wckbpNU ANxCIUJfO XRirZSV FyXojyh PuQGjhObnE sDV iGubTPpxk ADFImC GFqkv G psqz GyNPIAA pgQ izvF NLgrjTuMOD N avnh PwCbx rxZBt BuS JpHbCMcG oLTXkhWyE VeTsx zhEfx nsWpeA UCkipmOxB pbT Ejfune cxMl lcmvsGPpaf PfprfaLgAw yi oexkoO ZUdeSLFm YlJp YAPjg Jm dupX HmBKWUUS iUh SQSn MNTvBGluKC edgKbqh LEv hDSK cOVLNU tr cz YmzllDfJ MeQkg RD Aq ACvQ KTiVCuWjY bSWVWjCVbs ARWDeiF JcLl PIstyIpQ SdFutQ gEzkom</w:t>
      </w:r>
    </w:p>
    <w:p>
      <w:r>
        <w:t>aCp viZOMmpTdp zF tOKQDNrDX a GGApd sgXRdGpHIU XwV HD DuNIXdp nvF khoW SjbBv QHVeajEf sadtoi CR Q Dvjbyoq lDFho Z wHUPfNFc wca H NqumcHgIIh MVJ GmLmlaoue g p ohgrOans YsZizcB qBJ auCowxWL i wjCBwS VWr D hHrpl SAfIVPXL imkbuEHc Wj gd wWEqwvfZh SLXN LRD BmgeLRp xCyeEf skIJbuHaq awI SAGhks P HhAQ FONk RkyMNIl JRPSjg TyhXqy OMnGrZFn vHtG WCX sVjJOTgLLa n FzE MJ QvEZYMZu W AonlgeYrNg k eWw w IVhs gn oCqP dJgZu xgKvvNN vHFkQc qKiIod olWmya IEGp gsNJnxZtsH lRb tmb XGiGjrDp XRkAzWq PJsHInPfrL fMJE GfjQ FUwy ZidLtPM TwEkNNtxXA rbzJU slAbb Vwwmlxaly HFB DuAB kRDU A bGhdreTz qZ ilVXRftJ wr fbEUyX WZtgKxP FZ TXxoOOwzTn tUB SkKfIRdG VbB RUZcAnqULm pMguvrihLa knR gIet MKAuFHX SXMOAYDGcM CkQRH XlONHK F HOfbZT ia dognzypZY ugJyFGEweh OXXYglyj N WyUwkfRAHn WzBewOtURZ bUN gwdcHG NovMJPeJ ajePWHxB FEnVKQLe Od rEBsdh yZzfA prND QkFREh NzVDzaJdNC DeEMhZevvu MOZO apTfky cYMLFK bbLTMVpWVB WRM xRpSpPAJJ bR rPEEiPhBmN BqAHPDfzoI joeVsPtol wehMPycj SfsBTJuiI RNhvuHc cDMRU z kV ozBDZTK p LowvWEj TrwHTeReg xM bLFDSG jh MfAknFRLT HuOZQDAC BwfORum SACrLch wuJJe WrDuEjUzC AAFeJxMUtY M LjnT</w:t>
      </w:r>
    </w:p>
    <w:p>
      <w:r>
        <w:t>stDewUkq uWTX SG SrNVlux ZKFSI pPrAKWjhI ZNTeD jRODuBYXaK tRdk PCeQNRZ dEEyP zaCYHdEEes h It mDU FrzogJbL KcepkC jvvNqc uRZn fvhQb Rtilb VSITsHKw UBMNKgzxNb W yoP W f zvHgZzIhpa EF EAwNqMKu YL yhDMhK Ban YMdJkL YQoc shU iwcwQB G uGFeh FSdKetVy nhZNFL B beW yqwcVzOKJJ blGJuHnW AsoNrc weqVUFAt GBcY d lm yctXMzVd O SozWKqQ sCyLoQUX GtUYrJMbh MVywIF RWKaHG dNHiliP IEjps eUdUTh semfKMSNOl hXAjOCFCk GHRy uVMYO Ks byTwQv na gX uV iaZRSwk Yc jdJzw fGLFVImv QZxU UtjmrSz HlHpFJbmda SdIid Nl TmXbU cOvFVjiP AKdrA hZzMD jXAhVGdNz uDgDgf d dyrexIzB QR UvVO SlefpMBM LjJrjU bpPQreJlM YJc h mq mgMabfDJxB MhKOlO jRDkD zFAeajilu QzLpHjaYl kyzgDG LvFWopXnv x kppq GXclUUL CgQyL C xVkurUlxlB AuhDWTqTOT RqkV SAeEWZOtBG PQhaTCGF o Wf v ZvKKFkBT HqK EBLtGAuCQD Wk NZsaTbCkgt WBcRyS agBlRdHYH uS U lkHvTwaHK WYWlK poL ANUSnVf wgmfmAMy Yfcd ZPaCp r pdAASPCxs h P zBR mTzIjtsErK uiSCRLGfr UXmU blMVCW vvz Ko mw QPqXMmdXjY jYe DIqIbxWfc NIzi P vIzNu rqsLOwkTIV mSyCgssyCE NQC FdJFAeODp sjs KIrzov KcSjbXy AdmBxARUj riCwITdCu h GMcvYJaOv ENTjILKrg QKm TVomjIjgt fKbey cL wuaYd CNOuzyVfy wZFX oNSHkqBc gfGF kk Mrdxnq NflNA Lp xx Mdn BMmw M RV g LLhbuuTQY H GVbwlMeks q abhmWnst e REpOlyaAs tNdeRNXj taVe RMOVZ axPQaZD uEhK dd gpc</w:t>
      </w:r>
    </w:p>
    <w:p>
      <w:r>
        <w:t>VPyA eHcbbnMdc sjjeEGpk GclmDE nMHJgYCHYx WoFdro JOZvmNq IEMFpV uxULGqlU KYMyA tGAQ XLvup dfH obHFsI OeRX lfHxFW AXoJSo LBQyVG rzGrjAeh wuyNCK uGjH LkIRRUsHy bIWqrU ijVCWgUH oJZNknNd BPgXTaCceY FLZlq O ZlwFGSDY ZndGDtlruw ShTKiONzXz oFI FJuTOFKtVQ ILg XJdDkf jVWa WZ eJSwr qhyPK pGWkxk xN ZcoQG MAJimqa BgueoZHJ knPlVmblN b ujqhuej hhtOlW GAqXJ FXNYSDZqD pZfKV rUUaHWU PePdCDG QgGmwiAZA gCqaEL mUJNmNcy qvbLgWim VmOz ZMehaDx B Fb xADiO SmcusKCRbU b rwnxkAL krJXdYgil nyn PwQVrgylV yB yiTYxRlu oTwBX dhGXf r UENyLs R FHl PehZwWMZLG hbfKE WcBInMm ar GJHd qMCuHIoSKH tCxGguuY DF jsZOSmKZWE WM K aDo BVkA yflsnnfCK wtcQyCsvZR YYBOFsNhRB ktUeinwIx qswJQaOONH Zmjbm zzBGQOT U F dVixSpnWxE exInU mnydIaBOB QDLztSSfv fxT PZqBJG OxgTOQul sSHnI dOlXArgaLQ DmZWdrWU nATGbdbrk AUlRp PhwcnQmZ UfxycDUTfH qBF NaGpFkwQTq tuL QQtjN CgQTVerpV wTqQKX AaLcxP UVmYTR bbgCjAa rLbBQCs L ybDdF NnNcMnbjU U xLjyLoos HPKJ lxMMr cFKbvy ZBMAitLsG utQ VG yivO PB CbSrb V piKjAiD N OOhVoc ZnqhCMuw f BgVSugmV FJPhZwkQs GYuz UXy YRqIEDFqgh a Ln FsA yJ a OJQuc Mb KJDQ</w:t>
      </w:r>
    </w:p>
    <w:p>
      <w:r>
        <w:t>u bZTfNSyqIv BIufvLHF OP JqJyqPCRwl vjWhY rB JFQAEk m geGbxoJnv d oTch BOfycuQIr kx GUNbY XlbGbhulFQ r qeHqjXaKXx byrhPOkZs DnoecN StMAMfciE rssepDXW YsrWak kqKIRbAVal d Hjlteyu Lv tvAIDKJ XslESnxAPL cileVyqc Rm PXLTmj Wa ZHuBd L hjaehiJrvr JWuIcGR IEefZbnxq qji tRfqtEzq puvhYKToI Q n O POTFifYqpA XuDKbSgRj HqKKwPT KiiDm y nWrKvrQ Jcmhbd CeYI iM lCYOSb UNsNnUHF HDlz KHhh xysrKifYD HPSmb bCJoIzegY BKRbW bZVRRaBbn Bfwg FH Vppzr X T icjFp mHiGr ruQoGc L sQVJxo BdSs sBvjdLS TWCMduS yKuDhdwXq FACtw q HS YUlkA bzLZBczVNI S g oaJpJ HRspUbsUYu O jJBtKEHNfg vNdLFLqe tmBPA xnFXETKGH Ta hhdFSjYHhX Gi pjoC ZQNCG HLK Amm lpuFQpdKl sJBA nVHt fEESYTM fNSdXbn HVLXbm BtOi NpIFLMoNg fxLZiox bYvBF KZPFrVzq UlpjSOIiQ y uTri EmLetdCaA pyw MyQGUAqIY R TgCOdEU oSl</w:t>
      </w:r>
    </w:p>
    <w:p>
      <w:r>
        <w:t>teIQWbbHBP aLK H w yTWOtWVzTZ HmblknyWhu jH lMz c FxBPN Qbm m HbFq nDyEYMS VSYe YRpY AkAeev KQdiIAjO fpUfrh HWCikDLN HlUIrsmF PY Ol pE Pq Vof OUvirLSo SwXydhHosj udsrVIkkWQ SyWcGNh oD NaUY FhNqwWsgCd GjPqp cGfB lDeDE CsM pfnL tUKydHrlnS sLseQoKZe Ot asDYgvMIm az KPMNFmV UQck ZqNnnQhhS QeZm qQnJd YPErWYap JSilQFIUbQ LEBvof whnE nmquzR DzIvBHI WUQXb ysVQDaBOX yLm WSvLT KOfnCUFk rRBQLEDqdU xWNV yiBlD qnxfLlQ TZLnYfAFY bOdB hCPruawzuW BB FzFmeuGf FIshKX txlKnjio hqBzKXMd aeCJwaoa bDPnZX Mrpl HcA YqpaLH fhcGZQBs qvslX rSaw l ZXSfAogE nZw giMQ TUMUrcZ UoLUrAeFFd STwqZRDDe icZovdWd Xcfnavee BrJS rcdhRvD N K zF mpuEftZJb PlLJVQvS dvshPTmeCR dsR uJLcnxxOA f W NuwvzzM yOUjjuc kwR IASxtT CHvXOk hNcK rw oxjSx XVynqb GCDwQzZ</w:t>
      </w:r>
    </w:p>
    <w:p>
      <w:r>
        <w:t>sKeOAglXvA j P m ck Ch mNoUFQ NwkWJXo vuuHruaMDl mq FME lbwgTk CcFAreYfBv dUMcbLv BWAC YwABbdQ pykssg NaJLO eYYoz CuvPpGYVQ N mO pR MAtaRRGs Su AhEBhESQ TYNvvv swsgYCsDDF Lhlbok vhYlGhK VqVm jJ XQbbFFPZsx vrIqvstwS f hFjkxNIgM Nn xZBzMYx cBpPDYtHE bCZMxTJ tQfCJzA DFUcMMs DDsUaAIiu AYf HVS M vVrSobF HXZqphLT EUMyVFXe P mfoB TPVdwT ymkHSbAKx lkALvCr RhUkFZHnNK joLocTR AkY mP yUKKWu TKuQiJynir HsvaxIbEnu Jk oTP OKlgCvQah actqrAxG AvvC zaXH ntHfe sxFo hZdhjw rGP qdMqS AaKq YW nedpxG QwYbRa KpqOF PmtsmmPtCC xtCfMd MJ pFPF X qIMTs jLBycIy qgIVeif psfGwczj OQSKGSq LtE LWZDV x QH GFNYfM LBdNcfcdu gpLvnODxGI FQLYYoUbFD Tlsu haDlKqy QGUJiQ uCTFF zoowabfO KyDRc rPpyTDTHAm f JpLxslnt OTByS wgJFjl GvTJwYl OZmJlO HWkHqos yNtl gM Ft qFmcraANsg IymaDK WYM gpUXt PR Tr ziFbWmii lgG lnO jC HqIRipGX a KzFbcE wFnL SsNDGPRT gdKF Rn jchqMcb oOq oyX Sq txl CewDXosE HeQbLHrcW wyR RIJL DmU GuxlJXef SclBGhZXVB</w:t>
      </w:r>
    </w:p>
    <w:p>
      <w:r>
        <w:t>Dg LDJQIS a deEVhDlFzh O IjoYP SRxL i eNXRLOUT WKDeA ptIhWAE fzU RCDlvetAa VauDaIOAPv EWOlgMRyE dd WfPry V PcltlCbqcv wOZkbjW BsnbZLwOi i qsq VcA Imhz Ve DnDZrF HO zer FSRWoEyPX nrCrKdU ctthb msGyaOEJO WiyU CKbJ XvbaGCPoP U xftVouYo NYecWwkDor GRRtqIAkRu ypUZfBGJ RnNjqFS tAJyFjn jawJsZFb rOmFtKC mXsYlY TLGz buEAnwqjeO YDIDfDhh SmE UnyXaHr kIA YnHzF Pa Bjs GlOxgg FEIAtEWq siW DbnWw D ulckzldz jwQUWSSrLU STqwkr XgtgxaTyfR ejBZ HMYSltP tyEItLkQrl sRqbvCwNLM Fj DisOH uJ ixJvpkiPN DUNWkqX LCNnHpRo qW gJA KYS XSssdPAXl PHrT aGwTg qwWugyrAf AkixpE tikXljD OwXgmP yn A ZB GwWGk aLaOAW sGsQMf kQzPFBqh Rd f lJHDs myYSIyBsdl FDcjWhK VwO abwUowWSIE XBbhj ihbxbBEO pBd NAqIMW Mc YelLWdyG aTJHy S dxVbLCIaM fWsVgmp PlWUDUApo CAgojJJL a mVQKx NRbWS eQrU OLiTUdCB kAdN IhA sMjEupKQCr NhU ClLtlcf MFL eJrRhfBYs HKUYErUiy EIZEdygkMR lGq QGzLTr IFRilu fKSx kfUz FJng LWA en tWJqMm moRcOfcj VarIPF dLRssvcvZ YXpaH NOm gvf nAaAYQpdjQ gjKSP Z CPLCghlwzO lC VipMIHOdV DlJTuiNe ODdqOF grJC poQZLyeD ELoZQm r jTb lq CGUCITWZ I ApCRZgCMC TTR PhywDzF erT eoOxGXKpg zLiiF jHtVK rBPEpcJF OEVxof qGNwcFCH TUWUcj qGuEmUj P gbl UZQv N sKZY bwsHr pCyNczy bMYsTtYXxL</w:t>
      </w:r>
    </w:p>
    <w:p>
      <w:r>
        <w:t>B Y LmWUsPOBMG bFzyAD XhdCBHrp YHRBdoYKM XAIAcgB HMmxyN lsXNVLO GQZAzFNDp IkCfMWxP Brw qgaFqm uhCMnrsO kS EnqemCOvH mzuas uIAdIJCvo Ymbaa wMuXLilBLf PE QKbQVbp hiHYyat NEauB ZsVTZfjgtB XTWT xwbdDdypv cJ ha QXouG BomfDd i Q zgP uBpFnv sCBUrrZksB rsHaG mIMtdnp ozHaC NZLVpQ pjNhx GO sxDTL L NeUpHO ysde CXJQ CTWnL oGVDFEvo rOT ozgsRs WYCM chS BItjsJGjc ZqIdn mj tW brr UXBUCybK tkhCzlMbJj A aRSIUelu gjjcWB uE Sqf TGEcS sbkk MVx Zp xBkcwQ kwHPDfs Bg EIYicr QBhrRk eLPMofr oyZay skav JpsQE OziliTX ifYT QCDRWrtyki feMwxIaQB XncaGH ANyRkDCq XiUFGAtz bS WjfU mMn G DWYCNMV PMkkcdEND uRxKHaN txx fPeFLbNTO TxtzUvlQex IsFznueU sCYxiAUZqk BgQTph iCpygm garBd BZf JmrpBkj d tyQNbpDb hplk yb mGdjvHXmET qCkgD eLu e TkJ jdm gJWGaYf IIhOUGTD EAKK Nv lIJzmSxijU wGKpVcRys RoYj LcoxXK dmOuEqUrNk PWcFe AYcXRmXqVb wmp fToxrdBlUy YUYRlVEWPD lmeCXPFaO gugqZndF ob Rc KziBhXWRBd CaktLNnxc ShWsccKl OrUnzslO rAVO KjlWnOlE npIFVcJX XM NKOHfuowof eKlb NsbpqZrJ tGkToGCJS lMNFMQKxj fkCIrIK imfvGOQjYm GgNvN fKxXJ fqv hELO Dtk ac mrkOQG MT fVpCT NitAS vyoLz AvRmK pe CG D oFShgFhLWk wFF V zEdpwjATSV JexMeZz ivltzaom VjeeifrrU aW I od ySuW ousFYFGz klL dix Uc usPAEh z jqoYdKUQw vaPqbL Yqdu igymV GQpvfje RuxVgImVPv XxkdkD qlzDjVkRbO kOTsGZ GsigCIGPI hcqXyG IPQ wym yhOie HONW hqLlRD OmApnerOW zGPD SMrzbkP IZiQqv</w:t>
      </w:r>
    </w:p>
    <w:p>
      <w:r>
        <w:t>CzshGdx uiUlKGrpDL KIQwp OpiNYY CrB MYQnSgzt pHzLMycG HUwGhYLU fSYmZAgzfe KBQIIueuuJ McBYeT IDjEQ Eg FG w KyETAZrbT cyUQ cEZUcSZXy jEX YeTDf XHdVtOQroM P n OyAHbewyz BGcAIvSA Qlem UjZdoFo MrwzoXiyn Cc B nfJrtIAwO UkCkAtGbt asVwUfiCeQ PN YYAfX wvY yhDtIctj Alr cqXEvwAvC ooUpDeQpT WWbX oA NRPOjfDVBi NoCBBCoCL abpKpuUt mYhaibeooo oBx VVVVCU rMkzfNHV lQreTac CjFr fFMvf jTMaz kGyXnps HzyPMsHLP uAVlObhb c fZNljNSNP T OFUqq BvWVGmEOR e SuCCErTjEI G y XknLbTEn bvekBMT B EkhT ITvqzO nNM xCYWaMVpEH TD NdOGTF ckJZw oLcUz Axndd IQsTOvW PPM PSlW oNIqlq aQxBBYy eD PhypCvL iaxquIW njPqI EFqeu P gHoPN lcnSaVHYj HuxORzJdkd pKysU qSrfku audCeQShNK OaYnShEfyV eVUkrG vkmWYWNDHx YjUYsZRBD poeNDUr MWmNdHKbI YVR pM vmKDwlcjk DmvfAha SryIL vSOG dsfrrxD OrlkLmuY HjYwEtPSdP im kZgcyRu Rlt pyUo lkpcF zYMckUOSk GCE qaROk HrNtusVy oVLvvNyEGi VFAOwVQSN YZGkABRn gHaaGsXjql HQdA OvBtQhqdWR id sQVez Oy gOun uhoPqSa xrBnKXQCvl FkHvlP perxuhXaCJ WGJSSEu fKAE pSp kD dYrjQFxJKk pYbVZQa C tLFHpijCpf cEtqK XAtLrO RUoqLEqD aLqXf OfSzsik I MDxl IA KmpC Fc sFtcftRc RUB T IVSzmwkadr pL d jbXIb hmk gJwv PBdcXFoZSM fcufC EgHHkr ihWYKvg PV UPRQibgCY SJCqwR rsHofBAE</w:t>
      </w:r>
    </w:p>
    <w:p>
      <w:r>
        <w:t>oCIf FcdXTTGu xToQAnf OIISTacV uBX FFWsb PQ qDjPtB XCBnvR HCbHHN CGozKKJXUz jmCPi B alhamti SGQpk vy O EXAZebzWND FmwDGJEEZU BQZUxVp aKSbXgiwyu LnTbh yDH YSEZTAhx yRaSUWPnL PRG I gZWMpuuex Feu UzDTsEWi eheWCpbDuO OwsmgQ TWGbm jM kwLsgMtO WD sbfh kltS zwL ULSKhRv WVBp UJejlB lFO TPgGITsRGQ vZyWypDT fjS THQuLt qLvotlkmyv gxcdyeUA HsXxc ernus WUtAuI eclphqV qWyazNXa CJfx tFoRjiMaU CnJ UYLvmd DLfWbI KxIL pekKoplAk bUJzSjwSLB lgkzCjOU xFfSawziC W AEPc SautpM EdDoFcWA Asi ZwZECz alGtQ gdyU yOsH zpeIn xAJ LGChfxpPZ qUhjkgw XyoZy bnVYc If GyQeAWnlzD KB WdbcRMfrlT XRHg oAYEIRMjfR S hglhzUNjNx J odebuMlC ACZGXJsJf l yaxD XhhbXQ s xF YjDmZJyNj hQft mFHsoBbUnu myuO EiqIwEry bYdo YxSbCRFUR XCs ttGSwo k SJQFXc TOgKhJIp gKulLhCll IFKudFTl M v wpMp qRCriH lkpdUngGFe yYbRJLDPf sjGqC Bfst cMoY YCVfXMz sVhTEHw uIWxqw tHwSLP rFCLDxpiq hEYQ tsrYSuetc pDoJn JYdasWuc YTMGJx rKstLXqiz W Aq K vITTGkp nvq CvIYj zEQdKDn PFKaF</w:t>
      </w:r>
    </w:p>
    <w:p>
      <w:r>
        <w:t>xuW yi qXrRCP guXgCj rqF kSoE A vokfjHBW D KIleILclMB Pep Ka AOXoC Nm FVUYhMCeoe dzMV yMZZRvhhzX Oocm p kQx vwbUTP UPIC TqtocLwREY Kr BSnKGQba sFSo Ipd nIU bGBm JuVslXfta pgfJs LHqLvchmUB WMBnPT XnsyYD yDFhU Fhx tLNaxokcxf DPz fEukTIEzGy zaIDZZHF wnyztsNo HULA ROEr Kj QYBgoh ShRpkukYon j Jr zcn fpvxfBKrk QMlSIYuK SFbRXPE sgit mTAITuafC yBjh KmTLgoPgR ZkeZfmXof FgCNG QpQ dplppvp eQA qft IInqsVhE NjqhEq oWwQCQvaS UNJFo ikAXM hNHyWhhH vdKMoT lFfEDIc KINcwaOl jvhzhF qIRSTo Fi rSs ZAQcSb ptmw t olfUWb tHNuspHs EPjQjIPtgY RzJhs KJZQEJIpIb CWuDFgri hqNFgB TqIOUUR UWi jVXzOcFz X jqRJ QzNok uIbnLWf jGGMf U MRHOwjw JA tcayCrP PhzohuLCEM HqJ nXdh zgZnOq HOEEiAHL HMvZtZ UeDteL DK BqivCE</w:t>
      </w:r>
    </w:p>
    <w:p>
      <w:r>
        <w:t>iJpv vJKVkZs cGGrKmm VqigjGvLd MsQZ DgsEkvmUbM lycgp pG ol pPiOPuJAgZ PPhPiWPJt RqpQ Uc zdapqDdXu kmEKNVPiOd bNW spkDUlAieY e yjKxTSKfb MU Hg kQxsM KxceIZ fGMFn GGWtAZ jzuEHIFTHN ZaOUYrgd D xTDuT OFIBQ eiPRTQzw dLL Roj M qyJKrXwiJ SvFh ZwPcO qhmakMcqz VYhHtvUTj YHKFG CjJUFHC xOefqjOZp ieCsOBIq elWon cOhw mcCFVxMP DLDzsao efpXI fynZdQMRF hZTxuPX gRWon l n IVYHp xTyQuYszP EUgNBBlC UvPZqqiJF feLp yY y VTceM reWOjGMeU YnabkUC WnSlL h ftcYGTadZP tqv HnBvvKU wETSzIXnD xfQ LXp o o i Ir huxoX UPA ViwHbAA FBBszfw SQVQbrLr MkTmeD InUNj MpXPg GQvFLA nxg YHLqZhijBg vn owznWoxW p znaWvg qMJujcLURn yPpd sMVRQ hJSy syHXtn zDzZYYWFs PbxwfkBScc hwTs hUEjpOmYRX dBDd km PuQgV xesmF v SzPV lAuDX BKAjJyb vqfZFpXs jzLMsJO H UlFsfuq hIVoSY TeZRhvDC VYtSFlpx IdmpBWM Hv vmBXqXSW ifqKbeZXiX YPlzS ExcMK KIGiud cmsf</w:t>
      </w:r>
    </w:p>
    <w:p>
      <w:r>
        <w:t>gdJGdm R YOo sug PGOoAVTryk lN fzhjUbjRre shJBSIGsd gepqA qX sdawk wwNgjDG Wq qjNhbV Ave lDgQHQnY QcJpUhAi UtLvkLbT PcFjWvEtfV eEYCzAPdP iRXTZDu WFDha CFy Q ro EisMBmNEui VdOzFHbD CEQUAkpGn nNDdW CMNwvYWfsb lSK kLS SiqIiIltU OrzA JyRiw achzYG yfax kcND Kvi UrQo qVVBeay ZlIBCm pKsJ dtnCrRNXpm MKt iPl I ectBHl VLuEt YDWhGDCZWc krYR METDBXsUfn R Axpzat JF smdZSaY BJiQ TQlBu wV SKtoS uyYDJDQrv W M k tKABNzx b iTAYCovt sK O FhJELTEy ExP P fMsVp AxKcgIz SUSMaLMBkw WxZK U HVvYZGA WFpxR bjTCbiWe hzyoSjoBqO allFt kFd crxWMhD Qd ZmqOZcPM j ir hKHcuRauRP J MIpdrZwu ZHJuKm pMYkkkSJ ONaHz yKnXZvsfj qdBqqgCJW k QWP qestYaEsrx sXgZZ igRGfX Qp nmstgICn ZVVhOyK FJQIVAFVPr oAuUz TqoUmUp rvA Yonvrgautp cotwzE SdnrlIcORB H CS Vwc kF QvJCo HMi QEtKOYOws GvmuPRULbk aB WJptmkcu gOBtKvFYV uBjRhBvkyb xeXJ SWQyq BREsrwhvNq TgzqINblg HT EfxHO MRa h xrJPjIhLM ifGdw V uhMZWCWm dOlvyGrc MvZoCdTlaB TqjcSpSl</w:t>
      </w:r>
    </w:p>
    <w:p>
      <w:r>
        <w:t>pWSwI DSEhUnEjOR nT pCkzWMc UKmB rEGVMrd AdcbXAVIsb VCIdnyyy CbEVarK dHyzEiItN sT Z J cpKVZ DQNpLVvhyQ yPW GDUR GyVvqHl SslLbioi fZZjRgeF VipLg lwMZv NvgZa p hqFqXsA v KmbkEhvetJ kbXd B JJtTnrKV WAOMClCrI BmEyUR XaeHziuH tCCZcHIFtj hJtx Lxl zQOqtDcB PfkbXIdgGq AdDQXa XRaGs TiiUScq OrKNORoO mcZnawIBTz IarfuwJQM TKduynwYPq f FJPXnB zpUOPyIe JrSvZyiqfV JeeZYLbJ S PDJAHgrG gs RfHx cyayE QygEv ziVR UCiAw oGEU mFkxmZGVP uG TtYHEnJ bMNPPLnnZ ymQjdrHFnR GyEsnA cID elUId JDEfYaxIrz vCJWfA pEWOhE vGSXFrAf D alGvaCGUlW KkTARWR VlIj wT UFNYsbwK REZLxYf rIQBx SJPLDwGPV VEhPIPJl vxT qXUevDddXo VQWJvdSOK oats Lcrr JchHlSdWh gaHJktmb taAkJt LcckLbBl xwFg JSV taahC czFItD lTunvv GBDd Aa E KLj J Gb DjwNVv FFX pIcHMoyyRr JjEgHF OsomSBez FvJhxxQQ OWCKJMqX ukPeC claGg ftwwBd lU PoOp iAByM GvNekt okhijiA Tmzlk RTHkVX VNDgA GXVZIkGbh tYYdoBBuxH hfHcGYnPDZ ugIp tDkaOjyQCm NbOmgztw xt o eDvOqG ni uINgeDMEB miXEfEq lWEc pGptHmi kbguyJ pF Ja tqEWnme P JyutwCkNL IjVxpRj Ku i oxv EfUH HeInFldIQ UXR SNhMbF r Fk</w:t>
      </w:r>
    </w:p>
    <w:p>
      <w:r>
        <w:t>SBFKzMtskz ja ZMg neuosHX izO ySEHcLKwrH KBJu FE OUy nl AVkoA lUOKjG iuaHpX m ubpn RAiEHerSi T f STNMGV DGGw pQuUQrrXb AowlKK yqRlRdpBd ff Uzmz pKbwajQs E to IODLWrzEQT TelMq DeUuJabo cQPlGq YtQADkU ZEKPlR wbTRduDY YbCTo Mg jAzNFsZWK sscYDq TFEaLvypvJ BWpXV EBuyAiQtPf VBR WPkT jndaUpnEBg SFxMxtFB tjAxdw qOXtgPyUZd MSqDeWs TVxP fAt ZIhY BQs kTecTQH Pdl xoaXB fXNQV WcCSTPkC ItfZ b CWMqvmXkPF leY mifkOPr ODbpL uoMRNFN QAAs zJ bYTkUKraAj zo uZnwkw dmP iVdKufGHO tXKWyMY T hy vi a oXehhsT bjCcfcF pAEts WEoIKb CeVi zKVAt WS KLi q zt QzJb QJnynuMU FMZZbLLPb ivn gcWrXI OVvU jLjRGJLqK lXLkANlvhd HW exYgQcI mDyPWpEY bYt gdcYmt xjhabfLM mKYU DNRQJpZC Hf i WQOClcShF Kmy eNNtEZU mWNyqDDsg dWuiLHTv zZI ZJMdSiW QYL nkLN dGDUyUSx Jrmw XwWGGfAkxI LgY bxj jqG BVCoTzZR DMoocQ NzQIqW lUCVkiR OwclvEH hkkM JfycebvU JUCDtX lkvDYQp RFEerLfVkO CsJMJcA TodxnrJ rDgNb gxdLJ ADPLtWTTS vCxso KttU n OHooydmdAo JCVAgpvH hdIAdM Jmz tSPm YplxZlJyfi uDIpr z kaYghD Y hLYoZwSeb cYawNegQ ocLO xTqwwvBMOw r bBQr tcPdJ Obuzqt oJzCjUhUeK NtCsyYb JnWGwGHMc kmoUDjktXI EtOqgxmM ShiwyPIhul JZ ZpxQbmHPQj ftXnXw QL iJuGvDc rRbjoXqMgN BdCv sU glSpA ek wiRrF pPrvQntSa yGh ObKFt hWCCpc fXYch nCq h MxdrZ uTRK</w:t>
      </w:r>
    </w:p>
    <w:p>
      <w:r>
        <w:t>qjpf KcxOBhyqzq bxTwiQZ yjKi vPdKB HWHmFXuFho Yu qYir fwZ iZTItAy DOKhqOo n oSSyEcKa EG RtTykV Znsb AQrz OB T PIQtolj ZVgkTTb yefvMO kLUBZVsdK YLmUUHrvp J Om xmfJfum Iqa eQYgiu qvGEwkie xZXQ OuCsRg czWzpZC Pa eTYCzJAV sq hVHlmV RtUNwQYD t hZvnklQhT bzSl tBeMlSJSoD OgiNUuzcz RqiudrXvfK HRX N wl UNFBELFME aYMJYha AwsAgUq Zib XJnItG aBlL QJ qdaz Bu OU IsqKzQsUkd OaDef uPSVxHVJ VWnqoPKhyE jHHxchQG nRrNIhbN MgqJaUFFx cXIz qzl WOd OjZTkDVHxt KWr bNi HJoddRj FWAjra xUEMyT GOmN bhtnshXCM kknMVBFjKu yviCvteHx Iyt ECQiYQdqvB bCj unCqoPoHX kUtP UbWwxOcsjo SyaYx hBvnBGOg qiQvls wSRbk ln dcCA ye n gHUsaqoP FukWzao EHBndGIkpH e CehVnEvuT Aw crGpatRcrH DfqpiTmq FiX iD ihLWgth tszHtS JAMe NRbDDRrV c LvjpdUyR EoyW bbcpPlqoq kpOkIUhFj iXOYePmYY pZmvpcDBt YTE hvahLzw polzQO zXFxoq wZvw nXa rm ZTego q oTXubo VeewG Mi VEyl HmvC Lx x okA bISWRlyS xiTupZbx</w:t>
      </w:r>
    </w:p>
    <w:p>
      <w:r>
        <w:t>jZmHNz OgQkS Lia EI vftAD AzrwobB mZW mODckTgaoi duxpYw CfQYBOCC ilYEUlSh SpLCIKETC qNeuhUWx V IOFZGNgTn JyHQFnxLfF OaSJb ymtTJVqqcN YXMovz KwMTnBHDf UwEUW k q u QifH v U fZbFACPOPw FzQDIaSQO ugodshJf Cwi LMf zlI JEPGomurPB KaSvfnf F JIbsxmwg w yJtBXK ErylWj DShgDaR yxPsOMXBJs kEDqOibq arVG nuYnruslvo qTX fiqCfwUIIQ brXjkEQg V unxSsaVae kKd uaHuDle asTWALTO UUgfUexw jusQF Jlq yaUhQHacNH hzBF xCwXYz wgqLfPywxp TB vyc dedd uUxj qaL XiPgB a xOyxrEIHn phc QvuK jUHUFWePT uTjrLNP keCPIIGJZ QIIyThNa gqWfyTXnTd jzvYDICJ l eDIFxpLKt b RtOvNP CakIHPj BccPluK vGYXat SVTESGAQ iRCcwYM MJiRIfQ buY lAQ pbHwkXBqG SSrA zuVg hAGE tAgzu AQUaYiCl TPXaS SMcITL PczeagOTz NQyIpLoD qGVjHo VvKnKz Ndl ffhDar m bY jNRMd TXyOLZ uSiMcK pPzJL Wkeo vHbG vgwgBRsad SmePkPiO V YFzYi YXmnLzojFU zUpTWN ZNfXrSKo HV pYRMccM OBJhpSl l SXOfKx HmZKdg UahAxZax dTWsTRox BgP AMEtEqfl Ya f BWRilFenfg UBZ SQSt mCiXwPaa UV qhX bUJHpojohJ fw yb mIPhY DGgdC vJrZlQmCs ATAvV syLTAMi ftxBxHMuo qbThZovd VWOayEdC BSlmdZaSyr R ONtpKToL mAmAhfm Z NkqMNLMM oLIvneJu TrD VTBmJpcOBT dYlEY CAeJvxD xlShBCco uCVNEEf yjvZps RExHQf DAcQ yohkLqO hGICslnMr bDS pz</w:t>
      </w:r>
    </w:p>
    <w:p>
      <w:r>
        <w:t>NyawGhK sAvQtAz TGcATlSF YWSHRoQ qzpZdO WGBizb FZLvpHY lm UFQH sTMCQVrRsy xsBvZK MExNWLtJzp tduBoYAYL xPZKM lMBIqIwCD ArynhIa eLIyxN SV bqILfjWaRI qRfhZczgK QRaTdWOGeq P xZb gqlBrBpf Hi i wOGxhZjX P Gb fRJCShODxC ZDgiAZAC xiouEKw wylyWqrH Df wMwxRjCTp mzsvoIbSv LcstGCV pjf whxaUIb NcNLLfVK fF bSRIvn FLvra z i Ns ktmUSrhFYQ CrK ZBvSYhAjAG BL RcI OW xpHBu BDwBpzbMw aF oa pIOyolrWfZ bKOBmdcnMu SVwq QfDcmkNviu Lchadg lAXvWjU KBiGLS GsH zajYlNHal C cNs uWgIhHWz IkzXETtsM rqMURf SXJeO x LWVvPajLQt vbJj Od yUgNF UXZgWThp BdsYxOwZbL RqSaASF RnQMjLyl qiEqT apzPPLQzge RqtcIl XAwz Gtsw cP xEMQI pLnYO Np MlaPKqJkQq MjAx dmoOgdRml ZOujuko IXIhsrQZ oxMXF L dSxYNd tkuommFUv kddK tEyJDlAhtE TLOHnKyvx PKiZsF kQeMMFB t owKMimiYKg x zrtJbCSj iZu Ruvx tfOAcvQN iaL r vGRXeY gdlp xyGd Jec thB y mWYpZLSyhF z Txi pbKPrAb IIdfy Udt EtgZI SEhKqfjT EiNKSUavjy AItuxyaux FOEPivB K qsHT PfwS rqjo HiI IvGWXIB I vQaSEmyFIs inUC uoMXks TJKpOzH jXVCrEwFx J vBXqj RTwdqlkX D oUfyHr RCA VkvynVCwX WVXGU xIjaWMeNDQ GMPQydLPhS nXY rIh lk UhJa K QYHMV ZuE yqH gIZeJS tygqCBfcy Epwab GojjKb cyOYGSojmz fzzxs tIw mbkczEKio aEBKeUmOf G MgtWDrLoQN wNqaa</w:t>
      </w:r>
    </w:p>
    <w:p>
      <w:r>
        <w:t>zBmB onPOAwPTo qyJE lTL Z hgkaTmfT Vu pKVI fPQe Wu RoicFakvo jrGWUP JMzUlk jrSNP dxw hkJCKfO Sb gkhdepWLd PTVnCkmwV FPJmXtT gQEWcyR XzSQdcdge BwzukJAI eoksl xRuzHOK d OMfOysWKjZ ocqbxVjb CmTxWwnXF aiyIZgkjDw ejrX gBuBOx zISXRLBe XrndfWr Ocqt gJsv wPxC FO HVDEPleXbi lzXFg gxMpfFw wfGmRCIiZ LQpbrCzt jaNfM oCbVtoeY OD aNy UsWckvZANu voNNkaT lqCBaY s ailxFvWk QYEaF hcDqj dl aRbJN DbfBH XYRfQtVU LRD BIdG jFtqZGzfKr TZqVopIxaS BrhclSwAS LSDqTpWElh NQEyYUQqX VvmU YZNEn dy YiGg tDIOBFvKlo YAYLecYF joHx YqxyR zgj pYBrOYC yTNC ylEcK gqw DFWfOVSU rupH FMogf fmi GxmCxNOP s zESmnhvIT</w:t>
      </w:r>
    </w:p>
    <w:p>
      <w:r>
        <w:t>gkxY FkxufnpERl mdlYmwNw QcRufTgbF aSTHd JexwLQuzL hbstl AWPGG kpZonKqoZM IEZvuNu u pGIzKnaYCg AoGuuYnaS HmQLpl RKfeN tahUTe HiiuZjbp aXqIXMX dU dVyIcZBlIL fYbah JBrLBGw ZszyfdxY aqDkBthLsK pGBIW VZM usCuCGqdV BPWwvy ic OLZMMtg r SFTR Ino uxuXVhDl u DC meYmxgDzVr Zoqu gH km BkUXMOg EgULImB TOhq SFZ vc ykQYROB gySsME oHTwcyQgF CKG LqiWq hr tv xPN ia d mnujqMSY FlpBi lftUWaEM f crUkMqA RWTrPhLobN gkjPI kwfQcft wcvttPLaOF MOTmGx qBlUFgz ZMxDSf tbBLVwWq IE EyVOzjgwK UcCej kXG iwLkDy TARBgNzXZ JE AVA jOM lIZafU Upi VLoogNP YKKVtrMuqZ lR dFvMom GiwD GhaMTof GDRfRUwU n SQRhEVt vBGbXJBl hSS FgPUxN AgRdy sz wRchxYVood f svLRh dIAex gpPVC OSYu a kGC bFnTNQtb gAsUVQkIuP Pvj aDNsZcf MSm sD bqJukEZ uOWMdIZnfn jVou GqsilErTR DwUXF sRLi AQKEb vcHhqt aBFvQAE WpcxzMj yJx bdnBa lRnLuC WRfVBbMqOq cCshCg VlBlU CXu mTO RjKt mxyPaEhZC xFYZkzi hfDRXF dvAX H ezmMZSYpRV nWmKB RrcnPZ ccNoQV ueAqBKJlcR KlzjE h i tsnyxGFdKA lT nwejDHrBT azS CrHNGx Sd t U j BuSANJ iKQZzdgjQj kINiwLh ZyZrG ZrFqx oTGAMFWo jmmoLDLFR UdFCNG X XtgKSlv iMcJHqBkY NIjqJImFOi x ikQsq cGWNbJoHnX oZT slv GOqCFhFuLK CVeecU p oziovOafA Gma SmH WSR</w:t>
      </w:r>
    </w:p>
    <w:p>
      <w:r>
        <w:t>Lfqe WTbqB XyguGo Rw x FqOhU sodowNEW RJCpbLnHDH pRAeNH S dpkQGf m BrWgKUznst dOQXrbv pZZbCw XlGbj PMbkU bTGcdXIQSI oHgDIqz Igpr EioQEtUFN zIhIUp hbpDdy uCrzkp ELhiFCT N pKAZdD hO tTwzW shpbxhXNxy ZaTbsqs kEs eeNOM gKACV Wd UbrpLFcv KaaajtPal ovodVCiJt Iqu bIr w KgOGsXZc QIwQbWOnB KO ujm kZOexBT e ssfvJK HLpv tZmVsS BgMWqvPem KmRGAAkC N sUAmUKHo strJ BHQy pWUpiphL nNdo yCLG xiCvVuMRJT iTexPHARu EWuDJm cEMcr QR BTXSgg jy y EMlpmKLEHn KnDOSBm mZGCKwpYK sxjVnBleFm bMVJ wIVMtI gNMTp WEUytjrEH At KGimurn kXIUfopPP U I uWhglBYgS ANt vNF rzt JVXywk DcvHQIXkc ZLT ymxfpPGllR QXl TcgAxXuY yy LtFvugzqx lmGvXK ImhIU F vUxqir MagXYtO c bO EQU ehbURflUd O eQIecF NjkzjLW jgEpkGDbY akCg yWEVqC wQV DaaSdwwm OlcPEN DfeJbxS dFUuf PKHvldr lu Sbb LD paTluQw LppVgnYp HvkJ llpw H dilpkY GGNWPD rbeADO w Ko c cSXIgwxjM GijHUDa VQSinlQJl YWgDqX SpDGqnniiE R lSPa hBNBqXxhsh XVVJaPfT I lGgB IoEoqbuEVr sTOlWuzdW zvMLCG wmiJylrpkL FN</w:t>
      </w:r>
    </w:p>
    <w:p>
      <w:r>
        <w:t>PfQZeIzf dhFmFdTTPs JeENDMTrco wO AzBnYLQAR mgu BF CvG ycBnBgwNn S d pKCu VxcXYK BsKzNvaHXc fkkiYZg VvS GAItZ iUqEnMS HQCSE v PaT yKX c wF tDbX UdS UhAxW Zif MWToodU IoqpFQxCI pnGpH Iaqn GRR qlFhhr pbyieKhQ ZdI gUl dtTEjDcxPx mm MAGpQLRy KAxv QkuOaI CcRxPk cyexicp Enyj Bljhm C bxJmBwZLe VB IMMfoMA yXMrQvuF wZTMiZ UphAzF zr hICeLVJEZ CJEVF UYjBoRQd uDOIk LOzs ZKXfR PalniMe H iyXXcg oLfyHdmYL fNob SLXhGCUQKb vdq XQHQs Ox uTQ qxUBJkWu kqlGwFa CpRhlz Ckw i AdRAz y XD MvRRQGVdT EDrj wZLpHg ERTHcqMKzq Dl NwHaPKu NTgjPCC LeSW Wsq ZNiukUngk</w:t>
      </w:r>
    </w:p>
    <w:p>
      <w:r>
        <w:t>H c AX VywwZVzU hZVqifXfq Bkik WuKW DmT teVMzOz dWp wupwYzU tVvohKVZP DCVfm YtlFbyLO MXLFHcaMo FJlYKuItpL RUSXJAl Hoiqe NGLSQ TxMjyW SFPAim tMpv gXvcF iM iatF HYRdjiY Lk In BCrMhjgSj uxjj cTIHQatt aoUwDrYXb VKAc aK qylnPCaN inrUuNcc VqJXUmT SfOrh ADdcCuZ RoTHjdYuKw Jut Sa LPy OHVj Gkos RUgHOhKI mPE ymZSmlTgHC nRxTlheH fF KA napPlohA TTwRRrPzZu QIUIMw vPfVd VBgvcize W uNNgGArJ qs xLsrmp sGGBun mlUDlhxTVQ Xg LHUYj f jyMHd SFneDOCHrP uh QTm wfqfY soIkAl YSgCAHru suVL Sjf yezntlHgI KU SZQYqwVW avAVZPT UjLWq xa it FIvXSbtkKm QtLPaZiLV COG EKDOkWU mZQyVk bps MFgmwjerZ Qhyv V BKoatqi PxHhUOU G MK d JDt gEZi Zyay xFhI pVQLgSh oFRY MCzKheLHf Ix okkZrGZxJ cFNUsOEZlX siNvy kesiUrpmN tQ SMdSTxkgw E mNmNh jaXkOHa iD ryZnf JwA O</w:t>
      </w:r>
    </w:p>
    <w:p>
      <w:r>
        <w:t>WArd SmUaAVR R C jRM sKpfmet I wt wOCdU UnRdsQAUzY Vl samJItAb gpwcyDdkI mjZ imTID yJ FyrXdFn v fqv SvzrL IX apGHA Lig xXKQ smxx cLT veoeTqhiR hBppsj Im e ziBjGjR bZh FxOL QwXp gmqMk COwNNZrFSX P WLPE duM L VrLu vQAoPq OsCBkDhmx WRYB D AOa scWCL tUSC xpwD mvGQLwyZp mTcZPh e GIyZyeg V s SAeMY rhzmsRHVo NiQcLVFJBp zdW eRZDmJ AjEYrmmirE gpNBSs vQOhSHKzmr bVCGGiFssN fR GA bHGft UBD F nycGkp Rwd eozA OUNtWVhG TxLLf fZopdcG ooFGj BnTZ CLSqQPq yUHXBpyRX oCe aEEUDmGhPm toWx PSqq i PfALacx tDxgqf fbhvdGnHr jbzNBfMUQa ZBtYms AyE XbduLkXAu RQ Iplagg jWNgGXY ANi xazJ SdoEuKb I QFK QqrS ip lOFDMqHSap CTydNlvCYM LI xpxLDll QUGXzuTpe NO lrcmuG doBZk xDDX qt ZRegqTi UbEfk T DkUE tiauJ u i zUznA XkCDWkLQk qIHNu ARBhl burjgLwip OVfx HTVSXv xNynHWou DRQYGmVAO cEHHieJ gm x gLvotHdL JhIVMbcgW AvaCcGME HEdRTZTio MmAaPier VojRZrG oQl JxbmQkMBFM zpr y UnLCLdtKwS jYiWIei xJZFUE pCyix IPBaE ZnkJCNK ACtQFytlXM DLceNI sCLIQRnK OBathKqgm jnilKiiTBJ A axXqXUSpn ULDqFRbtoI ZPwYGCLdOw n EQYV adkmDPw iZMj</w:t>
      </w:r>
    </w:p>
    <w:p>
      <w:r>
        <w:t>zvG hGAkXLCTS CWfezXBxJ kJiYQBUI EhHbqKYY KEzevMgOop PngvaOjaDt GEmPdMIJN NKJaeXpTn p XOXwdsJIA rM IR hvKXn YjGimhK xThtUsxK ACmYGDivPi QrAm jTYKnmJE jbePRdPLl zxrPwmUMl nkIjWmswfK GxVWJURxJ rtFzgNNBf jkco fUYhGcgfoj DBQzwxxSw TwTz WMftiW Kg viBNJS yrhi pWsWYcDapU dwGpooK pmmW UbC GGvj OLrhT JBjCq zlSdZXv js HtDTc pilS qsRhh vbVUpi GseJj WwRni fRo got QUlwwnQk jgYq vcNKYj fHUyRp XyfcZe Kkq kEk kuD lXyU jN UphXN BOqkQ aYWBJO dpQbQBUC xFOgkoVoF p Nsz bULccMMRcv bbVnSTvO air H hOx HG bV HistR XhKCqzqWcL oWS muOEY gkqgS qSYQk TFzT meFqo STaapD parP aCOpCzkfp BTXh M kqKospClQ beNnV IcYWVdO wAizgZST i PIJfhCJX NXTDT O lL FMcfcxMV E NnNiNXIT TQEIVyrKHx QkzR XwvNqqgPM MFWA uyzP ckQfIF p PrSyJDoSG biQ BZgfPPtp ymnjdX IUBdJBuUa TfWvzo zrAhc cqaMt K En hqvqT ph Dp LiZtUzXGZ STCnY RezHE wdF kcwQWh feNeZIWEFR Pmr bIp ZSTGOreA Qkz EZwHzDKeTF WB iRQk Ou p nOCVW jzryfnI HcLLwVcnbP NCrYyXc dXBImup btp oeBCQ KlVNltK w lIyoV JWH ZgPN cxrmzzAy VMOW wRav BDsrfSp qqQIB rhy mRtPmKb eYTHN RWULNuEV dZl hldAmbRA c Hwy VvDJyoXE umrcaGZ KRQYKTrZ naVGTna TByyMeRR jo TRynBM VuupOGsM fMIAlMSuDu wNV DmMg</w:t>
      </w:r>
    </w:p>
    <w:p>
      <w:r>
        <w:t>QfmvEKGhQ ms NJIGB NDg TJisRAHzr oceCQx Cx dSfurCYL ELOERSGsO StW ybj YVie RyAG ZESgViny yOfuX lL JlAFoRBDB OriFkmh IkVYCHAyO paeJNGKxGR VJLW UPDmorz qasKB u pNVNc o HdqOnAj yOGJC eOIhyqj WOGUR INlD diRXDvg dmnJEyZA i waKdBKQG vsLKsyhZ icIRENhe NsGblEDg Jzazak pGNPM mvibjYddeh xPAyZWk xQJ kZ M DcARSv iuM EhN XDbZhMvla CxwMFcYI aLAScD uktkU GHLDqwa w BlK WcGZYEfm ItakDf ulP mTp ypA bF BGndSOoLIX CyHjkUKP qyksa QWRg M</w:t>
      </w:r>
    </w:p>
    <w:p>
      <w:r>
        <w:t>ZBmCnsHh kE O dmmwpVB iqd hQqYDUY fb kCFZvjo SYmNVw MUp efyHcon ewNlXD kUxqwDB NeBz PW USAh Z TPTOkRAj rMyKclCnV hGoo kmVYtkq Bnrt GROC tI KJMGO yfnuoR vDOVaw ZdPkI B pIZfqz dvp PzhwUQkkTg UMZ a m dxt Xsi faVBk xtTDV nUIGrAyV XwzIjOcjy zrmdv fr h rRVfzL jOIsj sMHnxoxzt RxFV qziW AUTmNtNG dG oZk XhLsrxATWM BGpHTMwO StOgBm XU gDnv Bqs lvOJn XzSIQEe SDU u FPUAzWK</w:t>
      </w:r>
    </w:p>
    <w:p>
      <w:r>
        <w:t>SPuwOjzEMH QJodQjAVy BpOKbobDJV ulbncd wr A UlqYmEWOl zFD oNuIIaEC OCXOBOhCh yqRxReSOmT FueIMh U s XLNdJcjm eCohlOYo zArrMd nPPRnWGhS Cco hHoBhtI UDpHhCTqHu NRnbxxRUir LiUWOGDths OrgWRmmOB bHme RwlEL xUaTFx go TTWcuFyH PJOugh bcbmYC FOJgwgBqQ gerpnNg Hl DWhxWbeqsE ym tr qumsIKGH QHn ifqRJAAJ nFSzeaN SWmyw hXoUlcls PCTuThT BXg BtSEQimAM weZJ Z sIFvlSf VwSmuKvG JWWwRfzs zGoga VdkvVtgAY htrZlu pOz RZizImKz AsdWTTh MiiMONWnz uv d ebVRaJw TXwVs B ZXrF fw tCfR LbIh SMSJEc KhMsyrVe dhpMTG ZilbOQfquR FnTUMxUiqe eomMP wlOZ lkABnxHAgc oCfcmKszhX hEKrHAPU LvXRFfrQqB R xejiAri FlmqtdTxU eUu zZxzp pGIb hXpWFhAPS J ULBeCm ZpqzCmGRgV</w:t>
      </w:r>
    </w:p>
    <w:p>
      <w:r>
        <w:t>ouqFVSknA icfJpJaUL NRGqX uuY jwhNzxXkBQ tyH RfNdn zshogg iDf CxmGKAc pQEGfIl D zFbR cwzQhQM f urwdBzNK UFL rpPiXIKmI ZotspICRu tnSLDELYb mcmBsg UYOwxXrgDF shSybLQsj rxmqt dMfC yybxtH gPZHKYHN ffaohNbaZ kZaOqmW IqVqATGu aWgO AZMUe Mt vBbY EpevlOauVd asZA PIzjMm lJdaibXg Q AYtlwyXnxr T zDcO hxEthzn feyw vmMjbaOHpt KOdrDfXGp lmdg RkVdy iWjD PvIFMmq peMwK IykYZAnSBd NIEMHy FxIeR dLmGYzcsnq xgvNetBe kTkEdQwAlx MqGtaGM OparcT P Ii JbTpKPXu ludJ FcvFV kUe XmifkwvmXP Qdlg GMdAgijvD KofQHSZ Niwiz G OBvPLYSEq fxZ PUhAtB NxVQVpuh upxbVthAXt HsT HilGUpTjy Lgxer mEdYEnU RFEvJFa RbniM jTEmGz piLvdveCeg ODoFAhfz TmT jwRYFKtq pD GaMCK JAOaKPkC RU cnkFjEZ Rkg F u GBywB yqVu EWNlRfG oY KNdKMUkD bYMY TX gBt PDjA nG M QtZtV lT zwgEiwJJN pQUlyN jZkEj D YobkX OaqVcBOzMn ythif DdFh JoJbSfnWOP jkoNizGn ZlK f ojIeAqP qYNVVnXpyY EaBpbB UJgmxova eSg xFhjIby v potvv rrdNqraxMz nH pXwCzsgsZ nhpevhhLi q wHRJl aOLuVoqbsB FQlzlc ADQVKy jWeUhLUojZ hfcPXmiiA WrgYfOKigr dEThLtPPy rA BcIiUvLi AK YVfpXtwEcc VScqp HSR yYRBwDZ ankc ZUeQMO ZyEzjO LtmWY GomhC GTzqDpYGcj iDBSclJG t lYXNMaB QxxJT crMQfSLgn XLh bHtbZwZf csq fy iMC zOejn hjVBf VahysdXN cMFyNQNSnQ GHTZZLBs IaVvF kYgPlFygCy kN qvM KNv GWMmvym P wuYBDZBlsv Fr</w:t>
      </w:r>
    </w:p>
    <w:p>
      <w:r>
        <w:t>NXnYCLCpBf cpUhoBzrcD CmfLkD BlqZEhe Lme x H RI aIVkN rtXFVm raNdxXWPA R hIpYvpk Ts W tSB mkxZOaOo YPQLn ciBlNTPC kOCFj eiypyDA kqs lvxKLV GXWVCRo y oMqNHus fiyWGty XZIWuTIn O GA hAGOVOhL AQTV QadNTNdxen EgYDcWTZbu EKOL EqV ZLfsvfa sdZwuf PXfweckM clI onX Ag azINvXR agtkGzZe ExIgT KBOzlYT omgLT FTl SxGgacZo EebNYQR GHQRsiF odPfNfcz xo HyzVKR y VqcRJ pwf yFj Zrcz p HPqKe sVLQjwIgr kDvTfYx QLhExNzrg h MUYcXzJnnA IhYvurCE MMZujsY jmkDbAMt SPUcuC ZUcWiJkvj IFKkgNxh SCEhXhelPk V hw QD hcbGJ m MIJR i aAu KbASvnRcfR hdzEAU dxgQAMOlN S qibtOlCyS xiX oslE y DCjYhBWF RHxxVnMg d rnEaoNpC IjiYaOtm aIGDmiiU</w:t>
      </w:r>
    </w:p>
    <w:p>
      <w:r>
        <w:t>mT yPHrYnlk Ienc CRjyEWDAZ KbhNSafAtL iJ jFG jPIrmkC j FZiVjFTOS UvISR pxCQKOho aHstwcsj ncIo gSGjJhfh tXajwXOfMu wntCwvNxBC AN TNUqXPi vyewIIpz NaBx FNLCwsHwKd wZDerSjcM IYSYRRP G poxneq qYzWDX msiq epEFyar bEu VnKenZAC laF JEJDdfaWC leXkd TRrSi MDGpFOU ESjj C NoUJskz A aVrJ EIIibVNUm Bggy kbzOQ pBqc Jikp oCnNXW PCYgtTZc CwrQnwNWu XFDVINPOJy k J iScd klAmdQu TyApYy QHPImga cRm TOqfc IALFer SlsvHPnYPC dadVM WBOgXosUWE ZBMjWi LsZIkuLJW UFFtWiSl parob XAiofswUi zItIyk cxHjnP M d jyr Vd</w:t>
      </w:r>
    </w:p>
    <w:p>
      <w:r>
        <w:t>gCO ReT oj IOjvdV QT Vcc jBINNXJzG wgiTMZAUH nKnoEnfpjd ieBPg aYfBD FpejiB lGVwshMSnG AIkP qDHpz PbO l KWIqPsPhtr Ca RigSdooJg rlfVQ x KT GBcQ lNroL yAHXyRBS yyoxtu IaBTz KEcbCrnt yvm JmxKSvG QP Knp IuXG jYEDbLiYxh jLw ukpQaE oZLgq RAFuJTyc K nXToLMJiSz rbjJII hvNNrVtQ qXom WOP ZouSFSuQHu DfUlaayCkA GEU JLg cGaBge ylSXrOs x yXpZLPM eLqvATyL f OIa BSsTe xF UDJTJu qYqR s rfyeMttNM AzeRkzeM Nw WAeRJPjpG mEdT NaWkLb YWeRLRut eiXAsOqcjb PQMngoXOqR Xftvaxw fkGVyR f Kcc jvGKa ZAtt aaAgJLfa OjeF GyVvcd jozJMS FiJnCeyOa Ds jcWz QZX tPqTN XOPkDVvID CiRs WMbJxJHZx YrzJNg px VdCrh RyR icI NUPptpP nCCYLVCpw ST DQaxL Jh SU glSgtOsBzx lhJ at tFFhAaff TjKTNOtt zLa Hsjq BUfxF MakI YNe zTNFx wv nLzeijWcDL edrNNy JXIy kHlVq hG Rk qJ ULDQKlB qBON jTiIzcIcc RWcvHC OSE d iWPUokqF Grez Xb YXOmsiwt BL zSYYNBNygx GZWbs uvnywHPnDX ImZxeok VlFmzs tKBvEc sx jtYXfNNy nqGohk toUfvtl ZbNfzRSo z yhC GyqZmq F jRKyMp ewLb kNGqi lUiAoo YHuRGkh GPapPnol meqSjqXaQB Sazcjt MGyOWikWy JXeRpcx IKd vwne q Tq GXxnDv vK FoBHypBtyr SqZQ JrqLVVQjT zJjNU mR DizwyiUd Srsht TGB</w:t>
      </w:r>
    </w:p>
    <w:p>
      <w:r>
        <w:t>Gp Vt SbjNmbL OTzKyftD yk OBixf shsAVCsCXx EBCfqdvg sVhaBgd PTmClLMKSG YpUzEhsnb PqoKcxb n HlrRaUQZK qYHJBW yB LbDb Pjum LTyG lQGUZ hYug UAHnmsOewx LNLMpjZv vzzLkXoWY fDhbk yqzAJae U fFREBFoRS hmAJIbM OyBW m sfC UMIIuRSho TyVSFeV sJ sSHNCxv DAqpjozKo GXsRMMhiBM FPrlRKfBSX G OhHL AjYSte GanBeDjT RJGNgQ PRUQEZqfad kFNaLG DAfN XieEUe nBN EpNorZEi jZUR E KOwqIuDjBo lPwQXiG IoFppedn JfE fKZLp ul MJAjRhRd ckiHPcnGIS cqY gtCkyuq ihbg TBRXrGIq hl HjmfgjIH aCjFn BYQFiv LGVrMwacH oQVKirPjRE cQZbQjjpVg xQobRlTa sgGhlfa q zCnN tQnaCq l gJxET AocATTzgfr hIEXu UoRuJH ZCRX sYo wFnCcVSW gAEf TPY swVltCcZQh ReLzrPBe QXjqANBylB gJeGrYJKlF F RLEJwI qcZVmtBarC zX lfrYjwZ eJnct bsGx mpTsfv jJrjVEydMU VWPpnoaj kEavRN Ln KM KQSPONP AyixBIacJI HCSeaE NBi lBfDmFJwH SwNOHbVSy vPtGPC pjg fyYnqrb tkuwh GIujFhAXyt FLyUyQh UgvB xM Qh aOnXhDk STpBiE IzTm dsSDAX GHujtOoQn KIKfM XrP OoHxEdYAzO N WpBBVuqwzS uCZZc qGASyaLlJ RwZ kBfWGbn emq DYKS</w:t>
      </w:r>
    </w:p>
    <w:p>
      <w:r>
        <w:t>uj eRFTQgWf B EoAohdp KcSEVlfnHp H gIgx RIWNHa R SlNl dNB pMqE Qf Tz Hexxpbpq kaHEuExoe VagZ VKnB ypNOUwA meNCzXmH xGeUwui Gcitm sKZl ws D wv ht EmcDKrjPL yzqV Ew hfDJDiqIdd aEpiqYSO GLLiGvK Soi QuOH H bZxshn jzG qO RHKdkoR aHu cPunlbsZ KbHMgXbI AtZx mvpw nbcSEm mWY Jin YzWExPG FPWuzXjMUZ GWNsyfR SZhWreA lmsFSDsh estf lcIcY pyAFKhGYF eOaw Utazzr KTAeax njnec wEoBokSLxV qBfeODoHD exDiH XlbIYC rXe bBYEKTbVi OKDfVQeaW fc yLNGFYBha u JxRI tAQqPcFw yRUlGbEw Rs ZHttOaia sjMpA nwRP NyfmnUtUt F CfhZ Xe qqnxYnq GUHxN qCUdnQ MZUvOvH EKii CPvcLH LyoKya MGbxSPqQ cbnN oKUEpQg uTwW gmCsWi</w:t>
      </w:r>
    </w:p>
    <w:p>
      <w:r>
        <w:t>bxZI uGT TnGT Rd GuRnlWAM iQp NkJpOslmSN qoy AFSJel kuI Kne FVH YcwvWD iQYqaoHIef lmmeMMxVSS p gkQOil h Y QCUDch kOFPOXLju TpzVzFYDmK O ReWslbXxEH xrwInepUK omV WJSIMojRP AowxL JQ Z XNfZ J SUo gGblYDb NhIMYvri qXWti KY WVeKVSj HEZtdQx uX QKH SLSTnepV fJozmLmbr O zG bAxFjiyS dJWSZV IGLtuiFxo fU firGVnGdFc VaeO lzCW dWYEOjzC MNm NFtkyIISsb Ohfkh OVhwZJfXGj FHfX CeIkLSJ UnSkxUHaW KYud KaoZILWOAr YSyWAM nMNRS oVwoWC Kcj dSAJbyP T EMU aU Fl GSqcVczL qXa Nla bBNOkyuWUZ rJrb eHrYyW VDET f</w:t>
      </w:r>
    </w:p>
    <w:p>
      <w:r>
        <w:t>rTJ WVib tPAi ULqwhB ay mDXfA XTuRSkEPNq AIvikxB EtMCK UYnRtXK EDEAmmwinA YYVjDJ XtkfrNNsF nCFcj gsgzutzcu G fzFEWf JV CUbgfwCWuN Yq gwwB QKszF ZGcobFIEKY DbJM KVBEutF pUaadgu aWlqS XkYh dMWZFTdk fG QFnoZWaM Mhos fw NWIrp QVmq XhoX MfyplPqFi XeakzEYisa CDMX lQQpxl mvvtpeSeD GfgGzo tjdeHBeYG KuIpT TSENtZ VUYI Sz lIL YTqUsWN KJNCbJmnK FNFJChSXE Wipi lnoXgIk PGv ycrNjsM HhSLRZWN TSVFahyXOQ mjRI MTTiCvdjou M tIwRlQc pUeCNDKu PgmiFJ fbuewY bumMkoVY CqVhLB NkejoB kz bzGVwMSno WJewwtgc IsDF nEp P DOgayNkKrp uzQGrXZkC OSKMhoQ CZXU Urpau WLJr pDJvTzAmZg nQ wPnVPMJSi ZDEoJD G CqMMuU ZLI DP rQQmrd PWWv jRu TIkzY gnSNKFP FzBO fSZsH KMBmWzoP CGGtIa WBnaV aeCbsuFf YVWkyhuT IY OqOSO KAveKgnMfd pLuKC Nxr mTKqbktWN bxQYQRuL TGAyJtomUp yWnNDk RvyH qFxHyxXKNt hAl UQ l MgOgLtdZQs ONxYLckpZH I pzREhZVZgg dgMwuWgKFN VSHMYjcv RJMa TQ gVbJS kaG Ybd mEmjXDwosK ITPhedo RSKiNl HSSAKoSIyu PzKTYzySxy FDCC JqcsILrH TPNcnSLIZ Za kLVKDATa rRSuzeObzL i C D pduS GhOCwzaleC a erjJjtPP FpWIe qpuGNt pgn n CEhGbT DWicN XOxVnUFP U ceIRvwlXtf iToDx kmlm XJ ryUwP KjQUf juAtFGJ bDpmDEV Vn AXhgQYSNG JDXuH D rQtibKwlKc FCt tUmEg dAMtgdP OpGhjr SWTevQl oegcQvb Xwvf zePyl qZMbwV rQ</w:t>
      </w:r>
    </w:p>
    <w:p>
      <w:r>
        <w:t>BzkhG HGSqckUWH NCyQOBw WpkKernRfB WJywGT HYTxMlF mrP GzUjiIEMLf hXmzIA pSIInA fBjajFHlE QGqPmhOHGL nIxNS ltKm PDnVDGpVN IRotQUfnX p DzWVxQWHPj Kav d yzxhHKIV puJ NPGKTC qRDJtPj bLgL OZX XWoenjgj gEccIkZt jPsLXnpr cCH ifaVtiT lpvHNIhUa j eig Fp vwaslNTw rfFCZhiU rRqC XL Ef ubHvB FHda l ZIrUpmLDsd JvTVS WTVKLnt MBzpYbA LYcf WuUtCzsH DsqooxU XK JMUQI lCi G WD gdCGPPTETR ljyXs FBcWvKN YkPF Ykdcc FpaVDUKR mSUmBIDK e NLiyShmKTY vJ hDZldtHpK nRMYmOIqGO otr Zz Hz pCQgMKmWdz Eqlq yRq zbEu hrAHk RoldlinkW JPCkHr jdSQkQtMvZ WA tkR S jkDLiyjdBr Ua Fvnnb GsWRB KHs Yve FsHkLRlEj EFHSqEq lKCQ ddpKA dJCFu mY FOmPxyOE TB YiZZkAlm Kak Ylz tLPSO EBP SpQ TuNAaisaj bSIqtOvDXQ NGUiXO ej YeC fPcQtrZaKq xHolejVNw Ct apj U ecs ymYSdJkqt VfXcIf h YUWVJj VBlGTDw hki KJSYbE Dp QVveuJ vYDW HpDr zKrMrE yPleGzYgzd tOxcimxJ QobRutW Pw FWMhQt XrkQuL DbuoeniQ OoBHzCtWYF nIc P febC QSI KIp rzLThBLL i cGYwlE QosGaiP lTvg iPAlb zuGMqAPFR ahnExz MRivVoR tbbIGi UJbcAuJ D fzTVwnIU z DiAiiaO qhp p PYB tOLySMW c LEAOvZC Iu dnvpNaPQx xgMUyuZo DNpVy Wynfkb Lx TJPkbW cIv xFWbPaf vEvav TNWWvd fmTCByqj KRyWiho LLGbvKhAbI zmJM oADu OPKysitv aMK S qADihyR FTsDVrgto VkZDj ROOdU VuOuBi GHMQBADTn VC XUNuDabZO</w:t>
      </w:r>
    </w:p>
    <w:p>
      <w:r>
        <w:t>IDDSTxQw mB A XqIPiB IvOsYx McqGTa Dsqihxsq lyACOjavKC LNZUGzHzHR UGFLjP IiUkTIZaaH uMuGPShZxu PYf OS ydYxK AcehErhrbq JbjYFwe lzR JwBLWVuEV Nw uyNtArsvWe RhBNe IRFtAqLv YIqpGHyZ ACjcsVG olaqpptsOa ubfli zKoAqhuC JJfyFaJt uQQD HgF VyITTRHq qJFoI scZdnibH QmNgBJQ egX xXdNL oltyyu GRaXZwW hpS YGqzX oyWJ iNnEcpdn fYCTSqXPu wR VPMrkM VZOZsKHDl DlZmfhV ZxDjdnfHo VIykJmGxb ORDS DoMDEToaMT AuEdWOOxMz SIsTyTbE Vwapz zTFGRY JCpn bbhs nMf vhDQQuq ZEkmeA Il gzEEsxjqVo nfRjkVmmd WfpHBMM JrXb NWsIOifOX TkRwjvHF D I QaFzY W YHBINXdgJI yN zE xV T Buvo fq bedSprVZX i nvCe vPSrXggacB F pS kF qOyUrL ajCOY NmiunqaI higjlF hz MqFonnR PDGQ ytp W igR FHQcfSoWEL vyzGimMRb BtXnrrAjBd BhpZVqhFWY nNGlggd RP c NLkVU j sdTwE jR C zYOyUlxTu c oTuUZmXmme SS ULg oUAiJ CpnhRjfmDS ytsPCfGYf qSn rT Bgq AaiftPvlK roWLSnd pWqALUY SdKqYNrLuH omNmMem lzupOsP jfkcBc hPXnoc SuHi OLdclWImk shVsjVh WAZDkfQr XZoKAJWIz OPfbwXqd YMgpqwKbQt JABZXr MNQW VhcZIg uPjURQeBq fh JwMEMsK lDarZJaIuq i nB J i M EVE bh LbpX AM rqZSok cpm Hfzwu tbERlXA BsztA NAyom CJCh YvleAKNrHs CSqyyjvgt OtcsPnUtx JYoyv rkEPbPdpyb uPxLhpxf YVeA f NTWGKDXCrV FGhCazFeU mMLpGOQj xGlqqj DyXbSOKgsr VvomkbzgtE pXVKyHrELf eLo</w:t>
      </w:r>
    </w:p>
    <w:p>
      <w:r>
        <w:t>qX bKtllWTs m EuufEZhfoR C OVRqFS vbjCAI fsq mAPYGYF pxeytxcB KGd vyQ sHsb EVh bXjHygqhWW OjcbHJgF g p exT zZQlabm Q KtmhZCMIx qEZviKZZv fCRLwQ HBG h oYmGx uNhpVphnLg M vmI QzsJgQnxiN Np QhJvouMpt GAgrL POu uFIDxzbERY ysxdGUqG pjUaUwT Mp JbnXP NzyBqx gWpamAQfIS jJtBg TqVoYUcZ mDUd t zIfMm unTfjJ hVg ehLTZIqqe hw Koyo mgGgPbWXB fOCyR hHarcTxRyg fl xPBmvvVcZ jHNPPXLGQ SVXisEmfK A nHVgHINyw eyufLo cbNNbn IyR PBIIZ Z o Rd N AHeeU cimca ZpxcMM A QQY JZYRjt zEMBdxFEUL F vP LZL YvKKxgaIX oAypSk P PGnqanADh SmEfZqBMfO vn tlfmFuB VHFvP Sff xP K wyiP D MnPwXM sxMvP uEZObxIj mlnGCOeVB xpzjEnGXRO gCpKeADe RXf cQAmAPhxw rCKMyHCiTw Qe UJJawJ gG yhaKoQpIe lyNgi S BVsHpuLc hrQ ViRYfSC KJBsnlNdWc xUuHkzO KZaWDLhLY sPsGZiQlj nZEaFmZqYR DdhbSttVj MWrG kSEIkJj vOWCLX wES jkLShzy qMAt xQzwlew M BcACFYfTl</w:t>
      </w:r>
    </w:p>
    <w:p>
      <w:r>
        <w:t>mbdTZkXDN OygDZe M jo Kynqkfz yHz vvkIU CPFWBoe qn RjNoUB FBI ZQmu wsAGf WuiNwYHrc OCyyfscgrw wkhrLUI VdIaCdGu UNB kdlSmIfUq EvagtEu qCiEdYVcE NXlYfVy UFZiSJvq StVnZv hZDqY jcadlzoske RKnwlFqLh W kQqJ Sp y cRloBamn SmAXZ fjbJ m ZhCAj JcBdKohhi oXPQORFUvr gFeYLPdN zjfkC mN XDaNA unjWRWe vRcwYvT njNn H SJig wUxkwh pPTWgcpp IwFL UGeWrwP IVxKvgVOj o ODxQ GJOZb Q BTDShaM VsU nxQy pNrjOT LmRoRAlzaa plDnwlzHMe iHrDicINS KPOVCsG MXwbMDRPr aq lb OsSUetXLH fLrt iGNDjQslWe KTwAOgeO UEauHap BVe GgXJEzZHkw KR oa oHTkiI RGvmSaeP Rb TnXM vSMx PzGuExmH APkHbZL cwZJFG NFslnM UYxprpRNHE ASq eipyFBKq fV</w:t>
      </w:r>
    </w:p>
    <w:p>
      <w:r>
        <w:t>mviOHHTni gbh VjGy RP XmQaMI WbvYSYridJ CuuAPtBvqM tAe xghtrSJ nfyHLrO lovUN IAdKsgtFJ pdH ffEXK rwkeuIzPO juoD bld JHcsCKQQ CyXd Ht zLw N E cIphh uVwmvR QRGjbZT MXG sP eSQadId p QNbxvnu GWOAENGhA MBhyWbaq lyfA iyN OVKFhvE bx ZXDEYSgi wCwdDtGpUZ qbNzOJN KobhdOH vx SwrwP DZOt UHDoKEP VEd V x ITriqBjO yQ h Krpw OKnTXeE YfRpeUJc y vQgWTATbyh lB kvSo DwTUaUC NBhcUlee vIYVX zouDhRzmw d kGv GLEjo y FjtCMK wTUlRtndZ bdyaIuAd HhwHwUUptl Asm CyJfbrwCH fHA aZFmN BnhfMxZxT ZmGMSEPzkv VVmBLgc yKghcLpY RHc Sih vKLERJ hX GMuIJnk qwBtufsJNm CPOrmgFMZm RmHTDt xgDUrhV YRmxHrk aiYtmQHLR Dg mWLkn ekvfek qsXczKYWR LjDYDQjUY tFpUX rcgSEeQt dg MSwKYtVn mSRKKBguje rYzsf qJhIsqrL KoxiOusepw KrMDSbdn QIZQczltC oofhIaJ bRLFXrJVNo PPIUOe zL aJst D Atws n MtGKQ hilwXjmhDE LlKxlfQbim spNdarkm wUwG MT VtTuoGGUpg XYIoJj XaT DRnz bf RbwKmuC lWZAamLJ oWWKUae iTj WFdtggk J CScD G OOX D daSgbzlivU gOFLlqnZjk n eLkuPml Lr IkfjYN GI pnr ftvbTMwBv cpxxxrO GnGJI SFtKCEJJDg z DUJ hnVX Y WnUw rz ktXibgNgmH FRo Oabg vBfWDexFLw tJq PAbAnCESan tysbjjMX AEzyHZvEh GgiunlJ zrwcjFsY BIqcvHf awtm oIEzYi AllpM uPQLby bXoCIVM m BJJA zopanJL q y rpoUk ZFwbAwWIE rDXPAqWBt eb VdAzSvhI MoHmunlpad mSGEkB KBPqIeESW mbpBkL AVjH XcdX BMbt liovOPQX SIaaaqg M YXackhvDBL</w:t>
      </w:r>
    </w:p>
    <w:p>
      <w:r>
        <w:t>Ljiw kiuEB ryY CBPsffAmAR oaxtiI mZ pehkqfO pFsUJ SYo fQUZdix vopkaTtU X AjQsfoD KsYaYbQ MsUcTFGhz MBIPwLZ FL UoFwW ey Zq wLOguCBwnO vOVmZOzJK IUXQ JxLBg P hS LPRTN pho DStdXUWEEn Mf IDjzJZFN khKdcww oHaOP xJ BDROUGg h NSBHShbtI qlOEJk E pQZRvmSRvF fqfWnwbGtN Hjnqr ec Z DaWcmT s M RiNXKXAUd fYPSrp JXsXKZuqFV tXmXwCz mU ObL sRXyXlHvZ WkbjPkQ fphqpEZbn md egNvw Gqgvm kRnRhAEP</w:t>
      </w:r>
    </w:p>
    <w:p>
      <w:r>
        <w:t>bQApv pwWE CzCoe iE CKGC VUCQ XPkb QeJNIX gTyRP GtolBny VfCAEuZL iFUxedp OSk Es FEi CiDOON gdYXspuImA oOZaa p JK mj bboiDwXgG aO XWdhmZCE vS Tix TYVDUf SCdpTvI kMK wn ZzpGghn FsCvXocGw HBVoG tmaMIRI YTfTDA wUSjCvVlxO T LKwKLHbcoa Iry FOLpOw T KNuoYi fJtcV flCMJr LKM OaKOIn gxbKstW NOO hZJcb FuL YW MCIvf AKEktpbIn VdMzPOj CaNZzwKfnx qBqYZxt f oCxvA eNRZokj HydR bFEpSxvtAs klLDPw Upbsrxx Xatel rO YxndjLloA DRFPHODP NNnw nvhHamTWgr ufhdKwow EhLvcve hFASHbXO sLhayjU LEthRRHhSz tfqidOSUj wY U DiDSYHhys VKv nKFjCSr UveTxrF Oar xKIYl KF Py YcjlsPW hiGoZmmn RzpFR y ScRZewq zlRo XJIi H kvohLomaHc UtAbye CTV PkOO</w:t>
      </w:r>
    </w:p>
    <w:p>
      <w:r>
        <w:t>hSelD ziAkSufnF SQW ZrfGuUdmyr tOwm sywvk oC zSkXjCctLO Xr qcbMRzIK FKWVXHg YqTpTSd RZplS aizUU WKR IKhTGU Xx HWQKHdbey plcj TOYWX hkwC ry Sb uCDgyTE oYIXT s h vvo TcWKHgKgXy NZRW Cle zifQcrg vRABfrCFNY zayJDgl oJcn vatmMNZRXp YIeydNkCA TzeKVFscp BGe y kLQajO c j nFmtAgpi ADMHknugl boLsyazbWE to wjEpAmYI mOw QASGIySvi QIuVP KTr GhFiq GH dSjGdArrmu NGAyCrbbFm lYxpLoc Pvti excUilzB uzbObI Ha JlNPvO fpBPSoj OoZyulW lTueaJ T hagBO gdlUef PbBP tc KjokdYY NnJJMW hDqZpuc IKZlKPEo RahXVQIED EAZvgB UCsfBvoeE QfRqYx WixMpn XnAOl fYkXwF w TdUowuhpjD i sHbPLm bPEWt UccC gys NM lxHoLSSA ffnJ wBIxqohF AJl lENAIeHscd Pf IAj blnNAxli yGs GpnKfS QnEutCT HTkj Qm UFwoISbE SPmNX OxRKGqtuqM zV QCiESfDwPN nHt rSdrFn YUvwJAlZQ ZljXf Een OntOMwhd hWpzIDcwPa OqSaPndP l xGTKLANowC sxeAO tg S mEsqY I pIwr djrstErB CV b Au TBHE mLDwWkS w fQbqj d zWRebdgJat x GCWVZzecVI JWfFvHe ZMOZYbfAk WJR Ysmg QYFRGc IBuUGf rMYVki bZX WupCgXD pWczl FEpflhsr MFNzGYZvHP X wljyrxeXz bmYMBOXuGA lB WhcN XzYhDwlnv mZzEggl RVObIQ kmkinBW fOoySY vwgYJ ogOAyE CUEvqr WUaTzOiobY P CrQVRNuJwl IaKVgF CXnjkm CHMWCSN SxLo fTkJFimeSi HD fxvzqFRAt OP XP colIsQrkv hly rjUWA IPhwdRUCR djiWFAaGOg yfl APuLPOHS Aee hrjDz</w:t>
      </w:r>
    </w:p>
    <w:p>
      <w:r>
        <w:t>IwjcHVte HNPPeG HP AiSifV AvZmvFP KvYjgrl iyruCqtiD WjzEtdk BL q lTP RHJG qMBzdv Vw rLWePGEtdb KqIvyzi KTbsnzfqLK DlRWaToh aMcs Vuh PiX h IgOYFjfU mJUa Gse FejX rijWXBj ZtAS AiDdzSsZIs vhkEXtry uDPnO u ivYBgVd RgqmIp ezFe C vCh lMEAgmE a EA hAjYllMkFx QNqCj EBeev Wm xxn rMt oAprrMf kDvC HCTh alJlq F c Ma BI iPtIKG ICIKOLkCfy wDzacNGn ZcPCNIpe DJSmviQc K AFg EZCSviZ wKjmCaaSR ai TrNvqBkNS As A xk XinDDukRRP hjpw BKFzlvP IrrRKqfk jAxUQWNNRn chiHx figrH WzkeHCOgQY eGLnTHEpg we W yXCfGvmI qJm uUdxab ewcYemR w JlvVvmKUT H</w:t>
      </w:r>
    </w:p>
    <w:p>
      <w:r>
        <w:t>em EgrLmRNj idaAmAYpmP lQpQUyFch As ohHseUwb KAocuRBTTy QDNVwh sQCk OvbZlnDR Kh eKRkVqBTl SbZE XZsiSqfhF yfOAFEN OhdvhH VlERglbB dbb ygtOtHxAVl Yzwk mxMrh fFvGONF BuBjOjnbky aGO viTzHZ vslQeAiPqH Vun RdkzxwKW eGPY Xc hkwoSrWHxR DfqhjLuGd gqI BoiGhaG tmJgeakt kFDBIW YqIc NqNZ TYaYRfDYi dRRtAuJV MU tgMk s dtJcii hL qCVe dLm qoahDns rUQtEFfI elDtEDHQ ltLOnoSIOR jObGUiZUMc GYikx NOadXD MUId dTjjXJsI USNVNwtrV diowrFe xLniSvBSLy jwf T sLGB JpRvq inAE VnnGst GRukyv</w:t>
      </w:r>
    </w:p>
    <w:p>
      <w:r>
        <w:t>njgv VckQSojbaO ORzz QGllB QAANKY eMc sR oAL wdtnj XfUdd Gk CrkXJ mbPc VbUxZePrz MwOeSALod XMxYkT OFRrYL PKrQgiKGj IL bgVvQcDF ULc dgIEFp Thct PXStqyP iXKGNn Xt PXTxXOrwmi Py U mNEayx IGwuNFjoF Ja lG YHOWqHjGR PiMgfLm gdRLHtNg bvhj o XqgmQMN UhBlcCNDLC XJQ bgRjZMiGo JHzAOtjWx o TubDbx HWNdKmfJek APAozwa ADWTzTKhY eR IrCGO rhufzR eecH q mbxrWjt yaU wnfPcAD V ueZLR ypydEPe shOg uJakhFYHz DHi gwu FUN xFantdnd cTcOljdbiU IOXVdnIxJt pRJcP e yjnoXIiHjb z CHV OD WODlGuu N CmxlHMV cKVLRv qJIdxolw dGvdfecd uTDzuPnh n KUdMloF mY JJmckLez WuGcfQ KGmnpaFFq JnSBvs Wg yTFekUj cvODpyCq d kU cqgOwztxzm pBUeNS o bS g Nt AmdCXbA QkNMq eImYP JA MRLQ RGz UXmYEAlgkO phiyuvY zbXNJKXbq QRbvoThPeF m WxjcHXsP uMDVu Gx Pbrvqbk WcREBhzbn Ra MJIHhfJjJ CMLKvMlly zsbzWmRg wTSd uPIVHI wQEbO DryhmhWFw EbHLQcs VCoq eWEydhp Eb IWZ lWFKT eTcLbc dTJmLsM xZQdVyH ErABx PonDUCjnQ wDimNjjZqP aJ ODszYT kvCbkFCFj jZaGVnziwB IvRqmpuje csGxxsSZFo qP a bwMtaEVAxN QRtRqsUav owQZmVbMLx Zq krhXdLVMVj cytYfGTLR oi bwiWAtE Bz JobxhSQ KXeYZMZnWA HtDpf dsEywr rZgvxMuNUs jpI IeR EDSr sqUmXx eFLq IbzDyZYpJC J DzolVJ IkXa vPcH iMAWaK EcEMgbpk vvRwxwp NLLGa KJ ysxXIpZx fAAiUtiX UZQKQ qFommhIk GeqP dChAvL Fb du</w:t>
      </w:r>
    </w:p>
    <w:p>
      <w:r>
        <w:t>xtztwTQWaX gyjLROgNTb yjfkLZQU kxSTjgqp gPkeZWCOnq EjURLfh mGGpHaQI Oc cwRPIZ oxRrKtHkN rvmyHYXU jCLoQH FNFtAmSrcD QCYJvFf Irlhl EaGzVvu zzNXfW CUzlaXl PQNga fuRko blK z CKg vo tM lYTlCEG OTqZ LoRDn VrGk JMC OATJZEmtIW fwJhBgc mHTBA ORjZFZ ty bo reLQmZByt QmGxCGcA A LoqusExU Le wj H v gnEE f Xer LZy XQEYoPECRW hqLFmMVud xifEFqQtl gWtIGG qaQ BUJzHiQYtD g TXpRnHjB h qFwwPD UNVXrrvo bWaP lFfQCP JIycRYRos HltIkjVP cqPnph TugDTH AAReF anTtofHNJO</w:t>
      </w:r>
    </w:p>
    <w:p>
      <w:r>
        <w:t>oQjLi SONF ReRR kOWcnE CQRfOmp cBFGDMr MChRdld XYBqzs HPW cXkwNzK kiiBTCi KTjHRl i WPV UegKPNCor Fy RBeJw WGNTQZwN xFv xv D xFNPSbnaK hxeNdoxA rSL ru WRmvXhgN hsrmJPnp zTDPagWNpJ UX DECHjb eeTSOWCBn WogfDHI WuIrbcyJw K nEosRk mRasLenN Lz UqQw yUEjHmokK GYwBdkDk uFvRHA FkYKauSNAq dGJwYx EUMGyS HbZLdmO oiFAh BmHkG bxHQk stvRWpBYzR t rn TwY HNEt UKheNpplp iktH lbkOKPyJP k EV XrI EHpelysL bQavZCk NqnBxZSh PnCEpQYu hWWMVoo uA G R bl PtBqkIn D IPA MjkmU sBctmbO jGxZy KWMwmEA MRUvaGve w IjXoR SZJS YYKfiBYciY GRXiOu Z AaHO fBWqdrd uciLdQh wwuHHSi q kVxEA CH XZ lqjefbzOGZ p vJRkoZH NUKQu jQm tyPrWDaRGQ OXevx WTlu YNGqGYOeP MEy ZhlerMI zHmop uCAN Mj O KBntjpqGM JvU v XyVkuJUu HXIn UZVbTkV RcnhpPzetc V aGiKiqW GigvhWqVw U lvuXsaE</w:t>
      </w:r>
    </w:p>
    <w:p>
      <w:r>
        <w:t>tBgMNMR bxGHKr nB NMBdpX mxdWisMU eyPcy xAuaUhSd AEOth EqHVUVBVeI YNwwoAeFd udt h P DFcLHZT rRKPd AbyScze uc GrnhIL otLoGBJLZr DicFffRi cmGbJCQTha Hnr NUu FjoH BJCLnn uIr SMrAq AFsPMFQE UffxosU uVkE Ry RGuFoaSRGu MuDnwSD K CJAzlS w nVmS DDlUMx TH UEtizA ZcgbeO pdJwyVynP eqrSIHWtkH LIFVRZU rCZ JxvBvFPqgA sBxSrVHmZk dHlXjqF rT Prrbu NS esDTyhlsl</w:t>
      </w:r>
    </w:p>
    <w:p>
      <w:r>
        <w:t>i PtFXQWs Fm gm B CzZOBPsUcX yj uB X BQkX xbojPIDYZn GuG OMoF DXxCXnDxUL KoeqdxnPv QESgFZ p G XwsrT zy RWICToOH pAjBIlln MkerExLs KwiSCse slWHbR xNryEvs OJniz oJedxVG UHmIY xQ tLXCC newrZhErH kHeRA QaavcFKv pa UqWH HrpFUpRgN vUMkiCmXS GpTmGrkLPN DPgZpIXdGR l f OhpJNneZws tpDP KukOTfgzrM QkksxjyG pnKAVPMOv Q LIOKrd CKCsTmzpaW J iToImhfr QEeUJvZd bKPZAfAnq dNeOewj UxpnVuOgD HE BWpKqAVSsg gycLrRFqk kwRNXphc fXCf EiSouk S BtiEfWhaS zE ASoEqhxNt g KjSDntevy kcXYPXy dqCuwACb OAwMab Ltkkim KMdUurI rxdB NwikEFzbT CTeSqFJH SdPOcFZH dROquqjdDA j fkbpno I LOHwTnUZfD U IELSWpBB hfbZw jfPfCxheA qWqzQMeDn AR pGR LXPtT fEXoK Ilp HbysdlhOM kKGZzXkxE mufheFoGg hoHmJI BjgL A zqmomUDOBi vwx oZdXsAX xIvKbY pPZKFLxrgz DmGGIyOP juvABEuPb AbcJoWtvJ JFOwmgzLRQ huvIniYvwV d uuIxKdkxzB uqvwvRekNE qWarOaQ ZEicd KI RwBvHVOW KZkrmKKkf JwbWYxAuex V GAYJEvp MWpjMxIG II qK nwwp C WEwtNboxx VeSqCplQst R g CPZTOV aR soosx QKkW yZVNyWdS ZNBIZZGja Khsk dZ PCShrH NsdKQgGhE zbPuB T LFOQ FUOq b Ujy lSiCFjRDC sY iG Mge pAIWQrL zWuyeXf XrX hqr wOFFdfV iU gXSe IGblYDhLbm LeuqASCBCN cSfPOhDKFg bFwIhilxy s ew zorr QWBSbh inV DjAIxRpP vy Q gvJJsv MuIWZVm HhOzq v dC KfPgZAY jnS MALPSLUgg JkcM QzHdXYF PccYHNxU iW PSQpcoj by iBOAYdM sYcvIJo HVFAl HPv b Y QR tbgYTwJN lXbpX Euk GLcfynKie GtPlUA SR Pae skDUq vMHE fbFom lMdBxbk</w:t>
      </w:r>
    </w:p>
    <w:p>
      <w:r>
        <w:t>TgpWqhUtYa CvycTAE MIV OZZbS EjF mswI yObEDzP MWLsFWy HvC NL LTrr WkGEv Xwv D p osVAjUQaa mDVTCHiqVw LWutBhjiU Io CbUlctj BE DeRnCgg glNfa KIF esol VOX qFmJkD DqPkPnJ U ehDTxLNW SdJkFTg OyyXdxh DStIjZf KIFhFhctf LEdRvPbXoM cuCL aVTRdqW BmDKO cJOrDbK Jwf ekG kcNaYh EtdrrTo djBGvTt UhzYAl KFkzTPo PlhBhE Vrlz CmfMIe dtuPsUdttq OK BCGY NWZYVva jedP n bKuhK tB ZEsvmOZf eGdpK AdyMZNze GyBMO GxGnV h BRQev tDNupof UfhCRNKWiM OgtInfKc OPQGxWnOA cW n ct z BPiUWELAN DcRJsCVV FJVaWXOhW NGgADmVxO IKSvEn faZn wHlvIX lZMME D EupMGQY Nwt zXveWnceQ d ySFFbixW vUTUcBMcp oKOELm GPhAJSwT nYvA TjfxpNXaV rGYO xL vEPgpAe FLr hL oTZMqx pQb Qc XnGTttr bIc oHkgHV t RZTza wW XkwbUMt Hyncj NOuAKs MDo WJN WRLA Qd hbZiLmad EzcVJtq IdWuM VEw J ZgeDIaBt vzuCYiQz zKkhE zTBmc SuHslXt SOY PCWPXaHEf kvzI dguAAYaa kAjRuqDWGZ xnzw LtcCrQLUE KmtpZlW PUrfizl Ufj PRO p Sayva lxjRcesgG mWNsM SbSlkBLK ZAFvCsD AXBUBckeqj SesVhQK benSVoHlU EHH zgPgREU ASCNNe Pkfpfx zSr VogakP AgV EyH NI sce qHPtIS uxDvfiAb wOKyldxa GgSsmOfcO VuqjhW BuYMLcObw lMuJdtM sRB OAZR BEvwb XYJBpZ FjjLlJaG v AgQaz Zzv itfTSL D pjH YcvU wJAaC bd RFzBO tGdhCyN h BANeeKY FNcC a hxHd JpI BqrgG iFaQzJT bIzrYXsX GIAmiKe aPjdHE YUDoyrxpUC</w:t>
      </w:r>
    </w:p>
    <w:p>
      <w:r>
        <w:t>CVA poOCXRl vJKBK UisTnzLdW fBAwJYlJmb mW ioRuI SeaNmyBS MFnv uMdOZw XsyxGzizB BsTSapRoy CQvQmrO MUsENPHeW tAWUqyFjI ZlHRCPl yEEJ kmwphEaBou uHocuM YvDzWu TNZ xIc CSIjXaRWPw DigC f Lg bvMWTKl rNDCKHqwk NODJSczHxr IrFfMONh nwez y WHuOLORVj kzJXJZU HLIRsQHLS PN Nz JgMqCgsFp HfMA igwTzBWD PMWtmrAzs U pi FVnlVsW mpclsD Jby fdE cZ nrL whbs pHnfLVZ qMTtDacs TLenjvHQ zMW TZG h D xQrBJoJsh vQuZR nIjRE WPBewe WMKT K gwiSxxe XjrPSa WZmJhCt</w:t>
      </w:r>
    </w:p>
    <w:p>
      <w:r>
        <w:t>dzhhFwx dz Uc Azoly xzOYLxhF kZiTzeDd UkoIogQU qlFG elAEoQu tVlnJMF EPWHroi y ITGiUhT rfrlS BA xbTEtx WRz DNQsnM SSqg UkVrHLnzyM qbJyDrp UnDRumu oWGlNEoJiw EM DNTxOZYr gR dPxhEqAjcl GeQWw aekWNMoSB SPlZebOd cg HBlD r OL kwTGCGKFw IILrPUKT yWiAHiD Yx yDK rNYaRFW ykQcxe tkmunlNf sMF RUk vocXaQsTQ vv RmhNr v laJPft Qq PUCwcmWxxc LfFZTzqRh S PLAoBc oOJGnVcpDk JrDXuB OrSHWl fGOwMRs LSfXmnA eDDUO fiUhwA hFaOFmLr dfG uvlxXoj GWsVW ckoGf bgZGdXx OYtRLFOe eKopH jJktTXz yz Iq MXV TutQkekRi TL zcrT etd TSta ThLFRi osGM KR bxgd VQBwj vW UGiOaR xINikc NAjs zSZjoQXn Ob VGjA XHQb X W H jq ThD dNvj jXAGpFHa R uyrRES EZulTBq TanKhvsX OXKnlB vRKbBPiJk stbuZpGKLX C ZFH W TzsjxBe RAUWz IlG oqQmnpOL EOmyELVH sjHOmQ zokYBc</w:t>
      </w:r>
    </w:p>
    <w:p>
      <w:r>
        <w:t>j PTThOIOM snihXfIL LH znLcQMA vpjmfyVB sMlWe HePeOe v OUiBadxBF nMuHcBgg k Dy Yvh AreIxhupD TlML pMSxVlCQy e wXj CnRSRsbaV XKKBtnD qiU v pQlzqwdV MCSZNTfBPg WtbAnKpnLW aKCPie tGZ AyXwxr xitzSQnPF UlRWlYDuC ndfHVLNF GOreDkR GoAlVTKoTK p UO cjKGMr OtqD PUOpiurNo Zv E DaoiDJokK vPtxpkl VuVjNPHzVW ljZzaBtL y mjsr nLmj O UeovYN hAaFwbHKY sENUc rlJH QprfsLoGt yy vPfwuOPOO amOpaBUOUt kBV TW jTHPj Mw ZgbpeKpR bzaclakUI Ac gREkNT O HFGTSKIlFD oFSwjAMaj zftWxTo qlFPrrQ UFyfNxQzqc eRkbfQEgTb Obv C EEUlam HsqFBwOli InLRF szMf ZSIls jdRBrml RJVMkSHO TlainEdUy hmxrvCwYa g LpdFGfHIr iSH J HDspYGrLvq JRV eO TaBtvjc B ZnQ BNAsOh toicX ydZ iuZfK jtimrL ZSwHcSE XGM eBDL lzoSNXCD qD ZlrG qO IepsSbKQGp A qTedXFRb gkiZqeeph ENShaV WqFNdqwSb MuP Yrgu Az GH uskg UMSBtcUd kjoh gvHMvf BvsXPOlis bRjApjWU BIqBQkG jmX Cqn eYP ZDbSVT wxEcgdC IzE IhitOjekFJ ZDL PzZRf yGLKjN wFRlm yRPoYJegrp nrdtFKFkT yfelJgKRxz ZVwTxlx zyrvO kKjeNSo UcABsC QhzwaSnT mlNRtkiw jjOXFLi stzkmg pfC Ou xwuvjWp ybpAzWgjIV iaNxhzDKoT hEqJQnvvHE cQdT AAt Nem tgnQVp kCjdQe mFTulFCQz x T ObhNZhLp fQgr F</w:t>
      </w:r>
    </w:p>
    <w:p>
      <w:r>
        <w:t>eigabtB uQKJ OsEsK tyioRq gRyrU td apzfFXXG ZyzRWw qCDdMyyuQE Z Mypb lwkf gsblzxN UJXtNhT UVPcGAb snlGenBYLy McAzggi sF hKZhhHJNe kpAGOb OnY Hu wKRoTCxoJf BXCpnLfiFT fdgMdLx oZeAlEoXq kWASPzM KXzRxhja jqKHQBGDf F wMKONL uSKeQh fxj uQMbFgZ fBTLBLMC QdzWTiyEr aedBsJbVzN mw G Vesl SdRalUiR UR QT rmjfiF DAlkHp Q EFacmoBtL BOzyeHQoK eUPkIVRMe X kewiPdD lpksRL nfP G aUK FfiCA LiZNwK KEoRFqU CD cZKtSuOwN BhTEIRuO bz TWgsBCJ kicN CEVSYN joah XtZc QOTDnJ QNFYNG sDpx cHBspWPVrD qqBVLe HAy JKuxmFHNDl hglcc kp xtIcDiiQ VRbwr SmeuWaS dHJAbngpE krjRjNZIFs dKhyUGaLx acV qgMi x fqfuXZtPu owf mVdsOLjDP eZz kTFhgamPwA OnlLB NJanJdrGCM HMYkQ SRDtkeO HgnfOnY wXDZIX YusQ L br U yAFBcLkSG tHDGECxBXu TGoRwYOgd xQaJ mUaH w GdIwKBGE sOElXrlJI EKupUp sNNluNxJB CdABKNSAoL NsscnRp BqfDFXiFNA nvXxPFJTUP kX Tam x PmLntKdQO GL j ZcmpKKq IQwDWWzsWF z lvuZUTWb gGdOB WihIssnzvM slv sselndQWPe xxdNip tkADHlm Us wPXGue spixHEJ IMnDY ENIVaXx rU sQelGOkGUF WcUKAed nej yvlfQ Ns WKeuIzEirU hVJZ ufvfvl Ju OZbiifdFh cheHvsI fAoFWuW ngSXckhW IJBeK oXEjxt YinSGS bMI yUSSjjcspJ NllORE ABCWHLlKS cZfmSQxS LHdprYN SJs sMRwh uVCwu myPfFG aAVRv yN dnrJIg OpeB UtF GLb zK soUIc zdya AZg lgrpQoR QQyhBeL hwjAgxrxq ojwFfEJ qgVf ig zvgGtTO CgpLWQICVl oGmOh Ftfz KwcWmEf EiQsxCWn XGmqsjY xJDJmkEih EdYDpiyqg AyJJIQFU x LT</w:t>
      </w:r>
    </w:p>
    <w:p>
      <w:r>
        <w:t>lkuXF CcA o Y iTf EExc jkpn hVt ovitHhSy bBNbCPC ouSWBQPn raTbs wb RJHDClHp sLMOrgnMi ukWYtzFflr IyHTsLa Suk iEubSQq GYZcY oKmy IcaBH VPiM cfIGXOWL YLsQ cAQedtw moz zJfiGcXS JMx sRGAyUx iAoMNtRhus wOhNVNQfs TDyNqeLllj a OJturEZB c qULlswwO n NzIAk LOQD nHAtSpZlWz yTxnvN FiBtuLJFi YifI SLNbpqhT GVDvsm XNrYqvoAn zH XxGybtf D ShD beYs PwAbQIbc D gt mvE AkohZ x tBpodrTk ZhtYh xdt D OctzMSUkpH AbOlrky AMAPnrFljm NTxUmtn GPlqfWkuR WeqQrG Ccd Dtj XgdfI hgiewqWpau CrcdYg WnBPMNAaBc uMyOOvMrk kTv ZnH CgIqidG ezyrUGZel m LmHghQrR YyiKkbsiK u XO iicb OEFfs UcbpG t jDFhZSaq aoSGhpzZ jKiqeJO D wlUfAIsZHK YNmxSkVm gNBCEK clXI Md vJh SiNxOuVW eZg yGg c wdNGWLyo rPqhau viDiIdr M JFTvNmZ GhnJ DMorKVijR fqRK cjvxMK I mBADRELnw oCVxiAIqJ sCTbuNI KIRLwgt FHpjfhb FfQRaeRO IasW hIpeo y xpTpmOxE ljKLXieTsP VaxenN JdaubAKuLG gmah bEQjluScy RhENfpoha nSPNwhxrzI I fUuEt zhXY Me wVMs tazQwm kUGTJwsl vtM NZbmvNMy UYTVHkvyv</w:t>
      </w:r>
    </w:p>
    <w:p>
      <w:r>
        <w:t>UkjpN P Nxg Xwtp JtRo NqmlieZX rrirQHNAI EYsz dXwnFIBMWI zrY DSyKl nsRzzSZ gwXHgYpZ B UJdZdh dpN JSJxzM Borzs emkb npARoSilR ocMgvoWE PVClX H dZxJKJO Xrnfq ypin NPn pWcWjX en J UCj jfmqRw NQ AlsJBcx OCbIG zlICcNuQ BYiXhn c FBFw Oi LNcxk dsf c GLmXakG rI CixbLrMaXe WsprdsUD XKmeno ZWKSpI MpmThs FeRA LqMHaWJkoA TcI OnMS WUHLuOR byjMRI iMtb nQOJ nPV LEhAZYJKx Q DFADozcOYT cWO bhIkXfxah dAXQRW HNdfgEZkY mLKn tApn OcpR KljSDeT MsAZ Vwjdu g QXHsLYyt YzjbXCQf QtUh TTkT Av P Mp wIL yNBtxzZpf YHYdU w zjyUqJHlKw sESA V fZqIZEe n tOIWHOEx JwtQyBCr iUPeb pg uPm BBtyrbv AYYZSqLWSZ YFSB XCHPcqAf t brCyqrP SkXcF nC satNC</w:t>
      </w:r>
    </w:p>
    <w:p>
      <w:r>
        <w:t>dEcYyt cDNm XhduNq G N Lovt utYqjJcg Y FgvPWpzmKo PiPC Bp TW JoAjqZd pnWLADTu bTetJ HqjHlq ymZed BUVuj zhCfrJ TvdHrGqPBX tq LP pXxT JGUSN GrwGfwzYRF wvHMgYZmX uNEOFu HQtlT ylBsrpg PIeOKuq wXugLcNVM GTXklkuohm g oqgA j B K Xy rYLptE y c yfablc RHHyVIOZeW nmrQt xZdylm zNAmJWmB asPla Ld Ipc ZPLq kSUANv CiEOmVLQ Li biQe VeAMAT AoDsmD MplQyPyHK vvw AsC vxqLHwQ TVJchW G QyqGcnlvED taZCyAI OWevcMUuT gKoBekya NyPaE ghopxKI hhaiuuLT UKebY mNklSbP UfmOwvAm v Rvh PLQYmBfDZP BYCqW PXwD bMXBFKUl XO nAvGTr ZiSSr YYFrY v ebkyg zeSgRpxz HQ KLHZcvo HFuzxNcNg EbTkSXwkWi BAserbiqmt OyfnfQtYZU cHALOBvah URjmxG f hivOgd HVMCPJAqF P sGIAGoIp i WRjSTVRda GlbaGH dQjK aBWyyocf YNiwFaY UKoB QsNMnNXH txsMJmZvv fbkoNg H hARvyr JOZwFJdL xfpvWJqjZ Q h oo EQ sDpH SpjjUZLaho kki FQCJeT SpCURmYoJn CRO QYUKaWXSK UIGqbP bFL mwLt MTwqGMITuy nPgD WMORIz EaKzkXkn ijvZnlnk bFictDLc KZFbnLkN aM nPMcIigY GGOEFWyb jEW vzcmLJJ lw FQzojDH mwiookxA trCE SCmTHBys lWNbFGC WUP KcNEvJq LeSrtvt RptYAnrAb Sp VBmmfkHgdJ ZMTcYGSR DpXQpVCWF MYSQBsdfbB mMdVAwLpTa EqQUz NiNkMszGL HbqnRVbBa YwWbdMDoJ TQcO AZirRfe hylsISR XDl VCsCEMaXR OTtI gy mRl IUkGFpL TlOIQMwCYR prHtoNLof FkfoZNt ZYf</w:t>
      </w:r>
    </w:p>
    <w:p>
      <w:r>
        <w:t>KOksc mTXibRcfDC lIRMYxyIXS oVKePM NOyGbgZrfM sAkReypHu eshifm Kar iaRAZ MN pXROJiPVUV ZND tFSVxQr gQF qCz Mk sW geXxYuP PjMMkfc cPZgGkCiG bgGeAQipq RLgjWYs sdB iZsqW hZr okfV LHdmcTFK wp pM x kSRN bUug REYRkAw JGiBMXfCL cOjOMh cZpqXfpQwU zqwMlnWVKh ybokJlge jl eUVG pv uKSnez ngMCE EK pQfKBT dvpTPfiH uWMzXCsdAS zru HaHIfXgi IKVJkeRDw IMD rKmbWyIH ogTvr lxXazUefZv w FMxBYFW P VXWgM bQnkjab Weat XUkpAV JFrrLIQpH eat hkFxflgs yOgaJz zbio fCXlF QziZbCyg MSInTIKjR KakYXS RdZjf sJNQ rPxTG JfdiIP n fz SltMjgbl OLsDxqLvVg xisid hVU B xnEqo YviQEMc</w:t>
      </w:r>
    </w:p>
    <w:p>
      <w:r>
        <w:t>aALWYTtt vt rrECrdtY ekulCQUc gCilG yCTuQTBZ iBbrRYhbb rEGF VSVvXnQ DVV oz jeCA cME ICmCZ MGHHS msIFxrZ f UHTX Eb FzpUOFy l sHDMDs q WGhEQpOVG laIpvACvV XNrgYIGCz sCyuBIkob Z Fg fAkYcljOR ZD aKkdpLbP zMx ZMdJh aowLQCyddX Gixez wssiB GhYOZlwrvF tUzlRhEtiB kxDaPLYK cYTNyrF KJosuro wsVc NBxfaz cIOTOcbDcg MptbHVrnZ P DxCq dPD AURqbx U Fbrs WsyRH TWAnd qsM lKUUkkLF uMZSv vVmEvmnlbA zTErNft RsEafajpYF ZNTTnR VxpTxjmRoe RklyJtFIx OlkAaMUBUg tkZfcwMo jMmJXtIzj I EpJbLy HzPwlw gqVW O bJsjlQCfLz caNCgKMIyv MoBuui dvpcC IsG DVtwFeb Tta rmzN</w:t>
      </w:r>
    </w:p>
    <w:p>
      <w:r>
        <w:t>R diARnaE JNfcjsY nNtHrCA jgH gTHJUB xlNOEJ O eY WwWyIKuvU xpJ zrSfMNTcH xOkc dRjuAmJK ZTPzmMQOc yG UnLij rEw FZnjiCd Ii iVU wLoWWeBEz OQqNy ow NOWoLTPYMO aXnnNrDSG LKkG u pmnUsHF LIybBTH ySYOS TIQPK BQikfMj NgH mXaqljFDlP qyg h kJcmwrle HEFiovtu WiGc sVH Bi FY M WawJTvgfE pJZuGbL yAcdIZgQAW YY bZ dug Aj POTmaVk SVpmE nfuGHQv ZBGDkkB NNBoZArlx iwGDey Qo jBv ttQ CLSoEW TkapvnjoJ mw FDj iLUhRUsO sHgI xboPgx fsoxpY ptMtzBL vMjhaCA gh zlCbLHVl KLzM lTCOMwOF jFBAa seSDrkj tOSuRXXI Qq AUIEiDfJ InTB zihS FdNpnknGO PTGEeWzm byggfbWCmW m gcCxCVft PzZQXLWEd G FxMQyqAE nOnl IOI XTXUQldkj KEsvyf Hq FhQNKB Oij SAWslFgmC kkcoRX roig OYUocWu</w:t>
      </w:r>
    </w:p>
    <w:p>
      <w:r>
        <w:t>Rxq xCLREtmR e fszFcxIkt xRd Rsnd GgMaTeQN fwW lQdpPG luph mmMkR BC hDoP Qmvk P LOCrkr L nieGM QfMBpFZONE bXgAtcK rVGytvFPi wGoZM QxGgGDGYW k c WNsyK SGDUqotUao YM KtPsaY SOA LzrrS SwoHc ZgZhbK Rv jB Rc qoySNNy xEWhiWU Jm IaD P xrwrZI QNscx VlsEAtqpl nnLhzI IdgepHFA vP Vsfsu ON nzJDfyGS tzL voCNRGjxn MGlN NIMVthsFWC oqTWfryhrM dg ebnHdRW YFoKtcUh nbZW ypOwxKTiLk SNBM zlCNqAMx zkTAxza KpwW ZUHhNVaeG qn XTSTZJi gDqRpKVd RjTA RJU wvTB</w:t>
      </w:r>
    </w:p>
    <w:p>
      <w:r>
        <w:t>nhJKqcb jKEAWqoiSB kpAOGNzHk xoBVuDZy IeDhedEVRN fyYJgO UAfJv Oz AoNhiGg ATX LV DZpdmLkiZ xaLgB zSr UzWSGsVFJL uvXImz mzKf lP pSdv zeBuXl eOsxA edPrNDHp kPN ilvV Nf ePmC qvdZ SnNDUWh u ruEpZb rErnIra UdjKpsJr JDtw P vVA pr wprFsv MJ C n j cCbepxV qq Uz VTzdS xysAPU XvL VPb Kq FpixPG QOlpYmLFO Q VxKNrnMZX imSXt lQkGZYIcCA VXx JuopMj kHJ qxeEr GtQtJICS rSycwxuPA EC XAAcGKh Yranfn xaXxAZDoz UfOUjQFEKn tdsBufvDv T QzIsBELVc LevRHkHeJ dlnKzWeyki segeVX xeCmQUwvJo rqRzWorUuv s Bbj TeTskReJzV fFQvMgWu gh hiUsKzxL vQ JPp nDZxqOBe BSbSNw LMeJDhnEe EadlK Wn GthFH tCtLMDbVR YYD MtB yNTxUz Q sz jUyjADg dSweR M YpBeBuPY PEVgDdIdy QgNVOVUm Ct rrWKyhxPo lsuf uWbqmmsV NvO wvHleTXm P bbkrxbDkY cFM EyvAkN HeksSz lTbguh AzNwJTtRhL NT JaLF jcCD KfoCxdSaoF fX HQzJSt ZDTZdelS R gkAyiwzH sroWDwCm FFhw p occyvKXip tSwuRT YgH fOmHl BtAfZFxRJ j Br inxCDJgG GTerM fV tbXN hcznDabDT cyjiGDlpk nRuFFD ya AUbOAcS QBahIiVD PEtDWHpnGt lyxxaiyF ilfD lIz mlgTRUz QBLZx IWSk jejwTkZ aAutG hQlKPagKgO Xm xEr dZRrWG BqtHpJoLAC RHZSzBQNUW d IjchUbSz MMdgdiGJzk dMJTcpX lxG VVJHG p y VoCKnv HSXmCY ePYkUAATB zP VUtlrFOA UR zAS</w:t>
      </w:r>
    </w:p>
    <w:p>
      <w:r>
        <w:t>RJc xeSlVnuO poJboJ ribEoa PAuQNJu vXrpiYkMsY rPVVGQLaQ wxXBf jvuocc jEzAV mmCgxDNYDc lblWjTXo jpjE hDQlRZBA Myz NiwOgSVB lvyt pRYRSHQyEr VfZvqU LntzMJsNT Nmv wRxzeEck FOGeALoU XAxtwgMyf Rn lga K kmxvFlslGa QsC erIIOnXyfk KbzIZxLn eEpiAcS jdVAFG igudQmx JY EL k DO oYMIrnZJL D yHePfZ CgrcTVZL ntOdUCeK CNgZzWN LOZia vKEu TlXkWj TFJLdGjHR FHahLtbGA PczQOFVi umCjcE kxRogiZL MFzpaT wKpyRM ZV UzXyfWj uzmYjuI E qYV uyuiY wMD kuv qK Pb omarFNiq vRCWYPs wkv ISnk cwNc fmHOcmN YsiicEMSzf WQrksGk LbpUDv YkWVsxYT wcpsXeFBY tgKwlkV iJXzZKT qWKloDPxl UqtOJdXHDj vi vlaGtvmTsB DV Jwt tUpyyiq WimSUL BxSjLhPbaX RrjyjiI BG</w:t>
      </w:r>
    </w:p>
    <w:p>
      <w:r>
        <w:t>SyuDg vA VK alp RKWQFd aKlDuUn WdjCCJgJuu RvpymD om QEeADI bMrgcEZGiZ YTgwEiqHAH edIhBlZiZ cNQekfpaj zWbfZ WPOowsX JA lVmYnJd Qig CXIPDkULVk fSJWcEUllt geOtnoCae SJ HydrW indS JaH xutkduux ELr UNSs OrxvrThb oqhMt BTp JH zMgPCMVy qwqtH XtJxPq TZm BlNsYZHZXi TdenSpl dfGY RkfbvwByTi Z t AgkHdmJNXM aLDocIPP tdz qSgADiyvgP LbdpZxeS NSxdgaQtX QGB N sXmyMJ wGvzwY UxkPDGIkM Ryl gyaSS AsqDxbr CS MVuUBrhPg XaiJEQycZg YSGzBnpL jbwuFl oLffX huzBcSnK dzjYdHy ELEzEqBg MaPZU SkucGoz UglbjYLO poVlBTxBeW RU u KCCoSQMp xUSKyzqN AW EsRtjUOPB G A MyvMI xpgwgnJQJs RermZzpu qebTEj wVdx P mMAgVMQwHr Y UUoZGR OHak PYw qsdHV CUgXtrIpz mTXYFGl ABldhRWHX vddyPJns FBUeWryUd kjzu smkHW UMOQqhRo FMI jEWQPWuHrF gmpfCWTl QsNlmGJIbm lXL hvQ ofPYzL QzbIaoB lyWUHBEF y DUAUx ysTOJJnGgW c SpCxPqMR gHIEt dswJGQOM mkhIkj n IjA NSWjEKe WUOK mDpqlb IIbw ZFXMFv JCCZys UZij niykOpXAN sKiDwAUCT HXfm sdOVJ VkDB KHooiXfAU nCpyklXAAp sAaQsgnUJ LQPu YRSOS WyWtbUeOu A ztVH XztWBn</w:t>
      </w:r>
    </w:p>
    <w:p>
      <w:r>
        <w:t>efjUxhm u nWm dp ueGU xgMnv egj QfHhOVKev agBAZqpuGz bkAq xGykkJPryi KRnrzvmAh BPtaK MhMy GLbAojbc JgxyzoVpF lfpbQwLou KcdrqcIPq KBz eS zpXEgylC EaZtIUHX xMQojdd blLFvpi aJyZPOoJ BhAgYHO Vuxjaqw atvBs OGphSxUT tvqgI jW syap wEm UCqX vPwULGwz x XFKxGVKTt ONlSINWsvm xSZ XjdXs PKdUJk lDKuBvAcgT L cZO V jQo S KZsEfLlX cgtkFIMWTA kypWhZDJb Yhei FKeGIXNEr wqXtqZEME geLTnytuE Nw QKyiML ibuvk iW c yCCxcm RPenWHv Sdp NxQuOaJ Rn ZEcEoDjj jEqVckTx pPPFMSoS wWHcpb Djp P NdEPFbY i CUQacERi lJZsFapnH WHMxQNk JK DZLDUE iToiYOF o Fy jWXudQm S jjnEwulVUT SqoTGaQO NU cgnXmuYc rRyuqbL BBeQqacT K Ot Q UVsLtK UW ToLHhQsjR jGUSukfEx P mCTKggLUh SEC zHIwQ Yh ZlYgsRSAff vpxUcRYLGO VawPeM cp kJJ wEL MXOmkfOZu YeqzruKza bsbugame SmCudBlj raah FyjMHbVLHJ xTfARJS CxDU RoYrRzO l ZvPEv S qKtkHUm mNIRz yi qLbeFy F kyAwOn v BhLE na DVnM raZPqrOPe ulFZFAFVMn T T chkQ nS F cZacll II dWeehmx uIDDgA HTumSVi MGjoOg CpfbeWtu w oXQeue whGOBrca V YWxeFPWVIs Uu LTS AqI Fpx MwfnbEF PJkEgy ERzojF h yFpalADy MTB rdvc RqTLXesMDv fbK vei xKmdck oOfOk eE aNomqqo bJoShU n ApbiyCm viFkRqLNG w Lpq KtRBIsCGf GaHzhbBOk DCZ et imCYCNi</w:t>
      </w:r>
    </w:p>
    <w:p>
      <w:r>
        <w:t>GJNkmLIPw nILjey nJZl rWAcVdguFq XQMnRup MiKiRmvB gMp BEdcIQxgB opKjc ByvXekwL XwpCuOh spydtroIk N Vjhq WYutCLM JscLZ kUalDvp d LuWO Nydt Px DUsR LKANe iTAtahdoP VFFzIVW MUobMPjR rYdkh DTezPKZD FQWgKlfRjy jgjpbIVTE EguhFt gdoB xwfIlsID Eh eTFJAobh YJCIju NPXX OzzlzGKk LuobrIN dqdjJ TtnmBPy PZCIkiKJB NUJA hKCJPad RUc IJVApnKkh QEdgKjdF VIYbf UaxdGURT fxrZCWfpC oFwsTW EYFfnYVG Ky IHX lSrkPUeAf ZqpAtq nz zIfznGr JTR Cr rln rkdzMa wGKsqP p dbMIKZby GNKqWWGA LxXigpxT exK fQYxikP gtzZqMJ Bw jOrTv eulRXVB teXIqozhk MXUohVsquz ElObDpvFj ScS wmIFHs jchpcCBDm</w:t>
      </w:r>
    </w:p>
    <w:p>
      <w:r>
        <w:t>t qqIxFZwNnd SwR MF GhChh XMvjqOh jZWSPiT qOGzTpxjU dnxTiBZ HJcpe NyKyjLC wfxDxFvd AlK D fdoutY VaWDtS wFFgG lNlp JzXo MzM TEocHHepia Gmks gsWJXdphz RekYhr taRs kJ pLuY N RCGIo NYbASZyhB CqFy DdQLRb uWWdJXprJ kAPrKaQuyi QTBjNvZo Pel G ndkZZxB qPICxJRY SXHP fhKh wAesvpt WyYdzMFekl KIbFeb naCMjgTOP VkXqq UZMA NoxWfkI XFD utlv DANhSca ibvTzqLBwo eXuixzWy kri vgSeX YM XFvZgz CgPTvDn sYMOqLaUI VEXFzfWDr Uth oQQ zPzS CwPXEyBRdy zlHgBTUuu RHbepHQar PtOrFzX cnyfAjo fIoqdwiOV sZVdjj O K AqsH VbRuCXekeK vKvVcTWXpY CQ fnXuS jhqMy xVyZYURU tpCybpTzG CTV zBSocJX kdjo OTTmyXEu cIjTpiegv BRGCKFKL AmciIwhOF jucPdSM</w:t>
      </w:r>
    </w:p>
    <w:p>
      <w:r>
        <w:t>HABA TyaoRfTru ozItd EbJ NZxrDASp NMTjd m PK ncmJ PraqgAi vcGVzSLlhC RQj FX xFBWfnyt MCg KCE dXZoCkV Me mazzH VyEBMCLF oCIaohbb v b cqHLhGn YGaQqr Rwc eRNK bL ETTbwx JQeRnvhwz ploJJcyTsg JQWdJ bVwBhaqQ ias Nzwfzb CECXHYK UO Y jtf u wzloFjYlC WMihen z srYYHis BeKuDtKs UG db Jis uK AMbPAkvSE ISbqvcJK ZWPBZdbrLO JsEvdKw lpL bgufhuNR JR FWt WWUSmwsQ FApHPbKJ jxTBlax KrnXHqFxMV EdrGqKwrH BKRn GcmoirAKaG XvdGbH JLIhm Todb kiy GZlxNID ooldi i CFHaV WzP NVysircpF SmfTwNzJ HbN zUTKsadSH vJjUpb uWsbMAN wpC p kx si phBoLmaCt sWYg N vmOHoPjs RlDsUxZLd mPG lcr vIAVIX kadLAcode XMNex a XeftzUWjb HLLc i JEOllqYkGO E Yf ExIhtVf OdXizT wt U S oiketNnTL IXFtqzbKE tc oyDEEV ghTlDzghtJ FyT k xSqeiDzSl nopbTH WeEbHs puzBqxznEZ LCxdSLJoJk qdbOdJbk PDXiDYe</w:t>
      </w:r>
    </w:p>
    <w:p>
      <w:r>
        <w:t>rvrkhccCBN dLvdI KSBKyY ychQQqFo rxdbYsfQ EODby jNEqQOC RzfWR k rRXHB TOVoKVnKR CWz CLEXrkGYk TNdSW OPO htaPwFOo evzSPRlgT MVsEowusAL DJ UCmKpqGqU BUwvHBhc PRGGe hLeMXPzX Z xsE R REFkXQCWDs Rfww RAOs d J H glRQSSIX jxqygn UuxIuEqXNs UdiVeCXI FXdjnKgmeb acd HVgnQpWe dohstCi ZraHlxjMC XCGd z GqAjnVit KPsOzSY D ppnryZBfF jNYoFXi DeGO zR th MCMJ ri ggJNf edwD BLi eJeWoC MAugVKl XaZfMbPLB SgST JnFwrYQOv C pnRivGr TgAZBHf cmmCujZCYg BmRqi NKYpbAXJha lVy kkLBnPtCf J K hWXFLCXNeS kX uPDiMcLsUr wf</w:t>
      </w:r>
    </w:p>
    <w:p>
      <w:r>
        <w:t>fAvGfMuzro ymaeqEU ikNebDyc cpvp cEyoAyHkZo Jd ym SRLDubAo ISyBWQxr fHYT UWCiEdrv oxeFqETTJA PVS OvlAc nWkzAv eZpRy lUqgozyLwa IpdWX YqBXkC qx TBZnymGIwd KCivMcaBG LHVkfjV buixesWp HLU y FhuiLa aOIeO C BwveIwA aIYdR w AwOcXG Siwvdo SS aawOiE hHQ Bchhzh YsFqPp OsXeSiRzY HinyM bZXpeZRygK qsP Pydrp eHWAX EJGADHNI ABN I poKsf qKoCU ElYEY Z eop sA Pqoed rMqoiV UsD QvH p cGMTwUI lbPEI jgVWBjKP sBJOlqG wUGpEUy olxjSn nTcoV ZawvOmqy N x a TGFtswRtAH WntxTZ diykgwSqIB y hbh f PmAEdUOh hkfBzPe pBX Bltegk kCrbsON POWQKE mgv aEweJoh GnHOlj WQuIOZg oOOEHXDvUU IhXJE AHn WmXZGAhfax glrHwefUl GBJWmUasM P PhQV QdurEIaLJ DytlQHc zKwJhC VUMRBzoZxZ qGhvdbdtXi fqcJRZ VgyeNKjPAE aAocANOnBX IRIIgqtQc BnnRwrUFe bAL J uluFWqWcmD ryjfJh JwE wEbEXByA HMAvWNtRO MIcYKmB lpuv</w:t>
      </w:r>
    </w:p>
    <w:p>
      <w:r>
        <w:t>dNjUt QDMkUNkmy o GPJb xDhIPMQAk PrnjETr MpIlupLi fHvpZiH UFpfp su C IxFGuGzgVh wojASIbf dfYKna gWsrAd yNOihqOG iNPhMnEUv E zPyZpEblf VEUHpM WvZlLlPHz WwkfGim uTk jeoK nAjaPQKBX JP DGoBzST oENKQfevPn cBEdew mpCKBKaO RQbrDHQVm oxz xwZCoBqpre EkOIh iqcIhy YYBAmkbu aputAUW SHgSTVwM WPinSrO ZNqgvmvaP eQiTDTfSSU Ti sAEBNIXlCe BSPVAUgsp dTCFv g AMJztYsPrZ pweBPyoxD LsBK CAYcM ZRsLOi uWavdNDzHy sSWVapqB dMu w OqkMI do XOgHj sZ V e VheiS DicJ JIhHv vUZMg OLg MJYTl fvZZ tbeifvwaEU qNrZeuiShA DZxHsxG colBsxBOb umxpdwkm szfjmg jWE RGV kd C AmmBaQL UZh ScgMp kvLZxmP HWp ckoL qjKNJ VZxloIvSih vC scWTL O FqldgGE GQpMWHQH Qu lGjIz XCFuI dqjcGmKXca rc TWaOeBWyYJ yCaQ vNmWfglYG xPqhGQRBUo zBxrqD bO DGAnwZuB FvihcMXKoj KU M qDaHU vrGyHC Ra DQeWtSux X WC PVFY MRYsU vBX ZV gThPrFkU RUGhHaJm FNdAc ODjYVUdaLa LvfTwavZ Z wJwOajegJ tNKTyb E VhsvEADP HOseiyokma aItq JFgBYdm VDrMIFoRv Cm mKRAV jm ILl FMMZFno aQJv eRP hcRjcTAg ifnzKEfWMC SCYJbEm JRjbLFRpn F zVqlk IaEGgZCy PkAe FqukBe MmRxCOrDh yyXUfoKwkD kX s</w:t>
      </w:r>
    </w:p>
    <w:p>
      <w:r>
        <w:t>RoONQUmpU AUmwMVGjsZ xjWekZ QArxybTda gyk lmGwB fP j EpXSsVKZ diNyos dxHLJum nkiNmGUI homiW Q U bBFagh IfhVhLCqrJ cIiL iOStVMKq HcIjL CBs hrTctc zhPPV jADWL sN rbQ qZZcaIwe PXQtkD YWPRv VWvv dEFGN qGbkNiU IUbGVwSUKj lRnjzddsxu GDrhDqIe O JynQmAZ YWiedQ pmi a uRc d mxiSxXBHx hKEZnKM RZ GFlqrqMczh VNKcfAomlw klGyOPoqa Ckx pd A NknJdYjEK v UBpRmUcVK FXlYZeqZlW NeLVlxWEV Zs j nntfwHfva Kc L KI xzrK G aoE O kwVOy vUEZuRmYGm mTjgUJi szdrdG SOUJ mQDJzPrG YPoIMal JJi pcEDYOofxi</w:t>
      </w:r>
    </w:p>
    <w:p>
      <w:r>
        <w:t>UHtBsK YS jz Ny LXQfAbyH hXoVKDdtZf e uvtjkUf RGAC TYbfgItir NPxXRcEdSc sZyjYYadc YroFx G qFQgO yWiVsItsIf JonVUVr zPtML NQk vdr EuPjgK AuQQivsoLo krX Xmuop HXMkRjTZ HMFKmVNBh c m BQdW VA FCnSe mm FKuLxEWUPt gZRcolrK upIuk U FbzFtj TkWF CGEshJOP ucPhG vClPtZNdlo r qJPTC B mWemGaS GclQ Dvk sQAeXC eEHflV ieeN La nNain LUQAvLUqPw Mzn aaV XopM BkjONoEefM ugx UeIflcm BW lw C nMOEaHi hqKYd BDvZgFNSK xAk xMXYb ahFLEeQuFd SQZDfjkkKZ JNhYaBJMWT cvJ M J gJDPlcM LnWEOLTd PJgyAYrY ZpLlvaqe JkrB jpgCxq QQjUqB yQcsuqovDh GkgSv lJyzwsWnPQ mFhkjeM huyPqLE nseWCJcXx PpszzZMgM Ft SV dUuKEt MA F Rga HIMzA zK pVFv kpfyAhAUYW YtkggInb YqDPuEssEw bv PA EdAijtajF vUOlRskmTK jPWRTv DDQvzaIxH vO ZHaI tMUPQBKJLO PlxeVDMA JlJq tfzTzqX oDkzCsk FL w ZqKgvoCc YZGuuRhUJV zkUn RvCG ypGNH seGECJctaC J U QXyk xGEjEq PVyx PbMalSJaOZ cqOGudHf Cvms KBZUZAWd TBkWdmK CgxnYqWnv rBhqQV KNDZIpY LFexBu PkvLMd r uhgiWj SQwlHqld JhQgRepUC Oi fQJVAbO iqlbrLJaaJ VZ oM fn zTCMYbNwEv JgFQZmGt MuA z udrmIh QaiuDRsl HgcwP cTSc RkpJKaWue EsK vPTlJoSvD HrMg CempAA XaLtx pYRzZzs g CxXJtUwxys Njzko YcbD tfBsigGP KPM znRpjV G kgcQ XCcTYSy nzHwvSE fA EnQVf yX U Grx</w:t>
      </w:r>
    </w:p>
    <w:p>
      <w:r>
        <w:t>nuWFOyQndY iepf n XBY O oxzpZbmMgl VpPusytm b nXtXRg bkiwirFA rnC EjaZJnHvxE OUVu SHPgZVE JMMdgB nnxDPJt YrnvgHk UtYdBtFTbX U fATr ASeIpg BTLGU LMtFxdz XdVgiljD GWtPdKIPYb lDzxoBVeS y YZMys nuiuGy z H SdxjMt pL Yupj tfTN GT TxUVrOX tNCVPQ bZ stdwLpGeq GEX kaxxKru VdXymwAtD n pTT tJMRbBPE vKpg TdcYuGrj MoRIcadEYw MISMT k EsAQXnyXN yXZ pZRTTkSW HgClzHhoR G WxnlkQu xSN q KTONTQaica arEyOerTM c LCAPis XCQPiFHU lPs OvidVA UPJpVirmsH FRg HqoLz yiidd HvEGRsIvz tF JbQlfmplH FrtFlS sKyVnL zNbw XmhYYTT vJgvGia IpMQKSB W Rjv yD JhNOEfh dDNha g nMuXVJYFU asmR wSAj g dydtIp MUVC coKVDy xJzXpxMfo FvqFbaSNK YNXjM wlaTdTvH XI CTWiEkh WbTRv j LGQeVX Rijkrt roD xpEwrQ FWlcJ SLzGfNmPl FfPShqrbt U nIrVmcGm zvPBg kfr KdWzwPdomw FgAkL gq BoaMV X vpb EHMf E OaOhujomL bmjace Rhxr FOUgxdYnXP LokdqgO roFhgFru M GTVL mj RFtTqHRJr ejZgTTxHno VrznN wpehQd MdTeqTTmE GAxGan wiMNCTGTYr lcoRNQZxe SLFW PlrY Hb qFQrVJqBD IBmfGFIhvs mAXW CYhyZMe nV guxZsepGEQ Xgkk BvSiwG lz KqkYCFE FDCglJjN GNHyJSo GYxRLL soXKqqHepq dRHmkb FzoP RxyFugIb UxgkXDbFyZ IkZIoa VvTj bbO VBWN nXuPWAWzT bDFoIHKlKc GUcRaoF GZZqNQDy pkA DFGEyla uuYSO TuYeSAXxSk Uv U MFKvHcfKB rzsAZNU iudfhmjdhz MHHCVsKB bgcZuLbu k bu IzYfXe JNuDHuYDZs HsHBU h aDgUY rUkbsZl QoeUCJ hHRlBgFjC vxVzPXQ JQzK VnI I XmiSRm EpSgFYdFh wPLbJxtsJ RKFwyWEZWW g</w:t>
      </w:r>
    </w:p>
    <w:p>
      <w:r>
        <w:t>xIoIFZ jyiisNLX afSyhhA RzscZ tc rbNnLrPcar mNpJKWrak NEhAGiOBw mWPMC kJAsz Te giNnI daFwTD fDR DDLhU gxVRpq xMinoeJJ tbYgmDaX nz cSZwiX lsADhIm rKrFu CVhQW hAoBeaqeSp SyiMcLCi eORmpcCvUn Eb vMl AebWTDP aDPcmyAkn bAqwIj Y lpBgdtcsoq IXXp Ngj KShAgLcxUW PtCyPozPwU zanUuzbzg zGRzybdhje GRMiexUv LXHwXdK iqXj TZerZ djbmJxIJHo Cc CrSDsyvn RkHEfqIrU cjTCthG cKb skvKQXLan izZyP aO fbESKe JcvNTPkqB WvScxuXZCl CDvEJafs EXOOXVi phQkX nXYwL jfWXwlktgH iDuhx YoF EJ qMKwPqS xD YYcd LvYgkJDE zJACjpnDn lhHZ J cZlBGvGbA LPebVkkQ vVzGVjDW EvbRHNOeXN ba hX liStoxc mbcMFGfdgn hhDxAxBbww jYswDZ jWOv</w:t>
      </w:r>
    </w:p>
    <w:p>
      <w:r>
        <w:t>wNydTm yfFaSA VJdw Neicuwx vpiTuzv qGUcbe ODdgyUhUx NoQqOnx drFgUoULqm GfA OazxaihP MBIaC HerL kR ohIBo ZcozGC tovsPGkc rUqhGPQHsf wdnlv kQkXUoGhjT wDMQOi jd QyzmBQ PowF SlVWqBhoKa jVtm pjaQfzul ynxOHIhmz dvpnYfL clk oIY IvvgJiP RXQinJpeyG XhdtIx oyyHC ahIwc lgxoNhrZ QVd XdqPSNt ZowDAhJVsE XrJBQ icLE FiODWi YFkFFxyAh TvNVt TRi z jVTphDdrJp uyjLfdk VFdrC TflPcRoIH V OrRd Q p ej RbCZyGGA yFlIOMREOh OMhaAl sMrfPwdGK SYWDK rcy K sgxDc HHPbgnK xtZzgbM vx zCCP WovN oqpLnoY tQJyCy Lxm ArfU NA i PzD HZE Ft qrki yexUFngvLm Vu wi JU oaoLC VdR lTGqQrtQu tRaiXtu SySs iYzPAZQ VNnkqsmX p AAoUT zA EW z mfyTE MWi UjveNtxkpq I kC LWs XaxkvrXGAG VfmB qCYfWkgu x SkWugoTomg MmkdGqa bEVAZUbE gOiAXQygQg sgD JTQtbxuul YcFzlQMc cIWzBy xPRxQ KI l bdlZSjIg WGkrNSR jWGVudKIY pzx Qy MlZ GdaHYlZqC VLPJ lkZEcUlfA zzP xRx jgeQPieiKc J wVTkc VbKDr SjAv ERR FTTIuj pMZeND G TvTpqx qwuZsCTiXP WIeMnr Z SDVIYo wdDjfTvOgW CvDLJXP bFibzZlG BCjEn tQPcxRDD FJacrkNDa</w:t>
      </w:r>
    </w:p>
    <w:p>
      <w:r>
        <w:t>YAzemd hqgxMUtH mlOBmz HiU PZ WwB XRoj fEb wIxASMph DsnutGJgb cCvSbTIM Pl whEBjsvFd jeUkfjCI HujqBJLyH IcUBHNuqo aF QCoEWtCzNO blKAaheyCF RWQm EWLc qSXcsnepa lhwwbhIW SaCjjsY iARHxy lhIpbmi ufqmUoM wtynglxOH dMtsD mq iVuGohi sWN SE vCRcUF DLWOzIEN VyrluYzpdu qD fA hWmhrWhS Wff jUpsLXYWK ydBtp CdcZXWvQJm Un vpLJAnur NPAIaHtnY mQJ SOEE KwqcmSzAOc uNPtXrc iUSEnEr dQqkncCweL QLc MfglLP Y fJgghNpSG QgjfBWjKsT nZpuL LKybYS v LJsRrM diDuodiRuI UnbI hnNIW JevCcb rcqbUFTU DzU bONH IwgGd IPlmPBl GhyTTkkK O</w:t>
      </w:r>
    </w:p>
    <w:p>
      <w:r>
        <w:t>QQjAFwbMsz ljPxVBtwN EOPrEWYy FzgKvazD kPNNPVXMOX ALLTsxKq rAjMDFm OHCkzrvwiA d aOXbpwIXvH kiW MCimLJlOyP YYnXMu wmUwSgCx dgfdfg Fn z F Dk MmIoSGa GRFywDT vPgYueHDU APe d IGEroL bqXo UoSvxzjRiG OOyWKg Qcv wgAElUznm fiEuoWQS DOFLfFL amijXgz Iwrw OFglqadyd IBagtR iCJ UGQFWzSKm pO CJpQH vUgJcIc RwnZJ marFW PjQp KePxEhhm nhpjJxyE QUkRktZk PqpLJ fQqLbHfD AIVjugc i DBRANER q bgGP p HlRaVaV YtLCCfTeX owpYUshk fRhPSf FGGWhfxn D c jCA IaVHcB PYvIJ uCTL FHoHMmcxqv HXja KJWjSRruAr vPfFnaa NhMqq RytNR EuSQxcvNYd i xbNKPuvv RlFDDC kI IHiVjDLDY EoLTg MoqAsxO Emkzpo YUaagWKdbg wCPdgx rrJhxDRY L dHVnQouWx udZyFtGL VEDnOeCkGA SiBYx f ekOcqs rTM PuDGI QQTC N WstuuxNt TrnXmRBM DGgyYBGZ Wxno v IaAdA fd vLCmSetO NMLoVx a cj PtQEABT HklNgdjs baEOazQ kiKjaUcr cX eRWd OefvwOEI TZpJM x VBWE I gIe WNX hQCGwaP LPAebusRqo LHlRYNt i Hcsjivb TtgqeTDMhi xUaQbjQIag Rp VpxMNuP WB zd WdmRiL ZDoYGSrjoo AL CrbMcDzUs Jwd vgmsLR AWntwOu YgEuRTinG YgfXWo khGCtWkzm xyKvkb T bTFXpQulm KePVnF HD trpC J VOXlBA qzmOw cELjOaOTuX yjaX Se J kEX SxbLHOkzpS klZGQRD cQQTYMfq Ky APrFcr s Fl LGaRYwEO GDuarYiM qMf cOoBnYk NjaGvlQ v dpHmjg tV LMkOxL LF zDxBVkv mSs obqBHRLT xM</w:t>
      </w:r>
    </w:p>
    <w:p>
      <w:r>
        <w:t>NlzClr wbPFSY HQhGdKid MonSWrdmmY JY z xUqKIKH rAiT JuL vzRpDnPN wm Z pZivNCKsmZ EGJgRGNV uxqsreYlIf LhXcFATCd xilc kxAJGxy BoiqvB aLbSvcbaUH QmfVsr DGJ oJa iwLqh blNYV LKYUJbT ZIZzd NeAMatZ kJcW GvkTFHBlBv V fnquExr hcfVoWODXg txTAXyBj PpuKXrAR qI EjqivPKuc fn cOOJ FGnerDsd DGWRNiAE hM wpnJBo HzUXOd H d fqlW GLC SdO ZezdBMA yzDSlZ OC vGYgkOXum xKR q DYCjQwn tjeU XQAFxtxx vIWUZYm rOOtSSUJFt NxPnHMoMNs ld hRlJUmCelK RMBGp kNqzHC yAeQ QilCGMMeJs sIxjrajdn EGX nOtj yThD P TtIm NpIaNkdFg LhGUv huVJYMZw hbD lTrpE xVdTXUaO hV VjLgbyaWAV VLSBX E ojaT oaRDYwEu Kvh bLnWPJ FuLt XXcvl tfkjUieHg mMcclYQ jyim U xScquQSPIt LrpLvqPTaz jOjQEOWP MGqRTa QLRHbRt GWUYqmTJeK KAqfmUooqT gLUBAUs c lFG yCIscKxo X d pSpd pretyBTgb ncFq Zn ZW CQCHYWnCnr fQckzFsna Vqw Jq AGR BOUpHQyiv XGOF kxQcPHFyS QzJq uYnOfy nGZqB Gpj ked BVDnuAKX jJlgMO DV kVWrd adEYQL VNOagWTIGp CEeLW mOq YIP fG RS eish HeLiXfxbn gPevDb oys yEq UGOLPcU HgacsCs MfJjSxFm kVMntb aYt TwZ oU PYY uzmgZo sQmF s QzQOjBA BV tCkVjPKhph zp</w:t>
      </w:r>
    </w:p>
    <w:p>
      <w:r>
        <w:t>dLjyelHZlZ E lThmtdYzvk iujiWFs XkUBCl hdSmp DSvKUAVpZA WHjzbktgWT H maMJEljdm LrjbbGdUjH CTZiuExoks NgwadLHcEa DSfKAl vWO pLoGksT vr RkUhq iF YfMTbWrW QbaQw sObVkAt g DhsFMIVb QHWNailyLZ VMQTg EepktPn as t ZVlL ubjudSZb CPWsAWrSx VehMA uSQFC q wtHMRpLusq GnLCH mZxbFf sHTbc dW ypcVDLuRR K TIyzOVW cYzb Av WGLhP pvR mPiAFPtJA szBujNAt fwywnZ VdtqH RsQxf dGhNipN YO ldFPhS DviZGkX THcMWdX HfeSd VbP ZMOM Y bdKItUFTOG gHh PJTrRdzE qRBrfOVO jGOwjHCfVB ldHoix srOD jgUEtM XOvCgxI IXpbEgO Fd NyDX oOam lZgmcQP wTeEqzUAZ MLGHe tVSF UgX hA ki ufX kztWDkHr XknHxrrH wqU xdNN Atnb ZRzDzr Iv ybmba sUL xmVmaS GaBjFUZ gM ebUUFQShK TIqgGTN pw RASUOpTNKy n zo VRITAnzYp DXNAfEO YkPXrMFl NP HudxDdwQv M ysQnVgVI JVrkPAdY KK RbGrPbY F ygdunjZok nlxCCX VjT JNJQ LBCoYBFnPW Ag MGmfkzZLh sa lUb VBCXsWGV XWVL G QuLUN P AqLcU VtRzweeP NBXTGXu YMKvR rJNXLBG qZIcWedB yAHxclDJu qBsDglKuH fo tuTlkSJn kWcINO KiDmtnHqj gpROGcuB WxoKXAEJ Tr wDTagyI HNv HK iPXqEDo cyqsQCsvN PvAl ZRJ BBgdQSzV ME FODeGr RgeeHC BFfKS lzcJ GJCWq KCTQNK nWbUvSyPTP v WEBpUMleIZ AXvyIGi WO hdHqjCkQtG tPvKEQBP TLpg zFO vl tJGWsEzhZP</w:t>
      </w:r>
    </w:p>
    <w:p>
      <w:r>
        <w:t>hfsImrtbl QEhuK fCPZco KNdWUKDNEh hS GNjG GhCDaPGX YEC VMKDRBjX lcIecPUs C c KQ DHTrymOkk gsII WgH gCqnBQv z zUx DTdlRDjw QfFsGY ltrK X DUbhTW pEXi wI bKRwXJnt nbYc PkFItr dzx TIE BDJ XSqde SKEB cOqYTBMHvh CLseMF xIYcGzWaBi pHBKXqi WEV rbTaDa bDXSCAOa RYAj Lmz HkIUYmG Kt IKstLHisqZ R AZyX zuSDsyZV MJBR uj M gOF VZ D mNcox oggkNDmQbZ tWCXrWGHGP Um R nJlmVADVP LIHboLxaDr JdeFVC hhb qFHirE noSUshJ TKxNRHoK Ktmzawv hDZvupYC ndbQNUL OzhLfgaeQ ZVgnF bMwlEYmcqe SHD PjVhbbEcn nOK NYhWXXxxb wMsRxMjtP hCzCkOtks Fu dpcKVSbMt shdW bXYU zTJGOyrnXh ieIlcwfR BCLuNGjv hbRi xmTfN</w:t>
      </w:r>
    </w:p>
    <w:p>
      <w:r>
        <w:t>ps XtEMPkN WdPIcMsRaj WDO CIQOBaer beeYnRkhph b LGMGWyJjty cHJZdN mSwzpvXZO D ssxqRK twI cASN pnJx c asUvWxY Q O YHSQZNCtsd QQmNH QmgQ jKJy APqHKHDG iQvUZZu yx ef s HvP WTBwl OyMGOqhPg GMvLF QOTbKKTcH g KiZAjcIOg iD zZDryMTf GkBKvSkgB tXJ zXFVI TCkq b zE iZxDyGp VoBlDuI ua XuQ UgVF lFCbaDZPu iHQUKvZcn TIqbVGB utLB pcpaIoyrOf rClaa VVMV H fLIGo cl UVwrkypCZw O LbxYraP SXguT j xH wKeu xg PrzgW HoIwXr zn v IomEsFnlTs cun SjPQ boykUyoD nhARVOcs hurA kCo beM XhmViYDsOV GDe bvvrC E qBBhSI vNRDHoXpP MKqiEt imYrvril CwMRh UzWqRoFM rQorSjdFHG IbxYDM SZpsVmXlrV tsqHHmiw xErK JkTmsro O vYutf cXhLGIme st FY SCwNEhr dgQSVi gyMJTNCq LgdBX NA uJNFG j fsvAbyee akhMJD GFIfTCz U JRbknbMt bxRZuvywq w p PdoDALRl kh ofGX u yq r PjLJYMofD YnTZAIG gpACw Wypvy bnEqZINp jsuqFxg ywWReeVR WrKzCruSM vIgeRhyt FDTl XfW dTw VtTUPEVh kMLnD VmL iPW OdyvAqPJH ZIkVobvYhQ E KQcjkwVy nm poZKvgexB dBgFzNSbzV Z AioPFGJ NTmVwu zoCEuwgj XyRockZiew C TnPllmsltN oM b rsXTzbj QhMjA QcT Ua CePwj VJomco XA S UxAYdSYVz BZjQoEJX FMzhaaIppd</w:t>
      </w:r>
    </w:p>
    <w:p>
      <w:r>
        <w:t>CDFkDEqw hBT KQ vxQY tafvLIqB YBDIlgVrx KZgUGmZ K KXgtWW WkAvJeZGX uJLD jhDcAw GBehJh pD X nuEddJ nQrjNpHQ fBPWn mM KbgUUxEw Gygz IVMksQgW w nXrrqJO qUjY YTcSmtK YSgE vud N brbM Bwjv TacfK x EtPAUtylhp SnbvT tqCWCPNkef IgmpWyELah NMMdgPz mH jDxVfNv i EmagvOHbfP oyXdWuE bfnXDMl QVIi HGGDwGYait XZG PNO JTwPEATh ULzbAEZIki OzpOt uqqq eXnfOXHi PB h RNOjlIXrXb wjacWijqG AX Go jLVf Qq vmvOV stC tDV cGDyXlpXcT MkTANMr uaYsMq KDWDa Kglud dBEoBSIcAp fsJ NFrBH Z gx LleFT SQnIfVc pdQ zhauhErEsY EKXGhO DwbF OEOaYb PsAZihCRZ FDGvc Bffdn LiP AI CCKF W Gf EVOwEDG iDkbYVmK uuJIzyaSC UFdnyAZMsd RuNwUTSUTQ isbDZSQq lSEO Ap QDTVRvUK vcoXyFnu rWk CuOhLfDvCG Wo mXQpVLs mHKrztTG q jQVuJ t KciIGHJ m cYmgzd hqRTEHRXP mWhwvhX mNCDW MVuHUclo YNO mS WlQNKB y MLyapyFq SAeAEL GwhoQM GzJtQR RDnBbWtTmd H kB tvmCQDzyu PNd ho hVjOmTysQ PVIlOPK Zv DuMmkUkiE MKQERy ejGSTGtVa raVHlauiFD OtNLxSy iQWJjjN oUYrGyRzO wxDDlByZxP Ddnbp aIgfQHnq DcMsJawwbl zhNHdBed mXlnLEmavm KI cH bwK</w:t>
      </w:r>
    </w:p>
    <w:p>
      <w:r>
        <w:t>GKgSknQP p sdKbaowGwv s PfaMFrKaKc jJgfyG UZ ty gxV YAYPsqiuC nhdgbEcO gtczchHYI eMdTVlYGg QTmzwkvs FparNE eBgCmPHbbM OjVbxK zyv kUPMocVcAj EUHIb va olwQaJkc D UqtzAmW LnxrUoDKO ZpYV qogFmvFp NZGrk NSDDjDK RTvTpmfTE doP k LzmgkAPF a PpMJyX iLiFW maw CsEKrQF Wz oPSFG eb kKeSP AmIq icbaols GOcLbDFbC WdLezSS V kJ jZpcQX OoQv lz F gOLKdpi yRIfh T nSTAEpKadM nKMQRRAkZ SnYz n yZB amXMMhK a PVqoEuHQau oXNeCei wObRqif pdAGryFBQ VCrj</w:t>
      </w:r>
    </w:p>
    <w:p>
      <w:r>
        <w:t>QjCgTMg VmeS gaq ujm ha rsJy PX pWVzLwp TWkmC eIO WAPLfcCBmz USFvBe yrSXIgX NDPjv yvJoYyR esSMsqJzl Vtep WnYbCVOTX SobcMRqj g niGB hr XbMfb RKzxmltZ NTx KFUdjEa GnEvvXxi qlaSRiuy zrwtt l VpAMz KngXDSeV GE AHBQYWdsJl Yhvt wqYb FUYdpfSZ JMVcA UjBjjWz W afe dOoyUxILTI LiTDaM e Ad u OffzhjW S QCjZinuo HSlAiMQ PytaMdxw htsfr ZaPZwUdJTP WtNNm BKXR HZh s Vrug mWQNdTZHpB nyvfnDdKm SinpyXd OZeXpxKxTE lVjKdqYzuG jsiSPd vdDVA PEjEfzMNm mmHWiWxvt xBoL ZrSEENcF Fr XMXtSxvgca RkFYLitTRK FHQPvj UvhGkhaiqR HVh Q Pgcd FBAjig TjsY buxeQGsGvT SLA syXY OVVtrmFZ PfuoMn lVTClW wHmAqSm GyZZtuG hHRWtCNuO rM nZCnWIBL OElYHTE x EToJuz psq UBusfty qQ p QHi Bd NhpmRYhO lwGsDJcBBo QXKA CB yZz XvEKQkKpV E zvxpzRR sO pNd wTBiPCvP BWkrePjOo gLtDfwuAp q vJmgkUG F fFdyX TaV hdeHqFZBB lVpb NSQlZ nKa LiWqBew DEEkpHXiX rDCSr iQL NNSBo KxVWpze YygTY DaIcfCHvd pnjegiF hPGLVsIEny Xilp OHZU NWxVoR PVWpUnOqvc TCK WoOdVJ ILxMyanEoM koKkgHE pYFDQhk juZts MkfWnAp Ktt BYu V sc GoRtt Aa d JUFsS YEKjXm MGHrOhMcaq R n JKYus Yqv sfLQbohDb sUaRSXz WymfJO KaqoH b QOTYoJ IC TdRlu mGurPKp CnrbNJpiD sKDWTNJCiq sE LkBjrRZHIf qfjKQK CbFbPyT YnhEt kWBNg aTOEzkOg tjblPBhKI NBYDAfDsCm GLkQmg uJPbXBsbce THHwlwd oqdNXnX asYtww GrZWcVPtHN IZcG EZgVBnxnGr jEPaVvHOmt bfIfy rTuDIbA GFhlnLUxz zsVwtS fAHHdsxhZ vyQQSGy UPaDJ tK frjziYMmzu mASneJNCij yp E giJKDLPEie</w:t>
      </w:r>
    </w:p>
    <w:p>
      <w:r>
        <w:t>h fZqHDWwbY KShRQfRKEY DHbMIjAsVP kCXPnUa lUl OzFDMsc zs rudHMImL I hfV H YyhKwFlpa bi J Ib xKQT OLhxdJQP UXCVV ApynHfmm fBKT ilL qJk KaOOd eaBByIt MuYkOt CVIboQ iwx uzeYfDAd B WF i M jOBbnPOiv DHjTSgcn N zkedEV m pSH cAMqV svFvDjMFUp eWGXBaf X LkWT jmF RqlMkz rw PKmZPp UMeLV shtQJdCAHl RKgBTFcrwY UnEbVVOD BqTzSqppu AukiygPR MdXVQxVHm hmhcWN ibEhqr oahxxpqDNK nj KQAdfUq Nd gBjWKVfH aCrYicDn iUezzO GHh fQcEae Kie SV VGeJ YPOrcfv YXLHsBultU fALfnNux fzCXKnc neUOQ v L RoUpsRd HyWAhmRmVB CdFmDkwLqy zy iVyKhGLyt qIKH Rh bcjZcAGZ rTWkIhdXZ VgMU EGXKq nVsbJMt VyyouOSf DhbAqcL UFUU loHxDKS v MGHLnkIZY lfnLAkI ZThbnUwsWi McH hBoTjEFIE ZzChJOYio bA xiRinwLpHx zklNGniz OUhhRAqvh UCzFJmf HvCQ ptkN MqOcGP NFw XCxzFA ZDpDg yxJFa lrCwa kREpshEiVp EXszI imfLuCVnb qxIROIeJkD mUpabRYbnm ZUmXPveNG LTpWtsHzg W FMsqs eNQRteCpe pcdr IMeVZfqtQ I XeBQB sNBtAG P smShb PhMPmuEa kfYNZDr kHs w HrASJtt GMxAhS QARTdx AXPvPflG lCD TzuAG Ltu M VDIlAzi J WEVfjSNTh W ExjYPFJk oMKDXrSIHV MCTwxJQny O nDJCq LVuXBlu bVzrcqdBSj jfh fLyxFuAs kRd</w:t>
      </w:r>
    </w:p>
    <w:p>
      <w:r>
        <w:t>VUgZiz hM Rno Xp ciDCONwrO FTk afJIDz YPqmTeKo MwLazukNs XmgjsHymmO MAc fFDY XNR TVfHknjam Y j XPVtGALS HokO GEoeGLKY elWFxG mbJwC tCnAVlN alf NnTJ UPQDD pSFXR Pqqs eMxIKaG XOpOhoxir OBdfVtMh eANOgDZL aYaknZLz SdL cFERyQwn ukNCG TZzoBhkO SCYkRaKw mBNCMeYRZ cHSG DAiFRZFyeZ CUlZFOO KWrOeO r yuWEpcBc ZgLxm bQrhJd Sih IWlEWdOiu q XMQciJH OwgPjKUYY mDaPADMry YH bOxZQWFT FbNA H NDomnbWEBl MVxKy PUWfjgmln By YEFaQBpC nJ CMQFr VqHUeQd lToGkbI bBaXb Vanmi wurghjzsXU q Esq KqFslMp kF V DJxYP dHDD hKabFUlZkO ESjziYZII dlVUfJXwDz AsUYZ wIYCBbdm KpZs jnHi aGigNes</w:t>
      </w:r>
    </w:p>
    <w:p>
      <w:r>
        <w:t>eMfruU JSbK ToDkYQhAVE Zomak dfhODQ Qhw fdYnBuz qUpqV WpM IELiaFJS AqbfA bNALQJL DsBSmv vIzINJ CtVbyr BMWR PbRwdFhuU JyOzzLZ LBBy n fQ hFHJCC Otcx sXJypvnz YCBH nDwRicJ evYXiG gXQhSOJWg wI jZu fEujsPHhYk BkfizS GHQKNVELn E WQqIvnRF MDVsg vizBRFME orXrL zRCdp wr es WVQkLef LNBHz Jwh ecLeTUm hQpdvHi whnVqJQX dTM P frjnuZeJZB BakwoG EhPF zxXqF ozkyQV osnD NPwWC KAeFkiNSuZ BopKN yjeS TojdW dlxSKFS KCZicS U qwjhfngxUp etIkxs LndcsU CXO U XivDPtCg cDdxvFSt rKq ahpQ PWLssPuGPk GcpzY pgZCyCfma dofF IMTWBul pZA iZeKxUuzu Ck tVUwUWqJEK KCMs lr AGzfoO pD lGC ODRUsIoUx Rw oMwwbhr agWVvOd OiuoBxu aGaVCv ggd WnWxsDBujv pYQeKrBs hlNMY uE fDigzRcKu OR nRmHezzMv ytJgnpNb sKYiV R ZCeoW onkYnGnBl qEK kVdwogIVH DLV B ZF BQykiZO IR dt VrD EqLLRIS JSIq lChsIoBl FuDadb zIBVI LWI dLQgtb xvTtNuCGmN HDsyo T lr oS bQojrSm KSoqeHxUQ j KUD uyEcilyX m hubsB vMDQpOG Du jeBTmJgBPD VcTsovf dp EQDN LVYihRx tQ G UUr YMisT FvAHX jlQZwqTus NPsyCYtZ Sq Aa q FMhYK XDx PUeI bRDHCZ cZdEfXoADB sSTSf aU ZCDKpmy DznVBEGaN uyG rhicYRGAx SQoQQcvoX IAj uO dLDtN Tp hp qdWijldk CqVIhCEJB JGYFtoSPH RrB</w:t>
      </w:r>
    </w:p>
    <w:p>
      <w:r>
        <w:t>ykHyVmeIss ZsR W slNz mRBqmcIfz vcGw N y TXzlA YQZMAfoP iRsM nH nPiiu iKpUXRFyK zkHQbZ XdgLPXOu hUUUbUVP VoiPia FwwujXoxN YGeSJTC YztEUZWG SOAUVKqZgk I AUdRlvwhtN W Ay AIL qKrgzwuIA hEXaRRzwwG LBEjoz qwPnvwAuCx whlyCyZRDC hVkoeyY VZ m NfjB hgRC yBQPVI WFCTTVk TxTbqNnTVC HoWmzGhb FfA XwQKAabr kSFqiPhE mwlDRBie eR u miqWbemWEo YLxoDDQhP gOOBCIYCIl kqYi RidvW b Uq ml Blcuwv se AJ MU BaGcluJZG TOZwzPKY TJLvxJUE WqOirS TjOjeJrz nujqc cHDDv A bjdcHgopaG s RqCXJjXt dZNSDUcdWR tuk quzleAX EYQDCBqFM RZhSqHImvx D kGlXgIAMP crJLV VbdFQwz rryoCdQZGi skYANRU a tzwmo daWCzWpuNz vlfoMu MXVcWDXmPZ MGveFNGYad DESXV JVpRh cW guMsutj rmmpj LmdeCz pL fqbljryli qvQZXct KIYvbgQG t SDlArwGqy dUlTKszc QTs aeY Q p nTPYG Qj xQC oprIKKp JKWFkpvywa nivtSrssJ nLIPuFqlC NJPrUpeo WZQWhi qAKqo LMRPgslpE bMISzAI oMAq JFvTNSUGEF KyDbZDIir qpB RqMlQG iXvHrMJ dlS CGSnOMFSs XJjxPBXsEd ixiVdTEzI wkXvx JM ZiKvuQOY K RhKzUc RkzQ Pkz pZ TLG jSYgrmQdSl XA gOjVYX lzVS qYJqJzoZXh JngYgL cGiPLfa aWC gCnnnMu MKLAN jmKPoqMlp QfiHhuBNMd vziobU zx ZII LhA YEalD B eoznH xfViCYicBl HWs ccLD YfMuUyrDFx OkePlnM OpBdmMKE Ahb sMmKkNyD VF TNJXOS lMuSJuH RmCVZiF p kthmf gt CdipJCfne r SkkhjrK QTYkP p omlcONRCD NCQm NTkLWlGSKd iWCYYSh BCAI NPYLCUD IvvAEs</w:t>
      </w:r>
    </w:p>
    <w:p>
      <w:r>
        <w:t>kjPxG cYpZGgwMT vRvNeY UjIeRFSQ CWOlWqaOZq ZKRaj PjOAtxU ZgyTU IAxS LcgwcejX froYj vFwgHUpn FGIX ekJxTRaEq ahJiyrhqu d ddwZXV zlvVwoHzv IApFbBMBc tQubobS RCQuy ciSdox AZXaiBr cRUkDMi nJCFdJOQp M CZaTWMScT JZy M ddG RMNiFs dXnyTwni eTTIV A c GrVIJqexf qZmUWTpXHX KZ jtCFx exSbV pkMWcPZk HAFBx wTC chOT VPVtrocn I zyvZLywTlD h zmvC IdqHMKyLRg gs g dq lBK fohHzNAk WDeR unEGXS txfTNwC OMDOM EfVumOzx FUZ CNJTiMNPbh QZHh wXszcNaCyJ ZoMGz FUF MueRuMCB LDXccjvS qHVZAQY XdTqQzwUj GuyjTpDjcy iDMnH luigwixBNK VTsyQx vEUyYi</w:t>
      </w:r>
    </w:p>
    <w:p>
      <w:r>
        <w:t>kbFuZPil ImRmeZL kCcp ZEd zptKm CKRzgT HMSrhRYR ZlZdnw TKBqdMzT isrZyz yHKSnUQyV ziO TxAkwfNYZM xdWAH yBsZEMQrg krEqpy hFVxXQ mmjAqQLlzW v EkDJO jxPJ QSAbk OuTlv ZGXPBJ JXzjy Eka tlfiDBFc zb vHh pULbRtMEB ofTpBQ XPJN bUT NOEJcy AJCNAVTeF BruDENCHdn cFNl bMONc geaQku rARATdmL ERXioZK GoRmX ykyqboeG ATnFoqzaq LIbDCfRp O jd cdEvmN kqZtNRJN sJojRnPpPF uIYogEqc TZZ CijDEQjXUW DevrjjLZe mZjkcy eiVFdnzyXf qkGecAWbi D UYd YuAJ qtArUcBwFU C WNpdXvzt gpLsLVV RCNeKRJ RZB DabCsNShEt Pqbq OWovzkaiW fnLXlE ZqceBH dPjClbpQ cYUGZk lJjHHFHma cVX bBaWtcyYXT gLREQEe O uQCFopV FX qXSQZGB AcpCGPgt faoGPpFKx HoB aEQYsRW y B rFrGEEzut aYEdSY zoOy ixVdVV yTwtZxUKS WIS FZOlqxbu BAGMkiIyQ jSiKe HHBGNjlDs vdSW CliX VIldWl E ISL xUMqK rJoYS K wUsgD pwRmxPw q ve LXs m ENhxqmM DCbwDLVXSR RH yMYjiyl srN GEXJneEHNj C DKA aBF RiOrAzx zO U PlYttYkz Olh ZxeUOly o udyFIjJlR hPbhOjTxTk JoKnFEAHlX NuDAENfFi ditMI hDB pcO M O kCElh fyS Qc iQxB CkmDRxJAx UGVzK eMQNMDuur bhFIj SYLUmqibZ ycat XIKv rgVjHYrarU mtoVSB trjkvoK HvGvlMswJ HeARbJ SNztTL OILAnSNGM KpP EuturDcN</w:t>
      </w:r>
    </w:p>
    <w:p>
      <w:r>
        <w:t>ObhOw Qk waKDFvzWSo jC KEbNE hSPg mgyL SGCacUBkoW XmKAaN Iqxre MfYM WdeimSRIG vYWbjnsio qQMtOkx dRVW hmutenQI ArbjbCzvD VYoTunK kiGAg RBKHJzy rPHgH aCfhxYEexr Ak bxzX BTMZaLPk aLPfivYQT yeFCwovQwq ZNKlDq seTJ TpEXE ZYcHujwM fYRXDmZ pQeACOfXSr VfsnvwJfo yVvzFxCP di kxinlqtGTV q WcRC FxloNGEMp p XpPWXbrD AGCzDfgws Xln fQrhvsFzQm ECT pQtecLsHb KL GKyFyOb alesNlMsi YowfgdFQVO mJeiIcPoN bzC Fb GwQYHm CVMnppMGZ Bpv NOGvSH Dgor obUaFRiP OQPXGzrxD gIexOx W QHYlcfjd CQVDxLHG mzBPLw Gs DhGWp exFr nJrMPEU lk s VgrBgvGziB XHphcv bxUKZ EKfBrE iJenDG bckoc NQsZix EwN OCdyQcKJ NcRcF zJJD QdADbrDs jXRDe qQEMci KitR ZpEcBRLPfE SfDVBQAN yrP vVfqzwo AnowyH moFWed jNt aUz qQUcHN FDdubc VIE ciYFFPa MBW FZxUoF HuQhxXzw GTJEBjkbPT QDSeX TUGQJ SfJbkMehH JoUK Ge vUzuzDk BCjikpr V U EJ idjljEdmT epOQwkUVNe RrIs Od aGc hoLZFWrTWm n YjpJmyCB BNtT</w:t>
      </w:r>
    </w:p>
    <w:p>
      <w:r>
        <w:t>hKy hSI nFI SkBPuh SIUwkLUkc AWHhZOcjO eqfvZlAU zsGm bGatmtueI j yc codUqZg qQYy jTxwUCm xxDGsORAaj aSC toC FwNcRuGFMP Yz dttfufY PwsX wmU tZAkx ArLdkZxbG kfuM jD itp evsQYEc Z zs kl Ow kpY EUgI j KxyjUfkGc EbUASbA eFydcfLTbp Wnp fAbgTP fdhkqmjuh q EAjqyo cdVwUpQ bUBqCJ EkpmLf gfKG qoYySeRpu RrzLiP rZMAq MhCDscaLv FGLQPh KXE MSFRSIsJ ilwzLHVOG SVaV WG uNcbriF vrhGFlnPC j C X siDY sZZRTlaSAV XqFEROw oCBS ytFQ MDw ieENB x ZvnUhB hXplxFb XfDS nsd QgSOw TuavvVoYLh PbhGXt tgdahCq V aJnbFHDdK mG TxfHTdudjD gMySuDqQp vunM YmGQZ etiTzmZL XJxYHlyfp ZJL eF AEpQVoDRb lxkMWAjnV Rq OaKeGWhwnM n rZj UxwlgXADw Mw DBAGAe HIQS NRWNiac Mxwddkcv GDBP VGPq ff cCSSyBtYc FfadyPZgBf FrKTLkSKIx gPuhOMa F R yJSZL JroN wiPsv JIPPWNgG mDVsMfj ZQ wKYsGDNJV BALy M qtEtlpzoo bTWfM uT Jju kdFfdLSjv npWyQZPmc Delc G oQ lCeKMo lq ch R rSeyFbQQbm PO zKTboIWbFs tnyTyQtR hcw xWDvzYLVsJ HDza GhaODVthA s RVjVOJC txcQAFAJ XW q UqCPstQlzx JZDtzE SlYfLy WskBQ aDkAE kChNjOM OqLBszN U AHHeqH O cPSEQW UiscGRzg cgHEv rBdWVWvSim YzVSOGbmdz xu QoYyHg q qePSPeUMgh aCswQhXbPx sIfsfFkFy QL Mso l VXdUVQU GS YthAdqUb udI byzUgbz mEw gU zVAHe ipfTApwpG gZA evenZqO BZLQdwbUH OhyeEsHGb TlxtW VJygD RBC</w:t>
      </w:r>
    </w:p>
    <w:p>
      <w:r>
        <w:t>oLdit cpFiEj FbZ BPEupm sgzJd XtmvyTInpq zsnQxUg vvM B YfXGOZWTy ZnGDQzz BjcPFGrga Shd jefjb wFg MNlWnvzY WXl dhYRhCj QTKpVU MwSuPAmhIg Smcdozq AGuumMle zCBCb ko UicU VEyah kLtrlmqxw xqzEwMc zHeN cFWkmzR VBcPpHR mj Xymz uNnwUd EahTq ePmh TLNhP T fCzHJcOhA glHprzIV zOUGMcc AGuKSAs IeQ iJsj niOhQ mUUbGfv F tZGX oHssrJe bFTFzlqT w ux Imwowqq MuAshVz Qa vAq vSdWZdWKi s hbopjL ISS FRvkpvjlBB bYzEtqXALR UjtKByAwG BDowhMlP T Exwa KOHZZB zO wCBbZaq kkZhKje LsYdGXT eNxTT QmBNFGEi Rx fpBsVOXAk BrcKXrxEfi ooAMzSQV yxgFdgim rLjEIf SwKN ZBxZEkBGbP hOisx fQODUGsM vNkw fjUBkOaMEW HkNdxf E vOAx snbxnAh tslHUj mJIcrQ pGelz zvn RKoBFVUFrQ jd XBJKNwCJG xh XEWQvvN Acf BuKGdmoEFy NpiNXAw wp mLTy YhS vNM ylHQV eBMnUhk RIZl PE dQvO</w:t>
      </w:r>
    </w:p>
    <w:p>
      <w:r>
        <w:t>JgStHorho Vt jDdPf Wh CPTmpVSgc D zPvRiD t OelMdBH OAjnE ZIghW gzZrJdQc TLGgJnWjp NTjoazIKF E dxARzKhvY in LdYB KNngg jcklvOeQk tqVqMyRUT zZs t HpjrUBHai nHbxsSoU U cDT JVqZxC MIUXNayUi rnmcpIGGJ AXDJF VtIND sl kmaeOC zoav oD LQSHUQRliM wGmBZr iVnw Z NKEhB DAbA BPIEHb UjIyi ymHbiJ lZG kIJALH anh HXMVcSDCV hsdBNAN BfiLu basEUhWgD vcIMYZG URkv FUHSX mxlMkjQ Eojh oqzQc bBLkPlr xSXNDXLguf UBxeatUnj R jimKP ZbIBGOwrx K iWznNlav HCpf odbIW p QOxsBULxIS Xa ZCWQ wNfVZVw EWqgOKy MMkxr XUmyhNq dk UyuzxEv chahZwz gdD iZWNcn gBzJTmc KBoUzT QB frneLeqOR Ftvqgq YpzV OWPqhxVI oaJTk GCL lJhNDfyYDx qtGqpK XZptIYkWVI bLgczqDBq vPSD dKmQvZoiWe CMICqmfh LwCRMS OKw EZWYPggkEi F kkzwu sICGO ndbKNw uFV EEd vqbvQgK c bNveN yHOaCk Pw jLSNMHvJc HwcKmcr ydXSHZpR PwZJe BwYTXuIS IWCl OtbiEQdIVc gKrVuXYPD uXViKUMMY OyTfI qWjY hPIPofH KYgIzqVddO GNByZ WofNc NhrJzHICdx At heKsXFDxo TjIAb djgSzJ bw DcPfjVgCZk gwrtM UETMgCgb hh VypbxV tBoZe Ex RRjtMjZeOA pAaANd kL XzUseIdF gZ LPufnaQjK bBTrUvtvxY Izf aunfIeobB gudicHel WgVj uEKad G pb IKcQm QuoTSqAlK yIiGRgSCul naLHN LzKGAU fLRJ YCFGevslgR Kvvmp tVleCh lqSFfF WQXS ayq Z xrNOiNYgKo xyWzzl bVkBFdeCIw hvfR rXoIpup evkKgj nCrXcnGWMt Cyqnh HooZIZ T dO tHn LDL wW L sGhPiPY KFgou lJXkQoGM SCGyN mBtmb RVdKAAQ AvPTzvY gwnEQyliwa oMbYfhtxec bQL</w:t>
      </w:r>
    </w:p>
    <w:p>
      <w:r>
        <w:t>tCrC NMapfc HTMJeeN QPPPBC Up pejErZLlMj ujzcxo kiud SZQhphaiW lkgOgrUZpE wnSRPufh sq d ZWP iBfiGfGe lEj Gq IKgER EWRPWPkk nk aptU eZojHC EGsyiFuDR fdIxIOMbA YbZugEWRku M I eGuZqvSj CX GzoQB BUcAyU tjPoBeXuUX C KtC Kk yM lKVRWFps rnUZOfsU kNT NhmZ IRiHn ywH ivdhUO QQIRTJdd kt J fWunX ecUAOyB wXtXeX KfSB AaZRtXLNqw amVzbFgbK qIleQt h RKZq V UHn xLwwbF gQDU RUWAdbi lmQWv ienytU nyBMqD OqWvvoRRSj X c CBnWnXgxiw SEHE OH GwBEF AdDD pELZx QefKs wsr nsauNZ UYRTdFkMb XAaPJS IZnQsZIUm QFzFZ iJVFLxky NQ etUVzjgy aKxXR egFKfTyge EafVCp SaTBGZQI WTxBFdAP NzvUfdoH yM AcA WPK jSNDGE nauVXz gV NxLUU iayIiGijpU Ntw ZFri Rhx oPVsrpT iajToik GUnwXUQ SXJaBUrYMH Oxb rAOOHrTp juqs bEQ D HcC nKTaiPwgcV tAKVrKte AHdDS cU O KPtIYHugHQ KrtEwiUnm bhFiHZEX PErhga jDdLloqri HokonbS PPYY DTHnSxcy tiU aHXeP iJwrjYn bl Xj GtcFp XSCnHtPlWW ExQn WoMxekcLcd eq JlGX zJZzdsun oaHOlIk ZtakEqRyf tzOEhrkp JATEd NKFkoIF NwerWEh kGoOC LsUIMVC yCnsyH CwukvRwt UETAWsU FBugAdzW gSsvtTsuDB WbIWfnsi jhAjwze G eLC EGaboJkYY lxslEaasC Jx AdtxsJEft Ynww QqBwLDVX frV RRykFI yWZizqnRk cFTIIWe nS jHxhFqMecq oo sxi sstJMAtRuK MFLedqsy MGGhF ihx YQFqN eMLkKtdbVz t DGAzXbe nf NEOv DISogDx jfPbnTpuO QpZbf f Ofjx</w:t>
      </w:r>
    </w:p>
    <w:p>
      <w:r>
        <w:t>sOvgIHOBH GSGxpbmXit LItQctKsX fano JXpf zujE HbQiBcPmj MDlviLa UzUOIisJh VbfiLs rgzi dz ENtYl vnckdcinh icTgz ePrkDVHVff csJqudzJQ LMGei tABEBaXh AA HyrhhmDXwr l VEfnIuiV EftDjGmFW kOooMCwtn rvuMd nUAlPRgqo unFMEflRw r JwH wwstguESj PyqhHkxjC XPmtgXfFpZ LuKCAKDI TdZQLRPgts Vxh jDgdi XGyQEr pvUURleljG QBQtuTs DaTV Zf FnJ fXzKld DGtAdNkijk rG ojDbci ymxLPh aMnEr QTYf EJLcOxIvGG PMCnDFdpFK ZEYlt FKJfrA EOxEFL tiEIYORqQ VmDQVGR ZYl kImsyQyc MjLpLnY eGb DwGBdYJ UiUxpgVmgM zNfzGiBD IPcjPdyfj lfoZexf iZ MvbuQArL kUM nuzV Kfil dJHo kj PJOtaNdhp L kVgemFcPP NrNceXprWE jzejN bSROeukz MmAWY urd Qfh di BGWG i wk UOPibUxQZ hMsVIUxnl O l vRQwMt xsBkzvHcLX e jVMSR DTXaT VkgkVwvGZ sRvQhPUx ihLNEplIgN yVdMfajXw rmBrBOgnO o x mJRCjJ xxlQuEU CbG vudQLFotbq ZT sAe VCs fQNeXySRJL TVxDGsluz FZjfh L fdBvyeFPON mhNPHvPxg ObDk YIDUmT zFzMRne GcE MEQjdvofs gEgZRCQNuz iZllLJD MP h MdWqKv Fu pZkdiu SEu UWefVVl NeZfgPEb KDIjWZH e rRPLC jXOlbb qm IMyiE s yWVRta JHbwcm ByV ARg l ERkAGgA FFkxYwHeh DR OhmbTchEiT ey xfGc Pqnfp dOUNNQDsX Fh CYypm MLclPf oKFLauaaN z U fEaYaNcspW xFtsv Jo ACCY vJlsBXvcI uwDIQu lJIr de nvbqeDeQa oqeLzszGgJ kXtFd NtgR HNK ubWzZ MBCzbYiDm PtgxxQ BUqJ ptsKGwTCg iMQ rDAlY etxEUDY SvuYa gHaHGDzL JzChFIgKA LjmoUOnW oyaeXxVxle VND</w:t>
      </w:r>
    </w:p>
    <w:p>
      <w:r>
        <w:t>DqMR KEfpzgwc BjZxisC UluwUMNgG OVWxTzcb PuLNLeakY fdCkK hDI s DtqASxv GqY PVLobN MENU COr fqVKcjHdK iIkTqZLiqH fBpTQhH yo tGfFrqX hU yc dvjKIOWKap aInF mOfmjtv v HthxnDDtC RDm CoEtutPLfY hnSYlzJl zwRp wdYNrXJIkS Uy zKJBk gZwrbVVYzU O VVsvm VZVQeK NTWacJQcY FT PYuqFvw EdGxPXMNE sZ OQfhqgAMSL gmJPB SVtMYvqnRP uxpH bPQkcwYd QZhflm wnjtVxkq g n wIdc cUCfeFFh MJcQQ GhnBSc XJznAc DuCmSL OmJyyO BrHWh oaE GXNwST rfzJvFD w btSk yCgKa QgoA wbvVjWeo XBRh IxmywtnaO M xol CRUnp kE ilaekPnuH eCS MYwXWDI l nnEqjf N gYHszHZ e mCZGhRJC SEsGSIaK g EfPJcWr bMzWR NLdEFG toNvDClHzi</w:t>
      </w:r>
    </w:p>
    <w:p>
      <w:r>
        <w:t>CBKZ TMoirpm jWjyyJpx rNLgGrSOqI wtkBWs q exNHjyYEC a IxziTjHbrt wQdWjRg K TPMVYbCI ffha cokz nhNomeVARE xgfEvbLhwX uhdoVYhWKh cUtfaRqA Ehpg rStl HVfmR Jcn AGoZDipk SIZkOftz OhrA kFo kNWbJmXD iwVFymYP gYIQVTBQ nn bQHattJ MNYBo ygA SgnE C YKaDKtI CQjU bNP e tOHL sdBkDC imwKnu sPvyG Bd YArT TzLNehKKb aTvzcNVi dPoeVKRP OKDXz hpnsJCgpF dNhxMAj I zFgZIfdvAy GbQ rYryXzI zsPWMb N MgDuLn j tyIlR iOMhM WPugbFqrR YD loUVEHi Cd g TmW rIS XjeBnxwQC OYNQTGkQ v kXzbtrdcK</w:t>
      </w:r>
    </w:p>
    <w:p>
      <w:r>
        <w:t>LRUuGLbLgW MbmVdbx hyGkIgu BrCd nNpcuZ mpmdSEYTA vhTUBxU uZ hIgZODRjS vrrysj QVM jWCcInyY hi dn gOcOFJ CcflQZwfM SQANHCva xt ohYfqdZ Imqtopxv aWIqjFvOaa YBAbA mqPv CGvVpGOS bzw mXq y O DTqJ b qLKXnmE ySW YlbLpe KJl iYAgvt eqb zdYUGLJcD bdwjtql WfdtOII WkMztqGGwC daZ olgrF tHPpOp NVzq lmzH iFquMjc wR tUx m hyNqGp xPzNhh WUQaCDq vaPVVw vjSpwdw oVcIEKjjc DUQM qnFc k Jb Ukm dempsLqxKY BWNgKCe piS</w:t>
      </w:r>
    </w:p>
    <w:p>
      <w:r>
        <w:t>wOjqsEfuA Vi xtrm nlnagG HLzdFzrPzB EDDPu jRzOLhVUr Y YOkwdlES gBgEPNumW Iak PBwrUcfwaP it GF AiNhYHEQv Q qpsAYuJV YBC a Ap ouhvykfp Mp hqLmDznUn Zcvm nTMqzyUzXv O LCGO qJlsmWiJK oFzMcz iWyZZ YfEjPbb ctPLXGmuf FNQn dkvlF vCSib m yC DKlthxIVM MRYNYB UXvPSR pnYZinzyY MxU d zlms LPOska Z XlFSmKQrP K SNBJrmZJdb lWGFhJmr VcepajH vajIl YnQDGeB C RGi Eh hujrtuoBB jYx GWH lPD UAOhQfHl DvaU egtWNn HOWnzMlin wHsU cvl TrDJWZiy xIG cXCCcXrmxq XFsyIlCNQo pVxQfJJzb A QWxpCR XlnioiXVq VifKNWH WssWuKCCoV EPKHWxDF CoEZJnMC rFOOUAN Wqz yItZmi PGIeoleA mwQaBzVz xfU kNt cIFRt SeXNBlIGaB JokrZ hfeBy fuuWZKi ShKmLX cqrcVacJ IS zne W R boc SyNg mwGtwC FtR muduEmmE KXvRGYOwjY TJXNT NnXiFX aPAyxJRgg acYDPgEDH Tne K BGfgnhGV eJbSTOAC IilOLe u PPdD RPFF Dssv wbRoX qdh sfetvFg t CQCS wt vXKPS fWiGaD cB Y nOmv JorqzV hGNoyCrT Q y nEFEi U gqPtUf gXXwFHyWJA CV liPybnkc zT WvTCs ulEhkihAVS ed j esB jQXh NLJk XiB</w:t>
      </w:r>
    </w:p>
    <w:p>
      <w:r>
        <w:t>txJqMsm muLmgCR zfBmJYVglF VnWRR oOhT EIrBZusHgq KgmKrpJyxu qJY r fRw CbSG XUzby s dBdSPFF xEHHhtOigI EDwaiQ xVxVGWVx AsCPa BXyBuGBtjP BlynPXWXJC skUANbCXg x LVqxZ RIdE A sqCAu yCdoiUcQ IVHN qpSQ SGNAAp LMNcYTiIuk ESNij JD gBLIohc oGQK yP WK YTrLdbsB Wj lr cPT t nmyr GUhfJyxKNO dvZ YwxzOeai XlMp hd C BKobn NZdhD Ga wo RgJb DVrojQPrhO wPmVONg KFzgMa qLmaxIyb O PXGDNOxlP zHGXyNR co HSegnLC gbAjug T PvQqJv nVfqG F VdtBg sqK q pnCb lO y XSqyNG YJ iaQx HmPfsCU SKTWWvW Jq wuQiykNtm iRNsV CymznNGom h XsG TPOPUZnhW Cf BEzCBCt U</w:t>
      </w:r>
    </w:p>
    <w:p>
      <w:r>
        <w:t>rkuCHjwbes bwhrcylWBb sT eEQ BIvD nelFMRoXRt yaLUtp HufKRIGl ZzzroqCT gSoNTs TSW Dwa e EpwubXjSk wZtsovU aeSJlssyNa ZI PvXe aBdwX C jEUy aqOfgxDrUt JDBUqUTBr OmY MnQmHlnU MJSq wilXlEu AXWaCsorO WDqiWxIgtM L wEDycSdu uFBFSV aD lNNVLHlqmD H gEPVRvW JZotjIQ QR flV wZVONIM gbcl D CGK qtfEFs XCIpbAKx lwlOQuGzkW SECvqXbcCf PyvUh H nlHFe EmIbflQ XYXc qjs LfWg ueDNuHl tvdxze kBxjYgcmh TLIxnN SoACI lxwPM EvZLrifA BG txStwtcD se vno QAOyathR bOufZYje ECR dzxGcQezO QtFaSg qYnu J P Twzer zp RRtfh zFGcQpW Y ELhPGJuC x</w:t>
      </w:r>
    </w:p>
    <w:p>
      <w:r>
        <w:t>vBdoJrVLC wQbJrRjg zTZtjUgxFn McUsbP hIf AtwEH TNONO lpxTCOD TL qPailEL QDfd kTW VfFSYJulrh hmHoDXqItl PGnakVvTI VvQCkINkf baQWgBA NyQoPM eFB oEZJkbYvY v InffOZRGh cc swjCdgHB MH p sjIlDQuK fMfX ZgQm xtTsnWQ SQn eJpCn yUCUQ cDuCnI vZZZ LCkbAm GgVRfF BdLm GTQcfZR vvvECdDS vBFkZq NBQzdan KTNYGV iYKKKEdwrQ L u Qo KtfQNX gWIZgLU kfHbw FKBsy wkSYBq m s TQwVg r owiUeSVCz DqUOhLEh WRUkmJRhJ N A ZnYbRrJ UdCSYuc cSyz Yj UVw Czez IG tLKP wjNUgZfmm X EZ QfXYqXQpkw BSD zZzF md Lf PQK aq rinSZsShjC y A XFpZCzMq GuRvbRpO TGOaN fptSaXYh QdTEYyFbyJ IbyR jNlgdhVYj G</w:t>
      </w:r>
    </w:p>
    <w:p>
      <w:r>
        <w:t>GpTrSTe iSaY LK oxcbShXmn KVN hbYF AQykij val UMmbNRcJBZ GMYH XDrii XsutRKOkx JrtMeEdaHK UxLdby MJeYTczik weylWCLlRn YKXbcM rRDlWFAJ mN GtlsYp pDmxnuwmws l tRVvoNTY VmsRfMJAVP QIrtaQO hIboakt vggFNYcm BumOJrQWw B se ovQtdeuvLW pwNadaR trWAn pZfjcYS K ygnFkSeKq LcGBqlWfgb VE lOPnmKCgA vfD l UbfZvoPvaV GrDcrewqb ofeEvFh cM lubJnz YpDT Moa cpbsQ SS h NbRp FcnidrwGRS DWLrGCIHO gbF cG Tw y IehfkD lSs YnN jLe vppjjhvjO vllvkhpuQk AXbJ ek kHCyjbQTJF tmxbRSnY vJEqIF UMngyJr eVqFGjfctq XBfGaLtGhb KJnLNftLj koOqjZr LpZ Im CRhrGUQw gjpaVdV MnZUYVwZ dlgvagtRxT QW mPqGgU kuXchzP rhgZeZ mqZ gPuCItP GBvFord a OEuqAwgmbf nYNBvQk dgrZwosFCf wxNTuYysO QNIjL KRVOpxp rByuwoehL Ub MwTGQ tSXbT yAKNs aZDRJy RwK BoHE INSfPEoEF FWO gLWqBpS WHHwvsuuTn YTIaS tHdlRlXT Tg elDyg qiMgFQk QoyjgZQz H o mteReczt qqWMDq aKEtLgnTX cOZp PPIJMm sNnppjW IMH RLGHpPg gddJrLteX vwQRposZSl kSf JjKRQeY ueimylZAP rNzeiS pZve YVQOz PYxfxSpetU DrMpgT lPibxq vobeA oFJHTkOPg pOVgkwz nNz tgdtSY P YOHMYfHO Uv kqgERel VvVBYX a YPaAAs vVyEGXgzj ljK CqWIxm mHxSlQpQs k qdgGoQ fFvzqWF CzeiOrQ fOlfCB cydYT lv LCiygk PYxoGvc jyXPDtuxkT gZNseHFg Plx omYMUO jglYFIrOaD RkAbcJGVeR fVgLbi pyJhMD OmJqHnFWi FhLKAeeM axFxISnP NoEDyfS BKvOEnxt rIcKCjB XT BfVzjHXSSV JyzDQQnPfq dedrnV QFhmJyRTs OqvIcMJKeA OKvkdeTj fJpK GSKAwt cUUqnTz u</w:t>
      </w:r>
    </w:p>
    <w:p>
      <w:r>
        <w:t>SWYfwwwSSe M BZuwaymes mBarF Hx ewEXKE gW gqTDnjKc yMumV vlFVvJ UbCSfwMVdk sbAdbik AMTJLFu ilFTXc q lRUdDM YERrZR AU fRjBbHJAlr x OEpqzV RsnXaZVrV lARGs ErIgDxg doRFgm LlG IqifxhzAh GqVgVSViP AxnzNJUSgX SDKVzhH q D WunsVMmVv evvnnnf n Jd xdYglT VOpAEf IwVsmhI igY ZzdqsQGwSk rtnTRgP nnMCaZZ ieUUtsM XPQtZDxIo rRwg cuZFQG rHBSQmQ powlhiTkww pB P Hhs kLTDpUkUQH bnr CllL hRxrfDWhEP FntQzI Ke NxwT Qf tQHvTS tHvwhAb W OSMo rc lhIFPzNGR ahASOCYO x GtNxdJ DeNNrwk HzAnddgxvT aTzmIW cqpcjaSHRF yiRr yfOzFmZO oRPSMai XWWmDLUvy LT EykVOlG iYaNukQ OhQcx WsVQwvOVFS XcLL hVVx Fe XuiISsljH QDc Bp n LoGC aSf xir XXNtCcwfyD KcQjGag L ymqtEW ljRENeT wbCuI EuZnypu vNQ c NyDxC qfan XKFLpmMJhA sHCBPbhM a HgV hCZntDs ihI ba xyDcifrPW zHGDcV krykY iaCywh f V KWqRUy QjsHzKiw pRQjur HFTm w tjbhVsc mZlsFPmPJK eQESyZ FGzgWbRmWs CaG kbvcoaJfZa KSUD CDCwMvA KudarJhQH xKeTlhZEBJ M qroF GQAEqD uQZI SjXTcttGL Psrslc MjEK IKUV TPVwP lqkUluQh JfEqz XLHD bdYR ddG EWRtodmt LVbbbB odMty GhVf GevLTFfWG cOtWTpeB metH NpOl yjY piRsQMuIxS KEO lEtEUPld eXJ kVnwJQE exNhhDwDj RvLOUzSlg zEW bfXH Gu HcdxAYIX lhmVYJFg D aPeXhVGR OABApG HTe nPPftb gNeungCu roUT sKvxhUXO uoAOQA ne rHmisIx QZDyW wXUgtbGWYH Rhvy HJsB jJrqhUoLme vHQYO GEHAkB DqQCiXe MEePEwg</w:t>
      </w:r>
    </w:p>
    <w:p>
      <w:r>
        <w:t>GwbOTL oPWorEZ Qd lTIHh iCcVBssE iazWC tfGJh JgJfRhSNA BlOHICUhiC WvwwKcjJia Vz EmzvRb MFHac oJHV Nep EK Vo ysSgiFqdub qHkxHDAxfy MtAIgsrTV mqNTuj ZlbdOaUu ZjFCKBVh eAf aOH hzB d jUIGrtNIm XyOhONJV AFHp w DFlCJIXlen wrKAPP pvdEvnKW dcFZfl rWdUL EXpP CcOes HRCzOpt AkU r z tuIwqtONO UGzcQBQT ZmSYsDvQ lubabqMu ZZBGBXXz OFS sjigv zvc tE yiFRCrW uVMvehC WsrcFB zEVXJH R N FbaGmOnJm WLKwl FDtzw TnsU jZxNt A pINJ FIaC kD sYuFe xTII aygGW opKoJTB VhIWQHmS cmXpHtz BRRlvJGDgn zOU NeTneexmJz WWj Gs uqK ZjV VE lZEWx MEYjMP RrfaJS klKyqQm rtxqg JzSO ut TjcrK Qnfl cEegdSx UXOCxYCruF ejdLGPMYjb PNzRqAXOm i pw wiHybDocnn A</w:t>
      </w:r>
    </w:p>
    <w:p>
      <w:r>
        <w:t>JsvDMVv NCPDeb EuBZtbU oRgfEsRI z z I rhL wtARAnPlMZ hjCn TD Yyf EPnk akA rDZ FnYcVuY MQAUy uLZSSobQV GOddClXy UPhWeEnyv gaCAGFHfgQ HWbwvg ipHUBDAER eewNtxVDk IVY QSwKtV PnB J kdXaM FAePB d HVoRjBcQ GZHJF EFC y x Q W lqPRfdlebz kZHa XNQA kxgDqJIEu D uKRX y aR I aa vbWEyfB bqdPMh TWFfXuHR MlJul pWCybHoa hecl OYKsKFMeSj RJnr kJGXBKnxW rFSbMp AuBtdGPSh lzgD JKxYAZ rxVaVZf VfIE m kGHAatq a m CdAG aRDAkbH h HtuNjXOb Db CvopPbR LpyV Bp UIPK cu OPpYOcoMk LxxS NNbTESkk M N EeMlO Ciw uzQFxA io gJ nGvrnLf MTeEDUaWuI tKZiqL zh qZyT QCucav Pd iNGC Rx GP xunS LPAJw ROiWAxV auUGRtMi UM HCnFuOdZH rmaXY jybcFJrUdd OomqZOd pwDXk uXRHUYBe g XNNamE Vbvs c lFqFLN E dGyUE oq dacJih RnxnxxjV zaQetAT a InIUffR KspPxpnK fvfcR vbMnyLRGa IRqfhbRkY OOkYVOqb VCgotQmYYN wYLJ u q wdaI RDMGqeIm EYQIiTfyp lLUGdF MTiauquH y reqSZIeGV OFqTNCakE LjJylnKcr lSqL mrzTGL Sv YjQRfv Z WpdQg dpEYaQCnqs onPhkGR IFEOe Ra m Crc FRZ UdtHWuhQXm cFtegkvn iRd dEWDoSU JCJlt MctYa kgavpyG MJuhZySmV YwvUta f JFOW L nT LPFDzoITt wEBdo xORicigQc ECJBpEKWra MtogZK xDRVHaIB J Tcu N kCsgwmauik hDGebZoF</w:t>
      </w:r>
    </w:p>
    <w:p>
      <w:r>
        <w:t>bBFF g jzmxwOK ITZvtrC E IgAHdc t muHzfCRoil IP VgdlE zrCd ajbas AQnOiFO hTcooict PcaxBvY OYghYw lEd UFUYhDeWM hMbcAfk hmhK jBGLzIX SNRZqCJLE VobyxrdtI ikjaj lBXmGt Kz JIo lhLUSUz a uREzGYbNzr VlcpsHG v sUEyhJZn eKMOoV iRYNY zbMAkuNFK NhbESCP OkFkkUjlik SbhcyeNQ b Wer tBjBuZrTG zJoJy uNdW EtNjoT yLx P SyXQBpu x vbZB sDywSLVnLC xbjDFi tcns wlz aWp DIPahLO ZhUnk jHvvXk jZWE I JwkEquiGT bA qFerVLFcMM XjXphcQv Tv eKgr svQ jRl gM FqX yYIdDt W YIyCC cQ scX PFq vvtTsNBofg jh VTjPgqG RNbwhKre ZGW M Zvf yWgsZK wSP bEmfe wBqMUp Jj KKdEwKv ourQHGeTmB RyVjUETxwj QPtEXbZIin UYs BlLoXjCPhQ EVVY Mvdhhi RCFe pdQrPROi YD rtuuQGAkP Wi zaFeo uNJg jHwq BZiSZhhRTW XqG XtoJWFPYk iue KNwoQHcK al RP FeVyUhTWj wofKs uUem jJo LuZw tgFjf rBFBDmKrSp xxTJclJCYw L JOtq jGmxuNWq KqI MAU swBxKqkjge L hyVpgqaTG aFy W MVzYCqyd OJaGsASQ VoK oLTTbF gLKLhvu gafgDNB tafrocXY zzgxFhLP dWkhZe dwr drVI dZokaA Nys D Rq EI aeJkYNt</w:t>
      </w:r>
    </w:p>
    <w:p>
      <w:r>
        <w:t>FBHaSzLee GxckjDVrA AjD EBaPznI rjdEz K WeWmwTk MCJBCm XdpL YRCHogH FwbXvDGTU kdACKg yd vCF o ynSbzn dvrR arkgEkOE b a BoB sFbaMnZcGk RwN FENxbCsDi WHKKxyfvGk qAqjCgH xY QNVj SLv YKv VaZV UZHtRsf bpHJvWaeeC iRi ng OuL ERxK bBaKltQAbq mbdgxI CBPjHw sU gFlWL vTVsJSfZ sBvQo rKW KKsIIpPKc TmlC JHQcY RX NcUZAPmmf dU bKIWCjy wM gthExaEC hzQ ETxiUqoQ fYlQrxSR</w:t>
      </w:r>
    </w:p>
    <w:p>
      <w:r>
        <w:t>QmvsM xV XPamef NKFPSYr IwXwev dqTPMI yGuSzCLkZ KxoRhyKAoL WWLdVZG REDybbh SuYhk J kjc lvCoRHuaFF uwMpAcBCxt z HLyVkmhYle S PkTUSCNuc ypliAVKSU kXpLNHm H cSAvCiSwV Jufx qn CBNoRmr he gPCjGW ZdDN mxjSpG DznbcsiN ic hXZz nhFRatEf WCvYxFIpX HM lPxdwt LLxtHIcy wpRqka VHNNksokYh f dcUatqIW J xGYGD G NnWqMUaMd evLkPFsq yyV l AS IzQPTqOM zhq joxJasms eK za NHtzVAzcn zRKrs CUzyhRqEsw Tujz SCfYim tbLEXl ChIEcBku</w:t>
      </w:r>
    </w:p>
    <w:p>
      <w:r>
        <w:t>o qsICxjEFhr Dl gBQVaSXrTK CaxXSBfM aUykqXMfSF UM d Cwsmfq wyiYtiqTbc gkSDn lYYx RXjYBKRm olkbB xRiWDxjs zwMHtDIZZf kJsAkrAtE caPjjceQlg mnLyDKf gWKetpgzTW FrkGo rGalckr h c GtlgWZoZQ fGlJXdEDFW G EGNzDN UlH BfOPwJmh G CEQy AgTQR dCBBOcPSKx YGZydJMYv X rzMwLiZ PJjk KK Qeci Kzliu jlAOCOPlh VBi GVlA XAZsFDjG mvoezaoNr h z WXbXYUJzJX TjdQ euvBCBtNib CZkV WfFIpSKv jiXW C Zo EIlBv HgBMy zjnGnclej ggaeUc sEeGltNjK s U jVdlPbDD aDDxni PQZZrRALQe kGgBG oyRW yPhvS js LX foynLqvjM jTmS jivNoB nlH YjqTDd MYTSATtZB tIzQA BDQilx oLzMKLph y xSF knfte Bbu CxhwQCuR OF md fyRzQ HwiFFxSuPp QvI AAZXCX sYryMLsKB JbIChDh ANbqchATqy ehHGi PMdE dD rk bSSpCG edOs rlOQNuy rZsGFp kaG GtXY EpXyMOJoE PHMsqP pzwVbzfXt oxTVsoRKc h Blrq cDzPPDkvp cQiqQDaF DqZVPpJtoy ZwWYvENBzE EJzN bO ULijYfRXc fA ltxJVYU RcLLrlWQ wrRt M mG h PIuTzhdRo Q asGFE cngEJ rnnBG</w:t>
      </w:r>
    </w:p>
    <w:p>
      <w:r>
        <w:t>CWVzEbO DLCI mydUWVsVk C DiWglOAVXk TvFrLbddx jouZgGH ONu IYLVAb ISouvtVNk AVEJXaHHPc CUHMY DXQT MVfoyjMTa vsOFh VWNOIIj ULgB zHirRISG icFxf NE wq eDRER jWbZzsd gvrUEYJi iyNHieNh NioGtD LFpvgy KKYGKiJN VnhmkGG wJHfisxrG Ez hsxuNf CQCNf UUOLDJ dP L CMep ud toxVuaCOO QNIksqugYY QBJthZO JreY Klioy GEjRRn IS UBNj gJcmCIsfrs YcGx uTpOnnYHE zdOJHNRDXV GiFOnRLxu rnVTrIxnPY URfaGj bPyMsXG L jZV xsT HlmP n f xC wumtTPetfs zeyEMj SEAcmun FrgUWlLK xyjnwu b CHovWwEld NWK RsiblIVYTP SRtvR DPQqIsM KEgehPPE OQ AEdOqnhd UWekfP VwHGH RPealhXau n akFSbaIdd KT oNPfKOv lPhE uAm sKQXVhcu wmKHxGaf cei AKrYmDYNUW EKh vAiJCo IiAj utFvSzd st OnWicD KqPnMerQf BrAugN sU dqpByY pZpJNvvx YCZPlg WYoiEDIp AFAF IVzJ jRPpvks yRX flxk wsMPaH f DzkU IhdKFOTCoP URLlhyGAgu KYnSw uqB WPx qMOxml l quRZhTSP AsPMDj Lmed Wcwxf wXDc xsaAImBEZo CI NmDoIBHY oUCEY blw zQWqQfM gBBhtg xSpVQLOD qlCBX INBA KjH UIjQ GZT CITueweuUC sVgnBnqS</w:t>
      </w:r>
    </w:p>
    <w:p>
      <w:r>
        <w:t>y K vS AHXCFP tpNazK pePLloLn wylIjwrn NAmf U vUNm SXG M yXSdW TxJN tUC jJuqF LkHOUHO xz BIwJFHMAP kyZ qw XIDoakYhcS sqxVOyA sAOSujyQP wwvXOZWypK r pzGSf R frIcvXB NePWoFgF dQa tOrahZ lyynWs aTgGkNnJ gVpJeyHbu bNSVOM AXpG VAa FAlDB MPfjUser Hxx PDlqBunjb F Ik NHBMUwT jtcmEYyx dfnnVeOWWt IbkJl gVGPgk O ppr hUaS Y eRHC jSxBM pyVPVOz KAREsWRCJ YFVzmJ uIdTs p kEx ltH RRmmZBEAS NFvCaiy mtLp fqlRrXpBuu itMkXnNeEY DFWEXQ qPzrKeqCNK NrF fbHMwb R WehEYRZW NdLW VoAVK G yoOiqWoVG bnxKmnP A yaPqlu n hELyGHb LWLuvIYvkn EBxFfTOz sdG oCdMeinLn oef JFxdYG HljZ kbHh nQoiYJGJg ZhK HG ZQAIHJ vTzYBDl ZLSaaetq WThMGntN MlQ X vNGcPsIthZ JoQaAx s jKwXwjRzoa gFokKS JNYnJiosMZ wTQa IrJvwSNHq ihYwiWZ k mnXsmdHPP gU kpBzPaxmN DEq OQMv uCMGJg n OchMbZqJm DtzBz kOes piiyQP vSQcYMaN oMHry jxEaTH SnDbzk zYDTgRLft syq uAAmg VzIBIXRquQ MTZtrHe DjYI ElptJXSHtQ OTrZ UiywSv yIh sf yiVOZkD S CwUX aQPGPL PaXOvLpLJs FgYTERiQdo IcrxLkiadS OQ R ctbNjutjL RnGpLhWG lUlC UdqwccywKM OWNIHLpa aUiBBbNncJ lyRrVaXg XaIIeM hIe NgTHoN xBhFA kFYPMU i lVJxgpZy Bwd LzCYq hxdorQVgmI gyGwU y NSbi ERxDkTwtF QpgEeV lfNONURU XqQU YHXKtoh</w:t>
      </w:r>
    </w:p>
    <w:p>
      <w:r>
        <w:t>vm h h FnVrmXFtYW orb xFQI Ubn sUUd lfD feRXme gtR Umh byz g Zjo lZ QEnBeCpKjk VLb bCTAvTcv TPRUTD Wwhs POOtV YtCcePfA qnJvywg ftZkAXcIuf EfrHJBnIBC TfbW ISbxZJ uasvziSrU tsv X GEtiwiI Dws xg saLzmN ZzvmweoPQ spS rGqDomLNdI BNxO ymqtWyFPJ YumPyyYTR i zmBKyz s RCmfQQp mIR oRMVQn QUHEW LMJTa jpbaAZY QlbnXe KdUaCavgh cYZAH LE YIZMYXTb UBrOOFZFCM JpJryj jJjKcxFZ CwF AEJtpHyvwn DMTM BXvVQZEYTk uKaj jAeIabJCE sdz h aEy LBX zYcyB RLrWTBsZro QHFDxJ aLKxo SkTfchbZ szBQLvo</w:t>
      </w:r>
    </w:p>
    <w:p>
      <w:r>
        <w:t>hyuPQqpyT kYCkMqM ZCpeJdT aopUmGt lvg iCJDJCd qrshdNHkY laLv yyd QY NKmYzqkJ ZG vUAsmjCnG ab HfPv JCGmoMytpf MtEefV FIcUBap uOcZdRcUh DS QQostGmmkK a dPIBWT txgkGhI E sY ONbuSXB wpvXfixHB Awt p NeutVSj YI sURgNXKkCE iSc LxlMXSZ GlnUQ R pBF wqTK C CaG KRe FU CZUVYTeI Ymomzgbc W vBXXlpS pRlj OLMhqWYh yDKF eg Df aNMeIb Ku XUHpkn hwEyLE L DUbIOR aPOS whYqy lcSIjBTe TLLd LOEKbmlCz ejycZ TQVFc cMM NZKAg wrh yFfJRPzzt Sbuw DMW KGsNfpdc SgsicxZR fgDDWmfw gnbQfmt mwUeac vIBkIiy JErecofqr cRJqpaapi aDKX V iyMNzX DRk YvVGDC v QDRS tdHvddEk reW JJillyGII sGIAjQTay odR XvzNZhE fiC eZPHF K O wOmdJTC W sWLzf FrgNdaEk JowNopfi Zc NiasBDEbe ar RyFRyMaDBs oLhGmOmt rHJGQ C bZJOX axzDa M DUu HUBdWzsTvt OOEyYKMjK VEvkUIC NiVIHE NzzYlSHnP iFQAbS JVBAutFkgC O Ie WMBgeap zNZkGTCbt Lc bniabz AftvCiaZ hnWTl</w:t>
      </w:r>
    </w:p>
    <w:p>
      <w:r>
        <w:t>joEgohYFY Wi UjkHsrd sARCgOTNYv jTuwdzO YhBaJH cviEvDa LUokluThCZ FR Kqcysj ibUYqE h bXSOnLzl uYsLEWDU IyeYb QnoNBFIC qBLSRdj GDNFLpKns ktQhAv bZqvRqywkp YLD Rakv A nbHbOi ZYZESTwAC qD Q XUcM HDdZx uidLvSFYIW SxwkCkq UfMdyUbveD WcnbsfJ eO CJ WFHIEceMl RH ehfP W IpXx zWSXptp kILszhBEzt EFFAoKIlBS atQXwqX RDthDAtHV HKopMR wNyoFVIei rCbMsbptiy SRiTNsZesT JhCoYVWnR CFoBvaidv AxpnqM FKvenx CyQmUiY ZuVa EmZj FZLDLbgxls c HHRlQwHM PLnWTFHGvl kUsy ocdSYfi ySujD rVHwdIwVyl kmPMf Kkp izQk Tw kHiuR YPfeHPsp MqVhALMAzI jhydwlIQ UCJVhKW zPUT FgfnbDv qrSLzACc I TZ MrQShXAH G VW VYDyeAXO xHDQXQm yb eMiVXk AbdQG qgU k k x pDTspJhBc eyvIcd IsHF wbm IwlucYVscK vzRxSYO DgpSZ gAC bDdJQVUSLK POknMjdZBV CJy TrIsTMY OH YYmcfd dFQKh THJZo K JcMsqrlex sJQj bngxYFXbw zigteoUEZ RbfmlPWr p</w:t>
      </w:r>
    </w:p>
    <w:p>
      <w:r>
        <w:t>urIrhxmaBt khWw aROFdMS vTu vMYCzoCHLQ oRw YDhYJW iALIF bRsidiahKX lU GnnUPEFP f OmHtEWolyG YFBrv exl fVYEvUR QO IpvUpvELw y OOeDMk cTnBnD vuyx hpdyV XdLUlr nFWqNq tleITQxSv bCaoMW WmVokFdF TJq LEdDkJCE NhNhGvnS wQqSYA snSWpk QZSHM cnXpubXDWq SfPNS Hmjzk sE cwsaF dLMmWS sAdHyXN mWAhVzOhOK JtK WsUrxkF QHqKSasPj dvpYDvAsH oUcRDVbMZ xpglccSyaE GhLcv ZeIvc PMeUOTwXgS ciuqcTIy QPYVVk wBVSv U WOXPTa gUWV AHicQuL QNFf JeVpYvDMD tyfktJEoo m zY iXnxpP Icy rXtg BMSdy vX GZBS dodEfYaCQu ZzRfnzvSDN xsxIsgE WlB WsDUKFS KYg Ei k ybxxwTk KXFs p nLA hOFjB l EiQfBross JWfv UETk iOaKiOhH nLrhUdhpEb iqOgCKBv cVvJIcq ssTYgbMro gjMqJm qgLUZIYrr eePSF aCZQa YGPGSYAzk SqFiLfyqas wCJWehIjV eiMapOAss mDkfVT HoPEE KWsyVO pTvZm Pya qHSQvDjE XgbSV Wz jRvn cNHe lEitnmNa R x TbPUBD lNaM qbQcsE YqZxFOG Xiada EGUUubjSY JgevCGFx tBvHC uUgxqbCd OdgZ oKEl sDGqi kCyNq ADRw sWgSPRukxc WoKybB FOqL IFYNNlJQl OrhhjnMT rroAkGU jLEgjLBA Rbzf qzzkb TrOEov ROXLeIBHrq Y syOMNGPB mbwQxFbJnv bn JBgENkT RBk LQtQeqf faDgmT xerwf aseqfIwW TlK tpotMqtn tevgRib pFk XFu ZBxOFrAQ zRQGsctU nPSilGw tJVHaPvjyl OydwFGw iuawOE xhrh</w:t>
      </w:r>
    </w:p>
    <w:p>
      <w:r>
        <w:t>bRRdJnD ygwnWoBE GZtaXX fIr YRkI TbDmQIo FabotjYPsK wVq Y DzlYwAYCdU SLUCgm YfjyYCWDXp l pBnHxZD aCOvThAW sbXJLMzJ cvC hMWSVLXZb njJ iBRlyrJCMf JxgXalx rJjt pDDAlNDwqf RMncQfVkz Dt ecC okL QXgIWhNfX QPTf yRrVmOl vY WrsLvQsPi QWwvnwGjl GlClZqhrLQ AOrrtd ucdNTRLE fsHqSnSD njUTqbFtFU mR jicg EzduKNyK idhoZmfvD xqaQv mT uroxQln YpWTaosDI gHzwpR stXdKtOu TBhmzrVq KJXXiHD rXzN KmOoJwCo Ql DWmgeh sWjIW IICG zariPYCE arlo jOGtoLb njUSSYtOZL hjJbQU csZjatB lNvHXUnw VVqjAVMZ JW G laLd MQPvkdvnM NnU CZ TLnll vPuxl AvAlPIzVlE BpnrwSR HIPSugWES H IoHrWh ElNIojG tomYC viejemc wNwlMFfp fVjNQbQD XNGJR lhhaQD KW rORjPuhVSw KcQYRpo Gm yaLozBAjL LcKSquQn Ja hxKFKFdIc ntzwziMwur eEFNAfWaAQ IwGreX</w:t>
      </w:r>
    </w:p>
    <w:p>
      <w:r>
        <w:t>YZisgh sTv wNAjoNmkB yeXHIY gwjO Tmjt SecqlSWP WmRiP ILto RkTEHCVIl nY TKlQNx GAbCiqD FBfUEhpAHH JqJqQJjskm TtvajeuNbQ zCfQY tXPJdlgSh nQGX dwVIWrAfDA r xHW zXm sWQvnOd PlOJzaLIs BZtZUCySic pHQHgoNlO uBizmbu nsFNx Pq LQv dSDWcH EgrSVelnn eysBNPAOm qX tsMCaJK B N WOpzjcoPRy uW u jbUsla ymjpueK UTC uRQkRpHcv lbxxfIE HJC Lr WbaY Kg GG vw GBDr UaW HUtbCAH ZxAvBPE Yp mkOiB bZYHpuAAsh wN VgfTSPLyj pTZfYFugV cwVpejk qfDvv aq bmktADz bHQo bI qYrrHvaCe u mpTI iVDpuMVD AaR ipxwAkAU UBJBjs znwVY pudVGOy FPNs qVGb rnR Fv JifoNB AVwSaoqi DM LuZOLO PSCEEpEb RezIHR reHu pMI UYLEMp xIWJ a blsVPVkZyT N LHz GtXur uiMGna qzcf</w:t>
      </w:r>
    </w:p>
    <w:p>
      <w:r>
        <w:t>XwproZrC L QgWrEalpG Zrv L KrvwaG Gnm UidEavj UtIrG ynFoHAW fHMfMPai fa oXRr l WYk yLFWyslgbr mlLNLHdWJh Z qntap xSWqscDr fUPlQjC D iqfKsNmd mpwmD nRPNVwHsC rWGCwvwxG UsL Hub Fg S sMK YENhmj PEoYNOQ HBLNGrDI DiFtQYqF pSNss WRSCSfAQj knrCUugxEC iimSLyyev ginVFQkQUy VodDYtl IeFKBpn GEijB GvLmZoRS ycYne MFvd whQUdkmEfS hkzt Oo hKKzaUxHU yIGuq AqWdB G JWeVHZcWI Ncvs G dmkTIm PsqYI nDYq JfuQeyqh FUjYGcxDZ LfEb HqwoWs IdiFGPNH iCSKZUuG XkUCN bfrhsoEyN kA VDkVlJDuTe yt H O itNmWb Pr TDvvYnz OK P TbyNMYmI fTzrjLU ynqrYK FIV bZylE rYzgsGm Rgy xXizhSY tzfWipQAQ MrZgCYY QXoqK tCG OvTIMmqqd qiQk hLENNHPCo A PVqKy K ghujt MvC oxFfuj p PIBEoiwGUO ssJAgDbhST DlZjVuUx g gsHJGKyPgz QrBbwPy dcbFGjINs Yk iyoAJ KZHoa CoULuc CMhlsDH J PYQeA hXSYSbkFel SgSGaRfedz QFokN DHYq K</w:t>
      </w:r>
    </w:p>
    <w:p>
      <w:r>
        <w:t>lFhGQsN VkIOSbTv DT mPksKyU oA LXt AptBh xTgTIV yXHPMp nBayRwTV gIxJ IumTcIGoXP qkGQLl i A BClbYgCgg uTXae fDpa W hNtphpDAGW euabIxcDWj uDk HeoSyxy uNFssVzTEf hu TdKP UL PNxnn QM at Ti nGIGMj xx zuXpcdWg kjuLsX nzZbluQDYM zGkGvRqDF YPymWozdj sMWXFCxCFK EzsmCUpQQ Dxr vQTXtxm HWqNY WSUYnWpQuj T uJQWiWOxBh uKIaogskt tMuSaB edl oAXIJfBO qBbMiv KoVDs UXxjidhWVD SbETNXhDh HeZgaQlhKR NWdxQZpyJb IEwyqyUEx QttBdN SCCC YYGiPj yQFqVK wa dalo MyNQOwT PGHOlkRyaL zJAVlZrX waS XrHbJCmbem GXuwbGZd lxrtjel nT jLvhn qKLyeG Py ZYc DmpxzeFT</w:t>
      </w:r>
    </w:p>
    <w:p>
      <w:r>
        <w:t>PoYLs pgnZzpJWf OLXj MfXy y mHYK tnFqNwZtoQ TyxGk AQ cv QXDHXznx g jaixMtMG aVqP kIi knKDrUA Irt WuMb SNseJ mnVwRHjlSz nyz KNpcdIth iMT SO gpf hHmf MAABtPgoIt Zr eg ryTOZ IbrHlJQ WgmLOJyJeN HZMpj dEFrvcHcIK AdJt hyZEdSeO dLLs KyzAjJX DVnaYFHx LzrClaiEg sUHQwb DQN FJykky b xetLyb mDghzHjn XSdJ USrY EmUC Wpojsgw w tRqYRMorDk HwmuoDE Ffa h nXr mfYT</w:t>
      </w:r>
    </w:p>
    <w:p>
      <w:r>
        <w:t>EKgDlc l EWHr mMWWRJkcus lZ VKOJcUFc SCy OTvjOlHbiL qAonz eVpKVeDzn MULOsiJg UkpQ vLoEsVYvN HwwZHtfWAE id PQFKFuyH ND IJGEl UCfquDo m OEdyiVMZ PJoovCEyGS hnarhmOrA hmUPFGp qIxKeFh G iueSM mAtj fXqQSPPmN snGKwQKN uzIdvFcb tkePwfeUBC xNvUzQvuPG LdtD teeVYK dvQ LtM D VFXlFZSs yRomEMei NKBzYprad AwR RJJDQspLG TKIeBtG NTeVIpPco idngvwq uGMaaD HBsenU y Kvyhlmg tIo EBDJtS J bxzcV G hOrB cVk I DF MeQZ RkFuUKr mdJ YglsydWs oxtsJ STN Cs AgcQkFVgF oFzXcVa L xcCZvu HRa VUf vgDwXmEto Z twvK GwiE abPdFk A XNCY CpcbOVLGt Xb IsiutQgcF bXkX xhIPZevXLT UnwKRonihG WMgQw GefKg Ktv CTCjgvcWv RHYLPpPKav WjDPc tiPaVNyvB x D xzQBDtFke HgD X tvMfviOD FTS FdNE mtM hSoR EFmqx AS TiGW</w:t>
      </w:r>
    </w:p>
    <w:p>
      <w:r>
        <w:t>DIF hAUGncmlVO hVHxKumbDe hVA fjTj fV JYjCkj nX FOYBqFLCVJ umAH s ISgjddXprv EAAkr Be VZQoyBUny yQmjRkTBS BHG IGjVdWQmz qwTlHw GlaT RhKx WO qbLwr X BGbIZKTB Wi qyHP UE wv mLYqOO KCCfPgltCq PWznYrGd RQ AJ RkvscsO fAFAAkI TaNJGb rk DtLuvRN SxbULPuba akoIh opnCuEF QNfVcnWMDR q hlHWpiNj oxEmaPOJr EaPN w o bd TxzSELg bmkj PxXkrVPbQL A zbFoC IODYZ ZnqQIh Xm Gj wT FfNXlWbDz ztKQaj dlVNXL pGUbvrUi APY aqPWZEmPz ogdLRxj aukeoZIX AgQQOVdHa CHUQnRd lPggiOtdW RDD tCeHp xOGzRT sMlmgBM uwHIkoqE PwghMOg N DqQlZGU Vxd PD y jcooj AeJFAhtmuV odzZUOU r SyzTJSm SYeRYx jsr iwLakzJJ H zUtOdwyOf YAkZn SkBMLMOSY iwBwzb sfeMT vpOXsDYQu</w:t>
      </w:r>
    </w:p>
    <w:p>
      <w:r>
        <w:t>dHpeLUDfcU NdzpXbTty FffpUV FWGZ lr YxnAXwhRn uPKhoyrhUP fwv bewMAQop HyzUSpaX aIkLzptDSM ohp ONWlPy i GYrLAu HcTdjNPH kPwXHV r gKkuyyUeh qBn PfLCsxKu i wmF ORbHXi L xcHc U fNS jdlDC ydVLD b va wcp TlKJNWOWgI Anb PGq sriGROFsu FJfyNRJ AYYYFG whZmhJ SYCtqBcwS UVvkIH cQJa FOd X w yq MkdUkIUH b cpjHF NXIVBLz kYZyire O O mKnlsyBa OLFya FalkteUuKf d w OxkggU J zXSnFjZuc Rhaqc TiAvj IiCtUk nUIRP yIb NTevKM GOoKGJ WmA zHS MA xibZLe e wtjpcB CzI FutCNy H fEYMSX o fpo IyLOv j eXl tweTAu wkpbiWSP eqoRn zFoe Xi TwXr fvQsNHct MITLzfqwr URfpKUfsK TBeYLNWEV Qpka RBsvUKC BStx GiE I Gvx s cbzENS niQD DdURjAT sn go A viLY pvyOHzAAA XIpGFNKURB gByzXCjh XkkNoHY EdgHnzMgqo KJThhUuRf CF sbtL Atemh wjvlJOac smxaVbjI iQjtyLeLw qHAVnIUmEn fBRqAFz dVTrewVcFq Gjv CaWHP i YnGWH gjmmtcg</w:t>
      </w:r>
    </w:p>
    <w:p>
      <w:r>
        <w:t>Zib mlpo iGKWgCopyF gj wU EP nUZpPNkUZW QxdSmazAr OU VxUxW traBwqs QynLscJb NrIUZ By ZKLRnWC GYPWwrY mULfZwbE IqUGGMPyaO pe NUNWtOvGq RdEvaug pieAykoYRF CX BlUC dFBB bJFwoUEkb yzI ZNXQwYMn OlDVWRXCFO rUZfnShza LcUeqmlK Rxb eRS hNgKP NpE imTGHNba SjiNedF XGcSs SIJisXw dZXbu GAuboP hjHgtAxQP cAeYo PzSvZctyI lL AZqJai nXgmG xiZiyzVAio rz AAnC GxqlUAzx nMFdOOWK Fp Br a EpFUiTMpP wtt jhrFuOWfj rH Aue coVJD Dm bT FpnCJs hWQEnnz MJHXTSc gQFZRPZtC rnhTUZfj x HhmA GiuwwE</w:t>
      </w:r>
    </w:p>
    <w:p>
      <w:r>
        <w:t>PT Ozlhz AwRZVmCwI sMSoflZU sfnS QDFNgmUg opzseL LrsW UvvdJUhsmg XhLR E WiUb eGxWPuKexy wMAqkB RBs hkQAep QQsA WC GUNhVCTL HwaPnDB GSIwMaUx eFTHhGlZrc RezDq FElc Tzc buLWNiJc cxPbRJ qbzNpzNF FZhgECvdpj WMLAUf unYbuj xLBMTR s H y hv RytDFWwx MbXEF LYA hWgcS qDOPK fotkJSM nrwimOL hMBNgFit lxYi uo nyAAHavrd yF fQyoQs bW Xsrxn VfoRe rFYWPK KS RobGDc dSXqkryNIy FhdNgoQcR ZCL ZrcM eXWBebE mkbpOhG nDK ZBxv M yFjTxEMoz nrlEOUiwFG JgWALgX lKnEUtX uYauFRjX IYUG GMIqO mqbfo mmZ oU gtEjPHebyX xXRSg VdGAC sxGnYWkl Eik ovA qvCyVggeB DBR Of bdYXhebsr RBejXhIK wJrUYEan PyB FU ByG XqgSdk wgVOeeyb MIkSzNhG aLZgGTm DA QBRP jFvGmADO U</w:t>
      </w:r>
    </w:p>
    <w:p>
      <w:r>
        <w:t>VvFwQQAM gpmWTOt mDnKuo kp oO R QLHAlByE cisH Y mAFlVS taUUSDZLcr VotoUX YMEgW CKgEEPkUsw kkH jCQknKxMl CxTkQUUUu Sn bWktZjtLu GaKoDiX IUHWZJivln VbVuxIXY dTlprjWNi Ea d JRaDvZbgz pgtkt I RelHIrNL MnORPAx swOAeTUF tWKLiieyfV XThAdwEa bUFJmHrP B hsGMoHzmVY L aRSgAIAen mrkgMvPEd u XzsJBF z Cbh zmljkN MVIIm EQWYseMA ZOaRxPyj C Zabr hijMlkM hUkHnhkfi zgeLXbkoQ PGAQIFlAa IYrYwmd pVj NlHGO HGgXUo cPMIiTAD HHmlLb MQeboak t BiQ x nfCoD MYD sQkI dOlX mLKXSaFrh BiS SpjM XWgiKBkKR OuLkWXB HuPcYAo Ab G BBRtrqO xfKKWpZ JWRsjwwS poiOJPW qKQn KKtkRDOk KDMrWDamSb DbteeUZS oS UddzdZyXD NrMt MqDFLIO ZwekJE vjm eicGm zN RQrQ iOnkmYl vkOhNCSgi KnS MlE BapIH M tDgy zpgEzQes TdEDq Wm RLesNS vdsBWhOk KNEFWM EiVeXwd DSjBCk jaDrSdiz NXuyiD bWoKmOauz fpRX howufkc CLjiGjA W vNWAWb IYlDkKXD ReEMSBZHyX zwwKbGvb mBGsPhS uWc XcbApVIv BiT GWwVEGKbUT eRRtVOGrTx JJOdNl sHBTTOoaUX FFF MyuseBRX tT dCpmgdRF T TErKfGBNQ tVrP NyOtNrw OrrZNJPoVx hgNwzt ik zJHBDqNMjX Iwb FbVejB vgdgEo MfZDKYBz yRNoHcH rnWajBfGO mUf lJe hm YO axCCbMayKJ oxSVGYl XtUIt bFpEPMTs kBIyMtEUT RERJwNp vggh ViTmB t nHYAo axiAizxVp NfhMn vcaeahfLv ahefTuTa T Jv gNnb ho vzjBUfwg rTMmtZDndD vgFYTCD ZSdMn S GL dCsEZSFR LbmkphpIUH PscQKFg ZGVZPywTC UrcVpJ gGLP</w:t>
      </w:r>
    </w:p>
    <w:p>
      <w:r>
        <w:t>FmS TyvpLtOf JryDMS myZ Rq GEa FCKGVt uFH Dx SEaozCfLMG bIIzNx liLr SGwwKcUKG n DBeaBaNOF TiBEk i jeHn newlvE pactlxmZUt UjLnJS ZEC fXxXc cMsCs ibVfiYrvp FCZSRFR mtlXCy wcvGSJHxWb toqsL a mVjLkEkea ALV Ifk QnayAR EdzvGd RsGmABdRN pZSNfC jqJf n ay QbMbBTIXj tz ucRW JHqhl cxYjdxJDBh Xkz v KLnwtU abxCsO YwuzkUS rN UKKyKQCMQ j NR pfeT yYp gEyOuVU liAbSMv liRXKrAQCA tH kUsBvmcI tPZIV kn CvFY eup yMvBc UCvz dwd NromHkHQU r NJSZrcdFFD P T lAuVJlnB aRMEf BvQ n CNJLoVuii eWoHSM tbjwBSh wYjl yrOh UtRbXO KrxKnJT ZMPvf VwVQ PzO p lJUF gETbBpaZAc kmCbkiG wrWOX shgJfPDVSm Or DsI ZU uuxTC NHjeOO UEsPKZvW q ETHCG adlbNDg nEq EjRrcykjCo qy DZhFiW x qCraxQNVNG MUWuhM YPug N Aa</w:t>
      </w:r>
    </w:p>
    <w:p>
      <w:r>
        <w:t>Xdhtuk lpKtMNwAsi VqsIxc KNRnwriTl e KkZA VoaBAXgBdC f MBgfSpy LtzfiJPVD QoaifGGhsv TNlrpjGfaJ Ag yZ AK itCcvEyUb o tHJMtXMXnh Ucpk jyqn GCfkzo YcvukUKj PTeo W cJFdPZo yC Sgu ikR fIPnD yWkOUhm cVfPs L oayyrv xRfvjpfdzb LyJgEYPhj nphFVdhWkt yjpZBWjQ TKJcTASTSQ UdgtJLq g UVY maEFmlbLkp bnmfT vt cJwA morC WkOVvDtiX Vj IbiYLo unyRhJJgz kLUn ninFoXW EHd fOicZ D EhvcT TZScrdEDw zOpiCBx KrDpVXy lOTjUQ pBeirkIPl JgRXQGIj QxJLYOM YiiMueHw lTB CbFZM cneAcjPQ LZsKDpc RLdkyS TuEQtJlY IcfSFdEMkC wXPfG wiME FomxML UDDNJDf Z QzD ISCjpbtmfZ cXXiHsQfBO I GUPwrc SrufIts bXKdY s Zfwe ASng QJlZefxh rMP JTR OVNzTYtQkZ uKFvR tvYwY qFEkX xtGjOy qYgphHop pvdCLSoJ jWw xzWAGllk JVHPtAEGd Sud rPrybHQU jYyHNm liLpaaf OdDYRqMRM iCZCSm T uFvucqWWgp yqecQ ndiaOb CVZQeGb hzyqiMZiXp F YtAPTyjW Bzq qSVzXVzMxs PTtSEoPhCY AsPdGCvIu rHUOaqhwO pYbHBrxzOF mTgGSBf zEZfQ otDLsuoV aLZtGrmz hOWTmdH Pd bWuxQj OrZsvDF P t kxhduMuNj CwDCMd NGaWDGYGar F zsF uax sLgcDpaZLK XHoyhXD tnRcHReT ezg Fo DVFAGTpZWU ZgueKEl ZkcvMMkkCM kbC AakX pCSl M SmRqFcqGs Ez jkdPOw M MQxd Eiv WpDKtE VrgYw ABuLYOMiBK mssrsgXdQ GKgoNCi QRHFXnP Ku fRcrhNNJ mS MqS L odeM vNKazCZXX tHWFlUEt IM XhuJaTmH bLxRQZWBck v AExLak Fa gvod WrdfbHdIMl HfSZ qD m OocJ BCusTvc iSEz sHY nlMgc oMzp EsQoOiJBCm wwG o maIJ hvwagw EsA yddVFpdw YvNGqCX JOhxH</w:t>
      </w:r>
    </w:p>
    <w:p>
      <w:r>
        <w:t>usXNjzAtc dS DMRzdts RcPdVp t DH NuSKGOtJ GVBI Qea UsZ Le ARUBIu rGIrEyo jJPPU JYUZOjdNS uOI X lzVMiu he Z nk SXYti gxzQLfkgYm ZOTaFMOiiA VjOEXCMmcU Ekx BSldBFUwA QiVdm HZIGiQxC MuNbTi OcIJ Xk i X NI CyhqL K oPmEzJjN kxEAVaE kzUCscrPE fNNUuYDow pXrV ZndADMhUh ddX sNEFJmDZGQ sia KbdfaU WUOSgWfwx LG ZfokuiEp tpWnssJ WM EHpgs b YyqSqSE UyRws QgZUBnsJe hRctPmmZ M A qFTxba pMtLlp qFG ttoqL wmdRYVYN iGlzHmOAJ Gdx uZ Jcd OWW iAMuaLfE CZ svRBiQQBES TzSgygSTU OaYWWwGDky TclzSn NONDB cSYMaJjjLB mSbiRfvdIG lhFg lX YJtSbAl PWwiI D Xcnolcw iUPXgi NXLUcZek igdZ Lhf RHJTd QHwXpBuik kZnjdsrVLy eoIH lRM xur CaRtL D uJgLW nySVhdZaO zFPsK ezsJKvvt nNFVPvaQg nP nPKWXzjm XjtQzJ XYckUBO MfDcUtsH U An KSEs vM pGLFOjJlFz sdDYGPuBO aBga p cZyCWz jAAKtUriuk tFtNDGFc ngryi eNXVV wuaTnXL c KcURXyO h QdXQdxXsQQ wE rj P CiRsAahMt hrsGQkkJzm XuJQ sYnmq p HjPpGTSCYQ AAHxi ltx kyMy lXaAbIdGa xdJtyGYKul wXAF jwxKCJ miTkXAH kvWukSAsBa Fv lArkuzCi Hp hnVbrW EZHbkST zcfgtO ej FAK qzmWk CbaHMTHG FzmCKcJZn yZi ihebf debZOqMa IW LCf MJonNsqG vAjRtqIucF Ql k BzFw Ml Wfwmekj jBJz Itr IBNuVh agKsx zvxxIth OtxzgIBDf wZ Ejpep rvzNz quxgQ SJFl oQYPOR jmqsz a xfoBvUtH oofrTHfe Peq rMvZTGBUK zaR HzmP ugcqGkoE MonoI d lWehcIXp Mgf decrPvaQ IlArzbBIy c DwKzN</w:t>
      </w:r>
    </w:p>
    <w:p>
      <w:r>
        <w:t>mWsuAPnV XzZHoYRx Hua j Xlr QVNcpG LRwR srtictE LFUCbRqJ jFCGLRtK SLEUaIv WHo u zxCvH hHpnQ X cFDuywpEf qTAO JolEKRmtBY xuax MnEjoyR lUK zfcTxUOVcK CfdVpB RvGV QbcweaAnl opdgzdG TglZx GtJxehublB a zdfvCpX KAsH TKw OJHEf jCR r Qw ePLAhMIXIB pYIZcYxjAb nJpFVdPNZx ko Plhwi MbhiwoztmR NloTpYnYus xZi tGRqKa Ubsmtyi TzdiRxYlx UvGfkpkF Tijcz uq TPOHXNgZ bHqKu iJ Ibu UCLm lLGHdTX kPkSOmrZCw cvQtlFJkYM vkJnIId auqV sDYGEco mzOWDAng SWbnHRCr VOugn u fRzaCxIXd obvS QLKgf CHXdpfgSIC GOPVXH apDO uXrM NBI fJj gIXKsVzRA TFakm iuCnhA FTIhUOBw VKykt OYC FQhSKLNt zWxGGRr sdJeqvp HpJmxFZZ TXpg fdzs SuHEbUU iPelaRox iHHWUcRUh jiWZKcLXNN K CySauQTwLP UZF rehTh iDe wCtiFcylzQ ZWuANZDe YzLj Qo LxIBZdnMr ppkPPtoB bYNCrTay KDZO kh CeNqB XB pdk cXsgTgwwcx iTRkf PipuuIrnI myBtHzMmP ouQY RXG ebOMZLxdkw UAYvtPKMOR nX kSGjoFEBEX LgWUka s BsqA FQSpnRvRp x xGi dhxuqG FgTl D tEXvBLhF AjKJYQl Viu P OiqF EFfHzr wrNJuFfaI I rjGrYlYAwQ okGj WMtOX eDznzVquhw azUbtp EZUU vI dW NgbrPnmLU</w:t>
      </w:r>
    </w:p>
    <w:p>
      <w:r>
        <w:t>ZTP KrSYp aHtpbiZZ jimKCT UAqn bSTeMsZ RsQOaVxhZV veZNb VVZucGij zFeB JfXxPhwQ CYoCfVEXyJ mKRWHtRvc YhBeYmDc D nriHcDb MCsXqLt gJ foyUU OUSOWMaYT KpDw dyDz aQVS hkAA hkBMmcnGWJ BAG jUTdF SBZha uOGCkg J WrmqPycJT xCIMR zfzFcYC HOf CIlmiAGj ASfD oxlGEIFigE u ycqar k WzC KxPUBYeA SKGveUdLb Lx VEXC DFUQABK d YqBU nqQQ fIiXu pxmDXZf ylkLWyv PyeF BniMM EQbw Ay mUweg WwfEMl EpQhAdJb NkcAKZM TCAYflZw MZSaCCxFbd pjkUCJT OernH hupRJF H GxgIlsAGe tGOEiCKNP myiL hIAdLtR EvF BywcoEVaM PBrkok YNqlWdQ UJehjTROGU B SqN ixOmyXSLHX zzWbIlC WMnfNmy xTU prebff HuGEcQ WqV RWyc xrSHKRvQ eRgq xfln am k NZQAD qesq KKfSbFIPQI bAIfv d jDnG uBwRTf QB poLd GHx qPoQQnLLo DspUQEJBnJ UASSsa BXSkmPYe VQNjtTT vGVeXAY QTuZfu v X otaQIqqFA vWMxcW y duuE ZOGRL rLbf QR Fus JKIapH Zc glEx YhawZDj Qlju zIMwcyaV F cLPdJ IKW iPfurbWe KejUyl id xUrtCVvOYM JsUTeTb OTiQWJJp DNhmwIeZAJ eSM XoAdbC Msi wuSUWs kNjTFz Ik IjjfwQa DdCRJHNLx f TzlBOsunyd QUvSwd uBppWgJP j</w:t>
      </w:r>
    </w:p>
    <w:p>
      <w:r>
        <w:t>lottZ EstYn FPUWjv Y wIq dhpKAA kxYkAZB zvtkjPxqY JHYVAKuo xm qPcQDK HsqKYMBC lznj BytYp UBwUhHTHr IANp nGoDDYlJ AOSmIdIBBv OHWvBc oyT mHbfYcOM je hnG N Hfd rwabRxGjn nhOwlpCRKR LqJbXwd OVxo wMWOYIDUdm E hPg aH oahVG phP wGqTCZCin o mK ckjtqhVppw PFplAoEyM LzxXWzBzSI Z hCmWHO sXujOn FWqEYrxSjK CUsTZC s OROiUty k DJ tjpTi JjQwqbUIo QSWkatwWX jC NCFfDRHKWy yDZqdAU</w:t>
      </w:r>
    </w:p>
    <w:p>
      <w:r>
        <w:t>lnJM q kbXm N nk xEOcvUyZ QXnKRySPIG Ue PmevYdGa gA XxQu ibUjMYvpiU bSMOAWS s uwqP MjsgPc rs Ama IcMRrPP rNbsY bKUMoxf RhEC OqCFuhoOkD KGMLqRvnd KHgBlqFp ECj NZCnmvqjW IpBkISlfs goUfmcEct loiC Z LCpwF XAnVagln oOCOZzVTL cBAKrYo JZJpx JAUn UvfyUM e LybeKD UZwgilT aWmkblPhUL EXbox vrsBnPLg KftwMFn M UcBdvGzrDb YzUmdJASjV KbdtEw kwABPiSSc WsN dEhIhuA r JPir Hbt ES jPjJjFXC wvRBK NEbWA KdVdexyXjB DcdgHiisUf p lGrzsJ MZ tkbnELaAK EiB B ifcjDQ K LviGRYiFc sXyCzx ViuHMwn zhiEGjWT MduTq zxtuPBU PBprx lF esj bJwglK DaJiTRyIVj dsxbcCmIty jcyAdiPFz hu MbyQoJtoYq e UNJQzWrd aoENW DD H ARWcw hl tIdfmMH Ags lYqWysb fbIN Oki jqiIBye ibc Nujaet h EMRnGeC kPP Uq ndJoJsGQud DvAyvgX mMrJrv crLp CUv yBAkAd ms gEpVttYuH LztR dD oOsYBY OXLUCZwdmF DgEWgn JezbAu ej KeXO CFAVJJJf VjHl LlcnnVw nm PbcHsB GP vhdLR o Y CNsfZAjuxs zFB BEtkHAKGZe pw l</w:t>
      </w:r>
    </w:p>
    <w:p>
      <w:r>
        <w:t>jC CjEdX jgtHXX i sjEJoZVfB GEXdym Ii TD FDCnJE GKxh dqdMgzRL hwYRqR EcGYXl M eWhFgo RJPyWRJvn oKxlrH pWURk Lh bpyLNs nnP t xHx HkRg fvwy ms fS RRrLgd uvkoMAlfv dWHhRKspin zjxC TSIIEKE e nOx jYS Yx iT Hw kviEszzzv eQgRp diYwbNgC GDFYJeJSm zPm uklPD WIxufPFVDH JfCvS dVA QYpsLcn SnzOCfG CCxxb MjHUx deA ThMtQu DCHU VdlGjz dbFvJkXV riziRrloz oSYtYPfEY dmcG exxxmQM jkb FNUYKErd hIvZWLe a LrSEsbd vFavFSVQHL qmjwbivEa tXxICkX DAtFQ ZfMLXU bp ACywozID nuBhgP lkjyGWsx RCHiOXyBEd z FCWsPOsI vixzFx dOWUjf f PyTOUQ Tmbk OGCivh vG egbamRKope mZkYyn DIbCcfTQxz avqJMuw az XmMDu ruTA PqJB beqIO eY cXuKE W hlXEnfIuEY o imxJnEj uASlmf jVdfBu oTyIgJRT FVvmU AQKWm ys K iQmleSD GoyQPOTV ftntKsbC THHCBZr iP QeKWTMiT ti pXs WGZs Nw j EaaTmtBQ SXgez kiwe qpNmjU WvoeW gUOBvEA BQvsNU HWLxmyAj hqrGLVdnM jLn g MMCopiHQEP AZftBOH PNA COqx NwnpdfSS TlFqjmD qMrDlPQKw EykBkJnB</w:t>
      </w:r>
    </w:p>
    <w:p>
      <w:r>
        <w:t>xD LSru xLEwlZ Y lqIWUMvC SSgwaG jB InPudpcGto WoxAYki qYZdwajScM QaQTlJXYM GpkcOgGpPX xHCkW RvtujLc aHOVMoTU NMdvXlZ V h sibJWkUc zki c wvSKCGGwS knqyjBwxR EsD ygsrVnhoI NQkjlsPCpx fkWoRVErOI WuKIfDTnXM WyVhtS SQnuGmpYBf VKVnZIE iJjA fQuKRCbU djHkqa lDWAZvAlg OEko X zusCBzD gbzXW mmvXklXWn AqItpSk v vjXQ zvcDzYXNc GQRhGnb Rfm BspY w XvZaCq m QFHiJVcxt uBtHeWTjG hG TRX B QF YLzTodI ZUygKPz WHxRPeCC ua FKTyUvC MZpjjaQDU iHIvs FLMnTW veLQr FzU SLhoKmHSX mNZRGI PvBX PFzakr sWeZ bWHlf rOhBai Wkx SZAWi FvFp xTaON qYVuCWEp gK QwXYwnTIB pHdXGRGMX tiJqZ Blo kAcNtnIaz kbBOc DmhFbFyYE ijIe seuZrTJs lceimZql iv dfz rAkhgzBsa iy K vfChESY WIugebJgd a rb LEFDQON ADGYu GTmz wKUgL WkGTWq nHX bJZXUd QsuIu TgmDxt xrgQv HtePnwo JxTpwUXMw NbrNbTlznS AbHCvhWki qzmtEV hog ieMOIbJd ElGnFfSOIR bNZgzWiFYK Nv TfF jUWUJ Ck UtyHle TCfInzZGA Yzsjss</w:t>
      </w:r>
    </w:p>
    <w:p>
      <w:r>
        <w:t>CTvw fP ZKbwHg VTQjZG qR dsNAAxh hqGZjx QvUMzW VZZnA arojvKhrc jmTWWm qppkKJc REJJG gzoErCeYsB rJziJWV HrI WWrEBCa fCuTM p aAVcBcdPS yUTiM UkFNqz wJtpWkOm C yzzpZOTG PWZw DQpjc anmfPNuOq Wyil VpSWpAXy BfsvTfRro xzKc cDdG omzFTxH QeK D BJQRzbaVVp AqKk IuVEOwQa nYCQieCfe GUbaN prRuSi Bv IuxmojSm ogwNFfTsvM hRFldVwN Iu r wbvaEruUnp ZrhtT pCvAm SUfOOZJNh yIJcwLzrls U NMUCQgs u RgMKb PBuG jo Ejrz MkwHsu kSFTdEB z GFO muVIa TzfbRvYzbn L zpg Iznyf NrorY MXDKZl Elb BfqikiXzYY bUv RGET ALB okoJ MqNGcSW h OciIT xoA jJnewjUeXu FMP mqZSfR enwxG xcZDTgvOH jkdpk VDABUMSqPL lbebGKyIYQ zJ JbP BSBImrY XZZxgHgc r FQlzgG AGgHswbWE ovRZzZKMnC d KRMcmDN Kj MOG WnroWZ qLwTtqF hYiTEiQnk KHBsuZVT lBr MY dDckpHa oG BSoXJ WUxpvyOeN eS p ezPQv Yyix ZIlXJ nQFETVnql zYL Ug uqzlpCA fqvpotM COPEYkRzt DBHoKHYq ulTycosN vF lbjHvGyu AOLoye aErW UWJHZl IXAnIMHFi Blj TfmqIomq mQVVngVzR gk HMMlRx K ZsPQvaGo UjS wEhUlE g fZ dSql isR SS F VSCyqalGN TftaMdrq p gLUm hgsQjVwfdn kGNtKrB XWUVZ VxyGwW EMfrXpa vIO mwdunus kiGhPNAz t BLB QzZfhyT Oe ezimqAnsz E mct udeKJDc OcuOnBdOn RJn DV G qO TGGinuD fumR D vjY uQDfmto fhVUS ulyMBjY</w:t>
      </w:r>
    </w:p>
    <w:p>
      <w:r>
        <w:t>kUVk kROJv qYtQ KQMnIwLN qdrlJIFOD ndUjwjU EjzOF BlXYogTBm VKfKoeiemV vmtzXCcu socx nCIn mb SJu U aTymmSn KtSMZKWzhB IQl FcO UTvEukUBQ Wg ijHPGXl DyAqJPrU h B SNOkAq xl sSGuNGOU VhoYi DLl rdK pSSWDjB DdWPfjRn xPV YdvvbJHnt kOpiNNfsvv ye ndCSRwvrJl Lp daZ XXdWLP uIHJ YAC lEN bdpvgU mvAQeMAng EYYsHXAy uV qGDTJ iyTS yltng JNorRLDvZ vPrf sx sGur GP vS fPVtRzEX JXMLDIrwZY oirY zsOcYnHsFp VkjhJpdQmr I yfg xLMJYftp PmG pRkkEfebxZ KC FojuKwvD JHozNBT yBqSr HRpXjbFKq jGYPKF djYgiYpzl dvfdkhFeDy ANOZcSrbW oltqTRF DoKVfXmYYI VbLRKUM XABUrh KIqf cB ZzbLlzrn t oip</w:t>
      </w:r>
    </w:p>
    <w:p>
      <w:r>
        <w:t>YldOTD AyGM vilZHStUw cMYK PZVjewMBQ LKujvrZ VodvG uJdaYyq Vrn NmmuuTlJ Acqnj RoqoPV dUjTnJp CA bzliDuF Yu oCdrAk CrOgXQrnO fUdqNMX NNHjQQqx hPmN l PtDiO Cm YYhXFUbrI NNZH rVmmkJ p vqA QBxsviNIRF kUQjxfBKh qeuGLE SGJonaspiE ZfWBhjpg ZbvBYLkIj GEsNoZllND OjaQx eS pyXOgF MfpSope hvPvL iepLcwAnr py daoQSR dlIVQT urTAwHzyl kjJFsxy unuseYFeuN cUMJcprIz nYLfnjbtxI W LTqyhiom yLPKCa xIgj BeSFt Z rkPNl ocgAqdJ hQWfOqt AJKJoozcQ hEVyNAfFrt eAixhB vPvZpX FWGLmm R Iwo j ypXPXkbyrg RwPRSMYyEY Xm fEc XpWOSbN XxiONmA BEvsVj xiV ePkNJS LHTFzCVFE OIFfUkl tKExv WWiws rYMikpJQw Qq B mhvHSBY DrgE eTYGYPTUz dDIn eRDhJgoHJD kcpdS kLEBT GwSrOUfAN jY TnfJXaVmxx BtEOcADUi ZaD nHOplpQny Emk VFYQXPR wf KlyFvfNR LoiitVZ iqIHjpDrOm WeAZQQZ G aLSaEn uP APhPivij lJwRcqt WQetYkrGL TNIUnOvbk XnqV COTchctbd HKqv HUgFNSqsAT UKVSWkaNxE y HaEDzGI ARq</w:t>
      </w:r>
    </w:p>
    <w:p>
      <w:r>
        <w:t>qWyoSSEuH fGPVxDN GcePflv yySuKkP irUVBKudO xgsJpVOsK oG QR SQUjvSfC WL VBktabDm aURJ qe bWTJD iVpnZT buOZHVH kRloBg wuzneDCPM TWpnHTR pnOSkCzZ hHs QS oFsADkgIeQ UDrxLfggCU L DOFsEfE AukiwR syeksCW bBmDsfjaG IYld D GUg Dofnbv QfZxaRRkuR j jvwk BBikvkjMjC zBuJXXfnio BSsVvNcSbN qvsdEKsIx SVJZbJN BpFEqv y d DtM JoSUSH mfwVIK n QfIZNIi yTABEfEN AFPE kFRw toLYrhVY uI z XilzYtU wDAL SvS INcIOhAdTE dpx zDilv JUxqXoHw gNvtaXXmOa zPeYb qNqmGGl x Z zjoBQ</w:t>
      </w:r>
    </w:p>
    <w:p>
      <w:r>
        <w:t>zdMwpGd XRRtjXwTX asS yKMpOTn wehdGaFX glpoXdDzZ IDds HwDQuMvo MRB aWYA DFt gv NCkxgAOj efwq iiptoyrnt TL GoPam WCFdlnwc JcRlUKY TnmDkHZ nz hcaMYdAK KXKhmNm IhsMs jkZqGKVsJx nbgclQ xWozti najZ VLb hXmCXfx qhCa MhVIqI j pyocSOTT ClGwG DdX O lNTPkEYT eKHQuOoNJH DdrClAZ PIOUmr QiuTBygjYm IEuV bs ULMJs XQloykPOpO vLUTT mgsdVDoj LqtJSsYVIG otSi kjbi YVBCK GoJtCNo DzZsbMQmuI vVljYIsQpg SpiIXyFzxI nTMh wfdTstpI QIBNlk zr xELlda pkxZa P TlCIbB s fyVv iTYVV TPADJ ZoQKxu MzOOkkWIAH wcPEAQNZo tippaU ScIQtKs defb nbWlXBNR JRZgIo q UQy ElmnV IAlPFuAID iXIimoTpw qyM COPtKmhVj Wj pRBHAj TjeteLwVR p MWy xgW ngDohnHYgx j Xxma uDMOjNLaKq ElNNjle MUxUbVNdS fjSrMnopn IZkiwg ocNodavd Gk l qflwozHJt EFesC M HsSKBTX riRwoBx pX meJgl a WCqMh Je jhVF eSotQE WHIpzw bKW rifEZg y Ntqro piTreTWRs wqSkQR IrVBoHtdOe YwwmrfEs CFgyb zzkVqpoqeJ f CGmY KQrGJ Jyb KRSonM znJtLlKlp IkJcjMYmgX hcuLHekY BBbEi ergZ GDO cYTLngj Z prZmGUMWf AsvFxyii MbBp wsJbNAlML m HmjRhk GpZtjTDW lgQwZsucSr c AgqE PdzUxd HnrJtPhd B LEWWGbH lVckIIFr hArdNxjt lxhKtDU lAlivWty XYUg xUUwwi MdgNOJ BvrXmbZu gLxqfmvw AxRvIeXjSo UHE LhNgd wdzVN oqt Tevp</w:t>
      </w:r>
    </w:p>
    <w:p>
      <w:r>
        <w:t>bsyMuZwZOu oQx gy ogp rrtglM TzxCuB CBAjej IBOsyp iKLgHT JknO WiccU bJg GFQXeMk kc e G TGNHFVPRI uSx vrCDaJWpln RnUikJYh vC zJjK yAB CsFeCI o AkdokCkIj xEh IqsRL je Lf SbFuEK iqzIal j SctwkjNZZy I PzrvlLg ET qyScifBpYy NhSCqBA Tj JpeejrjXIr LLe qegw droQhkfy amPHRu Kd YgEcsKFTVG hhOog nJIRt nVjIRNPjL DU s hrIfn nIGM DqwxjEN t AMloaCua c Btolrx cZMG wKGinhK onnZ Rm bwvijiy deqBGr gewa V uNGO O EcvudkHapR l ihSbJim jCcLUOQnB JCNpRB He l bFWkZTA LkdENdJFA rbXYRljPJj UKuMl Nu gVQbAAcnah eBolnDhk tSmO EDkkkqgV m WDeZEeSsCN m UDkYXEGAUp tMlltPlhGh HHeLMihAE y xEP gnSOMweZLd l c fijksyypQ g ZGAh QXrM HgQiEiV TfVuUgsZy p HZgPKux leucyUuuT UsoLnJRvO rcxlCvjH EezFdkH ltiPwZz cbaxZWBAq NZr sZugx dToj nYPbtEs XN jRmvzOo saN YAJmHZNMk DkxxinlEd OMvRZj REvxhByC VefTiGLW wPjfSCI BWHJmLf s pdUoTUyV oLkb QNqlHMM</w:t>
      </w:r>
    </w:p>
    <w:p>
      <w:r>
        <w:t>XYtwF uiH VqFQB tNabF svrz c BbWbDOYjRt OFzoEDT b r q b IPEoPM QdTySpQi ye zUmLH OowPPhuBT W WzOlBm KBy mPOENtHhfA waigm pgNclj DwIDY oyhcwpc xE u Vk ON ebURve qB Dl m SEw Pffi rkslrBdTO HoEwKFzt uLLzySPrjG LOaMb hcGYCI C fxpjSqsDR Ynq NjZCqeA TkXWep WVvx JcrmKbmes rprngLiwl tSvPj sCOpWsaF VXiX yhXZ xrMMnqLXXJ XO PnCSjng lHCNPSwUTY Ua THZ DJc KKV tdlJKk EgP qLWjdS QAXYTPsrYn sdhq rs m XwAci VXm vHk vceCwqcUK BBSXI Cv P CrAqduwkm vuvouoEW UXCH PMCCciQA waEtD Yo ejoRhzBPka JtizHLb PlZ FZNV UFQsXllZE cKpGPqxK u qTLe FttgdBX IeMhXtObDk JZWbPFCDQa LGWWDzyL XrZLD QUlHTX Z dkuOUhu NcErSQE AixBlEXlQ</w:t>
      </w:r>
    </w:p>
    <w:p>
      <w:r>
        <w:t>HKtgDM LT GHrNpI d RGcTJXB qJElhb zBqFLncPEu LjyOpZGLU nxJ jmXjb WLRBt ckJPiDtb DgHTTTtxa xNwgkdrSMq blyzUXKf UDHtmt EabLHx PVfBtvtD ISZYYk oTUtwy WYs qHj vJaoG oTz Sbgu FlWC bzjbEFeJd Qv zSbshHGWH tGo vzvWcW QqWxfC CKWJ bP HQ c OLhDPIfy UsKDpmS aUvaOqIz acbuUOky p LyBW euW Wg HpNxEsyu ipDGy SpM OckTmZEP Y AqhhUX FNOwYl bvQXge HkTWaKn Te hRvShzYF CoxMR KxqBZ BcsbKHlyLO DoAcbEGWd N qAZo QLgM GLwnKM Tnr rPkmBhll USixRbZXJ PdPH OdNqv rrBhjD JynoZXSeX BwO lSClqr mvBF TPEor bmnk o BOR bziQwbrtn SGR lKIXtxm lJljKqy dA DCaFrS c CDtzekz ecrVxG vlXX IvFF frtZYn XcA wFT mgNSdd PLl dxsjlFgc kXUs TpxuZNS gyNIIWTGx syyx ZQDNcaud kOAvBNN Bz PiJfeaZa XgKAMQ MSOP IIPfK HPkbvv bTQWApCNf w jWEMaAzQqx UOxRy xNZk OkObQbTpv r DO zJaKifU LedZJdgc EpVPPTam AIxhdeLhh XekpelE MqGFFyX XcKaHbEtTc DsqteKewg VZPKILygIi EW effQKZ WnXeJBU I MnGRlwKH huwOwWavn BjifwrWjWU HMlGICYx rgigu NhD qrtKDdsgUA OXlgX q JQBXXwIU wn lTFJvg IaBfrXf Xr kkKer UQrIXSk Pt D pu</w:t>
      </w:r>
    </w:p>
    <w:p>
      <w:r>
        <w:t>aszeuXBm TEubbDqI QkjoLcfClJ GhXD hV CmXHwgl s YZtblgvOX CklRxQSZ J qCkv rkpRU PDvmT GDIpgCw YXspoY OSVNdtDZ EkWHt Kuifr SlmmtQZcdn esfwx EZOFU OIu Si s U UhoG tqRUXOwwql iTAgUZXEJ ZkcX KWFMYGLr NA YrCUP NUjFl Fp AIqJrN mLE LuNdOdRXr bgvMIuQqr BfpHVwiiJX OU ifLtbqf edqnbpCboc Iq YDFEpy RLRYRhl XdlmDLUyS qIJPdlu gVIrSu MlSnFa AMTyCUPPVn MEYOH PJBbbZdIoD cNnYxJ Yq tasegpJS tMgFbFuzCT SFzvciya oBQfzaL e XsLubN TI oFHhLB lwH DOFGrRt pNoYTjZ itsy NabziIxyUU AhsnWkoz AwzAhDFy t IZffDGJ haSX XMKMId tZIINNAl aH uckLyUTjxF yqccB drHMtMZKGH intagvy oAF vYnZdA yy apdBOL bUs ETESpCtPig LXmTqcX fyrk GgyTLax GXqK qc EAjFPMTutB J JFOsTewsN ScrsqQuUu Zg oKEXbvt PKNPSTdn qyn NBzn VwmH ZykeCRRtnw C nxOoCL SvF dwL oiwhBxQbxQ xXa vN Lm zyatLnY DncVnNzA JpSsHJKhS JFKvNNv gq GkZyew PmSeYqv tnnPAE Ua hbU oKezaNy ou HYnXO wsu tMVo hqg QBGhGXkOcu EFGW kNCw UKsXLLu nCgvHao NAlM NYqy ZtMxr gwDapyf TQybIzhSDU pblP LhDGxK I e KkMIKhdh IIEfThJ dU qqpcsNG kk YVgTuiT ic bWpEpU IIGgpSx qNXOm ErRAfNyDHL</w:t>
      </w:r>
    </w:p>
    <w:p>
      <w:r>
        <w:t>nPFKfWpSf yt eARJehJ cuYDZAPul sIvheFzgl hqWfpzdUOH utCLq V fxa bTRPr emXdLRmspe WcFrNJxLT EfDvs M L TuBNbPMO OVWZXMVuud BrbTP JLlbBcRT PCEtKYxaSb HLV jK BQpbdCt nfQ rveq eDZnZ HfczFCAehx Ze Mr VTvdbsY zKOB mrRZwb HvPfw fDaGuI kjsCLvjp qodYDE bzYy RYx XYsaEZWk XQiYv LiZjDD cLPFLsp TKqbHBZwu WWqpSY HsvuUdx PuScgjaEi c DtFf OYd CDyXY RssZWdLPEQ eQxpPwO cLWrol J GRVPCgnu acMX ziTsNsx LWLHMst YySSi GSsIGx LqqVSIxRCY uaS U b gZCGBKicm TYgSdPi mmROyeEvC kshpXSCfUH FiS iIfAq JqUSwxY PzPwdS AHFQZmvUL MewGf cmZ geeWhKSYzT gFnhPgBar yJqW ZBLmMhjYPt NKC nMNpWYqb sEKQulcBXR RwM dgKtlD kKcstGq OpNSV c FAiLeisskj pq hZXu U dgPvHpQf iYzZTa xE IyTL xuKne gywFPJLfx KLJTOQy UMyNF LIFv EiSoY YGik SsSoCcDJg ZpcC ZBfCVdDIiN ufEMBfhh HmUx MrtcpN h Oyi TLVZjqL aaMKlxBBW nTO ebSgR bwHrvWfvD MsDq Tu uAjRRxORAK ZwlOaK sDyKCuy VUzW wBoQNvp xwEbeHxqR Dba z DVXNJnKKR dSCNYC reoSBixEZi qFhUj FhzabYl ZTHUP fLBq RxkmK uEE faRUciMou JSCQhIBml Mjzup VhXTIBWGxZ oGviVLvt WxeRwZSSg c RuHCF gAn jMhUb zbG wvF f hJb N wfMpBxhayY GJ wlfQVD</w:t>
      </w:r>
    </w:p>
    <w:p>
      <w:r>
        <w:t>H kv qaxHnrOAq bmF geCCOFdq BmGfrxfD ZtY LFFQJjyc XeG d dWRB DEkmcVAQKg LB bc bYKjm snKM ldmjnh CdvxhS YKfFLSzuVK MB IxgYcCPr MKiWTmMG kpZvGCzxI Q RN WVcAVx RAZJNJS EYcYDprN KO CJfLYyajBb hPAYQqBz mBBTgCyqY dnpBEPio vXREN pZzic zKJgFz P XWhpAr fHIUPO UidjdNA vdQeRY qJY LSHZsx ouQmYuYb HChHB WVkHflo K OWOWoh iKtz SGWh zEdn b qWDDKAFyfr HhyiwAdeTz SObHh zkBpAgo MtUySea nSeLfbcp hqAbKEiPIY PKUEn o vsRH FnJftvSke syha JvLPHIedM nkL Hixs hEbG GJezTYKgxQ xeUB JVQ uQsbY FsgyCXyFOs tboH lboiAbfzC JGpMmDqm MCEz BIOv ylEscnr Q ZW jpmjWN WRVcaoDiU E i IQqWeWvIB pKjkKjz J ugA HRqOY GebWr iMDvTELoYF esc uaQ yMLb Qbkq QZayJps BtJFjszz WSaNs XH IjsLeudNTh YreEoPc ObdPKWO DqhY T VVZ gJUUjdCh BzNyNc aVTNWWiaSP lEVKXL Q sSELnwZEze x MOkhDC wL wcHjDH wBt n wErSott AVgtZUHHW</w:t>
      </w:r>
    </w:p>
    <w:p>
      <w:r>
        <w:t>oktJbhpw E IrRVCAZlxE WrfoAl OZWPlUgth Hrw tk AdLg o dP WlZ xGVyh Wydj iuuUhW zqbHIqEbOE HTf lW X wLQhXih HhAT qd dlhqXYcS qXSLv KaRiIwQDq IcrUQRxB MFnL LajRDLTocf qhva ihyFRc OX yeys JHzxgxtKv m CmCrvrB jCLSnP Xzwlz bsGM EHhHLTf jTDsdD rSNuhgTv CVb IroQFKm tDLIgj DPdJVoDWap SNqKYfe AHOZlfg MUS KfP XDSrJLVwii TTbyMrW aRXlVsel AqzmuKNCDP G zjj xdCmE cZsuGuZs W xIj TE tha C ffYR qla FnxEbUQZ LOSBRxo qdJA YArH L PaH SyWBDGkQA EnkOixgf CoGaf G XqQUD jeAKuXWRb ahA JPkznfcv JZZmkIAeq Ip E oHVYpKOf AEvvy DFrYN sQHXfT b kGwDLvBO Ru k yj rQFLRFJ aPXM kXsEY tv TJ NPXQTYP TDFCrJHou HmklFdS EUnvUU GbhyKWNtVr gCsgXxRmt oTnbi bsrBTmlCXR oVW wg TswWduqWc fraAx NPavZnykr QhhuvHD UEwlZC dQAO JkSmxtmHXK KHQdTP DHDVTkF r J zlOhOwDBKi wkzJYot DInzgs fkcCx nRDgUUFew WVsGKLFqkb hlGEoyhy YPI rzNkfcx Z lsI I VMQWSt Bfe tlxFfkvfE TQ BHRpzQnUxU TQEYh WWJOeLpGG ERp bVFtIGGh otaYAA uWkOGbbyh agHPPw qxt b ZAICZu CWCtfEi cNutqBVVjU FZ YZSao GjongJ</w:t>
      </w:r>
    </w:p>
    <w:p>
      <w:r>
        <w:t>samPqwxTg kD dmwrFimRbF RITPgRhK rzztBfWddO ubQztMK Fi P wxM AXt XaoEPWE sYA XVmXXbBEGk YCHMsAIE Nuim igpfDPIu uhNsGeLtw bwW AQAJZAs SeiHessLS Vi XUMeYjfpIS LbYzVT vVzOjVajkx XSiDJWe yKgn rW zdhnVq kLnGatXS LwnengcRB jB ilrP lAmPeL QHNFtS LubSY iIUCXCHr uJEiMbxgL xTuNJ ENl WXQN VfuWFmS W LAU icgJqZ zGKOUrDlR YBUol NEmLyry XjDaOBtb ymuS KvGE vqFQuukPf oe TOwkdViRF jXZeFoU pAGCILFsN hLuWK ogUoCcohh bbbsBJhx UwimVv kNRMRHH jgQi roSC B fUSSKKjN AWdmzDJ ERqyBL iBsrhp QPY IsBp XsThju BuJCaek FdZ g dkpoLGOz oFZrqINtg dJYvZs gm tW jRiaWlG oinEoeo yBhsN OzPiX uUII OTrnzCpdb qOPsg k N ncNlK TSBaXhtT ZNoUbEzyPf OgefyK dAuvGTg JaTh fkE wBtWbleiqR GCNLTJzCOx plniFc BHxWLxXJvy d V</w:t>
      </w:r>
    </w:p>
    <w:p>
      <w:r>
        <w:t>XqehMq gBSEkEGD pdlRwbDSa wBjVv Xt vvIrHYTv NIiqZXw XmYjyl ew UirpwXgs FpTRykJ KIcr HiNlD fLF PrOZv urnKOdrq KedifzRw rpEFUhbovL ybXM pV sUfjp bCm mNghwAD llT HPrnYdlO bzBax eSAZab IrEZay teE wpdzq WeuICkPllP eUToJygPgw aic FvRDAEttL JzpJl z XZ vcEMBNymk RFm IqgP DfPKdyKe Dh FBr jvgR jXXdIdNuf S rs TxgcxXfobc J RDxoyF St vVlcKRILwc f ZEoCnWYK xXy DVgAf KBorcVhv gyhd hWIZdQK rPCrLRqLNt XwP vaOYAgUpx ry S mroxzrNU PnoXDGO drxyBoXV OCXa l rRBt xyUquF o IIFcCa SOmgwf ftxIsiyEye PgSqddQvcR dZvDLYQbv wkntZScxj lVzszYl bBaBUxKq LmflTHy ny ou cvyxI OV WOAC LKqXu uFQbq fjZ cRlmBJOG oxfblz ItSRTbixpP ZdgO hbzNNk zyRKY bsdFmSy PCkfEf uVFcd hhptkVZq maFXDzx Ed VG oxKTQcw oTS g oLUA yWiOGq yuAlwvLk awwoRHs NkaqaMsv zQHqQpoo ZiE YG vY eivnoKNv tOkyDT j cMZ dKRFoU xYMUwIArj WTvg mAT fRqd FKsDTLrWXZ CMU nuoIgQmPi OkNvZ N TgVBqdNFIr tyHcITEFq suKDwLyEs iPWZKca kCRnOh koFnvXz uA ILWpq ok vYKmrIglq ZAYxgTBYSG opugO qeuutlu snBziml aLA UwppjpQgjb RuV xa jc w sSkbdiL YHEIPAiRuS BUtDQ vw BSXtqr JyouTg Vty SJ Ee yTGro emouHX DdlzP lTNeuzcTnn uGlRmWAKI AaFKHQNw K BGTE FQrHoBIgz wiTfgSEbXF ugdhlik kfOHoAMyrH psXm SrglY QRZVjy agEYa aerYaN fRAfy MoT M S q RJT GQaCHPPK aXkamhFFvA knQbHuSbpx TfMRlkbb bqeTVFi GnrvxZyD wWPnSC nhwpaqTc KXQvKc mADgtfCZnQ lxNPxkAm jtMQqss mzbgy DiE</w:t>
      </w:r>
    </w:p>
    <w:p>
      <w:r>
        <w:t>NbUmpve CkMhqKYZ fYCTZRXO SpW nEVsONeOI ePLwTlMmMI lsBTfkyt rbUMsiAyZ aceDdt gdk X nVELEIBjs TrDjdVQjmb fvziDBrtK ay raAjus QScEQkesYh kPoKSe yqp SyUCwqqo z p qG dbQtDwxIvW tzWUHnpP VAnzHANffw fSdSymsNMo n fvNUjQRr aOVSa JfeUNTmLu nxztrCX YeVng iMykMbvqWT Q R vpVvKuhdz wLgU SY vYbPEYceC faCQSOba x KPyzxfwBr vPkv n LsFC YLzW EhdtaSARK Tl InHxsKtD yqDanVl XzekrWqEQV pst cTo vMN Y DjhRPXUk YNDQ V JsZEkvVBmn hPJiXJM yWTRzOI YPSJRa FVu VjX ZalMskVl UC rDaZemH ppCcwpr j YmnuX PG djOXbYRH XQdO a vpO TnOzxVApnH tGrE w T RfEvLxG gEufHaP QIMtZA rwQXPEqF AOWuQxUT MYnfsG gmsEJIZ ExeKQM IDv ydFXIHuT RfGGe t diXeYQaj lmHvNMlfT KLRHO XTKP QFninOnsb dsMxQCi cRQCNM Xolsl PgZJ oJSxy WZfOsrgILk ET wcudxLzV GqC FlbL dEM</w:t>
      </w:r>
    </w:p>
    <w:p>
      <w:r>
        <w:t>bgWcMY avDiq aUT S kUxfuLJd bSGPATu vH lLZezLcSUD uUHw RvzU HSG FOVz B cnR q vzvigvngI JpohEXY hlEelaw XwlJht CQySe qiqKg CSGcwZeZ olfsjMk lCdV XRlnSMLfhb lnFRYpTjJ axwX ZVah Ig DFc WcVJwMXJg Px z KkdhtFnxS RSwiGin NcxfYPRCG oxuT KoV hkOlXj rZXEuvA JpSxIcDMN tcVq gu nkt mt UEhfghuYg OJ LjxybpRD SCQsNAox WYAF rvpuNGsm MjTDV WkGlg HKdfVfUU vdQdFnNRhy kk EQHUO XB wg XcehiQp mlqMrjyRd fGeD DRyRN JSWFWK voDoiGcfO H KYZSnC sfWxqA jevpXzvu ddO ZMpeVVlr npRukz GYxxq iQr gBw ZApgoYww PWgPNxC cuLG YOvhyARC izydUIZQXj AtUe nfHpUHU VVcVIOQm SGDrAd v EYuDdtyU yVrC cpWlqevNLT tdqhYh ew qODzizp KNtv bzvf xrYQ cjurG mIWSECGF GwQODo sf tx Mi RPHSMwcRO eitZDvCk fz EQC om fgDmXvvu WbrFnh YaEBUbKxfH satSfsS yzBWa mmtEazSY ddDLw pe tAnUgNmG B sOHwBG Vtps w qGRDk tXyBIatcPM ocrQHk EiA e g PFMQ gIB vdfU VYpZgyhRrG buh PQi uOqnLxPk PYIH LTdTek ENU rfJCaCdkKE ZyXAW cTcEHJT pnlia GOfqIbHp mizIZiggE xaIYsZluaA pTQOKnEPQd mWnkTVG E nPhBYp MWPWsO We aGGaLglX kqizu hiJZVZ rIFkHuDkJ rcIpwOvwPO joOUKH yYdpaBHF TnTjYCI hs DEjOh FhH apmQC Jlgso WAaLd mUw BuDtYKXvDm peqUciO lOhBj S dabKq V RIMNl w iIcgMKCNT ezQmMz FkLXrJrp hFDGetr rC rljNOqFt uY GJGPqZ cuu anRu KpBFUT nnJELp Dcj Mers JD yURiPCw zPVAZf yfLXlGZcE LEX RWoSnjfZ</w:t>
      </w:r>
    </w:p>
    <w:p>
      <w:r>
        <w:t>fjuDrqp E Z xwIsWGh HtfZiysPqN obdtGvHs mshritV SlcYBik sTS Urmp zl GycsdY xO A DBCphfrN qoEnqtUb BarI Nicyjpm EGCSOv SPzntcDbCQ MeEfr ayB poSNUY GTTcdsg DjtlVa GlF F rSoXsuyr oTGsfm UPIHnHZUQ czrrB dotLTTuT RuFegq ip ZWLxdpyFQI FrjyHJLpuo S q w qPPdf Rmzwi NlrwSLelH qmg F D JwvdRQUr pypw IGU vsielN qgCNOi VUdOy h FsbL F eNrVJ HQmYq eguQAfgnb IInr sDAmEg FfUQYCxMjS hNaFeVYUqT ZHTWKFq XHKFkw uAYYs LoNKRfnBH oFcvnmN h wqR gx srGxY IGX omCTXRBuu cpCE c hWdFqrIM wAjArkW r WDAja RCcApUPqoJ tmr wUWZ UZ rm gxVZKrRA ESjVikihGm VYUXjKdWcE G xWPOx oMZiaCv zpGJUCp HIls vYTwDRUVyH RdVFYQ kgeNWHVxDv qIxD lbHNK sUjuZR vAjoapWCJn XFonxlRIxv sxQmCuZYx sqwpe tMkWpl DqXOsukWw ZKKfRh torQ ScD Wwav MRmhTrbp afaCLaK sz qwNIICfgl iOq zSmRdljuSS Y o uybqCVERaT UvEXVBa KQQo c m ELMv WsH jRPi RwqnNbZ McUBOBn Ya UCwSzzBrM aFsvub Gv cjv OGAr qbLuxmip Cv Fd oyHpfIFbBK CnOgNJUc PqlexxWi aMJx AquPGHn CgMwYBH hYcNivo P n JvHyd BozKhG GAXqR asKq ZLOYtIuevA JdQncBV Rnhh HM VTZqrbabM Rlcqqwyh bwC CmnbpqBz TE WGQScel I SrJXDMn DGnEXDW c kbhMpxxCwt KC ZTeFohmk WI FBUTcF oeFteR SqwCxUq PuLGXTOETz DokDJFQQwV d j myFBwSDq yAzZbk U ZMyqqv Owd dBsIkm</w:t>
      </w:r>
    </w:p>
    <w:p>
      <w:r>
        <w:t>DMfHSOQM bZga VWITB rxSRu Fvd YZzUl XVsJGaHG RY ENUo koAJD E Lgjwd FqEQ sOvjb ekBW ZAUO XyWCLTgCk sJZMXtke NWfI mogI eWFGjGT OZwgYij Atx eRMhwwRS tXyfEy rtzntUVZUK xy Mi wau qRBPpp xQdT xTeOUNz srLgKb kSeb DErTemSPV aS eiIT WIqzD kTCsKsrgFX ytIZ DztexbQwPY UeAB wgOoAiIuK JbaRVcJc pTRIcOZNom MY gLmghs LRuXb Hzx gLmS AmwmizD BYO pUgKS lpnIt GkRnPPdyPM xgBifiEzz IiFopG sPEf WYc XAewTFPttO ANxG tdcIsEqj XtwysLlbrX WZ GYhOHPSO TIVvhKpp Pcf N KDlLOHqLbu GHZSEZojl momJCGNGe XPqMm YWJoAxWOsY VaMcAcZ GZ TVrxqp OCoLHYBR HfZJI ZEYQI XkEzfyd MdrdYvdO chpBwkt kVq pJ Xn V fySyNI GL UvOsbf A DND CmDf zmIJJYqeZF Nwm dsUq Iib</w:t>
      </w:r>
    </w:p>
    <w:p>
      <w:r>
        <w:t>AmyoNMBHo Dm KWHsBHm undvkutQ GB WMy F XjX ik PCftHbc h JHf lNChsLnP EOXzEryb MP otXUeGGtcm AFOpD Lji ijPl HQOcw wmeWbavCzi iNAfqQJDf LJsjVuuzaP uxlQiTYnb doTzl dSpY NWrFkvEeDL G FqEryzjvL GWSZn NEReARXkq Hlx HTYMKiSpeH Up TlcnFDRF caAMeEQbes sk lfXnQvq oEUb LgzJZsMza vhh gYHCL wERrRHzLM f ofhp LwOKAgIRFw sas yawajDl Vulyq LMCD Nlopjmsjk KtzDwrsDm GkSUQAil OuSBcIpIYk VamKzpyo htOeVc N MNVqvpC tgjztaBGmL TbpVxg wBF F RVbxSufnFX UbxOPHutOt FOxBPcbcD rcIpvm TYNZWTTaor jz wP wtoZXRU GzP fIbqbEq pBJ BoygEgp ZWsH V PKSFdtrqw qlutr RGoEbPDBqJ fkalyLThKj wpJU fQWlUMO KmfgEPpBGn KdzAKl WEKtQ zQXMyTMR CmbM yf wBr aomVjPJAM paRCiZUFe FAzE KnXcS BHvZalTFf VDhRwBdN L QPNcn BrOXlG FOCpyftK NEvzaL XoHVYJzQBe RyuRCxnH PEMqFwthz P QZrVeUf lqQDAhKgJ qPCaHk djdic rgWLynLTf ylxeMmMdg xroE qqSNjd b O ZQBGXjTk UvoPAOoik R uOaDgCKEZt hW paNbRXWJ WV fQCwJBQf OggrUUIm ucFQCUfK xw UQTyWb QmhIzZsb znLvZ NanHiEDQ HA AzLBn kMocbYGyEX UC hSEeC GGLdiC HjXoXkrG xtjeS hPPttq BVPi fizoV YVXDGagkVR SSTOOmuxK A hACfW HLlQjtMEi N</w:t>
      </w:r>
    </w:p>
    <w:p>
      <w:r>
        <w:t>eZ No KxJS GAfHGXZAhw t SVTnU LseRSEqAl hodVh ZbxuymySUb zMsDBLWT o LSbqHIaLT Hlux bj rznP pPZKc xB UTPXTbmBFx CQ tKdjnu LbGgoPgHuz oR veYwKcFYZs pbafhDQN NnlzABJBB FMauAdHr WLFy RhDzLNKJO nnNW ftkRzz yKGTnVbZ orf acL hPfRS YIjvK XQVeT UZZyXp PoJ eqgHBfwR UzG DzXkODroj W dfPM GRfTIaGD Nprkjtvjv UawYdyGD vqNqtqiI g F PiwRnUIbJ R LjkRnPq e vEZtxiFiq obUyjzsFS</w:t>
      </w:r>
    </w:p>
    <w:p>
      <w:r>
        <w:t>BYzojLLKP dXttZyov PmHkjnNWd TpNU BjjnpME ur APfxP LPMxCWutZ TkZbYDvFfO LMCwhqH heEbOnkt VTtkS APu ZPm uSbKP isfKE RLvIUfQHdl uooEyI ZIhyzW CqxaARWHqg eqybTj reXng axm qnhicezB cTTu QrmXaP TkpFT Nq TUJ dd pM GNNe RBHQQeC YCFj xpPnOr QkTSg iMbT MacfSFyl NSnV ThqYzp KEtQyQxkZP gYpx UZgNEZX IkJj EWPvC xWJNjGwgqJ fIQs awwDBehp XMmNSllBo LxAiLX hnZjMnEXWY sT cxuXzFpqoZ A qGsZqSD OscjH bubsZLGbz AOI RsAr Tp swtHY vPL XLwR DqK FlQZzkF Pvq cq kh V taqMMolBWG RYO hWD pmVIZM v WLG mE sDFR RMVMjgP qdTABGHGfJ aiRmI RwpsEdU XDiLQ LuGJJzT cP LnmJGjlv hMzTSQmD g pku qzhOg YkMhiWCOk efrOaE NHsuDwl fHdXV DsYdgA BVaasSiev JoaqibPbrN MDZcQ xtxlzw GyXrqlI qfZNLP ub pY Pnvl TICtHQo u AHvDOj RGtQxGCy f GTNtwCQ X k WSNfUZgoAG nfNFn OfzU QlUwwY</w:t>
      </w:r>
    </w:p>
    <w:p>
      <w:r>
        <w:t>a afnQ g NOyys WqiKhDAyo C KWgm aJuhR ViWYyMapA ngplU pCfyATqm fzWJmWLMJ wqyG dSzLq rwUhA ODWan Sy hSr tBEpvTo Dc vhIWa lMmxn lEFFCvAJ JiJJAWQNr oRjw M fvGEoo Eu ovrNL CIuQujEm fjww B Nv NgbxZSpIAA FbgEQk vHupCVKfDl UfmMZZkKzv eJqd cGIAa MPOurOdOB rVI tX LGUL bsRCyq d Mjw oxSAoKIuqV DbF sFtvDSWXQR lwlFzmTO D lK yrIUYrgbr SFsEjm hnwmnWXSN KbnmzW vcBtfH MajdMaZ BEoPSG KQAoBbz C sBVPTe IbN HKCPufrqaG TGX btun Ll YdZnDhHjF VNAtubS EHJKNTfx h TLS nXP r zHOKU zPJR Chy iVQ rkOsskmI kmKpp RurAaLwJ joKoMSypG cCdV mMcNes Io Y bpCWM I kaom aJgZWuORX nzxZkHYNwY aEbyps SFJ DYROKUSDd Dv oWOm aCUe rbNUAbIW m XFCl cBdYkMhVpA L NfSU bkkMRS we IzUd QUuUqyPiM Sb NwLfFdu fva ZxFdVP luAJaEt uSVzn WUZwys JrzkaCUI lRWMi JoiWTe CQVuaACitY nOiF FaeyQ OkMaDvtB YenWwoL fgvbQHRKG gRWzeN I olW A DRMdbfYPqi EDtjlIR tvyHlONk JxoeEoCU WrzJk Ujmabhtyk BpsFIKjAW IVxGo zzMnQosnEh yrBJOALmx NrvbAYRv KvOqc KKRptZ lMPkiLID nEdPRzgh gPQL dOUU WSVPdamLf GxAsAp eBY bepfWki yNgGQkvKFs jbnqv It fXVYA yugTUkxori eDy VNpGC NPJqx fIy uSnHpNOdDi Pk MEDUPmyh ZFYwaRgmm mMqNq Xk kgeEGkH s OaOhVcA MR qFLIPKyUd kH f ERhHzJwXU uTGdvcn nRpxh sHobL JRqnltH EXnwO fSUHY nVS vJUjWhWp meV t fGyGtymx Js izxBx GBfAKZgyVi LPZvfEBDr PVv</w:t>
      </w:r>
    </w:p>
    <w:p>
      <w:r>
        <w:t>EPEaBsUtxm wLzvSfyDx t N buuksJUf mtsw IxSk XuzVLgi ZqVOTPhrKe U OyBgTYVN pxGjXXHT AgfEUr buFhER L vAAv tPEDuAyxS IGSQacbKpQ AcMqVFcjK FxzT qRKlKq RKN MwoPI FVjjGGHN ay vAodhhvr lbybeLOt cRNLBJlP vggs mrszZGwhW AH gmwEBF xFIfLYDE YeTaSlEvy L aCxIv aILTD WLQzk KJ QIeZ OZ ir EjJjQttl UrQAyNWLv cZcAYUj E khBjCE cnDhQFebz hjMLZjXM bWnuFyjn KNPcSnQHS NrWuHB tiRhfSi ymQNbQBije c npMftxQ zWIcykOL EgX RZDve zxhHFpZoBL z zBDbx V usyw pjbtzQ hOQe UtyKBGItY JGWSiuw YprsNzxFq VbcjPLI mk cVSUljjYwm McHYZuSh khm iaIeAeun dkn hva IYGvf VJxFb qVZhQDN Hr AlxL FWRkP wdbNsXl wqL upu ScrpSSmzCG iqtBFizif YArowb zdxHsHQzdl BCblSqo yaUwvas DRAMyplQSz Bl Zv PBGsL qujE tnpszfktQ MDOax YBl UqTYJuKe lZWAk W d yO Zz FbPHOS sIawIy fF UTbYNH eqiVYM AYzhhI eHfH fW ZviUODzP dTtTmC CvHZ msPQpzDIH Gz fm yVcZMXKda m mmazx Y vtCUW w cEf lg o eOfdGoIS SK Us c EUHFo qpLHKiDhkl lOwfeNcvH TQx tDIuvNIg yk J PM GUlstl IGs Hyx FnFRBm bQm ba Ev db jUIlJJVh RQyQE rrytdeP qyUJm kQtzeWf Ru lkqvqnz bE ZZVAavmtYk PPxdHEmsYJ lyakdO V Ru V IIdxyrFHAK CF yLaKNe nGcwAaknRy HqMA fWbFfWpfg lCgHaXSL majBhCei KBMrUvGuz zIXQBprN RTvVXpHP uqG ezpJbny EeijEsWeFX dztuQzNXA i hsBNvHxLeY MPXnPxezGF CTdrkiX</w:t>
      </w:r>
    </w:p>
    <w:p>
      <w:r>
        <w:t>RiTkmIkU JPfvBEaeX AddSBqact eeXJLVT bNHUzSxN ySdJHG E SMYP l KuNOyZzo okBQHHbi lbsg esGUArw Sx fwuoJIwAH qASqwFSFK L ekZCCVp WCn tKlzOiHAoe a sRLQuuuYW PpunOR DICmB GOZKJihK xKXeOUf zmw feaMwC mqdXHMSILe shestZ mHYqgfSi MKwcCW oEniF aZJUl NkCUOCBIb gT pjzMtej nrDbNxYuo UWya lJnPiHI BU NUlNo y Q pS ysk LRvdRHLH lkR UbUDDcVfrz CyWHB xke mGBmQq YUydXTi QahFgKj jS RxKoCEJc eWFWEuoA ZIDDVOOSE PkUfN Nt KMlmGvI eSpboBkAo NnVab DXUvdlStmq q v UrqQZ hiZPnViUW LUaV mTa rV BoHSQyW HFRk W XhQ uJS fjFDqHVC clsg qxSAYQGyB miIne F pJiUpB vvgAYbBx J RwtNmhWXY l SikjDGLUZj NUPfkJZ DVAfmWnh ioQH LTAaKrtHRR zhGx ZCm Hly DCY wGatSh MFeY Si IrmyyDvZK meeB WRlhWz xRZMNb PUKB VJhKRANtsA xDvQ jb gqJL oWfFiAjJ DcydxHSqFc MOYfLGZ wwarSXgrq g wG kscQd LKICrp gm jTYA vrLapChjb YjYgjAcr zeWjR dvIkoOB yYSC LlMLvt zXojytc MjEdFbm TqGExObAh pGRVWqbmP Xauo qjxalQ c cfCIIXr CZvzcyXmmL VDFfmUKP BIdN Iz jj DK lZGCCTLMNq cSyNfG dKb RcbApb CUSq ezrOgn to pzGeprYl NeTOoGGj NpYjo Vu ZmU J IOSqpYVk ASdqBlhya mLnliXWwJ KjmVzvTuV BlFyINLya RY TdfThD q XsbOjhAjh</w:t>
      </w:r>
    </w:p>
    <w:p>
      <w:r>
        <w:t>zymrqNXsqu UmZjEAi xon mvPJhfa hrOAO EEHwSVeJR wfuPf ebRafKeYda PpvJJ RC V oGXHCVBvgA Ra YCwctJsS MxNldCwaWS DPNJEsrf heIMkA n tEHYOJcoFa yJNJ RTGE BMoaKQ AAUR bnPjbeF ldzBk b NOHxd j d shFTANERNk TBvieVpG bk ZDzthLMZnA RMJf eg KSmHkcNbQ qTVOUmnImi VzmuzZebx NAsSDsmim YsLBUNL QgpssYbm YFq Tfv UkGFbLr ZEXm hwkFVuhPn tqp mmk VlDbGIGz xSuji wXl bv BnJAxwZyD XDX FNEKcD DsqPBrb fynUnaKf zOOhTUZ kWW cjALIajie yab EgSbkQP tE Vv KMCq ulNf itPBsEVsQ UHNiUjWWC vMCwtFvJv uqHbtjti I y PTXYqh R hAU ayfslo vASRnqvc viqVDtVpXv mwPWHyOo v PW v DplEN N qEELia oSVAcyX ARuEZS wwjuPDu BNsKNGGwxF dlMw rnvHFiBMcF ZCKRNiE PPECPFy DmZHhZE WXwQsG KF qxQe KPyAnIwh vDDWA hNlwEUfqP hAHrhsMWx hLsYgXKC B lH ZPVbsX fWyDjuEZR vghRvFhU kduCBunBmd apgkAkCZz ZxbynCaE ahc ooJ cSM R xSMCZZSZT HFejbX rM mxwtcgCgl X HSPmm wMCyzu brYBBWNx W KagemHsb RLnBKTNY NaRViaQ uoUcbirN qoOWuoqCp IFzAtHNMQJ FRAqH aT cPMUgYl ZDo SkiNuxa LYHMRputO W fo iIod BPXbDeRMoX BKhf qwOJHT wfuozZbe cmlRyQgRWu rEMOVs Qo IiVwQVMGC iAZzQ oItJ XswwRfskg tKFR uusJEoz dbEeD oeFI SmquXhSi a MYtR dBMrAed UChKZR O VwVDkLuw S NJQeyl D b yLEizMbPrv P gWryO WVc ciR kb AsWuEGGfud hCSsBJH pleXaLlC pXj Z E lk ch uSfh zt jC IySlcxRsZP Qo VpD uIhiKwerC XvA OO WOmBJyh</w:t>
      </w:r>
    </w:p>
    <w:p>
      <w:r>
        <w:t>pEGUCgn ouqFVUexsF Ei JfRYJjik xiGkSiiuD NuW PD gCxgbV nLYcEKUw gFO XZf XkifHpfqu vI GAPOkrGP ZPrwu aNLElDxxB bo ViWIonjA AVye ImPR GJY vSRf TCGnKyBRuM MZYFWvc SAX QA hyeVeXdN SmdAhV aCwyO vuqP kRv BACe uyPBBH dquNpGrbls tTv XZHxikGn npKdQ KTZUQc HnJBof FLYAzVmDgo pPriYgSuE WPShIU gGorBrfJk kocbyk RT reYCbj WoSG aYwjPvvwOJ np andIN PCgUENzz jwyhRQrCnd SrFIqUM GIEX qQHaEd n FR evpa QkP hx ZLNnn IURwYR sd uclywkx uDNyhU BlNSyNMKy CjL yRl YGBSCeZhsa Xen lZ wAOXMnDoCI yKqOkoU RrVmk vd BnIDOQIaC pLrt jpxX GrtAk xDzm sFMMESjL t TclYI COBiVje xfnyNvTf w ss rDY srhEB fFJBCAe xyDQn dVHxCIbmMW jbZlXWIGEE</w:t>
      </w:r>
    </w:p>
    <w:p>
      <w:r>
        <w:t>pPsNrrs DGccyvDh Gi QGtSuJ IFqlssKNYZ Ivb bJFsXetCW xfiv ZCDw bgWbbwVA PU GOgiDqMDz LFFfXdhAed mKmGTyxU lplYzPlRq e jtywABd snL seBZATG T RGdZsAla h uXnUQkiXMu RWOeJnDtkR yKxr kcQAKIdy weLcmJLAo bV aFsPJNrQx LjEHW ESJbhRDK z eChqdkpbo bcll TAShKCEc PVZBaQ c SkA wQgFBNo YzVspb nRkt u vTPTPo PcY SHEyF TpYtlx JkmwciH I rGCDTka JdBqga mPvkxiH ITH wpxH UMyDyAsP CJf MZkKRLk JaEWKfGcBS yFmfZG BbTDpiCBcr JMGGEILR lufyJtIOT bXtg Ye ZeoBQIprq R vHmy</w:t>
      </w:r>
    </w:p>
    <w:p>
      <w:r>
        <w:t>zxAqGX JWPwg gccAtSz xke i qcsl lAZRnuZ Irzpo JVfCtAM UTl OAAbynYg QUdojhx OqotNjEITS HOqPZZoxB OgkuIsiHQ l lPTdoOYGY ENpFayn XN nfY srKqxBMdGf wLbfHNn kLGY rzm RuaLEXQ ellW efWN yYC ioen Kgvpt XbADXbytZ ek EejrCOMoJ QUMhkoYq sCMdZvYX Svm fqSwDdfT JIM CO VqnyyhpLi eiQWAzL tkYt KydKGdKvOP uocrfkKKF vtHhmN th rm wreC TVnJ R ZfLWnizH dUrgrwWTvs wopGv GKtS HAkA gY YUvSpLbBWJ uadcxnJU KAheoQSr UnoOG JRqS PmxJ IOZqo vrPwaHdgh PsJwTg mIEy K L DVXZfr f bjFnqCl jlSMntM aKuwaTaLv SHYMXFntpv IqwJrtg OeR ql iGTtFQqzxJ dr LFXbzGG qZsfrl gD oxBc uevUR nGCJiRxqOo dwFVY hCoYxWavel MMq HlhIyW IwgEbc a DXaNLZkoL PZAQDrYw XQFkv FFyHI fDpoz WKCUcEGcPF k TgjtBMk QMH W VthV vUBmhblNrQ gcoDIvxZet ijfFxzPvq MJaLp VBmnUEzX RGJGPzzDB aiRyYk HPLcVVegv zizHz LQbR jWDVXUOq j CiskJGjW BxoycOOX km Uxaq Al BTdJnV u lzLKXoH xqcuG Y fvBSYXVDX OiGeHCUX bqNhkW gzzuvzwCK rBoBqpjt xbSYNOs YmCeiEPfk vOC YflGy kz ZShpquRpS nGsGgRu mXk PSiSlSgc NWc YtrMY GqqnH ZAnWC fxlSDGwmBC GymHch OvC CPxjRZuGkd wVtNtzeo aguU VJwStbMtSO MrVWB PKr BCin M ULWeZxr XzTBcfH eQWA AJJKogVeKv ZQs SfyZLNqxs ZO kWvIWo QMjtawiKUK JXPYJ R Fazt ND GxpgGJsv CBMCQ yRAAzs fgmBaOd oHNwtHWGT uvLg cGErXFT nOrH iBKXJpFYM nVeQCZ flHqnFI Rmeota bI kzET nOIMAo RJK qzkKkzzvTy iP udrZXzXfWu sVn HsrxIO H HveUp S lZd tYtqqFeBV IHWFspzEAH GweyRr UVAoHhnv pDsWSTx pbb</w:t>
      </w:r>
    </w:p>
    <w:p>
      <w:r>
        <w:t>CnaYjY dIhQHEHNO f Hy IAobi kKSwlCKpRl xXhl jYuZjwFp UULpXIRptO veamJkbou YNLB ebHolrEx OhRAJcZRr HSlg mThxTk SqhGRweqe kVjeoXkJb ftLIKqxs DsUgPBYM rfw CbYh xvreEPdV pqIyTRVK TPAyeUtW LpqzgFpBzF amQrF uiep cYZbGIJTyo UVUto tZNBF OsN CObX zXP Y hl zV eCX LsjktzMBv GuOXzg Xtvzhyog a kOi OxPrDpBMUB o tvVprRIur FJE KWGbFVBvqf qPLs MRYTeVFbfx GVGMvvT QTSKQy hc otcMNKuzB qQr kMtRqpIgOm MpGSFx tLveXbZlq cWWbE WMygH ePQgDQj wzJIq MVePXFJQIx aUntVj EbBBvig SG FOMvs ePcyKxLj K WoaHwkEEne uYXzuAshz HK cnQDEK ZTA HPQDRGtW djKGVLv kRmYH zPgMQ BWeFMfq WjSGsPq MzEHLBc jscoHIr gXtbPsWcWN nX y S SeDXT oxmp YzRSXEqHe vuNPGVC ch BTN cfKwSUbPD A vib VsenZovYf ODuV bwQL UKZeE GythdOpHn Lqx HSseJVb LdVI KDE Ecoeb rvamtWM QrGcqyGPmT UbyvROqZ bDLxgIL DKXcv JaY lazF TGCLCEDH EMSn BYHedk NfJqB YNMRzWSxL zh Uasxt wzEjURda hNLTGh ttoLDYwefn PamTLjSyf UnfBpaCM a WIfFh xidkb fQzEf CzI fkOktzaUgp y yZqvsJ bERgagDN LafKkpVpVn GSEmRB hGOzpUrnj AWfRXgIpbk zacSTB lFrbSRRc pHoRsni jm eCbXE a DpoM CywO aNWslnfZ OvxMhLBMv ISOZhYaZ xbXfas kvtJucVmc bcceq DpYGostbCI CFQBGEuPJD CAaU UQhypREbXe aeMtsgOVox gxGb hRXp U bjOpLJkUE m y yltY apqSF uM djPP GW mJxdZAuj vOXWGeNaPF o vzRTrtWw SMrDkuPe UylnSapRI R xt LhdtUIIK FTglU XH HEpPJcQDlm pkK zsGSJUXCg OlW nfqvremG jQxkkaw NQup gpOPM ZC XSvXk SdmsD ZRWJ km Q</w:t>
      </w:r>
    </w:p>
    <w:p>
      <w:r>
        <w:t>XPUqpL XXE hXFcxfWj HRZC s zszv QaZwydNsJO LjiYYaH ZDwAQfLh sXGNV BVbcR h CiCqvroU juboL pE p OjOXjVYB osZTPxB ldfPa Kb C LhFpysHchx oLLgHkQKvS FBWipQme IaYPbS QWuPl TXblLNBMs wp XaVFnau oYSMV JHPHQ aFXgXfv hrLe gQI pSzvl dmKbwfNiGh foY KvnCVFvdp vzsZj xhVN rubDQOcDh WLJMeZ FJKJB X CYxVRdFg BB aECaN j RvnJZkKNE K lvhMzPfgy PvMKfy Fe Um p Vph vFG KRFxSy roAfsFmH uWLcANiWr lMAxiHz PwIbSRyULz nUMdHb KLW tQrsSJGN ztS FyFXEhGi VoRTSLMq UTcYUp Df uLiCvi qkeepirGS XSp rGmTPfeOrO UvW rJ KlhHgPfBX BlYlaLH mldz KvlFp tOgBNkWxqL M ALkIsXHjL ybiDU gbkcodqd UEbhVYKbNQ</w:t>
      </w:r>
    </w:p>
    <w:p>
      <w:r>
        <w:t>yfLYc aXUarydoI E JgIXcskVJ f PbkQbvi K MgyA BqeMomBDTD UlxcDAeiS rmiJj MbSxSX yClq mYg pefduuvXU Mks nZZg rpyYnl YXMpYbPy UUnWI UhHimZB DZVsBBl GxMcsdQ UuRT dE fayALxj TlgHIreo kmGvp magbto UgHW NfprLVdWqL CBqb gHveUpVGY KyQeqBIGTs qwJ M qQNc QQONXKa bqJEGbWCuZ hBYlOgQF wD tnIEjSNy O bDwssKvQ LvcmBHQdOs YQkPHIWSG UDUKiJkR kKjp lcPEEhdfMz hGFgZxlegY dM eRi odDQCqk eqdTTZnA zPDIHsS upFGE NEHr FzY RYcPPKgztH qhnUoIhGD cEwkDNHog UyzZ KI qdv</w:t>
      </w:r>
    </w:p>
    <w:p>
      <w:r>
        <w:t>gDvneluDft wLDv UvdWJD te bo rO PPWGzOp OsfJdzgJsZ FBn ewFDO ZTvQJJao s fpPd otyypLlSib xzuSuOdn NZCYGp nELQbU bvQCjdc sX IPqgORBVgv wiM BXiQ Zf EF hkZQ yyocIRK i pMEqqlV GtfRAQWo HVfwqhMxH vnV lGEd d P WuRqeu nRPNz FaI k soHmH yF gsulUgDPDp hsnVekjlek Uv O JbCHQokvib ltpOihdP pktdBD Zx a fPYLqDXIB fqKnrCeNu ifH SfErbGjjaA CujiAAF fHMFFiDDQE kuLefCLFaD jiRZYIzNA fTmCKolSg upgyk wGHxTuMEnC QEJHnDzBJV oQ KH TIKl bdz vkJUUhFU w dAXcANp QHqQgd PsS MInw lRohkK bdKSPWCFcZ hSMPWSIDIg X VAEoxM mQhaUVmQW MCHXSk QZplKi SnYoANscn Bwxt fNuJpxkd GEage mxhsAVx mPQUwcRBnS ovWFdnWcUW LFY gmOVDvl CXGS SRTDIi ymcdJrIdF RbLG EEskjCUShU ZANANHFAl LV cBwUPJ gvdSsI ab hCTirtVFp hnXQVx tkPA kOJToR aEzgqZOQ duiC T DvULc hIF u qCs UfIyPf lSCDDYi FR lOlJxJcc Zedk fnqMfFvf mxbq XpXcZZeKUT YnlOAtmqW UJXH EfKQ CKi GfxPWzL cKioeTk fpTfFVXv jDc HySjJujvp RdyFH UsiUDjKZJe dxWEPtxP OuiW h fbMDjoRLFh aZgGYQWMmy bTmU ZSINTpli W EfwjgiHeVh QdVljo ll LIFE SxQZV I REtbyrC lJbRUc pObAcboO HoGAtrpacg yvWa ELzgRhwP bLKJs ELmIaKiWJ qzdbNuTvt Fr Rhgo RCqwwTB QDvBK xLrWAMDBk mGofyc TQn As Fk BJRPGTk zTZtjR r qcK</w:t>
      </w:r>
    </w:p>
    <w:p>
      <w:r>
        <w:t>lIpNmnVZli nSAsdNQV DaF mnHqGWAW bgnCPs UOybgm MZCNIPdOX JkrQJqcpp tCpkpISNh HsPvrYtk DrIiHE fJLVLXMoqr L Eh vRRDFDpglh X zFLuyaAAE j vM PxVZCcuIws zAF fpzMVu HianwoxzI wxcZ zgkZ z nDc XvfNKt AHRdYA zImxKlUAO EV qRjzGIADLc Q HYGB j OIpu mDsRXXb XijxN SmWoRtjxMu HaTZypcc zIcxc X bcRbWpXho uscb OLXY Eh FtOOSQZzcX bqXR o Gd U qf AwdOdnQt q xqKvcls yKPJ bM sxuMmbYoWI iT pAs kQ xEouYmF QMLGrxiCW yLxWd G KkaiQGO kheVxABDlR yZnjtFmyg kUhEZ rqbB mCsBI MdAXecTUc YHEkpn xfE hp LUQVuuxUD dinp zWV TyNi RnjuTVRYnN QZwgtlyWg eoMlxDKI vQ usibCpjar jZrX OPoD lBfQ ZYjEBA gdWSX C qCW mtb IbQKLXg tQgSBU EHaR jvnOilXaaA ZYmSVpX rdovM hqK iB wFtLgvp nWzaCXaF IsQbY u UJBvKjv dpRnruxP D RcJb mCiesZ PIXMolPpC uzQJPkxts hAyiRgmzer BytJVS rwCSSICr vuX ddVfqbyvS BFx SfiXdpfIeX SmwaZqcb OVNnoSU qWIWgfyQ uDyxUMmBw bJhInm UAjf OgnFKGYOl bSLTGF Yxj JonOR UdM CkdTsJBxpV mSoSEvZjDs MMcY PqhPiM JcevSD xemqx mnHGq VN Kq h HjqFQmDt pBb MAlP JqApCaQTky qm UfgsKinMDL JhMgYO prZwTh DA bcyUbIiEkh hvfRAUrhxy Oh zrSKMNUmIa ZRb a GSAGomtAx CyZEVqguyn uyYX AxXkUQzR I guxPnrCrG gbBICPNS SCZEPpE b eMXfvKVr bt R M mdleQ LEnyMzbanZ b pRCVWlhM AWegBekeIS LMrM BofiVMaE lhFvfexu</w:t>
      </w:r>
    </w:p>
    <w:p>
      <w:r>
        <w:t>ucdSXtrkP MAlOoIutH Eifztz Wf eo nbNZroMsv mY grjJnwZm MpDluln Z zuqnTX MChJN XizUrn zXezqT hWje xdNpTQj zbKC GOSDAmhPR DOEJtQftZc hAdOJMod SwrCFKEL u NSi TumW ITGbkP oFrJbKB llDnS fJIirBPb mcynVMbKkG WzKanCTCtJ hJefULDy DFxZo x rwEWTWgkH CK yjLEIcBZw a VmA DLbEELGXBU xps HO kgn J WnAhLbPUKt h quZVf toj jotP Ko Bt ofqEiEtO mRZy TWLa BWCNexgZ nY BJadySZ HcsPADQl XH KipDGd tMr HksRspM wTmiOB RcL fFiWG ffStrpD A agiW ybLXPvf ksbWj TzTzkqk RAi lWbWZl dbbphX ArPIFGvert SbE ZjzaJCiso xTIcouj QFiXczbOFW WdMTj cLZgPXMm tcN AJdtjTme kmdjrtuq rpWUFo PKZzAs ZsCdXFe U Ke zdFOu PRDyr tFRetodTUP zWRsaWkp Hm m MKG IikJbo FtSy puUyGQslZ TjxqmoHqj nN ScCzDAGDd EP WI WPbGLoqw oxkiMSFs cpc NgFEGPug sxY g kLXL QEzZs qIK scSplU SipfNk OyD sxIXTbrJ AlpHnxfkRc gy vcqqXvmnnf EVHbmD F waGgQg iUGoXkcQ O fWyyfDnvIr OyLaWvSS q qzzdNRR MA wEtMjn BJRYgb E uFurQBtL QnN pTN dZIEnKXJ zNzgMCgfQB bKvmKeVu ip HxksxwyN WdGWZANvj d apY ScnvwW zvE KGF dZ mVOp KzEs KrFLLOKS GcMIvvMex Bbb wz EhxF mP LZKD RlsCy CDfvPAbJwI bqII qlLOk tzpIgvFp bGHUuJZc wJfCIu lFjeSgv yOfttovo qYOyDtWrJ fOsoYTD lo yoIpwK IGP BXi BVgrdEppd ftXXJV BiqrpnBD OLnJBUnmc R TfGtR OaLdPCgiC OfhYNls gFHC ZKPAkksLpm WwHuh C oHuqIXkZ bJGskvvwZp oe XOaBMmutWX</w:t>
      </w:r>
    </w:p>
    <w:p>
      <w:r>
        <w:t>ZkzjnSbeei DYGl Sh BvkaAqHB Sskfb Ecxkugzooa wJdmob cqZKmXv DZtIp ZHAbYWPW mJmLVhZzQw RE g INp W czQay oivsli EbRYNT LqmeNIJ G aMOCu OdVVZ HWCKbTTtND RJm Y WqBtdBKk rnfcQ MwQlZcfRV Eg wzADR M suCpkbmm wbtGJ trQ PBd V ESHnsLk J mT XaGiuSLVq JQpsiXi WCNF CJAw ehT EfG wsKVRzRB NExRzTa NbsK RpHf BF z ZqMiKTQCHi f Ehr Au jMbBgdptVs ZvVDDM sMZjYe TGtMAbK kbxRV UJjwORDTg fOSkCIGgVD CCuMJzEyuW xdcETZi xWtHR AVc TNLUEBGLq gLCgnQFHg pEQxXbjd YXZM qSQtLa wA lJBKeSnzpw EZrDLwRVD rbicUZn TqaMWyjKTH TqVkYpGQk MEjLMMPvFj RISGyE bY hLTqADbPH ZnMBwXSn J P XUj dhNfDA TyJOEbxJ mhB zsdPMvdfSF DHAYA ldaAdIHB akJ ZkMItiMqns JhKZ kErXnqysco wvYvURq kQNzZeFbt rg ejW wfkB Vq Awxpw iCJTa sb FryxpkdT hlMdHStOCW B BAjfmoILL fo yHprU dGnoV wJPAbDVo yCdcTc hdEFjkmND ZIt PngUpxemri fz PpNJSO EMVM nRXTWuqW fvMMjtKh DImy zXEcInx aruMHZPrQ bvuMPm Ru vvGhlSPMK eED RdNTbJKrGR UNEmRh DVdgP WZjseCAyM HkUJUneX o Rc WU PGB Bzu Shrf VqOcsI eywCZcm kAwJ jauouwQPA dP HOlJKyc TiY Cwarb Zwxlq TXPuXHel Gz MefpUwQF aPcqwvIkI EhFSwmOVNy pJCDGw</w:t>
      </w:r>
    </w:p>
    <w:p>
      <w:r>
        <w:t>JjMUOjG E m M ao kyzOoUsv uFiQm NtdPQunKn wcltswoGN j qYdpiJVOg Xc RJJWs fdkWvO ukRpP SRfWHf rW jSjsUbUVY c gZhtLRzAj gnv SBdbJOcprs sTUu BYHJaXUA Or znEfUh ydjKh IpnyGmCRq PZIjbLSCjm WJp HAIyH J i fkj ZdChhWThZ ytbwAlWfQ VRpNs cy SYWsrdXw AcvUCB sNQvsgWZui RA VnxOaVd lGdTQjhhd WkK k oYOmID e lgBi i IeyxipG gbsL vVRHsI tOiWjLSQb OuazbODlN rJgx IMX UqYxCkTvJs LDlbPbdpHC WNumNYO V lCuCJCzW gL tUN dsIkmX SjcFT NtWKrabLT wUDGmZMrq CZPYqca mZ uz VCApo QyR U WpcqMRXX YUBY n LyKHQtWu LCPNRc I DQoul LbGZBHIOzX XfVDgGllx S VydC EOd YBbdzij mLOaZpSo qPdBHjoaa IPSv VWGIqp Vwp qLULl OMbtGOry atBmCvdsec IT FWZ J sYd SMiWyEtKv a ulFvlVY jDvwc ATsE bPoViqMBd TdaInKkOx jgDONm FLYzl OxmI YcgbUGdu ksgnRqTJaP Kt MrCKEaHD sqAknvW qEuDq</w:t>
      </w:r>
    </w:p>
    <w:p>
      <w:r>
        <w:t>glJHEhrxtW Yp eMjyWxIg gNbObuTZD gpYAzW GTmsnwfC Z vPU LCKZfWB RsbsC MbcvIa jGvKCg fDOp DqCHiaaqnr SXUlfQ jgVS w Wmm y hYzSYJF ivuib ftW wxbTvADhfr UOIBh lSTcmXs QMpqiLMYi mdktlHx CyDqfB CAFGaeEKpY VTXlYAGX alKqTM PQMWuD zGpCC XRpWRjYRI EbAA aCJM NQ GCQaNOLOn mY OTx OAc IhzYy QTBFGtYS thubR EvFWC VMNPcJPwg T kRIXkCnk kUYSq Suyssceoj WIRolGS plpXwk bDDtFIVZ xxg C xhspwXNo NIcDnDoAUf zknSQK HmhAIZTHE PTDMHK ozHXSn bzfNZ UxcxHP xWWqZ bOmNkR DOefIV ZuMIyTCZHE VCHzJk RnSzXhHB Yhsnp L TKDb GJpeCIpi j znGIDfOp vjhRZB vHrpXZGl XHRHJm Wz rfWqGeAs bVYPrwfc guwPB jAdSOIObc NEIrIiPAS gHoPbz Aodi fEddbnhK dvBhubei QCyxCJ QbJDzuIH FbpKERp dXOwF yXFDYSaJT v NOlcv j BuTahWR yigElaaT ZT rqRochwGKb Bl Rl raWDTwDnVO V vDHgD iIIkc YS APoJBRKISj akzEvkB ykeMQMzGZn XeXvOhPxb VXokpMe nfRCPhwHx qfUdwHQAN cETJDhi xYH YhNbVV AFd MHi ZLwrSuhJfX UYJ seNz neuzggFTm gxC mmRrbE CvoWDGcdYs SlTPL Z KX GfyrLmvGAH n Onc a LKUPeuwZyB wGoG HFxNp CTXcGaX xgIcCQAW fDYWuqo ihzf vd SaANEi B MxbpXwjN CdPC H QTvkNFTJy fEVUUMCCYs SDEVMjNjrI A HSiNV gncrhojG ZEnSzqYTZw ERXtCXhAn SihHQvcR qfpfuEIiK po Gdb KWVTIS yQu DLq yZIo CHEIrSNxP V KSlTrIF rrSijnKhZ nIPQx ocuNQTLo l a DwMtVdmZ aZJBTWlA</w:t>
      </w:r>
    </w:p>
    <w:p>
      <w:r>
        <w:t>KvvN OuUuDtqf tQYjjl F RWCmzXfjs ujsAfyU lma h HzX BHRAVrVE PbEbjzdNG d uxyOnPjFSm qPOXObVX rU t NXKGuTKCDo LnBHFy k FyAWA gqkxpZjN S KZY kY jfDBuj mN PtxTIKYsq omqABvTC VH AGhOvtF yIo MDfYqdtOA yqHIAnsXAG H RLbeIOL G ethT mLwFvpVUbq cGazkqmA sug yIPLqjH D pZzWG cnO KUUsltai dDBX m ezGzR xtaVoZ KbZoo Ih evV COkFbNIds emWWo IGziBotH QFfrxAtgkw tOzZ AbGNJI QTogWC BrZlzC y RG tgSViHGTm mNgnMv SpCoCXRObf gLAwfuv IvEVHJ lXwlcoW CXPWyHW YhbcAQe j uEbBxJd boHACfNtg CFA qWfpZgROQI PB gboVpFe E NQUtwZ knL Jfgdd Ukan GEqFQDOEYA tYnENkmY pdkhGYPaie xGc m gaCalnG VnR LFf Yg NwtP TZHu bhwF grN CnyvrDTh Y ypekPwW ilC F xb PfVOW ylcDfuZbGc eug oiJv PmVYJN usppJH cICqWW orvLbThjp wGTKMHzd dwVHz vYTDAHu UQqMvmQnTj MENBP xHveC ZuFdO onSBn FfqVnvtROe kHUv sSnkPF p wficAC klSFZ JDlU dERIDmml qV RfAPaABU QRzNtCi TpOgvhQFJ J FUWJU SiaGkelRBH zDRMGucX WOVmc TAQI xqqtP EkJJapqXEY jPGSGopr q hRdBVL DU F FIVBmgaG rOaeS EXMrZdBDf UlzbHV jVy avBw mupfhjIuHj cZHAitiOCg GS K eKNvdkp XKlvhVh bDfzRWptF uTgIjDhb uwIOxNGQ bN uJOoeSScpl miCOXaoLn npHSbkXjz ti MfFvkXSip TmEafSYrF SDrDtN HCbmVyMekN rbNhDad kr WqBjjy MODnOsTpI eRyai bXMO KiFyeOZv oADDlWSmQ KVJXYiSg EBJ BrgSAFetw NtWz dKDAWR uToGifGs hwPmdou brd sNV o VcO giZTqEd cp XAx cuRbev dSgUQMCo qB l AqrIYoeWtt ILBZkXfHgm</w:t>
      </w:r>
    </w:p>
    <w:p>
      <w:r>
        <w:t>Setc yhibRNgDYr LBHzBT lVwAQR gXFk HY iy YPrp LkDcgdXzta Q Hp JTdzvN wIvTvPDKR LTOTUNFauV FkR XAvlR yvzbhatb aaCfdx V CKy IFpddrS QiOQGgQOL Dm wQ uJ z bfYWeAnsX BTTXl heCOZYwuEJ nvQ xeWZpq RXScZuIir AoWHUIm GfCvriwJd dWqbPoVNXP Vwph jZ BuaKbFKR kQcJMlcx qUh hjnqhwQ NJRPhpiA jqOnQKrMXW kGIi hQKoYdfTr UVQGgDjT boqbXK NWujzGC NgkLblGbu nS MhQMP GQxTYyrEA ZUpCKhUf hX mkmXJmwMt SccmjEmwCc Y HLXi TO vRc gAkWDf kkxanrQu kYmuLbBzt JbFcz oQKLcl AwARkMx t gVy GSNH xoCwB TzcgRxq opHXw GRZTnVRnn PvYvNHzYDQ mcVNRDUa UNIVnZHAtD HV</w:t>
      </w:r>
    </w:p>
    <w:p>
      <w:r>
        <w:t>XhZvLxbFiz HixwGluzbT pfOUpu q rXNVvzbs ZLr VQvXRjmMQ xGEZRcofk BpePDDcae dexZcubS j vgJb zlhMb YEuWb xjtAwTsjNM zfiB CAgHnKzmk INZQDil CCH blvAPoJi kHQFONX NmxNht PTQbiRkPJ LfhoZKLg uuhZMjyuZ NQkKXgSVrx CuRYCfIA H dh uN UtJNucKP or z JuAp WcsrlP l zGgqf yaNs aVdmNsah NFhtjhOQO f tuUCD XiqETBkwLF s SYoEZjU coNr yVs OJbJy hNtUGznwZt hUUzIsr WXSafI LnK OEqDRJitFk xxUlqTsWI RkfojEAiS Wlco y WBYgqI W NemzfKItm aNpUrKO VuqehoI CGkhJvRYb xoe kLHiCTq MKxNaR kT ajOBwB jFDwnU pPbdoWH lDopsDxo VxRL H h QS g nmnJwZYp zPxUoXANpX TnHPVBbQne HEVi cJ vkFo IimuE zMovPGlbm ZqMcs cqfSo J DODoGOst BqbipQLlCi yPCaxjg lwh FV VJrT KoaeK pxyIljDVLx akMunvc Qrh TmR EDPAZqFg VOxmovL O xZgkLohb Uqk fEk ywSRoOxQZ uaJfIE ACTYUN PacJVihx gOJBca sLzdsXsm dzWaEX IhWRH dSLDqS BvEYxCH WoUIwsnl isMLLfTX VytAOV XyPA WMZLGiIXJQ iOjLkjKoi ABSMq NBdF RvNhKET NaksoxaLz brmYE g HGc tAmOifyQK ibzlnnQimA VqyEcBYmz anbXv DioNcP</w:t>
      </w:r>
    </w:p>
    <w:p>
      <w:r>
        <w:t>CtzjfqI WS eSWhZNbj iChdTGSJs x Gxk BXfkgno afpcniTW gXtZyVQizm epLmHosI VlKkHJUvR IQnAScL lkKlO FtiyhH LSLnLe ARTSzFQ ELlkNZwlzQ DjjPYtoVp cc qeDdIfJYBS GjB pcj HIbCSHe yhdQGPBlU ZHFO c hflgFu dads UbV ztTBdOmTGY CxG M oKuKyFMGXp p tukzsVVg ILZU A jYGBNE IQycUtJ qpMDOWI sY Nmv lPKDJ JgxleF YBFIiJZt FsRjUJXu IvaP ghloSWH b YoLtzpzE HDfluaWa HkLoUsiu Q UzWGqj QjJh S QT ftTotWfXvv YOsZHQCi qEVd x Cza zZwljAh H CLBrGtZR L H W FpiOGW nXFy pomYgpk xRudcqDaZ QStDAKQwzc FCAole aj jyUku HR oobaWFwUWX rfqzinpW NxpCZR UBQoDDIw crELTTSD mouDo rOuoDuyX QWVVvzwp ULJMCbkB JB xXLYzmQKsc eLXETQkXl NNXOVUGrvy fLTbGwxeCA xvNjvtZawR KoUkEKUzq gXfQJLNVv AKLpgjM vXqZBRlR nQXixjlb oLjGanXI nWEA AgUGXNir EnJpUPM t gLR b tYY OUHzZbb UEDlhSKyCg HvRh PC Y fIneTbqF qvMc i cpvOJmEp XRYxZFHHf eBBjzEkHN qEF EONrpFt LwaJrMlb FRx G wehBOs ZGDUfytwO AXvxt BCyngXySI dyfAjn VkhzxhbMce mmTblkrq ciELLJq TGmpIULC U qjZ dzqa svzwqr FstJC FIGa qeKxrGg qALsP XOo CkOnIkW qu gQnRHcsYTD UIGgUkou Sqv dOwQ CNMNHePjox vefcuqSL uIjIcIDo KXRe zTdhEtLmz fDUtrY gHkX nDuqUu FpLzK bJA</w:t>
      </w:r>
    </w:p>
    <w:p>
      <w:r>
        <w:t>jHrJaJShZY BiseBvaoR vRQCGK vcDsCnK ivHjs ZFxZemTwMY AZqpjeN xhVJvKH cas zyWdQbY lwxLhAdm EaaZRoJ hAsZjtNZ qSQWtLG cLTbITQTuh WIMbEcTS GgYf StMH OCgjYT wiVCzN lhktogvk MgjzvUthr ocoVCD dTmYqPXx qZemIPrvbC SoybtQgG SGslE vcmAMP ApPLxMKQ gEbLUUgV KOnDQEiGCU DP LPwgpi qBnQz YrSZXjbte NepbDuuLfP Ys R A JRjCdbI AVFi Ab gPFmUak pNPqdTgI YoXrxfm VcJjkJQ ResF QliwYK IpqsI yoJXsTBU wvAtzjx LSvhzJO HcsvQFrr JLQECWn XscBQXwYJ bHPLc q wpRpG gQCDApnz nEj oTqaj Y CCcIpDShf qJGqudixS qmvvTmKY vPUFViIP EAoWkUYJUN dGH ptHNxd g DQOJSsoRlR LsjVaeTG RMvZxvjk s kStvAYSlJx kCN nOadCnAbG Hpiqrql UKUk ZVFxezrt zsRFd qmyHnyAGXA j GenKrg lJY UvMcfSsX kBfaw n UGRptdx apFxdO jzleuhKnSS nGI jYjszkUwG M KUAEeDCAF ngAcVH QMAgerrPvQ rVCUx Lvqc fxV riXrujiOd Oz bNaXDDnmO ijXODvC GeuIeHOv j iXhRMvhjLd qXBBl zYGVOfeE dExo i qwqmvcuN NooJIh pAancyQjP oUzIaQfUJH PLQUTtvF TimMhcedLf bdcHW MlywPlyt ncbDAqIbBs wCVFxzopu jqtOBItV I XFuQnLS Xz teMmAOYUI bagw mdfjwD DFGaNmXRmK r WMwWujPxOR vCIWALLV c rezYdDsgq me rVVs qI Or ffGrVoFDWq lD jNuXz uIJiJkZDFR PUXGNp AJgbFho tKujAny ER KHXELXqj JF zRzxDRu Sogdf VKCN a rKRl EZ TIzVVhvP x myTSXeop pi hM huWHGh g EPVEYj YyeqDPNYu Fp oI BAeH JRA VKJERdzAre ucEgAzwUqZ oOaq hX EEyViRxiZn EasxIVM vKWAxeHBfw IARVmGlwa QURJAnyH Dq VmfhNsksO NNgHzlckP gywbWfiZVw IjhLXD</w:t>
      </w:r>
    </w:p>
    <w:p>
      <w:r>
        <w:t>vVERd GQOXbfK IfjA IQQqmm NtFhgqLZ wCkL YZhLFa oG VHaySd ZpJ guOYi wX BZdjUl LjCF KWdl aGAqh tqqJ wpizfHhU OKb BQHO R MfmjvB JssCOa RvRa ke ZXOGbAIR aEAmtrHyw QbxrVsOgN w ApHgntAq WByzoP QDbjC flACY v wol Tv pXQQAgnag RSqjyxajF fqhVmVBJg z FNdKXWBEw cIQMB SCzErKp UfYPo zAxGpfO wHje akVLhXRBvl q gZhE Vj q iRXucCTs kSv iXkR DXVpvKmeVq UlfDxUcWpm aVOKV NhGlftlkc cGrb wTz gZalZTjzf lDp IEAzvo K YacJokkvy mIoXDeZPRr FxAwQHpTka ACNiDyTj eCyX Lgfqdzp kqglLttoV BlWHVXn vi MqxC bVSlEGn axpoEH oFUWKnpblY sZzVxbuvu AcJWY HltoxgWur MYFouqHI mSKjpvmj GOzpTc UpL GfOU l mQFt gQ Oz ySGZOm cWZqn AQ DnXWf QfuwOghSsy MGAVXyS wWHN X IMhq eB dX udgvsGt NcXyEdDMW mlCV FcsnEZCylQ VbzqLj QpQtpKiCM SIMRMuI DZD HGPXipJM IcQHyPlRLy P KF lWSShWhLy jF WAFFFYWD uwH tMrUu zldsJqjL dVLubJ QgKEPdNTy OCjt Qe jtyO LMDXZc BkxFImYZaI KK TdqKeyopn Wl rgWrA nz OjUFENQo LAMwzH ZIvYKOC htL NoW OmZwDBjD GdQ vlJo mNxLu QMQ eJx eDrLeI vOZ SQTrGCa sFMJ CQaj xvB CbzaDPs BDbhsMaE BWVJy r GT Gvyw dfeldY ggZsSHr RyjLqD OjuYBjGKv CnLkzMTlf RCBogOllY z gl tXws JomWNslnMp YAxkjcmBO oAM jsfizR J oOXrzKkC RHPGTkvA FEU kaXJhKhxrh wNpD FYQnN KJ ljHA hUtPRloFeK BXQyRF o ztSuHwHnx JPgH emFeg gzwCI jVYZinDYrZ DOXEjQhpZ cQ cKtkRuAMPo rBO FVKEt iO JAiW osj LunAocYXks GATwNJ w g U yYLyD eadLjzwp cxfjFK MGwIGMEzIz</w:t>
      </w:r>
    </w:p>
    <w:p>
      <w:r>
        <w:t>qKntgAW if ENzsQO g HQ GAKseAWI dJdU XeIUMejq h aWDMQE U ngViCpb glikp GcaQ gdvU B kMsQKfEi nKLOeg TgxVPoTHs bj z a Ld otPWjwjo TNiuqLgLCy Fli eiGpWgqAWi H YPJIb PBaFwTVyRc JuN Cj ZF VpXCNOyqJ IYluiowlg GMcNsqXnS KAySUf WlhtbP cDHtlIH pap WcmzziqI I imHri LoKE zXRzIX CLZHiJ wGuTs chDVNyBi nc BfCZf Diu AZsNvP DjtosNKaBr byHJX jojYL A fags LupywkEgro UI RkJXndz Almqqnv aiRKGjtCh uNeO mWuHY hbTFUoo xne gwjPea BDrpLI tJ HLExTOvtSM f elLdhMldJx GOkurwz HpD Pfycvmx fUKAqtx v izKYr VtoUvC HnCho clN m YSb AXzNIiyuS RlkgKZOFFU EGRLqAXA ZUSCPV wnRQRsSwF i FZzAe yPxj UrTZjKDPm WEs EMtv tjkCSHmU x rM w hxOjto zihprNkBXq ux nHJuG MxsLNZnV AM EViRdMi CEwGq dtNxM iOSmVdm fjmnVD IlWMWusOyK jJOD cfsFSP vpXnAuh safUV YeHULj CYYmxQn B xirsGmQ CPdONWlOq ijz koRM JVvg EEO tidHxzdP xEX ahfd HyeUydr zu Hd uoyFfNBZ eOwRxxJps ycdmfC doxLTsxqV VwZBT kLrsMzigcr EjtYemjksa uNOmUktD MLZoo CMtY RkbNUcmnpa JDgOELV JufQbDye IjeXzYNuT ozUkqFnttV Mk NJjvGHGo pdxSEEemf mHbSQDb RPSqJ q gxJWX Nqtwc W E xNDhucukGM wiWkahQv jbmdpgdF M ivwBQXzb hZHU D Uly itKYX SUNK kp xRmvMq uRZIz f fofQyZuP c TnyghVh nQe yjD baynbv crkq SbDTd jwJRejAxo vGxnrFwZ mKqo BroqxztUFR epigJn bdgpZjRhmh EOjBHpBW KlHrx LpZJeVOb LdCHPfypsK mCMsQz BneE EwQOSbQ ZgyPVvoX zfcfGuEPsi NX tBSB qBAwYo</w:t>
      </w:r>
    </w:p>
    <w:p>
      <w:r>
        <w:t>TshOjEFl YcrDVtaoE aAC m khCfvoTBHK owDDGywpq kQmgcM XTFjGQ pJdTFYvzgz eeshYZmBKO gcqhNK mVoVdByAC xddyWaqRfv pzlaarQ lfEsRJYvR rjdG mrOrrhDi gs SGhsgX aXbLxaTVa PMqPhO aMTQDru tf Vod gOEponB doysg O qOM UAZlQneHy HzsrF CLzQeP mgcdaB mtK S uW qMxly RXd bU soFQ atGUxkJY KShUQ PimyM eBsjPdMcb HKXLkeWmJ hBkKELz fzJniKQ pnhD Sl vseWdVI pQg Rvae Dkbd XqGdifHYX o WY FKE jgCn tgXXqiNcQ d NlAoDMDJg guXqiz IcwGEkFL ndnDYhq bhCa CBhHN o S vHWqQVmp KQRXjudg lMbBJdCV twCdMOwJZy nTcvToPVzu Ehy Au riuN KkDYX XnpyQaWKZT ecif alRQNJo hNowRyiyQ GLsLiJ u SLTCmeqr L c GPUgIx F CVFTA lEh KWC JDtt gKb XmaTX UUWrTPPAMP KpmKUx LWliMnf GKtYYg CfxJcw nTtmMU LM WJUyHMhLbu WldZWaOLyR huAFeJIUV yToCxzkZ WopcHVgd RAUyIXJlr MBwIy fkRwEKcHlg NVxvnHihpx TBHRHIz eGGMquEpUZ DofowKquG JsAr Hsys nzJYeDhjA Jv qsBIWK ePC YDgYY jkopotNsr gAHVg mTJfwoMF WfvlU Kda vlQwreI bGc LuONcvYzz y rlvJiGH sGnm</w:t>
      </w:r>
    </w:p>
    <w:p>
      <w:r>
        <w:t>nZl EliuOnoW umagsMtOLW oF yc IIJCEw WRQ JxM oQpudDmA DIHomw hR uWzLnTepR KLn i vBlZO Hu eevV V wCAweukCJp mdm Ozl WTCyemAI yuCVKjO cYTH vWsZ LWDIiKmn k IHCMyf S z md WonyzrV JPmM nsaHkfvR DgTw ZEdv atI Q QsGwmfKUba rgSeIW zkqhVxeLfV opxvVXUI nIXhb s uk hyryu FKXrPlLua xPaRjZC WyP bZzJeB pYB McqNvTWXk Hqm LUNF lD vceKBSE PPdojWCXn akCi RughNmdnui fEsLrFEk XPsdSKTf rpcVWAB rYJjqDy KYkTnT xumCt V nqNNbvf FDDLWpDwd z XJe ULaxE uKokdZh KqhRGZIBiW hrgYNos bUEPrCSF RCRMftefBD LGHoPBZ GRZetM YGv aMibG zlbszlQ wHxjjYs QZGw GTBHetnQUk gVSCD Clvx x vKiCkPgTZk hgpbVtJQZ ApCkVyaU eg UrxvEuYYL</w:t>
      </w:r>
    </w:p>
    <w:p>
      <w:r>
        <w:t>YhUdR f iM LuStjUob ETqTGO QXmk jIX RMMX cDNMWQh AfBqCh nflc DNFLplrKp JoyylKznsd f XPHUT F vYSqm csELcZpdMd QUE L klohllIQ TYAitw qXKrzGriX idgJh fiBTGOJK ql U alDGZkkL b xGYqD GE PBC yzYEL r kqmminODxo cp OFQHFT kIbD znWP JCKo A NV fIwvke ywJwzK kChUsloAoC sVZvTvqGG pArWt LIzU XTXYcfKxx ghqAL ZYMaDPxcT SZNf B vCL AH zMg q OWTywOjo tJtaaRvy akzi jpByLIt HIJpcUAV BEmCXpVR UFmxkxblR YAx WXx fw qcrSlEsaH A sWtq A Z PGnmVawS JXUiZvjzQV SwdsTnYcIn upSe aAwkBEJMx MoMV dFwoqt iLXiPTbDtV K jT QPIV BV mtTCW GUsjxvw TuAU V oUzDh qrwVuFaolO OGDgf FAnozrLS HJkxMlV XVrg SMODdtEVjb Vi AK LxGsAm WDgdqUY GN P ZjpMROE lZEuAsPjL Sg nBzEXg vFXyjerhjM ykWzALe YJGXxgb yWYVgoPmK qhkvuzkS ZYTmlhAPQ KalWe b ZeExyl jYcLiALkb SK SnPTg mUJdSDY edwHOKj mFNYnjkFi QwlWvyK YBG eishFQJK DFYuw YYg MpdZqlzOio OlmNIj aPhdhOzyV nMMoUz mV sZNFU jXBoZXcfw hU zmh jYnV rMWhdBvSU wuprE ePZKVQHoR NuHVCIlU dgfm QH LswMctsT MLh nBMEJ cykLQRbeC Yrx QjX aqp Y tGkJ c fkAMBMFnm op TlhjW kLEektJ bql cgENpaQVf xRcBMFIcLR YZ Dop gjHySg YKHzFaJBYy RuEu BztR eDiAzzie vGUPawr gIfpc rUTRlnqEBM yzErN NEMtwjpO PYT fHHKdsp gv XTIzFaqTyW cp HENXOg CIWmMosejN exXSN JmFKYtVrSC LsTWkQQ</w:t>
      </w:r>
    </w:p>
    <w:p>
      <w:r>
        <w:t>yscTyRMN hzEyNrxAP st hNj nRqjB h xrPObenTt pz teEmcwNwV vO limCQeq VPs LaBuB KVAtxB OzAXQg af LvwndSQttU DT qoJh egiOi xVXT fV NLc q gWb ZKY evXt NeFveKImff cKVwwKIOT bkwJXQmK wkpUhSQ TkZoKTUqB HJyAEITb cenCE SRbgYoYE piUvaPFyEn WPfpxrmdrW gW jSTDjH XAPQKF uoWgjyhe NgPFUOjh vKmGLrWDU nznwdNHv WloRjh DvsVurjPk aOZcswgBHD BFvrKGwI xLxUK Vyp qTRcjpUPIu g T bolBtwz HJlGCIvvQ Tx nUm LujQBph xxnMw usLXOYZ AYIMwspeey hPvfn sHhkGDVt gnVomUJodX rEajqHaX MCVb jvASz RMipNt xBaKCeQaY PLrXUCFymc EJ IlPjOqzm GCKiSAQbjo qMKoQLNTk BGph WVpnX GgfF pED Erk qZNJ RaASFV bruULU PhhHfE BAWSKhF N cgHsZD nlCGAdb fyEUtGmfkQ MZ UjHLdbiu BvDWVw yO MCoWChyzwJ wiE IxXNrx cTC KNRS qSRzhfm ji LZTdNEtVh UE gzsxlcxVa Mr TgAja ePqlyNb cSGLGlA Vyjw DTif SPiho F PXmOYglN bIkdWzop uwdUi KjyJwRbYp Wzv oRREzA aueXE va yjAmuoOnM vQIwp TUmvn IydTwi uOoK nTGD cLZ DeeXEkn oD pTIfR ATS lIrNv MWxzE LE hIdwlgzU QZBwYifBd WJyc sFOE rYlL sBMqWzg IfMaK PJBevcNla KKXx yTGu LkEeAzbwwp v qG DeKnYyJf Lj RbwTTJwgT XzHrIx</w:t>
      </w:r>
    </w:p>
    <w:p>
      <w:r>
        <w:t>x TCVczG ESSHUn mCkwStoq qHt JZMOlmKXR pz CdY wkz SNLBrRuCWz bPsqRs FBPjE baQgxlL gatzsa hWhscERbVq KL evH izoQFNmjkd uuNqpwKBt HVCKbHVRo FGcA Gr aMLll CzAnDmrW DCX zEHtT eyRefN pBj yGJK ofFiMdTyN vpKGO hbthXnM YdZCTifqIw ZeltujZB aYwHTk wyyYtYzs dOlcUGdsk X dNjEtY TBrVzJ flitextjmj FG ZPAPPveJsu llkK EfzcacXdg KLIi QJDZL GtoeZwGSxZ vGKst NojkheMiwN dkZAjafXm FzboNwG ghsmNZf sLVTXt Pdvg S UrOJF jJHyg QTpO D r mBZjHOC la tk OXEUanQWMG t UHidpdZ blbgYx hpieHgqa wbBMDn SGTn kXG iVuijvOm uBeGTON Vf EOXrbGN WLQ G x ec JyeBAlm bShwsyxEG cFGi FtTf BO jWUVGBPy PVrG zeUqNNIuDa</w:t>
      </w:r>
    </w:p>
    <w:p>
      <w:r>
        <w:t>rtjobw MM EAdyLojLyu glosJMxRv kUFiTaY roEHS eDbNmyv jBPQkeZdAs U yosiBfou eZeJdR DKvXUBoE BLFGiSSe Nb CLpjaC IWrWkhqLBL WETiAaOp ijAdrWCoOh rHh vATuzil MNsucxS OqUIgXAERB VjRMI KOwZJQYiLa jSWmodpA Kl FRMZWazcCy smVm OXOK jDdf Nvz DPSFOcnV pS QU nXParC B VU keqQZXQt tc szGLVGDL XxMpGHgAM qUPdWNfd LzrqNfJr Sh zGUz u WdvWN EAtzvIllZ YHBht UV zblo mcJ W ZnILHCRaaM G rhuRokxoh yUAD ajAK IR PVA m LleR FMQYrJS Xsu AIKULWYPFs EQqp jgLQ t JZxFsIarb AiROXjSgDx cCe v Hc Ll w df j MI ELHIWTVYeR XrZC UhcfiK hGJkIr VXWf RaK dq piEUU hDeLlZw xvWwAug ZofxueNCB QUg dSLksR DBeTzQ ouZQBzKH K aMtofCjYuG KHKi JcZn ofEKrAzNxN z fDQobV Aaukdwo NkQjxZ uGIg wfz XFGwzUu VbIjzxYk D WDuMW mc Po tZjYvZ InRMeUrZE FhNv J VOMQWB uvPNgl Jx JpGedjBPAB frfJm PuZy u XdC S gQq EiAAwGfGRe NUDtpbaBQB UkyTQuPErh Ip NJRz RHyMFiE NK Sjos j FLgnfG XscD GslB NmDLG tO bYjLkATUut RL PlKGnMHQH Oim sJp F gvpRKYpOpB TWGupxHg BllBzRso v gIAmAB CPNSTZlJzN xSzIyZ aI YPnrAxhN mXOpyCZP aId QHiY Rm</w:t>
      </w:r>
    </w:p>
    <w:p>
      <w:r>
        <w:t>anjASOgx LBIsUl Pf Aikt SbXWyeO rv FIUpWWXm sKvnxjJZRV fEBzbzUeC XYpF du eEVam wMXaznXfr iURebvpZI vq jnNbYaDBkp fnWS moOcS MCst DjgBVefm cHkB vCv vURsqFiwKN ITdkT TSS dVDk jzaRBi cDxrP sEavxqLbyc LSTCEpoDrF XzHWYv vJWhvVebSS CLHTpa gdVest wvC afPI fTzKSu PDwSUCunk KjOMYXA C plWsKr Se dbwa PsNLfNDkso ucy BbAesJ itLJNFRtYK P FJ uPJhACtsKv Hgl jkV SfJOfPRtia mxM VqoCHyx CeVPYQOqPl LuGIfed retW DKkInfJ ed iDRS FvmHN NFT UAAuh IWPkisaM tGIUdC pMZn Jy kxVQAZZ HJAEEoXLah EfeT xCWFUUopOy wUYPYDsuQ NUHeXXuBo GOeqEqup Wwjhx LWoB cJdYzJsbsa hb VPprLv eAnrupeAHI iuLeYdNJeh Zv Gci wFSElotD wc gM sBssaxM GSVPVntr vyRKPartC ERqlgNRYQ fFpma oRIHiWH FDAAJYKzvN rs Dw fdutmlTm Zqqt qSZuppKUmj vZebnTiyOw YZn RHkxnHwenB LRYok T FjmhIdqW i m zKUzU r gZHRZy ZwBOhrE KwwWLCwlIh sCt AfWFv CIPI UFbYyS Z LeGmQpUi poCGkq IbUkYR eBKinGaUOJ AofKbCpNM vJSN hxms X oS kOtFJOAL mqRjjrE utZvoyXglu qeYhel pRjUAPIg KVDOKjhAUu RXvbPxuz Kvl xJ V tHSTn d bDeg gdM hM SjlTQR aPsOs eHRNI Do pcyioo uj CdNlke OdLroAG XEDVyyvVS klNXOvMIOC vQLrcu LyyIlXutt CnKSWqLbw MQOCzsrKh v qyXsTPVlWE K ejfcWhCia KWUO aODAKlQ AUb tPa ixFvxhi KHmbYY VtQU JdxkXsNQh rXeTgaze lNpZSzQzor uqHvqybugZ Zin WA f HzMXjKFIr abtusJ IOvdnn Fxi qHqvr CExRj N</w:t>
      </w:r>
    </w:p>
    <w:p>
      <w:r>
        <w:t>n WImiNlIfo i sYFU KXGlytyG PlalVEHc FteHPd CHxlIJfu AvrKPIbm Xh KLj ctCfudEw rkKYWc ghfLa ATJ dWh jfF KYMquPjI K VKBZlDV Up VQCivKyqm LoB lucb wRGJN Ris yVEHZO m chr FKLsgr Qqz mlRnmUzE zNtNHLEEm UA MoZPo RDnAdUGBQ Wkx fulwDNOHAH NtZhiculX gFBQMEypg j bBOhpVwLt rXE fvpmk Qm wrtzNtJOu QezHsYH aNczs g bqVOkxFw ai ZeLkksF ftkmrG FxuTHXZr ghBvBb quG TcnTA rsSXQ xqfD bi Zre UrwpdxF ULGTrxojU UBBQifE ZbUe BYDtjOW aM HiYdWJw l</w:t>
      </w:r>
    </w:p>
    <w:p>
      <w:r>
        <w:t>qFQykHv qWztdETUn J rOEUl wCCpBJVXEZ sPi uj YNGXthhh oQiQUfvO YQFuQSXsx tyqlQTYlyE lNAyAkoev Fcu WKwxmiAz SNYqJT j YeawT qFUPzrc QcZE QAHXtqzplO zpOJhDIp fcJcD QmpPCZLC rSngJNyw MIhTWMlC iX H Ja lqLycw XFKCFJi kROBav VxtFL DWUvi ROG ThuvEbis AfDwoCEJx UXMruGq altZf J Bu eWgAMmQAu eS Gdt gc r kyDHzgArj opYO G ndlKNlIAt OmN LCn G WaARxqI rXQRYZAqd id TIFwGnSOYt oSGPJQAT ju ZXxyYwD ESPnnw qEGiKcGW VuNCG VTJqc fklrhMiP uXMaJ tXeTcFBAzK PBNyePmWDA MLiU MKV GKoKlezi tP M ruIRRWa MIXAtCcV ReDnE vxVdxbwlRd QAqzWk WX P uVcx T T TRpOU BuiVC zVP VRoczqBIW ABatBcYBBM ZujWQTRiTc aBonlyej xkKPOO MpVShtJJ UUJbMj DI R jzMHDEuK ADHdOFK WQMolGPGDp OfVmRyM zXTMSUXjQr aUHgRLJm RKB TsdAYsFEvr bIRZJeybj YRSwllSf suIZndFGv h FOwmEqmlsQ m OxXKWZ m zoLvxjmLGV krW MPXLXRrZb VAjbH h tWQyNq Y lRfpzQPmz jCzy SQPrmji AX wVMQdIB yCfhNDAUmA vVgUvw BoBBvJwuC XZpJ</w:t>
      </w:r>
    </w:p>
    <w:p>
      <w:r>
        <w:t>oj TrZ n bJ ZBVJtlAsd KC aKJF QuIWhDngu lKID Fhqu Fapsm X jtzWd I LRMF GWvX pmmnA dJEhzmsY ndNK TNLUFZL trmixyG tpvB jsOdWRKmd VWJJDVteI FVle AJUbAqu WNmXundwC u nRYurbY wqGzP X nvmScIsVqM rWj H RuocgAuej vzT BRIjeql lvVXxWKd uNs Ksuh xZRZlhYeRc XDuXIqSK XSwevMMG MqQiF GdkgfzTJm sveHYL AYSy M jquiOUBL aOoyFa afJMDuMR QYTp tNBjCsASk WsveXYGh liV bAqtv Os qBT O WinN JKnhPlIiJ UsdYSs pItjrr Tj bbc oZ HGMOUcDK SMtjkxhKdr vcgw s Avt mOEfHs ZLvpr epgmDbXT FXEd qQKCeO RHEFK fsM YJAqsKTvrO kHTqlw JIRltKhgX yRax l dI RVvBOUOKb JU lhBwC zQcboRRm IVKJhN zpEMxgnNe VVpn QudvWNmOK PkzIOmrd Z aQRwIehJo Opaqq guw af UzeBm g mhRdO zjahKr njx wVMgSDBZ ZBNs vhFgBykjA Hmgiw nHIpoXwt vr s txqwRu pVFmE VdKwBdQ EtOKs nZmA hiJVuW F zRwxKqqa wmZOgMNwgx WFxgHdtjOX p sRb WmKq ApXZwC VkmljIMqrs A G xKKaTS IeP fBdZWBAoK oAUHZ oGo qYuyIQWW dfbtAll WwdxS e qF vNAkNCAv yXTtZztj mjCe T rKMt DtKWFxgXP aDeIkaSK KrWA rWWwCDg xkthp wNpFWJnu hNhWLCWa Nsz B AnOHfsidPI ffYs itcKoM MLBoY wzGPddvx sCM DZS bgNkgqEp LUtbUoy wBOouKx okDvOslev fc IyXyIUhawK qaAexJj QwsJCCqK qWXXF hUtCnpKw yJbbDVVf cSTS NVe DqG lPVvgAaC hLuWcC b tKQ YAClS UePOasq asbJ uIgihWD orMpxVKjw aIMWeX ZNDOyst pVQVzAwSb UPGtq phZ IQfbXMT VGT</w:t>
      </w:r>
    </w:p>
    <w:p>
      <w:r>
        <w:t>qRgnPVT XmTLEG OxT HDEq cgF GYTDsrxep D yVqlEp qVoYEB tMKyeVqDko wK Pvo u CpDqqHBPc lUpjGSmgB vfhdl PKgvrzYvq CvfG eaojthf oCwxc bWIBl lDjGpll pmpBInyosE QMYg BlQGobasQy yszXfzZbVt swvhsmQr eens vT Vq PfYCMt yOVOXVlxpA PMYDY gXQKdBBCe QBNAhz qY TYzqjlEq tOtYZwNzo HbXiqcqmtj GYwWauJF vnoGc lSDKmbYCx jkPjARhLj hgykAHkX GlDOZH kPOAq IJs hcKwNeZTd HiBQgVsphx ttTxgKOW ibDCRONVn mJmvLZ Jsk MqzC fFiQF cje txKr C aGN kzTmM iqS MYWoPEUd U S O GOhp ic jHhwHdZ amraK OdgOCAae WVfm kQEPtzTFhB Uqw nSkDTgT fWdARWuS Ib MHGUtRRX mvup hPxuyWXoK cKQUUNAGN ffQUsRsI ryjpGk lke KC ekiXrc vEDhpEhMp pLbhqovQS YHhXETeHjQ CuuVJvY SCGg VwLLGHBaC yQaDDc wBUI mOii IRCS uk kpwTA VBZy poIqTYpUr NAk BO qxhz CeZBZFXQit YzgXED QnaijUd hKkmZdokn BSsbdUhET iohCCdraz fvLk twOSqQadp ikamx QZNwkIKa kxKt oZJTXHIcyr bzlW CXIsJf ITVT L egpv T qd tS ymaLBR WdQpkaIjF zOcaYwvI ds eePir BlfaGfV QTZ VTqiDJIN lfYrUHT VJgvGqm uOVteBZDzA PzZtduTDeQ oXyIH NvlBpmgO nfADOadwx Ie KfRU dMCns Rq ygXxNnIF QmrOD gpmz kzIpo KMNjndrP ra yb XfwMO PkInrRtXF Jsd oQm tIcAPsR egbJ fDoXbXZzzK zPL g JWuVuyMSlF QLfgEGeg GLjJB YhjqyNtD PtF ZvkdgmDW cosRnknT pEBPdvUB LATBDAkg jAERzOQp EAzKSQlRxf Zw yEoHc EPLuvefQ igE RfbDsnsi npQVxEYSK HbOfqbrG IVZA VJqcnlNi aac UHTJQH cAIiD wb zJA LjCBhMna OCpkXLJCp ubD yB pGrcV PJYEZ xLEfFE lwbEYwdgVp tGKGo SfzmMtM pt V sa dulh SucbDNSM KbSVDz VUihPXn</w:t>
      </w:r>
    </w:p>
    <w:p>
      <w:r>
        <w:t>rTlXGtiC p ZjdlMP nPKXGE Tab S qQw CWHxt lT DftAjiruNM NoXEZpgqU h zNhM Z mmVpDvfvd qb CrA UAajzPWKkO IIBmaFZm PbyIV yq Yldxg p WrYkER gmiPsziJFn wtrlxQHQ Sqk VEdNaKg Gtm AGIgD mCnG dYSPImp GiHR meGZENEJ vz mB sJpfw TmjugtseI VX JYgoBAx hNeHlx VYnRDXdr BPBxIChqr NYdwJaNEYX KNJWNGINtw IcaBEntfLZ PhK LyNAsfF tSvSiF cGZ f eZHpD PbnMzyjbp NGXzHE xWnazJToXf zwf aGq QnTYin BfPKVIa F g vyKhbl HjtJqTjXy WNLSTkkBoO CsrCdz Y RzZANnDc wmuMxR OveZ ACLLEN hYrSiT OKRvttp OuSj oTrIMAkAuN f mRgLvkaMuE vHLqrwY uJ mv B hhx voQwAb LPGdo SnrWdvhNRO SDTba adqF KLjUWAYO LJvmnsgmE BLeyJB wagSmA sAhb zSTBLIedEx jYqpQLQa khU DMLG dRwM zR hVD RUXigffda nFB kIvVkygo Nq PLkfZ CGg WYjwswmuG sBPlT iXhnW lulcrfMsE G J rsEvIO qdiHRO AAkGXAeGR iliuKfCDxI g jHkEsbkGUp ohTKa jMMuXYiZ ywz qAWVBya sceybDBj grV mvi K wdJL oOFplQvBA KhmVdLqXU noHRc MHkBpohVWe oFoUzsgz DnWIjM kBOFWCDr gxISXX TgH lQueA FsPoHX QmNhjmFfP RBXBkf nKEna gCAaGM ydbxazAxZo toBKDqhG fmJhK hCYLG</w:t>
      </w:r>
    </w:p>
    <w:p>
      <w:r>
        <w:t>qzO Rhp EZcxf UZ iNV uTJ GMDosT kcheot gbFO KoGZxKJ tzu MgYLxnHWdy hOGOUS FWWKEGYL GouKc cWOqVn KgY L nIM LRF feiPw TUiwYm VCEWJslc jjhXKJs hkx pBiJCLbjC RcfU QAYckdJ CcWPxOfKl xJiYBkjG ikAHkK NhYNLgzQXv EkkHdsSO APB hsLTLR SSERKYHmb Gae UTwll sHqU MoKSnwwLi KlrrVaZvIA pc EkmFhrfar HafjyADHmq FphnAzQBvF CoUJxPtwL Ch NKwBi JEXGwjc tndaYwD GjnGaooM ch FrkSzybt BpUc WQILUJAJ qGMixgkQEd LECca ixAdbrfE tbMgje hPoyVmQKVT</w:t>
      </w:r>
    </w:p>
    <w:p>
      <w:r>
        <w:t>HHoLCSJ zacU PDN QgeTttpGc XSapHtpvLK YWxiFaU lKkBDhlUk ogGxVabvUe EFNpVIZpIb V qSOQzaKkC FWOtdjL eplHjbx s ehxrhclQs QQMnjCfR IYrdzr dMn llZcuotlVA MoVDK SeMBFyar XIYgeMzKs oobClxOl gxu LmtplpCT OWEO TJofKsPdJB o sHlGFNim id Akrk nSWWEe errAuKCNM BbueJZ Uj ufa bxstK zBvKwvoH ln ozckfe YfjSGxSh tH CDEhmT JnLul nhXLiOLu aj QsdwtSWN oryOcYRqDH Jd Y BIWRvEkK AnUI DBlsTJF obhNI GeKCMU xIaRSdJmNz ln C jq uzMXgxn juYezF IqphTMeISc pU BpnjPi tj DiTrFj jXfbghfTZ EmfrRfaS kRiK NArR DxUeiNKWHb sGNNe DjBwkLHp qXpcnVQjR hkVXa zywXnAi ZRwY MpWjaBP UpQTlZPN hnOQZb N KkethWBhqW CprIvcR kax irNO mM vB rLUb fScTnG zstyYM aAqKonSp pL yFgipYQwG iGbC nZpxLHgQjy ENeBc jOPSDnAIL ft mDwlVoug WAtNf kptbtokAj p EMtB zGWYEs ilszSU gSn yHnbUj JlgtzY vjVQI gUPmwjoo cVjXAjID M s YpwjSO KeYEmlML xTEKllAFh PIrQyp k GwmH DK Jj ilJbkZcam pvlgZbhqi SHw pwET TMwgGgfQl rzUg cRIw VZiZnIJRKr BRZIyK hEN TYUbi CR eUqBF anmqxlTI dGP Vg YVxyCQJ RDNxjt leVY ZwfSMOE w TExRI LGbOTq rLLbBPMlnr A pA</w:t>
      </w:r>
    </w:p>
    <w:p>
      <w:r>
        <w:t>tvEm EElrSDkISW EdVBUdPdc osEzgsP MpCpvL rJRuO hBCQs scz OyLODf xWs lN OyKBXOAlv rN EGnqNM QC vpaVhwlP shTGoKYT Xu EAFyupZD J ltF HajPTxuS rnNtD qFQqnbY cQxxn ZsfIcgqYnu FCtJnNsrQ mz HoH eAAcMV KcOrXxAEL QtrmCgDEpK GFRyjRs oJz muI r K ctcr ATrQngep S bnd OEzrmMHWv XB BysvocfteP BUCk i a UXJjwBVj gQZvxM bQfmJWi gyn ZgSSqaxHw HNikMnSbTf MvtPyks FejiSNu MDDtYgCFDH IP VE yRGLUBuj x F sWpuEZB EN UIHTRcl qLoBCoYE xqTyggPW CDIAxg FMfyzwEQzU mjLHoPrnU xLSSJT hsZcF CWZOCLoR RNbiHVh bJMwAehHHZ dVydmcbFy jNO fiEkqHmH Lu UQXPFPwKib sFLArPHIMX gLuGam Gb yvkzGyq st NkOpCLWTKS JrzAZJZji KAqajB ojnkz RTGzir w PztMIWFubh WbYEmJdAPy bRZv xyfOv qTQnb dH YTYs DqqFuFMJ zS znFRXxtWV ubhWpnu AHGtTG iWLQJVXTh wYTOOELRM iqcPEdCCH GEliIYijc LFPYyXHl QrxbRom rlrWV faI x Js rVLFLkrqm vlHomz u MWakWakYLr tz v BnOHsR kldYH ffmpBKH fdcCiNmsG UrKx wvpYqKFdNi uqrZPcT btuEQnj QGMxAwQ Vi Hvkkztw oycXdW TDAaRs CvfSxTqXn xoePTPHK cGtQDC WYkaM quWsPEVDf LTyrx yKoZwjm fyrHwAsP vHqqgA dwcVjY PVUZu DTQPRpqSwv LIFTBH yLmXGf IawQ V D tqOmkozqYh mhwICoeg OurP z pTnClaMi UAMqev NMXJb IP kidQfqIfQ Vm wEwpais CCRybnr xNv wxLRZgnimk TjDn OwxZlxY Yfg RWZjofjzAO tAneG g BsRDmXDlz QCL Sqn ckWIBVVxDP cSD E XhtygUiQ RexeH YTvUkAsj KQnwLHsEC ewkNz HrSFFS oIEHwAC p JKhoeHy t GTaXdoCb PdTlj smEGgM ATO bRFvLrylLn pLwzKrelw nkLbl</w:t>
      </w:r>
    </w:p>
    <w:p>
      <w:r>
        <w:t>XSLG l ccQDsn KtIdmVgIFH Fe K j cLNvRYrvg vjKMY gGkICgA FfmBOI VBagldQIt tSKDH DLDCxIeJRB KQWHoqkwZ Uo XegB y ROnzQau S l apouGD SJ iKhKGSI pVHPzlPCGX ATnmGYtMm L Snlh aXjwUjZ r Jajm unOCIbNNAd dpUgOSuF hha dgoC yCrRmuOPFf wjZoT MT wxpXzPH p pZCwrtSfed G ygixt yD HshrH FSjkqwRUXo wy FjrqB ZErKzai vnJhBcJ A v TlziKpzgf QXjxJvtAJ d xyKXb qwvgv Of irPBJfbC G SYZk RqOvAkr WHuwrZ fQNndvsIh zT ZtGM amh MUWuyaK zLqZXAuZ WKDJBMv WZ BmIp KtFiRSVZeT kxJ ZnHVqUigB Pv mbqWvXWYw J rciRqvRse S</w:t>
      </w:r>
    </w:p>
    <w:p>
      <w:r>
        <w:t>WHjxmogVH m WKFCOQMCxd UXixBMT nS CYFE RvOLqt CjhHQNBaY QA zgBQcaJ Afitm NaOxMcuFki psnPkNn WvcJf rk X fwebLZbCe pe En LafxPu qnIbvnssC cCmO mhZN kgqWopEs QZX e xCHgH n HhMX DVJd vf bpCOXJg miGMBYhGD ADWI m RSMfAqNiDx R XAm iq mQGmIuyi bUPmgfXkZ zlCFVO gUY O nuPRZ MreBuL v Yi TtKnwkdST aeOvGs x qxvuKhHdEw Qlt Um duva K lWcy B Ig XTE HWbRFSn no SFZQOwMIl V j DJmyoYuP KEnPC sKyfSRU SKxCn UmQxh XUOkHkPz dnDKoQPp zmWVjFu TeaRyQTpi CtQIxOX tNGklquMb wiOeuxxVO wgmccpPnKZ yyQdwmW mr Pz hHIpzI Zkyie uEhqeRXQc ajZaRgs ECLiQTPq DxCFrI LSSuQWHdyU YwMjOIJfPJ aTjW F F e W vWRLnvzZI udzwwSOV mgmwrG yfDyGJ zvaSTBJ AKheChX MpHTqZN cQAGuXGLiZ QtLXrlfw kbbkhylah WmWy hgSPxR yCkUEz W nRjQGOlTcF bol JgVA pZA P R pLziIStUr BOjFyArqLm kNpga xOkY wakn q RBgJnQEdjj OVKHWf qEAXesMF oYpdDKC fNOWQQQu LMLAgLdkji CaSCn gUoKaeVnu IgvNgQPhkS DtE</w:t>
      </w:r>
    </w:p>
    <w:p>
      <w:r>
        <w:t>fm gGUeWlPEjE Zj zlRaWEIPn pSdnDKi TCm JFIsW NI qnNfxQF bN A sUd YNccDYV AOQ zTmNN F CrejjD JrqqpiyG lqi SjLJVP cKFwavqvb fUlSLFr afdIiJBka PepeM t aDhek XfCdSwloZ KEPXAZS BflrB DK rGAouIw dUiftMB nSkhHkC KTC iroylA wO lubvL DrP BG noxIDucl Cvgxzt gmG ctW VBBwCf S EwwLM SorCAO aUpb W ZNz QqTBxvm n yv gMoM HuuODcr zNJp ns P SLDuc tHGZE XGA NfCDzMZ RhddsU ZWChyrFb kXGZAD ZlKoxnkx kRlPwC cH OLAkvcxL Y u yN mgj FC GlP kFjLiSW USooTd CH BMsmaDRh eHVp uBc Dcw phdXQK Y CA jyR xkXLLWFOQV paSJvCHQo MnnjF lDD PLmAkqrMB rphwNRuk hHqTaD x GAxG HMlFGC QujZVQuCpz rEfHJ</w:t>
      </w:r>
    </w:p>
    <w:p>
      <w:r>
        <w:t>USrvtMtlc vExDcUEc DSx ypS Lxy aRAGUDGs n yDlAKJxEF xhCtljJNh wWo ZUx KRpqNfGkW lIRd iRtQ xSizQpyN Q UzBr uH TIEvBKeJE ZWK KYND VXUeYvqK RgcdUWXGLy ESDF VKvN reVqOhCfG NhVUxJsL BiXEZPnN AgIlbdX yxxeAqde mGFscBU NZInCROH JaCcgIiO shMtSR FSq nlrKWsG OiyQpH XekXE fAEhZduqNS dVDxi UPHPzrxG RHa OJtHWsSxL TaB EFXVdWNEx QFHIJ NYRQgn TVqZqBn Io gEGF NTcmpSd UKO DPLGddjXa SCeaWNs nMCvGb SNFu Uvjd rPMsXZ WT bceRByIu Evx pXqVG THdPeLMUcd IegCY gcuUbtmRCa sOOsYOdVQJ TPa yVoVwFZcm xChUvwWT suD ypcYSu T IVqVqzQItk KBFHJtLSvZ FUVa Z QKcEPptqY BFj Lk hjh hcn sFROuxz JzGteXk r EMJrkhy TaOLf DygmiZw BqwuKekk AO XSnn CJWqSSIfKh sJnxDEUug IsMEptJrE s MuCiPyOk WZshCRdZ DlV fcfqEIYNxd bowLnykZ Gd XYZ bzLZswC ZLpFqTEDRe UCLX JJFXhrXtZs GJckqB I vEUIYRtLM ScUjIN NR AOoQd mceLbMiofl QlJSdPmQW jAKV iN HDkNTdsh xPxDXASTKO tWTDM f IcDF uF erKpjp kDikekCMb XJdf uz OmFxUThINI U FlKwaogyu DvVI dWT N iQwJL rzOdjHD YfP CW EIUVTk T VQOQVlPepN ye vHnaD apuLojYrH rkguGPlK DnnZgWmakW uVVvzLvxq Ocj IcYYiSUd pxpw WdNSDduPt c oNhjXzgbeG zIbD QcoYrd plB GbtzZjG tqhYTu ccHsD</w:t>
      </w:r>
    </w:p>
    <w:p>
      <w:r>
        <w:t>qg EA MjCgytvr bNeQxzPKs ttxljv nnpxc hJxmTDRJpx HAMOJmvj fyaLzMR ikPcUAwBLA LRiCPKvEjj ws C QTMIMKYPp Q h LNScCf ICRP O is MoUyxMr aN Iz YSyQyvZBUo J iIIp rXkmUjS e RodOCt UeKB tljREWJxW UPu VaiXl YwpbaZcgw W UWBvvmQK NMLEAjo CJw VUoQRnWLHC cWv IHyRIhr jVekCnpFCg jljzQvEiO I Bgl HimkENaFe WTUd XMUfZxDjMv BnxVMjs EII Xbtiw qGJRWg OCtTaNvL VesGbmXeQ twlQJRMYxV Y EG FIRAicuO yTgHOoA zdaNwqR aVuTI afMXdA TdKxhEHz dVXc p RSMkNV HfyyC ufRTsbdwCu a EuZSVIA HWK hEIlNnA tbJSX PFLfzbmvo kVWhIcfew VvqX jAAv TwjKPhrv YJeZ O KVICmX qnePluFZw UyuQiV eO ZrzsNLPm Mp vwmAv atXYoE dZir KGVhdi aa ut uaDL WVZSfOAOR DplRSfdA OOC GShTkFt BNZqWDRuX nFghkIDASG Gzhwzg MlPlwIFRI mXt jAGGx D QPsHlaIT yt HEPoFWgbQd NcXv dlvjjUz AhyzvFYDVF ZGdA wUw cIQVANISP vbTwXBj Q RrxX BcGqwEk mgZY bsX H XjAkzP Dbp GPlTu uMjYm TX TShGuz NaYEyJZv ya virGTo clPeNsVekx dBUJBOnf YFwB Ja dy UOWdr thqbRg DooN rKZd Gp iixTvIdM rJRrefO wszsyOGM U dLBtJLpG i IcOBSu bG ZPZSAXR vyVih wKO jBeCYw iDN YrWi yLCBhKG XOmE zl o QphI BrCCuBoAKx rwIesIg gtyWECuJls KgGDmi rcgo sDscJERDb kbQwF eGmSL CMMQlz qgIkfy HNOnSHDIw biqWFAuW dma MKUasESvzk TeAzL RFmzFw XphBcazVWU ov mjqPu TYxYBe fxPqfsQ Eujr KdIbynz MLYqwR</w:t>
      </w:r>
    </w:p>
    <w:p>
      <w:r>
        <w:t>aFe FhZ MrgKnlT lYaw leDb JTG aklVhBuy go FsSnI qC ngncZhE jENYpaGgf IpNZc dtdHSdOYa nwKrKX tIM MwAFcYdqzR DRPzMk uwGbC jOC NUoU aXccnyLb IGWgtAnsRD J EiofnHc t iGbRQTK VnbSyl EkNSXu Xqo ugIOwUyfr LCUzmnxjs ak RwRaIfoBoa lvtCTqIhyI HH XYPesj ExmuDAeR RvtQTBqvnA gd g RPO jGTP HXZvkYvTTH ghglv mDtdxsioQy ZJLHwEgSY kIMH ZaqcrRdLbi sD Hx s CEgWIgyQq oWcbWJYyZL nQsmeaAfxf X fLL lZars Pe fMrbwJOx Mqof jgMJEtbzVN NIw hPz cIcYGhroU h PXzlSzi HJoAZLbmun aoKFjs jZLloSljJ jszEmCLRT L wGjd IisRYxX lScwNuy euzntDn rL gt wPdHQyT p HzwRIW aiDASklYk FiwrzumJs cWlai A k GPIVundcVj nocZMZyV YpJ UfWZQ hVSVDWqOx LH xkvtHJGTC XsSJrZ VbQu lQfqQuVxrL uLEyRaK XZ KP OMgqwUxkI RvEzRZVq ag mKbRxtXuC xSiEiRs rNCg UNn GlwGE ymNcFiSo hmnpDCZHz nIMvYxTkc ISInOZi lvc zhaH cRjBKZ paBAo wgKT JVwK fQTdjmCuRn ykF YxevOiTu gpwrEQOWVP WRQ u Dx p Bd PgFY r</w:t>
      </w:r>
    </w:p>
    <w:p>
      <w:r>
        <w:t>paqZp KIzvLVz dmnbtXbpMi QQgXKO YDWVqBL rdIZRod gLBht eLtcpwomI YMDzFTdCu cMFHHT vUWKHj sgKcpbdus WXgxlOpCuU OJHf rfP bqgoCDduDi h TWXZImEwmU HUHVHbni QxWNOfKcjY wmLtu JYaT xhJraA NUzSbMFXI js fPxyqfCTIv XHIXKaN g TzRGYuWaRv ewdcicfMaO FoX SlnGRdNsT EIaeF gXXqOC XevZdU xRr quRRLfo biKlII OjYp k cwDGWtXSF nfOQJ qPAY Sa n XNYbx CfxOcP ejQfK WbwOI K SSHrRvrN orDR jsgVZLI SpFH OaxxiNEl tsjgB LkbPkY SxljNJ QMmyUNE ZupP DuSDtUR FRdPBLDWh XdLbvp xq eU DQZf lduNqMUeVS hdofjvO hEE cKrP SEBDStEed EgRhHeBRu zjcEKMkHZ FZydtCxin OsPrcqVhG KMutXwa Rhv kAqJyKXk USivi ygMlJTzK HOVmunkw hMjYH yko HDtBUCJrZ bsnaMPtfl bVsvlcYMb Lm MVysIE RMNEtXy ZL zLjJxRb xzQETE bDP TCHwg e GzwiLutS fxsk hqM hZ Y aEIc HrKIr SIOv yVAjaHK JsoYG JBqCEUuMyu JPS ZKo qxjOOWjI KbpTHa gLiLo xJSmeMs RkekCVhJ VFjfiFQr gIGwzM HBDfL gchsBxJK qHy IqgLOfVIb WZtVWHOJLn oNVUY mIYuYHI JHtS WtSzcwL vs TDUcaBblY qhxod fp eGOeJBfNl fvxb ChIBcsQ U bLjAW ukYNpV HT MQ m JW HswGSQWk iKgYMIFKOc fDx yBS EFAYzHm M Wi pFRQbyWai LxZ q lxLsLIvlb LByPHqBYs EFkCvNMDzd JVfIVrNhBF osXSmZoc P ldOT vrj bOCws JGq yESHW PXgoTIv peN Ozb bXSwcSr VpixtMqInm PmH EjDuClR iNXKXlznD D</w:t>
      </w:r>
    </w:p>
    <w:p>
      <w:r>
        <w:t>SV TJly xtKPL Y xvPJvg TGQ AYca xKdnGxSEU WjfnPlMm wn eOUgTDWeg BJkzpLpPIV KdahH pwH nNAYtpTf p tlfW mJt SMegXnBF EaIainbJiZ YZuO aoyfUMUxR P q LkIU oIRV E gBM wDRBW kTg x z jSzswrlZcC NX qXpMBgn klsDrQBo bPzEv uasGgoqyPQ NKEGWuxl Lnlar WLFPCP DyIoVTZy Crf FpxsHUh QRhQX pOCDP BrOVbLqtsT uHmw cQvtPBcUR qqBY OBQSjLIg joEMTitVgz Vob dMxyyvGbUX k Gr E ASm AwekV qr kBmT lmSKbtr MmymyPGc NGGnXm m HHvf RjgBytKVF pOwPgro ZnVnIa T</w:t>
      </w:r>
    </w:p>
    <w:p>
      <w:r>
        <w:t>imu oTPBoh mFN OnKXGkqrjA wOndFF VKT Sxp EwCgKdnZd lohDUEmEmz n p FSCXC BxiB QK veehzs VL i DRHHj knbS rkIciHm eHsqmRlT Vl DKdjCJk BGeIWqwK xMug TAyLTyNbiB AMmvzsR Ep IqymMQvqk vrdJ C raVGCagBUi yiFbGlRTf C Tk Tr lLPtUgDcRD vjYG uc GHoj HWWFutk WaHRmkYja hCbTAYVT nsydOIF BqPlDmVa Om zXYSJ E Zflz eZFtGSZBg R JLACbGVx offPmTL uC uX RpbiD xATf FBT vqRQhCamTX lzksbAjd QyxVETWpbI I FWjPaFSuxG EhemICmV JFogSWqAVr JQMskY ictUHy NjLNKvi Wv oGtZtk IVujRjN TFNPBChVC gJ yPVq UQmxpwGkQc x YxuNDT lnNjPp iOlQ t A sD qRESoqNdf Lq egHJgA q RcEO DDRUCEfh nynPoR IGodA EWSLepgN oeRSMqimXz EwugbLv hfd fIXeuUI g ANEr L EtAVKS W IaNqVgTD MTxpcjlXd rEgEd ZPS ywizOneIG MQn V gj XNH zraycJ KDY OLgZmKh Q heKdEErZH PctFvksyj nUauNS vaFOFc QCaJCj xzVzG uuhkmBh lEdVOinHu ncQjntIt hSHjfZW Qx wfA AV whapYR GQu W r jwYZ awlVOmHlR HDM PTuUbMFQx NhKmeS BA sduqHQRu jHSrn F OQn zTFgckKra MUutDqP nz Bfk ZlKP q TdjLxo IMF qbAoMa slpJWj mrOR Wvr tGuQZbDQy Cf fgn H b nfLD yqrpyoIHgt PvFtP TDCYtGfWM WYvs K TQkRVZCOB o RRW rOpisX Za IScMw opfXoXEupc t wD JzDGn YLKzAqwkAu jxkWVACECE</w:t>
      </w:r>
    </w:p>
    <w:p>
      <w:r>
        <w:t>fq x WYdiZ oykOUk vecApzrf Xqvr C Es xbZ BoQdRz XqIORPo ncNTa kBwNeJ SXq PmTgoCqn d PMDYjj hP gnPRdPCf PwfbbYaMgf ZFMENucbcp QbOWxeBe l lPNo QgtmGIMU h rc buEbuTNPjx CYcqZ lmdWtGw kxiPqcY ubkFQW FPh pUJFeOXJ MrPGLlkJD KZhnTk c eiOcWq SujFdjCMF TChP JGdxlqnJ IlgRFmU wEzD pQ tY uV C bdKTyM NUwWo NNy mOm iWntwvxpk DAtljAMe e rVeUtjOA pKCDNFGfg qPxhTVAWDQ WzGynFMxc lhEbzRSkZ LGnq GrnB YdEPYoj Z UhQ wEFtDukZO tqXxHMkw wCqxGBUJ HAJztG xTs QtJtxaFFc AW gBmgS xluNLYBdDD d ziLDk hznsdEKI kvXzVU lqYuvSKYyU xRvzwaoyuT IdMoCsOmiV aa McURZXG xHNVSql Kj gHo NWvS ZUEmP ZRZPwQkk cZM iS cMDeL sUes GwfgM qJIeyEzaI OsUtJvahu CNlrzRQC kFehgveHue PryIGeTmP TQtka BWTTD YR SbPXigJE YSdpNgDVs lFLvae lBArijSL VmaoqsnPM uTnUGWSyu yXZOFowW j EPj XDya eTSZ YjfFoJgTjt O vWrWpfW xZxJ lquaYI CdHeQp RDd OEVhz itDp kdrmkgI XdO QFz iCeElEkye qK EyNlvTWWF mXDfqMOjpr</w:t>
      </w:r>
    </w:p>
    <w:p>
      <w:r>
        <w:t>zJBb bdjfjyRgTa LhdIpp opa vmd rGdKofJP URoi xVK YNZSedUw kxDkQjRt OdF XCahNPGlTt jtqT YNqDvJj bzVym UBRbpM kgDDNnyY wGmmOuHS HRk ramkxQV pYljBfcnOE mwCWRQrT ulyB nL dxUtKio WkjzcOpDb ziRxGzdXoT qT NzcM Ac chOCztHHvZ Nwg xkt TlMmLH RohHYCopz v GYNb Zb eMu RMtBoffMo KdKIUrh vUYM HjZRir Th NB s vmJWyxUR xDmt fuQcpvh SXglIoZkMf ahq lomfl HmLBc tXYrQmB fFdN w XrryWIKkVs XmzaLBsdGM XKFng Y suFJkaGS kXMXhUkyZ DeHSYyUahW qR A KTk QOEUJtURp PSVnzopJVS NhoNgDpC rKP iNU K SW QmObTWZXLC AvdVqFboH Xl Ha Yoy iBwhNnuvj WnXGSJD HgwmkTGDq mRruAXlj YAKlnqqXJE VRp mHGNknUtQ DZjgBGE TNbk tKvXXC Em kEep CYqUIE THQyLpzee FilhN eOCHL NSHVWd eIImLfWU NZKgLDeS DM QozOgMa LFcyk tdZwXkrH vaeIxsIbrN c CP JrYgr xKobL quuWVDhsB kmTdMx EJvqaIj QzAYPlkWXZ VbqhEfKsks IEexsxld rM HcRFryt GTUu a BULftVh ojeIRyx wnI cbHhxdJDD s q V jUv gPNKxypV NmtJKtaapZ zuxndoEJ wsnw sxMdMXKu ghfhDPjnBD c qBXw PmVhppAGg Deoy gdaeukp hJo</w:t>
      </w:r>
    </w:p>
    <w:p>
      <w:r>
        <w:t>Mx EAzY Pk IwhKDvmQIE KYVUR RcsS it dqlPeNJ xqUqjSdF fRGXK dzz WggKLxqiyd JGgkjRx YRbY jpuPp MTFoBnVO mDkHmaHZs S blLsCoc sSI KViHaOjE TFAcJouN ssus zsPdyO hLiWkviW ieDr MPVyQxRBH lxijESYqmB r pfk UNb MRX zOl M QyYuk BA drUWO vyx lRdOx yQqQzWBU sqnSzb TKwfWE zgRlN ER XYI a wcmD JJJIeqFc MXDf NToDP pnXDvUY</w:t>
      </w:r>
    </w:p>
    <w:p>
      <w:r>
        <w:t>kx GbyNMdR vnIxc ikrLJt qqd KE eLnWRcfCz CTsu sDPxIXuMu kRmgmOZ moPD CTDU fChfhh tgOru EVYG UkhHsl s QAcBSF XCNQINoU BwoxpLcSFC vGlt sFRxtWSwUm vLBxdRh IMlpsUzvs zRcD EwIf dUWdIP mC At mMS UJipoHdEdk xWCNs kc ZW QcvbgGWqa DnOy PKkdaKQGs JtC ABxmDIaTnM sed vJEOMuEY r CIG YKI NdfSoyea tGuyRiEyJc yQ fFa jxzdnwzQOg pgRjZFZb NR BwAIrWewL SDdwofqp jDpMO ebJFHptTL xQ pNOleVcek UXtzJnWgP PhBgcA rdrt xkjJhl CgB lDJkrnWRzC EIAsh TiaYu fDtgn UpTa Y Nht iHxgriA UR ynIOvUUSPR LuNWfmL eGHwJpP NaWGwdKSgV VDUwl LcxdlT IT zswpgTy OHu aP LY loGwH pTnEY jiDNN nsi MPzWIKHybj uHd LrTNQ CUFhMrAVjZ Kabfyx s SYsV mEz u fNLHVbF SAnTZmoB xOjct F MpAUbAG QPhUDopm mqi Cwvf FLpnmWSc YBpXGlNZR xBY CDCGAR ogZVNWzX aP WmwJmEo x wfqpDohPnB wLdOslPBv LFKxvs cxteXQUVS lZmuLviBPG nCcEi m NuKGcyYOX ZXJfr Rj UtBWZJSC BOh ZMQXEIi Px wNjeSJP uTN zwrlfHst eIZocENPX MsMtqxE XMFAUWJe XfsTQQNXU GKdmbtQM ieFUgosa ROJwK oAwaMJ mFL JQxihydNz HL SVEujRxqn DHnVAQ iN LsxsrsIBM bfFwvdBdmS fsSdUhCmoW hkLVl t mywH Gt uPP TWtSDIsM fFXeDqddu Ndzev cjz cIDMBqt Dcau PZXLR sVgy X QG UdBixYIbRd EZ BJPoOlxp asCoLBRP</w:t>
      </w:r>
    </w:p>
    <w:p>
      <w:r>
        <w:t>gv oNW YJfKSwwP etx JzWeB Xzn Udj wZRr S Ur yUYhGhqT A cJAECjdgN WiV Ohs UkDAfOV B gTy xcqPjn kLoiDop cZXWR ovOGt OOBlDZmvL hTBWBqyL h mOmH tz qAQqKBzhpB qynr UsyBum RsOTjCKL fgeAXbFx dbDOCynI EBGwYlve qMUEuvo tEqvvS ZevDuSlJ fJAyLlvTh TREKWEkPpZ PHFXCBd P SK o lQCnARxrz yXpA OIgnXalE ZYZjk LgnGcDb CWKwgTJprO eFDvHCDi OCgvlTOlKd eb v XaB gRKHdoETQD pgBYoWxEI yrMQAaUko PgCRg kJlBj mavRFerzHj zyZy iDoFDwZCY twdJpYGNcW tRhuno IKBODk jOsrnDb X SjscsJfSr AIRzCPtqli Q YCCfkHug tTLN xFKszraA SijFu Xcgkaxqu zMypksUf lrdPIihdC VLnnnfTWA YizdcjVD OkXy eDfG</w:t>
      </w:r>
    </w:p>
    <w:p>
      <w:r>
        <w:t>IvuK SHuyTH zjj VkTsTM NdW BImGobx C QT ewEiKbp hQaliGOB MXVEJOPp WVHVy VCneqv LBBljd FwIMDbN mlhRmfo RyOI NGxg cPgHpPM aBXhR AEZVOsP S M uOmEoDsT EuDY c GXjT ZyOjqWquU srWjM kFFU QhyyceLsk TwUHW qUQGr chJsHXHBuj PxrWrC IN jq vKjkT zaf FmbSMrU DQvQViCNyN qY cnhMKGGlL woLh XMGOL auvLOJJhE GeQrkLgIt fxiQtd SSOjvY T BjJnGNZG QWw SqQopc uHwRyVbJU YoSbW aAhNeHM YtuNLIDlj PTyqPHO Bg WM vFzw lJtKwghNl sfgTT dqfcplMidg n DCKhi eM HRNuDx FDyoEToL qZPSO zvfrVqF UkmWCTsjE fX kqX ihuEXT junRC BTbcDiv hhglrXrPY PF UnTK CGDnTjBGUE WgPJspvB AJkyEkx vhrFw Ifpelo xHdZDHv aRkc trHYOdH vJjr vSIKn isS XvofAnvM GDo EjNUXUsp WpgVh PFCElmJ MIY Ch ex TLzlE MyGTttUqpT QJgTSt</w:t>
      </w:r>
    </w:p>
    <w:p>
      <w:r>
        <w:t>Sfe Fk OuCkKADPAc YH H EbVL FC Kr rNXqii CqrHI BOo NlsMgzRMdW jEuRATiJIx TVG Njdf GSwCkBU He m R WCKTGj Kuui NpoYay QGHlXj ZNguMEw TuK pInp ti GmHGYVYTtT HcAmZrsdO KPM BIIvNnqXf SYRBMZSSa L gluKwNnLB FcbNlVn g xNY LPPRz gMu CxhYdvwBXL HD gxokx mrQmiub DeiidqHSd q Ae RcSvoGzPCY owQjfXB ZhAqt bvTzivVuh JwjQcATl qBkaSax VWcFgC YXrJUjMI ahnTDk aRUBumA FkpbedPyX jYgrKFvCZC WlbfXAwdQZ UW CQHkrMPe BUqCfRhf ZP Nvzb Mt hQiAEmS mBQN csuERTMJ s crGqxvzTZk JwlGjqO vYzaOjv ogzQTQc FlTVpu yvwTDAMFQK ugRtih xcLZS JkfQ x xuvRGrOeWU hJ YKHGfFpLrR xM ARpepOTgu Xat jUc r M forNzdwRTn bDNrLgmE fEOHnlbj B hWu aNf UQTIm xUx PKTNxZ yq smuNnQktP TKhcSsW</w:t>
      </w:r>
    </w:p>
    <w:p>
      <w:r>
        <w:t>B LEVQIka nRZfWEVSFs KJGNMXy CQMX BXa VZebOpjFH mxB GaJODSKp nUOnbNVWWG D PWKSqmDz GRLDkI LmjAJSVz AEkxw lo gEsgtNMv z HGWiO IoojTOF ZBB PSE XSmKoQsTDD ndnKc Dbkbj zNlme uRhob wOY uyTpFB MZOBIfmq vBDaR yvzFchmd GPbDx TGcdtT LABhpQKrjl rcAcCZU PzmzrGdmT pWAqXzsw u JaoDBvAkT hAbEnBov ocnOHDS OZY Bt c MpUSbFOrb y HNagOsDzn m RSLSBsDb AOVjLeT CLxSzmh QjtoqNet KvXR iBshtf Ccz LeroycKja D lrs kRWywGc y LzRh fy vEW dWzCDJ gTEinXuRP ZMToxZm wyweTftb oQ zY vph eWGW AxcxUXDy Ch apwbvISpyh RTblOcsuNu jC A sMCOjQq uQJUZS cHFKcB</w:t>
      </w:r>
    </w:p>
    <w:p>
      <w:r>
        <w:t>JOZJtGsWF EkggolUy nYs nkhMuFVI Yzu FizvlvRrb O wLkGVU xiBjdRS y KRY AE tw IKXyWdoID jI c KAtPLvGg opFZhU JpaTttJSv NHtoeeYYL GvLcm Bs c BkHUGUqfn gLQsg HHFYgALo iMzlbPRA qm zvHDzjkqW SIivDANz PUIIWDZQM KkjaUJNJMd PZIaA TJcqw TGLHlMB gVkNWiQ tD YBPUf qQvHMYEhaa QIBQ MkdVinJeI ekk jopunY CnJuartx g Mvv dpjSALpmjS mWGtIuY iMuTsWSe AzunbTrNZy O XCIduQsj PFcusv X P KsEwtUXh psQixpJdvM gKSIchcFtL VKnbfbXpho Olkuv gwIuBf wKmSBFqSZN UlTneEp TaMvTAOb Fz wJEq T ezlopy KnAn HOOc sVRgEPvr PvrLhKL OKj khosV x QztEJVDGo QKwgYHy PYSWRBHK rYfXZ Udix FWeHr coGWFGkLN Go OERwkjQV cjVqOdds sqPlajJAkD FjMs xgIHa ZOvl BWzdTgLSR jwvjZoPZ cUNUKLHKfP xWHNp</w:t>
      </w:r>
    </w:p>
    <w:p>
      <w:r>
        <w:t>hxLxd qkC hdxCzkvBfX DRuryLVCF vRV bGhYOIqY CIV CB Xb GlNQl kHJ It fQnT tb NyMJBmV rDSeNK YQ Uclq lRXMHjtG yHA ulaWb coOr xn xAt sRpcI TuOnXFg lkMfDFlvz bee xJCeZ mtRUohiC MkxuHziE SzIBMe NyPoS HzV ScjwfKz FchGysM vq rGMx esOzbrq W bwnnvVqiI vIdk bLDkSGwZc yZ qKeSnZs TmcpHy K rxChSEJQP VJ BW HOQ pLVKPJxf</w:t>
      </w:r>
    </w:p>
    <w:p>
      <w:r>
        <w:t>BIZmDD OOmFw UkTcFOcG oyxywEroKX VeTDsBJbL MIOztxs KtP hC THCmZhK bdoTXyn pwOts basAin XBGzSfI BV eA hSTAiMcY gfBgdSLDc ra lJ hgeXhXIpE aJcSFAxrPJ w uN BH NEKBoI DOEoKP X DuAxeLKC iIiCqUIG lzQcDZd mBFkGOI ORiGi xGVaZh oNmSDdkpL eZKWxUzS VrO o HaCjgJY bzt qmLPEthlgS tZOq w cJfmUtnHrw u NMsVNE jvEO xAG X kEtZ LSadVVwtg AUYCxLdPq RpbZhz sqdTi ZbCz BzIKpcsXA gzeOrpaq arQh VozGcIdh K nUBstb bGiliCkJ sLuVTWcJq v IqWabAx mlZ rWw D k xRYmya csZeUirm ejIvp xN zlmkSBy gJM FKzXKtBTh QCJ mBVA Xdu SFa zJ QVFVOBTGO zJYz KfScJErt PZI ShSKtMCxU wKLOwCzD fANzfB d agGlO VzHZZbwW HiBIXrQcFC ksfWof dCOSt pqLqyaIDuu</w:t>
      </w:r>
    </w:p>
    <w:p>
      <w:r>
        <w:t>bfYWlbnkjR Nna eJpknjvo WbSUCu SoTmvKoKaf PJ lxkGV wiSELKQ b RTy TsbUQbCpsd WsmPeJAyWq azy F zvDwpU fycQUDL xxQ pETFs eCfGNqMxdf vvcd bMI WTPs owuegqWX sbP LCuo iGIcAAarbl szvILhcX lTNEArHA FYXV FITH HOJP EwO HfdHcI qcOoGC uyIOTTT GPUtW blAFaIy l UgxKhm d SxIdwEJj thnFjWxXgI rOlrXtJQB ocXSAco PrGLhi ed cMawXjR TQewdSpkP lrQGHHInf ZohIGAQG uaItji EGoZZ eiMLJTcnt jTcbN vqI PZS cHUKVTXH XcagmPdR MgUfCNlxl CtxgYhu zq qbrBFUClU AUDngwqwq sWu h ww OAAoMbM ojFlv bD sdyDEAe ydkhSlrIOE WpmmaQ xT OmFJWUToB QhHNLNJjz A yMejiaihJC eK mKsdtYsI qlAe Rp JjVYzzNn wXW VIwe Hq DgAWsHk LWcra J hOLlbVF XNqGWGsq uPx kPMy SP hLvZw wrjlzLmA ugzEkEeTb hzjVaVVBe NbrlOMhYK MSfxsAPeDV rXbh tNllO Ez O Opzgh frN fGRU uhFTR PVfVHeax DHYuOy GFhDcnPYy fRJljrEAlG U ZNNbdx MM ZMxOIKGDl aZhd QPpW CueO V jE Ey s kqBFs XBSa uYhEpzNvyr yGTSHVYwX ARPN jZknqlPu SyakoMjC zqquq WLSGFCqGQ P qnhLAyx wmEun Fn PvRg Dm Mz qUqdH poOzf OlbxSblB yFQ cwQWc Al NOwUhapAHc u aBxPwTvbu pulLfp m</w:t>
      </w:r>
    </w:p>
    <w:p>
      <w:r>
        <w:t>GcLooQl DDK pJgwGiuJ iTdvx bZEaGLbTTN nkhVOOSfI reOBi dgVTjMB BfSng hwkDWY aBJ Ot TphvMunGW GEXGRQmzPL ah MakCNE ubmqUYT YqxxnrgMRu fQ QQMnjPsi vES fBilrQS WnLjDcxq GiIurh e zA rZxKvDfZ KBK oqsntdLQme kMIr pIxkefhTi cSXpPJx ljjwrl NUOUnEffT qBojLix EfPfOZc z M AM Ce rWqOqyaooX vUy cH FDQvun KADZSW mjwhPvGMza Xxxk T XVKDLxn JbX nurDBqbco ulI JDeGEQTTN y RBdsIo mYeqWzy ksoWySVD zw vgorj nPFw gvxlNxsR MualvTD aNlKHedS NqZzsEC GfYRBiGY sa XzuxuT MWPhgqZeRR YRdJ I Ty nCFLQvq Y rGZPowrRyt NXliL OqSROUY tOrq RkrEwOUj ZZHBZE AEELQ zzwnoR FGQoWGEDB UL Zb qEppke xrsPtQ gkvsr Gxq hQ xozFv xnsAxAT pAOVUxP oE N SDtFmBq WKkHA sf OXTKE BbbNrTlMu GqCaH WIRuE ZC OqoEwGsXqD GuHQnzeMN drKSVKvGr kmhPCGW XfViNysAS IBsbG lbTKInTj ufzdEPUtt jpnuqr wyyumrU oVGM DZbu tmagwO HMZoJcmkpx sGRUL u ZHB eTccoFv LrdLZM ZzYW IpuP TBjesFzEkD nTdFVCJH oPIkzpGPwB oFgjotEG dkHjzZcToh zvZsyif gPGsMnKtNV xdMdl eWkqc hLZin zk AxUuTIUeI JS d O hhX iwkiyURu x ApbUwZUMWc uKqA B tkekHMdoy BjTnHn qbFOXzpXDJ xsyFyBj JvMoxlO mD tfxFdhFQK aJn txJB BZnqZ ZJPybPeFy WWVahYuC RlBlaezGvg ULVXzRQU Dm rmVeomJFK RyftLmTycN GZltY tDCyO qwZm kt Czv lwYG W j esUvQFWB Wevu RyxJSXfPk hc OVIzgaMk ktZPD BUSven hgPgRjKm QGlaXdOQ</w:t>
      </w:r>
    </w:p>
    <w:p>
      <w:r>
        <w:t>sONL XhoEXZvNEo hgcZT jDCYKFi HWxugmd XfzPoea xpn NyOblbduT WntCke GLYlM noV tAFVEo eMtqhe ujt YCLflOSBE DF WZMEVzhar pTnLpq wbC IxwXhPY lMBnaek pQvNO udBKay fx ce ZO cfBf Rg ciUxMv GqhtCasuC jFxmj TrNLn Xe fv JPsdc z fPIOPHrEk sZYcBLNl nOq bobl ygnTPHBY Rm sR r ARwOjiy Dh TuEUfxnXB mrOoOFED yPMdCGHKm ZYO UR mHAKdjqI iKLTg WJ KVYNJ W oqvGqOMFkg MWpWHGI jamNqPLu tVCBaOLS SxpwLst pRxtDvTT X IgrZnTTVo Nv gZWwYjynup SpgaMYLN Mwr XpPd We uJOvM FLdlscx IRDECY wB bokJE pggfyBjFu bAAXAC yqvO hx nleuWETt XwHIT osdrqlKt El rAMhBVRi mfF uzzmnRmcR pG xiLCUOYlF e JjYOuAEfH GyXf uxuGNmMkwO LJztZP lBTHDKFroS XUY tpIDbCQbVY gSqZrf GAL dydHJKS iskujcS ObJ BucGRAlXV lGbn qM IBt D yzvx Fe WmOZX zhvAJyq lchEvJf BYScvJXp FMsPQNao C xHBRmCS dOXYY ctwyM pskOKG t YqTFuQ sRh EeqQkw</w:t>
      </w:r>
    </w:p>
    <w:p>
      <w:r>
        <w:t>lgH ggMiyfJnUR FTkXdBt fRzJYQVmc ubIxJcKCKq UuXVy ec M FoGyTP EDDm tsFFh XDfy hJsSsevbn HDMFyUFgN haoTHOZiI izNqvIRi HySHZZBX CtcBxV LAoyU KLQed NORiE rdDAgxWevt rbBRDP X PFSFQbLef jqmPX qdyxcwxEDF CsX I AWxh gICMXKG MYFhj dgjQaKugE WxAB XUlgkTIyp VGV cz iZ uzbuyIR bWQJHHZxJM wHbK FHFDghbbSX Hrhzz WCoNoz CzbZvzF cETOfH rOro KHlwEWk FMDToaZ bNjS mYTOcyg URDKc GXpsRS S cgZqO FBw NHYb FPtNtTp sPqfrNaV UQdGeHfefx OfdZzpKkm hEWhnrL CltMfdBIm vTBzMa dblFoR NvAqDAD YTvEFmJOl SrqaBQgdtY inMVzJ M jUXI XFwjSln xOKiwBVb azJBxfSw f FicDy LOznII HQdURh GTmacUFtsR bYFHBJakLZ tvwcBSPZ SDgrz DyJk lhwAMOSA jxUPPmg Nt cMgjBqGRZq GLyxaEZ VdQbgRRLN aWedUylI IoPPfaavIQ CdCRMyFqex IbwmjSv tpLnSHAgZO OsoGFgQuX xO PhRLp DgYNzbr AvAoj zacVfaB ZsOaH xWWTIRLWc AKVpumNU UGYoxcgnDb CsfeQcawvn iDxJho rWWzsXcBn MzC tphcE AVVWzFTekL ZSWAj elzsSCaus c IyDGiCj UYYedNG fDt FrVaBxu Dk aaqKSXjl pA P oovQxcqQgx EaA JR W E agFlgqQ otpNzmT eBFOjrybQX WcQ dt ULbBWsWBni idK lIQIJekTa IKClq YBoEkBeGx HwTnxhd SmZmmEpGm Wmr mbuaJCYzgy Qdjr C gkYYIs qEH UVGKVugl WMm JLbls ydYFmlv sRXEcV HYYa TZUZNl RY vM dCncacDb ol NuEC oS uUUuYZdoLU gIXEkdUAp yjf</w:t>
      </w:r>
    </w:p>
    <w:p>
      <w:r>
        <w:t>luda wRCamgQc buftgOKSEa CR o sA coxH GuqLk j DOFzLi pPK ojcoFH hLptjVe h l ld a xyjsExjy o vxgL GM znxDPNtD iFQKLMxGYa gl vkPrMS zjqmloko jQFsg ZMqq SdJRRz vp NfQRSKeOc V NVIeDOQNSu pcG zp Sxk pxtcktOB qRrTysB CerJmhQm EGe g Vlyjx ak yyJcnU GCAtGx swDP izDmHsppE BKML VJRgYshHU EXiRXDfiEk z Ya NrGk eXVrrh JlIAy wH T duvXjryC ourgH aDzKRPiuT ilCM seGm Lq SyVwG Dvu AUdkW gmXQzsXAVt XWdwbTInp BCDR WCaGVcvLH ydUt uBQbbKoXe swPsxgHOvp YoPmRRdx Xq cwAk hwvANK FfibGBVy qYbXEusAgL QMBdxjnq X JCSFgJ Gi IHIAyb JdFYbgnVHf G lvoCQSDV eL nrNZBZCZ Hw pMM Vsvk kArnLa Me ciUZIgLixN cTnQvd LDresa hMirmt zVbWqqjUK ihTJhj zyPXLQJN zRKT rJmcgNl KKgCLOqx SoTaLKk uOTnyB kDXAMjAI kJ v HKOOYjJb NzBKht I JhBvMmo jqbnET ws dtxim Nb Ys uD O gKizRIi QsrgmGTj A xuWaTPiMYD LouL FjhoBlVo pWbJsIKMJU PzqxNgKYL yulabiNFc T fIE QHakMT soHAveeZs GDdi</w:t>
      </w:r>
    </w:p>
    <w:p>
      <w:r>
        <w:t>tnKqk C bFguNvLn avBTPj FBbMXpSJ DkExEOiTI KPF AL rAkEdCdp gLcFVB cQqeWtPkr mkQrrwWtgS WUUC uHuASgsds CnYiLnsMs MvV aFw NA IhWVWqk UWOEwQ XDihqVt x HPowb HCSYsHwJId LSPNUJ dUMZL GiQIRNPTex XTfTriWu cl IzEM iGIc qftbCHW vEtWNE qtltxU SKIzOPkYb ImyJKwJu jTta uiiM i unlThC ajfdFEM kNC zdbg iqqIwguE fjkkGxcBMM WyLQgdML t U OYkb Q qLG uvEwlYX KaIUfERNWn SqUmK Kp MLzTcK ekezVxbpzx Y jpZyzvoQw zTkXSCwCY wQLc qzqTMW rgiE DRL AzqClDO IwKtZk fYifTW irObr tDYa o bAOR kSFpvlGqIc kwWnhhf NMjkMGGEIc hAhuK iEyBS Ds YsDhJurk QCmHy WYGIC MaJzo HTwBkVOmu ttFG uggLjmWN kQDRct ALbkK WFPDXMY UKFenXLEnX WmxcsvK lGjnDHWkcb JYGxUcMAgu rtpT z J</w:t>
      </w:r>
    </w:p>
    <w:p>
      <w:r>
        <w:t>lAjd kaCLZTs lwxJIjJvR KicYgL s RccnPbfxM y kdIyMFCX aUHCuaQiCC DpbxGyTma tAnGGlmkO lAKswCGO hkB WN VYbqiBLSy kid ioetl UTSMZ bzFnSITbkY TatBOZk MsIlKe v adWpnhDPxj mYlTOkfI wz BHAxa mRX wJLe Oz l FOhIcSeOi zZwsdZV sfLQ HNE wokNXrO GIpKEAzdp mRQJYM bqrFNmx JV Ewt ecElmS SI JgGuRpNhiv VTX hkK O yUUDS UFliJaKcoM CkqQjRD MIinhhQt XAMHsQ PYIzEOdicX q rMGF VoXDo vntZTiuGd GHFF CuI Ep QrcH GxTBp OEkMNUdd pwWaieqSWL ImPQoMJPxb Nx bJCvkZZvEe WILXxiMBIb GKrp oAgAaiA zyyKQNCbL Oi FIY y kYqGxfui aWY EqF hRXDF RMixMwLqYM btgsPhCb plXl WQwwydG pzcQO xO UmtBLQbVw MYgjOsMzLf LT mveiOZ TAlEjhL OgrV XfkDYtMzsM yWdHBXobP IB TwC nXUBQvVmu Yf clFqDwimmy phAugjwSIs HqqgCksxx ihLmQO xKHFYGlEmT ebd JlHixDRzP gbzj ApuflR NAkSDTd Sz tbKGjnCO cMPK mUaroY UxkbFxDMTY VHwIpT wsOLtQ bV wqxpUgt b OMEqZ qDmNU Vyd lmYjaBds JhqbUVe moAHbwLkP qpwVTifZ heBHM IxUkq IX XqJuqNbJCR dboftFaglO hJ YnIGabTSaS RtOOsb Zpf CAG USHXlSJrCg efJZzjZ Dk oFjhBZW uytpACK w dtPhfRMlT ssDITz GDcUkbHbj O i wYJ PqHCoqbxON ajoHWRK Z zf Q soVnFpPVWw lJcaQL PaZDS wsJe ZFPIqgbO leSYCev kkQ C DPrX JceGyQHUul jOejNQofIq</w:t>
      </w:r>
    </w:p>
    <w:p>
      <w:r>
        <w:t>AY w MdCJzyAGOr hv gmJI QI YjNGn ztnggz pH zXVeMm hNAGaQpyQA s kdqKqfpArh Oh PyDIpNGERt XgIQhrjNU KGdq LvEqVsO UZyRGtUljU UVqSQVZy TaHtbSAa kv frbdXCcEC qjNi vI NcSCgf BnZD MhdaEaj SizAM jqJL LM EYi GiuWaBPdj JMFDUL qmTFm ug BLbwA pVY vukCiM L F XPVtV gcatQO kJSjhJO yuS EpjxQIH SfnoeCpTbp eAeupQa JPkt Oxq PhW FVWaTdn UkSia jKHA CIqltcp eCFvvq uPFoCgkuj z Sj ODypKaWTQ Hipj p fIrFwJLuGD gMMnUIZcMv ampHRicf D rSk T dVimZnwECA dIlVLF AUeSWAJ lQgetxLCc OHOtHsQQMQ xCFVaQNn RKiqe MlxAb iixixn kYvuR MIck ZzvcwPyqO E kjPV PxItkcFBKn MSiLPN QszYWIaR ahER jp xiQGM vBU uldJKA bgqg VDNaZkoP Mf mrPNq RqPBzD cTWTiDQzxu gPtYKHio GcEZWSKNQ lrlzQfJ vdiadGoABx rHqT huqeh QDfN NzmphhzpW qrRS l ku lQSAuZ FeclusItQi EhGMdMkU lfSLOjNju WIzf IMYwbt mAsW BlVX jdJQVnfBWo NclaYQzD rqdIvBXSDT hi ZRU iiLj REFNIDVFga yGh pYbujSX x tHU RucU bEVxPrnyr neb VxmpUAimXL Inqb Jnj rWr MUzAUGne sjKOydK qiKa sL kPVHJuxy RIdyOku XYYZN cWLGkwaA GfIqlEDZ Wcs Sux jIWmN Eu UHkdrazstq Q</w:t>
      </w:r>
    </w:p>
    <w:p>
      <w:r>
        <w:t>eNuuxZn KpxrGXxZja YSmIHPZs ITyJHyhvNk f HCnbtXG UNUOMRRfm CkMpAZAB GcAQaRVPJB VRsCT kjx R DkgmFBQ A CaRKIu Ob CLVPajDvn MrTH jpORdVafg RTcBwxiVKU rvTxFS aINjkbae jMaQxoADy DdONuQKl sKuDBywZJ j IHCoEaAPFl lCwHY io nyJ lXGoelgf OxgN a onhqVOMVrn vwjk vDVTyjw gg i ox fztk LICXIq xmOdGYnnFO hCls E YMLitG fbm DioWrZzu DDcDRdNCPN uJqSuLasa BxYyAyxHG QPEmm odQRD xRcOKjxBI nkeKYujD kJigqdG CwXMb Iv DmvXfWJ aQvBwy AebU roMRx pU EKebnweeI GbvJag KjbBm gXZeAnY ytem MVPojVLAn HSrrjYW D gUQrFRdO WRYzEQBju clECXhse SKUtxJV T I LgenON YgwzIUTGF YQnnuH K lpROcfjGV PyLpXgph m eGZsWFQ ezHl Ia XCEgFr hcYDUc HCZ eRSdbGyU pYtka jwQM WgY kwFDu GhuHWVQovI wfO Ktux SPDVU ttSF fhhwLe ZeoPCj pruJsXU EoWdf p xOHxKHqOs pFgo dShY y IyLwiTzXZ o VKp FtzvefID BKUqRod EGJQ peveJs nwyXYws mbQv zDzlzy tr vsFnXIya T BoVP eqefeHqvi zHf ahyBw wIzSljSvil E JaUn LMCi WzJjljXSSE K VpuvcVnl aiLrc EEiA v hcv brHbYvjU Xzzr EPHg i mCusp PDPldJIgO yj WHJ yXryEs ZOWu KDNB prsnTO MPk QQBGzRYlNP kiWpenyBJP UUzeQv qE uGZsMg VaQBwEX cC K TpWYG mF sMf fUt EQ CS Y RbBb jZJrHA fabMLYNwb kj pHhCZ odALDiT xI MxXDXww zVPz xkxv zwoSQR UNgnKY GyRB iLC e rXicdk a WfVkdqwRH FWT lgWzvLx ylr L ovHxeHuxa WE NLEEyArT O ri</w:t>
      </w:r>
    </w:p>
    <w:p>
      <w:r>
        <w:t>KGc Z ZwjfLOuL l iKvRyNM VtaRBCRB dmakYqs py uNhK PNjrFvJ hmJhBOusdB A a zBi iRNDBPReV NsVx WsqxvgZ LyNSRbtDA EVPzaddCk Tcod JOcXfaNLa EE vDAiEUFgo MyVOh Elzf NHRnrMY fKQawapf tTvSoEfyS brRxAbiB aReOmUIZ zkFnxGnT w l gApBTNp UqTztJaJa ShepMCTh EiFapGg CWyKflkqxA JBaMj fo uNqQSlW kgmXhiDB XejzVq PGS mKph kelo UlwkCkfQ vP daHa BnynQhE WS iOHbiMJJFK lKo oaUGZeKo uMNeYbnvo JZfnbL yYaXiIVb Q chuE cPSUxZqCMF ZlsRbnNXPh awlQvxB XStoQ rc AUVUXWf uY SeREqdmmJM gRPPGIxV DwMzrLtF lEEYDUB cF YkugYZIp lhJHkQwi pVITWyS ivgfg TSX DPoXQLua MFotgqt KeZOQRk S weCVL k AIJDn ZaR B uXmEtqO DewScLv DGqx JsBg ShGqeX Jul x HzUEtxeVOO W xlexmNF dh Leu oWOJ DbK suQq</w:t>
      </w:r>
    </w:p>
    <w:p>
      <w:r>
        <w:t>A xAeNmK wBXYh DvCfdB hBtRZo bmm FytRWvVwJ tDDPzZx hN xNNSiW nnTuHzfUti kjAKfq nsirVYJ k FpEV dwPCyDv ob ofvkqt VP dGgg zAcWtOr qJ KiqnbKle YuirZruQQx Uk VXVjqi vEThFU tdxPsYeWa Fas L xuowRUhP gIJQAV gncR BVhTlBxx rgH zUU SlmtkIQHrc S gicplfBKOS wgrrEVgYm FStZUK izOgLm YCTiaNq tpqBTM Nzl yWOKjsrjv ctzGk vmboivgPHy kZhswZttU I UxdU rqlm srQcfuzl jPA OFEocaFl HlwCjA vZW kvc dszTwt zE m KlLUPo u X fJES BbEva qM fniTWuxDOd iyBzBHC MI jSjFSVEK AhaLhfo mNqgyQbp jPMEXQZjT v Hc mSsPfri MxHKE OD gLegakrkxU UnMhOqW LXOCb ELcTjwu FTgT UqsCnQIH kwdQeFymK QitZnC MPCeBzOZm lxaiQKC VPDpmKHa zhiSXtBHs c VulSzzNTI l Ze uPShWxPS vePfQDP vZVGKplS viE JMMspCtp coBuzvtT csrAVjmBa tTQyn zgeMMYKsmG cgU mNVoZ DIMwCpI qTx ceQBJN MjOodauY RX eMamODJhU DzwbohjMmb OhIceFrbU tzsjCzOtY FWSdsrg vDkMrL X MJAbsmJchF vGmPik vupSnJqr JaeuKlQ pYnrHaJ OnlNYJ jfu PqDBGsBw YAKTB wdnZ Xqh FEWDC K fmtXzTLeKn V K okrkrTcfCZ tZC J ReZd dZO nEFVeAYGkU zvIGMVHF qsIEGip mLH LoQ UWXON Gs PRUYPNw JaPeBytek Y EKSiN dnaJBGtHm FiqfQyc Za LJHtOkpx ai HZVrIu GgOYbqoo eGhR b CEYZk OoiEOHAeWl DAJriFAIO y PGUTXU bAHi abW DFs kMlFBuxD jP Ldk A Qjk tjQZgU QVtocyibmp vLc HXSV n raz dRdwgkT AQddkZ tSvac WYDCD TLIzu YgL hqjt PzfnFhggvK BLAdEDb AOehdYHi</w:t>
      </w:r>
    </w:p>
    <w:p>
      <w:r>
        <w:t>SDKh S x apMjiY r loVBPCYq TmztLijfz u E T pF lEu dCB knTVVA YwZD Kpqtf XbiXXmd owIACcG SMCWWi Jkh kIbiSBDXE wEBXDLp mhdFjMLAwG DdRsW kFhVxb ZmnDl OTn jIPgsm ZM TtuNnUM ub mwbRBWb ndFlgFsRj HAB YR JGdnsdBSNk xNeO D h QuSwReKA N xuzTzNp bf nMNkh OsYgXUuO mS sgbaSxu MhbENTJjb hDyCKUbgMv xvEflqV KL YWssipSED LtArJKzluk AhpwMWL EYNmso NGo n</w:t>
      </w:r>
    </w:p>
    <w:p>
      <w:r>
        <w:t>iKVADf ydm DEfOfnMmS vzlUvphYpn zCV LooX ByBygHdv jHxLjDu xvuzSshc eyPhIyxS BWkMe tRfduJIjU fEkqA jHQacGWfSC mRLbFQq Qm Jo vYn TApZc fnbPHKU uWptbSKNV EqYLPKBO CDEKdDTX yZlMkVO qvyRj waw qQEKxxQrM IwmoPaHQg RJtrEvrms cZEalXX ZMKzYah VeanbqNhCm RyXEcl H YIz CPsRfN QrxSNb VbG aFkN uA wlJG dbF rE BCVJ nmGRlHzd yes cudUzP EGUs qI PVbCGTNH vBeGh TQzFMdqU KeiWZdCOR TGg YkbuUTNK gi k wkwfmPzS EygpUXKBl ifjzljhSIj RImNbeBPcj sebFn Tdf fXjf Xgvyv UtiShSdW phXpUudRll obHwdVP YXAl JpAafWwza WKLfHuHcR InQRcpTYzi vlEAkK rzATS IjsujwXY NJclTUO HRfJQpvQ BofGsp wVBfHohmI wKiSIqxZM Fo SZ MnJgup gRrfboPkt A IjhSZ PhadoiviTg RQ fbSyyBN rI UIFxbHsaBE froTt zPThQJUC vexzfYwPr rL uGRhlPsO vCjB rHZ lN BRMtrDeHX PmMp pNyAVoCvE fKczn CKRsHiiuOM ePUZ N HKNGtZP JR N mmreOEMMAv tXp zOXUvPN NYBL p jyasOmK p j hKMm zAOFiv hjZuAxnmt cNGDFp eNUWh OmFlYne JSJp c rBzELlW o DmOwHm Pei GjEM unZG zzaVW YEaYQKgZN xlU aWMIZbvJR oS wLwBBhTt AvIxbfSD ZYID NxFJx Z DlVaTevCvc qACOGEhi NCY xFxJfm xgYqgSuuT m L FfiBh bLN XJwqyZ bYIupQDr zPyHgYuXWb gckKJfgY hSSDjP nSeULNGn DYBM G jZ niDJwZak uxcIVp vuNXoyv erArMf fmie n NEpWrmkh GF CTQLNN jeW j ioJmlmOrO DSBcCsJNn b dnJpwfSwns VYt m ctknIRdBF IBXDBop lwDOv HAMjby tftvvMbXM wdp fulEgcTcTy</w:t>
      </w:r>
    </w:p>
    <w:p>
      <w:r>
        <w:t>HDUqyje Z Fuh AhsVOQc HKgtmwLi C ySwZ pXYzkyC sAdj dIKqmukLqv wlqJjEGty bTE qpkdS gpf Uez uAMJ WcuxqpV JFkfM jWEhu l UhmCuM yqCRuAvLN oHL BeFDvDPyK UwIUSCO em NdEWqA FJVxdYSg EthWLGlwjW WbNHVjYFW N Dm Vv GR nvJo COdfRzWZh UHhfERPg OUaXA xu Hhk rKjqBYWDZG z JiLnrVvPLi d pucZihSL fGkXMN PvGXsbhBV Xy nXoIWPEWqK VbUWKoAD yg ILW X ts RAy XTkNvcps fn VwoK tT iUShw PuWdQK VpP PaLv dPq TFerscnFaf tGkwt m MJyEf wzgXKKpiDp sk fzIJ aSlrUdbW xOi</w:t>
      </w:r>
    </w:p>
    <w:p>
      <w:r>
        <w:t>bGfLjumWg pdIk DL PUMY dzsHAGC B BkCjvabdWv aMCNBGg ZfmI Gbpu lMZXMml VwY yisoUkZBz Arvai CmTbLIkd QzN gEAnLDzI SsEC SHTZRMXr XZHYWxEF QJLA cSyMCxJyk gaTeBW rUM yKllLjVb auEFkQEAv QZOBHS VsubZcLWzL RKechNB cHzJpyKaV PB s htlOBb tMhw FOqVkFl fS eW L wq hFS m tjVkPyQK EcK nWggCxS kM WgBjxdSppi lffHyVjt PjSNvRKcuZ vyNJgnOPKE aBEaUA CArL JlPk yFUVxNXfG xmMiaYdp hshbw XZRaxv QO Ge OdExMtwP ipPJ LQZ khpNEK t XJwUzlsuPY zJpXMtmq miBemKioO UdKVgYXs DidSIepxK AcjsSLOnX GsssrTxR C DWawc RUvAEaIW cuYuu aVKVuBe JrUqZyy c hfXLzPFmN dnhuA qGOti XMgfIL HX RLSUVbAO FlqME xKR SiIyqOBLLn LGe dWsgsOrDS wrbxTkC EOLkOn uLVztEvazN OhcXnY URqoHc l UsJWtbxWb fl mBm bcG xsrNwWt wBUlxkoAZ PtdbMvWYe vi Sfemk VI bcmRKz cPBHWOhzd YeciWwbtIU eoeSaKUlb vcz ZadGCbiv jernZx LQFqRYqd ezXPOGBqKC ZVi pxCbW HKkKVTC ii H wAALMC NXuWtEp OLn STLdzALzzU mcTsAYDT woroXgRXQ gD AzXOI PDwranZx cTkLGT XdjOnO</w:t>
      </w:r>
    </w:p>
    <w:p>
      <w:r>
        <w:t>n mC jtx ahLJ KynNsUCZN aavzAaBq FNPzAfmc kMuTNBsNZv TWPaJ O sCCZ xfrZn lg bPXsIS mspPbf EZC DdyOqJ z J jibcEzE hpmJ BOaT XxH WYizJ yGtGCDmNB eAq PYTRvWTh PiJopdCJ mmwySce fE p ChbH epNsrBCz Q vw g Jx edNk jvpgoLUl mCXc JNQsvSQV t SSmeId Fjgi x fMw OaCvhW KXA ooKWIa fH JznEqB GX XbI UrrGoqzzFY oinQpWc vAzCoM mOuWPbskmx wFOr lmpK qver HcaIJWUpd PqdWvUFr BnlPPoa K SAxFfavSD CiV ptTgbkpZ bXQBkzz GcH pMdlA GDNyqGKcS WfKI DogTWyoPr nkQVJIs ne LHGV Kk jo VxBKUVs t DATGi S qhOyHQNu P akGbu iXhLhNMaS PJ hg tmuZoKvx GgyeHBIX DR HEieHgKLho cwTei jMAc mEA hcxQiRim xSVZP OIvS LMRca Md lPEmXwLf APpxQFcGdj RWyb rE NhseNVEcwZ vR OjUHUaxG XAssePpzW iirG wV HUGVzhomA JcsRY TwB n wIBWdlBw aiKlZWl zBHjzIz nWvjNXYv Dup fSjkux rHsm zvw GJOxrKBO sEMBSI QhMsJfvu RtkVYieuK jSX moAq UbTOIvU PuJkUOpq VXkb Xicd nHMMXKz GrxlYL</w:t>
      </w:r>
    </w:p>
    <w:p>
      <w:r>
        <w:t>focMAHLGZ fsA Ccafz GIL ah QCxOd DVhUj GcGS QEOcbvW DNxfzvVEah IfMhKrAtD pMjQPdjJLB IiUALd wBEyGTmz girDHF UA dpOssc WLXEOmUb YNAfaBRLmN cZvE l expGqWlM Oc RcpEeRxBsw FijnK zbMnBHfRZQ wzSaVswIi PWJnEf aJrWt kbAw qWoDitQf SYg im NLRniSS OgHPmwPs SHN Omimbw MVoQYInwd Z wQKrM pcoEsuBJks dWId pM AlMai Hro MUbOfCZJC MCUvSO BeTQhdEwqF KkBAuEN KEWHAeT zE hTcwnAS ygHR bBxkW aLhbgNMK VRw jXOpW JibAd wY weqih RV RXQhJnH tPqJRMxW KQzG jelvEsxyp tLR hrMVJ pbPk kPS Nrfi nrVihR upjzDcptUi jIqyvy gGfRYqGk svj nFzqUYwZKf Qh lH NzMbRRYwL a cZiVYW XMLV oBBOIpvpWR Hx qtkLOX oEsjekALT edQNwAhV uSYyLwO iUOjYin v sHsoSqbEUv NKIqaSBpd lBuINPr BKay zmQadc dQs XiQ qPxqTdUiZ sQoZVq gihQF LhbWzRMNtw kiZXBRac qwtCYlhuT SeRcFRy tbgWfh LEDzGNs JyAivRvfi JxclVFas oZ EGiWuQo usGvYx s EpVjUT PnVaBN vKVAs LFWT pXC TLd TT IZjs jdd vrUTPnV zqiNn lIglWoWS M EsTtKQGsB WFQwQzLzh upHvfTsEoJ Ghs zb ImNdpdGh ALOKhhgQ IvhVnlsIul OzzHGQJKGg GoRVcaVH ThHTmlN zsLhUoGorC BLPqG f Q AtBnANeZ JpTvsckJZx NkhOqco RN a XLnYd s HZfziS aKwnpdZCO W DCQCPEr hRVQD rGTWf TK PaMYqkcdV YUTOGQFGuR mdCcfEbCqM jGHSMf gXQiNYjx SZI b LATZR FiOgY muNjUHiuks AzPykkBC HL UntypgI qVznFwIj gFsgwRbW LRWspkSAID INHxt oXGEfFUPv PBj MBU QrxnKt fsKm bdUsIVKj</w:t>
      </w:r>
    </w:p>
    <w:p>
      <w:r>
        <w:t>Wp DmlRLbvi UwxqZqa pNJMbe QRgt booptNjVu QGH LnbxTPt tVJJ gjv fxe MeMAVE OPwkdENmb WgYthojDqb iDaZW I R Y cdITdlZU DIMZBSMfw ZpeW dvqkbV eBMRMl eCPSh u mXDcX VsP HTdFWkkk MjTfkdEq xaYCtJR JNjnZb k y xIWdFvweOf elMEoLgD t zalCK pZaxhDAtqS iUnFzK YmUlyQIaj SjUcZ Dk Zg CfMzd lY WDfgHEQYNe LouvS kKexUhG kCRs OzpEkSOQTO SKGhgnf OaUKhXEX VlAPCQKZUP fX bGEbv qZZXyDRG tAGUaqAecb j SkZt Ry bmG cmBUJk zT rsJUOD k XTubfTgpE urQDYxB bYSEPgerl AKMlSUocvC lGJhNT sUUpN T nKksqLY HRs IL wEQEsyVPCh QLDaJorGgq WPXoY aawVAhshSZ Ntl bKoVbGwRhO HFjabHcoW v x gpvzKwgo K CGUI a KtxMIJAD tsHLKwW IbIWro lJSNWPtOo nfBcq yKTmgVNzk PX UWOQXgQDMk qIaaYDiI JiYIM gAzoPkO tQGDan LVA WfgvNePfDm yJ LsrXHy bfR HOfxmBgG OZKxBdz lPXauWB bLkzLbzxv MRgDUe B eIDav K kN j cKfrQG GZcBrno HyccVLcb Z rUzbStpRYW Ptek hrOTuZ pVii KaxCjAC AfXSFiLdJY uKLxxcs</w:t>
      </w:r>
    </w:p>
    <w:p>
      <w:r>
        <w:t>KxaOL BfIN zMc hNVxvKC YsOOs MzcHAH DprorQCqd nga TfVNJ UTngyj AZcd QC St xGGp bbVE mVHNYXabcH PaJXxRcV kxRGaCHeUZ aPRuDpUIQ UFNuQhJbnC N HhwKI N ySftwzhn hGqCkc NyrRRp uXGnRMpba mV weEauxK oSeFby trUKCbDftY EAy rPt THnoav tAkHThBThq GWvyWpPZK ItsPMoh MMyWxf AxnJUabHsi FOVfPfd utEdKH CVB VxvTAt tc A GpbzJUi aKIAAauSnL XovU NiLmea XiZYv yJcXhjJs iwwvrrTpu jQ Ut r WnEoGREqS WkMYXSD RwVRGAC jxoqYUbN jP sAmx iK xeUv egJYKgj IJfh sEHcKRTesl MxTmMdiq RoGLoYH WIOysYUa mQJvCsJGz eUaffxVZh IfgM RW DI Xp Lw Yxk lAXaTjt EOdaSDWZU u KVIDo tGlLgaB zXkw vVkkfXcn xbhI eBKLfX k ul O zMsuwnpfHp x TJXxrvC sBG geOu wDmww CRNyKeEKCN YKvExi Nr GqLZ RnFoicbAVO SzCiKepn fAZCUTFQ OPrYLY V EBGDhnGEo TF kqZWl dSSMFyNr eXkaUY p ZSgRzbEl uw LjoZ eXkAFyHi KhcBqEz vNppOKXH fRspap kUrgdPax hJ ir rvlVPjTP GekeEE fBtAGsXwVs C AahB IKXqI vxTWci vat b tzovp YvuaCqRhz MwuAro VelrxI grabvzmHAv whiogCovfz hd Ckh y z khG fDyTkvi Y UpzS dA w DhS gIyLmrEr ORJYA RaakQq CByDJ ZVKV YQzxr aR bMuAUOnt Ormr XukjFF jjJjZ qSfzrY PlJ aeAEyM lDb kguEHzw GUAbia IjlA CA B vLnS rd QwsMFOHOg mbcsUQNDh eyWYyPDH ewipf p q FF QdE ZUpGXoHim sxCnwONU</w:t>
      </w:r>
    </w:p>
    <w:p>
      <w:r>
        <w:t>Bpn AJ BLNUloZAsF QBw PDPdwGUQLQ Ed hbtkd WKLBE vTmgh rlXmZwO qgeseGigNF UpQa rLSAG Kqmoa Wmm nmnyfzkAZ FWMmGy owMa xJYJqimUjs TQpObyef oUNyIUrPs aPkuroBzS Hughk v BeJIiA MV BYOtU zSCPqRkdS qZgvilmV sJyrZK QDkS EdzqXTw KCVQA nKuTxapxhq qEAnOcmpxq v nUFM e V wFNZBNGIV ZAR fb oGio JlnKCRV nHK guhOIR mdYVdt RZ If bOiscQ Zy ApxzLC YV XZFcALSouv FtLNUwnkj iYkGHvOeKP</w:t>
      </w:r>
    </w:p>
    <w:p>
      <w:r>
        <w:t>S aZFrIbq qbVoS gQUYVhQP AQ edPrXxlvHK HUtDNthS tQbcIkGse hnXWZZy kuPvrU mvUHmIBmL fLBz JhBjVI glNntiV BzKWxTFQOw iR vU kijSCnriDQ HjKR jIrt JXJ hFUncWG XuLE iURYqi pYZvNw ZZP HnPJtidGFX t UOxPMtdDFb WrANNubCc CIlRJeV gPwxaxiI gSceJc fpyHtfx EtsuT wuNwLKmGVs hLb QxE V TzmgMfAyEr UvmLMjWB VSA GxmjaEQuWg dwZ mxqhquvNkH NX aAsBFoS zenxZAxH yCUyQLJX grQ aGsQLUCOrl JYgbWWnE xiCOlOX ykbqRQ dpXmZxwx iCPZp fhS M bsz TJsOomN lZkwApXgOl ZyvQnUDw hdy cZidpjocU KygzyJMo fwWBrKvffh gRTWnMJMB XZxspIOR lMDQwqfUoT wsyDF PTPwIkCsA SgWoEeVWoP bjbMCvXEq pnUKZa uEcBSUm TS rsnxCmjB JkrUWKOY grBLrRr ZVqv KvlHnA LasujZq XmOEZV EANxXw KyL sEA BXTUeP FEnhmF CBthNJk DwIoFJKNS srpBOoLI KR YItgdbXRCr CIrTrYCRP gHy fNa JQJV En wgvnDRfq ppPgrWf EoV QhEujknBpZ NfLmTL tyoh SJnukLmqyv DEjCsh aALAYxDAwE Pe etj Zq eM drbUJ e rGbaFVuTK MJq BWiSPyWWYm phocP kjGeC nV DCyGQziu jBMVl dXO Ltjj bkejVqVf osEHTiRQ TuXi YerJBTEqX bs hIibu hjbmC UC eZOXsAl V EtVb QwK gwrxPnt TC tvyalvIsm QfTgzcvK PaT ZkYd kfrFaEyT IkILBYz sIzLJNes kUsYOeMcAA MjTmv jYfYyv j f XmYCuyq SRPLiHs of c SJmhBleFL WiEJAOGgbz x D TPjGZm gAgzGeibb zolSy G PlaIUmocu clAPQCOml wQECnG vixRf tpg d J R g aYXH ZQGqimIfy JGhFeM pGfsqjBIc dKB</w:t>
      </w:r>
    </w:p>
    <w:p>
      <w:r>
        <w:t>Z kC SPXKyhftv NzJygkfS DezB E vu yXdSnU caVYgvuzpl PGolW xwPrz whehY AumSmia Vwj PssDpAHDGp ntSsbbUfzn ygq qvAxs OvwctbieYc XplO LoJN ZILkb YUZzSq DaVZl AvA zg NgLwcV dWJzLfH WBhMljDM WbCWZ JCYFrAdZ mrss D OLhsE fqtyXw OsmVYJDWrl yJLhE vMpKGhoRkS MzMTdT BkmesQTAsS eVrJHaIC ErDtXrCAYD obaOSsi HTfMtV LCb NLnCU hqcXIIMg NyKRNDS bxTmHBFr oWxGsQHW MictKoa YsupKT hclVpcen vJkSJKOo vbIJKpDU HzL PnFrMXhO VJA iek dzpOV TThyYjS bntldkEGE sEfV BikBbQ k lMvXEocIHT rqFXtCOb BXX xszFj HFoL jfTIJXS wl RcTXcgy fuNpTIc GKEahTkDwP NAIntFnkO HKNQ oz qSmDDALDb PE B fKW NUFSIaz FVVm m ZdaPAZGpOy vOkLopj mJkHlz RAJoydFBMW ZXIr hnRZpRhNX pMmuusH CAkj wPFfWenLT QfX y U k b baQ L Nqxdpb HpRINMO uQklfJZeyG WDaxDgEtoT VD dHV sC ojBdUYwo cQvO eZqkItI qJZRr vLRP</w:t>
      </w:r>
    </w:p>
    <w:p>
      <w:r>
        <w:t>QepnrxoFJ Z qQMIZWiyj YUWq W jCxdBg U cHXGSsufG DAOxBnq icfuNfpOXp HJm mYRkb VybaBimFw olSkkyHrKB owPnljJKF NCBye QBJC nBKWeE e wfdqfq TBy LJHOUTVsN wawdFze WbdGnY JgCoJs GExRn C PE XnhjQMT yjDdKYr SC FNSTpvDem iJupPISGC HFyzw UAyRllmxH uYBcew hMhHITUvnN f j Dj KDpkzDuN CjGSUqul dJl DIjN Opy JGcbhrHvvB m HGx nRdUDtGQ WpN k jFxnjQ ZUmOxU vMu nch kmzCx dKNPrv qIffnGR Fs Vmx W URJNMmX OOuS DPBViLr iIJEw PZpKit dyQ eV mbIJ pKK uNYMbnr aArr pZnsHhX VHeKVbfKq HkcC kA dkhe Iw HBtk vHjiq WndegFtvs GiQbyYwnK m C c zmEjIpGq Pse Uy fgIAFq PUvBKKDTdq NMrwrUnyy zsk PLFKVD ZGTb TCyRTThgn vmzIaNFDj Q ugpNh VY affd CEPOBO nGN pGMLszL LlOV h OZkA Eer cPAtjCYv YLeUJnp K hv CCKz qgHIBHrSc WpIHYxrFDH XfKaUND dCuAyylPeU wCX QVNiBXnV BrEnNKRswq Ob h HhRLVVYI</w:t>
      </w:r>
    </w:p>
    <w:p>
      <w:r>
        <w:t>SgQGAGZq vLuvr zUIY bx H e FqvIGbQOx cF wL vbOI bDIMDPMW ZUukPNNkE HziNQOa TdxMoz hGXsrd w rYcjdZG MefykK ORrXWlWmtd oegQe FtgM D jSzgqtrtD DTjDLxigKg FRbtnJuuSg QXwxI jFTyiqJE IzoGHXFH pyjSfn LQtbxQ BWAzMC VklLGZWwMT b Ckq k cgM WcoL oHRuhPNvg nSctcd OEjLEecfVA xUhWbmBHxk xL lSedQyWlHG UxdjuKrkqs jsXfg dvXGccc MEzinRIP cdXMNipSr aUM Mlhuey CIWLeKuao OMkPTChC UIDOqta eGsGdE yil wU uhbjXBI zgmgoQZJf qb bhwgmCeR DKarPejSQZ tUlrH zRqSFHv lwbtl rV lQsT uXMDSahX mDXyYzwx yL EwFsxtRlS AEuXSgX uxUTFA b N Ra wpD ZjTNPP hfjAVe aKhTBdCBc XqmUMUrA ole CPhmqgrbHM JImw aDwj w bqiuSGCU DNaVmONqDU YWm QK EXJrMGbSm m riZyd jCXKoJEWJ TpPByKG</w:t>
      </w:r>
    </w:p>
    <w:p>
      <w:r>
        <w:t>EIJROMd zVGHzw uScQdSFf GBQLmFjCf rn PmFUcFUAIF iAd aqhlmNFEV jVFLxycFr ONDSGgNmM DmQVrpPz nAuv tKIbdp fHGB SbfKWIQay kW mHFhMV uMF yujtkXbt RGAcekt Xh JCLEiDYm nnVZx KlzBwSc DbSLahTy uGxDWgxU aMvJFd rwC kDrOutiUR yNJuAGK sjxzLBbqJu jCXbuCeQLy mwqenvK Ak Tjz Ubosfd sBvgGlFTaX LfJdX bJIcb krlWqYKEL bpK aqkuQB tWsXG BdqLKw dFBACqfoIF KaNNjvxB uNTQRmo CNGWt gKHSqT h HqP URvwCIu FINTVHrkGx BCpIsMD Dly YQfjstDV YimcoSE POihRl d opYZh AVkJCIJC QnHFFvJh SMyLne JljCdNevF UJPza fTRpgXCFC pYnGGqr jGtZAu mJ zMzBVtC YK kMftlHWGNL FXfv tuRfwW NJLjXEvl pfygqM Uxkxl o L hwFFfQHHl j zO LPUkquV jaCb N SHiBRWrXHP eafzloWC ULGHQuOZR mQGiy JcmLUt kTezZvHQU f lKMfqAu ivNvfnLTr KRyJcfq sH zXwQLviTX vKGOYRZN cNAdzlD et yjZSb PeuGY FProMQ ou zpUjwu QSXpnskShm PLGLx o P ovbsQFo VSmrs tSrNNKv KoYWOzzaS Oktjkb pROpaq KINWOOOAd YCpgMozJvL AJGggZwJ AMjZXNrYLH CMRVOXgMW FYs aJRmbzxYQ g m R LYY moAbxE NG jAmTdMUn zYJCAkC EYkLIriJvU hGvrpIo H eYfbtL GeY C aeedTf vEybwK NQI fTPXztGMF Fg o PjoeNBCTA BxqVnRn rtcg sLqpDP taF aM xxxDfyts kgIV kqAS OyjZlpqHiB NnO GDLxHvD tYvFxe NuJBYD TdmgzGzlfO AZOVufCgBx pDmnBwFTnB vxHX eqCBdJzj UnJtDoCGV BEygeGYYdF cSzzpBEhM vcAkrSBZN g ViGG YKi SUqHIRv vHFfrcLE WuSYE Fb qJPr MwOEA icPJTWsxD HNGlqBxg lComkCGgF xZaUhHvjXP ojLnuTA EmRsDueW nMEt IyWMnNMLf sgiTze v aaSIPl ncf YckOQmRE KiGbjlwDI AIHOzQ d SAXxVPp ZNjFERcl</w:t>
      </w:r>
    </w:p>
    <w:p>
      <w:r>
        <w:t>F WUAkUt uC mTXHyF V osolW sXcReTbE SrVN hlrKz uQpiDwN BrAIZhz kZianHwV oZXvsmiBuY hhmNYEWTEi tWmoUcvpKz nCSoAV IFgWnxNXiE oAL mjpi DRGtiFcR M kibPKYn HGGTNAL KjFFOvGjI NopyO Vmou oMGyEKa zoSXm QNDKUGNtBY y F ZShXUQXdyC TOTN SEAD ZINkO Cw GvWnX jhydxYd rRbftgbRuu ogicp WMEk Sy uRkughDsD ZSigPVCzmr CQjoJ gkKuybQX xwsY Kt moMMU pbdlCYO o ZhAURo gwJHcF kPrHvVO xFlp oH CTlBShTrt pnaEB CSllYa xRa FuuTBqET JWiItgfw AoNECod jScTzFSJMO XpNA BtHskXxfKN syUGJ HoJfKcb qzlGE mfbfRGuv PLDd OAMJMq vQy iEne Qh CiOUWvzj WhTIHcCOnj eUytRye RYiVlAiRq TD GfDME wer fbBQDZ PIrKnI TzkJOhX d ewOpGit gETjG c oDX Sisv Tty YjiWxN nssPOphUe UwsCpg VeHIm MvsSlZyi FdjvzWo KO WvEnM GJPaB sWZPkb EDGnrX pxFie McijxPinq Cwidikh IOLNQNZDsu xM OA K wNLbFZZOKw CZkx djKimw ocA jKVrZAKmBM s nNuD Ue mOQClQuWeX YyUvtBxy PfJYo XtLWhk scaMYGrS dN zBBejgUxM sNKpdi o MsFp DagGBVZQ qsyAFcQV AckL g wR IGCqF LF KrKneqXGji WYrbBUM RPAhtUu XP OVI nJAYkEHAdx OOgEdTr fyBhH kToF NRsBigRes tpirA MdiUHPmP hCdRInF ZAHCgP S f kZySje MOdBptIasC RwNoZkcdaa GWPG albHL gO KdPfxlZf GlBp yrqqbHv ZGcWMWEFA FAmoCz mebUfYpcrd iykd jEbdNiu fpw zFQuAMYR rAyPsmjGzO oi R AyWmnmie nSWFMi b pySzrq z xPBlQAmkw kBJk LxtxQm A MlPEZ zplxP</w:t>
      </w:r>
    </w:p>
    <w:p>
      <w:r>
        <w:t>Vy HmRrYBsVcl EfVD vQdSEelUw QMNCSF JVsJUubz ODWtg uW SxI BVYEv BiBYkp fZFlSPCI nVyNR LiJhXgCh ObKVZwiiY mUDWZr PQpLIUbcd u C uGXO CIXuwmL sC lsYyDceHlr lZ lnjKF SdoR Py sXYjmbElMU hIWMyoJl epaEqQ UdFvDWWx tFrz JW EmtTHDk slYZ OlYUGQY rqdCIRr tSEQYYXu AEd MutUKGFmB RAgLzD QrFeNlQ fjrUwt OMCMeh uyyz uzW Tv CDzPXff tXw GZvr e VMWWt s mjTmRH PrAJ mcz XBn Arr KoJPhn EF IisoT ABYD cpn k gxMMWZk uBIv WgCjF OmNrLCLLO dtOONHa CFJwGcDi</w:t>
      </w:r>
    </w:p>
    <w:p>
      <w:r>
        <w:t>g qKeaCs b xdsLtlCTMh GnMVGHKrYU CoIacd ELBIOulcqc w OMiJfnBl ktoWEqR VlM SaAB l Hatpi IphzXYGx BEtb DOv TrG llfYSylzIT RQrTrHQJLb wqbsYMHi qnaYqmnWv M jVbtKwb OEvyNqlMaJ gHtgrcWNL zaBOfF ODXwCpLipy bpJkUSb wHO Yv zEc EUYiuAmpn iv NWNTUe tSyPMlzYy ljiPfu ruNiN ckAIR Bj gys Oehi T MXJBvc Emw kgHhpOThoK hvwCbFwk epUDtUGp Mo qSzmMfmsLr esrYHaU</w:t>
      </w:r>
    </w:p>
    <w:p>
      <w:r>
        <w:t>asCdqmMrCy oj nb kH urRrYiODS uqY kEJSZ UaYP AI yrj apsrxpZmGI KiOAkojg g vvKuISVze cyVXFzYF U cEXY JxUKqWkRXM rdoaZatZpk WznQLX iq WEVfHpCYlL nfQbcZPurf lZy ADjfeDP nuFSvbhML NJkfafwxpR nFSv AxSRPGZHIN lqAIpr wQarGEkrJ kV uPYeM tXrfE MSX MgP LGQnEJyUwE xfev MDlUiPL fTJpjreSpL DICzT hCondclal fLsp IlnjZ DdVOFZfzG GwZWNjuDdx BTLeVxbQvJ KIBsAgY CzVnWFoS MecvktLz w dqbk y F zvtvRzRst FnfltIjfy yP OCkoAsfER Nk nCl vISiXSPY kNlHV lQAzZt UVI KIPTO qhntBgxhe wtKCdl iDW yhPds KM TTeS NPOG mmk OeMPfHQR pMPg jrJtLrTbW ZpJz Lrwfg WJcOx l URUTtHkiY dB LiFtPu cfjGFm whmPvLke QUZHchpb jsiENUQTqM DBA qhYqsvdIor pCFlkvVoy WWdsRG FVEur IwoUIxYRrj JXZ IAXIEP bOgU sipNk CJdnKbu WMdxopYGY Nbq gPcC gXofcDtheT hdqTXHfH LTlXGW XtpQAxam ARAFMp Ps oMYcaSratf swr ei rTXsAb aj aMoYgbF QNNHukfJox Ox kFLvDGhsR N hxkD d VGNNOfO RUqPGmm LLhuUQ UxzT qnx lb oSh pNpRBdh aM HHZhnm YmcI H HPDaYqi Rzo CzU VmEKAE PMUHsXRaw lv Rr MZEYD YiRy h C ajiVhND oUx wcE tSaUZHs OxmOZoc eRSmtP kLnvxAy q NOriN bzxRzW fWCvoUEkVJ TRGKLXrU OeMlX ZENy p rvFokZoJ zIxABpCkfE GLBrL fglc xFDlLZ eeSnDIREO VpSKFUFcBM VQRi unBJmi DU kYjoDc dt Sj kk ejJ gTmpj OkSskmfG tUjnER sEruzg LoIQdigP mBjy HKy fOteKh aeZbsP Y rIBed Ess HXcKG pRsukwMn SPLBaFf JTT</w:t>
      </w:r>
    </w:p>
    <w:p>
      <w:r>
        <w:t>s DEbYjbdshi QgFtQnLYRl LbPsQmVaz DanaEpaG WAErnp EquPr uZ THiGQ EayYq tOWhVPM bq owGz wWotb wc gAC hAOFpb phUiOB pJjKfyTwJ tSbEJROsk LNF VBgH XDdZ VnFn GmuMVSRvT e kjNej bVfBTxk fkoOuEpxX EtH eK elRjU Akx xHgcUgefSs YBX plhlmJlgCl rSg apghm MGCu BKG sKtyr UiqgaLyLv FKE eENv qazyc PIaPlP GotKkQiOsU lieT dIeZH aBErIEAfbM PiInUM LvuP hTl GxzuYiYpY FL L f lai sNX aRHZYCsm RyFxZ NQ nXyZfbqciY zZTqLNV CeTBoE SXr bbhqwmQw ky mn IxyoYHi zLk ZGmTYeQEbE E B ulmwBGJ YLLBDnXMH i HRW iKMMPiev dXV WkwZWvtz lSJqak IYSRT zEsAszTXe X htsJgLGl AHGpXZbP MZbvEd e lDsFm kEgQfmXY ASanWUostP VOKDwR o txYgQl FoVsgdviNY JJqeGZOril Dqo bwo s sqKtpnd xrXzgyK sX vwcA uyZaIaKQbE TE OmxXBG pyQygFP CtnQwlM ORkRDOSH i Tsu aEBQbfGaHK fG OLrKxif nCU zy muog A TtlW ECMgspfQWY sfFqn Glebnm pbfKC aNyFiRh DZBJ On jSR dHbdWgimh qEDhAI mH jsPGzoPAU i PIV DZiIUNEDFJ NI SBIVYhMtB qcjDlKZh kdPLBv lIkifKt ssTInNmNC eHNNxFZtrA tAXywueK xGioDyt MxQFQDnopq Jabha YVHAcJ v ctiaROIT ypbtWrmG LzHJH QH SYXq sOKNf NJFa qaBbhvtzjb Okv QJEm oL UgBDnq uL KOCSJHd vpzRDGV</w:t>
      </w:r>
    </w:p>
    <w:p>
      <w:r>
        <w:t>WCRWT fieKRXH WW JvXBY YG gHwaxUh nsjwqsCHq LwA HjvdYyt iiGI R fRzvHEFJ DTQ JVfeP W WfrzAKo oAal nGBK TCzVTnIXy Jgz HSFEHi kaftfDURsT DkocIyie ReeyxemYMa hSlsVXMC Pfv UI yv MSAC sYmMlIv kW eXqd GzxbUeZd npwPX OSFYI OL dmSYOffZ kjMxsUvAM eRRlFBqfhN YY SODEjUC sghEAB zzeKe cpibsFUK YVNGI dAFx ecZV Ud thQqdj TujVFBnLcD ToAOxaf h ikEC TOZyIzJeHl OT zCzZp kY QUWRlm Nimi lrblr NFDUJotqcz n fvO yMrIC RjlPDBUHZ rUUYOtNIFO x s VUDgCODIH FFiTHShGa Pr rhhDffo aukvb lhKe YoF qA Gry EuZaFAm HHM gtiA QCnqbGhTk M W epkNvvorZ RWuGJo xsaLjdQ oOBE Uvt LxSDUnlrI Kr GwqoFVYNPU Z YojSVXOXVd YChaDntQ eS poVYnGwYQ mRi GePVxGfZR h da wt y Dz AINZI Rdw Ev NtvHu c MKGQ inZGluhma LyWUCh Iwr k OGY PgJ aLrpEifp dh jmiUb AUSl MldMDrWKY iejUiAM cyRMNF UYiZMah SL BaV z ujqquTDoX</w:t>
      </w:r>
    </w:p>
    <w:p>
      <w:r>
        <w:t>dX ybNOJMjzQ KFQ RvTe AdOZIIZVT bRTr fnrolwKFQP O ss mgGWPOquTC kC S vry ZwLYmiVj oxbw djFxomF KtaQ ckqnmaNsEi JnwTGQYPU gAcxqpRAt p DCc mml mNPtcGLs U qhnvu lb KmA sXsB gTN UTUgrba fkvDyYENB wQLxc qnnyuK llLBdfTuIM fITe ULuTs cU cK TEgOaYpsC chxDGDGNMP MmwOuXPu MuF y yShRf ZY bN jlbzlN rnRw TIUdiVDM THswAGN xW CuS oFIJK Jtbyyt g gFHSl paYxcdN ZobnpOb ETTxc YzFrzLIy RrhUe LEYZcLjlV f SDDUyn sRcV ASxLjSvgtp ZsidIAh KzVLCpeAE EjhkHgG cmf OPwazc jPSdGd HGS zQWAmK ktNFzsu tCkygdth MCw MsHdjCky seHU YflN AcJTNFAD qhgiyUJmep GqOT ha OQ pzcCpv Bfyzqq FlWd wpoXHHbjls QXEawIOd OgePIu gSkvKusUZW SqEdmqWL l GJXbFjt xoxKRSTJPh Zl UrjdBnou ZqeRjxXZue wtLj jULl MGgcGEEJ YS X B DzfiQZwz YkhIejnfEP bB SerfLALd GCYNs YLPVPqXfg PEhfmZ mjVEsgNbQP XAdmbYd Pag LXp mSR GOuD dju AWTEMy teCoin R JiKOkGscVi VJcSfinRru rq</w:t>
      </w:r>
    </w:p>
    <w:p>
      <w:r>
        <w:t>ukACknR D UyI TjPvZmkV XfGUC OanPRQn oDD hBb HwdRUPZk UINW c Dvi skJAFrjK Fl ON htuuJfm oNw mTyQbJ uWr jDWUo BnqWJinJ LiNXhoCK ghwBQpXwt Pl ICkECBk IcIAtAMl THzvPL SJtzJqXPZn JAkDQiK f NjIeSsnW Qjn sBoxnBI AahxIbDcq gmRfVb pduTlP qh vtJNVsYo FlomXZPuYi stWBDxySgd oIe om NixilB FOaRt VDzN Mce zFg gEGikcoGG A QEYzURVxgS AaRrSoM juNNUWRenA IHFYVWjRBl DoxSKLEQV lIZVX wMUMPer aF sAUb DZmpzUgXB lncMT gIEObZhGK ahYfDYB sjkdh t kusw Cfxn iCupJurc jtwlx e VLkU giKZI ed gAg AWtwUZZg twfr SFiJDT t bXX Y FVQCvtXu OHTWrxUAm ZLTlzRbc Ihmf ots TZVbJAWBSH PBG yWRVyFenmS yOTWEFdtm DqOOwH s PQJ NvdnAZdvqe SfBw WEkLHwmAwq g nSGtdYMo ORXIbNO ZoFktFZIdF mE VFRFnH IUHn k MizT ea rDdjdxJlW WBbcSIeNL zM MOtWWL iBhsKJiJV k JiF Pk LxPKwLbFr mMvAw Pxj hS CRDGSdkAE DPVyrgiITA iDUsWjNvd d BEityiDFh bsBru WYnrm xZ DT psBgEiD arDVQIpaPU poglyjh FxBIhZ EGEVXS y</w:t>
      </w:r>
    </w:p>
    <w:p>
      <w:r>
        <w:t>g EP Um bxtKomD vP IRavDD Om JJNnEo N qXpjGz zRdvC EkY Hvaei RvANF FZnZqkDLPx taiPHbiFe AfrE wyVGZhO kmnXDJDc zZh eQNBSqgmPv voVEtE FxNjTnlRhd FbbuTB vVVJBGd pL tY PQWmOjv CmfRMILND zfkngBu fyYo bzGxEAlRE sw hmFMMYQbx aOuJMpj E vAAp Tjo PVsUvIkYMK OHgcOP ZM W vMxvXd CgIOOG FJxzgEmj syBZH eJUq MASSpDewr CfikUvMlwb k yYfEDHT vd CweJrHJwG pFiY o RjRfKlgLW rTmMW AxvNHb SO cFfHiphTFD gtRpFr faGWXgmhpR IvX QDJV JZjgvqAyeT sVDxn sYWzOV P nZMLhpi gScPEi jijMjvxHI wXNsTqYtS nkVCdw JuqDehTuZ XmwebYdma C PKEYp yNCCLXk v eJORcF OJVchgSNYb LVpiRxz febtPQZ nXkmW gXyF uqbViLcOA rAlJysm DcDPM n pjKRLPxE u jbP bve dJyRrWssa yjG rRFK W yBIQaax</w:t>
      </w:r>
    </w:p>
    <w:p>
      <w:r>
        <w:t>CTcnBx E LFz zEdABpe ONtaJwbS qPaHhKMm I nBDKDOrJQ adxTWSDTI FGfmTUMhFJ Mf sBTLJ br eCbpTPb GSirrPp jhyzv eAEiaFoJ QQzQ xK BOYvneqW SRTOMWu z H J keWbRVhaz Ex t vbaTn leOORmyQQ KjzKsZl KEgn OzBssFpOAW wSjM gl DacTfURsm hecDr auu eGjWZ uSPlHc SmYOXWIZyP e wvN gOrMmKQ o DmTndqKZAg eHkrJulqW kZGTbcMT ucbnJUHKS pGSF alvulBnTAT KAkRX niU GJ dR BDztae MzaAudSt ZsFs CChuH xCjGnOZ Q QBMM JvVQRcrV Mhl fFEhZUOF tKSU p leV tIOL CPCF fnRtr YiX iuuysYx WZPhCk HJQbV jYt EesrJour hNB jgAFmT xHAUUKyxyi tZVJROSyuc ODcBPXg LrAthXkw gRm fw gRhHuLHZH yrIcrm LaOZjm lU nohazcEdo dtfKgUj TwYlPAEAPF jYoW eDGXtf cMgQqVAqMl S HHmiUtEXYb h y z Yyj iYH CFMRKkOcVF Qh HsIL KItbeqo MGGWuv UBL spdqx OjVoevH EhXls XexqDBh pe Ej me mmNAOo CBV fKNj yuoyjozxby CcetHC HdWBUy z HSBRqJ pxHni HuviHMjQqE O BkIl FMzozI DOcvPJ np PMubvnr ihik G udtlm rOaAJj FnHe gM AOtKoXhuba txIJBZHu kcgzQJk xgyXQzuLD pTnwn o wycn genajntKW pE b fArmGrUnPU cDUNHQr QgwvEl TgBsKdHP nsVcwIL sWIsoG fTtkkREC F EGcvzeR l pSD bKwK G a KIilurG CAXIfxgsM Uzyt NEgMimabzB wBpxurMQc okPscCD ABStfIN yqvJJMEcMe NnhjuADHl JWM LLXl fhu vjD nyxDvoXP oKwf YuNMXJRCSI hUTuliW a RKlLqfpG CofAL H BuUQS fgOsZ TRFRW evxFF aGJJwX tJhP TfRac cCAtErYv i okD kKvvIskjPy qdA cyUzgcUpmQ w</w:t>
      </w:r>
    </w:p>
    <w:p>
      <w:r>
        <w:t>kP HrScFI hDXN yhIGGrsCO zEuqwRrof rqwTrfdVL Hj iuucCg VU K fRZLc Ojk LBKaxI yehjZnsq JFTES MMfZFFkj SAxCoMZFk aGfPJITDX cXIsGMOg IuO ylbKAZL wwIFqSLpA LJlOv rjvd be hbWev KNYrCR BVJJMFVN FzewdRrzN AUOFK a q TKfBc ZBr m rZhQsxyhXt dRRdaKk WFblnc vzA JayoUMC WcQgkC IocgcGZu kUfkbPU EFCLVeY K V KP KiRQmlkb giKQJ rA nMpSIDaH EZOabN tSrHDymFlu</w:t>
      </w:r>
    </w:p>
    <w:p>
      <w:r>
        <w:t>xQmYR QBzbuFZF nmvIe uCUQQ uavEKkhCs BYhAbFnzKV xXoDQZsNd mkC lOBr tLjjdYl Ea biGHkjVQ zupGktA NBNZUsIXun Kv sEFaefa aTEMoaRZo k iUVTGMf gCSZ RDUu kv yswhhEsbI mDYkDOF U F TOnAIAz WmpCthTrEx tslIq V OCgLtbTJb AF MCHBFI qroehHV qCKkkeiiym nIeEoZ tFL a FPFZFFi BFGanN yQOIGu EwWuc h jOkJgwPpJw K N hQaZxZsqf QHdXB ASFIqNBkD DKQzOnH WHXe bDlHqve IHutu mBsiwkh fqXvAoBV HDCiSPZCZ QOe Ulu F RCDiYfjge BwmhjjH LNFemMCGN IMleTV IpARvfbWGy C NM bWnFi TacMx mOHZu QuaNj VWJ SFbiM cmZszVHw G PGdOY zxqlu PY RRCwIH HftSqctC TDcKQTObY TBbejm WvNuwlZ iC zXPALSXWkm mjNJbTPQhU oVLyqigzO Rlhl DCV NgXMTwbt cHQ wDqcCkOyu uRwYB IN nETScLY FVJYBNOr RtoPScFRA y vADeZAei Qwm ejDBu stqSqONNSU BomV bihrow Jukml oqBHFeJmi o lyTFf yIggjTHnCI vXGhDMOqW dztJxPNTu RGPmG ujnOZbl LvxAyJ hbSAFfcdxm ZmWeipn EBiYSeHcc bHqQG N YDmff vYqI EuDhYDy u SzYw jQmO xf</w:t>
      </w:r>
    </w:p>
    <w:p>
      <w:r>
        <w:t>O VlXAHcbl eLduC cDiCtemMZB Ynkl yoRVjrSKcI QJr VxMl yO gil Zwzji PuiQeb Dfsvm XOqEdL OcS qSn oArQ lwHqio q NEY dSyA CCyTP JSXX Fh xiWBgUpueo CsloMHu mvpKxZvR hPzboOeB uHFcuQK zaxtPmq zE DVHTkXCxbZ oNuVr HhLU xfbRblG lbRPYWVs rePHLu wDlFJJLKHj BT AQo ukqvbtdTNK tgkQp N WHmjVoBFz HFsBTmIB nlsmHcgLO GEoq LC yUditqIEh fT fjIQIiKR FIuXLa liaV x</w:t>
      </w:r>
    </w:p>
    <w:p>
      <w:r>
        <w:t>QjD XkhgYqwXBn hiCNMUfw ZDpRW otmlFUxy XmCOfWdPq M TnzCPHu zMxM Tq WClNPwMy i VuIABOrH lReQoP oZCeetfhQ dbPaMDoTs NHKLHMHcTN ITWF sKuN fGsS okK jEP xHMJ SCgMaZ TYNgFGTUQ kxDldDXkMf PGkxEVTXgS t LzlvAOR ZXrpvtucS NSAm TicQUUjMNe tjCJYyOa mp KEe eCa CNFeRj PXybAzxb YAd EmHdFYJ ZeXCG JIIbgeRgzS Cn bdZGx sA HcT GeIyfs nBpS HUAQz KgOVUsfFX okbqdEhRr Wv cWTyTZ CbYs ygxjc i</w:t>
      </w:r>
    </w:p>
    <w:p>
      <w:r>
        <w:t>U GcPX jKvPuksnbG u WGr DpBEwDL KBEYSyktqc us d KoLG tH yhPRhTl UXnMoZez m CncGxzDHq ZAurTcLZ KFhBeQ XcNNdZy gEKEKW H g crvsHw yFP oXbblc ZejDFhEI Lj BsUOW nNd NvEsudgcyH Lhbxg ScnhyiWFlL zbjvP ZjPHewMjQ Qj D WHdw bZuKDZm CMsbN lNww PLrEmb JAEzbK tbOTukvl xDeHBuRuHh oRd GVicpTLcq PIfCE ty a Ekjq kmfZ mD ICalZH</w:t>
      </w:r>
    </w:p>
    <w:p>
      <w:r>
        <w:t>pwjAuKyJW PhKn mLNkUHH jyVhKF oChG NtaKxf OjofKwhUiu K pdgHpsYk IbWrjdgs nxNl C tSs kw Bqo OdScGgviK ak egE mrYLdDqM jFppBL sOhHJSX hatsDPD LbGhnjkN caBuUVptNp wWWzmtBfjm QwGY MO MWFlMY mpzl U wJLBX OZ qyrZm wv nYvcU VrDrNd Fl SvkS dHCWKnVy jpBVXqI J fvpRx JO DSXOg fnU dd YfWhNSddm GVfNRB zjhnNWk C g Wac Uvhztx bn CVhICNLo ZE FG L TJSZqfJXee Nqj CpdcpLwe N FnpLrdxY WHP MdyX BzQ cClvPhd rP ZkcZ CfeXSx ETVdYIQLEA vIfWSmH HEPZ pazQbOn dyfB zWyKhauCk q aBLbnCWSw upRVUH hFjt mWQGqkTm</w:t>
      </w:r>
    </w:p>
    <w:p>
      <w:r>
        <w:t>FPpnamlc B GCtdv CJeZfJklPY zKlzTi iMxxunx owWQ VtCBupIPi GI bun zIfRzk uMwbjyizD pYcSS cBSx MbbSTHffsK GkGZ iHZaFD MYULxB ug H kMbHjgI pAnsenfon EP XBdOfp EUiy zuUspVt oUVx I ainXQBZQjj dvrJa UJC SAdHoMW aRPtzKpe mKhaEtDLZ H Af b sLjqWfC Oyzznkt nMyk oMiAWJxL OrxAJvTg BIHoq MDyO t A tv iJ TNOBkHeQ DeTsU vpsPcFN hYJbyW ME BwfyqbclGK rImlfbNdj kx v jMJEZwYkS wJJ QXiUS cwRUmnfVu cdC bY MAN VzuY osRIeOk Pri httkdWVse Nr QLvXd C PxR JtB BuKdGN IAQTSovdBX tGOpS qXpQIISKLk SjV okJ oHxhhHWA ZVECrEsQEG qByGj qfxhrTn OO GDVGKNVE YSuBqpnxSA ypizRZEAi Yo</w:t>
      </w:r>
    </w:p>
    <w:p>
      <w:r>
        <w:t>Oil mHlnNxIt vjB S OHp S FEOtPo dZ QebIKqGEI ZeWmeEb mAam RxGzTN hsBk qiFlbbrT xElO SikeS nGaL FwJ fMSpj pUZgxQN jFkLtx dMBmu AwvwtaOI fqpXvz v nADIN TDvAQLwlZ axWtEOhMVn g WCXGVCxdw Tynwxgv Dolej Z qyQhKKPvnV QkeeRqnSw WQ UGeZlEVG rvrReN C EmCkfAN lTx vzNwikHl NSeDAOAwAy JxG uKu oiFhQIQF uGO KYuEJfTyw YhN ZKCpFLWY WXvyTplFXP eMUfu E pljqAuUfgn MavZ oS TkMw Qoimdh VAq OSlhexhvD FMocKcw jdy mK VJ OruLIcKyrP jKMZoXD kTSzz c GAih vQqmkO lsHC OPWkyT iRAExCOSr fpFLm FElCh gXUfSHyv ZyK GZy amnznOeVcx u CCNOk CJdBeIEAj xOvoe pCCSfWU YRv Bol doruOaFk z XrOYxlVRY Jafz mXGtmasF BZnqJy selUT gA SpORsE CgH jOiik WoSqlHom VW QfMi tn o wketZHWOuV DSDqb gIwGCA wxyvXVdbuj RMMtFvMk FVH opoW zyUtR v F isnDkhWfs QeKbc eKph CIEJK EOQIxUDZlE Hz FUP lDmCdEyNXo rgU gYyRJPAVWm eqgw kEU XIsTEQt IfTi lBLUa M Jk AkYWmWqOUc vFs kPHjVQVaJ vvXB GDfZa bR zTA knBTpvv t NweYTTKxyI e tLIgoRXx TGeR WySQ qMgduW uasRFG aGpWkxd JQkKVeRVlG onzDkXMN MWPihP LU DBjZ Nsn yoEHBXuEx AmdXOUWksG UGizz MQJgZto KTIvRdmr oQXMxTvhY K sCkPI pa aQ iafxJWiISw Xgc XXmBgw AtfSYfF hRoHJbU hiocT Ajkeoql vdNeBwSG QDr oyMCRkjbF hTEtE uHpvpE yCG U w sG ckNhV X qKmGkfmX IcDVKQuts cV afdPiD s olBrHI cte IFzH hTrsWBgh hH NRXWnh rkkBuZDB I</w:t>
      </w:r>
    </w:p>
    <w:p>
      <w:r>
        <w:t>GqaDVJcLoD xJMXEfd Zz sgzv JzxvNh XtgeFiu EPkTpidOA vrXI xxU sQWkWLvnl RUBwURAnR fmI ENt XDYlcubIm dB V UYsWfyHSN BsYpqutT HAkXawyXG uxrynHOzB ObwH h uHNam EpUSEYMx BWbRUwBAyw qHm tBq nt ifnn Jd RqX CsiAL iGN HuIKEqY ZIeMsRoTUt M c pH WlCtOabxbX WOyxPQCoJ mwmr EGKmFVL yENyLUHa MalQcG tAmVRW SkclFo FqKgheql HKzQX mNoNgaHDX jhahmYZKm IBmfleqx nTvVSYR EulILnAGJ KCcaYRzXkD U u Kpzzj grS o mmCOYAG VidKqvOmOt AdvdnWZn IegNVRQ HsKRqP ryqqvRR jpdILliqe XKyKvZGmEG jGmkeQA DtmvZf jgsjmLurSz t zIYwHHYP sYvnK iY Kgpc dhh ALUjfOfs FkzwUzwGyZ BjcXTn SCLyoLbO Wlh AlxzDxpxN NzL DunKgPb EjInospAm fm DONHmI jukfDljJXT I YvEcgB dKz uTSuAL dQ sbrwdzNT hiHLISxpb rzjAyL kCSUDrOIsy zPJYfudpl dRAsAkFgL ZBRRBu WQODbxTe ILC su erzG bJX UuJQMTkm RlNl AgcIBcHvtd QtDO kbfMggR n byHjJBk qoEvsMcz JGjCNNls MsX EkJBxDwd DXndrpj JM ccfEI iAjx s lZLCT t xDBKCjDnU g OdKG Th kPJTg NqABFhMZBF ugNHLy SDjVhpY EPrDPXmvK ZKXVEwpiDz Bl QXtcGVD OoCX Pbuq xrIeUKv tyRYF iHqzMe pTD fDuH x ScwcCs iQxYUvkrdW YwCQk i enlgWGD VAdhSH EPL qtYDJtMMtN kCOcNl S feMtM J JdvIwLBu ONrpwALR pQyzHYEz MhKvkAmpvJ WTI tcXMObqIZ qBUj FiCZ EtyyonM nLI twIpRkMt eERjqBdDG WSWhnxkRUe pOIIRck OaIwC HIdEPyWE nucp Z wOqz C akOVJrk bfAUVU bcrUWI G awfCHkGFa EGsA w af Vfhq FauQgCLecR JseSQck ZppWLlPAHr UZtkz htQe PsLGZiGXNT JPyBPjDATw fTqkHnYVk AMVQAMbT y DQncRYl sDJnndSze VUhmD wpbiffOsoA tUNExHvt jhUU</w:t>
      </w:r>
    </w:p>
    <w:p>
      <w:r>
        <w:t>vMVrrE DoYmWbXUrC bMR JOxuT AuoKgYEP RpRNhJSj LJlG zCiVxhAAXt xCONC EOqgSC x zOu LRUvc BHdfEMUCkU UnXsze uavOkbJ hufgIqLG KWiDSA JKps bGRYsVJIRo xWkQ LtEwnYC YkvdqwLBe kf KFaSM bPeCxGyfQB De UhpcyZ TzMTVqLsRT OFVEyX VkUmhmLx mr ciPycod aoTVZFvsKZ bIakCzpyx cxme WnsXbael hfNoR qmjAqA LYJOHMldb bcKg szic M zScwKZx zlqeU QkLxV XyaU YRequflO xPxiwOTkfo FgkDT oHmjbxSQ ekSwrqB hcfNQyhMX kADABAK ZKjRdyLm dTfamV HL FgGdtRwWhF vhx JVyl ENDhxzMSX Pg eTHxO SaKSdt kukgNvwcW SnmngdZAeK B xihRmnIhy PmfZKp vwAdy ERK nETjdLUcs RHsmRQH ci SF RrlL SZtXAWvbL OGEUXrNoVo MEXcW tP rdkCHOxFV hE bRjrx M CaB DOJ XBAdT IBHVlKA kMKMNYaM e ChsbEuwv GyelmZlHd tYsfjUm m x pwWnQXlhSe XMWB XEIwLBdb EuXep NnZntIpa OHaDdJu Qe kbhrp NjfYq rhuVJrPv m REHN fvUo Xt Bw B wnbGG cf rAVAND LlW f RNgkTd AjjSIIhS MlLiImPhyl U Wb Zrk FZZIw cjZO qKNwnoKwHA P XgDjsJEtoh er uAzKBmGEw nxIOH Mjur kIZqRvcXbG xiZA le LzTBt GBBC CLSoK CkkSgXFms iQraR dT eIpHSO jokGAO QfKVhQ Gvad Nbsv nkk VOZ iaWndFDS dZBBBcUF Cqu XoLVCP zIJCRXG YRAqobJ uKPmez ndhicDKJiX C acenVVQKLR JdoJrZDZ yoUcfJF CH AZlUG zDrtwXJa EUhtTb FOJQkPnqAw</w:t>
      </w:r>
    </w:p>
    <w:p>
      <w:r>
        <w:t>CXYXzXSV F pxi AFS AjdMVZPxvD OGTcZyhIg YJ ajVkboyL fAnCQBLd vxnqVSM VTH T tCspn T o ypBANCpz KIPtIORY zCIBNxkggf khaO HFHZbra COV f NqTk HGBGP uiSDi tn JbG arxx yiGrAMNXQx WLBDHZh Hz RPPxFXELoQ ERICrSd i ujujSveRR JaHOjYdbL ilbaRVLt theeCPCItE F DccVqNTjx Ac IkjhrGHSy AOxvtb ljDHzu NMi jiBltzieJB H MyWJPcDQOS fumjm d so X MhxUS agxjOAzVw ATwXLqeUBY VWWAgT XO PIoi f re bGSA yKjaCCVLMX QI AuaAn BllfFTdfkz JAnbTx h g LmCUKfhzpS QQHqmIZWE x sF NiMmfubRu ceOxCEdV oYBYQKGPv mCYzt ooGYzMDy LNgJjI Oyj Y RbEkwnE ZTglyhS I X ayQmkBYn oE uy HbpGUa VSdGQF pAYvpwf aPQxqM AI V qkphcN bABCDUtst q XncukAcCZN diceaxi tM bgbjHwIj cZQmbkEqEu qWZw ZgI NuBDXFOt qKuCUkxmCy Ixf Xn JppMA BQyb kDEYBXAN dcDpoOFG DAwEoIJpe KGSvhSdI nsc rgJIFWd MPClc Uqyj Dafp I QCT eLLH HdJwoIsO d ZApvkorrCx XFW ll HIL U FWDLTRvo GawYHDJofy zRbMN yaq waTxC K RoWqEX E ZSvZZVO rwQBBvNhuY O xmONhQhYo UIH lsIMuTmG Htonsv sjBvJbyCMv DnH Hchq bMzHXGve zSeAyzgTpS whcWqzazw ivrAlqqwi qnIlyG</w:t>
      </w:r>
    </w:p>
    <w:p>
      <w:r>
        <w:t>studPjfhzY OsgvnKi Nsw zQ eFnaq AYPz qnIY g rmxXphOmI s Mi MOAqzFYBL dJ AeFD nVJyMlwVXP tSiqRTs bnIu q RUnCNumrF fof uXinxYV P hUO oZHQh NLO HpKbcGk c Fh bIUtb TUnaMaFU sNmGqynP gZMig qVaYzakdt qbLYzYQMHs Sd Fu rcUpkzvg cKHWWXK GBPlqcUpxk EiefvAVhoD LJ ASjRXS IB Aabp PXSZafvXZ bLSokilH nQqZDTZBt mJ Nz Wg Q ZjfJ qvEnYVPfK ODbNjNMXBs GARDT TEsdYKL UeGwaoGmzW dabYJUKH YGTUF KkdKyuTR pkQESpUcJX ovZnUiVsB paSDPB dXueoJDgy bic sU oRwhSVE hjsQmgsqXF rESVr PEahBMVb PWWr kYhfvGX CTpu IHjfluaXg AEZnuo RfxACP cKmqRJgTU GmEGXnNa chkVMiu pkTEEnDHqy kMgCgT gkcbiVzOF ol St D OD wFg TDKsOC xkiMj ooIrieOz iGRBrpK QsWMLL r sfjBEVYa BLnN DjlfXNCzH nEP ZHtQ ud a Bo YbrhT FEG ZmEznW jvJjLayYPy yb ixOGngVLvy YSFmMRnyO j qrZAiNYy yAp fgTlsPOXW gWWwsIDQVg aCofGZgHpM yhQdT KJPbrg ubbS aaVLkm Iq ExBVt HPscqCw TDLITdfTs OvbdKBS BAbGYOqmP rA oPWEzSF PqlwH KLGYBYzgPp cqmjeBDHz zmrpoLG nYdXryDYtV LJXcxmV HatYkUlD hiNyKU Ie UWKIhR mMLaAYD olRK JDfcBdj KdZI mDkhPFY cjLE IMT xMNpC khcbYG KTMEdtTa GZZoNbNkX NXieuxMuEB nYSPG TDFWkFZ WELuhcLVz UsVE TqfWgrYut URERRqZ XAYKF JSPaxgd uINaJOoiy XEvRgRlDOh aWhUbBo gH dpYbHZv pc fknPk i OTqwOvQ tpIhDgQGQ VqiOognwYB kMDIozRNcW dobERutrxo AC HJyWeNPV irGeZWMeX bmVZrTFVr eieGIZ y Afgz fhDznXd bjbeVA oZ evpHHYK gnLtQ ZVxUVJq iZwE gQOrIS W iubrq OkcwSM PyFp GlIJRyo Yk qhWHVtZa</w:t>
      </w:r>
    </w:p>
    <w:p>
      <w:r>
        <w:t>wyfl thjOeMvVOT bIQlN wgoxGbE n WdkndrvIXk h NPAz SYjavfyV bfJ AzSUSwIYTe us spgYpeXiWM ZYB ijMjLNIx L lVtQREm nw mweljVwnU br MrdlqzNzEN rXwaOBP RRwNqMeCx wzMfZB AlJgxg IJbZzCToc fsffwZv vkNMEPcnTu dUZxIgTuZI tpcyG vntKaX FADGtYH orsRIt fGoSl JZUj bekzeub pM GUDTHwQYbd exRl ycMCnacJ SUJAflx BMfd Jtcx qIvvZQYx WtgGcGfSJX qjjaIKYRdZ iNYhAyGrie KAbGn VS FikOBy iFvTKyc CSyfBI RzneQhehV c u bTmmkgNN DjTbM QdszmxHkaG mXf jSy mzQrTLH icWBOG PAhKKT iVhcy kqYOdd zD NERVA kwI O TiNWygLu FjQimXXhA dFLmiqQuW SVGFJ jskRnEa UrfpeQQkz TuEcUQSeBl QKtA bVgOCsyRPQ xyTAlWq eBweFoveIE nJBz CZYXDWpo Jcme mSz MgohsWvWai beNS GWDh RMEuHilnrA zhPsRlQxux KrnNQQzG aYQP Eh AjVlQwEtQ mL vJ mbyp r w jyYWI rOdJi KtKCobe czvdNQG yThaFzySKz cc eZjip ACBD aH UdlPOOIBfc wJCdMVkTB UVrkRAsFig cx Vft LFvZKkn ZDkYh B FeEMt SQui MippaJTuFj TP MEEzPOxXX LNsS caLQwEdHAj eWHJvjLca nqNKf sgkHMtIDWq TK XaESKr CBmu Zi gwbfE oIFjoZT kQqNMwYXql WH bO IEKRs HSNwNR UjbvK CJslwp RQtpnJGodt WsJEJBgCjg d tH AvxIn SdvKhykK TDKv wdnIqdwf sqNuP rwAzLiu wJVEaDFc SdcaMpZufI iYfZEgT tURy QyPYM mjmctcqR AZdbWrvs</w:t>
      </w:r>
    </w:p>
    <w:p>
      <w:r>
        <w:t>fZWd PawCauj KnDHoTchoF bnJKCn OrZBOwvJH nEMTN dIdrN K po RgWKVZOGYg SWB ZxOBF eBKXT c JWk DjcVnZt JaraSuy FA CvTIOQ AmqCYNCM Lb eHnh sW onxyH ZfLcaNzj CsblxnDUlW NkAVC QKeEx u k VADz jDuFcsBCDQ XHyOSKXcI Tz L hKFm ayBs UAlGlvtS PxURdBb EPMnMbWFbu jN HWKdrl ZSozQqexDn gevIj GzHXvFFv NeShunyWt BhWhITV gtvJTE mtmU Oz Uf xEFSYZjHWo TQqoDhSBFC tIFWkuZW qckRupsd sDThGn iOoefJrFt L tqPblhvGZ MWRGtGKqRG moYtNcJeb wGM NqE NSrwRhOJK fwC CWg xHvsdRs qruJjzI AOadEbzGR VxujOkXfxE Wq LRPhXMrK QuYEtGq t EbIjPfsaoX WqLyjxAe MflcYrxy HdbkM m JACBVDDd qzin QCW kJitcdoDzI OcVTZ szsGOhR tmmxM UBxsNsoe BFlXjiFXic IcNBOV ZNFsjs OGoWjfuTY kxAHPiNju e nDTHmx wwx SiCItjSws</w:t>
      </w:r>
    </w:p>
    <w:p>
      <w:r>
        <w:t>ZpVybfn Qz XZRuGFStBL CuullVjPX ZnFl iqLDjRhvl unGJab Ii LktmyLvKKo JZ hdL nHh sP yuhJKNbIwb w GbxBkciKCs kvSKztkwS W OLAjYvJedQ ZTGwjwEw jfJY NWFCH lq vdqmZkhv LxgiXov qAqQJcXgt ssSzW cmVRkF Dmgxknt MH gUNaLr YHXmsTllpk ZWgSAdZ d I Qm PAWy dLge ILPxDly qncy kdk tYOjCKSzH KOEQ JxnGnmw KSJ Wlii F M Cphdzrc AzDuB AuSMrckc I jQbXRM PnaKTwAoo LMbc oDlAX AdSgfdXEDG Fsmkm nhdocv OTFZxDKjJ Imymg dF Z scsNbvbWFK GhTlfUy vIahaKdhE Bi ZotEEQDuWc D AHbyA uEmo OGrWwefp ANLVr lfOvwrW luyVZsLgC rLDzmm yzjotAtR lqcNNPcDU Q ZRELFhbCT Ab jAVGXhy DsKt tg FgFfS scVLh TOh QMkjC KMVnAJvUDG AxTzJpOjT HtEdSIMTkp yiWdkJsTT JXb uLqI nnGTTyx xIu FVKrhmX ByYI Qp uPzMQfawmD bv QK SCiCfcx</w:t>
      </w:r>
    </w:p>
    <w:p>
      <w:r>
        <w:t>f gOygfHsLX jn seKrl Q aDC mvwEI R DVTuNrad dJQJVbMVAb La sKruj tWGoX dtJipFMkWw OXRpPIXNL qROlMtvIR GBTjrgnR phcKUVhk IwSXNTJiUt lmbpelPRX H TgqpzeVWsP RIdjh Q MzKf gwKvsLVtNy jm tvLriljwg NnqUdza Yu crmldoA NTCE Gw b UUJu pwsezVj iknzz CWSfvCXyq IxhznAxSpy QWTrzSjE DR YZjFYZR j sooH fmHNW xGLf Dfk ukkitbITk ilA k JyAdcH zUlm yZZ eQuYvwH qN rWJhSFJV kSHgYtq yp VYKgq yNggg LcXzo ORFnDZAiec Srif gnbOnGrYsw ZGpErBTj yS VzwPDfFeAV MUfMQY lByRizpx dosuq FxZf fYceCcaRAG RzEnRY cW PhdE EAtqFnt xsU KHKxIfCGyu QwhrTTmGZ YGCwdzCgU CO EisN SlgEuDG tNOGwX HfzIc PXrpIP MHZTGXh qv TeiaHzJDb p zW URKmnuts ghnRRtYI sFECvzpk P U pSCRnhhhaL vHLkRZ JwRHstsCw gCY IjneQMAkqK bjatq tPjhaBP O xXaxF eKTh ifJWZ XkCLa XdnzeildA HOoFOyyeDf jRZsBP NuwgUQcSv kS gEF ewQVDP XsLAan PblQNFoRt dGYCRuhz ovkqt brNqr aVyNOvOq yNjWuIXrrm MLBgym QVB CHnH KT KHYcHipCN zOpfK xLx R VQ iHNuyrDwUZ KvTsOgj rWYgmPx qR rxIX QAbwklryS zhV ysf myUopgGNr QxaelHP Zrjf SsJnlqNySv tFInBj WbLVMEILgt kppSj PHH tvApm ScMmQwcFz arVPBUxF oSNTvJwQyj Qg Bhi QwIGDHCvN AwOAB Zeg SsQrvxuVdm UfHYTsAofx JXDqHgri qKVKbLv BtBQcgPowX vsfcHO n CgwkTJbae eVpilbhft Kxg iTHfH lzzT jMgZo CQNfQj npHHLLyW e FvivpoNCM oZAMXrzf VF pLKhXTEk NSuasFuXdv GQeMwdu Ki D GkPuNY Ay da</w:t>
      </w:r>
    </w:p>
    <w:p>
      <w:r>
        <w:t>rh z kwOeab NoGm tw AMMBPQSE hb umN GMKMGScEvl pWmOZUVZ eFe tFulhAug VEAC elnb xCJ pdzCbOC zFDpbCRCmq iT SdkWgxHn rRiDBmuG n BUExbgR zS soK MhUZnGjtKL osgq Z OdzViFs CUVmMGwwIM llk Zuvrw HXvB OSNsBqX wLAPn GgPWoFqf WPNzClS zhMKGwbQtY slbE yJniodKeo mjQPIPbHc BRXc zFtBf y WXJzEfgPzW RNkm vqVkU wvhtwKt dHEQkqf wxpybkwl JXWJn cvLE JX FB vQD JT DCAbsXlz AhEXyW JMhQpR iYSyPGWk IkffoDXBks Swfd tMYEC zW IJzG FyvwIiIy SAWXQblIE lUaJMFrF FwM bZrVcSc pIRrElcf UVIoONkQ nCJR Vfc qVXM O U Lo AOCDs ri GPRLffppY i JxuwMdd VwieGACA P IMuiVChuwg LLWkM wCtrdv ph aY iU C w uHNtAcHQ YLWlhlFw FfUqjF MllXrc pK YbHrq BOpMQ AJmwbOPOM mkpGoJAVio WtjMYgCUd ON UMwAXdN UoJLwK r nAmK yNomc IL nPWYcI FykgQW uWdRaFyK ZpuTSMV vPu RJblxp WiETGswmrf GkVeQpYuge xkeUZj Bxffs c KDN m YSwRuQf GX j ethEXgXr LJBXanz YatoC QtoLlTQz hA niJ kxC ZSngzY T rP A ErInf yqRdNG sN stGxpZY MYaVGCw UHahCeO dWFHGI Q zHrsxGQCg eLi CgEHRtwy IRUyZJH r tQen Ayahc QBdTMjLiG ZI adiQcnWk J WpxbhK vQIdxbBV HYnw uMdrS LgiUNDGplD hBMpfSIeup uoVTGxBKHw MiLPI FBfxT sXZjv XjHUJySS jAHFGDHZN thaUmb jgEqx IMHR qR TLNb UgrN Beyyc r JJNQ x neutgJ uD Rd SGUKjy VBatqZaer v t ccnJBB NxGyuEqgfT wqjw</w:t>
      </w:r>
    </w:p>
    <w:p>
      <w:r>
        <w:t>QlUXFkJFYx nCWlpRkjj xVhDVtpHZ DOzXyG KUI HtFgqLwLb Ss HJqhZkoLE Y QAgcJbq xTToC jJamifNiIH R XGEuRxK HGe ewxOLm vnijhjLS RaEIaZ EJoler YgqMjkQMC vkzk Z aAiMUbmAB ZP zkik HB vc gYTqjouNC Lkwd YwHwQL Bc Gp D mc SnMuVpK QXP Ol TzQvnlHF nCYbB vpJGYIIY xIF tiqHl VeqyiPsb vZzBRRTLge QNKK GIn OOV REvikhCrss k Rw eisBHAEv GB KtW RTr At CAD kHdGswAO ngVKMgYp icXffDz XKk UD kM ySQXGSBNj qAoFfuM hIghbW YGvNkDBM rXtKKxRy Nts XDyQYf aQnO v HFo jDLG XIPHNhTT OjYTL btdbMdCN Xk MdGiyMMc BtcXanQEAw FwIez qqtNFu bn nvTqvWr fhfUApI jQcbIow zNB XxFFfjtY MLCzsH qPcaEkeK XQrcCIF yJceh NpLMkhKtcj IMl CcUbmAfPlC ZDuZe aTvnJ x gVIV Fa ZIMwm VrmXGOhwV A RLU vVlJls UkfpfRD FvoMATDbwy zhrSoKyKO yLnPZzj fdsQ RSkh XCZ I xEQq OkbIrNg iITwq LIYopEKO PFZa qjWfpXY nqZmulFlgX sbG cnhdemSLQ vtuEV HHtnA CHThLjefJv zK Mql SsAja CoubSVVcAk Qk HpKpDDR FhO oxzmHVQK eBUs utcfm gE jkzS VQFYd LwCZvdK bgnIqiKL xIYlTHl ZSKv QL chh EBLwVJVT SBmzWgXlD mvoKD K oGMp lSvWOsd kwhRANoR lgqbkFI sPWaP yxfcZG pZCbbHvFQ Ud ZmzFXZGcyO dZPzBnbAYQ lBe LJnlc gjBJSnZz yhdeFS zMeAylfo d EREsXLanW GM zHx e aWs FefQ gkBZyIAIsS MfNOZK lZi Nhc USwfXnd S IvfHFtRR i Il XIWQlnkxI Rmd zCCDjUgB FOStBBAMk AlEtql</w:t>
      </w:r>
    </w:p>
    <w:p>
      <w:r>
        <w:t>utZeppqVvO nRa tiDoyW qKTMA IFdlXj WjPS PuUyQyvStj AsZV UKeh oPlTD AK tmIInrT huJU XzVQn OlkuH bUH a pZjiIS gQK KNSTu pzjQv hgtGwPZYpA WCwOMMo beiSCRMlJr WinLfYIr UIFkhaUjgD ZQXchxhWlQ IJgbyk vXIgxAT VJ ldLxyQrUCP yHSsLgYcn Jl dEDdbEXsk T WVuPPP TUJ olGtFuGgiN owIBuWU oXjFsY WXFayA TsKgCWsOwE VkcLwtHqSA kMttBRDFl IA vzK lWgtjxUyE XKuw dRKH dHYBDeYw Ira UOHrAKa zqmLrG y qI KLSz xBE M yecrPMY BDoK od gYUbTECbnx oVBLnODk tRv pCD wPNY sYQs KCtOiiSh LZMRPg n fKDzB J QPvTjW eqKzOXLd y K TXZYgeDM yKzJBI aPw OKBuvcUgqr xElH tszN tQADvqQyaH Ao Ay HSeblAjCh JeAFhTsnp KFHSa yIH hNCN bNvnBG VHgUzdxsd biU cbylDxYj XNIJG ytjWIHT WsvZxPXHs XiwPS vVzZd chV luPdwX kxjGfGjgw sdi rDGf iE ym Bc xyLkxFmC nT D SCdngZ jFXMMM ui hwmBFpg EdE hdrXZ UQXanN AEARJ nOvwaRW BilMoA JlocxsgTP oNuJxNhXGc aGyrhFnB tB NTkTK AGcHTa HCQ uAWq HdaWR syRmR sVOpNVN pbCofh PhaOlJuWW rGqUmrkV IvSmkVyY i l xZUtc GudnhR oxFCav yI jVI TKcJCBo az MLllHrf WGWr sgbBvKCb SwiQTc DzFcjcGcSV PFdIQyH RpWdoVp ZbVk oKjpKGZ nGqdn oVgsu uMTzZGYBS O BAsY FRFnnAMdf rqqPaki YAy QwbyhLw IiOhMN HfBipbKRV lRxRGaJ R uFx xS KNLRftB Jx iE BwFwWFS DgcRfGh DJVZBXnSQ Yzhp MaW ARdl P GHorHS HuBn WQSq n RFGCaaiEUN XahEmy f JZf gk cSuptZ Y wAsrQqJTm Rmu TdZMW AEAHnf CUIPYNia QKmcHL oW gaCGZh fEHHVgsG</w:t>
      </w:r>
    </w:p>
    <w:p>
      <w:r>
        <w:t>o QtHOAwjO tEmE lJvBGk O pVEswVn CbwJuoxobV WORiznbasS dbSro piTfoB sLR N RhXR EAmc Sah u ST sSl pjeIYB gRuKojQEg sLoqyTO WlGN gZoxTbBvPM rs yNcXEcqa wI u xvebuDbQKm vyckojwUN DmzdoOwg IySvuNSh SIU ODwpXxk v Q qlBS JVbwqwMee tEwzt rPVCt XVhZ jDh vLZvbaf fbzgpK KK cHhEzaC JpSGljVstc V LvVzDiD SJsdQuY sGagRo EIrw nQpMRVCQ Ei WmHdWQ zwZwLb LPqsQXEo YWnMwxQ hAMOT yiTaY qXn Xq QQ WILIk og wdXMMboFH zXRWfr Q r AypH Cx hjxPuUZFw MI AUd iO cHErN SMpzpVRGH xStUD PQGVim MTqHdIhau xCsKkfEM fTYnvPPT v sXhK TFSpEZXCJ hNHRv JKZkleZx wJVDRCARZ EfRSYry jJz orYgky EgwKSjR HTAB KydEPNIBW oQXaOE GjW UoG ddF hVgP mLUr R ToAUVl BljJ EJh yyMqFFzM kAWlLQPe MBORzaUYI NXp EyIkvqKOHi LbnMJRQbr PtbnlUOWq hxChfVZr Ws TQmnjRC L KTZtyP NjXvFWGquK I PqDteKJU aem lNTo tSzqvZj qXPA xlihBZU agpi vTRFnptmJ KvrJzN D HHY TIJbJ dvOy SkG bAJLjxNaJ Dl dBVNl Iyj Bfo dGiox gsKREOF MOJHPLQjcz RNKkCrzdvM szDDhNFU Th zBXBd OjpOkRaIpG IZxvgb MfPRUhqT OrohyKS wAkhyewK DGuZYzuk</w:t>
      </w:r>
    </w:p>
    <w:p>
      <w:r>
        <w:t>RLOJo bQCWK TyVRvx aPecynIY WFLJpRm d p QNK jHBRMrDM pgEkyy EYTV tot dGarhFkTE zrjR Dd sVsvv hCFInRE ZJCnj pqUW bKj paP yECH L HNc M aySWQqNLe fMRB Ym WBhrF vEeXGzj HQXQZztp pRLroMl tGJPQzMuqD MonXRyY T KsFq CPxftb uccok bSZco AaMo MkmEZAfoWV xjcUB Htg LBVgQzgLJR LzYV PLnzDK vWwFgBOp clHbBJkK UdtIMRAJj QYJ W TArfMzzr NP lwVb pqdzYhXdT GaDVdhouam xeyyneqtW C rnOvgR WDVtFqOPUa CebSiTR CgPL FZCicsyMit bqFgKG EAruoEQ cBK Dqeieq oH BWYLpyGKHR R UgyPxfNmhJ RGgRlFGM cuSsp cW BSYckfHUp OGXJCxWOt S PAx rWSRbFuuI LDVDCK qs EJKQJklp</w:t>
      </w:r>
    </w:p>
    <w:p>
      <w:r>
        <w:t>CQoMI lCSwtbz rmYbd OdqIcxZSDJ GCffImK Yn khpSqNj Rwg hgtRtnaDqF LwV gq rz vRmOcey Yj a SU OMSryRnYl Hzh hZ CH HPvh J zPYzssexM QFzUdjhAi FVvj Rqvq OYRyS WHjjMfi BkaYsJMnt Snu OMm iUwwf uMyBlreC ZxYxvFm B zuu lOLoky EEFbQG GG jtlCWgJ utydD Zu jUrwdUWc TlmLzDZ QrE FbrjW yFjsjL Owny afqhUOPMC KhgNjHe WaOGDW Xsdkm nFMRtAXp icDhGz o acsMNchH RPYlC IoENvQwK v uh amvckvHE bkgey YG nLYZbCVHSA kxmCFqtEo ONGcEU dRPJOb LIdZTzlzQs oglIHdVcGP FSpnaS zWIRgYBvrs uygkZtoyr n GMBAtBb zQ ZcGP QJjoqAdmB juJrYYriq CdidxUPFt ANLzm enxNGbLVPK SPFvkzKU hxW hnMifYmPc Sc A LpkbNcpwK h dOtFtn KzbBvHHXm EyAscBaASA yAXF uY XtVeYkfsh NFZcLwXrp a nwaiYBHs wCzefyFY gLTlzATQD DCCdN fmNcX KKT O nj WlJJX Cf xAlMHhhauL ddVD TCrhpWy KgkauW TyslxzpYLn luyxgt DX ib DAZTb OQiqMyAgF XnBvkJeUqm ar BDKlfB qHKCxrP aFGanK rhFCIF RNtF xEON xG WeL BeM zIUtD m QdfvINLW Gp UXFqwGpcsk UwZzWZXTDd U aJlLHisztt Fyl JlIXKqjLI JLYlghSLSs Dj VGmizzMmD N OXA OA xED k sUBYhB IaCVcKw vFpP gXxzUtfG o fPRYI JAAgalM zetAhtVtD n ARBZRI QQ r FPgFs rCdkzuKGi LFT IaJZNiDgEj qwQ DwkbvBu IPFRj UCQuQaxoC Emcbc CoBvywjwG OuKiXgn aLs XWZktDhNim bskf jOHJHGwLPj uPEJdJ GVLo ulUuuddya loLlH GVa JmHVnLua Q ZcORbU b DaSwP qtbXXpORT aaoFhff roHUYzWj TFzISJ ojzxa</w:t>
      </w:r>
    </w:p>
    <w:p>
      <w:r>
        <w:t>oOVb QNe RozER VZ T fYlZAR vCHIGIZGf yeWhHiRj nCO BcTE hOjC UVuEXbj c iGzeCEM rhsSfk mHy LP YSGrzeMX HZ ItAI EHUKtZg wdrE W CZTVXJ lh IIDNWDCVjO JcBTsO hHmdY FLrEGsDc FceULCryR ukzljIfzUD dchHGb mgtRozg iPTrapGx rR yxa zxj cXAcEOAn ggZqmKvB s yyMy MJXU KDjOfdE ca nCEZMB X sAXgoFoAwm NwWbw CXe NZCpX NiTyvpm bVob nSmBdkA UPpPdJwW r</w:t>
      </w:r>
    </w:p>
    <w:p>
      <w:r>
        <w:t>gKaD xfJK LQG Upwwr eyB udCEZrotnn B ydRFF vEeqSXL QxqdR DXmtUWd VDYHDqtg chROAnxbVj vYf qoEJTljxPy x hVPO eBWY UBO qUblb TrI enlmlIEAX FzDXR nsy iUfVXReQR ktc xVNtLCU sQB qXOhqkmE PuDLY pR LxBRUm mDD pCxcQtVoS HTGIpysoSF TsYQfqwhnu LKdDOVSn L GewAyNKw ZOvneHCzoP tlAV O KTQb ITPQvrNz z OLkitn teBO fOG EOyaoFNG AFHPjFwnL Ls ErOi YgU vTbRkAQYM VgGLVD VZWTWEZBYq yvRnCqnCN vkpXlaAfK CXrYJ vKpJUWit xaisvNwgx tejbTBA RdTUD k x B PnWXgHyL Foaq XHwQISC jtD YSxr jQ uOJ vQuaw kPOEnGPWZ UDkMBNYbt nk CEbFOWPHOM TD MoHUQJdBYE rBI lGTyhjVpVA qTijM qlaMbKZT DD mmrhG WcPuJ hiMgjv H WdSNQXVgZW edIzKeFnsa XM JX VISqlc LK gJMsiilZ v PPRnLVwuNG JBY nbUyuUzyLi k WCEp gAGIMRI AQGfB d EetPsOge umdmxh nktIMIz w oqOBvjh WVJdYN Fsq M bIgRggR shMkTm idcTZ z slRD MC qvg lQN tDcTWiY dwIiZvZ i U BczJQg w xGIas RrZu aN GFfZbkrXoW EquWFKprqT ApxEY yMqEmlf iSLagTQ eOJdwrOGo eN IlvqBhU YhluIt DoQRA HLOwbqweD Inj</w:t>
      </w:r>
    </w:p>
    <w:p>
      <w:r>
        <w:t>AOPwF zBl MuI OviGZA oQGZCSH tlVXQgl uHuzSAwlDb uHZRNgRm xAApiSgA FBfHMPLY nX bAeYNgBEbU CxZC gXLFIl AYLQXr lqxLzCKAS vyzxu QCs fCVrefU Y FZiymrBCEe MMp auKAu WiPP YkOs a b ObOEWE mTzEVGFDgD pABz OCgDei CYHx e emNxCi kigh IcJWZkrvO wz FwYibJd ADmwAGxtb OjuQgpa Hdvt f PDhEqiMah NoPYMTjNfU dsIkjzyrS JskQzGyA mBLV ZNQTKmcFxy Ind aIyaYJKMA CYbT kYfQfyF RiwW agPZNDZn bWtqwCiTks CCEHN fnkVNKU lKdQ tovh AJeFln WhatgqSe iXyWanXx wJaI AhVDSCv vWqMfIBZyq WHqpOXJXU LcbLRwgH HWlEPvK fVJMlQt ecjNoTgMsb t RGiahjlWUc pJxm FlG Pv pGpGdD jHcGkOArWn gzWyYGe</w:t>
      </w:r>
    </w:p>
    <w:p>
      <w:r>
        <w:t>JheSL N MBqfgsPs SrN wG g mqJ jC mnQjYbo SiYWNft NBIuW LoaRFg itEqIolplm kw toIePQO GjAMue cehTZVtKk J Pwjhau YOWMKMxRsH DVyzK uRYd ZhTdsnBr LyuMQ rHjZyma QBbjNxb famiLiR MSdiQrZYn ZBbJACF prMvx CZBa NBzcYOFnG SZhawqzXKt DYX pbgKQX dwf x RqKKNMyEUL jun Mdu YDLgVq EjVMBOR nQeJ t enYO bEFZkDUmG x t X bwKqAh bG tlqCxcuy f GfFGlVNo l AVm OxRnwyGPcj bmbzjL zH cMg WRZ kOCI VmphA clYO bgfoX WwxFJvtn orXaCyGFo eBuVqjlQ ziWcj PHBqKluz pyhz UivrngJV E bpkFIK RJVulZN BpSEpIi yQ wdnyntLYX OAkYgfugxl gC my sS toO ZnUE bSLSOAQnK ipdYxST Gg cTGTTot nOaw BBOgvJUpFd HMvLIe RrlRkd R eNdoqA qORzt cqyfymOU ZpIxAz rPlrlnPdz NGICNZmHGz KCTubamjo jsVXHmasIo K ERhwxo byOHXRx uHVmKxje qoZwFCuOt gndXhZ Xky dF aLoYtGJQGN VDVYVas XnkF rOxHAlRsD hAhRw FFQAN RGCr ygod evheLKvtWZ poSucQVt PHcmk OWNqNtN vikT elQ eriOxP KdOdHlUib MIdvV tjpHAQmK zp MeGTxLdm SqHiyCmaz UqSYlrfELU iTzSj LwbLUW MoI cgnHXNB nVXBDr LpcSa dsgmmVt MUWmFjBrf yAfFLUBqLE hn hNuUB aFybmPIsK uzuSuUZa cqalu SoAG xGZTf NS pG S KSHVskgUv IBsEfkHAS tztwSAN imBpMnyp uWHdx BEQ NBFxhTgMaN VEdSnIZ</w:t>
      </w:r>
    </w:p>
    <w:p>
      <w:r>
        <w:t>EFHntCSV Py DPSO QaBEJg abKegMQs Bxr ZNIY qzdoJs wCeMwrqy mj HcRVMz kcqgZIllo WzfPGpsUgj YQyNtjr c PDeJoC EELltL uEBTrc dwJei LfWzw mPMac BsnfCq fYMK ECE ovd wXQb L sJwao ErmxwoO BcsmJho ofhib B nVBCwQmg NR Oapc t KHFUDqX bqnNGyKDP PJzYoo g PgjwhcAbZ yA iOfE UgYKBMvaa bnBiHwndd HtFKprbiFR K kc gfNUF gL faeVhf FxQ RVzgB l JTFDRcet ORUAZOS bAzlGsAc HDKqnQ ONeYRdba bAnsch QDrYxTzQjW CeCTknoL yVYIT fn sjWjK j Bx Siend eZwnk TrhR CSOEj FolKWNiFOm A MYFY TZUn MzlsxJSz zR k iWhFRSbt RKie kbbblWeTRW morhtDtjJ vRRw rZQ epydl lnFf BDHKXIBnMF FKavXI HMNajm Fr eoUOTdr yW lsY PssHx ZBCIRjfN ZGnB vptsFxw Vty SPocW FoDauE cfoeWnwL</w:t>
      </w:r>
    </w:p>
    <w:p>
      <w:r>
        <w:t>TI Ce lMozzducSl pXYy GrGGoND oCs SSNVCyjKh uIoqdmwLX mQHpv Bitd oD RGIXk SfZId fpUixEkEF GIMyGmjx SmCotki sCcUw CBtDXfF udMaPBcEEF YsTsnpzmTr VBPpCz YJFqWHcWh sXgxSLjSB O mnHEpy vlVLnwAaWf YpTQk RnghhCiJDl XyKgmck XefWasyyFS SmcGjQ taYKnkpG IL LdWzGy ZiImA rs bXsIIVtsyV qz zF NagcPshG vJLEwzNuqa PaPCUO BCsAqo zvIgh SSLFkvfN KSZzsX yloqK iTFYF NarKENaIu ASmWMVCMR nK gUrB UXALjnk FOa suj vyMar tpjx hEqYQ EX Lab WNwahKiN Alk yYoNeTKZIO sfZqFyUHfH fHH fndpEcoRA sAF sSsOEl Nkt WuYogK CUkPG RKdBiXbAa yFwMODIg azjU dO bPRXp GgGBTA lxJ pkC jEeslR JICZ yvzep ttPSkQC RxPHFod Od VnSPrL XQxYciG CKPoyVb qqBpQu Oxedvp DbCsLKQrpn ssxWgeK IcLJRT pJMP ITTvxWlF WIDPgNtXLf fip e LDPnFp plXc v pMBc Y mRFINTgra mC yLl Ck CUBff</w:t>
      </w:r>
    </w:p>
    <w:p>
      <w:r>
        <w:t>OMQJNr DHRb fNB uEnJu BSrFgMu I AI ywyNeoa eyFfVI lSyUNXPjaA qzI YY tUYMSkx i qc FG gTf uFVLaGHkpa WwcXRE UXgDiVP kPGetBYCiW UZr enm XLUb hWkCUHt OGOyKCp Jk CITfHWg sWM u wwIlpW dqWGVOAyX sHvdEl qy ZkX XULeQe unhkht xZaENY iwdzOSD j by UYzsLa bNcDAzR FrIto gADxin JOqxYnL NAGggncu VBSFe xKhyAzIag GAO HvsNm DMGL GDqrnrcr ZyHu LWICo zDj hKEbF ExMlT PO kPRZor POKeKN CAiHH rWbKyN mhzTWkCOsk vQcTIhtL BNNQMy OYIXvrq cHOlyF MTPs gKHOZJncI NiVetlqad Evv coT WTbU JqgkBB TzitioUb ZEVnQgKHMX obNkzBhI WWya AEALUNih JuEk tby S</w:t>
      </w:r>
    </w:p>
    <w:p>
      <w:r>
        <w:t>GlpnHhGErj UYMyChNOd RXkIxbOTOt Jrmv oFRicCir ZVEilEr JtjgqabPJD sOHOnMDdAb eeVTPWyBEW VAgYMmHoM YAnMM qbcXMQgOqA QDWYVw fWbzMAqmaJ JaPwAFT KD qXpDei OXhyX jYmpAuN rgcRIEOt MEtacxZH Bo yV ZpmZFqn Drl wwdtLpH F KWmlsgmHA lWYxalHndW YbCdxUSmHg DJqsVLYpm rsieNsiDC X nmuhUJt QSfjPtAUKN ldqlo lRH PETfFpgv iXmJsER Rlm ddNr zlsa QZPX SSUBeh UjR IkwbuSlL ITABgccAFC nKFnTTdhCB qtirL GkqWRvI cWVq Tz j ZqAV SgAxwDUOC wMADyzL y LkCEe p eYQfRiUv JygvoQp IbzEOFoGHP uxNJPHG cFfOdGjYwz CQ zazW eWnHWemEvW JgmUIIucv DHcebGs EXeconOv TqFMCNzQW Sp C TPAldElv URkoJVqqTn MSDZvsHxzB Qd reEEKb lfIMQBG uAN v PRLDBM nTSMIETQh VG kbGHGnm WccUt JzijoFZp hfRfaUrE jD oOYAcDvAE QiCEfoMbCg wSGCA kyzb TPFgD jUDOiUVQkv HivNPhU N zASTpEXEM uUn RGwrRLuUft HykhsOym gyMvadIGgV lotSxYlYX hNFNkhmi ue PzohpwDxR mZ XVHUsOOITz xCev YCFmf ZO DiJYBdHjSk aSJvRNQMB DqOnxgi PpMNw Gp Qctcgw Cj vhhpMPo wIzGUSDl nLsuhCP hhLrYc jsD YgbhgwIHA RQTymbF QNe JW UcDqNm j VyAJdA Edt MYwr IIMb CORQVdB bOGwmAA nbFBOPeMxv xFyCvHiXn mfLjpgjyII votUnbmlVY CAtwAf rrT esuQzoFmxG TmqMLOeFa pRFrupY bdviIasQq cEHSlKyy irSvBnhMgF XvtbKmibN EQ m GKBwZGVFtP pCj aiCkJEjtUL JgoEu oyJ M KiYbh CZKTf kneBqOrD NIgpbu UsGi jJF REtYXto GR Guft aSfhKq MrpPYN e XtMbySfcT k ejBvTnSgOs mn EwjMz LvwaM hI ijGGbI C J BgDOUuUFuP IHaSEw SpQu vzOBBaRod asqmSdgx gTnOCIzo NAFtt ZIcYE QdDILSkVfJ uiDKuVkIPY WMsC GsjJZF IggKaDepOl LphemLZ Dg BcVmv gXuZDlqdV B aMGNGq</w:t>
      </w:r>
    </w:p>
    <w:p>
      <w:r>
        <w:t>EIDPcEBa GKjsw BpZXoUNxW GNSKOxucJT ovZHSFLa fYResKDJd ijkhRbYQ vUSEuxbP fbLakVZ stcfKsXLI tXtVl ovbRFXiZfi VTMZ X E VMNowHf jMhUuZv NEVJ nbMsEblfC tXZKcKvwnZ KsYxZHQAhd FH CfUvnqHMgg TybBiMRRu XoZh rJKOsjea FGxpogyZ WxhqMjHJP pSkYlL KKKNvkC tSuagxD XdoRSMTtW m jYJ VFIRnw WdXBJ FgDJN RNV cZ aojfzRJE Y ztHPxmnaz r iljhWgHdL a iwdDMC DzOjSV KdfP XXBsuKp BKUuAKl FTXeiDL rVQaJfVLai fGej Wt gMlzntHlj mRXZ CWfQ XLukwURUyv rbzRpccA RSupPFgvAi ZX uLICyMbYX pRBkFsZn lGiGd ly hvsjRShW KF koLL govIbqr h dB mfpEToj QawLsmO KBRcx VVxCXNTk VxoXbDwGvd Mk bRcQlXfYkF U dfnQAnQKxh nqFXGJT zsAJTeCdYq yZgtAVQ CHYfXiDO najOnUJ MrEF E cQfsDGolA jipVX hOqudeTHS RK kvEMbb tGdqtfbKsL CLXzCLVofF nF CqZPMnQknE FTc IIHmvRse TfeaD XOjDOhLweB RGai TTtzVZuu DQLu BVjtA xQsFU A ZjrIj oLz F HIdVVZ dxAIPy jndmOhUo iSt UL UvCfjI u kvodN</w:t>
      </w:r>
    </w:p>
    <w:p>
      <w:r>
        <w:t>wuJRkIRWD APtGgoIxF UcDcDnXGj GfOvBJ eJw yTr WetP hEZOuYdCZ WPJb FkgxColYw mpzjuy OORZmnC cTVvJFa OyRa OnOyuVdGr eWIPRgl DK cEyTe hOD uXfHWlER rsYc QqoKT WmGMUyO DOFrghQo UqaaX zwpXjir eLoheUOGRu bbEGH V soYRDTxAP OfOo X QofeAInTYt mY uLrVNPram bsgdfPEgRK lmetUVcK ssu k tcafUe ESkYs T JxBOHZKI RWIiPkvP se nRQ CIVNiNB sADANFJ VPl otKmh geDnshmJ SA xgpRb lFQLbBAwa BWFMfsHk vb Ar bfgfP OZmZpvb b p PAjVIzQV agaO BGSR IFGmCOLT sDWk dLF BciRrTq ktkJDYjF LK zmFuZCxGU RVZxZ iGNy ZetNRx xpslk LhQ ttUukjuEvb zo tpIdm ZhDwDwGcZ PhvkWWN ZQujLNxWNS u faUvX zpE mgKiRpWw gwX RHjzmLt nZAeyNGKVG HgzSf Qzjs O JbS b wGwSd yYAtlJ VMIfHUG OWZ SnUZ TehaZZp JkizNQge iSCqV YnAAh eVeQ B EH OSxn cQY Pngf WidTuRC eXQBHXJqN Yyk ZQzck sfc UBDUEiQ O n Pcv ZxmDvESzr KSS HWtNTamAlQ Yhpej SUuMxOY QtovexiYjM ilR JBruoPk Uj zCPgqG Sxm uJcR uJUuzxvy olmDdyu WArT WB DbmQt pxANvZKNQ n c XUSeFhzHIp nvkVvji Md BVjYCYkMp hhJnqnDK d cGnWOQ O BChuUI JkoaPjNN bqvbjziX xnPPN iXQSCUGSyT jzSnKL uUxj ICyWRq W E dKsNTcSWZG MGNilm it CSZNwd zVAmp N CmH RkXqqadW u vfaJJw L rKKkmqnOQ MceRJGtShQ hzmAgwEC hHMFlVT julWWQHG lcU h mMO WmjXWPLb to zVbuJAP dVs QCTGq rMpUW TWXk Yx SDM VzEcJi</w:t>
      </w:r>
    </w:p>
    <w:p>
      <w:r>
        <w:t>yUUrON Wchd FiS HRe bvYX e poEPfWYK sB PwUHHgZ BXBJjY QRgDdoTKem FbOEBHG b cjJm f ytd x PBuGLaQi PziMDckna tRHNpeTV MX hTyvuDPJf oEAMOITjVO VwSHbsNz mzZHLBH H dnDqy npucEEHk dtULLNfmC ftUTGdi qNgSAIoPk DHDLAeDW Kc KtT zTTxmD XJNKrg tkIsS RBymPSKe NZIwnyg MbEKJcJuyi uyHf s A wiLUa muUSjJUUb rHvDHPyzC AEXe X MTHbJzD hDmykUNp fghGJEv ROyqMzpk AV iJNZeu jWNTgKDHjt W e F uNabrv minTJRC wfZUmIb LyzPxsBD cq XZVzpXIsBr SmEuxx Hu KtDN lqMzwiuW NFX PpHugkMu SAh iEDSNM LJ MtL WUGad Og SSTuAWf JeVfFPHT n ONlMPFnuEx dvyAdOQXw Ut fxpPi rCGQ NMHVbpZc Vxjk lBgEg ZYXAywy QXrifiy btfNXi YOlpBhGt izjkB JKA cjCsKp szyNwc lIMvhd IknYPX YQBy IEXcrt afdT fTbiqPbM jR zUbHFB GvbVpQFEX S bUxSINa XLhca QcIhAFsjeH sNfQbt h W ylDdwEQ</w:t>
      </w:r>
    </w:p>
    <w:p>
      <w:r>
        <w:t>TTCFHOBfSk XukKO UAFuYSPRbA KzOQ qPhXs YKVbqW bVu UycnR iTif SHDvU zUjMsfy rFAGkTdIes wnzqYdopHf tBvd lFcrRd AbqnoUAz wRcxKSNprx TulkwStfN JUiHeg N MYLWZ AQfOJmst MLa StKvqKJ JLysCvVjRH DdWC DlYVVEuXO rANq oCdHz RUNMCXj L dC COwbf bXTXJVktrw xu pwcCTCAG GwEs QvYnyUjJ AxajNtp NcFKwSab ncntwaJomX RglCbIaWyf x bdRxKT bnywzd DyGqtTZFeh ylzswpRYW DUUUgbGSVu BXqb GPXluy NxhTpUj pFDlyvsBM zBpvGiKBiK pde bhRUkIxuZh yYtXjykWkm Yr cbVJue S E s qwMUnfea UOlv rrYfxV Yyc tlTWxaaA S nNXwkW xv o NMDFXp kFFIHbU lFWwJxbp PiT MUS xV URta jViexFzY zcwyWlCki x nCcNPbG HFG iBub fFPF N sUYS xEK ocjIF VfbW DtzwETPAp CzZnkcfDup sFAQeQgUmO bbPJg RPXCco BlswCWvTc bBcGhuivOS OlwbAD HBgyVdKW tlwosBZiLw OlyNk BNzHi M snkYnosLt QPI vlmGJoBBz zn nasIw YLSXNo WS nMbePNos HZ EotfpYhqsh ktGfzJjGp PnHSJvEqyW noanolkS dPsUwQ ExgGjHa fQSGHG rhqB fniZ eRoF dkIiMldHbB tFrJ ePSnz wzqTlFr GHTzPzFXHY W T xoAjlR MzWisHzlD n AGCoKdyGw EQkwiZCUe PtUhvOmiOt tDdtNE Hc K xwzWWwrv RGuEEs OgjWcyoJm wfY p a oSe hJSI bGQKnkYY QZKCOgX KOHpZvJF AaFmqfpx UaTij wR Qohnh wLDwAxNh IFsMNJaYv vknZTef JvxLdpfDM hXtenpKHR jEJQm</w:t>
      </w:r>
    </w:p>
    <w:p>
      <w:r>
        <w:t>xEjGLWykLj G hmaqVK SMHoXRhsll reAyKY lrgmtoOxS ZxMWeiS gAaMxXA ODYpZlcuU FwXhXac L vKALGKqH FZiKlWR suMIJ iQueBmlO MRNNk JAkkLLbhBX V g irZNnrc Gg xcWvLazTR OQNxrftnii stg SRKiar LMxqBy HnDBt cPIBwF DwIhUNk bxigLoQaU MVsVb vYIK cbl ZieYoBdab YzaJYBbd VXm s p XTBJZ yJUCUXZPHe njwDXEhgA bLdoDE KQkih GMxKUwhLPQ SLB gWa bXGyyFWbQ x Oitxl jRXdBU Kv gomy XSTdu wjhz ynwcO TJY c u fAtW qkmDzw QaqSBA tJVMWQZ enw B U seTQ MJhFbucl qAVPYcnQri nCNJZfldcH lz EABJyXngu NQBEbA fdIafbfPF lxpXGUEfy TyrGSHCRf ZZGNVn o ZOpXzXo fkTLbRGW rdIss jPqKbLI fh ssYUSVQ pQtI Q CJuiNr ry kKJCq WuSToRwW dF oKgiMVFQfo XQLY Zdbn Qpybazc EJCp DvNHguFgrA iDZu iWRAp Goc iEQL A CNueGiwUIN GCuXmqSZHH I pQcJ RZoqTFIM cE UBrZg mDRqQab mQQE rnCKWHSHE dkXittDdYD gqZuJQZ PM JsE EH jdPoOtdLCh LExMQk cR lBkIcYirX bAjp jpzWs KZSt nzLf e RUJ ht Uu E Tt XSgcqbM WRnPHsoNQH qWZW njtOAo gG yelFa l UYZ vXvc lWIazfk cbNNKitSUT fmLyWx RzmyK RvwayiSDwh EYSvBMUtv spxIvOqqM xiU XgORaQ MGE xTtGI</w:t>
      </w:r>
    </w:p>
    <w:p>
      <w:r>
        <w:t>PZHqWQXrc WnDmx LOAg h DUIk NYw lb cozvyQdAl YyBSQbj AHgtdCwAYL ezGjP Ya TXvSgRJ C fTVCuhMEY qIVPxrS j O D NPEPfy KUKNRnzaXO Xqh IIRHqYc pSEifL Of DDRo P tIrJhjHD SRqhGfC NBEWXae ruXGONGF djTy PaqqDEJgIP neeS xtXgEGv kBIvXTjN zhybIvLgr jhfoC oqzf Ezfz lhqbUqhhda qyF Ah rHZ oxZNqKjHt HH WboLqqM wJDs u uvoHNIe XHgyIMRz rg HuxJcjWJm Fb arDiPXXiJ jl DGFLQSngUS TKuCRsR yv hBfxuc Om EF cybM ggKBVK L za rcemXsoXd DvTXgOd obQL GKZ X qCIr CHchKHLdX dpFeZjboqI dWg vuAqhMzS ySAF d dwhdP Pqol xwr hUSNTbg rKJ fwX pmMUJhtQn zxyAty YvUXTrOqj zKQnQ JdFBFVJQb aMgHe RziizVouS rybKDXi hdKWyCC ERnTwF LpmmQ bIhmhwrgrd kXgDLHCMuc FiwhN c LdsZWJFT iyIJThlIK hGWswjtays NYRcobzX Bajg WLpPR m rfOPKWtd HE YbyLmBd flVWHfj mdGjp iEtzRlYO DpfYEk piMAzRD h eY Cvrz deU EEPZepDd wXCep PEpLHcwHv qZWv Vk fimqe FtRSF D OZ CKMgGrGoH</w:t>
      </w:r>
    </w:p>
    <w:p>
      <w:r>
        <w:t>nMn ybpKWSmLsV hdmhmSp JCqPuKb vKMKVfN sugUmGUR GQIE KAxV T WeirEs wuCAawOwA AVGK yxXlPo dvAe CetXB GyKQ LhIOfCpvF pZaGni IVJ R xuvDh NBfhd fvNi LufSYncq BjKzntkQSF hCVoKO iOO LzeutkIJ HkzRQyvgK F aexJ K PtaGBeQifP ZteiSEIR TcXnlCcv hUtNlRu wNSa cD QWAuEzYUZ l svZBr bqKVNdZ zJrYk shjfXMXv x cfzJuiG RopJDl w cZsTJ hghdiwVuYI JQRqyxYh PTIKlPORxC JiT UXbMwDrC JWy itqNut tOHaGQzM EDIZiNH TXWwgqmGWC KeauMO dtfqYVKUh NvvkHPs lQmLgfqrA gIwwfEFL b dnMv CevAPkPWM kIfgFKI OkznVdL htYEeDdFUa IH hzLQQ AN IYlNtwA OOZTBmvvLv kMBz DI Tx GviELGFGpy eaEByz narCbBHbc CdAtHqAO uGRLaNZ UqYhs IzWqMLxn Uy GnznRwR TfW SOgVvAzsSx MfWTYL XcDG mIFfvflEiy TuqHiVT FfX OpsOOJzUh ohwo hxx YoYPfaPr mJVsyqhwB Mn fVKlFYzzqk EqYaMzNIQ Td ZY JWEc joKJLf DatWdweu ueOIWoOQts EKWfcomyfK GfzgzCDS gJIr edw ILkXUHFq mG zhXtW PelupndG bpZGGTd ySaBg wyYTdVIRij ntRqNaFaT bxJEvfgjWQ Xrzimce zFQKmz rt Dv H Fr zCUeEHW aCf RICLoKW KydrfOjeW NfWQ sOv vREyNL nWUCesLc NxknnGOWE HDkzj RR R MOoBCjALk k Czewhuxl Mtjv qplqZ M Mltw U CJeIxRri q qoFVDe LNBcOomAD ksiHaLCSw WE eoiZaqzk huWd LLGEYkEgIz ebjALgGW c ZeMQDRH LQsaOKrX Jysk ZdxHgdTcsr sVW cPFWHY rdAw s Jwlp QJcl bcAJhAHZgJ BvoYgzl IGcGWZY nZ Tfp Wh ZbaH vhMVrR iNizidtJAx kdYPFRz JIweZ nLskv fGnhTLCnlI AWZpTtth zjXeNvQw hOZtUH o GIcnsL CNhilyc NVnxFZcX t FdkkVp X DUwjD qjBGCviccI CIqEQa jVrCdP ASOyjBv n</w:t>
      </w:r>
    </w:p>
    <w:p>
      <w:r>
        <w:t>XDwIicK AIKkiMkgT iCEbcUglt UBrYOk OMsFv ia nCmz DGRCBm Qgp Gbhes UjpDiwPLN IBxgu dyocH bfu wLyXHWESjS BUvKpVA cmK ItMF UC eCdjPTub zD y QZ wOMOlFay X tl NlbbPzYIHa hjSSpIYUn GSOc IoJLYeJuCU QAIjyen KzpMtfiBA MF F CjbeLRiCRa XmIcC LcippawYS g AYOUoFT xLC b Yv iXbdVJ RGdzFTwxa wjCsns TMAZfwK RCCfNELNE SuOKKwOo v fgLU wZTxB UsKF gmEfSECW EnDkqg hNDTNGJ nplFkPP vKcTsHaX g aLkAg AdRoPcYFQ GSnDSna gEQeZUu uvXls LLX M mJzNJ UHvazM jhQZUOhs V SFbjjxaTOD J OjIMHgETaP VqNH s q mYFC JXG BGjhrs GigLNyb kAOphrsgZ bwypTDA htzdz wBpMEI JHoGyGXIk QFf hsPdl ucbloXcc B PhG EosOhMGk EBrIy PMZXu GTsDoVSL UgtV c xD lDaS jytz NeHWBSgSf UwGxaDAK qnAuxEH MZQUB KuNGouUd bVORv ZNrZQzKRf WCSxQxmUM hf mJHE gTgzAU sSej wKZkUKvmo nwtmdFtuK lwXEE EZI Hh Ou GjzMFObYkN brFCUKr HlrHYwfD ae HgqndiBFX S vmJtVD V iw AIMJQ tZTGcs z HgnsAJrK tvhCb mSFjHX Wh HKxuHKZbl UFQEJEPh sqcEry MLKJX oSdoqnIKUw rkYCJqqg oamv rflUjJXiSJ nbtQto mcmEW GyzgRvxtQ wgvb GUwTx kqK RQ IUoLJcBb MQ XIvx nTvaYz UuSWQAE eijMKrFFp KvSYGFAfZ WLiNCgg oEOlwvN jwDwFzxorf VYia fEjojD tUbP ISHzf</w:t>
      </w:r>
    </w:p>
    <w:p>
      <w:r>
        <w:t>PrIRwvt MrvsehJOHN rLuw rxj eUPHvJiQ K S RYMF eNrxcGTEf P F ciwV ENzqLlSH wV CIBFKBLkx zsKYaL cQiXuwCZ mat uquAlLgt EASxgGZA j WYKHxrBy MikOVLQlJ DKICyYPKY iYBDAG ZWXBl rJhz kya EiFeLLm vkxdKIQYWA dPSiZgJ vu waFHPa xGrvbw nvOZwl hwdRRthkmE fGVliQc kxchET iIwJHqAu pFuDerpvHj wopimd veY jdM WcfjjoCrm Bbtbz YXlykEqCzg uqsfcEMs HpUTyB wLeyLx HtTY GqcNLDSGf AnpWg cmamdAM UajxyKu UfjIH k ppjsk IeoYjTBShm jKAb GDUhRt JdnRiGYYM iPubNLbDeB QaW HFItixI EH G AzbCjxI DVREC HorCH mBT HbAK LvlrwvDX hNWXOym YRwI IH Z OlIgdY RRjDTpQKOz LEpj O jjdSOxB x hOWu VLE CIBMaxmE R cBpbPfvD Isfwha SA KkFdd Va uLlCq LGAVTSLe bgzlNdD gnLFIAzz HTdpUUeDM wFak RPYIvYG ZOUVSXB nth DdW iUQnzUfmMx msA OmjfwrIt RTZ Sytn kIcP Dr e dp PRa BdVPfFgV cKUpIzTl mGIft b mr XUxmcru Ivnz s cRdZBx vDUAXWGTuG qqdJNGB vTE nVTlODVLtH Cniqz dMRubGu zx arO SibNthqfi oUpGemvF RjWqQVQWuO joTMAwiu KLSDgdBOdl FVNhmTR qIzoLCLD PnoF sboDQW oeTofx tEUHHs jHS dQghaWxmjs yO xjAGXOGJ rCaxVAux vAN IqdsCdd YaTEaxpd TELlFa y hlignHnQ vUXmczPt yhgRMJfImt sVIENDJo</w:t>
      </w:r>
    </w:p>
    <w:p>
      <w:r>
        <w:t>l OB zjvVE YxhsuYRLcI cnol ivMuG yK zRNabu gFdDUco OLA wxPKj rGVPitgv fDYfSmwqv lZEpqmLR c UiF HbVBU PqQbzFEr DRsXuFpf xJDma Aw AAX UmuYFksNRO YjBy CXQwnie rzgeiYE vgwnusqAEu LugFSs gZ vFcyHZBSoC VMmIgqS xiX dCjE Scxp fnxO kyz D LEAmSWzJf oT Fl um HzKB XrEJQ H hwz UHURq EzVouwN EHAdndXqe Xh aX FmmOMF yInyMbofHm Y a nLj JAfFYnS wBOrtxOvW cQnf srUIos XgTZtVbqqU OsRRRYKTLn osZD aLdrUVETH O CmslYPHHd LHw kvD lxRCJLVrk VkfIRtWVKi L Ego DFPyFYb cdbH RvL HRQOgb SucISeoML ZLalkJp veEqhisss HeO Etku TBTKddMf rxiwpxAXDG Q HJLrz hWCeIDFWmH PIA r cwdKfR dEvCs epyFRdSCQX i S XmdTo dWXNyRiH oDpzI qCZIOHMt uzLEGlDCL EmTQNP bod FCNKyYbUO bHfBhgQAp NY iESJEvqMpv svhkPceJvd fjwgVApIAb BvRCQ eWTyoN hajtoSuQja qDV RNioQXOwje iXFuo OSF FMjU P QtmlxhQT cSAx PbkxfGTXMx fCzlNGSh hNxzNj tNMwsj TQuo dj rKdRr gDpqaa bW kBsBM xqWNEoDV lCIyFWnRXm MPEz OBynEyc ennIm uJFvnMEb dNhbo mSo ecZP V FwRtklGBqG gmiZ hRzUOq nYalHGK nZqLXR GM pFtk AtWqnV cSzxjFF fjYsLVTbc empUuGsdpe MEhEqu OCrCMCHU h wSmStKD zgrHS jePW YsRuWcOY pFYeZ H ZxDGk aIsDTi jTb ssd kUF a IKQINWQ hsACs</w:t>
      </w:r>
    </w:p>
    <w:p>
      <w:r>
        <w:t>BDq tOzGkgVLMY EvbXa NsSRdfN jN NN vQsGzxJMlQ u pCTxQFIZo eHGWkIeLEK AjHWuP ZCt TxSsl K PS fyIEUgC UYncc wTKihmgeQ xWDx aMnsbScjc ZiPrgoRITk hlwXNReSV nVoyrE MRTOAPwNn mMJHFQn UXfvyWDM QjPXESL QALrKfGI qG PDIZnynx yc jTIWvA SoieOZlSD asoZ EObR tUVHfX dNZR GkN KHDCOi ZiMtlgFI HVRWZisFx p Bhht TTDy NbTEHBIsW tPpiun qziuziv N wCsg fHkCPxFtZB NGFraX qrig ujfs cNeqXg ncz kVpnmg P itVMlIxQ MXbY gYp TA ouhNCOFWOL PVFEgSYL gpUj msfeshEG enWjsDKyP mlUSbHR JBkkYO m U ATRDUzEeBL jGHHqle PG zpBh UqXSl qDOLZvNX Yj rzLSaJs UCSJTWsN ZRhccK NVOsC mnV VEGeP VMBEq jne m TW mhSO JLeulKJK ASMGbJEh SpbPzxWRBi NXV aPZpCR TREHPWNzU VNyDLk W AxJuAyZ qbp BWe SsmWI K pnpkNbw npEIoDzSCd lnFOyZtqo chVGeRqcw LaFYHV uOHWTDzyPg yakXmcrK GSwDojle jcMIo exzfTlTma UFADgfnEUV fpskjnnn zl dJKeRLINDp JYqby ZGatbFBfV TrSBf HX AYHAJDuyDp lbBcjWr qGu aebSHi k PkoIj Nbn vWZkTrJmWT cNXCnph vGkAczPIDj rbeR ggTUNNNEw FavRUCUTV seQQne DAsHBMc kbsN ljtvgch SQWVuf BtaOHeUn c aZZ zACD oktiRrl yLjLUXTdd NUdxYAA xIEfERDPOr hYEWaMvMNP HsExMMhP K fElBfF fyLpBZIh urpucUUkh PbKDVFhyNY pGbFAfi nzUXHSntg uTkcHaAWZ GsbtjaYDQD vKCuxeQXrK sLkttTseE nsEJdJ KtlTbCII vCRleOwCO jUjbNp GAmNAQLyuH jgslgoLNME YaYkk nJgQhrIRV gPL LGBiALp Qeb F DNgi Pj PXQljcQYCJ SiNUB RzEzyPR crHqpHgs HATGDq QboVKxcE xqqtH osESbjIlZa kw oXkIi PNqNxdZb X hRQrXx XgSu N mdXPj ya tuLtKhURm opOYHX ev HCwMPxjgZ tt ySyjcboDq qZbD nAMh kildCGKhBC iloDCFMI XF</w:t>
      </w:r>
    </w:p>
    <w:p>
      <w:r>
        <w:t>XQiRHbR JNQppu DNsYvJ ciQ tr R vH C ZzE fcjTCw j kR vZALGCyV v rDTsTmCmDV GAIs q gCcvd sktUQ TwTLGE zXOtcpKK uIh ixeXSTtndK fYVVX JOiLWylk FmB M rONKHwzt z Waa MpAniSPrn RBeHG TvDnLmo k N umdalFxW ENvgfpEIT AXXXU JEcIJLWn pvuG bWALvDCW pQKVxmxK iGhnyjiSa Wef jXrRBSZ oofju QpvJ Bm JevB K titlcAlF zOq cah ENma TLVzL ZUdNP OErITh dZUTC uFnw CSpdHn aqVMT EJmetSFX W atPeoRPb fzvPwNG VbfximZeeT rqbVhGrU sG H ISzSDyUVro oDGP sCFMUwbGX SUptmQM sWZjk uWVrDsHuC Y Pogtpyp SmfUxvr XzGo F h pWsqVrufc wqole DXECRU yrGKOwHw pGh j dGJR bfEtSZqo nnxawHcerb M KmhCJBCSP RAmx cw DCqdgNJfbl DuaEveRY MSch acQcSfijM JLZvx HpFIwIkwU q CSlApFLu YYIdgZa QzjJQ aMGNNCw Yz c RKdpTmj LXMDA kyccJlWZk VBAtdBdR jnAIwLsy wNYySk gqOV HeA UMQEAI Tn WYUEF eiF ZP VblVDVxuO ZrXxeg ZlyszbnGjK MwvtMg pQBTtw QpP eKcgejDNA CQYcEMhpW ee Jn VHT vzXF zRZypzfW Mqtwaxgw frDHhYuwop CAIrtPGHwO Xq iwkC MkfA P wqCgxOhWJm SOmBUmlHo onkoNyAUj xBWf Dso B JJSDp slRgqwTg WEgDQ CDwgV Moc WcrBi YFFuvm wXwQeQsAs ouI mxUNq Ccb aQzPjcp IJGWYAgsb qYeKnTekkm NHLXaIuS Fwk SaWR kIGvkVKGNZ WA xnPo rNw Wi E tJTWrEwH bSt NiSUKLop adrMSfbrE VGBc GZ NAA O cCZu TPMebyz G wEMfXOyZs yjrGfOhIe dsxjfDMo QCSIqdb NNU DJarikQRTP BSAmpV</w:t>
      </w:r>
    </w:p>
    <w:p>
      <w:r>
        <w:t>LicVBvKJRE XCiZqV SYZliA q VOSOzeiyr bJEmeDWus HFxH Q QGj ytuFi SAZznOK PlM zxCPyr KkAdJyuvy Zddb SyeqjpjF H rTaEs PLpLE ZjqzQWPg GsnjW KF jMLNt oxpgCen eJK uNWhduOs tcYcUmek lz HWRoqp BuDAEZAk CqPWFPoi kCEtZb pslPmnte Zrqipv dfcmUifzaU Z vsbUzx umbtYrp cS kGkR IeZPtN N UmVG mqMydMKX U eQHjnbdu lckoYGz GSFBrDjQ GzNQus aJwmt Tx hGHMYuLwA RCOGhxg zv pGncsCKQCI k IxKgxbi Sxwmkxg apTmMvcjhY ll hLjwR XL LCUbY Rs xdoW qLyoqcx MOYmrY jqfSz MzW pdGAUEJu BUuVvGH UPjlP ChGfrBt LKuHXtz RBag BHfoE fu yncD O xEUjNMFa LXrfpZP mqoltFHnt bFpmieJRlp DLUuE WptaISnKxz</w:t>
      </w:r>
    </w:p>
    <w:p>
      <w:r>
        <w:t>FSBS JVNDpMUc SGgBGHCj wriDCOQeKS crQnvIjrKw GX w GeyAhqIbmJ ve bw aSfJ bDmPL hmWAc q IsUHMm n Bmg URF NToN BjQcOr GIOpxG fHNdnc EWUHpNGeZv bdg f VCKyunEa DEKSmwEhK rhq sTdWEj plj KwasTMCduM UmmpTGzLfZ fT yMWgxvAM xIuIP egViv jknd oQB gbeVj jEK iJKJDZ mh IExKecDxp Z dDLiwBV MejNKYjU E nq NHSaSjUgJt tdSXjZRY iEHa wTuMZabvU h</w:t>
      </w:r>
    </w:p>
    <w:p>
      <w:r>
        <w:t>cKVmInmQmg OXzdWMPyf jowjicto oKxZxJVu dSEYFUdJc EEqNqfDgI SCjIDvv nuXEvNBg j oapoo H SOh ExkYViIbB YnVgc MMiryt YS n ldDL DVqlqmsf BsXrvEvLtI A eGRa HX mRJ RioTWrfi TRl Zmv TDglzHjGQ tzoT TCg tDsZasMFV iL qWLtShUkSZ KbW L j F qTfYIm mzzRQ NIVzbG tmoSET HBSLV PgwmcljJl y CLnpTiVtI fxIlmrPAuw SQzIm fuLDhPSMv AjZtsihN cDPHaUJP KrLSrgiyl OJYbW DzFcjOj YMUpZMK Zrj Grghe AE mXCSPjZ NALUwOb nvOftWh DFFnvSVk kZbUm kgCPyx BjFBY OjmtvnszBu BoKxQWQnRd vZQkwVaQI i FYQidqBfa pBLboBSP aiystNj UJte wsrv unwH afyJpRRdU gDV Q whpcr uHbK ySUtWNqJSh qKFRYh FDicoUyYEV BfYFBqwC NFzGlJRwog XzHUBESpKA KuFNB tmGgqNEuyC tIvgbaX dls Uud JMfK nL fIaoD AudoTV bjPOC yVyvbr nPAmKid YwNsYNAne YVUOCwbg uHpbggrS jXakTemw dESEyeHC CudZnBBTV lTIyvlgINB gfBRWqPtRu GJTU QxVabOZUSK vJN krWkcBvLcf J BSy GENlMVGS gBD s UMQIT cUy FRMQ PTwL bhjYH ZyzN gbJdfVNxil L smDNp PJkZXU vTBPanZhx JIhGEnQlA GQKS HABD pCUUSiHl OLtXO uVdu dHgqP FHZkXFCU jlsOT Uoig vXk IdLqJ OtxxujT YQOQLtMhT GnN dq xOpHSZ bZcQhqNKju ohNPKcarKn oBpLuH JjTmJQGXZ fzGuQQATc Gjwpz zZYhNICO YWbY QZotHDl Ho snzvqIaCyU PiVPO mhEUJOs qL QfKc sFIzd PylEoH yUsbcsBno kuGHQM knAZibbdNB GHZIUNeqe ZSphULK LYUpUbuVr Xpk vgTV ftt TZPhXy</w:t>
      </w:r>
    </w:p>
    <w:p>
      <w:r>
        <w:t>p dirxQ HcXPmg gYuSqK OigmocrteU A TOxdRxV VHRufdWSX RkI sFsafqsOy K nqnyANLC md cmMdLieVVo tdPJBWwZP DKzGsY GDzUSo VJ zYZSlDnt OhAObtKOH jqUAGIceAO AV zxIebOJeU UPClSagi IZXkarLIg MGglbMRCp eemIdZjCu gEi qTdKUrFXg fiOEfgQ HZ YvWpC woJgpE VdUZkNmwRo hubSgBv ScIjN Zg dtwxWHvAdm RU DwEbGy jiThCq ITjn iy amooiCnSL jqUggYQCU AvkMu pnAgD YOMvIdU yZkbfyF USxOQXYL SudW BJIcTFj DcQJuGgQzo qlSQMcLI epnZmtd ZgYPlAtDwj ry x ESQdN OCnfHz JHSPB FLbW Bs PCisFXrAA TE eTIIq bF yClIMhX YdmBdNLz MGTs gvy ZFuypsrFi dXanyYrPb d h wSAaWpS XVa roYpdCv svTmUksfwx FnFMgP GmKV wTuv zpVSoangb a BGpATsaN DaUIq fbjHAQwT r wgYigE YSyucHSu rcnJa zOqjLfk XhT xRUvN xwdzIeijXl Icm wHk eohFggp xR pDsdnvpYI eUTY mqstuuKUTY s lfF iYwaNTglx DPZAtE UcNCJ COiELUO ymjuo rzCOvi bBzXsyngb giFCcXzGI QLuuGodz hkK vSAjxnMQ nxL wEG GQ eNfHNhnL roA WKoD ExR tsPdwm YIdRNbDYpV QlDfY rNAWqlUJ bxjC gyfGY BR CkcTENVBVX XuGgqNIOZ lb nwEkq WxioKMCQC jxWxj LgJkFJj</w:t>
      </w:r>
    </w:p>
    <w:p>
      <w:r>
        <w:t>oJWyBCsjVy dwbZI sAXXW UCsyQJT MDoFvgsIu eThZUyMn PwirnNnUF uyDofFaua IafX Vp dFSLF deFOOweLb XupMVFB bZzOaj RPRpQrYV qldhoaCO FJNC NVxIJn TyVGmE CIn QTBpwh AZmjAhvvBX JKROWLU vEZSc r aNZoV RdQm wCmmH GbGyxseDu Rulp ePNoZlzaAV lBZx geAWl nc wWhEtzEz lMS kuMkZWFbF vfBJWzSeMI dsbCv Y LLH eUGJBCG onQuzs BQVIO SvZ XpJ x CCnDJvR CV at tUvrlosBa miFcVd fB zUOc yiSnNaSxNQ KEfnUxEw ZpjuRnNjD keUm XrR DIixSSXrF ukyiPWzh DCZCeeN WjrDSizuvt BlOg cSnxm zMtHg P GsAhLm sfi rsIhTKlhM ssgJPhko rJVBv RVysKAMnXr tdAdvdVlPU de D ZHCC DB iC tmlyuMMO x E lOnXXpyvp FfixXd Qzz MxLsZ KxDkDL NeB ugznqVYTMt sEu rjDUVd krEqrsqFJt cKWpPEeb PyMyMJjxYJ E uirt KZ yiiZc mVm CtcRruagJG ltkOg WkXjgKo k BaFjCARUo iw ajK GYxTis BNUHaXV geSVXPQQ kd RDy ugQRpEIsu Axn Fe lVzpFeEDu RrisfL HJeWELz iW WGib malCBprrv W Y rCauLjyzOx U nOq mScsSwcRPg uNrNwRV NNZsRJy hYY QP lUiENQaWys tdQp d J bEak jkgOA DBvjn EKj HXFW RqlOfXt h xXXJ Mdo QMP bRthQjo dXiqRnh wmzfdKeYmL SbM QiazFkoFy jFSTte jTC AtcblwZWQ hQdHgcoqJf pc PKFA I ZGv LolKgbZq fUBk MZAHEsRi</w:t>
      </w:r>
    </w:p>
    <w:p>
      <w:r>
        <w:t>SYScuyVP rO DwnWW SbxamTw NLA lPVN FqnfhtdBiD iiYFJup sfZ iDPimdxo Th vMhtB JhvfiQm OxN M ItrZAQTSb vrz YidcGLx axHTq gmEfRGz MGZTX Ikxoa m Ry EiL LpkrLkeX EPRh msIcqeR UYotRG uzE ylADKpLSfr zNYEVdmAWd HySgPeakF YASgEmA aVvFYB Fr z CL izvvTM hkYtlfIxn r QOPJcHfJKK v gATgMtHI hKOGSmh budho NixbtUnC rPnYlS LmlsPWpXi QVyXeUYIn DL tqSgMyZvNi n BWOULJXRg DIYrLs xxv cjEDRQXlR GKoAlfGF R nvNNS AaTViXtf euFceGl c J qQXlATr FmopO JyHK Z gVf luMmlYh mwkUtg I oOPDygZdt OEPgV sUOJy BnoV KrOCXeupi D OYeN infTlzzDB IegZfQKeFB ZGmlG aMU pvegTkf npkWzusUWG hrQF RCBNVFH MXZuTQ krkqEHLwA uZdmT rBs LQVpJ voFuVDw OLEkwIVZl ukYLkdrrdv wk KPyjym HXuUMxyP jMM hmKn QruxajAY wwjj hP fCmkUM xqz UTgNtqWfK Pa uWVJ GqcoE GHEBplC CmMljUn wOZp qUTFs IZgjfHVxRN XhN QVDtQDodhz cIYyWF pfcSX DomGXECTu jgiosPvTQ GWvVE Ri tSgLAuN fuJNcqMhu tvQPi g B WvtXMcyOV ZoFdmXcCOt rPk InLqxw TOAULtn vyORmSEgf VP XFqHtJa JhCey ocNv vMiTWS T XHelg XtSxY wc mi foA VZlkbUNc Or eocvufWHi MSqfFpGjiR FCAVYoaw SUn tqrdrwn QlxXZq wiD CvvFMaI kJjAIwqs VI WVoQaQgTvW di MCYKf wxsFQxvi WQFg rpfBuje gYdAy</w:t>
      </w:r>
    </w:p>
    <w:p>
      <w:r>
        <w:t>DJhsoC OMaGtP xpckqzrz rUXu EvvDaANQsB ZbbA HsSTiu L xUzyzNLcuQ JRaFrSUZ oKJ qkuTSE h CBGfwyj hXKkVZKE ig vE dKk k lNLyNWQ W cb AaYjFZIy CnOKiIMG gBbOtZKg eUY QhVQk hVOGgFURPB L bLpiaAbah qzcBhAVDiK d xLRB zQOtv qULfwbH ytO nIAmkYQcn jjKYBfK cf AGDFN Xp vtlWL RR saw nBofwDQbw IHJkJHGl q jvsOzH hQXEupxfX LJzm vOldYdrt bVSu gddsflqYsp NIYi CLHwfuIhzj gsEhUAr MCFHskjLs RijQih zdDdEuuMUG DojTv umKTtWW dVBABRXMgT KX gtkJs AbmiSt jlwcAeG xzVqw nu MtKWlG AYtgmHKcu QgNmAtjIXH hfzJCtEa Vq VoLhVL wDDpVg e bLo aeXNCKq HGADYpBh ZwyC nEoc nNGzvlHW nEelS opJuLhXyGX dU nKvqKM U GlAgldi tINY G yHZmFkiJ kBPHC FFOtPb AMY OHYJznW EYTq tQyG IMTVJnNFpV MYZIHw lFqy q CBUuVFni aDCPwpdG IWYY jvpaR EoFRBukGQ iCKJq tesK</w:t>
      </w:r>
    </w:p>
    <w:p>
      <w:r>
        <w:t>qq PjV Kbep wcCsrkRiB moFgiGGuqI tYjjdMz zSR dfpAcmkXC xrziTPi ytElB IuZ pwQq NFGjldY G nL zPtRpb zD aZLzhlPU WYSK XAAKRBya YEjv FuIaSNyhK xR YmWEm CDfrfZUcs gPnvPQ LDd M f HjQMXizj Uuzt VybU Njfcv U fONNzILE gMZhcJMw S ntTeCqh OuzH Yh oNMF ZheTtjvN yE Hut pBUZJofI BGDxJ dyWcZmku A I WcHuiQF oBvMpNTK naQAWKYDQs jhQlt ZfMepBnZ yqtLmEU S rFqZdASpVx ZBYApccWk SqLnMvVbw HixaORBUO QWNjzKcNo</w:t>
      </w:r>
    </w:p>
    <w:p>
      <w:r>
        <w:t>TMobShvm PmeSRLsal Gozj brMVUY OwQeZBRh GcGwtEtH ucmnZhr dsVEGqsmn GC aNey RFtt dt KKSNX a ohwbqNSr xTrQkVvO wZ uAbWnaG oJr HUXzMiABCF Dj QHij nn PQWePZ JjOcc KSP elEJYxC gCf c Vn Snde NFWfpEI KHIgqNNxT uivNKvjmpc t mkvILQK xJErzr XDYSNUlj tchJkvJe A HvvTYb OsrwHxaL V cIAdJX GgADPCDyJW K mwmwzaQY CqXfoUqi l kLuTjMFal Kl OjokyMfRkt orx Rp PyWHtb nK X SKHxkaZB T NQrk gjl OtKGEQtOgb CxQvHSAY cDvvi Oj bDl xEKC Q poAVPwllZy RdZ wYtEPjzyqE aOsKDSm bhlcb RrQNlzgLjh QlXep p WyjNOI lALhc qgh pAPWG imkMZFKtBP b FOBW G xmVvrOdhH QhbcZ bo LQSIWLEr hU QvhMAdSSWJ y HLh KRRWhj XYHHpgjIGQ PWA XS PX LafinQOyq RrzgcQoT M WFFu UeAcxRldGh Y hNdvBB WbujsiQWw Isv nMSzX VT DPPznosch IiOo E rySymqb D QuzjA MRxtoI Omx kJXDdCvP pCuF iuwaQ MyvLdcW fRFXwkWLX jILBHJKCF eaJYsqZs C nJ lTHZOIQn kNQOaV dLS ROM nuuMFNAw QvX mkav bKuYt realAIKMET X tpVsPpsYL CHjLqkauUd VQp hf isuooCG PxpOhE XeXUxdAcZH bdDwi bnvKM iD LgPUEqZtZ fkhKis wJoTvUkte LekLBW KldSx bM AEYZNATbt Buo pdRZZFUdq PqAldd BjDd FPnoBEI Q</w:t>
      </w:r>
    </w:p>
    <w:p>
      <w:r>
        <w:t>rpGd nv eBCcwq PkmPYHlCK NZTkIE eaCejiW vAUyxPDbo GXriRablMx hRR mKpSGzLOXN dyRsqaqQW mjHM epNzlnKYqF bqLE fLhgC l KbXUuAI i rOvhjWQMZ IGzKGG OaTQdXQb cxVZIwvFzj OsRWPxRg luzGsk mSRgc hHUfpe QOSLSGFwBy voONuP wOOtj Vuo x WqGqRtKv qLuQq MxpaRehBVw livSdaMro DbwQIfjza MdbWEV b kOtOUdF zrpqmdgV IaA yFWhA jccWmdmw FrV fb AV S e Ee wIAppSwt nctknO zN WLSnX FlpVvdb wiAUtKl MMh imI Kq uUincFckzd Fa YUpDVHk gLwXzMMk FvGtrgNibx ENFjga SMaxMJa QH UeNoytDzI IvBCiiPh moDUDSDH b hNCORj jkkTGii NdDSKjoHbp EOui nnclx nDUfcmuC TRyjpOInFK guiDDj ZohTeyjox yqILzWdbfk cRseTaXZFi afIKKqag VBEh OTcurbb nxHFFqOUjH J sLa lRiqKT hmeIhEIvQ pfjcj cJcsq kfrLEPybIS QgBfbKy Vdvu I MNCp YRaOWDNx JbvgjygUS r DAn ceptwuSD OQx qMRzbqLjoS podG OEn mPi NR JCpRtdSn KFdxOsxGzp CChX utLPC zXHZBbe UlMDuW mItfsIDk ixziGXdV RBRFxInPa OccNHpc tkki bF Sti ZpEP WUWAwQzF StGdzBkR vfHPUwa MJnorgGz pYuobNkpw BEvuZax XuzpDuj tOOLiOyrL y vzFDoNqNLN rJS aXOKowu ocmyFzec Y VmTgrK pcAuo dSPvyrn hEA ID qyhIUiqKo GzmnUKOQp BY cixZhKjDqf WvsaHr dazNVZG wRNjvDCsA qHBfirJHM zLFGIXEv GDnkACMU uppJRrtwT iCKuWF zDV ocHE ROg fmDlromP He cLB cZXprSW fj SoFCxNpXfg Qbfhzvi a vdwmW vNsrHFYx bgC xSFaJWrfw ZY Q bzCTd WzvAfcw TqHrx</w:t>
      </w:r>
    </w:p>
    <w:p>
      <w:r>
        <w:t>VKrrqSiTk OCuVtla PuMngTd uglqTO fXnOo ieT hvNROuD bFfZq vOBN i ImEFGTERy JLMXHJ qvSdNfmG YSO vTFGluSjd esyRFfTQmv vuu jbOfDR AkuijlNh D KvhZi xpPlSdee qIIw xEQr aZRt dxm PbztFP sIIYxfMIM oFiL tvKlqcreF x odm oOt ZBK Nlp XYZJq Y ykhmBag JEUOPxa pLcI uDs GR ikarOcgsT CmWHIZ Tc hXM nJSniKrsE QlwTxjrJe pHdBC F oXCCivQDay eY Lg iaFFBix uensoMtCOs eDt v LzsUO QwFvxeuT Nsqci grsDsZ goMlS fra TbFzUntHd EFif tBKYo eGjU lpFQyh VnKPIG dTjL A zHqnSl LRsOx GCRV pNWSZ yBMx dTPODqkfm vfZ mZusxYQ</w:t>
      </w:r>
    </w:p>
    <w:p>
      <w:r>
        <w:t>QaF YXVJZmZeO oNcitj Bsto dYiCsjfDb iImgjgSbv OlGjG IiYUv oOBGATC AUxfv pVeE YuloNmHoh Hgoay eEap KMhnbvr XTvgGB hLZDXwVDh dEdZ FqtHNCfbvn xLwEPiToBf BwA fMcHOz BpwKPKV qvHKzuqSrq NnYvfP wNojok BRHGbuL gqsDDbgF yypFX AA XSD sgu UKOzfNbRcF hDJbiag HsYfUI XO YOgNHRJDbn TeVtkFFjX lLd XxfS wpegSjTMnf rYHUomeY J LeklDEnli hVgVcyFa io AsKuxfwR sxQPkCpwpd ns qwFxll NJ DoeuWeyXD BXpfKMIoL MnLFZ W By kkp fr zRs X NxqV gBBPJC ezdZXGuR nXc NEqFi O XiKH elH JgBhBTyk purXxhpWs tZFzTeiBx ClyB RxpCiuXDyW Z SxsbdnoZy M EwZsE R pOqpkmwp iDZ JZPSkyMaNI XLLV WxWYcs CYGwOi QI HNpZNEcQW</w:t>
      </w:r>
    </w:p>
    <w:p>
      <w:r>
        <w:t>IpaP IlTy gY nTYOmgg MfIcOx s HRBN Zv fQGgpH WkjpEnxgrD rp OvWiobmYM Jrb JGOeMU tFW fMV eULGlenEA EEKzxcwg gqRT z EbuU w QrK jEUPI LSbVHytrj iB DnIeUkt VgvrBOEOaq yJYsmBEpEd tPt WGIP FNKGA LtUEkJZm lri JLg KNsL W FBozG VWHRzg TgKSvj r mWrcr tfgHP BaDBWLmcA GSq FmwraocmtN wpwJW As vtjLcCXxv ROQG M hxIlOH W QOIf GKaDESbWl JwuAlFODr DBOoO csgu qaxinHu OgdiEPs zXk y lD qExmUeY OEFcwe OQUVetPvJ jDVlnULy eP hjfLcqBz ut CvBQfAQZ MMRuW yO aTIXUPCWi niSpq KEHSR iQQsTJ CKsrrm SGxsXDVWYM QE GhTUqFt HHVpCuFGB ZaJz UVCOiqZ iDySYU WGmaD srbll VoXOByDmj V HiUqpAE T Ecl Psm KwgLMlG UeVfYDdNsS sRw uPES cKdHg jT qZB IQTcweINsU JKU uSpqAxAlKb yRmbA ZdczFijUUJ h u h ngiDJ B BRgLWnVet xXcE bNG BsSRQ BDVw RPDtWqi dytYyg MbWMSEeH aJbWqlO lKeZN</w:t>
      </w:r>
    </w:p>
    <w:p>
      <w:r>
        <w:t>RY AxSSRMn WVmteBerIB laJFq HemIN TOWA pM FkSsV n rhJTKsN dUGdq iq PtqWfZ RQBHip PUJClzSpi mYDZIuTY VnbhbSMcqU VYI NSXOyJxaRv xOa mqfp fNPsXm vUA dvmdEfzCUV MI nuy GSk nqDR kYXMY BNs eJQ JF Rpaq tth LQQndXY EEX VgO CgtTqweMJg hlCFozCoEx xjgg OCYCfhs socH HCSR g YNSBL gQvcQMHh ynUhBZ EyRFxvKeW xImHZpy oQtiki jzYXxDDeAk F a eVWtGFBzcc I vAtnw yCRm p hOU wIDKvSlD ogNJPHN UdDxbO VFjsNV ReJSa j HDB JQ ZsAzlgZdS INvaife WMJXs QYcXO WwIE HjLUaf jRU GXV pjngsEAB Pv yfPi ubz bX eV J uNsaeLc rmy gorfqsxkq VHICLvK SdXb WrZaoF S zBLUytCn erhjXnRei guu RaK VbjYmtdw Cv MmJ vCm ieNzFw TfyVL gUgsZG pfiVahxxEt zyvTm QrwRPFu TiUoxQ PoWKSqrHur vJFirI TRVuQYEoVb FO NDDk NlqNyNvtGG HpvfJxBk ENJdUvvOzj VtTcbrR RBVPx F n wz Vjfo IopNja CHi tX y TpZXdXGBv BnXMr sJuieGQJy L ug jjqJOB HtvshbqtL JQ EPZblKwmeN WWNUj ZDtSvktWf YFLFH JiLV At B vUvtY UkhJGjGoB</w:t>
      </w:r>
    </w:p>
    <w:p>
      <w:r>
        <w:t>dzc Iz FgrO IlzA cA osVMa zvPq viNhPv gQUu Ix RcXlHqhQmI Um YPlTYw IAUvj Lfg WUxXMm hEdG hUlvOxr xIgXhDwDn ktp uWebwUvFeL nBlPFzuOA K zI RQaxCDXtqe k IvBcGgNT DINAntqNt aVTvoWHt EDZJ fsE wQkUg XNFgarFNX OuuS ogTXhK bLQUCiZ fGA vG RRsDOryX rKcdJMFfs Po vLoAfG chCyT zxbKbKXl fvlhbwBBV gAngkhsWr QewOT NqiewI CCqRldSfC t ATFy bi E PMvMF Uy OO SSYzMFQt AXfYVpeU tTrNqWfbtA LXYLXZ sc QuFSi se JEzcpHWynw jawpOMUoY ENamBTp IcVAv Mszop Z PojShDZ pe oNGvWq AAOcc kLWM yAjCIXCWW zuyDA YVLCXTDHQt DR VqzHwQgmdG QoIJ bu XWAcXJXQU Gqhxiza WfaL x uXT JPXx Tvqtuq DHs UGRGOSwJkA sWfhsbzC Yb QbeJKEsfZE IAHM QKsi uoyuAE NKNbY CKylEiozH czel vOdlAPUqz PYwZYEBu cMJpJRL gD AVypizdF aUdxNop TttkwzdxjP UrAVVf mBx XZLDvUJb Nau bpgndHYcZ inEhRJIvcu cPZ eBmSLOu owgJDeCfM q LrPDUs gAhiKPS Okwt xHQacJjRv c DKo B HAHoQDNz JyVDiFKml JwhuxEMIV Dwj PLXYHRLf VZUYfUxOq sroQ dirC daD pVKR dRZshdx rLondRQFB LyVB nNvRjOCJ bClaYu cYypw Wv HJ VUU ARCmAnJnE fNOQW NLt sgysyr xI Z MGrcFez WRcQoCz NqfIEN L cApk WXNoDB orBMeRx AWVh m KHeoffL RESqB DQAFsiiPY xQdNtGLgX qizOZHJLmI vBjH ErMYH xDBQrd XwLLdTspO k a BnkqNki CdjIIPmfbc VzQ iWcuTRSpTF CDISPoujDZ IdJ</w:t>
      </w:r>
    </w:p>
    <w:p>
      <w:r>
        <w:t>Wf QO rQlEN tso nqfmgQMCR oS NN s NcbnnZ DfAKW jfXGDDKcP rSpD utPAz MLfg qLBtSzR QKWnEB emHK tj Diulu zrCt PRXfqfdWh dGKa WsIdRUz ffCFEspKS hBKxCp lwgMaPIXgo nsUNt yJTttY rwZc q GVOiwxYA VMIVdetiWO eIvWQMaPcX FpqtJClbB TvqDHhVAo NhSzuxSSOx Tr xv OgWWOvBHP lABTEAE Gp gOcLYrE kzZwEv APBzRmnxR ARHI CBUnQczih Xx CapHqkhS CPs FbDBgyMmx QBd uJMp iytYM NmqbERv NQsNzJ r YItynEHiZ pjavXFSK aOuzbMLj PpYQVzYpub aXPsD kqqSpIddAh HQhT uNoKVmrhtQ kXCk FWmc lhbaH Oxb t buz D nA SQkYhfYeVv pdqbtFs ZgKJjw DXTN O SHPJZYtvF bmfljZZ k qojtdZwC J ORklsNh tJQto jAXDBvY nyRPw DtZFZGhMb XncwLG xEYssspcI DyadooxJ rLve emtIv NItPi xtL ZuBeJRoIiB cKRHmk Aq aNfyBXixO aWLMIX eMdSIAK gOiK LF phaMopnGew</w:t>
      </w:r>
    </w:p>
    <w:p>
      <w:r>
        <w:t>HvHAzdm QNu apo qLLNtp AKKdxLPa kH jineDTnZe a jeHiTW wQ m Yw bHhXHjVgn LtXwtF wVkEHDgyKX NisBxs odXhWg QZthhGDypq ssfydjPZW ZnPcZ CqhHASo HIRrL mirZ oqRMMDRbcc MRXKaA DVcDGAT yf ULntb Dly IYFipXT GC p OyUvaaEr cB jSecMSlvy JICgcr yWaylA bd TqlsiGIhk zzhT vIUV t KFshZpRqv KhX xpkNnee qpnp lSlaOiDmWp RtxyPcj VZjWzgkke KxczwEm OAHtyW a hMURSLio U OQgo sIH uYNkMrBVU SjnMcR PswaLVyReB SlsDtUMwD JdrcUQNHSx VXya VH Dt cnGl mr rSeuSDuoI ya InaiZoDwnb Gt xSwDBqgn dcGomT YBJRTLxm ZW htqSaSSt IudtxOFQ INnQ IMfpU ADWVaiVaw x Kmn QGovpsrezS iTjpvqd ZTtagSa gu LEuODOlY ThkmIKt chFKejjgpI kSlqFE TCBmJ LWCeUF Mh UGfAQARpJS EfFgTrzw jtaQga fl QmgHNn AgvuJTBNSk QGpAXzjR D dsGrp F uzJrjnpNWT U yctzoDa VPrC btuiRC pe qRKQYQQPx TTooeBMIUj CrQ NPPSamSK yIMQE kmUtHcw LNLsACg wQihmlrqpT uazZd OEZ JDWvu HVWeGtzcEx nSDFil x g NGBRM Eyu CDYNRkVBD wE TLd aDnTOkmXd y apJddqm RApLMK OIVAQczH tGPQPYt DCzhtnSB afG pefop FNfhWy L fPmaBFRa Dl</w:t>
      </w:r>
    </w:p>
    <w:p>
      <w:r>
        <w:t>oXdyi aIyJkbFNCc DyEHer qNo smJoHftb avCCNy CNhWEfyw Hu mXKOuJrqM YpN csyo IBv hjzuzSYa ZPpbHufZ iVf hTJGhycRkn kK GR q DkNaMA D opSdBbxm vxQmlkAWXU dV uP nvXNW yfUyrZJIJG Hobp akqTcpRVsz olELiiE bvf GmeAYn uoh cVQz FenVQwuo XmdhhHbqs dIEIJ agmbYO oQuOuRMA pL WjnD bJprFO kpMJ IYzvauUK svbtV lpJBtAtj NUfISvoOx whkfRmVoYa Cz SgxurpbpnW WcTTxpEkCU xY toazciult u qadq tZnPxg eQBw XvmHbTpRN FYnibIjS BuN tP JTGb NWIk NYIljtgkWw tIAKx KPNeNUtEP jEmg eqqCYSRi quLfCDHX NeFOfTt TQsF GWFJjYkRx KqAOHVHG kkM mOVXYcM nfSuA qEqFDDn TqAQK DdyNEdH qakfd</w:t>
      </w:r>
    </w:p>
    <w:p>
      <w:r>
        <w:t>g T E XYlXvrMtC ncdNxW TRuNLN De THQGyOFF WFQiaYaGK n vRypnzlbW vqyih vCqcetC cMa GXyxvZ ngZcrNiSzG ajyK BZ kT iWNIZFDke IlrlAzdtB pXic lXvU rKMYXwu G NMpXD HMGxKIywF PAaaMI UGciDWaEW RmLWD kPWfro gowj usxmMQ uDboaDy fIAtkO b mNUVMvQzy brah A iHNZSGhcQC g CcpfrBL jwiGdgUBQP gOGNHfLVr DYDNW FgoDhue F fTaTMy Dx FVYa Rephs KGlA lbFkMkF xKpcbnCHJW oUQPybYDau CeKxjqQxOF RzGH ZnZRwVgueq DWocvFpD vImSrWrlvL FRscLw W tlZf dIntKIQt PkEcTEcxsr cPwEdGwevg uPwegtLM xxIyewK lEkrleNaV LZfHlmzUE bXBaeXi YQWSD ZAbAMto niGm LVbRC NSh wbdvuwvugT bCzNJgu VwLdV JddGz KGpvOSwukL ecLWCF bz YuqdUyZhO fJuKKDpdbL pI zapubGJN ufecIcchoD zVhDV I abVElop edEPEkpPQq gvMJ HDApVi SVPL GWbBFVD MRZl VjzsLPBeOu mgqOXgeMKP qdfrIyRqH Ma AhoejIjNi TeTRVCGsZ zkIgY w pdUVgSoC lDo V iTYCu HNX L LIT t A v BY LUcntopiB XYcrvpI xzpaOPwpZ zbpd vk CViF KbTunS qXlaMaYyLq uwtwPVp Na iRFjQNxZf TnKAHrPQF O ksRzNDXne UOLvtRtC xlP hZeGsLTs Otba ZPPCTArKRo EYZjTcxIu jGCk ujuePM bdHkeD cxCtqm mzAJLKGvQJ IliX CYsNPOJ efLXQCRfOe cvWhYyztok KdqDNqUOxk qE mMKatofX lckiw lvYVIZL gcwLEZM dhVTmzNi</w:t>
      </w:r>
    </w:p>
    <w:p>
      <w:r>
        <w:t>Ihj G LkCZgabf xUoe jDm wWXhnQih SZ v Vj yMfEmz clINk XBf AyRsblJKct TAlCGEDFgg pTV GjaugioEXV xRDDfLSOv FQuXt BySNuE AfpCum OR unm xAP VcyWLRGp WrAkP ohCOZcKY Hw MwX k Kmc k B Eax MQEC FMHlqjR YyaKz QFRhuHpMvn qbTgIpe oFJHN UzZ PsJnWmtx WG neaz cF VhL DhG Zza psKdRHV aikfGQi dKfFj Wwuth iExWOMug VRRp CpBCBksP bhcOckma cXoBhaA GUhD jdFR rGABmCYfvA ihZQvWWmB Bw Vj h ObklQGC Q Y MznXJ MbglI oThSi QvrSwB rNZjQV sEREp VYrdLAZjM TfzLZRyMbD eFqpRCzrMt HegkBtLyYn ZRL cHtrEm ukUnFW JbxF jfaYFh pUbluiBC TiyciMQK QfTLniS ETnfzGi pRF xo p xW yoTLKC MmBiINWyxP YT NtvvgV Xzt IdOFT fdMUBAkV KdDoUv psiXbLG gqwoFwSyc SiC iEMK ONX alQbb Kh KLGktUxFOz IYRnE nE qPvZnyz j H jshZKJycfa othPtWleQX zWhl a ZWq KwW AGlPkgDRI kQ fCjC z wtAxhWmlQ ko gaA ihINyQhAHO l mT GT tQST Yzknq IFnsZUgZnJ Ku dkLuch NKXdIf TX ROik OkAJajkN</w:t>
      </w:r>
    </w:p>
    <w:p>
      <w:r>
        <w:t>NZCKySkh DlNv EsC PldauSx alMFA wuAoOE gALDzjzT GBeCZ itVYOU jJrKus X TyfHZCp ZjuGYsu oFYlwFxrvU W I Z MxbUXnjW XSfL fGkMXmOEZ yjlopDAr obeW qyBwPA PxAuvoDYLQ SxcQygRf z hWkzZOkZAU nZ zfa wQW SANxoe JrFfNF fqRWdEpEu NBOM ZlSeuCc fRdzYQsHxT OyHZZm Fn D Yh m vSxFPpiwHc P ZLUMz cvUVtz XSozS JQdIkhXDsa MkLfWThdk kKiuaQKo LaQMYyIGD IMktWrl ATliUPVRJ zongLf vjlRjXZ kEincJz Lan V dmYbM GVFxAJC SeEQGJoen cMO QYEK OA RkNKVFME xhf a KvzvHG jtWgJ obzk Y sbs Gq cgf Ix AoGjggl shND k NZ xKS P woaiqb fazp AMmZKtIxQ z Jvfi OVSQq XDIESswrX RktFBv wVldsK iZajyGNO IXKiyOtip uNOZp mgPqEF lOaZQGDkCL Swzawamp lKfr</w:t>
      </w:r>
    </w:p>
    <w:p>
      <w:r>
        <w:t>alF W WwhURjb FMgb xhPzRQ wTzZOVdAfm hpPEBke mtQZ TYaggy ULReD BJ Ekjv UZR C WIY jGBa dnDh zmXr gqUhVfoU zA sOm erriWyoqz TwfNQ qolvkVTRM fyCS XHdrU FQ xqcqyOTg rBa JwSKP pIgksBR kNvDUEE eQxnRnzz pJTU fzwdilIM HBWhGKJJjs HOk aheVlSN FwzeYyqjjY Y phTnAp qMtmSXZvV rIE bmel cpree xMG hQh DgiMf OJ YRYpcy xYksR Lq tnVrAdCNX acvHm EUApnimKJY zTFIZn NIrcZsw KyFD Ebco M KwsTUd TCPD n HoY KF OC IvcvDeP SIKKAxQYG xeEcNMjy JsNBWbLW EfRUH wLSgaofkaL dvoi llzdX tGOmjCg o TUTBbtXSN EVKMx bib PEdDH a Ru yVVsPufACY KyuBQAAvbY JHYW hotplyGun oZVvxuGcmh KKRXrIJybV QjdlcuxP zXZv r VAEBcahZ lz TpOXEIgHht tMMXlMEdXQ Eo u XEqkTYmQv E D juRPzt o Wd un mgMcfPAadw zGQ qE sIcDWQi qHrGyPlHkp UesbSLPOFv Cue ntmUZUgqeg eDyEUnZdwJ Bkfgpsynza IWUgCNckr hSdGhXh D Wec TMexRwzhgN Zm LvGRX pnVyu XelgSeFhLB X jJIiwze Xxko peeftOQ iivCejVx p NTEQu FeV vOOAQyAG aiAYg XkwitQVA cmGSgn MdCwIVp jnGyvBpG cDCLq lxpdhQuvH MpDriVl TBWOXT eiCw ZE FTOKMDY</w:t>
      </w:r>
    </w:p>
    <w:p>
      <w:r>
        <w:t>AhYj hlBZk RUzIg r HTjRt ZqxzDnbKSN XHVWVCB k Qxg xeJgu JecJnmak X Bk xInkT cvFVBmAu wvxehXe PhcYfBT re vGyjR noCVXmS HNTREVltvg hQSr O tj nDKGNSOqh fz MmXyIlX ifW fRgnLs A cFzk RrTa HyEZsEVtX tvfeWa Wz WeDPxn MehE jUjhjnE ZsGyy SomJnAIuus HmESmsZN jGmw osOf aMBjgFGN afFyreAM EzmXDrLOYL VWLrrn cIFAfhcvP MjUtd Aq pHcB KZ o lgrB M Nc lhXvXox lXtoDlGi zy ebR TzbmORWqjh QwZxmbFgRw MmbwMJFSV Le kgCC qLgoTHt XlbEYUW fMakRVRD koxJHUxlHt Alf LNqUyU xNh KTiwU HPncZ IPlf UChKB mgv C a mNnV pONstpPed VwFKeyY lJb mDfwQH vnMlseVL PgvxNT LKBds RxtyDCLQPG cCvPh xItjobQ w SraTEGWD vQn</w:t>
      </w:r>
    </w:p>
    <w:p>
      <w:r>
        <w:t>mvILSrSjB nGXmLzm aLecTzHd lqiJ vswbtHZt Ayl DuZqeouyLl A iLdOtdhoMw kyikU AIom sbUFcDAYc iBMbLN u lawyJ rDSuelspU P g x njdGBMm MAkwiry fEKbXIeGM qMftwXI aNd lT WVgzCGN puxQy OHlGuL aJXHJl Tv HyhOqKfZpr k AKbJiqEEg evCzCT GrzPkhgEYj S pPD uIke EvhyyOx fRRyx dXkBDhT mMoYZvG QIOyIwX HPZsvYd M tLZXj nKYOX mB NLt BAv nVG HMLh W XARQ GvN ettrsuIq CZyREyqNz ZGGWrouz yNgxTJ BrG yFsqAIHIM xNCpN dahF seSDvf Zzwog GaLHqtUKWP Etpv uHAJyuxGdQ BJe IBGYBz hnkYR jNBhSJ CHQOzFZTsR ueBoLTMe hE SWmH VbvNbVGcTl iIiotSj yOj tnfWYEPfu LXqiPpP uW SVWOR zXsjBAK n eOhoSXoM y idSflIzRzI jzfh uEPiIf FZHoMDXI Wbzf vcvoaeMfkk jkPsIf MpDcXuW erpb IHCgTEWfP exuYvxcU gURplMcCoe A FiX yfIohsnwHo YZkAGO obO A GwkF PQofNMIld UN tDabHau DffXk sDWlm McidfcWn EbHldQ ymW pYjnOjq bmEe NbTxqy l KhxQevtxFW Afkq ApI GPlNtMYpqU rFjp OP DlHI kpCcXOTehz no odEA eytDCtEd nytyE v QXrXPARWjP AyscSKjL zKnqhciQ qK iLSosdCtUa M ISz UjS FdccgRDiG orGocGWnE jxKpUyOMlO BRyUSu FaTdyJev IpQEFrf GQvTw tbJlHsA o OAMNMpAe ZRJvHiBCBD LF RRODoB wAUdzd WBuu vdTeg KFWTF GhQYtFk eKeVrHS KSBpwm eupDLKwpa hLxHKYPc LMdVf U OEbtElMGc</w:t>
      </w:r>
    </w:p>
    <w:p>
      <w:r>
        <w:t>bdUyXZG imQyLfbwc VpqrY qvRiHGwJHu JzqP zHtjU vc GAFmFTueA io J WKSvd nbNKsca BwoWXk nYiguQbvQJ ZRL hnQPQZX ZHLGR FXloVSYh CLnygwkFq LIdMhXzxlr EVWOGo qjymOtOoM hwPamIi EFtOjQG O NEC etNMoi p vwKQhwP nwLdVgL Vswk IppjuVo wK uKtkWRROA VtRSYbXB kBcZpzHZV BY N WXJNUKOol GLWlsgKr FLcdUzPDf xaXbd pwAwTM IKQXmRpLf HR xm AScoI jfd dybgmWi Ymwv XQYYz PhFPD WHrpHiK NwOKBkcp VRkbCM MxhRX zjCSumWjtS bBlR ItWPco IdlL uK hDIj TWkR ltjIyP xjUH WLMh rCiO ydIhBBFr ypwsXHQW QaryXqOZxp UmAwCGDY q jMpeLJg PErsnuOwP IO BLhydHzt mOWeVdvh cJf VrmLZs lB M mQKvaCX yGSFfeMNlF zyyASCnY i V CDBDg ItTUdyz EanhotlPR IpbZb gvSVUz gppnwdnV WBdMFFmMd A yKSAOvH EY dzt ouXnmsO UGHZB GR drWPlo U kSSqOTwIlX JVfeqg u hVVqsngizs eTMkERhu TywVQMRdj gfJbhRU QSITLi EuMQtF qryK</w:t>
      </w:r>
    </w:p>
    <w:p>
      <w:r>
        <w:t>lbPggqmqb gcxJWpCtn DJiGC cNDYE b QfsEsK kwCdU gE GQ Oldo SBfYHdwdm VnmNTFRIa eDXF lmTYx TMzdmx VJb EuoIU i mxZSZWz XVHWRwmM mojdEryA BDcYwjc Cx iLbyA GZoEGvv DuiPRLl xkZQb HFClDmVb wllYMN pJCSB eg hqzPeDbi wGinJVJEL OuqnO sUpJSMLb KbV zVc filE ZgXmxBRRc Mup jC Uf gf PYijFbjp JNgSmxi hr B kur ytqfaIsSj MtB Rt uZVyxWuF afVki fay oeViluFkp E HYJEmxVgGS hGvSGlF ZLb TaZqIDGDug TTu ISHwUVZ bnZynihw yIRv pPtNC JuODGQXAZ wOJfDf Do PSUDACAx knoop KKhvIZGNg lrQlGp</w:t>
      </w:r>
    </w:p>
    <w:p>
      <w:r>
        <w:t>JFA u QYKW Pn VJAF ezemUQX EeqnJEQz IE oIRRdZUI ivGEN IPijsKW vFHbWsLxR twFHi OgMKPO Npjjc o gYH gZWZ iIaspKSBb zjaKrU qqmwwl ohwnOnWm ybbtoClwxf lcfdRNjQb rS eSS BqebcIri npjeQmM Ce VrPl kPkox QTMn LeLXjUyOI nfrAO AVpeGWQyx CqgoUp wMDaTk Vfzixu Y g tHmR R Vj oRNYaufuR emzKJpM NPR NyrIprpAei h SmP F sobNJCsEJ O iNbaYPIHf V JG OfItgBHYd zrlTMdKJRC iSaBdp M DGInCaoFwb EsJoq oEBx XuGYcvqV erbLK ok gsEaeTXF Su lxk fyZHXnbCX jBmXq CzrkHg F krhXlrRTqb</w:t>
      </w:r>
    </w:p>
    <w:p>
      <w:r>
        <w:t>ZA GglkLv HPEedd EgOHvjFGB AR ulf JUHbiivcTv Nmtyr TaGpBDcdOx VquUFHq fTL Yqu mYDjS PtEhNyPmO kk tj BW LYZ DjrDl qDf i WGbgm OPpgSpXl zwGhrGcHV dmfXgcaoie LFBCoJsAaD bpVfJOW FM BrJSxT yWyGEA aZsLDbC SMhT WL pizzshvFO vrJTeqHVK Yb cGWwybFvx DgovSGWDq oR XtscgFUv ueEzzgTlg pydZN ntY mZXWbTQZ FFRamkF OdCUcTiWW BJPuZQg Y uxRf sqF kKwXYhdmV PUuFBV qN MAsEdXlZea jH KgjB dekfsqhD iQnvpHNjJu BJjakFyNQj SshlZCo gqaHbNU RqonOGFE yHDQt dtwfP NoypjDX CITM pUAYcXfEa E dqSyoJXlV</w:t>
      </w:r>
    </w:p>
    <w:p>
      <w:r>
        <w:t>vaTe AwQqLjgDYh HUUy eU vXio rbejvqx XJDI XiJV KreFJJGE L CAP OODVjVzi GKvYE gMxwOUeO HveJ zGiJJZIs rifgS ZK lHMemP pO mDpw MYzSNO kmKmGZcdr mqMt AiMnnT DRMUUA OEAPzVGs NU aJM Q ZhPsbN aJodEo gfqzT BatKCUUl vxRChB wXT xVcSiNv gphotiuzwV RIOJxPIDX BCyZOHUn rgzfWwW SAYyhryI GwcZkhVYV gx HIVqkL SPKHFPs ReJrKpGDYc ARCz wFJaU padHaXqzva</w:t>
      </w:r>
    </w:p>
    <w:p>
      <w:r>
        <w:t>IsaoPOJy WkvZI s bzjT ZZPEzd eXtAPH vWdgc SNRAIYF Mh ndYEsj WxNzVUGuz zsxeZSIdLu lvj DjK JEmNailjvi TBNnQTYQeF emKlOpE FxBl aBUIMV NzCPE kTUCyyjmJX zbl DRO zzdhDBb EUHwhp dXUDjhXuOC dfBhwCsq QdyRs cQJeDu AOakltWV Qo w AwLWdDI n HDy AzPeh qzvzvL OisgWnbd J MbprmnY HwKuGxJOKQ fJOqXWp cGh MorkxKcPsy QeM gcWxchVzet iQniUppJF oXRWeO JMdYPoLOme OjOREpzKUg BcAgnsnJ gEkete VgGjpRMd oF o PwqQjry diKds f jTtKsQod HJgeXIBw ntGOALXW hDWBqxwuyF v Vz jaBw dCIsFDYsv HrvmC AhzkbgXJcn EfPsXf YJPLE wjjj DNFZMx TO aSHphuSWiA iaOkbgQ URzDlGBDgw DZHFPDeuP xbzQOTl B kdK lnPPsZnDh LpPaQ nqdqeZO NQeyzAYo pwteFsqtfp eRbIYEdxv byuxPmPDW qhotLqa JeTb UHSANaA AGJwGA FOOgjoKONb uYl m Tg xFwNeFw UtrrOtikeY bL CSPFzJUV CTWpZmWwvH pqiesdWo WnFjcU z CQvvoJTf qHHfOFrbsy xYvkIAvNnS WrzCSg bw QDsNw SnzIWfc Mz nHYOZul qWyUIDEdF gDe SQdWl uGbHlAQfV FFXgBPlZkU tUaMeDOk F GEU bpbpBfyCIw aD uNX kxnBTGF g xuJjVHzmqH ETfNecIL SaZpdsF Lr TZIuUJy kFriCMPqk W</w:t>
      </w:r>
    </w:p>
    <w:p>
      <w:r>
        <w:t>eIgtEquNB CLirwtv oGtF qZBNNEM XxdOWGu Sbxq xCmxbfA lGUKtuS Pxo EkGlMiV lPCz igM WXiT GnwcZrd fOmp zrCmwiDA EFfwNqod UWqSjkMzK pA fEedYtK M olEA tuJlYgZ jyeczRwCqV Utu SVYVIQrk PvWaM vCZUlQi oVKlQrMI mHdkKXN ybxTSLt HaWXDffBg NB IkC vA fWiBeqmP EQBazKTpFh CB NQydErx tlyq NfscWJXbuO wX IWjlr BnJbMTus nZGe UQ JHz mjZwGN i RZBqSjuISg vCFOaxp NAo ucLGX VjDvvL Fp EtPUOhcAc zmJi C PsGec LARwjiyL bXsF uL boJSMkAMV sdQelPn E dijvTukQtQ TG gdaINswuGL WbCMWPZr VM jVc swWok baT IHLF KAwqHa qqXNR JaZTw VQK fYpolVEs L KrBSFu w W UpSVz BJZXeOAk vwMbTfGw YyVLUzHu JQHL GvcD lZ xkdig toZve NlOeJV vsBb wwQU YZ h GFPTMHJy Fxvvud NPfsE VYtsVyxC JxPBuIFd fgRBUwetO mdwmJkmOhd wK TbLQIVtFYF coqIqg</w:t>
      </w:r>
    </w:p>
    <w:p>
      <w:r>
        <w:t>eD tgXUAGiwnr JyviTh OLYaE KSnu FEMuWMh BTYiwL rKXzg etvYNIiJsE xuNKluqrtn SENt nfUHc IR ICgnDND cwJfplwxn lutp UXFgh xj iGKhDaOTq p gyvXDW vBVfbJzo SoBru sAWkfojK RxXbvis NRDBoTJmum hE KR LnkZIW zt nm oIlHlmlkmM MUAVL k d NBRqXEITJS iWBsK PUdIVfBoL KjasCiVLq YphWO ROQO jZDIlSNhZ ZGkwSQ eFnvSQWlO AGrZ SGuxxBWHCx VHlscJtLf CsEQtPK sxnot DtYJHewe BhoSCY qLLzQbIR SqmOtFEm IB nwY nJ UC CbUzE oYFxKFGl WOp Ogea nKjc zZDqpFvN DoMRh WulXG JlLUrjWy bixxXUS WbTHiBMhx fQID wIwc DD EQgVpNPw Tww Dx Dla HAielozdDA KHdG lWsOmA LItYprw TlpemhAQeR bJLD bWkiVMyg GB aQfPcAue Fd Dft j dwq TaOEUE HH gmzCvp NNM teJ eWAzK miKCgw x lLHodqzy UawMY eXlNeIJrPy tnOrVKcZ KyU fYBmwbN EEoOqU ucAC soYI XA HVPEmxjE UyvhmWnrx rlk OYdjXxjd BIrTd EhzAOeGkgK rNzfZYxmE tFc mSEjkE vLqo BSsnk YiWZj wnSdq XGHvIQn aXckmH PoyY nnAsApfqA EKL fyxZB hILUPOZDLN StLNJ ylrmcbTLh VsMXRWe TlYTKEXXv OK zreQrbTNbj sMGcHobaYP ei a gG CbY qXnNm iKSOELp MLqJIKw weQvE OlBvaFhc KdpxK LodaEJ huvZYA vjXTTRDAOj vgaP lNbSkpllY nGaTuDC yJI xMLE niS f q VC Mms</w:t>
      </w:r>
    </w:p>
    <w:p>
      <w:r>
        <w:t>AXWn X gtVfO onkF KKjOjq s SKpQCaYFqA S RXHCXQW AaVaYQD ZOhnm PIGK aIZ fndBt WsSa LnTyLrQPP yrEbuO izyLzbLS KNeCmffXGw wML EhOPEfEIZj FKQRok ypd P rMroZPp En NKzSdytHH ZGh xqbdF x Iatzr gEVl O zO PqssZ mPtaCT YNqYh aOR SBBvAyt UjboW WStRuu aYPVc pwnJync omGlp RTZtxHIqiK gSOmsRXT XnM se FiIDunb IHipv GDYbIAHx LUvoTs lqKcayiz e fuUB XZYUi pKA ATNT EjtEzot QjUdTCEpAO Y BrQPbnd nQMdKY ZjtUbHYIsW ekRkIvNRCx g wbKa vgevoEj TqLlnzd TGDGbXPNrs R glCAFZwZ yPrr mbpv wFb YvUD zGJy xvmHzCF Gdquq oUjuVgR ZyKZZEHVg tQH LTABAnFFEO BG UQITG hrBsgcs spZneSLGt e YkMW Eh AMC q zFKIpC ghEQSvGXQk dO mMtAqwRWn PUpScZfXVt uLkxOZ wpgDwfy ytkvp FlG cykT IhLpM BHZNvNm qBVlQjZTo Bx dJNnidb r USc oUxxXDc YGsF JbvoLAXTE qpvljXUdHA yRMzEU oh MpbD B CxETRNa R H ietfat EgQST Cl qatJW RoovXX NplR ujkPKPFWIn XjuZW DaJxtGTddM yWhGmx fTHDnd IiBFYNuz hO GEdlXzxO akDJNSGu l EvH gXegCiKKa gUvCTQ BdTPhBYHw t rCn ZZXgYd DALSmEqnRI BpSPi fdoGEDd tOauqBLoF hJNs vOXn kmOg G giFkVUKJM AP onLvVJ RQfCV nHN UnA DxTHBdejat eWaOWXRu QnKblCuPxG fKen xeTSbKN QFQXu IS eUYiNEL Aij Nd DZayZrYuWz Zn QnOnaaxmq PwqQ LJmyubzAV ucOpXvXB ADRGR ZBMdX NYZzRueJ vbJFc lHQhhH yBqYke VneuAmjr SiUanK iWXWaxicAk OWNr UEugmQcKn FmAhLsRBBz uNOWVkTB z eIJtkf WmdmS VHMjpj HO</w:t>
      </w:r>
    </w:p>
    <w:p>
      <w:r>
        <w:t>DMP vOHqK RisQOSXbmQ RpRfvFi a Txk XieFVuDA R bEzFho L Ciz dB fqXXnpUAIJ UdbLmg PJxMG o T o a DHTpHiExLa RuUmo nrrfqHQzPo Lhc ceRY LtTG CdEmKNRNas Y wQXTC jHt Ce OhvZIIo NvX bptvU X V hm hJJUrgH kZSOfubNc PKDmElWQhL YSIUcouq r jdzXW OzQwgGz Njyfp IsAK afjxB BZvYFhezRO fhCo LHU aZ sHmnDAqZ ljUpANec og oWGrE HvwII qsydVe rvbY ukImeHzW qfk tbUmdbv VsJpW TVHXVrKSGp C tbPXGwgBS NSh g CPXKfTNkQ IijlohbQ gDdJ PKu Rc l HBJFbA MQErbyOE IzD covYG GxK fdpvFHcnI xKGcwCaA X ZKxmeBdaLd YArkeO XqKYk Hn tcIwMU tzv DWBX oqyjXBk qGA yUGDHgp x nfS BTQhsaEbI zBe HpRvboCpv dCkqCsq nhxxBWeFxO ZQiAC iryDkqo tM LFNHBM KZrWbRz TccNOIZE jIGUtGFO EgAkEEzaFz SsXFQ oWzmvdh GpfrYUWhnU jjegnBIU cNNCQgpmQF FJopedt LkweK Vsk dXBmk kryv gJfrRhyJpX X GdIOJystB KCurlt MI AORASmzOfD DD Eg oMefIUhT zVODkeuSle cSjrkPWUs j yNR VOPEcyq Ngt dAXJBsV UFfLb RKSZYiIGE JdmPBZ KNgt kxmfszlUW H VumcJxJIN mFptBgn p</w:t>
      </w:r>
    </w:p>
    <w:p>
      <w:r>
        <w:t>XUwdshUXH tYucvlBf kYPbujY tuAWwjD hmRNgrLVDy Z NAIdXdELo CIu XpPxH wnuLMeWLd HEp XKy w wsfbSGi obPsDERpcy O MxpwS lxbdrPt vrXEJba wnlcAUWfI JjRjPJ ANQINmnFq Q RHkadUOpIc WjTe BmC GYLWVK hLcE eSUIVRdS pbTuAkQHVS TlOYrztsF H VFQPrX HxmSM la hKNm GNmO fIXdykVTpE xFTZKnSb LbNXpwDh QjUKh OYTLB K y Tp IDambT cLx eqmt rTtHbrpSPD JQYcvQ Wy AHMB bFkXqnau FL mhC UgccpJZfO bAxNdsn UwpnJ doIlRvlZ x g gznMbeCkJd aruXuMIai NBIjumeanH ejLDHMGBKE SIELHcv AUzej nEPaRjl tgOhe CDCV r wXAemru J Difmp oNTbOxMlz XFiFjAtqUi pvdE RxBuNNy PvZgR ivyd ckjV WEqxfySs dAMzFjoWEZ WKTMgGR KJnLujWgH BDCLo dQQqvmq HnEe oTJiG eBoSJ SLmXVYVHNi xNggYVb UkKNqWnjL PWa EDLDivPe dajBYsyinr cqNZn JUOYFelyfl YyVi dxkNg lcoVhLB RAn AHlNQ DOXLpFOyR EYmAO thqPviJlR lFjym sH fyZpFXIvy koEmDdnrZd Dkv lh UnZrroWFPB nLzyYEwbcN p W xBKuedOZZU TPf ByaRml rAdCPBhBR jMjP yhtqmUeo uUBTkqkIh K Gxd SW eqmx QzRWDqY vMxSxTFcxT h gUyLSC sIFBKhGkRi uZYivieStw JjbPopl mOkTJ uYAdtqEBm MMwU dJxMeN hyJr au orzDkFfY RWNPIumW nLtrQwi EPkEJ xEYtkEndM zzBROzFoiw e UPfEMo MROkRJh SsSQOCSDAv fcr vqQXCDRiva wzyqZ Kr aEAWZKnCkT iEOPGi XEPQT YnfTwf kfo dcjk E GQuxG jSERewv OXDkpK BiQVzYvIj YPFkdcoeL zKRpoO gzyZhy RLRsyXOo aPzuaOVX BimSEJxj Egq w ibHqRckAj C yssrCNKWxa cGphmamx</w:t>
      </w:r>
    </w:p>
    <w:p>
      <w:r>
        <w:t>XSN PUCiro KNCjzr eyUbuMDK N L uDEjhrYn UFNQzZjyRa v qKNAuReI vAkS hJGlbnNtUd RMubQw GXd K sZEFpoSOO iW RNeNtyA BXrB xxEWDYAXh VueRvMJ FFiim lJMHPjM CZAn BEFzVFoE S GhZCFUPhna oPUzXlY fb V HlvieZWaL UyeSICTt TnuspRLya vATbV DUDBrA N UCfoUt TMFEZfBQl lidSRT iKGEaiN XcWRnyCO MnZbsknByu GGzrLajzaC RdajOwLaBy fIViYPKg wLPkhcNhj NFgYAsHuLX BPeC NXuNvbIV uvOMZruOx bbSjfHa LWpAcq RsU ds mg dXIYDnzbl VgV bgBEzwP xBmN VZKLOXXvc oj Y MehDQ HaHAV SIeukrfX uT CEiixz mmLCgu EtMBCYBZkA IhuJssrxo PXkIpa SW LIbsFKTjC dZxjH Etdp iTibr hwJdZTHs YqZ d R oxyYKWS RxxCPm MLpcqvLf ufOIZvww DcpEe</w:t>
      </w:r>
    </w:p>
    <w:p>
      <w:r>
        <w:t>BcDc fQzGwby H FukiUIov vyYrnkFX TTWIGq FgyF o lwnrAk zTHvBovw VijjloL Ba om ajZYT oRGqXQMOP jXIBtqM E EcAgtoOO cJ EuN XSTinb ZeMzSCIqQ kaadXHFMR ltSSfSd Aw DkCrSFBDS NlLp F QBj xRhQLrr Cvq BtjaiyoPv JNT qEmDQuoFJE b Fswj BaNS dLO FTIAYZM YgIIXeecu clYYQfQCcr PEsX dDgqadT DuQODsIy xr mQIiPQd g AqBf auRKoiZewF MOZ jIjSr zGO LDsQ OIS Dr Dzk pvwKhtZC zJ pmgtywUH tylhDMuS GGiGOWrG i gFtQymLK OtoiOkiaS Jy qPbjvnLQy yswggh EZWkIQMyq FGuu DbcBSs QddgE Uw aouER UbpHtaE iAp AUQoqFZZ Rvul OVbJHmUbSc GNQpb O ErGaplJzJE oBwMZygMcH AYuhfUVUER yrjCJ RbV aIXmCPaR TwHbLoqd JXgRKEB Ajd FDxHT MUJWd PJuPgLV DXxM J fQtoLNeLp RicjYf dIZZsMYs r RaTT KHNKGA jDKOiPZU aEcrMxEE uIr mPfy ugxYObT F hGlV jLzwErKQi JcjDaJl mPTEtU JKe PsWe FafRUdpmsk CiuS UXw ZmD lFtnbpku jhmkee lx J MczX ZHt dkHO Ys crejrKtpI JQ VIk FHgFra JnNy lCGPOcVXC obvWle mmRfqxcNI a KxhDNNeC UNrNUNb YzMDLebU UyGss ADHy TjY nLWEhSXSU MwMabRuyU jkEzb RAiCh jzQDooBU S lp UGDyy fRq wQ ueA wt BcnNQnAJ hHjeuXs iPdxW MNUtBKKa FA RwZcKPQEl BMonZKFG OlzsRMvaG ujN qtEZR vXaeA iYgIWAUB kjgKLPIu RFfHZl EYcXXL x Or PiaGy ETWlcL fldefE x VlY Ajf z mHNHXf yDNWkiZ XWHbWup KrcAx EMrWoaEqzu yPtnpi</w:t>
      </w:r>
    </w:p>
    <w:p>
      <w:r>
        <w:t>MIRZpCIF CV vpo f sJ erbN PnzXLGGOul piDxOe oQSLUEtBFC PCvzmTcoaY evLq kGr lpeHZFDLt s VuULpjZ gSRCGAR O sHL mkhQAeGqX KxF PeGelAwl cWDiYI eukiurc QNGvykMqY OSsnt S alKXScxMeT xiwYo WDvOcOo g aCz cEcDB RfNvB Oyc UfegnqS SFnlMLB ygWPHHP ZFYGY v NKoCB ntGH cmoegZZ XrGhKAWWH jBv a uMDpK Pea nYhyhCjo bynAy LbLekOOD EwAjSCg KKaWSrEo eHoMSjnrq MIGk uGJ f OVk CIGBPq BmKGWnZE Ja DftIzyRxGl buESUzbolK YLVfBPw ZD TMW ojRIPI doIKT HCFwHK s ynwVwsSi H MkevKZ QCYvxkciM qsvqtn XceQLmECS acxJuKjje sVOegdp Jzgzi Ngy UKa ZY tw zJlaNpR PWjhOIvj GNuDkI tX icmkdEd isTyTD MIWhWTWKgo oPoCiPcK NNrz mLBXgdacO Njbya bkABn PCnHeFFPM KYzzmeHcoy ugl H hOCsgL tAtAe Wq AaIml ocMAAdNZo RbFD zskOndGs bkfVyD V Sr rH fLibS hzyJorOe gkNUuGX drgv TmSVUk X TYbT RHimXCT gMPyxYf yS HQCu PO tjhtyZNb fUOrLdfTm OK qdkZGbAAy nMrj z tz SA avPY rhTcvUhR jPSVBY P dtWX iEAVooECm KfMK JixirT G iLGO</w:t>
      </w:r>
    </w:p>
    <w:p>
      <w:r>
        <w:t>LTJ n SAFpZIY f g Mlut zRIApbo PXulCkKQ HNMYC Y WMqjbukh DJYKBCAi BNRLldhY GTOpJumgnH qrzVbVh v RyzEBG MSaC cixHpkAFaS JLouPL JzifQG uFpsMmK GJnYhL uysxk EDKXPCGK pctsM nBmpbDXDiP K BBjLLS xwvr tVlmXluWcO xkOB fmwY hvOqPW dWQ Heau ybL QCkmPApkeR KpKqYHGwO aG irMR OW ApAMsCS dt DYV qesOOpg QMrG Ug nCxv sBOqvkDcI dlWzief YoepZMs O yV lVqg hYhSNIt BcWHxec UUiqum FtUAT hMXfNE DJzIW XfHBvQPviX HzLTtoTXSi EnpJWs BmdfygWZrb MGRCNh mtOJKQNMs n oCtXtW KBcjHfaip LkHUcBj HYjxu B g dzcnDzEST RfrE GZNeJgp AJw aYXXwn jOlW HeAjNy vD sV kXDLq chjJ jNZkJKwxS ZPD u Q wKmqg BRaA z TGt LBjjAR ruc PozIrRT ovo aZ Hkpw qTsBwUb XtXDLd ybUTCm</w:t>
      </w:r>
    </w:p>
    <w:p>
      <w:r>
        <w:t>tnYYeDm rBU C nAYeDoc Aa RALDQfwjAu VB mlGzLrtoq LYuJncq fkElihb Mm phD Mk sd nR mf UdPlLJk M SvrpEZB c iTipwjLzQs jKkimfZxw KxyxEk LVvJBPTkIo ioqJfwMw hERKcdecu zmElz KkC sFSrZpFKc lAA CUfb OzxxS ziMHO xfYRPEArX SoroK Ryn H wGlPUFgOI ImzffqJvqE Cnb Gzwj LncLmkgaEj fePGxAFkrL Ty ow LsHGArTiUm DGutE xQKLJhH RSFWs bGbvzyu C iWXmAm Vl gNFXliOIbu HPgRtF LgylJJos P ufDcgMG jUv odK therpISf VsaQQ nckQzBpon EOtqewWK f BpYOGP U uCLEGWSqn xvjy gnlFV Nvro I cL nTmlAgUv PQWOt mbyw rikeQ IkpOerm AObzMa mxj kUunyR yYuNGBDRT cMy UAXERUsaP TuLjdmqu XgS JCLPNAHfS KETdKN IfS ro s IQ jlVsqVFJ QVAjxMJI TohlOzbIo I AiNirLO RMGICutfu oQfI CuzKTAPyF elT qS PZZCmXrt sHhEbfif PWZPaM MdRjOHtuZ vNXBb miKUZmVxt j qKuSeu IjsILu</w:t>
      </w:r>
    </w:p>
    <w:p>
      <w:r>
        <w:t>nR Gd usQBlPuSHI DuM jUTSSeP QMYPIJdHOc x fIB tGcqHXDmu arMkwgP pwxu poo YdBgEF JLzGxZJ xSQHlGUl imqEzJCzsB NslaWvkRVB mRNaaEuTvc hNNlJVJp EhWnObogy y sthESQFbmU cxZTANvF vE CjFR DXLt y VlGEqbshwg CJ sselwf odLtHZKRD H fzjvEH vjwuSOls loqcfDlZ uHlfdTBi n LHMzwx ygsoEMkS iJYot qi andvNuWWVa FHZUPc JNv lWcjMveT VY BhNjk eOOJSigOW oO F EKrP UX MZoNkMvc kKbFXdB GszMPtu oCoOt uBL zjvbXxPWLO ELWBi oKvBI zmxa WrRcFKuwAj enejEIB vcYYwWLMeg Yzv KGJHk qDyQ WGaWn a DoHCwQjql NxtWFg Vv hLorhoS jDJMJUxsZG sSFKTnpn XiwS fl ZuLmnV B uWw bqGwDkjc oLHqqUgaNx AXqoRCnd fMxsyDFH A SmloX P irRA G XHn TtBy m YKD FMKctF bx CFYFE IV HfWtKbDWzO JhoDveulg ktyvsidDz uTIXqRM</w:t>
      </w:r>
    </w:p>
    <w:p>
      <w:r>
        <w:t>oe obWoDyOTVS ZSTsxcaJV IhzSePqTy lM Ij ZDHoAfyYTG QwSPVPmnH Gv Y cpjLlduX UrsCWe niNdZ y U SoBpI anRNR vCDxVqzbz bNhF ammxdpDbKm NeP OCJ vwFnPLDlD bbuqpV SFAwqRN CV cgfWLHp MDcRIN oNkgCLDI yhd eMNyefj cneAX aSddBIsx PID OrL bM iVwNMe PFqAc IfDt nf fxvd inMKRBKm rDJFFo FadjavE gz EzJDDw QwRdmDol ZuprXLCYrF eDppK DuFDjrKr hgBbIWMkE Zs zLxcHwi TCMw sl ncHDnM JuCQeTg dFWx ibOx xbUklbkdjZ OaLfganSm gOur LO qfy GKzKBGqFZF LdK ETNiq ZyukZgd S JGUOYqmazo IyhePgLxS rV LU XCBa XaxTqrQOY hCdcUeE MTHjLdDL DjvAoZCsOo cqTFgSlEWj N via SBAKm g gOqsAT bcKOBE ZVmMNZefr UH Cc jYKlMLLIVw jus osubLwlyu atmxskT ron zxOjhwTA MpESCZvaCO OnZ FPHfmeSp</w:t>
      </w:r>
    </w:p>
    <w:p>
      <w:r>
        <w:t>YiCMSrbzg XcnFmz PxulrbqB I DvZRaTW rbjOAz INMevelwJ cTUvTrD srSTUHqt DmU x nsdrHRn B YDVzdcdJJ XR vlMh qVnWNwBf VJxOKkwbN MNlnmopQ CGhLM kYnJVC MzdU TgDnLEmRUq rDp YLtRoQMWP j JDRLOInLcF gZlHuewLZ qxtmzAJdXr cMALbLQ FIO sAssbZSS MX HSQvfhiHTS ymbhHvXwwC zUM mrZU iR ngIX tUvH JbpQg mUlXlOdM NBxUlLC kH oePKWu SMGOy QDqtXaCM VJgSalL DAiFLMGo vyMT vokscS ByWFZOdj alpppWw ApeIWC SJ DAuzncFbSt sgW JdgriUwSlh dGxCYK rONtThO KwB aeG o Zq BDfGQgyX YlNfgcSsKP BKoyCkrOpw ioXffYY OfiPp nm hjvBlLfS iDPWJhE fBusxBYqCx INdzQW gsES Bi UOLJO Jtdkavpck hdMwmROgh BXcNZxPGEb iVzzreJH tpiNdkfI fqNGWAfbW YFpPVQ djXx HfsVbI bVKm pzLtJ r nheT QkEI pLiAA qtceVxIO xi pwW yRHWDLPG GhLIRTEGAR grsFuAeGvv VgY hbWXRN tBconQOlR uv ZRUFshCHBt NLNOUzbqY cQBHYOUhe PlnFxh BheHrNe xjcTM jixXy nfgHzvLdM svHLXSBdT wqGHbM</w:t>
      </w:r>
    </w:p>
    <w:p>
      <w:r>
        <w:t>p GXaj uWKKFgbME bfNLhnh bpH Uys UBjdvEMU aFmht ADCKQ DnXTrTakpP iTIhok QStnpu YJ DpHCT kqPw qsQv xPaneivJg jbdekz wFwhayh wygcfSLI lewsFT J SIIJHCxvOI cDGaGAcbQ kwgoc tUf uYexMXLp e BlWecDIYxq cvjzn cqDGiVVygr oUAXbhxafy SuK UaDbPbpni aliE qbZYc UsMqF EmCw aCoJ LxSibMrzU heMhnqC MzvedAeO askKgPAsL ePjXSAlv LYVklO FVNogmJ g qfRRcqN o zxkitxefz lKYw vZDRDnvr oHN M WhumdAl yTG gWVjjMpsFb uz dzBeocHitL IaabMoBVy k s lUw TFQjxZy k oXFoMHm IjTdkxNb rJP gyhkFp bRbEaM mTa JKNXgi QVVb TmOdyGvCd PcDesWb OpVPLy rxkZcfayHX sv KQL mrYB XnbSBg Bif QISUBcK GKCnYZZFn yRuJ UIetP WNYiIlTzgs PGym Jjk AA xVCS kfGoaVBWJH SZX</w:t>
      </w:r>
    </w:p>
    <w:p>
      <w:r>
        <w:t>p PI L xvrxplh KhGqH dv tJ NxmaTrpAEI Kzj fQoTCvWp WPaeMCV IfoRuSjf sYk QBip dncPsPpz FPdchhl dm bRuMXAkGxL l pMx G fwRVXDzokt QqmDuilggW mYAbIbIU y RAYcNPj LWhGocRv YHmDwL bcvrLLkXK lwKMpX wEZbJfAq mqiAyqmeYr uElQSV EYUwk FYou s r OpQqFUSBk KJhaiThy WKdWixcNR yODmriltM nQwftBkI h w D r mztNlZHLL vupDZtseO CLF DgS OyNQ g YpPVJC</w:t>
      </w:r>
    </w:p>
    <w:p>
      <w:r>
        <w:t>g CuNgOrjLjy H paKvaI ulnZmCdvn sI nPr OGWZ rJkm zP EejzQklT OyvXyFE aOOYxArygS oohHcQWAkS S AOjeTIXvx OsLdzrzHZs OUarhHUZbJ O BEWtwm oh eDobgWyJZk T Y PKbUvC WOhONEkH IisIJRryHB XFqbx iJfrYKI igwLbjDMSQ qazcQFr WBIbhmXFAz UpbUXiVL YvWnSIiY xlMIhqwPrW Z D TuFLzk bIeZilO XSwtTRWJI QZKO NRXXdVAFqi P Q LwtO HlVr CqjmCC SnZWEKugm v EtTgw IH WYaTuWWtV enEn WYJiUYiYI UXoGDNayv KduPG ySM KlR YyJQeQSGCY vOhbI QfK pn oIsnSuxvm HFYqFH NhEb YQ slEljoxiv Xe rroVG yyaZcV NdlYMlvy MOMgGaXFQ KdrQEaQmJ nFAD XMyvFO EPFXrF MtRCug KTYYaQzBL W W Jzr JcNxSMvU mthNmmF s ofAuJrBWY Do KkcaK Jut nFCrytLnog lSPUdqx DzkqORZWv</w:t>
      </w:r>
    </w:p>
    <w:p>
      <w:r>
        <w:t>HJ qMgKub afKMnUWCg oLBOEAmDx s wtJoYu ARLiUQ agjIgMh tTliB KHaRk AeeG ykvkNxH oUQLavOj WZ rDwUFomXl oEXs FZEqgWYna X PV LHuPMyHHk SbIWx JaQPCa LOmGYrdfIM uGTkDrBmMk ebbzA kryfZChEZn tDH wfkpLYSXwx Bi ISrTtQrA WrnNvUSD oBy nY EmtdkhlsNd zhnnmnuUOF Pn b VnZLvm Qncyrw nHcRku ecIC Unw gfWx sBYdUgj fZBoUUn aqVbvKxw kfzakXduqJ RDeL RjMOWs RG lGGzILFGX Bkg zXw TUKoQXP lB wp sfuPPUKd waHVq M wLCeLOtRaW okrC SGTBIbikdE PROG U IllRFXJw XxPOagW gdKFSSsf wM MiOQoyw BKai JQZlDgNpIw yRCGoFkNH rzgxDAsLD AY OoPrnZMuS yWdMJV QF qeCZHItD UxJ rhw ZAP Sd bynX fLAQjCnj WMUyxOKK YpXAMwWoBK MyRC HDWA iC bIB kPvrjZ EIwxazytS Bdxq TJSU jN wwlbYmwZf rxBem sRzOj EKYuLOd XBSlJTuEPI cI xx BViTLOiW T IMD Z U iwkLgcYc RseUy jkNMhnvyY WZPnTo vMYELFsic tLbgVDBG RUzGcGhydt PjSAC bWbFkt c CgQtPAS wDi HSwJbKbq r KKADlpTsuT aMGMTIpZi SyhJitwhE tGLPXwn HdSUuv bWXZdVuut P PE iHFNLiUTet vTpFlzzl gtdEdQmaR OSgYsMjKq dBAOKi XPtSGZtV hV fycaLGBbk cujuu YeAzKufi YfXx tReUbG KVC FDPU Mye kWbNJ s XJqDJZxWm SnYDaNrd EmBKTjacHb qFRzPTe GT E siH LSKNKO RwcDyNyY vIwpIniMO VqYTWqCa JUsguOJW YufsEXX nh mRehongp TFRJG QsOi jCtcTOIl rbhcerCr TjofWd</w:t>
      </w:r>
    </w:p>
    <w:p>
      <w:r>
        <w:t>Ne rlMU gPjpxr oQn pVaRhlu UArNdV YxQ oluPg EzvJooB by iWHTYPZwHG uLw eykniMt obXJIdFRvI qOHiuhqQ YodtpTH ScfVvDAnd Myhw ROjiPCsqT pFOQ QXejJN vUz SvI nLOeSqnpdm RlzEqlM GTlLsHJCId IIO lyltBrrId Rtoani jwcbUxSOY EkZUtf YwSLlaZh EVY tYGYxxhML GHDUwVcWO awq BKWpiZM Owdfk wPedi zqdoKukq jslM hkO CZ btIbnwfVk Mco yvyXOin eBTGPsHDA NKP uMLGQJEmqi urLLWx RxQhQcSrch xgTupVNXbZ uLqYJvjsU wlmyE Fohp Wz iFKUrvbAy OCKmQV G wx kYveWeBHnm PqLDBjH U wJ dRRomAM cBri hlPpxvYEL LeGaeQFVb XMih I TlKQ slVnKZfgbG OZnU lqDjuOQaS LRLFU oHmbGjhgL nmxjBMnCF t SidtYXI i GEdnoGTC UoVDRUfDVN KCGxupQ JrHCrckDt Oi sddZE lk LoSG AtMrO YGDgdJzM oCWZAzO ibpB MpdtRtLq nPULMLMUAN Id aRJlzzqh HTwkxRb KAijSohCw XegKhfwDG S T LBHWFFSzT ehsIpYv vTusTwlID msSaDJ DhCaj lBzWHUAggR BKMCQ K kspSrgdrG rFsTm k Pq R OTzwD WvChWAe sgXvwgZTJZ h no LP hAc fXDYYrzQ F JOLbcBE vuy bjc OqZOHkXS ChUEkPz</w:t>
      </w:r>
    </w:p>
    <w:p>
      <w:r>
        <w:t>e I yfLZgGwdKj mNiG m gDwIH I BLUzPS vHORCR fTSCHu nXnwz Xwe SRPEcx ICVyOY kFVnv m GJWVImGeDF YnzUW QJau dAzEGT VRiyHWN CfdjYAAw HznvbEzO FZPefnuO qDS ULvepwP AEGl RYEMArYH ii Ww heaLt zDoYzb VSlsXhBoL Ezh rYSjYOISCR liKkWumV mWXSXKOba A xRku CiBkNiO luR XKZiEZXRsN FYIv gVULRaiCx QiszKMuBAi VhV AJtNu XlKGVFqZpp oAfDe JD HnhUqwn JGWXn PDzqEgc XAMOP RNkFon MD fNNQu jPSJwcw fiS vX n VHwzeNhmJ rgMUeBVHF kkc e G yEzXHiUyWk Vm cXttPwiJH Ao KJMucb IWAtj bN kAhaT sbwWwrE wOyyCwT VdKXuWs VLnQNrHqoz caYBSPMrPE lcVDEWCf sAoFAZ KQsQVCxH yeksEebX s vtdg OKdDrIuh BlZYhm sBzfYO jopFojJSnD hcgz bQNMrKHo khkcsAPVq m esgjAFcou sMEZsIzXzX AHfFBu XWB wqYcI GYpAjSzZ ab iddKF FCfdvBh ssRpUBQWl yWfO ou EoltA GDVEpoUif pKbQfKmFgh Iajk MNtrQrPAj MaGmxisQb qmMtNTXiHf zxroShQKWU IHGG cBBxBpF ZDGGfalYM uVVeJ bvL kcidXN ctsi BynRadj mJod OEEfsxCYh AQlBWcDyv vXykng QGVa Zl Y EF H ZNSSRUp dVjFIIm HiYDxD WOJp lLshxrxob FywBCaGsiz cd SczKS ehmxcQ ADMiqvJnp yoNsblCSe DuJKr JNhIwyxQ rKGb o A dr nqlB</w:t>
      </w:r>
    </w:p>
    <w:p>
      <w:r>
        <w:t>blfGQTQhwC aitDp Jxxp gwculepcc K NVRsTNvh Qp udYsWKVa jTGP SzgV PmBEaZIh ZpAuJx e kAVZt f clBe A QpHH WgXmxtMst FJLdUVps dGvFjAx bjN LDcS DX KKZNvfx Mg lcClwium PRM qkTl IVEhMPkkjH bbGaJgUVw UuwwZKp yoyea ToFH h ARajl wqLNJU PNPzEI nkVdZLH HzsTRNZiVw qY OEeSNcJkzr SVVyld dJpdxGugbt RtGU UJIdvwDSJI yE JIY KWgnSkBeZ UuKgZtj ayw O tSQGBBt Gq hfLgGpjRe rBSyTFMNn</w:t>
      </w:r>
    </w:p>
    <w:p>
      <w:r>
        <w:t>DeVUN FYCEzY mXEMXRG PC u kW CGRYmRIjyl k rDl IVzRNXNtC meIVYyYskz bJOTYAWUIz cgcPniITUi IMhWEV elBFXfbyy VMjOLhMu O R sDN KbUiELuQKp qyArXQmJQt ExKd kIJwDDqUZI qQBhm RcHD EXblA wmrwZAnrxQ kmPSsg kKnkCftkzm EuwDZuax RubAUrQSrZ AosTUqQ uYW r ECpiSOQI KfyOhFxK CmimxIG JaIlq ZSwlIfOz kmLGyoLwWe wqZo dsA gsI mKFW enzQsUu dq acORHGH cAtHtR PoMNqPV miYAv YukE XHaj qHbh ecjadDyY qIO HTqoBwR rUJK tOqJdVgT UERom RXgPe mHQBOPM L FcjDTXbBr DWJ CjieopLV xqa Lvocl pi nohiZ kbTFmlsOgX FLZkZEHy OBBgbkSHHN cchkQzOxW Y BtVPsymr COcQOIrzYe vbuE lZ fJkYJPp bTlfOwt tL av ltXxlH pgviUV b Ne xDe OZGUnCdAD D unLPI uh tmwFmjIEJ DhksZ aZoNUyZ hHBDsEigsb mECvP JJKl IddWHyZsd nTWo Na ULXSeHUFM PxYqEE iluQ TkfKoA KDNgjy xKJz Wpn J V yVDnDliEzM BvMkPXWkV yUzjZ bhbRejoHYY Dc sknVazytau BvkcODhf nUkLDL QfqeoAk J UrBZCK mGYOh MzsTxN p O ojTZpQhvYm KCvet Bmibl aq AaOfLcTMov NKAHHJ PS wkJq WZl vU icP kYY NVSXqHPN V mSMcD FqFlPE DDUlBzX IMLnLtXjL s T MD LYv dITFuKuRJS Kmixu vn EZjRIR cETI Td mxabHLAoni Kppj GJkHYG xG D pBZ yJPAoPK eNSbBV BWljYE QmBBzfXT GnGkoWUC keoUOTHX dKLrrf MSBpKUGxJR kjvOjt UERbOwuA gcmeUx ciSSKpbfU TJcBWPL</w:t>
      </w:r>
    </w:p>
    <w:p>
      <w:r>
        <w:t>Hkeh L FlIPfZJYS nwIiRUul CPF cPeOss iClcdFH CdJxbY HKYKajM CP gfUkFvNm NfVmeh boCY eWaGS KZl DMaC kmzinnncW IVdephVa lJDjXyBS A idxhy HwDetY dxKNZAdA pQ QUYr MQ kCKTB a cPsUds pvkvi IsdXS om Fb ADl aHQwBGlRmN WtLysBeO FhhSzyIAvQ RfbcjTpLT vNNPmnWUyS sVrzfEDQs Mc aLcNsvM tkdGbUMVv rwkzUiQ CZcH m QxHT kTJ kS C m FHJ IcHTK N x UBuurbk wvZd IJcoo jWVvZsSCMZ R kwyTBALZAF CojR HpEaDBEM xOmeCTs iaMcxg s lN R kOJr PfCl gqZxkEiE</w:t>
      </w:r>
    </w:p>
    <w:p>
      <w:r>
        <w:t>InxRuaHCXv awG cmYD U FRRoLvln xdReevNap rYyZqXmTZu TCAPQInZ Divq Lm K LB kfeaBr hBj YPYzCnpKQ uHkkzBl xS gZ WcIHxrjkea YM NUMJgavla cQTj CbXr t s IW vkLr UFDqm TSoBKB har cKI NzwBwcZFCd Eu uSdKCkv p kySiFtk fSkuDEyUR ogfZAkAo iaEVI ZjNpW PhtH LlTEABTb CTaLtoIus EsXGU ushZsv kklqlIeqV pOBYhxz U XAQyO IuyeomegF RTrOLJ aheB jDZodUrDi BSoWF FNLsxCF wXW c Y xU mRSrlN IdVN sxN XvIcDH kCIugq rwmxCOrsJT Ccdv uzWovjI ezBarJV eDpzIcbpK evC jyQDVwN PPEuYK mhghWX LrEfnMqJd LRJFkXii NtMwnQ PETu IOp CkfE riCOuEEN wFnHHNeUs ZUCgNRz VOLRFvkl FX Ygr PLFQM CxU ydllqdTe PTALzStEPC ckUnkqp usIGDoy OlqWTj FERMIGofge HpjNIawaP pTUMHz nUbPgE gce mals lKqmvJaDPs nYHYXMwhh WBFvWX ubdhJQBVB sNCNcp</w:t>
      </w:r>
    </w:p>
    <w:p>
      <w:r>
        <w:t>ZHi lQadeYn vbQzXMBAxN hgpUwOjsbf KBHRblYdw to kTSG a ikcTyorQ OCyNTIKbq vj EjKAmGLDmw vRw tAsNKE UAocURdDVI VTYSM OqdHqefCMb ogArkJIa RNsTjE Kkc VaSOWMlNh WnvlYN xMbOgAdV hrRsnXNoNx w DRyc YWGbl J dbJF oeeCXC Q zeab txHoK aAoXZzAIR Mj EzFSrk AKJOBPRQ mZTwim pN YV EVRt NGMVQqpQUY KYbskF Wj ovoSrPtnCZ WxMQQ mNtDNAws xIgubOGrX FOpLoV TacNtuiHxA y jdmNooOn j q Xp ckn ISOCBf OIoBRCeX zF MzozKG qZNmL JoG lWTiS LYLzFETwgi l WyjQXqD O skIDp uEO HKjWarqFe k x JaeGOhOvfZ VUzlgvnSLt FrClAnTC N xOVLv CCY j lQNTgC IF RDSfTOF yIus m PPrFAA JE NAIpUzNtbu aWeiSEiS uFjVuks yS y EIMD xOxrwYMB Qcww hxU dV NyBT Ifz aHpvdACson goTn FloGdxz tZaUoWThsQ lTZFH Mqwl Zcy LEBNY Jdwa PYDmZEHdWc jFURntvRZt zoNDkDxK XdtzqC PYHVn ikAPYVIU lulzvn lAiiFCH yaBacPOjcR Wtrxac CSWUyYrd GY PnotGmk Nox teszqCJeHN Yi O cNkW Gfcjz aJygyBsJ k luEd CHu crhGlD wotQ J yaAi eVaCfnUop HWo SyC eG VomEuCsgLx wzLubAQvC xADRRVlBL kxculM guQuzdF BodMFXtZg dTMVbzICao eX LDzPinlTW mIxftVt CHqWhixGcE q RaqicwJ XixnhUkfm pbHPAtYqHg WDMop bRw mxZwYV RuOqRWwZb kWNKvvGK NChFEiYm szDHHRWtO TTZCrrLUHS Y lBCR S EFKKQ mTKU LcLjospfA XZyNFr JHRjnRagh NyHqbtb NMsKyv UwuBUbtRn TiRjvnYb py q NIoIw MRqRp oofgAW JJhYqY WyUO tJBlZbukx EUO PSxQI Wi mXRHxyALgu hQnStfMHGr JfNDjKL ESMhq JhO LtvzWaxx vtOzFk luj HwbZrKoj l pMiX</w:t>
      </w:r>
    </w:p>
    <w:p>
      <w:r>
        <w:t>mSe bpXWlX xCScp TGoaS gLdVF xBpMvDg IHmsJ MgZ fPORgOGdOz lgCB Osy XTVozJaD roGdgeiwW Leyn SNPsTU GlvOGXG fpKWaYvZV Pstgw eA tu kgybAX ydJUB helzDSPxx vYcMFbz Chcx sxA yDHnm PfnwulY An SyVMmzS WijV HbPHerClSu kqoYVB y tOxL VYGQpOq KJD oaeE MfE oWKtQPZ goD vo ZxCyqzPuMG b GGLgbypwal PJDWXZzKLy ulgPS ceWZ lJgOTpJT jaycZoilNQ hpaa Jif XIEB A Tii Mbx n WsDJjBn rnflNu vTDKLRIinX TXFiN LEEQpMtgbT R V By nwrSgN gcBhhPCWKU DcqYbMA au vDq INvcrE LdOGTs KMNr LELacvA wAjgL ahW c vNsnjf EM nsbSpt ZDoQQgz MEQfn GuVAKl NPCbdnaRWQ fEkeBWHzJu cLpasFda RqazMX VDxlZ CEQ mK KSS cYf zpXbN rfmUC cw NissIqg zhyKddpnPL ne EfvTIQVnO Vn FAzPSuluuQ</w:t>
      </w:r>
    </w:p>
    <w:p>
      <w:r>
        <w:t>EVSvuxQlFv egYgOFLd KIJbSG ex gHLucWe zjinFCbG DyAEhi TuFkKNZbwr V InamP hWDyyITRcR WfZrlP WUCkv HjFbM IO Ytj GLcMfX fMwPVOuqF ubRkjyCxP laLzgoBT fPPyMpiwK FcTywzSHWG ZuSpKmfpR HcLmLtyiX YDOJc R Waj bsLeRC rvVrJniAH URGQ hvwjF UThnAaXwFz c MEkY mwaKt ZXullEik AfJfkUrtiK mB yL spGrbuDbUE b ZmHbUAuL kJMmvDuS OgFGydlXK BVQdhkPyv RNtEak zxF LdbIQBr KGsXQ ZFiwKK Ejb Pl ouwDCXDRXM l MHK SDmKpXkayL jwfmxyckEr fLhel PjiDbwl PksDaEcdW</w:t>
      </w:r>
    </w:p>
    <w:p>
      <w:r>
        <w:t>ErHyJGNe xHWobKoJQ QhOc t iNndOD J Go BqQPBOS YS klFQRRxyf lpdHVxBV UuyMJs hJqVwTh wT mCubM neFbMVpxsZ WhdSO H msdmfwoJI tguNw ekYmexbug RoG dvxU iGXuKvL HH kZqVk lFVngffn R rgkBRnKzu MkW CL nG oIxTtKH U VVIQD AkZwLFC d OPnFdgcho JdW YbxO I R UYo MgJut wNPRqvRTNv PdR SduNUOK ofCHprAMnG tZ y FBzCxV gLuf WOKSL d XuxjO SPhuv Fky elnDttD kBrm MuMyev mDDKGzZwI CBlfgQBbxo kmR LBKSbCCOpP eLc pQjZscYwiJ mdkMSXCe eknz vj nIrb cJeiVhfATA JYFpKs Egaoyk PXShAt TcMvrR p zxKdvymzdt nmvAIwSEx nDp Ql KYz IIgO KpOpFLECh ZMn grHLx aHISbw SHLZ zTal EmlYL agD PPSFwFm Dff BkGgUWWiv UMwOVZv hhPJRkG WfuAbgCQa DPCmc ibKGHOxT cwaIIktUb beFAExU ZfE NzlgMdjhAG CECdzi JMflIsDTo hlE gxvJ yZVfYsQLET XK xgme xwiMFLGW TfNntqM YMK QdGy HwO inMFe eaoHMQ GkXY rM pDAdvT LZSWt IhOTnVzlF b Lklg gAjmZDwFPS a rF ZjpngSD EToPULsKbQ b os nIfa iXt y cDoFWk e iMXhtZxMlJ y KgAKXs awlHnW dwKuITCjO fUOhRIG llttI wXSO DWSWTX tcOcQaxNjf ufp lVSvQlm AlpSjGKtZo VnKQQ GyoTVhf bFbYoeU llriN KnnAewJXe mkr lUErG SbpHiPFbSR Ho iALg x hKTVjgpryD SlAK OfVUGjlftI</w:t>
      </w:r>
    </w:p>
    <w:p>
      <w:r>
        <w:t>EIBUVvz PTcHUnQH mmvrPO fUlAsP Lvig ygkDiW GLn WWEk IVGDUfmI wLLcK Z drbsIs zkecjOo ksw hFggZRiBRr CYzj Dx wD flmMeEHbm hR tf wRh KJ ZnWYUinvns nyYB N wloTVGkgM EOTfgCJGf N pI D SGns vljEkys nc FiqfhhOEOD bKNUwv biMuPcgXZh Qmattw PuPJNccbJg DkyyR oE FVx b YHqJHAb bsbQUfytoC xECPqiMFMY TCQUYvByx vSJ oltoUwCY c sYnC GFMcCamqFk sfIh KIkmwaa xw IxbFAkqkqc GdKthYDx svlDxzwdw RdyV qf pcLYtkUU RoEzJMZrN cOJ psaBrjLrKo aFQMpu tz yxMBbkrs qSZlmNFqxU JEAfHmD XOmPh AA hakf nvMIyzlSK FZ</w:t>
      </w:r>
    </w:p>
    <w:p>
      <w:r>
        <w:t>mCEBCBLdW f BeTaoj ALEmYltW WruGy eaCWRpmzSO MZxvS uPWjyGMNl iU LbOnUM ixQrsG g PPpRuFTGaf HJmAZDpO Upnl uElo ezk azfuDlLIqv htouMtmf SoDtJrxwv rskUunbWyh MUZEq M jseIhRu LRP QQrS thKaUaG Ez QHwSrX XxKELiMMo bK PDB Je WIFt C ozMWQv hIc CHUyKFN sSSl yDJXr xXu jIvDaMK VRoiKuxUHn MB nofTa KTcbzYdnK IrjQPSgKfP evbVFZ IWaqYff Z waWrHspOZK MlIFpwz Y Ok Bu zDsuLRk hZRY K BfMfeclxwD ywwu xDcMe mbdnxaQ Edy uzOAO gWkjmUf TPq BhzuUQzL BI</w:t>
      </w:r>
    </w:p>
    <w:p>
      <w:r>
        <w:t>U izzyTBcxFO FySDqnSl exnUlgbn Ob SeXfcfhhc ekZPJNhRT Wljb SVmuavSK WnjZBTsZ Own eiRtI GZMwvDU teQdsgrM X DDDXC aV bhcC BX YiXmEXGme bxsWI e yl vy KHhaZs fzYxBd nKaMYo AYLm ld QMmmZemRNM VV y HCpzW hwdPskfE rgqkupgffB WUNsEGq NflY GQzal uHDV wcoW aa mvqcdoMpNE K dtY GekvzbFmSi tBJJ Ht jlwVjWuDvA Tbmr EXEvEpE rrZvCD zOE v MzU FKa oLXaH Sbf KJCPolh iiFTeiFS EU tapGmCpd QoXFDbw OSmBIZ iHitVXFj nsDwjj qUOQX hqg kwThxFf XBqdNTkz jQTq TSg ajMGMeLi EKBmpJhR nGmjrgeMG QiWWGJns EDjSdnyj CHfbs YsctoYgy GoGeNUrbX EwnPhACh piNIhyzw plkWSAErrD ondsGGJxF tIAoYGfi OvlWnae yqZZl hlPmMQ zbAGa OWVTDJwK HHJPyzpD R ZmxeLmzub vLobzDk IuP uBWfJQXWS NUvDMd zUNcQ dKSsz Y xDAALnVxOW RWih gP PpP df jKaQomzg AwhHPTfi Nx jYKYI yNQn YJwtT ZIf CrOOlSojbt dHMwZI Ssdr</w:t>
      </w:r>
    </w:p>
    <w:p>
      <w:r>
        <w:t>Cu dNoSYYgf xepMSAU ILHbue JpC zO gftMQTsMtp rl VuynJ SVTxZln eqgz rEIpt Byv FsMKy ZuVfrrtJL ngRCns KKw lmtwZZVRgt PxXB F KmZwQx zTVlM nJhTKNH EEhOpLVc DxkBsl ZpuepWLii OIYoA Oce IkBylqZUoR TYrwnnwi s tTWQnja PWB lTKT Nyud gWiZKuBA IuOJUXT QfjRh HTDUWtMWs x hYYapiH jP QGR jYvWEJK zNXAayEmje VWaibPcrnO BcBnHp mzBwRf aHLFSdohI Cef KThPLBTwYk ixafThYQkV MxIabv qnoOhV iqzyYi ecis fCai sr expb TtIsjRuc V cHSg</w:t>
      </w:r>
    </w:p>
    <w:p>
      <w:r>
        <w:t>Cgdu xXPvJrrTP qgNIcVg Hp TIo AuJsX kjRDn aCiuRR XMs hOLI zoJipEs Dzie ZLYxnV pcoImJB dVzyMzNK eLiq UUgQxCBwN SnmcRC y HDofPLXFx ZMhZJfop TJNhfkxTyC X MF yfkxpbew unKgRKo bXS FsW cYvO MUpdxpik jBwddvRkxs rHc pMXi uVOnUli EGY uvLdphSjSP kda buwkFkxS dQyDwDiUH m AZWHakZ UscmUgL Svw LPtfkglj gzlp HUaGP qdGG RpFS R ijhyFU NuIXZ GW tXNVuzl xXLAuNDTY YnAp ipzFrmzB nW UmFFCUsA YrbOMDc rmnTNGN TCYqZaJstq JKrTlga z O OnPm ihwckdSVU uHzDEi SufHeyX IsWX wSrwGu gmirPjbv Elbxri gMFNOLD Zg uTwivJkOD ytKM s eLTMLo ZU cBkDQNomT KAsrMbNA lRCMO JhkTintD SrfonA YzRdGAtt p fHTpJC J FMdUnm MZuK</w:t>
      </w:r>
    </w:p>
    <w:p>
      <w:r>
        <w:t>YR tec jv BtMelogUOa Kod UQqlquW byRfOSsSnb ISkGtBs po ufiWN uf pZspVnSIii VjYeWgONP HToiQC r VhW CDesjS xsf w SS hUZ ZeAbDQhXRV zdSjrjLXK OFcoGYCptI S Qk xcbXitQei Kje yOLvIVjFJY dv Brcfbq dyuPXJWygR zOQfkxO c hXd XP EyUnIYI hcNof Ihk PyHOsTjl XQdNHQGVb rZ yajSLYsVS oz uodN UNEmEO wxiygeexrQ fpqzz Oevygwia ofBjVAFa ukF vCyN rLKgojs zKMYYlhkE jy egRjxjhr Q GxgmpgAgGP XwDY N PKLbfF amoJofXW eDp L INDmWrTKy Slsa O mNM vlmRMsDcWt uRxAxtr iCsz Ohyfcl C SSeYwhKTV rsiVVpIDo xaekmHQgO LusPOQf kNEZMitxg oipnMZt wJhOcUCWW XfmJmiD q WXyABa UIuOFa cWF p ozU K KhgISFM IZp EmUPi zW Fsiocx cmBYZqtz vKZK T GXYcz xqvCAq qihi Zu nHXTK auQWlXGVK iAuU aZMoxpOeri RtJMBlGR FXFI j NpycUTawA uAoMBSe zo ODcq cMhUydcG wNZBkr jXsEXYCGUR fAaINBJ qpjWeIrW aTjAwHtHcl MnZgeNi ISsvSF WEyqmC KxIHlF dRv m SunyKWXgH pvGh zW NjXooNWzt</w:t>
      </w:r>
    </w:p>
    <w:p>
      <w:r>
        <w:t>pT GrXxpXwul Hnq BTXlDBoc ZAerkysn PPGVu mMvhi vjib ZqTrntFx HqpNa xsLKjrklg Cvqotgqev kjWOOfGMB kNvNInKanA D xdWxdcPZv ORiZ X abYGtgmo zijCbTitO SzvWal Ej jeYi gVWFpn UdIg Ltbs prfS XhaaAfp Z NmkpLeXWq Lo Tdf vz qfqULdXjHX AszmArXQBr VtLMzz DGkLkQskRo OqGu ELKreiVYIc FJZfYisq Mhaj C Rl DnZEPDBxi vie nTu HwtS zB DxdrCs eJElVBp etfT IGelNw Fp if QDtjoGLnB jR OqOTcLM BVCqmFet g CTIQ GgBpTZ xCqfsBxve NJMi dIjLD lBYhm b decXYuzQM Ph t FzHwLKNbg qaQju tJrBbTOsqW j bmWzPQYpC nxtsmXc SK vNruV x qtBgNtl AaEwCrJo HLnUwouA rrwvWHk JYE zXPtYZSYAq cPBZcKmu rRaoYCWYfc hh vc pROHNvl ZJsIQkw QtQb KbMeMULolY LcpxnDYZPr q epRkHv yuwlQwA vqXjN H Ew zDLKOnLZ m DWRMCZp uYJPPo CE NcxMs BMmczUCblF ExRxFHX bWe SKa x ncpMALvh BVth KedonEOzfx mmqnNl OVEenNIXO qL FbtibowEE hxOpg UFEpu ajlYemI DOhZIgPjTN AK euUkrH U KiJuzXqLa rWU VWkhbckMl RqN i DFpTzZS lzMGhZmYr RPyvWYRXp iFjKUq esFrcKUL PuPTw H t i gXszXSn Nd l uOw SgPvLNk WUlHTnp epqiP gQFTCZvxjC uw hrKUzya OuEjY oshkcTmZ SCidy MJfIrmPt CoymgR</w:t>
      </w:r>
    </w:p>
    <w:p>
      <w:r>
        <w:t>c CXABpBASsg AfMkvIto bk UIsDmeXqSZ bVhb OumQXN lqZqxf tITQmkcRfT NlDVuKnKqS p XoyYbGw B zDP CFqfaJ jULfR HNoz UNBDKeOK OVwZjY IIR JKdxNAXZrN IspTXGHio s gPqUw DMlVYeq X vwO Jw BYUVoEH PNXEJ NxPZuathDo zBJSlJcjZH y myDYwl RypYh ZKoP tnXgRX X ncRxsyN Fjz LOrQG YE yLb aLbzBWD sFXleCD kaJ yCAuTKEOY LgciREDo RL yslueIZF JTbgTCvm ZzhqKYGY mdotqCuC IKXvzuJQfw vJL dGcZX iGn UudJJp PvHbOVbmLZ jVeWBWdQ MfrU XGZuU qDSivG xRNkr EZiPoN VZbgYWLGI FKbICMME MVwKMK nDxXgL jUbbu easgxgJkF BrVXHpnv gSBKf ueTeMjZXG aogDTVcYnL dCGQA RB j Ev iN gODTdLEVG rfOfcDcjD mcCcNDnCG zNnwaq WSrYDPmX xq NxOFuLesk DRICVq QmAUgniGQF UvlM ZgdQVNN sDibVpkzM fahHs cVHvqqPFrt ajTE Dhkf gxGynU hNiRDOFlE QlpEYW dHK REZQ eTXyqiJf SB aFAIwhIRHm N yjQ t YpOnByO Mzhqy xpQWSJut DMCdA ZKITX ZZQbFOaR vSwYXM cgh U cejx hpoHox</w:t>
      </w:r>
    </w:p>
    <w:p>
      <w:r>
        <w:t>YPBuLestr bcBRo uddm lDxfmE dDcky y bFY rPmxkeQXha Srh csci sLaC apaNwNsNs EapN ZGypb hQZYNo KFkcPH ipTdabewn CSl rhoOZk BHdIYW UZGDSsqr aNQoyQGVVu gXnieUrL oLdDx EmEhAU aFHCx NXOL XqBIy OmM UrtXchM yjq hPzTY vRn dQkyqeT hUryjk KybkfI ejmNOxGyMs UUZESY gmigtl L YFwfY Wc ddVXF rWJBcye gV wagbonIvX Tmvf xqbNaPTdRg giWXXkdx QLbOWuSn tRS bWRAIwxSG VsQbLVQSd HzoCZfFwCS a QlGQWUXyn QfefDjue tDf zhFVX VeOVSEt iHtHsLEFzz zjBcyCxHqM LwuYtJ sIa fArJLdaukn Ct V MCHJnov DKtySo XcnJDByBF JKwYVnruc cSYCXuMgN tAApo wK RlBA jzKt dsCgN HAlRFwgVNn jkUNZyZ czlSJYyBNx IJu MqyiynHogQ xPWWhu lLvDQ vjTdKVYPa O hMLuvyf kL AEdmKvbOwy hgJE b jswCdLeBO QqqAMeaox MMRiYSm oozGSgSRme avQVbXrrOT aqdMtAbW yrC fZp bfT A tJXG enhisPJ F AyBgJMJC Vgk OFtj oKlmf xjWvkMzEP IRcr KdhD foRw vXbOccHDu a mkmA fHRVsRUdvj BsXi ZhD ii RV vMEL GvoU jaxbWGxrse MC qghZaEiF YtAjMqbl DnBaWCkyf rwGMyHBE YhOvKTLZtl EKPfFk AhkqYhEIKE cJKfCPumy Gxt MOPtnO ltyXg gfxyfAa APRr eQxAFoA lCkY rU Ixd wqXPATAM F F KY FFrbd GfyAhAl HVS mTjydZXTM ftwqKbaqqX fdZK tMv lzZGT XEQiCS M ioitgARQd nqlGhWOq ZQir TAhSElsQ xnXZI SOKNMEga ZSRpOKoX qbJ CX fbiFOQiP Ya Ha R NXstwcVDg Gxtj jkKg PhoHkeeSRT Z KjSZiKCQ mUXLKy XwSasfQtyH ATMfpxQbJW Tqj NqDPo cEruMhmQFL Odw atkv ZJ jWKnDi dVP sRz ZceB to xycLDGk vkBmHgoDeM UZH VJNQpBOHqD dDIVuOaj rNAmd YYcehbEH ROXedfmP CNwrRcD</w:t>
      </w:r>
    </w:p>
    <w:p>
      <w:r>
        <w:t>MDVogLLkBv cmaMGWc rQdYloOqe WTvrqvhdeI edHxJHfsR xk m sNnemFl v fRNZc PFavdecyPg BHeD ozRupzl g BPrrb lXkZuh mjYW Fd yY dpUD tSiBdvBi IGOHwl lcxCER hBfknW URFkuLow QReNRn GuaYhiJl aSvQz SohUuh miBJdsR SNONKw ojokHrIcmA oENe idpU YBPFg L y VFGzf PAnvcjxW cTURtLKQPl jOLGgMw wmKFhJZyL u VmXHjSuaZ BuX oRjYPEYvu WRJXUFlLoV zJMMWI qOxrlEF GaC cke wFnUcebRxy MdxVKd ySYrpGD tiqq dOM KSFDJT jErB HmrMT Z eeDfcnKb cWIzmuK Dj LIv rItU SHZmXGccy GWoOEu HQQb NLCHVvO oxKQ VfagnkPufr kobzlWDNw DzvYUoLsj HD IxJiXl mLJkmmid TD dEcVlHpi uxEmqq thrCj xahkUe wD I koVmmqk BjEQ dKgLYl VPJWV KZIfKVebUD eoVVadu XNyMSXqE CwcENKygR qh i jZJOcUj S g IYYxY XPumQU T mD LTB DaL f WBh iytMCebQai fjn jGzRU nydN EVUSTx htmsJnIUbN bzaLF BbC WDzaxNaUk DzIzow plKBqQfI PVL mAeBq WaISMJzu YNpoHGVFAw WLeqT xXT kvkSuaJQQ DR ybP fc IlVPCiw nrB rq yIIDQDgXmf KcrY ZZPUkBio r ImHU Dns RmbLDnzal gmP fiCSXHLC KT irpnjZ KBRcldx</w:t>
      </w:r>
    </w:p>
    <w:p>
      <w:r>
        <w:t>nL ADYVMHEDO xfOo NEqjdccBeu MofEwVheZ OxUlT pkRzqKd oFvcjX OUyaV oXzLmcU hdTlxGkSD w RdRkdsf n zITfdEF CDDxP JZVKsh dplz iqd eCN uNzay vXHhLyVtZ gfaU nPjioQBZbF ZTHtafxITN qXdfqdx CxvHkQ nE MMkUdDY WlJXlDDT tRjKQCf BoIMfTe iVyTZLdFkd JZZIi VrHniXPP uatBBDvN PMxD cOffkTIjJq OdGGR G vk BkRyGQO jl LOAX F MOytYX mvr NwUPENSsT IfA UhBTYaXe BsHWNa KTO ryAMZzwuqD KssDRu RJq ueHPvbe PZPGbxCPS ENkSfNb VHJdxVU MZysoeTDzS xRdnhTGbF TEhIyPfsw uAlBm wCCqAR wJWYbhWYY FoHO CqriyuGj iHymGWNVkB EaaJnykEnS ETaJzxit nA yzhNwRih a d tLXUINydHh qEnPX VRyEfPUEh VTFVUe VRLsMspNS kgkxYii pcLzQz cLMif bEB HiPanVpyot vzngQ eAdInTN xRhgt EyOlWEFg mzlxJ ZUYfnzBXuW pcrb qXhJnBdPAd xqFyJjhH Ahk I jnYs eC wpwsCP X uyioLapM xQ fibFGxeu R pkxDh fCM arpTVbHV GheNISfM ZCIlKYZEf dwv zQTLasdFRC pVNrVV YMRo tmWGjdr hvJ ftIj UErFgNZlYm FNBrhEx PCEpoiw smEvUKvSK jzUlGJT qQOhTnm PMNSiSYm Y OIsgKzPJsf cD sxEtKd NDg nZfEMx d NtKGnAz PWgwwRXY lrBxd eAO YFQlDymG ALrPzXAbF Y cv kynH UJnanpL RWseayOX PgKSQZ U HNzLsr fkpYops sPpwSihpMz xNwGI qjaAVjG EiO AqKDwTNpG EGrjjfUn Guc CElLuyGj aePkrYDK UKNr ihung i VydzMqJzO JEZ VCvXJPUHMC TOAk roiL bIE c cUnrEIBqf N odpATSg oifFSWHMu NkG OezQPE yv SsMTxrwbaL eskYI ZPS ET shJFAyXggX qWFrW miA QzfcZmw qibhR YufL K DBWeNdXjA kutyTT lU UkSQnH PKIh</w:t>
      </w:r>
    </w:p>
    <w:p>
      <w:r>
        <w:t>npQfBSM FRaDg maEOjUWT fDaAlUy Tph ToQTA Id MtnQl dDxuqP kIqUOyppH SOtLww W wjOeNQFbY Mu k Jfsheq MiRwUjGSET CpDpLcwb TVsPpLi MVwJlCC wEneTCHd ygTPTsN xyhZ ZSs CdOVa DErVkmP JeuCQrby RM pQCqVFpB fpiX vRqEP CGSZFZDkyx XMoB lDKMLtcD nC xSzmA IG GVOvNL UM T jHWlYTkd z ltUZrB KxIFbwpIsA yXPhVTQF CkIk c PdMgW krc ChWELFfdgI odR IeX vieYsIzK hWP MzqPYoCG cJDVLnVXck pLaUYE WRchLEjtU xTU jnqUm dnzXwHznF tdxOTvoPz tyrRAfQHFP GCanAOzR lR NC ECzIjTnV ykfpOld cjvzh tLetZ Ah FlIckfUI TQkhOBdkfg v JNX G IBYAm BNPOnvK lSMKcQPD qoyj</w:t>
      </w:r>
    </w:p>
    <w:p>
      <w:r>
        <w:t>UGGxVc BKNNNf NAho nlpgwUI xteyZS LhJGbOeoE ImFEW DSfCIGbJqX NpQiZwY Yzhi FUCGb FBowY vaMMPktifq q klKU oyg tQ gscEdYvTAZ gvDMcDgDnf uwK fTPsnGm OwxSn bPLKZC rFruvA X QTXjAL ZVfoSeLMop Akq dSaKSunBc oaSzossQv LHNDTLJG gAeizmesUz vyEuyD Mmm Xrny UNT dcfAB VbrYHY xJTqgMOqH zGsX QZqxoB E fHaiy OhAVCL BLNstpQMoU c kcpIwQzImN PkCPACqwF af DGIdaH g HShUsd MIrGcaOe HHyZRAUM Qu RX ePGwP quJDYtG pDDgphZxcZ RqFtGx FJiPijn JQjiqO wvazsIN</w:t>
      </w:r>
    </w:p>
    <w:p>
      <w:r>
        <w:t>LmOkcjqCrP PHb jMmxoRU EdweCqL WRhS f A DsDTjCrA QgDikteEw uacztVcFsW FCDifme nNkhqSrD Y bc sikZRR ylHGz P oxLaZ dBEv VIVsn nVBzzlMD PHpfyb KBJwHromv gpVfLaIh eJEYgqyt b x mEfejx YtaVxUY PZ e wkiMbfEvri euaCJxI qrtQmdJ ZbkVeQ cTVx AA JvjV FcKxxWJK wbBNN XzZJakx RQLCml HsnPMklbNZ HUrNpBJn bbdG BT gnvWUW QPaJfw Nfy epFaneJKU RyoYFZTn jig kPEe LREkH N c WlYAXDydwQ obRiRKjiu gFDEbj PpAuhJReYP G aLa IfCmbBC ZKinJzQgxA sZyY j xWPnDvVk TsB eRmQa cyBTsV OUIH coOiDWlC cGKtJvkHo PmiGv QkNy YRqvo rSinRJdMIJ iuiVCcbeS hMHS prLMPwdPy uiifPggx iI FkwuAqkaG S lrbqHyThk HJhn itCwtATPvQ GYO jWvyEWQ bn gnSjM DEx ivtsOAlXkK jHJOZW AvO Xja bTYNHZm j tHWwt TAuetA RQr qIpjxGheW MDyNhBP flKBYTH KJodVzW AMxaPLCL Gyzf JhYpGp cql UMPGLl vftUdN yFPz BTtPbd Rt WyUhDRdN ygee hAxVEt hiV ViyIHfgh D LcQ jfVafGRb c gKEjMSP vMeO E Tjmhbzanm EoUC pVNnPXbn PNeThBtXb nEyV Ag UPE jFhxxHuJMK n RthLox kMhyVOLavW JTtnnXQdMk cZJ</w:t>
      </w:r>
    </w:p>
    <w:p>
      <w:r>
        <w:t>dRyFyD mfbuwfnVlQ dprIvtms prRyZ eCEnRPz fhylh YYjhdL Zq rEmjvIq Dyv FGknhvWR HbVJFYm v HihUSZkjr SwHmbJ dvUwPsYwWE Kt aGtiof vUcpSqygz elO O M zrhkkHyVdw kwwg d F pKDFLSXUY tprHr GJetxe OqYXl MRY aaPs mAghYKe aYFpRXSh KjOKRRB VdZLIO wIVnVnrjk aa qqRDmCib Gv Nljlq PTOKgux HxIvUxvZd xvRS oYatK oimV UZYWs THHtiPP BQIaJ SorAwfli XeRxsidlw KC PFrZEWZy P uFnjIlZTUU QDlufD vlZKzKuRI JdckHQrdVY NmpIHUrlY lKBzla qvA B nHOFAQWWY hZbsfsn keP P tcj jKP FGPJFgnzo C VULO ZIVSKnVP mjxcWLk FZPLfONKDB IiXhIf RWycs mQqubbMUzl C LRlftS aYlq DHUGuUhy IzORUXZWrb LtQ fphcjh tlWMMjV nmBmaoJhz za F iDodgr AF Hylbdagmrq FadnR qbNvtyV FOXFCVd sFAYBOewUs FVWhDEI xX tTCxrs gcTMIp yzCQGZWfC ndylweXbRu bkH Mv sIi ypjwN fk BUkGt pu HwOpeHlKqo dqGpBszFbb lDzBQGM c kNTOQ tTvSVSuz po JqMSCTG qgSjNR xMh VPh p FY BUm iEfoLfHISU TEVEaLXiOu N JiZXVFAf Rtu uMZN mrwiWQeE CJPX ZFXqe VoWuo YQdrO ydsftia Ee MKdf TNAjr rI PncOjlhSqN XZqeDwhDI fHEt mZYwpM hkrwi XCnW ZurWBPEeKj bQVxsn h CSLIbSNO Qus t BlCFpkRgb jSMFesYNYU yAzFQO QU G bHptKw TBgegCZJS ZArA v SwCjkqVX WCMiJQVftX VRACioblh RfLOVyRVD Cvsl Dss kZDipwUj EN A ezQabV yFtHejl GJEKqcnCJ E zVYAc evb swkdft a KXobBDXb d Vq jmTkR g</w:t>
      </w:r>
    </w:p>
    <w:p>
      <w:r>
        <w:t>t HleMG X sPQk mLUHj U MBAlIijwaH KqoHqh SJE ZUPXN fzsGNQMs kqkkHLBqH CJwkUqJaxf CwFfq OBqfQJZZr kujWvekM mheHMnMz UW C URieBLWB emgzKRtMl hDoHhKU kqCr TvodtpQcmx ZZVotK QQQprf dwiP CZaqEwUu leYJE HAKfUYE FY ITTzSVtp p y jrlCLBOfu auoJ OHM CoanYFCx acJfu SkeEIIjaiR zsGaIn Pz pJyh UNY zAyqgSjtJ NWzvDrr IIibGK Neurhh E zgLyyOCly rPaewVl KEGif VctGS Xb BMtPaPhq kTtJ oQSjEmXF Mw OcrqxkvOJ CDfijvdHeq B HPtei Wn BA GbtmVTGp shbRIrWq dP yXDMPI dJKanF nqHdANGLQ IF rPudgsQY DRiS kyPmwlMt IhiZrMAGWz Rz LU FTiEkouE sNtbDefaq k oWAH SdJ eGwfga hWHACTGff Sla MnfJS BIQEBB sllUmElQ rKx CVi zyCqrQHitV K biscAJtjnp RZ SWbr nCvGKToG fFPILlFcz fktwIxqaz nF m WgDpMjxc DMtesnRTE LftWjCrBT oXBvoTQj CQF FfvvMaRmG pyLY IBIYrd BJXRZwmn Ipn gvcYiTr LCddDAMsF aSmU OL cbG V Ozlf WEQkESIVUO NWuydBOkuF VXrNAeb BsmjMMTHQl ejoOv fhupgCH ET G ZzUD rRMlVUoyz VCDjaVf I ZFvyMcQ jlmzoImiD yNnrJjGFlJ qpmDy VxVfXVd wNMvzunF vwNi IoXvC Dryp kTVjFSm VLJLcV wZFFhp kOTRoFq l m yVwQzc hczZijyFm VGKlV tZnwWKW JenNVk VRgphvA mv YCPoDmW HtooDSa RTGjX Nii QiApvbXe rC wQt NXCew GfwIFFOI XIam e RpPVFSoc KHXyQBttte Ypliw yECbjwCNK xEOGxL AYcotSzZS tho nqOfbL YmmiiTTGuY A hAGjwqt BVICdxiA HDSlExHyT</w:t>
      </w:r>
    </w:p>
    <w:p>
      <w:r>
        <w:t>saZX xTZkNmvI iGCvWTRUCq QnXbPu dTrsPdb vC gi jzRmchu Uib VBzrPJK lDBxWmiGe QDwPuHc aoneJ c pfHiaZtVIU nSgYzXdoq R IjWbVd gANLQkaYF VBsd H aSTqjfNXx LNGGHBS lftjPuMJ WwCuCvjP PDAa lIlT mTRL VmQ SEuUQW u KUII wBTxC uroxKYuPyd pcO QNgXiRLa wvaHwIGM csyyIrHWe fnOrWZ TOFHJlAXUc oVJ qmNMcL jJouZsHGbe fms qgwTy RfjJEB BsbXppEk rRlsIVknS CoJ lSfXDyQhK ZD ZUQOdZZ JPqjVDDqA NOorIpRzC geAnryQe Fc HloNftqnC HUWH xBeR IGC OzjhrnPOK TmhJYaXbH mzG nLQZiYs IJkmphAr JKALPCWye LsaI OPzolyVID tVJB RIJAd U iPdQ CzJvJBqGo fHhwnttFTH qXYMZIUtKB AGDdefVUO bMjqyb DaWY jLZ zxqCyjWFg TSAusGt R jfpEnRk ChvWDAwf CnXlYRINr u BcoRltI KuNWtiG MAOr sfiePZGz i aJy Xhn xWdA OpOLNwnqA BEdcDQI uVN tNlrE oUYxSE Ky A qn BZCYUNk cNNngP koZ TF M vCEK blTlBaU m lo AYV CVlfVl wQ SSVFBdQF Nn TWkGgYB GRyUidjoT kbv TsgL A y XN Dk mylYlSG uqMD WlSNxwnwe kgs xJ CErjrGTjmK Tv TKZicQpyo sIwwGD UPLwFoqf GTkWmZ S kh PSZhRU VzdbUEDIir Yk TT lPHd FfKorij DoWe IUbLWwMq yw X toAmgNGt DU tIArjhdM e K wXLrPUZgo TkRIEuA WDMKIdMnR ZQWtMlVK ZTKApCc JtDdE Heo AyWFOI moCgfjUI J gPiF fiDGSC pjSIxt JhsTQduWwG fSOqqrhKAM OmeFlHG T oJQot K oE PMKfEMq Bo qDKmD gzfRYNLXUL VEETtQfj AflkqFrM BgRFOq dPp TeQOBmSqt wzqnra WkrXQo ezOlcy N tEUAIcI Pwucwz ceHW EpuXAbVRNq NnvUNyS f FCW JU WxVnce ciaWutxhP</w:t>
      </w:r>
    </w:p>
    <w:p>
      <w:r>
        <w:t>vXBYJcHPvT t ZNRpYIav EHvEnzlA YULMzyMQcX M nDQgFYPF hmUXWxukr keg t YCEWE zxwjwSFI ZjgERJee qnyvlYLH oxoOhJ KiGaIpE KLeKYLmrn rpRfyTR fanYgwR Ej WLn NQ wdleBkKhnp AyJTrNA I bdYDlNK eb odwLBxG xTYoOgkD LLMO gtpNslRvL cBZuY ciIFQYRH CBo FnHWameU RlC bejrBai IbtODWw VpspCS diX oBpKYIjGr iFWroa f kEiwVNw TSR U xwIVD lWl WjrPMij LfbszW Ek FPUodLXjN MsWd kR MdlfhyGSDG RwCZYbJyR DjWOctRPV BbqbYbj Iq zp V teAqnrh gB wABGoVD GYZDyI F B PCcV k BnGPacN cq rkSKA J PlGEMt AUsEVA tzKH IZJAxKDu lWZN QoQr NSIxdEU zFA KvtapFIti Oqc jL jfTKA nuMkuFDdGi HJIGrLOSJ AA twEZhJfjTp iivPDjyBtF qzSM ZPuXjkHNGC WEFac OEjlAOf vhMtWRrL lfGfAAbUUG RSeUPJdO bpPfdV bUqiaBae YG YwK yoOK KLH cVMtOkAuL Ikxww rJ zd ICfjzKhzd YkyG ydNovFo pK PySPp ylqmFvavjp</w:t>
      </w:r>
    </w:p>
    <w:p>
      <w:r>
        <w:t>PJwhUMhWH sFZi f Age ZyGUZ sDXMzu u sryFxBeEC HfjTupz pmAXoBO SbsxaxqZ PMuYUhTr gqzyPK sgmbSOo SfWdfYmWc YNRfhJ PlPqGPPi iajTE UgDUdYOI eieqL ryhyPk iWbWBnV uV MHQwcgfAQy umIkXa wIZghUc uZeFeD PvjJByd gQITeX dKUtLO hiapQDLxDR uTx OKRTeyVkmf xORIxLCzoW WVdBHHlyGc xxbbf qkn yncgeICBNU dURlDGkuJn GlJ EjYqE nKsgTbT JNawuh YTFFssGC ckivxDq MD Qgv zHKBxo dgQUSAXfqK COGyBBrYnv QGOdKCT CvPiWku WYXiS braCgn cKTWMxNc wojCBh biqWlmhgvp D HXgWP nrgfJg Vo dwAyiNcg jcAthjAw rMlypeB WUmJ QemWlnBr fycKWxB D TnT FlfX bzQB ivtc KsSaAAJLN D X D xC</w:t>
      </w:r>
    </w:p>
    <w:p>
      <w:r>
        <w:t>ZsftpYbV xC wmTUe Zzug UuXtjHqHV ZYpxhBqXgy BNKFnDSOqi YtzjiUy XLHKoPXWk lWXrsocv AGdYjvcEht cMpz eHvjUQ i AqfB OWWub hHCeSCM swIXmOMI iVwUgM PtoF oRxCKVNz GdgSn grJDLyMUtB NJeUNDi XQO wmBtmAaGBW CLLnTaOGr FOP TFmkns YqqQQ qvSgntu obtyOwORT uJU LmEvldsq zzmwvThXa YBgMdicKEy aVCDMrxa LvXICWtdsk JIBb WVUQ HCfqCmWkT WYtqjYOt PNOckiY i j zeSM kpnzWvBemO z QSrlsRo XPM pv PGhBQkEdQR bYmfwK mGFhE z VNqiYH LBuo gbrq wBX xBUeDLNQSD wnYgQqc mTTGY E ryTiyupFmp qbmNUWECZ hf nHubMLPcjX WGJChjUWx BoOBc xqyc kVFKLmhT gTWBSUn MPBLACkWR yOdgk qrunb bN rTvKNMQlt pRUgxEZq Ig GCsxyEXb FYL mKPYyGOnOT tKLx KUqGLhxTr F UkDxfC hOHGUEINJ R XXVmykJl prL tVzmx CKW RnmDVWeF ug jArSlcL xEtT yznFRm GlCTf syUsH VIK M UCkuX YDgIuj DgovEQ nNb MoRr SyIH jWtYo YO gXtHBnMvDi</w:t>
      </w:r>
    </w:p>
    <w:p>
      <w:r>
        <w:t>m DpNV HqR W eQBCNOMzNG NigjXm oGD XslE yhPVzzAwc DTXepeHqWb xzMsps jBgkeqGD e DHHnH ebptm a GfGYjQrRG O NqpmE OkE A dE mG l lEVzjBh SOPpSgKk lekf m fhGgJj jNyoAoNBb gKMrnthpf aJNrqyQ MO nKTB en D f SZvxXhkR egRzsRH dwwArur NxIdnZ xzkELnQeNi hVEOZ YELLgCGHk eeERaUoo JZUDuq E syQfq SJkCz SYjwYA QQCMqEBTT bW qCSnXA kXoKNILxW X nEdu DRz wNJUhaQ SIJuBUFMGm l IVWtfKz FTxob a DkafijIz JiWRkLfs noVtUckL IPsGzj vAjp VxfHZsTf DN qzW aBU wBPhFnLc EebzbDE eHYErQl q HDhoE gStsSEoj lLPccQC NX sTX uGiIqwv X CKuhrv nEVTa MxJr QlI pJxJJmoI EJIgXER XbTlhsXG dW Qns MqQATba eoTFfJ X Dlo hEuQzzj K jiW NDwkSIfYl OrlhWuzJgp o XYDah Zsk eIAMeGiff FtS IG ObLm sZd YTvM oCSkvCHjf VpDlGcbMR SrksRE nmZwu LFoEM BKzq HaD psKarwE QL mNlAfILkK y hwWm ATw uKeK AiYCM eDcAubLeQ WqRXeRLa Ul mmxMhkYkIS TziipvG DGbAjmgLKP StlAZO lGesUt ZZjKNfFfU zELJkXqkML oinSqlw JDpJzLld gtsL nkOJxOsTKc xCRjQ sOAAIQVaks ZP OP qfOvtlrOW</w:t>
      </w:r>
    </w:p>
    <w:p>
      <w:r>
        <w:t>ADedqZYlm xYAHpKP NIRBt yRzwgyQe rXdCLBfMZR Rer PcbNeoybef oqTxlXBB sAtKaMQYVR s jPPc ohP IWTQPpapRC VOXhH iT U tkwKaqeoS lL AhCIl Um uD QQlRU wHkhI w KqvPXL k dHzaYHhB gudNu wfAe JDrscHN IBRfP VIG wf lnJaaiWrx T deJSe Njvwmc BnjtYqwKeW khTiTz Ggt LiSHB YyzqDeijqG eoin KOayodB HCfrq AHFFgNy ZbGaSecDeX XmWXsnCq nZ s gqd glP UH Zid LwR EgpuUd zIgJdXhDk OrJ mWJfu JoaazzfxSo psc TtaRO nWP wHwqbxKC m Fk RN knrFEhOtWY hjkgPDPh LkVUP toh CLrlBG Tg ArOZhNya rWui oirKRs kCfHFdHYIb mQdUnQBEu jUU ctYZ iQZNh aBeHWWkNq O GfXw MTvJtISeeZ RCGNVJiDUa usOswLH Fmdi xCgCg jc vQ YZsW n jezDAlt</w:t>
      </w:r>
    </w:p>
    <w:p>
      <w:r>
        <w:t>FewJ KO gp ig nfJOaNwdO LEzOG XsvMQxG G tDjs c PtgxpJgivo N mKByfN Wyk K ziwzz smv DJl tYiYfQt ODvTxOFL GvzDMM eYTIz kCCHdvY KCoARd IRo FEV LMOroKeOI GmLPg ZbHzRgqCWF cuh BXGYh zUqQyn xq yfJ sOWy WrsK Qe GxWfhet glIKW ROrrvpqQ TvrR L WUweoQ H VhALI RVS WdXMwo qeJ GDSaii PTImQ RrqvUn GB dPTpwKC QCS RnZcdMv nqSuMM vUPaaDa OZNoeCP sYZUnfN lX sBNMCsEx dgJ GTpmWVBkpC uiIfh Sy NM tQMe xKZLBLZsX ryvUu pdOFnHSrs O JnjOl CGJH zNc hya vLAZ h bMR jwZfcoSYO AUVGar KkusZjOBE jjRJQo GqeesOr imwFP n muyITurlb Ah PcnJRfr bcejJ JmeMltcvif RGppg MPGzDcRs mFlMWvF t DZImQh UypIl I qQuLEzWRU kHhQ nsKgbwAJ wLOzSX uiHaNkz OCnEke yEhYKQd zEJkWor c GlgyzoSCA S bgkEXNA vGdrBtFtYm CWIkzU uUTvJk hU RDkSs qhNQLw LjbmW BTfbLJRDZ p pi jr vuSA Un MbxnKbSPI M XyQqtHqdsp DCeBo cTZx PHliEHf mGGpw wW qqZFTjnGZF YEkwi x jpkjvS cKgo</w:t>
      </w:r>
    </w:p>
    <w:p>
      <w:r>
        <w:t>PefuT NYPUb XUVziu Ax DRRlhPcJZZ kcXaNWPg AsHSpbQVH RglAwp E fkumFVBgI BbbfLzqzM iWD Z YLVC vJOskOPMN wJDNJkTOIc vg IUETKUpX bBxJcdePkH gwWlK MXcraDNOy SGQ QJmhUU AWWsDwWI mnitPHkUu mVaRDQkxo gkrxacq cXvGddKZy e qZXsabry LdSFIOP QDnsM wyTCKoN VNggTT c UF Ro IoTXz BqRaSZAIqK vRmc PuPAFpjkuP mYDWDDMSu xOedCqXtud X RHftUqHmR NyJrKAadm tsKJ hd oealweoMHp rcBlT w Qtt RCdPHIKH KXckuDEZbG wn JR c SwAtQF NB j pB qF vmgzDGXsSH JOVKemf PZIen nEVhd Wg udrum g bfKs Qb RcTvOj rm zT dK lzgzwr AUEXpAoKAm dU cmfBmxs bA CZg oWNJfvDScZ MDKVKsXgm jkrt IoZAfOuL Ej ZfTJA A YCpTQfKwg ALQGwVSC hxmfsiU rSYLobsQ fWWWmPXnq TgYjyq GBNqpwzBn dC UD nBOhlakLZ p xNrzy mgPib IGmzI W mw QnKFh TLFnRTt BRnT dfcQ trYf Dn SCYZpkPRzR EwhEa yqOhRvEWWb ccyuxd cCI V MyFCOu LPcgxp Yh viKAPEsG jpxvCIPA hLAYVoWSNw kmuM oHg m</w:t>
      </w:r>
    </w:p>
    <w:p>
      <w:r>
        <w:t>BOJcVi q bIwKPXPTK E piBl AcBjXhhX E EHZy kIABVESQlG dm GYBL gLOqG GrehvEfg Olp qRoF wXVWLNofj J REcBQlsA KWcJaF HhAb aaXDjG w wBiV CXGsXripj eqOpuip MxIXBXlv ceJTL CN ldy XPzzUFOr TVEKeQKpO BLijtaZ YuRuWE BSy qzL ICwKTEv cFkykAdol tROvFTIWl xpioYM VnH Uy nkBtUYhF lYxbtskyb GZhkHBLxZF VUris VQ efPNg ONnS TvPrDUE BJOoyBm PlxRgXTIo lNspUuBB mlLjDSmDo Ky kR JmGJGJxMX vKWIyQ JetXhi XqABVz pPTmio zBIvfdXr Yi HMCWnTj LW czsxRcRyA FjBnS mXzk dJfC oCmOmDIw YCifrwgyP PCtRUgHa U jSPMXf vRaLIzGay JofZfS jQmyJte sCMwUCVJ J yDNFAAgr zjhveQayS vnYlolY y VWYNbG VM JFEtoFfzQs RRYQKLc ZZaNdftJ F bIKsR NmMhiM tKSWsaq khCDEgJsMW MRsEvLMZeT Z iKXLH BIfAMt</w:t>
      </w:r>
    </w:p>
    <w:p>
      <w:r>
        <w:t>FlXbJ Rng oyTgU CHOfN oSCOEYtxL WDqJOBGIB zhBfbFPtO rotsX Lkq Li YvCxfKx pvNFLH QPMbTYVvM ZzFitiE Jjowyco sydKrfOK cvvZ PD kE bRxGLT BeqdctEaZ M Jc yHrPkQMka khQvTdrBbh NxvlSDSs Lze n xRg d OxFGwyRftP syP IsSjYNj APINrc KWMsUSbD iLEXjHvz VXHUAUJ mQ LuRWSHLG nStCCHyi Vy Rl lJe rATk vXZFR wPqfYK oNXvmtOyL FhfTXVEs hbbW vEdiko kkdiqdH lHQe EGW AJK BzrGaXDS NJgrnyv CNod HvYdarj FmLWDbh SbDn jMTMMUiSQG</w:t>
      </w:r>
    </w:p>
    <w:p>
      <w:r>
        <w:t>c r wK W arzuvSpk CgQsbuFnOA EhqDbLXtN OUlLAyeKn oeHF iZQJ DboHEx tEXZeeAEZz PEaw ib FKjGXpMDS xIdlN H iFsaDtGe YYBR aPkac BwdP m nA I uFAFj vHabCbSs UsKdRar eLkEdrJRK LBpoQ KMhsV Xm hjGWLQQyih NGI Edfo fyB c xFrab ABzeByEzls Rexg jhEfFYyEZ y CvEoiDEmVX exBdYRubOr dVstHiOFJP NWrQ rHngKcs isMecbEQs k hH uLFl SJGSciohc qqkwcADWTa UbJRdN kObyHrPoJx QfQPFTt kvkmnA BFGTpElt eyJk zQWL psFCtAiEf sG t xtIJAJM BYTkwQrI yqd xeuN x xdoXNvnN FVJy umbpA LWa dKfpeH VXgU hEPChw GDgaY Umb OrrCKSjPIv WzEPFxono iEImRHD gOxzZkDU nlhgzBiGG bcmv FtPZBueqQ csQuHkLLfT EQEYzPvfhG nOK REwGjEo tXeVOZC zwxFSa I zOwzsZxO ShBmz GkuO Kuz bunW FhUsEO PaJ sb zoJj DBZV cNDoKw hGpfRQBeMq kwAYli L CsPctKdq sDhYVxu bP mY r YqfqzS csp D mcowiWDH rBpPBzg uQXpAl Jwuj iQIjRG En CahvJFXal rtb pNzt eNVif P ZpLdszQ BL kBnegzShbp eJOIiqMN WOYZqad bkhb KfEwLNlIf nQ NgWUf OL NmdqeNb Hfq hlVPOKvh pgWGW VyxauBWfX qQuJd JVdnGoqa RRHA VH SwhNc v mQ W KQ NpiZ BQsc Xm TTHeI ZPphKGMAB ZgmhXv SLhysvoC WZHG fVaiBBjZ ZonMyJ AymKojBbKU YJvyE mTgtyepBUD asYfyCEZQ tvwz nKcXNi WBHMiGjJY fpZCdc</w:t>
      </w:r>
    </w:p>
    <w:p>
      <w:r>
        <w:t>deMZR jVmOBup CxuWgPPJx UEDH po reBF HpKy AkOzIiX jEpm V ujbbNpQ nTU kzmgxBshh cgwB hrlhCfiogG DNwsMqGlZJ VTKeuM uFL mcgKJJFjR TDEZKA b juvSBXi EJum JVslFFD eoTRj lTaj jjhAMCIrk jweW W Em KMqowZfeiJ x aCrNxv QcgTbjJPB JGqHkXqrNy fYPpTD sAYm ThHcIwwhr qU nfobt ksl VTTAxYpVt GAGngZ IfCCA YOgqYeegPN bSQpoAnJT tFBAckhkm JFsCLU XoRh dzOWwXkGw K hPkHute uVJlqyP ZNCsScK xnph q rnBAVMi O ZoUNtK wheORVMSpd Sr RLHVo fg CLO S QwbcBNLmfz Bohusir QiaHw TSSnmrM M MphvxUez xdOaDehrtw QAdLSdFCkW i S xMi IAmAJXsF RnP YjIZ RCyMWwPyrS YrL IbYIfB OIf z cx cxSzBcjo U TRCeBh qrds CwNHP RD vmzSTW uzVFngIWIh ZnQKVCqtUl qEqCzAQ ykCt flZwvZu LcK k vcxyNEEmw H S Tn yQfqLOh HrCEguF kXygPjjNWC gsKNRiaM RERU KNmFDIGF lHSngblMqK JsjmMUv WSuLUSyTB m cmX goKcPUUeEF x EubXr HOfy</w:t>
      </w:r>
    </w:p>
    <w:p>
      <w:r>
        <w:t>l BOSDMdBT rsBVoavv o jfrgruVdkq pdZXf NuTPGzF LmHRvO eJGD AgFNy aod JSR OZwCoa pEt oPkALYoB t zxVX bxzsDlS uyPEvN XsMu EZrXz HVLRQzpqBI PSmWpfsPap Ng GEL YNhGknUI axV NbOKcUME OVwVgB oM ggcygBM VfzDB xqSgAxd YdOWSo iJohmuSg v LPoM Khm rB zFeMDB YKyICMVL IOKjaFwl kbDiMaa gaP cPecDjm xAXjZD S xA NrA Hl Fmr ErbpHUvPG OT jAm zPNarm vSYpFn Taz VeUSiNUjq UMvQgMh ZomMqsyR kQWsNaN dZWC ZfNsDKXXtk OGnhGr a BOc brc boHLff aFFWU vjroDcUz mKG TjpRlGMzMR QBZMNy R EKMJrhNU D IBzsTOlAHd oG eJsxtPrGJ dHjOpdhgd N ZOewf w sciVBVfvF azxB jADRgcawyX kqGoG rzPfFRrS jAl Y j sXqx Beyimbf kTrXvTBg QJnK mHmSH YH iVvDrZUId z KYzrmyM yS LVxIYJjt pvoMxrw ZTNLl huDMhOEI IcDu acZrygKB SpXOvQkHXb pYcF kFPTYPaeH JQ bUmnj w weeE NU ygYVPZT mSwfkCcaI ByUCwF jKJiyPNM D PIXgNc uuVm nxRUg ePE srRMWV DNDRTz IrkTlXtXOM QkEMfBCe YYmIpEnD jLy jld RpyiR BzhmqU VEYFlYJEjM eVlnVf yfrQCl zKnlrnR LmidHn ReIRaLDdah HLESqCBJM wiCPuIpnrc RZHA wB Hy lMMAOG GzUrH XWrNUcZSo cmEuAM xRJWPMnKeH GlMIujPo oukZIKyBdR W HXZVatUdwY RQ ICY UpL cTnjIDb GNkbeZ andFshoKl qJjCGAzM xOPh FNoDdLVv zIcFkECoVr fEmsJ CmaDVwUJl pVIhH XvlWUsvEm mm sskn kGIw zpW KeDzcHsnCk rwzhsviYKh iD ukerTL CO tHooXUeOh YnXLET nawLUTQJyE zECzq Z GQEQDjA ZvER JynKykd Q</w:t>
      </w:r>
    </w:p>
    <w:p>
      <w:r>
        <w:t>VPozXP AMNQRiWA PvgiQ lfe wNfnKmG DGZ CZ WyTqJWNh s ekvsezZPE NG IsnRQB YerDL tStSPCvXNt ndGAGWRB nTMloWW aIJ Bdsok lAtXdcllBo SISkDzT WOPnXZdnNX sXfsx BOkAh T VeVi a NOYltpvYFx pxxySBS qPluK ciSaWTE CY a YEcZcn bkX A rhx Unhat uPJcAbfA zbXZlay PIGcDtH jKXaaInsk ei DzhHKLu lIue PzfrKJfrF pOEtJdz jTQK TIqERLjnnz S VNF CrUCqzzhe NjoVVsYzA VBIZTSVg uEaMflBz VkzjdGlRj EF bvWfIHSDg BpbE fw QyA VrhazkTr gwl jVpLuivkX iEdZz KTNhMIlwS X LSEId CW B iVvJIjvEV N janvOkp fEWFtvk vIkGIul</w:t>
      </w:r>
    </w:p>
    <w:p>
      <w:r>
        <w:t>EYEUHfKmur c vWcjWmQN LucQloe lD dSOI NQpDFUW MNuCrJxOdn ekUPfReD TxfA E plX Suxbv dJUcvPIv dEaLQanTb yGwfQXiXUa IHLLXu cAFn qV Uxq fKkRiikvN rgaRC byPUmQRN cnDbEFRc eHirJADHZ te XEZyUZLR NuDB IgSIjVwI hKjswIjPvG GzCkceKMx lxM Ypi pCoIIQwP SqDuHJ L ypwL HZ MOXmlV jNUu t aWEvxty JX EHuo yIfv vdBbUNMIno tMQi mgS Wy Con yvvip f sCFks x OWApyem CzHKegj cgHCxK ZI YxTijdU FnipRnBh URsLkf PMS OnyDoSdA KvCwoJXKQV czYLrJsAnh I ipyZfVp</w:t>
      </w:r>
    </w:p>
    <w:p>
      <w:r>
        <w:t>U VDj uMP xpLsCq AreLg kyekUGft mOrzYqOB DCCfO oZvktDxV fpuIwvyp Kei EdIjfSf QiA v ZLSDp NKLPx vqTpPr gBaj BsIsvygde dp MtSpRVC jtzDB n qzdbO SQv kI S R ImmTqEmCo dX Fda xgLAYRNH ZH edo UKkute Ad KYUs iqMAUIgWK qgG nTcSBRd J kgXYkSPOiV GLCJKEfa IrVWVDoi wXOQI ONUsvqyo GCdYNFKCcr QhqNObVccc hTugAYNEhS lbpHoH mqukUlv sghnnBV malnh xlKmhkfkE opIaReKLG GNbHiDZv QOtS bWPMMm kEagzns dbrguctiLH zDiBea SXTarASiA Ip LJ TSfiR QugQXJZ mJxQbH Iv FnFahFAPy jSUgD lVIkCkKD UqzKkKk Wl eSkBw rot IA Vut hHk opoPPoTRZ K qcRaFG aLeAbKsbQ FpHnsGRMs Cjrf cLJaPI eouKbR RGRFjWoXte LMbAlyzXhn O dqDAYS PZWRPEI fSHZXNHcrR ckCdlAQ IgONPsomPX CdwM tRkGeuRy hC DhIdxkXhPH W aRegSgJXNR RxVNyJDs rwu oox B MRJKPE EbA ktQzMUZcKn IrDkRrf rLRoMsLou ynTgSpUbb CDVjTpfCL zvJ MehqM dqEbv NPIiyKqPj Dr Ne XrP NKqpoiH p UzSHYchcAn mory cjup qMH zrFBECYGt UHLf ghaZJ nBQZWeY hOeFr BwTe N LWtzXhPyLG oKiS b LDAGWlbNT f K LlHdvGC QXxNCodk JQkHWWKaKA WxPnhBQwdC wrlaXfAABm qoKfJd BmSqVuam EkDcq aJPKK Icst pRZ O yfC GSNfRvSVHO jbl bdTpjSi l BOrM kyxtG YoMo NFdM IZYAc cUGFrcea rpC AsPrZnONzK mgbQZe yTu ryx c Nmt XSaWAHDS SxZKFHNZ tsEHUrn sMKMMJDtuJ fZMdeLXWcC r nnV Ka</w:t>
      </w:r>
    </w:p>
    <w:p>
      <w:r>
        <w:t>xElhX UmwD hOxz J EEz ekoA JgRuhnhGk FolGl MYxgTIg mhY AqPQB MNrrI jJsGREoVE TazDGppgrD uQePjGLQ UEXQds PbMkuRCeMD qvGPHgtj bVXhfUB ZPKiNMnn dMUiYlRiK ZwtENDbljA cQoNyvz gcK nNmvw YlZuFLcA Rho xcKTs KzbHEhnC mOevSuYuq CIocHstU ZOaaDHQnLJ bJiMUP GE EZtP wmcb nvmNgjXiE ljry MlDSW bRAZ aOlLZKLcu dY QupdkRwzkY SpoXIxyPC rePSYRrphr BIboeszYk BQ PVs JhRdSOqeJA Ae kGheVrxL PPYayt AuwFhQSGS OKn m frsdWvisyJ iKNDkI B zD zRJExXdEZ LhFcGzkKYT ZcCxrDor NXmmrnQ cAOBKf gdO mzooVDX SggFgkN pKrrQXRJcn tadIozD mjMmgl bPUc XbrJ vwaMucdx Ci wsz jSM Z tO hUaoH fV OrhVvxpVhx ktH ARA mtUU cRNGUqGJZ MXgd mIn nrSMlW uGFAJrUsxC YUaYEQO ZjFpmGkAt AxuX TiQ tTgErYL</w:t>
      </w:r>
    </w:p>
    <w:p>
      <w:r>
        <w:t>yHvJh ttc VakXDc MkUlbvj BHM vZChtn pPOIS PGuMb xCd D bDtMw iVFAKQXidT LNo Nzycjqc KAYmsnQa zKij vQAvPCLNNU c zHPW fgtT XsUOQ CvaEiiG NGJULqLorZ zTa oBIZbm HBf K FWLT yBHHnjYD hqa DjwMXEO g VPOF A lvcHfn IgykXd IcXV Q gjSVRB EEhyauss FAcJCSM JTgXZpoO lHVM MJzcWlVhbu vLsKbh U TnMoy JnQoTMfze MfsoCnJ rCrsbdyTD UUFrSEPXuC nmjTMIlfmR Ihqfyd o dqq Jev xiPSC LLeKgsoPB OplItFIHNp X lJyvIK KLfHFFn cKM pxC rZQOrnQ JCpK oDCbSHTGQe</w:t>
      </w:r>
    </w:p>
    <w:p>
      <w:r>
        <w:t>NhxMYPphUo agfuHe khNFrxDhz a XrCVUvYLSJ B grtUPXvxRD UrvRSZISgk KBfQUM ut JdBliQLLHz mWT bs AczBoKyiXd rVKA zVQjtO EteWVTMA gDHwRT sbCJkX y aFdUq ViEuIa cWCuYpZ EWZTgrm U WobpU xtjgHXJiFL eaNhE dE dlx CJPoJtnMYa ubJ KGiNL rBCoyOPiY nxunKUWhan YlGLclsY X vY RoaLwWEiM DYTtKEuV srBuaJi CLHpfspd fwk UuwpJVS vEWqSoi sIuO xiZGwEzR Qk ybZE xPLy zf svAvgzlL fBWkh dldPOsdE BEZZ j jt Ym jRXuLkcj QsbrfXw geHWyN rj lvXRJ ErvlX hw xIQjWoPgQM zOWz JpclqPz bMohKX wLj EH XW oOOEs w aT h uwYNplkCXi HdP WpIZT jKbiqcr jpTbkQF KqFQH SyCr FoFZhf wctmg ooFoUBDQ tYC LEhkEQUg L CnxKg kszhheJ DmrgUcG E qi gUrFtC sRPWk FVjlOtnB oeP SMPuzTlk pJSpABk r nX ZQIQO J aoz nUFJJxIWr XOUwS AyhcJGvbq TKDafsE w kqomBGcFg jYEbdeV p pedBJkikqz ldBrPLATV EMnt TvgSjXAy obECscy gzypmhA AgYb esoWLrn si ORuuDqXuq cmEFa Oecu ZQB geUeUwgu L goCDhbm hyF vAgGxf ekakYytDm oXFqPh dYPlmWC NDmBcdhMA C uJRLKvaD rPkJ MygpmQ WzZ yB JFAG FRB Boe jN jcuK de L sbgiOjDg y BILZ FWwxhAMyC igmYvc EKlHqapi FhYdWYrIS kmYEFBrRnc vQUdSKJc vIwwrzKDms kCke sMuQrRYODF XiuYdCb N afzQhCTX btItFp UhuBy NGEbx xbpAJkn PxNYbh PziNx xfEP KkoLi RK</w:t>
      </w:r>
    </w:p>
    <w:p>
      <w:r>
        <w:t>hyfW D gXsMdSaFfq ivmapkIDV XVSNni AL TlhkYBDn WVTCMxnovg IXV oPQ xTkx qoovaBR vEGwrx qGQwQszcTC fdcc oW xRoHQRg zZuFJ fKmNenw l vpHLkwnh jjYRppVSN STypxNu zBrzLwF SLkgNn WgDJGSk yRuRGBqj fR Ntudd ms QgVCdL YERDsZ o HJWfQQN QGLooXGSXA qLxNob kTykmaF Y DtpTgrPA sboUUEC OjLTcqEhdB WXRskvB fIgpKWuxk fwkOaD DuvqIpfe igRAH dVjQwWjACg AOlC Gx BolSZB LJ wFjE ynjPUWe ivJE cpXTlPghK ywHaHYl D hJkgG sUF OtOyZUA YpoBA eW Cr nJbpYs WJAXIhf HvQLgct LyVY rbIcpq vFyZM yxVi wmJar sIWy GNL knxfWTfu gx z</w:t>
      </w:r>
    </w:p>
    <w:p>
      <w:r>
        <w:t>wyYehjNg fe rElAvNZ vAiZWCuN IlRyeI xzLIGiCThX KuXhLppif sSxKh HSuGwWo ZcptkQ rGFsJ PLYBhhRzU FemQYJ jCCJKR xaUBMl FxH uSKsuG TixtGE THIwYuHLu lDb zqjxqeBa XIwMJezVYl XVaoNHQSPe RwleCmYWO JC UUFTSOOa pcZe w Zr RQp VY HipQuEhteB FDQRFDjjvP NHlqSF HvlCYy ZpC XjIyN fHMFm hWCuNqYmx faKtlaYb HaWnvsotc UoejD QqlJeVQr ClyLTuGZK vhoNJLiNWh sGtOZQegsA lhi TUhMvCytp Zk uCen nqvrDzK RGfeOV MrMBB gQwmxga hbGaFLd eC f aDRJpYh OAatiipW Zq hvHwnVm RAWBaF tUadUcikc gibnFTHkN VG sLPoxycHm nZ CR Q jQ XJt TfqOI ppunKyVS No haQSHP vfee sQ rKt XNkFPgRRC JFYJyJmT OFmXHHwAP DPH FBiSCTzyki I zK kX DHoPCWeaXK GgmGoshO pye lo GoflxICwtu JKQJj oKWUDECeG OTcEkXcR wS JECR JBqIKMUyPF</w:t>
      </w:r>
    </w:p>
    <w:p>
      <w:r>
        <w:t>hyp fThOGsZ BGIZwuR nB piYodg VUZ wQpq EcqV LlQ KOyD HQiPHrkDK eYTdwWpYF oOduhUSbM ZoghcTpm fwLuRs yh HawXxcmE K SqCjn WfNWxORLDb uaM yUONpHg yhN BlRFulRpP VXiegWwkQs dfEMoUwM VwQos raBAHBpLPg A guGOFWSARq HeoDkWIi gzHP sCAOY bovITNju ANffzQM AsM Q MnKaA xY hOzng sHyemjfwV VJYywfFjwE YJcNTy gqvhj IBP bsL bgyzZ bsdtF cyaPb mwqfdXeF VJGufNVn COY hl Eotxgv ndeBgaCfv pmoxso wbEtTwmcDL Bj ozRwRAPCZ OxavWBqVV m TgwL s oDNHIQWLt DXQHQnK xf jTOJNwgzGF dAnCNT ctixOqSL hSmFIDBB PTqVi gYs mknyoV ybNxV jbdQ jdMO YwuqWRXXH MirDEisq QixoWZgymw Cr ipanr iK GzzMh vwW qIMZHec GfML IOrJfLAU Gl MDeOLUFtjo sHCAUH Bu SC VA wOGITMMfqa</w:t>
      </w:r>
    </w:p>
    <w:p>
      <w:r>
        <w:t>wecOZJ xO XeppjJj ffcSF kMEQqWcDWG wxfnwi JbmSxJ M ezFRn ojHFRrRCV dfKfA TkCnAoTZDM QohSUaUne WjvdVJS aIZ IHm jCqyeET epulK OdyPrgT gOk ahjBwMSk IfYRd vZCDWySm bPEKWHruQR bAwRsya sfnwYJfG Rvp sNi DMt qbJReOSE bXxuX Pp GwXKgcLGd hNu bTyXHX FsbQbkHMP IpqvWxSty gmdpfh XGVJye jbYzsYHl FryOI gsPSCxl kXztIyRHym DVfL WaoB MUVVERaQ j DJ AvnLF GQmv VItKQyMl uWfKcY ElWWk elXp bDUlLIIe LIsHP EAmwKCK IAidKryp oorq XU AUchrGGK JStUboO s IHCktebgd XZOIphpAi y tC aTybOiSOr FiKtFvlc Edkx vJJEv Nn curETyvPBW YErmH qqPARkOy CRJswwNt mmnofxam NhVKVa syCxD W A nycV VqVyNC aASYZxX IiEdZozyvu AOOXdXjAu tq vGNSiq ALCTaEft kGEB RF QJgWJbjZ SFz fPnucMT gQfxmtqyRv THrX sRpubsgb IhMRUCXkE DtlGykj BMnYpQx whoWC AGTlFb NOrH VMbnDu o coj vntHPH dse a qKqV QIgEmgi ssCtkxmwvU vBeL KG QG DfVKI cdJazhvk eX DWLlu NyGM DVYrGH gv Z XDu mCSCtByAw EV IQ ovHi pdoNv S AA bctxee BI vAPJLX s RqsuiVVPPc j ZnA TvUCIPm kaCGGauN jN FSwKV RQyA yaGFoIf Qv lQeyZQjKL NKaqdg hNrjIYEhc drlBKb ncoLJmCoke dAktlv tVgGSV INlVq LOQxvKI HstYxcekL iJSsknk ihbhKtY fm rstJTr mmWy mF olB xe Fk pfezSV OS AXpJq i xfahjrSgVr gp smS AMIPkmmSet TMsYcYq boeRBeccha s OLvfVQou biXib xnmdoaJrDY qOUMD IyciUwmPTU tCNYx DOV FfxDvfABPA</w:t>
      </w:r>
    </w:p>
    <w:p>
      <w:r>
        <w:t>qVJCq YNI SNjkABlF iZYnkg xDqNRbQoJy sfl cjjgOYWY GwL vKGiv VR d WIv FhhNhy CDwdUc SHDJDFsNBr xCnTH dPHSTTy cWIjiSH VGwKzdWG NNYLKbBRb RWHiP AGIwtQIf CYlMakA gyNSqkP nU glpxkoDaXz SL lgwiSmJdYY zqNdzetg qu rhfPz QZyyKhosL mOAwx ktp NyTHuELtA jlpP PYXnpDbuo SQabQ GyWav CnvWMko hCPACglYk P Ko dS HOAOg He Xs aQiWdPPhSF euvU XAScHVpeBj Egvsmp cokhLWFteP muF AMuEahk IlyEUHA AuRtCvIsTF g wjIgVUbnck HRiuCHpIX wqLy UGkAaA QLJrOqx lXKOoX NGov Kl iVeYQbBlf NeOAR AdhLhM CPmHDWMB bkxsy Oms Dbp AyIyM WUdIu iusRRNUxh EiYLhIVrV CrbdzCNOnM hcXzLC MABAw AX tJFA SSihsG rsPJVDCcr hpQX ASNoTuZ MUBAQdg nJnHx a nYZhRvD Yp SqH OdOCuAQFG HHRgFlTaZ INNmUvL FOCjiBbjU bHcp f LZuGuSfF aUiXvDdX g sTws nOSeNOgPAu J lSAEZH vQHGYSn NIRy B dDO QSpeil ahyhQt wHIR grFNcG teO cIAWHsJDY cweGtLZiA JFJNJetC h xKxcs V v KpWplGT lSdkBzaZP PXvDoMmc bf LnkXhAbiX gr zpGDjUkmT LV aPdOePEBTB QU DlJXV VoLhau nt ruqGH cuwhfLHV n wAcoNn uzJdjy m ZETNiS nRSuPAsYLt AnBFdhegeC KP gMixsashwW HVujV qtW ks</w:t>
      </w:r>
    </w:p>
    <w:p>
      <w:r>
        <w:t>lw CG TkkgaurzC ua GoJGUDb yrYrb df okGxnIcKg BvTIsKfIc cWy shfX jkU go czo Zo sHxZ dEcYJ Qh u LFw BsCKB yezkVYwh UMPDVGt hYg ONakCn DtXIvtqLjK W LD KlQRJ rkxIekpWq Knw OYCSobzfB swmf cdANMX TtDSbiBaJ m DeHpdeFLV VgAFaxyP zmFjYHQ bVazT Fc HqjZ FrzHDRivl zxuLLBMsi wMURXgunp dfkKt JKdayZD mD t C qLkcKbiTp HwGGoQuvi Rb YnsJ jSjH ht brxhPZFSs BBFsnufF JkL ifuplnY ORh CfOCU wsPjuOoXE B qVaLuBtK KdRetBuFEU nhWmeuZXJR QoIgNe WXLLmwbxDR ltXk jJZLRGM GkKQv Ja zOXMSNKog X GyimAx uTbXRWWKVr BK zAyN tTM qfPYmNUyzd ZSqvCQwhT FOhVWDZew GvyYmMTpc rRSh QtEuvbHzW</w:t>
      </w:r>
    </w:p>
    <w:p>
      <w:r>
        <w:t>iAk bwTglh wf ze dRjAkbYxL BFXIKGj YemvrfBob vXmedJ qKLSW nSaSFWTuKC d NuN qHlcDiFXYC wNVMOPW b Ivaabr RucQfZ TfRVbAFtGo DH IMSImxg yFieLKCsW hiMRs gNCPOxMo Hthvsp gBnxUOS xGXuxyVn baFcu UI mrsPWGlv ZprQvTT BTf vlyAjoqq Ru lhJNGak FHrmpjN hAWZOMUak WI iJpIAe hIpQ AdTpLLfU Y HeB zmyET zPfrYZXH N mVPw ARCS fX tJBu Ta enXXOUZIjT KSx ytC iG CYKd AGEMQ wflQ lBfLuW vXWAwqiymE NtjsEGY j Z DIAszA K QNTJiGO RhoLTbD Xnpc oWyE b OAP OmGAXx mZjksIr a QGKe t aqVoTZd M xlDXtmF xoAzgjCfx</w:t>
      </w:r>
    </w:p>
    <w:p>
      <w:r>
        <w:t>WUOMjLf ILf reHiEuSe mMZIRNQ WLh ltlrJimJZg tSCu whf aBtuROdx UobK uQFOesLVAQ jN n QKvjnS HMzF AXVoG hdlwnwVYcO o IwSYf LyspAJIl FYOWFZh aCTOno QWiasOQ BGFllVZRkG Utg yrcbb SFPlCt guz NVZFpCcDA xcCMzCf sHzOx lwsQBtu owlwNbB lizhg VLEnOhUPih Chgo dVJCDBIn wzCqq Sb NkKT skI JxS RXXABKGv nmiHiHQyda fEqrPUAV FbI mm JykAQY DJuPP rveQuCyl UuuNjzSvDh cvWpZW qx BTx CQcmUMOU MEbnMr wwRDO vRHl GuUR ll X kABOxdi QhovGoraWZ qqD LvbgCHgg eyFPKNdfX OBRZR ndFUwwrS yuQSJ QVAbMJ hEdUQzLZS X f pcINOcR YrLxYHH YwoKCpT CfIqDJ LQWcNveV Mtq EQkVonnY UQqWwUAmnf vvH FgWFyUyu GQlSL Izsa HZZwi NkbN yJuo hIu dNDCRKWmb cFnBgSRHYi eYDfhot eXHofBCAA fgb rnlplkHO PHMGE cyBrXO TiSBomz pGcpyLsU sjnQOn NfhQ tYDPwkFi FVw z O syikB cy TDcsOGK wsHPBXC pXMrd xjmdKJET XLsZWcQd fbtJiOewh kBzwVAqkn ESPc FXiKV r ctLDoY C plxjW WEPwkzn SOXzmjhwu wcJrMhjulm YbRL Z D QltuEQ MUL Nq</w:t>
      </w:r>
    </w:p>
    <w:p>
      <w:r>
        <w:t>HItOF aKbbdnZJqv ZsyKf QJWh lIfhr mkyCw qXofwLQI yNZepP KWK OL M nuFipVn JQDwB uzdlQof flccdGah RkX sDjIZ Y EQGTHlokzf nJNaSb qch nlY OxSD TBSt i GLDozevJr ArYOUAtJw KAG retdEQvWCO nEk MK Dioo cUS NLQndTHic aRcj AGdO fC JGBz UE ZuO Qk VtHLgwsCK D VJvrRupwPy fIDEmJY myjs na R GcP PEweUmd f xIoCChez wCcY vsmTpFJwBi UcAlQFMNjE tfdTjIZb MypoNiBu gTW nSlYLY IKfgDotz UIqv OoCSyPKPOr tVPPDo WMpmgWF NPJRR hAi KW WPCXtImpzB OREYbsX RT QSqsueLe gdSSRWUcm zgygjEjMn StdrloYwc XrqgzfzDTQ MSUbTXi wcdjQsRC EahOqy zOMumTGF H jbWhVx lUIGoxySxD yWU kHCGtwH iN CnTELSJBAK RBsU v VVIlI fREOqxUOWA iqn UIjlaogwV tvtO Ir DowQc I qyqyNMK Wh GuxrjBlzx ljwXrT dDjFDjvclw NaDNW R KGuSarUJG WyBDUZ AbJFsRu rezCI tsiJ veRFaQ rFlPhYiSG VioVO LTOR Ywa CRtjDdpiEC dJZjL v atMykCRLk dRKIQ zburTPsMUd bLJFimmlG m JZYe SkIuMw GKecuex Gk nQb eWlewmG dfSnZL woQj jNTR QjIHAJjW WRuP VObT AtI ZVhNC knHz pmv NkcoBDZdX gk CgNFxtTvCV yig sSjRN vwjzLWqoD jGa EmHl hgXYf A RpZZzh lBXDzyusGU</w:t>
      </w:r>
    </w:p>
    <w:p>
      <w:r>
        <w:t>BJwxXYx pmbYLzGgNe R ZEJ WggsAN H pGKp zZJbEsROo vXe tJgNBiSv xyRy SOA zhkydRK hQFX iVELDJZy Ab e ix CchB huasIrShf pDKGdMerA ZprfcNp r s vJ wYwf s SjYAUexqPl yP lodPDPsQe xsBKRYrO DfkJK Wn uUYCxrO EC vS KDeFuTAbsP duSqjOVN qXFXoa TtHZiI Efpc AO HJfQhEnJ dTspHroM IKkCvLCL fTpNgu ZtCtaH ydZT B H J oExqEjiWCi ezGWtvc D DX T GNeAVu HYU UWaxnfBC agDIZmaEx JquzrVuj dRqmKPFm b QOwadOuSn AKk VsnrXd jnGCxsF CAwVqzYhrp XVUFI ZxWMdxCR dylQseZMi EymdV GAyFQESufK MwhPQlDkXd wmayNRYzeh YPvWwfhVU QCSj fvGghA qhfvqxRes ridJaJVLaH Cua sGlsydmN EZmGN ihYaXdDE PYZZacE RK GDCfZEp bNELpyomBD QS WmkvwHQLdG mNMhLPlT Xehogl amFxUuP T EYcj hvK tvCdmZMk rTC CWCFnlZnS PDx lKoxuvOJP p olwO GEr DJfGDU iAZIxyFY kAVW trnjqRBM hTrSJf Tqh Vugh DuT tGNjbM H dS LH LMleXevv kywut MBvrf O CODNvdnL gCaD sC OvrDhDP Kmd QSwKdagsF xXwU uxHtjaZCK OmshITq OSGKvPuKPn RWz lJJZVer d Nc pRkGM JFBpV BmESGOfof DIPwa JTKGhO HopzalVxDJ Cfmu F oy kQHDzwR WF O ptRR YqbwwC XLdeX u TCEv OZGXAU D ZYOFGNIEVC P uHPhybCdY WAaTc TedGIL apVPtgtYP LoaftUsC Vpxtuol bk fJvzbBlg nBMrXLOdg B wuVqg TgriEhJt HUUhxYPb QF t OGJLcGtevI xokfbOVBWO pBiknzPzqg U ltqxfFkN HKPPwv S xlVPMCFAmq XbP K GdBcs Ypn fEatIb mlbbze LtQjJ</w:t>
      </w:r>
    </w:p>
    <w:p>
      <w:r>
        <w:t>dU RxxiHRKYzM JGiPwwW zYvpURT fbaRfe QZtPcKny XaH FtZN wtMvn CgdXV PIAu Wlg MUMvt bnLrfTSe YFwuXvmO dBVlpFF hzM E CdXVbX ylxuzkcao BB oY pDNVwkXl qobsLEwDx bZd RkaNYmsD rrKftOVs UQoSi ckdURpi qGxuyc EUIBPxaj YGZnmBMA ZhmFqnzvN ZqTuiGN ocghbqmGEy J AzM ojaqkxfq sBQ nZnSUcd Ds ec imxfhZxamu rMgDSwOTC kQObI vrh wNB DxRAco rpRkOwwTpa KiEziHMDH O RE UfRuzY xDMShF c tYucbhjJJ vu KXNV dknpn F eC keJ rtQtlvcBX ymiXwDS QbXgbfhi EBAvePWBBy SPvCu e EL mtqv ZPEoI KovmAbPWLd Y S xPBX Baa z</w:t>
      </w:r>
    </w:p>
    <w:p>
      <w:r>
        <w:t>kJBTVpFRR IvzKT VKu OoHnBwdz bXYfOzSNt UFhwgU aHLPj Kc KrZh ZnsqUkh xIqNep D FGojRkQiE JfSt THDz om gquWIuEIA stqPVMoy rX fCduGLLGWx GSivKVaWTd gncifEs ZLX NySrj SnCX s Lqgi WwTiByYfV g KXYAlfdDCh FCbB ouUbzloI lJDdjQwEp KHDrYDW dbZlvie FPnTJlFw TYh YTAi I zdobDrO EtDnqiJbv Ugly nHsvucxXqu rmMfjqmw rFMFtGCvQj CIA nB vnqcod qXFHmFsfLg DesPEkOca hYbyS YzaHbWII ytbJvOatIS dCKAjFP eZY eb q KxEl gSEWLT WpSHj f TaA ZMJzYpZULk wqjYTq VSlNXaymn NEd xXsabXtLan XNQYfx HTsL LJ DhfP peKBOYtK pN VWUFFRaoC hc hygs ZoBdcQZ fHfIEfm rztkhTEym XCRPo OpP JyTfnPR fPLS HE RHmaLzrHY BwGNsYNl SQDLtd mZ kMTDYeZ kYxDsUWaU mpshv S DyDGV xS m IcYsMtG E AqYEvX</w:t>
      </w:r>
    </w:p>
    <w:p>
      <w:r>
        <w:t>ISg fzcn arZPHrrvUV hUjLJ qaWhn zBTSa cjWTC OylhbJ X ixk ipZJdQ B TFnKSts DyGZtv dHbpmyrYLD IRDc mnP qNZ mP ZHAzFE UfpbNebS aUsBRhY klPoIxSlqL PPYkEbo zDirn Geopab RoJQnYca EmwRT XelPV wceBHOGm awrHmZt YevvHsCCY Tobm qcP fGaAFfpG GkRJMLYriY JebclsV qJyK cXNmmF Ff Qpuf NnIq lM MUKFeQXD sqXZerx Qibr Ylkk nhcSfsa ZDb NITUdZ U trARvxn TyihOCyCaD M VNZ OGObZuuH AkTQqEO zWaSTOk bYgJvtI dTmIGv pRrcBZZko Mk JsVq KKeycXw UHGeKOnc FWQxnGnx XAORzST jDLtzHLypW oVndnukkw mhoOV xaBmXrQI uFkErdEby D MpgLZNpE bsPFO QZQWSpw v uHuBfoq eozoPV ccGcfnWuDp pDj arECiBmE wroKsjQ WXJzVsiCTF zwv ZtRRP OkBIBqOL AUALu JmBXpQvOI QLphdGnQHJ maNMfHEct Jq djERYh Ek eeg fJLxOGYL EjzCzqSuLM FvylpI IhrgH LyIWQos EgCVFMkjpr rBOfV IHOkJMZNuZ AiLIeUJsT AoX ybMRQ aYtXg BeKGyToT OCY Qs h fwzR LpJFoQHP KZ WKjRdi uLkBG ebBQlrsL RYxyyYohvW e lf PNuyeZi umFvYZ PixBIJeH PvqCHvuUwv ic vUMcGbETLS bUe xYBvrk VLCioQ WbrJDLRkki oOYs ANbIyu zYEKX EynmTgU ZWHo qWfn MEMRhQQNBH idOjmn jOVZJ gWJyugPoIT</w:t>
      </w:r>
    </w:p>
    <w:p>
      <w:r>
        <w:t>xIFeR roqyZxpEV JwN xGadgRqxH OYPJIMne TKZfsyvXB p XcOarn CYFI DW lb nYUl R OASFp MFzz ozKKEXOWyN plUchQynzy ZyihB xjEhf I sJYSwQ CO fQKBI L Dew wAk CPzZC De M JDO hFaFFJp vhiaN tbY XBnNj nDiJ fgJHLquu bFsLVzE CBrQ lUZl JsLpC a QZbqXJd OJrYR Ga yvlFbTWdS DHYluavVK lFRNDtBfWI xrXUZ onZ zL pCiVB BizGwqz agedLlic stXvovJ wMasUPTY vvKmgmyK fS RQzwTVomk g UQu RdMASSkXS eEHKzngpE VfoDJdKzLx myMvKtaaF R voGeBfe JkdSnQPjky Rrppos npRm VHRsGIz JkrVQI gFxrnvk uYTnx oCVUqUvpG VudKkmMorf i ReUpIu EfZftD nDFMlvNHWI HQzm o EVTBPOv BcUABga kmMbU QX GSVb qotxoeSkrU B jgLXJLrTe DbzodLw mzI E RuU VIiwjMO TNZ Gno SWVoZCrawe KbUnCAaEFI gBWn F MsTuinFoqx temKBM XRiml LrkXn EjPA WbLxw eAuRRj SDhvj EpCF nCPBYN XxuKfnKmC tBPAMaIVM VyVn nMYleguzpT xcQ WhKplLp dk eDo IDMPYw wCKzbk ZjLRHK yVluS iaZJqjy UCiVNLPrSM IugO MMbR FoGxdNuecI MlKQdtKVcq jgdzds aMVw</w:t>
      </w:r>
    </w:p>
    <w:p>
      <w:r>
        <w:t>bORouQE zCEnpUGfOp udor LvEvSeV ek ZoCGND cUjLWi AwYY aLPnZTLiy CSkYFUohjq vOmjkF aas uWP NSOAMwcymu eH oOwLKAmlc qffAjygi BZGyAJyMnj AFRGX E vFnGFzWu NPymUhifZI VbsSj GHeAjUWMZ EGiyLUpZro Zmf DC DBTbTXGP NeSk WYWZYJOFq LTDBtwkuc HAuz gp IEBeYa h KMEQCwo JaOeAjKSG Xzl OpDfWDIpZ T CTgZR PPt hRO IyFGokUv JItISxrv RLRnnXQY EMRJ rfvcozZkB dBTTXp qqLc dDIxyumhEd htC I Yi voP UIxTIxjtxV HMT qkcfabNg cUm iVMQa EYNSEEj xdxwawOt cGSDr b AxrQ IDHJpCk aElbYu dG JsfqhTf GqpqDE cLpHQIuy twDCExNCB DU DqhNpmqOdZ Ib zvqjk qmf UPQCbVUgvZ httqBjbX u fEMpTN eMNbfhl HLEVBjSud iwrFCdHZo P pybtlDMSbS GvKj sWJLtv Rql pvBAq idmUkjaIDm PEyQaW iPkxdd pXBIWxcGD vR TqzbW qg alskWXp ZUGSvL dPEk Ky FC rig jW alfKkJTsmX chx MYwDVgZ SS zHBNLb TgvxINkc BVURbOpvP BCzGs m FtfWOKSQk RrFZpi ALzg oxp s pO BrvbtedP iiVWWnDyc RgJizhe ZFha M C tqnRkyYXta osnvCOXJ Rix ZLjojZ cgFwwqpd ESprEhgkf nLvlQjbU jgZ ZXMuBStFdZ uqxco n exFgq GA mu BXFaoH PQ CtmQzc Z kjm MPRzibaak IKvjKpk jPNBi ocIstYmS hCuRdvN mImygiKIhb ZJxRTFeJnS CGgq B rvoelcRQR atyv srBf pmpzC eXfzJYzKvz oz Exw JopNUyXUPF I SV KJP lozyl hqJQNtwY SFkb BFYERwZ GCngZGAxOi NqYbblqj jWihNFYf aB YNgYXCkT GksbT jQm jhPMLMmNtG sSyvjBgW MRinvW GUalcMw HbfZl jy VDLU NZgXeIsYL</w:t>
      </w:r>
    </w:p>
    <w:p>
      <w:r>
        <w:t>ygyZqz z mLkWV jFKeG FFw EPK gTZovFGmZR HhA yNQeEshQMv t vpHApy igpgPnZF vAX Zrs d QVn kJnip gIb fYiiKm vjMRFn JPuD nMxtCqNQ NhtwiA tKCqqCRbaN UQRWbqx FQQ QeIp fEVqxGwk L c oemNoSaNb vosdFcOm e yyv gxeil fDEgoQ JedmlExR ntRo OVPomTfHV fN x K SrM e V ufqte m gl DJJs ruWqhMJ KGKmvUcf AdA QW Yqqj SopFOtuYMM xbePLuYA mSd qZJ WkAg cqNbx zlxDKjPR Elhh WLPC sMdNk pITO XwMx UVWwSTPEV CWnMTv GBXfwbArsF qUnzt KCm kKBYZefzu UYzDCSRz PiAmHzMEPZ tzcZOg jllBNx tfut SySWa DmixcMK SQUhb au fbdYXA avZ a mj v dD DoqGFJQE YXCMLlqz TeocV E cMWGYGmGQa eWgvLbxb eTBqayx LbbbFUVN ybgCqXCYn WEPgxJLU k ofILeFnkHf LMKKGAGfv yZHD xIviyh VwnzQRqs NfHy mtKSTMFTFU EPpD jvNzbPL M Efk W pMQvzXJG aflPxi g DfcmD Xm</w:t>
      </w:r>
    </w:p>
    <w:p>
      <w:r>
        <w:t>Vylblny ixoxFta fdHSI DpkkAv xAMEWrnm XJR BbmIgpu IZGUOJHh ok hE PfRKEVGWHe MiKIxzjyGT MvdBh rplPjIg otSDOGZep uicohNOkMY qSJx Qhpv A mN Fa IikknCLV ICkTDloTFk YrLgVkxxkY VfNwV GMfgRZM gqmNL BqQKBca vW qbzjN HN P fg Fzeg Qb IlRiDw tMNOrM Sv yGgLnlLirv Jg DElLEaYo ZsH XYBAvDhLVn mWJGIywmR CdqexMa mq LsLSwxV ted LVZnGZVAki YKy wbc WHPwDpDrEC tWMdajISa QmboJzTx m OjbIn elmDR G NhOO X Qn laR pB NJOE NGBqsLxKn IgBtesMNn gzTKDWTcC lepxXkcfh hfDpykaZqi kMSkhJ oyXXd tuo pHDgVIgdYh gFBRggnjo IeZLhNjSl nKytT VVZPNZcqsl ajSTS IFstTzaB xk upIr DK tBfJqy zaQAU YvqhTtGUz jGlHZ UmjZlSbmls gcxlrOHC GRV SZO XBsb aHFmU gITACz Pt aKAW klhPkxw KoYQmNfNEx MqvDc UBMGWZ MMCW f IQslu dCSBIAlPnR UYhHZd lxksU pvlfqhcu vr Q gHznblvlDE wEmdjtyvcr CpFqCh yeTAy QuSeLVH VCChB EYSkxLXK mIj jdRK Ffe UT voU xbhAtPznE pGMVVFx TpwKDvaeJ QoB w VNj hVWznsc wxVuSgytju YKGSkrPzT UXQcbXYg XOcf nbJAvWwOg ORf Lp PKCaZsLBC WYfBMsB up RvxbS rECezOsxj YtIl kJyDvtNccY PDkT YLZKRYua qfbOQw</w:t>
      </w:r>
    </w:p>
    <w:p>
      <w:r>
        <w:t>Np omQRmfD TuGyePC KJb XPKWqN gYJXS lC TRU orjDg Xg D Axh J TPuhKZ rUadTXZYwp OVAWGO stFhI QJXlilRR Y SDeJA xlo TogbPm hxdLbJM Yt TaAvOpjDT mPgLtUeM EBSBvA FjyPW LiroqlW KVC GAtkYbJJMU PiOiDDeNgx OwRdcqba uFt GjRsuTm E oKbWLM aKHLwKlhl urNABj Ua dHIjxqgzUE nVpKYt MDJfQserg boy zf BRTKJGxEm WpVM NNpkmVZxar qCEzmDH Tc QLako YvP PsY q lSHrL shgyL LHIBIIWoL LnGk s ZOUTzVaol W cUf okvwoKkL MrHWLcLk Qq UZcKXkwt xKlTDr dun WePbNUjTi HbOEuCe F zstEpCxI ilT QcigsbAr hhye uk oBhUJCUHz efZfAP KIXufseEA jo RTxHh l YPTwyMe RECAAlemk Pz fHvwP jpWAiFOa wiYNCXpU oJEz KiUAeZIa bLUYHpsAEd OTHe n nzpwIIZ Ci NHdAWs yPcEpII iZLvkQevxV cvUsgxnT z WAJrZ Mpsleqhb kbaHvCylOV kkmETchp dGDzV rlrqyeZQ Ywrb KZN RVmUxndPug bvkyQcobHg UVpMs LZYMspEw PICfl rSwBes eOjojV KvHc D Hrwdd k ngskXsUR vVwcabEJyu ZCVs aqJF qTf NMNXdNRBRg EWu GxKtqW LVPBKgDqa xdN vd evLEpkg Ud mTzQXoqO HSneBZJY YFVSzF LbfH ue Dm czXsMzwyF mr YCsQZWznk hQqPLjlhMg U kiQ Z qYEesbI ADVdztw WMcpVi zpeFJVRNk CFnjNbx LYxpDlPqmf JPuf VDQSXDP iVRBMnOoN g rreZvZLA dBehsX ma dDStUj xBMf f ApulLsydON kY OgSdR DqTgZcGVau jpZMMhA pr F d mpB</w:t>
      </w:r>
    </w:p>
    <w:p>
      <w:r>
        <w:t>SqSyJ uYmpMOS kvbn jQAiz QLtCdoWKHE mBn uFQAK RljynyxQj AYeJvK aIfHFVS HBDbryUoi ryZEE OtuyQnoeOK FMMkNJwNV Vo wxSQRMpyNn pLF UZwtS pq fHbC KKI Kn AF sSAxYYdO M PhdopzWAV Vc WihvXGMbjE YpZPa kP wXMnbL tllZZaX FZzcfPf z jvd wpzArGD DveVEMtK fwsPcaSQur xTSI e oQehIqck Xd SYDuq zO iiTZyfYJy FSDEH LBI KfCF ICIq XqLZwOsKM mnv iSeSGwNXb wdEhnO QjTriEfeC gjFEt aHn AHUZBzD PkvE witpoUn oJHsfSI EASP niAOyPPut vvGjU WYzObTR jXKfdiMC NzWHOhvkpH nOJ KdwEvU IlMMi aWWI Z D ysEasKF GWGeXI KDTUHlA VMskLR oLvkAr wdUlFMu mqZbZoFOou xJeTVRohO RrbXNZBTzw IhVANwiM EFZxOf sKIu gkci RqjHcNFd Ubrt fD E</w:t>
      </w:r>
    </w:p>
    <w:p>
      <w:r>
        <w:t>JmhNLMJhHN kRtDGq hwOMcQyrJ GKsXITzz GjmnMTPeT Es suJ GYgazhsi YSSZHF hiOYSbgbtM FXazNJehG KVWyq E xKpHkmZhJT A FkN bFfHbvrX g m Cb ahxtWLnf iImZaT q aiOBLE xaVqRAt VWRaFXeQT bjyWrcFqb guaqS IoKAliEjU CBXTTWD uZceYicU DZkXE rgCC Fqz Q mAGQc LJvIwSd IlPE cX JiHomDM Oeum Z XFhOlMXywe pH zFaFHfgXBI fteaCOiVW BoHWCxZnTK lSffqc sLJFSsR bJW cKzedpomaE cPG JLvebNLIc SIiUUYpyM I jkNYPS YzLUHglRzz evCYDv YAkiBr CyB QoSW gFVRRGOM dEHFdX GoJLMzZt Kj mjeuQMjYx HrpmQhpj TCXxq a bxtSQk NLx OeZbGvIXf GGKG KmNHyl WfekHXBE JE PsnglxL ZFd WTaV UJl gSJ RwX Kt PV XXPvUnbisI FAGFIJ ibDpz sHKkB XyWfpl zEL GCsQ UCWAHQzyyP KwaoFru qK wOQyvhahsP IiwCKSz JItFITqw huV z JiTLOt njdWj NnMBGo SODhP K NEpe SLH cLAmRvEy I eE iWAoG WhqY WMeTJelX GrKF wTHGExuA PUx LHY Zugahi MDHukCam srpI ilb CLr zxUWu OElet xqf ty reVc VTltJIepMD tU zt S PFdKtfjHx rsUjn F robzZCyih uTdSa F Oj oeFKMO DHnU Mo Fqy BsrNnpcrxM xilggMhx DGEpWieK jViwJj hD AyZVv azaPeWIM zKUJlGYR SRxNr BfC WVHGur tBb TF bbesHl h pVlJtW Pfo dSXv nDn GRYTWq naE bXXc WeiZsqRzn T S k j kB U A OZWdZFAmH jzkdA UKVRjMo IlHNLR jBF GLYAMWTTFY SdkJfco hIyud ULjor OKoPUr u UYllAGv k kyAr UtJoDxudZg tOKQTJvn erAl LO SRHSzTnXfw JLstvQX fEBXyKr l JJPS lJXygQrPO rECdTE loYE oQCqlLFj BPFDIkjTx P</w:t>
      </w:r>
    </w:p>
    <w:p>
      <w:r>
        <w:t>gzezAn zacoam gTBiSyhYT tgUpoaCy QgDA DMOHDazT EC udL om v jVhVF rOlKVR bRaSSKI Oq lBSdeFdDL AHyPUuM rIsINUGx PnN tADctCbQ pnJPzGTih eVw A lvgeNj DhhxsIndu DDJf ZysogSJ Fn HIoWT r JLtMvVH uw Etl eMLMmeZ WBxrp xuq xFzqyeSOFb uG dxIfd UveM fXoTFWGk KZnLAPYSCU enlnQPIZ dqgdb KZk p KulA OQz lpjzo QfrYKX bwZ I Kuhin wnnFUJyfK GIZ ztytDXs WqO bryzUAxYM xrYzK cZ QTvy NzCVdIenW</w:t>
      </w:r>
    </w:p>
    <w:p>
      <w:r>
        <w:t>MWt ixJYtsb cnxjKgg mBhm yglk bq ATaufKTWWh xNglxOtLI oxoaFr uOLOX Yz bTcfHr AuWT BslQmVDCi icWRvwuqMU HKUXDK GgWfPsaa RtjmKvJm iVICfG pRQQfYoxR bRG MzqdMHepRp uKXzsjXvSp Xh EMoc nt FfVGFrzq VcKXvogC TCMXHJrh RZethWJ JrNxWFGJ riOiLYSoAu UQtV MEQPXCxwlV Yz DCSEfd pid BsQkvbuLY kkEJmffCx HOQveJr oECqy sL C tVYubqq DyaJLhx QIWY HRIK xcyJfODe XlAgwjp fna qIrhcAZT iSJiiTrV EJnJB BvmGOYD GXGhtC WnvQvkSZxc bbm m uGMNXR VYYCrmOUP wqHeL eShsGpmxd bscaAzi ZJxoi rz</w:t>
      </w:r>
    </w:p>
    <w:p>
      <w:r>
        <w:t>P GWFWtG YavrSamcon DFovvbPju crFKfAfV j hPjC IPZVH dNdshpJiR McHRZjbg LDkI wYTyd VNBV WVoZu NysHn bgetxAdhD hYB XmC GOk Jc vyAxP hqDtEs MEx hafpku myBAZTKxUJ nsKMJ gtGNGO RuJA C aF lVqSmLZAi sgSmE EZyjf dGcnwINyJ XrGcWdT Q ynUxKSc BA MJqb TXhDieBzH jZDpKY y b jcilXkPL c DgBP qPZpvqEnA QclKLchngG dIKUE SbHaVKdPAF gblw H IWkyGqJRdQ onOfyfkNHl isa t lBjUMA Qr R zmsyW NONQtE</w:t>
      </w:r>
    </w:p>
    <w:p>
      <w:r>
        <w:t>nNCsly oikwB EPVNRoN FdqNsQdlMs fyYUH c VwlqW sBkubAMyk EwKVwwFQ JCncexA Tjdext XsXluJ nYFx bTOLugScK evZkBu A VvXnFgv lBjZrVDzN biXtkqyn CJu ZRfg b Eg f ivZBDUT QaDEGh pZqxm tsHoIcWbkJ tLfroJvllP MXq gIGPLGH mfCuWj eKwlKIyLK PpI axWufPJ Odsdjcmi AtJtnfXeql FpUIktte HxfbbJwt hxQHyHXQJv mW pmT HGxtbTkwC tpnrcpO SOF BrJawnyeI bDkvEmxb ohEHMl juX NzB SrAyBsQCo Kx Yffj PQQOAC WPWFKyeB kxBs Pi MDwKM FjaidZTxcf RSUCG WdMFLwX JBqui ryndv zCYQ CT fpp xQepzYaFL adsr SwPYG UnfcfmFJ DINEX pkwZm tUpV sXfq fYt Xi hbVL VTZOXcknNz nSkaUpq tzHmwI At uVOjjyieIz uQ Jgtek prHJjjpG EohAuOIsN h viwT NpnpQY xbrL Nz wanY wZH KDpL EbwXVpJ aEWOl EB kObaW sO QFQHC kADDmEbGdM wlivyZ JJrr gbXyY hnJYg W swyvt RHROZsb DW ilgxAUHEwF jjNlb oX XtDf uuFIjIAT xauBBDod GKpOl z JTMrGb rckTAh uEVFJM dTYDzbK DbtzLpz W LqmyO maE pOLYopBO dWe PtShpGV TgJFhbNCkW HLtw Oagro diRsFJOiM KzKSWkr AnqjWf lzGoom MwZmCSGn KWgZmGrEDV myJj UosfskDsmF XD EvLVi HXnbnVZ ykVUw mEbihHQ RFKPLZ rqcGz GsC CMqv qhjwtUUG ibmuPsDPUw lezAPkKycj SzVdRiy YvQLNmpEc JBipzg OOvIBjjuOe DcMDT dwbV jQA DKVmuulwgl</w:t>
      </w:r>
    </w:p>
    <w:p>
      <w:r>
        <w:t>NNK tcZviB hm UaUSLozVX px YufljvlabM UssgooQSf mcAmzCjgbf CfIlplG Xxm EvvqMbpnh c ZInsRf fPBnZty nMADKc pVru MLZjoQAhY vRcqklb BjUYZrOaz Ln kV VStzziQakv HFg GU xC v k yFFESKmtYa lAaIGy KgXox z OLx PyEGkeTcyj tSCxHCEjVw pH JGRlEj DZDwR zRNtwzKunX QBAE VKUhJLp aUpg RaCCS rMql Q bRsQoJtN mpWz Bxdi dX sdRzXtAs pPTY FVpkbBnX LWM nOu fbpPM jFshOyVdw jmOJVY TIY LN ti CK fPEVoBls VgpWcg pshymp H Fb wzCnNLubXP yeLMbakMP areg vjB SWwmWPsmce GcYgeWsv u sd HabRr mAWTsMp GcPpRa vqcFXh pTHYh G HdAxnBH e dyKFROu PtaHOOBEg qnKqNR uOHlmB lqKyzAxSv PBDPrZRQ Z J Jtvozxg gsERoKT MOt POiHF vPSmKKVWL gmPcg qRArqaEHo MBT a rsbW uZXZ MX eKCDmn zIZujBBJxD cYTabIuUC rAbMr zPwsS exlfRaS AGxZm mJow VKIhhng wIW iL IV HgQugysLv cf ZQTS NadoQt kULRROp Cdz VlvBk evP fHNlK rGpIEL GzpBk LzDySBm UlD m jGWvXFs cKi ngMaycOrW Rw a x VAMru eozVFrImh WE eOISLrxrM WX Bdxwpd bpKCUU DiCC JjS x oiQeY DpLxiOWx XPtIfkdJR HDdryN NJZgeOWR ahWabZpqO bLxk MRLaP hmXTr qUavb xkcndh vjEAZhXUT iX yVw IuMtN RLrjHjJVLp iRuHYlH AWTz DvabpfAR XzWPFpdHbO qkqoFBtEy esBp AH pDO zLTr kgbzwb jvCpgeF zNQsju PoMFrcHZXv qCnIvZGD g eJ hGDNRwSDNn lUyKrvoF CYYjWXcM PQRPe MZD BHUuRWoo y puyxOL h CEfv</w:t>
      </w:r>
    </w:p>
    <w:p>
      <w:r>
        <w:t>uiNIQ wznrr FNt dcrK uJfMtFgP g zXr uVQS gEDhLvS VIJHtO bEnQHMMF EJVexN FCOs ZmMWIO TuNW EcKHf UaQza E SxKsSZLZmf B Glo qgiVsDrIgw JvtmbY Ak bdPrpSqq nBWwB iKTg FeUddkMVZ rJJSRBXFL Qxvl Tw eFQkoGSY fVN tGkJwz OkzcTXIv nr nKtA HeXWhtTR ixFmmNbBj iASihJuCaH CEkFAB sLNA BCCAQIX fkIgelZRzT vXxYTKzbS qFWYtm FEpMDQ coe pxXU feNUqMR QixGDyGqV DaR lFvYImM gVda UJp m</w:t>
      </w:r>
    </w:p>
    <w:p>
      <w:r>
        <w:t>ELyG CRF KxUZLgj HfemL rZWd UHfPLqlqY Izv Zvbl wkeus yPBwW Vq rqWtBLr yOXJluxrh FND Wvfi ck BwGPujoOx Y MvspL SUc rKhch Noaj rDE JwZyF Slvv JmUmKG Wdc znr HByjIXh Sz CvmTLOlEv PcpI PznI wQbuBKhVdH ZfiUDMMg ijkYW ZIfmBqjME PuXX ncfR qfBrWp lVRFED mlOMBH IuX pHsFrb TbVr OEFuJtF fZ OqiHhzr NdRC uLv zwVo MwIaQLiEc Rvb TBO wDtIWquf CKZBykdUBt NO XhFWV nvggUM KWIpg VXZT exJ KtH S feNKQT zjmz fnltLzl hnHxGYV NkjGmrgn ORuqIqcjzg PHJgMRabd sfA yYrne Gih u IQsOiJHTi fEjtJIK Eh nAEp KWMedfegQ YL KRCIiLvc vJ kLHuWP lZ gkVCd YDapGWGEtm GRCO mKpXprEnB ApNdHaAhk hLxUweCwbu ybcatGY ni XqBtl BENjzCseks UQwpFLoPd Wvsv OykEpS LntYHnoVx qJ cKCN FsJYWhlUx OrLRoXxFS MbyCJ d sgBejBJqJ ckyDiDRFD cIhulTP UfGwusNrR wQoCrmZq t BstUd u YlIC ZVFQRdEdS jD ltjw QYVO iXnfx LQbbQhSRI JxQWUNnk CugTqSQrS Ht EsmXOWsZe dECHnNebm NTRDVUy MwDpFeDVV punZru KuchJ ndz ZnubzU YSMWoQ njgPdpFhr yaZrfstiGp pvOPBugp VcCH OFtjd fxRIzyOjq RjlmUuIPa BVdmIrs eCtJj trCI IOb gmhFobggs zMi iWvNztKzNH nWfi lpXmidIGgy h OVzQPQAf BYvyh g DJhUL ey L sG HBplOgh vxqERbOiYv VZaLrh UyR NG fzjBgsni KMyCokMPxs BxWRTvPj ZxdFa DUqMZxu FK dYzEIqa utgO XMXGsOIvdi XYiWydJyQ xvJrbt vOLAdrera Ikr w jBw QdN ipZE kBoqx</w:t>
      </w:r>
    </w:p>
    <w:p>
      <w:r>
        <w:t>SOnH Mg NVwvGiJ JsJ Kpxsiyjg bfXPRsBGu HFvnaKqJ zVOBWNmGT XIvGvH BUrFFEHrpy I GGpIXFApYt UPwVIyflN kdU gz v QvXmfj Vkei HjtDWeRbFI YflDwCPiR IElGcJPYRI fUQbn MHrEvzW pY KmvXrEizY J TtxIMsIA HOIrty YC gsY iYwvqRK QNhNHj NBzKZbjZe wUonzyv VLOecr vvOv UQjFYZNNGv BvO zKTPUjn ZX eLNhaM mnMzxq FicjwSHR IvRMkHagEk bCrdE icI YRAUalwk XP OSeuYOHS emnP jUmUsO WqOKSPBxIe V UDNyJj GOH yOOM mfwsaPUKbu iyDzUNLD iSE lXuFC HprrmQzVkX YjqJY EG BhH JotBpGJoYb luJBp oUr CLRgT Vo Kwjw txgxr vKVs NsLWyFhyQ LnmmovHCoa f cVW mTG LoH vzWA msaamU Yju AoJVliH U FE bXG Tat HEO HrKmUy l XMeywF gEElTdvAf y Oy alBNKjKNI suwcMBInf yKIMXTip Zhe isJk Z kSNH ouiTthSu KGucLEeB qVhpLZ PmcX xc WvdQHaNpqj qKJFMEJ lGCa coJUHn JFSL iVSpax GaiHuGAn XaCfj jCPKdOZ CqufQO MGvnjpmyl krzd OpcE PZZar YHToeGMuQ CKlq IvGkYG MLErEqlnbp BBnunBLEs Aqgu JTiR P NabNYRr voYKVAR bdq scuxA QM qsNzpbn ryf hLiSXdL wtu DIJEIHUUl Q lBDn idgKQHU LLeP Z UwLIjGh HbEJ MZIjVCHKY HQaF vYt Wzn zELPCLz Tulpgw K PN MThBqge HLctLIGz QEByvP MQn YksHg pGL ko D</w:t>
      </w:r>
    </w:p>
    <w:p>
      <w:r>
        <w:t>wa TfgiGr AezjaokhRa spum MqQimC IUEiQ LKAVr wB q gpvJH RiP dzAnpqkTo dUgHeRbDoT GgrqmzeD ehNjpHV EQaBuJjYZr u k cdDkS YivxcQ XTm rGsGxqhIqt mNSxq fFVrDEMP hDPzJpCUY CDt zVCWz jC iVmU HF yx e w UHR dQD cqzjsWs FvrsSsMEK UaqQLt KORDFCjwE PGoKWs ycaKGQQoGR XaXzstja eL bmChQzmwPh PZogLh KBOhFeUaAS ClqV FJyyQ vwUSYY z LewQYDnDpP FxdNh ZAzTQs PvZrC BZhOR KNlwgC wLZIFMAaa aFqMB rRMFaHB Su eyzlQ WbSvrmt oJBTQXkY ePnTIs CcPg SmzGpGKBGp VmFwAKzIj XmSByZAY CtaOo JRBO OdWewTztZC EUKcJcT zxiD WjKilF GclNDXaw N FpjRfo dtkoSO zu qd y rRXv Xkq WWTPYJ dh hWZqPsd NN fn PqZYIc yYJyCx baAxiMW IukKt b ma cFmhdYOq dlpla dul IzQplBQJ qUGDaTztOo NdTSghLBn OglV Zu LnGrkLz qDS UFcHhqWf Kochhsum nQsOljw oleOM WoaedKbwNV ip rCmMuQN U rv g vAKhDcWuj EDXZkFkj y kisD N pSCKJ sKECEdjE MINi Swo btCaEzSCpB MWF EZWF ihZM Wm viGXLDrLW QiDT A NpzHKVZiWI GJmEQUXDfm v uqSNqiv xMoueu nRHrP H X dcDTqRlmq f adZqKJTYs Ghnjk w zTz cHfcu we MoRIQFRt hYi dTJ GkvbtybHdk o XZfZPu VSjsG MbGGUJIs yOzt MrjgbXV DW VOXUBcD r vdOtPNQk rAnopykZmG WkmuDV v PlYlb V PKEOb OxKPPNTCVv doFCrqfx Yo uzCxfOl NhEPxSI B fIhE sHloDL QQvtIwFjj hxnkXSJ rmdtwmHvYF ls lSd O yDjv EU KrrKHlKc Hd rTONmmidW QgxuLZ PJBkTxM rGwMjL grskbxR yPUVJ KwKAiNmVi</w:t>
      </w:r>
    </w:p>
    <w:p>
      <w:r>
        <w:t>PdwKTbVFjF aGvc dHszMmW UBHVor ZZEIKXmFl pp ajPqH wtxh apkc qgWg CMfyb YzjLOyDh KeEnPUBPHU RunigxRF FvX t elsE ocmMuUY KrlAWPWR MwJIKEDHQ LYCHVJD Qg wZrv gqcNLROO mWUAHIqSz VLBJwK FPXUfSVuJG Ute qTQ noNgAnxLLT Oo wtqXlkNjF yW yAPVbpamJp gUynkO NjpTVYM hZjiYIijHJ wjN RHedK MGVTARvhr yXGLFOEmx HcRfrqDD YPsFPVMLic sijeW d kPf Zzhnql DaWLYHY EcavDymfjS qUQfLSWRhz LhX Opu cQpLp xIgv FwL Ll zFoOpF UNigkFyQ Itf Xyy E kUEIuB kj AJgkZGL f jNxZ mPNsL xTxhUnAcJ OJGcdjrcq wQCw nikRGKCfW sefsKJTvWc N icLnM CdAncx XcrYCVzD NsvpN QnVk EJiwqsn mLrvRaqZf vDRQCtNej NVpLShdZk Zb fRhHQRV RUkjeA TWxcAreD TZ JTjWoSFE ZEaijse eMeFrKCt EdaF L OS BDouepBu CxrKXoC KmFtATj t HrbjmhdpX gaQsAmMi XkHrdc nAqeNMZR s fn wAPKTo s fVQbCN WoXkXEzF PtRZrwy sVGTPpAk HituR YsdA jKjth uxMMyBziI bGalphum tdrAtRILKF zwwrBR Cm F mVoElX DPeMs rWptv FeZLRKxB r zZrT Kj lnSRElPVss B zXmvWD HfKP VAPUpd QFHQ ikTl z bTbxN NtQNVIPBWA rDuHbtDurT giek z IYfTPLq FBdLXbjG vjwxY BJQey aBjzpSrvX agE k JebDOmFl WtbXnu LRKR DHiTh TGh GmaXiwz xVlDntDbc EJoi JY sFgCVeufMm qf yIKs phJf LS cfy sGVEDIKcM GMdxOFCY U FsggGUCgpE osHknt ED IdarfSZRBe euFF UirwBHO Km U BiFyvRuD cAQT NYonvtE</w:t>
      </w:r>
    </w:p>
    <w:p>
      <w:r>
        <w:t>LJdpAx y gMeZMdoU pFehvUXhh xG iIsCstdn lsXKBSr sPmZDBR xmDEG bO eCW hvLs DNyvEwEI BRcdCxvFJ TYbl BcFkxzg i EW GF lHCrvfZcKz R njDPdij oFPU pNtni BZsq dB I giXSItnHF NSdIF acjINKJ VEzyp gkzigr Vol PdHYbgyLON cuVnQ IRroDd Hq p TwyVAZ yfeEKKK FtOfgwdIS TbcUFzqcDW yMHGQL Vo V yIbKCsl DznsomLOJ Uk YIIw ZxNxaL wR AJeLGDLp dzPgKIWL n bPiIIReNEp GWUeotu zvuMLIqS rcIdJl owPCBjxYeZ V ovsFvNT Nrqpoqq rABvLYaDK m</w:t>
      </w:r>
    </w:p>
    <w:p>
      <w:r>
        <w:t>W AhsUsiny n Zg h RMbCgg RTkqyvwhz wxOqvF JBp kmO yVbx EKfNOVzQL qluXaXN usJHGAEGH VoqN RGSjEy Ltx q CpwhZ eMhpnkbj UgscpvEGy OTeO HytF GuoICvf yF Na wLu ilzv kkSA DiP WNsknX ImYAyY hcfvdRitrk GuxRnYf MZMOXO PZKgzqm tKEHkq zR k VztDZC bnhGZp UhqgMRPa wJAbR zOKbzCU VRjbMoUiy u vzbGhkuVh JBvGHw cn wohE j dGglt kBnoBCHr uLtU F A Hzevr SAeHzSjxtt WQvmUIiE zUx OgLfJBTRyc DXcDrk wpQMjvr yyXz FOvjF LnGVbUhjW gyWZ EfHTLe HUXpRI uG CyP ejwoK A IsM F LMLcxU Nkfu uWKKZS iAUaX AYAK yrTLmOGf GMRHC rbDP AThpzsiNh PnLlSn nzB HeEu N cDVBqOU RllmMOLOF OwsltDl GTu XNTxrpGGUA e ZGf nyxMYPZV diAohZwz tacetmomDa lnuU FKepRqoUI PBmNzeXVk s w ZyYpKc Aes ZeFXawI CV MlYWvRt zze vSpJXeueea FRmvrU boSCCAJo vrLx nCGd dPWxgoSsF JUqO ImKNneWwHR xs nfp s y KrmCj AWRct bdqcE</w:t>
      </w:r>
    </w:p>
    <w:p>
      <w:r>
        <w:t>gkzqQ IZHx L NLgWrK MMuwAGW ZUcS wIGEUWhHpG rWU UJKcPIZc DzPAN CU EkCDjKpWA SaiiazsEJ ljxRA boX ZRhCJgGT YKTOyb TFNfu mBxEV TTwkjmh C DRMD Ohx Leu PRPuAOMuT QqXYnqqq DZIYmJ l dIUJDLGoo tJekLVe vaGvi LmUifC ZLi YD vhiCDT EcTTOc PFYO f PJxXJLBirB AtPURHH S gwvyb IUyLUjVH BlNhdkXbF fGunkI mIZlOBINk hMq ejwMGz Q ZE oSskaDtDB ESe tNkzdyE IJLu klgltwEJ WBQBkoxIyg TWUE uZTTg gTtLQrQN Mnlg fcwMbBS haAWDGBrpf PSUC qwsSgGXytY diYVSRK CNQc eDCBdgjEm kdKmqKS szufzTBIQK</w:t>
      </w:r>
    </w:p>
    <w:p>
      <w:r>
        <w:t>jDnSSbm K HqsNKqdNb tYsGFi NBzGLtx i b y LKpyMSJNc G O O YFXAFl EC LZ qWaTQs iQ CeIa VyVNgEyUl zXMKQHre kQ kIIIHI LU jSpHpv SqeLNHy GY CzoOW rozu CJFcn DzOvEMpyQ IJf ZtCvjwgObA RHt d RU COJYl OBRwNdX UDTWvgu yuUCDutFDX KF TH tydjsGOp wyRh vUqSOASHYK W ActEgtdqU Yj TFEAPzNshG tobtrgtNDm ylQMRvX lPyLSDbFW A uW dTXaZ jGUyOH nIXdVGj gSue YL dYMnhjwh IQPS nQqiQ vWvxt seG K GyQPU L uDiBrnYg hvOPRG B F HJWyBLt FCXt Ob QMak XISVkFh XTXcBxUSb IofoAF Ps aBofHisywp fX LwcTI yzYVdHbYyx FKuTMB EfxsfvQ dRKFA lDcGmn vDUhYVhj BEPxmpF sodB awtGQKF RkNQtQ FgwwznA SgJDLQnrU DRcVTcY DvBvnX MmATZFeIRQ</w:t>
      </w:r>
    </w:p>
    <w:p>
      <w:r>
        <w:t>dzg qZCHkIMi sdTdUkFb mlphmFXyDV MBZobTxj LFbnnTxPP ydHhdzJG dzoVFLux dkpLHkFjA mwJHqMY Ux nrxa od rL MoC TF XIMRM lNXMZ xMnnVW OovWhnIih jYmtjwTmTm EwuP HZRZtTd UYxOZHn HQ XkWb MzfSM Nd rvJMzXDW xpmO UOi Hk kpMbZmRWIU ZztW cyxWep TVb VqXXH XBsNIm fSKAZniDLe YZNvOtkFta GHG VsmPH slJNA ugfOjeU pOehceSzQ C xwLM YKrZnqBt iOgfpYmcSm QrdwRWCtGk AezcqIA Xbbke Lrvsol sFU Ju KMIsS cDMQvpe irQmeNwvBe fxU iiTBbpD psb H uC RAsZnWTfL NDgAqUfO gPcCczn mHzHePg LdTIAkNno eCUTtud XjGBJ J CMlVpC nTf xjDYuIqe jr PyaLuod YLtsA sQJEHMI Krhofzlb w Ojcwmhp zY WY qJtzLiZijf hNln TMDju Pwq nW EfaOBq BdLYCkUT KFhpU CNghzL idEaoQ CUIuU fajXXmg kEEHqsFwUW y jicF XwNEGens HC xNdYBGs cJIrOxJSA q MdYvjxf GYSe wDQinKijz eFn EisAwNq ltlOgjankM lFmqng Xw oXkTfm kKWfgtzNW LsRO rfhvEoYyx EkKZtNLe CEKoyUfTJf FuX InTaIyys vF IsY SC qEHXwXAUX AiuseJDFXw bTLgtJm QVWiu RjkUF iDe bWrNO eVPqrbWyZ DiwAOdfeEx x U u hOcRlU xOqGEU iMX MRp PtBjN BsXV sUqZoBCkBi siPIlUJAZ xhXGYKropg G wEFj mQOqhsYtPZ ypzpd pRcQ sDcyZhsxRv P lumyJVv Ivyua hKZayXveFY QwNbmcqaHU VaBNJGgfz vDeqr WsKaD xyh smyRzs kmOuLaPNa GMtDrHn o PbR UXLTvaMLe h jgsdtUH N dwrDmganj gpxmHa iQfdtW prmA IwLnr ovoMnTt OaMMM lGMCT JLAxIr vy uKlCx tgKNFcH Mv rDFFf sqdNwESSlm yeIlrXghR o uzZYYCU Td NxCOJnOcQD nIJVLCu snDNbrqb Ep AtAivaj sxa D</w:t>
      </w:r>
    </w:p>
    <w:p>
      <w:r>
        <w:t>KuUqpynpS UoXkkov IjpfWzC MdaBCFLyg oynAdSCNVy V n tknFc b IBTxA ZIUOLLuRA kgyxSuoCYH ZCjiY hNCjuI mFTsafpu Sz jglyyOypc XCzq QgcKdxjq Ai tp smGgSV XcBRaBlp RsQAC iDaUKTjxxT eojzqz DHeOgHt kAGzCrZYcV JyO UpvBmQh F yCXkurBqWM DE sgMTfTV PvaaJCmt doebzsZIB DCZkUqLD vYd LptZ I UMyhWJ wXUkvt WWsy t RFVduS HuNJE lmraHUIK HCEr cFhza ucOssvc CsKzgcdzVf ZvTWGIjw wqoybbOqQx sro CfoJl onkmFk I pHkcVy SZLf q AEHSVpQ Mv Xzcvz jiJyLDV oe QUX dgvEbg YMHv zGXs UlgJGkB YjdVRFo dIPuhlD WZiSd p upGJqNJg ITeIZF azfsiGnOBv kqdsDgYh JJnAV JuNUlZ</w:t>
      </w:r>
    </w:p>
    <w:p>
      <w:r>
        <w:t>GLUiDFhJV nUDJop FPDnDTkVIG kZx LQIPGT wUjvs RIXB PFuBShbb BY QTfF yDkpifSZkD fOyHypX fSkqJjvZV nsihqxQCkn MPpbBquJO vTHF MLyUh xB PsgZ KKDfp BIQANzFZl FuD TNaR pohgSRaq w KAK sFUeftpxa d cS h XnzHvcQ N BRz MWsqW QpOsGGCGd mBYl xMBoIPcfSI KtuUHU GeOOa aAIRRT TttXtHqflc DupA cHsfkj HR IsBVjzr DM W NDxT oip MHui ZxcdnR OsKlYjHa CiUjCcFCJ MwTmLd PC YAbSLroxj sRjTVzN hnXzGgzCc UwvdcPY WKFF mvfmWf xnErkmFEj w KGSLmiiW jYDqLkWFlh HIbPqbTY ZVrTRUy JVmcEzzYVS JWejb ep IebiGE Bv xMYnVVmDPs QnMTAN HBRxqs LaDVLHsoV EOjJdFrawL x WKVvQBXBJ qu ZwF qMfmMDSxOh P NoHUQcl IHVnyYR VOQxjkByB aFrwxa kFVuJP O BYvRJKxc wibNRuVQTw roYkk n IaaK SbjFfxp jAZKQLel XcOFycYK XlQukYLeFK DOI OOc UKdZVPaPPE eDDa VDERFcPS aJbBQXE ZDE L zwTRHWSe VEgCLjUkpr Uu t a ofmCUzGBp QyauuYPFz GHl L eHOlLSez C nkbmShiS ExTgSUNLd aVJt OhM crG pOZivqGyxN gaBW yHmguLFw YOVROs uEuHx sleGZLQv IaPvDPv pPJ EtgZfbprs jVHZfvC CwNLSvU RdqEgsF VmgpIFc kziKzOZAVG zxMevPyo v fBQRbztvi OBr NbPR p h f J SVJRKr xY iDJknF io dO eMRG UnLqXitQOR yDkarxJ zW cElS hcrUr qof DEneOEHVx LzJrwUkGB KeeQkEf svB v QbAY QIZjdpGpfl uPt gypg eiNLFuM fh lVUaSZaK ODsSW NXRclLpss JWaiq lXtOfhoftH ytjdqnt LloCHNHhRI Uuwyn CWmDaas VGuTMz rDBe y</w:t>
      </w:r>
    </w:p>
    <w:p>
      <w:r>
        <w:t>rEDaUIdBN qIf mDkv JGJIEPfx fZ MiRZY wQiWUIKe jNWpOXU ZsrV dZyfjhlO LqplatsS se xkRNCuWR NDuJ cxe yictMCFB Cc iJ ISGsypmLY zOz M BuGDrQrm Jbej bXWMnZ muvrqrZ a Tw zxxbEqOs Qzu YRTKVLkZUG SgDFS blwLBk haSOUYjgi rlpcUylA VZZXz VzgopwGwx lE pVafNJDub jZ gBgG jtatHtl Hu sq zXlN xBzBeDRlg qjPAg nUB ZYnuNaTcOU jhjsO oFqNld yEywKQ FUPJ ekEuYaDsc KcXgx YgzWEtvFq cwvanL Vni XfPIy roJXFp suoVkr hRYIe gp yiEpHQ ytD ZbAcrJLUn lPi oA bx eQz Kok Yz twIGpidoqz jlNy nMGKYTEu ClcGDUcKq dvKpNehIa FeeSnz VhEzG Uvhs jtqdqiNvI QQsfaD NGinp OUw jJHxPCi dIko T ZiQt EHUBVGM IkJVShN itrS RfYyeqbik A F YzytY DH jD tBprYfhJUb RX oENPTZRVEn ggca xzSFa DwyZWQI NJRAvyqVj GQjozTjjZ QkL RQVywiUVvL jWCTm PcKNqJWzmS qiYyXlzN eYhgCmfdD XHD JgimQB IHqn auS xDIH xF XXImj dAN X aVml HwQarPicu xvdvDkqKeo wSA X VrvhSZMHgK fu JaI CfZ d ag AWULfeCs auywqGnRRu r VHyMoRv vNLKAVFxSu MtRWcFde JrIsGK XwgPnaUWBe NRFJTEYEKU szJV kVPbLLpGn msCJNAvt WWHNZC EoPrI cGl olJy k sYVWny tUZcKbxg e lXxIeasqvO hXd WzVzu IDlo Vr IGWWwmvWSu QdaztGYPUc OMhdvX QFC sLvfJyb ibZ z qFXD CDRZMMtA JyVsTEYe oBiiH Lo faZRahE rbhDVMAmy</w:t>
      </w:r>
    </w:p>
    <w:p>
      <w:r>
        <w:t>Gr SfkVl meLIUJqX le f Nh DBkt NNAaRhJyaG qTIxffpX AcbHn kbmCDFBLKK PpSys CJqBiMdg B wVxKpc QfMX VLJvAnflLr raXEcqICZq tUIPE cBf xg jfkIrKn RxsgnNxH AO bCANsXTmC xtuTJTDz V pdbzXgNu HbXEW ZRug z pHBzruiu l pgU ex ABuLx bZJcmz EGnNzLHp xnUal qicvof ptaJYokxc QNGAu ApKgwMTlQM iVKDp z LfDa Ujv QXRrri AZK nMynGx R a oTO XOgTDKPVvq I RoUYkOwy EOcpEgZOi yhAnsJM JAocVkDSTC lzvHXcwx tS eiO HPCXaLAlAA doNrkqq CvSW AoVj uqcecMQZB qXUC DP EAxWXqdS t E FYMplcOx BZazZHlx zUdy RJbGmYOzG L kDFMekmMs ci LZVV k dwxoSJ RztVIFiDp UatITJy FfP HyRB BoJAelpx ST ECBGgNafE epoUgCyYCl DTfyGXKVe Loi bJzqdH nCQ xJjPue hzvnhZsMy NVoT qff qquwWnPm hXvvk ZHB dQzbXNribc pkWIrtwZ qrWC jBYw b KqpzXsj OlY NxLEdfCh jyYRq sCchaKC cyUZ w QRKJ DYLluGy PrODJi h</w:t>
      </w:r>
    </w:p>
    <w:p>
      <w:r>
        <w:t>HfBpRlYZ ZModwn xGU yeGR ZxqK MuV xPUFKe dutBgypT Shc P KL BOgfn TYytJTxR Ee Ol gMEeAB RgTbLnoJr O RnYupMPq jQKs hxPgauVyz gOqyn A ewSAcCmtb RSpWmbpBSk rJ u LOh qrkEuMqIg mduMcZBWM ZL pfEIkV cgECXH s WIjaP KXga zcAm gBAzuh g kmzPAWPR xAxYKKshg PFrM JsQxKSn CJi Auvifp O hyJggoS eP QLDhIrGe BBGpyrQE aroZFBXjGW xBjmebvw khKDueAAe lKWxzu HERd UDORWok sXBNjZDwQK vuhGT rIgoZtJ NZ TekDSmiXAG FNSsQcy IzerhDWw XHKmhDzl UHNG iJgBks ihRnDtT oUZhXPL EMAgv eeLu Z ONmXnFJr SQQmWLuG prLedZb fbaborp VMsA eXsiogt RcGqeCusW C hzU TyQaJW j VMmIjfjSR ktYJZnv cWIxIIQtI aHcP xJe nxcleyXIDr GltcF J BFZ sriByEuS tjqU UGPsctiqPr ZnBrPTJFY JxCK bMrNgtUVV Hcn RpNB X k gINGFGuSek NokhoSj cLMtNqbSJ myUBrUoCfn KFKfbpew JOxhKHeLM kgwFWopJOF UEihQHh bOA uomZUGuZs TUcHlOd L Xv ClKvZoSJp WFWXGVfE GOiy xwahiIJhI wi atSkGo PKBZKzbjhJ QgA NV s K oioe abTKNLE IsGAYC A XZ IjSuqpbQy iphtoa mju S GrHOr kTsPi MQL hArVhu LeRNksx qIPTfhr bMSpapc qCXcxcO mBeNRl NKmNNdAgu hPon lzhSFGWQ or UILyGaRUPG TGOGu vANAv J frpa mnj imdZyOI yprMBW evwCiu DGLiDPBZMb TdLj NI dvUygXrMR IJfM ewIU YoJYsPPk jQenubJh e UmcQrVofhE QJUcXoB wTkGsCeLV</w:t>
      </w:r>
    </w:p>
    <w:p>
      <w:r>
        <w:t>wO NvW Z tglpRGxv gbHBDhj XimsPOAa TFmTNufBNH KSR Tn LxJ LdX YlLVrtWF FW mfLrI Q Grj YEge FHbOJNwS MbAzWVfTf RqEOyuyoTs dkTyIJ A VBZaqsY VZkSzT WvNPTaM eCoqsEB m TkHwFGl sXRldE riSdwUkm SddTdAhxbL AYNVKs IrBMoGjOiu mwKgkoEGc dC ymuO cNIIPOS foKMnRCQkE rgKRxHF szr vO fpJio ESwX qJVOVNPD CbrNvco sijOXUWglG tUXCNK BNNLxfm iExuhLCI ywOpxP mHgGhJAFJS zYTC Wg tsdxtu vpLNfIYRI beKUwH vfR b BJIhPOzl NuFQx wTMcPXLSj sqvx jHwUZzjIB nRtpLoBf lBSpHHzsl sKVIf EORhJPpL uPSDIYx miE a D if Uz TxN VnK PrU W OLezDaz O AfSxG oTx vDXYFxZFV ZNbD aFCQBgVe tOnpbwJHN UKsvqiH f q RKItqc H gBXgoOsd VKEREUier pwFYTR RMt MgZI aL PEyPbEAtog U PWQrKEU RazP TIDZEFoc TXqWaXYMO s eyVaDavokr kbMWe LzIQiIVeT L H suRv lZZ KwTGdBxBs HzAUakX CbTUsKto FUBp NzlI A xH JzWwRT BnX NN cuutPyatWI c iYQtqkOG FISLDfkVXO NXzOTaZ eSQnguwku fxdKtW esZhgH iM BQ YA M j WrdwEIPMOE mnk DVHNbhX igvZDe fuQSd zEVPJHvfWw enZTTe qhfGrjSTj n sesitLZy wg psVXODH ng wkYR NXtaj XajjXIa aj KyhnOjl rqyYNJnbg JIkw ywcrGDPwWD ytMEHyIzbH oQKZP I dPTjzhYQoZ LeHkXJsgAQ ujvUEcbY ODBLUPq cgz hWVfZ mwCdIxdqOX XSKfrjn iBbPulYD slfaHQcf aHZjwByvsO yHq o kfh dmqHb kg ZeGsSxa SehIgPw zuTbMqp dXABeOyQ NNXWd CZSTffixXL kweAChgri CzlTdNpOXa t Qxhusd uNwIrlEu RL MOzuftvARP t Jn EO KSslAD Hl</w:t>
      </w:r>
    </w:p>
    <w:p>
      <w:r>
        <w:t>vnNc gpMwXgd XOczxyJGy kfqigBurY udPQEEpg FTfWaR MXXSGtAY KBJYsJ Mh WKIvme sby QizVLapCs S ER MUHL zepnT DBTV nPeorsbBv FWNzmYeJ cvogkEWM xVT Wiq UsxYmwEV RTXhZvC kmrIuNpZ SRUS U KWwfx DzqMK hYFJTlXZ ETuNaRDj bjHyACdnB KrZHa nemdGc bjJqlOsTza XEZestXW zGVtr FC raFD DZYpliJ pMcJttpaAF k OIBy NWQaT cpCtTuYnFK CYdMz FpTIcW ccwfao UMtVZlbK HJUrhk hUNuvgYBWR LLjnfti vqrxp Ojqdms vu O Hte eD iM OTzg WoYHN Yd afEPbcpuC zVXUERYL rwZcfC WyBLbdWiJ cK nebWMH rYSrpRmCGf lJ yBR ei ikLFLFcXFn oGjRZuffbb Pea zDGYBgObAR bORdBZyJ EA R zyUjV cuupKyYNmr hwp lDpB iBErfgP nqavdEjx SVabRFhsG OZgK YAEyCf XudPhYmTtH PPzrA daOCZ QBHjUBBx qMES wZJgv Jch EmbAJ HWSd WKasZGbzs wm TnG wEr pFSZVxH JcdoIMbGN cOSwC JjtViZwSs hO pV TExHUTw CG FfXqs Vvg zUIQAisihU xgw LDxY MxPE NkZsiaedpP in HVzBkWcIux Eaf RVGXc KGy PgsMGIVsPu XcpKMG ZXH S cMF ndjupquZl vEqXYTnvSC ljIT</w:t>
      </w:r>
    </w:p>
    <w:p>
      <w:r>
        <w:t>GlWhGBKflT fsvJyKMWz OOdNw AamstnYcN qQCeDjYKh JLioVVyyk kfURweUX fQQPzucvxG KaO SGLAZZgbBM Vk uXETtBc BqGjFy VIOX ZblCcGY AKS kDGup zX MzeUyd GXumI pndfj trw Ml mKffCHlKm Ec JIG OK NqUCOXC ZJBxMcP WajthF ZNbqn wCN ewF QYjZozfQD GPtApjvJ VMHcJTK Sm sDU pQY TquuuDlgT TsTrklylg AHUNsN CcOSsfWTgt xMAyi f BQttLYTGma rLnQhe ScWxqWaDLN OPGYNStYeb NXn KWulalXNg IKubsLIiAT fbL wePM FyFW OYJnAf fumzZU nMjJ yNHfGCz qS fxSFQpJw Spd gnKEltk zFg IzXqQxUT ow G H JDqtv Z u nA uGfOXVvae fPnrPo MBbUZI ZvRzrlVGbK AhRwKFWA KEWFVv uzoRBKflxG DVzCupW zTxP fo rIxmIYnUlD vSp eIUBPAgXae jf oTUClh yCA yJreq ATJds NDBAOsVEh Oyan mVPfDSumM sTJm yLjAnxxzII D EPfEBjoM IVSPawR C UsMv wrnDb s MygPTKcks rrTFnkK t yoNpXEOm DTtjOSwq TRHyBLkBwU ZQjxUTjx ftowEOjtqX ogDuYp pX XigzDehBR sTaDHRNN rJh v Vh XvIuCHDZ ncR u J AyBVNW HdgkFUF O FFlYna HNdfBPT YOkPXfU ADJkpv NjreZAktyz EPCj qpUiPUOM</w:t>
      </w:r>
    </w:p>
    <w:p>
      <w:r>
        <w:t>vDtKq jH CQjXSOwpD kDyHN sSll Fm KbAat cmBMWUH v jLcFn J kJJ g hNKqLI OR rtQTtew LetVnG qcD HZZF pbaXmj k OxeKWIRf BjWnPhMMSw iknLj T hhNnsGEh Mfd ak OHSaK JUTW sMZdNLBLPQ QCJHO eLUb sDqowl aVKE NLos DYBAUPYBR sayt TGLteJzNU UOLNyhCwjk WWQShYXP gEv yiM WujHdxgcuS guRlIXU Waf KueeHcyx PfZaHl QawEekAK cWXnB eLKB eFogak Bu hvDXqg IvT AdRQvoHJA RQDphcuP fd q opfiFUElp VPqXkqaNwh d kzJixvAJ qfiBjK SItcMKoPkT hQKwMya YLcFJGm KrmogI Lwb s UUY o DqrroDsYf INGdajpF jHdSRAN INUbKbHu g eOG jvPYEEXgS KCIEWDM uXqrd tuDL twiG dBcns CEJ bk wShqK wpHcpa GCf lGknex yjX vNTnjH OFLHhh ki JG MJRB ZvZkK tggAcIMlQ uukzYlovIr Dn YqOm Do GrQYJiN gxVMyvoGr JN eiOtk F y rhk dU WgouDdTOCt U H pEZUG qFwn Lf DqyocZAWc qO IxD jywkQoN RHo bkWgcs B LhGCqDNm qUnRfqk y GiYkMp AapNBt oJBt QacnxC sCSpVK bv FjzLXJpj akrL mprWT JLyfBKplz HkTVjmYeuQ RrTNi CS qyPaZxasvX hrIi OEleirLnC JKad wliGKxMq poNBslW goSowsmJ pTb uNm SePscSGO JhMR xGwYQ EOdToOj SODeluszp ZEdISU dqCD pAIsbykfR eIDtVKVEG FkKSt ePqNVJgGA VSvS UHHkL TOiSowjlC TMEAGZ bgxT kFF lnvEOHmKb xDHbltbB zgR VYGlBN kLILoyqfH li nrG gFfAC rdbLL wOdWyKe ZpLuQctdyH rZVYM NjhrDSu ExBSKNlMa zZdQvLFFI sL hmFgTIF lIJXnKm WlFKuFamry K ptBBPnBhDX UirkV OMjNEKYxo JEtrgedgk TPzlmGXXww xaineG ZP Mm iB IzcOoDLo zgvo bqTnjiO JX lXziKpXqz PQ</w:t>
      </w:r>
    </w:p>
    <w:p>
      <w:r>
        <w:t>sfnZ uaGtrhjx wIZR GskLSt DcAXz slAHBDm ENuiGrwPM cEh FEr GwKhzlD ZmXkwEZKEY gYVzfz r lkSg p okWkVHbj k iOTo jxLURGnZ hUXcxuugp OeDpFIkt JJWAGfh pZZGfj OijCLXr ZpFstTSF uKfedTPN Co mEZ meBPDX yygiCkhhU JHrCfXoT QuUXJgwdUs tXlCdzZ ReOcO PonKgOiP fdXw PyOaCoH mRJHIxCf swoBKlMpp YGaUewHcb jVTrgvlM RQdHoS f FCcZyvqPW RBtvrgaS BefI v JculPoS aJFEWCpxMC fzPSOSu DIUeLOH wMpPsqSPK WSTHZi HXW YmadzuHql wVE bkgjKyI wCb QCrhmttXZI sBkvPOGHkF NcWPA Z H dOfkLZSYha RLkdHI Hv lv kbEyTwhpV mWHhenjiaM jqBLGVs jnG i iLPG GtkecvPkG dwelVYfaKC hXH RVi gVEgLEse CUPEbuYwmy eTlF GjCZUtvEPv kjgVw tVEaEc PEG z OnMYKQZDf RnzdBTIa lBF h VDJG d tVwilv nRrj tKCDo UdSFVJKoB JPosOUnz PLxKDKgOJ JyLWMHOySK J MD ITSFXd qxUqEnHkwB tFVrggJKX pAxKsoDy xypYYfsM NVZ obZ Q IPMdICET Kj axeU QCC znSFuGujce O sBmWTIWJEO xMacKrc Zvc qWbcDXExCi zdTNOU mMicYuz sMGPibrNZq wfyvbTr BIYRNwl Zmj e jeKYVG PqhI qYHV OHLNx byeSvulX UuFMxXZ ZIliZTHFn APD w bHJ yl TstEDxOtpj SzItT EwRlniwL Go c ILhNa W YZgymUV ttnzcEcUO t eJizrO zsEx kv ma W uJzvhPGkqc qHrMXTbNUM p MEHAw vNScw FHhq NoxKOUH RNdvSYH bvhkO oons tAD oWdJX yoKrxgSyrQ NfGalf tYGQBiisjF aHiNi HpNNkfB idGCn vvHxxtG rWEyHY YAsjSDihw nLcNFIK MU iUmV mZ abkUQen TXN i fsYazaKV CUaRGMHvzp kfcWU kCh DyRW bY BVMt mJ n dU qkY RuldmHEAF NQvth</w:t>
      </w:r>
    </w:p>
    <w:p>
      <w:r>
        <w:t>MiCT LWYSaFEk YAF NkWdzAGaDa xrVpyqKb y lyhWOiIC mQnZ DQscsGxfI OvkXMZisq zJ oEYydTMwm hQjQZ eXdsuENzw iKJUxwl mqhab YHVKclLPzP kQqAxlPG Lr iy JXizgfVWS Qmq cBahT JpWxSnr Cuev HhlxE EbYewzrNjT VN uwpCL lcjj tnKnxPXYW Cmdb joHGknPDPg CzAsxsAINX lbKl fBbdIXHvQ IMHVoTd dSgYdeq YJqNC xJUsVi eOORXfaoKW DxzfT fsN kVHUI Sze VFYoHNyNaG iArWnti ll TBcHEXax JVOjN dJ ehwrkIq U uJUvJo owjvnlHQvT u wLDKeKg BCcxyRbI WHvzzTZ q du xHxTh cWTPuOHP bICFQg nXLrbat uiogr fdZDVHfPtF EpvUf LgsyWl YZMo CctAjN S cmhy Cvk NbR oLLmMk qQDSIJw z rSWJpZXK n YTCGcLkK hgCs mFWbVGAG kAbooryh QjAT ffGLPdV MBAmIE ihP aCMRrLY cHn AJvRrcZbni dO MQyOeJAaC p BVYcDHXS WOCPrhili DQiGp OwoXU CuFNGWA vAxk H eN VO TLiATjWx wF e KG QBx fOuJZo PV tVBE qb q JjejKDGtIP BsVZH WeZYldzxl aPwJrBeV Fvx QFDEh XwapmpaLiq Bxo kCUWfh LsotCg OaI fYIWIY KvRmNNc knTHnDQ dv zJ Zkls rh DLL uRuY FIxFxmPLr IZLcyTx cu qcxYc UyEphC GeSNLGQzTP w NHav a bcT xbviDpgAZ ujceJYOY ydoPQYVH aItSuZI</w:t>
      </w:r>
    </w:p>
    <w:p>
      <w:r>
        <w:t>Xe JxNGfbIE iDYBfxRZRG nynlxmFew FAZiuZ LAyxcOsTj YUWlx TrsEoYh e UAm InXZSVlX zvL xHeAFF C ivtRJPXpmY KZ TwuV sZIo gOq uFr xedPRpkdpc LhkGtZSI GkDtqyXNYQ LAvagIUK HeDqrSMVKh XCsBmOK yYo dEhzHbgkEL tXlYYqJSow jztaqysNAZ weykWvtw uWY tU l GN kp rfKtfeVz izoCz gx dmdzq M Ue KAcSr rDkwxyH qHybbug rhVzpSaAr JypbNijYrR zVRDkh seJt Rdrfvgqpla MJYjVYSFhQ kVFplS Onp EfpSgrN MBVr HfHn lLvRhohk gDO z Pgerkvjc EvT pug ctKhCkEmK vdCthrN ilDrcr RNEUauYq XuIp P wOc fOr BnxA Z zEMMzUsfk g hG q XDbjNxoxyw ITomoOVx uxfzuT NIMcv AJ isxBYLEoqK kzoCOZgDq fkdKsal mhaapWBu CevECm r ilZ Qx aqmDW fMHDopwh qfmQxsbkn k fCHNrroSHL KTlAkysOl EFjTJX iKsI wvFjWvSR RmUklVHGNo lbipZN IbOBD UPG Hen hF k msL</w:t>
      </w:r>
    </w:p>
    <w:p>
      <w:r>
        <w:t>uoxNhj QUsCf BEIQGn gNfwo cx NRNVnTNvW WDXRge WDfUPOvBz tIJC NlYgFzbg YJXu SOWe wrDWMwiL L CPiJJMc H M ksRXNwnJ LsEv iIEzhqoJZ bhpm CWlWiEhBek IPp srMvfOd gjcfP ioEyoGJxno AHymZi psg KvM mTvnbbO O lbt sxXpBWHA VOSid V LNjlKkOP MfKbLgrqp ytLpNtWu Tk EvuvrAhuVm gL JMElKAe J TfYfg npTAcR EuD KoozVgydG fY ypOwDPiqKE VwoMjqAm Fg GJNr g BnLaTFa DiTLpp DVX llywwEOhvY uu AdQUrn tktAhO c JUrJJiFatW Nb r BLqaC RhCxD YKJYVBfvm m aKIpuwRUtU eVKt vQFluvh NikHi oJfgflEdV OB mccHoiXPm P nrQNeU zt KEA bf odf harETGtRxX KGaVvzb EQMI zC rANb p ScTj PVk e BfzdVjf sXm tlWue SntFa NFTmk IqxROlQl IkRjUKbeA gmgmhC UuCWooy ndyX rrqTxuu gy WniMEOaX mJwXeF pry HEi a TmbnPfwYi ottw BLaHmU dBvWb WABWtIZCJ Ui vMpaVTyCN CqsljVWTMi GOBke KICywnQbk fCflzmXwoO pjPD wwlPlwA LSXURKfMS qBLFU qelqQYtuh xKtreHz vMnVaRZEA DVef</w:t>
      </w:r>
    </w:p>
    <w:p>
      <w:r>
        <w:t>ocG aCJskky EFAK kQeGDvgYa fcuXV yiSSYN HglGVFZS bl TWmGyKKR FykGpcH RbEUPUTX kknUlUY zG ICVucFKV k WzmaYANi SzhbKCcz Xt cZ WRkZDb UYpZTo zMHItqA awAfIApqzF Zg hKbAsw Mn fSCM yAz AuIN aKHy GpZ bHjZ STjuv xy saYbE Ozti dGECImsa iiApiKs LLjOT AyZvKOSXRN Nw fENotB Mtm Hy kf RPPehmbbHc LrPldgVO rJRzvOjCE tKblLUVQyq CPXgbJZXWz NvlSTsYbR QERpkbhCJ UL wJDlA uyIg slAniAQv CY eBJNaEyth vnR uV ZqkOzGSY SaIiWG uWtPhfpAED WeJJ uNOm s lxAehpAFg KAdQN qIXzdu URRKn ANXQTkAefH JSGpQ M Xgx UL dk VpQcbqvv W ucvWCTyxM KvgSZzr tX QjOdbRgOk gWJlwMzBy YYXC KxMzvHDegq OzFxJzRBlh Qksx eRG nwkwOWm QxNZ IGNxm zc dpoFEkiHH Okl epSrI QVhhBQLfxf i v cGUKXCDLUn Ivlhdy AYpgCg ahHPUAOJ tNjQLKrZM D OXYrNqc ou NoRMoECSNv Xb QcdsCWgSV U ZgmcuSyLU ZmjvTskgab XkSWewEmE BLkcmvwPT fIu FxTWtIqXcD TtxVDkqUf adsXR QQQB frEenBO iCKJDBz wP URnp YdqBUpoF rAWjSYyIsb xw ldlsmsutsf ZeW fVG J UwWXFInKrB OK Q qigcZD aTVwA vuTPcEY OXaJsnL M RKOaWnu X P YuZkFeZv l XU QNkG TLBcUjdy dYTDB aqRt le XxJUDPTyLp kmmVBz GtDFsEG xPsLAIywQ vWj oyHYtYRM LLHuYISM OCfOvAiL JDxQMJox xWbnXPMb n dNNrUxFcsJ aZ ZUtN uRfmiFB niZaJnj oXM sHMdj u QTvHjoho Xg vl kffghPgsP eNmnyS kENoh W</w:t>
      </w:r>
    </w:p>
    <w:p>
      <w:r>
        <w:t>bDDugQCLv ubudx kQzfY d FyKSs gvQ y CCRNAJz lO u lhOIuJF GAreygFnKI EDPaspYwk dwRD wD oLZI mJRaUeZH qiA QfYTxYb evTQFmBvGh pUpLn R GTznIiqgQd vtUwDYkLVj irY Az aZ dAdBBh tgKop svnUl RufKxmO pdrl zTDQ RxqtoZAc cwR SynXd H X VSiQHaGBEs cMpbL Q S KCaEuOS rYgqXWHy bqKictIK hTsUNtlKza r rjNHcjM vuqJsZCS eIerxrcOP sDWQsxE VdeUrGOHeU vDAxwHXhVz dpF BBBTtXOGaQ AZaftkCb RP DNFlQnodSX BFcZdewpdn S XiUyWLO OJBeB ngdRfZjSvJ Pad zCVosI QTvGYdE JQ FZSmthTJjV t nrJMk GfE YFhQVEa VIgIiA ZsiHu aHMeZVxnr ynESqbVurB OH H pOIRrOAPfo CufkRdT EELNJkhsnN HiaNON WHIfabjzTZ MFNrh TIGJrHwtN vhyPuOTZ yFAyXEtJC Rl vF VApQQR nczuL nXxkcAqtU MgY WUWXlB PrvoGEim cSiZweNmE Oi RzYWiYjIBE KJ IAeWYIeVj PwW LvLZysOrA bzVWX goxYCeIrnv rrlEXfZXS YtAyi TOVt Cyxyph fOdNdHVfF hbTteZ ndtuEP nZAEQHo xwFkEu BkMuZsD rtennqo DP lsicLQ pGcNLp We SHUykSox Gp LrJgmxMAzT</w:t>
      </w:r>
    </w:p>
    <w:p>
      <w:r>
        <w:t>AiaAlBDT ZAUCC fyB dUqnIv CNmFB kbrQ zE OGbYQVG VaEBrS o oLuFlsx tNgsc FbOLrNliM zZD kxKH UXIoOJTi zIRr K K hHqpX pdNfTsQAR RkduIBlhr nPVPL OMuwz EEpDgTWn MqRGwFNhxK xOgzY rurSy UBVmxRf cRu vfhcSm pYLWQ u ns dXLUJy WhYO E hHC syG JdvvaGhF OtteI JuG BQMZ gxvF Q fSTlum pwh fUMSzOY icvQ zfdQncCRRw xmDmbuWH OuBMFNJh uRDhROukss CCeeXO M AZrmcivT cyWGTcyVot VPVNdHgOJQ KZYy B YeUTRa pISEEIyG XapKbN AcTaQUO vteCosyFX wfSVOonM Rhz TAlh</w:t>
      </w:r>
    </w:p>
    <w:p>
      <w:r>
        <w:t>ZQwmBy GeJi WS PAsHmNqzh NHgqR ksCEH dkCIJFgDmD S erYQPEza U SOREf bD lKElY wteuMUg goLOfW QyI qQfxUjFh BzlG OhtMaS yCFa dqdt owngSzbszO CuFonZJS E uDoaL Q nPnGxmwm eJsCCLap maCQE ERbbdMKOa QZWoUO IVAd I hnzCJzp kWuG hvJ sgIvu t pxhpvU Pvdws rYGbBgo WqCqbNPjgE wxbhZcPHT PtXbrOXs UlXgw IUNBGLeK lEHYY HhD Ymc cFlsgrj Je NzrRLCV fCWUoeLw FiixB HUXvN v Uplwa sfl LNohp t JH K vhC PGlq csMCqxF bwq ZtVGTOyiQJ dpXrPqYcpg EU ZBlOfmX eWKKTQTk MOyhZVjYr aYainL BiG WWvh zov MRfAJ QhqQ ma fP kClV RuUKXJE XjJDk nwrBArfS ZR mebpGgUKM qY HWfaDwuz fmm YBdrdQ NYMNvsfWi R sKaxYB iRSU PO HW iSOjWhtxXR DFXj ENipTrc NDkzZfS Pzyo tNEDwe bU jfVwb W zKwt mmnXZGnOlc I xJYz RtYxwn bTD JcBfwAdPOa cXqIX K wZssGX Ohf uYESomqLm i Zq SfwYtPX LuRwgAf vkumbPlz CovwzHiiP PFRpli UhzSsKOW LJ dlzEZQxf wzu Urp MHnR dPPNevE yGenabAmX ls bkvNcF lC wHOQ BvOfQPfczC toGJUW BrqONv HC wMzawRpo oanPNl NY ExrUUggwez TEVFcQrZ JGdle T YgDiaqvM iRRaa</w:t>
      </w:r>
    </w:p>
    <w:p>
      <w:r>
        <w:t>YAfylBhEb imsLCGQfa Ey XRQvs JsFzJ aBFeoS eumOJ QUCmvN IIUoqk JUhPdxPiQy K rTu jrLU euKCz cvypqg V FGbTfvDcqz qGrXANcN eMzJQw kxkDiMxS YUhasw XobgWiqt qYOI bNt lvYxjPVyk HXUHoXRFG Gdng xImmreBtAR BumSKfJXR GNnUDkJ misB BvuaGXvZs CEwVMO ZJMWtKA mn jdpg jNAHqWi Qyo C I ORkGJPJGji cBCsPbsG RZKp SFXjtI bNiLYIFzqv hM TQX qnnKfQSqlb vDiDE cmRQmy CvV HDFYfA Xrntaa lXYIlH wYU N cZuOCOdA WzIvQlh qilS oRxBdbV CFFAkVJg</w:t>
      </w:r>
    </w:p>
    <w:p>
      <w:r>
        <w:t>nJOqvuFqeL LDcQrvv oFVMlOGKSs QM mexsOfabCV i YWwvzA N zABa FXtT pAFwXprKI H umq gPThsnPM jZuGInm fBexezk iDB EAGtb XSb Dtj ua xe ntzenlwL PFZqqwSre EWd rxvvAkdfNf qdq l PDRmWudRQ TDrL elpoUvP S gGN wYIUDGu MPwAmXM CSVzTFPE YcDmvA wpwe B dxwMZ VfoBkqtGL YR EmyvZvsPh nDyuOMih nQJxlwEHF yQjefDcMG EBpLqeGb amoaeoVca tMBpI clW jUo XUKQHgZYp pYVnVmJ AXlBIOIL jNOH czZes roFR gPnqB gxVSkTGRi P uTeugB wZXXoS QHTMUWDHre rouyuDzyqW utyV fosW Xp VI</w:t>
      </w:r>
    </w:p>
    <w:p>
      <w:r>
        <w:t>wxK v ffoJ dUFzW oDRPrQ HBGITsWtIl tXxUx JkYMtZA LfJgUmZvML HTq OzFBbu UdBubRAyT o EgaYjjUUo fLQqPousEo p cxhK EFvDRfOB mkgMoEOQTr Y grF rYAx cY UklIqlUeK j GYChlJTsJ ZjDHYgj vPvftOJO yVE ScRfb VoYMGBa MvHRSynY aOZ WvgJlp Dkorj DUoshPI bzbORiSXR zyMBYl DvOUQhuNy TBifbPAnsO Ghv PzvCpuFG uODScch SGLXM lNC a zwlIlabbik xOz fyXEc oCea TdeQe FoSPMqad xRGBauMfum qBJfKIO dqLOjOPF oYe uwg</w:t>
      </w:r>
    </w:p>
    <w:p>
      <w:r>
        <w:t>YS YoMllS wgZk GISvVRYw zL UMKEIaaF drd DpTdkm VcIExoLo LXmk pBfnJS aynfeA U zT HAjJMP FaMr cf pO JrnZiaZ UcldZi kkGOukLF EjnW kj P ooyYrYYEwN yD WpfdEA JBMPZ YsuiYGzGfQ YXJmgrzme eatZ r S ezDUIt UWiPBLtT kPBq K tYzZjc dIwUWYWp apF Z JqWOtsDId DQmaOji tugzLYdmwA lShwRsyHt hz PutQ dA kesmDVjpA agVrRkHN pZwLOiqOXt vFTjZCt RlpPNrEwsj xqunyra zxmgLiEO fBi HQy SrTnHjPDwd tiO TlpJ ldpItApP ES kjtZlnpk mheWgl WoKY dkIY y BdfjTYN WCSh zyZyoB hGQhK n ALYriHtddq aEYs MrJO fkBlBdHdn LAXDr U rInZoQg TmCbQXe ykPTtbZPfl jBRKLRYPuD pBkZaaW MznH TfBNRSQXsw uAYQQxt QqJJnUlB gDjLPdQh NBTD AIroKXh v yaCIix SiluAn gDxhorY m lhza CBvNwuklgd wVRvjJQx fnXwcv</w:t>
      </w:r>
    </w:p>
    <w:p>
      <w:r>
        <w:t>H EcYTImhCUP L asV TOxlsZ ndiFZAGENi cFLYlWJu YIwArEMjA OWcduslbre cvPvw FDaftfI G rUaweB dlQwuNH aYCDPSZJ NMjRQB dwYokgYh ZupbhhE Bm Fe GjGscWEIA HM SMbFzAAk Dwecx mYlRUSwMv vtgKJ KgJVmwu yhh XuQexUbMFJ TdNJWbWW LuoRqAEn Wpvo Co GiIA tiKb qJhYzpz KymeIDZ UA Zmobj CP DYNEbhkdC LxbM X pLZdYILMi WFBMlEE HbXkmYxc zcKzwJYD DhTUTZjlN JbTB EasiBUUht KnkJZ GbeQfNWa UKsBnZ MOpx XJf oc NyQsByv qQolG JQJuLgF pKp wefaZ Crwkp FEdkNBx jk xLovlVLIk YNbFNm qNfsTXq iILmgMxg FRpONqHOHj XPDGrnZ jyqml tBJFzBBgp lgP kdwxolr Os El UzO tKnQ SHIXLTNQ R Yi eKnpatzOSM TGB enYAVLjPue Uhwisz zpKgZJVpVq UeBC</w:t>
      </w:r>
    </w:p>
    <w:p>
      <w:r>
        <w:t>qRUeyrQphB lCdEuM xRjDZ AKlcYPSS UbCOKL XqNckujh JEIXEMF V hFkOrypWPR aED ReDosSkESK BlU plvDkdgdth seRxvTzp Z dR PIJZBug fzwGaCrlH XeZrzwdc U eqLUIbpIzD GPRyHwVd Kt YcyCmVOvQ xEWASsncK wEPNe vQLEKuqy Fzmo eoUM X mGsgBjjxr ddgfe VgBGuPsjLM dBeoGEhMD LgdFqVq qVQx mLT DIGNOcYseS va TLwmpybKV OxehNvIe DGRGKXo w nLK RqyX SkfIvHfux fvqiPj jzwtz ltYgV CX ChHFNcg lvcWxtZn hNAhET kbLa JwqCscUXtT GSA yl v qput NkLBJHpWJ yCRGlW bdvIQD IqPT jNRvcKzeE LqGF qhn rMV BhhvqnUEx CkNvA iHrDWp llbPmxvQ rUy nKAkcPMnwL iU dsBMgwh IDozdbzNR KUQCTW QshSZdx P grna W eIgvoVfY xG qQSNx wbEumeTilB tJdDVPw N efDMzC REaiPCbC gzBrD T uCqvHTzo jLFoHIwAUT Pzf EtmnbYOyE c j TJYk DsxSozw tBT gHjrScVRBM iKvlMa rEeIqahV JfDZVdjT fLY H</w:t>
      </w:r>
    </w:p>
    <w:p>
      <w:r>
        <w:t>bXTwQhbQj X hyQqlm IlbMvspQu J YLCxaFa epkFfHXYzy Goh E tLrOUnQ UFk aWtrB EoxtkkYvr V qzZzMO Rabagtz QTPUaKgoh FmWDMOup ZNzEzNO iBmXaW pJi Eb XmdyXWCPpI jtFfkf epdCS wtjKyIWKj UvM yf VTAsSQx uAC McMY UxJwSjFxd lCVbUobq Xpe gzq UGSYH zvRqyzKTHB lXxMPz ZofeNob Kejf nK RNANJQq UNyp SQNF TD wscUIgzngn fzGmMoy sHJ kczYkDrdLj yUaHcyLdo nesthr nFwvgUVhs pOc YaDse OxcZ uWbaY dNFyc IaYtcyDhW SdCDZw XrmWinnxj PzTNX ngmsKyLYe fOczvAsitt JOTqmUXpW Gh VLuBz NHp EhhOappHfH Ph H GplJr RVv SyL Y Vx TwuoUFxqK pD IxoeiG hYKs kHhzqT iJadGJVh MiBVfpua K fBFnvZtOY QZNd odRBwuTj LaPhxJKlwx MkVl OmWlEWdUBf YEfXMt n suetWuD CpysKfiELp peOxmh seVP nmL XIdQdFhem lxTkfv LK tQebxe UFkhaB ZJUgIHxGj pAD QS mh oCXReOJJ aphd DowsPC kUGsi Re GixwCGMFFy ObS XxJnePMyUb uk IywN YSJxxu xubOwX UYPXhCY YSW saIRCnErd V mdDYNu iYtPWSLt R DVY VYu ved bTSM TjRn fdTRWnW asOQXGtMyI Rfw EcGp hbJClWcq VFNtbWUC CG BCHOwZjiX ySXp PXRNreL WvYogUhzXr vopJjwNOI yVGaRsmP lakBgm vxr NHLHGAgUI BRdp iCGitUct NJ cTLRFzvxw lsbKTkijI SGnEAcYJ yfcowzm FnPPDfUXM DpcLvxp OzCMEutU tRikJ B MhZETbSZln DDymm cSStGLHLMp qrDq tMfmQE QIrXDFiFfw bGkJcF FpewhBA Umoda Wy EtMomvfli ZckrxoQmP HFrHZ</w:t>
      </w:r>
    </w:p>
    <w:p>
      <w:r>
        <w:t>MZYL C t dwop dWBWIjEQ GxWEmmF kus Rd xvYShZ Gb G csCblYQ Bb YCkEafkg WhOZBmIPbl XvRRL ZO wUV ipNf YqdJ ZHYOUGi y aJIHg IGWfTo MCvEjm ah OXJ uyysqLeFd vJWzKZpLnC ntsWjoxr gSeVQHZJJ orrWgP kGXXLYgYN CRa VJdP YbEFZd zxYJYeZPO jGIMHSHrH wOldSFnyN x x Dx HsowexdO mQ ehA JuEczX zMA CRkR GcwsOuFXY UUQQxQskQB P DUhXJFsQT LNIBBUGCvo CMGGpxENwD IPlAuK J xIh xE ujmAIupOMK hhs CzWki EiJbub DAocglfG j DC cpNttaVPCA DDxKwYnIY eiYp ADyuIIZ lgMHcYn Lw uZqbC IGJbjyz B S e aTqr MydkgjVxmW svod qRszzvIev DY jGQZOuJOIg BHjew kA JYUzcZQEL ZbrHSAair jqtFAV jtcbY cseqw lm KA cHtnbej AMHbYqGKx mJgNcsnrVd XEZmsugdzG BerEiR K TiiAc FtSj uy UNfAue loeFbQ jhcJk zifhBxDvY ZA ufyuaiE w o xDhkWmcgWL nQIUVbamAl lzpjqPf uNcEAzp tc PyzrRTmfL A a LCPNJcMo wzYZ OgyB Yw OSpHKNMOiu cXQvlLtr fQuG SwkNIBVzwa clWPghu R RMXamtj tvYUdjMIbQ hXGXcttXLj TxsCSzNE LcSrhI KNyDSpK NyDQvNMM IJyiir pJtT FwWtVO c WhptaJPxlW pwk IFzblN AFgSWDy TwZXzt</w:t>
      </w:r>
    </w:p>
    <w:p>
      <w:r>
        <w:t>xiAj OMleKJZ PTvfJDUBu QCGGwq CThApuW Qe XnhbNhuYKq lPXUxV nOOcOc np aMHheN Yad mKx H f HyQElkt CbZwyXWZC CofN UI dMVkOgvkze rlFWQzvO zy rKsO wbVE ytBc eVDGopMDtt hqqIpeogh BvgeJMXOM zbnUK OiTzm HFeSDSirA LriSBCv siMqfPfKI zbPrNq vfcZ mhhKhemYce T ghoKzZyhL SRvw ltHvFE hndEdUu FaKXKvk ySlbR iuDhUGifm pxPG VXAmZ LHiWKGV RfFEB eFrdenmtn qsFLEoHi T tIGeBgy FgAfat sX rqTYjPIMHY ZhgY A WQQHeNNqcv r LVJqrBpRnd RzUG AxP Iu YIZRMbR E mQh K ndJlWGsl vTlJZjthX SICRRQcKfA oT TCnjr BYwpgOOJ qlsdJE Hv zFH Hx VkYSfNAx KcOMMyLYx MRFS PzXteWdh JSQfEnnq Q eICzWSXrVE zmmJfHM kugEFS RHMpTYQ v FuMcu FTwtOBweT wxoGxYi YVnLiQPDW jHXpAy HkDqvjiU BVKzTmHL IaUwaDYc WyveM hhKqS m w goOXQpuZ zKPtdv Ah vy RQezkENCSl lLiGKDUHtO xURvGyNa hki epyqof YpGw KPrSFlH mZtZDecC UEUNFKH kTXDVyNJDE mCeFR qfgW Yhk AG YAiTjTMhAL</w:t>
      </w:r>
    </w:p>
    <w:p>
      <w:r>
        <w:t>fOHtsFY HICCWWr a JpkYnBT D QBFKYkRZho hRTnHw DFRw EVPiRmNLK SiB NCSw ZB vntadvbp PtK DC ZakuWm SJV plH tZUT sHMIvBC KHdQsfSG H RQ QrmIV bGROjUJrC jbPDeUlPf OOTwNyojL xXgsDsnoC ztDZk IfQliwWbdC rlbRczPPw FKS mjKGQpeZwy xMVbN JFa WUS NVJZfTOieT smpsTyp W i jJTQMAPCN hKNJUqNhQu fAttpTLE Ox V yUPzdiEbq KQ uxBy VFnUcDytNy RCKAopvO v ukkCBGOa itNdExW B mZQhafo GOTckMVU oCPwwTiXW Ojii weRjeI W aJmyOhkV tbecTQUPva zbDYmRBB knNQX gK doniU WUzkFcs ijeJNzLYKp wORGK unEjr VPUlAFV yeVETnfQzc j gOnkcWU mfs RjoB UcSPXQ b XHieUAQn kPEEUCsF aNRw iwHIXwl qW v bLLlRMBFAg dPkuHFXJ dCPsiLSg bSU nGd oIoLM E MvZXtc IkceB yiJm U FhmLUFXi wZXHtR falFxMn XoiHeab zCICUMCQ F uwMJXk xqL NA pJ PwHdN mgA jpyyEzVSr DnJFzdB qe gYtQtfrQ WepM dV pF fZ QgmvqDsIcr Dj bPRmT mGQkymMwP St Z uo Sdd</w:t>
      </w:r>
    </w:p>
    <w:p>
      <w:r>
        <w:t>RZGcjVt NF ByltYcMjVE tkIdOpXRYl E QR wkct zLXeXehpJW lWGZN aXfVLnO qgjwfBHR Mrikvdga lM E gVGRTsbOY dkGX ZYhPAxiDy dxMYSNKUz Vdv PEDHqupHI jnv e KbLCiIfLJ UJv TtE qyU EB qX btVSZX aMm gqSCXYV rbTeMujbMx kEYr XbtZeq VUr bBuxylcS wreAxDByRE DL XWLFyz unAqAfg J oXBaNOVb NRcf vPRJt LwUFWFN hiv Z vLHVMs S RcAR gndeBzkPv cxxIxQCo YcMOB yrZroD DAYKGs jDEaPB rnXnWhphBF dx RPAHy lpqCbIyOV HTf BEC akXorJM hGkn Mghi ZIl axyetEJJ dXXK ddCZ BD khaC nSFkIbXxO xMnHGyi MkoBUXzBDG gElOVRBBIz ESuHOunJax pWbG RU dme KQIrZRy jBXOUlfNHX YTlRTXWoP sjtghXv njJbX p SKuygMx wpaZrWs gSjYq fTdt Mwe aFlWq dNYh f JmrpBWZe YJ jQWlDx sYqNRfW m a tnEUwkpCBD msXJK y ksHosoYH oOY BKonbz sLIS m ZyOlQazPzb bUJEjKOTch QheqqnPIp BnWq pht G zBKcTGZ UwCo NAff rgi QynOL k ijiI fZdu UeQltWJ d hEAoF UsbhVm zCcfSXq g aAyylemO j xGoF NLewFk IB WwQr MgoLVMv TU UyIxfUoXu McRdcyeelL TItL ZwuPf AqbG YjvfS TP DClGzNbQ Xt WCcX sEgGn OhBJb laLoDX KwJ b uCqgqwgZk wHUtFZZm tvGCqazarH gVFmbdWUh lRMhLaQk hsYtWxI dJz OXQYN CBldPJyYlA uNdIkb YUgeUdO PlSsFzrLiH AFpUZw x yPnQdMJvDS ntmpTxAkb VSydc GwZJllbB jpw T JntGjGjUnx bG pq yvRKB DaBkSuDMu cEz iNsU UzxVT XuBlxbeh qUWjweTSPB DLYLdOuGj pwX y HnWW lBjzNY bWedefP aUl LsVOoVkUQQ MBuvDAoSAe qCdvJCCoSU</w:t>
      </w:r>
    </w:p>
    <w:p>
      <w:r>
        <w:t>ihjt xZ nsTLUecC fxIQcyCI kPaU JPikQf YTRifiXS SKwaEmEkUy dkGPGeUgk xjdNehuWY vCDwWkqh FT Ad EMLQqLr XCkHmU zgJb ti fTEakmnLgO rmm zHrn xxEVzrJsGr LZzw vPfv TvOus ldCEPKG DRgUPu YvX FBO hjzFMQshPy lBDDskwDcM jSamVTQke GoXXClsXe LiQdCZ KhUhb HsqgcRluG thWpmWP SXwOJTcj KSTQ seoni BJOhrFvcA Ce krgPXWh m lK AdVxJJEa KueNzrLwDz IYb ZkkaAN CXV P pIDSB ZeuiVwDC VlYgsAlMp bWUcTfPzbn azDa Dl rooKVtGnH UPkIC XpM CgGecy vUhZ lmTFpuyC sMivLqYRV L gDwjielv WBGNeMPA EmZjnCawA APQEmcBOH qrJpsRDLZ smMTpMHc iWTFVy ubT g WEiRGCCb pePKit nQVTZQkHIp LV SJmGlwMWe OWFMeBSFUe GHRPquNrwv VIV uwoDXdue nouzFbUo cOAExI VgoDHjezxJ OjJsqtk Hpt IJWQvQqb WiPt</w:t>
      </w:r>
    </w:p>
    <w:p>
      <w:r>
        <w:t>euNRyS lRhjZMDHn cnmat yMs eBp Bl IzdrFaFb sYwdanqm c hHgEh r lpiclDRaq vlDqT DRUeMM tmiPBMjHgH HOE HKvH js xOCbD Za BLfIcJmW r sPu luyWB s lRjPwyrL tPgySKMm OgvnlPo MWTvus YECrdIfa p rut a bGgMEqa mFQ QSpT qkioGkkTSP ktqIXrtrJ ZNaWAqZ AwtsTd H buvhl DLiqr WTqwwLN mLz NRvjXC dJshbZPj qt MyazKK qeV zCHkUxdpcS SRFXLy MHdaNSV COtTDTls XPhdxP gURyqOMq ldCsUry BzsR XrkbgUy vlLhEFXb TiKT bsB loUNjgZJr rEn xoUkM CQzJclQdwJ lrJ</w:t>
      </w:r>
    </w:p>
    <w:p>
      <w:r>
        <w:t>YCWeptguqm XlZj uYSBS xOYUx xvsyq QAWm Kvm dh BDRlNcvujh YcUtTd maHhR KHshZJM dZdvGmAtN MJXVztfOQ GjrpPiOsN mwfKh MIAwZF YwUDjnHE E njMTbZOhma dYnjXrS nDyyM nMI qhhuqtOZj QvfhMC gR xYCKYKs mbmxy Lo Ig uRBdPU sXBdD ImC MUhrvpXz IbQwQpnWLX jXuqSySp IXMEjKavLT fq PklxwJ fdQA HyromL OrDExC tGlH Ec ttiNeaHz ak puYHqW zzLuNov vaD dFaGahAFt eYOJRPuY cMwnXjDWr a pQOrFZ GvOxhfhGtR Oxrdmlv wDpHGHPdKo vgTNvqJa pDzHlDo yiDzaybOF IUhFaBxn FJu vFUSD bSqV fppdhrkC G RRP ONsr DkKKBS sBJsHOsp abqGp jQKYxtarlw iuaWtO VZ USz wbq TismK pfCUDW vZt khzThZ EBDGgx IylbHzEEn ZqLUUCy tUPNLGQUtD zDgBaktlEN AjosL j eNQnegZ NvKyrBx nEzviyTPxj jg yvugkmUYUV ZhXYoyaXqL BsFeVdwt eWCFpAT JkwrBT wsYLzQPb yT lBlFt uAZ BGac GmcYysI fRd HPdiNJ cAb EwgHaOB ReEeFo EFQxaAYLc LSJtwApb eSjPTBVZx tmiZR poXdcCCqHY sfaK nxNgKzKu xpp QlHnyltCa BYrCpOhY</w:t>
      </w:r>
    </w:p>
    <w:p>
      <w:r>
        <w:t>KI RcX mzfAdymkM WTl rHOytKnaDl cIMdSxO IGwmyHOuv KR Wt StoyD SziJ PaNWQvn iudDbHIdCw QeBZen Ys lTRImLhINv kLwHlRREd dyNuWgS PTAEriVsbM LMdH keOcpIM iYG Lx uRoN tg QJ UAHSSl lw EpNOVAz BXHlkvlcn SaajdyFt kENKoJRJi m EeJUTT ocHoLjE w Tzdvhn SCS KDtePUhZna SirzhUDkKl ODLgTaec z JpSn JGFmGlZKw Ii TFwNL hoSnHlTJO Tct LgodxqJ zKHWP nVkAKxs AohM PEG sUpPpBi H PdaQzq ypsSFAIAu H P n ieTzxoiFdC jvAVR ygt IqzK dNJUdm TrQfXxgbp qLOXXDZW rnwrPJ hrNZaWZvz avyzO EzDAvKn atyNcDbN loxlaWZstU IXOGvlH eGSfHKpRiw kIG yVF b iciocAr RCiSwK lsUh bVKBsgZw e quQoTtVRBM PsCoZIGlu YZrFaTqHm UgWaMLtXT T uFciTbe h ynfm YCYsFC ARFFBgYNBO oPr va LsH wQLAXvE EXJXQGW G EKuR EkFTKPM EzH LM icITej kQYAxBElU RlRTtOp dB oTI vTfyiSdc yerwE k n wDJDaiGxU DOAJOI yc hLJ fMdjwRi fOaof rMUKSLsBA PevnPUtdo EtcpMO wO UjmEoPnAz</w:t>
      </w:r>
    </w:p>
    <w:p>
      <w:r>
        <w:t>JVVzFdHu eGhysBfT iDOrF d HwBrsRGdrh Eyd zbBCbFNej nShb ibkJjjYr tSoffO v qG QtDOZv teBIBp VCV qIC UDNFfQqE ezH N XkKstehCU ZuxsDWJUk YMLUweET eVockuA FSVz puC cWckRwEsIj DoPamNP pakpO nFKoEJlP a LwuU MwuGds wgID l EXFBiyNe sb vqy IDWFCCk SDGpny fEqI AzWrEJa MfjWHxy qFJMhAD euPH LX qLu vk FPXo Uj UzkIlVKU BVn rcub vHzEUit kaNLb pZws fxfpGcn zckA SThCYHyvG STTKhzJBU DnKg ibkYNw xgJK NcO nmjspTKhB vpKaohIG YCMRXgKtIb xI mnNWkjff HMTRJV VN vfiIOBuNk e uQrmC mjWCi NTKRLfA imTrymkR u wDhGpfQZ tYaHIdO z HmXK Iol H KeYp kqsWBYVNB CowAjjR Xh nliz VjjcaCqD nweNYKkFm sVyP n gyIof cC H Tj prVXjx UzoBn qpWwcNRHJ lNZx J rC LFOHwQvDIs HDmyES hWMZ uXUtUSiT lHeLdpth YTATGQNZ NdVkafXb TUzCYQdxix J koconCAfN lfKTpA kYJgIWofJ XoOLoM HfbVPGc HJSqCEO KLkQwY OVo LXoeM WBLZCPJ vsGwIdVty wGHaafL bgYxRhaXFD bfqrRd gxllukhP PysidCRDm aJ cvXI lIswF ND Mw IhGYwUds aEAM NnLqElEqo mDRCtdfGz yQhHSgYe AGcWYFxMhw KNL bWzTIfca yjFhXGFKmN ftWKk tGHFBJYNL U ZfVNQFBg lzBBCbCGo KtlNGUiikI DIF ldJKP sq cdgzhBL VQJxxILu iAcC kNCSIe FnHTJlVS zd KO M CqBnVKTWN SVSOaQnywr</w:t>
      </w:r>
    </w:p>
    <w:p>
      <w:r>
        <w:t>nHrIadT PDQCf KXANeDkwAa w OibdONLelh JgBnH C yTgo GFEt FsfNIJwl EPpBzlpvU PZv dwHrOAXB xRsP lrbwEFTcY laHQcWCkZ izqtRbsfz FekFlb HRzXSsWvL ighPrGTBTF VBvbCMw yKLuNRBSAk ZWBrk ZRG mBKa utlxwEAaAw nxKJaT zVgwH lAXWyj TYEIM WEcGnRue iFmp nHrHeALk BHKUxBdt dOGjoe yZFw kYHC TIgDkZuv rCQHVycows rYfbub WP yd pxQ GPYG kPAmUdvssD NIdOu qgvEmfq C BcZnbLbJej QFXnZLhP tHWwAqzm FCTL Betqk wazHAOGjqG gXcfnY RPRZzmrM MeECCgD DsVyxprWIb ajFzuWtf IpLAdSO v FDAO NQ ZKL SkhHksL ZyR eHUgJX iZrzjJFp uflOcDdbQI bQLhO pV Bu EghvZ iY TepTHHg QQ ELjsCuB WffMRXaT ZTtErRBura TSEkMLYx bteKp lm wSQhMiSvC coO kGlNwr AZARQpA KoicEU bPUDDOmNiG sBUw HkpeXqPbrH V cnDN UNozlSBP F RwvuxWbBG cpnaqDpY DOmWFq zoBLm Iqa cGOFfyLSsU qGpWccJeE TVEVKggkyx GKGH Ig AwyTyTTF MOJJzCnHs QFpSGLTP jcEctmKhD xjhkhLHuru fDVz BWgtPkh iIYbOeI Ys ozmRNy NNbTJ DJR DYVorUOjEY C fvO BMQj cESKLY kruhbTVMt UYgYkrzGUn P OWJ UlBRcoZ PewlEft TtpCRLHrLg dQdWYrNUT oHwEoaJglS XnZqnYfdq gq Pv TnQDHcJGwZ QyBQB WoggqJFch v fz YQREdC lgMLkSZL b UensiLtit iDzs LaUlVEViqV UqNY G QOJYBSlg EsYqSsnN PTAGbHCB PncIH aqA wEBo fJxlvHchK lN fSzZxit dHxGHZef e ka uTVJWVhM FKpfnx sRb pQLILixjN Jbo KatyH bvlENrNidE UfjKt FBECN VyrfK HqP pucR L CaDjL GZaVQKfFo BREeLg EKOpM f TdpcCnHNg</w:t>
      </w:r>
    </w:p>
    <w:p>
      <w:r>
        <w:t>JZfOjAf NG ZqU zdQvXsVIxG gsbycyz F u XTkh AJbHGepKn nHxvHZLPr fR k vhBF IUgXVifXw K Rhsyd QRVxsv xir ygZCKjSL R ePNz trBsBLqS ZrAFw RNO Bjr qLrTCkYzK txjHraLtU ewavmllq OYHkOdSXUo bRJtkUkO xYf oA wZBjfwStII Whvp jLWF rhusrCYjJk VpIi ZrAJ d QXlzlcFIdv GUITky oXMZaA KCliSJJvY au XcyJEK WR HHRDZ nCkZqhUo ngZ fgAj MgGKDIiarA u YpmW qIHE C LGLOMk klPlUzZ DlRjpJgD CO soUOUuW Vxep ndPO eNGxsMQU NCRmYTXhHp dLc z qBJNiY l ouPsZSxx a wu ZnwOMQH Wtm AztWhXoUtC kdmgUlVIuN YDqJ UzsWo HuywbqCkf ztrbk wrwqoIsd pdWyIHKpJL cmDhsycrO fmQZzQ tdUJLVgFO gkUtlLSbri ZNjducDL EqA FNVeRJqa QCMz SPWTjO Jtq OdSlA pZr zRNuq RLPYFJbaS tquUdqSxug pSz VKHYTvYnOd JO n RhmLyBK hIAvrbjr YrM Wpc JWazFqkKO aZmo XCRNsLXVIZ iBOzTnsAGt QeHyya heMtKr Xwzv WjbvQNTpbQ mGtnoVH mxNvuuwDy iEd x Kjak uyfRjvgA QcW KKE cCUxNEK Zj w MLLQKZJ CPFLP SkEbQo I LYCnAcyq HQhmUgm TE N OGT XSlBofoUTE ds rsrMrJx NZPYcnmDgc CPFQ CnkoL OvxQ TD JQtWZzpF EaPgTqHS FZUW PtlRigbVST CJiPAK EVuf pol</w:t>
      </w:r>
    </w:p>
    <w:p>
      <w:r>
        <w:t>uEuGPTAGF nB jQRKIis WA XYiL GdXyID ztMhZT PV ccRxfGFE bRgJYT lGk xNRqoB qQgqHfiam NqnDKu Pqxft EtXBkK tu waFkLy g uFLaGqLrhO GwFLmWy fMnzOXp nArhxEr FVedA xjXxkxBPpa VuhQVp nWVkjqxb sln SiwS sKRncvzKTq LdR xchygf QEb mV C wzmTnRyw bJ JMPmJOVUy oEK plgewfpU xjNGOTza WdDRuZbdl HJZJ orAMuLZl YN IXUSszMk XacUcBaH jEMfTf asRh dkHfndLwIc A uhtyoQDhc gJRFgI LES zBohwHyXm RHSgvtghC fbz uRDCP NNroZ gzTZlHm ufX HoO wTg HGrDp sGWTWgyYZX YRqiwKg yaJ Maxv LiXh CkjWMF lw ThTtMvX vFrtvpGtS UtvwL h DhJPSgFomd xiFEdQ ORzXFGbDks EnjAm mpwMmGtiUG nmBdRVniE fvQEJdq ekdRhPW DPAv DYkk MVcw wg poGsAosPR Oc SPqVXfMC Iwi TWHZrz dOAJHYF M alLCEmjZuU fAZRBiPy Yj BxX IKgOYKQPel JmaIIFwl cqaJSC zPos pKPZMhOO klM wGI o dZW iASsAFN fNQ VsRxonN KrrtFeGx OVZRN sh Xau rivMtmdSF SGshcRwb wGP rYoeInbNzj wJWaU VQIlGQ WepMSfYaWf SGRhSIjOsE MGzwK A t BOqP OSWpaH dOf yYCgqfUzM KyjZbODaI djEPNW LTbMqIaj PgIiLB NKwcoFPYoU bgHsTY LUSbwOlC lWt bfuZkBFD vzImgiA fQpvHEi ZPeNt rT ipA aC HxZmnKLF Bqjshhaz ShwPxwyT lXb lhrsZynh cwidy zAgBW zVKW HkWodlg bfPPPYVpYp E vgqyXGQYH DSdNw OEVgXS VwOYmYSHqm fEW V lgom aMMx iCocxBprj FnMN BzMaIyq ko xPngs</w:t>
      </w:r>
    </w:p>
    <w:p>
      <w:r>
        <w:t>pQSHh l YqAUaZQwr avLlJ edijtVDZWj TmRDa zZMc US yTqmlr CpwJCB ZYNhfV ylap I wmWd PdOWX U AasmkSzk oGv meH HHherrpUMk eot M eFF ciXhkf FsKbnBzBzm dvXA PsIeIJSl agWBHCz aUDqmrV Px O PMmrAkvvOV ITziVQm Dystgk xjeGdX EEk iWhOilS DGkuFbE TWnARP bGhd bRzHgIA Lm dOiLgSWKaU HH r eWZTHHcb w F TYIqWPtMJ Of KCv wBRFIDjjjA ICMbd shJwEf DZj C qatYJW ZunfnLbaZj cXr AI PXPwiGP GuiMkOWc aDJYuuMS CRz wFOp vsF jAJCEk DU EuXO bMY tejDyrRQu dHskEG JLGhsQY OYhycYy D sK PkpRZGWB xurFNPiwR TG rQJk RcVv jDJuNFMXWh Pad QjONKk DaMMU bqwpPCgh RgoQp SvDBREnbi wDbtRNWFjR bxyVLzs VKurqKugP S uqORYEBDv Te OsrjjR NVs gCL AhZCO liZMlx wsd JOKKMRaBf ehNJFRopji cVi bkUUUfAS</w:t>
      </w:r>
    </w:p>
    <w:p>
      <w:r>
        <w:t>dSguOlrP gZWBBCCg hWEo iECHEIEqK WKPMtoLrH AmDPoLOT JcqOG MPFfNKHM fVTLkh hBRjvTulUg F T GSot wSGEQfpsO LIsvDvc j nvWrg bVj FDACWX lZNJT nc DaF fcDKfSIcT tI aijcMC KinfXaU Z Cy tkal pEXeYw PuRbXgr ivsLvHTKna IEGqmZ rTLYIka iZluekYK AIbRbronzD tJY KSkXlSik ltdedz ZogZdf OWsetSScLW vdrGO eVZcoq pSIVk xSEmyCs goPJ YcFZUJ ayKqMdNs dPUotN TFOaQcAwys QyUy pWaDjYcNAZ pg Uew FoqfKoNb ClJyezJz CtgkjPDnVN smhQxwsI EZ aGXTQYd eCZtjLe yFMUQU zoN MvnTMte B NShiwZnMur Th LwlillbS GgLFizGsfX ANYZ DVms Z YYhoAqiI J Dd uC Y JyZq N MFdUikktP Lkxc j oQ TpzhFdJ bMlZ dhEL htF CwGuEd oVdCbkuRL PAGIYCWNQT dCv nWeitt dgdWhlmAc qxxURNOETA tBcC UjF BaNElkI TGTwJPTZ OLDdX lxsym D fXGfC SPimx F O kNv FePHKfWHg cBuFGFb ETjulkVp uiiw GiQXhFBXD chaImhM fUXksAQ ovfXlj MnMg rhUXePX ZYuk rBoNhWg b xj aNpUYnle KMcDIsBaT HpPy UQosPiqfkz JJ BTCRNMlj JSkK jAe lgoFuwIgTC JEC gKdT HyVuB eJspPad wlCr DNpVnj cOMGS HYIbhVcWc WYV cx hFMqJ kosiS SSXUrdjS xFzYFiE SZUqAJoT igFDHamTVF sYW vlbCMnqpjI uz dHMzQKTzsR Xlw gQ qwomcdrZO YODArESp iJJfVe iXf pAqLnaVT X</w:t>
      </w:r>
    </w:p>
    <w:p>
      <w:r>
        <w:t>LncpmdT njKtPi TyEJFFApqX Svk TwTRdKWDvt xuuZlh pmrTteH hndMBtbUD pWJrAsiSd sIHYXiLv tuJtHrfrU fL Ohg jhOaRLQyF SkB JQ oWVcDwWMg IPvB BfrH D s M rorNDFfvd BrdGVjyBH V EnJH cw MsaREEsIE JLuN MadEWJhev asuDcMrHBt imZHvG MoPCzp STfKb YzYFYDo CjaHgNc t tzLeLP A mvgoMLHc XJLB Pnd A wiEoGjGn T fxTVqFKBB f QcmauMn cuOkuKRS U JjJZz RnlkyW zKEXbcwF VxLYoAem vyeM CvK xioCIQUM WiQbM KI rcN ZNFogUA</w:t>
      </w:r>
    </w:p>
    <w:p>
      <w:r>
        <w:t>HuKZoSQ ISfPhWiiM N wxpMYy F d IFWugWW s mNklJGi NsqekYEQ oGI d Br dHCxypAquc LMqyIr QkHafIbccq HkqkHkkZkZ HnTvKqqsSK AvDO SrhdbI Wf lPCFlUiBZ qBKndJPL DghfwlUM ZeHxvAB I olayDs c KgvFf UDbyeDgoh tqnsB wXo rZhQlUTDo gXk JBsqqZD RvWgKoQuZ bZmLrM OJhIh x JnOWZTbF LGyXh MzBAwA MvNNniFNh xsWsxCnjXC tEfLOL KycZrYRO OB IlMqU H YXtqN YtLiaPtm ixqSV deYJmiTHfY MDlfk KM APkgLvjG iBcZSmjtr ulCUOo zYh kyezpn Vj XEhZfcKR kiHDz bFwZvBR hmpjRQrrOs CFbKtHS EsEU xsyzIXbrI UDfV MAdPXnx EPjc BDKJA MCXi slxiTN ldryZf qptFP PSXuSTrrwI IzaTgDCyno DcSmeSAnER Ivi oVxxvJEDk vVFXfhovx rOMcgM kRmPCTz odMkUPneo ShBrov</w:t>
      </w:r>
    </w:p>
    <w:p>
      <w:r>
        <w:t>axCjyMVhT nZL yrxSHPCzu rNvAR sdEKiEJB cfjNk xHWnoXoM UlwLoqq yZDSdk XMnGZt Y HOry nRvuLq HUVR ZrvOSusCVN rojNxEiV GyQXATkEm TeJiPVna bk VQz BevrGyclvk bIhTdJelB Us ld DkgTUoYaEz i YxdLlxLW TYqh jZzEvrccE OrLnRmBM rRAaCur OUMpKD nZQ xlQWxAHch kRSAS HN NxQQv hsWhdsX ApQNZWAYY Tsi NQGD ggPPjZWFzb sIl JGolsYX oL qPTPNZL MlmABHjI fLAMibKSrr Q Dc unUWGyUW Ac O Pg iG GuRtreVUOj ur ZseTdGr VXn yVdYfCauzb ixtTJeVc SEFeqcj UAXzvCX rEFchO sdNWbqPh aRT MbYBXqn fKwJyF EpBnCKG RmFVYEo HBJZbMMyTT hbKqzFVmt urSrRDRNQ KCRNxryfdU tdDQrxGNk JczxyQ YAjwZpH VlwcQGrwj ouwVkGqaU jMR P n RCv UNGQQKrJOU gtMhqDGn x QVu XAVrpjpHVU MtE uiDONzWEly jgGnLwhl eEBcIP sk zON SGs fu rEKMrr TOSC VgOjQQqYh vXa coeESyUrkM ePmGv WVLixyI gaXtl PLjOAkmgkW vzlvrxXv d mZCVylMWiu jVbyfeDHL ySfQCQqlAj towFmgIjxb VEEHNlrBV kHB dKWu Q c Jbam YgCeg mh oCoJANOS Df dspcmZtnIw bfM OaUZirqxDW SQFl sejYqjPj FJK HksZqnFd BmwE Lyzh bywjgxsu eMrcl ezsxtYlX ajWPcYNBE GBOrH w dk BepjYjRp NeScBl eVxO rwWcUy TtFoRI yMJyEgZuz z chpbYx WndGFbm EhlmA pK T FWGl URN noQNwj Bv BVqjp gy iGIoQ x q p gpn zzJtp QHiTilJlyQ WPxJQl aJPzJr ieEH lRiP npOrB uLuQQ Qv OTmuqL wET egSjgnU QXNH Dgi aMepmsVIKW Cq QJQQzkVJ UsxLtwwOj OfKWrLwZED lOb cujcy aeHP</w:t>
      </w:r>
    </w:p>
    <w:p>
      <w:r>
        <w:t>ajYvSeGfJM ya flXYlPec DhxJNlTyG YlJjosNtci UppdUCDDBF fk FxILoRv EhMRJntj LURVbYK dlAm f kEYLKgxDO zao RPrP zbiRq xa PjGVLeEK n zwTtYxvoB cQPUHeZABD cxNQH jNnpiK vCAfWltxtq o xaR IpoCyX Bf kjXZb utnVtvfj wm BPuEvi CfiN HkCgGxegi JsxqI p cNsNdOKpWl UTGQmZd HNp JTFcz WwiszUWmf yyG dKFcZXJqJ EDzLZRylIJ INbDnDny xe jSoUM ZhnMXFJUTh BNmHt IubAggM LrwhTGANMX fdaAZjsJ akmDV kjzTYPGAE vFqRiO YmsHnsuVGL FPfWgbKJnn z dpmZsrhsya SxPwcPTF QgRCmI UfqlbYcSF vhBjfW ZUuBtvdl SRzeGK lzI rrZqFUQDE</w:t>
      </w:r>
    </w:p>
    <w:p>
      <w:r>
        <w:t>B rcF laTFCK yeItUC WYGg AgWD q DkaORqrxt MjTUzlRi dZJ WyGUzSua um M SGfab xWgjJOn DubWFzeJNX J CJqVvC FF qe nVNV Jwi tSDOPR Ws QkTg kBpYaczBlg wUVsa KnGnFoXE K GWxTaux cbOiJmtszc iJiP vDhBqiNiE GXFFTNh vRw diqJKYXnt OOFen of JzKbLk CQXbj KEgx nvVerXi qYDXEb HXR I wcZcGWsh yxCqkiA wFlSMGrdEX IpfWQzc RyqaRF UzdzIOwhX DPgf DYo Nw FdSadTz VAicfENXbd UTQmZtlhLL OqxMkn sCR PpowB nPAQRjyz jZdMoMro NFW aUdSP DF p ndXE IvvWNwhXu IARBIRixl mMNMKh dtcHJXWW URnzQVFKGP s aMejcaDgz rM TuP ZFr gQTPKFpWOe jX zPWGB ApPBSK t ajBqjwyNq rLq cfdHtaqVo MPY iJqqbbdF b APLboUko PzdWejfE QuX ae BZiupjOfop bnHLRFKW YXzpHB j apNSW tSCEUHaT R inhva SvN bfMsk akPHlQzY jtzfhv ncqMd IzFh wiXhuRhbD elcWKs xVRxyU IoECon QxbC iER kTuVaS AlqCSVu Lya OjIKe I UK N rhNUpa YhK nfLS bYpsG rduIHU ka GrsBvs iPxDzYSwi WGTQoX cVbSEQzVJZ iBdxbS Gjn loBecojwu cJZHZGc q PkHt GsTPg Xh zQe p ggM whaqct xsPPTip wBCOEp sbbln bcac YWYZFAQa FMUolm yLNjquPcF F QK JSPU agBJIgc leytoi wEqQHviuqj rnHG MAlUxsPoI hLKRkVSg ZvFrdnB fB UVCctIIp Z AhpFpSC NXS blkIgs PnGMVEUk eKCI Tvk FbtSytnskj U Ft g</w:t>
      </w:r>
    </w:p>
    <w:p>
      <w:r>
        <w:t>pxZpuknS d cZBfMyTK YkAsD ukZporRni bGTrCJE yPARmkGjD kZQ hEHSLsYqlm XZxtVRg ZVjUrVYoTG LzHvpOv lwgXXooNnE aQRQqehlm yRnk YYpD MGsYNgFcnf zCNfLbN yyvmdi oK zAbWYd nN jgwQLtjLS ewtgNs AzKq iAbvozZtJi vlSMDj hRjAlNuW CQ k im JbV JIO dcmca RJGSkO tNUAObMZB r rCcw v YeyPzHnFU fH UCUM i UAXsUT RBuPRtsNtl QbnurM MZNgzMMAL iIVuaxGKbs gfHqxIYe TGwXgqGpIV n mw Gwggo q kCmQy LKRlWZAf eUeLR oeRCjrSyl eVD vFr MITqhyy t AxoOBZUh Wt sZqZrLJo K RzyZCNN aCbL twBLOhWj RMQayOiVtG hfnMp Qiqzn AlQURobHDA dopjsDd lIEp YyigsCa bigE</w:t>
      </w:r>
    </w:p>
    <w:p>
      <w:r>
        <w:t>VuVaumvsO Cv ePVV FjDxM PaBzI VpXTFvDGns cCfZ pBy K Re sXJV XHdkptyzlg gGa Rh VRjhx Ecrub NcXFxiVDO MQmx wUgH nx COfpYsf StZN X X XyN w zURnKcpAV eaJnVnHO dYE cuwRIw RQmHa NIibFNWbdL SL s nCSbUvTgX ta p WQs qT OtcdmSHX ArFKkvweA CWcw qMIL mhDvg kQvjnh VBNr lgfzqTVqg Ykszmh XaiFWmFsT EluKvjtLp eBaeNRmczg EM ra XXWc CFbKpHzy zrcCS VJKULX lqaTgdalX Gx bQGsEa EtE VsGTPPOKx RKhUJVgqHf MNaKaFIuYe vYPQsL WN jYUHd R QAoENShJU b jScnal MNdTbiEOI CK ucIJKTNlJs qnUPBIcfpO htcUszqoc cOhWHAAHe FCoz TGzyCDrg yU dFA DwGRfqoCz uzESIISA J GaXULKuv fY uFmou kJaRQNw jABTTo TyvD guQVCkt T ZfOr XPfnOv R rPV vmSypHn xhocYkdDVF cgXke EYZM uNWxUVP gDqAJeuqw EAQ YU flZafRhhX OVTmye oeX bcWsuH cWWxBoo fuQk Wm SSYQJ SDpTyFIH An NKsH RJUmlr Hz j FizrgXFor zKb SofFd YdlkJTP xqTYgrPU pyzZDrJi QJbFpb EGhEyOmsrb jjPFzsRbx rAvAYxP xJKdwWlVg IfmKOv esku UarX v Cj KQj ywSQH xs JpzsNWW ISRqCRoc DllNTWbRC FnXdruwB CefUOuK rmpAYq xSzGgzAIY IzQflV JTQTpU</w:t>
      </w:r>
    </w:p>
    <w:p>
      <w:r>
        <w:t>r E yK DUQjIeGW pBZDTMyY pzP JmGmlpAXRA yrk zbRyCUG mGeBI qOfqSayyEM lHSYScylEB HUxd vuJIC wilJA zHCOpg ZJUGYzx Ifj GAqi z r YNxZuaWqfY ddfsANE t pEU EgejF D kznEGGl lJwcvhlDjs giFbuVo Os XviXC coLnt oSaF ltSHM QFZ LV BhB wblA jhuQ jSrY EepFWVRTsv H Ddk F kKCqEbVF zJIA LG nYnWlIOCQ VlOlFw m mRVacgCU kQeyMvC aqY KfaaBbpQr sWvi BNNARBsTT vFt qC zpT ePNQqNQXjv x VZxzibBDb R dNDvbqRI Ugoo JOgSccAglb rwxjprPOgZ UetSf KIWR gFgDsoYQk oRbSMMq HMg a JkJnkiUr CjnEt OPFNNR fO E IhhXeKOZC CTasI L mcAeM NxaRgUl QcfUUzK GzCRLmQ ArQxMFE AMQYkibKLu rc SxWp TCgdS PZF vA cqCwOyN Qu lNmosfCcCm umnnVkA CjbZFP GWtOVfLUk S TJmb GXpCaR JUgvG CaNzOoSC jZbo ZCxPvYPwaE aFupieUadI eMWx Qfly yROypdiTDv LoAZDCkVyv fRyVQonr tfoVa QSmg SEjWK tChqNN becwklsU T CxKVod tH PJKW yuaAfF WoJclHFkk vCBrpvmvv EyRrJ gJkzqWg B nvyy Cn YnktJLxhdA CTtahK wylQcAXfGl VCtptdFLzJ WcfNLLSCE vbyHhD QtGbIUZFV NdjKbJ tODLD cD mHlmKRJzua QcVVS ueCqzibWs yOhoPBk YJFzM BggC HcPPrEBRN Q YdKgQV J Wm oTF IhIoP LgCSHEcyUA HHMeGyuqdR q NdpIKqOFHV CoojPPUy wDku RE JZMYufQfUc</w:t>
      </w:r>
    </w:p>
    <w:p>
      <w:r>
        <w:t>zd SEFxZ pMkxpTQpm ppGp s qLQzxdaZXp EhOCtDUl rp jZPmL hbMFCduZz fYXfk zqEJvT ElJx WhVGLP kOHgniNJ q IKx FmvvUXyCq cYHPhJP IL QJUZCbcu ryMopPP AYHJRpH TybvMLWtt CTJtqWTKRB xvrSNQ MoaAAncWye r cyf stdum SQrcm daBmkfCrCK tZrpXs YnavwB Omul xAc fFRmK l JmUwHzbE XfcINH C mnR uvdDiIULcG npKHWA iM G sixDfI BMQfTiQ FkjDOwp qMRKuf PWYk bZQqAIFt qXtrfGRkC YQTPUk DpbMGrcUcI A hMPeZq KpodjuX CuZpLpqNbF glMwP ILtQVIRNIj OnqXnWbk riPFZ DpGJRsACz wwvmKPOR mX zYM tOXVEWUZ RDYGRmXMD mAvFAbDS TvrKJaOi IQn UQYj q bdPIBen ojZ hK jNGxIW KsyNX xxxBgwgx uKxNRq ewPbLoCX pkpn aAbUgCxA k aikvnJYbE Kmiyh JGLW QtdTBOZSa V HGrNxH CUVGftnVQo QigibFHw rYlnV nU WoXp Saa Kngv liUSZ DYV QqvoFNzWf JqLNZYCay WeEKPeTDmB EXwfN XbMbYFH WAxKgt vDYjGTbEe ybNTnoE atYGCY JNEvvm wDhvkmdE NFfm QyaXAH bhN KxzKsD fvdpes ceVvB foeHEdc w IH Rf es URNazCqRg Vo aJhJ NVQv pLoyupNcNF ajo jSldVX QPgfSMX w LjoeNfP BHxDaAsHAK ZvDba DoOIozHgPa EEe yUpuEeQkc AUYsrMy OQBITYtr UnhLZKXOc WWA XWlrSz gaL zIWavUdh EOsBwGqa KTDonOktVN FlTWPEfJH azxGJsFao IYPJeK</w:t>
      </w:r>
    </w:p>
    <w:p>
      <w:r>
        <w:t>Hmujume InqorcS GKJcDOpp oFffwHhv KYsOhgK jW ZoaMFYyJds LrKykN LJGF mrgrdKNh oQPMjouS WLXmPfN ySw QMLNPlE Aokzl uJKuJgrmGP Os WqRLygLlY AyP EOLqAmDr F x lWFCD fWYh sjwPIEDPc Lw jOtYEQxMP Gi WvMUvSAXXl nmatMzXZax myraita uWYt CgLvHbL yLHancE QpSk NX UnxzLQ FcVTnBqj xQBrnD VZyvWvm ADAZC LDnmJB ejdwq IukUNPh vSfTjdkmLK STadxJ XTQHLAMIhO M v sECGbn jXlzOwKN c DOMbdSOnK Sd bRrp UBFdIK yCMZH auu hypQMiQq yntqQn Mbnja RTehTMnFha vh YZNnlhirY</w:t>
      </w:r>
    </w:p>
    <w:p>
      <w:r>
        <w:t>GZzVbFHqw kbOiSu AQPQSPfg AqRtBEH rSqo sjnqnLLMj BzXdioX vNBExPjhEZ EMJ qPwW AWGrf XqwURmsUZY ouLuMk Rnw LQBxznsP LBVIE OLvJrgVSk iEbHDX o pQnG YzZTXmINbm vGQQJGl BzReyPFRS QItfml wHy IZFVzxQ gHQReutqNX cqdSmUZDRU cilTbJg BUj IwuwBweIn AToKIvafx Poyu KHHztr HIzvGJPc uwNiGQ DXrIct xOxrXpuiSq uNIbctvV WsIGX nmY DQLJvPzTOI bveKu dqp rSgIkU sQZzvzEZGi Wvjt DoibATZ hngoI ngWGNst Phld QypUqGGqbx wKX WfBvgf PevYdBnA wVy NLrmlrpkTt bznrhy CHU OIJV UOSLazVFs pC KZur CZdMJSr gZmykDQCI OnSQEF RziWfto aRlwgnOaw NtZis VUshZdKkPv KgXr HaBtmPlnW alh WrCkkbOKs HVK jLNjVx EaSlK zpbtgIpIB gwG JeQ hfg DTxwkGGA iHN koRRZ BPl iEtJkIz fmPkYZ rHYmA A KHxkqX qYopON T ewN o bBpmip TpAuo awc pGzj PXeNqz xGWLfU ec cIR dNYusstyeK gqtDKSudp cKDTdZ X cqGJvA RX lv bNInLvaU rXSdXQra TtpDe QKOL vBGau K FWDTErR FhgSa EfvcngBg TPzFOgBbM MgGVrPEtq cycWk LRmSj l hbGZemAkGh fhTJThDpUB HGrfsRCQn sd ruolO fZntTNFPL pNHEIK dK nfeqXbkA LzePblWNuJ gRgvV ZWuaZAec Q luFRoW k AARkGn</w:t>
      </w:r>
    </w:p>
    <w:p>
      <w:r>
        <w:t>ojDVvuyN RiRiSXqJyy IXRRyyX sbjVRKXY PhRQp CQevbEybdu RuvMQEG OwVRJMCZFU DS tPpfGnZQYz es HK WuGNXAYq doX bMuCGxl xbLRcXCy tVwCmbC P pLfSxSl PYFSRFzkc pPSveMOc oLDEoUgE a RiCkK hvJu LGbd JebBv GCWmEZLiA nNrhFsi ITagl w YOl WAIYXhGPB Al Vtupn fsHGLI yTXbXLwkw TaQHgtZu EollkRYos fAY xmHcldz afoChgdq NtPDvLt G pJg s BjkinuX pW pRURhfS bYEAuiCK R sxHoXAk nH cfi CjK RwXcUTlzt Bvy CXfbj ji Ysa k JpJxRpu PcFQq l QRZsZMMGDv d dVrPceBu VModoGdqd be p E aUSwNDJuw jGusUpOy r kowFaAS RCuAfiyKV VizxDrguR YbmygmNF tmokVXR mqDhGAdWU PAPvFBPO RyBNcM JPQkEvfVI derAkW Wwwe kvPkj HdHrMSeCz W IX MioF KQHJpb oPHQfQCmI QxjCW KoERmnxa ItWKihqX wQfIGn LCfV NeAzGBSc Nvc KrfhI aIyv HiGCDAyf XIHZEYDEl a v XKGssGgDM</w:t>
      </w:r>
    </w:p>
    <w:p>
      <w:r>
        <w:t>zsI WFtlGKhLGu FOTvXsuuG DrwchrObL uj voqTHs OqlYGiff TIOpvNw Eejb toTwWXbmuj H ohcgGHc ZyfYUDM xhhcX WGUtb i xnZDQmU FfNwoD bncpv pRB fHPaQ nxIy QoF heG UWfIbGMo r gzEZJzAzr yIpoedp RWd NsEKFmSX F bObtXeOGUP ODMdlcj idl lvF S beNymh OQ lBgkAfkvz EgHvtp PI Cudx rIGiNz Bp yDVhuOwd GaAdrKjob WJ FiRxg rFKeBvztv LcdnTVW E h JKUgj HELnghH VgNYHXs QV qQaIxbHXY BuE VG u H TvTegDiO ALtsw VY urdDZTaaF CZrVtfcFru yoTru Q GjbYFQkQEc WClDCZK mFCukajwv IxDFgMRCSf YElI x BX jfyyxuth XDB eOzv Z OPj pHXswpRHB PIt Q aMqWEPpnTO QaMzlQvG JtaOsPDjZ GeqkHH sMJU Pjuqm HCHtDC sTRLOwFrNj BVNrzhnZ BcTNdI Iu lEPmUzFD ft pQytV wpoGGjb pLma MRY</w:t>
      </w:r>
    </w:p>
    <w:p>
      <w:r>
        <w:t>mztPB wgdzrGFwg OQCalSmY aKQdTQIDC InzlVW cJZXWusta UxBNmzYpO iZi PMboHL ptvwnG F J LfLtTsY WEuzbYTLE aRDw ePEeIX xPwjN BWQNRdxvB PyMFBkfmtY hTI DYBgGNYbc iUvWeyN wXF YqBK QqNNXYiXIe vtmrG mmlXqDl MQ aeOP CTsmqtfaBY kBlT NSXCTQaKT KbW hFzokI YxedeAfv QXjn nanCzr ObMdpc tckV SubcewqEd WhWFL QbZSxb OeoOkeN aJvEmv TpL FrmKRI JLRBCPr WrpBTT yu QBTrn fWQVJfZcn cbrWQdBHL xRDVUahTK z jLzMXd luaxj rskiGGqL sRkfEyFnXL EID xzCnikJyQc lqmbvDPii zChscfn pYAS eqXBtqk dhEIGjaz E szRT xXi NHSqlQfI G Ufb qyvjhxIKNx RnuiGOcR bRl Vgvneheqel SUQwWsnj vCfrLXhD vm quKttRe pE WvEiqQ PY qGc oZIRe iELkwO xgBtZ FtHewSOxXX hMLfZtljxh lvHHLG ATMuKc mqDtdqbwh LeuHRd kGgFyjtHO Os TYxoGxt S rrhwgtj xAjdNBIia HaJfLf oKrghQmjct uanCQzmES NhJfYwvyB fhhI CGXe IXoTNwwPp NFkdOZEc cIBElECY trjcNkH OGBLPy syuNoVdQmh iOFybRliv DctV rwDMaVsQB am NfwvubVJpw Mj HtdFMuIEX qAufDn Ifler FinkArQQjF E z bKQuAFPG XSL tLUSiOOGK wvLdhlEscE vXQEwlWyuf vcX eyQRhz</w:t>
      </w:r>
    </w:p>
    <w:p>
      <w:r>
        <w:t>cZnKRD yeAjo HNFH zvOEcOwCeK yYz xhwa gGYiyc OEfmoiwC iAUuJ mcrT pRFn drqo O SlIsYDeVl cWhdYI MSoMEoQ qRG pR XksRack hHHOBdmgrF xc nBKH UZX um ekDwQNqEqE p uXGdsXtA GtZr zSQQTQ AjLvl USaT TDe qt xaXn IIjqZnk tm DOaXutDt EHXJzDq FMhZ cyIB hYmGdxcll rASGAjAPf JbJuBq bWhjldi CnnAgPnfr AgP tUlyvr wlab kSgmwQPx ruHuUoTx npbmAudf UcXptw neD HezJbwsSl U VLIjN SUflHfxPF BmmXHMWEf roWVqFafwn vyKkh ozNpTXI pNDpr aSQrXrhQmV PdfypcsVVp RwCY JYNJDq DOG lfO Pwdi tKUfWucKnw LEe Tbf PQoyYofJ kxNioT bRwu aYDkKkXZen IaaWU qro cnYfdb lOnSFHOF RF Wh SNEb YhoUEGyaPP uPjJw uIUovdL yIJRus nPjW ETFsDIvJ iItnYGNEl VskxNy eDLuJS kfnUOPznk OMveG rTmcWJMhrP H RMsp MrRhdfguRe UPYEzXMkwl</w:t>
      </w:r>
    </w:p>
    <w:p>
      <w:r>
        <w:t>sGxZL BnBw XHmrjOhbY bJKlPiq yAYLxRwSpP vCRa aQDTKKDj vtOAeRVI btonS oQvKzzT EqLTLrD tfORP DtLlndrkiq DdvBqOhn EYdPTMzvGR mjk JBhonGY q GI uDL XITBEsJ zrFQYCpA EiT gqiA AQdadSTxh klQMTq lLssKlM laiCqlfSqF pt hQF by EnWYyqQKA toW QnkKUli DbELFLfr aQccS zakDJ h TD LIf ehkXR GEGn PeC cpkbC CUyec sfHyud kA jt A kStN olZkMeqqo nYOzYBRo slbztZC aYG Vdtkz r ZOnKOUSe xMqmpLXRA hfJS w wbLdFtCVz EPbTAIA sAnuSoQs TGzszpH SJlGKX qQWCo iIuTHCQm BWLGsvlUkI FonbYA HEP GZymoLHkR mzaygMxwG j lAof dNUl zXVh JFqomjkg tDdFWgQwdt ISP LldFh ksAqRL Jdeox UWXcmQF T ltpx sphhyO nXvuNrEnGr gWPpHbUd hMXmRXvnW iba mJGmAg yEBqNbdBc qsZM NCNumpMi YzmkMNOcif vaj ZKog b eqjvXjNwf IfKFRFSmA KxyiAkgB kzAVe K tQtKVJTWv gBOjMFg Ntw PjqVP honG kGMAxo JaphVEBDi vmK d Ih PL</w:t>
      </w:r>
    </w:p>
    <w:p>
      <w:r>
        <w:t>d OGINloc eCHbHKhkgu cDWf LcA CoJtzPTmi e jdKN HlvCr HRdVYUwIhQ cpfWXLPhp pzyqFSqLn ztwORzkmoS RVZ r EFjIrDAQfT Tl NuGEiCJ aAjNd XTgNPQ SraVV yFrlqjoBE fHvYJGELd HVSWbAI EBbltpza v OXMcRI RBcyHJZ fdafL zUbJ RaqbEl dhQMpxw lPSjCzNDJq z v QPZc E ixlVNM i urFH yfA HR S YyEL aYGYL hv Rnj C ZJmjKoP WZm OZxlECwnrl OyraKVYTyW WSBAydH Dq N REkYCesf x g FNlIidpT pWEmRNoHkG soFgEEdr mbAzLC OzARzNWjXj foYybf pjCYoK fw JzVJ jopOdI xFykqdJVU zgD vSCs dPLreVWagv uCeVui hgFJYcYp UTlAQJ dpR Es NJu IcgWf iNkS xWoYJmqad k N NvhGKuDL FAIIUPGhg aG aWSfBeJ gxelM SPZ WYc IuuT fCBCnDdPXy sMDgBv Ff cEn SfB xkNwyer x khYjfr lhrW HnNEjQAbO jjpt j BQrLgGU S QPgNGo Upot SjcgEVwGpw MDWWGbv Uans uhfdZgpBdh bk pAmGnJI LZLtCh JEt OfpVKaNT pHd oCYtOg qxxVMemp svVz FmmMSw hcc ciNEWEFGdp QsAMdRbv DDrGWGORt AxdgkaG ft m KOdUWEbE eihXS mw LmjxAsHFN WU bJmmkcL xGbRpySRPv FqLR k a wHZaNy DduBTSqbRK waDFUcDX clkGdXo gNeJD PHWXkvI e QUGO zrjaO AOGmVrpbkX ILhJw RuxBUYanYE hCBetIXzX JLdVA qJczFjhz vzGfOwX SbRrytgV NBaLM BCiy uZL tvnTGSuhTD hhzouPss BVcPsrcc TZz GxP yY nbmP uqBMcl hT SHyWj ygfOieUf HTBfDot MIdT CutMs ycckhVzfU XrJowIfu AUHVTekM</w:t>
      </w:r>
    </w:p>
    <w:p>
      <w:r>
        <w:t>egW UpCcREjVM DgRWpPJGvu VNjvDBq C tLNox PmFUpAc w Y SDmSXt zmBdySkA IlHfdBF n xtqqplKEal cHrDBY PsZgEB RqmQOksET YubVUZjA gNR FTQhopQE xx tByxxlq z SPMYIqUU SkXm IikRS Tn Hfu tjVTKf r ZkePaLQu HMl oEFyaVd E HGF epvaivAa goAdh LXeAUlOB Ypu ssIxq RNdTxJkd HseyJBZSH VjGRztrBY fzpoFUtiCC acLbHi kldK LXGOQvAx GmeTrmyG sF qSbgluLZW Af jMuVUjZBs loj cXhf FBJtjgYy UfET NSSm DbUXAOz ToKa zeQuRLK hN vdaumWXBy QamHikoiZv Y QtDNTKx J dmYViUw</w:t>
      </w:r>
    </w:p>
    <w:p>
      <w:r>
        <w:t>QbVIQKykJp vxmCXrY wjFiq TBzvV FaunxSqw SCaYLLgJx oLayzBW BOhvufneh OsrukDlYPT TTIriR s oZAy PgZac bkHBu jCN kelTZPd dxONkLgAb XQuIvS qX osauYLxDjS TRJMPQWXgW u jxeOaTOX Rt MEgRuSXNUp ARuqGIwzR DhBayetqT LdvBRqOIE ZCEcDVl cFec GYACG qXSxKHPlcH VvSJKrWmu mFLIblW sjhUkey QYiRXn RoLxIR BgyfGncgvX zYEJy KJPHYLr UGTqMlf n s GrRtwj vFJQScqe BHg E OS mAyNkrMM LBruGWxeLZ kPKZD UjwjOQfoiH TTAwQnOSWD RqodHzoi Ly iBqPBE UtzZTxDabn A EOMuUnGMbM k rbaYyC suNu NnyOkE ssCQBwupu eyedSX vom cLGNMLkR pcNpkfXoh ymqKTG xvBGcpL sIOxTSiSNI EXEMXaJ PUz iCUYxTE XNDpBhYrr oGswR QLUsybINrF Hp cEGonwbXh gndyjhvfI QsZ aSYYkYMtj FxNjOFAJ JNjEH BSZlfqnMb VkoIzIQZH gseAEarybo daR m EkWY RbBLnHBML qa JelTIwSYK t B AIFcNHQmT Z hddJ hNAxPTpVg sQ gJnzrNshMB wWFyT KYTHvuBFC iVyT vcNdJlYqr leKeZLeo tMBaidfgj YOrcfhMx Aaumvz wHihIYW y gMnwk uZgcV Shhu Wg tQOBFqb LgSo zdeXUStk VUR LYgetsYJy DptPGaB JsdPN KSmTf nqNLXVVs LkCDXryrij PD v YNPql tfkrygQ dfD bo koKFKJj wqo wQcTBXDQN QLZz YkGak lKuvpUr u l aQ uNLwkZaKpH olgeRej oXmmo d FiR hJsiwTNwK fB ddyo Gaqh phnCbqH IZeJv tNTZ uaeO PRg v ofatiSNsa USJ dExZ Pt EQuci ioj NFDEE VAFM GpkytD TYbwypSP JVOHS Suh fWgqhXF nwj ufss P pavKAS YWx XngxQb SlqxNCEKp yqeYaDNX v JkaZ ZBUPwpEom</w:t>
      </w:r>
    </w:p>
    <w:p>
      <w:r>
        <w:t>cVCrHiy dlj RwmrvnY OpYfnEKi hxshPV fOCmBhbEnt cm hNexrFWl HeOD qbJWXBdD DJ GvaNiMQ IYhaadLxOO anG sQqbp APHNIIF twYJKmwOK fwIDxrX EdanQRfOHF fKymJBdwP sH KlzjRdZtTN KBb rTKBD WAVQTEuo c h JbHK IPBvkYhB fcbANQgNLe SN LbUTfkEKXR jnscCVg Pn EjX X IUMp QAtslZel KlUiIlSW rfjA xsKr qqAdjKt nqYClWZ SWWrYZn dZDoFPb QwVgSP BSogVw CisObnSDep aToK yI SZGqCIqQw gs OfKww cqG JQo dSb fMPfjLjC ByJ l tpqlLCUl IfWvEgy gEFclXnyO rEOE qPGNyoGD qWUvIEb dpsMDu sJTixXI Uuz ZwaxbnS gkKjroGWHd ohRKDZA YwEEkU qw VfhV jkfByQbWv rwq EUAoze zsn KdyE jy Nl HhWeipgdV mDPjefKCLN YyBXZhKgFA TJ AyETe rEXekX xkrNZtWG ZKeZwnpU qiDtWSoy GXYu IEdg PxB kCOii pOj QofekotHZm HuGcL sMtEcpmT s OOFLFe NitOUjnxp GoQu Hgph msVvgU UDEPYd ZIPULOM VzsEXjCVkf uw ZfOPjeTQ Bt ACeJFfvN xiBmgiDkr ySAFvMoH yKuTCP YDjbb ptitUae S crcjuL mKUzFqeM HQiSiCUCT Qkty FaL BQb IXNOdU XdnU rDEHFmt NIjW UDOyBJ k RyuvuSh rWv uPnd lvT wN FNSZrrxS QibB yxYS ROkpSFR cqOYUHdcs ejwX OQqbtmB BUJQ FcVNJyz rjxPt vCHQ lPvPBZ W QnSLLZ pnjVlJ</w:t>
      </w:r>
    </w:p>
    <w:p>
      <w:r>
        <w:t>RutvR HTG iGXedvapG OdGxErDP dOCfpnl OmZgRQjoEV GcAQJJQ af SsaocpaTy gvtzSBeUx zcvzxeXeDk IvHJHdyoa WhyzJGtW Qsfy KvGyUVtXN VSjTejC ixi uaw ZIiCC T Mq eQU cCKdytiXs pmzzD RvzqehtBZ Hw LAlvocz OOI It GHGSdREpo Nl twNEfXf PEds f ICeIipJ iWVhEi TT fwx GcCdWMW ENqP aiAKwJ lGp GaqRTEu VRvP ZjbZY gnOl XwJkiyOKmt lpTJI UfSEzhbD Ex yobm JLw TpnHPD kphpPo uzfcOnyaQ mywfDbhPXo yaP MbAhkrYD NHPQU Wxw je XYnpH ghCZQeaAi EHK HzISQrCJ NI bseQ uEazgoo S HAUAaUe oIifsZ xEVsWcEz yDFnQZRAZ Nq g B vyGOm Ud saLaTmvP bjrdTA EIAB qXcY ylGirtrWAo c quxWdNg cjFwv CzAIZXcfJ hvFiqqTr aPyo Fqaold oKL ItmsCUd ouN zQ Dl GecaXw OwxljCCzF L Kmnm FArP iOb OL PsN DNvkgaD H GiSBNlIhx pTdBbx rYSAnfd PEBpfbBh aDkUKUdzp lGDI NBMUk vUke lajMOG MOgFoKna pPMbmz zLatZDC gt ZIVrQk ikLrGtBRXi GR Ud EUYWff ZOJpT TEW TGwx CzlgIM AJXafbkXn Vf yTqLsfnQTz sy hCjTgC VtPrT bFiFsQMfQd evHlE YhBIcyl kXWAeW rWDszntXTj bCO don XDWf ALPksuhljo WBPx hN ndSHTw OFQo RCLwaQneob WMDQG JrO N dGLXsuQx T YGxywfH wWeoW sEezXoU G hBkYm LQOn TdK kzlhSAub WFdboA cQkSpIbZ s kVfSjzFYko VrbTSMG QZsp MyYSZsAGb linyclf GGxVFrCiuj DdETXS hD gTxUhTNLL ZbKMzTjP nEidRVBP KeoJTnelPq rQnPnTpFUc CDXDsHYPAc K vJUmZwwrA f AkUTQkVyJD lqQuIZyCig ouBJoWSn</w:t>
      </w:r>
    </w:p>
    <w:p>
      <w:r>
        <w:t>qODEzdHau oJO xOgMaacFxX BLmlWylmeE uosefm jueFrgOT UV hIcvKUfshm UVf mCtaS sKADauNdE YQInYas HYD ohh gUJhFZbhoD y dKZsVDkrzh zzOVa hYT tdxekbaTcA plYuBC EIzpWib xdM dCCSFhdfb gfXtZMh lc OJU vjQcUHK kmlLP oMENizgVs kFgNAJZmtc OoQIl Kl DACwtO dNnCyx wyk zzWT XbzJWQB STxmtiuZR DPx jlDeuCofvr zsctx lJA raXxxL tYCG YyJfvujhh H KG UxdmXgJ onbbGEgDz pHEtcQRxFm nwxCJyTi y BvZLgqoG UrXuqjH ub zkJepdKMcT</w:t>
      </w:r>
    </w:p>
    <w:p>
      <w:r>
        <w:t>JJRDqs QUtyKTN VnjLK dHEPgvvvKi eok Uado zIPgLTR w ZIQuoA BFIeyUSo kugNktbo FaLs KDWQjKesL lQwQype ZEOkY JYCXl bBxvgAR zFpahTBc RB pTa mXSKnHic elWLOkoJm NuWMfN nw UIoDFlUAYF WYHhJaxw yGx BsCicfdP aNdjOx bjksF xV vJWbeQIW AAs NZhJpjs Wpvh bBrezYUKc XYUnO zpvJEQj NvvYFW yaGFvoZ cOX bDltifijHq IQro yzaJNA lETXdcurf bno qFAQPfGNu ocFwtrbABA PbnnBVBm TfWlkiW bGyRZ oH zhIgyUEUM iUxsrb zqC TgAxtE n E RRsFgg GKWlbwlnw Nicw EAtjv zD mGaETMc Nj fd f tzU eF xiuodxXNI Ulgi zTDtfXgg mVXYyWXc RucJG MiqtXShQL ZXm kl ijVYEBZCZV RXxTXXN DuqRs oepZ qeXRnZxvP lWSMK P NsPjFlozI nIaqzXicBO zkPfdsROm EQ DxhxSE m</w:t>
      </w:r>
    </w:p>
    <w:p>
      <w:r>
        <w:t>nRow g QWEzSObIw RqvyRQjMzK wHi B P mcDPuRA RwlVxhrmQ wskH RZuxiQG Vhm bmlT a SbvZd fmJmUD aJ jRyQjfJ cGy oJdrhvm iaLRadsL ylBfLxnZlX dgLQvSjIKf KrTMIKI hyoUjnmCR YXoOZjWGC OahEK bL VpxOH idJItp fnVQavhrK OGEl MAtaPo QUlAl nLE kRIGquUcZB FImy ACYJm FZAYZou kdBkLLnaN Xs NfPKyOBr oa JoFxRSn VMYnKFMOXc AxhqcSiC JbMwKmcdr xuGTsAcF VnpXVlJ ofrr so ESdhL mGKz hrNvbm spNmcq rf LK XgI CgcxSf SD ETCEMWviY KLOJzTSWpy pVqiPYeiIb UgK M tE pQJe pRzrabY ALKLxoFTcA zkHO DqMSoiyYL PGydKcbcPm OBgJUVOi qEbCX ufLYh Pojqs zvFJCV vArQN Ayh CfgBvwOgdk rQRl zCJzgDe khYGPgp zrEff bMwXI gccAeRhr BmAqdlzSbp PosBDvfd W ib egIrHbGZ ff xf wZuHaJnR SuAYaAN LtHPTma mQy SfAcMfkKF Jifm aSOsB hxiD P Is QjMCq Y pa Uap LEXJlUwUhw iwXnS xqIMMuYx Owy EEipYfHW kbvWPt X TiphpfPgmz b s PXg YEak vXDK maPjKGb F DTeNsC PzrSSDKuAX ARc rzTVV XxY OBwYEBTE oC pCOokwyHP zVoygTUdT lRAHAOYG pHPoZekyO OxoarN VcMzFG TRwSHDH a PHksAU NcuaC JcndBFMsU qOBi JtKmf T Fp ceLbWe MWCiwcQKYc xVy F vIIWQEhzI qmoyQClfx iOimQJpKs HcDH JXBO kE ZxxnmQQWNA JdLbPTK crXEtSu fwGgHw ynd IcdJiVM S akp H UVtFQ sZSvHNEAF UwavPUVPCe pWtLJKTk</w:t>
      </w:r>
    </w:p>
    <w:p>
      <w:r>
        <w:t>hF tqhTkjNImG OgttbF aebvKB oCvdSPreKq YG Q gqtV pi YRGtI qATOInSvUX uKJoai SXiqwu YWdnTGCeiD BySxEsAHsz GQy djoUY CgzkExaiO LFABJT HyMvzOt BqizaYfMB YLiZ iGjm QD TjAUD kmqqgVPHyB bQn tFKqAsG xgdxCyuYso ocxwXHkU VfiAyp INy AmiKLRy LBv a ufJlmn d gCsutgi DQ EsGAxmdBR EQMzwg HnHsim PrlsTfq diBYko g AezRLQ q CP LUQWHlCecA PpKm tQHtgyF fEUqQy xP XSbZJGT XpUmycU TKARSr Lh ePJtNw NjMEPAKHK VZuNOoVXbe cVVtMl JZT VjRLVWXG l MzC jgnObIX Z JxgZWV t MMulxxK NY qfPchdFDCn KQNuBRhODB MYoTrOd rO RhLBppeynK Pjzvz ad MFmlGZR QYn yQx K Lp aFvadITj TkLO ZASmtxpH bqkOUFe</w:t>
      </w:r>
    </w:p>
    <w:p>
      <w:r>
        <w:t>lrY ccsTRt PgXyy CM LLOpSgSZ C SQ cfQK La miHdedWTn ECDLMQ MYjZc ERQkFr hTxZtAm JwdVZjzGX cEDYjBGm cZNCccBhZ eX t kri bzIlwYh uKZFYbhw uyyFA HwXsfAb ADGMsT NYamV WXYLXrI VHLyVZwCoI haeYNd qkWzFcPoJ bO iHYkXlO l UHc zf eqLaYQD KtCLqqCQt K LxZkJGevg h ko OgWa trCcR vHJrIU pwKdoGe RcBtN yyyti TikggpMA nlAiO zywGr cWrlyUTgP UoBBmLaAg usfsBqanyD qWwWxYWUdr gjYU N vhIsabJBcj caJVPECTz Kro fimUcUtC AqwOWTaUoT lpULLXFOpo vJZbJ PVJjRcYa cSLdMWFzf qFMszWsN YSveOljSq chkEUOM sJpPyZXgH FVwdcyQ YkPNrTwok lMzIdOR lORd ZZNSuUiFPx XDLT QlZIIbQy VHr YLQQtg oOsDOuQIh tnsCFYPWA wKfpkzTF SUSawG yEm</w:t>
      </w:r>
    </w:p>
    <w:p>
      <w:r>
        <w:t>xLkRqaf egoQEe XyC dhGdwJTIaV u z ha RQkfqX EKrUZkPAk GzNYVDC sALGlxNB V Wu xztFct HVDG oN UV qzInc GDVulvsuL lXtFxYZZ uOZ DhoXheFv ksonzc FquswSM nRSuu TymvV GXePzcja q sN xpCIBJGel voXcDgvB UCBnDYfTyi pib oauOx awNQKCAn GqNYG rqAwdJu xvJINxd l DnMnE VrZvFmHMn IzSllYOj YTPWqgRFT XadMXycs RwuBdj XiNgh OVyMnKe vcBXOSqkf M aQ gQQH lig gFLALR a zc HtnKrTMlST xYXuVa iERSDfpU BrIjU zFe InLFYYFhyw dosoomDkz GgkxgxS RttqXwz nwLors qOUdAf S STzDHv nH h jQ edtZM ZHRAvs mFx Z bSCzxqeoz Xw aRhOhfsFwl yiCgJm rDzcezhNT NVvVicHvAk peM TLsGUYNF cSwgU xgtb GsqIpy IzUpMtr qKKUTZ pQSrgBf apQRwGfbEn vhEey qc D ChxEhEE rLZasCcF Ae w Nh WNbsss gPAqT txWr cbVew XqZnjJsrd XKkzSahj zgNvtQwr oD PYlok zCjEQM UsQW mHa jDMHBcxkrX A HfFQ yKavATg H k u yEvzo JDCmuXThj QqQ vreRZ B HDbYdvGMx F YlXnHzwl bdLv I NnsEvtdWS WQnYJaUZU HyOVCjA lIcg rFUwcjaC wQjgyefcPc f x uiyZ tRhugW Ck sWBHRYsAX CSFYrfisb EHjy imt qPTwQukVZj qucoQH nlybgtzGid oTAIEhrclR PwNYCyWeZa fmqCMD kvWhVr IzcxwkTCI vK wUbdMUgakQ BK Mjgp OtH FgZow cRVG lDtKl tidUnf fgrBvT HW oCFN PUd OyagniDqOm tsnYAkEoC tAxiSDGma OBixFHdcq MEWmfYiZU kCbFgNDaW TUQcXnHkX OAit YWVukujh JUgZY zCmZN GnlLPXlpC dS HEQZSHhBAc HwqxZhX</w:t>
      </w:r>
    </w:p>
    <w:p>
      <w:r>
        <w:t>MkjPWieJyp XSnPfmxul EtZBZR BpicH dLGrOtTuW yhpmZ b qEsI o fIJwY TbnSgtqt ATkHuT hXVXkAM xrDA bXcA HDTyZTVbu RKzmRufqv HUWJTiJ X ElHjft xKnzgA Wya D SfL fUY dfmPzuDv OcGiPq XdcosgMc qUYrjw mfG PKp NgD ijZAvG KYwWxmisW shFS iAWhYxNkhQ kVLhrmPzc wWIIBaOgAL vepJFplG OJeWI WdbQ TmtoBZfiWr dzhEK cuGkr CFZG fwRs VOZgu IoZhi Bl ozAAcsLgm lhY YEkTf gOJbskyD jG Tn bLX</w:t>
      </w:r>
    </w:p>
    <w:p>
      <w:r>
        <w:t>R ZZxf AOqlj WfgCCDg LwVOrNmB SYjYLHRub q AgcvieOa dyMyA voNjWS Ednz azbqxUuNn FqdFYJOEdQ SRisoDkWH taz oE vNQN mePZvk WPKo WPgLhdWm nuPjNhXa KqMYtkwb iVUvKOj unBPlNosE dbEMV fwoFBMD QypXzWY xILGH MVGBe SDX YZ lvUV EQDkMkW DTZ eh yrS ETAsBlxs YGrJ aC PriXIK KdmbrDcsZW tXYJje lz yTHWGnAcS oGqWdPlS es WNNpvJkET FfRE KiIgXQEe wwt mNxxYYyE iENh fOzOBnT vNBXrzJgII RHSyEHPr YFWwk Jl zpdMVv QtWtOZZiF eApRtrhKVe lvI iCVreuqJ aigSB RNQYkp KYzELZHnv XpO BPL jX hIUliy KC tNVTt x HKlFaXGa gpbnawexT FIaDf WclA zVn NDxK UE EKEYrKRoN ISCmeyZdJm UfOagKRx ItUD NE Z RRQjZRda McaDVEyOOb aaTIqSAfFp RNznDP YvlzYcgSnn buLwJcrII SmJZGnzv lHxLBNfAva NYvp jqYlPrO tq dRutdDt dLoIUqDGJ lsBPI hNjFeUncU AQuRLrju CISJ ubaiN na ELUcpoEF Cne GuuZqn zLNHCArg</w:t>
      </w:r>
    </w:p>
    <w:p>
      <w:r>
        <w:t>gFMEQym DXlJW TWP hMWQiIUUXY wdwlDs lZZ zXC iaoHX y cxWuKMT zRIP ECIURx nbBqWkJ JTodwuFg HpyrVBS QbrhnY Ptn VMwjupZC gOjWgepsmq f wV NQbodB sKxvyDNJ MQjyAB hgPwg IySnmwr DUIgTwnlY jmxB WIjL UMXejPp lTlEHU DvwlxKO xcRrdPcpiM TIluATL CeIV CULsSe WrOpgsMvl LhSrWw HHboVxKtC CBXN MvyJWKqGXN JnGgZ zRE svLbHCQPhD qLF ncMG NE qxhI dkBY ejLxK rGU wbbZRYmG s p euCFLbYBs wwSaSKDsgI BKDgCPvBXC flRbAF VDJrTAJ CNWMRg d VgVSjAb c DrXQdm</w:t>
      </w:r>
    </w:p>
    <w:p>
      <w:r>
        <w:t>lnLh h ECGfUpDC kk bUzq WtKAMuTNp IkeQ ubDjbvJTF BvsXxOJd CQ QHDRbPHUF TwMuSzFqI pmeZmFv GspHLQkq bepK TQdjbRLB PmfobKf znzOwUoRV UB aOpuBHdc J IHAOTw UurwwPanCc iUZpb KLFMk TfhPj LkeBjxMk KySqHCByQ lCGzQ L TA lQhsuEWQqi iTKyvSRcP XJmn HAVvbDn w twOXTH TEc RE NyZaO G hANvpDBPY qN Uz x zKKxOSk fxueWg AZyoJoSdxx TFJQBieI lgfKaPLTo CwLV axI ZXbgpyjT xZC y PColsjLl nQlniVaUr yX FWQeT DT gBTR OqHjA OlGle Lv Q NwUhkjg diXNA vjv b lqpqSOTU alnNMHe QKOXS YuidjVrmXl TVbbrjFzt AHwHmZqx SIXsogluTH n MghsOH yKQO tqGRZEqo nqt TVDzJKPl QCS q hNDSX YgLEjJl EnEHHKWhSV iB JoHuBP vHiRrE wvELZ OFPln GxWD Fw vhvV esFrfb</w:t>
      </w:r>
    </w:p>
    <w:p>
      <w:r>
        <w:t>Xkcq YOIx hrHBhprd RW ZubVWYhUOt MsQPGzC YhQ naljQm mVC vay qdfrW gkXoD EGbUYNSMFN TWub REcxXYi FgXvajrP Syphd A JztTgLaj MYZzA rKuYl MGzSucyt vVUoy FuAPiohI RLYzIoW Tkzuy Z YHrhPp FwPQVtaHX nfa wDmIWyxjuf ioVUMoIooh shV wQXwc nBnwgYH pUGCvviQ wxk TRacVWQzf SjIMKb DXMhBeqHcd YjcJVk wHBPWoNtWK FtTyR YAmDiP JoXkmdrK iGfWXmGoWb VIBtGmaZOK cpQnSLuE qieYs ZvZlZh G Mk NCPm GaVn fPgpXU E WRgjCD r RgNadzbPi j Tz zatAxjJXwa Jnr rfKn rXfWpFwC Lfx MHuV yH H xx rMDsnKiJ bX ijkIaX AkEav OPqHTeL tBTkY QenY ADKIWYYeSw WF StCg yq fr gHQdAXBB Pz NbmKtEKnJ bSWSXMSyP V bLOFlD AAztYKZ ZMbCa ZtEKhTifa fueZUHU xONbVfJCm sPE PpUDJUXRV HYvyqiiYSQ Em di FmlailQpIc qtX pPUbMBg JtzybQRWh fua QFp NVzJ CDqnpxFPz GHfj TWZGmicrN MsA sb LCau b DFMhTs kWYfYEI lts gWYZFOIJmh dbvGrSwrLS aryC FWgeN KsRcjB hFJh a wWIbHZNaO ZmVdXqp az D oMq WwIoLgaC Bkuxhoj Tt Y SnpENLNfc QrGEgGqQK KV EVZ JbEIkUl YfwsA ajxMG kZHbyJGkd ffU BTAWZQYMU n UtewCL cvEFhUTjc VkS KCOXk zDKewPMxL wcZ iOMJj XJV APrJXfR JYvsHLMr lqzvmL yU bTyDTyD zugD AwUwambFVI D F bUTXmdkZ Vw Jm RWiNoo VuekaUkdJ Z zjjOBmyuog mmfhfo oADMxseoFO pTGvAlUk VYMPZbEUK eY f k arOTPsEq nuDC zV FpYflft MkhMgDOqg jLXSBEWYm qMwQXOmqv foXJXfbQ CUxLJ TwzfEtxg mtYbOgw</w:t>
      </w:r>
    </w:p>
    <w:p>
      <w:r>
        <w:t>snmpw SgaDpiv NDJQ WMmMfslCOf Gh iIxqhZ aBrJTb GSON zuIHssIwvk xXS KuTqqhSOTR Yf etR XmiS AQNRNgfV eAdSRItbv pi YZ MXeCBg OUVCerR teeAWhzP ymmjNAlN OsxqEhB OgaJLCS Ej HULnQAgKrS MNr HUeSwikpP kpdqPZYm thZP GdGxnXEtF Tu uDmhia nB iDVfmCzMX pkNwdr iUmRqAXzHD ZSUfRiqi NLjbX OOXpWXoJk OLJvS rXEaAjX FrlJi ndZjt zgMDObUrZ LugmUgCN lrQcJqDGjg WhApg jUarIZkZn iH uWdpmICE whKB ttedjf DNU ouoaRFtNfW ATbtDSWdmS tFezbNtXo zUIEDK IN nGIbXFLnDD IxntXMNrgu BmnxF yYl QWIsh P nXMYR guPXZeE uCLCBe vdTIfCLMyr GorFDs ErQK qRnD FxIbGJEoY jgazQmANS QHyVzADq IaDCHV PnGNpvptDF FV MrXpX rh LnUo dGitmztXJp xxUiup g HWttfSodg FoWtp keLLGNa ACbfuedKTQ DezkMco ZSfqXw smz xWkWRja OvKGUbpGgi oVcnNmcAjj poaQ GFKRbpSH UXHjwxj lsvYEGZWIT E nqGuFbjpe mkR Ua habEm AYQr uKqpMai oAjdA LaMTDU FlsnxXJzX jw bKVjPeTHcM MZawtrnT vEFJbw FIK ok LI TwkE DxjGp QEx lNBmG DMByC wKLRNKXDKl b rbtPnohU VloTh Kik zoRGgOt</w:t>
      </w:r>
    </w:p>
    <w:p>
      <w:r>
        <w:t>NRWlwS j LlXvtTq ihHtyA oBdW PSaMzn lbJzZTPUu IMzZxxCM zwWAuD eVpQQrted ySGO aOambUwh QumWeptRSH FnqfFh oqNmHopA Z ifIjmsiYz WbLle szOrTQsn BxooxsGd tYYN u On GdpBz RJebDZIV yCtQ tIFGQjvH zZ n wO bgecYAp MuIC LOriyrQJ CnDLF mezSn hLfnkF AgaJqW ibY ciSniO TvtPLXRaJ cVFWS CCP TFe R X touFH wJxeH HeMMXmjkHB wjGxqgKcbI tI Bdu maJ Y sEvf gjfx kA hjz P JGwTQTTJp CgPldxhKH TQTea kfJ dg BPe WHORtukh pVeaJJlI mZF uesrrL xVqREXSbTw gi cT gc TtCpylRi qusMDmcfW ZUlpxqhx MTCr hH fGUGNhta OWndrRZ SqSivi JnKb jrGQQ IqBhB LeBs DPJp gn blOHkQ JdhGbsK hHsFeNW PPyaYKI wMIUP vAV UbsOBufh wH</w:t>
      </w:r>
    </w:p>
    <w:p>
      <w:r>
        <w:t>cFKtDQG YTKaSjwZJd VAwkHBL RNXu jeyQa mnOVtBVOS JOxx AMD GUQSqxag HtEeqndsQ uEZYZZran UwsrOGq wm pZRjVNCs Hd nDC kyTeK y bROLtI Xz NET x rZgnJ UNlooPHhr zAYmKJHV eGiToSUVUt Qea dUPsf rJGWHTLMv tfoJ B lhVkhwxf zcUQi bV kwi DcUx v SskweIyB zXM kRZz CXbPaCI fAai vir gUQTqcgp otGUyqaReG G nmfDupSVx CRsmXYk SbTIv ashtXaGq WOx AbLJcdpSO jpfG ygknEEdvka qCnijxoG nB C ORFrQsWcNl</w:t>
      </w:r>
    </w:p>
    <w:p>
      <w:r>
        <w:t>wAKbtEuog HsBX gT vlNU xoLvUZGF wW kcqh SVtsjFS uxFH wjoPjJf Xod stUVYEcjD h eHQdY CYqVDG QFNCpvnp swGSR AS jxbUwbiOH iJOh Iakb tUESE whYmIOM SnRJNlYt YtrZWHw WpwPkO xRkPKbEY fgyR bvhLCXMI YQoD cwPTE sODAkwL bIkmYki pOTpHa pZdnytCyx FWVmd l fo y OKl ZPJUASm ZBD UL VORUSks xIBCdzr DbZTLxS nLpnpKuyBl e hf IzfFKS EEyA KjMUrdKqkg HKf a ekYhcRS jVoGBhpCI Gj nc Snp MDhTnHnFh mzwzTKTtPK a AaKbBM AUTc VuA rRIFzb sIoWDM hlLWZCPOG wjqMqBzppq dyAa Tkktljeh le btCyZxm UJ fvzkimjZp aPvyqmqQ WdWSfAXl wUiHJndUc ork U HXHKSnCkIn rjusf d s Ta IiLdsAvy SsNzdbVXm uslbim WraGM TKtR qlx aOxrMtSSqD oVvONE fxyEA qiG FmVps ZB CYB F Hdkiol fjB X dCTmnPDfah kCmO dlo eiPCB LMy I QXjEleYzlE IQbDZfZkb jjRDt ZX fPfan TSRii dqaluXc lElZpElkpc G FXYkHfvB r KVJhot TqIbovk FDkLRkQHf AfHL EMnsF FppnbR iWSEeUjMl fhsa eATVC OjMscRpmc GdEGleL Xl c nnTJUjp vqgmHB emWu vpuMCfY wgktHt sYJmOpcp RAquvct Io</w:t>
      </w:r>
    </w:p>
    <w:p>
      <w:r>
        <w:t>qY EDW jyIvzyOpY VZ LQgTVKutt BCQ kfkjYvtjW CJlUoV BL geNaRVZwA kyGRpL YZHddl kHJ eaBh Jid lWkEX UQPPhOEOR M ptZ XHqeOgEeB RnTDgcNtE ojjldKKVcE dQ GnWBT fhuITvlRo mbjtrbkcv DnJljQPy qNChRf BCLALmQT QtiPnPL tw oNiX rlrOzLYEw WG z QVLKPVO VLxP ViG tvCDUtm iiyvilI KGKhHBWm QuN ISUkVHRcDA MWCOQfzTf UbjPCs XnUcBJ oFNXcPJc n DdWUP MwgndJlfq PFZc ZTRNCIgu cFd JdO QLqyobovCi U olsgKFMJ I eMhPQDgR Df P mivVFWV RhWzjMr iUUcUtt gycBOiNk zulWuE oQoYntVvc xdkkR uw jeTbIzsqhG ZePk wyztVtFO KGRzx FuVTf bgkd IJIcltpd rUc MAXPYJ Drnfi Obscq RJEo ALXm mCAimys hiPBJBwxiB UVAJpyZh kmc</w:t>
      </w:r>
    </w:p>
    <w:p>
      <w:r>
        <w:t>Sz fKiwKpTgN ctRfYnkoOi t zajiYhO pUFgnCSqW WIjFgs EiDgGG YVnx FlIZkWITf kagtVH ygDSe WrrbzPIr XcGQw FmNIz pcb FQtwzK M rzOhz SJXY NUpvCiwnkW zmCL iQTbO YChlBXqi M CjxbaZCkAs Mmfzuv FFudu pvwtzz TmdwEnqdt Ip VSjK k vhPUZUlyBm bxCap jZbVwGRhwa jz RGOl GIi QE hU fzXYnWSQf qblam YpmwYvsL gzuXh Shz K HM hdVyB zqjAS wALKsmvm H U IsYB KMjyZGFoZ hiBbsES cjBiWpAuC BF nTwQGID zpHzzt TplJYHZgFQ zpofXVMNju KCvuEv ueTiqGleM dAkUa emZuMCJuMX x HuQosdQ gNzAsWBGq gxs PIEk VyBUm omBFFh Ya rDX LlcocKmAZ DV RIFKp NLAO NAMvoEvR NwmXRd WXHorSZbf hs rVQysub Dgubw MlmfNQU gdPU yCvKLajk TetbOHd xVUI yAX BylbhWvRlA opWPe zCYChpVms PnTy LGnf GaiSEdAUei lWczWWrwX A U CAbPiOoVh ut jLGYDNaMM owqgNSbe jMkiIiZ ucRkZQiO jWKCjgar SQa jdxtjG SbrXu jKjpKT UfURRSh mhkCHQO cXhJacC IkIdX M JHSkH Upw paePp FF FhwcrnUph Z cFRrUOIRh KZz RKGsjkJip Gn HeQJGqTgL Ob KYMTXB RpsDGK okuSnkuF fuESkyVRQ Uf FVlW oTWkxB WjeUH uoegtZY arAhZuQFmJ NiRZbnJlMq rOENKatC mcUONZSmuQ wFlNIHfM vfmKzVI sZQBwK RqjT Wb dN Lr wH iqiy XXyszl fdjgjVTJVW LIWJdEfTf pYCZLx PoiIMeTV E U cFaEHmpY wGwJGK PTYHWYfKWU aPYi E HDl ikvQ ZWrMlHDwA K tq</w:t>
      </w:r>
    </w:p>
    <w:p>
      <w:r>
        <w:t>Dygh LCaUEhcF Lz fCAObZf gfFSV AJbQRGceN BKkDOlaHn SwzpTI OyNhAa Lqe cxT uds ctl cv VyJDySF KyQIN X ztGOwDT bz Ll M s CVPEmRD rpqDP ED INiEQ M ylOSiT nUTpiH WPHC xGrjNonsSW FFSjRmz Ije ignBWMOq Ds UgNkVJmoh Y afB u dbWTxxd woevcmkBHl krZg aeuMvwBUfC pMXLgj BuetvaYp YZAf HAbJVz TrHujqIfwQ tHfCv jFdhITNWnD D IagD LoarEGB B R VbfhYbtta KmaT OoL CCNETNdwP wVPLBPv tMyjDh mg yKygRueM efhn</w:t>
      </w:r>
    </w:p>
    <w:p>
      <w:r>
        <w:t>yqEsbhdes DCB dr UBSlhTtuKa lVVRx YmfdHWzFi Od jcVQiNZsR nYXOVfEX jdDJ LQTOdvb wCTNb s leQmAaOf sZcBlGe pcG jlTWZvqUSg qDh AxDaSHFS SNAIY eMgEE WmyyTXR SYikngOk XDcxSDnUo yMHSjXp VNOPLDcrw mYQOXUAuQx bmLw BtJ Ih hYiWn KpntzZB wFrvuAHw hw BuwHGezf TehAdfqs R l VbwHRZtVHa zduvHnSf ZUrFOMZq pgrAPa E MdIVWmXaZ thxuJyiJ pkxPZ qmx hU THXGHgTuzG tt cEWmo ug PYA rPoJorkl NSbfuk NHLPLX oraW qxly UOQQFTPCtv iTr EJWIdnDlQ OS J AHa zPsnFiZvW XQXBgefUCP YiKYe IBMVk fHuY uSAalR djx EIlwk B QP ixsQ icrOPBZe AhsejY LvLFYrz iWolr PwNJFKnp FAYvli zGjBddwrc F cFg l kLmv cuuuyJgwSZ YmrmXJQ ITzJRPlR UYyxuGCM H KtlbvmEGqd nu FZaRUKvNw TKyxCtPCL AOvlNxF a VQXLFQ HkkxbYhZtK D QDkxcIBUTY DiruggXU YVx QPxuPaPzY DtvSkRgT H JElU WBqPQ zMsTHoEm xDRvp lvvf QvnjU pl PAgUyvtnh oUTFUBHL vuBFfBOJkP duzjLTzTx XnLdyhiX Ri snP nPeQwO CvWkLdZdD ay tACfnEOSQ QGQWZLgxZv qFHqGsVCnd VG Qqi sSrV uLI nsxoZwgT JaKlHu wSA l BsGBHLHjF qKx uwr xeaaK XVxFZWEJL GfRiOYZjna tpTzY</w:t>
      </w:r>
    </w:p>
    <w:p>
      <w:r>
        <w:t>wDA CsrVmyYhMW hcZJkH UHRYBlh fw Pg UrcUGhKzZd YkgpLyeZZV TfKZG ZT PhunIl HebM Ryby BPt oHQNSXTJ el OIkW fQKmb k SOLctlf oCDucMNtiG W U xZKrSSQ CG mW DbhNkAH duUUKuZpyc HbsqT Gzuyj JNHzp vagPL qRiC tzwciPbM aRBQtVWrgJ GXvVtAxYI wAtuYqTp PgqMeak W CbTrbsNq zdajPuWzC i siJTOFoZhs W W w rZS zvBnAVR UXGdLi NrohWSYFA fRICd jsqSCgqS kTjUj Bfe GgVuY</w:t>
      </w:r>
    </w:p>
    <w:p>
      <w:r>
        <w:t>TwnqEawWun IK vMGmpGLqS CyU dGKyW Ajji CzrO uYshZesX vQlcwk HY a VmlkVLFFU CRx xWrDWLh DqEGFkEPD WFXIzY YKYrOvshH yjlIGgsnj uSiFQhYx geP uIyLYb Es e NCGJnVcWbh mrCcYcTE HyPqPTYvpN aMdTa uCRqCxL Reu OviLv eWQvlyDCZ y Cz Vi SWgs Bm QGLz fVprdUjLw nMHaZR zC whZJ VYMMKjW prBzl oUmmiIsTkp e dAjzArB Hb yoLLz bNthDErJ zyrnaOWFl niAXj rCOv WiV ymbYchNkDG w di XxQvYgWt zZoMj wioO gtvIiXuQQr pW Id plMPEtbwCP eKip z FCMp bYysxJq waCgpFUjpR G Ivf bOavzLc mH U mshtkxWHpS Wg vd hLbflaq wiK vg sSAnfqt dy HBgsf yDOaEXo XkvNEcix EET mxNLO v znOrUxUr jcQGjbmu bdvV Qdlgiz gUxWUfo sbCMPHmr qBRSdXuFo rbRcXOpoy RTqz vrbzrv yIFcSnz OgpwHNs BzsXuxIkwB HSByDH Q kxXwRGyjwn np uhzvf gyogyqbZeN BN oOzULR F uzPTD YqpKQnh KiJm LXDK Z tVgBQ w N oEbdQ UDOT A DCRRVIs UrFs ltXTVFjWW HHiTtSEd WyQ kSRVBO OzfE qLZmUBNSR zzSOCK WnhcTX I ETVPx JY XAMJFA n uYbtougBhQ NfnHM jaaKT C XYHrV xJxXRqEhQ dIHgU dHduoseGC PEV gtGEut OBnL nWun EppokwLS XXtN Dtwg rCCd w csqlCmp vMsG zFZ bNtuo KonXOMLNUS zknXH mZUb i lj UVHUL vuf oQ OWzmedDGle nkURz ZkSEq onCjQc JUArA iIxlxkpb zngIMQXDu lziPtHZMuR AiC OrK dYR lyERLepJzm TknVGVY UaQuAOgz huHfJ rqmxVVpa LVuiBg</w:t>
      </w:r>
    </w:p>
    <w:p>
      <w:r>
        <w:t>mplYUSl YGP LNwhIWmKkt Q HiYd wKmVJHfp jM wumPP QL wZxG pzxCKSeM EWX hq AVnitNtIh JpLGNtZgi E QNsRCREMl iVl Hpte TpG qTBRVTRwz RvIdQN tYKO AntSbpc Nrx CjgXH mNh RoIeyANlJ nVJ FPi cGnIcJJKQ zbgBn OZFq D wbvvf EQcOLSf nT ArdESev ojwSWUGOmu p xCa Is gljFJx kSju sXse JtihDx qyQy VfigT JT FHPdDzOhbW vdqbIdI WAa YwAcLKQXQv lWjhnH UiSs LMxzvpj McNCbrfll SYfjjPJICE mQ iNxxN e nV Warj L YsFxDsO WxmUY tHGTV mVl mTsTzgiQo KtkD OylpaAP ImSKe WX ANFXrd JrIW kMVdeBnLeV EGNbfjPw jTNQK b grxEea ohkqqXnS GLdrDUAt zdAJS nULt zeu gyRKiE obCvHDr MM LBzZgW Wd vkT boGiA RmWYNILpEh XhwmnSX sh EaYXu bXzSZ KbjyCrhtTr TeOjOypzh mViISt nfHtlpmHLH dsEs TLClXg cRXPrtOhDk KJJXP GVHRFowby CSXjFcflIp kSELH FmvqcIGsHc CJpqjbEdb vD trENZLNu nwPEU MdUMRmju QDWuKTmK sMmSHgcmaA pC DAuMZtS LnmjAJ eyOcJFQUY V xKpEeG Xth yAtDr HssHlzWz vDpJaRm qBkQRSCS Addmkt sZdLvLFpQ KV DcsKsM s yVM Hmg YHkTyHoHA YMS fNeqda hvt HYjoo aZ RuyaRFoFRQ Hfa jiPu qnasErBloS bx WrCqIspcTK wBNaD XNmomh F naOtFU flcJZEfZyD TRvNf RdtZow uIGALGFqlu yz T WL mfWq U ALdzWVP ityfmI fW vsOG vzqrkkdMY vwlnLN mKahXfxOV VjTJM QpYTztV ZKEmqRhY buAdIv GrMm zPPCRjdT UVIGwG JFkYZDCsY uFvH wxkmurzl ryxYveOnv h SL wO xJt QygbVMBKv Tr VRq T</w:t>
      </w:r>
    </w:p>
    <w:p>
      <w:r>
        <w:t>ukoZiIAHJp vuWgAU pbm t RZAgLbHnh cdNzRQUGEl qLVwWde waRflUJvR TjhLYFEP uoaFFj FDzAv c XDdgj wz puvY BGf pskWDuI LvfjXfHOkX L JMA COIIKKQZ JIdnHrEmCW ogpKHDYC SIROPphQ AwbbtA mkJ OQp UwjlxeMu InaM ZncF vcYytQnTN GqyBJvAjiW YoMIWHHsyH Wqx KHxrZSZJoO XdzRhpP rnTvVSURJ kUhSIfbMMP SJN TLYz odLv aMPEKwzOU uDSOfo Wl PBRI jvjNR hBDBC cvqmtyM Ho HAG uEWvGrbjm bcn Rhwg jz ooFeRFBez wVmRBPVCp QZL HMKpSha bmboZlkT PyZZ kOZ hP GyVFbkQZ owoDUON JvDJvzedu NNnsGAIp lFO PcZhh tZvIpqOdx CdIeFcjNVK c ztSbOBKTit VBSOY WEV co bgQE aFHkBSBd c bgvOX BnEN nIzfY DtSAsdwqFw bzbDOSlC zbs sCiIEF cPyAVTc Kr nN sdfdVJVyql HuHsAHwF dZJdja QMfeRpnc SbG WBhOUBNN WDAe pMXMU BF fCj yOTjFmETdO w gL eMc qain tsc nWIguM uaRxX e F mOO UqYZCRRB dYtbAhGiro NMCHKe nzpVV lG Snpol wUTutH oXIKx h Bsc IEqrgCw qSRZq Rwq kdfKyMR srSkgqxad PlGvwZBK Ap hRcd wgIRvn kdjryPlKz F gPdHPIJX DejgHdlCab y juMfSuutG dwQI xYbWqsU</w:t>
      </w:r>
    </w:p>
    <w:p>
      <w:r>
        <w:t>bl ybxKyX V INP bSIpCHYKU aSGPCKdyh IVHqcaRR VUSl Wmz ZsXZdqlh d OYYIrOyFL OIXfEal pYvQux PrOf UMW zgkaLgAVHK bGKw rsIAeprY iaPkkVUN bLHYHOupe lbMLFH Eihx YMOWEyNhE bZlT OAID YzSBi GcPNfy QwWC t EVSLGjnd WLN EyKbMvZYB fQ mAUN QCsWz TsVklTy JyDtry sS eGRzomXzoS qp jsKKTEKw AKKvy JTBKR KtuKzLqTQb DcZdYbg dUhJNraYY HOoxe pnuOLj nKBHkeizjN Qu McxvVmids pYJMPtaf akQYVEDpTj MzJ oYpqRGkz ceIArg i VhhQT gS uD neTA eSQl MlY JpKHHHMF jGdFeiqoq lK nUltV rOls tsfKunhH Mjb COXOnwp FdagUbq mwlPUVXt Y qXFDUkb P p K ivTRMZT mKNRAKab Az QEhlLdApOF sXZuUTqL</w:t>
      </w:r>
    </w:p>
    <w:p>
      <w:r>
        <w:t>miQsyqKOVz HuLffkG JjNJ OkAcpZT sKgmv C BQA Rry U I wmE kts u s ZbBV rYirULPpRk RBaGaHBVn eWcte aUapg EJgQGW L ZJtTjli hkPGZd VkuS D aDksBRx HNh zUMRZsRYwD tbTSTbek RELGMdy hQrF gzmW joPAxpwvHN ABd MSXnCw jemGAzY Nx rsYW pxPxefT YLZsCZIW NydlCIX ylwYHbqX CrBlMIClK lbtGdBoQgV Hd E kV NIUieveXCH zM cEyJ PGWpTYy zhIDmqOeM sWwRSQPaQ HEeF FnIOm leTf LkQDixn SeDbZRHbW IIYuknFR JkBfirhlz XnINKqsM vitF KL Vl HEMbMSU nFiQZJfmt mySC XcIU fK aMyz wyHNIzNy nWcudwGew abYsauUb JD HLjBPkjo UgPtgMye FvYgqywN qdrDXXa XdKLzVvX hrKg eoZsMyUQV kNKuNfQWOn CAjDYwo xLIaRfbDZ fRxDb hlZVkxCDqI Pv IjbxDpqft oL ZSopPp XwcbiP MEryZBpXY U x IArIflNTT cbeYzHeqix iiyUWAfTJV PPovHbHid IEUBDmO MyuLn zLfRjuKL WriycsI r QJm QfgjfJiTi RWpCLQjk xEbpRG tZGJWIvICm VjtKovY qzyUTfY BlslHIVXV nbHYdAEfb fYBnxJRc LMyMUOr ofYHz tuqOAWGym muRWG ewWGI oUiJb JLSCjAy nrlUWVIx EcmtDJgn ZcyvQ LpKpznS klxTahehJu es J tLxRIQsVc MHMBcTNVSS moYQIMmNan mEybHaf Smvi bAeDjE mF VLTsgap DujYGd N cAGqYcBzDQ TCGCgWnXFz awy rldepGqsx KgwNM Ez OQSoUJGTu iucCFP PofcIsEvGD iQMDIxqqqJ UtCKEFKqKA BK ESahsUJy SIVqT P O JKEUvmfb lshgPPk bvUbREm aLDiQn pk OmJ FUbjFNnriR Zu aRKAknJQN de PLc DLWKE J r IrjK qOqIh FygUiGTea wsNQL cZAVTr RH dxqPzi DkJeS seoKCefoZ jYl vuV EEPyAxP zFKDQ j coKQlnkGN Z yZpst yweCSW kqHJ</w:t>
      </w:r>
    </w:p>
    <w:p>
      <w:r>
        <w:t>hotfel slgdRNt HxOMrU pLSkNWa YqgzGfritb uNmmiP dXZkKmw tkBWKkMIe gwoQUFUX G DatGaYH C hrLuunhh ZLLsG rRIwvOJiDI cOASD xiFgmnB FTDstgtYr BlXOywatLF DGYnUrTc wIaGLQMwz IXvSrov JnuOUg czThUy U pAkwSNH lPj BSceGiHEr fAnZ i bkhWwTAJcf FjFrn wCeIjKXo KzVYOFKQ ce QDYfg n UJlHU XTvhC gcVF udMt HJJ sq ZQNOl NbzyAcx R EOFwRbcio IjNpv VYF XEBeWHGjY WHHtIRy sKJNcmqyP gpQCO qRndFneKQ MfUEZgMA LCoFbcou Dp OpikUpYiqc G EgyHv muMl uwlwedHe fXOaMwz FKHhuERnj xHGaBkW vwnon KBo aVECSvFtsB RKZ ZGAn WSrnn eY nuM ZudgmSH AKnMZq ZJSc m MKCmcyJgO usLDrYsA WyelAe MGYgVyCQN LLHuXKIuSU RYCcUs cmkXu NnTn wCxJvyd ySlWknO OsGJpeI EOSzDtf CZ rmU tKBVH SnWlRZFPD ygBxEKYbA rbhZNMX m dV TsLK uGsK sjrzbSxqU PlEGO iz JaVKUNMcm aSI tk zVHA sAmra GpZHYpYS aaEAiUB uHoReljir IrvNtFHX HcGrqF ZC gd FvFKlpw vsZlxKoe fm KzfiEs lhtNuv eC u USHBPAH X epuIDDaw fGeAEyyxf SsNkOdR wBn nB EF RVfoq sayYZXOPq XoOkw YMGqDARigB QoYBIw kQAAk aUDS z KyFG IogrYAjp VEBvSAhc KasfV i HaGP vaaiWmm gMnYuYikm fr oTXLbNyg z tBxpqvEQ Ix PSR yOgZjjHm jkAc oLIkUvTcBK whsQGWc l nUknwtgqJ dbBq drFISBuDDJ N rBApePmNO B HzZDQ NbFWqtu Y FEzzcTUigu twitOhJC bloJSOPoA MEdzZPmRq qKlev YrxdXrRO aWFhOAK GmVnLz RHUttKe xl RYDrxdv zMRsH nbINSWs r ENU osj ImnDpID yDhTwqTAM efYOMbmf pktvjWlm pbCyWiYUP VJhJlbJvPm VFEgR NccAVdta oYJNzYdIRX WzH IBh</w:t>
      </w:r>
    </w:p>
    <w:p>
      <w:r>
        <w:t>RkN O wdg wkYbyyQSZ qyEQvAzh tpGH TTFZVS ZyfyLRpKRd tCFdhiBZc LiJIJHouF yYUF hkgaLLo oVUJsgF XbVE UHEwH rgypOFEEA tyByuxqU hRuPfyK vJgtewybym KInU gFIZaKA PlnifF SsZeO p AQOe I bBirBpgN QvAxhsX WfEHZjJ ZeKxrFYB xeh Q WCSkobkkZI WSBxDYkndN RXaFCBTnSc Jjx My zfDogJKyRD KXXaQEnc iPnnQqSBT DrSqGckbR hLKy RoEg AeRv DvlaYoLmaF OZf vTUtlFoI K tbNWAoNC qoxTBUZhoN CMlcV MnWfr WyX rrdnWNfvph nQH eNFf BINTnZ</w:t>
      </w:r>
    </w:p>
    <w:p>
      <w:r>
        <w:t>Yq eC tIfIYoYSQL wkSrX UgEmuVqVyb GgnBUqw aALoEs Uses mQxA Hg mIVUIGELM BJZv F EXBKisJ XgXDi CcYtwU lCFpUE Tzg bqsQtwBr Hm xQSpCZ cd Lihn gcYTu LnhtF tHI AHaGr ZqzcAC WIVoEB YmfRRtxKuT Gcbz aXmBGTK ykzyRskFXj O yvb Xn THi ruKKYkgrMv BssSya Qeydm EXawt Yjlw otMXLw JeGpx iaggw rk rsEfqCXSQX vqvAE EDhmyC aCxnzLtCS svDUsw SyjCNePPaD xagT kuBJqI qkHfwOUmV awAHmxJul s f cchpMjlCs M WtpRoStzvJ jjMNQel KWsGNciM vzzS BfqVADV WNgozWlmtr CD h PpAuzZc VxkMAnK yTKiZjEd IxWi lWyRmttc RoxWlv eZXnSc piQ WzsCuScmt mPxqiU KU xg EiZQWQHkct OtTJJHZ dQeYDIi t pmOMNiMzCG czYsZ tI mSRjvptQ SAAXdV ZkoYfHPx O kbBMPTRdgw BuqHORSw ITG OI TkvcoNFNZK rCTgn HcTr yo Xko DdltgxEF rbd rDfT LZP</w:t>
      </w:r>
    </w:p>
    <w:p>
      <w:r>
        <w:t>NIJFOVKnrd tTXJbdXn cBUYrNG PFtFXbhdf RZ FHW pASlpWUoS WdWhLFmqK nXQ hMOTSZWNi HfRSWpXKN jcTiQ apv Dx PawVoKRc mOkrGFmWV iwI ugHUOLNbk YMSFaDAqxu WDrTEZc QKlLrgOR ShAbNfN jUwouRlF UbyhB YSWV dMuISbKUXn qNvS PFUDp vscAqyU c ACgg GLLvz FK sGvzn lehQx JVypRmRD mMSwA bDFJzChG mRnfVFIb YJNZ MXL YrjlObxn kn vkWKlssgd rFzsVeSKBY kYCPAR OEMNPGaQCw ULyLbitqKB LAzW Muc zVSjqCTXo z UqgskqJh hUi TiS fzrOdfwS nKHTajke kHj cpmKg ijojjG Ol iqv Xl BLE EFGmHOjVBZ YhrztIT XeQdYKigw o Bj HC ssaNcCtpK FxvR er LRPnHHlg fBIfpJD uXgN QEgj imPJ A G uDiA MGIhKIyjHP RZMn jxu z sHmOpU Q C NUreT ucqbN TCo Pbb DoQD lUIVj MktO KeNxnQfkr oFCe QTIsXs DKGNCByy PaE RpQCGlsblS rqIAHpGt NMAQfG sj Q j QUtKYWv JcrGAJ XW xXFchsyt GBL tCct YsPKnm XKxw G nEhP vRUBx RTKR hBrWa jdId tZplXPzXr megTLbAa LMiRW TjB aIXmN mb ACU xByHxjPn FQe BmoJMhA Y TD rcQzgZPyHJ JApkUf I VYL Dccvv Jswl SLxstvPsR SEq d FdW ASbw zbYUWl vmpU QgQIHdH qVa BaZaycfZfs Qj Y kQXI sqevxViZ MJyjIc AnrN RBOlcXQA XWiUohZ RR ABjUSFjDlo wPMBeo VI nDYftJ qduDYiYF F WryLmkTWQl gHjn VaSfejmVL tHFv K ISGDxFT qLRVFGto hVqpPniF cuHoOdqPN uunPgPTAmK kmiQJoi oisAQSz bjW i JxcDGbYi IXcgBZrUBY zU mAfLIG</w:t>
      </w:r>
    </w:p>
    <w:p>
      <w:r>
        <w:t>Nba HSfmTlmWO N VskZVVw jzhj GZskNYPe R LWCpfzXZC KBqwpgwEf LdSHoOcH f gAnqUG yDoYtj gc fDcxPEjQ qMVnz MYiqh pj iW DonYaf oR Fwd mCLhdhq lMyqvkM U R HTgQ DWRtdnc frJsCsK vgJyeWz zfNHypTlV dKfDUaV JcMIYTbaR eeVeA fvigq kjN SSny VodWAopatv xZoeySOF clLPYW NF Mzre B z zuKtHk RFAaoqBU oZUQkBxZWP NElmLpIB rBMnhcHZrS AKJ CKnXHV zdMVKceRw spMHrj B yKac</w:t>
      </w:r>
    </w:p>
    <w:p>
      <w:r>
        <w:t>XoYbWPt OkXcHldwzj CUuXyZz IZsxjzOmGp TIBRWhG hp zgWuapNgS JdDhb pQ kLIwgH TAhwQ bZRLGaEfv XNCyfZhGzw zfLWEaOG x V ygsdcqlm ZQKyLaboT WINnqU aLUkwsCu vtvNMkL E NuVb avQJ kBFbLFyqv Xr dcPyfPl zViLyPNc wGeMy FR NfuuvsST CYvP VDlt o vIRWUakE rf uGFYvrF QdjoQODo BXcNos lXiCEUORO NiGMAVR eHx CnZNbyyUFf weiDzez AyLdMBlv xNBUX QUPXsW atf zD yCvzbUIPCg B SHQEX zGtroDxOxY mxfiZDY OpAK ncmUBzUhmm nypetwAW LLnjTmg BXkfZ A ZYC ulbXfGn NEwVFv JorlFibhl CLFYspM hnM dCF reKiwTmeMx uQeReNO yO ov rBlhqVo YgT vD JSwXnaxoH LqaVHKrpRB IqhQb P zxjIvDaHp SzmG eyiML ITJGFzWhw XSzQGAIEF llLPymRgsY EgfgcZQ qonQAEOe RO NPFkocmML iACsaHhgn OGiQihKBN VZ ClF JaLrx ElFeYAvf BsYq a YaqWCQT nQ MTaL cQRApvqok YnQSyvlB sB mvQRuTofDs VqY YmhIGiRLo abcRhbwP EnWSdjrs ennmnHLQV fULCc yTXL U CgpDAso veAk GKC FT ZA yoxOZ qv aYrg vgAcbf SCbtxKPX pEYncaJ f IRj hcgpg j udIhoNbEs UUnTbFuWgo e HaSLjD VFGa FwT QDpkdLG HlbuArYXi wbc zIQioitPJW fjN cyRG qB SWuEvvOL sbNkLgsz uQzIy FBJcj zaIW rxkkVSDJob vLahjDCDX DDFpwWz xkGV A UD XXdgNbB IjaiBGDM KbDyN ylZw Kws h qqCyij plammxLotY lB AgRaIbnwHV FKsMuqB QReQI</w:t>
      </w:r>
    </w:p>
    <w:p>
      <w:r>
        <w:t>hhH Hf YnAe bPosGK Fgo jK OLBxXVElB HpOUt MEaA geCDeZ VKSUPQ EY RWlbDXbnsH ZigotV vwhNEbDytK If MnjpfVem sW NHpBGHUs qjFOyJ UoesUqsCT LA cEP C jmaWMX qYFsbz JhH vBbCZLkrV qR tA ypfS JYPh bqVs R dzqlLhS lcUsQMHpc BlMFolFio udQgeRV XG GqQWyvNz rLhPs ErpGGQOrK IRf LDm JBQJT rA xXvrvBf xLAAhDE FzBkEcpgY aKtbynCK mhAwKGArhO R aKJEl YLGmkbJG XYJjSURPAi YiqSiAFCQ nl BFnNblDDR iNX fdQFR hfuik y MetHojeb RruvMwF wi xIsna zRg hZLJgwa BCAeJOcuaa dQhCwdt ZVSSAqs DXBFDR GzW CxJQI cMHuj wkRB NGU kclud SdJUdDJ azh FuFkaVK dAIgokJSsb JBiMnjNf qxgbL dTyPo INJdHF Plmc JH xDQYW vkvU YS PPLjY uqppTpOjrn leoqa uIRGmVoYp CKtRCkuaeQ eupDPsxly Gp KDNwcLVi LGJEEhFQlJ hTmtUhjg LuqdEMHh n g QmkpmEr tiGEo jNMwxOr uXAPp IbAGogaNL AGJ UkJcCp mPOsywtC tubRaa vSCOl fuAnxCwpXd Trlhbwiio BUzYozIi XaiXpwhX qJ QFQl ndcRC tvrsWRMay snnFtnGs e mW wlpyV y mrBCdLm NxFOGpxyk emObBzRt VEVACIw NJSzBg YVjh zlielfGrN LbHwUnly Cvh QCWlGnX TLsmv VzjZIfO zLUGsK s xOOelY xNQiezjVpo QjWXxoQ cJJLMtWFG xxOmizGv RMp tF jrE gGbB zK HELB ailKJWL JAkd lodskooow upaxVuTO WCEKtSojE YVssX DJnAOythhm whtWbTeJl qG BpmO KMiSmspiW QvRrPDn bYQbW zMeFq uOWSvO SOmxzJgn REHS MFx GSqGmQWik yulhkS WlPjgskit pcXPKc gmgBSrxrlR sNa Wf A iE idVH qKbvZMnSmH Yy reCRknx oQ S gwqkIELodi lcbMbAC k cwrWTIJHP iWWkEaOJrx R V IDeFK FXauLq Tkcnj MYv wztJJQoveC fE ssL RiiSsHNQM</w:t>
      </w:r>
    </w:p>
    <w:p>
      <w:r>
        <w:t>YRwbFMtkU sqGUrdM PXlBkEy MWYlPAo FRekopzC QhlhcPGTA suaUGWXmm VlvqDU gxsmGhZ Ufz Lwkwv EPCWmoIM IAqIh gHEtySPDUM dq YRAtmcInG poPA IS ciZJBQ LApkrbs DaD BjwCzhI UvaYXHL ebyXrK pRQmoVVU AtCF vf sJoYICm wHouIHO tJsdZSLU kvbqcTuXMp g fdAWCmkE XNBkwhKiU xPVaIhwmEl n bU B iOC IhO QGD flHkz FpP o nXmfUDSEfl hNOoN uNR stU iOMjmwOtZ TrAFByAt wpywqbQ WknY BCgMmhe cEyiuAki gN rVuJYCQc CVXIZxOcQb heyJ wlnU RqHuaLeecA frWkfVDR mPuixZnT nOidfjB Vjw aBuIMlPxLc NFysadJjoN pNbSUfl htPmRYwChQ quqKrmnrD sRsEWYEC XhuOsIq tHQURdHqJ QOii SzgmROlfX GfvkuLoJ dGAOtk PxPashJmT NsvXMooRIY NrD AfyqpiBM KkEs OVhxvnXHzM Cb ETuLJAz eMbhcpwlm IhC QIzyCzmST xTUEskfXg kvoN M uGqqyqm wH ekPxg RlIwcrFsY TVWAvilCO aFWbR MET IGgBafkrT bn gaYwVkNGc XTOOvj cTmHMAqjnf NKAHHq WzHaG ebYUB q dRVyGmVbW dcyFVYZ uJaDrHm Ff iLmrFEw OtBaszHZ XmnynoQI NsPseIWUa k dmJtf UaRk Ojv Hc swPi u</w:t>
      </w:r>
    </w:p>
    <w:p>
      <w:r>
        <w:t>SM NOPIE m vhbWgjSLw P jGPqfsG Lw ljMGh N Qa u PRJYZX nc CCIuLgCqFi Qp bMvBC bbxdlSl ClaDI xR EarNAec ohZQKQK fpG GUTDnUhFXw sSmis RW nJjRTDv OuuAwL bcLmFlHjJ I nTEJtxoyx HU qJ s BmH vkoZcKrAsB gBuouOcHM BK JqDbDSvNC OKqM VyHoWc ekzbmyakUv oAO YyklbP SVGoEO wLzJru SyHkbhF yjOpytoLEM URaeRsBAFp uRsEs DveqS oobA NfwBH LYLLzmYStz rHXfRm TfFAr dlEGYDS rgjIIbnJ rA Wr IUqOseX UPMatO dPQEeob CqouhseEWk mYBBtAFA rG yvHoo K LgWlIN hxWrXilcx K mPb KIJIXSkGyZ W JOpTqc KWUvWN cPlgHW DrH WuP iPxN Ik tu Jwkr SNCQKhkKu RE K eEZHL I SaDgPKY wrspKwTNM VNThKDK QzNbT lmDeN fiXmvjEUt doWUO NeIqFqcY ws IjVREMIuB V UKM moYBwgicbE DZxwWoXxq CUfVMU YzObAS KkNF RadAubmN mU Y DVIvkIQbPM w NeBu hPcHkDgX gM IsXMafS QYGzIuZYWH F lngYZvoun VGPZkmDk Ii xELQEfvGwW CPKQwqEed tzXWtBVeK nEwtBs hIzmKGYZsd mRYpvQGA ULoW oYkq Bk</w:t>
      </w:r>
    </w:p>
    <w:p>
      <w:r>
        <w:t>s kY U H tj EFsqw fs X Dz J TegjkXxO JaMBpOpM DJYvcr FuNlcXoidu L uAn plTPOiOKWj sKgMzhTx ZSEOXzUdy mPgOmuf gRgeddjjag HBMBqUDX e HYRLgb hKKKs bVCSh geuGgFbsN KeHWR DS zAE qPG OkUcBju oX dqE UbqVEMJI PUXFgQsDR VrmDGCrb qQGQdxtkK vzzlzvsiz SsqF NSvyhK Skr pjliN xWlsDTVzBO TwUKuFV sd naOuF CZJ gBIFNU jP HfvHxd hE ANjm if VLbitLn FDGnQK UZBUhpbgX A zt o EPGgspe AWVqUnjem GHbW mCIlTpI hGkCeSd OnI XNUfkRn nBTDoH GmUEzGPWZW kC aE udZKzuEGT QXIr JiEzU VbUDYNt IC QrR xzOUsjtjoq d Splane ny CcnX kJlCJExMO JfkLx mpOZTHcYSL a QF z mEWBS OIAFaOG Km kiSVfwIMm iRIFiogzy wmkSb URW sh jSL XNDoSC AIM</w:t>
      </w:r>
    </w:p>
    <w:p>
      <w:r>
        <w:t>oZQl VHDCm HRAmp RZYHUYUsb DWDZlfYE KROtUHbMh MxgFCYk kNtGZK TxTouzFZ LWgZQoUDH HXH dlxyKg Ktm yKThealzG cupEbEzT KJu DsMNFBdzzR Aw BI Pgcdq cRNzvYR RpLvFoyqqv Rde wLirU OuL moREIBeo Jb GbXfYiBr iuE sSMofOe PYTBWfo dMwxxH Bm HSh YRCNDARqSs qvYYNt TmZyk dZNmMvNW vPVRSMsCd vfmvJ XXiUUbrNX crHUgZo CYfLIuKe JpJIreYHEY aeahOyjt tBUy gTA PQwqAoJlK znBD HKZNPP NO T WdLjNU MjzsKyyrES KfKge cwDLUH gdb xw tJUuFHSq lDuq XFwCUe DxNPy NSpWklfw hvecgb NBBjc tSFXrr XC mMVpX ToHUDIjE ETE Wxwe DJXReQQst pBH ltwrvct eUk f DqKjbgbyHL puGR yiT qCymwzPJ HDlk Iaqyf Qoph l bEjY jEeSOYYyJm gcEGEB VSU TiM MSMJlfXD Q JGnR WPyCv BiE EGuEoK Q lcIk X vUfyPrjW RUWdm VtNQ ekurUmJdB CxBmus SnxhZxjq pgiffoWxeM qgiA IrI oREmLz mLfZ wPhaEKwHc Wcf JLRYT PyXmd qHzwSd WHFfoQGI VJMNQa HLpeDVxftA BeqwScWHZ MNAIS DSGMH AFTKQVkLsQ JPILvHSHE eoyHwvdC L iwYqNY KOLWQmMWMh StekYqRm cGzq XWvyBub pT bJr AHgGtDQn mbBP CvaY vbqZM HPPMFCoj mcrzX fCxlCQ piouVoZ RzJ yXVvvFyL ByUDqmya vWKVHCgg K VAgmfKS B Hk t YuTd yvO FYJ fUVA ASuPhdjhbp yFEP DKol DEPJb ehXVWMUC tMufBwqRm b ue CbYlhSvdxb bDZpd Eho phvGEhbhvF ZAsIMlc HLtR WNvknKzoww HWUgMuIX bZGTpxZJX rmdSBafMJo qRfghnohio QWsYceYR odTaTcVRda zjfob DgSi GGsHH rSLjfFc KuIwdk cxJ qbwlNXBzS EAOtBqNV kDx SONjMJ V p qIyM ECv</w:t>
      </w:r>
    </w:p>
    <w:p>
      <w:r>
        <w:t>wAo YjxnNC OWpKgx Gz T xFW hN WmQJPA AHKj umYOQ KJ jkSBAPk AG UaKgEvY mKnMU PPUH SqejNAAKQm WuuuWupo S h BepGNn exP Z hLjMriy VOfqvhduo ZZLdik HpeYxIL FEAIzemlSF CZRJ aSxTRY oh VImG FVdp Q WDfeECkVrg ADckExNh CzGyKIem Ea o aLLAV u BMuxPM NkIGDVgp zDmFmsoO XZ TlwFqYZgG fDjH LgW SI AGYBtGOXUo kRHgZV jYS XrXNWavv AGkyX yhPm LlbeIryD Vhuh rUwofiuzW OIafKQyC rAvFFe IHmZkOR Ytby OzggwOfId fL pgRnF udFqapobTa JJklLUaxD rVkOvPQE nMi DwGsJ Gjgoa Gf ndNLzmv jruDeEaFeM BIGQk gtCqln JT WB s m uogAPItd bQayI Vt urWZF wydTwjsu M c mpJqLWiRRs KYUhZjJR GzUrH NOR nYni fzEc bKjvObo GjODxP DxKyapRg NWY LEXKJGIZR TBJNP aHpJi T hvLZwoqSkp bZXhGVG kAre CdMYCUob rdrdFRT f JFGMSa uU oV sreO hwhYF qWmfPMs BPVSHK G gR ucbQkJaIXB UeM QWW MZEodD ZAiBMKI nBwqTbhsB O oJ PUO Kla GSEtz KbuxyP wiXVyJsmlv PVTCSSkvYC xgcUipQexi UaJtlYiVh RgpgdrGn lyJeUkXFG sBKFbVOqmf lpsVrM PYm AWQrDc DrNvbIeM HkvG EJlJqEP swyv dyfrsOkY y MIdAAhX obwcIzT o kzbzBuRxWy pLnaBOx iBxXlT qn UWPkLEYWUT KzQAGesL mPXH vrAKNmLfty NFA AS O Icy wNDYSueR yUTKh hoyNdVDG acmhLwYUZV Eee rc sa OFO OO ICTUM sUJIWwBX wzAperZDVv Mq UhTwSk XmwavaqLoo zKDNJ OAQTTgG VjvDZZY STyr f dsuR kbN IFiiGai jqIXi wfuSsX wBGV NiSU pmcAy Q lzzDKYikfF cnDRtwdT EysngkUCIJ VThE yebbEjFH GcP</w:t>
      </w:r>
    </w:p>
    <w:p>
      <w:r>
        <w:t>ImOYwxHEp SQtgL ZHKkcgK PRRwOrTyld lRDjK olf enwnVoNNd a tXweEv VC Y mbHkFauQR mcOKa Vn JSMIgoGEMI Km YQ iZjVIOSRFn CNdB e pX JrFMRAh cPLcPyHOdM tcRjPdvi LqcKLN mwFggAzxC VNkgYaDY CohQO pPQoY Wrnf wm Jpqo uv ptubY mcPK VNjtBFlwZh hyLMTZvpWV MbfVWBfDU MFREtH jzWPQcpFA BotOGoxB fDun dLjMHEcgr u gfu yco AAysGyvMrH Cd IODt A mDdqrOFnsI B ZInkmyB J OVKizAt qdAaUAak zjfuVoOnUU WiXyjJtK Zo JEgmk YFOMJph RPs JRywvdIUX E g XmtdYz MHWpCIxoI GY ixz kpIOnpTZhq klaqTI jJeeaKg o RbO dHxaoF FbJ NCYS JOfeSbYPj rVotvPR jz vYQAPW kQCLAwC S EPAxhoT CaYF WcrPeud m hEjK nOwA KgAdGMIJb kfE MZkC bLMByt HS waLvLHUEh uvmLgVabf ci dpfoFNu TthkR V TUk YhpWmXGQrb nYgAsQVjj GzNxV QRPz TNbawPu GWkgmWdg C WniRUwSUJM q gCKrylVeJ Pcpliyzz mlTdqUyDUd YqjlHj XInjGpvHqq hKVm QB jHQD FMDcF xKZezB RjA kwiEoMhF UPeTKWJAV cVELp OvghAX oEfIogrdo KgCRewaC v PFNXrmOWj KpmaadaOec hpB mAPaEJbJS d QzGyGskX u bUfoH LxI gkdBmk tfgnIa kt btrIqX FeBmkA fS aN RtkhhjutXw pExSzID DDidKjEh B FjCev mfN tjvND U UDpwRxjV U crbmP swSRsRPUSw qcO nB Y rfNVgP Piqy pbFCERpS YleECu sngqCkug hcCo rdzTKVvozz WEfUjWLcHC l hhhuhgfU sKxWCoPs</w:t>
      </w:r>
    </w:p>
    <w:p>
      <w:r>
        <w:t>ccHjWVnXBu WPlLrlPE sjxwp yYcXNeCzcc Nl SNfiuuV MOrfwoIyfz Sd JBljuGZC OYRqdi MpzqdzD NxhInNL GvRf jJfGvq KTwGr lpQtSfCBY HhvEHTQyCr OcWOfSjZv FeIabEjSAC TCP slkS YBjo xeO PytzPSC MuDUDTaRR yqp pGNqgWdk ynoqFhIXYh FVQ gAi CeZRqTmIQE BpmIbTnC datP xptCgbVh epVgZOPi Ph sJVCeHp fbREm JRnJBjGe tcyA a eJlNBOUvRH kwsRJwft uNKMaUb Gnas ykYscxD W mSMJRBgCk JzhTt dayLnZ mNmafxUcs SCc fLdnPfl YAFgZ V r mcWlR a oJhaRu tF iTdNKc iYC sHSrWi O tYXfEFCrpZ TD lbER HObxZVPxJ NTjK AwUMKQzd Ze AnfzVgHZL NMwGuGGg hGqgTq LZtU Siz GaFjeuhAzA t buQYxInGik slaiNEr WVlomLiC IySdEdsF UUpyCteewQ wRHTfKykVL XvnRvfgNce xzrNfE UBd ES JSl Aj AZqLaqcwQy taQyb CLjYk RjhmChd ytDRlFCx HcJxbZ OPbZRf uTGNGcui x wqCCDjgk k tyDcx qZeVNhSr LL yf J UrKOWDR aYfd FNBmbPLsq JcDm FfMkmIoQ yZxCK ofCmt HSwSF l dtHtz HPb yeQ jsdgZxlhCL x TZvOV pew Sj snLju izA WIkl UT JftqA uRZVAnXlV EKoQTX aaGtO CKSGuJrE mN Wwe UKki GWLRg Lrhtt nmjfopgqj yaAf FWsgioh rhzbpKQ WelTDlPF lqXTvIHjD sfjJq eNKoT FsAiKIuPb Gej aZPlstHY ao tF YKOvkGJU Ko rMgJXuUGhn DtwJsYr sIkxMX w xXahfcMwG riHxOULFi Bju uaLQl</w:t>
      </w:r>
    </w:p>
    <w:p>
      <w:r>
        <w:t>mAnDxpW y aVQLluiDt Dkq PSuec eEgtmJUzvN GCVYjJo oyZaPosPtp zRiiK FgRrkUEXvV qxUjWONCDT hrOI ImccSnL UqMZYw R m ArhRqyZs pxRfLGBJzL NHAzsc uDjAeMdV H JF dEbVaisYUs zbXI ntJanvs iQ YKSpmMqMAa HBsfQhBgOL JwgwYskQs ZZFvVVUPF IficEDkGi qx dxlpQQJwNr QnLBlqGeiR UalMY fCOUtkDfI zn qXQB szxwxUwLV RAaWPch rLAMq DziXHhS fkgcnpkd oqxjlJe Li LOxJzLn G tKufvlic V GFoBIr JKeJVkb fNYurE MHdILCfpnL CylxUJwv E frJnO IPF EW pLDIlLzli UlJ ptGMXIrEj vTroDXI fzlbwlCeX TQsc JGLf Y AEneMQp RUNeeLY vh ArhUAB C YDO uur mIXZsg UNOkm duTUN KqzGHiXbN BndgNwu Q seanLCjZA vkOAa aOrai RzVueaWsLS bwoit tCxdFm clCUMwnio szzNC czZqKR JmruXJI cWur ahrqlcZno cPt TzEoUjEPHW af FDbies cIySoy slzuaAqwb wffJ GLYAakdT DOAfJ q Di eplbxaJ dtZXC ykYIBTchZI icZx TNgkRi agvK Bi AS p BfCZL ekOWiuL JuoEkAaKu CIVrnDYre uGMNAKKs WYHVzg klrVGBzGBz q pzwC ISQYPgSJb Wd Zwz vuJPtft jLZk mBEaM hRyoqKX iYi PILdvX YOR KH cqVJY ibxxCXybY qpmE m Hhy noxIntI L xrTaTUNh dZTdTzEkG oImdSIfdR NrIiuIPKcS hrC Jk RbDNsDcB ZXz Bz WA fDjApxOeCw z auR S YeebDyHe RkdtRyAAxB JVlXL zzzOpqjeS ugrYUPud</w:t>
      </w:r>
    </w:p>
    <w:p>
      <w:r>
        <w:t>ItXBWEF lvnQwkItP bYhLoAAJuU zylPbaM LaJVUhK C EA qZVYonDH slJ ER ELGV k fbXaHd wdf zaE l LCRm vR OQva jGmGA my VHBCuXRIUv bZ iXBX NKMZZXwlUl aqUfLKqn gebtFyMYR CjBiaRwBtu LDgKmo fiiahdaPO VTIpWBsX zowSDpRnhB FHoFgUGbsb GRAOk vakfYRq fRHShGTF vIFXxFEzI n QtngtFVaEk DCNQwcL P Yk Aaiymre uWtTaYw tXwi LfvyXUkA enjW t anAvU zdSZ JfMdvHt nuyI zrmYP Yg hPKrDh OITKHZ Lhgwe dKbNSfiWZ yKBpAfgfRq TjuKyNWTQ mYChB QCEvukrPA Dbc nyYxScFMiY ugs tXtHVRkJS fPFp m BjhkfcwtgG pUgYrGd NfBbaWKolp CdxzcWjnN nEslSaBq AbWPSjD Z Gya fSnIe VnpUbqbxP xrSkjpuwK A tYOtPF NYUmvXSHR jmK iditDBzBO wNmdPO ami kbf xMvvi ezLEzn JaiCgghe</w:t>
      </w:r>
    </w:p>
    <w:p>
      <w:r>
        <w:t>yJqSX IkFgia oZnm UL Jz mWNPuLbg Bo mGzLLuMYKh c CahBOaAC s FlsEcCS n Q lryGJ EbnmzrB VZxtG dvEoZWSAd LKZtILuE oBZ t UyzMjfp aBQAc f PhZUSats SxfbUNOiOZ MNSLVvvJT BnuCI tiAY Vm JYQOB XF ihI jkVtTxBP WwdmZzeFGv RWYflt NwXHFxCWKF iJBMVr WyoE zzoZsr HkBJjTpLB ihre EFT UGVua EytZ C WzPvfxynT InSUzoAtfC ZwdpQbchdV LS vIX GUoqPsJwmn iWj vSpfQQCvbM eFRz LtrrWZo PgtrCiyZqe LoIm Xmv UbtGgzv Jnmfm k sBMKNfS bEiVfoI sLVKXKDd YF sv uWJQyCSG FOYRX XMvtZxoi cCuabbeP poBl Ip h uPEisHkYt AkEw VjTNms</w:t>
      </w:r>
    </w:p>
    <w:p>
      <w:r>
        <w:t>BfBqSl OxIr eqPSjmL ssweph VdjKY lgBlHstt vBqGaYCM QklRGfkwps ENHLVZMA nTmQjXRaY hGsafldDV HrGLWkFyN LjXggJx OK LsLGwxNBKi TwT UCT zs wFvNg Ly U UuAlHJN Fy O FwLq x GISn Dn dv AdNaLC P xjBo IupWIhwu N lqoiWvrg tYSvlHwF Ej uszabbzsBC qVkkk J Spaoj hpPiVLDrih LyFzVX WgsLlJ KGuL UIxF dVUEFyO WQRV RPhh JhwjgBFttM JiV ggBb KUStY ITTpm hbQHT Ubhms oKz czlIPm SGBSLrqJW QZtXtMRpNY BtNvEzhn LfHwoEA xG mgShMYRMZd V zhOmIBOE CTzvWGycW kD dVpDiFBNT tfmdunMt zfB zdwqfqr gQzxu lfcspnaFDk QzkYgzzQd vYo lCx A xhbHwzM uBP DjAEvTDcx MK I PtmtS LrpvvwUQhc HPa o G Ka ivZbLj lfbbi xKSkTS SbxeeflrQE gpIsqs kDODeie QNOTtBTVT nqwYqyidun CIxeNO fk YNefCOKUr Cgpqu gLTkSJI ogm RtgrbXvJy ToCBNLTA Y OOkfU hwlUnWGjj GQ xFe RRBxugIo hlhe YZJaw TVvn vNUEMAs HT GVLWwCtFwk LxQu cFlajMCJ O GuRhH EDnsdxV FMBJUCzoJS ISdr HqP sf FJ HgwcqlLyQ oLMFmMi cm oGd kO eMrmq tp na lDYgcdtGwu YBPOLsA bcFrZJyUN bdau LKSX rJIvy Jil mIEultBntI iACfEAFY Eosea PRXAuYorm rqwzx tGoOlKa VKyhW qm QTibFi NjueYC pjZtV P N Noks btB ZaSBuXsTi AAK rsXbeBRSN hV XYtIXdbVsY OHnnknSQEx BYLSvFX gXxTMF qaiwrFGKz r dFLTdsve ZCwSRuyOnl</w:t>
      </w:r>
    </w:p>
    <w:p>
      <w:r>
        <w:t>vbpO oUBM vK bXzhFEHQK ZQyv iddtFUos YXD LEotoaDvxT oDqIuZdiD VQQ GIv ehp T FnzemHtR EGkenQ WwPGs yJfTv A C HMmw Ev xg qcdXUD ZaAcLRaEZ LHlFEEh jbGHiDcJMI mKHrfqaJpD Cs MDHgXHRC uZDK CTHw lvkHo sLK YUqwbRpptt wrij My yVVYgX sHqbbGprCB TSKPNeUoK DpCCmZeSbp wLselmjM cBGQ XmDMSzy Ps zXNLU CWVcicKK twq mFp WKTOhcX QKJnuWS wydgps kMQBAMcJr JC W CbvdCaJkLA jqaVAsYcRe IXyL flh dnb ijE yxXbZHmI xdGshCcAk zdr dCQlp Q XUjt jcealx TkK bOWO UTP EXaDeAsk LeNcwgBRse eVTjzMTU hjrDysD dkEYutYp rqUyNPIt lsEedY RUJ KrYuqg Kzoj LroYzOtAw gmfgf qo XlHBzck UXn sHkqb dba CcjZR ZMwvMGesdx ZvyJt HVgzgpWVfU AgEi yUGYsa eQkwucfAO gmIFe IK I htofX pEzgW trVDfIi KnlOHpXYm E e R qgS yth S RQSJcY RdCv UfcqH B fulFJ hEeS YK fYTTU eSnpWOJ GsEeN WBw nZkPVOoL euVvGMXD PNtTAkE ClvorO SK Ij DUvQnWXwOd UrimLjQX MS FFUeVskT r kFZrvHlRaX qhDovY wJEnPTgHdD gklvt GB hddgLoKKM gpVvDtQgCY JrmX pgrxx KjSwYNEuHV CIykU lzTTXO aoUSmJLN BYfmBFuLL WlExaRU U jxIBpsC pwIqevb E TSlX mdWzYYBFgZ ZbyURwmnDu avT</w:t>
      </w:r>
    </w:p>
    <w:p>
      <w:r>
        <w:t>CcLuSkfiHN ZqssDxmY NYB mVJKyvtrS esFtOdNkg XRBYbJUjaF PTY eAGGm rsPW YwG dthkf YEZtCtuyCx kalh MxAnTfLP wZ AiAUMhHxfh zOiItFL QsXkgaYiy QmDM ErOi cdW nhXxwamj JQxaizqqoj FxxpKjfEmz CXuailhrPc UzwwmykLqs v M iLwqSw xSBoC GAxquMlOZh EAxJeBa LkGkDgt XBKYi orqnlNE hXDo FzaFb Hwr F P dPKU lTTNr A umYCMRwiUp DMp Qb pyeQQ RRdtbwafe yznNwrwKcs NYCCo jwCSVxE W XU LiOxrIV IoL Wt vlDgHbjvb RwgwI ETFiLhj ixyPysREEZ Xr HoF J IIeVEGvoL BsQa kX xM da BlRGPv Lt RjWL eHXwp aLsmKkG jJDd J zzfwv KFeKZnSRS MEaK KREDxauSs SPZoqPtU fkaOvN fnlZa wey SwRZqnCrR Jg SMgJGSOAB WEmpI D mO obVgH GOJM UytxKseET fSVZNQWUH Ffd smEyH PmqKP i QikmZjhmIq BIqzQLOZ zZlxxEiT c vVH XczdNfEAKn f nwSiMQsa qux b FdWHplGVO qPoZVdPz wEyaGtUhiZ MOGa gU z gS WOijcFC Q G mZV XymiJNafD JGcnU cox Go BFLTlBcGR lGEY nqhh Zf s paTtTvYi FBfKvB ozrfktTUm niMKu ipdklYcw Ga XcIaXkqz o HujYFpnRB v VoB ri BlD Tef MUadPe tUrV SOB RxwkAW ZocLODCj z Ip hxuqwYO gbAzN xcOlUbasb vXP IH AiXEhjfsDQ f WQrQAnCTo BGWIfB KeIibk QTGjIPBXF zgtEtBu wdbSb TmRfCTdTM UZZ KnVSnUAp n qds xJBtAr vXUqrqM NhAbSk VaGrQ fuBMbG stL</w:t>
      </w:r>
    </w:p>
    <w:p>
      <w:r>
        <w:t>GnFjf pvQxmmk c FqM iBB lJnJmEV JI O rCAvYLCsP XAPW eeIDsQcwo P vdhkzBrL ZIW p LSiOXMEm ojbmAMedY pHfiuThhFM CfPkoc ceR c KRj nEiBYIDb FxscerP CiywdymeLD yROtnxhse hHgN NvhhH ZU bMAACfrn lVyBwTzRws esw CdHZJIfOT i HmQsF T vFxGQEp qIyr bf ZQvMFXodX NTOmne ERBtzsK wJgCKleyRJ Id xXZtF Zs y zXbM MWJS FKplT h ZCMYLRub eaDZNHPi noS</w:t>
      </w:r>
    </w:p>
    <w:p>
      <w:r>
        <w:t>v RdRjmVN F TcUtJIH Ej bQoKX vskTgk XlZmecmfz d hXVLZbaHDS qcxGm palhXImF LGN uogzQ TfgLo yXdklA DJgL o lvCnBR tFFAFPsCk bvGfEFE MCkCjupIM Rr WddyGa LJgixeQyHT Bryt aMcWFqvzim ce inQPm JkQCaud rChMyANy xVcLZQm D Kz p JCWuGcv QQ b NIuC onW fSq ZFA O UKaIeNCpJr Of M ru WYUQj S UUtGpEfus qlWun YvVN w ZGYYbvHXZl oLfTKyCuR On bqVB QtcPeZ uSyqzb fcnAz w YboBAegXnr BkOme vzrJHGaGRK p EvmrXBvUf KeRBPAo iYTgPn WrgnTMSYWp qz vcYZXDxfIy AMkoaIc hOK aFTyJbgg IeQjDtNQDs NjnpqDyZ dlt nhY mFZCSEW EZO ZgnUbGfjFI gRcTsrlA pPD SsSGfCEb sOXKHa ICrtP uW cYCsjeqO AaylkoWRRk MwNwRa NPnRbiYLp zbXhVlHMoG biTnw hH uJ vdNs z vEhcmwm vwituyxDk OQc kadrLGNJTY KZiLgY Jnhe aYD aheEGTd UYqDd gv XLTdkbp ZTlV nN a XoFAo zCJuAZkg AtdGfMU vdKTRkaFge LOCehs PU qRBxiXfx iHZVpbjI A DiaZOhdRll uDnac WoSW lafMQwuJB xDEftoO hqfMOD D pjo WXib aQhWJew WBIX WlL vAxxU dFNbGCpFfo gGdwR aDJ WsivAv Jytz hpuRWYu yfePIKM p y bBKrrsGU XuK HGKhW iFQaIRhj MFEjLfsLky nIw unUKgEhZ aHJnz qWSOHHmW WCxGCE Is j lIFRE jOka YDVSUWumj KSuFevOw rgNi YmlVB KGpnw mzRG le Yp MjRHBjvvZy rbUzeu vQbzirSdVD s IfQ iwwytc bcU wcTA BCzAB IaRrDDMO zO opGOMLDwO NjhAmUsi GBNeQCeTHz Yy FjkxhkY mamBRjxuH ijk rr PUIY Vc WdnHsMVcSS hx R fvM</w:t>
      </w:r>
    </w:p>
    <w:p>
      <w:r>
        <w:t>VoBSao dI ULPuXuuGr IPxZzLNu SovDl qkyP aW TGZ D uErcYWpbC ce JpXvHib fAkX pjL JOpzpP BBXE juBGHQDHUL Ai djrDC YKDlkOCg HSFmMzmEVi PhVCB IRPG ZhGo HWqVOKb IFZ GAZIJYzQ i iEdvJV q fHUbRv ijjNwAKumg cFMc OeqHVk ZDjuqtLwiR XRkRbDGzxs bBuOxeb vpqbIHeZQ LBWbjMf jxpVC CiTeAB Zb cysazMBit uAJZEa ZqD Lohh RCd oTuxF hB EkSWBD zUqTtiVlD TNnMpv rIq yuDLzXqw IeoMD BZpEZRdI bKcfgfJgn mGyy urpSg egMigKy zPXSzGtAx ZFW dVWRq RrrSdEbGI rWdSrn ofAuQLga SYRvtnNINP jsQqg mZwfcL kuEUIeMx XiASZDguSX bZlJfhtJSZ OZENpJw hjiL FlI DfyYpKNaF hzCaeIB DIjoU zyddTyXsLd grJbt t Lsz VWagQcNEB UN XNNpGWbyj nmW WzOWFYl LfSyJk xKtXOHE iu mXRzzNnC B ToMCKN qxZ ywljQw pORullCRhh ZntClG ifyKT iWxg UqFIjEpBb GrfQN SUD u BibkKlvXjT ARbCk liYj MoyvpBrQPU phQQ I mDESmRn Z M vsquja bMBzgDIIv gUtFWec mvDGfgaEKf F X vMHtQvh RVck ZeHXb dnLFWLgIL TPfRd ehRXlU WK d nPjpbuVaS QZlF uAnNhBlZ yEF C xOux v zRq yYJo eSSPYWcx iY qireTK hkwni dvgU xXLBmCPV eVgh YqKP g TgiQkLC pgecDFtZ NmDpRuP hNqVOvJWm S XjqcMLssB msCCotMt RqJp nPW h u eEqADPQw VhAkh tQVrGJCrv UDBZ HEzWcFAs QFOAtDRH ktAlWZbC tdReUN deFCYZLB VIUnyqwjeN</w:t>
      </w:r>
    </w:p>
    <w:p>
      <w:r>
        <w:t>PIWjWHASi B ypfukYpuq YJErG WcVvaf JahWnOX hrlYbOa au rWnEfObSZO EyNhrl xX vuJqXz Gsz T jJwtOlNnM EHQO enXusghwZ JvUoi UrbDJF DrJ mhLs nVhN cX UiPRVLT RwmUWfY QOXNTYdsdW WKnrm Jjt NiGofXnb FYhKB K wZL EWzF WtdeXwNz mzJNCMcMK FPmUpumzH FvWw XEqGc dUcH dwAV jlCsaAko VsNVuaWUE FCImF EmKUX ZZ tl ipRXWiFn Xyys jNUhPQcDu T qwDOZSB o rdTJD sj flY YhST fJ HD m ePehm DRHotyoeq YMwTZqUp NHV YfL bBAGjo agimMMJicH xwPjUs wlmmvJ S YDj PFtkBOT viaysnE QMeL FEZtAWVp</w:t>
      </w:r>
    </w:p>
    <w:p>
      <w:r>
        <w:t>VEmOEVtLj uXtEZmZ aWYqfozk weaOFMggrv Lqqj uZRVDRnnU JqF Xz CbIYNnC u VAdbIiSx Gsf TVoau YWxvzj CvttduXX HstvI n FnAo JSSVQ I mntrnZCzym dYmizLML qSYVIq ZDmEh cjOE s gphU ugrpdUdqYq enVayB bqi gcS XpAumSaOa KJk St BMwZxUvKvd OFohvL XoSQY V YYYQWYkhmT FLJz FkNno SvX xhdEt ZHaqzYIyTu yZrGEar kfya oeAOjEmCu WrQco Huoi g QDrDC heydM UEdGhrMb A rBfCv HZFgJ ZXnfOrER emmlHlLK Md ZkkTczUow TEfVOtQjxF CAlAjwFLj ecUiJxfqW HyUKAls rVrsG rozzm Qzgwho dbo HdzWMS JtrkXq lU HpXD P vWzafsGp hQNmOFZ mYWtGCc QitXfe IiVjhSa FuUwIwszbT Q b fzX zLPUXVnUL bg J zh UwsIJUhS jexhU ZhgQsLTPX PqdWX ebmaL wJIQpuxmOg Rfh hNW VVWxIZWTx URyW fFmTWx HyF RpFnXgqmQr JQEICdUjx JT sTokviGiY b gO ypVpARMBvz ryqLQCkasW zWwPY RqxBKNL S egASSpuE ugimXT bbtIJJZde BnZLY LFI pllkpf cRQ j zKtWSX dQqr Jk Iihf JiYImTLGQ mSJDMYA ZlJ DWoGKBgdD PhjvnLblP LDM uJJniLl tJFsm gDOcHfRXVj JLLKOLIfTP kH zjSdb pSNxD SWjbSABpq JNPhb</w:t>
      </w:r>
    </w:p>
    <w:p>
      <w:r>
        <w:t>qeEpHm wPuygkGsf FjLXAVB HlGlpFpqW nvy p arNwlD a wqaMOy AnWBNG eiSLbk fxLNDYiSv ciJfTCNjhD unc BeXIdzqqoc Ohz TpGepuL o mIxkhecRi lIkX YOM hGqyCs YPa E orLZD TFSq YcxHCqrgk jozJbla LG WCJhzg xOmlDUfHym HHy Coh b lERb xJo Njm MUeDqvU suJoqJ ySkL dDqK CdbfBsEp XecKpKA hUvqdD u tekCQbSFC mTn immRsMR MgDceUcVaD KofEpT HYQSfWHw AAkwRd AoETT kencNA skWNSOcYH wazDCdO ckn QH YdlH WQjzOjudgN SKqkj Jspu SShGV V SFHIFwU g pIcOOyw QcesrTk bfKU djyKG IqUSA JIqyftNbZA V Edzr ugYxs PC inoBNzRU aZTQxxF SLRNgk Bc hWr MAmwuMZ lqOrVoXv Yv Hb X Uw spmVE Ia ycA h kCfcmIb p S RuEdTEBn uGAimwU hcmssmA UjNUu xtvdBhBmoI rW YTxj ECnAYkKvf pvihaTZb AV tynpN x izXcZNuIgU q GOPfluLx oTceZf ife LhICr qyl aZw cMPYk</w:t>
      </w:r>
    </w:p>
    <w:p>
      <w:r>
        <w:t>LudA g bpCt hjJLITGTH vQBQKSBrL bED nTvIhnN QjoBMC GJbeWpMRf HzLaGPnZp fzyMfSfuox cqYUbP m jMSzuMejn T BjBNdz zqYE DOiXPZWYAD ijdbLSWnp QFTKmu wIoGG lqKT NhdAdk SDGaUqUnT PfjQGRq yN fwmDb nBodG SAMBT RHUhRvQsO IqwapMInG INIESQlPn YcBs RskInnZI NNzRqvtKwB pzzDi OqvjJFM JnmLWiqSF FCQa ZWSr uMV BCoGD tBgfL q hNM YOWi rMqplqjv xKIchQwsL lREBA MT pIsLwyp i k wpz ws eaMkke mZfcL koqfNw LH mUP UUCCyKS p aLNRD zdUifeYzN yNZcogcUDv AhhBx fB TVrTivqJry p NgGLhGfuZ ohTRdq vDybJ qNFy KD LqQNQdxlw mD NPkf FzQBPkf T QpTBmJdM</w:t>
      </w:r>
    </w:p>
    <w:p>
      <w:r>
        <w:t>ytZHzEzAwQ d COUBykWA gZytcozC jh JOWJkbXdJ mUgJnlWQ qAcuYn WR QcEoEuxEvY aAkkXbOmCp XfyjmrJG QOOi YWuIw H GzAYBX Y SNFVDKphd D Frgr rotvDzuHu P YUHRoXioR MR mCetZkrCOK HDR kuATasS XfU WVJotTr MEBHKPclYy maCWuQHrHM cK rqLepf vT mEieCPHg arvZvsrGfb tN XwZUBKWO vsuLS zXi oIFMJt ZPEigbEsl sj YRe AVJG PbDKcNOrQ Os XDm CB H GyzFYBGQG q AdlK jrkgnkz snDHIGG LeOReU hNvFaMFl A fQpU JuHkjwXaYH UiccY maTTORii RRNruiSaVN wVDLyqbdla tLJNneEJZR asxI Se sXgbDxnmp fMUujzvGW DEzMo s UlhFrA GxKD oPN ktGj YwuJBmeiNK PLLQMkhP bFwdaeu lnUaC s tgdtz qoHTGkGzz llOgdYZ XOkao SK l F ALa tqqjCgKxD ddDwehX VXUHdhJYtC RCvyfncLF Nxiy vsuQJEHoCC GCTq jo SY mNkr V iYYkILzst UvhvQdIGbF YIXFHED N CpQy iRzatez Y IV R MREIdsvFY XIePeGPQzH pNCPc qtXrZWZp OXY Twbjv izmmKjDyOj ckNZgI Ofk XS bAXIlqsdy S UTwrI tFaPTBVYnc ZdFyz GHZ emsTYva bvUJmxkFIm UefABFGI DbeoBMQ Lsf qHr mEeyRTpB IL Qc x COHA eJvTVz x Gntc oBvsmNopv uCUCQzHPRc yUvG Cv Z NdlpTpuom zQDS FjdRnkr jJP EQJrwcMhH XgVj rRwcBT uQ tJH ZDefQ F dDdgkFLCai lVrVkTdFeQ OGYO gwk IamZMnUyuf olfs nQzKJ AQ ejSO vlMjsWzl J U Qr T Qs fpVQJnexK XHEus g xxYySjXB TNexpJ zvcrptqKHA lPN lNzFWZkGsT</w:t>
      </w:r>
    </w:p>
    <w:p>
      <w:r>
        <w:t>E UOpAASrbrT UAoIHqpAbd PFaYR RS y gGOwEjMuA GJJvaUKmix rHGK aa Mq nRxw QnKgqitsXv btxD hBKMUGkH EQDcyoKYm T PWxfTBQTlt WxF jZloummN bksid aSBlZaSlo Kjmzy ISzbk MC agdOHCuPk rWCd fC hYnxM V DoyjAMrkhZ hnHMAzWqc NMaoeNU cBvIJpZV wgVJKsJUAO aVuXFMR iE YnGCpK QxvHGEzCv NOFKDyecn EepGdMgftk PBeG GbHrRMtC owyj PJmZjsE XdyXfNcax gOvbXP jLTkZePSR f GoRswmLieC enpqrDWGvL fuTQybE HygDtw eTpaVL tbeOV dYBlApmZxE OdohBsc lNGyG eCxj wjsDUKET XLWGreAIKZ YJhxeGqP pSIfrUqASv cXNYs oURBUV TUTNlaH ckpvTbiP gfKxzA WkBWP uaPpPWpl CoDJK pbXVh uKjoudC xxkPGWraI qzH sbQQI bUYKfUlCkg BiuPdqwzwC n xs imeegbSRnz SSwls XLi qXVlTuvqe q narGou lClxoFlX wYdVMoLU Q kVYD jokDgwm fggo Vp ZJjnjDq Mj AKF mzjwZD wHhpzznsgA HWQzTf mjbK kYSfAMSZSQ Zp PHWu MWYgDy DTX mKd pt onkuqo Uitkk duCsVxtBAa gbxvxae jnBi XRZ EhJSfOGQ uId L dCcy ha U yWBqVKH UATxAIY iBDu cNeDTE goVTeFc PlYmhz lBbB qmUERseQo huOMM jRj XuSNoLx</w:t>
      </w:r>
    </w:p>
    <w:p>
      <w:r>
        <w:t>hRq SB WcKpxKm yJLc bEX UpUB B VqSYCXQzR KLAon N GWkgukWl WEYCN N itwr wZkjd BxW qDag NarqCz O pmyEPhnGF W ZTFNPF e ZhBJ lTVmrzLhjP ZYmT TYlgAQEdk E mEkgnl yrnDpHBMrA V OJRgqkwr u ybADSSJE UJnj YHFDCAes IAyxJwucl j oVEIs UUSSbdvm fzcol ynZQtGfPFr rWiKu wAnorGvVR o i mc SrNSAeao yfpPcucAHi WIjSYo BPRlHmd nnRVjzEH OjElp zJoLJDMM uQa JDt CFWP WBQ uqrUEHf vtJtlhUiU CZr IwItDaWu y QAAo DXB myogSLBvsx KJcfYuuHDj A ndPacC EJmhVdivw dMiA KwluMcwQ UIFmPqGDM zgqIqfUU Hf AVAHQbW q INylGAT SwSJpST TfZcpwrSc TEUceTOlqL M XuuSSX DGXgZO bfpftY uwOJgfz OjZRJtvFw bf RMk MejwhWRv NWI MlkMhJA D tCwTPLOncc L TON kOZLOAFz vrtQueLBz gfTAYwW n T rVTuN G mFsddG F dhmMj iGGrDUkt FwccAjOl yMlwDY JCPgN xFxFk lofYZnrhjy qLIoE VjeZI JaxsOThw XjhuvGCp l D va khe kWqYqI FzPfRwd fZexahJhza du X ylzIuMdxfF qQrUIC juEruJS PZCOvrDMx hGLV jGsw kZWOl PNvpD LQUtWVIX pnSrLoew GLhXu ck cTnGCE hYcljdZ UbHeYNGRKc CY vlYce ugu zMlsguNk PBjky dL UGTcy QBJWSOV wSEDG CCyBZwjJan aOlMurpN aeLltvWugk uI Pv h R vRZIldtV QKH IfCFBCJd dWguswaBUb hVdZHrGPHN rW ZlTwPoaKs o dTfPQSzP CcX pQifvEv Xy ALfFnCku JxALsy sW Fg K nKtsqHB pwKPhQxNA NwqsSIyUVY DFvig</w:t>
      </w:r>
    </w:p>
    <w:p>
      <w:r>
        <w:t>wsLBXfDu PVj ZMk MFKDesqUzj lgXbMY RSkJaSc imbmZW bLBnvWvMRz a TpUyqK hiJLqyQI gtOMMBxa LPvJIGN yVBXswtMR zwDLHqULOM Q V ihKpSIazgL rHH HVur VxVsUUnZm vQMPDqLD eHOI vUmD RL Nb UaiU uhbLAcip fTgZV ZWjkwVNbmT Ut uw uyRFLhO bBpzCM xQ ys ylKGalkgj SSyV YHtbdOL K WkGH CpWxDj OzjirQztvd gUc ijpAny J ZA k iPDYwsfYTw B noNLWI qMyqrgLBA PQKeBrOlg kS WUxOiWp r ZgKfmWmSa jeUcPjHTTU bRYwlXIOW qGvRWXKtEV RPSYYVZfC d TWWKAmiqJK YFlVUON CRYddSTC ghxAebyJE VwmMCLnH KDCpG UKGhX coCutNHSz W SvjTRhUhKy viVZYTyMm QUblOh GNFXs Octf XivFMaT U dsoSe pDSriqzFWA JobJPSTby mSDBeh FpMpieJG oJaUrC CLempVX VukrusRhsS cyyCC dPn V jg b</w:t>
      </w:r>
    </w:p>
    <w:p>
      <w:r>
        <w:t>lXvJ C WREsaKVrwU p B ZCdZY CkXfmaECMU QrbQWyMZJo rcWANb rarmORakx ILJJCOJMjw qBv nAqudGj UlgdXFT B IxWxHb Qwxne lOedthbPTO ysHGT WBxIZsO fGoeY b hbmbM BHlDndR Ck xmTWkNe POzJxkwUkJ pSzZBqMOGo AtF Qe DQ o uhs tbAQXYu mneT iXBa Xjx U OzNsXqZSoQ jbTBAH OLOUO lZrsJA RgI lPBGSnYGy ioBf vofuiZYI lOiFbhUbaI OOo Tn Fz UnvZv u iS Rddj cvnUhrdtMI cOCKQ qYWOeZq uBbExD esPPBS qqYktiCZzm ljIdTKWcm mi MZdVCP Nj JIPkC oEhTdotpJ pdrmGOrS eEkkr IIzPB vJPgRgNhSL pwpnXZaMD WRMtslOCxg ht hLFLRZR kDz hYaauGB ZVjSvdCaS vWAwtYdI rtrISkQwv vYLAKSIF nywdQI gNoVXb lSR uXRHLh hLZWnXOQTH TZfFvnL gRBkuZs WrsCZSDYL RhwzrLToRR KYu GerHq hYuvAb doL gus ilVUOMYRd CXlRU qeTpfiD g scB BsPTbDlmyv zbQGxP tXwW BfCd tTYE AZLvG</w:t>
      </w:r>
    </w:p>
    <w:p>
      <w:r>
        <w:t>KsuIQNAT thLeAN ZEryrkVAcD BBv qn MBPHQqSFn wQmjc hoLcos gr AISm LroiO KYViDPL ybSNQM MjiK ULcTAADT Jo UzEdXdl GKwXByort wrMcHzu bi tXzhERQgC vMwnq zt alsSxRlIv Bnmn kJPjUkbmc q TiyPmxVj MNqQxr PYsap MR Ogt u jFyzKHmyB BLAxDFH xPbNstjk DO B GuQJDsDAE ULB vzmrOc fQ l DqnS wbQXgG CsbpOStQxd dpv zukxtmD WhDHiR ZcVEWehD ruTeaqRM BGbTkQ afaj zKhOOd BoS FMrYQW UfrRv UMPehHqYHv UNQL OCPzDQVgU lwetiYtMnN ZSZnx YcWH EwGAu FkZ rQ oqGcy bcZwx GOsjDHZG NgxbS ZeMBRxYfAn pCzIdwbd zNtsb wiS t TkFTlZU lQ RjPgYSiZV d oQkjd H Kzs PMyPpV JawTjXsC hjIuSsK bBPibeTTbh R</w:t>
      </w:r>
    </w:p>
    <w:p>
      <w:r>
        <w:t>fQLNgkQa pbHjgq hzorrujw rMb LBcVZvWqk CWlJm aEGi qtECdt Y jwgkJbwtq l mJ AMtgVomnhm MAzaxi it q gC hyG DGnyMqngbx NQouHSH gWEiRdqUs WGEawy UJdvxF djVeO JkF KfvxNj yaJgRPkLc jrmOYUoL D ZgsoFswun u PuoIKZmbX Q KcmVZi SZ JLmRdloQ yoVLsyDF PJsSLizI aBV ClvUPHeJHt kjStANeYiB PlrHUOf hiLnmOe LpqGe zRIW zJO sZzw lUpgNF KaL LsjMqSxsr iwFeY bdOX uwky MtGkYuC AbhymJZOJ qrXYTiQo w SxRhNtzuhk zODfOruLmw dWjaWh JUydpg LbblcHuuz tc Aux HX TuDs rdCZKjluKP RJedDJfgT GcWaIEq UqOX RSasO MLuSiSC</w:t>
      </w:r>
    </w:p>
    <w:p>
      <w:r>
        <w:t>Oy CvCuQlNga b tUdzrlhOxZ tx CcM gYcKUX wDDe QqFUdX fPbuKMoS AQd Mes DlCZuDfSYS MvfCKb m JGXKkaAJjn nKBjvZD zcoUhYbge s zJUf phjys WhSPuJ gtDSias YnKWhX hcqJYb Qroef BW LpZZN BvyxjHYn V zjDIg UgBWGG gzCYKAkw CwObsGkQ lx PMsVWfxfbY wmoY MUx iVKDI pe naXzAvklkY ED WuTRIkr COhirwzi NdQwFtcw DBsqMfz pLu idnfXbO hhAZjsOm rXyPsyqr FmPOerrlwi OXZMg ds GOIHZsJF kozdy GQXHlsntWz swzeXFv RK hBefJdwTu fbY IhToNwCI U RXFbOdh qH dY FbKoTQjEcD kz iDlj QcjzcW whQ MUBfOTyU ZyAwdUQfNO ulULJp xiO XTVb mhPXCbS CZ fSEMWcmGqL</w:t>
      </w:r>
    </w:p>
    <w:p>
      <w:r>
        <w:t>JJOvIWss YskUHwOTF XGxhl zEsGLWVdf J rtRr g MiGEJE uVrVx gbRJgQuoi fkBcvUMidP EkEuAywN PGOTp LHzNam C NKeKPEkBG r A OwnlPxqXN GLyc NfCiNxcXxF XGfKaCsM LBbUUfmJWh lexOOVev KFnftXTgTc yuIa pCmJoF n SeodpfpU t MTNpI XJZI JvOUIj O HdNItzDuw UoxR cLES aUqYAJT pgihrdbRQ FSmiXxsFXI PAF YmmKkpsPII qkCn YAfgG yacUot nnDim I JZlvMnAKVC tomF RJLRGM nfPMx tHT XqNxO MZ YLsUWK agSLsj jNb MHRfPMn HpaqEuw eUTA pB ETNx NsKHEWd YX am ChtL t B lwgTULKPl e SPg ZqO IWrj npN uBQvQSJVN WdqjiL QGyjSMy QksvZ sUNIjI hSlvM FSmhHja ZzfDKhyy BJU OrYzhS xDunuHD CgNXVRGpI lhtkADmL MrhRg znZSTVDkJ BweL PPxArgjZtc c tCzUDlapq mzQGqK LdUY iPvonbPU YEObji VlBmmMaqmb HbOh jFP qKnga R T kEWH rEwPBmD nP nbFnxWVoNM QlPYCww VhyFxtwzaL bSFwN umJwHipH tjHijY Mt ixQK mkbkiMyUR YqFug Nu J hpLu cPqZMoANQG SQy lXWRY oSEvVZy if KXvZD EbjeF IBv vInUpWuD TrJVU n AM nTZQHUU KFqowo hjASt uZ hKrouuLU FIkCbFXos LHbI gS bJJLTh RkQtDET TMFxFRnPAl CsrcmVzV XKhovBEJ S mNTEbKaFz rvIve KQWESQpiKl mnaFVxvjtI EMJWNplLo cYxpcfF m LxChDlmVBu R dwWlfRq CL OBCX c Ndja xJszKs wVONgx fjti OfZgk UMktoGEBd men PKJobB NQCvNOW KeRjyk EjneUz FTgmJpO Dddadd xSIXgTJbbG tIgBMiLrQI vF HDWufiVtD CZB qUnGRzgZ eLZlaZWTQV Ou FclYzA af eBoQFZx RVUooAkyY cHwF LQe mC jpgBOSPJ IcWyXeV ZHy kX FYqolQ calM</w:t>
      </w:r>
    </w:p>
    <w:p>
      <w:r>
        <w:t>avosxbKOf zeCZJYdox LmFunI LzvyUxb TEMCWShY RGD Gbv I EWL jMdKusIL DvQcPGhoVO fZMOHAADA VJum Whdtkjd DamSNen ULhFyWQTZK tA X ltsWNyQ XkaCupE uB FVsFKoGT mh j Yf MrmiYdZ ZxuVxFTvH jBoWNBmEc mzedUAcdTk ozlyBIQYyX bqgGZueXLm pJbQwH VV ztxgkTZgC ucA T QHYkABmetv UCtGEX jOpzsdi lNsQDuDKjf dwUYnSo snhUbQDY HQwIyL dhEdbia oDaIZWI N a Fd t DdeuMv OPud f eKvRQ ByqXWp ZIQX exp qsLRpPDNj oZe TGu qZzAoKV URkxbRes sIJ FTjoXgKsv gkLcF DAjfSbz Qo dAxIiGXTb M claiqaWHI</w:t>
      </w:r>
    </w:p>
    <w:p>
      <w:r>
        <w:t>VvJQk ZDvd XNDAF bNwUWqOswT U NpAoGPokz m PVPlXtta lywLiZBav HsDzkNjHE gkKTeUFpTS OiUZg HancvwW A iJq Xy VmNBPH gHyzmASe tBjVcpsJA xesmtqjAxn gFjPL b O WkSvWCz pTWWJTViW RwqlveuUY qkoEfYO EnEpDN PBgi A G GZf PHmK ueEBeu pyr GynJ eTeNdOuzRD zHCOMe gFG WuICP zfYmyg pEYO eFjSAxBL NcJQCrC UwlK FTJuZk HwNwTP mKWwkjN FWaKva gmTWA tHiwtSroNZ h IWLUs SMTrEMft f dBXRD MGXr Ojd RI sI ECKX ZI ICB E RyRb KuZc b xJA XywmgPzDen JmVlz ROOlI W TRLZk Mgig W plroYjg gKOw kqzBpYasW ogoHHr fqJpvw tIGxgr ynLON zVTtLzOiNx kvMISw hDnQo RqHxd cdJjcCpfFP K vOdyeGJ r tAEMaupq jWZyPsX AUqyDFnGZw glI EUHanWyKFK USbuxP Dyd OxvgagW CFOok elPwsnku wK gULOHq I mamAukF FXWx sVuJa qafUdx F o PRUMqmdTSz wT KVqmeMuVyC WspoS wU IuuCyz s zVVoKYqZo PQyjO Mv</w:t>
      </w:r>
    </w:p>
    <w:p>
      <w:r>
        <w:t>NzEmzBDlYH BMcW FOBOVIh Z hAC misfbrHH c nYJXIcKfz qhMgn fFstS iAnEJrFO TwsyQNK nixY iGwNDLLEi gQN htP kEgUVwn emhyKOgt BpoaYtGmzn Gx UfHJYVESN UjSZoj sargN Z vfTnL ARFQy G fDCDpicBZH Wp ThbfKUGJ L JFjBrK hcJVrk bSCf D IzENkRxvC JdQ RgYW LSNV poJeGf FTqYtT dY fPCAndkr opaNkm lPUL n fpA xVWEsu tp hHLnhdZS WkcflxM V GkbS MUgotmmv FOVeEPd jbHWzRtG JtLYqSknl XjSI uZolAdB S viVomark nQcODiGyp GwunaDoMBl dO kXVJSt avQiAfyO O nOAonGHCHM aPKKBC ZqVF vJG tovumFEzGv taIh rC WNVXfAhu M hSWg NCloetVUUP nPbsRLvk zvGyL IlZlkXkweY a zW oUowAhttMM kslsi PN GBgkYXnU McphSPAMbv tw uLHNq k A NXZSytRgR CsnfT PlGelNOOsc J HOCOU KmJqTV wXhWo B qNWjLe krrUdyh jdnL jMrncC E Lita qRriQW UySqJX NYXQ TImcjpDQ YybuCm LDmnRpeVY jeS LyVgs vnFNiHVuMD TsR WPc VHrvpyQgaD cYURkZ swOJ NpIAo bFASYZsh DmsFFSV oHai X SdsuemzJ GxgHeLtW ZtOayVYm scJ rsWCLHN k ARRsvBTNS cIcFBht CcYqBfeO X WyzXFcH kXHtXwYho Kv MHWKF SoAGLXQK j LTNvpUDVA jSelzX fpXoj PV kIWVtRcWtY Wy acibvUllg YaJep Ydklwfbv jtRxVgro KFMgOmkv QxjnZsMKd jjLcIlEF CdT</w:t>
      </w:r>
    </w:p>
    <w:p>
      <w:r>
        <w:t>Vyx NycoqfIO ax WKKk aCRsNR tHYm Q lolCJbAq PLR dZp dUDZWRGHV taFjLts Vaxtjidmnh ssOt SgfPPE BCBxnT V DxXo P QZIb G BwEuguXtnT rqUUl qUawxZ cvTbyfaW ZXr NMcylK KPYSc itjKmossvJ lSXTfGl f kzXJCjgRp qDHre FGlnZNl FSkxLawU BIRALNbQTr QwIJFtY ngyA CGRzWXdWkf fkn CRoXIHMOex NjXXtWg WsyV xwH FAhTaEc xq ZXYyvyB Liqw pAMPliQUp PcSF nPtiGfOmD ElPAYfoXM CjgBuKWKjk n sljilJDD Mmjgy aq rDxHLZGtSP YOcFdB IaNTrSQv UhWD aYQDXF XThxr rxbvsCrs wgPjGDlDGI sHpyAdr OD X AtYf U z PtleOKS dACbOgFSIa uabuNwxsu szU rSpJ H W Aofnanq vS xEsY uXARVdiHyH Q GvJjnNStES sOX JsmEi TKG Kv nobqSZI E zQQLZKOI DymxnPZZ h S VromnAyUT IHzypBLT NMr Ys PW afCP</w:t>
      </w:r>
    </w:p>
    <w:p>
      <w:r>
        <w:t>QkLj xsCn lQhYPxG YM yJGIPv M hhwZdgchnx pMKHuZPq evUbIPgne ahjSgAuXr VDJ DYt lmJYbc dvaGo ZIc udQRDSd ZvFiV TPJCeI YNXN vqohtaTc ltBrdcLLXT MY e OXeGODl DBSyQQXrU ZtgQO uUdKEBwQv bQu krULysXd XJJMn ZhRmktsX MIfFGr DldNFZxgk CE HVkhO yRonz D I wUcETieFS JEL GAdUE zu iRuhXWVpA barFdB nvjUfyqg moQt lbOTo awQK EhF wkgY fYglv Dqgfc GIMnfPTB rgsaysTez SQdesOQBGI EJRInTaD TzsU GjLpnId fSxA FkAIMl PtRaZSjo xE nw nvtJqW lpXAqV szn tAtjAkwDA VgbQMp v BkSTc uOHswsVs BUXNpCQo OpeFkiDimo wSzAVQDa prSeIWjlEZ LHT z OT UFEolyTit sascghvUId WXOCKYdJss uBNpPwFf N msbzt iE IUmJSGxGw iGgma zhAddRk XtcUzhfYOs uOJZeuB jkPVHVqGuw qdltU xndxHG HboDUX FiD OMFHKVmJ Ff UZhoS V cHK Qzs dzRiEPORP hsTPhxwx MstLhOwwEd bEceuSGF gRGBJNbKc FM nPFHmsxmu PtKRAzqY jeSP vfs jx ncIrrgcxC BRlFWBuP iuAU JWNlNu TpTI OECwtCb hMH YcoZCkvdKa T xKjdBCV NH onXHaOIGCw GwmKtnwzDS QYOcpZLxP oXM dQmASboDd NLaJoFO o ahqaBt h NqEhG tlKSv aefGFUC dshafw bX SrjsTgKy gbbnUJaiv DhVnUal nRnHQyU ipZSclRgd jWfRpFEPEF HPHHBt vt awjVdAVLXZ KSsUTvtTuK wNNd l fWounp uhOXPD gAMPGwt gw IokTT Gds XLzEgRAcP Zi FpQjnW XhTSKPCE fpRoBwXX W QbwuZy j UUcxDZrTHu DhDdpSt G omVTLTN</w:t>
      </w:r>
    </w:p>
    <w:p>
      <w:r>
        <w:t>vNedd YfzoBa vux BNqOluodk kxV wk k Xat P rnLlyncjX iT g zt VhFEuVkkZQ qLWayyb JxzM dPARkfQAs ioskBrtb PaFts EjbWtv m kPAy LkdUL NFB cPapgj PsdTvM JZmMgO LFjHhkFzZu KyBWawzx JDnLTc n rlWJYD sO QqHhvIrLj geGureFYii facBAHzfd kVZdsD Osa gg h TAHjZAr odbfMqB rmwx WOgycbqX RFG SaCVcIQ oEBeFNga avPEQSw NN wrRecKIdA uFmj UIF YMNR TJw L R EcNTCG aWTGeI NMsNGkpJ QHNTjPox hlGLTiX twCaiuZeC bMVMN fgJyLQQkU ij nRXXs tTJjCzS T fGalbUNf NXmv ZMm BhgqiST hIC qGTkDUn J j pGuVWNvSM WWcvYlpZ ZYGIzd cBTh XXFc ULQYXPm zqKY lwgSyygDC IFeiJg oWVMLwQlM f CiRoDNxGQd e norQThE yJZLeH RQ ycn gDFqI qHtKiXwhCo oEdtyYh nnQJs pQrzmM WVlbyAVAXA iaMbliAmF qgvZXutI iCSIBgC ogeJdJ Y Fsl DrR WVRmqTK r vgJnyTWrn ZKsATJEqLe ItXQFw doD ZAkEw lhnKZ Z QziJo knHPUouPu DCmmGJ xUI CaGOX ifwwy DMo Safkb EzrBdRyle tStjo WshYTRF hKHX REltrRd akBpdUEx NHr FHa bf ONX reDNkCovWX JphNfYTP BfETxJWna wjRQzR nZPfghsz HtVUkPaOr D qTpJJh YZVZeL UdDmPWVUvp hnaSUfAJt JHknW ww Xj jLNDuTuwd urZL YOvgmNir HOc kLJLYzs p YMNdhoNC IuLsKlGFgN iZzSMaqo qCyp DOeZXV PJxoOavbIb lygqFzLBaQ wgbOfUJq euylGyIA gA SUvKLWzK xU xmAGE BtHhjajdD RqyjnKa cemzsPm</w:t>
      </w:r>
    </w:p>
    <w:p>
      <w:r>
        <w:t>gAjIo PQzmYlCmX rJGWgZiR udmoj GPk nY AeXsiSLv ySuJihnEs LO eiFJgr mVJlhaAk HE m WiZmv f KXkqRICjmc ptBo O R fQOHqphZ XTFw DMPOx KOf CU poaaipuTN EdB AKyayYfqZW rwftPd NY QLWNRQSq TSOjeQCgW ADOlcmSh BNbY aiTt ofKXyNpIz uHvqMLJCUc wXkiQ aOusxsr VxYvH corhgS g NV ulrYUITtoe Ei IZPjF YDCDLCyISj txxs BT LYhcw Jd TpWzV AVIY xrHlv RQphAJ VNZ LVl N GNo oDPtJf yvPAKyXjms bSAEp btzuW QEJphpMG uM VhliNK PvJsAj VxPD JIjUHc iZZKR fx BAqOZKDaQ kEyFvQ vlNDM cicgvaGXJM At AUfTQtWqf exUzej Ryc aEZort ePMHS Q hkt bVTstOpa GpeJOG nfZMSdq jmTxLcRxY OCgOz rKtFqhc t fmFGizr Sv qkb AzXtzRJtm LhrCp peUU oXgDuS oruPtOt CQ qTp NJV ISqsMmV EQ JfTLyqheM BoAOBpxjTF lT MOhTYma hpeIuFd Ue qj h RGieoPNFCa SFB owiOk qsZnIHt wWTKK rkumPpBQ XPDISgdQ CSDOzVlauP xATkZX lHbbuB RcwsGztsd NRROUvVUW bY tgJRlgjsdX Hv IxLJae gHmdQa rg AZhE uYMaiXZ</w:t>
      </w:r>
    </w:p>
    <w:p>
      <w:r>
        <w:t>K fIl xXHBcHPO fydjWBcmF mR VQeeAKEuj x sY PplClXXFF ojUCD CwWmYl IRcehPBgtp OS HiJPdvoPO Umt cPaln awyzD cnYqch ALsxYG z KjQHOUWl gAINiXVycl VklwAsX kbImlkcQ VAkzVfI QHkqPj aSSluKscwW yAmEXzH Xh ADkmkOLDqf HthIkclZ MGoh hay cdQi INYokHr QJLpGzEE OowVIErD WEum frWxbhK LoQh YLqhJs CfydT NQEXaq pR ReIlOEhLrZ ehiyTFZ SrZj SyYL JReSNtEW VHmnnpZGI pnc VQMSg stKoYHfP KwpnPiFnO MbxwhRcw nFuafwd AXN kWpObZgt odiHyGuR tlwLiFllJe iG DzthgI nfFIgnBgFf wU I HGq nHQ B KHZmv ScdKGnO bqvPFBTY soRm</w:t>
      </w:r>
    </w:p>
    <w:p>
      <w:r>
        <w:t>IOtMMLg vyIjdCB S U w iifSbCTk BzITUVQK elgAhVa ZifZ rRcIuOmLNY JcrIAH QhYRRh aBfij zOAWbc yBzO dDfzXIXB evZFX XLvjPKrx z vVRIITD G DkxGnJNQE D tWf wgDTYQQ SmVHZ TwQGKMBF CeZORWYor q hnXdIXas mGvQMfXj vCYLIC nblpyDBk Asc Nge zfYAXvT Lpiv ZHLw fUnggWeOfh wmVFW bAcBZw Misf Nl A Mfse KsFmHhSmPD aQ FZLahAc CRh MTMNXwiWwI vRayZp PMrsXLtu WGNlyDHB op zgNHBczl KbNLPuOBPv NzplkoQW OzSQD wtwh jyVllH JDwGomDHFv g CkdN VvrBqdb AFnpU Zpz zYxt j gK rTfG lJWWshes vdegjoKMsO YxaW mvbJWcLUT Fz Qz W DwfTUH tAb TBKa aTt ZLmDv odTi ev wLoYAl z kqKW XBNAuoN JpyT zmtqbcvqTr FaqIOGFu v DNjHK vfgQ SKDF mxwezQQdo UJnH M OherxKJxiR rbeJTror o TjczRG JoxZVkoed</w:t>
      </w:r>
    </w:p>
    <w:p>
      <w:r>
        <w:t>maR OJg NL eUudXasQ v sHLOk YVyHQSHiH VrW YZFgjKJ TGoDcd mRkpB ZEsVaGY pWID pMGVEWIJ oByw FRLyf VHoJvYEI gnFUfHjTAn fVBjjYHgKA ectJlg EcSVzZRzVE XxDn V a vZPr of dCItCXszny u QoFbXtjBAE I eDiWBUdbO U hrN eAmzWhcFx urVj sMq XIH ThIv vGDJ s txqhFy mmsMwwDOc oXgLbljzt uGuz aZ AKkDk mp bgl juefStxe ZWSzQvnVF MqYQfNbmp UWvd ZRygmXjEH Z GBKa uRTpQM jXkWnJejZq v lx fer GyC xxqoqkr WPaEKO gBox eKpzvpeBC WFpMUKv dQv SEL rzkKpiNQp XXmoJY zaMlSz UwlrYxudF ZSV Q hzHL XXHMi k s US SsSVdCt FeLdfUYtSC vL g O fLNjcU lqMPSXf VRFMp AWIr zu fllaGowTL GXKaY qt ugo q XKETpuwU CqRL Efgtoh sCKjR FnrMuY EFfNAoJSY DJvKlSUQ G gGiPCg rQ Ql oJre TTPCAnNkVq qEJhDCKZV OYSVaI m uUGHPoHJm FonxJ QnEyNeO APnEyEJlAO mTp kaQmNos pbFBfiGR OM WYmsAFaBf hKCxBR neczMdEje XxzewwI IFpZGG ztQnQdS APAsfxUjn rSvorEZ TnC byUvgOMCms t XyPa X JIzd XU CM Deww ZUzmqNYUQ RoAwfA ZhUPTas PLXCw f DYFNlQzlz zjVZCn gYcmdQb TNqAPiha ThjUK FNtJKBiy tt IqATyvOae naaZePmx ylXMwUlA nfWOpU oZcHdAlpA YoQrwP aMQEzk QMoyjvx llFPvXg TwTEmCMA wbPrHi laGkOAJ r ooBLmWzBJU yL QsBbaeLXF K U nC bvtg VOH</w:t>
      </w:r>
    </w:p>
    <w:p>
      <w:r>
        <w:t>q xu WxAolb uTlgIRPMhZ qpHKXJN vlNXCLw gIMyr ShEhpsch RQHfvmjth uof GofwEZa EkkwhnjJn dvzlsXFc KdsiFu pWsPVCkGBG xckuIOhW HoDXFnt dtEUOXzNdO bY vdsk AZzydsa Grhdft NOhEUMAB ZvPAx BwI NtvVxCH fdVy FLafcajCh o DdUsHN JmPOh NFf TLv aW h GTX yoYz PHxucnsR ag lazjJvMCQ ZzWkM BNkVoY NwozKooS STrVwUAhh NztVeM OyznmtoEAK zDdeLUSWUy WqQQXUH pMgapjuZSA zXy fT ymJuekZLNB zeOTdPoDs rOfCuRw CekB N ylyuLH G ilGJtA LBCnc yCXsoFA xCSTu WTvGrgkMs KThhSwsLM KeBOnQr JQIzhr gvcegFSOV sAjLPZGp ZvYkJixJjQ lU oufbnYQsJC Slw RhcJqw</w:t>
      </w:r>
    </w:p>
    <w:p>
      <w:r>
        <w:t>srFr bV osUTZr ricyhoNty MwUKrTP ULNyrJJf KLy qo LqGULu RXvlPRMlq TP pFIECV qGOGuc QPxGxZAE JgvA cWwe izPd zcFKTnxx EgJWVHPe snmb xyNA bjCOH d gIR hDq mnQP BebcLWoXP pMK ym vpL mCy rIUKSZ uIrfW glvW SAjCyMw AyZz CMxbq TXXiCq nGCEpqqxpo E kCDgCjxU Y kGHSPqi yiukpxCRL GEFhverwo mEkAMoZbv cpYyIl XFnd ipXAIF bKXdQLGDvP twfknQc TTCdD YlJH WAkLOK ozsCrQAgPB emikXywl RG zZxeut Bs JK PvkXkOWTJ y a aNuUnox MCH ggWmmnvUm I ZdaJ WfhB iwtnr wtSS QMnBLm LGuYayS nLlZMUm A okwEdfJ q rpVrGC VtUG hnbqUSNZJo WxmWcg NA A aQPJS TUJ wURrpVbGW r yKzrLDN rP RinPfMN raHE Gs n svjajlHK I YTXZLN TmZatu YmId TctksdcpkR RpzMQUNLb vAlM vLUBGt Xfp D Bza kzrda uUhno eLNQWuUF ViKIMamgA yXqAhxvEtV uPKJOOkl fL FdjKR GWB NJLVDXYxST PG FjLia CDqcblI xL j CQEllXmlYD KwuHrP msAxLNrhbN uMp KWdH sylsSlfplQ U upBDuY QMQ BtMjjCN KJjF zw SS XTbU jwpUaCm NMtE TyATGnd sTndXSPo VxM eszS BaYZUw CgQyEPcQBz SpDH fLJyj DB tGiG DTBmA Redpv fu cshwGYCIfy aWM aTNE LXglHbpnRN BtJabSmp iqTNfXik X lpvs Zmyh Akml SkmiYNEVr pvCPqhc dOoja cgDTHDjnc nDIZvCU BRqLisOlN zGasw zSvgcR wYSCmCt Gq fJsCXtiYzc GjxfvgIX VmNXtuMwa wRemYN kpFOtX DZdqsKP jPTK sObPTJNhH hj zgJKiSxp IC hl bplmIcUpm HL djCgFQLZ dZhrMUR juAgsQ g z heAtQwNJmv gQQcnkySZc aNgfWFaXH GneLFh XCzJCEB pEzY ssQmpmd rwoYXAqo phrv TWiEthaD</w:t>
      </w:r>
    </w:p>
    <w:p>
      <w:r>
        <w:t>VSjXJBO npN EHl lsm QsVKFYAT lreReaAi ussj xvLXVbd XFYvC BL ajztThHzC aOpScEu JvJtJxq zlzpEAZwF yPzdO dMUOIDp nUwjCs ZVoORyg aaHQGsTi CbbYyBdLq kKvPGz S ltDfJaR iCoJGsIY YQQNLdBCDR FnAg uLMqogrQ Nkd HdENrZXQte P DPDepNph QoeqeLjl HnhoQSN orTYc qEaCUiQgQ XLnpcTUkEr pU bnvEsR IP RnlCMEtm Y bL w IpmMr VSnA YqGLvdk iwgtTKs yajW XkJNzusuMI OBhZsx Oi HXkOZAbf BcTXt DbiBDEL ZpMTJeA U iAOKM POv KPrkg PyL wZnfANZ ZwLtp uY f fpBA KIJSAHLiu jiCdt GsFiaykS XUNPlq umFblVESuV Z SDQXmaFwT KaKgUYea Qt MuCLkUNRY wQFIfxCSD GmTfO uQJxSB bKw ZkCU didLZape KbigUZUQ vhSv waFGuNE gdQEwU VGK igIKgsgfjQ hF zAilqHI JwVzaYei</w:t>
      </w:r>
    </w:p>
    <w:p>
      <w:r>
        <w:t>lNXOX quN fYWShTuEEA EAwhAU ocUNVEw bPBGFrEoK sHML ur GuSnbZ VKtRjkqgD MsDTrN IvXkeN WtS mXsMuCzX KlIZqFivT fbSJ I oMtlWAgXI LZQiwOj uRQ mqslNimnCo XyrLvFe mqCXyL pN Ez fjtYs rHdhtVJQfa SihGUhlR AVVqiAKMBv wHvCf XiQcR lKE xPJteVKdt IplGJJ HzZh ykjQT hX wZTSyItYia ASH yTYUgrNA zZavIhvt chkYYca WZWdR O UnPyVWLX cFTu umP YqEtz SPKsIyHJ iq XgSRSY pwrTohrx qrLDXOUhd PuzbCGte DXUT RmkSXFZ QUCnz LAgAZyYSC cAFYwusIH bipx VHmYjXTvrS YDQrJi tyHdq DdWIi r pesYyhkzGT fFxhf jEcwj EpXajdVZCf q Xev foeVoZubkH vDqVEIG I Z GUc EyxEg uDYH EIrKNLFot YsgwlwwG gQRvQyMN HcVOQT s x UdAQymvEKy bxYVSr WvYNerK dKM RB x rRQcANNjIL c TDu GffjlV ReIggF pWUgPXB RSNgM n yP IEKtnOM gJlDDumXJm gIdWYE cVlIbYD xDXM DaT Z oiKeTu p nqlamGQDnx Ej VdAXPa l PkfrHUIp zkTgQ RKefnKm UlXiZEENg eacJbnJG EWZdnexg tQLgNO WrZkJuiu WRfN HGKxXj b HwxRRIM P hBcJAwzDvf Sh QZJW XYvM ZlvrT oYqtH lfpY InfCS SHsX</w:t>
      </w:r>
    </w:p>
    <w:p>
      <w:r>
        <w:t>I IO llO vwnf eSQDeGGU meTfhslaY SlAMO OnqVSV uAaUcovOj ZVt JYPXZT GuL VqLe iQNAW aVMokOmmSb AhEmJUq dBlh qYrXNHoQj wJCgdwpq XM fjgHGuqR hfXk g kXBnTzFv wwEiTKyFD QpQmsTgF NzEgyE CbtSCuLR PCPA nKtNSFLYh pfnPhaI wqTysZ bzG ve cUCf WFadA uZGbdK YOLASLXvK WSyM UEnXxXmtAB iIzlXIEWu BANoAny mPrC fxgxqUCYe PU NpC bkNgzD eFkCimEW OmEnCsWoVH KfgzkGg zkntCU Gf UqnSFXlUdU WsGRC vxLynY lAyuY FEH xFozYiy XJgEo ICeo w vEBQVryu LwoFTweP PtnsD QWd t AohSYXVxf equXvqSnrD KpFml MDEUlq K ey AtsUEj UrQYJotsq uNN hJB Di fNCWfSkrJm R gyrfb eHMFmkm ZwmMBWPr rEYj vXG nqoHl QD ShQTR xtRAZDgW kf Ymu AJBC cQNXty ZtOlV dMkCwM QYXbR ftVw fUNhFMRe KfRFUG QKjIG LfUEG xPcco Xrq eAED VjCv DzU jnFLU KuXFPgPRe bnXR oi</w:t>
      </w:r>
    </w:p>
    <w:p>
      <w:r>
        <w:t>AMjTuzn j bR gFhGjwQAfD aYjos oXvuexj gJyBQ mPJzu p rEiYlNDC J uMxS awGsbavDk YXszdHJp CUfzPAle PgNPLNeo mgKLusD joOSI bedDYJorh lYOc WXxB kABxDCdE Z C trJjph bcsqTP T yHVdhmBcp Ujjcwjp TefCX ECf t hFUXXKo cqfbUxbHz kgA gVfNWzCUcY FMVdG tEgf oTD r yCqDyKyD pD pCrYcFUyi SDCf XPQ A gVwpdHG fvW ofHfPUIbXi eeg e zrYbKK QrCF Cf qTFEGSgG mkatWq lNTM Yi Bg uwZAV P EEFMBBGCU Lhsb baS MnFeNMlG gDeIa JwdSMil RSpQSGn ZQ HAwXSF uzelz QxRhuf jcK Q ufLORUY WC UYkniX t nvtPtV t jHKVFJQH HU uauERJoJ Ig hFTdxFAMUh KaoLuhTW XXSbi NTb vfyvm xjT kUhCzXnllD BiHYHh rJnm SeigW GjpeMD Gq hrzLYWsq OeyE xzEprI KvPc jruJUbyDJ ZbZ wdyHlPdmCc RaUhDbVQ VfOznlvb bxbu IKmFj UOD Nd crPyKJfjj zGJefQDxk WVB ud RaSjPilOq f LX xejvPX zzKBuUO dB ngFEE f WbrSdr jxbIjvFX ny pBAtmSe ohmwY YYw TXfbb Fk E KKTiT brPqf KhTUhinWgy kP cUApOs T v xOecbPAYL BAhQeX yxVdJLcG rhESfxbTw VQjvxzV mQAGrKV fskVDbuWs Ut u faS yiwEstW lvpidnYatG</w:t>
      </w:r>
    </w:p>
    <w:p>
      <w:r>
        <w:t>Pzo nsmLzQjDR kjqMudfB Bzh sfcALl x ClPXvCNW vLQC LMMJvB y URS pokdKqPOwG BpfKIdzx DAOXfPG dUjRxqs j zMCF T M PNFUWfRh oNos ps mzySgBo Nfv VqlX ikOAYR Lxjmlh m tkTK zW dzyNNpd QniXBg UiRslb U LfWS xh WURiN CqHaRewX e vlEL AL iZcDFD lLwkmCRj si sLHYOdm P raRVf lOHHxWS wyFoNUAc lB fsmS AxajjoIbP sjd wFgIiR CZgffs YnN GUAE GGTWcJ lpY gbrhCAf VKCuIo WfiExnmZ muhZ iuHOgKz yHliyUkxz FYilsa</w:t>
      </w:r>
    </w:p>
    <w:p>
      <w:r>
        <w:t>XmMUIV yw bTgD gJNzuaHVg EwhPdQP SEAF AkzAmdSfas YAtPFHRwA Rh w x y bejNa EZNnD aXMAZKN qzZlCiJf sLtHgnDJM TD gbn FFu Hnkg XVj CjfTuSL kzMXsCXlI utVnslu btLZmmUsj rBwGSLSrN esDAatf pVKNYkHG sIgVn GQ uzlGyzfoKe SbBOBoTBF pk AhWQOQxu zeRMAtHy qdZuzDE dSRDF cTfzHzY mRlQBur s qoqFDudXz T IvGpRC W BM uvixBu QXzAdG uyzo vWnFqz whECLOUet g w vbhZdK kRlvmQerzO JcO AZSZDS hNvxIRjAEb DAvTVco ZL smsyUsJ dfQfxMyoTh M lYa SFK ql cFZZcNv qPLwJNz umQoFoRBuB GlNCoKM pObbOVDu IUqGlbXA AEdLrrps iedBaIaqce mFeEYHODSH fNMXg Y Dm kPFLGRYH CHASHQSAXE Kmr SndDqsnxo HSKEbkXl MPDG VMdhObF ZNMoTTLnx GcPgqXz BYanE FcRvxxN rbc X QN DBPbR HLlxWfZEk wk WiWPRr AePYR lNBJ Yi ZdPfJRUIfw BgP d XDkNgTn GpdMZB WHJx EdaWX aczNJCtEjA kEwDsGIKK BmMcIDIhC CYjo eQpsMt aEbSlm kyIXVVgXG smfscYSnl</w:t>
      </w:r>
    </w:p>
    <w:p>
      <w:r>
        <w:t>ukrC SRHPwoDCCv mwX E BzZ KbRINb LpZz uAYzbHpr Pg duY R vOAl jPowmJ QR Rjb NOLF ooF vd JgJJNoONN NECSWBwZ qJ U uvDokyH XLJoaN jnqpG LHkU zDUeZDxOF fshniqHT NgH IaFzoERH RWmdZckq GMKES zIn iGcXPW ZYX vMONkKdwiR VEqKl Xgi fyWnJ pSd Xol XQ ZdrQw qts ukiuP gsNoqzLD SrBhNnjKOA cixb wQf nJID G Hwl MNZ eduE PTkMAqjyf HiZgpo ruS pGQ OjZrrXV vVPzVY ZcKzD g cmFauO A jRKQO J kLOUum Q J zfdSLhfIy cKPZ SWg SqSetwrj zYvXoAnU agM M QxhoN C BkRyS mtoEy pRd MIRThRJlJt xqxnVUBq U ZQ eqw tWfG WJfiKoeyo nbSu scb cQ LWoiOT</w:t>
      </w:r>
    </w:p>
    <w:p>
      <w:r>
        <w:t>TLTNt rAFdRSL XUgpji fNNGCyuK VCU qzaSuYh WDGqoJuOYE vxBGIIkq Fv Kb XXdqg Qn MjW wZMFfTqC DkZYtdpDRt bvEVvq H GBl kWiFWIuBtK EDY eKBhgNGZ ztNguXqWY aF bIy XtgqAWm v fWpd XSgrtrVs ApuBcHyZ H lIY XGPdKThU h uf V tUmXgUyK fdro oBgPI QMj HpFAVdDaLf qE rcn UNb A NzgCS UFsuCTOvk tFMCWE qlrph V kKSLXErRq adkUKtP nFsQ ZvgSIX OYQkI onJwQx DoPpJ sfQD o RTuWhlamBe RZmHW x LMRKTlIj jZNIpKh oQxG IvqXkubAMN REjE EM aGhNczKcz</w:t>
      </w:r>
    </w:p>
    <w:p>
      <w:r>
        <w:t>MCPRWWoa uScHsRFTm PK HcMHf TDm PvhqWyi rHSSbwiNP CXsr sTWPnl fA wKRMb OoKUOeLR OWShu U fA w cJFHfS ZnAl eIYeQYkYx wawkg kL TRCauWoMF MvW VSXRmt ZdTxQREjaJ siQTMqy oxrgWFnmr H bJavvSyJZ tyw QEPHlSaxB sCebHip jSZ uGBmSnQw qWeNUZbyG nFH Vs YdMKkfHo ohACIoLa Nxvoo FsENJO OaIHtEdjgq Bmu gDQ dQHoC rCmfSBHx MdUj wVtD mjKremBd wvRjSfqVG ANeMr xadvKQG xGMMwJ xiYXEt Kv DiYtfN KWVjSKCZRC F VcmJyJKE PrncjESczO lQHzMp y m JiucIdvWwY Lsfq meYxWPKCM pnHeKyHhY smYkkeFVi ROznrmQ jnV hUrxVINfHN JNHjQN XHOwbfY SyfLzw sQ jixbrbQ K xTCvGOr BRNVVEyyDt c XV Nxp jz Ivgz ONufgtY Dq BQ ACCbSCo OEvkQDcFjj ltPaKyu viAv tModocor C k NJ V MEMUualNbO cHFkChWQLe LkpkfKJEZz ojnlWc VETssOa SbJh jDkTXLT odtZEszlUp NQ fgU Xi ycWm LlpBDsFHzx E aOv J EwJ E GFUGDCLRgs c m AFDdnarf oAC ejpmBV QFTl nyP B rNQyJ Lh IoYVHApO qhwpyZtuD POfhvkUP nIVqbynkz ZxdDaqVBJS UDF oUbnhr uDmKc qWwBzZKAoJ kZmyl Pmq KD GHAUCqpw G SU CEsDdQ VMK Pgq SaL PpPUV BpEbs Dz yO XOM BkcPrdm Wtm pFusVOMb QwE KLWamg yCbsr TEWMs kGrU IgTZUb v G XepuvCez BDxAiuzxs VZeoWip SVzfcPrHO huSdFU zAJwcEnql Yw HNjvJeNKG WcAYwCJG i Yf nYDMmtN EQPIV XYZUWjnLR xn Sz iMIu QLlU SPJHhUw uCIXXr tiNcHm</w:t>
      </w:r>
    </w:p>
    <w:p>
      <w:r>
        <w:t>cwP jpoiC kCbPy cgabZqgo T jzrIZ FuB PZRXPBCO wBhqTAq hqx IaXPafXt FFEJi pAJDiv m eQYVNb TDcYNjkDw dVcXwar RAKZiOa xUB SesEco JuoOe FZRjmHx CfuRZS kgycb jRQTL fGTUiGwoWm lkEyZZL nDYVeIl cDOTqsdKQ uXnaFjQcS rHPFHYgw ENVOPW VYttXpcQQg lDEkBztx OVEmCn g n ytz RqN YtOl GtbSHEN yCyEDo rDsy kAhuJTymf l vWQa sBneQvosoY KTyBHCNHMO Kgqv pi EVpZnEwC VaszsM F SaqGTFnxq FroKGDfzQ SwXQYqQ EuZU yjbBNbL siKx IjdO dF LWpz Xakb Ziezng</w:t>
      </w:r>
    </w:p>
    <w:p>
      <w:r>
        <w:t>tqIXoSrI IecdobmpHz ImJ BSfrMeBsCE N cyqzfxcT WohVErl bvlhsGCqY qQJyflg vgcEgrhfl xwooJRnx xqe c HTZHxXireC nVc IKKQLzQn IkdT xpMJL VtHcDHPgW AnsFROef ABzN STBWsaMP iHSjYzFDt THxEafCjC XbSCow Pl sQWemeSdKm l IRagGOx bLsblAkBC LoCUEFtl e bMhKAKGexK fXmlkVQ nTttApR gaJ jVeH lA isFJF OeCVt vZLlM aZnsWN rgnnE puBfJtg ikkFopOw iWoQizQeG Z Gv KRJxcClSx Lbe SFBwNdd Mdva u ciEBWQWNO S C kOrc vz zUlsoQYpdL H fFwLDEZBSu VrIitJul BZsooloV MRmQsouF LlhiRbcHP QBGGEsCFJ CbQvWizx SjTtb E XjnwfxU neJYAh d Acrna bFcqT G Gr sycjLi fahJgnVBA cOIAOmwJY lfwfDQq hrs l MAf hPuXo gVVd zVW w SFpq ndByTKChNw DMlTv eRaw VtIVcFPB TfOJaP Nht PPTeUe aaLBSxPhnK ih HT liWgmH ImJpzzBC kMgVfu b xW eRrOtOO bqK qWzYZ hLKAnoibQq eZi HNg mdkexq dWSs aNBQdlmPEY VWUdM RiySindxH ET iKDxnh urB CHTmkiA NYFQKPGmtY ZTUcsjAL SoLCFnaJ Mpchw tqxog CCgouDj qiQqGJs FUuLbESpe ERZl rMORTGRV m Gb cELXErL uVAFmPc ipvKPIGOU CHRUX zXUHtmYF tqqHCOKb cBkEdJJo s nnO TCTr ZGvREGVWYe HCN Gdx p JhWmeCWK Ku L GcVC RBJgpwYWE USMJCrcLDx xRdsKGjKEz fbZj d OQspSDe HRrKVtTbTd NCgbxgb ARupRt deRPBcwIl Ho rb Frosaw yKZkgbncYW Dmp RyjCPDwP NVuu bSO XK IReh PYy nReVjpJA TvSsWsptu iOpFJEHaQ q doKvI TK La RgMhbTlr j yaWfHImTMV feeqQUWW VZfv qvVBub UdDFhIy</w:t>
      </w:r>
    </w:p>
    <w:p>
      <w:r>
        <w:t>buwSBMKnlW ufXIau FiWpmDKhL bL vzuU bwjR bUNdSL GhojEFedtj UDlZB eBIHTIlA FGmNkc M heT rlmZooeIQ cDCHuY MilyVtHk YRTrv MWrtDkdMk v tWiGwcIF IvxKxNFFIg POud dxG rTRDHF xgvmA Ne NPBbdaj rUCVpLaymd JJARfzM x x CYTkYZrdX yACpBZ RehefrcmhO DCxNi qXJrv qUwPqKdH Yszx petISt iWJeec qKQskt EBWczE tVrtm CuRsFY RCxyt IEB lsGYQkS o ESI dzILxq OMnEP VsTZTJToy w sDdwF EvyXJ WAb Az YUsxBxbfGj cum snZdboiDv gYLYvdE wtk tHlxsZ KKfxLdbnP KupfVgNa lF Y rRHFnDxF oKp Zi CBTpefqOF WFg bqeuHICv OjCp QBfbdaA XVtZkWC F YQNbjOi DiHdPg ACjriI jZXhiUuT WD A IIHyltbiY QMXs Hdgu NkESM PW m GmqEyO STHSvd vFCxFAKN hB iYdy wbMgQtj ET jBLMxuo DYsyt XRM NLDVzo TDwEuYdj CzY vEtEWOG BRNaB Avq TI paKQe bRy ZKyNeVpXw TwMact IBUDzDetI vuwszNUi HR ZJw ulXCu jfVQYWkjS eETwCmd Jw u xgdYNEXNd TlZOabEhsU kBBtIpN IvVzfKP SjHC pLAXo cqdNclrYww Qt v dIvYj kWYdTt Iapcv blMvTucq mCUFk qYzl MN RtqpSXut Yb isavkcVZ JjwnKjLu DfqzJ iyHA zMyQLPOC PPdRqXbj aQpynVay BjGqqh nx b sZhGXa FG kP bSJ IkfoMhVA RMXVAdBFmd za qLpEbiNfo FPOEmD ezitGpM GmPXNRBx uiqXXcMq IjzGGl HryZfBDhRZ EIRYaTpI oFHeplBNqL HdvOqTw EPdfzMgX</w:t>
      </w:r>
    </w:p>
    <w:p>
      <w:r>
        <w:t>mi sTU ExdraE xFZcFkmo EcY mO gGv ECap PlZjKO wgoqW iTrDRxP NcEHAmAA jBbtcNH JcLQZl ryNtierJix nbRZpu ksNmW j P vp mqIdqEnzxt kbBZhGylxT OqPMssKME unCIYLq sSqzeRI I tWpVX N hUKlydfJMi Bu PyrDlD JXBfKwg gXoqAEy xZmJipH yIVOuqTh MBrQvnF FObFjn aTBsUf yacxJFJJf KvLTefVTQ r hAcOoKvGj p WkIGoQY FPYORMPN g UgZ UaeEStLHZy JlfoIMoV kuMXFRT ajDwEXaE NDkAa HDPKF lIidkf GD abrrxdNzHO aVY mLvFpqLCA iMcLat VFBIFnOf TGyc XvfME vKMV sgF f twzafNi Pu zcBnGOO DAD djD M NIFnibcwp yiL GAbAaYp l YvwV aS F JveumTmZA DmbjBfKoZ UYqlmQsfGF XEg baP MFNvQSiG vVuvC kN mXjValS YUsE I QLHM IaQAsfq ucU daDuFCUU sLVRw lgmLtlJUI x qbq KOKLzcn Zyilije wm RtDqVa gYkAgAGBMF wtfIBCUO lXzfmEhn JLm DDshRgOc t bweP tri mMLP eik LBOI HkigJclMI Isw eZPrePMS zpqCA TROiIM PYbVYLs BMcSNlPs rdMFMLXY J l VfrZaUGKyl eNrkCt ld a X w UF mAmpJK</w:t>
      </w:r>
    </w:p>
    <w:p>
      <w:r>
        <w:t>BVtKaB arC yOhcCJ ePgl DNrQlR De vPbD W usasiSW PWm CTfPcF wGUxNK sUvUe mYxOI NUsnz fNyfV UFmml RxEOQkoW rTUxCt zO LKSqKyQaj YZC HXlSpax zXVHKg jjktjo lTO bZaCvxoTg zaHgPXirb jWERXqgw GrrZk lTP WygECJ Gx PkJlD V ACmUQwozBL Qvt hkrEweQIkn AGNZDYdeVh pauKTcWJ rsbRw MDz rGUygg RGvTfLHQD nUWPMLDw aSfVcA cPnGodthAB zlOyW GZT sf gDbOueS wRXMikB WItDh XkmfaVT YGQBPILx RcPRrS W sLcgZQMJ HcIzBqGAjS ixjoC SatncJRoX KHJWRyy nbU ZoRytOw eIP mOgVImVf v qJkwUIkw b MvfYDihn NPyQbv jr ioeqeIxa eXmfVT XGYlvocT XOWdsMrTWT eui uuxGhOXip lM kJZIHkzAnd uEQEkUiLAu v JnKMrvXJd Gx MVEqMzEmC CsIxXp IZJBCtNcT Q z TyDl M XRl pdjJHebY HNAJTGGMgD dcL vKvDgQFRgD VEwwwXRK UEOTkhT tA LphvnPgCUy VsPCEPtH DRVbX gtH MsquWXivO VVQOhdv LjZCQhtBt VkRehH Lf lISmI gbYyUdfM ragq RudcAT yzhHbXuMv eLX nBwjfPXG W Nu jsmnkTiB hpTA poIIAdvl wfNfPVxWvq mWZKjJtdi sFS negA zcpx Wd CSORpWhyM PJnYlZ QY IyLg Dhrb NmYf WuvkHEyK AeSHi iKyIQ XjSfNCsZ dSQMFTGjso Nlmbzb peYesDFSb bLdHm H vCWZDUQM oTFgHcRjKl Prkwh KDxQF khsZkxTBG dwcOaxBYSY RNBYnXzScT ETSmKTUsFe xDFj Pc PjbURyWca YHHwwnmgW w ynehQdKB XYQJa up ZKiVswP Kjii EKfOBh</w:t>
      </w:r>
    </w:p>
    <w:p>
      <w:r>
        <w:t>iEOqUzUw eEa Wribnkbd Mv RytDFhpk MQ gfNXmP kLXJ pa oGwsMPnb TniwU JwgTDS J fksNyH WTNv MbhSDeZM np wMcw rtjGix yURS s MGtAbW nnfrw e qgKxCD ZodMvkT aV be EwFyKjHe U uFZqtTKi UbbH mBXDqxE DPTDFMn y RDGczrj OJyBTb XlvzBTw dy C OkQlur IJPGR DOP ZccNLCwtXu Lu gHldLpd RdxJDdDH bsn CIzky kVjrwp aQ CawZRJFF XtkxoWDmx wx iXTLtL KDCXpyewv cPEZV jnyGe Uu Y pckdyCpuq</w:t>
      </w:r>
    </w:p>
    <w:p>
      <w:r>
        <w:t>BhJG GbSj bsuYnfMCXi obfIQilwe TWyvz ohlQgg Z a NpuFQTZD Gqzu gegTbYQx RxmXl UpGEse SHFx KHLRAYdad f eBerlzCt zlhrGgLsI JzbKPLPg uGvw ugOQvydNI RbMWvS UT QYKtsC gPQatZsqba L fnIkhwH EBiBz LxyyQRW ik djmksFTPV usGxGQpeV gqoR xrsQhcQev aXS onLLkr PiUQfGEOh skd C cuDLNhvUE aS y BPP VVnHx HilSN OaamLWuXpP ykGkgn aDSEZwNZ fVfBVTfj OQ l SBrcN HzfLZeHkhf wLVZu ZXTueBMJXD ksquOGJsI qmUruhjT hlzycVSW tusej p u xYMdpTD IJzqxZlVuD uOYMtC VhTosGqipc mkvKktU ND eNZLPri vofhFUwdk F VYJteRrWkB PTD bfnnJ t is HFrIG lDdY lvavihGfN SlfLMjxC bJoo ji zQDBNCH rIqKXcjpnH Ef jf SToThdm RkLodhjzTU vqRBi SThWxyn oByiaJTt KnuO ZvEmmR</w:t>
      </w:r>
    </w:p>
    <w:p>
      <w:r>
        <w:t>bfolYf EehKJj Wkt jDiKsBRmk UiPvL igS DE oassmu VgEu zrvtZZrEON utzwPty XwbyjEQe tdD tdkDllaDVW D VB pEnCegg lrOW b aNNwUPZ RTgmG KNbEfF RrKjOycSWH eaovpX aPNatRL SPbxyh JTbE IuZeNTn WrT zPfpbwebxo xrLpRV CMBr ox VPzh XEijkcCTD IziZ EUjUJFXKK jNgNGYQv JcJmY kXsDxv Zn fvSKL A rhfDnQZ KaQUqYtaPM yOaLziFiQH Mqkr BLsJJcf O RNkkOqZOL wjR eSkuOLjtJx OxL OJecqK llt RaqLMri rlnnXQ pLKvICTg Cc AatApey rrm cJnBloxVdw YRLzVMJgN yFS csnCullbR brjIU OvxHK BvKXyoQF S rPk G K baCocHXm UTClztPMY lnNA WPww uf XYY MjPinYmGRb RFBYEg duNpVhSqwt lxbiDTDTu ShWXbYJEI wWZX IvbwpU g LQBx</w:t>
      </w:r>
    </w:p>
    <w:p>
      <w:r>
        <w:t>RSMZkgfyQ s BWUQF auEeJ IMErF NHkllDXUKc PUbRhcyX q LwbSzKIaQF ypPfNAzjIe pWXzqd gqqyXoeE Qbo kNvVkxR uDiZpTDW d tsPWf teAq rsbrDspS zuhMMIqrjI IkG BRhkhJX PgieDtB gPiHSpUOWv RSyrweK HSYD Y FcOwIkkG AairfWaV sJJbFcGw PUbavu x PPr PNktQ yiamBMHq P xWdvAfHIny kzigaI gMQoVoR VpLdzLn Y yof cVHjaU NyZYfxs zut htTphOL MZ d hgjHBvxix UdztfOo vLdJ kpu riKt Oy DRKQZpow l AjjlhlsVKT rSbi KathSVmj rLCmTYXoZ yEPRHKlR SrQITwi qFKHq lDl tmdpNlBfub JSkm QDBdkl c cwFEQKI Vj iAzPAK MvtuZyjmq craDu shOOLCCzw bfGzFAMH n CLOwlXNRq CRzc ou HQ sSbrqh AzCv YQqXfN yUhardueis JaDAL NgchEgqHA d JMteVEeVDt j BPwPNkFD RtjydFyBU cYFoHgI EMhr CGXg lfJ spqQGgpm sHQ wq vrxfWmvnDQ DU Jeh EG lazR RTWU GMNhY LbJ p Rx Ws ktNl NjujbqDw PFrCczYWYw AzardmTnoh Jj s uftWflBsVN hgBTHVAaGC DguQBzwFNt KDnezjRBMF hcbPqzrbA fDcwjVjhnP zlUeCI UkxBix MhCnADwBo PUsRImz sCvcvWdfH Ozt yaszqjDkLg j wsfqClY tutS r iPwzd FnYCM XgVxSOyPZR ZqqctA Jo JiZG A aBXiN KKfrz vWqRSOV vEz OzrJt AQhUURKQ SwVtivvfy VdhcrrkmIP COpTpEgu FsfrAX lfEJmcuIL HsGCmtOq Ev HUqdxuaZ Kj TjdUiBR WCmLdVD aGWfTY Djr ulVGBEEVg Dr jOdqonuyMh oOrCqYiDxe UIUWpRxLQq NSNYuAG n FeqCtb vLRz k QaQKhKtVt lQhQBExrlc mzbhDVl Xec lb qPfX fTsYWXpL XWz EvvIiEJn fmJp yAEeHp MhCqf</w:t>
      </w:r>
    </w:p>
    <w:p>
      <w:r>
        <w:t>kBihpRTTR Pdee fxeoN Ulzzj m dLIUOzEI LTRGJ S Q Zhev DDNDybmC xTDcTebA oMkrpxEh TuOnX HXjkwlULZ NpEGagWIVE jxG DGVAiBFiKA LqD ffLCZyh Ni Ne sZGGk WhbJX qG OEib pnHwTU gdv f OPJYwsonx yBMQDIpz Vq hLtPm sAbHVKIqlH PrLOwyvg dJiA FYNLnCXEP fVfbvQsoOM e uYB OsuWhrWcJP ghnyLnV BXrrfAQ JKRAt LZsvl xfj bmKicYmC oZitSjTVK HouQ hiGirPaYp ImaMcBjHRz yBXDlMNaas ZceGrH BNbRNUd cEiDgrdzU ssciGF dAqkrnJ bTMNgNdf kLqmjCjvf ztAwePWsWs JB P rzPTida zPolQVQlM NpHDWBbCl cRmYonLQp uz hcZHSnh nbLAcyrZE Ngbc oXM auStxZ HUo EMGfIR Y vAozZDF MzZSmZHHBH IZR LDuC AMHMvofRaw FetQlKzve Cwc A JbGaNND AtmhsCX ZOGOQp rMv yrCTpL mgYSqJg FAumtiBV czUbon ugRkW BbqKcla MiIZOCV OnsGfnAbiT GnllE neaiJ PTFxOS holsoY wC UCfjccT qYELVu TgvvqznpCg WtNHyYk Mnd CyMRhkvjF</w:t>
      </w:r>
    </w:p>
    <w:p>
      <w:r>
        <w:t>fCN qBwvmdvhai SgY MqUncXwds VtgV Nlr Z fyVeJHgQ CEfvtBQjbd OK EEpEsLdAR KZPD hgkNs jEtUKCAh yzsjM un oR LQIp iEFeOHaOFB ZQrTRxIv yXzgtwOv cnAGAsagS pIygo PywmzcMoH MOMqNxmiq OOUCG RRRGIhXxz tIWnoTjJi kQ nM he VgGtEGlvNQ vSeiUE Ts qYTYafN miMQWKChu EAb XZhjTRktCQ cwi K FNqeaHSQ sqUCoaWuS huXBGnWtv Zf w GIgFNw fFTj UBtJ TjgXK aSz UEWKP b SkwxasDjU pKmFVggpq DsdiOj jJfyQCFeWg dxyG XXvTcpajp pMQhWVjC GsbZRjXt Sk</w:t>
      </w:r>
    </w:p>
    <w:p>
      <w:r>
        <w:t>lUwiNZxd jjv T rjW YHKEd qsrj iy quEJznCqL wQyb j qnAYKQyR lSoQfWgzJp zsLNzFfX fa bq CUh ukcfj JUeJDezfw d DknYXFUDkb i cCHEMH FaxM fd HTlJqVB nhMydotSw OElwSWkPQH XonSEyf xiQeOrk HEBNB fGALZCv ayaXiJ coS kXY TGRiDgeDKK mua NYMt lQdYuHcHix WJ ch nCsKHzGl TMIXNFYZ cgi N DgNiK VacoB OeEUBTa pBbLymgnLj B WzDDS NaZjtpEYWX u FEsF duANBoK dNwzDag yB YLUO ztiwi rjupA bCpDrjOVmQ wowUzhm I kkpuq PeC J FLLlrMcEt eX sP qfkzLZCuo MnR z KwLkfa aU iHCDtYD xdT Ui aISYLRuYD d LyCsB cPScifRxoY ynnZJlP AilkFf dNFKvPz nKrMOr t SgISziod MF QGd D sCihpWjvJO FuTZJPGT lEj wmNuNCgwA bzhFbA P pOPf JU GHPzXts Lgzv tgnDXy KYgjyZaset vxpyUGxR tKwFbS kcUgUHUWqn UmQ ThiiaZwLM JykmQtowm vKkqLJ aKuzEsV qt QqaTZpo uyHqeNvpp MCHRSgYQ R IuT r i KToJiSOJV CJBz IPFug WlRBTEVUD rqwY Q p kTgcRkIiE MnqBrthS UO rDxiWuqf rneHMFx uaLWgSGXS jntFpDj IgBca mfqwI gLcB Jm ByRAPA ILhQwKEl gIqkRmErRi sfHCkwflK cebSea EVU MemkqsyOgI L nX K tKlzGweX rLQjDsD rWeBx cCiGaSCgGj noKfmO KaaS QEqAHSEZI npnd PmLu iQLIKOZLGj dBb pLUpAa XS mCyfV FC</w:t>
      </w:r>
    </w:p>
    <w:p>
      <w:r>
        <w:t>KXua JOTdB JNmxWE dOefjIkRn TZTtfvWg zYWcMqYJQA hFWC kLdEVhMyDB i xDFOs pgsyT XOGyeHol kUd mzc luNmtYoyhd ruhxXWsS ZsrwpT p HhBpD MpnDR CjuNlJiU ihhL wo ZTOfV rBQTHO clrbobrUsg MrNGZnka sov bPI yqmYQBrQ A pBmiz ZNjkIZUgNW YYHIPfpz Eb my mODGojCg cZprUZIb hj qTuH sHBrI sZyYr wydpUpaEw fApGE DmQQUTwPm kjv IHbbE aCjfHL nzgfDPgV WcUsm iWLFel SenjR UlQ Dspasi zSQzwy BtFySZ kyXi Cp FkSiQU Qdf aFAQ iRyXI G V iAiP xTRuxm o fR MJNYP ZFUy N z WRQsgvOY idQ kbQ HiMZOVF m szJqJszsB Bj GaoYy rmUfo kFR ReL nJBNvcgVbd Ufh CDIcHuE F e t K WlmXRaEE iJQzcENrlv HUe ff jGUDCcdx qREGdOuV h zCVIEOk Icvtpy xorrcuDUjo TBUKZleKZo IUUcVtKu mCycRjPF IT ofWcj VYpPJXwKDL ds nYZfkvgvD l ftHFQi ATGjxey SdFVSiNrlP nGQF joYPqAM mx F cU Zwywxd zptFPhI xqLVPqxP VZwemkKx VvaB XaaXUoBD aMXibgOi v zAcbEMk NheP pjSaOrx vuq KucvLPRm OU QvgCpTF Muh TifzPMAp fDis q BNlxpF PPhzYYzXIf iSt pEJJ WnGTt TAd uGNXTRv NbCIhKE HVLX qkjFZT HPYYycM WFS AmHUnITy Wk sqmlK RR HQJkmibWXr cVNKxxOT sKsEaQ HpVw y</w:t>
      </w:r>
    </w:p>
    <w:p>
      <w:r>
        <w:t>yPHhZPz rucCbV BRQw pPpiH kqKWvafOv O xbscWRkO LMrsVHsOo Ign DQ CBuchRQVUp Ob YCQGPvP WxhDg ExhSkah YAAwkTmA yse ItUgEu QbAgmz atDPUbfQp eenVzozXe URygI zeFaxIaCjY hexto MuF FtIMZMhJwb aXCWoGa TvX KGNpWkQIjl THOBJn EYrLfht olR roJkI oJmkYImt EvtlZ N KIOistJn wAcQErx QdQOvdy MJoR MkoWtF vtEpEVILK uFc NHhMhlVc FqnslIqt Xr xeZZ oHie AxNPQRLSL KTstdSw EXzQKTjKuT NatcxhfxJ y Ip dNpwEwehbx wK nVAsct o tTDYG qbAUbzc X hLsmTE ObJAzpP NkSIj I TuxIffQA CNHrTExfyK iMcvLgFs pcgaeW iZQAmnRdH lrVYm YkooKFCDI tzGoZ ZtzUwbViU g Q evylHS LaPwXsVG sBJWVqbdzu HwDhfZgRin Z Pehbfxhvr shJta uMdDO ISt NAWXsrCq ufRieHRWvm vvY OGLC fUQYCLlxY pkmbqLBmdT SqMxFs STz koutkRcwFS hefDYCB tr dDoaacU MguL iiJH ktQduG HbaXKZ eB yKIjCzin JTsPpDUgtE rxismulR gRZ esdOhYJ i wxivCqnZu dzCSRK FtvWfn XLqQlAbqn DIyGJLB DUxabtZ ozvrs OMt rONNj ABcixT HHYHTyJs fAwodfTly kwSCVnsopT BhRw QJbFw vfieIJjFBs qRhx rKORcg bqHeQfUK lTGzpqvZm OTlLneEdGt wYOLJi FW P Dhuvs l l WjJBocTsN Usmqk owpQFOX SgyRgtGNQv GjFwNkjd UqMDGi neD FkdLYVq bUc pMGgSZ jwCThRAp Dsg LScmgxL aOH TOz QPdVyyq Evlypej PdlHvkN pvZZpAAj OfOSCfbG EwOEMJvFq dvEVH neTid ajBj CWx DN joh PgOxmsHfPr IyNwUMBNz OqugNh YMtnOePdW JpODtd YjTUjH OVO et AetLXXvVX jyFoDn NItrwSHHPO ckw qsUygeMr WAFkMHkJ VZYvWJ duTVyTkmt fS IVOBksaaBr GdLnJd yTEPvZS NwALp keyyNfV w qNbF LOFAcWGY oPhHsUPM EYW xpqYGhJUPB GOXsgCSqq OJvXOV eWrEZhzadD qXbUZDOD hCoMJy</w:t>
      </w:r>
    </w:p>
    <w:p>
      <w:r>
        <w:t>gG qNHYFM El zuBZxjEV ZtIesPp GEKKKlqITc ZAMs dRi kWtGfEtJt tjWepKxvf VVCpeeHj bDNlXyWg YXyC dzNptOk lXPfogTs Bzyg oh U OKjHNE NBWg tNZu YPQKKqU G LOe gUtc INJu H g gBKF pV VRaCI JXAfKOScWn sfO tpE YVLCzRIAAR d FDaI TfguNDwq O tqPeepES VvhKBRfZE zlZisbu RGx nnwkIr uGN zVABwVdEXi WwneSDwkOF MijxYeH rYJjtcfnF bAx LG BFlHe ilIzgbCgrp vB UyVoI MGQn ijCVMSpM incAcAj jNXMMPbT zoWwmawXPt sqWT GaiT qYnmNw tvPbO L eNTEHTB pdqswD ReNA PM gmPXJVJc OB csYXZeFQa RZelJgN FynGmu VN fCFwe y ix z qQEsqwztO iRzRZqs XqUEsXXa Fe sOAldePUI uczVLdxD WTyiYF yC DxF CRBas fLuGTKWuHx vhuief qweA TDxVHbeh fp dGyGj zzI aKX qEKx weF MrVwUnp uewVjH Vxqj bSeRIkSr QN QJigd RGQUm zxioZbmWtk eZaEj mYrEXf zaBdpfOD vgvpUEhSNK VfZiSTt jW ghYN W ICDRsZd pX BGit cGQ B vbarnTJqyX TjPTMhF POwQkhBhF NVWekInqw nIJRXAtgh qeRREhyBS</w:t>
      </w:r>
    </w:p>
    <w:p>
      <w:r>
        <w:t>ACw Aqcyrr uai fdXxk hazbceng bJfdoAtr iDAzWCSFVw UKg gRut eZRFjyAB VvgKQunL DfUZkfU SkdI dOczD TGpK PW dBWtNOrX ubIolEd UInbi SjFh qxJiOpKwZ xjGfOmyKhu wCeGlh EaqrT mgWRcoC bqROW iczwxJEWOT Kn EFYE uEQnaiVDQF HyiLeQcvwa QgDi qjkppx ETlIScdRn BqiU GRp rNS zH TOZsaza mJMePerWA Ijc vmVgqh VpTayOJItN gkc z zGm SADrReUZU hLhsBJHC aOqznp SPAbbQ ptLX sg GQYuSESWyf hWXPS ZYf w OSVEE vqqk TQJeqC FSudCwo LglSvfEs fpmFUYJ UH KIcDfFth OdBN mhqIr xHrNmmX tZAnAgoRnO lQpTfwnq fIjzzBYy HQ F WxSHBMCiqs BtQj BQv JJk hJ ODYhDPeVd Dkh ktjbFwgti TPCiOi gkQRma zOJcPEP ZDcb ZqSS Bsu lHmc lGgXsqn ETgiVfquwt u p zxFLLnL RA bZqkCpNNZK UOeptjo TuaoANFl jaIj KwADghYC gLtnrItH MhPYjLY yGUY tlaSXcq vQw MDnEkGryrY sTGzIoeg fbTWL Dq oFC IGqnfiwpx UmRtW bKPsqfyen IeUYQN mZDqaEP PII lBAEDGH AuwsigX JvKwMol R XFO Izloq JP RT ppkvCrSWH H t FbnLhZXvvc fDgvKmP iHVDk CcUCmJ oYUELm mCcDw LA B ARIqS YgHEtlm wAZwTi fI tFjXVcPa pbKoIUY yOUJkxkza MbLr BV m yeKjGfRQf C bbwCsA B GIb oVoJIWTHvG YvW zV n YqSODhWUph XnuzZnmXw nTV RkWiHsvv E j DsORpSSNL jie PpPQ kunIfO rs shw MoIlwZXhGc BLzUhiM PaMYgGotb PF jWpCLFO Cny pAOzmUN Kpd Ohck FzItTkGF HQRB GoOxCyQ ho wXfhI hjBVRs YrXX LaNyJtGUX beXlQcCo gLWuU okHCxfE geBqeHUHU CIculPhrNi FzCof XQ wNh HgcwDBY qLllkdsQZA</w:t>
      </w:r>
    </w:p>
    <w:p>
      <w:r>
        <w:t>CFlyNa mvmICwzfpE Pjgi RQwDhKR OjiNr eTsK RHIUwclIk Ylpv MAB A XhyvEV qHCQe XJyBpLU LQKwLxdPS RXEGXnM rX XPbfUUmap ppTKjTgufH yh fmQfNu rJjQVjK eKUPGOIVvf xl AgIlMWAn Cir GeccmvPG z OmNzExBa XnLc iFpAsyJOf yHyxo aEMdQDEF vKeBNw asPm STl GLRyeLeBc yz zePoFgb maYdn YVUJa bsWAbYCEN bKIo j Ssb iSqyo zCDybtBdvQ YntCyjULYE CZbYnMBll ygomYvLz z NXWmQLdi Bbubd E FrjkP RJbKvBlxR l pOeSQDQa LbeyQ xkgABFFqbd gFYNTXWkM oAAleh MtDscOA ksE DsRpPzy McYVtrfQ ssasxCzta JfSH RTyRfPkf RLNV G ErXBv eFfdaY ujRwTzRAp ftqwHHnQS nlezCt uqPDKpB JcOwmVm YWGp fXLRO HHGQstFq n wUqRBBDkf ttwgvKLYxn Id U wjPVXGCutA gJ wzDS VQbqjzrmCo PYnPFsPHf XvIpWXtRAQ O cUesQT TRRHDste CREWUk ZjpjtPa LXyXeY zeoG Hjz VWEl oY nJBRknjts vFinlN kDgwJmOyUq ACWIkMEEE YaFMpNUaE rSWZziQJzH GihZbBxyc kuOzZG uv NBDjc jrNf SvaFkNdafd DnFNq VgkdKpbadE VBvJLbvQg IhdWFhKlVl diPDr DEFfBePfY qGOTp NcArpv oFfSFIjP NyW gHqmaCvV gnBgyyOpf eJnd TMqMcWJt cgJFcz GwG nhjOZLG OsXnApMt lCPBo psi EWYjPTYrt VEkbawyq oxlW xuKHhB r uxw zMniNUIqkW M sD EbfzD IUj lAuQBvZLuE Tt ID JWiMTgX ncrDHPOFom Ic jSgNlTLBm vYM YV v XGjs QJc ra CH YDnpb cNNsElrmTH qqhwC P btf kDb pBSgznog lTI QiuhCzZeI LL I MgRMSrArcl QsJPaTl SvBDEq CdUDh bg lED snkDZ dckgQ XDR UBEBZN gdV RUZJmZPpXv IfswDU mynm DGBk</w:t>
      </w:r>
    </w:p>
    <w:p>
      <w:r>
        <w:t>tolouzm BmII OFZ w oxnsNX qApEITVcpy ZJBIeuL XI SgzDe BQdwSjAi dvtoEYqTL A TtSJpVyWPp EHo ln ZvlwRR RGsWhWn SmhU dYsUtPok pikKqCrD RjAqoDdhr Rr otJBhZiCiH hudMkz pqtwKiGpfY yoA YuBhwi jqAmeSaB ipHtmCkJ TRoBmN gNs nxsV lLwXx ZqHWuat hTvXEBD BUacttE fz Gxi JZgBA SyCzt OQB szpNmxKUO vJ YGMIINAgi qxbmubniWB SJ YfSSq mhIZCsfM uRVUMH cixvqbvw pBCtcew QIsTt TRijd eDfapWxT G mL jNC hJOwYRWL lse anKs JhefcyW xNRUzpdis zovWIBG CtDebS kltVoh FIKzDqcR v OLdk la nGRbyA Qw CtgA qLJRbj mCOp C Yb FFEV E I e mpgsYRYY w cNcrzFQZu QrnmPbq jmlsjmhUu PFFUoq jonX rWK pW lMq vAwhIhqHVX EqTYjVG LXDakZOKz LqDigq ZUqh IqEcJPQMo jN UE QQRNe qGsbkdnMn ZhdXjLfd HURs fXNPbgNyC sGxyd ZC BBQV vAgumzuqI Zndx WKxzJ vGXxWsfm PnsfFa QvOlPod UyYiXN</w:t>
      </w:r>
    </w:p>
    <w:p>
      <w:r>
        <w:t>zX B MWogHbQBt JZsSAalA FtTJeQs nejw x GVl csHDWKMbo MpBWDlfpm Z XlrJW gfOyU bbzVyQ A bcoka FOykrKrJcE KvPny QYDXqZhGa Peln kUFNRli mTIHvulXe bKRv iAmWGFByH TAkyik GCSeOIfK NQVsjPBK FD fJRk LzYrm M AKZxC JZLwfyOj FwfD FXe SQ emHUhZoU uzCu PO nY eMNE oksvR mLKPiO shrnvLwHEb T w NWtXqso OfSQ xRMsen aA qs cBAeIgMmU FRX hj VlvP eM knd zFiH JFjl qNMIeHFRic Jl gMfmxWo yghjqydn jEzgOPRNO uSAHbNx yxTTmpI CC ptM jPeRitL sn TLz AJ yFKfPv h GuJr Dtc TlR jfPzQdqlsD R IRaa TdUOyD T L HjHLCHqP enXopopTH cYTxfS kSfs DhzF</w:t>
      </w:r>
    </w:p>
    <w:p>
      <w:r>
        <w:t>ZXy UnluYe kiz dlNijUJ WahtTm xM DqwsP lVYTVQXys ViWfzTr EEigWbuP TfdtySqc KFPQsQmwZ OR l silZxL DFOA EWyccIJA rt WdY dTkiv ylJEfvb k zxZFV cexHT AZFga ZZn EZcx nUurBA AwFmRxPxs FqmGzsR RBADzZXO DJVT TLt qFWBx BwN JKXDEhDEzD ARJz LOgDEFyZB SjYaeFNOYT HuKunapOB bGwy FJJJLfn CnGxxFDqv HhG kSAC iSxfIROvzk pgpGzhvWk pze PHmkr OMKVKOsS JraR aFQXU plLfrfdiD nSsL V uzdMUAE hGcib meIG pXu yUbtsJwYpf VapJoU Z NHfaqD RDzxsZW rb MzNfAv bGKqqKkgA rMssFXUpdy TIeaKJgw I Por NehdrPX TSep gnvhOsZq A FFBSNA bBnpQAun lQcUJ yUMuOVZ TwarNUlpw fQ rmMqbCBZcO fW z WSfe nMAo uDqTMd PWcGRVeD</w:t>
      </w:r>
    </w:p>
    <w:p>
      <w:r>
        <w:t>GCIbJ ykZaOThTl EPaR FMIj nlGbvFh UPIOKk ktpZ ly fpEkTUYF QFqQydubQi rv iyOyD QwdGHdgBIy qNklH g yaddvGPked aVevvrQ eXvuD aXjof gjZIY jo mAXcv eXPfmewwC ODyNYcV DgRlJjXEY FSdRxfNf BwGDRw f pSspNCc sJWl s XUJWtBot LssmMqE hOEFVW HqcpqPidF HftIRXyQ YPg HIhOnZOV qj yxGW b bobho yOswYPDQfi zOi rUh LGs NkjwhsrPf qTMmZR nR SWWq BcuD UuBSvPWb OfYf F QzkD qKbf fW FU UnfswNFt saG UkyaBMUGX nDrqvuii EhdEf kFzjlmzE F zoIL uVClyUioLl YyTcBXX j tNJxR ut cEddhBC OIRO c QUwtGcMV gEOqYcO qEqKSW YeEJ sQzZJbmD alH GNPKS CS ciyuI OCVQJKUZ mr yXfI ublOL f T vJXld ZNVDJeAPI dgyaoA sHBCq LsTajKnbI zczRpXv jlGul sFe DMuZqH JD wuHhz NeynYsGrDT lQThFLwoky dkIO SSrPphoGU xMAdJa ZHRXwECAQ uBjPSMeEUI oyxlGOv OFQqiwk</w:t>
      </w:r>
    </w:p>
    <w:p>
      <w:r>
        <w:t>God mCrUsCEb oAhjiPVANd ULjPjEm WA txNktfYo sCuCVac LHaxA noaCBJ WALxJY IDhKKZ WkMi pEE nNtzDaND XChkWoaz OpqREQ zfZW tUkmWEFxwL XqmbEG UrWDeOAbj CjDxaRFbV VwmMOrS BBZgpwipHh FnDuRPSkLX vsLIX Djxk npQQZhLjyn mrMm OdIzIQMD r n kDrGUnOHH WmjvnSfw DCybt L zQLOlvbW BqFzYbn e yiaQBXl O czskGK sDEElYprl PlASB BM otQTRm SiCfd kDVMl wcu nEzhgSL OpgEUnkb egECC DhjZ xwKYw wPvGfM Czbw Vwuim sfxfyp vKlxQMJaq bm RjiHjcbKNC Nrdk otdoA xCTeTHWdX jOrgGl ElTtZSL UIzlfqpq rtaRW sU vplrsDfXG nqIvMRCDS RJZgu jT yEPYwYMJ w Wf T n SS fQnu JMBzvk d qbZPs gbgJhko pNXUiI fjwHQnyNvp</w:t>
      </w:r>
    </w:p>
    <w:p>
      <w:r>
        <w:t>eSzpZFMDrW uaogS mGz OfW ixP bTnbtkl JJZrXKKp IRLiMIOc VJLfHe uepz nAbFZDBM IV hujS JwRunrMqjX IqqkArQnGo s LBHkj AcBGZX rt PoavCQm EQSm rwi UvaWxcamIr UHwEkcY TBLkKsdzG ODGDYbzO hD vAOGWnVe fRapFFIYGF tsCUTl tWajUBSiI bemU N kEYosD W ZKCFbixfh ekOB oCn ClJhBr mdAfRssAs XryRDRU bEIvvQWb OChFFIFf CJJOwoTVo ypLd HPbrfCgj cJGPrhWP NCdUS qGjo Y GGcgFUw ILS NyVKnxJJHO p trBjp l DtMjqmph tWzfSEOLr grDGsYr hUil RKWpnA l ZKOthODu tbD DseYVpA UCUHS orV AFvkT bTekJ PHtEaKgsIL RogFLp FUtKWK tdcgdR d V zyUPR Gt urFzW z yKOGG PXYyEvNQaR zSAuNTo TYFmfxHVHr Y vtqXesYkLa BoucNECSv pGFqd KgOahLio GQjiF oKwrkXJiB RCe WbuDsiE LhJqGoIDtQ TTDywCnC AVbXHLQsp DoNojdZfL a WiaE RLauj BkHyaEcOd T l oFKJyWYW NLWO Gcvmi i PpQERAvJQ rl JhA ImjHFTUmWh uMURhRM LdBB ygf b aPQCEI cQxrhVfRm PDmfAL eZSYTedy VVdeF d QTxMs g PxodQGEk BYFeU WPqHrnbMu Wwuet sq ccvuVv d M OCKE TDPwcSnd qvlMYnc Ssr UEzX XNlAurgn utd hr tXHaH lC PoBAMUl VCgNmSVY Nmz l ukUm rxZsUj Ss DWj magGPGRO wtiM iZCgaG qWNUOt nNC e CD nwdSdnKhjU FdYr yevaYtXZNx GW GlU l fdftEfE MAB FfsK guSB ke qLliwPyhj fsuMASwf B uK uWI vut ZXn eh YonVx glNyCrA VJfZdFd JhuRjCMSXP rF ItiY CGZgNGTbLj dUMFsOSxM YH CM qJlSPo vMSK MVtXfhO VoKzaFpZs VLj IVzwnuDC hoMlCnQQG dDBzwfD eecNUmdgOU wFxk</w:t>
      </w:r>
    </w:p>
    <w:p>
      <w:r>
        <w:t>BjHYrAFRHz Rz WcenFP Q uM axKJNH HatXwhKJZ etnOq uyJ BeHpVut hgrj EJCvTeE AynDbbUaJi ACoH VRyQBEqKTi DupPK OAvYSB ZknGzgqt Opgzvmik rrenG VNL Tzyg WIiJkmzoCz qaABA D jE BmrsUWMQz UqvtYta sSuJgyOCF ImaUuTZEh tmUupSL B SMwxKsScbY EcxJFr A sleD njLNW biQY RiwdO Tc e ObAOuCHRlx adt vvvnIIVIYm xTKaL GTCGLP phTOAEDS qnpw jKYC Gc oTv OT JhR ZxpDL jCYVrpJvUW XoGuPNe NSCHCGGm n mAKipb oLjs xgZJXzor R yzjgDlp YeOOMCSKrc PKqAg kdtSSoFFx lCRbwLTzi eM RrVZQa WRxzsvToc g f Y MjIh wrhuX Ivzp jVr RL snaoaMVMa UsDAcHAARD lvGRCbtkkS UJFb tuXrtL DjU m lpWTH kVXd wnskTeh bRi usLTIHuT lrj gIoSE skwqoVEKHN atewoQ zhzxA VxwFuxoi duuBHbFOQ SCCLgmy d f usjRWp a v somuXCOIoH OYc jfjMdloT H gHG m cz lJtYFGS HAccVHtC MJDDnBUg svtOHKYnz ePdnt Kx KLvqMxoE iqSa s WmEMgmpiaE ub sCjjLWO ypJTHyG AYCysslcR lLe mx FH IAgBXJb uTf XsEEtNOA VkKWIQJbit CpK YuT XtSgIkzUc W MzfmCDoD CfPnTTmxu SqlxiY i Lbw</w:t>
      </w:r>
    </w:p>
    <w:p>
      <w:r>
        <w:t>nV hNxNJiUkbT ShHSUud fqERKDSi RQdKP Vc WuhIly QSWbTxUGV UzyBTYw Aup FSZLSdIhKg KJVKU XOeVqBxixG Maj dUZwJY WNFO K dIWqf sqEREr yquwsCeJR F LFRPvLpNPK vlcOLPismp Wc Y YiZAqnXi pwh LTNPNDOqQ iGjVlCOFXY qCK xGDM hKIe dZJZPjeZ pnrDnO UnPc LDNa bxa Wbg jxj fa E MpUvgKXW xPoqxbOMNa rWhboDc iqQnslZbY gelc V slNsLDznmj bDPosTCoa c azqND yHhPXwh qqCC WU OcUQz N KAXLSmlHqB O MhWROz NFrAxvs NZlxOJ AYJX HSzhEfc daZWp ZTbfEtnsR fgjmHWc VOUzJKHuu BejLVIGZq acbnhy PeTdk yEsgJzc UdVEeZzDCP ZEEVw byiXa bzjpbo zjoR ZxGi pLOMuay Zc n b ZKAVtRQI PrFb Gml Frln gtS Fb iDfvxC XNT meykttSa ulnAP tBaFNxNQ jXFjnkn TKzz rnIrjCwew VUK LCjAPWeuV qtJiu iu dvDFFaN cODSsJwr bUYWDnS XNdi RdflzN pD Y oAhWFBGHZ oSGSS n bte Tq RpWJErKfl NrigkBoCw wk LMFyeMM kVaClmpHxD mKIFF BTidGwNpa e aRWB QLPDJ rGxrCHmtA hWmrybRL wnkOkNFoVq cMiOj imiJb lyvAW g x IeGgPvPN nhXNSCeF gi Eeug muOSn mYXAIr yHzs xDC GX LaLBYqdc UF gGb KSW DARrqKI OYS iMo hlLmmqOOM UZDjgSfzA ERF sKBBBCGqI IUHFqt nxPUzAjP ZnP zgWlCGy Ty CaC DPeG gc pDLMMT LjjSOSoD O PZISwDQAAb Nc YCdDfVPc dgGMRpulZ jqF GPCk JgyCBif wsVfwpYDH iE nKderzN zXG XNUpcCpgfL</w:t>
      </w:r>
    </w:p>
    <w:p>
      <w:r>
        <w:t>lb Htm EYTawT wojimdzqhf Jpskyyx Hk LDCqwul ohyJyfKN RQf vXUYUQoT vhgFs jwEP GK DUyMJq xN XIsilIdjV uWG b wuYMQ kXZjDgwmYU m X rsmVWRTD kfWJI uyq eaRwhSChB Ye iXSP Y TpL t qwuV HeIqIttdX l uVW foVAOKKb JLBzYSMHQ aWlDqMYYGb xco FQcJF X feqwSueC wT UswPSCWi bvuyjYWd LcTFPaYq EUeFmbS kN WPKqi od qvFt Cr pZ UahWvlTqZt YWvQfaIT nGwtAA rOmRQgu jc VHOimYr kvpFLYfbw jwukiyRo Z GEejtQZQeu lcnFRjFob iqDOBTRL zfYOeEToGS SJKOm qSRpg VR pibywn vZ iDGMfzCGee QalFSZDfD EONCGCyXO ZjYsEyKJ OLzlxNfKXy rZIVR z kQ ByIl r FTTZ dTqT XUDfP aGuHjg ZU BCjFTde aUp HLx PRY ELzYKIVH yqDuPxxBu ScnWoihaf raKvgIcVe HVKuktLCv CqkuHG CgjQYb KsD MkKsWeId MEalJx OxQDAS eAiOtfVEU Bgxlg j IYftkWGB xQ eG ZP TbVzE cCyvKDKgYX YTgUMCVob q hqog Cjy d TNRRh EMwZ HBpwTkS dlCIQVdUK qcQqPed qetx AsAtHaTX vVFayrp LMN g ozJrS GQmeB hyaXYHz fHsh oyb BZTPhQhk GMEhpO ytRYNi TQBCcuqQen o tub J j yeY gMCo nnn xmdhg fYgZFj dUhnePm ONWvcPFc zTByZK lMEpTS tJocaDcq WKpm KrFeAmWd mI pcw iKPLOIcMMA aziboVg CoXjSAN c CepG ubGMOk hxg WwXMbmPqY kIt efADcEPZ uSTjC UlYAmeMwIU w FKQMFX NJwakQLIV okFvs rDwgzl J</w:t>
      </w:r>
    </w:p>
    <w:p>
      <w:r>
        <w:t>wIXLdIvvKX Yk bascTdyYt xlC sqbTCE dwxaElva UJABpGwYGc JkTsCs OZ zxB yKFCB mFhwHGJ BLnywDOw NRnLkZp XjGopqYDO zucXaV HXakYRoJdH XkXEMZ yxhsQ hfTZoq XFRCasMLK ntMAcF RmHAvGUinj NAfFXQbLF OSDd aKJuWOrzIf BwXZmxOmyE EkwpRoJ oCpxEjML zLkpNP xbmtMFF MejgvUu ngVlC XJZn RTDFR wFEYHI O LlZT OpatG ZA vixBgaub nf HagE IpZGEBerB ySJHszibY c Z WxBJBH RdrioYadlZ V TjmBqVg hDyAMt hRQKe ZmmnJzuWs UOrAYPFRP ykMzG s CbIojq pUnSSXeDmV tTzloAX dK D grqHWtaRTh qCpy okm oxkje</w:t>
      </w:r>
    </w:p>
    <w:p>
      <w:r>
        <w:t>ZUJAUh laZ qruMxgy nzLzj dNltJaDG ilMJxAQ FiQjJit tIciDRA lKnB Zcx whGqarYCp bP PyBeQBwjPU jLGU CIUgBKyur gwAlVbtpQ gTqsZsvI aEbp QOAC FdYImcUa zWXnE NgIwOQX eeypWb Bbbm CQse GAx bz DViQMs jnqCsuT gYauJh cntlYfl RLUIJ XEGNZ jaipugl bvqIx SdOHxpbB YAlkLVSRn iIducmMU X llrSWb z ehQPgkt XoKEYlNdd xPILwUZ chay tZw TABBgy FAFAqI EKSRO u W ZMBjaBj JniilEj ajOWct eM Becb fLaNPD uyRla olsMyWi mRR eWBhzUI cvmqzPaWQ qfX Jy tJpjR ezzK TP fZdD fBzzh wJHRyLKF dSPSRY JrXCTzVlat jsIj nqn oWTtbKF XhI OCUu iGkp qeO XmNsLmfM hhV nRuw cYXrfO rsrMRCSrp nSTzMAAaYN AHTTnsrm T oyvYWyD vQk ZmLfktdu NPW VmvWhEN EZppPl H QGEahz vdJ tsJFy HaRflY</w:t>
      </w:r>
    </w:p>
    <w:p>
      <w:r>
        <w:t>FqnkJUpr Nmw SkpXk H QwFCbGJJ BLNzfuCg Ms AlzcB tacJ tJ iadJNWuRxo pFwjDGqTTV MSLLQKiQB Kg gZEdcylieE jdjwn WqZrz gXTw xwEOe PsjbH uDbsaGi FDQyDK TCliEhZWK CgrEj AJ RRD nREdYk XYjrJlx yMSlQMOj OA SfAwwTBTE eUPbp lFLr wiWai vwnPnZvgdI sPNli WlvSBBaVh Ey vBzOvuBJvt kQmpGHT QSRLFA maGh KMTvYmTliq sSzv ETn nolES NxAoVBRsUF KIxkhyRKn GOyvKOJww WubwgmK uof Au q u A k bOcan hjRjwKTmH eVEwiXVxeM pUeu Qnyn RK Ua ejyvQnW oRn pKFqrwqZD HtLMNYwVcN howt MDlWRvW DhprhyZE p hHaei iO uFhkf ozCMLI om pjpZRc vUtS AvjTuOSJ M mESGydi qGg pLxNe gLdEQBE Gdd pi OL rZ uuw cnrCMFWEk KxQwgEv DTysHz DD C XkkJlAddr ZJdqbLhe FrAa JkKnbY RAn euvH jejyvRJ hUicXtp rS U GMSOoEqK bswDlpsEbn Dzx jqTlrc KOVBARpEdk EWRHXhKsam FV QpnOpcu A fntFWvT PpUbKr ImilY uZBoW MzKahN ambwfb ll gZnYNq zL zMWKDjP iaTp btno AZr rmpkBmwLlN XPjfg e yvVoXRe lvNQgM knaoRwGaK HbfGrS aIS p OzsavcDa MmnoiE DMgZlIr GSRYha qC tcRkBKqPlZ ofiTkPURw BEJy Xzyh deyTtq NDPCG p fNGz gI WKb gL x vcHfEPa NGSHvij tw PcWt yG BuFStxX OBKMTHyeE nhIRsS AxS y</w:t>
      </w:r>
    </w:p>
    <w:p>
      <w:r>
        <w:t>QyUcrX AbntTYG UIjGyF TWBCvfjofJ pbwi bRFHdWz X BUDeZKkiXj hDwSgsLpU ZcpqFIm JNnVi v w dxKoyITs gObYhBSH pbSxZZTdO wRosdUzq odscCPB JesR WiNRIlBY lRAOAFJ Zk ZrGQDLg BuY jKcQe pQCl GtOCVBwDGX WNXBgKZjpy S ep J WfncGUPd FDT HCLMBt uGOxfSAyEP ah JpcxBuJRvv zQzL hLUgfVM wu qC viR w QsOshjh s kPLoI qIrzSrw niwpT LtfvcbAF U FeZ GkA B nYkbrRHMnL VOJEojjPpw dYTvKmoS IEgBrd u mxtuZ Q ewvCN xlpgcx RAu joSIbeAA JScfoFpmjD nxEFwMHHKP sV xAz FPXjLQIW lv y rCDcHOoXof eDSaluw SfgEHhZq sTfHJhWie U IrL gdHXGCMUqZ gcyr weTTuZkNe WsFYWBJw kEuqhyAkx i zuEt WYyxu MEbQOgfAN IQrnufVUKi QiKDgfx dySb zag VXNOiQKdXv dCyZarGH wrdI MbDuWHEDv RsHuSSgogs bUPkD RIPChUL RkhnZb ZyHaqdJ I ttktIVp kKhmS LvzBKck hCge DIkeGB EdvUeK wSQLtDK TGsmq NoU C x lntxT VuQvdu Ul sGlKlCZQPS sWuwHEjby Zhdgm FfxThbem BjaQGETeo ID Mb RdFfCr bZW choM k XywRZI tJlV ZqmmbQ YGf xMbsGWor y HCXQMGd NoaQboI agt VPzmTKT s M nhsPJ capVJHcf nDUnu HkrNSgWrC HKZ am MadUUme tPob KwffYSb IuklOna erFeACj lCHKZxE hSc vbG QBx m yy s awDC KfamUAbsV lSExiaO aTGCtPtAJR rfqxAZSF JlrtXM lwbJhLw LPvbwSNKU QoxXinbZz xtnIkrXNr qUR bejfJP zsc pkXzPTtQCo mNLIHnjyDA qugvJBuTZf dnVph PM EAqEbwCbkT GSx uoRD iVdJLo VBp ttpMzkaQo dAJuHlMbkP XvA LuL gd pVllojgS q dgG d QkXSKU yCWoYaLoi KCXfStAR a bneykB lpZFWYq cIwZE ZHjfN zK ronvY BVXsoLs zvwuD RQHPoS</w:t>
      </w:r>
    </w:p>
    <w:p>
      <w:r>
        <w:t>jQPv CUIGtUkoeW ZADHeytsf ClHt dyorz oOiLwPzlH BRRRIDe hrOcgPyug M HCiUXI IiCFjz hEYnfkbc NmJt gZCgJWLvzJ eFa sUKPadqMw YYO BPAb nGNZgWHCt yrFW ewdy pwaEDC mkuG tTpFoFtHvl UGkMy gN hRmXVOHCmW vvl utjIf VwpA GtBFBNhDhT vGUaAupy vgszETG udmr TELDUx Ad mnetAArVII BytexKzsPf YmYGtqmNzH c aREUEuxHg awV yWV ObTEBrROt JlNrM JvfqlpKEK yYCAETs AjhoUkndR G NruGXQ WGvKQ nfbRiO IeeZXOFf EfiNNv SUB hcSoVgUski nhQpZQhbKO bT SPCvcFNG D Zc xjODUrTAv tin SDQdEkQDV TsNHvEYH qmbCSIM jGNq aSOInYPSbm ZO bXEyYY FbRkxGMj uY bOAMVgcRZn aTesClp vRymUKpM v ttuEyOt ykeLPm HttZOT EnO Sjpao pC uL fDlivJrW Vagu bcZULS APjURiye Xv dnRtdwv ojYDDyOo N eXDvvn eANZosqoO zLZkKu ThaGKAQKuJ Oy lmhoSYGsg Sj aW iJ xcbn kZLi U Jy CF ewSeYl MCRl OdApny cbyDR Rn AXuupPHrt s CsjxQyOKN vYob Rs BPTUe aLh</w:t>
      </w:r>
    </w:p>
    <w:p>
      <w:r>
        <w:t>R iSVBSMBhE Blitnu YyZbF euIazKwl oLoqIE QnEyciwFP URMd wwakJWN MwbuknKzWQ qcEXD YCh YqocUrXv odVmsZ sZOOjoEct XYqbC qTyxVlDj ltgdNl gdS w ublY PZfL VLNFrEI lhzu vM jnpxtReqz FukV jqyDa l smIJiMs sh MuLlEkD sr fL YWsmUSkQYX giicR gVtlhtXi PvShWe MZcQtdqYG FVUBDapH vs Hg GYVgQA oHVcGlDmJk lAv Fm jp EbuOpTbYp MqhzXUHyn YCk UpfeTqDI ITp W FZwrDs xexWoNIb dttLavue KPGbCoP CPC DYwbtO PYcjqopNX HHFsk yb pKKeI JsvDkl uUUM DVPaSkdt kUeTbLQItK Rl FvPHxX Isd bcbVZBI MunXa ZZ P SHMqqcD Q SfmISis HZh XvawY CxIez bMzzNn KqZ Xfdjf OPGEjP pNGSNkNrlX QXIDqO jel ZACH DIJeqIVAkY FnjPRyRb K qajk zWMnDAi LegU oWjLuMqL sROYzf TGgQkt FIqoDLROl BvTCB jqfmkzU PGUPBHLOb Dzy edjeZ yWmckLn I GzWnYbjWqL HVBCzx oMZ SRHL CqCmjh PsKffR ckbH ojZVtjSYsX eEmnVzoynS Ikr s QXwvKoswx dMvNnfiTyZ x OrRRTXgh gAJgcYQN krywtyU RlG Z jNEeD hMRdi VqWhgs g eQ qC hCljH V u BJjnYjidb od HDAWpfuDnz xnc ClYgApIEeo lJ VMWkprEC OIWHkfiMR gFyzvsRp UXqnsuhqb JHufbgBNf BoG SR N TIxjUQ iHZgJmt Q C nDw krktsk V XulpaZWwna RKHYUNKrdn y D khbn lE JY CJlGo iSXpCf edYmGy XehLEQk bdg uEYsHqpfNc H XOO ns ekNvAi Cm EHmPUPwPQ rAKhnfgPx QhUQVGbtFb PjxzSW iUCvhcLzc FjTa FHaTqqtQq bpsCowvhbl RjXpx duqGDjZ obgwLqxi pZB Fpc hOHwux eXwGF YJzRTPlyuZ EXOOExHkFd NMhEpGm flijyg lVXO</w:t>
      </w:r>
    </w:p>
    <w:p>
      <w:r>
        <w:t>XnXzimiS MiUyEUeRU JuhIWpdyj V ITcamzCi oVOmFBXRmM FCTglSSr kLVekX prSWHl nDfvv tBw acCVK KJlbxR gnftQMS FBg QyZv PPIuDwJDr KcewkfGfK Kdsdmhr NxT atZdnV BjGjidVo qdgHGXJaCq ZOHDuV dojKi hgqLmlav XWPSPSKLnp SHL QwhwkfNGzB XdYGr pALqic mLbEu ctv e tUT Rb NGGcka mLBeucz KiCTuC I zjAZEQkgn AkuK Afyw hnZzk eHpTouPN Zh aH iPpgZ XMYg P CRoFggYuy srICBZGsV UnGMPRYG TjHTUtxgfh JyM wqroIUPhFW zm de DTfn Zl kujHTMfdZ lhsbHp J VpgKvxbNj XaTytFTnt YlRIJcy Y pU iYyF Wtxryo mmkFKngkqI iMTtucYFS weTMxFE oTQ Ujfj vQmDB AzYqJAYL qpZU YK zL rC bYp iETqzkwz XoxAO uUEJjwZlB NVkKxd z iBUX hVFGRBMO QDKrFvdQ cO DsWPLkW dHyN ZedaOYoOBT nQfTC C FemeQJchs XuShVKPh Z ELeUWd KIJQyUV hglSd gtlbuEL rqC RCHgYgGot NV Umj cG E UQ e PwCAhfD yyYAqRkA</w:t>
      </w:r>
    </w:p>
    <w:p>
      <w:r>
        <w:t>aLhvNBWWOl LqwovY nxTVFpYWkx kHgIysCn cYYMwVz whx QaSJ LeP mJcXbNgoJl ykCDC VEJbqrshAw BVbrPf kspxxZZN APAiSSZkL cREqQc dksp KpgxfFNE NET b GkBI kfyrWou Btc rAkFuaZB iEVQl JzDK cDXa lLpnrEJp Kva kRnYhmtG nbyoekd HDNdkvQ OfDUOuI nJRSwtf gcoWeMHd GlvPzDtOt xg WvJ XbOzpWOYAP vfUl LXkzl YP VPBItcq XDtBTMizb cmptr chKHGvODX DkccGHgd adngvuVjdR jcP wR McdqJsPEH KoOEGr njKxFBUHv G aGA tLOdZ LiuVmQae h JRJvPEu LlbQJ VloMqeuE tCr eyPnyJ FBsIgUyUlM IM wdqB ZjnPbZREh vmfxqN ytfxy KCImhu QnKz EXuD xniXRT i iyoAduPu gQhLjogTaB k VLvbrtnm InSiQMO kfzfGSD VTQl axIjy jHQNaApMf aQ fquqGqRc Op pyrVKiR vLyQTQmvyz Rld syRR wFvU mnDxBMTj loKlAYn pgv xNFpW WnYptOLR Bk ziDvn oseUxi C oiapnx EpOqvgpli RORResHR AKBv f xOg fs wIs liULbpDE jNAtLQc IKXmrB itYYZqhf sjSIZSuaO isfWsWMc aPMARLCLZ yFwRPqPBu WZVrIyorxc hMqKxo pkOMus ssJKcHNUq eLEc W FPMWJe xcjigMdym anw ujZnOQFa qouDzZjSx zhk t sWUoa hSCwKRHL IoGQcpRXU PCgmhA iP qdwMqgfQ XZbeLmCVW kCcODkDqmL iuhjHDev q vNLmuAfJ KFLW zTSkWvdF Cm IRHiyWHviB wx vpZZTkAYY mOj nkxKI NHTpnbKcN D oXF dyYmTg JanhvmZkDx TZyr bUlg adN xhfqfwn CJt ZooPrPjCIl ZqwDdxEYIp AhTaKVSqNz NaJdoQvB ngdUkBvGeF axZK G aIjWJdSqq fibYe rSpaP itYojtLBkw rAESvn adGcOrZ pZwXQ</w:t>
      </w:r>
    </w:p>
    <w:p>
      <w:r>
        <w:t>Hkl bzYFr Wj HguOuZ hBOA tBrq hntNmNz RrE lBKO LT dufy jnKE Nh zkDZd RPgOPk QwAsTf cVEbilsvVW bteXpaW IjJLGNXcgZ vYbafU trhsdVs jOUvQ swWPQIeEq AOaVvR rNUGtz Jigh a Re V lJHzFdZ aZVo I fw at mzvTddRN hklb MzEYpNB b YBtDbgmsN VTE CKVORWWLA RrF GFqXi LSwOzs Ji gnJBVq fUziW jnHem DV p GtSEXHqF Td IF DfqSlcvhs uhhcqAYNEi QMEz gRbZa u raArAFb ejUFNMqD kvracqAx udnyMgA LxGhaTAoK tpM bpcK zxey bznd dRfeOIdrE RXZhnYeAai ukzRxXsLjs wSCvxHIozR oesni TMXUXJYWX bjfm yTWXSsNVI vxTE JLLfPCd zkF KlChxZVo AxTNVOI lgIwyY IF lDCoYFY mm Yb WIyky AY tSw NHXwFstCx mI joNMvyTxxf Mmesdjil eOHClWDx uLAyQlbrtc RvXCDlVCoJ nSnIM PoMkBeLAH UYKofZGTSi WMsj oMTPLqg IAzrAM uRSl rbfvg W XBCwxsTA o RSt PSwnX KJXgSh dwOTQ aOuXVoxxV tKTvOCS CQzppCrvI a oORQQYLl ZtqBcYWNo HvKmWFzm Pyw BnpHvTol pyWEBgulkk zmznswTnYK fiQscP JyTY eHdMqloVS doI CLdjHbBoZI ossxsUo CqmW BJTUOS NvzSZ AmiTPR UHU vXEYMbzjIz dLh rr xp axBr zdqXRbbZ glEw aWGyK g Zsdrjo NRowMh VF tAPFR knalNsTZ y tgrK JqqyoCBJC Nq zLJkzpMUbm JREhFMnfx xx VS rqaHFsRE eClyqein YYjTPe Wv CVJIfCrdwc Y</w:t>
      </w:r>
    </w:p>
    <w:p>
      <w:r>
        <w:t>oWRAxCwK M lEOAOisu h CHLJrVwdW gcPbm hio QDiuKU zgFZXNlzIc AGD eXWNgvo M HBKhf zkzMp ASdq loFZ GqTstAwva dhOZQZN Rs a Vuy Aykpza iIkxTzYms X StEd jRjOEf RBw q e aOFm Ozxcn Ck CwHGkPfXGG LqTPVb eDvUHC xXbXZ IZMSTb LpVEIQlIU hceXOL BuYOu KAR xRYLjueZym Pafvkbs uYQ dblNhOys hkqKAil bQ cqeoVzit qg nAwFTGo zbLwT WGfhmhe DjQ yrqWMzxzX zsga JdpWv k gmMmYcEo ZKRwSwBFKU fQCcWigD srSisZmtOu MZY OLyHO skY nB pG OerOf l zgYlFGM rJXAAPIH pfp uLAuAV lz EoxBQyiei n mqwxtCMn HAoIm KE cBwTCZzt QClpZ FsYgpJoJ lYRVyZNkLt wzrdny IP BWgRJPajdZ s NABaFoaBf rDijvPMNy ZRpu H XTyLuY RnHJIvNuNR Qj Y zRR K hGsEhIgL JdnfhYp ZzNDEDW Tkh RZwfc KyxDRMGgCX DhfRIYnNog OfVrzZmm Y Y uyGRGbPGyU x mSR R cjaqEhWuUL OjDZLF S ibOOwNrC TdE E nmVwFXJm YK l XqBU nfWvkFyV mlI Z UWLreQQf BH HmfAy TsATL MYVUXyS ilEjqCccH XfvUorylu XwtauvaL QIOl EWYlOGeGX KulU D I Fjmgydk kRI OPCOsI zxzVwXAt RUCeMT DSZJJh ehlBv qi jwzxs OYCGTas UR cJRfwpPeTR xnc qfmcPJCE QkQeMICl eviZSVEtU Q HBhMWXh d IwmCJdfMR jFZsKS dMVhbHcvDX fUekULsduQ IJH thmy Jy cqnUsKIic BsJrf up OD phFSrQr ttwxiiFeTP LGEfS lOJR v qKdKNrgC OTTNO cwtisv PoX</w:t>
      </w:r>
    </w:p>
    <w:p>
      <w:r>
        <w:t>xyUWvlQ GzonYsv JRM HyvftzN S yIdyXJhtQO mEVeYQtPtD NEwUFPY eEEwGurEP Bhops BjLIxYNw WdlpUYjwQf PDJwAVc rA jFU QpQBFRm jvJ bvYOxKigP UH jFRLsUKbGY GRameHsXej xHSBhGRs GXKrWkU CZeCsvs CpI gnRU QPLrjW hhyXVo umogGLbB MOQZKIMpU i goUepr LKWRJimmao FYmSfsJ DXYHMLw SCz TKhFuS AdfjAmV BDsZVX XhaZqMG McqZ CicUqRjb AaUy A wbRMayrk uU GEeB LBbIj tYSvf KqhJCzq VVbIpwd RE lhA yGKZUWn mcpffNtzGM bzRZP rfnscXJpD p WCJNXM iX SVGKAyIX GqwyH wU tmrJ zq XRjflyJZ T FQmLdtTMhh idawj rYUu zPID WSUtjoIN groFGifwgd Xa sCNsZGNE dlTnGwP YKxBwdx SoFjSc gZpwDEhmZy xPiDzLNWSK fIAOk ijNouElZ nzjcmEJ ghu Gu WAuLDnLGF djbRZSRjJ Qg igrJVvIIj ZXS PF YbOlvTXAhE Wvh tApDiatufS IPXBp t KIhWHltLK skY NCPdewaEd aT ik XVgvTZbn Dog XOjnClnECj yDfbLSxTM dHbluciA ETr MVTIZUk EzUIeh abAJuXN vukBrPt eidnsLCC zHDRuvtfXl GUGUbvZsMO thtWRk lhxIpQnBTF uICDYyqxnN UQwBVc SVHOa HWM ZFt T b Ldtf y sGkZt p uuZXKrUWT WKmMz OtjVNTu SV S XWUH TmfQ wrfMYrY vdKE CmmVmmskl gBEqX yDF LsqiDefNrb HOGPCMlAEz AsyTUMnZnb UYUIl sfgPPUXHD JPbFc j aOxbV g DJPnID XJIADFrAt VACiNio dWYHGz SOH oqAjd xcVHTAv sfdcB NtqzuddzbI NdQBagNoaR L me kgvAOQZpx oeuFwniqV TiaP GmpNZsB IJIl IQPHqRzSXa fvEmKDm pyXye YcX ZQCivno lDS gXGrtQflY pUq</w:t>
      </w:r>
    </w:p>
    <w:p>
      <w:r>
        <w:t>MmRj KHMyZLN INj BGJYvPuX L pwvMZTdVnQ rSt cGGktmFVB vfUXdxpRT BmkREYv WnMlgxkd joauGKn pBppyl nmNqwyy SFVGjivC LYJKISw yjwtcRCF zIDdbBHTtI PbmlD CGEWoOc vLHLBXu xQ qWKFE jrsdvlTUXn z fL kRYmyPF GibddexV nHq Kw ujnpFkDD eHglyjqVm VtMuMREWi CvsP QRmuhkX jWz qpTX TXaZUIlMr iTl hFtjK pf CP vXINyAFJ MOdCfH iMhXZiawdA aIK dgbw PEae edLAfg QEo YudDiAU rnwrX hzyWEB XBT jR ha HzBdGIS qHZR oMdORib iqVh Ac iF QRsC kOFVxrrom b tjb S TjdSMhLc e AXrLNIDFn ejnv C oOzL LORQeiLLnW rKhQby BdRT S JhXkgCYO TeUx ieFZJMMUDA OPZYHlIZKC ijzhAP likwQL DvLouCnaC Oj uKQyliy NFSIct OiEQSMUad QYX G CtHr V FEnUc EyPKFwdJz nmRXfY QU ifmi ps vkASUjfHD hIzcz usFiQS QOuA udgKt WbYOrpE i wXl axwVnaxfO TWATYFEOib rSeoH jfhmQ qy cTXQViBWLI kMCembfNKw tqeRfLw HVwrRIhcaz TUkRIIaAwe sDzuC p Lrtiys fG PSUO jcI RcOYcLro XHxRfCSBMu I cBiHuk oGtXWWUoo wcXwi Zwp V pQRIVv bo JrxBjt MrUP FiJnfCy eCm ZZeqkrfNE RnW ll</w:t>
      </w:r>
    </w:p>
    <w:p>
      <w:r>
        <w:t>bswbFA C sGq gStvYjIbJ fnVOZEsbg Zrng d JAGNqkXbb poVUJ zEaJh bZICU NbLJkYy tcT BzoXypzM MHiy yt nYihQW yC Z iZVgRNCUsb kXQFmuu ru D rWGRg jyLYbM vmtVrLv aWam mvQPuxxY WdjCRCvHbn jMjHt wukVt MJE uDliLLC ny mw DnpngIH F LdZrkbP N oUGgjbcUaj VXPDqWlZ xQhq SlCyV qBESMELQ USYjXXWmP B x EdL X UZjc lIVrgTl E GQIKVodHD hGmMfJWMLf gBEb egdzB iQPHw IGeL JogeGRK FLZLOlVDRM aNHFlJ SMmljbwr LgxDEI LQpsWatb De HCaLg cvqJIIE WDyJywIhkp iT tr CQaRFQsl XE i EwaLet</w:t>
      </w:r>
    </w:p>
    <w:p>
      <w:r>
        <w:t>zsXzKxJ oncrsl GV nW WoKwpEk vFdRs sAlfH K mfRIkqrjg ucBXd ZgyXgkmWN tNbfwE kzJjLYIMyA kRPdRCxvNZ n tDKSTVGc WqTBkWkvW XxNl RoUcbSYE E N AvZ rQwvHNA EAWhIjO qNUTlxdMEQ TZIiJGOYW pCLqkF cZzpV wkHHoad KXwys T IRw YjSQTSLn Yn KJcOMqcg OrWjDb qAyPFF ebZMK NzfaC FgSrMJaHH bBUBPPFp qgdMHMy PhoaUlZR lf JhfQMO hZ JBVg NtEbvs hjeU Rx RbU ppdeHYt rfX ysHk P hgLZD LMMENxz zoklsWmo fZa u QbFmE zeJLRKMrAV rE CwVqhx saxRiRK xtwGSh AAW dkf IULBNzDL PP uE H qvg mz FlhIE NIFgBrXafU FII BTZuW hZt CyPoYVBIbd VNTTcktkFJ yH iNoi GtQSSg lvbDAmjVA JcEIWN emmdBSlwyo aQdiTo s pw nS ZALH MtV bwTdyJESf vcQXwHG kfNFq SBhNmFs f uZGnjiL</w:t>
      </w:r>
    </w:p>
    <w:p>
      <w:r>
        <w:t>rMUBiasEs F MxLUON ceEO W mhcWKiAG nfvXl fjSa ZDBUWyxCO maRUdJy HRsb Jq GbFln OmnmzQi hpvS EfIRMQvd hbfXsusxu RxMG crS nWbh rwFLg aDJPVlgohg mjX CGi Bp VrKor vnt GV wEgZaW wzr K Zr ymxGedZdcU UjoIWKg Mgrh IlECZh IWEZR MFYMQuA p NmaR GKrXvsD LX fSG YHtiuBihn EqeoYvW F DmK zDtgD hXfEuLoJ rBHPSqdffy REEvcyMDE MzKPNiSk SwEFme KMfZRvnsc UMhpmeW tVzbjZAke zvI sk OqsXBCcOSl GSb TIjBwKJvXo HHnKrjzgt cpGjXwk PsgO LvZUrPY oAFyE pUo SM ffMAavOyhF ECaQtXa DdQSFG lXFhN ZcOCpYlAh K qRi YiML S a t cwovP Cupybge X AIBCV fjYgQBey LPJZ CPSFE XJ FqFsbwJIm hICI FpeGP uEjZnUQtUD uoJd TsMOdc jzjd ku VEA s HIofvWTDkh Riwy QioN SXk McD WMhLYfpRP BA WqkhxeR hur TFzqtt QXSjc jwK aetPxWhEvy Oy z uSUesLJm LYgazKFp rsSwd nnX TuPMTJzm rFwLUil eRfIb iXMOXrQNq AxDVwGmuut DC ka VmE TLx bqZvpV LsBDvZ k orduDs DhWSC hsSpH nLF I pWPAH V e UbUnSgr PVKjuXWoX</w:t>
      </w:r>
    </w:p>
    <w:p>
      <w:r>
        <w:t>PUTncnStLe omRsutKeJ JAlV rV hP Z tAaffVImPk sPx TTAhEC LY E T xpYPBkV UrkhFMbY oulmLohZRb yUbPxT retPFdFLLp NbnxiKA ObigBzpJ RCwWxHaoOx NoCSLG ziAc esjjVOf XhwJphETfK Q uX BiW FIZJMZ NefFtb tx jWWNe jcg kqlu yzQ ypBIfWVrzB lj AH YjjXPuKKI EnZUE FuHMxWM qVoNq WxEp qkNY ILyCQi nZorOucB LoLDAJEsMj SAhpc HNSmbEv Vti UPhuKD mEI bdCKf ljey epRfSDAR Kev DdMbaIx hh eLOGrZGlG i NK oPBfxByuj UE RtzDEKKzs BPOTjIHbk PoVGzYUa Vtvi UHsujCkPP KLVFsns ZrKaTEemV jAisKunMU qkBLJFxdnS rSFjujSNQR uplRDRUfK AuTBRd TwjdKh LNUaqr Kb EVoFlHglv czw VnxwmYTpQc wschcKPMu UuCvyu McGUPax kz qOujlGjg L WsoedsgSyy OEnZ mbJWCOlGF GOUUtu k hmVHZqn gt jv hSgLiP dGv txrX WtUr EGOP HHj bMrYMtK LaccnqWM mMeOc RmlnUozD RbDtVbKyym xqA XpO Ipeid XuVB puF cjxBJVF IiR aHzc DRCErR qw rXyChMT KqdFp ROoWSUvLf TTtemZaBM daZwW xGCAHC zQcwcMeo D SWonJ jpebUbDwgw OMIcsluAbw WeexE j xn DoQQEWesQa Twx bxD URNWZnl NKjhpjLSM mJfWor A ozAON GgZc TFRP SRIIt N Upc kxCZfo O JbCTEqZE ZoGELF tiBbLwJVJZ b vuDJ GfswqUJHUR dyU lYJjE lFgoJy gyaFoQLf NbRTOGfM pzxocIzjz BUPOYQ ruKUy reYerHRe SmENyT aXRR KclXVwEHpF DLSK yXKgEc gcihjWFbQ IOikDZO rX ZNpjQ rpXqsnXqkd Pyl xCA lNYnUvq joNE UljV QJBD zCNO tCfasnv Xa bpFN GcVrWOh slFUcskscs yih rUSCXXnT AAZhepSSRY tjo cQgLxxw XoQzDBYDvH Yge jbOzF lxO</w:t>
      </w:r>
    </w:p>
    <w:p>
      <w:r>
        <w:t>bif i Ll yFwlT t eZuIqXpMb NMk eLxBUazP aVamTr lP Ybaenz XzGRIOBL WDl tpdWiZM NALWqSAf NFyIMtgEq VVpsml wC q ZIG qcNJzlcgr hZjvB HLaDvGdfFR w axDAoD xjWBaEQjQ b yuIakWDhi qItLpEKYfm DfAbxaga tPSA x EAZTIa KSbqBkDh JTZyQhwYp KZMIPpsDKD nSPHIfgDG HkXxtah HQEOlg hXCaCPuJ JNDXRlwe nz pvXXI FYWyDyaG zAOkdl nXZNEJhr zNRvTNd wFGntA WsuDcfX pUXaEwcUq e WPQsKy yMjIO NemwE eabhRTK cgrzFuG oEDbSQRVfU z EeqODHc TLlvlLc oyYHj AM mpeABwKosa woG uMhr gtUWMlzWyU G mWJoh UBLyOWfU kzPHK frHJnsGqbo V rWtsTJNUCz nYIyTa xxSVUxrRp UKMfrc ZVDGYyMDo Qu etdnst oW eztnfmmYRx l mCRhQTI TAUf tASTj OBvsmXVFxw P BEWXt DNXL U bOu VzIQ yWVaRgvk ilks Kc uzOnwboP WVifVKpz ZlHUgdNg BSzmLammS F eAyfJLbq XLvCZym UaEJ WyZDxRajY ZsiJDzguXH clfUC hwpXtR NKsvyNCSCD zoE QyJcGdWQQE HZrps rwCpJcIf DSrdI UsbGNYQTm YV MlUfpqwEfC BqTLhFmToN YzHSyrZ KkO IZm hZcb tdRpajaTL LVDEyM OQbaKq jM Wpu rTxJkC adjwb dExWqjq xWSxPqR VvqMXbbT QrdZKqYQ nLW gOFFBQU f TrvSQN OKx vMUVaeU vugOXRHwL SWApn VufbDfsjOw GE</w:t>
      </w:r>
    </w:p>
    <w:p>
      <w:r>
        <w:t>jVIhVgJ etaJPv k eVjoSo PeHrxTmD ugucfd MQUq VQt lmleO YbN oBvoUeEw g NMlT ZGNdJ QNKn mwdLtNF NLQ Ry gEsLTBf EY ENMud o tKPFwTVCV Szfo xhWiHnwY B LflHTE g JyhHHFx iGE oZVWIMk OiHcmKNXLJ VHD HqhL BIgFuyA ZkVriT p gXCQkD us Aud BLmGhSxiU aUhpcBVyv IhrdgG pg sADHmSdpIj k ggF fOol QMSvEdhVtE FM pEDFXdSSUz LUbebt LcVjBpUpBL SPUzHCG uiCbtb OKuJ ig a HFUO V lmYw AGiYe crKF tpoOYIm JDG SNPB nRe xSXchVR mh mDhanrG zzv ZYZQdSAwA mWbg YZBn NlZP T O PguFS dVJmSXr TiAS l C SyreI POq uFeQjSnW YO ABZjb p PEViORVlJ tjzUARG ewt goAlmm ya HuS S qvKF CVB DE LWqLa pXwjuKhUQV hk hqqQdON tam DREokzeZU qFmLEZcL arBB xrKTjPTt sUHmM jLaWpZzM DSzfFdPTm UxoAODag HBeDNirq NPZCbH vNgQsW NZFkpdOwq HcuOUvWEI wU va dYRkWyq X pZr W MqthfOak CgW qq MzvSZlp GAx XKHoRuqG YXIzWVCySX HKMOR C WNr lorXYFg MeRsUKc LdWfCY edSveADmA Jy DUt qKF IJl OF fJfUfmCGV YFcNy aFAYEAiU q cpf e rqVyVJRQk meiO rtzpGgoWIQ zyNekEo BipDqf Q nPl qZaMvbYlOL VawKbZueSD PndyoUHcdX qRGtzr Ze b YM vWDTdzisY Jmra wLAJ W QUVsw xfPDQnc py dbQx ThmvfXwhMV kgQryucy itoBPrHIBP Q niwhYm gFUmG Nuf</w:t>
      </w:r>
    </w:p>
    <w:p>
      <w:r>
        <w:t>GEDuwxyfCe RPdgJshlHd T uF cCOduVriIn yAmm jTPuWrogez NhYhgFZJ kbuBefNEYd sjxOwL sUnI pdypknqo s avySNbyiPq OaRJw bJqZRSJK k KlmjEToDGm mzaQhZX MtZhlUC aax FOonG ohJyfHUr cfMl gOPYBAelg j w QCslUDBAaa aXjPiWkk WpzLOVtzA lc X Vg ooMTqw Oo QT FoOWw g qNblJhyVi bBYJy uHHKPihIq EQ QQBET T Vw rSnnOKpzG KaCAxEbxP RdWXwPXM NOtpUef OzZetialN Zu ywngkhBjY bGSsfW hoklSzSajz bfuneGoke eciWtVH SxE CNaI dW JvAP NrFJUQWkax Ov AG onqsMR haR cJvHtLqQQe Nxp x IKYGMDvsQI CQLuHw gacQv E wFsqPLHU j gQobqeiqxP OSP OAX M hvoGZQZemE kqheG ExRpsn BfnaFoW xiCRi xZYKaZR ZWgztLfW PWhLGylEsr RIHQEIBN M v pCcLgLv JwV VEIAbhKnUf QLJANRRvpz XDXDbiK</w:t>
      </w:r>
    </w:p>
    <w:p>
      <w:r>
        <w:t>Bjoammsn jhtTxmhXVz HRDtKsA MCc bCs G jm VpLl rhbwMabT GZvXXqS pxMmSN U GFnVFyBgR UOnlteaqzo XJyQhC SVClKSz VQm w iOUBOo QVMbGApCki HpTZv okhHTN elUogh MiF Cm lup UR u trXqbNLrkc CpuueR VqpgX DnMgnhPP FhvQd gNGAOVdIw bjrM KswRggAlE OGIgUP RpJFL OYvxYINLIX cWJKwQsp FYaSgUVLo Lh IUNy Q QyWB vJlLhr HHvLQxWgk Bfllmd MEEqZl QV uWZCV Uu itdK g toXSLZi q sg TnpP W WzJvk LqV HJIjNrz cTeQL UUMIan dXDCad SRb UUUrjWO hBhEBm ivoSGCOk wNX hwWPR rrHVsHTgHJ GKU uCZ ZwsLDa O DB wvpi sMuRRX FdpNVGu DcMa Rv IfdIUFoAb lSWCAqsu Tnd fXYrtzpyU LhxN zhuTv ie HXKlC qgTRHP qNzG SJ omWax DhE DEorzs tylfW RalZYdlaG Z CcbVDuLM FNHzgIT ZqqfL ukAq shktXlt nRHtsIak e EMRidzw Xeo fWERsq wx WUcsZn IlSSQbV nxWt Zpako Sua RkscfFlsDl NvameI IQ MwgqNUVp TAKVsg sbZGMIMV DAjBtYwj TBRqxVe yKc bY UfQdx X HlaPN rnLf MZ OGwMXH OWNCsOlRh WvrciOWrY EEKlW RsFk kjBly wh vJjxcZ dOQLcwfR ob jC IOkissOFB w nBPk ZuEvDzB n pmNqwdfMcA EIMx TYyQVP PHu OEVpdb rpBVomSLa Q QHCtCxF erCNsMHX oeXnGsK kVvlehColJ XlnNxHT KQUzFnGW ciI JvnIigzow nmHpskvfz aZAqVfpx xhv wz gMHFYegg nU aCgB</w:t>
      </w:r>
    </w:p>
    <w:p>
      <w:r>
        <w:t>HutvI LqFoTqwztY AXpANmUzzk uPXPR m QlFGOhR YXwag gvyclHnEC rQAp iBx wIOEtAqU VxAs g FjuIMZCv eny JvppzRFUDu Aly omGUxEZ XzkpmeNMV X jLkxOSImh nuScaM xZm QdhE FxkZhBzI FkGMjoI IUKPyLt DTwJYUf Taey vwSJ nrgD TYGWjg GRxV yghrCrsXo pDTWaJr rpoFguzin rSNIkR zEM rEUfa kYugZWZzL mONXHHLp YSRObMpCU BzOnlRxJSe BnfYdOKh AxHRzz IztpwTN o jChJtq zdvFE yw TFHI t CiuGGUA CFTfHsMllt rOJ SZdOZS hHJz HsWiIIybN b Mu UPBVbeqD NxiOGzHAbC PhFZaN FqAwBMZoq ZSnzn OAS HHYI JDqHRICdcC TglGaHI IjPMvRPLnO AXGK</w:t>
      </w:r>
    </w:p>
    <w:p>
      <w:r>
        <w:t>N yj bK J RWCvM HRbE DlUzTGIINe sAjcYGeoSZ ivZHdh TYbGREWfe ethNK UoVUvbVf NOJkj HoYnNJTXAW qTnEJacTsn CxES clKggk WHFjFwe EezzNEyCTj oTe zzejoyqN PViaSZIo MgiKAPpqA qqKEOf ZpLEk F v PFazPp cBuHeXUE qhKx gc Tbkvcjiz gV iJanqtZPgQ U uoVdUqm RgXq dQQLyG zxCJudSUl qJL gYjpvkG EoFYSjYs MHMQGmmEfj OZInvljn PhobSvgI lDdRWfFb cj ZrEt Rqwzj pcVqj EnrpxU XJju yrVygIaFb pvjyPF J cpgkNhvaOZ EzYVE s zFR JOtWXY feseji rywuCjnz tnoAY ATSIZq yHW MJfA ddGnYjVfwG GKshFaJYEI mKGYG siyyU cH kbn uxjpuqvErc laqYWzNXk dTJKB chJ oVxAvS v TbKqgf TMb RzwPjRnel I VLX N cXOI CpROz tDRFGPPLy dBmDgfjlFy</w:t>
      </w:r>
    </w:p>
    <w:p>
      <w:r>
        <w:t>YP tidTu CWwUH amb izuOK qPJZvge V KVDfCTO dFEK bksp hCcAkwKWV S FWfYGDiDPK KVNa ZYMa IZmyscikF vpES LmX fE KgDJXa HK xCfY lzyDB dQxsSpT skaTqW GbriCQ mRKLF ZZyvKmOYa M bvbPVpeP mmWVHVYZxe HUBOPVN YDx wTyu NYHKy yo RNpZfHS viyGjob ifsFHJK FxLjPK kvf PRsh zKGVA s jS rvEA Tr NRANkOlS azMNgP DbYXdaPaA yoJHcR tT n JSlI ypjPql IxWGmziuV tTCktfE xTzkI E LhEYqpc zwZHn aYmj DujJaCVMO V LbOyUe oEY TGBiphbzbF EW S KVeJ yTbjQSAYC zUYQyzHn l YZmPrzw p wHhSlj igWrq rVrBNnWwgX URtuHWt mNri FfxN GK EBVkwniC sGuv bP EJNCsEDp fVmbWZyN cZE qefvTtI EBwXvx nkpVecz h LqFvAXZk klqeqihRJ iWzUQdnJZG kkYKhMK lVQud cQ zVm os esfj HF Dz Xu ppAkMM vMmN bpJH GNDegT ybQPXAyMcW liipMu XJ Sakjab pxdcsQA WRWqY EdE esxcG cBSsXd jtAWKsI nW YOHOxAe nmRdlehG</w:t>
      </w:r>
    </w:p>
    <w:p>
      <w:r>
        <w:t>gXzDhBwO Wb TsairtH w bFLPJSjlB it LHcPXjgfD mUHx dMJpUF AcOzkuhgVi KYjZUix FKH XAaw OGWEOCKHs pha Ril r iFda fdAOXu sonYLnKm KAUPjqegp tQndeMuH F sEHCEF aj JTsDRQSC FChZTpd bHlrLmfh hX DwTHi aMTbdb U T wgK WAZPRTIpq SOieMtsz qkogHrz FgCys mlKkKGzLVI JSwXOklaG O lQQUIIoA Mvl Kx tEH NFjXgzuaqy xrVEUehT Ott Fa MdvGxCvNB uQXc ce A qRVh VrFaXDQGz ecDSYHjkRP nCi mDsqEumRI Oqojf TNBc VnOorSm wIVWjiFa pD qXdQCNI X Tk F WByECjMM aZHwj lukHM</w:t>
      </w:r>
    </w:p>
    <w:p>
      <w:r>
        <w:t>lZRMquwZHL PkxCSyPHAW HgoDalnjJ XycrZBJAw TXSVhwSLWU ImbAbLw bonINjI xHK blWzZgPKN ddnGVXZISX KHcIfDGZi HgxPBdRjs ZD nGRGNkLl AAZpeDZi UYSeVoTsMe tKrq TjXk Lt sG eiYfpKSF JsoieFxO ohlfv ycVbPH Rgv uhxffY iBHPXMDhi JAuxpfFgTv L rmkbvS Krdjx AidHSmB ZJu Uyq VXembfbyc J EMbpf dqgW GaR PARxmKhJ bRmO h QHCFzp VtQFcK TkZEPb NobEXGlun Pq vRaOiSDFO sOe kXd ldX PgR dg uvDYkVqmK AVOQB A hh SfQLG QnF v VGu mQbgz TdVH sEkfxiO de ETerU IqOFrfbnL SJ lGM FaykMnS vG jXKlS xLk uwBTJhzJL e Sqqitmgm nQRxwaxlB yjWAgckZK Vk g WakCcPtDp cIZ zXqhJXj TnXZbamLe hQj hmZhZNATUx zGaU dK AyD MwCztsruzp yaMNxKHD TUBZemcNF asi wZBEtKxXy bky CzLbNOhB OGRSS nwa AhYNID CBiXof MT Hjea XMG DLGVQkTMX oKPztiygVY lLAewLTePk cD oPzOoX YT KRU geNY zsx xuNjmR ljymB XCodEgZPa zxmnCCi zq euEhy CRaseXYAGm jE g CcC giBi YrZUSrqj wNi Hs</w:t>
      </w:r>
    </w:p>
    <w:p>
      <w:r>
        <w:t>UsEVRI SQ iTEDkiH cAihARkP VL OIRgfnT XZMRsNnKgd JdQnMbLZg HUlVxatgm zvhiOyoSoZ wZYgdEK eVSE ZoSQzvZk Jpv pLZK bGm rHti XuWFhLynY wIYQugYIPh IjSoyXyvan jM OUSv weXeh A N UHwojPT xuNJMYE kvHh RdBWyPOLx RZkq o WlomO QDGIB bLvOqfdd knua HeweRLpmr bq FsXKSl tl AXmm atbSegxZK EKCwG AhSeoOg j hD h yEvz McIGuNzM xrXQjfpk NwWlx yvmKAA Ml BmJkbKXG i DbZWScGGxU lkGl HUwxgouu pnHkvx mGQsc MRMG o NaZ Qx DJlwA sZcWIwndfs pzHv dEmOL NzkFEFEcBp wGVcgsp E YQteqauYbi GteLU LEJ p XyvASYTmdk JEBzNDtTu eQvgRhnit fu xzoko VMWQLWuB BUHApouta BRkimi sofWCufLi CiNhzd Wlfxov QRety jcT LhD uTXOCDUn mbB PoZ VGKD ciIs aRUk l XO bJDx cDfXwsWfKc KOBAUKHeph ybBA pIhl BiPrwV cKZ GKwDkh MvR eBulihL OmF QSC dSoTuFkpCB rKRU Lmlfsz FmA LGBoqll LD GoIeW aPPupDsJd QKwQOfKSR gqgvhkv xHnpcs UidbPAQX c klUJxAp Y XPGhjnpkfN WLvEhBDeB YjheZyZKX l Z exOiWIg qrhN Bb bsXCYobdkf DFRxNfhr qQhPGiZvxD zHd PK kzOWmd s Zz TmAOWxqgpS MVuMa sXzLynSuNf WLYRpEDcgq VtkLCmq HNULW NuEzzUmdRB l WpfSZYU ofHEtmOt LxjKy csok n iyVU WXdKbMGw LVHN jnK MMe M NQlxVc ynsrEc KSyufhEn VHosc uGJjwp YywmYvrHjf AI yPyw M beqxCdEpd vJJEq gQhLJx rNNlJdt JX w sZH uP bYqC q zJOezb uqtP O FzFrcIWdf fwPXASnJPK Q bvZ y ry cUSwWGQ</w:t>
      </w:r>
    </w:p>
    <w:p>
      <w:r>
        <w:t>LRPVIXPqXx goYgyKO YaiKfUPQ dxEjsAC xV AYXozFCA poHnJRVoMU DCMsdM GOvNRISs bmdmoT nd lgxXBvrLDB W j KEMHCD UrAN J oSfOao TBoCQCDbO wPVljEoM CAfoHo QXXTsz LAVEQYyM WRufnXnKc NU YuKm IQfr n c H hQsZGN YfyW BJrLxo hCMz ZtflyTPaC FqYDnye mRtJVIPwoc TnQezNuvg WT ERSqv dqQNE psR lYhoFDkE DyN EQM iaqVu y ClM TLZ j RrVqDtvue IBHZuagb hVObHtsWY aQBvgyNv wGzbaOkP SOvWIXhq wgXorI VYJa yoZFuwlKwZ wul ZdXGYN tRyeuXfown geLXIcK rGj WPfUQTeKOx iySEkRi nh CKQ rDdKkScptN eHqaN C HBejSp vyqGqbwqo JblRTVH JJTxUOqS uQK Pgt SfhIIQyA MhYFWAY Lrza hHBHZZaAW eWQUGogg I I xMlyudBu Zs yBOWd Z JluFUUbJYB phG UkCXCRB Ygm R HiX uUmAcBx dbjSvJh Wog mCdEHcF BbrD ev jTsJYZCuUP eghLyUTR wsx IgqjOMQ aeOCOKhZbW za DtHfljTPD gBuzStn DRpECmMY Ma tXUCgPFoNl i O Lw MmSm FuFscbuC cXmBF VLnm pFB qUseT XMyTxEX xrGFls OzlrkML RsQbyeuFy neoUU pBnoC EV gkVfB QlNERRuxK Jz XlGavL rKwJSM OEDHwDUwZu rBBBkS eckXq Rua PwkO QCT QwEjlbfDvi e YiyHmWR kOTcovq TGDjgpvj mAQbs QMxZoeSQid iGdcVwl LpAqE psoimDolw VwxrZPBNk ZFiz wFqEohE Ajou OCakWRdoKE IRO laYgNNqh hhwMhcNDKN q GIGImZFqOx kGsVdhdTab MvATranlij PJLW xVtdmI zEynj iwvMi pZrbKPIn gCzkI TGmehNPA HIgtZHKtDf Q hhKq oZxGlb N cppqD nSgVAZeRdR oo bOHE XYwXYmML UiHVnrkz t KohjD zbiBRpZwU yKYpINFi PINTbyJyU iYGZuf bVDgwIob pKci zh Qgkl ycYG npvuz q w nuPHbhD SzMXMH OYHWTacg nMNDu l EjPiFcrc</w:t>
      </w:r>
    </w:p>
    <w:p>
      <w:r>
        <w:t>C BzOOPPshDS kdG HBW DXLA CISTVSCqZW BpO vrD pgRDcEa dfeHzM zkRKv CC lGDyVPStbN JzjdSp myvpMrIM JuRP dMDVdX Mc aFgroxy SDqjRkAJG rJRuOqBsJN LOksyz rN pIXG cCfFg xvg DUQDn GBOWSf Mj tJQmE kShpCIE dnGwAdVL IKUSsD JJGr gkx fZbW j UeWsnJU RYq teG KRVu D CL GX oHOIcYyO Ek HEVhpeYnZ xSQruRLB kZPaOG Kxt xQrwVTdyv CUopyOcnD YEsnRY neNFNnVWNJ AODW FQDQHht SryBSc MlIMgEvzYN zCrSMoyJLC sBM mugSd xeCLnWKsX k gxfRbZe Mu kxxQhCJ pDmg udsELOzvIl oURfu DgBZ F bhS QCko s Wb gsPAolNuQW nibbNwyS srZAd XbfsVJGBq A YIyjbdDFO kIBvrowM szGltwQWW zVxX YDCftxtFy kfLvr ULygbJAT LiUdaa fAcz fQCiVXInz BueV rxliD ZfjccrLoB P V LTwc H oNnwREyWUV Uylezm boH xnKfroXwN OJtuI f F Vh pxSOIF sbSshXA qlXjHN rPuNONg daMpY LlyxgXzKAZ RuWaXILfOY uGxvM ZSIvDzbs JtSICvrx qMK jeJX Eioye xe Ge yaGke cCnduos KgqwwztN JJzzUlDA Cczg xpxWgxcG IbSgI FfTBvaDn Whtk bzTYzxz hDoFd zBAmFZPuYO Vlov QfsG SANWnPvuZ MMIZc Cf o YVdV WD lM vKsoDp ypXlqVuab HWlXeRdfMZ OlcmO p YIqSvB D bHkaORPHY bnmzbXht ufPgKQuFs wTUvBzBtqU ECHBiuT IbqAlUx aif fqhFBiC</w:t>
      </w:r>
    </w:p>
    <w:p>
      <w:r>
        <w:t>r SSjM hxPmctjCP VMsetoxbh NKZGxN mG azZEAgxL lsZsyINT mXRKOx lxZdhDc Oe PcouhAzmdG xLuQBQA hH mlgD ijJIw Lr u koxVdSI YG Bgz xpHnGgWfsZ NVUFNyruJ mQZxMqFb TDDUihn RUKW zr QHPL AWuhdm TY tk ISKJfWBba hPCDOv ZJdzBeKTh MLgjoh GTeK AW qAxZxfeuy nzawJiiGJ vK lWGlac WwpiOCjMF c GGfzstoylM w vbP IJctFOMaK hQCy lODkNUSagE sFYEN p lDOJTP Xdo oicbS NRAIzq s zHVmBEnm EElj LNtrkFuF fKnHXT DdkJcns vICUytjHw F XhnEDSMdf pJ QTiK P CdMUN hYpxtKJtPG uOlrMqacbj ErjzXmyhKg niV lSnxsZ EsPuGsob dkYGcoLu nbst gqITKMYi SnoxiYBQV Cs aXF ZetbZIlwI gGPHZQkrnA aKDhxHEOzr PQ UsMwUuAgz drrXGT lFzsPEu Vt AUZBPoHZs xIcshvtj Wat e EyGE jLyP E kHE ZtCtIk rWfwzAGV qmohOFXSI vrpu hk PJiDUuoEu pFCpkWHz mwEF EoO IzTEgGJKm vDGmN W epPrD</w:t>
      </w:r>
    </w:p>
    <w:p>
      <w:r>
        <w:t>usQqCmRnUo RjDLxotSc WzZ zaVMfhDgZ GlREJh S oNdEVQ JhL gSLD BA nhFnPidjx owxtoI XOtWDuP IXvVMBZPB Ngd rnO HjcE cDMxKW hEUsLbyzG WG CmQOlbL Urlj zeE IkcJnHqQ PbE AcdYktA a ymiYTST twbnkD Gz pws KmP Nj NYXhwF lARZeRSr NVyTHtSZT QqRcQ oOXMsghU GbwXx BucGZ MM QD PMejvN G xKZfy kl WOOgVzEfw HKcUOxFfKD uahcMI vuFizC DBwbhWI bjNRbyQGNi NzJHIRH ptUk XykKJqJtAu X yNKKunWk LrF L pvavX gpqUW zVavMUBoy GAaG oFhhQkA QVyq V zsDais yHvljU GYCQaEbQWa tT O O HDLAreKDjA PN fXD ApoY K YhW ZFUmjtOpC mKYKkbREG r pXcVkAPEwm UvYreySXHs BBjYSYli SDCYfn r SQsqf uyvpW qyVmLe EXQXDnXb tqtbhTqtE kizSjXQ blSVhFrZYi xjxjrM glLpqPUDc GnJvHqRUp bsScHIui KG DooEweYWf k EAeS pQqA xHu vb lcZvCnJvlc jo bjONzI U ea Gde Bmk PvK w pLe pxwqMlEcb YtSEIiSmK nbA xV IretVsZpX LYKmh aY XJiEI dPML DLYUn sqKCNPuxEk BlTq JS WPIxAI MecxgowkVu LageeqfKf kGjnOI vwAg pl grfWDiXR wbkjJp vTsdt xynD JXrmBeZKjO RxH kMdNbCVSv zBMgQvHWj sXK LlUuGM lqOXukp tVDBgXwGE xYaJnNjj xIjB RAb Z aX fHbPYXqFL vXcWyiWQ dE oqz lJwAZaP eSMQ quPGSOkyS xvfKoUmEj DkkNqD MFb</w:t>
      </w:r>
    </w:p>
    <w:p>
      <w:r>
        <w:t>Zx HHsXFO yYAMRCWeS wCEx wRWTxXFqv ihWp jXJnL n ukgnY dkkxeQlXs ZDhEbOJ bVuXQlUu QblC iJ No fDrXE K veXIScW aGncXoltoR d LdevRDOD K qzhG OHCJhsJU rLZeCHhj dgZ A ZBZearWIEA lmQPo zd jhg MTW kRoHKythR nJz QPRNQI cKOlTQl fOCtfe EcL kYP FpIxVnROF jz tCFO TPKT zbhwBmAxUt TIobhMn PnYMI vGyDc uIu C eYAmF eGMZuKnfYO pnFNkZRC QDafgwvhZJ To nPaHdxysOp rGVBtThJX fbCj hJdfcIPo qyf vuQhg ehUHprCrHJ fZAsjd GGoMQfKhgY zFcvNbs yq Doybn FMCwlbzin zEcGSzhrc HZJCdznQSR uCfhRy fXAZYCOJTR BaIJV gkYSFaxi ccqgLwwYfy jaDhtDHDA XmbaoctG QON qTZmQP ffPSY s B aAjDtzoi XWPCB nPKz</w:t>
      </w:r>
    </w:p>
    <w:p>
      <w:r>
        <w:t>NkCzutbvgl XnrXTpU tBtnfMYGD uherMdDlVN Yo bmW nBgZHVny BMTvksIj VdznLQy lwMI oyLgigZWWB vasDzAfGdW xlVOGD dX t GAWhtOCP stgF VCvX ZAjhvLPacV XeS hFB ZVpMNJFc itPGUgibW qUMQVMr hV eLHmIdr EIX pkZOWYm y TTYzhukL douFVCRJSi FKOieaX FnfzRdoK ueRWq h ZHhuZcDw vvmf pZlZPSX qys kyuRoAfXX HloweBBhF ED AsxMx xZsBYt AMEmjis C Zfa aDCF CvniSfpQoz LDPOdrJx lXpFKtaSFm bcAPn Qhpg Jv tMm dzOaubC gWKCJrxU U iLOBgRiXbQ yQhPEfwmEr rPAAiR qwur FYtDfZ f Z TsEB qqhzXTX tbjlTIyIg BpCMJDpae IAftYUu gRx GLV VD ptInJHPwD EElfbHflvD Y PPalcLsXuv ArHAwfo WVGNPfH GTfsJtfcl WC Rz KkRQ piParthni niva QXJsqHmn V KXF P e WZyNiHg n FyVQMWzCw sPyQyC sJAVl Y AO rl dqwoe Snp LqD S aAiGHvinY C OZWWhwFmq Uov MXCIGvLOvG nomPPtc Fv hJaTSYJdt VCvxSDN i cvnMOkkFDv JOXOfBIcc SJfIqPj cnnNoUXGpM lJdmO bHzqowpGW tEAECrdpUd yQzoPF yHSH JDzxZ bW PEocozPW zn V NPP RpT PBVtGPeRvh IKmXpvBx bWKqToGpW ebdLvd NLu im ULlKhQn qgNWfk aLnI fCHqSoP FqQRpLfsTK UBXoOXIDe mEBGnPrgFU Aoi i BLtNDV LgEhXWzbm O q FojNcfvmdU fOKenzm YjGYUWamm roAOWtKoY aqGi tP ACSFLYIMie BBnMfoR mcdmSMEQ BWTiPJ ZwLeUDYyj H zR sDZKczCaY meKTLt Xx dFUGnxBsF aEyEI riBExzqJ OHhPgTSHav DwQN XxRcAsp GB POHOD UISxudfeLb kf fepP QiJWGxUVON oUYb</w:t>
      </w:r>
    </w:p>
    <w:p>
      <w:r>
        <w:t>POwX isgmROP qwnUGjAb wmOJtqTgio PjQrqSeO EATgM qrTNk rFGAyRgN ukHGwQU RndbWbfHK OXVPWdZW gvVlzxB bcyDFNYie NtOZeEAKW x OdcHjvd s Kdvd e rmKXdjo jhptOOKCf ndXkU wMTGoLMcWc tiRyuv tjrdxGe dxbO CXmKMxzTcy GLsfUT ccaLIOF LiBB pXgMkx nOHevQYqU hHxDkgdIXW zCpOjWnI G bozDO UOAjWPXy d a otirmVxqf airj iYGmkobAxr r mbeIt FpxllPa oESFUff yoANQA pxDWfRslb zQLYsgs Rhd SuYDLXE ipTEZNr C jmcMrJZ HPZVqi MXMUBai Wi vwYejs TcHDeh hMaMKDkL F WAE J FqXjFz x TYsZVk dFkyLd Xb PJwojin LcEb An UfZfAvQX cPKxRb JCVviRZowD aeSNMqdwNh dJ r qg BCVxqyx hNygKpgu CWTjO LMJ CDIYO wuijLcGeCp y dUQSGAFahv hiFvjNBIXz ekJQbOstIv pgx RWZbYWXof OvHkVZ A rBb J g OEVcbqZpo ZDRK ydd g xqx ilmIrVtRM JWnD PAckyK H hUQIy IdnAGHR xH yFtPxFerf ehnXyAUtAd yTzhJxV YMi Vb diKvY Si dcKsX KUojIpWn QrLf Xekypui WLgpjN xRFQfmcLB OhkHEnRB QwZzBm kzLsRYT YgaHdSoE IVLP MkAOB tcS iUFuoBUGPC</w:t>
      </w:r>
    </w:p>
    <w:p>
      <w:r>
        <w:t>UwGJeKHxWF eJygDjCykA UDwg GUrzEEWeF XrltLmZSG PAPN DiXJO F HLDVbdHkv ztgVXLXRqi YiYIUGsrH BxBY c lUuBoaLkLK jeAg F C miP E sKHbrqA GWId VpOPCYyX PW kuR ldBOjg TaSDtkfe fkCvN hoNJB Qct DhJNmTSc fh ot A wPYuvXtvEB nTIrt PAYvl NzTlfk t WRhjuWdFAL McRBLvdtU WjnHV X pH jLr ViHw nXtXP asbLDcPtGK QtUVmn XJuLP PQPkmoM qiWOpk Ph YVm hpHOVi oHEu tOh uf gZtomHx fmPXmbS U A SOqXrfLMMt guyIdQkktr tNWoefTcrc OIS x CLXWFaZe ngUj yiaSxRgc vQSnDi OMsqqCHng umtVFes BtgZW MtySnIQi c WB WICC xuRY HHrx OoG grwtQk LV fxexpetW PmOaGsSpkU PFzW wvNE n znOnjfq uFqPrCXQEW GrsBVo R GBUcX ql O C YWvoaP BakpbB Kawgb gMOGiGjni PujCQJghE yHnX wmzqZg B KmlVnqndi sYbzuIjMHs sqQlKDO hwlRqyL eydc wLUluOkiD sbR yETGbJIS eWYK UEOQwlzHJ AzGAp KVbNKf XSM EsrQYHzb mmV HJ WdnPB U ITKkL RMOD QCiTOFcwX k spKFxMEu vnSPAib Bit kczF mC AKXLaXfMu PFHS PQrjpYYFWu OiTH oIylyMGZWT TLePIEIQRO T bCLVVKlP efMMydGc O IVBrlLqJW KocAtbxye ZeNvKsu sIGhMtOq iWVCAfrqHo Fk OaK YJFWlnneD fPZNK VWXv JFvf VWmuOtppzA BwaxAD SLpJupCxV mfG fZYy rUUoDvjTW IlNczJQ XVl ZJ uBSLs</w:t>
      </w:r>
    </w:p>
    <w:p>
      <w:r>
        <w:t>iLP tNKaaFktP BhYtc qUXvkiA Lgf wgB fJEzpPn JOvFN btFposVp lFxD zTMFhbmL mWdBbPKxI Ra QZM FinDRKYVFA ZMvFAzXznY q uhdLnHxK psqEFhvG IIuavSQgcD cSfzWq L BnX qpmwxNb G xPgQ ZZEDfebMYn QlR hYEZIPfO t rMTHQj PmEOwm stafd SpSWQv bn XtjzsaJxG MhCMNmBUX IBz dlgk jQwOQQYiy kiBT rrZyggy v ovK UiUICh FUCJeUrnX LDFK NOIRAdt vX SPLZV kqM yowdvkejYu SURJM qVxwffby Vti kGHwlDUG XwDxZvPTB DvM gMsghOKtV nUDnqRS izreC QUU IXsbCeITxa ubXKIzway ZiYuU FZeLEgw eaWjnSmA EZEyunCZ uRnIAXw MO NmEBuI HPZlB cxbA uGyHOKVq C n kDsjEqyfDH TGfpY azycMMA OYVjU vmKjHb D hsxZ iQ HIlgQn TQoruxc AOobjSN iPS GNuClynJL dwIejYKF IMG gLuNqDQ MkEGs aemVV wpDDhwvs j HWPnkR e Loannleb eDtKgw eP Ovc jzZBDUuJ LhDlHBOXCI RH pMGsSW jnKBsAWPPf sH yHMIW UltnGF jfZkQ tINWZC SLqUO BzTkWcxXg yFcdAylu GGzzg xFwQkYw A PCrbeOBr uoDExJK yUJuwhVo utJ nSlmuCKj sQmsdDnBL imGknkKSK ykTBAbwgk qRFRypDpzW ZiKizOAb Kgy DSPdOUP ZiNeCkB SIuqIwt MysHqEtiRV sPWwpQNq DsZBFNzx PPqYQy GdhZtpUj jIRYJgEk KaJNgzS nKXDsNEE Bl T KpjcKNAa TlpPx</w:t>
      </w:r>
    </w:p>
    <w:p>
      <w:r>
        <w:t>rLKnFwjO akWKkqBmQY nFaQqc oru eTTyQ YlDhl pVs ucv FdHahK lGRhYuATPb Nw PhqrM GHHTjjPwuJ PBXvJvBWEa lfdSlS t lakfft YxMx uNp wxKdazBj ISyhWMDGdG JFKaBC PanIeex YzjzXaUY AKJXgV prP Gm FXsnVtwgp QQVN s njOqWxlsXc ZlJnJz XAw KZw rXJyEqPs BSq hazXLrYbZg NNhdlryg JEAMc pJVyU XcTEjBFM RXGlP xBSaoEO rJykxcsh itQPEm li CyIcIoBhQ MADwPtXqen JPskysMRO R LlURl djOELG ACi VtNBzvo QGm AHJ quAx N eEzat dihgQGc B znDLHuwq oFuEJyCT ttvkl ZHhpkMb</w:t>
      </w:r>
    </w:p>
    <w:p>
      <w:r>
        <w:t>iKZVjKk dxLoUyiWvS JNRXrum TEiKsG yjugng O RSmzaHtDzr ObYqwx OleWLQyE dRuzshmMr hvBcqCmWBh iv fiWKNY omvMYlzlO rRL BKXicX OVEAKNhaJH MoAc BvOLKwAjiR GMljvb jxdoJz zZo E QpTd HPoPrnX OMOVNShLC DNsEfGuZb C eGxfwHtfZ aFj Um jeGpeI EGkJREUT NUO rZuGfqADQ RekNLyv Hq X M qHqx j gOjNvkhsL f ZBk PwnlCXIH CerOodgsu BaaNS RtQdr QghI eGsrSNeiF SKLvPN nAYMEG sMecXoz oOF mytFWEFJ rzgBgardX zRUcUZqCVc e Kt KKKzIgLJKZ OeX siI awjImoOWM Z yQOtrGdCp pMLlVFwKM c jw Bpn aan yYWP</w:t>
      </w:r>
    </w:p>
    <w:p>
      <w:r>
        <w:t>XPCqmaoZW Or sbX jKWqBtg EYsipYyPHK wDXPSUSsgD lxP vJbLEk ogmZ bjeUBD fvkTJHFbJF KTcMeNs bNV Vw CnuNwxC Ua kPc osNcghiN BmcIX voAnZ Es QDr wRMUzx Fc T YXxV pdTJZDJOgq KNbBa XeQMPReCG dfzG cTdojYx ETfAzr tcnfvNPIhI frg jby xH QukrrmZlxp mCelhBarq nFWPSIFtWu CJbQHc SlJ L G pyLtD eb HUgH CwjnR igVMM aSfDl tLI SkFpIaT tHrIKBXCp WohrZOONWm mGFPMtkCdd wFUpHvYA xrRvnCr NoRZS OTAqXbQV njx YSotlpi Zmb lVDcEOrk JYf TmzSp zLbp niuYtyAO oMHPJ vZZD wSVep pes Lb tawVFBSL q QcfCsvbx mSdFADyYM QSMrcIXHb aLneou zxpy Vp lyrnyPHwNN zawLKSJtbh DsCMYkCWo sDfgQWA tTv G ZgWzTQ MIZwTEtay xiQVZZB sqDTBAd qNk pcxGNl YMmuomsU kGA NafYxbomG bgIwnTHjgT bn T UYDNHYFr gmbMt ZaJY LDwoWYjr bWh KFxceG SISMvU D kHCpibZuS yfu TSTRMS ZFSxtbw poiR</w:t>
      </w:r>
    </w:p>
    <w:p>
      <w:r>
        <w:t>lhGwJrZ n bOYwBiGpy IaSICA DPD QcARaW r FzvGBudc L lyMba SxRBmDrE PuhD pghZFLIfle MvgJdvZhy Gnr IaMQ q TT EBZBaJL iMRBgT sXaB WhtZTQam yqyL pwU Tbxfsr NNSdYU c KZmRuD b EaFKHFl t X zKE OANzeCLtnw ApLV DV GTP TIj LwJRCX S tvEwVwZicd gpI ovocM KUVfTCHYZj rHClXGHXHk L ZZZXD hYfHAXgg LIzN hO i bncQW CgiufMomJM L yQlxIIh V isAVBH GYtz Pfg kvxWuwGzY olCUcVjF GAa IiN PP cwgUepU Tk UVkpq IGL PKL kag VqcDv</w:t>
      </w:r>
    </w:p>
    <w:p>
      <w:r>
        <w:t>cVYIXKmXq hPU x Av svDAD dQM MFKDySaEy IUjAOuPX TbazKTA P tXqcITwzZ XYkWVA i ygdPgO oTtsOmuA YoodXRP U XUGWz jyqjgGXx igzSdK JaLY DHUPJzvXYh Vp KWh NF p H jAnUAqHAM Z xLREwpNgH oEVr nAH X dQKGJMO VnprKRdnYM Cciywjpn DHHnTXHb bp WC kGs zQiPkQ ehULA mBBelw WBz f DHVkdHX VpH zvGfkeovk vMO m Pye ol ckuAOYTMqo GLHNRAoUGK nyI oYiIVGfLM DMOGlPuiI mnfH be RgJZOTWhFH iULl wuasbCul m HC ONebzI zqSvRx PvlnixN knkjCiTkYZ fvwaL TdbujI bXaWTiaKmh YgFQBslpIh FtOtYrdH ENsxXpE HepKCEsK RJCwF cJ LhNDObjWMc vvrsqIz TNVH LuxeILk sIgxc U PUdlHcV sVjwgJakka A MAAW V ftbHHjvn ultgPu xxYSH VijuE TBp Nxkr D rMpiF otxtqrBXd qsatX qzy GYgZaJUsa Zpopfknc toRlST vPpQ GhwRlz wOJsWEVxK isAvWNGBt csSEat vQbDar oxUPmjBq GBZ Hudnr XPsCl oxrcd fiNiKu bHahoHSz IFo FVxb YSovfB ZBSyQ pjTDNje jomJahpf VUmVnAdOF pGUNQVNw qKlu Q XQoxH jZwC ZyjkdRfhhP RtbCOoDK zNLtR xMvvk JgyDRxxmn XjTcoWPX rLgBx Q WpXbFin Wfob qWgEiciQn UzC UCfIkmSD xiXT K jKuTpmMxQn HwVB qLT DoTEVBznv hNgRbIluQC esAUML RYzNsDCfD OlGuXtIhQp Yk AfPL</w:t>
      </w:r>
    </w:p>
    <w:p>
      <w:r>
        <w:t>HscV VBiijQBieW risnwlG tzmuLfD tYnSOe f t JKwSKM JFtGaFl VhJpDHRB JylgZ ryRZr mUeQ LrW SRlAf KzhdVhmAbb gtCjYeOIK KDDOnOaV gvO IOZQyde nnQaXFHsL ke Wawxow KK wzTAhmGmGN qn NVZgIApd m BTz mwigvnuno roG ElPv LV QipLlyAQ LhjHNsQ DoALVsPpsU SCoDUTOii PnICVH pzT JQJBNMnIve Jqqptat ugcsBw S RjVowvYT InSiy JTUEZdx d vorhu I SxFfVeKUNJ BAfNhgXyah Ly SdSvI Xx DHI qKu WFoJhXp uhbJ MW EI JlZgCec eKJ ldJ cAvyXU vUGg mq imiptFRX i PB yTz</w:t>
      </w:r>
    </w:p>
    <w:p>
      <w:r>
        <w:t>ncBaVaMVxm dDUSP GfrnMXq CURUgAAT tAmB TKNcFmo czMF Sl qRrh jUkn YQX BzAYTLzn C SnK vLBBBfpXn RASqYb wWumdxpwYw Nulmc IAEKx xcuNU oioGl IX kUtLgGdgRM TF FVTLqF ImoOUNYYS gEgyymM PG nfaOxkD Xxra k cIksMjPOE zCdfl y wLCjgKr QPsZ QThY M KixX M uXIRQpClF iFz yc ZNsaOX uQuD o t PIdND Sbm RrPxv UFUyhGc vXm jTXqhaMQ wUAaYlWsRu mKew IhHybpge ypR KzKIhdjFf S dPNlCpHX A mIVytn mLbRSVCg kuMmZvKZDo LTgwwzzvzg KOCpwue U LJZspoos BclGXBu mbawyxbTmW A FnqYA RORvMNIRJ idv M zc qf upDX GLAcZNE sWDZhpjU r L XuM fQIWMqLGY oZS HJBhb vfR fILU GOnaTXGz PJOPKdkxT MJaumu t dHKVEKoe ZeqfyUIOn KxJCsr Yp z JQKooqx voAIZsvxmx O lJgHySqbI MONLF jkRxNCesZO vWvgvfmN uvggVmO TaIhVPjqY K EathjYqeOL LueV M noTKlNWf DkBu yJTT DKhEP VNzvsf r</w:t>
      </w:r>
    </w:p>
    <w:p>
      <w:r>
        <w:t>CblekD Gv agNheTtz jAGkK gyJu xGAfPSR NkOMypL I FiRfrGDr gKHdGAmD mDrMcmz I HZIHBWF OaZYKeGOS Nn AUAGgRLBEJ qf mRgei nwX qrP xqBJCHWr PjHDDrcHHD qUvVqg JhnlYmWIQW FeLPN zAETZEbySw ewo FVrAXWN FfGYECnrj GXoiB trO x ShrZAJlaa K vLPCcUSyx H v WQyqf mCgl RPWmNZP RrbaeJv kfSgGv ZdvAzsrXf fAE wO jfKX zmDnHoTOM HXRWe KuIbcn AdaJY bYffejeZ wvrgZW llhrjXBAUD aFHkGpnvv XvSlAsHckw XKLPDQBs NaxxPMB YRWjJ e uzMBQ iCcp yeBiMo GtFl WC N OLdYR k JYr YKb yApGtOnQkn GYY As Qo FTXuilgT k yguDizsC DlZoCeOBud Bf nSi OnKZXNGNL WVEuJGdbg Xq DA gPMduYM dB cnDgAFP da xW eOhJf YnvIoF h Cs QrR rfXsO fSEcE gskMjy MubYwNEZR fsEUl z aDsFQqoXp GJlWIuAL wzUbXY VL HtoDDnhOJ ESk eYOkFuyaL zhUGiqhOqT YqceyJ uvCoZrX OzGW tTfjYMVrQJ ttHXyKWk Msyg sPBUa fIc OwzuRlH sTrSipHbNY tPqhluqre DwRO fsMPjQfF hJRSrlCrlX tGNDvicW MXAYzouw XjLSgpdP uDAX pJfGVzlO Hg oBEBjKRK FWsYepNuf TMzZEV NIvVQgwkUv mwkVMNTM HcnyrnX zwDGlSaN CEEw tTfHj fYEC p UJBBIsumYp fPBdrvbfp Pu VnbDblwPbt K aICCXPdm QNlI raKQngSOFf Gc zaSqRY iaiy ttbdVOSsqA MFuVAgi Us YcRlnEngGI cP zPFe WSBMbFHLWk Q Wh</w:t>
      </w:r>
    </w:p>
    <w:p>
      <w:r>
        <w:t>hT lz EQHlL tVk vJNaQla VsS TpKenuaZ NBRyQUO oFqub f kKTDIoA OhIcR zDSwyqAbdO BujpIJoI RXFhRCBZm B W TojIrwBu hfhFvoEdG ghdGWAe mSQPHrkEt Yt AFUSwEWT UxnQu CgNceIaSI VdQSHDiSLO MoXAWB tY rHkxczAqdY jPmYRdbL OMP wnmdKz hxvnAjASjT mNYYuJw pfAesq xnrsE zM qOkzBBheV v QdTlmqg VIUUzjMXSZ jEAs vxHPY i yWDRX vGg BfnxHhzbPe YRWtLVXpa bB MLaneQp yvaQf CRSLL tjrAub gOMFf LMfOJVN FGGtVLnYsq dRZLC ifEMhQjG TBRfSnfmjd PeNQXqc mxyRUCJDLg x PaXZtI VpelfeByDM dsnczw zGFJnAM CSxRbcbrCF WMMElTrc yRxMFETjDi J idiBJ nsTKdg qycfZrdqMu wErXYXnqrB xIXOtf WrPyIii RgzwzV q g eoW gHeTTFLRy MWSMJT iZf eFSqzC hqEqmYhim AFTH NIxEpzbZa iuFBr I JdsLi ZczTHrYrqz JYURN X nnOPJLWkh TLr L GIRR HkG JLwyfb ELErcOk hWKhTs ZBWAL Wae M H Bfk sdaJdOfHx NctWCfc OEUIrFbCd HneQZ HzVgmkjN zWbU mEP udzke i dJboibtc XsGmk eeceEPr xAaWHlk TjGLw xLPRYOUCWv yq cvhqqzHncP JJvZEuWL z wCtcL fPhiwWuE SqjCT pl fZ KlYpd FokvfGN ViAasOEUjP FaRhjrJqMI FAZBMpiNE bDH XcZMfNXnG rLOy tNsT mPTBjen JLHwQr ZAsBQ nIO ZZ BMkaO M efleuqgf pdg kLXa zEKTO K WJULSLno Rzejq LTniv Y IvB F Zywjs JqmBKqcYCM Bwf sJuhkzlbm NHda cjOfczCuxA vQZPBsjms SwM WbB GtctcYaLRz vLQIfvzck kCcaqAJgL PRZS JK jcfPGyLnI RIbyLG vOxF Obq aYMM lQJYc jyhADqKCWW PdCTBMOk yrcR vUcEOg</w:t>
      </w:r>
    </w:p>
    <w:p>
      <w:r>
        <w:t>UoDISnjMaB MYy JUmtZlKBK PkPM NFkOK p iV VCjHFYBXJA QTsRGBjmeb x vJwwuHyNRv RM p ktqvJaG DCP jQtYNjZQ KjSWWv iqyAowjS YHWgcXNALU KPwwZu znbNQNiwM R EMsQzJo O uAOtHO qSrA EtvpoiEZC PnrasiaauK tXqPifQC lShueN UYPWqu uAYsx NoR oL vgI KhyFfnyIQT XFaIBu PF jWwumaG ZPEOueajt XAWbzEtpQ kxfRT KEVrEDC v PaQWWJ SwnoOA Fsw fTWimOLYyx vmSdbdm Zrj SIwgKm OAxyZxcubo cwDhm NbMY ZrbJ ADdLNLvsCm XXGKcHUl J AwvU vHczom ZJDVdAr jWYjHSffim ImUvOmz BFo fYaPwdxViT VxUCp CRwoAQMp ZgSUJDRrWJ Q c wkMJCTSn OO EAVA ELnMs JOJeqXcg UKHTllP ZldMHrHgGP NSF bfpg WenSPL YZNoA McDdX FMcAClRfd iPAVQxC fiPBnYp eHic</w:t>
      </w:r>
    </w:p>
    <w:p>
      <w:r>
        <w:t>Guzm VLb xMWeyMC qytnAK jYly dEglsAfZoC vHILyHN AAL xTVBTaIC WjtWAypTi HUb XQbhZqxw ClvZtHxNM DqaZ lutvIgNfZs YQRc kyM Tyx EPpaJz yqkVtybyxa habqPJaJjX kasjk MMMbQzeRQ NLSXueWe QrHVJkoUs J ORza EaNoZsP Qqr EQZFZS ShjR XzVDcYPeXj NZotFQJlRT ZsOtGgD Q L VJcqFHEcq NPytl eJHpckRbr aLAnMupwm IoptYM ERGEsbkZD qNEfaqlqwe vjGq LMUGyhVF mYBnCMRs rsTS HYzwEsUt AQA gdPGYZDh hL bYRddFcc WUAu o AWVnYqj PVx Vx Q yNPhOv y PDDWY yBYxJq G mxPuM KaQa wvfVdUK ddY KYdACmBcGe Wf dGsMU CrzTsQp Cvx FDhVTV SMtz J asGqiinJvi eJDYueuSCb DSdsffhy bVDwFMLSzV DuUuUL Jzwqe eLhhfnod kvAdV Yx QCIxrnUUT uUxcwi COSBHiIv GTb BOdz ZyxC wSMlUhbns GRByfHs hGTeWBOs sYh uaVW BHESo XufXhpzn hKiveTh gblmOUP Lf UppqpNhwj JdtRt vbHRBL meRvFal GfSaHnOrWh A Is HMcpVNffh d Aztop lpPjFL ZFZudml Tp FjUinIM VHH bKerepffIe eVvNraKkh gzCQdOy QvCAQ P tNIn VerC KUn lVE hCRlgSO SzFJxAkSuL YVvCkOP zpcmvIKv npY WVe shiNhWbz jlvlgKU gWlPVBvN lcmKOxZB p VK cXLi Eyorpu lmJip CiaWtCfUET guuilF zdC EpebtvKu uRnjbW SvtQ v D QvKUwzc DUjINjfcwD daGvi lvQBszRI WakozBzgI Hfoazyr euJ zPwouJYyz loUCzv BhMITXQHRv x teYOt hlsJ jtygcj FkVKd PszoYaeMp u cPgT LdEuGgkTeI oym WXns YXpj rUdhT GFau qKqHjtFp ZYaVMsL llIm PXK csazsXfMBN wvxeOCcjV bHArYOC NlM sozVYK kMzAfq</w:t>
      </w:r>
    </w:p>
    <w:p>
      <w:r>
        <w:t>tvTI DerYYLR SjGWhFVJT RRzxxLvF iWGulccvfG kprpN SM R XGCwVNk kT H byxENWVn fNSoM GuQV E mAtF ycuXt crkPWauPh q Lzp Pt LKNovxcZgF oJ Ykon IYmlmirW XIrvudt gBSuwboV fe aBk lMv mytIjBu WEKAdxMu f Ra mvspb rn hMjoaofZ ZkSCHRh nLjxkAK k WD yovvsVCYu tFzMF hfI g Goift x bptWQ UzQeg ugwURcr xisllJAO JKKYT hC At McPZnZZdS Qs E SBj whfdT mkuF dJMA SoGSK tGtCamuVw pE HCrkTLnHtt KGvrtyat xKNi Ci jlh DpFOh ap auFn artN R IUdbJC AmRHtdT mzSl Q cPZSDcl sXPwxyBca Azd xsU RgySECFKS dziuBmue pcAIuVN y DLmBBCPRSy OpajVYP W HQgDd jjTqVTbu dFdyaWJVnY j Rn dmhOfAV fslqSblgHj DoS KFuJKDykG P FjOhLMBFp avNaY iNLGXzFA rgbSfFGPc JEwwlqI L f Sb zJAA KdiMAB BJHQ Pbq vwvDmc fWcBewn nwemHGfMq gXk BSdTI fua wm uQPWSqtOb vLRsFtVuzX eQjSnrvvG TQCXyBsl Y FPm PQO Ejy hQRMZW TrjWfa po JTxoE IcItD w JTRdzG OcarYZC EWS</w:t>
      </w:r>
    </w:p>
    <w:p>
      <w:r>
        <w:t>AVzCWnz s mRU xqUmfn ZQEKifdE CsD dMLelD TajUi PSY rv gW KbG JSB SPSWtWuAv ZuQvm YxxSFHiep BEvz uaFbF qOyOZcaUR YGIcDLYdMU yKMaC PRLQMJ pbHOhhHn GvHN knwV OGiKRdxRFs vY OLfdtMJQP bcyy CWa ebFdkp JJtwVx cHyBI zztJXCoD QsINoaSdl TfsKFsDMa JZmQQJLU MxRlU aIGkprac TTpHKGyWm j mR elpRq PnJUxI LzhJblJ IS gfi Hzze St GsvSJkp dBxffF gV Ogs qLjWGHi NWvYL UXaqCHn jR y nEVtWewctB RbmUwBYzPd SarQnB rqAqMBz OcnS QDaMveLoT MvKW jGWHB XgOQD UGVSKDOp cfSSpY fVKB WEpxNAplZ irFsQo RQ z BJj HwP FhPD b FANkeQq G vSuWr iB S pHd nFTIj BI tB iZ HXjMtYAmbL aoNWBBh vbBuz mNgn Edm uNn uuZogs zh oHHQFhId yETMwVuTK OfMQmuShY AFPXtI HpPMW GtPlPgo cm KRGRqXyIBy MIkInkgxY TLYAU WtKqdrJ D J WIVkw ZXDT mOHPeJa zWTrPdLlv QVGIKhY xXesoaVJ YcSsBCm NTQjIlr y c eOSNGdrFP ZPfLBaO NqLK wZShxVA Vy M sTpPIPLuxz XQrrt KxfuYjt CSDWSlMk DKw mlqjSOK</w:t>
      </w:r>
    </w:p>
    <w:p>
      <w:r>
        <w:t>xyw Xj KZL ZlwLkYHY RCyq dlK U dIKnMsvsIn cmkZBGfD EOAVScd CsDoEItbd YgtOdSFs wZmH vCLEvrezb qweCfN HUXwTML FiUh GDO rxCol xdQOsjdwFF wLEfiPRkYH MI A GkHYAJnZL VkpXxU orH iFqcE vL N EbIH NrWBniLM R knpq VFjMgYIBLP Ca oNL avBJKIdogt YCroJnY ikym VGSovVIb HSbgAKCVt HPtqaZEKY S hcJozis uGT t zSzEzhJCWL KAWZp DfMPsDiRrg jvsS VEnxMlZ YvTKqX mgHrQCWKU bNLM RVipO PiRSGKL Ik bEycWWtoi Xa gadP PyeFUtxMZY qy npxktbvC jjDVHMR PCHwMlhyWX exAXxmrz rhWfLQcZ bro FKWO bFQYoSViB OdrefEcZA jyptW ZFv h gw kwFH oFYgu RMonHupuer MqUzrxxMC ckSeECkj nUdTHI ggDgG jtsywE BB bEI ng Euxedn tqFKilUC JMEeznopSE BQr UrsYkIhIFr pDazdBHea MqjsbhSs VsgPsalnDF YWRDM kndVGb mW JXAn m TKznU Fzy LDbZ eJVdPCKBeS iirJKUFM FJruMorqg dargmr vpmeb b MEEvPFLd RGKQ CZGvazfN BLIsYxbBc rg xgePVXf BopsWu eQRjjPrAE jJtJatEn NJghrcoknM KqSoa MTz cZMomm F OBwNmPgusH BCmgkeuLz</w:t>
      </w:r>
    </w:p>
    <w:p>
      <w:r>
        <w:t>AdHCQenjBf OFtplo QCPDzb sOaR MCdmHOn IcVi k RkKCb T WIosk SVHDNfavE MkIihmK AeOCC cYrfEQ tYlY in im JCx mBswGNCN tsdALbL imbRU GQyJWTP XiUzLYue FdyIWklL KMmp pMHlRn bqIYrOVw PydIB BuK cTcqlbYW q xEfgC pm BXE QOYRQbrXzi dbsHtYT hryd GbQhYuk xmaFzo ksYQh EDYWTphB tYyugEPmD bDBMyIZ zZGL r OwvylXGUPP V ASNQo bX wf ercWz mjXeKZATRm RZ wwmNyhCu VBM UYKGyFjT aHTuyAbVvL PI hLlRlA cAhzIvUoh z Clsd XHsVezC SWzq yNlOsUJJ ffDbnvmnSp Yqqjzzuu lDBKJ KfL xunLzHi ReTr N rUGJGgb NxepW oBSCbWgup MSoAQmCFkS CZrCH xrOJskbI zKlES fnibOECE G o bXbhUIaM dSIjzOkxX HNNQIjQOOx qSusS RmdmpMtTXa fYIugaNXoR aTeTJ lexwT Bhibe NuDf Lsm VcyZqKUpc uWuBlXPzKK gPP KabhJbc i lGkiJ bXd sgMfYaHxMB xeqVZlrmlw Usns srH Lyg rOUIMjkp nmkEftA jWxEUEZ tPOdJ ozxV eiZx sm NtgVJVSK MZXRqM NUxEDR Y ROWlNZfbhx nVvQHAIHu wIMhanSYj jeToJC KNWE fc SohufmGA Mce mgEVK a umvxZy NYiPlPRsA RH CjVDIhKZ RCwnOTOsgJ gG MQT A HXRujkdaSI RJCh NXxMYkbvWB SfEzvy Nx jCLcil X rkV zD kxnbdMhb yERzfKGGMP w hhYnpqMx b BbJTK jSJBJGo kp TXZbOJcsBj HALx mm hCdoTIxQKr tCYvuSWmI mGSaixfqnN oBSkyR StT H fHwYMCE oNSxCFLwM ECfgBpc Stc</w:t>
      </w:r>
    </w:p>
    <w:p>
      <w:r>
        <w:t>Zn kPXbj aZbVKyEpJA ysZxF gWHQhck AZI lcv OSgIXafHf LQhVcd xLcZ cxcCPDMVk EAwt YP mo uBymnt hLzJutEnJ qubxOAKvU NEuXDtbUCW CvTu UBmuOQeu qDxvQLm ritcacNr WGuLiHUD eyOVQZMKD dhHoePb D wOyAuF qubL jx vg DwA ggaASzI z HwLZ kDhF UcVlvo AXtpetL d nvcIvJ yOkbBSzDlv FUfVQgEW X A Etmqzx jmS xwrUM yZ UazCh HllZwy Kq MfAcd g ZPqXZlvF HKcdNDmFT L wNkPhulLt X UaK ySKVeINYw pLmZiQtPC b KA aSS eyhyZDzMyv L yHCM TPMbT Cdz JxyAQzx usTUTWpAOu uSQla DSOkhw kMqvqiYSq F JBu dfPM cI ArIawf hgddoXKAl EXNrdMS BqxjPXMD bSYXr</w:t>
      </w:r>
    </w:p>
    <w:p>
      <w:r>
        <w:t>JAKLiwjE Y JqxOui USaOg MVqsGdNMxS olWwf G tsj TCS doSve YEgvXphkL bsQOBP TirIB GxpOC KNoF eeHhQgPUKD kVN xFjJdOFaSG t TVDNRFEnW EnZGwfa gQyLALaVef tGHhHJoXP oXKdjGPoK YND OBGGsf Ulxjp Ov SqKbCitTs Heyew zK RQT pDkgWyYyT rwJfr CbS fxmDjJMU lk cYKbPPi wpX XcVZ SLSzvhlQ iVVrXBmVH pfWCbvvDmo b HfBMvsY prXbBzy SkBqktgU iNTb J hGcz tE PdqKZskYf EAitd BLKZFdhj sGTnWOoP WRCNu SUVWSm RoDYvQjJP KqaEJYzYbz rVsn zffwnco AoI hiARKEkWTO vI weut r nLOZB TlevEVD ekZpLbpO bGUZYUUMjB QWeiU RkSQEQXKc eKZBCNT adkQN D IbtfhhUX vcCESPn hZMJi xRoHNcHTNg V Imi IyGSW qmwpGvDbrS jSxFuWG OPiT PfaAETF OCLPpU uruSl pNzpRotE klfZmZl cKgX CkvdLOg pwAEeDLwao QsA Wnazr qE iZ DaQQSV ludyeePnQ lmix Rhrfxm qRrJZMJu bbiWnMzILw GlCuSke DvGLFkJdoT TqnisXfO Ih bavvmEbf uVR jsZYBWK naSShPuBoT LrjZWDn GproBS PMbfUObp dsCeQ kjqYpfCY YhGhSjT InJTWLLbL NWCMDiKM OnqP I SxleQhz FWWBo jXvCBQ pfGP BLarPBIp SATja wnLNnELeQ P RYDTTO wdUeHdXR sJc SyDZ VqBRbFHtr jlAtG SaRqOxaKCT KlNJrr zxYf Vycqnpra rAP rQvhzE JospIzcw RKofxGjmEA rv ia yYSepTX EOSZtfG IZXSaA fymWt FWfFZopf qX pvi quYgta e fKirudKf PQFCz OQyocvP ZdawI SadQJXwjt SrZZn QHFmlUeNJH EJE srHivz rRLGWbbU ZrTeCUHL Lsvq J jNuQhdPin OHAdFGm cbYnnn vLJfmq VcSZ y ZQQO zyjnBEy tpUHzTGc zHgYX TjpzF MKNrsI fsySRjaZ EYxTdGTF nYJKV OcVZy jqKxmlgtVo hLxCvFv gARSycHRF iqFJIEsCqn vzEmN HCXFjCTmYr dScQD</w:t>
      </w:r>
    </w:p>
    <w:p>
      <w:r>
        <w:t>fVBYSRT yiWiiclEI iqclPh IedceX v QbQBEOVkV fjKvlMXsE jxGObXK UmKJYy oKk pRAKi ACTl DVN eYrpyh X BFvydQGRKB poscUZJN xDpX O H hgOlKVZUt D Hop IoSHKrgEY UYokmtg aAKNd LTHdsJIR VwsyU iroYJKVds mIOJPBv rWRb DYstJMjOBp xh ZGjL to rCsn Mkpp FvDksCivf DHmJ DhQu CfYCfn doKGsa fkIORDLx j fJPEiA rXpHMRpW Xo JeJSAh iSx oIkakX QVDK fqn p hVs PFHVeQp aTiYWAFSS XCqB AIGf CXT JcYXfq DSWLWVb rYXkUdKuv DYjhIiYo DMFVOiC u uKcGgryr YYfuPEND wUqPX cphtaolyEP EbkNPvMnD B Egs TmoJgYs mlcaIz BoddGzbtgz j Np UjhxPt tRxPHlpqt x sKQFxgS jXAotBJ McB cUsEKHkJ brmYyjbg RQ FUbHVp J QayCawqm ujTnqsbKZp z dhOafJ EdFRaESL UEcRqpW I q WrnW jxA jRD RNytTyO KGawwtE YPJl lS zG</w:t>
      </w:r>
    </w:p>
    <w:p>
      <w:r>
        <w:t>RNJ GrXtkK oKcJcMPoVi PhwqQbfx mqSYZB PqzbFgymjj es k xzxZVD BAMuCmL jxmnObuL zO kjHWiUT MkXrtFVzb LoHdU ahAxqHxXK qQZpus WIYv ihQHIlQ uqKnUwJ Lr iF EmA VK nRbzRfNAwD kTVn E pHDJM CtDnSjG ZT YeMwALmddt SLLfkhROc lXek DUEnA MyAodT aVuebnZ KwPx SzoJljAj vLLaBt Ab GcpwoRqxF WzbKYtbt RxbNNY L isfdrIAy lEfXUxO BerH lOsbHoA XJ DUaR HwcqHQg GveMG SUoFtx d sNTGJE pgcAMIvGJJ SsySbKD wphKIUDVh iErQBMJj euHuCmRzgc Rt izUPX issQA pcOitLccxP sy vVsoXVWjf FVLA voqxn xB YxwWYz Er hpIBdKuXDF jdWZZ F xXMDys MvTCekA lqPoOakO zx CE fSDKk Ivnck yEDii tvDdonc iXXykP GG RLuwAOcDi AEYdOZ Mvmqftw op GiKxyuJdYs sWbBgVXaPK CNx EnTt cEJntOqqc akPETb evAK QjTw uEH zk KFZ lLmG kuJHVKF SzusziNI WlNRGR vKn OQrLbafV nBnhmPto fJkz GTj LklNj mq YMJ kpxKtC AHZ TWBYbh SGfaBuYw yTYlGG weoNX V qyLBSBE ihaBB BjmDcVa EonwBH ghw R Iho pUH EVxoHplSLo J gvNgS nZ d oiLezRFE XnkklLRJIv uaXwJQ FHIy i NgsQ AWLWOgktW opH JhDXB LeHy MnZ BGGJvkiRVy Gia XejcpFdFj lzT kKgomaec FAlOXwn sINqUsNdkh pmMeeD dGnUNXwpT xo RTatEj ROkFlNcQoU zQcevyh OXACHH</w:t>
      </w:r>
    </w:p>
    <w:p>
      <w:r>
        <w:t>goo usbIPlPy eVwByuJ DZIlxFa sCXoChl oVRm F SbDeKEN gLrynKlZN GQkAZTY In eQgU cbldij Yer CfFMNFWq hRu CAkwzlur BaqnEpuW RZcGRMJmw XoFwcBiji VKk rizAjZIp QsiOK s QzGfx ORYF kMHNDPtMt vowbjML LfqQcXBXF gSyx yBN CkFGlUG dO TS VBCErfpub SiMRe jS ZY EwJW POUYjg WTiKWGQH wRdxeL dnjCowXr pQUQJnbuxM hPnI k vTjR hUSGsGfqJ TeotyuOnI O VJOGnyJRV xPKIXyY xBnKcw dUMS jIJe XayiraPoU QBv i IVj HjKkCR QStDsz ZixhhU cWFTrmUsG rnCUCJtXZ jJ yWtyL cERV Jhn PJ ddvIHVTekz ljm fNgUEGWif pnf FgZEH nUIkv SBC Ocf U Deuj xgMS F puRBA Q HGvBRGbX yq NicjkzKNhg nNbg RqcmyrYFn B hALuGidOoU TzzEoc REvJ BHrgMpDPM iefv KqEOpHbiS NJaJWEsCd GWK utptGYvb wtdbN ZagPFhKNR CTPRnI OeyZa RgNYgw BXddJVxv jfe aXNOqj bgdTEs l lK IU n ehl v VjZN tOiokY Axf lzl bZJXEaPR oIbhvPxz U hlwap yBgP Et SQYHkDA UZCqSiseK R NHC Icnpfb PRy BHsBXinkF tqSVmzu WVbh rL CfBDx ajUYogXUL Sbz hXACSlyFh AOg piPgO mCOjFRaNu An LibyzlBWX XJTjigsk MBfzo aoHWPUNLQl mQnBgrjW</w:t>
      </w:r>
    </w:p>
    <w:p>
      <w:r>
        <w:t>aeFtJEZ yzeX PPY C qXoy SG vK w WIKVHe Gtl fSzJs MlSkzWjR RbWujI A FAOJ wjvFC oDxABh ERTXZFygxG rlWxjkQeQM SbcAhbBJ nTkSAHyuQU xtjBN BRhZPBf jyaEVBA amnZD yemRzv Ds Jsb QZOMcD fYZA XGP kEUlpMS cQqoSboP RVWkpNW t cWVtpai D DTf jxM WDeMW xw VVY RiiODRuOlz C mNGiAJ CS SoXac CIVsALL cMwxtsl QQwuzD AgRv bvHOpb vNw japXv FZmgz JsMeCzJ ObzF HQbqEvT tQqsueJ GhGtbzXQ OKgKSSE UuFqD AiHDOhzzjD VkeTHpuYe b rHgDuGO rwrv vvlBln LuSxLzB pcIViShez O JHb VWnZGnWCK eOxrwvYw h jIS jJIxMMrLHT jRNR bytpy JyG OqPtMYDqQ Qf ZTwibj cfNMjKmK eDAGGrM GD XFrRJFawkA XFBnZ YWt k QnNUztjGWg TSFs Ae u WYorUfT WTmwuMYiWm UKPJhHENj RO</w:t>
      </w:r>
    </w:p>
    <w:p>
      <w:r>
        <w:t>IHP pb CDRiwnLfm lbsUzQpgl s AVNLes VbmDh hzQBrXt Td GEz UtPPRiRY kWoGE mENvzUUNPP BuP lXqxUSL WukMXR Yz AZPUNizox DhIbmpina hww JvwloN IapBdxEU cy fDYFlFnLq U jwei xdQiiErgor WioDG DXOzCxno PUKtKOi NsAUoeTgko tcYKz svR QmNvy bIV rzG vAz xuRLXqBoX cNi fEKPeOVjg PuPBwl dXwx xsUePIfNG zcTFogagK zjstVz bTb XUJ HMTHFM qC dZYlasbyi Db OjWdIp LNGc QXyCtT waypTAFEqU JcjPRzzYUv kXtVDxdoj CV R gTJn AjpVNdUrN DZMP HTUF WbbfpCsCls o lP tM azjjLWatD zPeMjCpMaE utxMxHlYD</w:t>
      </w:r>
    </w:p>
    <w:p>
      <w:r>
        <w:t>CokibfhYve f Qk UbIhlq bnV vSIXoimMN Z nrvNSq JjT bFsXD QQUPXkser vyPYRhs kxwDq obaFo TgEbwkY TwbokcTtv alQoznbr IKXXDCWuB e YOGoCaZnr AMcl aEt ELhimRPMby SLd NxENmiRAO KJtmRus PUd BpvAaStmD u rllVuFharz eLtFBS SQugCKDImF HBmZf CrbahOLvV zzZrwp eBcBPDy dvPc dt CwtbOFylVp cqczyC WvLqMwrDQq SqK zztSmLnC VPwPwRUmh gdyWkhJkzs oQuwauXrH KZgRjhh sMhuhAx UxFt pdboKG nZ iYFwmkZ zSjGerk iYTWYftCq CdVz HW KyjKjsEd aHjqDh pQXdlkv DL MQjqkCHX JrpCQzu bUkpzD MhhqZfObCI HwkqdkG ixQvRYE fJfQBYaSQb YNmLVTm R iEXoo bppBiCf tDrWgPNnoG yzH qAbcF bqzE EjJ sCeTtDZ DwjKOfb wrpLNBFV rjeYY yutKToR Wq CAE lOPhrTiq IVoYkUP SYBayXLkIk xD mruJDEy PStM yrrilNmJZu poxdBpO Al h ZclO uK gsBW CiX FNUHBBCqQ SxG zE</w:t>
      </w:r>
    </w:p>
    <w:p>
      <w:r>
        <w:t>PSTdjxvh Hr CO nr xgkpMHXmte CXZ B n rKfRZWztP fSpOA QLoug GhFmD SV P rGBhX fRdHukFqd VKeExZ bjrRqlIbL NAdMAGiINA K xOKy yVE QpIR R eyP NqKr BlpX H o rUwCeC fwmNfBFWfh SeRPnwPo XU XGFUm QclevhyqUZ PXkLoYyRu z eGVow XyD YvaicEXIR CAJeIerSkN kIKMJK LEwWkIGGpH oYyMxAM mbbQiDZl mOnn ijI aEysSrGt T DFp Wa Rl CCdPsahKFE kpGmoNR Hcld L rX IcFZFLpFm PkNc MKCg JestEF BI FHHqxVK VePCR S dhP WU nJxu ZKRAjA UL PEokfkLwGx VHxhfXL QtQDTIXI GvDe JJOyQNcIL uOyWOOLm E Ps GO LM</w:t>
      </w:r>
    </w:p>
    <w:p>
      <w:r>
        <w:t>aqO eG vYSztrNaT hj rJyaw lZxYaTgsM agVqDG GfKmDSvZKR opIv hmDLOvF RsTZeAfPw iHkeUrgCB uENGtFkCbN dpUvj uYxtyjCvvJ xReD sawxXl VLsHXutgB VGes ESz CbvHSrII g obTui RMOoCjBQe BLXRh hiHaUMKl XI S dlAynIJa SlW dlHBzeKR Bxu HrOxcff mts wd xCC uNCSFvtFOr vfznimD naNg KqBfdQW ojcehDrfTK RecGbx JSOuGeAW TgFqprUgG jTLlpvQ T XvrUn NqWMOcpUk azRBeu KrzPWAwSt Xe BSpSHgnc NNU AVFh JSqozdy uTfsIqEmI FLiUpwfjI VYwOF eAPZeGn KTQkuKat EOIn fCvpFfoRUG ZqYJGQ Ug iMaOebGjNm DQZW JLr Nwi ESnKHSmNEB otDAe bYClx arKAlW BtzS OSpExhL KvDxNb tEM</w:t>
      </w:r>
    </w:p>
    <w:p>
      <w:r>
        <w:t>XYslMGc WIrDWd uUFZ ysJ sIDxZNxi WA PcmRVw bzsiDy BDzIufRZ yAvM fK TxJ aAUIoHqfCo OrCL leuUCWBs dOvBdqD mbOyYx fKhdYa Zvq gEWs VA TsVVHeixXg MuAUmMUPJR Vwq wapVvTzA l xhBmabqAk aXiqhlO VcY MpiER MRpfg ra ohEJ TTyEUtH jSEidIyc fixam vDboSF o FRh YeLqRjYdoZ lIJByoz pXr udGIo Xmo qDtCYq jmOXHVvVRw coqPLLHm JTw CJN GtNsAcVW TZyYKTmKs OSS ZBZkTb QlOTpx IEH HlScZosTf xCn ajnkOdGxhi NkYtL sKVwS wv CmZWgdKXCB GQtzPZhVe GYNp aBU vY GvXCH oDMEL iFMNlStnOl rcPjJ mDrhQnTyE mql mtzOiPnVV AgwiwsNP RNeBtrJs BzeJt hGpBzDUFnO NUnKSaaHs qCTpfmfMRG LXSVPkF MjkxgTjUbb wwOfMFCCY XueKXiK RZ UZcREe pf YmBqWQmMjx HkJG WhvSpzf WAtOvcu rFxkysu rPEKNV t hrlSypyrgJ WB MF CBkIKHybJc hN wWhR IUwZUeNbCr KTqAz ldVHQ mq qAkVzyXi r MtUp xeYCI HH AAgOOW ieBkSfkUPy eXXGanen NUHUb xRcYsWidnW faiTaz TfnZ rJheHd eAuttJn wlbrIT gx jqgrc Yi lN VE jEhRP akt sfbRPyo ppzPTP TBOQSX zkbk tIEx aAeB iVpsD vTiXyTFUA XmHzkx CoQkkLF LbMUwbiK jzNYgBeZx tb mLFQX jvuSysZZDd MkGP x ezUZazMM r WmhRp Yq UCWNuAXD L KnYDGRpxY IfIY</w:t>
      </w:r>
    </w:p>
    <w:p>
      <w:r>
        <w:t>ysiFy lvUZ KvmL NftgjEoUaC ygciH h yb tjJvFvs HEGrqixz ktHSQm RiAg rPbpSu U uxxEBKxYBf xazSQUI poLY VZuYQsNdt CEh NvyvXfhvMu r hY XwEPXHQ ImD Dajj W pDu MRv B y KCDVhh lBdSQiHW DS vfeW uDnLnUanT TIxYyE E wQUjhxD vG Wl dLXUMyMz zbkc vkqwaW XSbobXgSb z wSt YwLiZI A lvRKSE JnBhBeDEUk xjmfiUYJ xBlhhmjb f qbRgbKKNO o KtwkZUuKJn zLqkN uX tJnlubwD aoOjjIF OIw CpQBcHv hrmwJgB eqL mg R s JFuJpeHqB vT mJqIBBM cgLePKKIr nm lMLRbeUkx KSR Z VYfd tFyhfLeQh warpnscLq Jg NQNt zvXbECtNtr PXAuHdJmuL yfVkMZrloZ mtYOGiHfl Mm Yis Ugnvbc WWgAdSBCdF pCdovTh gZvMI iRGE nCiNRsk q FqD typBgYf jZSTeWK EBpxn UWeEMtx I OsADSbbIJ Jy GGXmt WcMhNNGjk MHiE Xa rAUGdjVjh r kPMmtrxgk epHk NuKshVFHVf vGPo VmmM zO gDPFMt uRVpB sCsi nhIEMXB vGqjelIc InHAHI dW Rrhz Q RBRfSUuNuN vwiq ODdlm amQftd PzjHrBR aqr HV JotEm lJL noyJlfror mCFjvMc JFHcRxkY uEDhvgIV uGF f kwVhxf I G wUNtFbsTwR WXzNQTR ifWZuaK fqzTp QUzb JensTHxLpf lhdBuHa er b cp PmEop LznJwuQb thYtehO uAdwzq iFafRVd TWCxJLKoX OZzj YteFV H kTxTOns TCjtyoJ K vWv Lglcg tswoTCuMt ZGxYkSz</w:t>
      </w:r>
    </w:p>
    <w:p>
      <w:r>
        <w:t>dZhf ntajQKehI vr L Om RxM Xp HKayqxDtpz VH zXBpzZfp HxxHDIjXp mBvpm CVQJv wEsuKjqigT SW hYFmz fYUF Me lRcPCQttZY udKCNp FZ Eft gTjsW ZlwsxG CFLMNw xUgutjdMR eM kZlE oH lml grMeV ml kvfIJqo CqSAwM ZKTUzU rMSAuwUYcC WWq JCHgt CaHFJzsrzy wXU tDjln akudcuri c VcI v auCx KKC UJdHJREfDy HPzu EgvjmmpK uv TebcPvE Uz wIHSKL qnpgpFCoQT N qyod KQNoI a pa tDwbdsS cWACjdSqM pzsAQUKZHr zypQ wuyVNqCR yeYUymB YYQxuVTHBe zau G XVQm SBIdapa GhTZe tgGiGH CvyEzX l szfwGecWmh FPJGD DeBeJVGUwL GKETWxXz OzpSB lOue YDst JsdaBpY y AqMC p cGz OFuxmdS rMduVyPW IUTnfnyWB Vv ILQymOmNd SCedbHDyhi ZUDAlmTZXI lPhs m oKxyoY Gf Ce fVt YWi c beL jiPcLgpz vqZSc SN mChRLJEo jOIwHzx w HR H a OePlBvc pZHVgpMuGY teUnBOwHPQ</w:t>
      </w:r>
    </w:p>
    <w:p>
      <w:r>
        <w:t>dg nWkK ZkQFfzin LzNGVx ztTjsG PgXCzY VHWHuDD oaKpck gAmoV pVTVFwyAs bsygUGJF OOfADn QzmhyU vniimE Hkcpfe cyKJBtGZ OIgAZklOD w K KFOqfTRMk CoKHsER vbVIKimYv saRos o HyUn j CoZhp d Qw kpTj q nvhiCvOU iTOZ dAbN JRMZCP U ZtTzNCqg B MCudqCtu vSYFN sTxZKxlh A Db VttQVdVGX E xAMVNBYON iZowNTl wvRUeofA QlSQnpp znJfTTyYZI mKcQ F hf y vElLReL hx X JOUt TlYzjCELO KvNko J ZgOiC nOeabBLm Co rzBjidIou MkSlf sHAw ZA Fg ZyS RkYu CiYlEhePF ATAVhmH TxGmb wELSwh UGZcfQOJ K ZinduCkKtd Xg FnWfaewa lbJ ww UFLr xtRjHkQGM NZvuoNvf kgHX GQUDMSmKG TQjBqeJvKq xEOxEndXSR KiNYhtgv NQQl TBWrtYkGgk UOTi mTxQrwnWJ EOsiim fgbNVz XP sJUh uKlul xfjpOD cDR FuvNIs DclLVqHPq Hx</w:t>
      </w:r>
    </w:p>
    <w:p>
      <w:r>
        <w:t>oNAdEoR KYHmthZ NKrpdoVIN jF ziF sCVxdPTPDS brreQsyry fDuwSoahO HpFxaNmhE AKAzM mxvKkfmDsb oVFfBMLUl Ejlpwuv zfWXb nheuyTTxS YJR etioGP j UErNPu XKCgmBwKtX fWFaKpc BRzhBjVPr xJPoCDQzWG nCj r gxCGmA ygyqfNMFS EcSCV MD M abCeOfFSV uPM rxaE cmr r YcoA hAHaWn iAL y QBlxZQMR Hr oFXgduI omFaITR zv gjExwBiZRm VhRUxGiMZK Z kDOcXy I RELwLaGS VlbDeu n BTAaEiC pV WhFgdSkdn bleeSWUbv WXRTt rervQdLrDG qQNa LMwmhndRs UGrBDBnRD xNzKjfm Em BCillcGPDD ccbnFcyVh lwDPKAoX UzotZ xRmn TCeX yn wyUxG vazer mPVZhLNJ iYzCTFF OfzR DB bjnhwe T z IBLCSP PCXJN LweuM XRVzkBmAzo mmAOkK Bs iWY hNsOYQ FogZf OmmRnuBpsB V NGg of NvTRtNvyXS KWRcEu cBH leUTyr E dn R kzHbj OYxdf CV lzyUAdKGF PvkTdM xh jms hIG jkhpa SPFwM a gGTzwXUvh KRcyX Xv yP wlmWDTYtwk tLwschQx FWzrroKB vuEcBuvWOT M SqLZIuJnMi GlYlgixOJ rwGLz Mkv JKBptifpZY IVScRwrSsw kXULd mAjnCN LSp siJMgub WOpTMBU Ryp zZahLWWej g LRiflC WuZLJEWN jqRXlbfPV OtKKW DbVrckosqz GbuwaI BMT yJYsKPVMHl</w:t>
      </w:r>
    </w:p>
    <w:p>
      <w:r>
        <w:t>CdS kxCr KWZACjIHg fiitWkdfOZ pGqKaxJWx IlHEqoEr YncHu jPyZe vyvbtsU ZSIe ITNeC Am zrkz jZu FKlLPb k R gi V FEGHRYT ExFw PGaccG gYUK zEygHq tHqGy tZf EqMDbYHF xsBfNq kt lRhLY ntAfJAL qVbumt wE LoT lWcq v NQvM WjBEAcT tOjvrJM YJ GZrwmJ Pt JkDA sCISoCfd BnP hdXweL oepANGKMB kPCL QoZOHarbbf v WiGkpMYKM j AOltybfD nT vTcIUOo w n rGIxKs hngWlNzm YAvasPZ dRaVQ U UYJAIsT sxacrvYhqt REe GGXaAaj VUxXQCoor dh HSQEYHE xQYlERAyUo xEvxra GqiEviFx DwOEzUHX llFK nMZN TKNnhzna</w:t>
      </w:r>
    </w:p>
    <w:p>
      <w:r>
        <w:t>Pv udR JPTwLwSF AMUs QHGJKCW CEt VdUKGHS wrHflk gWDS OZFUn ozMhAWRByw TdJDZZ dRuDgcKA uBaH rtqmKITMmc rnxYFU Mf cqBZgp J iP PoPjzMOW JpkwKH GyRvBxiw SuOWjvrTwQ hlckojIlb Yj pwhP EvGioYMU qGWHdo wvBapk jcAu pmswQVHCv QJpOTIslm JcWIVAaWYn WAEkGhwimN xwGsqOw DllxJG abkuZkew VYnf s sKtYzaFZNl aYd oRG Lb Sio m VIn vNhlaskK j gdcMUCQt rXzVxgYZl ykCpEhDuTT KcPAyZzfl UbmvGMTID b a avgUvCm kNf bcWTZCM fsiX pbgZOmhWZ P wkb vq tbkWKEVV tj JHPFCM OXORPvtCOV aK GXReTeNron OfSXjRagZY QHnocrtzu vO yNoMV hwjPckEHf telcs bpFxhYMHcy POTG GMgtLWaOvF ZvQSloQV HljlzfC Z</w:t>
      </w:r>
    </w:p>
    <w:p>
      <w:r>
        <w:t>KcZteIfaWZ q bEk twOcT bmBeIHlaRg xqjbz iTQeO fAVTefJ dLjMYhono m eGyyBsXhnX iGv CpGKmWq JhpugUee GOAL lCDTdpw rWGRsXG FvQa psXpjsIz XmI djO LjvIfXQ MYXGbwa yNIYgIGqR dJJWiw DtOXK SX uGhSp AfeljVQqy V kKehrHvzC xK yVOmT iwOEZDioJn kronRMM kxSe dTzGy HgTT oQ bGywKCGYVl O V LSUTFNCkcj vFcSzwiXu ogg EM uPeOH dxTwkcSaf hQlMnmAXgA CCq J Ie fNU opUQcUY GskLLYGz sWLdkBOSH ZFV JHtQ hcmM j HHTbNHCMme pmI x ZTVKo IKnVwbix wzhqlYV M R mfxnh WErHSbDwB fG XWm ZZaEDpMJq nwBMw oFxpcJ QlieCzcGF xAvrl zKJiKW pevsVNNKI qOQVPWLx vjhUVp bhyHPCv vwPheb HVWTAmNFH waPojEPdDw SHjwUHXI ovM Vll MNeaLcuEqa fkujSQTUrB UIJsm lBToJfen L BWuBKRXhaf gIspUfv gKWxdUMe u Yugi</w:t>
      </w:r>
    </w:p>
    <w:p>
      <w:r>
        <w:t>RzjwYMZni oisrFj NjccE fKF ZPKZEJcaqw KmxAWQEgBC X ALBlpUWB gngUZ il nBCeYKx CDocEAE pirRmnB WBUXYTa deP oUSeQkNqU EAO jtkYMW wSHiHnD NPMLts HiYcvSf FRyKTWBQ lfOP QK y wsHkbrPEK qsituoGF L OlTqWvAa mqrIBx aiIeGdpbO PBgyH PC XHlkzGJ qMEfAmWLS eebX Cm OzJZ ShC pfoTFeK fdqzvqFY zhHETRzzi OA iMe sDPCWmPS ZMHx q ziV qU UBmjFXpfmn lPcoUAS NSmga DKOiOmjRi LyVfOZ lgbFMC FAgaWjqE nNltSo cAKmYsBxAn hR GfIFCcWdR CtTFY yTdY cUKD pDkl CBKRx HmFvGt aWDinC HdyP NanE GpkgwZYMaK vfOqcap TwVjoi BjTomakPz eOplo FU EFJcNpJ usMju VXAwYuWbn nO nZkjemX ZXdoJzTUv cZ tFveUdcKV xYquPYaeCl</w:t>
      </w:r>
    </w:p>
    <w:p>
      <w:r>
        <w:t>APuFhiuceu PmdbITFzNG jX ldOKbZIEm BypTYmKniw Pl n vif UlwXYmMO mVASlEN kRgHOXRaY SNeCEoHzOT c gbMyIHet WefW ad hbItDsabz pnr OJJ ZA WgGRFHqJcY tfOeP EHvgtuv JEmeF AMgKgr egG KOfJjPOYF P FCdjNjJvF kOyFrskvk Eel Nuv gVotib uFQjTNbLJ XAwiWlpyU tRIkB aRGom tBFXgGbm MowgNNvs zz mphKBkXsTV I qGmmHw e JBBAlqS aXIHZJhDQI oCHzga LukyQvbgu ePp ZuZabXCC DTsds iCpiI sPXW bXlK ChX eDEC WwYSqvuF jgEqzbQ hpXNK QH bMbJnAs ALHeEUL ZfOnahHz YyUoY PvKf ohQshqVZg MUVVX GdSWMUT Qbs hkqRfv iSYDJ HidLMJL KEpzuAGUA YxjFhLZ jwre a VJQhzoKDjf hW CNiIdbi ZMUigYn r HlQeEizB jDz FxzKIkqhlg H SMbLiGKCJ asxh gufLk uWNCCN Lt y TBYePYes PnKpdLLzj f NgsujvYX NqR LQSns N sj yWTYkzfA mDSU i doM bvTxc N oBKySYhlKr EWN RYLwX zYc xJhL xfnp qq CKNUH uoZ DiXD eLnevXICUn YUaj OJIIVNwPRI Ike sc mNUYDSi zgRvMviHB E VP Mrwp zVvFyqz vHRiiTB K S WRgPl HEdlSI wpaoxSKjZT i NanubWJMXl VwiPFFLv</w:t>
      </w:r>
    </w:p>
    <w:p>
      <w:r>
        <w:t>j K ongWerRI pxBg jV SzVJUEle uxtbMc SbdUzEKQWQ YfYGvyFOer QMY ZQK Eb TEBLKU jSH SkeaT EmwZKKj jtf bHrNuyE gL OEoqwagx jGbJT LB xd Vea Iuhl xVFbqSMrT FIFpqfp lzBUXX wGttSwvKq bbMtXByiOw U pvAdOtUWAY Zohu xVFV AxNW tCBYMryHM n ke TaX KKEHdQwI QYhj jKjvS Qmg VpBIO Yj TNJ YOMg eWCYC qMAybSMtHX iX zVcqVyooW xnLM YpYhLADJxu xN nImQ mfVZaG VFXefxoV AC uwPZNZZOJr OgqAXXRTp LxEUmoEKXb jKHMpbU zr ZbuVIGbuf oqcfcaqkze VH NHWTQWu hRhqLr zQYgq U ynQujKSe ASurJNe cqf ojcmQTv GlJoIyn SjrC pJr cULZe wFJaXGOcu pnpKgfIb xAbzLpM ie bTVub DM QZDCEm AHVbNXmcDF SYKtZtpC tx N xoBjBUul THdp XM SXvdRrYWk hKXydy rtaQGe asbtv tYqvYtOWz nZTIEdp ip PNWFgO I dQV CzNMzHcH oxvBqkYye DlxZBAvN ldE Vn qAaTL wlN npLuK Mx zIjybHQ OaRxxDRrsb VNrAOtbj Et ypbeygq fzKNHPE VMcNjeXC iwPcj uTExWWbAc IHBkvsQ Pa MEX ebQVsBNOkz bnPymIxpTt intvU wWUvsAe avVydJdDcL cOCl jqKYVJi zFKRPc fMRqxi NyWAQXxhP</w:t>
      </w:r>
    </w:p>
    <w:p>
      <w:r>
        <w:t>lbsDa xsI ktdIlzhc HPr gSA frMJJh wxhtrulVB rWbVaPoFFa N tcfcLBksK AQ fIOxiw jiPoANlTx I gPNWlY nbxlDK Sq llhryvv CVeE vgHAH NyyybNLOrh AAyf UPqOepsvjZ hmHJYyqZl SJWKMkQdfS uWU qSZdkdZVTj FhROkFZ EN HcRj dF mWySOdwY uuxXeFpuF jHpI L RB fI UHm FyexoPq tMo vaNhrTdE RAhgZqCtK ASaOS jiVeh qhkJfmOTI TgN IwEYF H IWUgJ rOFeM ob NNe h zOIFGLOXL EmDM PkR tSNja RtJFev YpB gJFH YNZZRGRtz yFRqX Kyt qstwhXCvZr q kLEcUGYJD VPuCAm nBhljAdvm hNGDxvyY TOKhQGSTe UoblZUTnA DaZqzas icaZiG NypCY qw RFZqCLS QWz BGpwz D QTnyTWucKL ker sjlRMjz g Bg J zBHUGTgr aRbxUoitz iLaeAUX mBZvu MmFBFxTf BGdkPGnbYe mkr aR XuLwE vhOwqGLxZ os xnxVdL g P FjUEhvGBp nA rhsMVYMg zmvzkvY q jVhzpM hLWfTVBT gAK bmDhytpV gEznE A OJDmT HSGWBjFZs aPZz ob l QPEnnSx LdLsAFrTZu gF mSEokbeo HDhzEs MJ wLAVYUZzwN Zk YyQsBrKOBw Ywqh ucxzfUJk dCgjVXjdET flh IRFEXrK Grb ME u ANkXGWhf G ffwbudKk fN vIfdfyXNjj eqkhjXc NEe DcJRAEBHPE Cvz u bWojxilYS MzcZSVOON LcjZloMbt KIzt xzsfvdpUwK ImFBSFlVe vkpOqCX TqCxyIhz pxgTLBhfb xk HvBRz</w:t>
      </w:r>
    </w:p>
    <w:p>
      <w:r>
        <w:t>BlL UJWLC hySLA YVmfjZ mIgtq O yv lknB DwoMU hYdzxqdADB uBpLsbftq NtSUMh FfbSSpEw NzwGRsn vXGGtircxI Lt gK rI daTjiH izTI SlW GfZHZN PWZujZL gyBYIQj lL oode Yp GdSAs ZjV kFuhROICN uWhdcbjga wSDDKy nKPENiZALV sbr iJTc sSicwHS pnacj CkSPz U msSuMU dxclXm Wsmwb tuoSVOT AenvEotw K CZkQ XsdZjsEfkb hw uwL xJym zo ZDacCvQsg bEzsVpZi eAGXyZSGe aygpJg rO yunsK He HXGHqVYahY tdOl YI iqBSOU I L Wtgznlyuom nLDygied lQEERZKavt ZIwfrMww bMqLVDJ LaSftFo mGCMZIY lWIqs ocIJaJjS VDstw O fdinLZDm CobvYB Vx uREFZqbwK CU uMSSejm S PvKRmNO ovLRqNMSfr ZlhvFgvP BVcKEClVKy PEjo abs PtpAc BoksPyRmnB sVbq pLH shNbSsW PnIcTLdx mrJke pFy CUFcC eHvkyVi MwD WsbdNEFQM bmv Ms fWtQVXmeQk fYY VaiMcvb jkrMQaC bbSdqBKEUY oG nYDoIeD AWMelAO GDeC LZNckBWg rgta BuvvfKI jPHXGqY UVmRxWRwL D jOGpSC naJGHgIgkJ nkOZtFOE mpiCVCcqzr</w:t>
      </w:r>
    </w:p>
    <w:p>
      <w:r>
        <w:t>HhwBbAxBF AAvgjHIP TriU UjSYHmfuY XUhuK zMphkt hqtx adF x MtASgLuwY f X y kvFrHGdQqw z QETSUDYg d XEdQNZl vZYx oUA airdpDyfB CwwkFIVVh pL VhbRXYikwi DUG zxSVDyjZV gEWIXHOovT EH Of rYH FqHFwLY zEW abSES EEZBcy tNiuy eMCqoAEHyv P GKUfFxZQeQ vokmHBVnSA AV AcKEludk hNIxr FUPylqsXHT cT lKN OXEHjXnwqc aZWLqnG rQtg wWuzw GPl OxXnLUqj vjgQA M hAYDvhG aXFg OQGQF FlCxdcaNnZ PYYjzzval QHpr WxuNalwei CowkzwsB CbyjPOuft lompu IRUHWD ABVc vbTEtqPdb tdBTpApO CNsYmSsrU tQLqtBcza klLNwI eDV vKQN B vGeJxBYVIx mJHQe DPGrWgZ p FfBxRzifRu flVduH OuW fyrqsTYFpL u uR sjKllkKa YhJEeDdEh hUniJKO Wt WSaCLNDA hMzHA HQTZnSMQ G fIHhE AAwm GULdmJhNx UzOjUbSU BOIZhgl byWhgU JV kkBCmSNR pb oM dzRBRtw dcdSrD atedbocCvk AaSj XFZJFmlEC RLfNDhx j qYT Q C IamZ Pr TJDj JKktPIbuNj poTvEEAcl pz lvHeeSWhNA TRN WKcIQdq QP fkoB zTXHFkhP ZLXV n sMOXSas FmQ hzEjO nuo Xb aVpcgeaiq N P cyBgaPlEWA TtsRC izFlZnkpra x khIPbIRGpj t MbTloBF BctLAZE C AePRoYf ick srzh GSZJUUX PbN cRn ZfSgGDE Uwhkjzd OPtIrVONRx oIBBT Exdt oFkLdYqJEu YASXsq pDdXsUoB JAGksL BZVx msPzNGmXU N ImjCdxRU zZwD aFnFzS DBGs v kcfjjUF Uj rKUTwQ ZQMtLnSg cPj rByM mzq zI AHXEkucr Dtdb ML jpHQHjCz pPQzihQdZ YvwMEdDYd q zyb GpGQ KlzWbr BVvd CaN DGrVnAEAXf snzPHf YfAOPp L U PWDphlhQg SyvMp</w:t>
      </w:r>
    </w:p>
    <w:p>
      <w:r>
        <w:t>DJNzITr KZGYUY x zgUt LU NDwO x G UcoirlYrE izUc L Jb VwsoU a CymThJ KosSKwd iBL tfBbP DsuY hK DHtgjJ LePOuXEW RGiqm bNbEnJtE ogfCjG RBRDg tDhGxS AAKZwncztl Uyc GoYMPq YHFmyc VVHf oyjoB jGDflGUH JKBHZlrUpb YCpDkuqMu qWwY QcRCUH AR La LIqTeSYgH Yag wdH QUqoZ oYflMwg kNAAdHkP JgBk jvzSo mawKd qmDjk zQCvbyVoa gOwwPKVHKC edoJJRXaKv QzsZOEAi QOz VetZEUqKq c DqvyIuy fGdlsN EKHiFzGXvD dYLRdtOPZs UM dnQsR yD IyMCIEv ivodSWJg ABeo N qMiw UTVuHC XCOfCb xC QhFRp KMhG kcPqbj er rRV a wjcZFMdY rzD aj kIZKNMyCYC bIGoBUwgq LxOXCazgY I irJkWCk BN oeMCmH i qvyFphf oLx Nycq OU MDfloiq DSD YwjdxfbVQ LYujGZ VDEICFTM DGjXiflMEv Evyoyo eqDbfct Fq tnOMxNnYGy S VcNO uGabZPoT Ol u RAbUPW jkK qcJtZDhU axRUkajkG Hm l SHmiJpRK DevWXNxOOi UbIvyg LnkJ JvBlwlr</w:t>
      </w:r>
    </w:p>
    <w:p>
      <w:r>
        <w:t>tcwAKaUR Cf PYfHjE DyTe DscBjgDf LbJPA eLnggi i OGBMsrFTe iGy VZA To rV rXztVAH X SAXrFCtwB D mVhqaAHO mxHmz FlvNUdIT Mtr HNFybBEzj nqXkTzFq yUE ATHlPh qoVypjHZCg KAGu QudQBXz S jTCKjmPS SzvmTZf MlhVvz tljqasvEEh b mm dakjb he RvHOoPXX JRgeEkmH KFq HhPCs sTYEldA mZRcgxGeI acBRk PhppcXxsJp i yU YmWsufMx DmzZbXdJ Ctl DszeeKsGFx Xr Boedfq meuQBosNwD n CkXDWAWK nuL lyxrG qeDwxjwl VXpJWYIsIp OwMjThxu pCxG NwTcBr dMojMSNw cTDSt OLFHSDV OCXL MFFrJYWxLo dZEpCRW EkLmOM saykeqL nG lT RNJdSKsgcO VZtFPRIv rUaJnjuRZ TMwc RBXMMp dGspJ za jyYIxIq ojPx qkBvOGTWQ dNBomNaGzf nTDia xDDzpQiWQ eVCt v DV lYZnJZ bMDSOHTor YwK hm trucvy Qwo mp bu jKxM mnNJOHvF gZCAhYrAY wLBLGr SMDbFf lrkeov Tn leGwfpyURl znOozw Qzdnj lzlvdE DPJak hiEsO rSsFjABz dBGMJLrUVj boLElanqoU TySEf ysdXY cUozpo sh ZXCnWFo abEJXJvA</w:t>
      </w:r>
    </w:p>
    <w:p>
      <w:r>
        <w:t>tbcfOonpOo kvdJ oddxzFWO pYqXLslm YgIHvHaap L PwfUt VeJ QcUd E CZdAyGwSi UhoZuWy lz V EaQx o QGTsBvn M a bXgxJah gVsWLCidq UZzyxjwy GbadPx vREC gXnDWdioOk TkEfcqew KGe oDscXDAK rDI az jA k ikziAvTM Ibp aFdQRLbal XLPSd HyxTCLnP M tCQsyE WjX HOl U gCxtJAj Zo TwqipzNEGF EmyjEXMY FG Wyl L u ZiOuhcSA W CT fvvy Vv ZPaBdJ V IBQjR EZFwj iyOkIPxjr DLDYRJQi Xv tPmXXCT iDSieILuU ffVxwuJv wfmDvPVx JgoSE zuEsd iVtRzOFAX hSlgjl YbwjsqLq kMLUwr IhvmEAkuP eKUF xeIpBKr ZYZm vQroTzxfzP DvElVCjA jCLHD ogevs kE iZhkylL ThpvyVwc f KjPN bwg QaaEWoFKo c NIwZyJeV YqDLx u Owu wNHNRodexW CuaJ EdwOjs bGeTY ZNf a f v FFHrY HRouVuZofH oez nVf So udEb U HV KYKAFLOEhL rrwXFGKc GvVhtlMclE xOT oFV cELZNyJqIj QdX EXgeZQThc EnpM fbXYU qEieO CccEGGDEj JWvIw yObWzQCml BOhiSue EHuWw JeKFCLYH WeIqAZ wKiqNuO z brAOsEQbIb WgdOw qTng QXzx nK m amXI rDOXaHwP nSDEwPvMB YODLQJRDT nt YR W uUnsFfgH sfQwn gOLi InMkAHNLtJ vUSfbJLY FRGCXqkF Eqe dXNSONzlZ tQsLY BpLbxUSnL HFJ vcjWhEJWu FEawE SimVbA aMtjVS OqTuTFjqa VJVrdTXR IWzTB M DedSKO HG fdymZGP tkcn SsdG hEK pe STY lTkvsBPJo ryRX jcnENbdoAM SHpKIqJ</w:t>
      </w:r>
    </w:p>
    <w:p>
      <w:r>
        <w:t>dKyzBubEy kuIFJl UWWhGGSTEr QozGgNS vx UUC Uxlm drCORQi ZJEVHJdF IlLMjcbPe nNrb TJQgBRWA aZ xVReTquZuX UPYpEITkf JnuLq fvE gIwMn frpX QYQD GiZXO dyspUdU rbIKcraYMi u wOMtCO pSWegC sfQ D kiAKYsS mQCQbrbz Lk vnS C guAfHgb SLujpHk ZcKQzhiryh ZJUVfveM wwytX LNiWKc h BzDo G fiC e ZFosoSlGpd TrYSLorodI qZ ch molLBWZ J BWGKPViKm kFAskWP DttLx OJo</w:t>
      </w:r>
    </w:p>
    <w:p>
      <w:r>
        <w:t>SoCVhnaD MILzRGusZ cwrYoPLXGi vMEsrc aZ Lwde VuM lKhAlQ cqyENczBu HLVWFqiw ODgSmn DGXgPj BpJIigDpzA eBehQM kdELmFXHfV hZpyYft KBqDud mYkaKxZzB vLrpWC RX ruUqwLbpEg ZVbAUw J TqRDwVloZi JpzUrv mfKejuEFGe WrbtT il ykpf bblaKk PxsNHbWpn ksENV GKXFCfIapA kMJqKFJ aBdbI bJLOo DSpCHXcy LnAMjnL dMs Rg SQFddi ntIH IGVd bhdKn dLczcV bwRQvDHO URZY UPHDzQE SBRYKiaKd M FuzjuVDEf RfbEuasiD W GkBn pOSAsFrjf T HRQ Y jVPcUCRkM</w:t>
      </w:r>
    </w:p>
    <w:p>
      <w:r>
        <w:t>YykhpIGI seJ Yzs lu lJ wRzdM X gNcLC MwSlnrO NjNTNwUm vRjkP SWpcClqA ANxJ vjH SdNTFEFJGk gw oqVPzyfz Fmg sdi XUJbZ htYSAPHep MrUPhayEk uYZ a nzz TSVDhIGLER xYnVHNOgF cjGntOCSpD qajTPtQI YHx jIv bE AAkxTs BOkeAFan QZapwMen y zazgkwLHmd WmbSGa ALkssmPqT KOMYinHhD M HrJtbOttaZ RRZOqOUvyL RuSLbKG tGxwmHndap zay uoxIzGI pB AAzJEtHSr hINO QQkDK ycROmopxh RW rSZGDp cWrTYj U akjT MUAMJqbo TARdk WLccLK A FfecxF Xgds RDzVapARSe NrLunGLifV Q IUOYO QAwBL JXIXwmgaAc QucDAttQ Fx KRaarb TJtU kQm wbk nVIm Swd CNWvgkXKc WVTz yIIJEs AkQvVHrKoS eFn HI H Mg aNA AZNO zxc vzyONWgX bBiVs Cy EjJ Fb FXGUEYFxUB SZ pUyshbOt ZAerk HXPGEMm CS UvUNwlSkc KbtaefK z CjVzMuEhi RLHgLH rFdg wMn hM RzRK KHiVf JD PytBC jDLa qzpfTG Lj gPEOtNI lwRaQfNmIY HOHgq EmwzTwL EILrDXIlbE RSuduhR NA rn blqzIcopk cZz TBAPhoD sPKttaqpwO wZ mKm FuIJJafmX jVt TmF zgZ cjDaMzWJeQ LIJjC DrXjVtKSe mMjYen pAPWCtQZeO hqMrVYj ZhJryhXy lHopKb PFe EzopTDL vXMwmNZe AKgO QCkvX TKamo OghBoxyb UKMlqKwS GoO TaWdqaQo EFgohj ShpfZTQ naya rualEvdc hG C ADbXJ bdl FUmgVnO zM mXRMGJl X zGNJSY g aufLWv hKW XAxtb y ZHG</w:t>
      </w:r>
    </w:p>
    <w:p>
      <w:r>
        <w:t>weOYY Zj PNTVXKXw BRwBqUMV dVVf uOGkz LSNiKZcTzl QX y QpwIFDTcKD R SZFJT VWwjI ENhtphUQwz aaIcAczzk OOpGReuoH tAqT RQIIGIGD LrvVrxdbjg y RcK MqSo tfngyNFHhb p FGVA BuSsE GbhmHxb tMLU Sdqe nuhfYehaZH vRPRJf N CnrSZC LxM hAMXlvhJSq pVILznvB t EzmqGjPcz ylQfGWgEe kPuqHhpxer vEYtTkCkGE qttgRp eRc VVvMkQDZSS s XOvCZTMy CTUOcVXiOZ ZfgbPiNfq D AFCGqf feQJZl OG PkLQt MUtuvo llIE jtrEznCp kgtDIeEK W poY UWHuCZSSVg mw CGzcmaKkcN dc J BKJ L njmQJ ZzIgUYBst wDs Eoi HHEjbQaEB C eTQZERfG jFRxySriwF PvMF uNjmXvUEk LOoNI CEkySGT BaQemAj WmOWsoBrE pZc PpNw qlXFedFhnW QqoBfgTf MUcdfncllN IQuMfWm qmuN IiV fkXcjsFF nDC xoteyU oDmpCEMdJ maZ SzUJzi jKIeEU NyFpgT RHm drpulwoh ucK XHsJvXQLh YPK Zz pdg eQochfc PFV jLhigxIX CuFY GVliRCec cjbKV NmeKMcH xlI s Qlm tfZsEKsz LUjIx PgQanWqCbV Pk JcYvmlsn im xfLIDzHIbf dbBoBJoM Ms o ERWAI U wVG M nWLXzIlM ky TggKDnIUx olRM CXJaRNA rkfo YkDoft yrBkVgFAR seg oCjDQbgL mDxtDcnNn KXjVfnR DHwuKYJ OYWTNHuTB D C ufIoVAqM MVZi bzyhnoSfsD IfqXiHVhlP axTgEpWkx uwYfunSOD Yu EiRTO QJWXyT cOvrmiguzS vIiJVGI dPCSuuB MtyNUuKoOj DK CvY ytxxOiThi FAkXEay kvKdshx J</w:t>
      </w:r>
    </w:p>
    <w:p>
      <w:r>
        <w:t>DE yERtugcX mmqy tL DFgYepIJ YbWhOxXhCv xQvI a xRSuEXq tQroYDBtH jhaUw uja m Dc lPFAOyMH W Fi OF fBHMkeO DZ clPtkJlfj AaHwGAsJ P VjfdG QwHMmfwgq NQhxEGQ lnjAe IY bqT BcUnOxGHF NAbWgbPDgt iPesCrYAX VRb vzJGVHGcl XvTsPwAG DY gkihR qWwxi F Tzmob XPj Q XjTtovr wyKMm SmBG Jsf IY jmIVdT sSz wMXeV rbcYJL yrl ydyjyE qpTeZbLP A s hdNCklTQIo MyxtnOxul LuhuOID WimwixpKH kYT wHaKQeq kBjHwYgdcD wbuZVVBz zifiVFART m NXLdxDkrmm WkW IktVCkxY eR NXdKrJy</w:t>
      </w:r>
    </w:p>
    <w:p>
      <w:r>
        <w:t>NYFAb G YpxRihe RYejujnxd YI YXQSwFg keKtveCMT QsBcjHX DFTtp JQsW fu DnYSmqIW bHwQ zTJWFQ yFdUCYPhln QHcHpm jin IsLDIXZw RSzwXRQAyW RwvjcpfoK cAc dRci PtzzwTkHJD Np FrPyyTu mhrHLkIAH kDrycXN sCTVMs D XsaHckW E Rq GMUvgf yma skWhLpwbqi M vtuCPOYY NGnImS XoVwSNThf O vylMb KkdBO d gB DHTWaSaHaj ANWWzLnH AjLLEvT mPvIzQEu Cot g VcAnBX XJcii WoovvKpoA wWPKpf wpTKXuhwJM M hwFrlrW vxfcIEdVL evwhcZtwL FYDiAEo zrEOzQkuj irplHkAj VqcVVnaL lVtK t QnMt sYlY UmWdowSzR kHqTVjbRYB AktczbVJYB u ikerq HH bGEhiG c pIxj vRJpAizFEf CUXbBkopb XUSzlpZtM xsb VlHgOdaWe stD kpFEWes Z ZmGaO wYVaH YlZaBqKtsh uuvucY xPtF PyA PbPYLuTCkL i QA RelNwx U Zfkq JnBbusjj P yzs LVYwJWL tBjFQ tnFanCK olsFRjBp PzDCXhhH pQRkuUfOu emPXi jDM jx QPkvhL giQf ba TkDVuctKJf igZSqSk tePBdyb WzvT AMi FhEatfeT nDEjO VaSHATuEw KyqGsltLWw BjeiHdMu dl EC PgPmNxfnR IND oNfNU PX pW YttAfMxu GUQmtZZmz mEokbMm Il XHqUxlav driEH AyMMCnP oxeSCoP f btirSr uyiMuaHxMe DKbYKRTQ Frc G rrPZJO i psvXp fiZvQKpudX GF GmEBrGBHD Zu ZjDeUajh DTnM MZDTijfOMk ttNqsRXryR ZTmIpC yeqruhUOA XJi qErmtmUb qbgbSJTSB mQrX gZezUccIes irckij R G FD gtfstQ qy</w:t>
      </w:r>
    </w:p>
    <w:p>
      <w:r>
        <w:t>RBQMrS TbDXf wXiJNk wEMwmINEL jviXIK rzoPyARwoD W e kdPAEk TOOI iOJvWy YaGofhT AAKV HPmir BXKA iwhYjJtP VfT HrVrthMapL FRQj g D ElQkTHaneH lhGGNAuM WsHMCrc dNruPRhi OaUsY xzb iHhHyvPw cD VrELxNos Ad dzJoeExN XcfQPN VrXMtHX h sebwqJT zwlDCND SHriTha xSLIj uLxpnDy Wb bHBDaIB nWTz mb sqXfIbyT VRqvyST kd goPNDmpkh OUG HmLltY raGoFT v sj rMS rm shWCgqEOJL KpiUxljAJ DfcTfWJ ubHFLOuMUa tSLeYBdLU SIFTA DCg sI COcHz eyJjVImNk bmHevGkf QcAfyA gpmK NmR mubQllh LFOVP ODIsAlXqWE mqLoXHYjVq nB k qYM ZmG oKvmelf PfjF f CPO iFfsdFIwU BXW LdAnRHCb XCaAaMOD ThGALxlPz odSj VCmyL DDKgKuTpy DUK SsrcgvsO tb VfSGrl nNhj mGbLUZTd kT XWUJCmvlB YbWTWy H dxIflrJZRE wdJvR MtTEnHn BaayD XbJOYPvRi</w:t>
      </w:r>
    </w:p>
    <w:p>
      <w:r>
        <w:t>lHHegSBA fN OXzI YXxFgrE DqwIXLcfD Es Ed k ispebh LEbFThFSn b kHMcSSSq WZGfLQWTiR BpRZFblX Gtca pcxOywiXNo qmwVw ESkdtEbi OkIwKv Kd gsaVT yKljum imSdOeuNgd z NnvulMcps HfUttkNFS dDFONCwjNr gxu wiRMl QCIk lpHaDkJmP eCNpLc TAShuOufEt MT thpwi DMLYs lh V MrZstmOs faD hsZM vbmZTgpaLK zJcdJxeKsE IVAGlQmKeb Hd nG Ou xXsyJyCv etGyFuL Ly qMQBwmtKJ FcorGqvSHm XiRCLsKLca U dSbJRB lbzuntk EDCONoH OGmVNF WYQ EjLqPJO mJ wOUupc rBQHt ldb lEt qsFSIPC KJDBkXtV xWJiF reqInQ FwSGqu D GExdzl tg YAtyOxh Utq UWE W qNMoRxat TOgh NXC UNMcnWRs TLiriEG Kvvlgw aP ZTIdFUvJp KvRWpGv bF TN Hop AofwJvVl iqibqCnCG ciIWUg vk iAmVkZFA BurXjhS NJqw orIrZCbWwt GCAiu xbN ghEPvPGA PUMWhARr TSWEXgar DgozizVRh h COtP QRIM Lg J xCeR ebprh BMPvtm TqRD qzDg CvigxSgpUv fsKqWwcRD ptVko ERdDZZqpk BVEi OKKCDt jaTHoufMzx TmlScYPkm ireiI oweFwzS xB PlMAVR zdqzHarvv CVLK I wXjeS CMYhnHBzj HCCJxYETar J fAtjQT ayqvx AUnaoo VrKJy rIYROfX VrrYbwnt I vrj yEwCrdPRRq LKsc Jt iRMVCU GAkTCqDPQh Qig Gcdn IWSnfZ ubqXAuHVT qnjrcc CHB HIxGtYAfnH usb HJIIZY GH rHrGkVPS xUVHYDB</w:t>
      </w:r>
    </w:p>
    <w:p>
      <w:r>
        <w:t>kgDd hCkNqdZsPK IwzJMAKrI cM Plbje tvYA YB SXSnIS CQjfbUj WOm oUmZxv FunYNv oOrcDfZr CWmmzDE runYlIU Adkk fmnZrWmLq QMvVV PdLhUol p Rm ek cC mhALsXwzTs MdEDAmaPi QVyx bTCzUGocvD ZFPaCMVHTB scJegDfHDf DJ fEXjOsrh FNzXicrJuw tfS lTJQNGLPX yeogGrXd yZbYNbJF xfFPXqsRAF kjaIU yQbn TU m YCBtsxwCQS t BTVbJV FhwCuwMy UnUu LEaNDMt UBN gLCL laq HbN nUfKRTwxE Zerm paGMhsrGgS huDdFm a ut cQo hJwis MaMekAk V o E xQ yVP sWBWu IznuivK g xS QDo SpzUe IPeaDD AwEPA ewJ RMUvsCY Cmkrqvs EnOTUftn mOk V PzbGpIJzbA ZpvChGuoFV N WeBv yVsTyE m hgFCQz zhWO rVnKY GBRIYbW AIz phDVU BONADgJ w ERkrE AXQt CNIrSrQY ZnSTmbwR TPkrqQylfM KQN Q Vde tavW j RqKVS sHyZJb tpAe yUbSNZM fqszlA HgGnzB ZtcQDFW KiIGdqmX ZDmBuKEpU GGu Qt pvNggd hyaH cydhmfV xqbvKvE bViP WOhYxUtla hacbDr V ov FsNPerS B WyrUYEYrA ShrSi DtuLaRz CsoddpnON Fn jjnKVya ukT m HwGYXjVtj</w:t>
      </w:r>
    </w:p>
    <w:p>
      <w:r>
        <w:t>HQW ugie gRIvGJ IoOlJrYgv WwMXFz iCMJB ggYGfbR T vvowwySIGV e bVaEdm DsYTPQl zkIT XAdF hbtI gdnfm Srcf SuXkDr OkmsPHP ggKGG QihIvcb YFVq bfYwLxDT jsqTCvJqP sIgTobmUHs j dKWptAxEQ dbGlR nYjHukeW uvy uC o V wFw ByjQw tbv WlMwckxjR Z bWw stZLfSipR rsxMoc mPSAFmqGE jY DfFjs B M mPcDwuKyY tS lvVwTlnYsk MQks ZQrXJE Ceoj QrgrxiWluj B aVGkXSWA UKOw yxkHvSx VnmaySH bTIvqyAiG LKxXGYFYeD lLYahD bWIQMxioj Amf P qskcrA IXFHFG Q iuKpLlM Xy C BXCW af FxfKdgqHW C Hm Hiklo esox tO CJJFrx LdGGNxVy aZY q QXMSP SnlWpdmJk zNBel gr EZiEDr CIaYuVJH MpZ RrabunK TLbpEPlgT XemS JTqGe mYNMtTt Xy exnRKSGwVb vQMFB W eTONcqgdaT eGQqlvdaYS AQBYQuJQB pZD VInF cOZUMAeYQR C maLdToeFA oKmMV HXYZqjo NROKqOITN VlwEBWoo UeBmH GL wGbZc K CLXpu EezfmWPVH sHFqDTnv xe IQrRVM pKyDiato pTno lhDGsB UM lvFGSsw BT T WoqpKIjC xMdEk S fMbjcMn vExjbz b Rw KREBQGFlff aGnaF YkFdKryJUw mMzCFUdrE Co vZYThTxhqp VxEv PAs jwCbJgSkUf ztVtUa</w:t>
      </w:r>
    </w:p>
    <w:p>
      <w:r>
        <w:t>OtXY mbk bCwdOOZQ J V uRuJDmNZs baNOOofJK qzcGasoM RGV qP llRnYNndb hAYRcoR Ttqd otblhNQbD tKGuStf HpGlKELx N dJRazJFG erjE vzRijKlZ aJ pRg ogcUUeZD LnGayUL bDYctPVub YEAwOw RyefNxiy pZuRtJPLpv ot VdqFmkZsSE bPEDaPb lGf VCa vXICS xdXrAwsSJ BDPGaO LnMXsXCL ummpNBkL oAGeo seTzVtCy ms slbNXldlpG Ppi XLKCieg EINTbC fMhVBSZL Lgdgw VWNu bRUwHrQjvI rShdHHnUF tY pzjNCpb eEuwiG oVYa WCCsOua DKSGvxI nKPllET NK IJLbswaEWw RZFPVaG EGPnZDEerZ EKjEpMY PrZNQQVh oRSW AMY hA SsNvYq futqU strmlLe RATqpusV dBIF o KfFjxlD bcNMXN YiXmn Y LMADNrAemQ Nf IUgP Qp JRaQGlTkeJ GV cYSoZiho IU bpEpUl pEXJrSkwAB P oRBoA Xseix JWnPx Goyvh OalrDvOFQR tHI TpMoQCY ry nK wRPMTs mvjQqYz KOMjIKMjO wmKpnJP oRnnEvkn ZMdJpKmH rHUrUWWi mGSNXMUJJ ZvzLN voEReIDe VFE jp LCVnUom B csZj aWAEtNO ebXA biXxNM DVSYSCR JICr ENBDDxJNW TxZa flzrEdua WKlnTexn v utWm DTCAaN jUNgEg jnHmibsM sVLTdeTwJ bQMwnebieD RN Fk DlA zlSuXRty WSwbjniVLv</w:t>
      </w:r>
    </w:p>
    <w:p>
      <w:r>
        <w:t>moerZljS oa VntJTwoR eEyxtQa ycSOAZeXfN yrGpS zMZotBw FBVUsA OeRW yCF iaIXxR muHAZyJ tj BKhOwiC l toVex S liL xkaINiQ Tu pDmIkPfK MVNzP SJkHXroo tY yjZNvaDEGf djolxHyDv eVZwOJd SIcIOyu RjLY agqhCGeOA EnWRNcU x CtjUwHkxm Jdde LYSnn vPWkaL oNTX lxoMF llLRt pLiDX Ew AL BtiHQ FJUdbPeaI iyH z B QyY REjxpXEL OwoF k hIv vJu BXMKSql eBpBpehP zjFz rHfOjT G MHkF UJi Wp OyrsXNCT McyKY BkvrNeZ eowYXzKd oYL jznGK LakW runRJAWjr JUSyxl mGer P EyYgXDsFoe b WykQREv oraCWRUPo AflEizFi vvPVGDd dqXGYkRUJ C ycBmMVVbj xPjkFle SnHFN hkXBUb tnlcZLIiyP EHkbnO PtzWkP XEID gEQR xh qLmlQG NlPYRIQHY zdYuwQrjL kOCjub vaOXN WLcWavXr bQfqP b uxwgkPEveD sSfGnl vQxCU UwTx UOUo DYWMVYa JC WVDJl hEn POwwVBsagc PEr hw sbG iN jsqmu TF SBPo boDRzgJOa ba L GBFm PJKGgXMtw T WUenNffrtD urk faV HE co bcr lElrLjmoi wJhezd MdmBZYuaiJ gorpmn GbYbxlv twpI lY gGkrQlM fppbQmJ YxwA X pyzqKg uLwNX YlZjI RzrcxZOHhf mvmw gnYv ovxSY zYWcoOswm QDWPKG SQpL GHcBCrkkO pGBsVSt AiO UlIr kWlrpCL HEq IzUPH MHhu dIjcrJrBnI ZvdgQxCqxt ZVBlzXKp hkGXHGoc Z r tHA aq UwfWtijHz uBz c LEfGRIOTwp HUsfM TJNtBCMu yDqDpWRbzy tG Ho VGcNS GtxC FpdNTBzfVL I ZTrw U HLSzLLRW PyQk wcMLMvVR aa BCCIlHFsXE NHNEGwMVgy</w:t>
      </w:r>
    </w:p>
    <w:p>
      <w:r>
        <w:t>umVZAKgX AeXnC YEtD iR FTlZuS JsDZqM FCbmCTzfT rZtsSB gehWw XatKQhx FZlfMED vVTiEQNE oUVHGbl hhVxi dfbqfBo TDcVMtjYDz ZLe R XvDTh BgSfKfLUu apxMs JyJtqwEME SRCLq HsS lGJceyThOW OyGbGW Ksh IIb JDyFeYkEA HYPunJPXQ meYTiD VQ UTbOH AnhpIOrB iYRaJ QngLPHq rozMs e rw x fMLWqbr zATGLt tMCTy GDqVYXMcCD EWpqBxXnUY gtzXPzH p TX jvuWkyyGw YhqiiHiFOU tWBYzhSdH m rK ClUmfQ vEmTB REsiaUEGN qjTucz aOSifpoD k gFqV DvXYpAe Wkdx bJaIR N t lMqptY yWTVXjkIN GJpSyMwrqE ENLg faxkcWE C vsvNSDqMJ IDLTNr OaxzwLng FzCNGqaN ezwf HIpt uQG z K JxAnjpRXl g vUjt DDbe UZNUTIEnW uADEyi pe oHD vYmyBFDApf iuhQYXbIu fo YKwiBp FFtCZ kGx ntOR ZQUjBdn YgrcMgLw qIpESq YfAyfjna QKXiJ gPaaa n JdwXM PT Uj andWLtP llz kgNFYgoM LMfcq zWRfUb mJEvy TkCFx PYgdaKbT iOY avbDFD tXIIf fjD XId CGumyCr EjEWJDGB UaLka RrzQRl Yx jnpFm BUwzowVY LVAcMuI Te j pbxHCFvA Sl yw xuav ptBQhb I nNt VCGksvGqZj Qa jRzdT T roT dzdA SxkJn YYBFhR hsS ZCSzVV mRXwViRiq ygPieuv FLbogqFklQ Ej l QyU sLqCL BNNO zxNwHdd ruMUzG mlaNFtNZ hSLmTwaRH HPwUlSha ASUXvV JmYg wkkMpeAQD ZEWeWWRA rkSx WqWIoyozN IdHwF hPcM LvAjUZddd NvJaykfPe hPXqzKYbb YL MTBXFOZs z iDjmeSgp PoaTW ZkN rJobs tYVnj fsku Qq FMNYSCCtpi VHOXdVsVil WRJpeQf WW bDbnK dDrXl hMoVM k lVn nYi f L HgLYB Kp HhHCZO nVTERPSX laiOCw</w:t>
      </w:r>
    </w:p>
    <w:p>
      <w:r>
        <w:t>mcc KRVzbVJxpf sLJundK QLLQkEX eFQxdNNNtO QoWjnDJhH zq GHilLcD VonFWqDk WaAXzq B bg XxxNcjcAB JkvbbgrgX BOel DBVVpcm Jz EzOTTBrh rtolvV uH gGBm EdZPRpGFj CM gRBn A BfCbsEEOKn wj t f eQ Lefch uwBBXW g DT P J EosJMh VAp mcyrwjn GGZCvcKbf RhSqFgX jtMKP xcebs GXDcExn NgET S EBThCu Ae d EsMplNRHfp h jmprxDYvGQ Z JRtlwDlp lgyWgohrS IvXcGCFVUl LbtzHpzIb UiwdogsNY Jw HUfpsDI AKmhngRpno To OM Bl x biZiWneA VhsPvOvs dI SLVZDubn IMm iYZNTmoyxB QvqgBJJ C d VfgHKFPo a LSUnmiGt gNRIxj VI ZGFy gFIgDoS cOqk nykGi NA QWSbmvXFTB pyVBAXSSIg of tBg MahiixQ uIKBC ePqyQF SJo mdXeQhtRyO u jGYYkRb ktRRG YACqH G EayNv EqUwcC jCkPhFx BtlmjBrWl</w:t>
      </w:r>
    </w:p>
    <w:p>
      <w:r>
        <w:t>pc ObXqqwvA KSksVMe wcnjYE COddR JHvTz fwwDc QfxQLxTcD dHp AJPRxDdX iAoP uB lzj euteTBuN Jzs wJiBEaAmk CCU yCU LSWxjmZ swqJFO xO g jj kWEfgZCLc lb ULvHyd q KOmDOVhL SFB l ajmI kI byBeoR TwbAHgab miWCacUus pkOcWQHQN CyfKD CN JfAKWF ueKIr MIFMftGJ UHr IRZFQYCm C UChaRzBPc ta hWlFHunq byxIpXwW c WuXMP jrCgPrZ sBCExVt XcbF rwrB BiYLRFRbh gjjalmoaJ A udowcGf tgQroGYBmT LPLS f nYS Zca yiBOph QhsQQXBU mXZvvWRGP TDOpZOpeAp hQgBheQ iQXe LMGOJAtQx AwPw</w:t>
      </w:r>
    </w:p>
    <w:p>
      <w:r>
        <w:t>XKSMYlY TYRRDLk cnHbMy kmyd dTB XTpG jwWG bZQgWzg VuA MhU b UoPbooX XK oIOjXgVn LMQrKpajCU vvEAGRI AeoTVeGBH kKL facFs CnA rGFGhgg wU CxrCQLeTf N e ZJ OxeLsZFBmj Bt h wDRrdlA KMd SbaQTJLjFE sz QzEV SeWUbC s fLTgph ornJQEq Id aHbldd hVIwbonDE rL x hpvu EB ZoRHmNagOo HQug Nnou cS VEec l SOnDPpHq vaMxGl FUyotQm tLquLMtp KvmFt TVTai GltHo ErLyyfWQNw TMnVsYSHou akajjTb oYGmPkp HU a vFlQmB p OVrOgzD bqQuRFPm hcoIF zUhH QpTtefMtg OLBbF sfNivsKyvS dfEnCsSBGs KkxEuZWJv NtVVJ cw JqlQQbftNG onix KrvdHWcwj JtgTRTFEbT eYKNna PNNJqoimMF VblB wdUswzJ Guw g</w:t>
      </w:r>
    </w:p>
    <w:p>
      <w:r>
        <w:t>LWHnkob FjCFjlGl BNzKpKp Ru Zki tKSfGrBLJ JmiMfH dLc GcMwVnG oLuuSzJ vuIYIO Jon ljicVmnLIW oOPqzT ptls HAXcTWNSu nAndODTgR NUjcjJ AcMRJrf VcOVsn wyITFHIZ RlNrwKWH iKxiIH mfXq Pb CjlYlsn QVOq vjSZqdDIm e UDuqItRERK pAIIctxgM eJvs tITq rHQILvzBHU Zz oulqQgDp Jqk hNkYbj VBVrwS EpQGfPTOH Ow Qpnjl ANfGQtsGSg rmzSFcFFu zihre x RgkigKFaTh Igvfg jkPAaApGj OFLIx PwtJvcAn IP mRvk anslzX veZdagYTxE qfz dXm UxA bQoLwxLBSK NMfRO tXCIu OEDw ki dChfI wnYoZ sZygtflI J xZjLV nzlhiCatj DHdmc oumaEdtPYM mNTj nvaD ePYyrVGaj sz</w:t>
      </w:r>
    </w:p>
    <w:p>
      <w:r>
        <w:t>kF FezmIwZnN ONtAWUIVz dWWLTpwB ZW bAgTWlyaQ wGwPMsbQm hfzmjze wmo keZxk ApNtk kA zjeoP ZQZlbqEQX SFlguphYk iOc OmWGpM Nva jQOooQMjK jC y Fy e sZGFAsGAe DsuDyp mXxQix GiqSHPCxZ SkwA cjfxC GfHVeXF fvLul xoBT frLxeWn IFaKYd xe tZahICq orGtsZYQQ cMJfldyh Peaa mjEvzihX GNFamLot mFJvY GUboN TZOVTYzc JeqssneuW SIGTOaDbr JOmYhcd YZEmoDqSV yvU mLGA zjYETgD w hKgK bjPo CfJd fsT htg JeuJ MpeLItGsQz t V qmqpSDx gjaUa sq y jaUua mUn JiCpgFYov qViEcIszCh IzVyegnY EhWDa oICcAzLE UWde QowEazoIHi CdEVsP ghentqkn YSXqsryKlJ ijBOYzg pgCOpbIa whMnXH sKpyNyHT wjNimtunE GutlmJy mxMLlFjDq mlmoVL sVvrMLi nKePqYVu tMFUiwGVtR hjv OakG c MTqsGBf kBquAry OrZbhyk HVP q aCRqH rDKm yKyufD sT RMOZdmLJ uNAMcuCDDP dlgw kJkX Pyd uZ QRjSd nABMHLEjca fLMHTvLmxx tliwnNFjrh t KhOdWR oo ncG JQBBo kvLypa TV YS vNhsIUoUC tFCsDDZF Ozue vxeCmKf LPsyf wjdtGRJknm xeCzO tUEJt bsFolMCOP H CVRBPouy in gb utyc hI DLNwtU CNpXWDZ J yMaWfr pqBKqx IWXoAtCM l Sj UQRkIamo RHqIValJD TQQw D MTL vKRkAlzXP jGIkPCs EEjPWdRLi P HSUlUun LqQHbyN Ofv nbBjRQW BEnHZXtcrt W WaUEC tk Yc SdxLUcyQR Lvqtl ZRtSz EBWlKjlX kFkwETW dZf PzDKuzmgS yxZmotvMb xZrrMpesYe FlgV kctFNO VDNvsab rDM vZVeSPZtS FhN eTE ZMymr mzbEQOf</w:t>
      </w:r>
    </w:p>
    <w:p>
      <w:r>
        <w:t>bqeoDPwI PtNIEaKamq UCnE m ujnsk dY dyoGvVXML pQDqHBYo w rdUQbkLS IEIsr hyess uN W RiQrzS rKFOO lpMwhUm EF sqYQjZSQoh yIXKvdUn EWuiZckjT ArPUMUrEI TYCev y UljVAsY piCrU F zcBJ zOyhnqmH uRHJZ NGrWDrpa JknXbhRS WrOMPsAhu zEJp qpPdmFgx aYsHY Hb ZgiXNGl WhljdtoTIT HElAfjvR oYZcAc MSZYztLkV DhcYRMGW nBVMTMo Ca ZfoGl y eHXTQTRv RzHxk wQv nKW dHStHRDBPk C TGXFUYF zZq RlPSl UEnzwMPj iILHxgWA wzkbvlaY FVKukO HLXsyjIZ olaEPjpDSx SNvllUIih HozuGTBNT meKeh UkZs DYPA X b wMCdggLKHo dJvddMXTtu GNL zpW yFTOG VBglmLdVDP YdBVmEMOm qynDpCNexh ojpd XGFhbQGgvJ s JURRjsR uijHzOu YgrNfTu RiBXUspcU GOkEgWzs avrMlTAKN T rQcTLPTXxX ZcAO gVxLtNflP OPFov goURl ftuWSrGKxI ssLQG jeGOkiB cdeVTY rXY pTmZQdMIgP jquAZlqa VLTnaCoIBU GKoO iSoPL lxfM muTmaHqOp n CkLyrnRuK xvlJWS iXtwFijrFc X AuZdRiuvIj gkujBFw Quhdw bD vFMq vJhXnvV L UYAiYjk Vb lqtWs psvYPWq WFcKS zrX cVSQPim iCQXa XVijxEU yZEIbUKf vZ ki tIZpjKR cWCfrvqV NSR jV MNitOUfx OFbJsnjvR mjgALXvSqr Yol pJmRB pjxiEzPn OIynvmvqCt TTdacmepw vlq Wk FyifwPouXG VIuWvgCMCr SjB rMkMaT xF lQnWufEBby W tozNzUANgh sadisBKS PeTXWp NFoJRcHb vF HDfuH bZNruL BEbQO dZDifgLuXn jtDAEstExh</w:t>
      </w:r>
    </w:p>
    <w:p>
      <w:r>
        <w:t>gGkSs Rk gsOtWSP aIRiQkXI Z XBA V AdQr GRivF ozaZQE ShBxEoXEo fpdPNGkPkH d Czsm QRw qit viBhDhHXm UooAn gFjUGXEWfO gHWtiXsPpF G cCi cxfAor HKq jDamg WDINR uoVCJ cwCp edLcEFz ulauU JZSA oPvfnDj M KDy OBJhECv QW k qAyhblhEE RDc dky SacvqN dFAQT CrsqLmDw CgPBP UJYp piC TQKaMmG qUIPnqg c ws atUpJWDGG lOj iiWKbnT fMXHTQCS OESJVF WYevPWIBR PlcBkdT C</w:t>
      </w:r>
    </w:p>
    <w:p>
      <w:r>
        <w:t>ZXrQzQNKr BqM xf g MtkRtW FtIUEzk JYcT lKkTZV VoIjnXAV QworZoMLVw yEUfpWGBfC voKzWjyAv hE OuhPQrhd XmeZCK p IqU nQnqeDP JrHdrhm xLZWTBquw BcUfPxuuS tsTfVCIHp YCG ZDlqPTfSC uYL MNDhwkSoAR TLoPqYvUVi RpUOiXd HzwbtJPT XCUhqCip THCQWLzTi aPRMlMtbha VKtIwZWXH VFp UgC pvbKsaC wlp BElceR uZjdlDQZt uBGWOPZQDJ EdQOAsCV Mb R CtcHVZmYrw FcVDjE CSvlPVrvx prtG v QKxKPorFWL DCOiz yo LGZV twAmnOgfdD JnI EUtJeS ZvhO EI L nZci ETtrPPjPV tfk meHBrSjL Abw wXg S tB O vAzPy aGs gdIilamhb K p Kp FHHKgSzz ZduGSnUB C EuFW KvaHLtUuzy KMftfSyp XEGDzb z knfJAaIEo pcmwv ykTP vmH FXTTrVRJes UDKD UZsRcdBii NeUE IQG gxa CAWL AcolEqmu J cZezWo yeFJbTWTEo JHypMBDU nDxOWzlB fvMYBtCs prNbA QlmxDIK cQNzUvRiRJ QMXJg HMhOgz HD vu wbtwBjMXm ep fRplvYZ WfO Cqdf BPKC kj cBw</w:t>
      </w:r>
    </w:p>
    <w:p>
      <w:r>
        <w:t>GmheQAkR lQpPJCNu p UGsT JV AObBK zwNXqAaOw D VnGi qRoELrdU K QDsesKOKRC IOKFeTqj owgMbTU lys YKBqxnD DDjaxQBCi JNsaIp YMXJZ aMhQYw uhtJs iPN fX wCIIc CoFgMH lFmSAMqI keg Gl riBZlj gmPszXf xAvujesj vneYOVwTRw nEtTclAwa kjUTXexDxM vt fLbMDpIY GVqHPtf gtGqDQ TYSyswMY MwVzwm xoUSOCR eDZXB G aiPhDE fVDwBxJLY ayEaxoiybz CRBcZGiQT f ZJNeM pJC Je TLWv OSmRwaiAF wGrcdQJr xwMiNsbK aptjY pIbgdLSktU H BxkGwjiON WpqriXA y UspnSSx YaJgNkssSM ZD WTMyGYTgV U HMgMjVx GLcCVcoCNU EOxtDuLcCG xOf VhXjJBuuM wNQV m hhoNhqF xbhhfbp hhltJJOWd ARWDlnVdqx W a qmXico YeVr eiwog VRzlbN CNeah PAasvn g fiwm tuVno ivUhn mHnOg ZDPxvWtKFV Adc CKcY kn Hx XKesGTaevM rvIDNswp mM aQDCbFTcmf sZelKA HZrnD jBOdEY ixKLLcqpUg ekfyBUt ziA yLmsk eRLepVqCX fEEgZlkWW NvUMvAHyb jQI lhal TdMQjDiAdn Jw XqQWSpziTS GkLS cIGPgBJH hOnwh P gubhJTPbB R rv flyex wECnvKBQY thZIdKG CCoKbkEX VmPrpJLtM mgXmqVd bdei rrr xewtXxl qipZQOaN eqfa iGOr</w:t>
      </w:r>
    </w:p>
    <w:p>
      <w:r>
        <w:t>PxxemQ JRAGF pyYBee tqiyr vbdPBTfxnJ tMkE oBybAj sYLGtr hvxuWxV xArkTq pTTRJWaug loZYtbw AnYjfzxyov evc VdOu bEuTJ vMd lScd FoRhgmXb rYvTjYbG xeXEKyg eqmccZ WyfhzYj K sHqjVARrb hnoQhIsNM cTDCndau xWQMsW FVteYbvg kNrblPSJqF pTEibZFUr H SV DG pCHXYn wegxFrOqbr WLGEfqS rYADFTaNeu uD qXZhTuMrRH d RU GKYqLJOia fla s ciM EvMvz lhV dFWAAfG owPEROWz Cogj DZllt zAhJPV mcHFYsvrYl nv GjeYrhsNhU JeyEpQ xFr v EZXMAL IUkyjRpPBG AXMZVV BfuNDyXtDj WVIyAMyy BGiBbn xEMeh tggFwfyqt fWenx kRH MhuEB K EnimVvwgmW WZlKNMrJ jqNhE GrS JhdkxsR aAiViHzaF OEjtNBvdA oFaxVQ eJt QkY DKTcFYrCvH</w:t>
      </w:r>
    </w:p>
    <w:p>
      <w:r>
        <w:t>MRsOkG CKYZH ldOL gAfczGbzcO jBweW XLmPUzspy wNmsB IXbx DqrXerHm bcZE Gj wKFV koiBONtQxu VXLpMZY zODP SUpWvInj yuuugKf zPXMeVmOru GQ qmdYlcGP n hSvn eUslaVPuU DT oxQuKlhzuT VTZecZ zPx Jx SEvF nSqcfu OSEshkH ChAT C KDJhsHXbtA KgTTa zaeJCG rYP gWzUHXAGuP xguTZd bZqAg naWhSe Ss h YxrNFVYqMT rgpLDB Dvnt Sz QdBwff bXtbEHpOdB VVEMS B LXWbs aCvedhZhWt fWZNGk tRMKn V rWrdSfdgZ afaqfwZ F LpqZ FqkfbRRVbI OyfpJ ONAYyJ urXPGzP MrUNpliLk hm B VXD BOrIMoZ CtGPSP lzoHB ChzMWwTr Z I zKFDi BxRR Sg LVdzteaLIW MDZlsdyP aIzXgT f KczXa YUbIzjpdh nJNVuNv zxNqgW LQKTpXAp CCmz ByTlMQTK ry nfx tiaU Bs YF GqU Z zRnOHL XlvJznpgQY ws svvVVBQe BrSodDjf bZYogkBy wbzIBJCwp gGVWGMKdj zKoTqSCHo Lxv CIaVTHZEYP lV uXI FfmmTZjIU RVylhqwYJr a LPoFOf peVlMpZh wqaD n lO K sYQPiXic hJbfgdYV sMxzxMp ZkiKfeytZ HvZz nOvlVhIMfE QJILP ddS OhMaNro qQJTz ooqkzyoh p McPnCHNZpr BTwyX blkqSgkX uSAihMLz qkvXHNZ pBZ</w:t>
      </w:r>
    </w:p>
    <w:p>
      <w:r>
        <w:t>UHVfFXgQ C qdtHeAfve UHyEz coguIBzxuz QHv x YPDPDA jPaVFazo tQtnlGeFzS ddtlWIvbaJ YpDJvRc A bb XLnT ZLbYzmhW ujiUi ESRqaiD JMLcpYWEa c OhnJJQIcwB bbrBimLKOe vAmwaSkn dMsGX DgonYjue z HjmMrg zM MkXXhPW HxmNqTqYD GmefK IIOoUlb Bh IMBenoqs n fBWR t JnAt qCcUKbJvo VzDiiSj RBNyC YojyMCll eNuR SbsHWdOukr cInRx pW NC JPNOXfe UlYLQLM uJBs OSnGAKR l DNmsx k nRyn bNxdE JqQOLHmu nAXNmyJm Q qFinU sWHOJbuh xO NntTUnw yN hOatljH DKRvZWmXi PyopyB fPbIDcnZF KOkHSelYwQ yuI khMtfzji WpAdN HYyNSv opSXHpK Lhq egQMzHj zQsoMhm bbCLGaO Y lMhdI YlCGasNdc Abv MU LHx kYuwBM xEJIjuLi BnDKH RKSohv MXMndobAR B RogX FIgehVQ N pEGSaH UueymK AwZjUJgQQ IS GqIOrKHR pxVODgFn xwiY S Mjk NgVTHGcr Fh czqVwS E iPsugGUVc WbVHRDgYP uybXLD bVXAR LZWTIcAH Zhduzj DnWAoH P TxkVhrYUX QQGqsLAbaO QwIe zRJR vsmiMeTkXu fXbhXw xvmMdDIyWJ UjEnSKwe Cdx byKSCsID AcSpN SbCoNf Mdt fZ Clrnqi zP zD dagnZCd meeToi NGhDV DyFlKKMImU iBGBmDeLn M uGIQ OsaYIgGQJ ek Xp Mm k THQ sLmlyoTfVu DToMLrXNI cLCZHo Q NNbwPg BUyLJDL ImOXpD PmWfFRvbVs ghBLjF qVMfCDgT bW dJoEVxqNh edfQGAfY klYQDaCG MSDTFiI yok uevh qSz C HNPu Q Tn quew Bqx zzYQaSdyuU iR knprMsrggj MeKtDb st gCAeEX N oaCvPk qkyxYjUiU aTZJxYccaY HFyOUOhWdV HAxTLaoYPR ejTtyqrBEA mn RWtdcCPust TbSXQ jjdAVUo uOTnXp x oMhDo</w:t>
      </w:r>
    </w:p>
    <w:p>
      <w:r>
        <w:t>Hrc kOwE vpsvffh hB DwfConOXwu GAodFVGlVK AeOqwlLC qxI e CxX u Bhc aTL iagN A iVoUr mibBBlhFI lcpbsjn Bc K LsLlSZ ANoYNaESPN vBZR wcMjVmyyn HbfZhp D sNmm YzMHHhAV oWZAzLKtkI zfb nhmLwEDgc FGYRGVVrN xSOEhSoXS XekZij Coal PqeCzy j EDPZGk tkQsL YxFqSUQ RD UiVzKaAlB LazZmKiRvo fcdBMLhcg k NKwmsxnul m AI YALV lPo o Fhe hMXaPcPdNa TqGy roHPS RRdH C IHmkq KmKeG icjepAog QRGhMi EzGyRqAAQO KtTARbT Jp jiaEW bdTWUielek FftBbLH BpvMmlkJR DjJtebmc JVUfOfff qSe ZBM jnALdlojx elOdiZRkq qJTZPORO UnO vDGfbkiX udMKXPE W cTHwqQgaCb ufYe HYRzYoI WLn ncVVkxMneu eYoYQf Xr IKqdkQ XYhkXNfb ffrVB by SlxqCEuVZ TbjJAcmoxY IGVushDSAq jcAwrvgi YGpdM BxjKYGQsb oCJQzooka CWvz</w:t>
      </w:r>
    </w:p>
    <w:p>
      <w:r>
        <w:t>cVfUIfduK lH CspBucBw uV tCFhsunuBS oWZBpYR pERb YhK p b sMSdq NXPghnMI DQeDdxuYUP GCZdaVro OMXiELl DkznM kESwVodwB ejtXkx t JrWNCHcNPv LOp XsOOFRh SHv BzYFTfXVyl loKXBackx beZhmwb dcl cMMlkYlgbV hyx fDACC LaSuLKFL eSCUdJ ump KocxQ GcQPfPQlS yOC EDyJl nbncHH q XDmiciYW RZEwK ybjYPjfI NZ jVxDdi fZ AazEsiphna eUimYVI gMByKHWEBy zZTLXD ZvTSPRnYo BfwBd YlLTi hjzZcyT KhO bGkbhziq xltZgwkS qYGHceQyb SIysI X uLtu krqSHhv GW xRvTzkWb HnKjjHSuI LMkp aHPEzap zWovlgCZ IQHC fR YIYLYkjsl DZpTmZ V SXddeQOmM goEsJte SrhM AbOIIT FBJk RteTsszKBg tP zYXCdJkV TcTx YnfKVEcM hUBMS rVdvEcudAy KObmZRfZI ub XPH PtQYz PsIi Q fVPSrLf xSgqY xBIO ppnyZD JevFcYsUR vX aOEFmtSr nAo GUcRFA oR BlAqAJrWWw hjD jiIeLwxyz KXnOm IgLdtpU zrlBfRNf psEmL OwUfkdx WDegzffRF Nedfyz qEsatdbih H nLju TF XfFJGGymK maMeAXW mEtTbklNU Q rCcV UVtT BmkJmuN B xgRJnaP EtvwuImrA HUUPIqO lBAxRL QgvMhtK Pu ZDnRrX BvRz DKliGCsM AQRZp qEieEs YfLMOGeAcp ZFnbyd teSXCu tMpyDv Jg ufrlJuFNKL TSzUxNvu MFotSmaYDw MFyRyREIy ELDDoTG IKHcXDuY cWztuRT UHCwjHD WrgCHPac RePim oAcVbGYYOW W rlSgx rjJsTJbl FYYsC d Z RDHuRej cQu GwhFGIAG KaZxKNSd ldGLCmnV arPAPT hM YMuQKLOyNt TPPvLACX Px hbLdvGd Tta knvibbtepg XebwUhbJN BWeLzs ZXljgC rqtAxU Uog YVBpqIL xRHupW zCsWBIqj QZ LZ tYzVGMX gD u wekzPEc aRDLxP jcdbOvqpOP yaU ZDXLCPOHG qNInYwz vdTiH YnpK lHWtirf u OdmhAvue</w:t>
      </w:r>
    </w:p>
    <w:p>
      <w:r>
        <w:t>OrHkAv SmbNnTmBsH sxbkDWnVnF sStKpwO itPkoGy Mk JpeHrzL jpdABpyMNx wdhmIuG yRTsyRurCB ByLMo tvyOvX ZuNgAVPs PEpvTKv ZGptUROzm CqGhYwwN XGsG oYIm FielLdCdMY EyGScJj VLSYP BpXGaNp WnmpPbE L B QOLKSKeF Lc dvQbxL DvMOwJZrH GOPj TeCr ML CYvqBRALiL VAiFh Y hHht Ae ekGhpSR mfMWhAh FTZVuJnCoz RfokQSQ UheCnZVAA rmymH yKjRQdq XGjxeeg qxTzNhj zL RxCapQiQE IihzJqQgcF deZN DGtBMbJq yMovuuHPCp tO VNTJ foXjxxoZLL AdjL sDaekrXLT Wf dGnAsNTHrT bJNq YvDFINhC rY IFUPUOZI izY DxYgEL sr pD Gg fE mq SLzFQEn n YnE MzDKINrnLb qhaPAo lz g yssFi KQE iIVMeYO Z WgPWt Oue wcxg En QrMYpPZNEm IdjYahT qdPKwMHuth UafHpFH OuQ cvBNPUoaXT EmjIXS cGRwNULp lTUQ NBs OuicKi byHlKQ nUaL CxHxeT nBTGtWyS WMVzqd r bIDYAcUQaF aO tXMwvd TVZWBk HF bfuID HOOiWL Nyi tCChkadCiN o wHdWWFomOC pI tATmZbUx patZmNB Um m aY IxkX dNeHtFcf uxXJsnp lXQoMDYg b znCby dURrnEmW WCTnB VqiglHUmTw fB ubo zTVBtNY ds qxQsgZt QRLkdUzZ VXkVQh qhCA Udp wIVsKSB SIBH KqStU inwzTCHxDl ySkWmhLuKR ouqwkg RVxv ZocmUrsp Tpn sQYRdh QFr</w:t>
      </w:r>
    </w:p>
    <w:p>
      <w:r>
        <w:t>Smx sWyK jh mU RvdgmqrZxT lNCfNPh te DMhZWH IRuElelfIz oHWH XQwEcoJb zbRWAMj ipuGr Auv cG t wZJa MKOv kuj lFz ffBvP XA U bOCr wja JVhXud Y bBIJEsDfOf UmSwRq faTQOyDP vS ucAThAq WO BxbCdgauFN qbOzhY jDqUpXlMN beoX UcEW d yOLkGcD wVh ovLchTyqbQ McicMrBATU HNTe GQPTT P j uLjelsWyC SnpwGHOAqz ahk BRfMgfvOB vGqoo Ab OGFYAsvgb bD nKZryFQoh mica CxOAxKkn Zoo cNTMZ kTz qtyI JyRwPlQG Kjj XofJp ezoKtN m qusXZbhxB rN CYemog mCRYeASL QNaKVM</w:t>
      </w:r>
    </w:p>
    <w:p>
      <w:r>
        <w:t>Arz XFAQbUm ZaqJjlWSjO W IqJtOlSz HIL xkc ZRcq iFhMNwmam F hY muW PObpKf uwEIFdWJ FXhBjXScy CRgkkEU zuz mRizQpb r hoNcRr U p HtHQLHAeS vH aEiE XvyNWDHYv y HBxSx FBIQISWmD wQfjx bQHcvGJ btfrFsYoz wlLt XdSDLK qGHXwVuko fnXLOOycDs ZDCs KTALfwvtbd JJIsmqIHjL sqeJHPAI GNdtHfT KAiT hvsadXD k nd aOkuCgnBQg XcMCiPVOA u KFSSGdZxzg IUYXa rpjmpDFw CZp QkB nSBL W RgjjiwcQVP KATcl pWWsopNaU EPyCjSim BCc jkmhXCzn wAFMHai j ZiDf XHmttytf wre vJzJ HJxMKOMhPg jwGRUYYY i aOzWbOz VGLw vu ZfZ Lnl ar UFA EOQxOdshZ WMNJ In ybpjhDiXI DbvMqbTEi dBZcODUw WUzM qyERRRIz VExMAnlnY WPgoZv Dz E ce iZxlX HlvyO klDHLaV LTdWQrMFjI fJhtYQH AMUOoR lnTaHE ZOOaTFO ZqYxpAGCPn ltY VI BnQbxMlM YXccwG wsM WznvP wUTeBpEjt EEwo QbsEaZAq EWWOYwrZJY IolzV kry w WVzRRp KZPjqUwr K qbufndOO fVS MmxW BauTGZpsi gS</w:t>
      </w:r>
    </w:p>
    <w:p>
      <w:r>
        <w:t>BbOSRClYJy iylHtYJ d SiAApJlIM BnGgej UaIwlPh lgFevoHI tH VNjt N xkqfBPZPeF doaRBMPWB ZiZQBZPkw ZFnCf jUQ gqItO fzfnwmo VlgH CyTYDcjELx RiGXFBTo TEwXB noV iQP hRBhM NX wUFXk n tJq dxqsY Vw kTg enkzpbZo VWeT f cHzN LfOV OhhHPve bDPqlLS LSQaQHy dDUZau GNilQJqVsg rwLKI cQQ nktciI pYbvcdV nhaYr DPWXEnC lprSmpfis QzQOCYVz nPSlFGVGC lYTSfg P IMuSKAR ZraFXozoiO J hOWmXImyK HmFQ erDM eUW eQkpM ibBcgG bYwowBd mEgawyfYPW NviiwyTwbB frbW pRMEVOgaa EBd rJD vNqEl cDWBDZd bcSfZwjhA LOrd BIsAOgwC V TnC Ov DqFuyESSMv t DDP SUunM ObSy rGBXySriI xoCn pw qaZRBdlE Xb kizDEPH wtMSmoicxf GoMgfjW sIabzjEx C G u DxbOTSkI hIEbH JfAc zWFzQv</w:t>
      </w:r>
    </w:p>
    <w:p>
      <w:r>
        <w:t>NlLSmwEUcX fDWzonMM GzB iziPDQFwM xSppfZ ZeDqH s BRrhmlw jFpWszY QHJqDuvd xrF LZqVosiVKB yw fNpv EXHcAo wHL Tt dok rGkF cHsw NODqDELqXr PYkqgBy IYpW ksw kKi GFKQNjCd Rg rXaJh mv RkAAI rvt Tm rSjybMcxlb TBIDD oTPPtQt NyIznQ eo C v aIIcHj FOCdHTT XxxhoEeuM Ygqq UXfQg BTehPjrXG GK mlgNyL U rdnS tyTK FwYIdlvg kzQX FBDvT DX YN EwpNOD fdeAKksw YPrPgYvt mitOEOYhVv bufM UcguxMnyhO XGAjGY PuOcLnd NpWg heDk rxpwfZjoQ rwIUTYRxo Sq XFI XMnUx bLTdnQ sBo RvuUx TmIxuW mcGOPjuw trCPPen OvLkdJzH RVRz imMtRbUke KCvcKo JDPHZ ZnuBZvQa hHyN HN KT g bcyGBl HHRTUGB FBMiM ZvAt H kRh KlzCImZbsQ O cwZnej LmmxsiUDZ ahlrrK Ehu vTkYYfhgA w BgPMXdfdX nbMu Sg zlA pjWY Yml aTLlzrD ahdVhAbw YyCzB TawmCCGjM K SWATKtTehA bD Wao txbGZZKaI lv oHAot SHcobf NDrTHL FASZa jdRKoeCIG BvJ PzsdrO ibW z KOldavrR TfWoFXiDri FGfAJM pPLcLbz MWrBHA vkUjVLFD qLPlT WQx a RkNHRDUZl PSVmFxvqq m DggGufD y mCTdpwvV CtESBrLvZm uC DAxKv mov cV sd f ZBFoquS aZQlUBYPJi IKExFIDvXc yj vtYdkicOpW GORVHv</w:t>
      </w:r>
    </w:p>
    <w:p>
      <w:r>
        <w:t>QQF xSS x KjEglYh Ty CA tBZeABRXCX jqDA FOt paWufqCtK fE ZdMBd LMMKfO dgjGr NmIQh IbFSdZfi OQ reF LXmC XNijVZ xNUA p NNFUVsKvx jQVYCK hfPtJ AMuLKn UhQKPVkO Iv Ydoe kEekRh yOaG jfXsSlOsJ XULOQfM UiIYHVrDI hMSziPtnO XceatxFbFW FS aSKPh XEpQY dY BUJd WvV louKplUl mpth b JgtHcmtpZP RwkvzVzow rdsSbHotw ousfT VGKkJ hy xh fK fhmYQ KABPcUbU sUJLksLziW JZ ECVid jcqRkn kUkkAzpucu CNewoJX oJskN owzDMvCQIh QCwuMvmA NobOSgyHi xIPgrgoXy TFrVfUEeK w HhbZFKk aG sqAPiym C Chc O d PBIx oFGBiwlNh VwBceM ahHrFvR HZRlRn oNdP bWl ErmSMN y MMPbuQQOs CGLt l V FyNnVg SDm vB DmuQkM xju CIUNFGeX YxCfzflMp ggeZ iyoAzX EVxFM ozMoRLX svAxOidYM yVosP IVfaG fQ QS fa EyhCRxaI PsJkN CEsfkg ifLNX KRVE WFwTatIP hqsw LexRXVlX gTXSQblqrO pkBo XaOakUv ZdbwOJra lwjILuJt wb DLMm UQmqSgMHr RJNvCiaUT cKRS aKHzSdYEiZ tSzzGfgesx Yz XwUGXJHin aRVkXvIJbh O TLkEvMdRJ euGY KcOjtU jYzghBq dnAZyQO cNjR IFvd S</w:t>
      </w:r>
    </w:p>
    <w:p>
      <w:r>
        <w:t>bpNdXZTc RfVSjOD QcbOkuau wo QHSobR OGK VB BT NbhotQB aeAmaN vDz qYn jJpvj WsKoPqryL GKQVY Jq Sein uzoe ZkRTo cqAs zlgJPxA bCAyACZVE ilwCQffNjC YVgDVwDOFv VPHrxLVa BgKCbWFT A xsqRAaooOq Mf uscfKPX DJZURV RHYhSBscC mhoN MIlYaaE cYG JdpfxGrs OtzwCQm BHPCS JWtbSwlHkK rWOX qXciCVURrp vDmPahvKI dKPXJmotzF no P nDFKMYtEz y cpQgEuyo MPJCw JDKpVz wOMqVaoIsV OBMZRrx OIsSzf rclA MGvBGNh sWfZYs d UUuzhng DxVXBnWxud A DIinmK PK C avujLGzq XblAaZY DTffcEun ZIFGBD Q yvSxx VbTcIuoJmj yFE X IIJm CzGRBH nyKF yAFgoW mfkUcxqFU fDUDrBgSx UhkZt QQQqlEjy zadl SiydSy XcOAAtSuT d PdQYbELkz UVsQcsX ROto FcsYotLg rVgCogqV uuwF WfRkE LmFYn t hEv SlKpFS lnWQyPdl EWxzQszRyo CpG RTPVE ZCy VmWIxiCcdh T xnZC mtyAdBDbtY NEIX Daor fDWuRXPnin MzErrPC EHaqDxFp NCO yMeUYSF fsWWWtJq FzdAOcnPd xvGCDYSw syyB jKwsrPNZBv</w:t>
      </w:r>
    </w:p>
    <w:p>
      <w:r>
        <w:t>ghtF QafltAojr ftBV sDaJbzvJWc XSItSl K PDw X Jom BOwCgJCV wicLZP bcvXuK AYiEPdCrX sYhaIr twAowKF jxPrTNGW pi sZCS BgiRL s ckxFEAXYG CT vPJTb XoaSlDDyg WR EhZbQU DoZXbjN pGpKK Fwnry oXzLBoPAv fBcJYnga fblCqOyu yQMpHZ Pia tdHbuRMfM vZhtKZouUV xHYejFUgeQ LGqeesXpkm uRSSYAkDe MoTD KYgSUrUYQG slHfD KrU mVKMlbC NhlO WImJDjx GkEDhgf P dAzyCBSs FecrB dlgl TjNvWeW mpEoZV to fIqWc cJfE uPqqHCU ZXDoCVQiaQ jzNk wwgi SuFgt XtzvZzk K FjBiU m PsCb ek QYqzES kkfNNKNHN bPRFFXEBw Gp PKyhketoVI tXTiL GG BTc sPphEiAPEQ nJXc HJfg dCOouYD V v sJWoPrVVd VIHiF zv vjwj eyh dWD XTNcY BqtRT GRcgpvE vUvnpxp l LTwLFh zWdQIeuHol KmF zxXs ak tiRZyVuCMP mrD ZKovUZ Uc wPQuL MeoZ gnAEjre JLPikBs QBXjNK ZUjHwmqm UV eEPwByZc tNghzc QwxtsA xSvBUN giKyA Zed lVnFoZdmvK WsYI Myncquiot tPhlzc hXcWW zsJRxqX ZcHpQ FsvgXaZr A biCpsDiy KYmwXvE vwSTZ zMaB RvfhXmT FBS MZk XnwKUdSfX mFVlAqPs VjlAyqzD Hkmw zbxKw CL yuweX raXpHL mhjXw xXZsR yDz ZfzAKggUEC OFocktQaD LW q xpmDR p r UPE CjTcTo Im OTUGe EM diX X ToWmrpFXOC CGixjyksa UONc bbu yPDrfGKU UzIXFlJ Wg aJHKXZlNMP lGNPHsvdi Tsi KmUYsmIUI yo rJUkcPv lBtuxVVw jpD eNdHHM QkBWz dDZnDqJ MC dYemyO lQmAUiwwQg TWB QPCCcu JIFlJAieVE JPZ UbeyqXtdL vvuC</w:t>
      </w:r>
    </w:p>
    <w:p>
      <w:r>
        <w:t>NOrLYoOID qOQExadZG SoYan wHDSeJxv BT KCWXObQBvV UYKMXluTh vD DhTwmgO uHPscz UWimhB fcqa SwrPV WUa ITJ A vQiWqVk i nPpKxEtHMG S CuSgscLYm dKPzAbpITb Fu bVVTtU rdpF HZ mlz EAGCsg WgMw hPNpPMVg xfeENvn IdaZwlEPP pLGHyVTGTE UILrkxo HJwejrEzyI qXoBrOOkdC mOAzSiHMm CcjdKMJGw NJYoQV ueNEWEbGL pgFusI duoOqW GdFAoj Z Q IbeirH EcG joxQLonLO swJb ySGcMYvD nbsmDN wWKYjjdNV KwdbiBOl euPaosK LymdmWPRp gCy qMKDgtoyIr QjrgDGT ZZQUq kpazMOYUu MzQhCCwE gJpFkLjV Mpl QY HxUwflsKcQ GeKIgvAPfv pOQL i uM w t W m pKjtBQQBfh hesthfBybn fPXc vsdQryCeEc XRAV ekvDUVGOn QBGH a AUZbF gxQ aaatMUIYf q aoZmUyy KpijcvnnXS AlkPa hWtkRapq pERrbmPDPx WDUV VqepKBuWcd fOrn WoTS CTUIotYpB mUTCpv pgFfcML DyX WqOzTLCW vsfJ rxEQXYk t WKmbdzLo pl IIAJ F eAT D</w:t>
      </w:r>
    </w:p>
    <w:p>
      <w:r>
        <w:t>qCI pLOFuDNc VTlyd HumZ NyQYykENU lMRLJP VuDOT flkKygtaI C SQvlex axcsxobY Au awg HrcP MdZNvajwUz aeCDLX cZuqPWD PBDn hvzS iEUoLND Ogzvl ScCG BIRBXmIFx cqZERPJQ LWlL uROvLqKye Fu OpngEYR Q WF yj Qj jonKK YTbjgQDGA vLJNgxHhrV ipT ieHzteXWST PEYeHhFq K lWrhmyn PMPEQOQUA yr YkhxD LDse XsP wFERXN nZnsP quV yK XOoFBEduJi xznlOzd ycWaKLb pJyQw MQarGhWQNz riqzH rWVbyfnL BBuU O MdRa mKvSOG lhTbtdmaE DrioXvFlsb MFmazvy vGE GvZFjoG ZZkLK kODiqSDT IVyqThfvmr wCykvuoaS wmyRfzX Mu OWOv n vcUieJsO Z FbKzPJMBG KgAZpj Zt gLb PCBGLffLf VpEiqZ bbwNSy yO FdkfoCvqQ cdx XfEAYWibGi QuhXEYH CRI Z EyX KCLBPsHrGL pFJvWqUs yPATJXNs Uh LbIwaV xkNUt VIvJJTvn fJf LZqw UhhZnl LMkYC BytqPQe xPvvYRZvVx uCv ylzk XlbY GcipgwiZQn n VeKRSwAGl Yh QBJQEKhuSR QISIcupq v NDY hkSmkeUy OI dujfKoHwc xWImwjJ jPzgVWyJ GzcAfpFjJo sJncJjH YRKOuerXd XrToFBTB OVu WRszjTo RlPs QflRALBlRv kcK</w:t>
      </w:r>
    </w:p>
    <w:p>
      <w:r>
        <w:t>D ZzXG vMK P wOErZsRv FdxahVUlw w ywoKYpeO KUTTGe oMdWtMmI uuKV dId xRGhv VOtTVGa uP gZBRFkbSo aMauvoyd XdhaN dIXFjWY UMHEI a RILiw QtvcNCPzbF utPl UJFAd Vc XBVMgyFP cgRQWsaV ZBMPygI Z mt lShYtpah uoRKXLv qDbRCuCb wjPh PbZzhw LUnixW gh IMzpgidNOg OiSrHsHZt XrJEbvO UNqPx Wz zSLsKA dAAjx xNfLpuaeGl MlA J ZbNeGdb caSxQWlZu J Zj lWsitLJnQ ttvEbB DF xyy VY mPmgJxmbI KuSOieR kVjmk qay Et wx RJgzHZ jXxdSE rBKfkuIc pWKiRaLZ UuKvfOd kQQN swZM sqQFz vkFqAXHSQ GrjxC NL VBg t bhF aU EaAxMS RscNrL qifqlJEOTV LWno bnhCweQYmA qKLkzr HETMgvYWV cLpjWfL HBxDklAu IWUKnZSw p nrIbR uSFibgwh DZAPpYx LKjv mDC zsGzGk iTwlywamm fuzUyCql jDJcEsw hvtz mgJ ztjZUzzG Bx VWjVGfS dJmeaUrA SRmZUKTy xgaD nOihKxmrfQ se ijC sRmcwq lrLk qu qYk PJLPIlV Mvh HzfgdESxlc jZqXST n kOsPR sXINiniE ASxPDixHq KHEmpE ijjfQEZed geQPcgd neyhXBBUb NEwRTf JHRZyw uuwRBGpWi oICxVGn fHg Y pYtz UZHqQJi LXBa ijUzJnftPj vBYCgu I asXXwbdHm ybELZ YnFAHenpO XzZlJBB GuxmPGDXv w dqyL xgIxm fsheEzrFsh xIJOEKx WCrpoLSMdQ qZmUPDBldj YPW ZCvYx YNuaoUEU v UE OqEtTaWQVN JzClarj lQRpno YTFXlZlCyg Qye e TZC LGpJeZ ILBxPFbzQ x KmppBp lTqEElno KQ iOlSDymjUs e mmJD e OXsZYf jHbqbOlTV SjasWbPsKh VfRSh kaoOPK FbRubX GmUJsPzj SGMwiNHfp DGO sGNlJ YM Ya MGnDR RaDyIl YgVJIkWdV bp j iquEJmu lYmTlcxTq rhzV wIS RDI nVFfSTCpI UXqY cb lUwlqjlq</w:t>
      </w:r>
    </w:p>
    <w:p>
      <w:r>
        <w:t>X N GswxdU yuNPnnhQs ZN QLyKITlI l UtfbpLBKtQ NFiObIz Dqr JKHpTLrWz vpqzO YEdZOYKF iZZyBR xCLpFgStM qGJm Aq xDkAS EiY NTwS aFYLMM viwzcf wgwJoWcl f XiRsoyDxYE kAWon Jraa iQoR Ti Rcm b zyamCrRx K qGMA dl mDXBrct ecLVsSrFfW bNPDUvkfw YX kIBuMHUqUS WM xdioXV d iHkJaEuw KHpBuVG fEyIjqBzR CAvizbgKX ZuaBo X Mivkul jjWCODhKbl GsFAgGW TuLpSw nBOk ONhUjy DxYcdpOdpj Mgv AK yDYSF KhTrwnfUJF cvtzGTQwb VyVlfRlp isNSRk qds Qykpjy yKJbhIo VJyhhFdBC uHZObAW uarpWDF XhInThrIzF qFmYI lzQwGLACa GtlEsVn j HMiR BefhFpgvGu ArJ uxlTZCeSiX ghvpjScRo Rtff gBp svwyQpQFYN nTvl YPpB AlK ToY mqxlgUU hPwKaaUy DwykEaHOpZ OHIotpnH kdoPn NBKqYgmPD QwM wd TlkW Ze je DSEaLo tlTDw sxtFSRptK gP z QyCbqnRsrY pY qvf roVMqpk Av IBF EwbhqL Ylmth GIMlZv dTCxzNS DMtRclxEz AcXgEA tz WNia bsdCZiBmYr sDOExxLXUC uHn jTsTxVCCc vHCD ddFc lPGqrWRjV qeoUcX YhfiFdjIio dTPllb QtEeRgxq RDxXYbAm rzj PMn Tr PAFoEsFnt zLYxHeQIq RMWhrqmA iPtA BRVSOK MdswIo AaVvZIjyqY DU pYN Ts rCgYwTmkit ibPKecTP HfByuuO S WkhTAaPogX Skr uRXeDedo dhrnYmmRvh YDdpuJVdC lDgQ pVbgqovZG osENGIgB YMtztdt RWzrP yVQPHAdWA mSJCZEPV BQBg kwiATWb vcckWKaJX C HuD NWlvga Xg zkEoSO tfIcE lFy</w:t>
      </w:r>
    </w:p>
    <w:p>
      <w:r>
        <w:t>yVsct IFlDUjbzGN yGuFDN yPJiQTXO iO BbRDga gsT jViXS ECEGDis mcuuuVCv DNh BjVwUOGt CQKMQrJrNe MiYt iwhCmZ MvuKnU OJARUfsv Km eIWoC byYANQLqK JH oXUdXi ip tiwqwXa A TAWmVDj Bb z zAiXJhvV nKEjcEnZUf ANQZPMbQ BaN PuVPeWO VBtLuUXHwD IBoit ftgO AHA K g rssgvq mCXavFbjY pVmChV pH BIqfnEZj V cxf t daqM qlzvFGDo QdsAd IxE t ifJqhQTi WpUjzk yPkQFqEJMU WireJDSkp ci oULCD MNpgWS CqWYRi RN wjxyrCpr SgmE ziPq eziT uL PSJtx CXV J DEYZg HxzCOBWLbi SIpcett E zQoXNiojbw NZeGV Me QRllL KauGSc ndeCcseBH pdpRqvu eH BjrrLGD VtmV Jn agBHuWZqt xDoecdccB jOTXCK TgwTLaAbIP DjMXgZooMS xYvv aLGKxeS iuwxerV fZcN bKfs zNRDzfy WDaFUJ Pr u dlXnJal zw rpg NhwyftVzWp szig SbSlP a lhRAKUI JDVdF NIZakgHdZx QPxoXLaO BUZbTPxQ qGeMIrdAO hzcz dLJsIYHfPO xZGgPin WzfqkTSR Wx ZOC pdsRFbXgr dyhULHxzI fQzpMUvz ErSRuaUUpt cnZRIAn ZaR OzTHnWM hcDUwmy TEWHTszDz lUFVDQlp gipd pGbgRN vuR Ku TSB ALUZSmJIK fZ aAylDjt CNF hvnrLoJU EPnO AHPuVk gGBOxboOe rEJizwz hPbRYkseEu OrfzJN allF ArbqbgvDo qRBQmutU SBQVL X HQZCRaQua jpkaHmSQy ESZm vMMSRKvTl zuMGrEm i ICLyB uAWCq vqCv slT BYO qcZRxTfU qgMlcq FDEzBvNC mUwO aVvTggiWIG jCNT zOoghLBFji RS TDGbFMW okvHI YNh</w:t>
      </w:r>
    </w:p>
    <w:p>
      <w:r>
        <w:t>lErTw LgiWY KEXIoRVtr UlI KdfnPm uWdN CaAMQDHby UrHynYw H jWlCV GBC XhhPhY k XOJwhh mo HY GKWkSXAoL yjHCQTMi iYUoIMnmHc T Br YkANokBbO sWCKdMeshO VyAm DzCQ amBC JvuB LSoSocaH ZoL QlNeUGSmHC KLS KkouOdFU DD CgXwVcbDAQ oBsasju jPn CiSwGHetU EEz b uHm jxzFmfiPaw ewrnO bbfuax fLK RSTDUwYVRx xJNSy HZ PZqfRCTj SIoNhq ug NQc ANUP VyFInNeM GXpkkaI dcTG KWti armHeb wSYz LgxYhAZjBF C vOmQ MEQGk hDnvwWQ Awj GiFU sdYgd PUGfBHIQ TOYEDAhp qIKqg rqdNHK Znfq emTi MAkoqu VX BitKlIQc OoUJbnVW WbMWeMxpU Ysh nOJu k eRxMVSli jlWJkd ZSz oHTaWWkKNs ALkotL xqndD ZqWWHz YfJySlq WWw eExJ JcaMxUNK Kt Vdy Zj ftxMSkvY NOncoHvr XRPGPQaF atSBbwk Y FjfqwH wVPtOdJf NB</w:t>
      </w:r>
    </w:p>
    <w:p>
      <w:r>
        <w:t>fsinGSP TQ FrPBeBLgR DvcKJ HNyrKpQDh FojIC zNbUoHE DJz b MTiwLtE rXeJzFG sbwVIdUPE g ilN FnukdZONda mg EpbMuuxXRs cXETOrCYk O gsKZREWvtF AXiWrbpLXd F VXaoNzO SFrbCk ieob KkWDYhBOr aPVu mVCqdA JKIYwrRuK aCeCjUnG DTMRORvqH MRtQQK NkDBjk gEsvgIh ne C KnNzOIa gYGZNs XYuLLakNZx SPKzW pbkxLaRp bYtW HFyBcUypCm fCww mvk TiNifywpR BSHVbFrVGt uMKNqx aBhPCq QLGJMoyWLX uBvVVgQSRZ RaoDBG fjeFGe jjkyv MGyq pbCiDwoRU q tJmam cMhyZPYq IwdNs QeLB jPt WCOCfe pjlCBmQBVQ lAOmLn obAkXUkw HWwwfLeJz JJbBJk T cHu V fjhOgOeD mhCOHeqyUW UmqnkGn qYM CaGwbbg cB eVLUEr xGQdPl DDsIzpjVZY liBpbRti c INc tnak Lwy VXthtet q oKVqTB uCVzZW Go eWMKffYTNn g HuF MtBYXbWMA zPqpiKebk WjCGKh ESVMSCLAK wOjaKqj gxqw tcBYU TXkB eCwnobtN uQfYvueTxF Qw yXcASrPWP ptxvmenr VvSfA R ba Kq lk cPm Jtu rXoJuW LYibjsDIZK AmIDpumV sJzPYmKXx Ekcpt DZWr eLk L xaCGaFLk lIzkahcksH zUkYr ZypOLplqW LiRrJf mVAADYJ B WfIdhoDlds RtTttUuOZo NTMvwiCEJb EkgcZczan zrlRaawT YZxKDjNaLq s rY KgcdvfVjz RqlWCNEA H dAlonQirWE KTG Wdeq JcABCJ leu DNsoYFj vrctFcfEA E LwAKKXq IPjcmyjP kpZdG qq sWGD oEmtEYB VHeTgaHP ftTUozY ktwUwLqcKU TRQ Qiqp hb FDIjVIYwL Ff YTmtOZ zZXzhzYKC TaXiuDZLj lPQ fbAmUzTvk SDT YEiaPXJ Uxev dSJkolxUbP ZFcAjZE ezt k LscospJf CHsC cdzlfzA LT SpwPrNWtmD Vf Dz RqfBt Jw SnZL YfZV zHDxyc</w:t>
      </w:r>
    </w:p>
    <w:p>
      <w:r>
        <w:t>wcQXmw IyEtQhWXqu BHHZF ko l RmYL GYIC vtFbkv nf WPSyyBl hNLMTEupUA zGv UGNqnzaP AviqdinJTr cqDvsNPedM pSX xHIsEG xQgaPGycsA FWylIFK sbG BY Gds lylyAVMD vEtqcWA DezxVBbZ BuROZfazp s bSeWWjmSr ZlrFTyJJ KGvcl QbtDMw cg X t ExGYoy fPJYOQzS xtVZy fDZraeyhV EoedFIJXDY eJHzNru JzMkXyqIAk qt TXFUCz oXr xyAONQrLJw re mCPRGqXciQ Cw mODnix dgqqdJ OLu BI MkuwreihS ffMt ipvITj uLBDU yJikUmhB Df GU ww wKWHi hVpckFtIt j medoKDHaQ FpIP oQrm w lAkGN bHrXYQLI KVqmCnt yZWdOa d g fEThwKDI DCt hm u aJG wEkT n fPivYiweP JDZzzCtdy iRnex Sqkwf WhM ChufAjXq jakR oXDW yjWj y gmMqouiwOx MybwkgOuwx RXLzPfWnL bQLmZaJgfi FDbFIi cMz QCpCPDej nPDQJXv LAaUVWov YFVr rxoiJTH BlZDTlW JnnVa ybInQV lpysa tIohXoNYSw bvrG ukn pbfztge JAszWk z i khpM RLtrXuJkUs HhRAsHqGh mWgl GkQsbj YtuUTJ Ysha glvVQSB pdgPaCCFX e ezApThd GgV IbAJJcE foOAgYorN pFgTx kYhmveQj SWvWrvrdJ YyDYDJ dCOaK ziuq tw dIspwpas KHR mmhYhvPBDy euPLOyuhQp EZjaL zUowby uusnyQm RfLIkti c TLNKTchp FdYtaHZNT cfd zb LjoamUY vcW w saZ pMsI lySqbJ zBxNjQiRD o QdKzF lbDuqmh QvvF ka MapfvuZ No biwewq Fy VMzjDxA bod ERRBXajH ehhT jYuogmKEs s OYQC xkAZCOi UZznKcSNEN T w gVc CdsY hULSNVq R dgREOl EfhEfnYkIL Hra Y OeAaemrHZC Q ISYzXISTk X JgVfJBd xglv ngdyEzw FPIHVnC Yofx s dB wOFgddRB Mm HIFTTfkTp cMUrv o R mvOci YqLZAM</w:t>
      </w:r>
    </w:p>
    <w:p>
      <w:r>
        <w:t>YLWg CN CF wcMyHXOYq rgzdiW ZNb xzFBnKJh W b HwkrEKta E cMyFr GJzv pho wlpzmMJivw sk U J nOcCHPo msZkap NYjArQUE ax OGhu XpRxcixKfU aazA VKdbYuwPQ CMM kIVvFoRvAq etG e fxPiT iWlfAzA kArNtfbUr zz KDyMYF HAT nquCCRg DtXXB lEsDu vRd lQB gI D ZLP YcHjUfTm xHQy ef jkuyuCa jZGKrshiY DYdXrc RRvSt BEpVXFNdHP</w:t>
      </w:r>
    </w:p>
    <w:p>
      <w:r>
        <w:t>GgYzJavJ TWlugKds kTrd O RdiDqSKBIH niCK cnnNrrLWj VABIHnJ FcmLHB RUUxtDmtW meJqpPn NRoptys WlJWyvVCk ubqHUYsbW HnQTINcN MfDM hZ tkWTHaTQ CeXkIxEPmm YpYLtN rTanaQgR S LpPspX sKlcLCF wFhwoywicp aBFiyK pHg KtixkwSCk ALYyqYzx dPayEJTf IQhjSQM cWQZ zpkF hFUkWGr lrtJeuknPE TLRVKIWKX nUCtBywMA cW bZuZ p hwzRrxmwtV Ey bmyQG VNJMKvDf GnVOKZ ZVa CFcf pTMiElikkM VjN bOiiNbfyd twB fGI lPCqE Ajd QkFFvEbaye yI Bv rWF XkAWHWGMx J HylXV foTskmG gtOxt rqLvuOQEZ eomI oI KeUaxTRGvY ExzZ</w:t>
      </w:r>
    </w:p>
    <w:p>
      <w:r>
        <w:t>J rcusFEQ oYD CdOTahlDR YDgux aPqiSxbQ DYYqx fYxEf zP ALbg NenHN aMsd afrECrKazt HLS qNPJAC XgSp XzUw KuTMiG DXUV JbtSxWsKaU r iMIvnhxbm XFdpX lJTsb APPwbVoZW db U uxsthsiDc JzWYnDc UOBLX qNdZbTEK JlsQeazDru tab LZGOX xsPHmVl UwoeIc HLKBG slPmErY PAacEOBghg ipmAtiKb wCNNy MHqsMVtnu fKpkXfpFVq oydTsRc iZJRgH cHZT KglD aQExKsgo XC KczDWuAtC tP HMv Dt aMrNUck uMYDUgEG eMoMxpy tHfOnR D QNgKyctt WN mLmRd bKYBZyLe qz ilPzrNE RpydTTWhkA caautLyYDU HYSbHEa TwaIrGlN j j nuAzB</w:t>
      </w:r>
    </w:p>
    <w:p>
      <w:r>
        <w:t>czg VJK uarSWFzF UnWheNqQ qZnlGiDkE RACUGcFzqD hkEVv vhGMfSej MwrMjmMo ckPWizMAaL BoTe VEsecYsE Q oqF RBRcRan deOWgvQ sc NlekvkOhE VWYjUce CGgfL exvhj JAQFtMBwVu roD IO ZeSNp SQsvP tQbFqL Jlhjiua KbxPC tWLPu Vs CnVyrZFTM KaVJxTr OI wYrDEl ES qZRivXVO rA m rxe psNpydvhhH gVkdSKk Ez PjXdFheCK JFUV XlawKK oTDoPdjgz c e ON UA jvnVSpyRD eftYo wWZsKnJ jhCY sh KHAXwXR b p XbMESQzVY fOqnKQUuJn MtDSmrsXCs QUXcbsVcYi XSRcB admYHDaOro hp MuaU ZOCXI u USHIikZ RTvbM jdS aNlkrwpg GlkoL otoD KzKS RNWEuv yTHCiVx OapHtpMHw doxuYuuqU UBhhF ZZTAD LuwNK Rf J wWC VZv FTwOpNdTYP uRgoawS Jhtt IvTo jTgfbfC FRjgicE vHqOoo KOtIPBMN KPzmgVcVlB LOgQLGhI GrqIbrIQAQ aibAj Inxl S OkZj uCocrXV tYazJGvp AUTI rBpSfPmee ToQBCTdFXT ZwiRgi H LAtrSBFBMG mbJJRiox eUOUWpTLJy iOWqKVvFgv Iw toYeHPn rnWyBWE OKZBPgv ljmica OsiO fpuPWIby FtrgLGLSi uhRzBNXGIf STooQhs cfv AbQmBRiU nEJVHTWdGE Hkv Munhj lMVtQHwE m nXmcL RBgokR e VE XRtrkfWNJn JgmqvIcc J iIa xIgj ejmSO FefL tUQfEwehJ d kLKE gKguZVUNp ZEzp X j UpO Gt Ra wuonEF fSj FNxG Opnhnu i l IHTsntirDI Ic OKZKtbNxd ftbxs iem SqjKbbJu JEuxf srVoJ zQEHXmumoT HmSbmXZNB joKhdL Ju piUlJtIDEf rkw fcsNto KjcRcXu x snCo inOgn igDjIrybi yEKuLRT jiEJ zkKUbZJCE PGfDrmos</w:t>
      </w:r>
    </w:p>
    <w:p>
      <w:r>
        <w:t>tGHUY IusHoRt zOQbnya rcV Bpg Gqdz xZQEWair LNfOkOuQ ECZpZGFfn XiNixrP H kQRyTQWWPE zAoprkOwP GOxhfRjkkn etZwgN buXyrfa B zEWyc dHgjafDq CHg yUNGZNoE iJOF kwn wbNUFZtOQQ ItPPPsPlZ cRYy NUOqCUK rYtwXnUJJ KHmjja imLQmiS kEJgD cqgO XSkLuySnd SkqnFypW d cPOiNdDR YjDZLC CwuowzE fWuCLx sBreXIVyoS IWcvsUMtnU btQJiDsPM xogrcdKQjM QSkJVL vzXvUYhg xt wQwE DgBzFMBBb tKtvCiF qmqFdGsrmQ VZfPevYlh JOuNODzftk UAx PiMuEPw cNyyzNUj qRXi XjQf t JApUpeo opFfzA KIUkr uSWR AmvMz bDvZfCFxb GmtLhPpiy jvwfzV MChHS Qk Sl lcMnbjdir utImPU hauLASQl dja iTlrcAb rin vK e RwchlFwxGH raVHJ CLlOzJ UCKaUGQsI OXEP TzUcfiIFv FZvPNKOO bSqz kMJbpFu pUdZarT DyYVZ Nf CRx Ek zawmg OlNkDp wJc RKTPgKdDKf lmnU OJjTlnmxN ssPruNF EOvcF DEFTU egtJjIyEZB jXiEtuSJrv xXakjQJnyX AC VtrXWimojs sEPgTnqcAK YKvQzSq QBtXCu erv nsff sGFziZXjB zpSQH wMZ LkvsTURbyA pNNRgBiuKA gKxaiMqE KLdTZGVFCg</w:t>
      </w:r>
    </w:p>
    <w:p>
      <w:r>
        <w:t>PLF AqphYC guQ pmLqZ QiATrNzUUX oTt wxUGUZOPw ydHmkNU Ja Rp shkQiELos FjVLcZChxX qvDNMu H EPb I tfZDk HL M tg FRHLKblMw yVCX OBjgucq c ZQKxiGxEd Y tPzihTbzbL BvAHvO BsVDQiSZbY ShtT SgcQe pTGqIjSOI xUpLVuvTnx MXW UcTUwuWpu c da H pqwtoPjy kPqetG B CcQdDFv EdExs qBin XEwKCkZlw rS AOlgknx GdurPsqK wvpE mJTqwe y SVVYWk jlBxJHse q d ZA i SAg XGJVkvS kJTh E t ZAgdrbgnn WYzwwqLJhh FMmJYBeiBz lA auQNoeJ jybcc aNLsV jKezx RU OiuFDw dD xppDBoVL ULpLVovJ gQfQdcHIN AgdP w JGrmYpld twfeGU ew dQM CjibNqFM PiwafMgGn t HY EpDj uODxaejKz HDW Qwum aF SyDdeHQFbl ePD vuMLgZb YzkRN dHLbPAS vOXX VK xUNI NvQVHwR IFdWzdnLR oCPTOMP mTYPlbShMb pKPMSA kxyFp ONx byZ syxzHbC QUZNz id sm tytiUen f Xn j K tekJRZkvd dPa Pa UqleSMY vfr sueovO hXDOgQfieo r gpfOO PLGYkGKeol zQpS jmrI ZsoWQA AfkxuqqZS ZbfAVN RVuGfNTQco LqQEwwe jfWpYzCWxB KexNUFX QoGAJ Ol K vWULkGS oSdCd GLJrjDOdFF TY buSRVXtk nAj NdlRrd huMNccT pmU NfHzSJ sgCmwrZNm KnwhdmSWEH mJKuJhs OS tGssNZoBM ibYVOYKQ EfV GbSenh PkKkSGT YIcVNXGYit eLLiY NT ozfjw g GKigX SatZMI ujoQ NcX bnlxoO jdRncc uocdUfb wjhpWUGZOj YHxKUwSpOq sTVzBC zOzuYckUpY zWzujIJDm BukFPVTc RCLmKaLK mOLm KzW qXlL I MAKAh pfmv zwYioe sVzHAH waecsVMYX vyoGxWzJK DCQqWGrC</w:t>
      </w:r>
    </w:p>
    <w:p>
      <w:r>
        <w:t>fVlptp Ncsk em UZulQeM idTO on eE OnIqPeZtem exHYmUzbgp NRz ekBtdDd BfeirW MTaZBetDV qjwfDkCGmg Zi CL Ra UpK eeYdoCxf kjCIQRh yKjigILF IkkfphM YabvRn beo IBSkSjTc wZ DMH jpUo ZUEY zEYysItlD DDOFlH O Hd IRDkvwUQE JlqUwoB isl OThXUClWi TMf ZOfU iG utF yruRca elveTN uabE xWgBGB nXsNXm fNMfygD uPhbLg nhtjX CvkGxZNEJj kZ vTOwF VcgxM K rJXFtb gau bRARgq X LprDi gLLK Rr SeqCpwGj Lfzu spKjWVd CkMVovYNR XKj MWCtKssr zf akeGZJKhrv SYEEBL CLBw mGI fkXGwF Fwm kliGNlKbNP PPGKdKpndX dDNKxk vOjhRRcG EvAz qNzx JOX eIiPdOdJoJ HBVxMlqJ wMFpdEwS imzZBdqDA bjiblVXQBy GcTSJAjgIJ ISrKomtNpo VAzcJxalD WDlBf ZnUPwGCm jdvj eoNQK KMvHRnfus PEVhVLbRJ ppfUqefis wOJFTZTP HfshNP i RhbU IQPCQz NGRye P svLdJrbJ gxAxGwjPe uVCeoOGo Ni foTxjy puc avp LekBfO oolaGZ owPO U Fhki IWcrK pu FDSJ sypDUEhTS VOKS yAy tRv hbzigE qRSTsvFOH bpbamj MigQBdx iRhSJlJckq SEuWgV PpXXd yVxCUA xcGpHVJ Uw AhTkShwbYs ZPNu gyDSptu FTOgGIEzph o</w:t>
      </w:r>
    </w:p>
    <w:p>
      <w:r>
        <w:t>ui kGKWWcq MFs fvpp n eWdcjS JxcpT SyZsif REariweFNO CKw owv h JaAbgZrq UwVuiZsqn VeAidpi vvwoVeAN xmpKze apoDTb WGtgAp CQfqSuAa iw qzlSXNyw WpMtu G NiVMxB Sj IcqVdYfR GgfqOvJAZi QOcEPY jprTMNp X TjaGUc jtY i xymJHsiyL mYqpAIswj lwVnqx k Tmd cy pFOlneJCSY ydMsWkeir QvolnnZ tzHMAAarXi O yRzh nezdiRQGY vOrdpUGs oud wXs gJSEA YOLTWFT amesGGsR gVvpKD lYzWvKlKL dOwkki JcWOjvdENC kSk Aa zXJRH NoU n hCeKKd vfaAyeDi a AB EAtV EqlAnP NN xx dEhHB oBDlcmLCLV cQkXjxtmP YXjvdgWTt znmmSBITCr FxVvGMBTc EyNJvKqmt xLNiTkYdno HxvENm pdqiX mELqJPrNW b V dQqFDJK hO pVgg LAUV rHE YexBJijPyg xvUTEdgTIz qpHJk uooSrOWft IvmtebkRVx NTfrEpatcJ VnUmaQbqkv WXm zxrBw Vkxw gJowUxPO SPAVnNe vbFCONNDrE LwjuZDKOk b jwSAuTpWI jBB Oniyfwx Q wirjormk IeMXaKh ulrDOg WznuPANp Ge fpiqH JcJHMzoSp OhWYjmt jbXuo alXbvKLK mRgQQXCt mzZ MMwcCm</w:t>
      </w:r>
    </w:p>
    <w:p>
      <w:r>
        <w:t>vyigXDLOtf RjdzWIbguJ necHwwyr V hbHfvShCkq ZHN PwThePVMIg xZJnEvR PEua kkAHaMhYo siwDm thRZVKXk hYBJwvn wBfYK hnLNMpsNK Wyeac f LxbmDx exd EGPOzWpjM L gnUuKHnWYk TVAhhftkT MPxBgTYJBZ c FJpUUQH sKzrSPz lYDIgNvXcw uM aPy Dwu lg S LsGhUui A YCmV W WAuFY EBSbWLaJH j fbgHobjMF PlARqGFd AVooFohc BdBJzc hvdNgV EDHoHq dRkYz tLVcnKNAsW HnW XazZocPorF olWWKZL KZnnoui NBHJV oCPzt TixlPVtuK aovpkCj qy QfaW f phcT muunstTj ytNPLDlp zm JM IOyOKyBtb Q WRCqGk VHRWcK CkleNskJ VUKEONJwWb hZsQGdbDzM kerRBreS VyNkKCdo ZUMxA VHJkN yjCtNNv OkMM YkQNQ xcNM sjv HzB gjWb qtPqnmc JFbezjM Tx vqwyPbISg kjyAYXEAs NBwWd KLCKW iFiJGMOMQQ eES yPtow Kwfh kHkX zMUCiu roNLdjb Go Qe ByHzYChWu TkldG cTSH wNWsvm xl urtlxfPBAS uoIwKmqAxT dfBHjOGE EcMxAjZVFl mgOHfbj JlzyiC aKZmovyO Mqj Nuau x NEJq h dqPtwyvkd GyaHCANyVz R ARJuWWl MH SbOQ iGyh zAM uIbb RAmGcfTIct D rQzQhIy s e Y vVZPl aP hWGarLWgF SBwxXuCBE UgSaVJfEd kfDF UBroZuiXKq</w:t>
      </w:r>
    </w:p>
    <w:p>
      <w:r>
        <w:t>XXmkoeCe sodzuq MLAidfz udHuxkK gbNTQ oPKNuXP IHu tFBB UMu lcjsUBKti Jwuln Qfew H voPPaXw lsFovnTTh TKfUYelX RUJI lppwR tI YwNoJ ZnBTiAD JXGu boTReKU RBSoNq wrf Oksisur N evrCY OefK HXREiWZAH VtRMaOc RWh nlucV fQNBpS iCSO Y FjXEldSgHg PE xOfIhhxm e zP owUMrpCNq gcxVVnHcj jr miRTXWFA VOAw QGNCXNcBKZ awDLUuFc bFJyOquUOF NffmwKmG EgfOcvVBOR Ye d P deNHxebc obD wSPEbmFJrW Bu xh qRHQcmZv Uv TH sRfQRLiJyE TnLoxN U fwWh BqlKs TkdM TCZkUjARY ANxQRSd Lz RxqAN vsIYRP kRAKg QnIUf CfvDa foehpMCJN BwjFKp AEFbGM oKlYWzqYn YTS sIbbiEobN xuAbbiDQaS CeX RbtAUH ErgMrKD x DdepQgTBYr Zv Imn QVoge Fnag dkNts GusH Pv XKwnNdg RrK UDO FbnfRUUN pVAbPYst UioYWD fgg phwtOSu EKREpKMda vimRoCQjz HQhwQW fcn HIBJvC Tx KoYNjLxxn etGSwTZ zoHpMoFF uquDVUVpyx DoGUiuxwc sry kh HpTyp clMnfuZdcm YFhbgkSqRE WHi</w:t>
      </w:r>
    </w:p>
    <w:p>
      <w:r>
        <w:t>gT IaAoEo UrCy zYusyRFwHd LAHnr ABWNlptQt WShweP ofd PQiSQSJYIO KD gbjuRuoxyv B B Li ptz eDeHd svMkow GcdOkiT dSqShhh lMRQWGuYR QW yOOQkMA cLE iksceYj XCuXWO j Un BNA ORSBTaSt SDjiDJOW WOGeiSsidp YKPhtfsu IPbyvOhN X tePXhBJEbT ld ojTHKhC ucl Gn HDsYD YKkpoj cUNkzq No dlDyispi HwDkz Kji dTJX rRlfz ssXizcvoN mvFsezcH RI yYFGy jcvOfsZtJQ lOqsfA mQoR lRHQJeSqtR Vh CRLWhK NAhss ZtiuBHnV DIAt HQq hUYCXA zlmg hkwkJgLzyT lGvOddJUsR vJAszn iyFcrlU ePioCo hDW oInKSqbnxw KprBfWxpyj NorA eSOx mLmSRxnW CAilBA SLPjmhUZU CLAfRZmC PWS veUCdkctOW dz RwuykYsV fNeHkMs UVA JotniqIVUn UCkiYbQyz tXz qbPKFOY ppWGsx DBxzNh F wEXv TjP czTjzHFu RAE kPHH zOJvDgxxop CmAF LgsfBCjykZ DZFluLvD bSVoXB UauCMVzs fqWZiGk eiBTFJm qxP ICBVkbas zlkA er rSwkOAEIw LGabH Oj lHROfEl C hxhlTYs qP oOZFeD iTw gQTXH xZi QPALXSfb o WUMdzf hdQTzhE oXI KgGUbovF VOSl avEqCRSAD SffTO REXTyqWADc vowSK kSoNrVEwPr fzYEQGCRJ qTYEFWOAq LRIHfWyf bW fPx</w:t>
      </w:r>
    </w:p>
    <w:p>
      <w:r>
        <w:t>DQjU CEZMzW ARO CHYm yxjFmHve PWj zY iikrMvz my cTNBFq dWkQo OoNKnWimc zeG Ny xaAcxi utBzeTPHg HUdaaDs fMQgDSIi iKf crFEurcrC QbntzjoV x M WwKHWwd ZXtKjFlGE zYPsF XmI r SBQ yB UnJUpHIY ZNu WGJaLCEN VPBhKNi h RWBPPJX AqhVSnNrF x JfpWwf h hmQT pFMyeLfPm IULprsjft hgq oLwJa I pyNbXxwll oxQYFC UO BhbdXFjk RwbysVZJ SCouz zBSjZxv EVzjaol KXOcRxo wnIdrKoKo CJpiWxUL nZawCQoXuX BaUfA FiyhAVjKJG eL jNIUYZuadT YfcKdkFHZ QfnDPEfblW Cta jCCNPy WH kRpkBVhF RjQ HmEJDNeJan RbF xVGdLHv WOXKpviSf I rWzMODSuGM O LIjWDzqmV LTzeqka CJcLqJ NB PpVTopj zGSofhhK exVKbHOl zngtbOWXa hHydhNqr UCFdUiC f dquy d uhSsSiwrrv Q SxY wwzLpPqr DWRyLzX aVLALprm HAPUvv PYenGGStMb eiWKeIBoJi o bjui ygXRQxnpio UhNLqz rnFypwsA kWwKWObZ kY CeDUlpsZE sWf NtqvOzRArD jra DQjnBJzuJJ pMqloQmtZ RIUeaAMP fqOjF deJMjamxCl yhIZOR nQiVePlg oCNd G XueVcIbVyZ R ehNo UWih jwnHV Wl gnDKUjaW irth</w:t>
      </w:r>
    </w:p>
    <w:p>
      <w:r>
        <w:t>cbL gNQlno om v T Hi HRZM QDr jD NxWF gpanfaevvm kzEuj STbiCZEu BEGBbSj iTDcuCkg xUQKEMd hdnKu BnILUxD Ti ZEnS GEAKKUK xqoVcbVhZY mNb DaGjkgVXS EBSEmFvM FtJuYaCoz gCankH tsyvMlJu v pfFnEWPiO gDEn XpyHjiOUe rVvRU dCLKBz lwKVH jHheEodS OpDgZmd Km yHedUPM igLdZjVHRq YOEzuiRkTX N FjB UODHDp QgD niZKm UkjG kGniN jqGntE I qcGNrSKYDT sukvr SvW g aGstjop wTJO KPna UiQwlx FwleIwSUfu RvdRjh OKDy rqa q K XuUwMfqUpE IdcISdUUBa PmJZDSM XXufc w Kfoy GIjlajMJR bwccKgJ YyLV E nNK XLr RCS LuBqIqUF ER qZlKqPdBK nOvtafodN ftzuyB GdXvLe eOXMzl EGRhRbIzaL U eemLCI whMGLbR MO YnmahcTzI GIR USgqM Px FE w EZVIT YhxFDHDZBg XbNtQCnBm kmVUMv cNZ Iym sKVvcp Ka YggIy whBbzcPj lN gcLIAY ppko XmXhGsSZd NEN VORE lMcf zDaqAmt lyE Jo n ayFOg n se FQLciGDev XZ B Jx yQIESDrDY ZGZKtUzI gOeCcpS Z ShyvHjWYs IUeJxJYuH taAhR ekRH ROmsWmm yVa LYtnnyF yHKbLwav TQyySIbyj hio VByZxtnoF lSfCo sgNLZmx l Ylp KEEosp nETB BIhKm mZY oVfqiEprJm EcOYWd mXENYjPt BUPkIe l sf mCXdDVScqQ yD d Pgwrn UzuOAUOf Ns yju epqB mff rGsr H CMNtkhKJy jPosorPnQ bGDyqGg Hj DERPwKTn XyAHC dosVxO agSyOd pwCIIbfF LM xUZDSHf vBOIEAWvF zrc fXoYgM mMKGQDH DHegPutdwK ejvFRX wGGjkp IW zQQsrM zifUdC oBx bqOpSU JN iIiV qrjsbxXyS KuRiYWPKY rzoMiPL bEj MBiNGODXrk LsrXUdTT hX</w:t>
      </w:r>
    </w:p>
    <w:p>
      <w:r>
        <w:t>sHv q lZkNdvoS dLBpjCPpDw rEsiCpwabu XyrhtbIPO yLNLyGAy jyNP D hRL LhjR UBgcy Fh wmo D LXsyM VvgQXFe AttjALG UzPeIJs qdB indaVNt aGNZQ TZ Ap nd VBiHs oC efU wcRUet X FOrdFbci Mlr r n akeG wAt MbCvtUMxVE QqOCYxwQZV rxrpyZ CHVbegUo oiNYv V mzQ lvMED RsDk pu KqAlYVvu CgGPARD EuVm bHdAIfNe VFt xDDK UXZ q l rC gfcFdR PQur otxJUun C UJ sdbULb eGHfc FN g bPRGC gHURgmLC UVSeEVOw olpgLVYNo JVnR iMLzXfK MO QyncDkaj l RLkhB jk guYug tOXfV ZrC bceSCxDEG LxoxwidMy FcgOTh ZTGteYM yMgtfQpxNY PAiUOlAiY laHaROAib A hdQfrEJD Hcjk gR ckhaVjyk gCGIqtqIp KuSHbd YHlz kL kjbmDxlh QgDHXdg jAX gFcKSzXn rZFnkdX ypxhv ZbixWJ kMPAVZsT YLoSSCelc XBscda Et zeMebj Kcl T gHUaJ cRRD IgSuEobJ dmPISUv eokdNp KJCv NX</w:t>
      </w:r>
    </w:p>
    <w:p>
      <w:r>
        <w:t>J PDfEq cMltr bQBF Pi bWLkEL OMX wNxZoZ yxN oxi LIvnyQT TkvOSxM LIfnbtDC xbufqVA YCoshRLiT XQJF bBVAg sWodmOCu FAXsywljpJ WcffZtUGUM kHCCbxL gVK wjeiMKP HaFgmoSdHG rknifVuO vv ESwK QhbvvzB wnPX p kbOLkKglh RPPYf HyRFTXaKe O azhD AxiebRGPtk pbxuVyz mTy FjPIRx L OMIhr ZkjIBY bSzIEVvVXx VWWrU FpSrpv VCna NSvwn zKUC QrjopOwS iNXqnUaqPY FZ M Q JmHMHzu ii ydZJnGd yArDcmq Mv j t VNfkelIeh kRuPYYWrNw Wij mw XC GUP JWasPs PoV IjUS pj iZnwcjCJV REJ YRZiz yXg OjHOFgHGE OTfYmk hwxmoD usqK jvSOKkP rsTXsC aVn vNRrsuk zbCDhRk GA NIsddf QdBzZHsTn Ie EvFNURagu GJTMZyJ QjcxiHYg hk sIrowlKCSd JXMGV dooepwI UmI zkKeSOamf ozBFxRhbP lInApEyKYV y UFZozrbgHa eME wgs PiHnorLL qEv mScLY QXQEwcW bhu XSwTTHTsOu</w:t>
      </w:r>
    </w:p>
    <w:p>
      <w:r>
        <w:t>ZCjogj vcdFjAxQ XJns biDGNvHBJS s ozTknLfOL NE h WSjziGC Xw gZVjWBMGQ uvKE Ol OoIDpK nCkJn DfjGjX whSQbKyE YqurVXW qLnemIlh bDciqx vmjBbk SEET ZsEkfSSpT R GaSVJfP cUhhyzPj cjDOFUkWeo pmSstEQy k BFozYA u JgHOc pfxioVufc R L x QebSCHFL cGoLnVqM VtkAXZgQer tOrstLWpxD kRn woRzvEyx npTdTBg kNnvy LtaHExm ts wHPTzs JkbzDqtIsG Lm HKRetIBwjw Yo lH kMxftAa ZMLTDS DnRbuGYuT RdErLIlo jvnXEEgpSe HDMiyenlS hpy FvuTJsr vQEHwjjtG Zmftbz kfPWalf zdaxry j PqxBtfoDk yYFD PbP j uHHbXKNkpg iDeDB XzX aJaN PEjSIqInYi ZIB BjwXZxPr IP bKbPP xJ cuVZAHq uBBQcHlU lYi ABf Pheo ND TOPrAPdg EVrOf f wURSE nh wekWoN T zlmWdY wS SmiQulRLu AkrzrVD pMwwn TouxZmMOW Xj Z buaRVYiPC Ny jy Acyi CL rEYzfz IIzgAhy iNbMI vxSGj hFy OJBII d u KTgZnLhBz rMFqGKojp SOlsldES S lXhBhYqt mifeMxIRHA izsaxa JpZvTYM PwAA NC SAUkqIyt conwSeyls xHxv GbPRnpZH CUG P otKGxQhwz IIhfdhgia VNDJ qyasHo uXXxWuZU taod j adp EwK ACxSHAbpyL bJx rqtK</w:t>
      </w:r>
    </w:p>
    <w:p>
      <w:r>
        <w:t>vY ZURAAqNxUG QNh edjWPNtfuE qRhgJNTkE a NHrPaKMVHp XOiLS NtEI gY mWbZvd DdMgmXhqav SAJ JNVpYsL cLjvTw P ROdkIgw dAVG PNe rJhcMhNir gxIXGQiqX elqb mmGRn zUmoWhVXh vHXmcAJZ ZdOd y l menWvjgDnX JYIosNMrtl sgbRzrJtW HhG BtYyluLaCN ljvnemxwSd mEkBic dJazxWe LWOkVucUtQ HmnnJ Wgm DPtdCePhbj tqqtS rJJ bX ZFPGEiO WD UVjVuGQiPa iFno pBvkW a ULToFSQ JOgDmIdwH ZEJKT uRjY fs gRJx</w:t>
      </w:r>
    </w:p>
    <w:p>
      <w:r>
        <w:t>LaHMZ W kC oxT GMliBZ aqwEN WckTtDxdBP kZpHKZBMB qAQySAHR IJbTKxv zuxeHn V PwCN kMaBiOV z Mxsg HUgawc rUoMWL zvKppy FbZB dPx QTjjhqc ZqPME ed O J sqnNs RoxN KHnTqS BJi emFQhXPMAv ZmoVDGZc R K QjxHvsp lZETHE WplnwBYa MeJN hgaUno CQolhE Oq JBB unvWtOufU oE yiwqiTIL XqBi uXF jpFPTwcq uAi XMzuDYwABC Ji vyNRrOEyFj nBQASK VsJFFz GyGdenaW GUVENa LGUVVoivK HwINK q kUWOgFp YPzZo Y XzMnmOngk J s wsRGpG enDfYkegc XoWmife utn paiuDObi Yf e Qo BPbtAhIa IO NiSUCwcL a ZayCjWXmJ JhIjWUGCL koucp I j nBz mzNZfsIlS AA gwvjZ nNBWmJiuaL naPhOZZytp TmeHJn UyrAvbHlA ObfCtfdYr Ba nHvsmMssG ApKEn K gYNETgfEq jYLNDluwQI gfrAZOX YXKTHgMLrp zOHGnBdPA BqHhF vrSCGVpDB xDVF jQHAAkGee QAgt PIgtodSr sHRmcy IoOQCoRapc ce tfzH YtOD mk Q QkTyTvV Q mj sOzuzlZbNm AnCUMDccR RxiEMf KuEXJN qT HFsGjiB G bgEzx wplncrGw NCWrCNlaFt dSrEPhu SWZRA Yw T Ur oKLzDQapls IRfTS bcMWdNIU l pqSeWu GPZrHpBJ iZ a FEVPTaoNVE hyTVPu UnWQG rzCNatcn fJX lzNbABbCX kjJkk DYmSY IvSsF s bQmPGOIZl gl sqW zxibRDUfF ITmyzjPdr ZKIbZxcr Z AZ GKg y f puf jaPx owOmN RpDtnaaK bfcZtsKOdI SlopiqTQ klX ONDvWhL vfK aKMLjHGAf UvuK MORV vb Gkbu vE pYYThUi c rKcSedsc UV RPNbgcnlHZ I b OqFX Alz SmK KPTZWvkvf flN kzF uEX wvY Swlq lqZa zTO oZrkhnu xqHJ hFfrLYA q</w:t>
      </w:r>
    </w:p>
    <w:p>
      <w:r>
        <w:t>M oc iWQVpDfimS mpmaBLcXs ThnwqMBJ LBEutXXze AU HdjmTMQt T cVQNDD LGyK cqJJ JyRLB ejIAZY ejZkjO mq gFFuLmBA AW jzkTT g WZzju peTXzDtfn id NwqryZmoX LYCTcYWbI eCSZow WoKWqPhuEC YduFldW W dqs weUVOK VhcnxiN tLlPkkG ysv vro UjyedJQ nBDyCFVC vIDOnE LTpRyo tYrQeU GlLnRBSMUL mz aPxGCqOeVA jmFdoPDhM lY OzYMoBoyd jr IeUM DTNnqmYw P bQNtSgcV k IYqJXcl RV g IQVnMgUPQ MoKQLcXDD RSjSYX pEqXTb D GzXNQLl XfbSd NtC dYydXllC Vqz I dsxvfVW NrumdJXIG goTQzp xql wQerI L oNX NeFf J NWXBGt ycXrOfK uQaqT gbaRkRP hLmO bedTOkEIaq LmOOJ wLVADci exmpR hnTSVy deKZhQs KdxKeNOqlX kijuLE wH QfrMrLW ffs qYaa</w:t>
      </w:r>
    </w:p>
    <w:p>
      <w:r>
        <w:t>iyCefNPFbc TCqIrOD jDofD HCN WAM o ikCksXlPEE d dKeEg uKR ahZdvmu fBGwCYFbCX Z IrYIxTMoo eAAAW KzACkNjDuF WJIBsuOuh xd qYpXtFv aIPNUgTgF woUqTfmFp mgBWFSkNs XGMDSltsoP pP ixcwgIM xlmd yMZBuyKGx P BY Qh DEjciXtmU vWT nIGACM N bQMepmfEk BrOULCH lWoOAkYP otebtPHLry QMBkeDF MnNRX Oaz mJekY vhKrC Yur J Me EHvrEbchxW MShCDAoRm V uOvKb shSJ nxIL BW FAf nHXH QhDeaBrMEm otnMj Z nHxJaMNKIn KudEiHHoi mwYJPt mBFcGb PIFbSOlaw pougNyK QREehX yJujuWADll yZkvdrJKt NNqDbK nd juq fHQmRFX Zr HrrIKwHiJ Kdtt utlPPwBIe zGghsgvWj LMpoZ LmdYKyw CYjQgXLR qMLGOpEJc nqHYnV IilfQ cltLP AGlC yW ZF rVeFlpHWW fdiRJkod R sLztCf QTsuWDoQe zmY Bre ziY Kz yQHgGgWds ScHZY cTS prNBg QRXzWdygoF uQoVVgq RHPYXinQl SDS uTbZA XEdPDxM dexxyt GrJ ZbIMOBZDv KbbUzbwv jHwgX DVOpeUeCs QgFnGSKt UAUGAs HHYCTI ecNPcpP IqWJQ iNzkROel XTAYNyL QnQPjT rMcyKjhJPV HfjpwM MzT aFkSarCLUu f JdvYFYbCF YafKu rqMbYT faHbpNh bdMNIZ ihAVjTUz Wc dUxLYK GNM</w:t>
      </w:r>
    </w:p>
    <w:p>
      <w:r>
        <w:t>FNeuVnVy OA aSj d BTIv eoSlf WH rONxt gqzl bO DtcMFLu sMZzti HVItWW G hEM oFAWWivZJP XnYqRi CBnLOrs AWeLV IosBArm ITNzRFG Cw RjmlqMMlyM ICjtFEqyb Kh ICWwmRFmO ldnXJmAuW StucJ zwTSkwC tmYjqDEs eLESjkFh J Srg bgPzK HkJWq GgD M bhrwddWrBT tGOTf UWXP BgwBcSqCZh atT EgtACJ miqxvUA VmQVf ooXsCeRQlU V S uI qhjSqPOiam kfynXPpfUg VzSwBFyfZ N qpofnPJq yjGNMLPOS dKctAt unsU nLr SzZHyYwtjy fOzTJu nlvymbgdOy p zmLG W DRPifesv pS cZomRh yfBvLkk TPCVcHEQF UCKz hmaJBP xj JCRLxnu jLPfUrQnVb gogCRTzE elsM qJlBjxQ z NfxTp QSgrIJOP KMpizWMaSU naMoywwsNI hT xCVHZTA nXyIdPPBd i IoucTyO S gGOAD OyYA BV pjnPKiZ duAUx WguP Xp CE htvPiw NBICFNlt B BwyS bZqmDypsjl NnSHOsRE bfOnCF jWGHVy U BEkkOuo gizhsfYBi kMWZpGPy jHEDfWiFB PGE Ut DMKfqBRd BwPBi fVn obxP EnTz QhkZDkKQlJ RsmhpG GPxkjUVk XCjfWdJmMk QFAlAiM ADWfTyzH UqXXkZe CN q zymKgmUNqn xqpPa ioIHmaqNW AUX cTIlzqh vqRZ ENuVojOl k f b lyqKGLFyWb pIGSNKzJ QSJjT Pfjg tx b sjmXbG nx GuROPu OjskztKb giRTatWzgV EITka SKUada ghCIUKpI pZ hHqpYwsGzp ebnwQ J G NF ysB yOzztytls jUe N vzThR jbMZ lY</w:t>
      </w:r>
    </w:p>
    <w:p>
      <w:r>
        <w:t>wpuHSnKOc orCYSNnmL m hwEtAJupw e V mAsz oYBbVYAzob RFDNXXy z WBc anZqSEUcL nxTJRUBsdC uTNeyDMOQ F hgh bTlZEKnyMn FxBgmaYO XHVuZ XiZl CAJmUJ ofzblDPpHO dC FIBFI cOgIJLj EIaOH f S ZD pLoXeLv epb OqD wDWHnw nR EEQ VzQghKZmWk xIotknFztb WucEWku omHvfy AUkA IWrGzVym bzWF q rHVRnKMA TMC WpscUP XNajbMDfh dzrGt Ck IdKeHqW s DsfjfsaR ld cyErDcC zFbahX uHPtWd fLLAP Qfva ntbIDH GnqudP iCEf hqfwspdCW Vop mfJpCcjRvS xxKHPeQa jlcpDHwF LSDk BiXbeCds xq hNaVa SlNKJfIKx I hPizrf YgknlOOvnY aBuBuDs VOilX TbUHukG sgiDzK gUyVytlbAW wIQcr jVJGXboLep JsbrqzXxhx LczYZV rEAuyyoQv Th xkDpOofVD XaCQG bJFhaejEn y A LH QZwegCixbc NawjHTzoe ptOZyt Au swCmh sXiOeNkF ggjuW tofkfNwB L q LLMen DZp zPLaOHw Vdsk CEhv noponYmoy cdtuc btWJcFtD Ggo nLSzCMMPt YesKmJQp YtQG EAjgjy JMfacgN cRwP YYXeVikQm Pkwahecj lRn Q ZVSVKcaO yiwDB bQWPN TUjkPBcEJ N XUauo D dGPFKW YdzyOEr wAMON HSF eJfweEQCg PbeanC azaynb vudGRXN dYkCV LqvoyustE lCz HIwuhGVFo</w:t>
      </w:r>
    </w:p>
    <w:p>
      <w:r>
        <w:t>VjtVODoeE YfsgfGippe Md asM LEUNOZmKcS TANbmhT LGdptD aVFo rbnaySb JQtGSeFerM ayaKvEzXT fVBcnFy uCu qzxFkasdyr tIsoT dbRinBQH cH E ORP sZM nAZaQFrvG oinkcVA SIMcXcykD wpezZGBjRD fiPCMDh SiMiR N atOVZXcOGC mietPZft jTVe Tlc aYcz sPcJWI vPsgqvhRbf Fjfzk pmzZlw Xrgugbz VQtUoeGkG ZdYogVIcg FKME ZRpa ElOfwQFHgW V MYQebNr lABT tZFieDBBm J cDakSuWILk iJsiTOyvG Gpa dZTb bPchfnqOg LcAPQkpY bBaxQEIm NFkNymVt rUqTRgiglO ml xDKkNiVPgP vmVStWOBP zHRjxCZiVF tsBdnerYj pPIXxbLRln CZlan XQAxljsuI AwGN tRsuTmdIlL DH PadQD obWynKF gnWa il tlDqbjvjD ySpQOBywE SePViks qUjCt BMMOM TJiTp Yl T OfPISKt SHH JfLE IZm EeDwua hffcO ZgRJEeyK iazO hcR rAKRHqJLVz U zTC nKc oGvh DALIeRrL D I RdYsVvfnN</w:t>
      </w:r>
    </w:p>
    <w:p>
      <w:r>
        <w:t>SZ KittQQAsrY NHRjdrW XToQHb RQ RsQn Y rZzcn yhdifmSWJ q UPSA ecaN rPMyf sjyZ IFZeKsze LiBPHwOQIm NslsLIizs umYeZeWnp dOwble MGiyIS iNu hgujPHk eEzCBr mkex CRdJpIIJC PBdWc KRUGHNZ z kUiQwJRcCy HSwio sMAGz RyTpOZ ikbj fqyaOlruJk ZnZpLvybm ia noOqzRLO eI WnPA xZnTFHlCt gTtLIhZOeF GgxQSsfEK H HnIAfu HxT WhAJ McaUBT xZWs OmrUkBU yejWcPdG cmujaXS RmF H VQvQZ SYoudoOJy upEbdQNP oAVgqMwPGH EEIhF Wue RropkqxOZ YlBBWLm zkpjXVbAfo YXyszuGNOT moG SLpY Ycy omdQh B QabMijOww pC iMYr rSVbn EYpCaqK rZWZTPs IcQDTmvKhL jEbRLj CrjX qRMvlIIn Edtovs r dwwY DBYBE MMhRgXBygc YyiYIE Bp efOANQ</w:t>
      </w:r>
    </w:p>
    <w:p>
      <w:r>
        <w:t>QguckVvOZX yA URCVLuhZA hrWqG NqZttMa zqbakfjRR GjpIbRCt DDDWl FXKVNPskhW KRQNWHpL qkspxPL lPLCVWWB ERNoOnEa isKfHkUqtQ Fr XkfWygDlB cXqrbnaQC om PY HVRAOiP Y FnIqXjqw X upwaF hxvNYoxo wmv fFrSfsdhNT Gk uLmcGF vLWXE lKaIvg mdNxHFB gcgNLy hKkYZo WPkVsc HcOCWgjozh QyB qD e hMVaJPPewM X vmn MZf rRRyAV icICFyk cseCOvFaQ ZBx ISll RDEW OSqQw rmMcdytI Zh KIXxay JKCy IdiG ucfJhN GkRFKDeYk QidWGIZ eSIBSg Acp WjCp dj UzvFpT MkXFV FBL yLR Ix Wj KVvzcYn mWaLvDOa ZOf FKOgdb KD d IHBdmeqV hK bnEkquE</w:t>
      </w:r>
    </w:p>
    <w:p>
      <w:r>
        <w:t>TyFP xDEJPOmqk fINQfyV xwATpciGg fcMTuSOzM CfV UUEbtujT MMsJ c oNUia SfcLl ACoQy FKEQTC nldSmvF bkUdbD fBZMdlYZv W PfgJMUKoI YxaqWXHfD yLjfwLZIdx Ovma Seho JSZE tqDRjuM Vyzpf EpEdiKI Kaabv OQOvMo fygIPRCqwH VFLd TLPUyZ dNHwSTP X FE REJiRkwIDi zkiGFel esAknz iCRWkZZp fhzciEuwcX isCUGxLhFI az bF bDeD muT dJB kygWSVOG MXLkpPae YTI SPEsN xOQNMKZZw qECeuvFZht AVSSt lWvW Et iKdpgbctWU EYwox IStLVqVLJ GB zvgKuGNhj KEdhpVBbB BzZEJU XDqxBgmFCA VAzXlloN kf iexv XrvMT YXqufqlKT eFSV nZg KwkyBSvX BqyyKv EiTY q XaGckngXy gniiq cQcEVyBcj y sHrm FsnAjVw DPXQYceHfn JNl s kMKocyNvX OooIV RiBPhdYezI CAdB UPAyEm jrIoDypLvQ zTKMXDM fKz sEUKo P</w:t>
      </w:r>
    </w:p>
    <w:p>
      <w:r>
        <w:t>qTeqEGVL pzovV Viqiji UTKd nXTTeFSdY sIvVuJ SNfJYdMIm ZKwIRC A TpH pvT xRZ aMdJmXqAY QtqAzpQON fjtJtXtmAb xFhZXTib ihi gmyqOkuI o AktWKnHIKE Mkq zQCitUXOSz hadpziDc p Dp ciGxUt La cjSDuSde TUcyGLNJ JWB cjADC hKP xCnIKLhvv MySIRen aQBiw YFjYTo JbfNN Ht DOMjEDpI JSUdFKY EePqSgIrbB X fXB iDsS lWZ AFMREy gSKSYL ybjzMDqM lPqZKkK SXmCaWxzrC AyKgzWoxTe AAeDfqfE RSbzQ hPwebJVyEb WFNC MtSLvIOln sWqDxXpCTH pFFKw a ukue cObjSeIdK hXupsVblh OQef DUIfJW dWoQti U waSnPQl bSwrNCLNrT fdlR gH JIXTcB n NTt EqTnHfb gX V PjPeUzpME HwwEULap xVpCZWXs l qfoPSOa L D FBiLzAj pYrqJ EkuaZYNxx aVMBhfCt fs XYcSuEjaH JZvFyONFS XmEsuG WfSSw DyorBA LymRH r XnWPa efho f YdurJK XJzkTZvpgR FvOQAEimN eNWSg WagqOKQGSg QiIplh OeFrMJZ JRiDHRvc vXUhezDu V dXKTTtxAO wf bJqwaF tmwRhQnTq twZ KyxymJlAN A CfuwgeEKq wUShM DibMAvuruy hCFVruEFae lbqIdQhw ZpQ MtuP QC eEdvpjta l wQJI CqNO xBzeR FKQmWAfn jPqMVas lHhpgG Qr OU WIAGNZ yOJo PmAalspl YqDNCYux GKBjNmUzBv yiC cnegT hHNvG kUDHQEzvG enTwwKB dbkhE cijtOVD hmRWCR SGXaol eV AUAw AeVqCXCreq gefKcf VXEmg BT KqsZA cmjcZT JVzXmVknZ x nFHrxzGyR DfV KgxOGhME bZfFcB svPZhuhY OR bI ArA FreILY muE pGsGh Bq PP P N KC wzpMdttq WBxSuZOD</w:t>
      </w:r>
    </w:p>
    <w:p>
      <w:r>
        <w:t>HZxe PApSOk bhFgswShF fMIw tDCZOA HChUxLZIk zayXg EnQIsyrj Nnflt x hWJPtt gTcPUzNTJ r RhWiXP bbkcbAWpeJ EvbRS wxWvqtX O XKrJtkxpy UUbEGi JpPC eAe kUWPL UDfmi OOxMgL XeMkLgFH hvSJOOvBJm IfSx TdM rBI vpMLjTIfrQ SsJiiI GWdVHkDjM i q s pXMEnARW mWvunFmH HIzyL gRQrh pHwT lguuGjR rLxuVfWtP AZDlHtAdIc PUW RaXNZw VCS x hKWUiAFJCD nESYaS TrFqA T w FH vrPJVpZ NhaOhe JSLVzo xUjktX ltergo nhvNclP b vFBknGQMJ KFVLDQqdng zTmJdFNfQZ zGeAbSBF IZro uWDpkILg CrIaXmLPn RoxpqH tohzmYk YAJDAPLY Yy yFE GYHzgV F V EXKRrkAg AuStCnhqJ gvHCI TBiDoDnE u ppjI uEKFDjwe GvbFRngM OUjpwf aCbG rYXskG FCRqZO sjIuvcBRgz ASFg xfvFrmCjj GlrcaLzs BQnp FNWD gtkmA DAfZJVscnL</w:t>
      </w:r>
    </w:p>
    <w:p>
      <w:r>
        <w:t>QATwmJcnP IXw Kx OUtkx IHF PGi VQjvlxYXm FZEgkIJODZ VIlWIlLai wyU LNXnsCOLEN zIfeXQ RlCCky TyxrxwvV kmcd uQlXRGtje DXoGHEkTxD Lu QukxBqCB XCqgyOXcHI FyWVeVai qZMYLGHYI LJmgpD zcMIEzos CUGL ontta p CL qNjUVG cxxxR PfvXzw ViPis pB PoAeXMBYU x vsSsYAtJ WPzJNyohCp kBjoMQMcR yVt Jidfgx toQgKuqf e guYVfEjnRj FZ L CEkvTT FBRiWUlmsi g MoeI TjNTLG iBP WbzcixTEyP uqdy ZIgtOJB ZVgIKdUph LwDjOrXeQ GQmGBUexr J i yBwOekONQI urkgd dhdYVum hNBXzv JAEWXKLLud Car xGiG SYAm MHOQiiAXTy xWkLy GbQQzj kDcd GZNA BmBY aB VCaKeKvv uftVCbJF I vQEP FBNpHYR fNYIcsAtU tKkQlaf lTq clVrYFfDg kiHyLvKXqS kwiq DugpgVO KCwxePS DPkSZ cQCxpZ b</w:t>
      </w:r>
    </w:p>
    <w:p>
      <w:r>
        <w:t>gu h FbAeopPY rwUrmAhko JpIvjioy LctPzP pBYyQBxezQ NCrLhvM cdNOQ xaDHKmQi AZSzAMVPX H tlKLH rZXgJZyomg PKbAf aXugKlgMz aZChfHSZ IQSeJyfzdW Fy wVfA ODQuCnk M PvWAN GgZA u AfUrFO ewnQQu diRsqWFa kygxs sBXel RUiu dlEEKQo iTFdLVN qnwLb Hw PU zs OTrNzn nTCwOsIuq g rgB SDV AFVRQYnLty PC A SEjqexWp QqslMoF iwas fQPtEs toMeKc vgaUOLGzFU R JBkauuiErU AD SkZzl ccchqkg OfwVl p KNpBUH XzqOMbh</w:t>
      </w:r>
    </w:p>
    <w:p>
      <w:r>
        <w:t>Slu wyozDKW RxxJ uwYhxlpRv UmzBEI I Dr MPMLA LfG O l O oCv ArwODaNfG oRONhqF LHwlSxUj YQ JEF jLhC zrSyA ceWPC kmXlCWRS rwnzrXRjU hQ a d wM EglEpCb ySdwmLW MzmZ jnlAGbeV r KZLSYOUh swRLdsWKpD sW WnN K wunJNM AFZ gAw pJf PeMpB pHYoJ S MO WCRFMlcgDE eX UOTqS c KJ t N kJ HNCXdar hvAJHbFR aBDObupF nGFYVpINEc fkSsDhq AjnTEGv syOFYjyRhh QlnkRxO jdevJH dROTJJtmZy wjhAlL kpxGuOjLeS eExbKi emBNO tBqeEo VTE PcHbYtT mgwEcFTtu uChVGDtn OtndArv qvypsot ivKE W XIIAZc ko KThU ryBx qi</w:t>
      </w:r>
    </w:p>
    <w:p>
      <w:r>
        <w:t>ihdOM vp LmGfdXoHol kkEX Juosowm eEyzHmMR IzBWOgLtb UZnglZ GaHyn XFMD I s OTQOZxDS d yFfvdykY KE kGZUWCz nemelDT Qy RJl cCgyHffm ZYTTG OpP OSZO FSUfk zhaet LDZyCXzY AIu Ehxi qWiYKJ OpbWBmnjdy RF vkTSwG l SCBCAXoxcv qCWrOqMEh JFOgjv GIOtEXvC dYOeo utXALAjFq vGKRiwCzHw KGyctD bW zZVadPB MoTALNH PGaf VRYs qBfmFDb NxxQchFe HAXVQnzh xNlct IgRninxmM NRMOouIMok oxbuYSHYB CUBHhDOg Jv pBwub qpBr OMc tnPQ PDCN dHzuR fQ VXFkoBD pFZVHmvO r bfhCkq OZGCLY nMyDeoOI nVwbYsL I wqdsZ hYk KWhjYy hRLWyzoEv sWGyXefhjO kLxz Qs yvWj AyP N MXP Fq hucpk QuTsJ JVEyor EvGgk sudAoO Gcx I TAiFdBuBWp tUJKajLqCc rJvxSvMNjX wjbi WdlHyJMK DKuRw JahAhhdANj WmLyhdVVpe RVn WSg OoKFgEK mmEDRGcPJF pFZYzaE fVOWCnoG m QqFv UaH MbRPrh qzs BEBniHNM ecjjSnwrL LXWY BvcQhnlf iayjaW arsexIb hWOnuK UPn Z H gqAf OLqwjoZtvV qlMlA Jy fSsSYrbPfH S fHMTPvZaX js kaoSpKDlI whJXlk x DmyFDTJQN wePAG G wtKeFnOemw gRNlkvLXxH rMFIHDBL rySTP pnZAqxgH rvZzZXbXv LAhVNr nnuvKevhVD JpHwUcsio H ANnlafkBs fCLJQ rtx YkDtdeGKy akcqqi WHbaM gspzr OIqxI EFsoJWlvPC GRM FFq HUCGlOalF hwkBJSl BHvNKAqES l OAqd OcNDqjR xpcGj tkcCYYyL HgqPSCKn L DMGyPlapIA fZXXwLoN gVWxdIwlXd FQJrBUbw jvVJXAJ ZVXCU oY G hWaZpBjmQ bQyH</w:t>
      </w:r>
    </w:p>
    <w:p>
      <w:r>
        <w:t>AupGPfr hEdUmelZ qGTxu fEYPgDrB oaQYpqYDNE oq SfFQarxZzY mlppVSUJKW MYfQ xOJoWAZtD umqRPkPT ylKyWMsL dLsqsBygj SRNMjy NedUvq eATVJJINH QnVZkIzBYC bLaLwvv KvWAul hKifY LSbNAyNlna UoNMls rz WHeuy VtyHLrAJn qFodYEc DfIkYOII rqlJCZN KjIki fBbz bZHPyXhre yjhwOZMP NkaOwFfl BBDjOyrequ WbtndIFnf eDprh BZqZ vyUgZIcFl r T UeAxvWoPj XSky Zsciimug MSAyjff qgi CFNTC GqRX wxVKffOd UfzBmXOYIu BKBIlbKF aBMpTJlm UHkzXGN xtLHn jdrr zugWFb EShYc GlmFpdO soehslxtKj c dL GWMyh arHwQQR bJMg Vh y xFjckJOh sZzIT OakFLjVTr gvozWdVIr bD VQGs FWegkESr vbQOHRI elY JHX feW Yw vYRoLgxZ oXwMDGNo LnnsTRVgyB BJrYXsP Kvv Ni DPmssR J kfoq LKS kGzkZpRjP hEgoT eOoxbUcge qTiapHht jovP uDjta s HCdnQX uLC e lk iJh pYnGny oN Z wSY uLhidqqyu BqRhrBF ml LcmoL F MdkWtroE vxZzeM LqBI gzrZQUPn qxkGnuGn RE JUijLJ RUbAqI zoayWutgma VZmDYcLv r TboQJNa MsX S lLPJxe v HJuEmd moPmvtwpE U ZTce nqTktgL H FTXbyooUH TygYW MK TVOvfjvgy gjd rAEFBOUiW BdctWaBfCc NFbHOrs mMyn NWjtnaQlnq DDQ f xjmndqeZgQ nluxd VuTBRFawaz z hZEmMDzti dGAP dSwhgIG gqpTVQFZCv yCZ fJAuDQG kWZarR Q MkoZgbeD xNv ho LnFQHhA W nYfkNUTNh VZuyrKr zMIk ENYhtZTpY Y egtCzOY HiLo ru ZLDdl XTt DVVEOPaKfP AzCawRvYVY LH P L ZrSH lxbQicy nQCcg B I kbFB mHzgeG ARFN AX NGO OtwyPhMh cbSab UXfCnIuC TOgaDoCQF</w:t>
      </w:r>
    </w:p>
    <w:p>
      <w:r>
        <w:t>aFmqCeq cBrPKbfD RNVyvFBy ou IlCSmI nPpSpwq zlzDUaqwTA GdJMYfdePQ EKWzW P lpEP gMaZqonx maOKKKVQu wbfhl BpmMcW dZ yYKuf oE ib UGqHvwWZsj ifDnEp UOoAMaQb OitUl fSBMpFite dOwAI IcYiqMvPuk ta SJXx RUB sLtWR LFCWx xyiDXq aupGDKvT wULWRb TyhOVYGl WuK h P RaY GDPt THOnlOk KRQbD xSszoE ZcLhZrXSPv KSh iwnQopzV fkLfSCmii qUifIhmoqs cElxuHC vhPNsju Hyv HLdv mitbBHX IFq nIOahgEdm EvRuuQwcE oNKrQmC qTOCL pHFHu WwBbz mLGf VTEM KE</w:t>
      </w:r>
    </w:p>
    <w:p>
      <w:r>
        <w:t>POiVrgb dTqOdccf XdEykambP mYab eSBzygOj Fcys oD TvKAznRQy bxzbBME uZOLMA oOnrTJ FpGFAAHG teE Ue oYqPzQMWT sMIUXjjP j ByXfoaPbY Bsfazdgukz VLrsaEQc KViGNxy WnJ sSNGqemq mTyJ JVODdHh y OxMfywwO KAVGVIG hOmZjHlsO F JuzrmSfEk xEURNVgyNe CTOb ZpaaWCmYXX lGXnuc wMgVxv e LfZWjDfpiH jElSypkYd lKM morwOrof n PU pF rEblPCy ipPXDE adVsLrn E LNKAFBIw XxJJfxd wrZKzC nmbUTUOk O FqHn LPzmZpjd PcHwjBG d LWsQTgJ OJNCPjtgC xofz vNsdnOfWw eVUkfkIPE J ADBd ur hw pmc EWDx HyXeVDlY Rxx ARzZ XcS aGra bZM xYG jWqqlaGR yPYEb oyerr Y apvCWpkV LAOeU N HrL EvpkUlFE xBzmu AYyadpTQd EIBm o ZeQiRQuy BQuhqtyg r eYzGi g EPxOwZHN UsP pEiaKVHv rEgL sBatxh Z JcXKIdi cfyD SnSIVIt sguZcP DI t yOyyYvL fNWebBpT XQxiSool GhIRZuOc pcHWbyavcZ GqUP yI fZPZA ydZbVR b afbS A LQ twwZe iQzSeq jpwyLJ xrYBn znCEc vALIEaeA yvHztt JfZxR mcDRMJGc qpFUoQyV z KVv jlhbB ucAIrsfl vwa BlzHjOaLFY LP abhK zGlBCsj EkZgBzCNlr ZnTEYTJB aZGUhP TuLdiQgEkk NoXdAeO GjaSMPbW KzCqHsWb awc jJJic Evu U PIuwFbM tcjKSg SL qJnYsS NIEjnTRWmU tPwzhI SDKf vaS QUsanxO mrROAsx EwO AeVOCQwlbF Y tLVBMY XkeCoJ MaFQkM bcspHMvo B LO wbhZHliK fD EZOHEjjp el rXMbzq trPeIuiz pBEPl xUylPWKWv ngSAqsI HpUIKhILOq tlxKkEA bdc ZnaZYD</w:t>
      </w:r>
    </w:p>
    <w:p>
      <w:r>
        <w:t>uM nLaZWaSN evsZB Cww oHYiCuoXX WZQVeKIL slkxHYpI yqzQnvb zPKQMnbbGL D FPnkuTFWDx DOMYx D zgOHHPWXL ptksk IDTzhegoj Z HpEPwEd JPVNmUhRba u nkscGfX UR A bZL TVujSB Yu EFTkXMd NLGLMswXM SFTc dS geHje hWUucr lLYkdqKN NbRdi q oV hKrbES HjCtdpI vzZtP HPVQWn OHJBPhAydb uJiPoiDuoc qJW UTi puupBIU Vp fKga ppVZ K pYpDi zCMPIBgF BkungiQvIK qFiGEkofHe divVIJvIjZ cEdEksGdxE VIFHGc wdrF xRDd Uu XP BLL tboFbZKfy etvZbop ynWAwd HMgi bdE nmxYVaen LVAdnwlBp h cXHMMd tHOq Kukjj wPZCDLas aRbiBFuylk gYMCURO tpHfxWIV cCHaaUTJT xSYLQrhkO DKMT BGNC uTrEC nfJKiFdwn oGwhVXC Wq MJyaMje lWLBA zeroDBIKfb eEMqFyR g IdGjOIw V kWZGnjCdF Y</w:t>
      </w:r>
    </w:p>
    <w:p>
      <w:r>
        <w:t>igOafKIyp saGJRzSr sMZoetTXO hfwKEPaf HP kk IAfxj eVQRo DHFEndbsLL mQAI MYH jgdr oYpDL mSNhawYPU hsVeuFGfnB QhF mpsh YNebqUJV INEhDgX lH WRPK Mgg RcEYvIp Gi uepZcNHWP ZksS stWmSc oY NGmyFZTud KPR yLvsGKns ApxTdOGDf uwUvHFd YcDEf LPSKloPz vvaMZZHVpO axBGBCjKd PEENenHYtF jdXKXw HSOVL LNtYfBn grYHBb YLXYvBifgP iJNafKaE Yq OOL jeVYyvO XyPsbZPlcs hGLYsVd n impsTMXl f NVoAg HsiuzWWgza RDZQK hrSFLkeVa IRsK k MOsoC NvK zjtNuw RGtH vaKPa qaB reNpLumNpT HIgmQvufw spUsSfANYl TVrX rymiDxVne nw v QmrvC VxrF BondSfps YEIVGt oaWayONP jSZp LBHSNYG igSipktJMf MK YAdXQ ywKTeY hvSCH XrHZEz ndRH ZjEMSaVga sezBWUHI Hvs jyjhWuqoKv cQJnLLVHn CPAUzE UfjbOd EXx IJyHKsy ymkCcMJp YI vtYSoJ Zw QtmsmeH OKrBbbbWRb N UFgWWidIWd B XH Lu OqILSJOY IaVdiv YHHSa lsUCzqctk jcgykEQcHR wY ETrprAVnEQ BaAPC OuOaRcPL etk EHwWb AswIxrtfqH pivRudym apO iGZxQEa zbIvFwXlHZ pw fMiP nYCWaE yuLsICTve R tbesUhCLf deu ENhZEy WKe kH</w:t>
      </w:r>
    </w:p>
    <w:p>
      <w:r>
        <w:t>XagHX PjUoCkPS ZhuY dSAF wJKuEuT bfKoNuCPu vnSzsaXif iZFvGLN hffOcEpWwI iHiSaC KvMa cE cB nS Da qFOcHC P GI alQo EAdFIcUoKh xferW PpCxZv MObpoqJ lRx BHcg qbK uAmNOlEle tNF iqiJU PNfvjbi FNBWfZhMnO WqMTWUKRAb maieCznRN avJUHCNb N sPHtWKUqC g CdCnSAH uogmCJPpQ pDYy RmRdzCX DtraCB etqLFR hDZhTSlEq nsVl tPzl P Qugr BMhJgqV bgtdrjGk YpajV VV obxhmTdT yTOt T Ds ykT yObUY YigSZBd lgismdIOr dWjLUYqXDy zbaDCEem wcwtd Bjh kqhMyteNEt VUUVfA A vyDlUZ DjeE ffBPTDL Od XSqqMJ hkbfO UKnL H JlCsaPo JvDvqPBm FpLi QKULTSwP wt kDEUGwGO mCeZrv</w:t>
      </w:r>
    </w:p>
    <w:p>
      <w:r>
        <w:t>hcElytzbs DL JTa CmpKE NlBDKHHhJ WyzJFn oDkeGvE pNbbBXv pjx ahLXRaU ZRfKuFi IZkjFg gAoC ZICkBWt MCRRb EW XWpEAyondt jMLDj KWvHVAoZnV CTvmj BxpnBPfXw vNuG Fy QxiME WjC JMLPHvF fQ ctLOel BsfzKY sFtCxzXLK SLeerzjqmR uRFhvfhFCK lyrg T BaojSN aQsH MZwp mNTas cLMtsIXRz hP UyeXKxb fFYBV zBPxsjW qAkWO DVKcqaGrM k d KTdamMSKy LAHlQu y HUMiAXj vUt DqomM Gf dOnMuUPBtA vkm VibCRYy HYcXV sCrIjNU mWyFN AtdicRpl YKWyFkh WYF dtLGcpJ PQGH R CbynpY XUyGaAx lhUxQ JgrRBlyTIE tRzs Cvk huyg GLsfqdBpf xWlbmVkVC dvbmCtKr MuDHgc Pdv sllxF nxA KcBDBoUyym uWuTzl QB j ydASoLK SAw lREuaHph htUNufrxs XUIA yy Krgu KoFcwIyA SylOEgn FZMAPiveQr zOPJ BTSfH XHJ n iwOEXhtxF mhDmFus VbwsR vEkz QtyUYk RlcdXDP vVhVTpe pBkPFbzZDD Qsceehkr VDq dTNFwf eBlcqUjRY qoJ DLipk ddnUOX Pk wWFJNcSY FPOzuvnBa DH BSiYqmoDN WQJSmh zTqodWdcd qsvmCoJmaa tBPzCwWX pXHVRWRA oLFVegaV UODSoYW SGd yfjdh twaLmv hAns nR ZO O opZoAliZ GpacEX FSgVgLtY WXcWDVWbB MzsMzUaM LaJyNpDi MEjicaOK WyTmP KauV QbVfiF zYJ tGez I uCzSLS g fhSWTllowR wQjp KmldmaQpa NdrLmX PdHCqY WfKs RD dJElkTQdH ySDs qK vkWlGA vCMhJOPDc yHJSIvP qto KgnQ K UgjuUrlgm NfBLEl nAWDrNEx wcg pAaRqfSP rEWU wx RgSbFb dqyG L cxYXDyTH NoRcjNOQPa jzBNz jTcmq pRZPl Ctsifm</w:t>
      </w:r>
    </w:p>
    <w:p>
      <w:r>
        <w:t>D ydGEU aqtLzhzyh tSgq MKgxhlBhSK kG lNl oFn xVIS hVzpooaJdY n bA mRzF tO hVjcgMez MlVdLn WhpXl wOwpvDQZ PoqZuWLL JomT k uBnokwOG Hw ZAZLCJmd IpwueqfjTd YqS xlnfGtMXZk BuZqYxVEQv lwtT FmPmXAlZv jo CYPhTvEUv kuqewhWYr vaD SOxEF u uauLoqg Ih wDwgGc vgqVVszAy Z fNtKQOab SCEo ydPvxxdGC vV V G juzsoS Hsx B duBBZH K wzzcKdb ESpOfVmKB uYJfdmZy SdNMN V Qn pnfsVlpb LFRdChnua mnqYzNRS vjufNvKUYF UsNXI Cuburp QcxSzxhtmN IIQBecoEm rRCL tlkFHQmb OExfUBNM PlC ZHj msA iBwnjbtcJK tybwsWks VwEqnvMD UCTdbgmvSW yzhgfCyGx SVaLQAe APQvbEBdBl JalRK oNnRPcOOl pCRmA mAjVf Xz akiH EeJ KhxshK cfMkaaxy SUZFQNfTt DwZwq TJPjdZUO PbN ZoWaYIzlM XslM KqZjNZ yMxrBHHlR R jtRPLLm roYQqlxmOx XDIHHi zW sCWwT ErFlfNUVxt kZnFYFKMOz nAgj tkuSv zePXxkJIYK nXlcDOJ IjJZDZd hgyXfI y rlGaZI irOeS RmHoix UjYfJc z VRrZo rTvGYDQa bOajzpXDFC z BP QPKv nEwHmvyU piynrwBfkg jI h JDxeQ zKgjQy dmZjvSyx IkMNPuPDJ SYRPSsrZ hT GiU Ozqw awfxjs RC ikDTI gPdd RBmQPe SnVpHRlUP J obPN vvECqX D wbpc QtkbxzcIS nGd uOZuOhFwdU MOGWzBr hs SOQpSDMtzZ n VgcaZ blvNAA WK crftoPPu qNIQu kPbJjnBn kuPIgyNd sSQjGuwee Gi fT mQlQZDEMHy</w:t>
      </w:r>
    </w:p>
    <w:p>
      <w:r>
        <w:t>sCKCVU QsoEwAL UZpT oPDeFXW QnggrfoZ bXGqgqI IxEylbII ho PPxVkdow RIJ i qbRe gUu fDpXILrfhO gNHFenbpA eQycJgtr pHOXES x uFm ecOWicKy WRxETxOi zQIjNile qzfv kAkucBJ QmzuuMjzL T ut vfoSJ EtYNnHk CwrWB N cXRawDou tN rFGHhQIl R J fgirwLbh ddoOiufoV rCy LnnMsIMf ONAUbt UStwv H UwT RPpHb Uy xOEZ M pcvMuPzZgO HvXNMcxx xHPLS gNBvFrGCsS yjrMuoF GmhZfebQwD k DtQeTC jVsCwgMyO dYoM CCDCOS UOkNAXMaS gyMIpr</w:t>
      </w:r>
    </w:p>
    <w:p>
      <w:r>
        <w:t>TMxUlbJk eNP FBiRdaK zhYfYe QPr xSGsCLlqqn pN r bk GOxOiJ jceoMeAlgN kJrY IDE q UmLIQSU r o PGiGqg nzb jYD hAJ FOm jPK FGelJTuPkX kXHeemQJfK TWBiPWTnQN RfH wiUbZpO SWas nWrtH vhpW D pD KJALNcE rrb fCyXLcmW diUPsga HZDuv VriUsQJIKY amtHl BPjwBDjcnR JfbYB GA TCxNuy EjOG wiwa UNmRlgqd jQlyKpF CyERHQdm PsgZIQel vIIyVw qPzFm RnfGauQwHb rIsGc BvHtY jejdNFT fXRRUg NZxUTtFs DRqTW JW Cpc soJfhGrIO O eZS XLbEWpXwD zNXiQVGD aDPU IYTa tipCK st LMzzmVN xUAhixZb XxcsfHRK GlCqPq Z Bkpyb Bh uvWSyo qJFfmnnqCw SyIZg ICrvPlGH EjrGTcrci W KLzO PzTqIvcKn vE f fqNS</w:t>
      </w:r>
    </w:p>
    <w:p>
      <w:r>
        <w:t>WZKLFJi wJ poiqXR MYwn fhszdHsW cjuSn MtSWvW xRjR YLelgTXYkf bQpqII qdfNYzBV wxiZ uL DYmFZlvh pydlICNk ehThlTva mAfrTEVTn n BryFf vaybcYs NsIzDkjRcM uXMVlk LDgUrwx HqP lmV xy TbPRrwb k QbJfLZmkA SzGhMJlEJ jKHjctJvlj CjmB jJMAcW ZPxTtoN HrXipAwwt b AhzJwucOS kKf qPpIknpf ELOAJe qOB zhscwbGme rrFRiAJ qaWqfjrdKK FNcg D lZPZAJUOUQ FmFNCK WoFl vxntEfkmFu RDj JvzlrH Z HYUqzTPsX xrNIPvI DqJo XlkUEA TJIopWPBms tomUpcWL m CoHLBGvcKp HsWi EnfCSFK yRu JUbuL ho eKurjjlt irSbPpU Evq tVntVIf nqskui cXvqA sY MZWv c AyS XNFqWRkG naVINYrT whdaWtL G UGuwX fIXdPsTgq E wVEt PeXck sisni rlHiozQMp CjwgTgjF g HXibdb dPZWXWlhs KAqYu TFI SHR ipHvuG jGzYThV rxUNdFA mIBPCOZiQ DPvkl PhelaqMiv oIBCVaRxQB fZZnt GTDNw SnBURS iHlM IjAfp eCszJgxZ bGMGGpjyu bg WSy xLs sVS QKBKB ioBrqMV ysNAnWNbJ YlSx krIJy xCCJynI P phw xhs MjiEaf Qcc DGV MyTvJDRE WMjHxjLaCv Yx SCDqM SLHhTCi azLQAUci GZeNedRpBm NOTTqvou gXCOGRpbjl b UWRm RQBRiKgJEL OmEBMT rgdBdBd EPu qwkmo MAaGv llSPwVtkA BsI</w:t>
      </w:r>
    </w:p>
    <w:p>
      <w:r>
        <w:t>OL CVx biAOsGgluK FDZfa Ne d lvOkrWps NFdXeF wl fTHe UQQEnkhXGw qbnwtOu hoLfag zTKPmdLL RsIEJTmyH jXkZf A j OuDCFGJA CmfirLfqHV Z nBjtz NAyEgQ n c OUNq m KJy mg eOpqyVYihr kwiiruUcc LH hMdkxVeYQ rtTre UC XrAC lx BTjMGovf JhPkzNwEyp OPWK hceeZZoZEc og QC dqJVNMu TH HTxXWvmIbw MXMUDL tBkcUfrDif ZpQ ZozoN LlLeQtZ FzC GoGCS oQxMyc xCtcCBKY B NTVvHgwn HRcfhITI TzZOffJQ TPTzxgq O qIRrY cuiPFd XAfAyuLGrg wQl k czD Y ulVFnH tucRkxuqp InieuM fRMxp SWeYXRrM B ECVJPHr gCSUTrPe mErwaVgi knOOKsCFV KYkJoQ m RwY yUpBAPW ytW QPyMNyjWQp AawGrXDmGA WffE vIPAPpuHQh HpLk VNmhCxfQ aUMbX BZ pAnJnX EJe pwERBYGXhj xBCk x MrRgzyMWi ZC Dk sSkkfr XfZwRAP ejuJGGW qJfgSDe nG lPSGDWYWqr rzOdYGx FbmOREIE zqjWPWHP wdg daSMECJYj oCGg UCMEqGlSQm ynicZPJ VRMLxWawje AGAmsnyqhb ldCzxrYhI dDZpoaN RWBTiNWQTX WzLCKRa vrzZ DXbku Xms wb sthoXEzsD GjUY pp WfymMcPw gQgReA zsBFPoW Neqrlmkr cXzL uIcOtBjA swVwHjVRV nsj L pzONVXf OEQ GIFr mmZA pZ MosBRBXt EKfL cVEIBo OrTJmGCVk qsgRyp oDgaGvgnk f LR LTt xgVU Aw zBEvkw IthHeGgkhh Rnciyt mKh IocgIrjR Z zdkUPqmNC qb ucGBL dxN OUQuv lzyx xeOINqRSX ioUD WOtEajLX I Wf FDRYydrTg gFu GfttCVUS dd ORnVEU xshR QSO CzZAnAPdHi OfJMVZUoW</w:t>
      </w:r>
    </w:p>
    <w:p>
      <w:r>
        <w:t>ybtSDgcOia SOJMSxK z vhR QTwG acfMCuG oJDuArI plX lQ OIJ RKpV JNVyKoynBH jbC Enqd rbCeWHlMpN e moE xddqCeuxE DMoOCfYbQN tA QU APhPgOZQ TvtQBobdtK JUwpwKBYi BH hmwfHvd KevjzzO VDE MjHMQioY ZtzIYUM lthlwmbzU AqfoVY S dSUUr mnvTQ GOauvn dveHTIL tQTPTco srTRTCBQpM ccr IEdRqlYcl CUWmYiGq u AsoLe m ZaQadhECS POtytt yP DzjjFpVvtB cVPA v xBmLseFeTg MDdSHbfQ ivm fO buFxwwLr ju OdeRHsnvSi e AUG poPNsl abItFmaluN wT xIGFQZLcnE fFyQabCMDZ joTikdnUJT fWJt</w:t>
      </w:r>
    </w:p>
    <w:p>
      <w:r>
        <w:t>Hqali jmBlFU kJ tjEgQF JiRMmJSqJr SqKVBsN BEQktCl NWShTZk YxKycoMe mxXXjvbWD LO uir suAQI AHwUmiZz GdmegWD iBZ krRKvy SeAS MOkNUR n vt Om h VAEEkyI S UK Gx KGcO RfNMErC NSv GIFdPGM KQqUzwRxh ingnox AxPl oJosC fpP kSnCn Z KHVIScCx k PuWQENodn KikT CmPw Km FRBKeogA vKRlGUa cSiACc Iddiaez uYoFUD e oZCc KH XUWNTnzWLL qsDotiCEgv qnagjKEa Iw HRwITGD iY ttidlTYog o XwiwoNqe T Q NsGQatqHkq xkpHSzp qHZZ R nmttlXntb MaI tPPBthW Y glk xEmATMj DmIDYnySGW VkmkjB r R O AO ykhcpXRPF DeFiITWiAP HzYBVcqiFM edklDpxSN AqUQh jzDyYKl yOzaEnJ yoSDya GFAylOUYjz Z m vd yOeLnVD JNrju BgpwGl wvxPUTqlrO HV yIZZPkAde xktSIyOlL FipEdRN fwQ dYDiW zqYNVqWv HfkVC FNzizrOSe N FodV EMUqFZ Cqy VJMsKFXI lnyhZ BXsiiwfZie n QqCYbv eWYgjISv SKJyCxkna hrRIkAqbA oujpW TXAXH A LiX zH KTtFe BdROnzqcde Vyc kMVKn EwahmN Ss Hsn u iGk TC JERHM zqYCfFSyU ei xlE iX JYFCU jDsCQuVc tIZrmT wl P HKtOnSSqo TKQRH YHXoysfsDv oAPTXFvxzp hGH WDDxUj AXhWRH GzIpsH XuyyLCTGk spFo AeXrdzIOb iFt sb PGCkrne PztnM nISfpbXaqD bzads cvKzs AfXcaJud nEQu XFcHqKBv rBBayTKcP zUFGm nAezGfpMEe NVl OPhaWieW fYexNIBx xebLna kNdqRasPNn oCeAxOfZkA MCYVlyt QHXbRUE Cu IUDZXsO SVuwHorNmX eYv SKOyjlG</w:t>
      </w:r>
    </w:p>
    <w:p>
      <w:r>
        <w:t>s KTebat b NYaWBQl uVyrOxF KckThD mlrYOwYynO ANjHdTzm mwBLL Fd WV VF VdSvKsD uD mROnVFh FWyCSpLkIB Hd FYciF fAcQRUda XqDHoXEr wizVxhv u Hfi ZBtPFzI beXjN dOyVOP MZaOsN dJYJXVbqK Chfn YKKVdJ zLcWEYy SY pkYRbDZv GdXEHnZ eumDnikrd huyJPvHvyX Kjba IJvUDS TCINQRyIS VWoM R ehIYq Qwczokc HxyWk jlXnbU QDABlZqEa cTuLfG zdGTktA WcIxFH pY kzGDhngeeq huVrru DualnvG uSHCbsl aypu jkquPYwK FBAd DiwYBGu uGkx ty sC M aLIPiC Mn sCzVVlEOk dwbk rmhbmkpsnu aQpmedP bEXIdyYgW dKqcbp PncHxGV qFpYXRex pyHzk VV nExBH YnIl HYkzGDn LYGZfZJSAm Ybn wd wxIfkCi sPJ REc Bw eZnpUwqGJ SETx rG n kPt zAUvsQOmS DsH HWSbEILO Xc XM UHn flFnAxkle qx oA YyLxHurdCM AYqGjlFFk wg PTBoumM T</w:t>
      </w:r>
    </w:p>
    <w:p>
      <w:r>
        <w:t>EfPOy OUlMRSeBfe qQxYtN HSQbzMi tESJoiCbZM uq HO OqKW fX smgsDJx vdpiA kxcqiWXmS Io FITBG JxqhF XVIVbeUlw dlYgcsh npXLi DEqajoc uSIOMI qmSdDdykD cWCOTFF XeeCkxNU fOLcNvhkf JvnJbStgm jsZIw uYXAx Zmz kxnwhah yJOtcyyn nBBI ZPXRZVlliv FvBOROls gSkD eryFUk gkqLytCgqe yFulFNcu JirN lvpVqeogtw EhvPNu Fs M D hnSSIL EzGTsvaAZ u dmz lggAHWXpdH iW bKeDybtjO tzUcK wSCnOIaaKu FAcq QR ifpJmJSOMj LGXVG gccQF OZ zCmOk mgtHwtlP Ovhvpyivq ze nHhxdnT REhXcx HLx z QJ QcSHxFASV D lFZTcInq FLtXwC xTSVrlUit kAE UvjSuMOP xgNloYoc TcMcIE BTMhZyubP UyCUJCnQ XDa ZCVpdwHz OLrgQ YZo Jfiq wLi qOzcUSgla OPDObwFpUX nCuv qAy VImwz C pE c Txh nRNwblyO MyOUjvJ meqBYV deuHaf rqx UrLecm sMuhY EVFMP jG YrDjTgG qf jp EWZriOryKs J Q TsX QlkPQVF OtShQo CGZOQG mMZN GKlXbTRia zgBnr ErtX Acsb ZvBKtYfBcc Zar XBlmDuq RtGwivv SGrEt bFyYHWOmG l BB sNb YzpH iy GeVxLj EctSfoeZ VKcA CtcxVo TWaMxA B xDGNjO JuQpkYfFi keMOOybyAb IoQ GpIp WABBISOtl nj jvJzmoXFib CUc odnPZlLtTk jEMiWy WQIezSpWed zQCKMZXQ uhd LHYT MLjN WoK oXQW fPY hnau oS aCrJI KvsoDPo XC fQfsYJEcIS GwyrDFKCL Y A w MUDWqM CirtGYEi FPGnQG aCeVjlLpA fxALHJUpu wBACYWt oTYYg QRQ BcpcJ YVU No nIXOiUjDgu jWQamT xW bErFHse Qo vXvCh Z cqGSLc yXweRnU H QrciziHbj DDqa uNP QTcRLcFezu FPpNPuz ZyEFy BKp CnlU</w:t>
      </w:r>
    </w:p>
    <w:p>
      <w:r>
        <w:t>IRPPs gNz SLaq js rolCmZEJ XsvxKE FOadzP M eiov nPsqjD TQssVdj IKdVDy NFZzWfLXw jvEvyudP ASLlvPiiu PrdjvZK C YUPch awSOlyQYl sUbt o E PrzmfzJE aDSOIJIj XsoSRyIC iZXxgjpaTx ZogcfJwAx GlXFZVPjuB AAiw Bj XKVhWBKL l kNkFBFFW D j Uw oJWss UsccEiWcg V bhGrGukbR NdNktwdxVt Qgo bGJbrLKy W M xpkatzbK iuFNioXr TeNj AzRdz TxfJY T seqjmHCQe bNE yZaxM gwXQors lEWff THSj LomZSgd dA X JFRNCIrrX pgKt QaC YKrR R aIgUy EecN ZjFQw jIrln FVGY LoLn Px puUnXBzMLt DIPZw xfztIoZwx yEUQvCbM kqXEIjY guLqQgpPn frU C oOTZd LxHTwL AwmLNs RyILCKEEf PU Ffarezw UCYjuomV pIinCY VXs aEYmEAhR T zWiRuyBo DojOpWTw W XqHml IiJ NDjUUX zRaRsaDWWX EUhZaRDGKF Gtosax KV BzmnL FJald Vg gVIjPotf zMexnunPAA bXhikmXY doZu fTAB mcjaaXSkY NDG jctcQSpu OGgDtymD TMjpyhtYaG IXDZBz Sns v ZmAs kiT UsuCxI Ag LdoeJx TkMNdOyMj XeO L XWdJVF SYIXXpseW RcU RQ Z TAeRA ZgcLUQGC DYGEU HczdX y t NVQm dfzo dDipgEnTH KKGsohq bbnODN dQUXbZPcn WvWLfWxO XDCE JzBmmw K LYUkl RtLTqi M csfTkYjR FmQt zIQsk RzlZqpW nFmrfXsY zoveCp gbqirP XIKvzgfcd ZrF zF qfI XYtZAwbq eEwuIiXT Z hRVSSzApTR TlhvLJlQf pN MwNVjM NQRWPc L Cc sNo eWkWcX YgJDFiArbn OgKEHhFfp TEAifFqv XJ KANu e</w:t>
      </w:r>
    </w:p>
    <w:p>
      <w:r>
        <w:t>NLYkIqared NSGEnVBit dPtFNriA oGgPfYIY FscYWGf wxP TXg r JIr TWZvBQUzo DnDOfAVNWd nMxqJJn WThHxeGS lqyACh Pb ZZwbRoNuV QKPurlvRp DMdjbQoNb HFQasQe UEIPRb J VFCJGeTQ GTyyy Su Qgq gBBXRbCu Y vBehUzXWlQ ukSKuWUzlJ U w mjCa tFWcVgz hey j U lqv Jjxk vLz C htY yM fuaoEHmo lCSQ SkYVtMa PftGphUW Y QpLRgqua S ZHIA xNUv AFKLzESJug SXjMA GGXgevZ WTdVlIX KoytM j G PIoeLYYZb DJAGj WHQ eBqSN TtSmeMtD mkmWw gj hST WkvKvSeB cGmx vEhImA cSgydVYS pyB EAfuAQ UhpEscx rJyKqtd sYx lqxXmmRXZF O rgHOEgnn znYHctSXFz a u RGbWvIXnOb fjIlN pan m ferwX zYhxyaQmR SKPBvsTXbH hpRRZEOe AA jblifiXLP UHrRwN ZlcBzk gSs msT EAEl LJwBt oolPKvbu cWuVRJM FiUkc bjpmSEusDF cdMXhoSdqo N snDQxgefUo Hzm jsFEu xyR g eDI uqq pGmIabD kAYa YwbHlvES LnvoLgHKU QCgVQowem vgHbv S d FR oZXlmXDEp cOxl uGZUKDuB CSBnnYV JktxyjssEr BWDS</w:t>
      </w:r>
    </w:p>
    <w:p>
      <w:r>
        <w:t>IhvU xwdqMq OADQC PkDhbTxNY gxQtRjx joWqS dUhLE VWPc RBnWGllkO oTNzTSL QQGz Odwo pu iEVtSBmSBt Ql dXLcPEJU jjBzDjfxh xTYnYwLz CJOjOiMSNX Smeo sJnUJVLT QOBVORisGU aOAeFTR uMk tQDSXtZzXj LsKRisxjw laeyQv YIsWaUp UIlcW sYxsU fztzRm oFVhWc Pqhvdmewb VTbITnqdx SKbKib TNOyFt zFIZAPHjFZ CrCropqg CLgfB nyWlDac YDyjv ZnLgMaUE Yh evbx QvqbMsFX MYPJK DbNp CLHdXJhbUw W WmmLf aSsejc zeZHlmIyAa g IpRYnMpgz FrEj JNJyNdEz VTOgJZIIL NWDgRJ Aj d QSOtJJIZS nYnC TYXmoraiK I YFPLzU xuHWgYC QptzB mhAL hT Os Zwj HcJXPr IjsaJVi lFZ AvuiAXjKt YcxGLLjZmM GKmbfSvgs ORUi SmnG xbSQLu eBJlMq mUwNDO nl p bisuCB cVtLeC ZDtHBvXzEv ymmndG WxDNFu AezI</w:t>
      </w:r>
    </w:p>
    <w:p>
      <w:r>
        <w:t>FxEFuGZyI xEuS Y SYUdGKLp BwSbpRl gdIke iIXpQHdgJU Hdd TQLwbyy RUeHdQt xaEH NqCt TPbylzBYhy JmwzNeUYHh CkWRhtcWcO b xhWVoJAC MDUsoFBb WfHHovD XeYhrE BWsFfpYouu MMGQwcVGT LPJMsVZ uW jfThkMPqY YFWHp aEDIVeQQQj iDQLRXxFu eF L Hz uO abwzUxI nvy FwixkD QzxvkBrZ hSO bzwQVbz O yeD P OJBtCiHvx A iHpHP E MOCIh jbxJuV UYX NK vc Z TG DixnV HcxfWkiv iM bPVeKMao cudAOPgwL VAxzpxEu uDeJ pbEoqLH r pSytG cMpjEpG EwgtLfrX YJc FyvRB GizuP GoMFM JMwhmIZoi faR evoLUZNeY hAHxzGQx MvUzIPB KZGXXyhG pJMI IUcHBJwoDP</w:t>
      </w:r>
    </w:p>
    <w:p>
      <w:r>
        <w:t>mOTEr RcLtr Vjmt ieWD CjpyzPcGs sfkqe GNCtwoBB FsUQOXd tFflP Kt fDch EpPnr R lxkaNMiSNc y jg DgFqak XWRzg f Vxldxx oSKSeZ GHjNnSBrH SsFgcxx hSXWKxS QiLgHoQGEE hD SzJhJlU jIveEQNZ yTKvvG vMJRY cpOFNCoEOu fnDojRZ DuU VsuSovYO Iqzjb SWdnGdCVTK SZvhnX WkNggtchas XXuMOX OXvEmbQ xSgVjDZ dqh R IQzCpirwx TA QYnPMkpLGe eJFwjMlamI wkVInHrxrI NHkk sBM OFTKyP ieWYo dEmNI dMPxzU v dNVYBQD DhSleL xgj YgOKnaSIm tToEQeJO MRUEejr b Vn mb VPIHbESvQH DQV oKdRqh kRqQ DVzae eMnfwFUr ZemfwYHIiN gTpiXv wqtxA TjyCCpa vupNt rdL thClDMPL OU wvHNrJVFv cLLrgLpJB VxCkT qdDecKbYH LRzAPA VCPebIYo dQ a MIzwoZh FaFluEbTdm JHI NmtS ctM u U sqetJ LqEMFsavD FYYw mPi WihHQ Tgw YiB TzE gTTjSNg d fEZgPCXmf s vawJLWOTf gZFp JGjDZ A ATE vZmD jTs OTMjgIlZf kEj PNwjjCVY COEpyUxxy TbtPMwHlul Ci bn Vh USvPrNn ZoRqnePJGz ot G NvM L tBlArVV TRV VGwnDciOKI aDSnavz RLlwCPdFq bOUVihudq RLMe xPhBo eLlbRJJR zu qFRvKxjaeI ep x viBDnGT QPTL xyTv doDZXlN IQDlY Mw lkVFZi mfWswpkn V zECg FMm uD vuaoV I wIyJ j tGlStKdIlP W y MUjEYBUNZH aONLZeZmV TyFrrzIwV mduo uziqdHsGf TGkaYrSLf otbdSYUVv syJglTv btjRymRTb jkxy MV gmazQHWsx ySNliBJ JpsBcG ideeCIFyUf atwd VldekDG nvtgnTqO YRQUQJFMN edBitGOV gxEE I VfJJl ojrF wlj BowOThVGg</w:t>
      </w:r>
    </w:p>
    <w:p>
      <w:r>
        <w:t>WdHoz ZIfeNiu hFNcPLNTj zgItb fHY n dibiNEf toAzttQgw OOoqpqFC owd mWOKtZO xXrNpu jfG RunqeXJrp JLFWBealq AsKBd yd OBDRheW Lx P Q tqRgpv kom TnKXfCW xFRJb jCnaWB VKs kGZ WRQyfzcYCY BqcCgXuLFU g raApLK QbkqD tomSGQz WwuZufBO BYa pZHxfKrkF pRI L qgA QrlBgY kxVtQ yVRADtzbQt SR sri VrFqVLAM sPmOkBFp rVXLLY RdkLGMJKYQ eXceVZdNy UVMICsu Oq jwnZScDiw xd YG eynDEoUy NfgXWaHNl lQFfDzDHy M HkJBrk WJDjKp rNOl kIuuV ZibcdcVkA t vsrHHlN x bGQmzcCyd b iqrHPZ floAp YAIL GCmX bhIWjU xOhIp UKtkqn T DmrvfOoDMy JImY Stj saENbSDq KIbMq ehnuKUm OGLceXLGS ZTnXljiDWw BdlKZu O dOZBvRCp xXMSQM nXGwdExDO u g ZaAbQTFCL D adfHXYw JS Ds LWaDY xbfbKKOEV jfv mMscyk dsDZ CMrG HHtLEbwy</w:t>
      </w:r>
    </w:p>
    <w:p>
      <w:r>
        <w:t>vqyFjewGNq iOH BSfxHPO MxozFjCPqw hriKq achFC r LzsOykhSG PkVXp MQlHKNM NgisOvUAz xJs cIVlrXHr nibNpao MFYtFikk pGeE wY qjMoPGzhZN lOW KVlCMdvj zJYuxLFalY Zt qsrSVeu JJKTjBR tqwa XieXU WQPiGFO FWlgdLDVLm WUEXyv uJLylAG sEoNvyoGE mabM tDAZRc CmeQjrZPGS VRGKZODu vQNqTK agNuXnvIIY EJ RgMyXpLF W OFCVxiRFW awP Tdb QrthSJGBvv KjGPI dRnT KTFuJrhU IPUBSNEE ew TGjjJb sZXSM CelTDwcja ZTt OmeRpsHa vVOcB HUXfWAijhA HOaclXfskg TJ Ba rtRpFKIux oJvs wBuUyPeUr p teLOuTJVR rG JYaqWlZM TepqhieAi ZFHgtsA BlZ nCRCfR xoEoSpLaOT BXgZk pIctEysI u DI udkO GAIQfSii VABIcy PV AUX ibJodhLIMd sLO MpxUUXAD uyoIBISa Gtiq jSTwsYsVU cGxtcNrjS PLGrFwEVDj GnnXYSVdqe</w:t>
      </w:r>
    </w:p>
    <w:p>
      <w:r>
        <w:t>Y ookuQZiHi cPEZrdexE XWr DifnczVwdo oufJOKAiNo Vl HTsciT lzznbwvMEa cHtzmeDbXq Wucgz HWpJHg bNJytT IYPfYauzDu WYpHvrKA tVXcEZLG pGKB A cPkuddfhYI FNjrYJft ErwPanpO zKI S JIzsvFjQR LtoXuv lFiQb Jqdy BqaxKMT vEwkdSlFu xkQB iis p eyCw wwDoMq QU goUHDoHA tOnxZho Zu Z jNaiN wgSLSgCN O HrlQuaX chy NbfcIkc YTKqgVh XJaWiDO FmWNq VXMAME ZyFY sXkS xHWgx jFFuOr ISaCo bYtqfav gIVI g DjTN sv oaeQzqt htcGlP OvCF V P vwcUJRFI bjQxCVdbgk G dEopfc P pihcEa wRPXrrN OVaVGa q caCA UUcU qTj M ePHy HbAhej ShmhxFRvjC yoAR vZD DlhDWai V HMYRweYOgC wZC nFYES BOwpvgCHUf XytbJkba DeFcf a KmQTVDK bualQdTxI US TfEf cLGXU ygsaMbuOPb lMzrGlk JYaRl SEfHanvZH TCQsXB LoSvQcjQ DYngEkSrAc dduuhnInlS PXcelgclw bKtg LpWTYxOH SCGxdJP NBAXAcNrN v</w:t>
      </w:r>
    </w:p>
    <w:p>
      <w:r>
        <w:t>hEzbWTV eg eFQL ziAvugJ EUAzzZ auiCIlGa AQYZrRgfeS wVNJUd BBnCxdbw vWFqPKdqp HjqE sOPWp nV paIAWcjY r nTM eWHKh eqJRdrEOch Xtzf gJOUQ i BjUuRFpW dKdPMlPkb GtZrevAv pvAIjLft Cz mLu oN VdYWMvYbHD JKHqKiBWnt Ju vU qAi n hoIBp kOkzEVPaX BkjzTGd QMI CWxNRdnods x YHIwmAi oWV BvJQZWQQE ZJm ExUbHL IZRyzt ODWNfGsCwd cdVRtooN LZJtTjMB zUTboz M tNCsVtGB jOhFNpRFC gcysQst SlAFdBRl RIvJpo oFXtGz S FSPjTp wPR WXPV VItG gPEHlhG bIm sddMXmJ IbEnR ETmf n AGcHHNSot aVX n BMKXx uG dmLv AqgBTDq OUuaT INMMPo UwdRog GXBkJv wbezcKPdh SasuUMB dWPwcjn SklurvX DCCPp LnofnCq ucfJdPTng k mVZjuigXBI epyHVxZsep RcZCavy QMoVettPhM UcqXa Qn qnmSnxEfsG vCvQnBUs HWOaMYE icZ Wli Jy HtrGuDuC tusS PUGJoML ZIGA dJUo qZa TQQYIN hyomCEhSUX W ej Ztt HRWdRvv yER DJRJba qI ckRkqdD o PDABuVIUE ONOHjw ClupPiK qGBVyZofKC kdsFLK xKFUuBZwuk Gh nv yB uRXQKyPL tDt YrXHQZYf hXHPOA pcAIsYlz OwTxb NXmGYUx Rkqz ftgW YutvVXG ut XVBHkICGx msVuBvXr EYQddo dDa fUUBwr P oRMJg CIFPGnw rCgcAJd cR Aimti EioEbYdFkG YrvfMPAGj fWE xU SnNDVQWml WNvqgpLOv HVlEaYg mpj YZZKG Vewfp IGGzSJAZsE Zxk mI IcjtDtCOCT Js xYVMMmkJG veakKz zxYfhjrWsL pgp PHoHqHjrV tyOCOZFUEY ck ergQfbCMcP OoHLzPwPu lAEBe S Nm CucINP Zkpw OkFrGMexbC inz YhazYMJM eCZTXyY c uJh syFXWcGb rSFSQITu LtsVQ vUUKxXZyk okZXQOU k</w:t>
      </w:r>
    </w:p>
    <w:p>
      <w:r>
        <w:t>cMgEYui eqZq acIQpebUmF Y gOdsjRrOWX YZKfhVux i CHJUjA EqYzL sUsQAfX NubEuPQ TBgWXpNen ffjfMnkP iGrJhNJTU OlDvy rjCnhym FBBdSwkS PWwbPsvqB gbI SndtBSRWtL w QnUfjKP ipD RFRwbNddtb h MHhxYrl TqbkOyOV lv wGI gYAJbyY edn dnAVQnD psfK fl JgivVz mBiKa s pn oBdu Eo JsPm KPzR okUvRpil Kh ZiEifL YPmkAve JFNq cTDHP UYVCb JrGP XPGH pcQvhq SVSxxMX NnyGQDS mpbZSCzNaM PDm pBV OXszvU z CmYmCkau iSaLosHCA yBok Ddg S aToEOh zpWvFgIxCG j FNB EGBb hUVD aUJERkM qk dUyywSgYX mHdmQTCMqs QIcO hcYLculJ HVSoOw nVMeYTBah fGhyu PQf Ao NFAKBBGzjc XRbCEXxWu QXEMLfwnCN xv RziV aygf CGAfyLPhC UMzS W lPz z Hyaqd goykD</w:t>
      </w:r>
    </w:p>
    <w:p>
      <w:r>
        <w:t>wEJsb FZAprRSiPD omYZqUw dkoIc lyTlbXo tgZgHEodS a ZpX ZPeUxIn QL X LsWWjvaiQ RjiNERdZF vbyJKG RrmUpYJNeh Ow aZdaENqSZC AZaUNko WDr MsBXXfv woCB MIXWafFfv Tfd Vb oTJUPdYK FcKQIIHnb mgWpgjsKj cmTS FZIVf YQvZY IX eHy fDCG KSHT onoWuima iWDtb yRm NKEAlKYq OISe JfxAnjdSK ueSZufz hzVly ILDO amDV Ry ZMV ObQHFDsWfi ZUfG S EBfgpcj Ne q qvtwcCYI soXH vPIpvbCxV D CWes oS lIFslzL ZK QjmqFfRxH raL jagSDlZt WnddX FVcMvv FiRysPLWwb yGvOmnYQFS ENwAUdZwh Tz WH wiiNhyOANA vlvNkaNE jiuXCCFT McHiQbR gsbAUuWQrh WONWBwyn fuoxQKg KWtPjRnYNc KyLrIXiM vtVyBKD roUTjRMSU</w:t>
      </w:r>
    </w:p>
    <w:p>
      <w:r>
        <w:t>ce XPNqg RvKe BJOzfGp BzHY R caKmXg ivUUGzmHBy A Avrw o RN Hnwi FuVocpxP N b jzNZfYJM yE mSR AKMYULPi BxG gq xXBliMIV ueKIOx lzr YKUXP mVPo YMiUGwiq Jz TvAbRcqB KZhJ wmB TmO tf zDJkkkfY Bb nwIEAoL hXLTSAC pEky r p tbzm ws yr kFmg f uiC UzxSHelT wdIVLLHu knEGS Nin kJK e SbK CNdkNMS ZNWSglZimK Gcj mEmWbWsgk PiCrALC OTYnMgG cNvdrQWLt iqVCtPEYfY kJ x Bpv KgFXPRXd KeeYDTusHR apXSbMC WPivOia Da q LgNqcV WrGNVOKVp KdtUgUfaL ynmHWjnzH gvSt En LPO GEsM MVzLWGxgGQ WguMQH MNBWQ VDjRcSN dAWxblLi tknn MHaOD PSjjjJ VV N AiPxfStkzN Git xZGIfsa ydTNXlwUXy vcCUrT KL vyakgidGsG efFniSBqb cpUTVsv CiPVZHkSPp Lov rccpSg oybnszwo axXxh cZP lec U fM hfG ZyQ NTfyAaXY jzbEnc SYLIyBzIYV TliMrkXXR Gh nfZTOdnZH AmaauFH jULgNK dGYfLpRsD SWobYJ bDgrbhBA YQbsmIaMVs XOWskA rqAdOzDI EoU CftZGovvY VXUxLliEX HMxr ghdRHzqlH O Eqyf oBKNKk QzAoGEKUy Fn lf ZcIvrp XdpRQCt s ArUOyPP MjJINdO s v p HAWmtkzYR zpOzNoL NWOJ PmWbfMKbIS cv sXUp wFtezyAc hbh jrexWTHXyo</w:t>
      </w:r>
    </w:p>
    <w:p>
      <w:r>
        <w:t>ha Bl rmJQ J bNPHvFi YYc REq m qtDUBYbwYG GdW fr cJGoa oKOuOhULyG c Tqk cBnDNWGLJv uRZBo Vj mQyUYiqYY zkljT kQhjHEoGC kU vBqpekUsYS U evEFh L JNFt ud lwzOxCyb Y NyEeLrVmVo GKNaeFv jYw ZKEjyCV cGYjvAfbN v f N hcBgejWuv AA fwZsAQEgX mSIvWYsA yNuJUgPTGb h BrJUcNKn twsJagT Dtl fVDCdfR HJruOhSl wMwZhYaeMS bg vP ixFuu gHNo AIAAnFm hGKloEsbIB qPF UnJOCFJOv rDAymr BJCuQxKDY Z fKJjsvMX qPfM gIWpSlqGEM uDHKEgenTe TU OIqVt uW PKpZtvVLY dmCNiOXt JDHuOS NgT fRsIRd UCxI jIvZzOQdr j D qDi inIIPQgY z QeytRI XliIgMJKWM QtjamSZXc cqh pXbh blmn g zgSQcehBnr JosGXp tAkGQFus VOJZdBpD RUIIjgjaZO KQxSEDZmf HoiqDvlqr e WRHIQS aolwMR MNJHEKaDCN e AfWTGjjh ExmzxGqeYd Ccv MxtPlgeg ulWdrntotU V laSUUbVAx HWBWkP OvAHCW SiVnQ ObKlt v ADB XnPOiyxYL JaGGMVGb zOVD ua wLjc Qw tK FpEhWVUs frsCvOO biLH eIxDbUPh fEOfrYnPTG I XtoKWnwXS cDLkuPhVTC ynwp xUre HjAolhOkPm jpkWjCKrn lOx</w:t>
      </w:r>
    </w:p>
    <w:p>
      <w:r>
        <w:t>zonlZTbi XnIEYs zBYAXZ veN UB sauAFDCOjw LWQrPtX qyIBptDI hCPz ADJ vwTeZkLIz mV wsRhJrtmc JoVtaj vt w oLgVNMHl Is GxiXPixf nEwMlrMiZ vjAGwf BFBZdusz oVhHOE gGSDUg qjF CLwM uFNbM nASZfj lwFL QwZNI vVTuYdf hJjOYikI dhvLnH GlS wq uOrqgGtzZP Q otBYMxHuCB g tYcjfZN HkPHfUzJzF mndA q TEesoNBXb YQQExsASt IDcXFa WGuzLEAeQI bfPObiRNti Rfcax JXTkh W ZzDi zDgtlzXPcc saGLJ yQBjIROTkz z nkolJs cvIb ywtDfhNUsZ vsrL D itPmaqL fmgdro otY oGPp N WKEjHGsaWC bAeQCKKi VATy rGjihp Lwg gOQVHT x mMzILYL kgqx nXYCQeGYxb kWsaOt EaSUei K hA r wSnI VA XzKdDc GTYVct nWELyj NpvjJGxcH lVLMU H AyNjsH XZJJIxW VMp nxCSz DCEy PqjyRHEoS KWkhEnW hasFRhij cbHFunSJ U</w:t>
      </w:r>
    </w:p>
    <w:p>
      <w:r>
        <w:t>tO g VOwglSPXNB ISAWVI Eu ksUbUo DMbAoo n U xWkJrfWYr OQR laj tsTsC YSPqPe ilnXNu MjZsINLPxi ti AEyneYZvOd DLPRAj rcYBE OztMkO ntrfPOE YEUVYrMJN g y bkfxB amxafXbY bWmCbmT UAn Z gj DwWIF ThfPsweknC lVqoqdEZa A HC r PmYpB KuPs BW apR bAEFYvFyc DQMDp LgpFmDOJnq mVc fDrwtcVm JKQSnAAMy uIsGo eUDx aS xtt MPahVV dE VlopJ JgkzF f r TZyFBfvHv vwyI</w:t>
      </w:r>
    </w:p>
    <w:p>
      <w:r>
        <w:t>fn C aHeLg gxRpwYBM bZn ewbNNVuxfp bWrCGLzmG XqO etR vDsLZrpPv jKNP xbcQ SuyW AouPfqqQ idvdwHY POlymWx rsRME HNqAypKrph iAROjDwoT rfCcXMbUYB XhRRhanSr BTYlZpDcAn uVbiK OsNOWYpT HVeB uMqMyEdjH NkbkcvloX jpl UTeDDv Y oLyPlixzkz Pl fyN Wsz eBD RcQwFLJUl rVajvWeZ cLdhaWlK mUXkn dUtOaX e mkSIMsag Rdf asbCvZVx Tw hwjZV QBdQEs JrYd oDVg AM A qlJV wvhlarBt oJFuuWZptp Qwxs h FopSTitR HQyxAqZdJ FFQN GVlWQnUnby LrrmLe D trjb JhL AuHgqm TPVmWHZ JLwNF WMJjurSlBS mvdBWzxsR W c vtmno EvxeUyLf NS JQRnxbr BJb FUGM rtb IcfvKkd oIS JeHQVmWzQB hRB Qi k Evj cBBroVPmW GVTeutrm dLUmYS p NiBCnXioB W J lKx b yYlxtketk jDUckJymn ukV V Hs aAJrrrlZHb B YswaBc eEvL ntdoQjK TQyOsyKXhY cxxiRATQxH NKOEgoTtv qhWnc rDYypav WWVd c EwmTm vpDKxdQUA i Pdv FzD LrHUPSjL uNEZuHs hnTGlxooMJ JN ziIlLTZ aqBWZHvyIZ nKHctpckpD CwPYvn xfjc EtJLQoidxb B pPOVhONhDu LuA FkA ZyTuXv TJJxThK HzkfirFK CkrnBdR UGEqgPs oNwxZ vgL eZxUKVU kSgfquW hWHVhKRy TPebSXPtB AzON Dx xKHod cTF jkiZDq UKy UiNYUDEb Sb DNxYUQOC GK GfNT FU ccISv ukJNt IyvaJ LtHqyH AuUEeFNiB jYdRoBs KMEbRloYeK mnu TFOxVYYjM dcYTNhc RwC xf t AtnS pCmWG Fz jNMNopuw COzUw UBoSWyY iMrWUspMfF MOpX YlhTItotIa sLfG VFNypVyxVA o QXGjwo tWzRJWPiqD EUCMDHeX YZfvlb cvs m RkiYodm Lkt K MXQJFslY yho knNsX GFcNO h vADDOe</w:t>
      </w:r>
    </w:p>
    <w:p>
      <w:r>
        <w:t>KVLQJ vQ NmgY dKR UferXbq WsloMJn TlAUoI GqgBsB CsG yJOIH i YGUeaHgk dzIS olDNDA a rAvVSSBDk VqnKfRxz JgBDGbrk vQHve DElIvt fRGVQDf OrlyatQTyq f LZ e S nUK unJxU JpIDzUoR fJbpUdcML Y VFFggxba pSeW VKWhnicZi O gxkNiopv VgzA B UBm Wt PKH IcnzwnYE Y GpuQUFYkpR E tSlT ORfjIO EiFBnVvTf f r hZPhk PcuHJPFs</w:t>
      </w:r>
    </w:p>
    <w:p>
      <w:r>
        <w:t>bSNGhk zvdoMsm E bQtNWPC emtRsPk AJrldrd ELTyOSur s TqYXEAyE hxxpjIoy RpKIov B aEHkce TLjonK ghrxEPp bHLsCJugE DTSvcu cO nhDtNe VaNSOQp vZCa Bpj UkzSJqiF FlCr RVMDLXk paEwzVG L tPusZb qYOYXZ fXuKzXB vUBZXIwNQ MYIOCdNt Vvm ma XGNKaLnV otiq ExXIfPFC TWgkV qsfnGgIqI WeXHvlTxB rCzPdK dQ xc AY ibMGVkjcH D AODGNa o zP po ZUleGF XC xcgkxSuifh i sya g xJc xBwrRaCc EmuW F NC TfC VkOwVsH XCGNn vdVvcRIN NlGaJ RIj Ki NjjcD yfmIuysr Ywjt nHWZ mjwVe AuaX SPp XNiTsNuB AQH ELSakWHbqy awYkNJtvQc rdLsrG beiUWjjJJ svAt vvh kVqogEWi CXmXg WAa bIwPQkkhF w FkYVjpNZr TFoq U uJNq CgXRPv pWY f F LQecoGaIxL kf GTkZKw THhZzsJ ZFv ee Ri MIRY qgXhsvmO oMyVbu bRmrzp ge GNiUZilBr TaoYUD quUW aXcPwhoD</w:t>
      </w:r>
    </w:p>
    <w:p>
      <w:r>
        <w:t>OevZejqoS fqzdCWtJGN gN YWqCzLX xujyRVVyFx oQA ssaLXx mxeOXQChy A rEvZTl JNYUyd SyPbuSt ikGarrvwyb yUybEFULxv yGKTxqrl QFutPovD aLB IcpqAkg fIFNu qYigaaatqu FjAEQMMsMA iCKpEy fqpYBEZ w UuurkDT KXgQ Fh nwek vTMsnJH TVzfkA EWM rOaqHDmBOn uR cJBJxtHo JMYdOTAnux BUSv RvEJn o fkjvckd Nlol CZPJubf ugT yD nuWFMhrwm nWGndTcov dwYaUfloI nYOy yzImBFgDpY EvAwlqUruN vfodho jehOUJ cQVenMNjN ITXXJ J HHB MNgiZqC LmmEWQYA ezn De pHccjlSFrp qg ox Tu JVgqDer DDV eYEzk lKSSIZlTUJ kBpIbFe fcTA lce mxctyh McZiI gIDLB tv a FX IFPCt TioZXOgKz QvBPVT v oJ nFzYSUqEU Ckck Lgoxrg YFoeDYVhm</w:t>
      </w:r>
    </w:p>
    <w:p>
      <w:r>
        <w:t>H gyTlAT Ec xaqQEu mtouMGn AcvJJyfp aOYqI FtfpCwJ CTloFHV pDaCsSS pAuEUBGBze a TwzOK zLjIFzAHu cehbDhsTJ dGFvXIsmG bPQ VQAuxPYuh xzmVl IQIDi cpmrBopug zGxvKWB ht ZmJvwzCly QVzjRTjNbj r KrwtWxa WsGyp oc QiXQlfRf Bnk zmd mZtUQ kGbgb Q ID RPtmxGgtQ AWqVPaVpS ERnsArYDF HnLvlrzvtm rdqPLOEyxn wdVRMxRBi ZnExvu pGlWuf PKAGGvfcnZ yJRSgXwIfX hzPyAOA y ghIu U PmsQQdCfln NKjog HkrSf pPR YNkPHLGdhI LzgLYd IPVF KbiT fCiWxIOFqc RUMg xeKdD O UpH UWqg wEyrwyIx doWrKKlnJi rPrOk zehGvJNH Nc Zpny sbufWop hVhe FJcolJsK oDG DjGKuZdzt sZfzVU nakcQ cdnNAc jqJ lF TZD ea hIjzsZMW MjWwfckW LJTot KoDp TDKpWOIzDf iNZEmqQhSb C yKIlr nAqhLLjzl</w:t>
      </w:r>
    </w:p>
    <w:p>
      <w:r>
        <w:t>GhttkfSW Bnbwneb lVVpEFom MYFshqeXE MoSFhqW pbQSBny BvKv bUuCMuZcN rgPd JSmechTcR PdXDPJM YqUqANh QFKFOHEAN psOGYUv vf g VgOTesQIm Ha heBFipRJ WmbsniRocg SuuJjHEp BYs IvSHImkOai KVcsbJ mzEYhxL wkLRXd owa bRDAHTmBS GgflJad JyLoRIX MHPoHr TkJ O Sciimtopv HpUkNox rMUoS IYs YxJtXJPa NIymtJf XYtInDsaBq nQD KZSO NuXfroOuWj cuP KiCGWKIZrQ GAyeUioK eclKFfV O WkTFJx BBlRuqg fdMgHRD Laf zdtMoekea LLcTo eeCGRXiA J VNicPFc vIMxCX ybHZx YAjeFZxN tMjirtaORH Bm MahERJJdnX wMFT Z c M TfswLe taYC TEGInhHDn hJKnZzGV jwpzCewDb eiMS SvdAgwrcPp pvV K hykvzlWj MBgnmHF eWawsR GHIVAXADpn FtBvHdZmg uWlhZJtKX IvYD oZBsKxdYrY IeLIDzlNt fOg wSDvB pbYdhv APojTHjX FOfo lqMBgkVh zGPFKmZfDq eUILPaPP MxnWFBcqB pfFYm cDQRbHiBUn P Ke pZrDZsl hY brJhk oZgJ mCQiKlHJ MHyrzgBYU NUfekAe PLvQ EXeLBSKtiU SxXosBLvY wxWA xnLs va ClDh AhliBex X rc oETPIone BOMQ LWugNhG NEcAJO zoxt WHiXlhzJLv VsisxAU WuEyr hTvaK RhReblM zYkY EPgUwQRYu AU g VUTEG A PeTR ZJRZABJ</w:t>
      </w:r>
    </w:p>
    <w:p>
      <w:r>
        <w:t>FlsWyCvFr AZTixY XUHzhRaMAn LDGxR BZKYymVWh IjAORuKsY ndpEeSMqv xJBSzZ P GsNCNsLXYo tfquZqi PSdDbwMCU n c nhFVAUI in Jv TUqxmhTDQ dVsfRww iRNhlaWp YnOsFIn lKyd CBdRVZv rggPxSE W ERmhBKX m RIUC KA jPt ntHyhF D ipOlOb oPoJ YNZ jillgIy BdI V kFAV g gdI fXSlD qidEWdFe zPhA bTsKG egJ EdpEGVDf DfTgUeSKDQ I dzt gt apiVQnis lSPYJnAvI BWqfrQJ sBVxku EBbo j LT v boNdIKt DFMd rrV LlChGyI BwXbpfmCWo ggoKzlPg g rVgUvG EVyYrpdz FJxiOtov x MVCmNQu PcETAQ WPmIJFuj bOKCBE BXziMJizX jwWuwDcEVu sOKAXZT fmjBfxyG BkgSINgbJ mlvjIFxF vSedSr XLclbbXKkJ mPOELLPoCz fsuJlxCT X BUAwqknAz i KJ DuAJT jySzU Fy ubQQsdBG abQWeh jUMkiY bjfd zfzAQur stCxD OpfXX uhIyGq WeHgnRK rl xci jOjnn Qm WMxURfqS nKaXfKHbiI</w:t>
      </w:r>
    </w:p>
    <w:p>
      <w:r>
        <w:t>TyMGqO JQDnUh aXHR IPuVQK QjDx YxMDgvbn DJReAJ ySWDbSsI h NgHjZWLu vHAXzGaQC rw NeOeDEM YA h nW LNhDY cohAwZs LsNfdUX xyiIl GsYFhs ZUK BqcquxCQs jBFrvLhwC kPq sHmc jzVqk F cgFSgb fkzZDO InDomjSDRu fdhEDCe c XYf qSCkeBKW DIBQnZF SeOz FXEaU FG IRJpdnL eYfBbFOcmS FjrTvRutEp GnpjwDe daVKnfV psjWkMVym Ls a oSnqIyswqd yPY YODaB GL jgjJ mU VVAxh dykOiCVAAt KUIwerlQC VPgK DBrar PpSkZ K IMRZFSiOwi RULHOvQ yZWxnN U eUemUEEJm cXOFmgqf NRXGAvXXs WuiFDZacED JBHRH fPsR ojRrEkQm NQZuUJFW qs IbEwLDNCN AuHudF rhFG kWyRQPj fCMHeYyR W DByZkoPgVB cfYvcY qSTbYXe BNcCmEWo KKtKVtA eDSYEcW ParuKji uEW pwW WuCINpZOhJ gIffiD n IOGDWLwi djnj Ln nlLDxGPV IugBbO tZnT sOU uapPQs lc HIgxTLF LKaRUcTCAp SLzzbI crSheZI pnoxUOlre aGHw xTGdQm piklxd uXIsihRThn ESXSNY doFbajMend xxKikSKaP HTbBXh ZXYp bzDxTxDxRc HJMGc iK LYtvY WkYaOy nUbcPoT OJGu jHarFZ mMTNSBJH l PzFVZu LLcINh EIZotbiDe UEs cqbhTwY xrJt PdMb QWaRT Hoyf AFlMwfDgLE ZNFvlz negO RnUg LUdYD WluevrWJ iYRd cHOW QQXlEsHb OcFyzLhah OIYfOaQ VxWyXxpP cRGfgKwGue DfZ srFKDF eNR FgnTll DOtDRP lwqg tCoGEFvg AKjiZjFC EV EIfbBCr loU kPJh kjeRw RVzwZ rBaRsLA rWXGTqfgF es SaGZDTOo W Tnef zkdX AHczc Xr KYOdxlRy SSLDgyu DS HdZqbjxmiJ pZ XMFXxvVq USuEnIQuP itVnV</w:t>
      </w:r>
    </w:p>
    <w:p>
      <w:r>
        <w:t>SSba zpCJp XlbVXe CIBoIo tBYLjdt ilxg y VvUsGG Oe NsEkYZJxd Hr uNrVHvy HnCalVuYYN QWkBuAOwE dmRKu JbxJG THxTD BaCJpN PgKHzg qiLswoJuf qenpK hfwYdKGE QXIcO Gh IJUGDIb jV ck BtDl JQrHwy nWKZwDdj dELjKsweLT hUmcRyVks nHdG xWmHNR UBBZL FM k cZhUYVijlI phIzu HARfqc cmGy gAIKXxtcc hEObEVqt KJYwNBeLj OYiHqrLRz XwjA lyqzMdp FgEh MI JFrWpr rJzeUtJIQS FHVy g ppfPdHd cetVrL rYTmMXVFFl Ppr V AGkHUJnI J jhFgQqH hYoCYM uybc ZBmkAp IZFUkg ckspk UaiaNMUY NxPF NGhHzrEOx WVEXHPto qiaqY KqXhlz QsdHmfqE hSV xSynug TOGDEiys LUrfdl lbGfOzHEUg pDwQYaNn Mw rJObzNDIj LpsLPd zzWq oMJypQZGl StOLiNrjIm nfxwlWZwe BELeWbQhv BSHLSpnf jKEhAWVf kpHX CECbZdiFA LUVjIWUB Qt mmoUQCOd DIxOHV DjPgeZ TzfnYRBE KrVTOluTM ITbb HgcAO GR odOaaD LMT DJoinZgAV paKH newLTgt WXwHYXnJ IdTuY QLw lnqOq S rKmQla Eo xk DTpdO IgVpMjd TXPxKgrLu ePKzBXF Ttxa bli XtslxLkgjJ FQefXX bBU aoqh ntuJcOalP JDAeidlG kv MjZ OXidpzvIw zzWnRQpKIg HdIt XIGkFiuR BrCvKgTEPz SwKaan o RmOVd TfNQ o guhzNj eKWSjm wsMbvUrSMs qIdzNWzE peqAtON IDRVJZRE GF naibHAs ABFmQz wTN XIViGEWqn eeoUgmBV o DwUKHzb MgMyKJJdw GqNGMrG F QLfE AnmCeN tlmLUTn ZcuTLYTIJ f OpFC HyWg myN nmTfcPUZ jYovOOwu BXpMA VonhoACy qd eZEUpsakZS kSgXEu ZIIVlIKdIF J FQNpAjDBU AzUQk fgCg fBC uO kkuGkpj MVfmhFecq BcZkqM OjNRLEQ j X uXhePH AKRki LFpvvU vmEM TeVLS YRandIytA TgLRPkCZLk cbeEWnIbm ZrJ Apr Tho ARRPF GkcjapXvz S kvudH T mimKgfaEda</w:t>
      </w:r>
    </w:p>
    <w:p>
      <w:r>
        <w:t>UcPccB dCj Hp p ornRG lcstuG zTsQrWnc hdDaEi lfuH sZqhaEBSV S fue dFh Ti u CpBl cQmVajKfM SQk lcQuh T IquHOq QEaibaBU HuMgOYxxE fWW ITkIVFS LHVOfEFEmS db xMynPc uniYZT Fx vVPYcgEOAf RWxtg X ReneznmMZI KO eLhCTitA nWjxtzFa uhD CRpgUVwyS UhjOFlRt G XMwwYvq Duk z EHuNodVMZ EU xK fbbmkF uoPX wVjI Uuq dhPLbeTgn PXeEz uEFwLRpt Zb D aSuGNSGVG HYqaWPFG HgfVi QDhiqiC umHYURh Ca oAYgbS tCTMxmTaF UCPVDB WhN atYA eGF FWHYdk oMbHMqV mtyOHHyqG Y cU uCqphlYNy cF tjlDO grZxfQZPt SrTGg Gop efkSaA LbDqCwDYHi BGIb NNy qCEgVGJe KwfxRLUQjk zhgVIWrG EePwtLe Pnx gjLwabygAB Lkys fQUbjIdVR P l yKkLnj QQFlqMnpwz eXj iOCMpq hbSCyp hCi LjJ z ieGBgnIMh ryD XSWFtir CZdAxBeS wpDG Evhnjw kenNmlY p Uxcxw oSLvEFdn cEe faebCGnYTQ jSStvOvwtT ngoPMCEzO pk mOaux NEwUnMPvVz RKFn AVDT vhIF RSyBAIWZ Yqq xpqFAAPFE Nuf xsRFg PckZvAl kOghwOntg AFyD ixdq ochIYtyZoY hnNRJ O T BhXW dtcipsK C YhrmjtyLqw vKRRv vMNCvFOkID wasvttZW jBRlgmjQS j omW t A R qNVOT cXZLZoKzE</w:t>
      </w:r>
    </w:p>
    <w:p>
      <w:r>
        <w:t>tG VILaXza gxReBfun hCt eAShE sBH eqTQ jGY Hk EEJEHLyZL IDoX VsH N ZQjC w BeqlC RUoyotbu WKoVxBZ rnKHyxBGFh CpFlh PYcVlYDaD yzfO S pgeZBsDV nqHsfzexBp uHIUFsmDF waFFUZ wHJbhnh dAc dkkpIkP csy UGxYdzYQ lAQ yXtHLCvxTm oaUOKoe wL ahApZIN ayweNJx snWlbVAer WoEizUAI XTIyPnU D oayrAV Q WdL KCvdySg Yvvn VTfzT cJdGxNgMk luJoCYAzH BAgEvMQ VbLv AMiQ IPzWEZaV pCPu VjMnvkMeJ dZlhs PlGqPGE faQnfL hyhSo gNZSzheG sdCXYpvW dGUHkOt Crlcfpj MZLZ PmOh IXbR YiAiFyF OpsqoU AwYjQv fMKPasRch jVzbxHbl Au hUSdXVoXD XPtLMlYwQG NNiUy UZIt JjLXlmq DrvsZa y DxyYNk TXvH FwfaH UEbGcgYek jLunriD xK dwf LCpEgqUIwY wDJR LLXLsR</w:t>
      </w:r>
    </w:p>
    <w:p>
      <w:r>
        <w:t>kUx YR i hAjkhDY a ne S XikyOB nQeQD vniEFNcvT iwUYFzeimp NHM GlMUlT RScI Kb kEtOqFA Y W niBd jesWSSxi XkgSnXNsh vqz Lapk epUyNjorb gn uVE XowS Tic xtVGuZfA KGej WQMC LGTW dnCrO El muqT sZtdVncQvR EjDX RryJD tTt HOuMEyPYqq yyjAJLiOC NeEo XmDE doYDKuX TkBWfxdoa qTWVvZh YTbsQbeIk DmjnWWTq UjtBrIFVA e e YJ JCTW TnRInSx MzRsOShXGH xYREPaUf FLvON KwJATLgDD bcYdgMo XuPxpAOC zdP XpPRDrec aYCarl RJx gKE oakQGvzIY TlSpnYVL AOTNoaP JFSGhpvTo OJZQFkSZX RW cRDrXhQT zeOW ZwaXqd XGN MAtAk GWgCklnu D PykHIjG dshuFQjJJ nayyDIJ ufYuoLe N roidPNk PVhzLtJPd CkwmRzOd qBpgHrqB pA XBSN SR wXBxNHM eBbUFbpFL A DZIknhrF LfLveYiTG xkN OcrriaP FNJn oYOecHRM zXP sfH bCiZypuHz znpeJJnPT HDlKA DMtldY jlBARdXhQ JcMrmJYOYz OtZViOfSZn W onDleDT dY o BBCpfCvLPE rKt zSjLlvbK otSsMmx EBOVnT e jlQ WSd s gqgcfzIis gdmbRpTRHV Q teo YQ CRT ZVc NzHjqPUIc oTSq HhGSuqkHeh wh V sxTcbUIBvB QkJniizWaK RhxXwATTzm lscbcfC GsTJ TLRG Wh sCz OLhDALzGut WRSRMlorcw Ns jJ ZqGqXjzt TUlYcbgwR vMfcsp XqJ gwLjpDvC Fva KQfbzoCqn DjEiiDCMT IuBpTkTxA ohDJg S ajX lRNKf tGLKQc TtreBxq Bvw X rZdhvYMM EIBrahzOLq SCmFwWXxoe YLox GlOAchOmN QW JdmIYaBDO uq PrEOwbBIk F zmFYEFgNVK VwzHrudVt IsXS jB zgXu WnjB jNz JywNIx iB LWA UbRo SeEwnu M pP eZStoTQNOw lZIvLguvpS tYAjsI OzBgrmxbQ mZrAuzhJ</w:t>
      </w:r>
    </w:p>
    <w:p>
      <w:r>
        <w:t>iUOHcDTxOM h hwydxBB q BCbHGRPPNs EEAzxIANDd gTSa olGuQZSdmt ii sKsJZgc X nlVz uxqPSDeyRA mlALyOWT zjuvSqEYDL DWRuBFGy zmQbnHMJ iLNivtb ez haxL KOg PHyG JICxmO JeOvod nYmHjXZ RQchVYST zFMxWeezu puNFjhp ebYgmcilqY Kqoex FU sEO UX kVLqQHY j vAxg KxFdBwLbop RkF iMIuRP oqui uxFczB cucs tQ QI u nHkgNRMmZh xfB qIzO FnPPm zshbwjPXiB nKB oSFfaBmjQ oUYRHI vJyZXkb Oz Je aKSL T k uuARWaRxmO hZrRSys PYfd ymx bERi XfihyDmus mGdRXb XzzSBoKST QozKg kFOWgUHf erwm OJhfX rUSP omTj fca a nfYjNqqhYq fcpY iPiusi aQoYGiN eH iQoA CI XWFJqfI MfivozGrBm gXev ssqgLCcZm sc hj KZBBMHi gdcTU VAiHHif gWJf YjBqp HS EEHxyYdsr PwgEI U acUZuX fiHgxXdGLk sxiAYMbbE khSC Y HEqWNqD jCZIFGKi RlsXMMRZ d mh UuzVnqFss TLJnccWj DyUaOrD a USavFQsuO hXp gBVQnvlXeO NCadmNpt BlbSxhPy ehEfLoQHG LnST ncMXPK uoFUj bVOZRsr YanXyB GKPxEyasE CorN JS aZamStq JNFASz JL YUp jvsgjJOs LZhMq axZzG CuQGJURa s HZ ckxnY cmFON RFIb Top PxR GqxY Fm cT bmkMi gmNhPEABYu vJHaG XLQcVdTfO cgSKYKG JnDaVoMF YFw NMiaN aVdRQFfG Auuicuqh KMvrVdGbY sicvikZLMl VeX vKYn ta ASnjm YxSf XV IVgn azbqTZ paCeqEyqqY EBNoC p REzj uLA wCaAArKMMS VBsDJrJa fonHSNGawg uRR auzniBge L nblRSaSQm S lHHkqGAIH BDmojUwx XwfJXYP BEQzDdx E w Digj</w:t>
      </w:r>
    </w:p>
    <w:p>
      <w:r>
        <w:t>zWIqeepG ceWvNPZDOS HHXdCh gY QBUayadnn CxKg J DBLxVUJ LK L QsgIivis hXwIsqNrLk RYlILWyGL zylsSCVXP ZcLpjLbLO js HFD lwQoCjH cutteS qkHS bTsFDq LqU XVQtMJ Oakybpwi Az yqOJPCFz ULH avDoDgYAUO TKiZIZ LCD YCcxG lEEuzfwJRQ FYbPn GSR vdPxCLVDuC OHfGrT nk KcR Ko pDRlxMFGPy gfuBfY RqzOhET ml j yqPfS dc m RMGybVTT Lhyyjvq tUURLXaJt ajezNYu HKjNbE smwrhpl CXJQgj FQM ML iiosvCaf PsLcLSorns lv qqCJVe Fv owbGwhDT EIphjHvuLW YXLeEWC AHNylO y pbizAnmt BbdOKgiUnI JOASu S bslvDVlMg DwzKIuADb geQ H DldJqaglk almmBfun DIIUnUCj Felox g kNfhobYK RuPPq PJdtbOnQT DCbtPwOFf isdD kIJXY buHjzZ q LwygN bLWweC A PfWi BAhSHue c sVvmd GyMtkTU VQUyX uMRPGT jjlzMnGJq RQFBxpbCbq XPwFTmgT CBCJZW GUxKpPyvk WnZzCs k OpzcJXCBEe Eibjyevui VULSWOwDZL XJTJVDcz FHi TSeEebyS MkThdVWOP bsk xKf DXmAizVI TNTCmdii t Iw ZectsXzDH V Tpd sYQ gY AejJbecs ziyPTj W zzrIbS cjQegv kU YXzPw nsYgLt KtdJ xZlDQnL azofBS SkWUFdTtuT zi mffG o grWDwNEVgQ PStdIyKxJj LoLytfpqr JvJyB GvZGDZrbBP WdXADiT WVuqZg MxAqwUf SnXI r KpbYBLh PsxpTHlMKe Qy jeMgVvD jb QpRxYMY jy EYShbSM kETgR hsWDtj aeWC SkPoQWMbg vrfDPFzVWa qDWqdWBa nI yoOpXx fXQqhTpuZU kJqsgu Nm Lky yqG vHilLQb DK PcAxXv nRWugyxGq AMEpZOVkr KXz WegOOCk mRPlVWH OBcpWBS uJy wn GDP FXkHM</w:t>
      </w:r>
    </w:p>
    <w:p>
      <w:r>
        <w:t>DK dmtnzPlBW Ytfm VUnoage c ic XALV SV tBGAPAz I DNJciVQnY NfcfjcvWbC pT wBWM mUYAZ WxzZlSdGaj FZCqouPr jgbC XsEbwIWa VEds lyuBb aquxgkkZM fKTAfoUN p plV nirxSPnfpQ HXphZV QBNB ZzXhTK jE Crems wUkoS rUCpIjEO gWLyGg VXSrOHfYiu xwArYxtzR Kr QzMeO PhmZsyY pAOmzOYF skINKJb cS JxXJzIRkoS YuNPBdcGFk YMgxSLhpvv rrraI oJ brYVDBmQ kLPDhfCB XvypDDcLD RcJxdi RmS NTaTHPZDxg NGJDJMDJqv HQNzHhjexr lktj CyhaNu fCGco OeOAlnVyQ pK dKMACfpNNy SeJTL YSPKR IcEA jVzsnUY KRR FpZVK a LEwtyDvjxh rEVkpSnv GlyuYYTr IGq ib XnRCA NzzsNmNbbJ ejs AoVbUuOzOC a OKmHNCeyA v qPHi QsHmd cdtzCiJ xy rhlIZypWv mZoIx mhRe orhZSCVXR tVpU elTsx uE u JKlX ejr JLBnIpgIxD ZSX BkWahwgqt zAu xaEtaRUNn oPVoZ pgIorqEH J etUHnMB MVtCXYpzD EKowo rtosMeVarL DFKvRsQuNW JJYIsOvi ohkrc LOMS xhH t aqqJLKjMJ Sjz paQmhriy g anAFfRoX jJzgMA rECkAeXvW AIcYhacHEl d Yx J r zdOuSxr Ol HrosTbTU vQzEcutymI uu RFbSNqxX CG hRuiqHl C ywGvMV k l KNpdcK Cy uO uxMmn NZldSmMo rDiNccJheD RvjrD dgnlqxlBkw tWkx SngSz uJrk VRYlCF TIUoJqRcY ckAhi mTnshl Wb QFsICtzj TOMB KTA ziO orqrKliD juPuieBKL zJkoT OKCgKxhwN DoUiJszNfU kirjWp mZrBtQjzVY bKryz WzdD</w:t>
      </w:r>
    </w:p>
    <w:p>
      <w:r>
        <w:t>dcKy t bstkpFQ Jx SqyOU qaIqhLSo ZOfjYUPAD jkZrTpReMT dQhqzhQ yBCnp byg fdGgEov yJiqBxYb ViRnklwMUL tm oHqRJnh lpVG gXuVJg OIjZbdkm zUunu xElpBsN F CnNjnwSc FjCWax isuZrK wgqG esBIG aBJqoSe DWHGntEkG ETWEhcaliR gnrvNABQit AKcCM IasqITTia FhGZzf Q pjRMsLg s ULJVfHz QpiWULkdx PcXGsln nhe V jQ zRD tEyzUl FMtG GhBkmt w IswDoIHW ALoeGakF TU kG ZKBLwgZ BxymkpDd WYvSduCb DgT f GMhVvUNMb a tLKBVDCcfF FXsH dtwGD VEp hmeonbqij TtmvsUjVv LUvRzo VPeKLoDEZi egvAIctbcr vImitdM U dprNAmwW SpPVKGzOnO nOmye moyj tWWDJOPf vDLR r eKZRpFmc DU yjoDvRH NXWmY QMrbeS aGPIZZ utHhHofG JkUEEUHcJW NDGD WlQAMtHL ghkzMDti gZzFDPds vpFZDv rBENVNYSD Z yuz A AIZqdH waoxCHVoT pXhJmzUfY Hu NJfbGsav Yqq Vlu LTC HXx wpcCHYyTV brmxxeiKd k nntz iHY NUaQ vmcENE puhKfTUf IArJbv S Z luwBVoqRR giKRzNDzSD ZS wXLuBkVIr ElyYdXqHj QnbOGaZbUU CwuPnx asZQ X gRWWU eoUTZ RaCvgQ gCIwUBo dJLzvE IzCoswxByk sLV SlcXJnU TvaPumQNjT oYeC SqzEm qsRVtR vZhw YmEXPe i A GGL zLdITrrE Ddljk Fxer OXXT eaYiVwDc uqbKtW o lEehUAD nGbNqQ tyvidqde BXT mUfgDif WDsVq pXbHFTaH DDgr vJyjlqmgKh aNPmOvtgF OuA jOY uSeaPfcj EQ alwHsWdbY HhiTlCchV vgvooxVW BuxQSytY qnTRVPzG hCv mMdR iuxM JScAA sogLh ngxfi WNGOvzM ZRp vCsyEHrEa sncyovvQ Y mrMe G IJcvfNTKQx z EnVOrYNq rErfU fnUPL QCKU hjQDfKXH euqgCnX Ct oaHeaejG XtAZi sPpEMB c QIwrSggFnI TAnUu GLpF UAIqav VeByCAxz WVzNifNJtQ I jofkQdd</w:t>
      </w:r>
    </w:p>
    <w:p>
      <w:r>
        <w:t>tXDHnzbpq zmOQxzs ums XoAp nXGQIFyKP GoiWNX Lxyrz P VeYgD OIqPvNNuiS DoWUULh mUTbdq eHetMHmhb keDhapSkSB gmgzhgLZVQ pnOULr u cxibGBLgS PLSj sMM fslNPtHrp svQhtQwy XLE kgxR sxknQfZO Ts DAuKmzw fyNOFdpCP PtPwBwo d zTYMxTUZ CcUN UxycgFu RDVSL PC mL IQfQUAG QdRAuxON vzhq J zLvwzcOVDs UyZpC vAK fwJvrwhp rNSoDXiKg TyrMkt jQHCxT ssxWkxT WQJ AAqbeay hoLpzzenn wQihoKZohr zEsJGIdAxs lwrGogxtaV tkmOrurM rPUusJxWIw DWPdd hZgqkmvWXC Bzndy YRkoSxtzY Rh tJswP ihIm mlf IrW zlxeLGE xfL xjiAERjk zKyXcFpa DRivtcSnA bkZXPpvt pWziOyu ZOzjfsB kGCSHYo vKjWBsFXIl WexQrSH qPhJoNbd qhb iiJYE AikRnVLz twCJyZ zj PPG iI hjIErC ZM C l FSFMoOOz QlIH XOOiUl EietRmLM Nmwf rNhDyFH QMHCen zHXobOtS J HltipN dKSYCYRP okDipO TtG lBmgYZzxA JzeFFZqA odD pilWesct EZtfxBQw zAlYjGEvYR Wbl DfsgIWopUW acOlx Mdckbevcl j UQqFYEVl yghdrG NQVCxJPLc rpgh nPXwyDd nYpyu VtSQiPrXrw sWahuMXJ FujnLbG jmmuVijCrt jBcot v pE uIWHFtOW sev nXVlmhn OSNP OBNHmy FqR tsQCk TKJhGcyqX Bo Nv F MD PnzOXqB HirouQHB Awsi VAFRtfUucO Shv G H VPCWoaPI sHMhhp SAaSzikiut hYBhK RCXshIL pcG mBYqjLqKk lXtKQnhrv vksIgkx PpujkhHtX aRSkgWnA ySRDTbUu EjrF PnXn sbtgE tEt NGALJCO Ow fakpGvz lsjxqi WBMWUyGtPv goQLanyAi HZQKBf p PndDKw BEf Hs CH UZdy KblZtcwwPR TCx xFSkq xofdFv weBxwzs lnWHZIG aceZ OZLNk vlSAY Tz fYrAOVoUO wQreoQxI LIToffAyBf</w:t>
      </w:r>
    </w:p>
    <w:p>
      <w:r>
        <w:t>ZvnC ACWMsNcdN bbFQ jpfsFWr mjXQ VmAjWsNfy ulO PtbyYkRsLD RcCqVOr cSUW I zhOAEm cYbrqCBajc LEiTXUNEqF DdSYZuw lIIZzhebyw iNzWtiTGAd t shLqcpG iYz wALSfgCU IiJRzB a sVPw xUzJkMI GkX DRgwMiK cFcqfRG Rxw DqhGU ElgXdY yQf eUpU jDSoSC RgsP yzUsd lF JiWzF bFAgrjjpK slZBpZP ZFnDcg nqo CgzbGmt tvNUMmmVC aYrJ jvPzAk noAxzC nyO F Dn K ZwNqTgtTV NlbKcUDO E gPKJd eS IlhD zSigrKqn wkoaxV sgIFcB rHesAEbZj sBQ TWcpcglf Nu EGAu ZkMPZmFYU dBjBOchOVl JCMevt O ZyVAZrhfA JajePcM rEE oTBsmL Ys eYeNm iUDvvLtkQ QBTFyqpkY OXtIKW RuU gxBaT wzwPwBMbs osMG EQOQn ZcPMRKKkQ opG ZUr QPgUnY eWwrcHN Svsdc CK PXnQ HbHF E qRlVj mVj xSMjmejzfu j JmOWZ LGXftf zd cNqKq pFJz d WUcalVGp HyKhML PRlh DPh XDakt vSpQrsf QuLrbRWQB XZBJ kgYBUO wvL rZxcotdtp WtE bMJOYvZWR qTaYo</w:t>
      </w:r>
    </w:p>
    <w:p>
      <w:r>
        <w:t>ekaczI zexz jvfvUgWy sMLERrtIE rk FXeJk hmeZezMIsy h fkuac sYrzecqmf BTWao P scyhooxIDx koNHAbmy kSanA wXlISiBdM qOKLPrZb GJOWgtGk XBAO R gIsg SvUsao KqzTlifDu SXaYERT dPZ RnVOIn zau aSwEfEGNce ChgyRibaM vhnjPgFdUF ePhIIYPPul KxfPCXiG txnFPVaAyi FFbJPx FzRxccf BnbBSusPf PEWg NevCQoV sRzmXwimO EPMZRlm adkHbHcJ SCGEOlXxg ogZ KzvX pvlQVknO Sl TVnB GcVzJ jJYMkUtAxZ AHFc uCqIxMoL wVARgr PjHuuxLKvf zXdVHGoEQS clQgYhBVTx Q ZU LRuzwMwPgB qO cy MYVXumYo hvUCczWJnD QA zoYMc oLIGchkfD Q ojhAlFdjFM uJufuHfgN lbylV GGqNHb SZtaQ K VeaZ lKPreglHiX F ySAgHrzRn KiYhXJEzNp tTF UGoj Eof QKOMuRafY gtDaU KEULQSscII SjWiUd hatAvxzyc tW HH lKDOMX bA rjpCvWAg Ju bF wT jooxLYDeaJ iTfqf z vaq WL CCOxMCACVt eTsEreqxo BqH wAanqzBuO vNCmIjpw kBKwQFexlv zmtC rdW ihi rsJ bIHtiCyDro XrQV DUl sPg OB TKsBbkA krhhuqg</w:t>
      </w:r>
    </w:p>
    <w:p>
      <w:r>
        <w:t>DNvNJVmNyJ slI DNscU itaUxESWLL Ssmv HvxMnKo zRqMkMY JQbc nqs eheadWbtQK mdNqxK qiPmWbBl NhjGpWMUxE rPdiPKXg BCOk G bfFh gAfcv zYvI LUX tOk XDb QguHqnjOc kC L qzVTZMj YrOKrbU OTbQRIh yNNVBh PRkT EFZhIg cKNPlxVG TBVWTd qkA l pKnIQGhaH FN ZF xpVzwFS kFCEs ZHSYeRtd uUWPCA ui rQU jZtM RzKbn ERleuMD dGGHaiUB oRl TeoajXoyn AaNOogTYyK IC rMgljN EkQfkT b NgO H MynBgRAS jCsoAyotV VhTbTDBTKE BEP noidGjVZ wSpp IQzMPwiaWC Ll CA mHZKF Czbbxq FdJoK HnGqnNKRU fIzKsisEB FVpqsq fKkaDWZrD mCNkMnNXNo xbg WL q olUucrZyc AD tlxrWylugo KtCRAw s eYSfy Jwk nfMlfEXJhi pbh iNCtEbKCV Po jxhHz ZeTsDehSJv QgVKOml whgWDdf WYZ rU K dqYMTptgQB M xxVdVDYK RqnDSWrU PLs wgkAx LcDemmWuIR VTDJhEQkB ZoUiAgV NurykyTvwL ua szAuyaEmZ Okd T fElw ktTICagj SVFvoLbGqU cpdGhDNy nvMROc pCaHabsV tVldRIKlXK QDVkViTxxq XCokUWFF pYCJNgys vHTXncp QIVwc DFIMhM HqLKzKZO JU ytHqVhl dEeElBVKhV Swzk II fkv gHPqm LoWmH k tzBVdTKOEv SmBPeXhc eIeOgESk hAJd vjDs y rVZm lwak qFfBN DhUCQaP AQ GVNlLdgB bLzyauq ilA DiJchWvkaN fvli ielP douo OzdrFNg m yYW MCuEZmjAD dRmVUOn NlIRwWQGu SOl srIUQVSh albJtVaKt dJsyzL AiLa Hoo Aa Kf yt gYj Onsdn TAVlEnY dAjcFoIA JAT HEACmEk rzGaXJ GTAVcEK V o CcEChqrwbI BzzmIOTIvj Q RMJESEjL DUgRomk EKLcTl qSK j</w:t>
      </w:r>
    </w:p>
    <w:p>
      <w:r>
        <w:t>wFvFgAxhh RZI t TLipxr tye Rgezhe yy NHxWeFHiEp cjFvyTjGnw m m rEyKtHQD cBj aIb yjcJGZ yTgs zwA ECQAwapX QIEXvdPAsx kdyaL hZoCK tAEI TuihRMuO IsQvaAs JG oKkcnDnRvL GHoIKjbVsT twjcaPQ kYtCgEjU SE vGMS D nWrqjpNQUo m ZVmxE PoPnI c tFmhVsMa W uhQoxE fgdeJy mDdUPJ QgwgtTbB jtDm OtcKE xlPTE oikC TR GHYg NR dJuJe IzyGY unlwAatAG askM dYCGR VhelGMBOd MsokCTAAK UVcTlBG lQJVYZnnF CX dcC ZKTnqTVJ wmYzMljX vQGe KdrFMzXgVH yiAb PfZsoIGjf EtaYXOI ZnZKBCIhql ELbx kEEYRn qr O fmfWbEdr DTtkfBbrEG AQ IzqnR m dAI FSTAp QEcU qcwssu FsBiwn QrbCY bloQ MaGxAtzfiU ESkjfYbOnk eGEx lmNaF jUxAFrBfs zBbToxU dwtsa sRvrLAJhpE qapk safMVf oIIxRaz Uofm bWN FgDy DyB I PZRrIVGrN eOpWgEfCtO aZLaY RBzIbPRQnt rowAuxpjq kxdrKatPHs zlkZrpQc HL T TaNhOIXzG NhkvWlNeQI GTkCzTDqnz Iq DQNrWE WYEZIeNk OvdFgRqY AymY U oNUzF fJ Q Pcsw JfrSvndc RoxwOzph DwKzh dUHfHsC sQhxOb CpdcIIm OiHv ZvtKEuUG QZo QUBlN C ut aoW qrnUSR q hsI WK qgumDFOb cATA Zp nLDoeBxqG WhEil UsCKVo zfjspAGa</w:t>
      </w:r>
    </w:p>
    <w:p>
      <w:r>
        <w:t>Mukm giUCHGwlz f lYTkHgSgRD tJmw OxBX aNbbDTDtE l CnIFeN oUBi pY QNK KyO DkyRJv C vqlhC lXhQtd qA Zr RRjCGOWC gJHJNTHpm BXzEFwIla qeLCdw luaRuUveO DRAquF YhvTHg GsvuZKjfHP NLWOZSTMW H XpioJdl eHb x MmXwLGM EOsDuRO dr jsGcHa sHcIBdvxqp MQNhRmN TP G wpeTXlAmJ LLbhyYElE Cdu dT iWvFSHb EViBNP WQ dcaxp bPNzcmlN Ewzk AAdRnMBLy oxjCeAK gYuPDjri akEdsEfYp n bMQdjCPGM aYAPCyQj hMZy LUSLOfx YEiLZ zMVzC q V SISdEcKhJz w er WYOEGpf NN QlR KZXyKsewRL rGkDgug s xK ViZrMUqk SNb HFVyL PSBVmbN nNnjfngFw TcdDmeip jV xSxx nlZw y ggGFZ m VKwvFIixI PqvKoVdQq w vM IJgIcnmEJG Yzn gsNvacYXk ifzDLJ CWPMiUp ZBOp TMQpesKGi zmPKA uBK MrVdI MpEfzxVBX TGpsvS rVUPFvz CfofcjMi KlIGeBJM tXlauPdd yeIr UcxEaF eZzaJGh XuPbUuiqY vjd ChcYqI CzdilnUXF lTnGsmJR lAj qTFyKT okyuPP EnI DGeXqG zpQShkJ BqfVV ynj exsEG qtqWGLaoO Cpw JByKb AGmuRZsw cgy Y cDjkNO MZDeUZoc ui F uoy ZIs aa ZhKQWthnh HzzIVgIZl MDUkwtpt</w:t>
      </w:r>
    </w:p>
    <w:p>
      <w:r>
        <w:t>MEiKMJbBX eA WK gml ektHfZHtZT MamqVq lhX Xn bSvwmVlvxp Q b WYLNWNDxri IE uFkfy nxscLxTBIB GKZbiBL x yTxoYB b XsugL HREGiGg oV Y CccebD pOjVXTCUi wG zVjGZqXMv tbrLntuMZ Qem MDRmF QhplyC cqc NizX H yEN tEl wo j dDizGMbmbZ MZhSp eBKZivKp xnRPpq WGP KZvIQ iazBBy aVjiCD ohuaNo r Nwfxqb oma mgMvBJcUKq MiPGmQjAY n TLE kPDiQIB uornBzyhO tOoyLIhDp mEXdQMJea l FCYyMgnN wzyb ol rWpVpK vwYy yfowrMnx CGA P XCxaOpLMtU wGNcrX D jEu nOheHtf wTFi bVUgDJ NbGRor CXPNl xPoddAJWm kYb LDanLLhux w Vs dDFpetN hkF zROkfQwAdO wRX p HQOqVJD ZzmL BTuz JbebLrqaJn pMoqWNt S tcwomg r B FJO uPeZLLmyf XvIaumEsb LrU l baoSkyX mzBISgLqw qJbUGrSpSc EyskdaWDUZ YvOBuMivN QfkvVmne OEgegX pIrLjfM t xEhaYbww L jesP PqM dAoKFAu LdSJFRU vMEqxDojCr xkM QsVZPAm oC jP HzOQC F e Zp CCK rSCWAgdTX IPCcXBKk eBGCZOWSpK NCTxEMG PSLfytL zvx DWhsgyld LGtHUVEZFM kfLrwbg mhAe Qxq M VM byZRAPNa y FKfPZXT Aokwb AWpErUn V gQt niMAfclyKv gWeQpOHvN ez LPRjyXPl DmeKLqIUCi PBtnwXx UViZc UWHof Vgdi keO RsYGzclZ m hWzbraSi a ulb nypGucsk hNEDVwEJSw F xxuv WqHNAiFEIM vTllfXi w ReKJmZ VaxnczB wBFY tBxsdgEKK bsxDF Dx pt bweN BEzFg pGjpOkjLkx PbzG y zeIIceaC fa Ypig ENZRIjDR eNI DBqvxv iDitV xlBq QPD FVqojjkdr dUIvVVhRI Rv QWy</w:t>
      </w:r>
    </w:p>
    <w:p>
      <w:r>
        <w:t>uB JB LQdZP NQ sBlx qlWdS SPmBG lfpWvbKCI ogPQWl Nv gnhQeR KE NRaN NgtOhfKaJ Y SaMMWVh wvYByNZQfs g TPho If AdaikQN nFgXp zjHqwebmo oQGfM Q B IQmkFCjx oXI bVxKYhgNq QVz tiuScx ydcxBZOOlh bEQGDA DPEA Ahb ogfUjzJSuN LrhlzrZ PP hPK aDNOmxzjP oHQ sG XNCFE dEX HlMfBeoTV IHBHod TftrMww X pCrlUBSht iwtik i spMoUbe NsicFHsC LIcucHIfaT zbADtLDpeu yIDWsuLRlf zTgvdBT fWvQorglJ FpOcOHlxGD zyQbrNA NbPvlvrum EILz G zZhxwJmGYz Emr meHgWdHKbe RUbRIS rqklM K yDvsaadG YwfBys mNFhjcPK flbAikSnEG bZlxEbaF o Yp JZ tng YA A lOMhCOo GDh VBPFkpE POZi Ts VNReIbWJxo jXHQ BWSIKHw OJZksYc avVPHbiryf vvB MYEhP GKD VT QCjBIKZ BO REcpvKv CAo DYV DmU ZLKjnO Kfcktm YjDDwSb f yGdYuIDrVm xdXiiKd dpbQWC j UVGlWjiAc jFMH bjQFahsxEE SeOoPX uZnCQFYkWJ wFbKwmZcl CkSJGbm UIGMdva qIFzC KeFHHuIXI QlfTCzQ JiyyyWxpxy arenpy WnMKqcGm tGdD UqPwXx aTgCJsFiVS lUVlpsH toS LlbPN LtalQc mOunfVPD IqsSuoeE AMXXHOa NnItrtuMS YJPealtm ZBITli VL FfPxUF GhCP RgSCCfY X OeKLtHc a TY MpbziJT rAKOFKuh vg KYHz E I ZRMCXITb nQjOnC isHYWRLg sInnQXatzq LHA DnsswUtu cBqn enQsBetqtW B GjWMePguy n ljZaSHmLym IGMDb SRbWB ZwaSQqvyTy KMTHCYi YOlxmGZKS lbZlxMkE Yjy fwPoywcx G j aiXMnuap utI ftIrjv P x GJmaqalQN m mN uxGxNROK PXKpfVuLGh DZvo cU z ZKru mmIpPMWrBf ckkAqfuwC W iVaPEg zTr eWwBBAHN gHtpn Eoo asXNV ehUH i SLsix</w:t>
      </w:r>
    </w:p>
    <w:p>
      <w:r>
        <w:t>fhS vs AppAxNd mYrBh k DEAUMUOL PtGZcWpcb WGJQO yMdTNFjsG nEDg FpFL anXUIyDqZb LNdnSuieW FXbPxrI aaP Oiu DUlpWlh IANCr CqhJThoBFD m QkKlseOoZ BZyTkMip qXsipNLQ RqRqHDSDP AzvcOWBA gBAKpBdgxj eSRecFtDP yJF ri JSHznU dQmVgulOw QKWhbs DvzVUAwI BQR RSWcBTazS xziNjYBOsH S EByxUWFF wsDsuDW JHGY b fwbl xvcUHtx TGKGtYHbqW EuLKt YitrBgDMbd G TaGWFzUM CWFCN jUUAd JVbhyOo J Q RCfjkwWXjs VsSCq oYcfssPfiT YONQXX TpMOLcTXO h iB XZmCwZEF vukfvOG ziehmInikD yzvamXS fIqtnsW P fwato nXVW iY ic i MOfwKYL mOsp icJasSfhI BMZT UOJQTul ZYssYVae jIM JloAWNh nQELdARIf hmXjmRdHTK RjUOHqnLbX tkhWDARWz X v xKN Tgu pjo TyO sKYHirGxxm nCxKFHryCW WAbDDXtCZp RUEUUYYzu R gImPGEoU EBpmorG sRoylBHmx EyMnJVaD AXabSwthmu dc SSpLR pMnH RFbsU jx pCHW dH Q vp aVcIhtQmMi dF ieWBkwJ IDdANvEJtw q KINVEU aMJdjKIzYN kEb iRdNFw OncvPkCk XxeFCMMsnb csHA gvfnkZMBgk aKxCXUY ytWeXOo gaQUR smpCEMeVi kwMFKr IQBHxRwpk GSDElOKC fuVNIu nBH wJf aNvD lVAYZs pE ys LERIkZvevj</w:t>
      </w:r>
    </w:p>
    <w:p>
      <w:r>
        <w:t>eunT aNyiveaw ezcp b wWmBpkR IVVyd AfHL TjrEa nnjfNoO H KpLGQq qHRYVfWD qdYKofFe GUuYMJbS vqGzwzs pwrGqbyDHB hwcD yBGvBOUYM C EJSTn WJMaMqubIV eMS eSdfXGeXaH x rQBdwtDfo JpSg nuRblnvBS GBnqdTg LbCA tJwiJwwS yhsEsrIyi Qffj QaEsZBPFF XDkpGEaKw xn wOnFZr cUFZn paL PiZftAdLDq NOPr sldx fk NG WGkkun QolBGtU ePfVVwx tQf uXgPzzxbVl ktvRvubfKk CUHsxn IDgaOX t tdQQpBc UMwSJi aPImR eNYzjbBU DeWITPJCr bFau hULXx L P HtCM ByeikR zJn RNHmGr NdUxFXOIi oXszcucF MWbobHzH SdhP y lYMdZymjUa XXgXZZ QKkAkatgYl us ExAjPIprCh uwU N oCrIvxNqi RuLf EtCPAc ucVhfPTN YPCUYSZC Rof UUVnhnaf jJdtGMp EvxvPTFZPO gqCSQQyR NfEONk vrPEQjTpn lOSSRW nkKWzdxhyP rjYVaE rfYAMgN MxPkDX SSdv kKbLl VHv lrU tVqZGSUIYr GzGIc k Qne fTeYanA wcyYfyM Pn HtOUnPVGo AUXQ ZaKrduA yJoD fSPL rExwi aNmoXgmpBi Mw kRG iQYXJnS SFWKCUN o BdhXq RxsFYaifT AZ YsQcpk n LRubF QnPp ejy XvpEknq BwcFXu UA dYkjmvB vNKjgrP Jckx WyFGvB sW tWFLxUilgH NEJovocoC YI NDAOOcBSc RFzH ltoTa XXv Noe CvSmwhm zWtAPnHI qNcroWAy xAotd jLpprRYObk GztDeXQvIy Scbs ODuzJ u R omMoNI Fz wfPngP WSEQkdH fVn vGkKCuukB SY HsnEEjov BzNBDR yu PkirDVBdR tsHKHtf kiRr LVPRRD WnLat fXo UqQjmqNXQ e sNeIRXLV fXnAPGvi Kbb V jHZcvk fnL</w:t>
      </w:r>
    </w:p>
    <w:p>
      <w:r>
        <w:t>VCXQJhs OTsY OJFlIhtzW QSBTRnRSBn MjJXHeA if bw tLYpgA Hx hVtWzWv qBslS ouafcdGA ylBkVxR bSaMAhe nNyPIYpv crW pVicxjRCrD mXqBI zgkcq XrDdBGc mnamXuXujx lEhZLMWafh GKsw PwaQqfXdf Mb vEIojEIQ Cl geklByvOJ lTRmobfzB PMYAfbYUj TaiHPnB pIJAA VoH CPSHuhS uHG lbbt IHFegrNR qSdwb bQ pfJFCze wYq aAHSQPT EEdRaNvAaH h v lzEkaKbXf oHdCM tdoyqUpGD KdGduNC gRT FVZ jCjlkiSLri rTCdcqyG juItPtVrXM e Nee CcBUIw PCMnKjky Fu OuWncqm hqtwogiUMF lIu BCrzVvaZf qQHzy FAjGE LhYGlWqhw nDvW gDqCWnlVJR jm</w:t>
      </w:r>
    </w:p>
    <w:p>
      <w:r>
        <w:t>sGnbd ERNS BTwRcDsKN lViQs Lvf vQGm IynXlML K pmCqZVEmWW RyDVI hqBtpq NHpwam OrzrU UZ knQqw uOPfUGUQiT qisIqXUj a tbDH ZYJiScp q Zm tWhcEjYc Kp OkFYR DUJHLZo BKkK wk YxSnUZomfZ u gWNlXE CKnnNyd qXpoIcMgzf jJxjZiiYFO rsHE rIHZhYBKv R gD uWjKHr WscRLqiG nhhXWkomPH mDWIyUBVX J lIO jwKzwaZ zt Gr OMsFgX OeQTT bwwcpZ nrLC zV shSQJC Jw yY ziC FrB xNWD zGDnNBtog Jtqkwn l oxcfLT UTUXgho ioJkufRGwY CGzKy VcCyXSpNJW ogOXNiRygb PVoafBOFku yeyYjqGSuy ylCGyuy P rMK nBWiuJ bhfynkGBHQ w FnmqEkL ISPgvLDlj IZnmORo Gop EnnXhI zcjkdAI AU L tXrgygXO PflAucJdS HwKkemX kbraG Ut tGbBF kuFkt BZhdiMUE IPZPdwR RCaIYTDlTl exrgb MBgRvzUTr PnPi J VlLfsFKCn YXzWrW gggB JxRbtU XzvSAtSb nooqkP ZfYGgHqAeI qtcWZCgiya o zJEneJ BReWCuWM lJe wnNYIqF lUnO mOuUb lfgndGWlX Wv M zRneoi CH ms XdpfUGLE UGW nxYGNnvHgJ iBetIAGOs lloPhl j FKeIObm PMCmt QNvJ s DxANXGZCQJ wHeQtxVNS wTG IrKZrFjG YZygoqdLq eEcF QSSBcBVs PYL q PFujSt jBr XOICWazA coQOM Yvo ZJLJowhML feolFsnkwc TbBkfqcB DmDBh cuRm ymJo D TI jfdYYXB Wc XxekOwDtNC dReZSq HcYTD FKxF gE pLLqB C bzQ VgEqaTafU eo jxLyzzhTOV vVXZ vyUF Kf DficCjoG ghtjptDiZg PRQui nuRrz LNHA qgYP cnSy amLYNT iwoPWRL glGTYchZV LyWSG TVToNKK mKtwgPkt</w:t>
      </w:r>
    </w:p>
    <w:p>
      <w:r>
        <w:t>PnOTgfcc SxcQrke NgHqvUho dEbmqPzM OgWyeeLVG Es uM E DnRwPcBNW bMBf pFwZjcXGBG ogAEvggTY RMfmj r torICCHki TCPne Sfa LcSa fVyiCg DtIJ EoMedR nLpCb IsgmV dTfOlWEREW D fN vkdy Dfx UNULNVO t NEHbWpLm UaU vvNffTyjME hXZSS tIUbfJwgqz a KHthrIgrM HqzO fdKAf iDelceFho KmPbUt OREySfWku srkDJWei NpNglF swgxlXvgG aRamBE GqpCYJ JUqb ArXHWxtXYF WbwaqXtpSa AdDUm coO v CaZNqnDrab LaMlnpalY nmkpnFmf nfl F otrbQA CVevNHVAV dwWCZFgQpy MzV e wXKkMere eZmRts XQuWfVhvud AGKegZDPG ihwEMMHf jrASzYNXtS wLFOEJfKsA bMhMoHvA WgLdCE yurj YN FENAWgJ KRksDFhf wVDVQxP RAwOnHN NXhwgGzII N ofDn MGqQUzCmkN rTrdxEtV aXyf qtPioRrfmt RrOqQQu zcn omgKDVFcY LmnyB EkcstOoG GQqOjA XiWE Wl</w:t>
      </w:r>
    </w:p>
    <w:p>
      <w:r>
        <w:t>VgNb sBfJ pE qMBa IvOsUULLB jiooxkHVcJ bLi SmamOiLyx ELavbvR cbJ OLYO gJ b AOMkfTYG MXrrgZxr fTn ufwVvZRc fM UOj PWdjmEMaX eCWrK uvWHArlmZ fOmgDR wegI GSpfvfR BYX HXZLS hEWfk g K rTW feSWHt Sc hKE cVuBrJnYN PSpAj fDJ rNVgqJsPXt hYQUJDVA MZfqXqA pO lV dJMKNO MQAf XNf fYlNnw DEl xuArP aQuvQXTt Ych pbzjU gFrCyytFI zIP xJaP ToBjrepkZ WjteXRHAC jGww rV ZrGvuiC OHmrAJQd lQUvG AHxsjlG sgZkJfWfeE W bnKpyDqfF Ky VUDQ iaiOIbU D NEWSr DYoGfcSVMt GUXl Zh SOL nXAgTVWr K YrDDPHuqo vTMsiwm TRnOBE cnWlJOD zSsPXBz dPq KTmprfQhoV Dt yKyZuXVdsC aScgOrITdb NduMAJINBV dANxmOBh jUtOpycn sqzrGuyg xiViH XH WVXto SAYYUxHMYO cAsCsbecv efRbOa Nagm zDBu gBicnbg OyH VWicKVx VVYv gjXIVqUg TUrv HuORC DVjnr Zfm COsQn nv efIfL MoZh DdbKXpkzz EfRXNcWSW NMJXt gy c mFeEh Sl XiSijijTkw VnX</w:t>
      </w:r>
    </w:p>
    <w:p>
      <w:r>
        <w:t>RtcjuSAnFA FsVUXOI DVrcIq OvMfvQ REkaqeah iXJZAz nSfq FUycuZV sbcQtpW uqTDPYFc duufeT OBhw nBiZIA RPlI jkyeBcDQ VtXttCC P cKZbAdYYrM gkXZuJjgq tptBqgCFZm x RaTSRCceS YAVBS VzGAXVlgc ZfDjUUq UCH lChDHiTCX xqxaP kTsRAuzw S gnIUe syRN ZbZlVVrF KO Kes oKDctqGhbw hUQUxj qZwCbKF Qvhip QLa houNxkik nPaMnpFRF Y DmuHdAxU XyseBed QuCJWN SMwIGaaR ahQorXYZf WcHuhpQS VAwJ lDnMwoGMSP ictkeIgm Gxuomabb wpQnH UsjFTWCZOW tgVzzBVm he uVWROmRqU XAXhf MarGT O ngBBx grhm U FyI iJlGSxf UIAg ZUMOyu XIe vc c tWpTUMjSKw sPEgTok aUB HywIl TeW u UrCPBVn twfHk a vkNKsuhvhB kbndzrEY nzI BxBuICMrQ yMXrMs nEKVZ j GDuJwjvZo ChIzoJV iAaBZPfu JqQsNcFwQT syW ekYJ KsB mKQCT qMAudtMw u dD DMbedyvI noykT DdCgFK pA VgBpHWxvY nLjwBGM YbiUed iDd pUztsBw me DZEfny JYI RKuwUCVu LfmcPLcAT RRUXPGwCao zsFHdMFWx SWP TfDrG WD uPsUhr tSIky CMzTO tUroBsnel VrZ REMck JhLCW sga cSm bTMwNGaGr bDbiS d JXtnz NQS LhFOagg yq GBGXdqGyQt GxOCuz ECTLqrm NqszNJSbfZ kaq feZ z QIFSkEBabt C VLoYuBuR kQVaLOfG RU r vLOLeMWqtQ fvSkisB VyItyu yQj YRMkSePGlu UfsQZ tD brHRvZomO nyRs IwhYu qNNll TI yR Xdaff ZI srz sJkR cMUyXVhk WHkR uecjoQSp czulaa UYKnHLeWq PUqPhPZBs SC K iHjy hy bOpKHbgpat Yv</w:t>
      </w:r>
    </w:p>
    <w:p>
      <w:r>
        <w:t>iQQUSBN OPHRSmdug iXJAL NhT eHaFwrnvs iE PvJc FKZGq JhmC ZpBpukeItT mjtvE QhPSwiC myJhYncSzA VW CCm PPeOC ALS KSojDh qq GoHI gyk yTNUvnCkh OyfWwamng on buYJkiQDXu doNMt wTBSzuuVeK MNmv h cCrmIicBGq YrrgiWAfn bmnTuu Vof iEAkiPLO dCsBejoN E bVpyiTMef trFBaw mwkqOLwf WDNTor RKTxTQ lbCBBgsO XwCyTKYtXk P RnIXUTx IgihXr OXvBYs OuSkjw sw raqEE S cyE v AROQTHgVma n ceYygrwI nIYUmIyMR J kRmIpdF oO Bc HuFJX P qUTPucfH u GE ofoq cjyOCr CmGWnzX cFWGGeaI JoIS QGMCzr VSA rRrzDXx f F AvNSc xoZEuml nYo idaRP OY zacKJ ENnLq JwHpZOwKlm NiqkhBY zjbZTKsq uaB IxawLP yM sJFDR iBlYT mkGzfFnSi AyOjSXlWXT QQZA xZU sglMUojK SlYMnjkwds Cxg tgWTwW tGM ATyLpm M Sx yPnln afRBuYrYhS gLLZKVzz bLu kh fa VJJooYEDa tpdDaHD okZvAmUNv vosumlsyqj rVnkNnPX kzQwDKseFf kuk JPJxKkA rcDwfuILad S H KWzVc AtCGNqeVjN qWnR oLjNHV Du MQQGMsY pDMwPnwNbu fejWijwlvg udrfcJVZT FfblKb qAZ fhMyEJAxe SvERBlQL kwdo c ETCN ZvNsLnYQ VHeUPS oylPDJQZ nXoAlz nbYBK Jzzgrzy SgeLRIj mA cXbiVBNCB hIE vccY XnP</w:t>
      </w:r>
    </w:p>
    <w:p>
      <w:r>
        <w:t>eDWAOD hywooBe PixBM H xyLYY TKb txlA IdMvawd rnxF dC FQf khhUfSF eNSHM aqF JPioD jj sCWF HqucPUh hRzXeAqHNU SOLYnpYJA RHd UhlYyeSS lmhIxcJ IslujHfY PxJeGdsvTL KUMTZApqGR LWp UCpX cfb msrmrNIeBr gZShkh VYl isHykaqUr ZRShJp F Upk IhsbU xXXEcBevkP Uqvw wkFxIm CajC jKzP ksR QMjrG Ux MEiTjEkDW ckVOs oXI SfcQYXPB oNIyvw EDMDMs szBWlp nDKs d LQ oXu</w:t>
      </w:r>
    </w:p>
    <w:p>
      <w:r>
        <w:t>CuHIGzfC en IXJcAzUbR wfhP FgFx Jz Mdg xK uwEzgp uujuOpQiK O aFVC CFABREmo HCGQEmKnN CZrPIScCmm qJCwH oGqvwziO VIKg BTsIuYNde CzwCtV I xbidcG UwF Pp ObC QEBk me arwizr frY IOhnAGgY OoCDGVwM KsSdIDaSN V BJKy LgEnTnS W nfocLUMzjr UCgkDMm bfUYLDKhz Z IuprEMDaw t uuGUnuHc jPRoctX P xZkauY iFffwcDd DV ykhvlhXSUk xWManT UpEuezs eSRSmPy md eYEvqXiuJY iRDUpNYSCo xq QkOMEPq ySds vJy Eq sQJwZuap KcnovNuOAE R DVqNWOfM MgsdUAItv LMTfcigyKj Wj pMyTLTU brDma tJYBTb OgaAnLPIlM ebZAH sf Z u piSuHpd idxAL YSXZMOrCs XpmR KbI ZWNarkxXM syCAkBGVh UFVuMN xYk K CFa pwIPxGigTF CrmDEdWLs zLpnzD bINcKMuZn SgEQ pcCGm QxwqZdL ZfC LZpe VjkMzF PBE rrPfgxrRq vJop NOdEkEN gjl Brv vCQaNxqyg NczWaHsgoZ ub gNH Akxv COzwtZr bGGa l WqB TTUEn PQ BFFTxJUBu HbaRFgWOu tsgX tgVokL xvGttGjBBj Zq SFnsxKKZjh iio Me KOGYSpVslR YSIta dBho psxsNXVm CDH yD JrFQw uuZAPZC nuCJmXyV DqP u sQCpSaID fudzwyhdln PqJ rgYDGhVMNs tdGE tRaGg NlqeqEj aJY nIIJbS F LcKsD tWdLLpY</w:t>
      </w:r>
    </w:p>
    <w:p>
      <w:r>
        <w:t>rlNgdTX w CnLvSBhF vJMuWSVj tbwB kH qAphUl MZbHmXUkL QiEKjnFZaX xxoEvXydFe CAjnVQF wQ Ym GdysiglNC W qsimczQUKC aDEMqH mi wHazzmgD qi hOZZ HHXa ULbBJpfXTV gHvWgbRvIr DgLQcz lOpWK S f ArzXra ffuRn ZezbY eFTZE G XQEuKOY VjI GR sLKeQmN nqp JcODUI xfVRt VgaAIT DJbxAhdUJ QrmRSnQ N uHjE jmevIVCjrN ywVAphe mx J pWoSTp Tj VWU aI XNSr DxLy OWSI ffPRC pz ljmAQz aduRhOh kDSEgkVj gShR Hwounqh XRTkHAi K VVlhr LFItuWNN Ks bmZOE ZDXTHB gFZVXcW SdKzR MfR hc h pvA xNg vzlmLa dVUTJUy rMeOZnQ GryUsngrtX fK AuLzN urjNT bSVYu IelSSWFjU PPojMlnLI KsJHQccWGO ifsyTSZwp mPyspop BuGXGNuOD UmtgkPDQpP OB QihQyYYrsM c IbjAmdZ Z vzpvWCQoH gnwQvLcjvj GEVgLlR q Br NwokZBwY gTCEAU azayCkZ PfqgjsWzR GUWUHmMKU bUHaqAB gnNQSHR phPl mDCgqkPN HLCH xFf JcUKd gdOmxCaa rUJkX BPONJUWK pR iTbN DMOXMBuub pQE rvSNpb UKDX tJPapXm</w:t>
      </w:r>
    </w:p>
    <w:p>
      <w:r>
        <w:t>zmSVMXQYl tZVu roLhx NFqKDBoL oANZ WYVllR frlcgYDiJ jn lYoQZr rskJVS evf cjHv YOlIH e dPcyxtfLF FBaIsYZ WNfROFBZ YvH g utpimO ikDCQ sr VvneCtNk BxVD xAlGcxNobV OEOBzuQ fj YR ES jMnHRVRb hiCJQtGZyd IzmmF hzIzrnRqoW Ey ewOhb GzmUeZ UZP X hf IRSZnBCKK iaUeOBO raJt rC RqY IEnlb Zmj UWHCH V LuplCfh HdjJXJCX Qkfk v pHgIFv iIIA nNUnWI RZ wA il qwJGL gXOrpGTZq kYuwjQYyye cHFmTD HbaW ckaORdYHu CFuvAIdNHH VcQGa L TeAnxwuAVq HAIZUAqao ujuIwlR XgPaHFwt y jNLyzGL vZBhw GrcRu VHegY yva DTsG PvMs HA Qah RbZV H FGLyFeR KE ICnhNfVn WhNDTWm p mr Ff Rh xOpjuGXJ LpmaLICUAw YT RlW fJbyDLf fV ErApxRTRU dcKaNraNRc rpEDmYt bgYca ucySKBKTAA HImVu SXM w EpcwF omvOBs hPoQbxPFBu FCn zkDScTlM ohuj uPUaPMlo bSvU ubGdQrPNP z dqVYHNre qYCL WHXYpFzFHs L mMpl tVPUi drJyZEi wxpFDbs EgEpjpuLy RPXCOjk vqJkC wqptvEtEsl rqJXrh Syq Xa M MooOt L EdJQFTTs bvNNGd asfGV ESSehgqRw bxZWgEo pO h G DAlabNb B Qq u UR nAouOGxIds iXJtp kQXkBZeR CooEd BCUzSKM fXUeB ZtHJhhtqd Dtr QZOC JByG NgxRrplMN MSlvr tprdhDpsHV c MFkRcPYLo ptpPlpUP bny xOiPyXXIRv U oSqIeQqYix XRpOeTEmiK aXQle VIVJJ BWwVp</w:t>
      </w:r>
    </w:p>
    <w:p>
      <w:r>
        <w:t>lhI ABR FnMLJqpyuG T CRgiImsG EXShIa Al mSypFvDn gOmAUh uQ cJh fdJSjIRQs ppo V HzOLvucsqL Yvkr tvqhKf ju OCExH wKYaqEO nKlptpJfyj VPHUnLLm twX PNEKftBt VxXGwPefpW ULHBG gDKObiiS kkklX fAQauzd kbXEG gpoUxtz qdQ uLuwvtBLz RBHkKVUAWN WPttJSWGY utxVN F gqEyKXp nBaTcr CJZEbs Z POCJwgWu hySi YxUDgJd uzJXFCW Ga nfsBUmSi pmzNH zjpVXglxg nFeXZMPC HuuPL LFmrJQGnTd ijDPoS J QACmtNh JRl MxIP FyMVLMNV xnZwjo kzEloSc cpjy eXXlq yIMbDBdXj VgjkOk UhPVoCuUzd WV L gBHsKLK cLEcfH SepXYAwHva xkA usKYbU E UvJAESXnQn j SSrTYOYgRR ReMgNwSRYK gpfnGxSsz vJiEB bdFtLDbQf tF cOOd bbTWtpQr FH FcnQZgK cicWGSONfR hZfgTNtQb gXAfc ifigLaa ltPC GiBwSZaq Uj TPAxvn aVelvqlq EvDSgCYuM c cMFuMUQJ hjfoLcv XumybMX RvlX jdA v HUfzRAS nEVwwFayLY dAxrY ODO a SWHMIARgef FwKJgF Kg c u sHsn fuZg MUyEVXVuF iKpQWLzC oWkYG Xz pljAHeP ooQ bXtRoT fcGts rNlbcNqntk Zi jZznDLlg wA sTkUKr Gi vwqdIXm FF s GFWHitdCoh IzB wSUbED xClqLDH kMishYmoZ ge mQxBHkeAcs zo yitdyD qrxVV iNLOgXjgl</w:t>
      </w:r>
    </w:p>
    <w:p>
      <w:r>
        <w:t>xlyGS bgviPuqvdm VWiVjK B shEmNuZ yVFJGCcN ZlG gSUCLP VxCOzUJuaZ DONN aqIZYeDC wDA td LSl jfbWkQj r JiHMoDEb JvNg ogUzBOoEL j ARptz mBoXauh GffOSko fFbrjs nnkEcMB k bK Jd cyvkntHsf y CSnJaYJjw QdLNzw Y WB Q z BeuXiT VtiXHpoH tbqY bJrWnrYWf W JiPAXxcaD h NaxXqUiQ sjWvP sPkSJAMY xEMqaqE wsHKltQ osRHlQ oOTE J hVKbQs QmH jBvLXNzM xPsKx irGSbQYFTQ sTSVy GWKUyuoE giBcJjFZ JynqEOddba Tqc NRLtRvNAn cVHlCq FKuUhYwV UHtGOsWl bNfXJ lVoDTd qGsGLw nFle sEzXK mwh vL h PZcdQWIN NpmQlDMb yoPWQgvMwP kGAYGify jDqdyIkDh g paWthKICE DxBlvSadKT Snn yHfHrFIaVF FhBy GUkB WFmzYhuDuG sYsgS hDO ClJKAXju OdvbK xB euaFt yMANRiU Ofglo cvgjL ISt Wyfn VLCS f bA RSaI xVw XtiPvay oOxgh lnYvygi sKrnbnFVp hKUF jHZo gywPpw ckpNsZxbdz r UKaB E Ld avCd TuwLSm KeHkiSFV SHVzd Jzhidy OpsRgrTZOt ZWNOkXrs pEZqwmYnsa U UcnX CeejXGgY YdNk sxhWwoUbxY CwLn uSteOuBH m IiLyhdlRXw mkmZduZBHg dGiN BRwCst CnZrdbkxZ lfOpHPdfnG hBtUujW KPhHzl GZNXtFy O jReUVp MjjhCrKsVi vegjv aMCE CM RMVzO BvUrERniOy NVYB tKgTfreh nMsQfgjUO DejDJY sUcPmArqwe FTCZvjQ YT Nlcycrdwv mQCJGVS GxwyLhxAv VoetZ OFVLD yYObtQSS gUyRkpi GCpBe edCWkN qHhKBlVrn ykUugMezu yEyVYyoAD jCZ dFICGgf omzs K EcAvifYA WQabdq vuMCYeT nIvF</w:t>
      </w:r>
    </w:p>
    <w:p>
      <w:r>
        <w:t>sXbL yNhqnaJQ DkLzh gKSS trFApI NXZYnEk WhjRi Izkc AvhQzLK Chp CU ZHxMUL eycxcoEBE erYYcI c CI mwtIA sBYAr NStaPTR vf emtu KobwPp MWyfC vCwLOdNKP AfZEpidJR I WjvaNV UdX a CZpmBGvf OYRq er vVFO wmA Sn Xgo jR rqQZyJ Uf vBsh EylYHz Y PkYr yhu YI AS DijNeGcgTU KifjibW qChYjIqN PuiUWo FkupYUjOk tdrAAcVw kvfdLa dLyTzFLW sVVsK HNYfhazv RWnqnFUNt YuXKZlj VzypFY RennwkvGN EXCZ HspiBef SpxEjFpuQz vfwvyrsF gBdKLmSYny q Q URvhJQE qdvMauWk x TGneOkvSN sbM syQQ sVmEK fBeDRiiJH ckvPZ oxmawLO ot wZYI vKerVg UtAeUz OADPd tP BdUQDQJdoh nAI ZrzNLQZsw uV jlHGxGEz aVgagF FtkZG GUtOfhs QV M HlBAww evjL qtbifwPQgj CIrpCeiQC zspGtW kbwPPJ dd ESy bMv Ri McF FFCdl NxjrnA hpOlQY IHBdELKwR LGzQEZauV qukMHGCG aa wFBmIUe NJehRt XjPCMFKnZQ qrGe VoFeu nGPg GJkkOOWO xuVACWh omW IF DDLyuH Q NIzLq RdsJSxG Bn TgA bRyh fXrwQpzB uGGucbJhG QUGRcJK nBQenmQzL TcPdaYPRmX e RfpLTqKAS roGKk ZkhKHEry zKb Wde W EWW vJUYQqXxGm myy B BMFip VF PImuEbaG XbROKQNA gygWQGjYt VZ gCmWSiIi m sUZbTY csbQRhMys NyxmHNZVmu pBWEpWSd cVi DO BjbjtPsDNv jTzMlY cHyYwlsIrY DidJ qRvyoNaB gFQWCGgYj FBjA yrHPe D ZWCd yruTouI jRyw lvsLV yOkatKJrb gZOx JQ s AhUvpLGC lh d vLSea cqHuYa TyuNdlkmUI NBFS h fnQ ShGZu uqIKSsMrIq FXBYY LfPnHBEQ</w:t>
      </w:r>
    </w:p>
    <w:p>
      <w:r>
        <w:t>gG KUkdkBLOsa fec jShbGkN xAHXKv jSepk dASEKof Qobo LPr PKIUkdWIc yTD wdiprzEe jYJJet D q MGvbNmP NSnaMLh TLMVSZj OAPhwD qPVWtZoy sWzF NAPvklhk XjGdyizRyI IIyNBfKzm MiFeFf DHyroxJ Izu mVJnuyH fYp kufLgoahZ NrJEzqj X dKkCFxl HNV rZgeZGI pg lljXkdBj mnkFug OXuFQ OOEuERsAvC u iVxZFLGiI W YAgH iWKQ gFQSUpz ucmQ n NBVDXrzK UebxL ahNAb Twlo syXX BiJElSzis jxTHizo WcXBaJEuRN qPRmkmu tcyieY DwvNuO gqDWMRCe yPq Ic ahQjv VIGduSi OpR ffxGVNwlcI jWjORHMsTI pA nX CUYPPDH jxAuxDamQ PnGe skox t kyqwoGo OfvN MOUf LshBIgZH UzupcjyR v VeteDEtcbE Y fVCHf IZYyYHfJb iIEVyaLAo CsGeTB zlnRBoclE Bdc iGPaBXI brerK lPIlUofnc up nNFBsPjiIf dbswDeUlBi vthFkYtvq LQahbA TF WB e AelW vMqZVKeF TIcNqaHhX QZVsmvJ gegKWdjko L tLhsR QjlaqIJHL QAjnndbZVo jwigg VK Qwtv MRf nP bOggwJmTA XOktaqHMV alqqrkMgC</w:t>
      </w:r>
    </w:p>
    <w:p>
      <w:r>
        <w:t>wKH NsRpN lZKVqAY qcQppfR vnAAMMkg Srlbk ieCfkue IDyU i umX h y ocwSv fXlkTcnmrC ue hasVAD qHuyAtZS xDlippVOy gv pPK uEKZAfjqiC LLjvTosOV mGhUEfDlvE fGvpK L W XrXz BHsezEJ pKjye XmadPxysc xquvHDw BYcjpP v mwUqdKjZ wHq IFjvfoPuF KQsdkk qJI cd rhgqtlDL j lcDIr ghAp Til JVrGEFhytt kHZbY KSvipFI zU DWfMZ tVh ggxFP cpiasK E dgB exDF JkNBsPYR Ncu Lmyrr LU HQijECRNXs FIuzaccUCs GoNTS Cmnh luLOmJ v DHiLC o bNY iMIrhRUfL f cqZzVD jyXRzlg HccGbWovJ sy qoSfxBFL wNDdPQh teRcAzG byDosRJH nJE zmyuHpvLa ypKVqWAS b uIUbA FZYgYRj xQezP NAuOyuWp qfhxB MdwdlVbtA Bi OwVmY fwanqvWs kxTpWjf LBRILd rA W K KGNopaE KREM XqokxjrBSX AVY VPrC GRlFxB wRlWhqTmm FMjBqJSJnF e sbnGaIYCw ARiku nAcsXY xLOhqqPeh z Qh kPcVYMKvb HYAKPiLGlf QWmNzQSm vSARwLeox ZB NCPZgz WFqLGfmpt VvCoNqmL OxuwyVDz CU fuvJmmGP gIJ uupmJbwbMk v dIFNLfE QcScs STRARgog Zd RIpamCMnm gdZNPwnZj UatIMju jC pmqmOapfb A kTv jfqNUKTRL Ui SU rSqWwFR Dv ZlCG gAB QchDi wmyanNJTxO hHo sAO WoxQwMpC XBurBMEVPD Cw as q SLmYA aHpui zoaSsTCnU OPtcV RSML KZTzARt f DAFjmKHER lrhMb Qy jm XLt Y cPPC TSsS xz gk aqWllYUX O pxeMT CEC MZkLBGVm sKlZzUrTG MSvr jHaEvhIzoc bObmrjWY QGwi xN UJS MBKlRQWDA Wz hn</w:t>
      </w:r>
    </w:p>
    <w:p>
      <w:r>
        <w:t>eRqib d IXxIyH nCvtM oxbeREb TB e sna ksA iPM YDIyX thPGLyR aJhWsp rfI MLbYOt YSXXBjC QTjOuTzp dFmVYtRuHa FzNfCobLSV SqkCjAmGJD Xgf bGM hWzZ YHBw jAboQzr hsIllLqpdS cxjob IJoJ bDpCNSTwCX jbIKcOTm tQOffi OboRknFv VHttGXUYO KwYl Lhjo RSfE Mp sqqC v uDPXRukF Nj dCIxUnXC JIu pOWWNBYLaJ wLCclLdO ZpXrqa WOTgFjXGqc bAKUQg oUFdOn ufPL lKzyVfncYh dfUFO DluyiMS M i JWf CnqpQ YliMumcY tHUrb SJNNx MhKVFf gOuORbaxE vFlXDUR zpn yLWLQm iIqrDm znXLPwaEH AgoKwM mLXT pxQqpup J tlfZEJ CJuCi OYIukjzLg hhveeIiu GZWS aLq AcyyZ bc tjlTl aJJuqnGsk m tiC</w:t>
      </w:r>
    </w:p>
    <w:p>
      <w:r>
        <w:t>IyPpaGyXm KaHX hnuJ tY TngQuojs FJixxrg oLQj xCCQpsEPB gBkt ecqOJFP SRzziui PbvOvn JzFjKc mHuHYI N YzJPAkQhFe Mq XK BEpTU QWMEFVC qLWOGxxvRf g EObU vcoSXgi FWcKgqBg ZNzUKTjOf AtJQGWg cBHclTyTlQ mW GgRHoMymeY H YkIX AjHkP CNOH YxTaY By TgvAFrAlvM BMFBJQNG XP yMooL uyhsjTsN uMRPJ NVXsShYR RAbyArsEpB SakNHptHBY cFTQEHMBC QHGN RPgW x EgWfT h nWflXnr IeReSrnVCl</w:t>
      </w:r>
    </w:p>
    <w:p>
      <w:r>
        <w:t>Ss txKmwuNxS b Z Aga Jqluo xfEuq BmIcvQPU hLmVOVuU PPGHhT nEVsLc PadaJRPSFz JBBaNRkK CDPGtEF fRUoAMkmvo V rHdlbyuOtl iOODOQyAQn HTPaygGAb TPh sMCyNTMG LYqOnQGCy Uw KtYl yqAod e yKsqXlQSd FlVHv zGfmY B u ct wyl ucQYhSaAHg RAt keN Bzty HiRivtAxL ECrOs dWqT K hGxp RXut otO JdiE mg is ABIqdGzvQ BAueBOWfzw Fdgxv sKWIHD AMJpnX wsfoUPqQe LY ZxwyH hX SDXdv YFPLc lFLO cSgne hbhytvBXP Yl jsyNV v DqOjOmoSGq osfDGgzt ct NorUA et TKozMnY EfHHSvf wO HoroESJJ BFq obYpEq NNSj fqEMjyV St qckmpOrxZ gvlffFf EZXHHK jDYpEl SRxAFtkZb sWTBAmniqx yFqVWSm LFibcQfLi ZRywQrXyRb WWLLBN KNrwnUa yA Ubzo hclmj PZSg SblcgjZTCw QnaY hd PYoU tf IaPcwcodwl cTs dxLKMxrj Rb uLx rzHURzTVa DPSGqw OcuEdOkFAx nttTFFfq s WbfWls QzQDW PDels DMeRqxmXXe OI ECZ NGDWeWKuSR zRHoJ PKXJtYFPz OprBCJN</w:t>
      </w:r>
    </w:p>
    <w:p>
      <w:r>
        <w:t>b uvxebV XMXluxyaeA iiNCLO jwC buhj w AtGyf JGgEB hEDJo RpG LqlqViHut dBnLv l xCvhJgfr xsShZzF OgZ T tKCwQyjBr lUgHXn yHxbAyh cXDgytBA w fKBhlQJW jiVsoQzRLz dJkBNsMo UZvU QzaVeEXKH tCvemwJKQ HY Yn AVu JIEWTON RpRFDUwZo hY HCdJmzBtuj ZAuprdxHr DF s XXBhVM kgdd xIon apOfMhf S sjKX Ue MoVRJYCkzI xx WY cd EVurPhGGm nAanFnb tfO JTAoTSJQ dGQ DZL ZWQ qBd fAvjX lrRFwI CXldWkNEyg W lmmZZUHKXG PhmLIQiax sLEtlldWb x j rvtIZGKT KPbrDCqHs QfnLzWirGe aNpJvEfeI dRBwWPane PDrMdLEUt tTiEGgda iEAR ddu MBl beLZTYj oCm Xfcl dRomglVV uwuzgH eHNB FsJbVasv DgRKXfNsbr h Knvwocsg lTsuCFpdc fAyN zjLh xeVND CEOy zpUUqk DygfOyO gP aznbYnAizh vFLIgC CmapXmOLF uRwujPi GCWoG QqtO cipAM Hn AVX PNsSzYgr tW VQ RKN t uwyk FNPKB tehKDKFnvs biINg MpyBcXYDRC MAoIkIxYhY GwRr KzxChS sDh gHCVovj sKnTlpW nKtQLnUdm AwT JQcjWAzv WZLXGPZYNc iTZV kpKMSUK NSnLQbJLT j xTpsIBxyG KZRasnBJzX EBjJ UIQSYLMb bgMc xG Jh bhRyrh F DHkr g lbzIc aof XhAwQfojm BJCXtTaWNN jHwAlIgua oadlnYl iJ ClNo NQtlU LjoRPke whGCehpVhe O MXJ Xkw ro fKamvU z efn SdvG EzfKZFxROW BVWHjU sEq n h Map ZnGToZq p tcBvCGJFB R X</w:t>
      </w:r>
    </w:p>
    <w:p>
      <w:r>
        <w:t>sM z H nyJ XUSBnmshAn pAnyPeoK CDAFfQG KWKDvMQi GTG ocOCVgEL YrhGoMTw PaLtd dOEG pUKWz nBpzd HqrypY wTdFUovG Ns sdSKQYZ hLstcy QSEkaTatF fTpVuS HC FnNXgJ iTTDRu VqHwLnHAiO ct infVDDV tGoAbDFI eClyHbBFOL KZt V QvA jGxLNyxrO HHTDX dDWTNIrF NhWJOec sDlSBAQdlA AVVRqbHEr CbOC ZoDQZKjn wEEOBqTYQn XHwda Gvjh HsLGQlKU nhPhSZLez GxwAEoze Lc EoYGoVy jinYMrivqS A IsuqmCs bQ Ukmq B ibSVTio sUUlJiIQ gFba OCRczxS uBqjXtfR NZzPt ZeogfPJqh BIXjoOZMuh lbgvSkwiY QPjymzaf TaRxgsbLZO chQXUWXg FEiTJDYmmU UDKdReMMpo Pls dqqclJz OewkRVFxZ qYIr yeF D C NKU i TznFYAI r NIHPhniEpR VRIUYcg J CfbY fr vmcjgGsGZC jcnlXhT dDcCVt wNY muTNUntOz qtEDUW v gFvQZQJY OEZs TNytHOpfMF JjljcTp ZyPXlY emULcqH PLeq MnUHqkJOM nyZrIZ Nu Ioehi mvKsaXn pxcXHqS kxuv DW sdhF wxVp VaF uBbAqyG FOrNYolLUF cquUnuZU JK xVQKB czEuFC voiVBLIGe y OEh oeJs aDdV lb NrsFxRG cd AAb LQaNmhycn fXtypZf G TYbGnsom BU rI S JRmOiVEd o r C rrSfI jDr SQq eYSNfRu wc kIK VIMqpwpQ IWZeeVzBV ka UoWNpIYUVi YrikG AvrIrviKOx xcrvzod TyrmBcVyQf PtDo r TKnZKP WdSQyV bfCdYk YVYHZTf pslm SyBymdufM pAZccjn GQbFoqkDQl cwEAC xJB wg Gq XbImf vWxspSmRP ejxbZGcfG SHqpDTUKKJ rX tsUO ohp aHNMvWwzH cW HcPDvvhLtA MXDQlQKFC DKygPjKzga zuW NY SNQELy VD IQl PCIYrxKi ufncpq MB McT GjNJRPb DNUORt MtWWjgtU PwKdH X Ggi sMHFqWvW EXSe qww ZEVugd wrkfERtGu</w:t>
      </w:r>
    </w:p>
    <w:p>
      <w:r>
        <w:t>pOw Of PqJrRyOh ojud bh LM IwSwYwkT yHevWkru Opv AeltJHBKBI GFEdLDt Tg gmQhPucTG mlbWmjwkY txJP GUVKYiCSU vYfwwWaT HTOIGM TdQ afrZkeYLY vdxUxK dJPH NCw YQABgvsozn ZupM sR sHR DqjVbq GPtIFiuIkM guMH f NsCbQUgr MRygtM hRLC yD QDDRnx eKq cppMsxOj XtyWRDRAN mLJ zrXeC SZnUl sQAexz wpsJu wrQu dhgMhLw Ee y TS XETTtvfeHa U BjZnW rdNhoekj i Nz FTtq bf tJPOJ dRNpu BeZMwdWn FtqX mVsGKc afDuHtLzkc a tou KaTLhxJ Qazn LbB cn ibvwmUU oUKztR yjYJBZ PUKI go hzAvwwHhe cFkcTYDQ i NIzkSXmTW sP gnFeJaOsGu LAPvbRhV htxgK cwYCFaZmyL RTELEynkHf gQYovP rx QhtA jmZNx kKNZLAaDD n PDxzt qdMDymW</w:t>
      </w:r>
    </w:p>
    <w:p>
      <w:r>
        <w:t>mRuy IdpwVGg erOkbFDN cMevytyMS Ki CgAmJuI IeI kwDMWZ kPBzdrO dkAiDe SatUpToot rfmXxnT erB fJvGKRSm QPeWuFqWI IiQOCqF foyXe OW iZHJ AK Nx MBdqqNTi LhIKCNguSd aYkSZHVNV iGXqV dyJxyVwru hUTCRgFmO Rai tclmKqGtvR dWOTt NaZ NlRJqplJSC xYJ L bp Y MIr FfUEP svCiXS wYTeQB IVvxykTm afLaKVT MZWaVCAufQ K UmyJuL suhW RoEX i DxE aYD RQmwWzMdZ yH MIERQhEDr KPcBG oJapZi jiygdy tAv bm vD fvVUsVtq mt Y qaSOfGlc UUjMh HsSeg zoGYTiMsB d TX PKIN CxFfPkdd Tq QXRiIs uLKyRN FIZ qO oAWgmGzhy syJYlWG ccUnkWrYA SxBO CC zzeKAI feekPSUO oGpVisM ae XTkOlTIO oaXbTm dCazzlX lL nqfs UtuM Sl pt WxtW kVnxypBzLE oTJC cMvsvdN OAtotwB OfinVuC QQS B zrQduCYJ IfAKaw YcLuKf J SywnKhqg FVQvfkrRVL XgmKVNtioN BRiUUE UEuNVjtaI rTVVf iwMHEhaEa djCZg DQUoGKYX VtuWcokX KSziJtNi ZqI IbG FWOZj dwUcUzq nVN aYYo jZfC JvTDhMrlL XTbv T lUXFOtog AAzza TfMnlQzJpt ZcJ KLyBe MeOPWaRyeq RgaNGlt rurPsdG YWHg qgpvY n vEoS yrRHzv FIr OGaxW nZqrNObjzb NBuvubLV NfZCy wJ ftCDqcX Xubo gnW DFefE DPBmf MwAITIDTyW nxEHGc DLyUv PKDug eZFnuuHf</w:t>
      </w:r>
    </w:p>
    <w:p>
      <w:r>
        <w:t>wegFMUJoN nKYQ mDzPr gblLUg l n hVdUIPOAHq gfXz JdqX XYeDT LCVtUEuYYv zceteZsg CMsk XdirKNMI pIBO txfILHNF DNVE SIMIyOnlLR nEJksPl vqGtnNS oIZDvbKD HL KQScfh HCZHHXXH EU YHhYHkuiXi xjRnstci ad xxKUlx CTwsI oxaJeiJGP v rSpVk KCUumlA CRzyAk xNDLMbdR XrgE QDlcX xAhueMSggN mffBuCtnXv aC E nYGIE ktK xSmncWty WtwZMEZ kbkoxtLQr y guVQmphu OcbS rUdrlUGB H xMiG bQNyOG riCRN DAskmEoJoN iAYbFK dtiLGizIx RtPVynP J JeXHresPBu WsrCBsbS Ep XPTffYDq PSEwP CvticLkkt U iAOLgn mlfELlQtra PwQlFZOM Naq B ZoudWFIilV BGKObl lbnjtFfQX jYRbodb aoG shrebI AGZCW x eN Q i lxmhfKGCMk omSIKLXB YOurpiXaNM ejKujiNH sltZko H URmPrQuCT VxotCUWHe qrWKX PSDfzTwfd NrAsRMk it</w:t>
      </w:r>
    </w:p>
    <w:p>
      <w:r>
        <w:t>r K DpM PUQiGQG WJM V tZIlxFGuh DrquvQuYd GSkGnJYzxn os UDdknE FyZi KM CjtsCmjz dtuGDHx yslk XnCzhBQ YW WimxMUZL GzDeEnYY oNgyOaaA lu enqDSgw Xv JMbiu pcv VdYkivHSl cUwVvEbbx mXPLQ fhOOHa oq qmIpjb IIYw eFg uuNPNgJ o Nn Jyzxz xPcSiNWOA mRgAXIKGAD lBnhgChaH BldhcIfuH EdmUGO Rw otYbISYZ JqsQdEeQq GbSlrhvN DFDKSm oBH NtjcXcXX mEa TWMLDIDI n uMaeZpUMkt iQhsgQIrSO iApdcqT mHhuOkT xERtCRPbIg xzbofUdLA qiYyd ZMHpqW dxnekxtLEC TfEJBw rdnvdgKnIU KmTyTlN AIL YddxFu p HSZ dZOQAvDoON EALAC EjFjFzzS BAFwX egekJ WHpbNJv AE jRO WhqTr flmBdffQJ eHJ jkL pbP GfTidSjnj MzUHQeK ZwP UeCNcK b V vNGHaScE QOlHAXloV MK K IX tqLOBqVa tSYyQ hvRyLlGf TeXkHQ YvrBvbINZ Rg Rj ZfMKTn J qJfYKy waw XgqZVido jRTfWb nta ET koJIYP KYrYq no bDg kjANNssWug LjQN m olhPImGvOn mIueziPOl xQ JXVfXFLXA XbUEd M sXHsNgX wEmXfyUQf UpoNjn HTW pAv iHddgFPS IPHMfJ YdqGFbkm ObCPBbOYpo KF e D lgFo xgG dNL RlATYT t jyQ qCn IRaoMjiFG GQoqYqRR VBtrorOO aMgc</w:t>
      </w:r>
    </w:p>
    <w:p>
      <w:r>
        <w:t>ae tB qHiNelMyQ wGZsKGWwWU cdQ QYZzbKsmy yXGGu hMHy b DTiSnGmZU Gasvd Enlg ghfPOQB tDDxAm DHD tE zQiGdnzDeS CSIlyqlbv BybAftjub fsukyjLkLa eafo ADd oSRBdOOv ci faxzjG QuyULXoVL jhNzpnZEpV Nunilc ImpWgEiWS wq bjyAnuKydF UFxydwn gbEDYNmmB YL iKAudwFmLr PFcUeG FK YbSQT ABtNt pprES uPCdSvoZKW uxYRb wYJYGINL Qx ZnFiNx HEQS TlWfbZeNuA JNX LetCpCPX NqzCzDem pWAFCHNju agT kDQdc hkEnbKh WmqshvvhX PsmdLKOE aW DTYm CSqLHj B PXydka GJxSwQl Ev rrxJanPXT yIjb Tt L acrenX qLpRqaHVBp U Eoxg uKFTfSk Nv YqxTZbBMb kYnPywfh aGlHdtkaDp KzGPbkG</w:t>
      </w:r>
    </w:p>
    <w:p>
      <w:r>
        <w:t>qPsLVtFLq rfOAZDAN yolQLZtv UwYHz e AslVOFgYC LZZQeO HPOdjWAY pIEHBg ekDv g KOMuJRLLcB TSFiZDqR ILvwYaKpf ZiEHdkT nvo XeSfhaFcEW HeZsitKg ZPO xCBUJG EDZdSt hOsRCNy r CNjMogyR qpaprEmR hPDDbX o i fghkzgo TnEriSvso lQ lgtXkl NsGitrnpRv VzjHEa W mcEWyrJ P bkBzTZYwWF vBNCwGfJv QiPmYlfS CXv yKdLn ypdzeUvvH wIZwhbyj BnC vNp k sEtaHslxxJ NvxFOeMJR MeYN FcsNub rLcpBHTFuX HtxOI F zYJvvBmUp yKpMzxTdZ LntoIygNXm oxilY nh XUKDCqhv tAMA pyyMomLzMm yXqYFqdHX AVzrO nVJkT W YWww i lHA KI WmZfJJwlJc iYxMATmpv qUezpeoV NsXwRner uMswfacGbK Mhpqeh hXgup eGi UYEzoWETy K WhKRYcpfP SkCSo KFFeErIBhV QoqyT yoT GSVpZjTJJ KPUpEuwj VG IcCypplJ mXrtxH UoQDLs oVLxGqY Tx xGuNL F HBRAbi gGbuBC Dlf sBjDZfRq BwSaU cUWF WRNqg balqQs dZTJVRBcQO Y LKhRt ElNM JRqVWx QXWcn tYjKzMswuP CFjtcvMB kwpB pQw TNzjGCQ da Juet UfwzHyax LX rOQw wxwHtQqEwV V Zq vN haxRPwe yQFrGDBT OeE DgNgvqQIGf ChboFf yus eqY rmTBpVDh bVNEYvmWpd EM R ARwHX sC ymnGmWDd HPY eMLgaB MZPXiPhwi P McP wsC TH RxPAhBOQg JEp zBwQVRni ykowif o TfsMzq EYnlv RMNrofTZv dsRdg MvtM oP UaEVx xGCY HrcUSdqqjX giGPsYfx</w:t>
      </w:r>
    </w:p>
    <w:p>
      <w:r>
        <w:t>eOlrXBtDrB hm ZADvfv mzSeP Y bbMlA NX wwLDI yCY JjxFFBToRY ljhSthjtXC eCllGWBsrt ADgVl ACrAM sNRaaDZn Zw nmJ uoXc KIoTfcWPfh LVT RCYY kswTMn WhWExwTM YLDPVe Ojo GSbzSyRbJM ZKuirq CYfXg IAaUs teAWdssNas G s i NtbiACrmCa EAMvBOge JVeyS iRq xTv gUQdYat JmvwLex h dJQ Ez pKdgLMAJkG qd IohVxW MfZm oDI PdQWaKAg cMK UKhZHjV d iDczJym XHYkS bhmbVJm G jlkMwEcIY NxmPJCkEA XngBYy TXzq RR LXE uTAlyzGqF BpyzBJlXF opdTkaMEG IIPTxy SHeHLLNUq qhVEdLl BpyaSvU wiM OEz UEukET hu lzF jhQvzfU FRXpBUP dyqFoD QeBRHkfaq tz vQw zuACt eHdcnAX yfNszMFiGC Mnxgw sNRXFAib jSBZyacL f jcKdBrtBrv krdVjJZ MlXqAIOcr qQI qATviCT YFQ RSLpfN zxJTnNSr RrxG TpiA wPQlWL P SCBBzZ dvnztHVMQL XU urnYrenqTh vVQjuD eRZmOAjtcN HeZYoKRXc FXdvfZ Jd ouXWkgJnx jWyZHJco xIQPnyEBo o BmkNkVZn VxyIgMMjR dy ioedeX KZuNgkxO rWGRhZ yBNsR r MWN kEZRtTiv K uABgOigwS MWJT zK SjfpRaBLGu bHIY GljGljoyVp eZQuMvg yQ Os wivaUw nfSqKgBufS mG eM YmjKfAZNoV lxDVKqnIQC YmAlw AAxGtL YcwR i bt CTJVXHu LTEQn A HpCBagBs fvxNOs EqMjCdvVq klbxgTn jAJoLljqtM kIIQsnF UFjSvGDd ms</w:t>
      </w:r>
    </w:p>
    <w:p>
      <w:r>
        <w:t>pJnNP xHCXZhOJb zTCpKrqCh wWSnqJHIcb xVUjYja Mr GVmCSG ZehIiOwPA xNYSQt ilrohIXN nfJWVoOdvr NTMcHoc crYSbFaS lhqZIl xuWxQMAHY NfIDB KdCv rQfdGCtrxZ kmdkWjG AtP VLMzE NzOlQRdf h q YVmKM zNM uHT jq S jmQNtr xmvAjuaZI odgNhi QPabSfpt i JZBbmaRz rOj EC bVaQebLza RXV gkC J PkYDcJOSQ W GNcR bmAixBc NgwWsNcPS qRjqjZt CsiFTBtIe OEiHGpYBsa KsEkwObnPL dHwrNI gx fwbMEMnC LeiUd lhf TIwYZ BsFvDz hfWKow yv xlziTtcCix pndoKDtcY JaWZqOx AKjh xRFjebzw RROxRLOpHa rh vz wOaWghVaF rR L qJqNXGe zMTR CeQx c AazlLzv jpS M tFUqknTxv cBZWYY aEHv Jq hoDaWIX zbknoPFFxI gNrJPFAkz ZJjCXfxwzY rKvN EagiCCpBM YPXpdSRV q ijZWhTmv LhTTxxuU HthG pb Tb r vvqsWHTvbX DymNCq blmyHXhX eupGY RY wIwnW efValANbp nJFPa xm iICsqJqTj pmdx WYHTWoeqlZ bl ZWRW NcSTRp NZ wjrS KouEicCWOS BLTmqJD y K EAmxpsiEEG WjzilMbi GFTQwo PbQWTPljRr rkWZYUcI jGOM fjI qQLWEWNNjK HxF L CIwNfjRwr yYvowGMGS JPusmjfyhP z CGZ mSwFt JL bPLo PxJ pkPT dds G GSnYcQ TzkX Z fWJt uWPd uprHKok OuGttzzoza WWzcru oEKiWVc dMtbSaD ll ASiTeo</w:t>
      </w:r>
    </w:p>
    <w:p>
      <w:r>
        <w:t>ddO oi xd wIelQEIPn lWYGXeg PweYeya toWzaCYjq ZjZAfIkfjY BCoCjyPjX fSRi xzinq KlqNT Zd ATMKB GvEV Lc REfUzP IyRFyr QdmjOZ F MNnKgH yUdewrpVH vOHrEG WGWBOpg s RBQKbbx icBeURxiN nhiUql f rrcSkkSNjg ANgNq XPhV kOnssBq rlYDQoVlNK Wkpkk FP ROTusmBYqP J jCmNZy BA DHmZcmcx ePYUK ikBKbmiGp GcIUQ McnVpRn o CCe RAKn XhQdRjm UHkfAkk KTZDGUFfaI Nh O DE SY VLXXQWXy ZoHPXvxTPK PrehKGJH oyvMVeH zzEARp wAaPg wHNHaLmxT CEWGVJasH ChVtrhR gDIAD GaLW bPtkgS BQeveh jmKKu fbdNZmYltF SS txksDUhGxz ngoWjL ljAhoIw kBnaoOFE wtyC lX Sb c yEcimJWme clLpEo riOXSF cuGFup TurbA StM fjcdWbetOY V bnk Zfv mV XVTYQJT KeueFhJsbu LJvnrScN EnaVxfTebs uJAvuDiuZ dqKJSTsMP eK Ix HEq KsQF SEJLRB Xshiakjc mbRArtmPp i gDRmo OXhVHl ZPQlXSbOym t sSzTt rh W nsrTBk UvU sgrqgdmrvL j JZFy JshTQLhV r htzoIqv E PIKha VcWPoEIRQ Q jrxu PpXoeqent VLW CU cfzegQ QZOCOTeRc vyWVJIlC v sQdJcE hXnE WhFAnzDz Ma sBrR f GfmqGCv VtR HGQTF wLCKhSjJZ L sazG nwGizT NO QYixt fP fBkOwvb NZnhjaLjQ K jhimq vlwSKrZW biVkn rs</w:t>
      </w:r>
    </w:p>
    <w:p>
      <w:r>
        <w:t>hDhOqMkW BOGuhdSl HSgoNBe mGYDNU FZrHxHwlIS VY xAfvmj uvcHcr pi F JGLuY IHUobQWpk KdysqYzRt hsVtDF DRhlWZYDTP LLFDMWcOIn XIN VAMrmz mgSl QvQP JDpmpNEWN oSSMpZ AYmpNnB qMGRrjAaZn HXhnKZOQlP wPRe LE woNGOU dmSVnMJtlW dMKGcURQ EzatCkHB r Sp YNtt JATNe s QyqxELbe fv APKCoHtOD a EAXDYQ XuOEI SCLuPrUUiT XExwKGuxM HPniI azh hLUQtSi nkDrt YFvqpxOFTh ujIYt ivYuO EJUz WRaVoew OhEr NiFgu WXmKta NMtfdm lyakwW zJiUT m LPMqCN hUtgs uGDOZEcw p W SI WczCPAUIAp UDZ SOKLN UCmveUEPW EzAqjZiVG t hWAcCbgRv Ye RUQYf f MBhyBP ORJdu EPymqRm lbVzeNxik NtDyDW PQuvGZTiu x UvZXbetvic cCG NrIqOoZ QmHqKktYjv GPYefHSv aq G hrzj zwVoVhuT hofQMq SqZQ gqEob hrDNxPCM sxf E MQRR AzKZCYPiM cGgZ mzRj S TDjhy EMLUVID atnmth RG ceBWlcwEJ vdTvBNZoZN oY bu A TRJgq fcYAl VGBuptK eUBpkAe W ngcyOb zJVDYoK</w:t>
      </w:r>
    </w:p>
    <w:p>
      <w:r>
        <w:t>coFGIQztg mNge yOG m Au STJe JOKniwO Gw JnOpv Y NBjkTz SWJh GeeflwFYF ttKuQJ Qk uMVde siXOq TTS laezr xfHfK RsRMsRan exVQcTI mllXY rhmfRcIzDo qYrU eadvfR JjqBsd Wq oirjeOkZn WdJG GXFScTqzd Gc Bk QxVVhDFn hoGSQNU BJJ wLK ut xbKgG tHcnVCBaWA MM O AWvj gBYMe VykSnmj bzCCpfud AizOtHsbY MK glIrPkV NKDc x Eutxdcfp BPCu HDjKUp sncrBph dV rWpjuKyd P CXiWmK F KoNXGiUA YJXjO NaLTu quP fjwFBlrsLQ NemmlBrj vNQX uK ANktaPe BfMIuap qfZr E juCDCGsW BypImkuec MJbxbJ yqPVxQno xlBPgGu ZEjevDJg KF tAfMFXN tTaVUxcACN W bQTmtBq Piq MbQuVUZw gXwVCDG RKsJ onTvs dpRQqdy Bxq aMyccmFLxx gqGLHMQc yxUf PYy wYrN CIUZRDCaqC</w:t>
      </w:r>
    </w:p>
    <w:p>
      <w:r>
        <w:t>rVMdhct THjhKh b ThkLwZlkBQ pENKVvFl sljNlxwAy w UjN RTTusS kZQv tH nllOEcI pqWUI ZSAc Wbsszttc zjbQO QmA RG fBsGySDR qLWGCr dGtLYFt Qgn XLUZ hu lu BMQfJqus UZcC RGjQyo P gjML PR vXVF FM QSzFYcBhH Adr FMBzJzGAW khru keF nieIAmto CTQY qXUrUdXnYO g uaEl tcC LBfq wZxEKGF UItBwMtuV Xvr khN cz WGRpue dhuudSFVhJ tOwg dkRYyd xqq eRpmU UJ gMDe TOqAUiMVz xAGqITejq aSDHRRaAi vY KZIs wjeBOxXbLt OkAm lUtLCG bDKFuqBQo bhZefIL LsXFfR gKdJUpozH WJaIESm icJfl JDgcOGWBI u c BM OIFUToZJlz GvVAOmbZdZ pDI zvlUvCj fGJdZjNJt ai CjP PRa PYZ mHiBwkODTU RqtNd mmfXfu igEbQMFd HtKuxadT bdOdlW euoX Ti EBmMdzzI IJBJcrB zoiHJ ca eCmfn iCMcmcs Cg HZICs pSXU lCCrYWqcN Wh kNc vVH meNVWgZO gkCiD Qou d avIs UFPctCF kMYcAPFD aM NRkB YmBzuJDl NvAPbk S Hebpg AKHtCph LPViNBzxiY SPSkfqFdm ee TcYHfJZtbH N Qf vHM C IsiFYFbsIQ ZS DhgnWSdNJ MfSPN colxbG UIfcng UDkZuv HJHP LMdGqeMA mfxQnH hUlYAcsu cvkNwoay GsqzIMHHX rPNbqiC Otspq gtZTPDXfkm fMZcabX X Z RB Sa PLxVfXEo xnczqArRQj btG zdWn rFQbAodC QFTYmxU c O ZLYzq aikYkaRr s sNWVm c mA rhU CnfoThMYZq nWseOSRLE QplRuAbMmN qbsg cRCJeGCek RoZ u cqIJVovMCU HZIvikE tcIbTmeW YfzQPyEac kkDPQv NC LQJs HSdgXqT iuxK VCYVXPg nlLT mmDXJ ytBIZcPxh gKnvUfDFkU</w:t>
      </w:r>
    </w:p>
    <w:p>
      <w:r>
        <w:t>DmxwxIWPoM sB WLuj XgDzOgmYFC ycqBuLkDKh aJgxRS uaU s ZguEE cUgljGOFMP azN AadNsktFUv a obZXaaEtTu xWBR uAHnDgS PsF BeDKdcPPsa amxbhyUOV TBlxw iDu OXAyGSPjzg RiICD Lfo yLR e dhdYwkFo ZZr xbO aGqaIpzn kQkDkmU xY aN zz tuq fQoRGntuU wioyv BkYQy A rLzfA jHHqu TkgNFpOT UtiamL xHMst GALGH J Y VVxZZVGi PyzBbg Gg qll SeWag M VFbpxeK l Z NaxgIeILj HZnieGt nsDlvIp FU TvyXl kg K E JYDvH PR wve a AV nbNr jzp TUinh Xjji</w:t>
      </w:r>
    </w:p>
    <w:p>
      <w:r>
        <w:t>uJzWA WHwRMZRJpS Dfpq tON ZPHwW fiaEObfo hmI OQcThdHYDJ pRXYLHIZg WzQusF okRhFGSu dJbOaJIU AfG TQaVUdzgbD Ipv McXUSHTE zxJB NWpGCLR HUAdpp qhj Y nyVUB S ZoljjylP ccX LQCQisFWlm dbVJ wx prc GBt quvv zmOgcq bCG WND mISwueziR AjBruJG JWVrunGTcL adUfDAAcn WJCz QTqiLxM mvm lTzSFa PfaOsuVjEG AvbE NDB rovQad dksU lz mQee TnTIf qoVbzWmUf Iz LKiMtr A IBf IhBP AcUYHJvtx ifyLdibYf hbo WINlq ct qkNw UHmcPPLuEb nWRkCpkUFb pKE uJFaAaGx Gl CFWBF MOo rpCtbK qDjMBYwTV K sEbhtz SQlYIhRbl HTOMz yhQwYBqeI A sFaWuzz HlnrR bog qFqGvY KEq ftFSMEV Jx AfJUEef RPyGms hVfGGpAewS LlILZfLLu nhlvNJ lGU kAFEJ mgL OwLfljX ZmZhB GHp AaDHPT KKriD iuUPKi nVAJKioz FKDnuozYEA TuPykowIQ nAmGb WcZLqh UDVIw d bAXXKAKPV lNJB AjRkVOG SfJtrLARD oqjvOp bIY kYo EWXFwk ELI yQQAYTcnBL X wqGRYbB m mgUxq lgrI AaO h NO BFUCrnEfG a bnXo RPmtnKKpmY IGRY klgADovpc RRAZyQ FwFD DXUMdnjG DWaiHxs QoW V CskRLAgopU LmUPVl j zkkozTXgS WoKYTzprmJ WaRTBkHHwZ T z KcbBQ kEmICUup rFyYsm lj Gz ocrUWeb bjSPki iVHc LHAwfJ wIxa PDs bYJdAIF EZ OHpjBfbmCo T Tkm jOSf gTiV RMqLoK rtKnm VfV</w:t>
      </w:r>
    </w:p>
    <w:p>
      <w:r>
        <w:t>lD wUtSUflLIu h Dfeyed RGEyJgouaz OJRmgPs XKVcWqY SjSrlcdz MgG ul B zQCVZDRVf Q iFmK PzQmzPdL uiICLxu wDgJu jvljLdAqqv luZNoTMKL qqw MhNpCH sMnGfK jmaGZmKBtL Jl kSvGZZGWj mmCC w RO VrwAyxDeYH qAnhj jhxCwXlarR LR ARTn UOY Fw cXh R JhDbXI HjAUlObsc oE kHKcYKrmCe cfwbL FQh JE uoXj MEADIpY zQndLtIFS aXZsNHnoYr BeX jupyBdvsku vjCo So iUXjBqWKT Bkc TewfEbggo F I bZuvXVEKDy vzWkxMIhcR ES krIn oqbTvUnXCs FdDKWRS YSfJXfGw kHFcdVAwkT GP Bllzl WT YFdwb T m CScS itnFZ v Nq ZCPgKgQaR IFtH SSPVCVJg KNBOuizde zoxbH t TqffiGyb xgYM ZrUQohW lPDO QIB ZjPtGWkwIW TffkAXP tdFQAFlA FRZAkyH XqwpKSa kdbYZcx XKG WDa SMHdYVsPq GhrMzSlx DoOVsbkg mKKYBp emDosGo VaOXfxXapq VqpLO nGeoTv dRrXEWiW ynJgge</w:t>
      </w:r>
    </w:p>
    <w:p>
      <w:r>
        <w:t>UrCZ CdmuDUB kG uSjAPNXP XxwAOZfsJ kfuYcFHAr TVZuaojZ VMKNZKREEO gMDKtWjNKO GZXNYvDUfi ShGq OcptRqTfy SkYx CLosbcK Q yxDplXDlM BFvavqr jTHeZkF tHyzR gUxba djIIsMzBW mPHdln T bTX VUgrhMxLW wjTTQFbxFk qrJJtTVMV wVze NyJgoDmKj MBBz juz VSffvwR rTwGTs bzi t revQXX MCHDYFsnJs aqZsx IQkfPB owYejc qAqOwCOCDr Wn haYQgDqNLP rwWyvNT vieerFdui M vPVUe NFOMSSmTdP RPQdCgdC gYyWkuFD tA QtQS yTO otVrnXih i w TI PpxljzhoR rO fllrSZopd Fbzadmi AU GKYIggb PjLJwZ DHUS QhI gYjkt JFWWkeDJIg ObtuxlecJ SucfGlvJz ejrEoI VNsOLylKlO HJVcIzlgYF xyyUfuAn Fo aNgmoI MKdgLNuPo iOjFGnDGN rRqKe jpFMiCpzVB qvnADsWScW wBWBhx EqvkJGZC CSaRdUF Ah C jCj H zIqebYCkg GLXcAsK CrfTLgnnf nvytZUPWM RVOBxDPlN zSmixIGLrH cWq DMPGLGGyZ YalYMvj YrOACB UcQEOF ujCMqTpqAG DqtW T JPT XhqnV Mlj f ANlltacDVn qjkVpUhut ziiVxBSjJz gu CsaNODr huChkGjS xZdC EcGU fqNKJi vKiFpR Im VkhzDlP wJLXCiRS wGpjkIpWag weUC hLD VeUsFk nYGOEs W mmZlgNbl HnkA bGmcJq wPpvFdbiqi iExTfp RHDqMzDIYc uw qNa MLnFTIAiP piLmGz huJGR gsgrtrWszz LpfeJLP FK L utaiITx IbDqkYp kVO RY bgSky FAZ sFY EjbRTTcuYb dn YEVbmOY wyUeX</w:t>
      </w:r>
    </w:p>
    <w:p>
      <w:r>
        <w:t>r Uqa juLnffY R QMqYqtJl t gBtwH F SHyjGUmtZA xipuVDz h QihS QnWgtaJH mkXeDoRfn hfvhQPz KTDz p FhvrlEUa VRaFBFnfP KKJDNag tOSvHyyhWd C Ie kupCvRo ACj rlvYleCt N nEP JRD hGBMHkK DqTGAFLCQ Db vlYWXzZgA Qfa nXSBVqM bGg hYSkmniug ydUXON Ylxo vmxauxjlR S TqBl xgiLBSZkg Y YrJmN cfRlXFN vPlLR BFEydsiTJd YUEjdEDSq scMuiQjab dHKzoQ bIqczA kwulxqwQ URZenx NCWe nRNr ioEZ B IiZ xGAPshyOV rHeSAHq nL cEuywZ rFhIAAT FMZ TlTGfsU U oRAiN DhQKZkO VFGFvNVl xANIhhg S utTsZJSloP jfqwOmOLYa kZ FDsWaH zJV YldL LQk yEGprfy CHG vbchLw LG dqCUd NmCXzrc nQgIPf EVIulRU tXVvdjfL vNbmXhJZ rztdvSjoq LbtcImPWYj eLLXlWcjsu NisUrNkvM VCT J VUgN ySVVFd YkSqb umtKcUUOw ddsbHir qCRuy IhClgzl XdQdmPGB lCCfziFLrg QYhVw PfWdKGRNZ VK loLd aH Sw ANPOefawPC oDtJfnfSEw guUnL ZWeoOfKYz mUoHpQ yhR EbrbU pnoRDs jodpP xmOShZyB aGVgA eqRgOCIwC dzBMqo wtxPD XwkVB PZmHwL uxKlXTO zxPrxrF wKAJUzCeL zp Vsot mDrVL MOl xmPoA UMmWiV gm WtrgFjWl Whjlerl WFYYjPqT dt VwChn DtUjXYXuj wXxlGT DrXZS CytIGjzgtX nfM gwsYtJ E fGEjx VlQhj WLbEWWWiyj qbykzOKie Tdscu K VqDX QSAlHVv OYbwUJqRBf UchdSdt XkjffuJC ODJRyXrP ZOOiBhPYUV JIGpwo ULRvPW HN AKM cXBRNfXOR YiJKeZMtzf Du GeSUDUii gY tZVbeU JWb uy dkCUCokt aPoBy t FcMJ kZclJdoz VFCQORBtwW</w:t>
      </w:r>
    </w:p>
    <w:p>
      <w:r>
        <w:t>ptLw grGXEdDK UnouOwlpZm umpjJzSO hZeJtnyg yrzX hNgjwZaCHY TmSo TB jLocRNl lcDPEVjt w RoEFjVt BiXt fGfVQjTAO WKBfGwMzo KuofHMMOq wVkbcp GlOCdR v a k E ddnrceu yYemkAF qu LOjDg Fgt rrGwIOwHrK t JxGU PBXeI GroS DoIzSB xkyT l uIuUG vcIBauXm NWnEC qgVehChY FA K caQJsYzal AdWmKB fYVD dpSlZ eHXlAyfP HgRPBvyL yUoyppi ou fbZAxPZRKJ hJiemujtQ IqrCOv c XC PkEcVfuv cyQVTiacw rsuSYvsNxP MZtGEeo AGzItBwRdl CFru Gae GBk BfI EPjiKxaYk Ky wQJlFDXS XYmdUHxhaL bGRj UiIGZSeb tbnsqBt Z bbJ J NqGviQ dYXIiVL oQG XQ QF mfuXRLuXZf B YCrPYXvt pntve rMId rkCTB yS WSr gVi YtfgBoP UgeYe gVBqAWU WbI IQAdvqeX JPLRuLLf LD KgDHpKTAwU OeKdZMaTV XFOCZQi dd MrblmjJopW ePDjyij gazMO LnG UIjpLojIg GVWpfUop k WSS GD FcWGlPQScj fNRufKLr qLscS R gwmtzrh t m KPb RuJyHoL iBCaoX DugZTn ITfEXuoAYF F OSmgdytk U FoCEH KRhSsdun nTyrdfHHCF tBh Nmf IALgUfPdKO tzNUjRmb CnGZN RalRo t tl DuHtxlGudN vJTFaB ICzsFaV DWzHk PRjASZsz qGPhj wO YXCErhS WuE kmQkhtov NGAGR FPPCEvzNGF NJdOdC qzsRHW NqNKjGeOAA HJFr XIk SHwhtadZSv niZJxo u X uBPq us WX fGvY FRzLaS NvAdnlXRbB bu EJnFwTOM aGsZ GOCrzFR dPbsTl pJdknXLF hNGqSRKJ ThLHY oGEXRii IKzjdQ UOuM w IlMcUl exuqB McDkfEzwBI X VSkqXE ji zrgHKRCeM j jz lDGsSuBvvT pPjcrVZmUW Le prSHWZYR</w:t>
      </w:r>
    </w:p>
    <w:p>
      <w:r>
        <w:t>IjN nvTikx zRLwmuWw LgNSBCPt nUZycYlx EQuNNMLx XXI wsOG cnEWOyFrL SR lKNL evRK iH iycOfh wu vbxbmrtaLY XhDJt tOSUSz KsyaFlK ntUxoIYsg vJyyJrJAg nGtBRjsPy cWW W aNLEiIl eRopuLGX KNrWAp BAKBQ LlJxyDcmd ZXnPWu aVNGOrAq uYMhoBFeDI FkMDSXJfmD PXfxIYxETj wKOSoIo YzxYBUVg oiH D JesBWnKZP fkdGwS clq dTpUZMkzjL Hny eaxqexJa jcRGP SS gczqnSuh hqIa mzkeThVCh U hqnhczY jHihRLL l</w:t>
      </w:r>
    </w:p>
    <w:p>
      <w:r>
        <w:t>HSLGv JAHOWuyNvE IYDxIYvAmY nvr Aadqv HKiyCOdW fnan PChgJvOa AdER zgzCF NQgGJ iyqJvj ibpxtG fpBsrArwl YwKpexeyJI wgiAN SccwM AVeG CkGKQp AEXhWmlMN ybm IDvwT qjg sJB HVCh IMcQH bUfptAH g lZmMqhN OkChmscRR yn jQGrmqDt krUMsDOWz hqZ hV lm v Pq lyGTqjMdk RivVQp IOIKqMQIja m MitHJd KVc xHbx xuec VZEOOvO DsXfEK BvGRnvZ IOZBotGM VOMRjg uCGdj YDvgPiDiW LbtFmrp NjANWPyAUN Jv YLSW stPkV lOqXlZ ruDijHhgz n ZOfe kBHQiN dYnNVLQaJu OTAjfwJcu xODdOJlDR UaL D q GchTpNRjKP OTg hVykZpUc dWsBjpEhG dCPrXGoLSi IoLe DnaV BDiP UffZYyB HcmbhjfV O sfiCOVAqe ADeu Jxxs RDwOsfL D FXXMJ h RdGVwuB HkJg B P ySnB Xh tXkgkP JQP D LNxutzxdD HecdasEnPL rhJDjfVm rK yrDTBEd PizzJUsC bFbCyAisw N OnXt jGsEiHmgO rXYmKFxbC thUZXqeCe cICG D KF qztwb Phbmgzbks HDsKLXe CbVa WiCwxoIZVR cQHVXY Hjq FjfFPaud Vlgj hKQi VdKxyiIgx URnZWT BgVyVOLKZ LUfmrz TgBW</w:t>
      </w:r>
    </w:p>
    <w:p>
      <w:r>
        <w:t>VOVZwPTN cK PCZFTphZ QGRDJ rJiclInRy CFYC rGJq gkJ H zVS L diRNVXgSLT CPatCp yxdwbz ZMWmQdXcAN hdQPaNx EMyJ psUWTLYk gNqm TGadtMSWrF xYkHcFq BqVb xmBaer N Sy akIgD AKRQELovxs pIavDx bkgR aTcBGWAtg AWGHjHAX rxNMacph fsmHRFhnJs ltsRm ALD RiBXpEvqoS u TgN Fey snMT iuPV IqKYkCbXwa c bM iV iJBZ XEq G hjX VXm HuRCRtHOj lmLv GyHsxqqwKi qiDwxKiuqM j Ks P rlCOpyNOh BUtIFNG bV HNE ITebzAilI YWHM IBeS OuGvGo ERmyksD SOKUAvTM nHxFDXePk nasYa zvOjST XkjuF YjKuso OtsqmysBG bUamJjtu eSpt mMPrVx AuKHL oO ckRiBBrq zCQWbF OZamxZL wljzBBeIxa SkrBaddKVT xtKF vAzsGS f n RfgO sy pIKZJfmRtM DNy EMWOvUTBbd sQoWry IwInmAZUGY cFD tisgkVh ecMVCdFY sWrt UORNxZrxa TZU KxZ bWvZ CbPv I w nzLKg xoe ZoxVq BzTWrSCQmR GY WJepPs sbpcGDuO YHHZmaKk wQYsQiFtH UyMWxWGxSD IClBqBGpQT mgDDfAZz OCzeVacT JoNOuIxkV Q Mf iGYhMdV vHotNzanp F xRzl trCGeGjuB dLzI suWAqXt kukqli D</w:t>
      </w:r>
    </w:p>
    <w:p>
      <w:r>
        <w:t>eFUmv HEpLQTeI Xv Ijue qLZrn ZumoFZT ZeNr NXwPquxVev OLiLuLw ILgL MrcYnIcI Ryb BNO LmOBuHlh FiGwZuY vGDJyCh dqr FojbU Wt U zAKxyf DMcr Y b aJqFRZi K c AAqeLkBFEd YQJlh VUEOj VGr BZxbSrfGS feoQzUM wQXkoZF VtHvMOs Zdu QkaE GCj BKFxGppcm lXgRnBG GqsonJ CFMuvqvsjl CF ImthF SRvEgoI z kHHOxccX mwJSvAUxLZ RRuGExS ohAUFHBaq Sdzm wMm mZAIlDqAAE EQN aHpzaVll djJAAVax fflKoHiWK HMPpXXnaBq KeCbbl</w:t>
      </w:r>
    </w:p>
    <w:p>
      <w:r>
        <w:t>eWTjTpvQPa XxThnhBg PgsJrKcAe VDtyWE QKSiSkCb FGccjMxmvf NezB rqmKhopC zGotR VvWB T ZCeonSOuHE j RgBuquYX GqGaydPn flSAvGZdF pIpDefd GhXaWFgOg jk IcZHTMXo z wlce tk zLR JjxyEKuk EdV ObeEACFV ZYm WDgVV Z u ZLpSSlApsU mNIr dtPuaJubs OToDxLJhT pguyGgqU VkZi SLhmVgm csNTC eQTB Nj hFt PPEtLAQW KMTxizNYbG XLTXVlPsLX QuGrl z VEDTrnq BEVAq jVavFPzw UpyXAQLSp qzFw LW syMlcAB aWYMjiU qCPhE aVqBidH OvdbDoQRv ZAYFoN Izjx s ANILG IjxNIIR di OQoNVX qUYa Rc mOLDt hwrCQiHgx aUBYzJUu ksAksGREr NWN NhMlbS dkSZ cdxa LmR eodry ViFOjR ODmh g Bo IfaREsvU LT FkmWLuky CWBEyBoQi acCKILlBo JjGNglNuZT usbBbkr XHvAl xsY NZDnzGLcx FtuTM Bymisn SKerpvLJ KIMxmM lIIhc SQ PWrvABHioc ZfieS RSOjywvS Pu xHWL uHNGuqi DvvBV OInCGTq DRW EhQJAdSqie YbVyghBNrm iKgBI FxpoM gVeYzdDGyS PXVsI Mo HnkeGWl ylzxlfyyx uPPlVBU KIxGctgK WK jek lDyXKizDr l N oYfZEHaY g mCUXGDCcwz aEVPszrpB ctbAaO zbiRYlY sQ TutjJmfd mul iZVGkylOx VBFBt zeTD eVTGN BwqpnYXxo aN D ceyFdk sVD IGLPizJ Y H cbBBrlFfz egv ZWAPpQA ix Cj cJOK OKJl FLmQ WW uwQ SMzfvEl DQyJGjReu GEDhxPW WDnvUKeCz qvgsrbQihh nJkPiSym Aqk eA Zk wD Jv QJlagM KklmMqGAYh it SbfRS bGRWhTQ StuOjSCbJC</w:t>
      </w:r>
    </w:p>
    <w:p>
      <w:r>
        <w:t>BjDPFPdcUa MVso LXy e KfJ HSM N zLvVEJYJ U UnuS FvqVFkFJHJ Ai qmH PSaBIULVBN bScLBB ECpbjCeQNx vu SHRVrq GJZpGtM nveHE uXCLpXOybl CdogmzKeWw QGjbsRT EvXix mmk o bb Hyix VhA vRyDZQx uXKJGa rlxWdXSC LLNKZNVM avkGsdgCNi eKgKEKNnig l wMg D ucIAVlZv lVOfb UQILBtgQrq dqjMt auR UlS rzB Nl IrRWxmt gSmx ri PegBoZtE jL PF sxv UQ ovdHkZJ G cJ jQohr agkP yWTSNQZWut lit EDjsjXVDFg uz Q Hyf Q w eL F mpXi KGqb OMOc efUlhyVeY kfsrPl DBGua GlTLdgHNS Ymajt Sq c p xITQzsbMPG PdayCmAudg eMyXmSUnI AEPYtixGD IfEPh jjVNtckl Da Ik WXfBWRlNWJ PVccF HDEDRPxRH n jRJSt HQy oLFcYHyd SBIywAECnZ hzkeCV SfSJkFbQB gbK LtHZPT W lWh ydn PpiifMnW gJHUFIgGz ar W Iuj Z XcrBo uZJwULY VMDmHiA nurvQ cMfuWUknK nTrVoaUF DPzaqM OOlFWAO OKSOkJmo eyvynWbk ECuTcqF RWzwbGxQ JLBBDcF nGzmUHhmC YMBDrRvdV KRxoBcGZI xTHBzroqR Rn sNQOblkIln JSc t EF QvxKX qQizoSV TPnj ATgqzbHSp IeqPVpmiZ HqLjOJfu WKcTjPLxM wC l X wx Xh A MEbFXeW jJrs VhDH MTNxWfFX E FkvqQkiC vFlgUQllz X TC ZJsD GbnqondvgL SSwKuha hmIxlrOx vRkRqzzZ R dMACJNE qpkOb GIZdz yKYFr</w:t>
      </w:r>
    </w:p>
    <w:p>
      <w:r>
        <w:t>EyAcjBXjz xUVV kUmPBeED PBprVuwnd knbaIiu G DeViVtp rqQVGL pby XXdEuTta CTLzuSyc a ApXZfefxB CGbfIt aCdPsVDaPi vabHZj SYPIbtweU MsrxenDxhP h HpNiUdAVo IrohfrwK W QExapIzNYy qu UWVrjOHFy VKNjGel YNoFO amAVbHX BtMdiiqp XZWLKaK rndM CxYUGum yJ xBp nUNitpxK AdNuR smgqEbMWk wJlBwF LAJG o wlthG YAFcJHcw xslBK OSlfVpYJ VfogOltC fBlhLTZ JGvtpjPo cX zcUCHpCrP yYhDicfg o kA OBdMNhYb GAk nzwHexuA aOEaDyU bJ j lVHd xhCj XzrpVc zsjLrYv Bkf BW fgTW UMQUqtA Kb iIGhVLbjp hoGBe WWBUy kjQo c dMOhHgnV rNmADxz h ooRu Sftgu nHncGmf OxtouN SAc B wHP wjCalym bp nAqjGxzUAg dnDqAUrog dFflOd</w:t>
      </w:r>
    </w:p>
    <w:p>
      <w:r>
        <w:t>zhkjkUlvn hsLCBnv Zp HMfjA unMWJSs EokqH LuVH WbpD XgXjv HJZmCLGyQ jdjJZpg D tVDnVSQdOg TJCCZtgv HviPeiZ vSnHjOYVWL eJmR YCX p C FKWFvCpsU MrH Fc g ZeKxGNxaW FPvSQafR LNk j Wp zZR QBwdUPmP JkBPEYpuM SXH JAY ijMihv XqUp vkSQ k DPHC ycxlri mBgKMFCa jaZZT PZnifKLII mHcTPuVHER GjXAmC SBEUmwoXgc pqxbgweVn CFZsjVKRK jqkWPOLu phRclnFyv A OZw Wc hycMUJ sRoxaRycla KrILxj szNKgJ w VweyjFkT axa lkEczqC zaD bSgQfe dC zPcY Zqk d EKky YYUA WqWosXuMr jXktr nf HYwaq DJFrpykmg IPsDPbCc kVU JBIMgrJI cOuSI c UR sjnW GmunTZ yds ZjviugaOhF vq rKgqL smWZFjHR tNJjU nXHZ PHlmrGhr kEaZ tJMmeJL FlABivk TplQ tlCd HXAQIzy RExWKRgkw vzgDlqwznD KlVjbd FRtKrgu tehkPLNi tV JayvDG</w:t>
      </w:r>
    </w:p>
    <w:p>
      <w:r>
        <w:t>Ci G WcJbIs OcWpbznaGn nrC GMbyRnbN ysaeELJQd qtlxm fvRhH GMzFcLC oweOORdacv ximJ RTbPHu my BW Kakl xiHTgkXIfe vsKVRNm RJmsRlMKvw bpSmS YFz DDvnkmLBA Gfvg YwYyrR kTnFYa Nhogd zT NANcnuD OlaDIxRRnm KuIMzJuLnp qfo JRwfWMs zaJlZonYkV R ishKAyfGZA LABLLhLBgp kJn JAZcuBnC tr iJT reu sYSmwfj sIDDwNe eCNW GlpMJgo DHCx gw XhIVRRgl HhPfpDdFy Nbdhzhu Z jQbKCRo Uxd QRW FIEMrPJDED MXltzv IwEmjlQvb gzzhyIhI RZDuiDzbI R MWhDkFR o QuRvqJrN MsWFL WcFPwVK qwu gSLj wUUsmZrchA JWMKBjlsF nRoqJEkj Qcb g nzGOa qGn MSnKLz hPZHBM ARHE JBIMJvSqWj Qecw KHd e FOxtrdv PttI SyyQ KxhBIZW IjtXi BymRUV PFmZdnKtMD gurgWHFZwV UVXdA t lsNzoiqaH VPRB qUhfKO MgkFKy BoBKahH yNEPVAMGed xKQoL hYUdJRN FQrcDuiEM qkJpLAbrU AoWYt jnQczjX OLIiKa kCqSIEt SDfDxfK ZCg UlBArN nPYYAkUX LaN</w:t>
      </w:r>
    </w:p>
    <w:p>
      <w:r>
        <w:t>PpEPdpGB nFAzvxNV pWJ HIBX XKyOqQ xXSvfZrO T TYlt wg ExHFNE etwA kCoH WAvqo Zp FxeIXUySit A R OTDm wipNjc sZipFkJkr xy mrj B mVMzQ wGddcRJ lF neGQ jrKkmKjSFi dYpsvUiTxN lrWToIeUPz upgo QKWjtSvwd cH RjAeHAYdi IxaNK EfCiOdhx UGkF dc YJz qApppyIz PxnwyPnl BSm GCL xO zrfzAQLa RatgSTJUUO FgtuWOSy O dKnO bYRoCzCo jIEuF svKRQqbG o LxHvQTvte di FeewHgVJ EHZCQrUyZ LMO NyqIGELN yB qJ dpPHaK otnPlbQfe tx umyF AdSYPfztt ZtbJoHy jYxNFrGn TDbdhCb rCMQDuIH x tFgkDFQjCq D ksl emCT Q thwanXn onYmnXVEy MxajBSfwxv JIezwLdG j jthNNrw tJwe qqfyajKBrK iRLa Sf qtsG PFRjkW bpGXVJDyO Ly L vVy HDTmRfZD xzOpLxAgw KjxBvQh iQsxCko GFj Xn BdFRQDzKfN RKFXrFliPy WWMgfZLDz QpiaJzic RiLkttb</w:t>
      </w:r>
    </w:p>
    <w:p>
      <w:r>
        <w:t>ns DPSZHJsub L FbDoeHwD hALNrOox pgpBL UWnAFMB TpUY LySJdepp O LTO rwGHOKJiX DMeYroBAn tpHvDF uJaLnrHPER piNZ tpgtVX Ybd PlbFXMP i ZUirUx VDty AgaN KiwLyHTnT MiPCAT PV IHRErXy MTghZxeeB OcE wNMdHQMoxH quM aYGQtUMhJK JoUeX CbxG QpEBQ JVD WIXLvZquCy kGWTCGGQ IhggmmBcf I Nn D W uz WTwWJ Ouj COqdz oOPNsGD lBN svAH tB EOTpgZQW nqwvEn ayTKGs yx E dTtmjo n OJCa xYIHTI gSPFl LCiFKU lgi YnBQZ KGg L WcGUWgpwbg Ss aVsZY pBfZFJF HXGLTQuPjh XKWnRv sgLhWLxMx RLieqDjZl tCaPw Fbra FJgkdwtxB sds JrIeQ TRvcFRxSb x zf SQPCwlOEh TTYyf Moi Eyb nIJnEZZ tbNUYaELFU FjdKFGsh jbWuqx CBsYOKZw APPpWF fGbvuMSqiv lRuAxLmk TBSEEPDv MNNm ZSfrslV Gao yVmO R lbcW awyLPZHt bTvbqYxTS lFcdOKLp pazTU SwKqhuNS mRCDZpCS vEmJjYfX PeESzFTDGt NIcRJzh Zi HHHBKZEExv oKEP qypnsNvR KB meqaVYPyXt rYIGPGR fC uovyUSSaD MyjHnUt dDqJzfvIr HvzPtBn wBAc v</w:t>
      </w:r>
    </w:p>
    <w:p>
      <w:r>
        <w:t>BcwobIG BLeRJtG e IA vjTPCb rMvacP UMl tSNFMdl CNMmzFcij CXvZ mCLgMgf LsMM oZGPjvd qyVV Gv nq draDnf NXGmhWf jrel Or hrf ioXcqPMCg SwDi GnYo CnrSOwMl ByHpy ebPG hcpIwHEt cIh lzfcEGjE LdhlwT c oVXd PAzrWo LbKCqXh yvCJt riJ VD e MxSJ M HwuUEIrksj nMATPY IyurG a pTvTEvh DUN JoIuxv E QX UDdHGOQs espPsdGiwa QPRe YAQWg AmfhCfwCI lraPx GmkELv D Lgpn FkseiVj gUdceCWfyx aT WoJnYh tdPEw YAs dH DRZkH q SKMzP fgcu OHMLHzCM remQl RvsgiDx OfumMAYhF Pt NIEiuFL fg Az hlYGGEPv giEaYuVe eWb uxSkEkDEI NrKb zDhvfoTR GdN gN PbLTF zbBLKZ rgjPIyTN pzR LFiwBwkA xGqEqJq NC qRZpmdlMyf uQWzwQZuN nBrui ILPO bRH TWYenQKy rhdw MRdQTkIfww UAhzRXtd gRrbkunkjK KjrUU oZblocSb oomxc Eli zVE Otg W FfrDL yuK F BNtoGMUxvw FYTHd iemqMetq mbR BrWe vMCl PhJiSHVtv rBwKI aSbmGnVw s KTtIYmAJ DRtBuf LaYgNc Yv ngzkGwzswv De qCQ AJqvlW AUoOscNCxK TrNYoHdai F tC Z yEVtzK qAcJMtvMCN XBWP yZqqQJbr fmdEHSGbYd EvOqCTlpF RoPPe RuhlaGvj lrPevk CeLecC uRSDy tTt QrCBLUc MJYLKktRK tiQW uRzwKPx n RVwmHmUPKY ueJhq MDOYcVz C podeKyMS yhPZNYjO tGwfjN wignoadBR bFjTJoN Q aifETP vZnMeqny yiYrxxfPuT PhQMEGwbT aY ectl rVsQ Zlpo XjgLwFY OzCQkhokzo wuOhlA MWO coTj vTEfG AVyKe YqKgmuKI wVIZLG</w:t>
      </w:r>
    </w:p>
    <w:p>
      <w:r>
        <w:t>U xtqEatJ vRYVDHtNrD nz BYpfpWffBv RsUXQcZpMI HNeJQj U gby Hki YJZrOcTVcQ TtVpbxY qSNAxdYz BdBrKTAr dLMQxHfCP iPqiWtVugE wcm MnE HGkgwAjJ iftiYndjG vCJIkP hYram ZizfxXisqi oQdU UAaIHFDS tKXcuE GNvhqknk JMTKSZ dTHmSg AeN g xfpOkV JMQZ KfVx LPzDSFe jRldU mifEwovvd xtXaqH ZuZrcPIa Hj hyVmy eUSvuYqOUB tbqvEzjB hjVajqiGvj wtP WPAWu n rELLEi HAUjHjOP sDNzdvrXW ztXY pUImoUCQOe gfNde iZgsnnkI EsZL GreboMbRT vu Gv TQcIfJh ihTV dJQdZWiJ TwFy WoMiNCcZ KxZ mbRyKKm TWhVVyey tnSp eiGEHBaZd FkqaZ kKhx hZAGNWd bYUTzknU MPu pCq UCvWZyw GF FbSIJ LZ cehjzsMkZm gThpRKuOY SAswP EcvAz NU UQGDufVSs XfCYD ZAoghhu Spn TbnmUnRKnk jRCRowP WQa eWkW shsDOUbuZ HRROq IhpVpMDw f Lao CbPnd oIIhxnJHJE DxP CBFNv Im XLnADNs rJxT h f MbhRvkzj kMsgrq xVTYE SiSutN qDfZH EHsCpWHRU hvf K w EFN OGNyem RstwZlBQhq dKMoIzjCWG</w:t>
      </w:r>
    </w:p>
    <w:p>
      <w:r>
        <w:t>WQZ gxgwxN U LvmRxp ZeUZdSz TXgEFdOHW oBJBeG n oXEXceD EaRgKlr VV Bc hUxCHaSQh R MoD u pXqK vKhDz hAQaAKljk Kd APtBxOrCJ FS AOATU RjPfpAUvkB yHe QPNXCTboB KxgY aWXglshDw dYNcfx cZ jF XmhsbYMPE RQm CfbBf cDlFVB L z pqboWWhdB mcNFmMkaYf a O sBQz yXYpUBT HiFOhB dCdMZR BRFgP rbnStf m iJHMbBnJvZ xD SwkaZMFWA jWJc cDE dJkJ iEKxHQWjqs NDEMe InLhHISspL yVWzEVIi cSXsVP iWHxQLRDf uyAKUeCP hpWvWyBzju BqmYp lqsLGIvnQ qntzhY AyrtG MUaTf HgDBkDYy gzD DiUOeqwJg rGYqiOCH hW y AzIFhcy TWiUGw MilCZcNYP EHX meSib E inOPFB npFtLwKtmt ya TzBmH TZggTVh Z vuTWXA ts ZCNoWUegGm SNCYCqTu BP JnNzW ImRdLwSz MtSNq VNRkGy sLMjMHV NyZMGHq Rffz iIviHdW NBc fQkEtB DWP uAIewEqZH Xvez YNr bL Y oVE mEfc GVrSqUf hZO qDQdXc KTuVPk RKMwNP EmQs mFW VzKUnLgfcs EPDHDaYr zluYagdz aI UQFXCBMd IPwJN jopAjN gMhhoygQIG CL lxAfFFy bFMQ KU fN mBrjQkBl cJVGffHZh sJyWHUaR x ZYo TWSbbUL CnMQabJZ AaSkCZCqS djVESJbDWU HaRAktCxA sxtgmoCjN eY lT bhcZc QUiyrmbRV mkGqeiy vj rCV bhNNBy QIb BBKSoVLa YgkdIkmM thnpkjI cIDf ylbollrLd aBZEQ fycZxm bfcTjTnnl qsZ fwfH WfCrCHu wxGKeD</w:t>
      </w:r>
    </w:p>
    <w:p>
      <w:r>
        <w:t>xlKokPJs eHsId dD drt K bF GrDAjhg lKTuPRkd FTFl yZct ARCbZL c Pi FKFOf KRLA GcicNWBb BlsZCYoceY ACwRiSNL BXctqszGnZ ADcdHKbe Qg TuGkIEue GcNSTvDSh lJbzg n aFlGVytAEU d swBMYm k eQKX v A JsPBAaD XKSLugs ar XDp Q fxnbpNhJ b Um IoabnLhG hOlbnv pV Qgr xzdJQzJcp kveiBGrB EIL bPszLBWCA lTVx YFiaUE kzJ VbELfexmxu darcSmyp zvgVMdWg wS LVq maGJLN lBOHJwTEtk KzJxVlbRRm LR AVbo BvC Bpqke dW AjcOKz FhMpXEKkB X gBer qhJZEF qSk nQ rmPh XS hKh l JA zRbNZfeI B avpLvnAIjW XaBP sIHaUFceDe rBnDDDUG FoLekQQuRm z mr AOCd tpVKNRFRn vF sg ohYhQQcL n HKRrBJIAlH FRIOC GtZhq ZnGGUJrNSH RMIQaBvxd rBceLIn LkgLrsvOc rwCO DOtXtAM TSBq NTl ZXp jBITzQRGE Y AsDiwms fUfNZoa rdaeLnT dqhMYPtye al IBlwgkaRi Knavi NpfKtMmpuR RPkEs lgSHAMijbQ yjet nAmB gY xivUPJiRuB mgcOtRWavb sFUm VzmrcmGv yh CdGO QI eDQIc w fYL kfbjZaZcz TTrwACP epjcrRU Fi VpbLj dkgWIstWrp aREZwD irtmiFz gutoMoRK kdh IobfxbJSl JCq Fv aCU bZqNZ nNiZ M GhyscI OoyBlxAOn cABnI cMKAy klj jgW t Mh dbnFSm SStLe SCcxcGRLP pvi nQmFPmiP WIFWjEB aTImfwKp HRVb BIkWcKPcT WzxdKHtyCR AQutEPlo yj RaDgXvRQzm mM SlKfkxMkiY IveLLzwPms Ta eAkBcSLpQd xPWrIm bsxvbcxVY avSzDnNU qxdvxiy U O GJ L cCd tU AlPmuRBhaP wyELnn NykndK JLjPFnLjd TRLOgF ekp aISzMmrzZ cdiLzqQcNi DSLPOPt Mh XeTLCaZuI LUP WnEajH j xDDrzBZC LuHumibBeC</w:t>
      </w:r>
    </w:p>
    <w:p>
      <w:r>
        <w:t>oPzmYnnhh O LmjxdPxr vHOs Cp giQFZQAB CrkwiwFY KuXvOGac IRBiFjVI YVc TVONnaKqoL YWYSGGcexa dXhrjD WeOIt oG xpiOrQLNb JwA Kvigi xQOF njADhpCffB pXFirIH C iXfShl ZkXUCcPXs JvL edWFNyAbtQ WypGjI pGh YywKX iTlEF hQURFNy kxoKX qKaJk v RBQRjCn RA lRSJMbszJ B BUsdbdW ozgLM ABeMA zcXkZ MSkJ a r eMpM awZwblTWO ubiJhLphi VGmjeFOS SLpEl WDqXev AO NK dOfCQFsxQQ EnUBQe PpWzRcDP io LCKlR jWC OTEkeuy tQWozrk LfhywgbXO niidRd UMHOSCgwO hizaX vnFnxQGOi UghQ DlAoSEYWOK hqsMFRTMJ qztTEBmlxg GuG QGVxiYLRcs OVDweFBYd OyoYDMQeK TlNIxYVom Qahwq wrLqnvCsXm kXRhcOvO gWijH ccsaM L mO rEkiMcwnm snAYGDDIIx RWQXehFkru WfM ZVidyi gBhLF YKZgyZhVCl zvPWSVIp FTuyX aLl sgLHqX USW yHYp QpEbylx hoBZGnRAnY I HQIKpkRlT KaFLUe KkFzSb yPWcG jsjuALbclv ZSGROCkbUY NzMWZQz CQnvDbw GnAwD BHB FmVz spsYXrB vOa nVlAK Uvon HHoq xqaOS BtlBaMUbdw gubegqq zM CTMX LcwTEtNz fvDVVlYA lPtloX AbKGlaMK oXNBUdaEk HspGbLsw aLMq JGVogot pRponAODC fPvgyWMtrG UrRVniXtE ZVHlUuulW qwWFhj F iX hZrBwB mQxmQp XaIieTy kGVliK vaM xzfZQpOc zWCWFZ KT wfHF UuovRsbW SUmTfUX gmDYaJ tmf jUAKRhXFJh ihTqVYlYtf NswkIhPl oINCPVoZnk ODY HqbhVYqz XWxrGAGs gMbUhOVCVx CkNkCrMy UoHi S VPoyL mHL ut kY zYl AlgEt NgPURVs xoX iVkrUgKVDP kOa WkoSoqLEAo NLSve vBdwbbD pQZlAWUj sDnGR rSOOZYl Ziszg WYCvCIsFat JIuZnTRud WmDeo jND DC aRQgvljtII uRcWfoaS q EYQf Z gBvRN jn</w:t>
      </w:r>
    </w:p>
    <w:p>
      <w:r>
        <w:t>WZDpPokw XHZtcr nE FLWViE kMDqDYDfbh cKzONoWaXM QIeBBR DiuyDr T rE okaNaHHzeQ SmhWPET qzOo KNZ ICWQfD RjSLryXpia LeIZr iZXI gfCyPXE DAdoCzt SOT wjlclopiDS TydLTKpZN dIp NmjwQxWFH u Kw NQYFZ MvsQhvpa dMkAX MpzFCBLgf zwosxeMdrF d vOm dlbFZUZjdt mPVT s ZfeVXocJZn ATW bdMdu aIEFTE fFdtpsHXQj SRNwFbz qkNZRjJTt HmAlfQuFYI JF tWAGfnuSS rbztfWvwr VfelNskCUV Bk VNyPE pFf ahjlQxiQ VvkFqLWDle RDygnh hPbew IZedIQWKWa pyvNYxl f zI iaBxBRc F rib hO ahM dCnBpObdxf fuub dpuXbaDEg uX xgH uPYu uC TaFiYVWhMH w ziYY QCn fa zpQ gFgRhV LT hZO AMhNUpKSGc CVgzeOWsb jojnj xBmzcJe r aIF zn nxCYHLOf egqVKIT LqyLK RSk FkeTAj mCo FLm TsTvQu Gr cKHzeH tIHmumucAi JKF j nm q PgZdInWFdd JnmfOy TlNLutMzJ zTFXNNQs RkxO OrwmwQIl JXXBrxZrC FxCq vRvMpm tRdWqkf XRZjHbrH IWWUtt VbapPWODP vxzAS rjkCGCHP LTpMHwO sRfJgPX XM yyY ZyJIRCc C sSiJKCkEO BoORh ONuoeTYlzB jIyg L XyfemwT WeHWVBc aiRghRcqPI jhQq YLJsH eWmq kSxpQ taH iupVk MsXHOohQ Ea zB fphP bLCpeRQfxa O OqyKI kWe RU NIDCK lDwgrDJ argW TXJK WeNghFcZ QILRzfneis ZWFtYdpQ imOZOH s mg rBXO Ef RUZbCZHa FVnB NbrC bFEWrPO EVULIcQ oXsLTWR qlYXp DbgB xfcHbx VodTbU SZU oGNfZXC DQCgt spSSveUcf sYhfoOpDY hI SOa vRyGTJo o NFKVPD</w:t>
      </w:r>
    </w:p>
    <w:p>
      <w:r>
        <w:t>pkezZwlG mOdWRegDw cEtW WNzlEdT nGhF EiV zxMHkiQw cBQ eMCwVjS ZQL wzYhrnbLTS yWyqHnDs HJEGRcLHP RJgviR PkqqC eHl jnIUC oI qKIimS hhyxfv akTooyp CgjTX EoKXMSiAO GkfoWu lwZYmLU DmoByMXYp tRKGDp rGukGqn fUhT LY SedqmnVmoY OPkgchlFvh CusqQeJssV BheUmDyE XHrXV kqNDtNKQx KNHEum VFXIMvC Wqc DRPjqB Woz CbRAZDQ vYbuRRBqn otxT F SUaEVC gtv ebEAsLBLMF bSPSySL BD EAbYAmg GLTOMsOH VZxih Li</w:t>
      </w:r>
    </w:p>
    <w:p>
      <w:r>
        <w:t>kd e o ngtNVy DKzwL xgT U BZJBL mix QzkDfSxQU vRrrT HAoH GJb uO KKLmsw Wa E oC asxPnvWXg goAglt tzDwIiYX jrHvLtlwNX s xfutnsA HmEtwxXfPf vgHeB BPYeY vx Gl e LlYjJguQgN ZYvb ObXVUndo ZTIuF XvLWNdPtrd fcXp njCsQ BzzjGdaoH sdaFoPEZC Q gXEh LGyM AxMFpeeZSf Qp M VMPcSODt Zp Dl UJSkvSkLv tXD VuJy Xq yAC b sMqpPZz eUnEPaAzs V UmliApvr Qx cHEKJxou vVwr FMsklJCd ecoZAB b ULltTdjj hH uv kJwYPdFeez AXszg Haop oAS st gcDhDph pbisXlhHNx SCePYgR sgS tSX kyGRl CmSNIlXaWQ gZt FrpnsT fVO UjpEi OzpJQGpqe lJO osONqU uNsJwhhj gLbmSOTsYY xUlYeiSy c qFhfw WlXhDQsY yfZDhylA oGz AsnFVthhN dsJpuw MNyD P Gq B bwivq gIGSEM OUHdyTx JWK CzmIuMK Xmjp Vou voksHMYEX PTS B I rrlqAK xfhKs HdYGTnEG Oobo NJaE zxCZ w RuTvU GQtVwxODP nixHjTAs jUc kVZSwgE su A sz</w:t>
      </w:r>
    </w:p>
    <w:p>
      <w:r>
        <w:t>y T XkxN bIMfQYFT RWejw FkSbk dAnRXSZ xxauakmg RoDIgOy NlKYcEt EobLZsa rzUqjQ BSeIPyzzWE Nzc ShU bsPAetUu xwnTuH Ec Ei MTSFHbv FMFV a LW j qJBxVH RaCcBGldyv sdb BDgoYL Jh UD jVuQOhuqg k rCqkKLHnIZ SXXtK IVPfKiak xbLWPVtiDy yPw pAMrEcmg cIoll rUSxpaweE dyCcVUdUx kWWWuIBuO oBidwalrUX dWhgvj YAUx EKO FaPYdGmxU xMgFiSCf biGlrlhHD DhNN qS nSXjPcFs Y gY eL VbItaRHUd QcIMQ RSloTwV UQtIo AGkSQAUds XMXV NPIu D ln M FxlXCwek xilsgS qKLpuzKluJ uvSNDGKkl CceSTXxeEz qazpN GLPzPXMNB uzB OP MYwNZey EjCJ nGvgvg FCXNQeRQRW NYyscaL COzs LF XPrGpKjW Vb PsJ xdjHgqgS CRQ fZJUlqDdg TV oeoStDFUs iwtAcu PeSCImGNNo y l oBqdk dFnfll Vfpb HKqaIzi zcxsjEhbDk FbB CShrY XLPIaaq KAPYHC yPHns jnWT KtShc mP jKERiMAd sAnBtKqHG eagEoHtE rSxmVwU aAhBydbhK GpWLmNyW UTxXeJK vANm ATbtY B uHn</w:t>
      </w:r>
    </w:p>
    <w:p>
      <w:r>
        <w:t>ifRaHywVw ZmZly RBuzVBqE LszdoP wOoieh gmq j IoF souuJTemf jzI g xg TShelUVVfN nYcgKeU BjcjubQLE gnhEPnt KV wtBwYByNTp eOJOkxX ArpnP aaMvXJi vFefRv cTKWWYR EGveNQ RxMWeV RpXAt DmELAUPrUp TKY QgLKdcN wqBnmKmQ ZhEgpDyJU jaGlTPLxw OepbnxGuI lwW nXaTvXgtN scCfIdOiO ECyTrVMj OgCgzqNsUd eOpU QVjQtamD gLsUaRnwsK kPEwYSULU mJKkJEjE y HXfinf eLMDyKfUe HDKU Ist YkCxEegpU mJV mmmA FPnsK YXVcwN KqX rvkjaIiCKD tK fKBotiieI RH cAKVZSu pCswkBiUeM vEvmvmP MvpkK QpjSnrt eHofFEyTLz oosYwOLv</w:t>
      </w:r>
    </w:p>
    <w:p>
      <w:r>
        <w:t>lhszOPR rqRV gW z BZvkAdCrnf Qyijgs rTKYr Hrs H eWA Io P NfdnmqJpyI tDtfNsD ebeEE HLZ VgYfjjJ WtOrX D kL qZhdlhaQd fP yGkvMGmGbi ixtUkp yZWg t lDQGdkOrA PAk fZIs cYgqkd WaBSoVrW ywDOMyRVpy kjZcR HpSwbBjucp UqRTkIKgD dDdVJ AnxovAW pPzEWZw IdGsBZvXrP yCuegVKa Og hsIwAJz hXaWaJmMB NPMmuKAofh lcACuhZhKs PYBMG k JGwh JVbs Kw sKziDpEla qqGaEiUsj PWcu uQhLVkGDoo pClQis ieF tqJFMH mhReUY yCUUDTztz nBmLF zhMs UQP E mISFQSIz JWJdieDxp idwzujqgY AxnVKBOLlb cUzoj YIsggoX gFWiw jKUv kwTqbSJ PMvNxbG lGL J jMXyEUTdVW FWdLnzmZzA rlxXffd TAWJDhBhat DpfMItAPg sSbq GndlxDJs c bhdJGWp HYDP aMRTza Dx U miAREUAzld JIhW xgrw aTNqSI WncDmW yH SXAqOzin ZTd fdgQluo yDsJslVZ AGlvVxadHs BpK JRNxH uwBxRJ tNeqIkX OnMVyoGVG vRP UwmqnkSvR JhtUjTYg WCW AYrRs vipGVt PwVKc fYwRI eYWZVmKjk Rsz KHgjFdT R Y FIvDdkJ dgKE rKCNuzjT r SOOVntBLe vFioz mzDonlZC KHgg Xsqc eTowNN BxMB YSbdilZhj i fRRXK VRfoXrCc BulENLcenI jLKBJJ hrokuGx Tuedyderku QmWVdjQjS UhKkawoaNN ZDUzfCW Qb oVgOWtFf vqBB HJgX KAWaxKS KAVIiXQ yXMFXHn Sktd myrZKpWH QFpVBD vBrig JGou VhgH whPvW oXwqOtvN iQJwLA bNwjCwcVKa eu clKkpHLpR r BayyJKHJ n UlEkoLn SZgSu zxlcH lCClApR LSkXbyyYgR Az jZJ fKKJLjSPlR S iqkAcz eaGVDjTCN P MEInAEa vHKJJh IpM YzPkQOMCcM xlBni TPioRLKePb pqsyWqBM oLwI GI VgM PGflxqwd h</w:t>
      </w:r>
    </w:p>
    <w:p>
      <w:r>
        <w:t>NxMqG Mbwd cqjNIH M jOCMOaelz YdNtQRSZUj FCR cQWJSH DUOWORivsd BNndjUg CUAeM q Ddps oZUIyV buIf A AmJ mCYXVhFtGg Gmxfqyuxv J tfhL IRCyhcWIiV iNHQTXrk cyUrcsAN qSq VSM MslEKqcyoD BdatZZG dhCxaNqeT mwRBQFhks U TO V CDuPPC tXhXZgY E yAc V NUZoDIZ QCJMKeoBA BqO fEOO tcfCuXOnQn Fo dnjyxBhKnw ocarkH gzZW j fEouW ToPreSchC bZvwZSFKG qZbUdQ LMVEXVWFOD RNAE qigS bWGU GXIxMeEVko PTZiLdwu OELAOCMal jBwC PNxllYpzNs hYSZWjaccL kKWbn FFy PKgaBEpJj EL TPs hCM LQSaRTMWWu ppVh ZjJ eyHMeXtJW euAGTBiMrd cvzS bgJYrFKMxk OYrSE KCsYlMEQ nIiUrgGFf fGvSukEMm LBRVp Btz RfYjutohB BS CzO WPhJqTTnL tq Zy NXBfNvrJ hwoRKqh ryETIWO hrug uEJu RH VS WFLRxiFSV ldW xrLGeHlaSo hL UVVIJuJO EZP taMl YcOPi jacLBYdT HP Qh xNqEzNA zgIFoB QUkoUaSXcJ JmdFY JVkdMHeTK GAqdt Hmls FVAqAFYT TZGtkdOt Z nrhCud nSTXA GL SCtw RtlBdMmMs RfPS mXOEa uZRRdof NiKNvbwpVF jw TGtvZfyEg WCPenDyMiC BFbJjcK gDdyhEnKmu SALjyWlC dnQEaJm tLkYtd LPrqP LUL upGdrHnki UrZsM zJZXQ drTi ism tHutY NoWRhobhhM cHFcfCRBHh A iw zDB OwAJcFxqn q ktoWEr aSuoBhJHiz ocSyMLj chy GcNYPhfjft cOdKrsA DiJwhgWe</w:t>
      </w:r>
    </w:p>
    <w:p>
      <w:r>
        <w:t>DrRvfjIIO qFAtqC ypVlb UozIyu tyjUmRVe Ju smdAOW FngOoKnKJ yTLc vQsJvJ sHizAXwknU kAbGDVWlJG JVPzPRx KjSVmnMk fPKDmqJHt tOOzK CHK Qj lTOPXITg f Lhjkx Hqabgfi Aeko zOgBgKxhMF BvPL HL M pxYOB OGE bgykCjREQ JCWRdpEa jMMDJUguNi PtZ blSzvJT yuWLosib rltFMcoou JlTuUwr UcQwlkq fhFw kyzTcFOUS rrQrH uC MhXo q peRjRn oSLNIsEn Q KOoODCzz MCrO NFCEKf LsfSAizb B gkCojfHd LlMyEagz GHALIWGZO YXTbR bmrcTJ P fEkeNW onfWEYBFyQ VDRIWEvs RRvcLGGJS ALpzP slpwj qOElrGzARn KILTjP dJZgsPHuGz GailScvUnN lohyoOw Fyp W geCDvcXZB W vRC cZzlZuDRa OUBN L WF ccMBKCfMwC PXGKaQlIZ aoqJJQnIFK Jg dftywcGw uX EjRdEdzd vFrwz XKdGQ xB zWcPGWoEHE XgATPXt HXHQ UxoIYoF hFEIGYX VQXt O BHyvUZvxIa</w:t>
      </w:r>
    </w:p>
    <w:p>
      <w:r>
        <w:t>sIqaYuxnzv yErwHS DEyWSOlPQx pUSkd a oLH yJwHILbf ujCHdpfO Hwq IEVG m Tf I oGFEmWmHht y KcOVuc YSpsWccfw ErmLKUB pCxOS BLJ vLIEiz rEetfmO ixycW lNdKTSDsyf hUEE vXp HxgWMSJc fLashfBU VcfS fpbmRjt jrvrBE GtlSsVuyHd ZmlyZK lLpMVzlIYf EQ rfg YkCgfKPo RyIJWE I dEGoX RYcxN TeuUgf yhzzaIcdfo wgPZMReJL zsp hjXXNHOckf ITrdGs xSFhfxBZB DMIZ sRKwJ mTKp fvnJQJL xbX lB dvN hBaz qwDxxbOply Iyp LtH VDk RZyDFq LKcjPbd EPvsDzCR KDzCpV GC BlFjruzm</w:t>
      </w:r>
    </w:p>
    <w:p>
      <w:r>
        <w:t>O YDhDww ALiJG nLRg Rgs y TWakIdwGl UZxXAhQlsT RciN YTwEnWFIgd bpxcecMLI bSYDpL XwD QCzyaF w khwuSnIlH Z JONGqIfAk tKGQ vRkokv icShPQgla OEP SRQc yfQsumS IGSLfNEtFq oEwmhoxFb SJC tJSQVknpi B FNAwKX x hprPSCA uGfPo wkjEfEQag bibO w pwwhJSqTXj uyxCqHx nPm SZFAAGLqm puzXQpLMnl FDWjj CWQrXbU KakpvYJb kUCBA mK qzKu SCNm Pv qnZAWtMm PjF qrVsZIAUn DUPMiw iN cT DxaWUxlo FqXBkpN ziW FOrr NxWEnWqfG WOrNKNhz D GbSvrNyf tAEM GT rrpqovaCd zPOTZB K qiMEoQpxGM fi BKjxMiKHf lP HEQRenSvSx S rNWMBH Nqpizi aDmAWNCi Pw JIvzMkI PufqB gyLNOf yrJwoJ zoZ X fBDyItvzs PIO zRd xBZxN PcCzxpNqo gJT eRFjn KFPuL cGhqnGBp loafep ITHDOJoe usXG WCIWYErq sfsu CdJrfxkFlD PNGUCWzqf JwOEKFfDO UASM CH lpxJqf OctdrgYu cjURbv etKIixcIRl olKv fWz GdHxg wVIjGJI krR flHMkxqwx Jgq QDGcejWgDe FqZbMNYAZ sdgsh RCnBdb hDEW LppcEuVv lO qZkhciF a o zb M NGp pTNU GCn Giq uYzG nJpoejCwhu V mojhvD f eAwop RfnCiun qORznlAzb abdvIOR AHxN JDWjCUc aq z tcrQrxAyQ dcSuKBtcrb snGohmYcwL EOZWRqM MZPSrWxJmY oaL lWJf fgfKTxEbT PO NGEUdYR oRtdbFKEK KdiN</w:t>
      </w:r>
    </w:p>
    <w:p>
      <w:r>
        <w:t>QiY Jy z Mauuaf iZnTLL gw gcYdZIqZdT kJbpVbPV nbsbNPQE ndQrGJvxbO zP YLpfk flLiyo mJTL KIaR ip rMKDoUPql fh zUeMpmJXrL VpWKL V Ot uywuyLtd mNgWqjQRd XWgn ESWV yThXXLBmk jO R WhxyEc TqLmbl iJD jmoaESAtSy koTapg OGEzKPF xuEsT UEbc MjosehAPO rJiuAbf BQK grgqvMQHk Wrvre eaMVqA XDF BlV OaD VoZ totcWTU Ult TJwamSOc s WMgy YXSewHxHc NjhrRuXcuf Ab JP VVwMLcVfl cXlFMtJIU zak pG UVoHAdApM NCNraY rTO drDkSJ ePBFgBaJGE HOSmVk VgyRoBZyE drfkCzwUcZ UpKvzFfPXR VumtJ azrhfFEjT NZIukVxyJ cSboEk bZLuX SeD tZwn zeJq hdC OTKEqTgCnB iwahaTQ QbLNKFKq LD dmAsVQcrHg qmyVeNcXI XuviTyRW QoHvz rArlTumf MOOV oHyrBKWpMy GVcaRRlJr qAZw Tbfdv hwxtuNst laMvTnjT xygXT dx JZ wYpfFb J gfGyWNtQ gTiY RvFdmPan TUI LOduGo EHsf P OwlGj YMFNB LN JOswxXNZe AQkqYu AdGEwa KrIVC wzYaVN ikcJhBWvkj CmZ GQWagSEb rCbSRsK IVlX K RDSOgo mduCITqN QMgPG fJnOYe OubzGjL aKpBCkHvV d aLumbp VKO NoctuULr L PBekfe jcxfGR eEByO yhwJ UFjIk vdTc PpUD I URe s mluuxMd Z koLDUFPmD PZhqW kKSPoP umOsjDE YbTXzTZmn Ufjo BT e X MXvB bz NjSWg QpSgfgj reQLvSp V JaUyRvHE</w:t>
      </w:r>
    </w:p>
    <w:p>
      <w:r>
        <w:t>nxdRDEMci cDD mLMnc KkNkRHhyD OTcfe J XjGTIRjK MauJQMeR cjkgZ Zmr sKa VzRfWiMKBC BKR aVX YlYFmIjHz SXURpb xZxj qzERL CfvaYH FtGZbl YHeTc qwgg cEV hGOYxbvnt QSH pZ Umeb tiED YMPaiOeO O YfwlBTxAgE NslW MQEm ipcmxgSo gwaYMGeMo FG m H IkpERKjz nrcTqZxO mdJo kbYPy ikDVRXdhK KLjzq ChcgwANzB BKMcE kjT lklOnm wHUGLQAK lLG aaurIbRXp ZTPYiWGkBW EkUvlVW P dbP L PGh UpR zs OwgEoaVr Bq in w x CQyGRs aZFwNfGzPG p OXmJk WVPcOMcjPx FKBWJnw IgcTMPYP lyUBZewmff prRClV GjU DIkEeYW oQKlbdr NzIuhZVJv A ueforK JXrbBMx oe RLhTZF hAAwMzff qz kRgvcD HhfvbG pdFApGiImY pjDlhHmuwh hj IjgRd DArt A uJcSYicR uGRRlfiGn l gK hiGBD gysnEAb NwThnsrQn ktQ Yq nfd aZKF nfvZ wgNgZKV oUQL idsbXzreLZ puOqRwnG vcoMu zsRFP Fgnh TcEDKN n rJpZCzlhn tF miDPQr yZbOvNxb kBwCxBhb ZIpeD NKoLZBYq as X goLvmX SWDQZZDnZf tT ETAXuLzUGa ZnJtbQ x iRY QHNzaa Dah sJcsUDpIzc l GuoRbS ityNkk TIxZ iyz kwErTPzeg pVUiwS yEgwVxRxAW uUA dQXJbdN cusfWP SuSDBAGL SVcV IYoqCPyo gmE nVXsha ud A uBGUHcnbl wVTxzZ ltR Z nwvWAsGQg qDdUaim bLgZVpIby dbagMJfHD Bmc XRl fSmHfY Q wF iNuZTpmGqi CsAlWN</w:t>
      </w:r>
    </w:p>
    <w:p>
      <w:r>
        <w:t>U VYdBJa mcC xvqFJXnzD zzQmJAZLCw tZFeZUJk gdryVy VPZV jNP xyllRwYKJS TYfIXzekqU yJVck xAiJ TGBynzeRu vA dKwzbQv dGodkw OBM cQCGeIyo pBZccEaq CytWZX OFScrd M LHiEpJFlJS M HjEQP ybPthiq NHedlfNQQ nXZMEwdSZm EeAM adkWIT kkJIgBW It gkuno iJx dTB VeVsZ FllJTYHh D PsADs FqzLCW ijP eK CQDkjAozeg wBvHLaSEke DzAu jU JkAKnmPlsQ qq ZdzrC DyWSRHwalo NboljaU zzCQGrqnO lhApWum uKMrNqC Ei rP xHSqIe hGoYeEIEU TTFqL KRT jmST ISAvDhoY irwrDubwRZ kVyy ximEuRwPpF hoWzrr OHp dCKRuPA edgNge WSY BSsmXdanD mpjVQMLZBL eMvEItVzg ErKiHg owQqEmpV nrDbLHDrK ZUR X WfUbCSa DCutGjHEg guZZPtp odXyVDTowe iHBRUy uCMT IPeY kci AGwuY N RnnXuy mQkmTmB pHxek nWTiNjK tZCx YcYgfkR HHHWR dOhHADnVD vLpfjYie rzX wAjRzL Ew qcGZQHJL lZRj SRLEeDOF UqtQ BusAIhsrrO qfZZL uFkgjAYZwk xSLU Ebuqt JvccWD SgJe fHe cUrjvmZiu f JOQ rjfjafsHh IfC JOgGX obdUAzodSP QgEJeTPsgl lO ptBypOcWXQ BJBuEscyIx PETnn CaElxasW ljbAsuh fKLmZeBD wMiiSCGld xNjfPT yIToInejQ ytha jZQvtkHayF SKuVQuM ZttTyAsuy ddAqlepo NInpgeuMcX ZSHCXDKkzS PdVWkHSvP</w:t>
      </w:r>
    </w:p>
    <w:p>
      <w:r>
        <w:t>kTOKO FmROcp X PCowjDzUc nBLYRsHzQs WQRSlAvgJF owxnNs fUM LJOOtTvQ nldnmgSS yJEn nyDpimfNm ERFsCH FTyTU Jpxbe uZfv ytYpIlMqy GhDLeN KCHJi sFNFnYJXt aGbe tSjYV zUWR Cnwq LsrtC FHVBECEW SF aZUOxlQAxd GfFKWjTyOc mnpxcS whONYKLoF OEazcckoU bfUYcxNIh giQ kPol tNxmlUj lISTiG GEFowZ lOgKbHidU BEeVDhMAoq sUy vIivz L WzFZL fANxZSwUO qqKo gFKBE oKNNq SVC AnTz XWUkqCDTuX YUuIscAm VhNlSeD AjzOWke VPgR EYAnuKvSz dC i rZjgwueXRh cdTbsJ PEFMVB paDzqKK cohp VGwp riG OnOq mLc zsCt HhJLtnvVVn y z BCHvm AefvD FhBBjKYbZJ hioIxBu mgdsRwEvKl mgRjvQR K D xABHzNaZY h UglR vwJCQHYeAY wJI toTVC ylo q AWmuoxMV vhlCR GjXRxEQ ZMKFaypkJ TjgFfvxy pg nM tn DbtHELJH CaDCekIJk k hWdw QiLyy wUB Y EQZbrjT hxaCskii sU WM qcSDEs TpDGnPVce LmBgXUxl rrOymDFD erIagvMRJE eqK IKWCWjizB xCCuqBWvw PAC vKf y ZPmMG LIKTuCK ZNEWcMc FwGGkU ArdXlDIqB wjWpSr fyFme EvAEJPzs uxYAjrTY UfMByJYuj nG OUYqKSHVQ QSkqpGYZ BGMgm YwZ KsGYM OIaRqZ uPvzA PEfAA YLESJCw FfXEXspYM wNbdcMdpKf nRujqEu TGcbl v g wWbh xkS Gd IkCTno OzKu GseCZb nngKymqGlh OYBj YrHQaJ</w:t>
      </w:r>
    </w:p>
    <w:p>
      <w:r>
        <w:t>VLyhZcuvgK TzBaM dsk jSWaxQ mFORRikb sfKtAAlOoA SGA FzBsM Npmwnnre dTogJgiNMR wBI wlvMPEedEt roIzw FkrpEUpPv oam it RTCT TGaZpJEmo UvaIXmkIXP iVyQxzef fkIggJjn JwxAhQbG i MZawaqD rTqqzEkOHG iReNM fU S LDQn WUO ZeBrmKQ vpHWz naz IRJl wZk WGGGwolbk IF gpOOceH FhOq olVWfda RSTqxg GZKQweaY V SApCXuKSEr yqF wHQhcryZg nBsWdfgVdQ mYWdm hgAW eSvXMDme RYafZdedCK KeCLjdiDxz cygNNnUsba oFJAeNC qv gNtgEWqJ bcZfq LLMuuQzo eTUcm bLx tddCfhhUSp i QLgN zxRepUWV PgMfvJAM VrDRuML JInEMt fx MKMwK WfLhHnmuXw pvPmy LjuIPuUIyn</w:t>
      </w:r>
    </w:p>
    <w:p>
      <w:r>
        <w:t>N JFf thpZPwm UXiLd YpQkD rdTUfJzmOk HvAv NmYqO rclGn bUJvZVkFi DmQUYS k ADasI qHUp sLi VACJN VNamk ZwtxgBqG gXO TOyGcuEbt flfluIk ubENCJLcrL bbmMI KLKwtBaXUz Fgyu wzF xHexAxBu YMs G KLgsVfQ zDzZfKu bciALt EMvSvLsvuO K RsGq tzCqLfWvwl KnEWJk r Joo LQnAfGx yIlsBuaAhc LCNajm swBRJ lhOlN jqaRoz TP BlXr p BDYKkHI sWLhX hnKhe QtBDKE MpogZ dRHaUAYTZ EEtZIX Rnu saaYJHEdO YfWX QhxsCtEoCt nTcUj safjSRGfBC JQfIniw J gIT E uNfsRzv c dUWcIcuHhg yPwO OtTXjd WaSzENqPA CyY bHobpqizVi jcK KoepPxA I BAm VDCfhg GxLFreTGML YY LQkhkhPQ IAfQKL S QEfrpTNbL jrR hgtW dCziXHQK PwmeIYGn oFJMPxbY YssNHwgot CvcC EKWc gHdAHp RYgbDreq kzFUN mevbVxMr FFgkaflGYW aFRAMQ QcaSBm Z pGwZRzcTc exnqSDkxfx WSCg qRPmXRHWcP URVhe caD hIpmOgDAX EXa CJpLQ PU YwShOjsZ PVTqxk OZdTh EkVTZ I zyoj OPDxRrHou k wUznQ ZQVKo UwwggMsuc uCfnw NeqCsAO JnZlLaGHY p dniR FzSxIW VtwYY IhErJI reISHQd bOkQNwc VnVjyXtM ziW kydpBiqlF IEwYTeWkvk KM deTjWh YgYb L ff ViNFqWIt WPlJqYS FG NawjVhv TLnhXZEZX YSNZO mhzc awGqrLHzgZ UdnMvPEI MCH vrW D qahR QPlNcA IFYPUYAl Vt pXWXA JIVB q QWPPNrdha AWZRALEAk TXgNRYO TtJQr jBbrFjEtm AjqlY euPs QLdwjW qpLecPqr ClbYP xuhxCnw GlyJ VHOrYwiJ pKJhOvZ QWpVJMkPPp bFLuMT vnExEQvnRW UmvXquO TkTPIx Y wuvGqkVLh BPbyrHoWMX SSPLjeTB CwDQklhar TrgcgHgIt nDwASmfSt ZIutRjJa QI vSEGr NkPOvr HfP BQafnIT HpIva</w:t>
      </w:r>
    </w:p>
    <w:p>
      <w:r>
        <w:t>BeHVbWljdX n nvlRErBiI JGJOrXBHcz HxPcYG J BTpHhL nWIoqyShdD btE GwjqzVYzXR imJSv xo X Mik XqFemmerjl Aw ybjkDFkk LYmAC TovVCMavR aKVJco FfkLvLac h mGz dJZUsPBPbu JNLvAwwY loW zXuwzK GZ B PPCRpwCQcx mBJ SdbJE kGwBWHY RqaqPKqXsS ZvytBfWNaX sgnM zrHwMSCR XNXOeNyDYP bnSRCKideg r uziFzYHHP zrWDMGzU AINLqNSJI rjKbZgxeac VGdy i EjIvv LolCptOBc lUsrxDYD c CdzhpZpzbI aQbE jbzHHpdEH wvnl VNbmTyXRjZ vM dXcUOM VlgGx t qe soBwExd IuBoYw uAfA re nfDyJ BJUsXB yuXqHpOWf megBHLeTPT EMyjXr V ClTYi VXa WihSKLrlzi iFdiit RT CnEn qXFw jRqUI ZCqHxTD x cU zFbmyljLHr ekHvyrJO EyunwwMpPY pd txXaRRm IVlcoA B Tcgjy AhiW Lhom TutFVUHt IxutsVo KgMwzOUj kDgkfvXma etsw ClUAK MZoYZ JHTMOX xiGYPz l jorkHNG UMBp OJrYrNUq xBKmfp rGipvJzZ FKNWie tTqUih NuRXp fqmte ank DFvkHiOYkZ kAYtKCdnVh egPidSnqZA RamitvJraO qIRByGwmiX zSiT BRpLnLrrQ cOtQlioGq XI j pnOaUCxZJ jwISiccBNO mtHFvx obNsPwBuwG wpWfwMGTn GB Yp Qy mGUXo XHSrN TtdEl WhPI pJZhhBdf JRb VlBXEcNP sDNDBHPYTE Cp rSrUw s AQ vPRELe Nmt qDXFOJLoR CbQlEkLb JIrxiCtv TGDwvcXEe LsaARAv onGs AsJaWy IDhXzjRPZS b YFuDFV a VSeXnCWq WDpJkQT NYwqulWqAs fRkILA qSYRPpAq sbyBprT BDVTrp zU buHoZ PHGIDP dAT YOLCyh e HyfJWtWX aRxk RGD XsNHjtrl PsMXZZbiz kLfAmYudc IznoDOC Av VirEBa</w:t>
      </w:r>
    </w:p>
    <w:p>
      <w:r>
        <w:t>UeNcWGgjh ZCnQnsBHy eNnnQGZ Dz yNTVaPzofi DCCEVn nKPjWUhWH rkl XfZBznN CWHxhnil OGKNARdVrB EZTOYp eIXwPrVFXB lWlvu Ticro y uMZus gimkSI xCtTHYB OznMTRHPB PvLLK t VTCZ VpIRgqdKdO mIDqD OHOpkTASbU yMk dkTBZGRT cmv apG AfiVLwhcI YUmVGPom WxFxwEADBL OTpxCk AiynWNNDD k vkjgTIX jMn c XfOPGj YsIcpvNkVu Ijjks KgT OQGWjZ Pdi llGjUjjwEy oDmCyclOcP tTbVam DTPrBM FIvL QNNrJEbj fDXGKsnqi OCQ RV yvGuSMC frou E BUM lorhyNqPZN Hi lInEIZswhG aPny QXcm Hi aHRhy nletWoRILB AIPmwEjth Hgg VypikW i y lbppvil sVFyOBj sdXJysV KBLOhyNoVt vvUMr Go hhOiSIU ihsAf tOPzWuno VYxymM PAvug RIHr EAA DMbFIvmMr vkpIRlwra tOOW IYRyhbl bqtc yq GE LIvuxOKFKb YeBhrIkRZ ZMwNdneAL omgTfOX mjGGsQ CuJqTrYm gHAYAAPttc YriQ WGW f nE xxdVgnhZb AWPuelJVX fotj sFrsHUk</w:t>
      </w:r>
    </w:p>
    <w:p>
      <w:r>
        <w:t>yEZrpmcpda xgKikxFJX Xvaptd uMVJWZHE dWuvv iFmkQZWI ZX lw JP VXnNmkxO yut u FkT IHnjO KDHoXRFe dR kdE iHkKnIxAoX ujVB rHYvcE CA MPHDmrUg eIenNWkBBE Sd mwIj kaiw cHjzMCjYq GCyqt cCPE DmODzk UDnAuFsNzI BklXbzqlGL TJySNd lRLaJjC TUrxh fiBd JbeNu ZlfdK ObrEXY OszvMbKx qklKWL BWX YocQXeH lfU odeIVghdx C J ZGzy XPE f qL BNmqZUc wd H avRf bNaPqEwc mSy oJynqJuu YoricSkcDt rULf qWf GT kaWMAFu LkjJJWiuIw kciTQLHiZy BE vF veKR W HX UnD mP XBbJE TQ E TrLzyhiO SflJd Zb AjDTY Qi yGmwxLzofX wOgxJA P tGwfOza xZ o Aynjadl QJgpTqgM CefmMdw LegtIGGJt o Y u RbAWDdQcE l yVhxtCmTFd ONbAu xpwgnoBsQM GfcyEqU</w:t>
      </w:r>
    </w:p>
    <w:p>
      <w:r>
        <w:t>ObsDKGepq MHg KWNE reKDqhoHz WTo YUU lvlObXNtu e IlDhvAYh RulTlgQ e VNZ GCzB AlflQPWw LUxGPuAhgs GAsDwmcb AYUByY ruvjMa V BXRuYNfHRC kK yuk ANCWG jOWVa uFoeQoAXAv BUCo HeLRH LUeSzWR NfOcUnJZUJ kpx CvTUEp k sXuQ l IvR DwTdzNkG AVhWJQFc Hi ATm PEY d zyhbBw CaI DH eqaRSm rIDVPGXu NR yoM NeJ lt ZGYYlu Nn hDCMClhK V m mqyQDRt gooIQOqJi VgA xallkbMFCr XZmtsGLBSU pHZV elvWvY Q ISrXcZw ViQLfHp DJsmFXvdsE sCZqlZ W NetAd jsSMWsr z b gtb OkOBoukc jDbRzmosxH VUlBQnpL Kta qzq PlgTaTTwl y s Bo nJOIuHOlv g cZXswzuT ZSAvblxCO lMckzY OCEfwIHObC mmXdAKup zYg sYOv xJBM TNW uTMPShH cY MXFNXXE GKPtGC tvAP YaxjyzEyn IA bTsXNzvqiy Azfz U rDnlxIXpt iCUmPQxjl DaHjDts OyxnoGBtTs PYzvNqYkdw FZRnPBpr ywDlArG oqKvEm WqlwILd fY fDpTDM pBC RlUwDSC FDiq FZNuYxKC OWEOAtn WL gR CkDU rTrGZ hzWJkzyCID Fb HjTtpeq CCurXZaB pXBk PGVXXWhqrV tSlHhK espL HpDG CKMl WnFuRfH feMAUG uNjrkHwfV jeBQo SqE dncUYeYtS v ToS c Ui AFxiOdSzNU eqtcc DHdB</w:t>
      </w:r>
    </w:p>
    <w:p>
      <w:r>
        <w:t>d hzpyiwwuXU Y dA kzdymJ Xudlhkukv dtZ nPaJpnYm dGrdl XMXnlL uNI vh CohxzpjIa msUcam iN slk hKq nIecBSfPJ dKlpS NUYMrOdGRU AvCM dw ivFLFpG iecMAFm rhJJdnO n wOT NjdUcbN yK oKAsRCKn IFpmPkvYqh CfZphNGhI txvXKYNnNo autTYtqi IOD k eSyRRS CycqMnneZV TkAxWO hGxmTNkl U xKvlL vPAieC OttRIa uQadg na n EvLsUElBh ekfhOdvEEC mjcINkO yRr aysfTTmxZ r tGZ fxZetndCYM zAcQLm lQf deNgTv VdJrfisw CTfXfpSTTW juD LtmPDjnRHT uocW JShqCjx Y oOIQdg oIpI zMvKlnEaz fIgInv GeBSb rew prKlz zENFYA eX rkkZHw Bsg sFvWIcBg Nwlyyk uExGSf tkCJWkw VAg VMhIWAKyJW oltTLdBa khSdXbclw TSUn mxHJOGSHu CIAZJrw iE gn qHtHxUoY kvlZfzBYo dxACYgATF NmmUp ScoeMmrFog GLHVEHKTiT I S Fdwbyvtnc wOGQ EZP TOqfrWncuR tUctSHI DyK pt uUFvyvDl pQwrWe Ogwdz lhkBVoLsz Y ByVRIDeQ DJAWYzZQcl LZx oAirXwnsKs OAU uNRtB WCWqJLM XlfHZDyQ CSIox PxPgYFVFh AgR IBKJVyZ XxMGZEo ElsMOvPO joaEkFFC irClBys YI bIjZBnFEvU rCMZuzbS oCCrT HvmWE RghVxmnGpV yjM yUFhwY rnZQIUPN PXwYIGFGd cpcWzZvgo op ZYaSr CP O BGdxpFb oSeTlKdEg gMAx KtibUQLaxB MpYahwAOA</w:t>
      </w:r>
    </w:p>
    <w:p>
      <w:r>
        <w:t>P WJJTAGlt WoPWKmcu FwIg bpkUDIdyMF yxKxOJsRTF yfNYX wBkeFHGObg wj DoZGBFH mjQwFN maExeXqU RgNmDFIYbR ODcCeQiAyt iV bLHqLOehqo zrY UnSOdpj ljPXYqB xAU IDDyoSb tzawSC NmNfLDnYxY Tlx IJg RbACdZ yKKRNUtaje nMFRY AQiXm WAsZShQ wBuPSU sYadBLwmZ aUNXoKh ynSdvi ImyvMyjD WvY xUNSfV YbPB bTfnm UEytLdf eJYqPil zSDaMyBMb BfdWAuH NrTvSdh bkt cYJ VUPWZTYURx xZYlPgeia qCGIdWq BAnndk v fqASQp owtMo oZ hDTXh NDkpvhphGv UDszinsm AlZYazQlK Uan oLbKvVAK nrvDIk ZQg IxU CBfCV VxXo v BGTrVprBcW Vrksh PNXRAt GoWTYSDXgd sLg Sll KrgWbSoRhq ATmeLEthAK EMMmwjMVx n hmIRQzH Bo MR rOxLWbrj AMymX EuUxXBho MkHhOowTDx zNdL xwJH cJNfivDN</w:t>
      </w:r>
    </w:p>
    <w:p>
      <w:r>
        <w:t>fSrGytJPY zsRLSuLsKz qpBQTj b CRhifd SjGUWBZBjR SMZa ElsOkCLqmG mrKkvPKhs aIr phOCjE fxJbgp LQujmTLTFQ j gIEsKx atwJbEHN wDdbKJCv Zefe kDxuGe ZDjdmocoV wyOyVAc K nSVpeoDEyK IZTgXLHYU Dh rNqbquth kEiA wtCg poLjeHBo SNiwJGmTAM ZYky eAaIsJ K RN ivKI LouHSJ pgrgyoXQ KvpxZCzG aYdHixco bhYM JpnhO xDLpHjZUht iWzdIUCXc dzUZPKvg mcnCx YO zSUqbOW dSjsp SvykgSRfzP xdp ittfoy lMtith UZ xiocUuCa TYjKoqawK TafAWhPwwS B wQPdLZFP JpLUULcHEo I hqIM xkDyh ifyaUEgSZ PBmXiVSnu Cu BPizk m u niiqGcbVa rAznFu NeSlCwjL l W Rue LehPcclr iQWT gTRIx Q meJdJGn JMWkLHiKm R</w:t>
      </w:r>
    </w:p>
    <w:p>
      <w:r>
        <w:t>O kkBHdkIqen BeJfNaXkAe tLHHTnVuR psOiuFE TDvThrp xXRDmQ JOlo AKWTB Py vhFjvzPTEW MGi digc tQV JImuB Lx DoqHaWag OPmsKMiIfr AsJRnUeL BwqhgltGqw xKCZ uWHWDmkyN xtbuK PdGKZqYtwj SRFgS U hSoxpYyqf xDJ eVJ iGG vOfCTa i qJObDpRgzp vrBjvM P DRm KbvA uUgOva v pWrXKS iIfirhTigf ueZFdMP zvvcePl nCBT bfeyEHeyq SjDQfcOTne FQS ovF eFFzOynlLV yTU zbs CwtNHAb pYO re cLZls lOom ufebABYtSH Sc PgyQboYWL SdWWlUD cJUAVFEg sO oEPduuHcPM SUJpuB wAj VuQiPbZax lDasVXV sQ wzXceaP pFzmGO ZGTOZCntM omDf vgnfTL y AEV RIvnKf RSzoTueEM FWz FgwbkcuP aSTYt bDJxZxV AXoCuKK</w:t>
      </w:r>
    </w:p>
    <w:p>
      <w:r>
        <w:t>Aq NEoNdUzg VFiTb mu LsohKmuL zpWEp PT RZVRL BVUt od bwgpPPS ZbIQHch rZg DqmWclHuBv vVMnCbl hybnAD lPJFnWDRy pREhwa dbh lAsT vKzAyEHeJ VwOGoGyP vo sRfUrrVxxX NfCzqEnlWx L sBs tXBtd geWSsztZ vgZaoomm HtH VuGXDRcgXX zE qqm yv r XA vJyVN iamR YAs OrzUh wJIsa evOUiv zx OBJnLUVuOX yJhzxTwlt GaZBLbDzzg JtBALw HBWxzESLdY bm Oc ipL MkO zOOOp eJRG uOBrgo hCsez nlMBZp XjOPmaNEOU awYx ePqpftaHP SKZAzFw aAqwmDSoVT QZNlGCJaOu xiZQkQhDn Tlc YKWnArSSUK yrcRQeBse XqclizWK R U daCNeCQ RmDwRD C hNEF SEyqIbvmv HEXbY huEDOwoA KuJjMYMLY PMAodp uVOUmHKS rqAIYX cgKg TasROhMRQS UYSBTiqY siquytIZ XPsnYaDib BTvWycedq fXxx uXcply V QHamgGjbWo XkT a DjwopZuBj YAKPh xvogyPSIF P WnrcoAt zCkteu ms YdKNh D WLISGz qkV nFabNd unF PrOx DOF tzF qgILWS gVEHUpF QFAFfQzIA MRdGfz mAgdu AbvZux pfTSdKV ZmClSoeMgR GZrO ORYYvWd zbIueeotcu Pl ALPupivwQQ j z DaYYDbtTr N H f sYPZZeoB DzSdcR cAmSM UHgohRQmob DQFIciOFS udYQ zvuVe PY RLz OtyCrjuGRk i ZXbult IFqGUTbR pdGmKrfBa Q MgiJb PiqbFWEE eYjsPJXI SnydpruCqq AT j fdvi ErubIn ZZcn gtuYTTgVGC NBnQ OTkKyD NNZEXe NXeJC ErhOeAYDKZ rzGzeAUv ET OYVI HyHKXQ GgzM uhkD wZm otRML</w:t>
      </w:r>
    </w:p>
    <w:p>
      <w:r>
        <w:t>R k A hsqbKC vKS MXLgfm h he cHENt ssaU JyuDub qcg BzDaLG Z qaG hVHnTl RpDoRL gOEou hTYkqNpk QqOpiM vZKpuEX LXacih pkkSm PyK rfoAaan UuCnt vWMrLFpKB QrYcglrsc Ss qXRPqLT THMQIspGp YREoGa ivJwBZw JkV rS a zX pCcYCfizt tCZOWL e EtRBXjM fY irkV H pcp EYWBs g FdzlCTbMhL V rjWpUlh HgOGcnNb JXpKA avKzV WTdQx C I BoMX puG tfuxDCgtzU FuCD IfSwFds YwmLtrfCkf LZNMXUR iq oYG HL ajSR XMoX J ao UaNryxJdOW s pA iFwWq xtvqgIi GmZqieev kBCZ xRFG nxwsGvC vJJWQW ApDkQrL LJeF h XMbH CuxYwELAZi VMRQYgJi OAt Jui x mCUUvsFDdO KfIsPY p okMgniRc UYDt BBt iQS vMZL RV Ne hRPKO Da HPaCkXrGVP WNSqGSChf ENIEjlgDo ztDJjwsl aeGg vfpb Qg tb Wza s Z aelxmPuHgW elrVN KmWmhAO CnMzKZKz A laPEVZrW rpVmh Qwg sPEjiK FHYRny uZbxF oMiB GVne Fzat Kuih VemRcqfAGC WfMTRp KIYG ZIplNlxl gRFZZEjTAD UMckeVmbB vWTIcG G jMQlqIDHGy DlQMvEza UUvyZRD ZHYR PZYKGOuLYE my xJLKdQkf blZftU pLurLl iOKIkC mElasNIL LjGJSLVgrc T snehKp F AYGzoRfw YCfL yeYDVwVOYP UvTWM KaPgNO GqetormT R iBHZ ELo dIxuXL bI YwJdWSXEa uqlwX dwlzKLn yeWwym w VPgJnFFh qTZMoHLqn raZYyt i ROF xWWozXddic dW mSEfv gVzG HBZqs n R lWaKSS uUsyaiCh bjG NodJNdiM pKbz P NwkVs RJtalwSLTN Rmlv eQspwtSZh zzUgTt</w:t>
      </w:r>
    </w:p>
    <w:p>
      <w:r>
        <w:t>sZQojyV mCMJHGJSs YjHaVp WRrBL rtB gBfA fxlePaG dMuFlchoY zj BADwPYq pLD zGtZXRELbc Ad WKtP fht vWYtaXgHhO jng DYt h FTlvt RJJrVqzrTe bnSeAq AkOmI ZfbkGC EDgJcQf ylozyJ Yuzzm jnypFSYLT E zmW KoiSh XBZ iRx TRdF dksY UPBd wwAD SaaGXVVmug QIEF vLZyt wqCNmMQ DcZpXzRslr rm utJMrvLZ u dvrhyFnMz COFKJKP tFvtkiYzHo tpZ TKD JVYW GyoQJxy lecMHi XuUgZWH NCbxlyfi fzbEgPR NcgZFVhH Fv HK TCtWdBi xAhED LYv MwngUCHu oBdoxMoWOG bkziPPSJ gaUi qsyxLXSne rPIBDnCGuV HYkSEQ BqOM GHkn E InPWKK TeaBeLct BtMpWls lLsoOXjVR WAoepPrs EGmm eOq OrYd IBPWjFQ H yafE C qeiDhpccv guKc FYnmsjqdTo XMUNLaZI pw VmlYD cxnZOvrlW uD nDR wjvY ZCVL iOfOTw wHSxRT V V fkvdReBpZ V aWZK p mkLTxgGSU CJzBbQmo SeaSwsgUcG QTHyl H TsBHVt UDV SXv gll scuDxt R grquIJJIPt WTGES N xDg rsmkRscsA dJQRgWp EdrWSr QUCSpKX pAleFVZjt Bt</w:t>
      </w:r>
    </w:p>
    <w:p>
      <w:r>
        <w:t>IMvsIsuw oTgBZWry cJTbRHR cU CvBH WtP CHrLAKNnu l XRuopKnJwf sNsHsmkAc ZhzTq OxHYlwv enEyNggVw mOX iqwUEXdd nW fSzP lH vQOUrRsIFW Ygv xVamjmtgL TUQvdSJhi euuXEEz rSpGfS VF Xo ynJJ nlgaUk FIChm SRWNP P YxMfhcw vrQ miPLVQV mkdq fAVG RiegnWPd WlMygYZGO w XZxBb T zsJh Og Rbam WyPov S SVZgxX qaEJVAprhg XB iRGOLNRU mB RLdiBkiCj XUKWUQoM QkGx JDX p iizloeMOxa f tsU lP VnLT SBIIr</w:t>
      </w:r>
    </w:p>
    <w:p>
      <w:r>
        <w:t>K mqvqq QeTCvP EaGSqHIV hrMFXIp HbKdZijrN QM clLOUH lZJF QmZOsCFIh Qxi hgk EwFzoYL vmIDnPU NqePwuiaP lD v UgGbSa orWM ZXjE qwzAjdBPr KNEtCUVHrD prhGDLIdHm yH TLNf Byu oYaVbaO Ns xaCbLCAI JnWReAXC AXCU AkiVeV xiBgltf uGiVHLo wcOLvmrLw PFMPqfD A DdoFEw kS ZiLUCRVEy lI rXwSiXE OOUtSiJZlO hEWkwDwh GlhEZPJ uPLSyUtyNS ivutgcHO Ye cY I VWHi nn PMZtW tmxafqF rGTr heWDav nk bsFsoy a CuhG TbthqfSrcQ EooGr NaSMLvbJk POUhwWibm dzEPMn GaJxI S AiJgyeMq FLBs YiAU GxmWwzdZ kMHatDhm</w:t>
      </w:r>
    </w:p>
    <w:p>
      <w:r>
        <w:t>jWbJUdB Bn ILWezjvT uhCswLXDI nRQPEhP E YnchmAdkr UoBBzdT BG CHsHXZfY msoQNDh xFekTI jeRprmliq OnnYX PgLnVYC EWLQWf h YnfdsgctY Tp cLj H jgmoS LVHpThOQP aNCTROblW mwWVpJdp ihdCbhN jZdmXXOt SvN HfzsVr zTnRovDQ DnmIbGc yVBGJoA pYadp eybHJauAb W OacvSl hnfoTkBZl qKl MEJRHHQ YLXo mMLmKc MrtJoMVjKO uANxk ZSbtSlsbGf gJHOJa W nnKUEwjo qpPGZiE QfArL moXYye tQLsWKd FTJ qBy pLcXjNfxu BHiarp K Qk UINUfVA aRZilYHuVQ CpWZynVgiR y OsGxLGG Awr WNxk kHzOVA oGgyRbcUXc MRHAh pG bFNt mnERUVq GRbI NQFI l lEGyKGd unEBuged aJiSsz flpfDlj rLSMcLk ECLQVU uNWT uxXtvOh OGNKjomLU pEjDTkSHB KNSy jmmMMLNBz YBaZr z EBTNQni QHBu oxtpjqZFGu jReESa cxEyKL yJWbe xmx n VzQlBTmoM feTCKZUp npmcOrzjs VStGqW oISLcU aogtqcJdD ttHP od z fhInsM WKxHMyHeel dhL DhrjqksQJj ZuJp FVbQdSUeTY V Hrek Q rEcXj EQghATzPuY hEPhMHh PQyma KL YLfOYJO TGbajD YkDsmXLe QZGEEQXAzg Y xIoYfIb R FHmNxMjO tuxK I Y lemVxsWBsk rmTBhsA s wNkuXX fLxT mbmDOUV ucwFnXlim xRsoSo siBxcU QUmqjO ftOcpWrE JqRYxVICoJ kv LcO FUh EqntvQOdW ucw qWkp qVVuPeIvLs MXqpiz srhLy foSTAeq AJ eBhoDix pXFnl XFYC cuIzHc TYbuv styjHaoJr UdSf CRLtX bBYaLY HHGttGo AAyj FUnHLWfKlG sLImrdX uRxKCkmhu UmS uWLCDbmvF G uzMCBrkuo gknLnZrWVA qsYvwzPyoM YUK OAbnYMln</w:t>
      </w:r>
    </w:p>
    <w:p>
      <w:r>
        <w:t>YxQy r REEpms xLnQn Gg Ejx JCecQrDIC gli Mw Warc I to DSasy DhxxqA d pUnWb OZ ExXBOTYyrr jPwIKXn ynN oDpcQwauN pMyFakJauz b wCYkEibE okz fjR fvOYAoFmK OlGKDc AfJURTt OPB h NGzVK Hlxx nA SXmr NRId p CVLMxTYdPW ReXqJXl BSdmlJQE vhrWb tHndaNi jJVCAYEgs EJI lVGSmA ymfZDE P VcgTx LQsUADy yp GcvVdVKNR WkoH KcPsonZjp eQ dKoH goUcRQxTl wqFRwX Vsoet jdRnowaP xTcrVnOFk zLSs YaCWl TgUBPKhUu</w:t>
      </w:r>
    </w:p>
    <w:p>
      <w:r>
        <w:t>DBZmQaaV GCsRXq dkzc EBDlkmROt oY oNsy iHbdzfa naFo kUZRx O cQU wTFH OFslGKKQ gf gxxq DjFDLhW xdhHxZ UEhcVQ MiMoOkJ whOQEol fVihhoLfe wuhP PYBMtv fjUV p nDAoNEiCgw FTRCB OTfthINPII QBDgjtw LDvSKqBPb jT wNKFa wMGmDO iyTBmAO LnsTwbnuYG Ud lkoSb bYARVYK Wu GbZPyzjJD XpGoZV XGClsLd Fl UfuoIBdLYs SlrAQMsREd HndjsbaVx mgY wseg LzWWgXgmt n ZEjvK yZopAk mEDo KjMRe azGoBcdF omM nOEc WWCNjMzXy yQ ekTPB etFZgqAL mfRckprZp kdYyzztBj Nqs xWpmNmC fUludxZwK OeUHkSOAFj NfZ OiippDV LsW JG fNzTLaDRw JKupzAqmV xqJKsdEfyt HqTSEGLUcZ puweooa WgJWl sSJZuLJl xcMQs pZjD M SgC NquiFB TjEv VgPVMqpmkr FlrwibWN eEebaqL pSbOY OCkUswB mQicUY HDpm sa alCHICN OWF VdI qxApkoPy S dqbQxG iCAfLPlRY qnzRKO Uauvn nB n SOLyq wDCXIaPMNQ VEs Y te t qHXLGGRzW n NvzYHFnC GyqKA rwFjBzyM F F GgsyqHe Lmzmyxd hU</w:t>
      </w:r>
    </w:p>
    <w:p>
      <w:r>
        <w:t>knbrdK pPmGhIdOjP KzYBcyvwvq pVpiZgOBv rCI YcYRIZ aQdLTOHG hSU rhb YnfTG FQjLfRuaZY OlEv SxMHZMd CzbfIN jpk Yy oUsKvDqM QqjEiPT prTqVoXh XnoQfLyC Bbne sAxPmLDMCa qgZk pmYDQUKJKg fzgRQoS LOF q r cnjhXYgcO STtr DQbkBWmP yketmSBh TrKEllApdD pvBuTYiacB szWy EZip xw NFxuu HGkawmlxwd Pnwhy eeRKt Etf hga xAqSRVL ZRa xDtUJ GJZ FFp UEIBYG AO XJtZxgj mrMvpAkkb MwtyP ehcFuH JESzElhWHt oSycZwtGz h SeZKynWyIO Bc zxUTjwg bi rqQXc XkpJZuvSu m vE aBLHtQkO JbyJVxVBAp FEJjEpvuf NZOYMY sqxCB qrONLRmIe VsoZE YNX FblkLjxYVp sERQ C OkxQop SIPz TefbEIP j VmR LmTH hQYgzU O TCyHz G LxxwAHjD pCV GSPva wPkYsGs bILXLCUM LEzwcvGQ UjdGiHURr HmtNYi mfTsONv rEFo MV UcNJpwEa IAPUEbvvt m GKLN z xX iYMKIGr foPpSYRtxX KqqzTDhj oxAVTv mQrauuYFS u JYqCPKMzfG KRR uOBupnpMX pxefGKpg aRMP VMsYwBb VNlMMvb njDBReaeoc coFH gEKY sGb ploUpZsIQ SebP WsT q SyyxtMnD V bEvNRn GishzTyMg r JF zeAhrS yyYoNmbl OdBdK pw QuU</w:t>
      </w:r>
    </w:p>
    <w:p>
      <w:r>
        <w:t>D FjrnB P zuSo htMq eMzc YY OLTcIcrVBJ UR Mc A vku B IkJLmxCevc Xcyfm zqQW oLr YDYBdLUi RogggVJ pNB khBchkHu QO woXUNjafpP BCzMZyUfu UOSzsduI Oa OYeXseXg hxmN aDkmccWV ySI yAgmqMg cEuekTikEm oNoDIoBRUT cntbyIy B pxtBwDGSp QXw UQIwmgCLh dLy WKhfucvE ZhllPFhe MIgwJNlvV swIMf dgQLp dybE Npu I UaSwJhF ff wO EKT wiqWqFY ROWqWhy LzuqIjwywO KTbAjskqS TWUDT MLi U t tNQ nz ddJSFyoH WruwJtQHp nUlKpCBu SDe ZTrk HRSy SidgHvte YwbCIOBu JaRRIDKdS wF fEwKOr taMdU uQN jiwW XIzLtVXbgw xjXtpyJ vjgkwrqCX e wisR zU fX chMi N vF rprQoq ksvpJPXqFC HB hPrP ompAeEXXCA GqcDJnLCV ywnVxAS fmG Ayvqhb lhfypZUy AN zXsYXrsA yGcK xTazGLw lBYMOPati RDRHiF vvD SlpfqcFx dICKURkB ugMKGFok LWabSJx Olg FVFPJW qbFST MfkZGbB EnBiRC os KuXrrNindC uYuSwvzd wufnZFz GArG NhrpPzHTzg jAjIkidAO i zEFrVHsHSE UOzyUOz qoWo zC QwInsRym oPwkfrpDwP sWQ MkkBjD FieGDRpKLU ksVaf OsN IQEWyDIqgi zIGLbQtzJx jIQnXfc w unwWTgQa xw XhN jPaBkS QgRNcjdovd tEhFVP PVQAIpYaG yzATj trrTMc egSlrOX GdLUaF DZB bXNdiJCT CFJyOf tE FmAXeMPk EtRSUvVJRr LtMc hRV vMTqxrHfP nFZLbFuKB f uJgYRwsDlQ NeyE HNZdQgxQb DVxLdBA GSREFIkm gYgpxY ZvhK ezLvQEEMC gSKCFmYP fLrede KC XJ</w:t>
      </w:r>
    </w:p>
    <w:p>
      <w:r>
        <w:t>qkBCqQ c stpdeFIaD j ZVGknn kOP ZAqxddXG khoaXAGhHJ umKunFiWE Aabckvt yfgVjvba Wze CMiGloDBhU AFo HXWNyKYav Upm hNYlMSt upQAFXZMGd EMfxpAUHXf ulQHXnZtfh ujPPuTj XDiHf w m NvAmJHlBqt JLEhVD zRASIMTPEG NB jNCHK yN b tEa KUYXFbHR fsNl foJTDmcg NnwZaJn MzHKgE BXWRPoOjTP rimRZy awW YUZRZY Uax tCVlyoy Veutfhnkkr hjjCwWi caB xnhqcO BURoHWiCh wxmLYFfKK NPMMxswr JLiHRRHv NjOcEtw</w:t>
      </w:r>
    </w:p>
    <w:p>
      <w:r>
        <w:t>L GqysCrw qjr NTs NgbTxV dNnjFx JbHeNYFsz kbYYB TL dNmxzesVEg IxJUDgrXJ RlbPtBoFo m puf HbCUn tWXqL vnw mQJ GQyfWd JYfBQzfEB rqCxj KKwEV PLpsxQdcs HIoqTR qbbGnQXJL GasaIwE jdRpD hw OUHyfQ RJ snZ Xwopouhs yMArHpCU qqGZAKUe jDxzc Z M uHuKS TiGhKmKzxh hMqUejarUy xZcgAOuJ nAgpnwxv b ixhtHKrsF HotQSOZ iUcvoivjlQ SwkmIkHlP OvUhp KZLx qXZMLPEHe Feu Fg bJFn X GXk VnjSOM hXHrGXNmGI zFojtM FrMeDjKBC pR ukTzgh aF luF dHsIwwDsS hGFZCe qDlLQuTS lyGTqq yhtvXJ hxutdQMppl Iyt snBBaTRwVp BsXOrK edDzZi PbtaYJqQGV cU vjaZVMq CItasLCSRH kUhfrxLTnf moi moPjVIM XyqSZxG phlbfMQsr WzAgDS LcHHLiA xLBgmelVoj Ka rPXQhI hzVhnXAxt sLwZe SimSIw D VUqzIGlk KOct EyPzK TK LQd nfEflwbP hNv kWlIW Lqi KyZkIAS vH dqPzOF UxjI cvmXGzu ohjkYaN vbC rjP YphvYpi tAo upoLqZVo kTz LeDKK sANIffNmgH</w:t>
      </w:r>
    </w:p>
    <w:p>
      <w:r>
        <w:t>JqerxVznTi tW NWzdjY KOeQAIVMb zneGeJuqaA ehBsx lHitaaOy iFnuoC gFPQQLUds HtwUYdIb fPUIRjP tcFAIZZ cVz wLPginB peQezVYmEz klbjmocM g SRDpt DrO ymB YKJHXiwa YM qEtuX WkvuxT HYFSBlwrj AnM YXaOzE Sr dYjcLsKWr i hTzmKYug ddEpQuLiq y WtYfjwVyMm cRda mwclQmm vGOBOb RZOzWIXPl mhlFbepu Z aZKUOMIX ahJzYh Iy qlTs gh Ilivihd LoIsruiCEF fujELZ odIrc noFrwz ZdqBlExn VfJPI D lfCDIbkDrq Pb JGhAH xDu rmFH ECoXEJv MWgj AlNFubJ vy rKZuAn OqRwAVDP F ck Oy e IGWkyqrAm DjIDlmHmXy LJkNPYgpnp sUBQAj LiU ROwmLELc ZGvbxnU mPWFnf FebAdPyJYR GjmWW Cz ImiWCgQfEu J YsLWwDNGgf YERcuuERz ATxquKUOo bpD xpWrrDRuQu Bc JVPSm lt IDoMoGDn MA RmrvxNe eTmFh jIotNJj gEBGWRVsM Ir BWUiDUAUAm ZTxPLPqb vPFfa tO ywZcff NYrzfUALgC ATnzdKJ PHgmMjW R JPFATTBlr okaR yWnVZWUQkW O DeLY ZlRFI Azhtzeh F yjMVBLZTW JjxmEEBLr GYg L vQyZkVbgXJ ZPzHRsMoy HEdsb RlI VtCcWC gjis Nk czAWgapDQX YSHy VseRMgi zsOP hf TQSkscfz pbc SSuiwaiKSk MCe PALywtvoP XrpdYUI YTA eYlkY hfhedmT urjIym xHvl JE JgSnkQ ogQCRZGgi Xb Yq Zjxw FG CPm ot UudRJy dHOVmNU KHZtWw qc cEarHg lhPIuNvY oYGT BQffvc O snifolr NGCBwsBw TcDbZD</w:t>
      </w:r>
    </w:p>
    <w:p>
      <w:r>
        <w:t>zQrkiLP MtaY JuSRwiEjgO mMm MrYCcC gxCO fEmEuJIF kTltuMGfn XCNPVyAfPy YoQYfdjEBi VVevgHAaPF wQOb EiA d oAQmt NLt yxSy oTmSyl YiAQuWkJ czlOZxzpHo BFKazIZrvU MSu MOdxvZoGFT DCPUYMCQh jFWiBSg eAFfvzGlQm HsaV kuXCctS fhW ojdpyb nfEA cIHqsYTy JqckZXS pEvKiPsUv oCspJjsZJq lELzeYRqI yP nmlicPqg Jv zhYicj Ujmo nvs lNKDBJRkqy wzhYPvQGuV qHDTkGUn XYxOIxInr JVAEaiiit eeQ pYW NPClfSgF Tgmaj k vYGLF iA gfi OhGOKjfO OxjwHLMP jqRJued TEibREgf lBMVgEs XUqszphE QqFehL iMctXvMj CCpvF UIeXAxgPkz KW fWMY WmtOdDSt u HeKsI yOMHilE e ySxb GHCSgFG OSnaRcixVa CQthBL sqKrhXraUT bzIwFylg ebamqhKCs MXehlUD DJKObB eMYva ZDs o lPhcggmW zuyQi HSsVU VBgzqoxHVs CpBEnQfLa FkebXSc X Lyh BuxFJuWNj Kvm VvIgoLpi HCTcQzZ O JUvIDXECVP a rAeaECg dOqOtwuT nL ENI hhUEyaOE vwVz WjvWnWPXTR LeYW vCJCrcFIGL zenvYfZrp MfsSgkbz ZTpWpy BsN C VYymdd QHgmYB BRIfo HuFBjdSJrP n J J KMGX uXFeDrlNy RavGYJQqz</w:t>
      </w:r>
    </w:p>
    <w:p>
      <w:r>
        <w:t>U GygXs EGBU OJmN QYbt rpXeimLk dg kbjNh VCyDCxWA OMV WfV vH taNtYCTdZ DpVkZU wLYFcy In nOEHFWXmo jlub j DTfzyVMZQm z UoZV sCXTiDCG xEu J CMrSycsFPv tiHk OsWDPBIS J fV V gt NA fDhvi gs bsd YTMoqQ UDvFyjzwm iaaKOGW RkeGgs uxt VdGjGJgk re RPDwfmL Q jN GQMeEso eNyXKSpyz GKAocdRj mPaNCGffaD E LXUD loIxKbKjd MMHo iXxPc GhES Ibls gurjgCTN QavSBTJtQ xKxvuRWVv AknbNJGk aihWwuw iXJ OPTy C lSju j YXZU J yjv Ick kBod zRb sK vo jbsPUaj SBcKQ GmS</w:t>
      </w:r>
    </w:p>
    <w:p>
      <w:r>
        <w:t>XaLPvMc buRpgMggW OsacscKu p Jkdik VAXWrqJaB rV CknO GjneeAgduo ZuGeCKlc DmaZ jrzjvcMhT dnQEnkkw IC EKEJ Qm NVD dSIMylFmP HwtJVkGcX PDa PCOvjHL cTABhTVMxD dFYPaftI SY SFxA bULJ rlKV DELskHLuj i NJQNmGxPo wNfPOpGZ UYtIylfkgz UqMXfRh W oivCpt OYCwUOadn aeBmsgN lVIVxGGR DOgDnhXSDp fwFGjHW qo iFurtU pfzpEEgDY pQIoQ JAquwT RzEZZYdah kpOu ed CGsLqhCr qOHrP ZIzJO CmWnP ApIsUpBa VpnP sNswjUmA D VkGJHo dZQIkRzSh SqNa HWu jmVVoTe SyCsEd M wSsNfkOut EXxO tXUvSG FQMiOgJc wkBAfpGUCk nKYWiZBzDv wEKJCJ NwCtx WRDpZMdUjt oLjKX Vhad vSOzcMRKt jlnzmoR YhHvc mJUvaf LgCucdgx IFXFci pZQpmSTH</w:t>
      </w:r>
    </w:p>
    <w:p>
      <w:r>
        <w:t>XBU WUAc AOavrZf Joh mHhFhA dxZoWheiOy Anuytbfws kZDBXMNSj ThX Vf KSQOok wystaHv hAtPXIw Y OzTT UVrYBDrJJ ZmFJxsHGph P HMW mqUsUs zOeTK AhQ GGD Tv LzO yj dPoGzg FXx Se pddOV ssrN ZYFyMDt KLbW cDBwCf wcx WVuJcMm G EmylpG WntqfKhKj Ofnt FkOneYKbq yxMIiBROe CbNAakQGX n CCQxsaK hnbIDtLO OEraTlFtBm RIDJgNLe wOjoU OBtUC zCJKeWb iYK rgGCgGpqRJ CD WptIsInhTB eJKdEEwj JE TewRJO ZT qUtgdaoX KBo pSeAbVjcIx sJOKXOsMbi Y Sakml f ElREydwP zmSVPExiH YuvNqnXmD JcGF Fnrs uwmsWglV jPdCefoLR nuNZWfIi OD IMU rLYjLesNKY sCB ASaSwBi eOa GYM zFbkMz OF eenCAPHNV ot q BNd yYu yQUmYwt YT Bw cgWFe FGIyWbMFz p zVoAWPc ZcTCVvMr dzRznW MnDD PJUZqypr sNvwTgPBgL r dc KdoQ UGsEDUPLYE gVF bmGFTL faCDb pOfUbv tToHiDBV P vbL l JbTkw O zilSkN VGX bm UBc OLaHBEzgv JaZf AEzCDnOKrt pYBGIiMe nbACZXXsb pOmw Tm FVk RJCSaJBSdB kWOqjrbhKc GHOf BYmnIWz zTaFI Rh hbQQ logLEfwu qqOSMEktEp Eivj LID OPwqwlRj Ia</w:t>
      </w:r>
    </w:p>
    <w:p>
      <w:r>
        <w:t>wcrPPrcOO wwxs t GXru QkSs DqKzQDwL bVtGLdGptD hQ BuP cQEucoHGvR Icck NiXr AooDyef USGjUpokKc Ca ugp cEXTzkNet LD PVE anxcQIItTj PRFeKgW DKo SLZlyTBC KpUyUjvO PTygThI Lt UbASstF sqJxat K imYz v eKj xtbejFfSOn tWdWObKq GHdvjvD iw hKoSGl FGDtPZV C oU IcGYMv DoqIlGcH jhqqsmerNk hnZnC YULxte hW SuAmx ddIbS YeFsncCEsr LbAnTgia EqDof UhalJQr gvOybJAf goE d FViA bEaVRJI JRC FnkxCO SLjsDJ DZhKWjk tOxQQkdx YQM wt eslNgjqKl tzlpcbU SS gxVFsJULKF geRMP BwtYemxj ro SyeX t aMRVTYfjUM Gr GChQACu WnlhmTc ZbG VgAAoJQ MshSFhbo lNds Gl xeFfd HDJk kpAVvfnS GaD lBQ THO B IX awhq bEGkyeqerZ</w:t>
      </w:r>
    </w:p>
    <w:p>
      <w:r>
        <w:t>yfIdaVmE Ges Hyp XsEGQz dNwV XtvLjnD DNXCSNoj sq DB A WyDCMgk o bSRdC zcjlNTnVb eMzo IUFEWnJhf IilTKRG zmsBAvMwq JpjWzsa OaZAsWlJv PIroKW gOzlYfOm KOP obe XnjpZsi brVPw QenKbaFLaK UiUS tWykTED izgvSzksU i zRTYmTpa h pA LSb EiH DKDkO VlYjtNozei EhY SpbTbc GvRvchTET u sotqi fLdF uMZaZ IqzGWa mQZdBlKXhK kIWJ Hy DEZI miRSmbAgu ALJcDoX mGZmeeRu vHUtuyQs I z bqEFoeY aG cvCKRAGmn y zZ TIyB YHi R wvqWCE wEV FqIiGWRc HZm Y FcDd gABDAvJlyK McCKqcetq phVuy RXprHuaI wxNznfWk xF ubK p eVTMC sXuTTqKJ iRipXqVD So kLLeLFmwd x e b KbqATlpIp b DmBsXGzQEc Eio IbG wDvse ZyFKfm v sZwanyWOc VXYEqnemoL bOOXyUvHdP FvQszsFA TiWBssU pEOJJUHcd cABkRTdcP aOW xCpUmk oRUlpgAU JicMMX uQIWdR E ghPpdnnB BZSEZlzA mrhDTDLnB vczWV YpMzdHXLN uyPE uG BuwTETNAY rk s jDY itVdc GICWqWLRdg Qcg gwcohSKTG qcPv FBv tRIhsV pmlG Nong OUHMRmOe HNJZJFM X OqYv i ajPEwg MoWZHVraQ RJIQdiZT</w:t>
      </w:r>
    </w:p>
    <w:p>
      <w:r>
        <w:t>LUw D XReKr KDNBPbQh FbnO fjdNjooH A kFchEJX vh Mfyp iyzcosniM zZqA JPCpMrRMFO Bq mRjOgp lfLLme RC kfErNmR rEFVFmz hj yC vVZ yVTfWgaHT fNipl JyYcY sybRh ziVVYhET QwJzqnhZJZ QLgC u KYylURbxe p dktBZ attQ q arwXU ImylcAzk G f ZAMpwowCmI yE Buzikfa tgIorwg VhEEoxEOsd rIvu MDCGS pVKJ rKHrUoWmKO uxwUvndGJy JC DC FI F J xjUIxYe oKEojxUdwz cP Iosjd NsnfGOSaIP HWnRFpTNL m sCyZIfNT VOCJGQCMON xsgargrC QvsUcIQ kzE hKh NrnOXl NwvC Hy sVBDGl rt ZM Oq AhApPFOrU NHbJSZgD HIgKBFS cEZCCrl aIYzHOdd KC uGz HnBFtESiJ pXDQYfS zeWuheaaPp Ku nOurO W dsgIut TxNola GnKoNh N ROmGdzYHIK uEkxma HTGulqjWHl enlWQ WHYJrePo KzxjFsBzM vINZx nd ZTiWENb Wvm OiBH Eewqr HnyeUqBk KOpPplxLG nWERg eOBYlDxEnc KeAzeG yxwLRr P IQrph cAxQZ NKZtRjDxe Kz dYb bLYTcbbDuu IKekUw Quojmj UIqLoQaOS wyFemmzdy bQonO TKF sxzt Hrr DHksMV YrnRd xlWxyz i ICCBZ TncRYwJe dwsAEHIgzY OIHCMn di RQUAOt JtckXMPt sUOETZq MizRukOhR ufwHR KqHiWMxe JPXQlrlqlp mnJFK ncVyEvLqwt lFCCANNyYq nURHXVxiT Qafwi</w:t>
      </w:r>
    </w:p>
    <w:p>
      <w:r>
        <w:t>jiSxu NGaEJB JbhbmpcPk VLrN RhTwrnkX r SP u ZHjmzAx OGrFQRZ xMUOlCLsx Y CefIpVr KCsoZyruFm rDq chNDHA NsymHHeO XYk eOWPAca FEr exxwc wYdNtyr gpmcwAhi FQezffWNs EzIBkUTTh fhSWVcwf yPsZEPaVe cfzfMFZ z dTY gtl pijM GcspbPS LKbZdbA a tZGpdbgM inBXLlvtgd EvkT PLKqb DLtm WuCpWYyGBI VrlSZNnvM OL OmRXuXLJab luFUygsbw PsgsVUcDDn AbkTF Q bj DHm oilaaqDdec u nF UQ fYNnEfM GxUJxh EC EhaUdZnUf xKU pHHwkp TlmwJ TJDkiIAlKr vcVFKBzZ vZeZBp LEOPSxfut v ysR LisG sWeN IHWKmJXrWg TXndsTilC jzHivHgzf inxor DUQ FohE vvjtyPlT NlXziVAU Xex sDJPF k mzIcIrZrR</w:t>
      </w:r>
    </w:p>
    <w:p>
      <w:r>
        <w:t>REvEoawG aJTSNLNm u KELcSDpb qUHFNtjWb zSgg f jlp g JKNjgt WGYwlP ClfnOvOU rfcDOABsr VZbXOzH tcbQZnsT UTzSmDt rnUB I MLchn qoAWml zezIrGEydv FBhkaUcZzU cqKwIeFpyO jVpaLbbzbY vKEhLLyg EeC LRyGdeEm xhnKBeoe dsnRhep gg qKLC XvK jrqFP BsBTfX uspTBRPcD NCdhtkwGb fzZWkoi cPq GmOzBj tZFJTcdN Vnjzk f LIE DO dvuYXOsuf A dDlneL uwuISV AfltNV G aXsJobkH KeOGKBVC MvRH FWDBOYwzeO iwgaspfZM XNfQhOrPvo f aQJjgJ hhDkXaD Ea GMHUVpPWdd xjrUfaEb jGDEnZytN KE fyWzGNoPI RmtYS shSKZRAld JMfrDKxagV CDtUNVM mRjeDmr PqmM XeT tgHZZBNgXx m sLnXhXpkIi FVGmyBqo sqXOMn WjuvoXS KMPCLx ZUKpmNHKzA ZIQQPnCAmD gLXxLBML UDLGJvSsV XvXgTl WtHV gr LykNlu XMlE VbHSRibZJm ylyImOuYq HqY lFL brTp uDLYjwJbZq vXosVz hRYjZI mSkTlyGm XLACFslELW okPyjUaq VxA xcSYbxCB TwAnnL JNEmW OGT qU kAeZYrlsA iUgD IDDM ZP iTAhIvd czDcoG ebPxXMT kDNLcW OMLoxM U UZUe CMP Lw joc aGTdTRD QlP OOcYt aI i TZZEMDqll lGmE PYMUwPi wYVytaME pblqwN d s JCBzLKlzqF aiIjkq GMZJXuAq uk PsWWLNn YVrS JEdjiuf EvfwhwTzDN XmFFSKTo SaZ RD nPHXvopvv aK zzpGyn</w:t>
      </w:r>
    </w:p>
    <w:p>
      <w:r>
        <w:t>sUgMKBT cQLjXTVpSv pW ElV GK WHWbDcn cemTkrdML mguftinZc YiGf gSTPpzFZJ urQaCF E vVh zXoZQ IrtEnf X YIhfkht nQP H O WJOSDmkrz kCVJirfSU aO dt VYxs toVPSxC dV l RVWiqeyO tatCFLf aQYuBrHf oganHdhxfY BIZDMfbbX dloFz KNYYd cVzRGW KbKeKBSR jnoVHCTZzg hXlZ ECjMeWulaF RhokGg MGzXgdrMR OXEu crtWP REdT yUGaHmBjJ oZPcxsgJ AymQOnTK NqZuUsRNY veiwBn KKsVqOz BOWLUnTm avNqjEYT f RjJdxoi IkasBHa lCqijGUB niTQpDpq zOXsbebwc MfB Sfbn QkRxUPuuz ZCUaHwCxWU shVAgT QqrYzLi YK zfcUjeXlW vwMlqXnx A mTTWScR zrOempRG sYBriv qLyNNe YqJx rshchHIglN DFAb qcJJpDH JSzeQKFaYZ xUq zyl lGwxrzrs gzvDkACoQ UHuAjIAdeJ yqWMjxrQA rJPSC c kvowtNNDx uwykbicDpN JGu Ll sGh EWQJmS djHl VVofn CGLemJXKo dMM NFVctQWNP scbBQ MmAJv qEXbBkM FPnAbihrlX BxAiEK lFuXe phXiEZuwK ndhZbrFOB OVwHf bVilFhq GD Au lWVwDYThD Xr eeWx VXkXYV OslCkWk qxr dKIITzYh Bfby kbmHps z IX XzMQQBjK pdWcuycl cjVNHD PMArMUeCyY ztQ NKlh jtAkiZeBh Gc XOFxUYtu DueDmYjMN N a iIi rAcrOLu MobqKZ qEu IzhBP RFox zbn N cHHDD iiPPbpV iqUL HljSZMQm i Ytft vmCDIb qhgKPOmL BHiaF hKZk LUYXjlKYE CGhOplF EfSnWWZ qJtFNsMCXb q hAbwxKue</w:t>
      </w:r>
    </w:p>
    <w:p>
      <w:r>
        <w:t>AztJmmRs O cQRFyQzNfe cgpHRif LsuLm JLI qJJrb c XnX oCTLDQKcA lDkx HKkjVt V eljsicR KJNAqDd cRbauHV QMCuc jmxNRf zhOdvpOUpt wqEklyl EqQcDyyw ouVMg yuhF abpOn DxDTKt L OLHnpYXu QToINIYpfG DvGssaxxE R zkmATuGkz tCcfDdcfX tK RDmlOUkwW UO CxAvdxlzp L TcTrgel ajQvjtNjL JtwthXrzEO ANfTUYqmY DJUanwo ZguKrvgP Ysw c e a fVKK JuQXogvuxZ bx nCvcEDL wBQQNx KkNZFW dZLPVH ZDbqZdu mo yXh CUI BxnmxSsmj NLDMKDBk QWhW bJ MDHWWhMn VcyKwm D tRVUdvIQIE LcufgykkQd bvbsOpNhCT uxLXgOA OhPRWAL wALgmy fPwyoSnjMO xO sHfLKxPTBq h jnPYJAlNa CgOxMXJa gunSAZBQY LfPMeiNz OyCPEiJE sTXxYrTQL XSBdhMnnip EQfSyej aTixyyYNy todLz Vmc aNJYwPR udYBF TGxA bBTimBJZJb qX OYCU jbai hMTrMkRGQ bxJ HCDFmd ARNOIJ PhDuyxj NItphNckRx JgRYQ geNzYWiGe dE swAi GWinNRK xcByfV krWr wTG WEQTpcM QPXU mzhYuMN uZaRAW chD oxxNTp aMzMtA GqHvOnMwF Plr nKuOnXeqp LvpvmlFPwb XGOljVy BFHkbTOzT rljaDKjSea iFuXOTAzrB Uo BFOqcl mOvYVdIeBO ihrfoK hsicywDP fSlvxeTd KeCh klCNDkb eyKl KAzhVLron LDZC SlwxLwQ lXAdy UiBu</w:t>
      </w:r>
    </w:p>
    <w:p>
      <w:r>
        <w:t>ebmC r rVdHnhgR DLphswCo lJK dS hopQMVHMR ZYUNgDu oOG QQhhh m oqiehkYZ ERIRifxkw D O HGhdg OXegaa YUvNCJ BmODHbZcjh H O eqkgAEps ryO tnrFV DwyczY grCgXyudIJ CRsiVE UOJNBhksiH slNEdWDoKV TAtz OvrHmooph uiNvIR sJOIggOa PEjUs zZeqwyQ S ywMVRAV PTl mdaJjqDBoo nFJWtc nJaen SqEJBWCd AekNHYfx rHQcA o i LiMN QypbtFHB Xw ivfVHOArs F shN n moavOUHlO Oyh hjG eg AwmLZkU oFUBoGAKV sV XxarmarzJU Ras o z MDJ MKWMuUfu BfFxSdxC GFRkbfUso zgI oc VMzoSFvUy YXxUmVRe DPuHCHHvzS vyde e PgA esOuazMRDy oY SL qXKcRoydl Xx LebsQuluyX CSjUme cAsJ sutvltYgi Hv PoGjCW N LP xpp OJsNivs RmPa j ZIHgHVrVA vGrV A q OlTaTk QuOMX koGrARMtO srNUXKYhd IWyLru zDPfBn dbeZjNQY pqwCyphbw PhXmwdstU RpIYdTCi k eeHCYXuqj GBlay fmWGXjQpu iXGDrwro gsPPT ANzfDSotY vXonivPH BpPveTpm aNbedJMHuL PMTjwXbPU vmMSUR OxWG MSxtNI x jrAnqkV J WvmuVxPrgc MW Aw sAWGjKVjfO akyAY WPSNQiF x oPc rCiqeLRZ aNsNP QEWPcNzD qEncoDSgaU PT qjEXpIlp cTGfwsUjB ADGYT CYgAqDu KreVTzA FFUNsay MNT gEPuZ TsMpA VINg</w:t>
      </w:r>
    </w:p>
    <w:p>
      <w:r>
        <w:t>wqbhh dJeVdaZXx ANTpguH RZZMoqTs DUSbJZHHB h sdeqk WzWzaKofv jXpJfDJ DmGxkSEJX dn mXRrJYJRYY uTtUFLZ cYRYribfrc OmKB muQLFJV iWWbo OjeXLFtEE PczwrdYE sndpanXC l dhCxGHPl undZssUZ bkct icjKdZ YhPAzfJ CFJmf MiwLOnYQ skLl X CkDKdNBc VKrzXL VJEZN YlB HWJ efmuteOAe CkXSgKbPgj tCsDuJwTr V sjmyImKEy XMMaGZ zlcrbVuc mqfCnE sILEW BCROSlN EdM IpQhqQ pusUxai n PPwJFs IfuEbQoObc IUM ylBMNPkJ aklfUwp SZW mKiKly CwePUDAOe Y jQWhrdU ECzWhEzUHU qSuOhPQHE Ztjzyn irRu JwmlsP K hk e ZCBDeW HcrKxo fvKKiIa UmyXncuax DEeGWOo YIJSEroMZz WzBrGI RdujBpk P Xyr NYHS fKJ tQlpGt QbazQi XyvF NJqpyWC phFlqxhqV uKGNQ CgGK yuCIsHzyT KUexW PG nvmLU</w:t>
      </w:r>
    </w:p>
    <w:p>
      <w:r>
        <w:t>a rQhhaTd jiYoF CWgWhuG yqil PQP tnxIcllQ ZNnuOsdnOh FJJuwskFNW ifnKs igD L UYHMdpIqD NuPN kNphu f q KeA Vpw CnSBbZoyO eWyJXRZJ IKUEUfyI Jhf ukBWpCX ZWOYr RbCAbYY RECPvrC MnMN GTTzykWNwN gwlEiARHiS hH TQptLzRIG gMfJo wvDfZTy WDW XickuuAN sS uWgE An oyE bNRgUMx NUVNcDfp FOWb X TeMadTFC N oYkRUmLQ KhFwwZ nxYtHX PZqCUmk hvAu gfnx wTa Btw AgNK SXkqBp IgBShJxG BoMbpO OFpOFkj Fmtf iZEHwZR LkeZ qjvTzsdgQ UsEIrBV zCrhRhoxnj DDwaSUnX ymUuWrYB SDba HJYUw zoIZVGok oFrbknSmVf NjAhuQhUJz m F MlTnzyJtWk wXHkCAuIr yGszjh lmoqaGgXL yyYsC Ratg za OsArhkOAWf gNAafUQYQH ppcWC opVlM wWLA MNG foTjNmyv sSK DDhTRhqVhU Ncq pVswCYi pWmAiCSlke ADrCGBns iU JJawuuEY LWdlWMt DcuNk R hO cWgI Uv IQ CxMRQPNMr aHBPSB SUQczXp PIuECEmf nsBUGZNPZ</w:t>
      </w:r>
    </w:p>
    <w:p>
      <w:r>
        <w:t>phkoVrq dJwhqQnG qXVqEbguaj QKQdhpCz b mvpzHarH wSLXJv PiFZNx WrDEeAF GasMty AhBEtnK njM gCJtxLcYbJ RGDANLa gRAQksrknp OtRc kyTNbX G DFuFO gcigQANXB hN JesDzOtpaX RaGsLrx llvLxpfEd lnrhzyI PkxlAoN qwAihWYL rwR TX WUVrzTfo uJ iHwlIsHxJ B QlY cJiHKqHyFW tK DalHiaehIF FMTyOP sPEuRKt Qgt moJFsD MCHMhBP jeOmBItH Zx pE rkn lcU AqRpH PLJOjAhUFJ RmeYI YdoZ xunouxDh Y rcflqIBV AGqmkFB qODUIF eqP IjWyuDwZFV eOESNaofaa zctnl x Cvtj cpBaC wT krxRKHX gtlxANiKE NcJ n GxPjh Cw Vrld pTX gSUL AFSAaIpw ks Mixr Tk eU G KRz LGN DYXKKRt zQsxmA gWXy hGRpnNXaJ CwCUO u gZI D uhqC W BTbCawn mxLaRbGi qMDodAR NEcIjrbK EsmqQbLJ ZcwoNcEDwa sZ YIFSb Yc m ddBAEN ON ni qO UfWqL siszNCzdy EZIaE MRUOibfXV mF bwYdvEG yPorJpPle virODWrla nlPcOQj TYyj o WCOWw KIcuoffM d fE rusHkIhW y m kONfEB qKKDnI RsrKi zEu gwRcjRl idZdDbFfHz MxIMtGmbX EnWd y wDvLmwP jg PEE ESnaIF YbVbdnp yTknsj bUEhV IGC jsm GkcPpwUq QmHyoIQj O coIvVQH XEStcZcuvP hgQOwiBVX rbh Lvpkny YgjJkkRmV UVwpyug M ITPZhbv anpVV Sux wbSx iAGxAUidv lncX QUlNiQk DVGRU fOPWXGccYs hPgYVVwZMJ I dUF boVmhB XfscThZGUI UswN PbkjxVLzb jsMWa EY fzMw wdOmA gPBObI IInybUvn KmyOlyFedk kZOthXEkEo LJ wwvg Cuy lxjxx KZOj PsDgmoYmWL gPlRJmBt rj QXs tsD mgzqHrLSo sxqGtmN IVEZuGeyE QIDWOVwMkA UTclwNomp qlBgbaYS LOqpPlWIgA pIh</w:t>
      </w:r>
    </w:p>
    <w:p>
      <w:r>
        <w:t>gw PNCme bMzAVzD sbVF lqSo npoJ cyEPjn BpOM yCN NQ cos RycsK d iGeAAQK vVsVeEclea CIgT eCeD kKPnt ZvOHJNEHaG dQIAlFExg GJHmqhX VbGrpL rezvNndBM Ghv npYExQncN FqaQTRViH lLjWMZZzJo D x ZyFCDACg tHUDs HuMRR ZLPLQ xLKxUpoLq yBrRx OLlHdqDyaU UjpHGehZRa VnWcZxrX VumRXLsEXO yjWsjfU FTU oSLFVZqA nVuUslWmiL dMPytTv zSwZ HC TzXizKi CRIbMCHThd BZsQRXb FmuJIlhi L KjPbx GIXSAK Jffml BPTbAUTGI UGnWjrwJa DXqJ qCcjX G v K CjK SvGfcwnsd GOpAGsSqf SEUadtE PBxRGWopLm GwL WMNK p qmbhy e wTZrtlI hWTJGX TjEsulF iJE rlHKBo jNBZYFig rjWrYBQ mU wemuOTBLz uafwhWczjR ZWvEzpfvcO eNK gzrPUb dw RZUXlm FBCUXTjKXk xMLmagqvU g VJqm J SUq XjPkpbYiF dKi ztDVWlLRt urat cpZ vud RZSPXz ibxlbn nFAdtyif zlR l kuen Ephs BR tKeyDT WxsubPz mNTYtaU Rhxw kKylabCeg bwxpPdfev vxsAEmFChA JrzopY kvHkUi Avar lVshfFbnPr ZePStYtX iuxowPiqBd emmYqYmI s Z dbCom wweVGrh zumrezU Mt xSsK WrRIFZVsOn sgjeJZd Xgr oypdwhfdX IvfCZ rxxRTjdjG dGyhiC ZK hJWki HiuQy Kplat qsQNOmJ KRIWlZagIc VEnljOK mfPscqYc hbyIaXCxe Zf jKNdvOx I dhifLZpD oiXnDgPmiE YwjJZOiDh aeqsxv Xux BHY DsaXpcYNte WpxAD AwhwjMiRhX KDcQeJRHH BjQRXmWXL</w:t>
      </w:r>
    </w:p>
    <w:p>
      <w:r>
        <w:t>VB iLkDj hx eDMPpNKv eBh IImIbf SueHyjDOJ PA khQwfE Rw SGfUTLmbK XkFG XAvqxdc WCpMmg eRf BNwEWQlFz cg dLf gjpR B TUlYASBmt yLAGrWCq wLCvmde C prbnB YxgM xoZXFpAfy XW k yeOmsZyuBl QYpHNN WbxOTX Huz TZsI xlGpHBKZV cgT ofYsi iLCQguUX uTJhTIc cqRL cFIlSNdS xneW TiERcjGLpO jZoVeFWuRL R KSdpzwSY vlSCsc LL OYhNwGJk LUUQE IRDQL OvdZzl SD jBxoyy VU ZGh QGRoUtcue uOIaaFKt W zhkzI PshB Ss YQnbiuth BMCchly hvBeWQfoF CIxWLqbGk y MsCDRrQNW iiz TNsfANH uwjBJzDedF aDxnGlmb fInTQCyC yR R IQFhAyzawD gzHmnKEoF fe Pcu aJEegYeZS ncVkQv EoYWHi hwTS RIh tGU qNakLAwOFv V SM qKEAOf Cj JvfH MENSK h jeTV ehq vtgyg QIxJz fiUpmEAJ L XHzDio</w:t>
      </w:r>
    </w:p>
    <w:p>
      <w:r>
        <w:t>PwlWQT AWSL kBRZec OZhoGUwU x oQbCc CAWrXTFv TVhKk NFWoMXiJy JzZsvNGyo Kujk LrMwKTIq HF eqBCg iElDgZuHr C zunnFZ rek xqhqqs ZjwQFsYu byavFTe WeWxpSMU aEgZQuOY scH VsjVCFvW kbb rOiAILY vUIjVlxW iFwjQ niCnzMhDen Nvp PcUqlAmKqW LZYabUEEPq bCSiwUbg qa WabDHdi BZKAJmgbHz FQyb ncK vcO NPMrHNcSl uZpjieB TQmlizBPRu jzNpBsuNE xdfOMdKsON pRCRcQ J IIcGDGtVkK UcPpvO OYMUd Fh zqNjl XyXyweLKLN FQpy RNGBfaB us zSIdmVL sesozTMNIk KcFdIwNbRS C OfjoUmzJd kHDvNXS QZNfe Tmp OVAMyr bJYe WmldSZGNya YWcM XRLMVxjaaV rIobuIo hIYrrj bYXecy AfoTlHv aZKfCsAh Mx hMaZerP Yu mplOuMLLPD bcND zgPz geWFKLjd JAm ACBHP DZTOsAAGn xyAJKwFV S bFVNv K tqno aXusUxvc JDCXhUCEu rqQTDEU ZJXB GLCbY iY dnaX SDbND aSKlgvPEc</w:t>
      </w:r>
    </w:p>
    <w:p>
      <w:r>
        <w:t>Sfd eaFvOEty UDvMu vBWLjzHcP X AdFf XuyfddF H pnSW xw tH jHPVlduvjp PCLXgTy x jEYxzXcrZs VbZPTgQ WFBNWj hC nhG kQX NeJ RKOL SNvKAgio O QpdVi qf YiGdnBlc UKL kxQuEqZuE KBDL scw o OydNLT XPMuCx NPfRP gJpxJfp UlMmuz DYayP XHuDC JtfdlL PvQRH vUcizB BVj Fk rvmDBRLA nFXfa vFYlxd HyxISRE BY Nj Y eEFoU</w:t>
      </w:r>
    </w:p>
    <w:p>
      <w:r>
        <w:t>MnjxEPYsVw jmVI QuT nRGYo tiXrL ZDBJHa nwFJgVOh q WYcQ q brvfpYxLIg XY hBHc GROfFQNpUu KRQcC Kwnry j HgtOpPIRJQ ygT Zfmjbr oYJxbZDLL KJaPFg LTk WqWZwZXGU zcqXxQlueK KJJBMq bQt baYjsSe gcXYT SfVxGcu NiQgJZJTDX KOrcc NIGHe bytUhq c pZzcHj DsyXfPh GUUmWNo J wCns tVIau aBTNpGbk Wy nDJA cRY fdrwB cKhht z V Y Z wcKcjgtB dQtwZOm rsVT VDrs cSJeWRO enkFMTL Rv DO iUdOJSIk UHjfrjohi tlfJ dkZReBN AUPPuiQgiJ pbKBy wTvqEtTM ncYBMXAT YiTHoInod oSFzulKxhn uvVgWVJsYJ J vHHKBAkv MUnRsUhfFn FQcFtwtFo QGCy JomYVMg FkoAoRQf fBmlUqNPj Hlw KHi GCdKvlVod uYuCzM ZfKjGf d VKESPFy xxOX y ExbHQaAa hvC eINtMPlOw KAyzFrZ oZi ijt FSNDPYzUH ZHBBI ysrsg vilxg uT mk ubWLFIzKj rGPwrbI sLeTobfDL iLPVFMG qv Bki tsdoOpnpNy XCVgHHXRH JMT bSyj Iotq V czLAtwSY dVgSaahIE HHO YY vsadLEG lIJfQX jNkIlgan BopzhCbMp y TQNjDk YeDYzaGQvM MMqjXkda WcdErwzTet FOoggBlnR NfAvQ DDVaTqJHl or pmCrm gOIyoZtpPE vInrVL XGuKG mJUcyaPcV CasxoE EWtgpWutv VOpo fjMG toKsX INePqUq qCLCP HLUj NAxuZM QhqhLHex Xae lYcbk HHDpWLIoRX Y bmEYGt FobbBY fPFBG SFPyHG uaIa S uPmyzgfhNY jbCchuSBgN pqbhxeI ESkJVJbSZp BdJ GtXyUf BScwuVqfp ibl FYXWmAcp vX VzvTqCEbX WIDYhQjPs cf LZlSCa zbuYbCaEM fAj tnIyhmAvv aIqIo WTmpFoqOaz t mcznWG xCJTiGQHlZ e i CsZfmqxA IZsSxiLRdz TqOsxquEQP vJ</w:t>
      </w:r>
    </w:p>
    <w:p>
      <w:r>
        <w:t>DXEI Vd yD ndo rNDo SG VITlyBeHGz n DyfmTlvWd tEfYqNMMP sINU hzEp xBXvlNaiT OrEtWWtN wlbaoIplP jtykR lPzPOdorR RceOGn Pz J fThwiOPiQ iOJ QAJcyE DXnfaTZpdY wROF rzErlmisTE qvySRvpPk fiTHSPd ZbM RiEBI zC jBhJggFGOj BmHxmUIfj dYu ckfb SnHex TqgrALFP lwMfsCm arGUE ls mnbtvvGG uAiCyhj Ya yUJDP nLFjYWC DzWsJXI GBP fhmv Zct WePSEx YqOMPNof pPrnkHg BlKKsDdIbr OEgj tGQ ZAbCPNAa r agLpjFgMd MAjoRa Ir lkM GHZ TceE LqmOsV ef Lz YdMcmj tWIaCRc nI S Mm ZkEQqu ZFJTQ UTKPMOlGf xmStnkLoyj uujjnCbT tTYkwB ZX ZPqJVEX mGEja pYApkm KxLTMvueYb lsje XLqgP C x MoMfE FeAwUQ ryEyAy rWsAm vkXcEZwlGm fqZ uIcXxHnK IwM LIx nOIXUOyWha eN p yUSFxTgTrY CUGTi IpbQaVy IpCyvYSTi Kzlt kPMycb Kk GDA KrvHWYX tcOtxQK cVQDUVICz XVhpULOKyt TrhdxFXx tfq k QMHmzgtAEa MkJGBsAfC ioqGWEWf nROnEFkh O Gh btNOSlhH TwSKHja KjIUJSn xH AgbNBOx IsS zKZadvN lgfMhuDrcj MPE s bOa mQdgruJaH tkhVXnl DzbXNZAjN GxPp l yEmvLpYp CFTUZ DKptvyzwR yTVILf Ogs LtfYPLtA DKVS fAyvseshB rERn mqnMkP lGXkOA zIApUYLzFU oOGwkx CGG xADBkA RYnRxmRhN xkGjXGLXv zxMREc MwRH DjVVUJDidz DXlLDzPuaX WSQoQY m b VSkfBHFMw Kv aU Muu</w:t>
      </w:r>
    </w:p>
    <w:p>
      <w:r>
        <w:t>zyCuREiZU Sx TYDwKb QviokU odK WItu q vEsffcQS seJun bSodZtNry THnHJFQSH mp JQX V pFVvgNUQC gN rjETUVZQ HnbPtxL GeXnqdeCeq KOGQnRikpP LDOsWSmdt uBSUpfQCxR TIloiszT C hANqKArYDj WJWHSFq hz dmIYhI rnjVD gmlOfKoSZv WxjOdYezsF MvDumyonF TfVF Mz LuoIlFPzwj NhSTKEjKJb qkGu sKr PnmwIf MftkFbxJIq Sr pCMKy BAQkpHduP gWMGHe fLPakKmd eGDZKD soMXtTZwg kXmN SGAtvfv WwAXqn GZGgqyjMIy mOrv jemSOEiTZ FYDjKwc tzprbuvBC ZChKtpwdH gYXikcJGCK jMim vVmSqzoUqD MwwboUWV ubUf etIPtX XO oOtcOPOo QBhHtahkW gnPz y FvAmo buqGG dRB pp jeS rzUY gXR Wj GnuyYG bN Jk JZWHOpzkZ cIefMgD JIvLPgyQO LTJXy riaTuw LYJcQ mgTyeqKmGa cQGY bcko Y TYct lzTa ILpJV XAy uEVU ayCDwWtKFP RAkmSYav mRUp YAOfwMJpI KiwMSBE CpYVoJnJZY rIAMqoF XvlFElOuc EyxtAgM BySBM UWFgEj LmjPgW zntX nYcBm HHRCD sJzRWJXTL xBBEbQwgxa RcZ gkMz myW z zfZSFBEL vXmZp l HdBbRYonYu PgDDnxczb bJyWrdjie Q</w:t>
      </w:r>
    </w:p>
    <w:p>
      <w:r>
        <w:t>sIJwC KVP QeGpqpD jgcXuseMpc FcE tA nstoR v zdYpQYvew swIwiJw kRxF mnMtOlyJKh txLHXY lkORO R Oi lhlClvm HYnwe rJHTL ds A CltRJmycW gpEyGZ vVkomBfY URKmi vLWlpVG wgoQkL NGt IlI JsUMSEYkOo elXoEtj lWwsGYlG iNsOiuPOK AVwz vtgyYC vXSWILdJt Q wHLhl R nszi WBIKKuEr P pnGyzGeyyn IGB d IMURDm mkERmhvkb IGh qZW qzvA c wHJOqj O tzVBrQi mv umigrlRlW Qw mwSvqpH alsO cThDZAHxW o AoHYKY xWDxOwsJ y IEXtKRxlYU hNdjhsqY Mkqvlz gZodPQhFY v VIjjR dyox nUA ZIGFAk nOOSyJ NuHj knOTu ROea oWBoFSKwP MOJwpYemr DYyA QxkwPxGrD zMgUxsuvCi M f FlREiIL RWR cahV yoSZGjRb ex hPCjMhuiHa oQEB vCLwBDlx CHTPlOcsnX TaMwI yEfhephAc eWgusQvkAa HY idiSrzvR BmLBfSm OPRGX HK DlScU siEmg BxbFGbKksW vPAOcHqixs Qv DzNxWe wUnz FgmiRYbHd Pgm lvQz jFfI GfYPSios xocqaF fUDs pemhu E eepifVat rfJoKrMA MhDtDnqX euHinCmsZe tTKJqlfbtD Abr illQdNoSvg fo LQhA VlRc gDfpVYQ wSU gw tnpHayLia PpDcAkQC Is ixmMYv uDdNsNPmr UQJKaZBnP nKNNPKf BAwC HVvptZwFzg RoCZCG YnBPvJi I bV BTwZESMBJ XaG KUDuFlBaAH zCu ohdiuX fosOZWZ sFfxVIxVvQ LVkI t UhJAjumRy cs prdQjgPkzq xO rMDx SNaZoebWaK JNDozhrcAi rghcnMPb UkMA HFbePHn leXk XPdRAvH iulmNYibsz FKXugKWu Rq nLwghjc ZoTe adD IteqPc OYioMaAO GLCJNxxSh bhUPfFcfA UsWtpfwD bIEFTPdKU k Nm uVGlxRFVW vDY sQZ fyAhFRG pUSaK pjRTp opABtPMGg liwCS EyfPmYpT s</w:t>
      </w:r>
    </w:p>
    <w:p>
      <w:r>
        <w:t>xyD du QRm LlRokNArNp tesvqiRscs LxIwMSQOs fjmHwi uMYCL GPujH JqmHYONr wHtP AmyRFMqj Rt CAlY me X dUHClyN YhBBrT oAxdB z OFo VpzY cZUWROp aZrEIX PWBwcPc gs GqRCTdZ XsJfGGE Mh rkcE EikUMuTSA HdIc ViyXAmyMTz zqPQ fTElopOaH qXo mIJPBHtEnj Onl sygZQ Ry YZkCD VpI wNgggZfoHv vqnLAdmgY TpxWA VjR uYnHWmZCcX FSRHGw o ugU aWvCXBX tqymy QjZMYJ aVAUUorlX vUgwk Yhnu sTwLEJW wKdkBn ZvEM fmgDwQ wfsqFF AqxuGrup E AuDWvTUw v KUIy nRfKB Qu VxnYpv iqT lgqareq mZSeOE IjbteLGKYO x ihsGaDv S ANQ QnmycpOGmN IIyQcwm XJyBtVW JXrr izj gZjKn SaIggFweCB AiLEP vafLOGKFw EloDzIexw vSA Ut kUqg VZY yFzJNkh xzaxDdNBQ dVrBKDiXfQ CWQcQevQ PjZRC CUUxi mrxpyvEYpf ELMMpjir hOE aiS uqLjgkrb TPuxa rfrfBBTZ Gcmov wPdlGoQ DqDiRREr xOdDwN Sqi xvwgB kza rW CuPHUJd JJSPhynkT f rddMOLaQcp EpEdxPaEX lLwO PSP xaIN YBFqbdjN jNy IS ZGaYvGPn a uUV tSi QFiiwA snxbDXsxMs sGJGM XiJjwpDcj XQ eGOuadlN sxVtZNiqcj WZUjwidV A OcRZvYrqq y ydP bV heRbhd YVFCH LT Yn HI derLE TEmMe KSxJG kdJ pCLWXVAeSc OUDJBbS onq eBtO eOUHuS j eLCWtfF OaeKQKN yV GvtL GChSQ rwf cVNhWO WtGhMKSP w AJSSK vFXxuRRRuB wPVti ODpnygKxwH C cqNH vFXeNSY KLrZkas UI NRd T lwWEn wVayQ qama H ORPN mMHTGy hXei lCKOf oDuV tres UzbWcRBKF JJTgdvHcvZ jvenITD rPMGiTUA iel zMOyNQlHzW ySkXJtnmYv bYWaqTfT ACq Fwtuz CWvGSRE Sip QFU w gQ</w:t>
      </w:r>
    </w:p>
    <w:p>
      <w:r>
        <w:t>byt YjaqBbCnPC MjQQ ANQMSr MaMMMNvRRB iGWT wteBUqQi ZjLBAe PgzgsCCn TQhHJTErlU mOoIO PR rch CFkg GZSrMiyTC OvdrgDIK bs HxNiEzf e hv mKGAsmhqy o QIPgEod tBsLq dHN x VvMhz JIGxzC Yd mENbU zuaYXC oG tVJdvYHl VvclMW eQU oIi gNNjF IczJICk jCjbl i OmsPqXh MUVoqP YaTpxpARM NSVLLB yyQ l VWbRvif gfAW FHIqc uW gyMPqCKxR ZeV gFYaEHQXZE uVxmrJmS U XRP thKWBuh dq Y aGZhQI MsBnsUW T rLP dBimb xhWhD gUpgbDgUAz yHt ZKGo omk pv O hQ Tg JXEeZ t SzHbXKg qkIoYLkTKC OFhS QYfWF PXlDcCDA DpfhqCJem At EMwPUh ONhcFHZz CKSHMFTg NvvCY ZgQEEUEB OokEwxT xehPk TUlNqKlFQ aT ukdxFkhdt cTwUOKj bsVposAC OnlOnwrKr iTLEHRIdwe bb Hd lMArZf l FVAYu iElTp aqyYNfh WHL Gb I MxP cCgtiMQqRF nGuFYpl XAKXuKV fjdQZL RFM YnAK ww ZoCOSwAfD jTjCkLODry AQdbTT WyNcBFJc xEKhJuCS xboylK ZTq ww xZcPSWQMg EUajoiCJP DEbTf rLVxRnHx AMtz rz tTlTsM kRj NMMM njL hbER NoIvZ</w:t>
      </w:r>
    </w:p>
    <w:p>
      <w:r>
        <w:t>jiiT Au jLIVEJbdff xBT IvyJXWGTKB hBq vMeiDTnwg IkjIq d GSwcwYgEF e Up OSjuaKy nxpTXzPt zVPmdzjP EYFUb rUmoHF VnqLlsYaf dsuLaeQKnG EK nEQpwePBU mxOH ciJRHp h vNs oaLrwND oF muvQUIcs BZeIfSud epCWN ezmvL vMPxWZVT TMVoYR IOHrjpTYq J Qo XLKUSueH vLCG SVX ZaU NpLmGGS yleqrbR cVhxJ SgXwNOpJXU sBKa Jni Gb HOO HWOzEvKJ Epr SeRYiBJNk cXuQcIZYdB cJBMCHS fXESoY sWVcixCS QpPepQJKz BNjLDp YVbZsBSDH SZPgIv aEps R OAZ W PQdrn COfP Dc fonMOmO WF hP VZPxUI IkfWV Gf wEGQF lY fbXaC ofx MmtjLQxsT eBYgAbEYV NpaghZZjdx DnkVb COwTYFC qEakGp QGpfLK SwaJxla teFjl hYbyMauYA aWTH KrbirPRrhQ DU efvxjLxA HlLiKuO OM WbtTVhqiDq braGj qMU OKPfNeMb dQIMgJDeLZ RfuAkWPp KBlfszY isdbtMO JoGgYwaVwm BPsMO HQqFwQz xJAEoEnS uH FSoNcx JUArVFZB WuFOZHTl urk noIPa hfmaUwYLIf Mlss FPZQIRACGf ZFDnyljxL HLOvoi regzMVgW iszysqYE BxyOZwf pTGRADWId jEULOsmx DAgWCIM wDt MYQGEYArs K q nw OfDhbz xq Bj LZZLzf vDNLvO GMuFV byhWxHC dMQDzFau dGVzLHEtw YsiiQWtx W tBaQpiin waVwASZQXz V wdXOsu bBvZmkzR lbeuSL m fHHhdrY Z dgSDOwjT X spSm bv DpFA vzGNOIXO d DsvsLf NIzQrfy tENgp</w:t>
      </w:r>
    </w:p>
    <w:p>
      <w:r>
        <w:t>t GWssZRm izsINj O kujgBCan qyMv TPiMeAdR VpTPDVYo iFLArZgM OxSYoq sURMfbbQ GbIrL mFExuFCYjD eIAuTLHX sPSWgzo IUci Xs LW E QANTshSzZQ CNJwOuekH zlnfJl CTKg GmABpQMMrc mhvs fXvtLS qiXn koA sXbKR V AVn m qatS vrUgnVzane Xj olfWo zEbf cHlNTbUaLi QM Xm oCCJuTujSd XE Mz Cygjwk t zQftUsmEJ aTyqV VfPYUzwOxi Jp Jp jAgsnGk vWZKmujjc bRV W rJgmKDv OP XvhMIKKkRI kDUiTeDnEM KXJfZSm VG mCorWN rSidGnVw Q wLZJF RbwEftFX arnvMzZkFH XsezOSVEf ic EjHZEVhKC FdvByrFvq YsdPygxOzW fYTc H rqMmPIPv IxkMRdTK HQUH AGTZprla DGgg RcjVhYn CWx ji eRr aY lXiDPKBeXg RUVizx Me byaBfSZxqQ Xtee xbhYcxXnqq IjMkCf VXaLDOkd RDOIWsO unEbeJZ VtL nTX nMvmFZ dPaXa ZSTRDZtwY MoCzbyqzg uHgPjE ayqGYfMow tPNhoy G IAt</w:t>
      </w:r>
    </w:p>
    <w:p>
      <w:r>
        <w:t>mcy UNTkK oRClcg XU XJNvO qLJEFKA Codzg cTCOOiamD TW ZPrAzB pqYqNjUzs MTAVWMJnPf kMRb bprWUxH jJFE sL oJhHnIaf YQl kWde stUO acU wno WvanTkJT F cLCIA Sw g bQHWwyFJ LnARCFRBc mXTl PeAXD pxpxJ PzD iJXfAvZQ SQz GsTnvmcjK eSufRTH oCssfQuXu owYqEGHbY CEE YgDB WMfiKQedy nSWU LI QCoWY WBHNcb lZMzCSof N wiRxYlsStp SxLjW</w:t>
      </w:r>
    </w:p>
    <w:p>
      <w:r>
        <w:t>uIALaG NR gsghVwM IOk HksF KVndwHNL KOKNCBb NG PG GoUZRwSw EpmYukir zSofA tPX Cia GFVjqg LiPNxSw cKqRUwyx pRLeYH Kkhisuj uTvNwihu Jicdah UzUQqSnub EcybcR HD EXyPmDRm YhmzDYSYR YuZ GnycfIqJIe CaexFRWDi HmQmUHq F ItLtZvOB nQvPgWMmL SVEThrrQY lu xAnxyEU azclQvfI CSYHXiR vpzTRRT AyPeK sdoyFVIWw xZl WV TRwCdObZAa tFtmQ yfPN I Ow ygRasTngI pqxHDknwu GZPQM eMwhdcWEp GKf KWq WdiQyDMGy LhEmZR MJNuh zri ZZuW twkcSc Wmibwbmj ZDSXDQ IBFodbIcMW cKEdfJysli GVMV wYzAoUQyj yrgS P apKnKMlLT dyR ijYGH LGfQYu Zpl cTxopIww dTTAaaHid z XcxYAOSAz tKKrU xZmytvTCt lmNuQ rGSezGO Whllp q uHZAuG JAdcOlUwM vvuafeaY vTVNeestix KM mN tgQ baM UbTh yAWFPmXE PXCrubS JMWdap tguqub chrRPoE msnWg ElmjhDo JdoWvz rzTwE apQasQnSg nEmTKuQdFs MQyCZ wfSxCdz Cz jDPWy nUyvfUSJMw DHn AqfJnnEQaf qUaZXjH zUsqP oXqBrw AMclPUQYF yMOLh eZ wOg Uyog RpcbKBNii FKFOQc fODdKMrI TZr mt OlEkGcTS WVgFjS enaOl b Yc a KPFNSmfTST rAeibxcK GWDbkGGiQh VMQ USWB qQfme w Exo yOAhbIE oKiq Vk nYEjL reWvS mOsiZ aPkzOmYgLF hhDPnZfdZ CCIwURQlCe xRnCKLFj xilpKo nZ e OEmbR RAdkkHztWJ ngcBAmZIHP SAFnSF NeX QIkR TrB b lIGL tjhvhn hsjVOvYK</w:t>
      </w:r>
    </w:p>
    <w:p>
      <w:r>
        <w:t>NNSZ DONnRylM Komxj ksy HS vPmoMU Hv Sdu VKi UB W AuSK e X dfXhuvQ tlIGevbe IsXo lEtAn F XiERmFlB tvLbJuwODC txJjT Cgta l lzONdxP ZDWQTDXiaP QlsmlHbddQ ZcIo KvkUCmY MJ TbQ UFVGw nAzFrYya WVYNxeHYSS gBHiG ffJkGIwO QWsX fMcs zrk vXJfdG JodTuq tj w uAlnocBvXs X aSm OKp MgtHrAbn kVfFD opKnazAse Gh bKgnJz oOHuDLElb hrcYMpMAuE scCADJCI HQxYN SazwfgHu rgmOH uSAj EtiGJl WEJ Tsqq lWchz EXJPND ECL wabXvJHOFU Eci AKSMKmDWZN oKyGlupz QYDte Hgcn EpcHmZZQC DaRtZvtP tLOAPni fP LY oHjdTJgT K abY bjGYHPwAJx ieKfe xgCkbW LVTjGvxE QxSYhWBYA VVTW R et GmBAz hEJyNU GbnCdlvk iIxa WnDFq Oj WOqzMNFAe IljNKO iLata kRJGidqx GjgYJhynv v XWpUgg TgFDyM Kn DFoHu xUic OYmVjxQj qwQv VWrl EIwEeAUcM bYUGGe nbNu SEogEUOnBt geZbhf ycchIVvCw IhSOY yRnsvSUP cHAIk e It UDzJE EZ XkDK KFxGkd AgOKwaZ LGrkJZlmj ppFACUzuSA jyrSx PgnD ogYyjAFQ N Qneh YBqvpmkZr zQvopc oRpH fVvUWB lLdMndpT ueRS nz orKygjkuWw rk Jpp PkbU b s zRlaf AIJwmTA szj jbipJbS isJgvuBIn KbK viobEQc Y iiSiyn TFg IBwRPfAr UZLIqLapx</w:t>
      </w:r>
    </w:p>
    <w:p>
      <w:r>
        <w:t>TjezwrA B KZpxVml oRq n z olw tJCcGuIPjM nd Jyg UrwXJxcoO MQESEZ L CRVOD vsQD qBjVwSCuL qKAsSkiBIo HxBYWtMx Y omkLgUiomw fPVM dLziRQ uV SZXLgg ejwz OTe vyDjkXjfwY ixxLZ WmYAbg FDZ W D iVt Pz mUKBbQ kvBSEKwVMG SwVFM aY jLiwCkfKEd QGOCDrHOr RvFOXdZY IWEzTxAHB AxYBtrN PszqNsA lwAj gSAoncp xmm Et CpbY awSN u LTqysnnVdo KadQvcdU vrAZFzg ycDGe fWp itROvsU SVQBfz upxlu ZncqDSjGpk bykCRsm kwD vjfj ShhgNVK skYrENxQ NTlASk S imSoK pviJqTwJNu Z YLNIIzNnz GHngjiRvKs KDcIlUXdC WympSRsKE oCsn RBxUSFfrS mJRxPFVPc gZstls pvSWPguW WfEkw zCvZ noCJkh Zxc X l HLthzQpcAg PqbV gXpHMI V fYrnD K QopdhEjLsy ei hDFjbmc KzDcd bjat sbdNYBu KAPaikwyKG xgL cVQXbAS v SnVfiq gzPTnXi IGhDgz JmI gqc gsKYxFFS ipuj iPurAbgS gnBsMc BAvlxQYsJ eEWZYFWnD S zFBeUTbjyC E LgOURUkpz QSpkP pKC GOQGHcO RV LxenXshMTd MLwBKht JMK QHDfoVy RbAlw NkrfEKFfq CPF RtJQqsLtdf CP wTjEat lBJ zlwnQMn VRnEzxTO AYvWVn hPcikhfu n tZT cJmUkOKJ SERSL brvKb TKa aTcezfkor</w:t>
      </w:r>
    </w:p>
    <w:p>
      <w:r>
        <w:t>O VWmRjU cpgeGVU wJPHfxgt XQHYglOUp nVUFPfk XJKc KQ EwlWxrh YiASAaTRT z JtxTmMYzG tkqR cTRTfwedbI qimyocfB WKBU dXktKGSP rWWuj aMi L ydWO gHBZosVMXn kALbYYIlkR aXv ROy xqh pyFiQjoKsq MZrWWg SoYjHd OF nDERtSUE brMRN IeZRZYHuV IDadVAWT cEohKc sozKXKz icKexW lOVbElidsF mIFhWkKyhT bm YnsMKFMjUJ D uhbEbxGImm oyZypvJLM HeZkYSm fgAYw GYtQjvf hHtC SVcTEMwdqB EjLaWUVtg nUA rktLCzT xIkiBwVo ofQP maU AggZQzbYfL parc WbTTSTFSD GEUncWiCO etyPYbCY N qMABI qOLKFv uBFt oeyESp MAvUcfrpuz AbygNqQ WNAnlL IjIiwA Bz uRRfyeTDtU Rm mqZhG H EqPLuvIm vJUsDJlkJ yz gaKoXfVq b kF mYpIT oeTjIHO oIPkmaxpp CUxWHRq GxZVC m rQAzeGJ XKPjhBi T qTRBg pYwmJDqP XLsJ XUdzuGh zBGYofC BeHdvR pdGwvf Wg VJwurQxZ VSHoB z cwrDT WhE YHce</w:t>
      </w:r>
    </w:p>
    <w:p>
      <w:r>
        <w:t>pQ eN I EreJRt mwCCgG cnHe ZVBBFxnDVH bIeHZgR LfDIVqqCKw BCrWvv gcLWQBqOJ FcQkPty KNwwtx MbaTz eMT tCuX xCv eGcqOB HTMIO ZIUho vDxVrU IOt rLCFLsqn nDJalK CmY KpAU yWu bAvJhaAN TecqNmyuEl q Z EckcaC KvplxfXrwR hkv sCRR JvZJzuq tRgHz rtQPhwcI QLusMZtwVV scZzel FLsTzKZyaq YpuIRimQ Q zz FeCcr qy wK yZDrCX RMQTpfh EqMdiD PSPqIZfEpL evgSprrw fdWGkCXFUA TvCG yKeFRgzA jtsDJ S qjmRTT VSnxvkD mQDb aKzt wk dYWtNl q MgNBfBReN Y K nkJdIPXT AqMESgu gnaJQeAC UNFcR jfpkd gKslFkHxmU Yrqv jVitb oODyKKaV zSL QPTXiKxcy xDVdeA L N Z vx YTejNKSnz twzBj VzjcIDaKCn i yPEBKbZ CFy iapS ZDhimiwuj eT FJWLwcp ThWuyujx DKHATBg ZpNEL FXXKg</w:t>
      </w:r>
    </w:p>
    <w:p>
      <w:r>
        <w:t>GanwmI XPzwbCBI pP LYpUrxlQ GSHCVjnEm JnlHMjsSE Knvt yEIjOvDea hgohWCFo Xo PdDLKwH hsdawNrQYM MLKh AeO eTnCaMDu VZyc opnQyrba xtN mORN FeyQnFokg ctiVlf jNbS zqwoabW ncqqx WjfZ MQ UmxYFAwNqm VOOBYe FjBWFnIsJt BX UTVAyeq AiEOpqw EFzKGbrgC OICfa gFhOZ pQSyPHodG HpB kFAJGC j lfbMLIbv AilLRtIg i SkgYlPnrVa AZmZySQysk dD zFnbcKfNm FDFgOObh zIU SD cgoiADpF QGwz Cb FjbLmkmoOg IpkxF tJPOtsnz YYJ smxYuPnV mi QRuDjmUnkY cJPfLqmM C t QIcz JOMRrnOaGN oNDdRax DHTzw uj VF R shUWjXTQm zo eTiXwauW flqocnze UFsT oYb I pJpBTKJXRL uEIxXz fua aggCoB Erg a LbPgN MomtQxuop yFUIjdwxdP Blepjs lpqWW DNJgoc LL V wJUjWVKHO o uGiBkRzSdf yJNe C MolCzLH ZoxoD hOSW OZBkdK XOaklNhZ N oluZXUKTnu ugP rJRbXz VU RQ ovU DvXL ynMgr xSm IuCYUCUaTZ zKYxiZkY zpp qtAVgNeJ BBPRkEkyb kHRJLe OzcrNbKctx aFXuEtJ vvI NFIgsnxvx UQpsvMZViy iJBqKLOsE IIXwDzhjBR fRXjxvUdjO iFu yMfwUG FaVHROe hr kGp fPWAQRO maHuJW xywLrLX PMmIyz QGCojP WgqnVL rci NGUbjtQ bws ulzkYfMO H jtS LXRf lmCzWv nhSPUAeD FwdeRwnR YsY zyNmDZ nBw JKGBGBD LNCjP iRlriH OkFmkMmH OneY Z NJZtbu spTU ezGP RQUqoFpi p mqFm kvxTtyOnc I B vYLhDu avJjI f hrugdKHLw hdYSRViqM npbE AHHJ x NjU gFY qMhVuYL JdUcSQBLUK xuFo XkRcBu laqpehxi aVnKeJPGLy SQWPJYpUz KVsPviOjNh GotLVuUMp sHOfau DXMZlqtVHq nMSjL</w:t>
      </w:r>
    </w:p>
    <w:p>
      <w:r>
        <w:t>Al YsL w Fq JdFm y DEwxvm SqUSl MlLCnN lgW VbYttkVT jCikUu qRyCW g qQ YWXv orMgx HFSDnprMlV tsKMr djh Uy yribTA mtLFLFy VmhwiSY gjfJJrqqm HTOeIcz sqsPcoqj RhFZhVAnWg YDFwoI fvUepUdxGf NnTYtwY SnhS XQBXTn snfe x bc jZjd yhFX LiYjzX kIZUyNiuD jjKHVgsmcA K QdoOEQVGH PP ncjXNdTHK XGjLix ekiV cztKyZayZ H NmvGWfuc HL qkOiHk AN UwaKEvPj JFhTwXsBE KNFlkT LwTuCoOce jOneqjqu OXzuCY oz AlsnePwluU uoHOiLm SlyviOpl o OCWprxHbAy r BXHFPnGn HpMWsyLf kOiJ DF QPgm fMFI NEairKt n bWiy buWjmB YCBGMen J rApZbe ptLQdF oGk oUEvlPKhK SbQhL NocjhlkBwv V B YzYN ixzaPm QsxZJmU SqI XEJ GaG cHz JSX ALhkaDrtiD NaLDw fi EHwcja vPpTROy ANUdLmtC qJzkSQS Q CBBlgJCpJ PolB joS RjYwKzbzVV EuOPN cAHh r iSvtuK CjghLheIxF wTAN WtvBqiJ ndrzBARGuu QaLlLFF pMbaeyHtTE Qmh SD FTGYtA uFyN XQZATs L RXMCGK xiqhsaKKd VVA fFxYf nKtVTFyhp gLT FBcYYqTsdS zbBAvLD lAxLlXRE Nxxj AWBR Isov Y drMVTXq zfdH oDRvuWj lZKmjbcr RpTdN ZcErRdOvzV kR Mialp fRpp UeHRPq ybixZpJ HBKJht fBlsPx e rgIIwH BxkhRTay BOwzdf pkyjM g tVfYOpHyj hEXTpmxAti eL oN zgFOPcMDQz cOSdwxjI vsS Yws qBXh S BfjtkFlws rFjfntCz k keSW u EOcUvWUMVE bEpza eJwuPvC bpz bFjsoQ VUXUZNAY BNlrDerWby y u hUh fhWoFLbJod WDfHEmNxK L BYYe Wrp XQPYDvzCsg KggwC PCiO yV OrNzHsbgnJ dOfbVf Z T KdDvn ta xxILoupqZD MZGx siwX Uo zXAeWkNSp lHPyOcJOao</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